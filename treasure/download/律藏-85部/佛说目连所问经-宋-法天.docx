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佛说目连所问经</w:t>
      </w:r>
    </w:p>
    <w:p>
      <w:r>
        <w:t xml:space="preserve">　　宋 法天译</w:t>
      </w:r>
    </w:p>
    <w:p/>
    <w:p/>
    <w:p/>
    <w:p/>
    <w:p>
      <w:r>
        <w:t xml:space="preserve">　　　　佛说目连所问经</w:t>
      </w:r>
    </w:p>
    <w:p/>
    <w:p>
      <w:r>
        <w:t xml:space="preserve">　　　　西天译经三藏朝散大夫试鸿胪少卿传教大师臣法天奉　诏译</w:t>
      </w:r>
    </w:p>
    <w:p>
      <w:r>
        <w:t xml:space="preserve">　　如是我闻。一时佛在王舍城竹林精舍。尔时尊者大目犍连。于夜后分。从自住处往诣佛所。到已投地顶礼佛足于一面坐。</w:t>
      </w:r>
    </w:p>
    <w:p>
      <w:r>
        <w:t xml:space="preserve">　　彼时尊者大目犍连。即从坐起。白佛言。世尊。若有苾刍苾刍尼。迷醉犯戒无惭无愧。轻慢律仪。行非法行。世尊彼等云何而得其福。</w:t>
      </w:r>
    </w:p>
    <w:p>
      <w:r>
        <w:t xml:space="preserve">　　世尊告言。尊者大目犍连。若有苾刍苾刍尼。迷醉犯戒无惭无愧。轻慢律仪。行非法行。彼人命终生地狱中。寿等四大王天五百年。计人间岁数九百万岁。尊者大目犍连。复白佛言。世尊。若有苾刍苾刍尼。迷醉犯戒无惭无愧。轻慢律仪。不依说法。彼等云何而得其福。</w:t>
      </w:r>
    </w:p>
    <w:p>
      <w:r>
        <w:t xml:space="preserve">　　世尊告言。尊者大目犍连。若有苾刍苾刍尼。迷醉犯戒无惭无愧。轻慢律仪。若不依说法。彼人命终生地狱中。寿等忉利天一千岁。计人间算数三俱胝六百万岁。</w:t>
      </w:r>
    </w:p>
    <w:p>
      <w:r>
        <w:t xml:space="preserve">　　尊者大目犍连。白佛言。世尊。若有苾刍苾刍尼。迷醉犯戒无惭无愧。轻慢律仪。行波逸提法。彼等云何而得其福。</w:t>
      </w:r>
    </w:p>
    <w:p>
      <w:r>
        <w:t xml:space="preserve">　　世尊告言。尊者大目犍连。若有苾刍苾刍尼。迷醉犯戒无惭无愧。轻慢律仪。行波逸提法。彼人命终生地狱中。寿等夜摩天二千岁。计人间算数一十四俱胝四百万岁。</w:t>
      </w:r>
    </w:p>
    <w:p>
      <w:r>
        <w:t xml:space="preserve">　　尊者大目犍连白佛言。世尊。若有苾刍苾刍尼。迷醉犯戒无惭无愧。轻慢律仪。犯吐罗钵底法。彼等云何得多福利。</w:t>
      </w:r>
    </w:p>
    <w:p>
      <w:r>
        <w:t xml:space="preserve">　　世尊告言。尊者大目犍连。若有苾刍苾刍尼。迷醉犯戒无惭无愧。轻慢律仪。犯吐罗钵底法。彼人命终生地狱中。寿命兜率陀天四千岁。计人间算数五十七俱胝六万岁。</w:t>
      </w:r>
    </w:p>
    <w:p>
      <w:r>
        <w:t xml:space="preserve">　　尊者大目犍连。白佛言。世尊。若有苾刍苾刍尼。迷醉犯戒无惭无愧。轻慢律仪。犯僧伽婆尸沙法。彼等云何得多福利。</w:t>
      </w:r>
    </w:p>
    <w:p>
      <w:r>
        <w:t xml:space="preserve">　　世尊告言。尊者大目犍连。若有苾刍苾刍尼。迷醉犯戒无惭无愧。轻慢律仪。犯僧伽婆尸沙法。彼人命终生地狱中。寿等化乐天八千岁。计人间算数二百三十俱胝四百万岁。</w:t>
      </w:r>
    </w:p>
    <w:p>
      <w:r>
        <w:t xml:space="preserve">　　尊者大目犍连。白佛言。世尊。若有苾刍苾刍尼。迷醉犯戒无惭无愧。轻慢律仪。犯波罗夷法。彼等云何得多福利。</w:t>
      </w:r>
    </w:p>
    <w:p>
      <w:r>
        <w:t xml:space="preserve">　　世尊告言。尊者大目犍连。若有苾刍苾刍尼。迷醉犯戒无惭无愧。轻慢律仪。犯波罗夷法。彼人命终生地狱中。寿等他化自在天一万六千岁。计人间算数九百一十五俱胝六百万岁。尊者大目犍连。闻佛说已。心大欢喜。作礼而去。</w:t>
      </w:r>
    </w:p>
    <w:p/>
    <w:p>
      <w:r>
        <w:t xml:space="preserve">　　　　佛说目连所问经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