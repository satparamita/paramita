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根本说一切有部戒经</w:t>
      </w:r>
    </w:p>
    <w:p>
      <w:r>
        <w:t xml:space="preserve">　　唐 义净译</w:t>
      </w:r>
    </w:p>
    <w:p/>
    <w:p/>
    <w:p/>
    <w:p/>
    <w:p>
      <w:r>
        <w:t xml:space="preserve">　　根本说一切有部戒经</w:t>
      </w:r>
    </w:p>
    <w:p/>
    <w:p>
      <w:r>
        <w:t xml:space="preserve">　　　　三藏法师义净奉　制译</w:t>
      </w:r>
    </w:p>
    <w:p>
      <w:r>
        <w:t xml:space="preserve">　　别解脱经难得闻　　经于无量俱胝劫</w:t>
      </w:r>
    </w:p>
    <w:p>
      <w:r>
        <w:t xml:space="preserve">　　读诵受持亦如是　　如说行者更难遇</w:t>
      </w:r>
    </w:p>
    <w:p>
      <w:r>
        <w:t xml:space="preserve">　　诸佛出现于世乐　　演说微妙正法乐</w:t>
      </w:r>
    </w:p>
    <w:p>
      <w:r>
        <w:t xml:space="preserve">　　僧伽一心同见乐　　和合俱修勇进乐</w:t>
      </w:r>
    </w:p>
    <w:p>
      <w:r>
        <w:t xml:space="preserve">　　若见圣人则为乐　　并与共住亦为乐</w:t>
      </w:r>
    </w:p>
    <w:p>
      <w:r>
        <w:t xml:space="preserve">　　若不见诸愚痴人　　是则名为常受乐</w:t>
      </w:r>
    </w:p>
    <w:p>
      <w:r>
        <w:t xml:space="preserve">　　见具尸罗者为乐　　若见多闻亦名乐</w:t>
      </w:r>
    </w:p>
    <w:p>
      <w:r>
        <w:t xml:space="preserve">　　见阿罗汉是真乐　　由于后有不生故</w:t>
      </w:r>
    </w:p>
    <w:p>
      <w:r>
        <w:t xml:space="preserve">　　于河津处妙阶乐　　以法降怨战胜乐</w:t>
      </w:r>
    </w:p>
    <w:p>
      <w:r>
        <w:t xml:space="preserve">　　证得正慧果生时　　能除我慢尽为乐</w:t>
      </w:r>
    </w:p>
    <w:p>
      <w:r>
        <w:t xml:space="preserve">　　若有能为决定意　　善伏根欲具多闻</w:t>
      </w:r>
    </w:p>
    <w:p>
      <w:r>
        <w:t xml:space="preserve">　　从少至老处林中　　寂静闲居兰若乐</w:t>
      </w:r>
    </w:p>
    <w:p/>
    <w:p>
      <w:r>
        <w:t xml:space="preserve">　　诸大德。春时尔许过。余有尔许在。老死既侵。命根渐减。大师教法不久当灭。诸大德。应勤光显莫为放逸。由不放逸。必当证得如来应正等觉。何况所余觉品善法。大德僧伽。先作何事。佛声闻众少求少事。未受近圆者出不来。诸苾刍说欲及清净(其持欲者各对比坐而说)谁遣苾刍尼请教授。</w:t>
      </w:r>
    </w:p>
    <w:p>
      <w:r>
        <w:t xml:space="preserve">　　合十指恭敬　　礼释迦师子</w:t>
      </w:r>
    </w:p>
    <w:p>
      <w:r>
        <w:t xml:space="preserve">　　别解脱调伏　　我说仁善听</w:t>
      </w:r>
    </w:p>
    <w:p>
      <w:r>
        <w:t xml:space="preserve">　　听已当正行　　如大仙所说</w:t>
      </w:r>
    </w:p>
    <w:p>
      <w:r>
        <w:t xml:space="preserve">　　于诸小罪中　　勇猛亦勤护</w:t>
      </w:r>
    </w:p>
    <w:p>
      <w:r>
        <w:t xml:space="preserve">　　心马难制止　　勇决恒相续</w:t>
      </w:r>
    </w:p>
    <w:p>
      <w:r>
        <w:t xml:space="preserve">　　别解脱如衔　　有百针极利</w:t>
      </w:r>
    </w:p>
    <w:p>
      <w:r>
        <w:t xml:space="preserve">　　若人违轨则　　闻教便能止</w:t>
      </w:r>
    </w:p>
    <w:p>
      <w:r>
        <w:t xml:space="preserve">　　大士若良马　　当出烦恼阵</w:t>
      </w:r>
    </w:p>
    <w:p>
      <w:r>
        <w:t xml:space="preserve">　　若人无此衔　　亦不曾喜乐</w:t>
      </w:r>
    </w:p>
    <w:p>
      <w:r>
        <w:t xml:space="preserve">　　彼没烦恼阵　　迷转于生死</w:t>
      </w:r>
    </w:p>
    <w:p/>
    <w:p>
      <w:r>
        <w:t xml:space="preserve">　　大德僧伽听。今僧伽黑月十四日(或白月十五日)作褒洒陀。若僧伽时至听者。僧伽应许。僧伽。今作褒洒陀。说波罗底木叉戒经。白如是。诸大德。我今作褒洒陀。说波罗底木叉戒经。仁等谛听。善思念之。若有犯者。当发露。无犯者默然。默然故知诸大德清净。如余问时。即如实答。我今于此胜苾刍众中。乃至三问亦应如实答。若苾刍忆知有犯不发露者得故妄语罪。诸大德。佛说故妄语是障碍法。是故苾刍欲求清净者。当发露。发露即安乐。不发露不安乐。诸大德。我已说戒经序。今问诸大德。是中清净不(如是三说)诸大德。是中清净。默然故我今如是持。</w:t>
      </w:r>
    </w:p>
    <w:p>
      <w:r>
        <w:t xml:space="preserve">　　诸大德。此四波罗市迦法。半月半月戒经中说。</w:t>
      </w:r>
    </w:p>
    <w:p>
      <w:r>
        <w:t xml:space="preserve">　　摄颂曰。</w:t>
      </w:r>
    </w:p>
    <w:p>
      <w:r>
        <w:t xml:space="preserve">　　若作不净行　　不与取断人</w:t>
      </w:r>
    </w:p>
    <w:p>
      <w:r>
        <w:t xml:space="preserve">　　妄说上人法　　斯皆不共住</w:t>
      </w:r>
    </w:p>
    <w:p>
      <w:r>
        <w:t xml:space="preserve">　　若复苾刍与诸苾刍同得学处。不舍学处。学羸不自说作不净行。两交会法。乃至共傍生。此苾刍亦得波罗市迦不应共住。</w:t>
      </w:r>
    </w:p>
    <w:p>
      <w:r>
        <w:t xml:space="preserve">　　若复苾刍。若在聚落。若空闲处。他不与物以盗心取。如是盗时。若王若大臣。若捉若杀。若缚驱摈。若呵责言。咄男子。汝是贼痴无所知。作如是盗。如是盗者。此苾刍亦得波罗市迦不应共住。</w:t>
      </w:r>
    </w:p>
    <w:p>
      <w:r>
        <w:t xml:space="preserve">　　若复苾刍。若人若人胎。故自手断其命。或持刀授与。或自持刀。或求持刀者。若劝死赞死。语言。咄男子。何用此罪累不净恶活为。汝今宁死死胜生。随自心念。以余言说劝赞令死。彼因死者。此苾刍亦得波罗市迦不应共住。</w:t>
      </w:r>
    </w:p>
    <w:p>
      <w:r>
        <w:t xml:space="preserve">　　若复苾刍。实无知无遍知。自知不得上人法寂静圣者殊胜证悟智见安乐住。而言我知我见。彼于异时。若问若不问。欲自清净故。作如是说。诸具寿。我实不知不见言知言见。虚诳妄语。除增上慢。此苾刍亦得波罗市迦不应共住。</w:t>
      </w:r>
    </w:p>
    <w:p>
      <w:r>
        <w:t xml:space="preserve">　　诸大德我已说四他胜法。苾刍于此随犯一一事。不得与诸苾刍共住。如前后亦如是得他胜罪不应共住。</w:t>
      </w:r>
    </w:p>
    <w:p>
      <w:r>
        <w:t xml:space="preserve">　　今问诸大德。是中清净不(如是三说)诸大德。是中清净。默然故我今如是持。</w:t>
      </w:r>
    </w:p>
    <w:p>
      <w:r>
        <w:t xml:space="preserve">　　诸大德。此十三僧伽伐尸沙法。半月半月戒经中说。</w:t>
      </w:r>
    </w:p>
    <w:p>
      <w:r>
        <w:t xml:space="preserve">　　摄颂曰。</w:t>
      </w:r>
    </w:p>
    <w:p>
      <w:r>
        <w:t xml:space="preserve">　　泄触鄙供媒　　小房大寺谤</w:t>
      </w:r>
    </w:p>
    <w:p>
      <w:r>
        <w:t xml:space="preserve">　　非分破僧事　　随从污慢语</w:t>
      </w:r>
    </w:p>
    <w:p>
      <w:r>
        <w:t xml:space="preserve">　　若复苾刍。故心泄精。除梦中。僧伽伐尸沙。</w:t>
      </w:r>
    </w:p>
    <w:p>
      <w:r>
        <w:t xml:space="preserve">　　若复苾刍。以染缠心与女人身相触。若捉手若捉臂。若捉发若触一一身分作受乐心者。僧伽伐尸沙。</w:t>
      </w:r>
    </w:p>
    <w:p>
      <w:r>
        <w:t xml:space="preserve">　　若复苾刍。以染缠心共女人作鄙恶不轨淫欲相应语。如夫妻者僧伽伐尸沙。</w:t>
      </w:r>
    </w:p>
    <w:p>
      <w:r>
        <w:t xml:space="preserve">　　若复苾刍。以染缠心。于女人前自叹身言。姊妹。若苾刍与我相似。具足尸罗。有胜善法。修梵行者。可持此淫欲法而供养之。若苾刍如是语者。僧伽伐尸沙。</w:t>
      </w:r>
    </w:p>
    <w:p>
      <w:r>
        <w:t xml:space="preserve">　　若复苾刍。作媒嫁事。以男意语女。以女意语男。若为成妇及私通事。乃至须臾顷僧伽伐尸沙。</w:t>
      </w:r>
    </w:p>
    <w:p>
      <w:r>
        <w:t xml:space="preserve">　　若复苾刍。自乞作小房无主为己作。当应量作。此中量者。长佛十二张手广七张手。是苾刍应将苾刍众往观处所。彼苾刍众应观处所是应法净处。无诤竞处。有进趣处。若苾刍于不应法不净处。有诤竞处。无进趣处。自乞作房无主自为己。不将诸苾刍往观处所。于如是处。过量作者。僧伽伐尸沙。</w:t>
      </w:r>
    </w:p>
    <w:p>
      <w:r>
        <w:t xml:space="preserve">　　若复苾刍。作大住处。有主为众作。是苾刍应将苾刍众往观处所。彼苾刍众应观处所。是应法净处。无诤竞处。有进趣处。若苾刍于不应法处。不净处。有诤竞处。无进趣处。作大住处。有主为众作。不将诸苾刍往观处所。于如是处造大住处者。僧伽伐尸沙。</w:t>
      </w:r>
    </w:p>
    <w:p>
      <w:r>
        <w:t xml:space="preserve">　　若复苾刍。怀嗔不舍。故于清净苾刍。以无根波罗市迦法。谤欲坏彼净行。后于异时。若问若不问。知此是无根谤彼苾刍由嗔恚故作是语者。僧伽伐尸沙。</w:t>
      </w:r>
    </w:p>
    <w:p>
      <w:r>
        <w:t xml:space="preserve">　　若复苾刍。怀嗔不舍。故于清净苾刍。以异非分波罗市迦法谤。欲坏彼净行。后于异时。若问若不问。知此是异非分事。以少相似法而为毁谤。彼苾刍由嗔恚故。作是语者。僧伽伐尸沙。</w:t>
      </w:r>
    </w:p>
    <w:p>
      <w:r>
        <w:t xml:space="preserve">　　若复苾刍。兴方便欲破和合僧。于破僧事坚执不舍。诸苾刍应语彼苾刍言。具寿。莫欲破和合僧坚执而住。具寿。应与众僧和合共住。欢喜无诤。一心一说如水乳合。大师教法令得光显安乐久住。具寿。汝可舍破僧事。诸苾刍如是谏时。舍者善。若不舍者。应可再三殷勤正谏。随教应诘。令舍是事。舍者善。若不舍者。僧伽伐尸沙。</w:t>
      </w:r>
    </w:p>
    <w:p>
      <w:r>
        <w:t xml:space="preserve">　　若复苾刍。若一若二若多。与彼苾刍共为伴党。同邪违正随顺而住。时此苾刍语诸苾刍言。大德。莫共彼苾刍有所论说。若好若恶。何以故。彼苾刍是顺法律。依法律。语言无虚妄。彼爱乐者。我亦爱乐。诸苾刍应语此苾刍言。具寿。莫作是说。彼苾刍是顺法律。依法律。语言无虚妄。彼爱乐者。我亦爱乐。何以故。彼苾刍非顺法律不依法律。语言皆虚妄。汝莫乐破僧。当乐和合僧。应与僧和合。欢喜无诤。一心一说如水乳合。大师教法令得光显安乐久住。具寿。可舍破僧恶见顺邪违正劝作诤事坚执而住。诸苾刍如是谏时。舍者善。若不舍者。应可再三殷勤正谏。随教应诘。令舍是事。舍者善。若不舍者。僧伽伐尸沙。</w:t>
      </w:r>
    </w:p>
    <w:p>
      <w:r>
        <w:t xml:space="preserve">　　若复众多苾刍。于村落城邑住。污他家行恶行。污他家亦众见闻知。行恶行亦众见闻知。诸苾刍应语彼苾刍言。具寿。汝等污他家行恶行。污他家亦众见闻知。行恶行亦众见闻知。汝等可去不应住此。彼苾刍语诸苾刍言。大德。有爱恚怖痴。有如是同罪。苾刍有驱者有不驱者。时诸苾刍语彼苾刍言。具寿。莫作是语。诸大德。有爱恚怖痴。有如是同罪。苾刍有驱者有不驱者。何以故。诸苾刍无爱恚怖痴。汝等污他家行恶行。污他家亦众见闻知。行恶行亦众见闻知。具寿。汝等应舍爱恚等言。诸苾刍如是谏时。舍者善。若不舍者。应可再三殷勤正谏。随教应诘令舍是事。舍者善。若不舍者。僧伽伐尸沙。</w:t>
      </w:r>
    </w:p>
    <w:p>
      <w:r>
        <w:t xml:space="preserve">　　若复苾刍。恶性不受人语。诸苾刍于佛所说戒经中。如法如律劝诲之时。不受谏语言。诸大德。莫向我说少许若好若恶。我亦不向诸大德说若好若恶。诸大德止。莫劝我。莫论说我。诸苾刍语是苾刍言。具寿。汝莫不受谏语。诸苾刍于戒经中。如法如律劝诲之时。应受谏语。具寿。如法谏诸苾刍。诸苾刍亦如法谏。具寿。如是如来应正等觉佛声闻众。便得增长。共相谏诲。具寿。汝应舍此事。诸苾刍如是谏时。舍者善。若不舍者。应可再三殷勤正谏。随教应诘。令舍是事。舍者善。若不舍者。僧伽伐尸沙。</w:t>
      </w:r>
    </w:p>
    <w:p>
      <w:r>
        <w:t xml:space="preserve">　　诸大德。我已说十三僧伽伐尸沙法。九初便犯四。至三谏。若苾刍随一一犯故覆藏者。随覆藏日众应与作不乐波利婆娑。行波利婆娑竟。众应与作六夜摩那[卑*也]。行摩那[卑*也]竟。余有出罪。应二十僧中出是苾刍罪。若少一人不满二十众。是苾刍罪不得除。诸苾刍皆得罪。此是出罪法。</w:t>
      </w:r>
    </w:p>
    <w:p>
      <w:r>
        <w:t xml:space="preserve">　　今问诸大德。是中清净不(如是三说)诸大德。是中清净。默然故我今如是持。</w:t>
      </w:r>
    </w:p>
    <w:p>
      <w:r>
        <w:t xml:space="preserve">　　诸大德。此二不定法半月半月戒经中说。</w:t>
      </w:r>
    </w:p>
    <w:p>
      <w:r>
        <w:t xml:space="preserve">　　摄颂曰。</w:t>
      </w:r>
    </w:p>
    <w:p>
      <w:r>
        <w:t xml:space="preserve">　　若在屏障中　　堪行淫欲处</w:t>
      </w:r>
    </w:p>
    <w:p>
      <w:r>
        <w:t xml:space="preserve">　　及在非障处　　无有第三人</w:t>
      </w:r>
    </w:p>
    <w:p>
      <w:r>
        <w:t xml:space="preserve">　　若复苾刍独与一女人。在于屏障堪行淫处坐。有正信邬波斯迦。于三法中随一而说。若波罗市迦。若僧伽伐尸沙。若波逸底迦。彼坐苾刍自言其事者。于三法中应随一一法治。若波罗市迦。若僧伽伐尸沙。若波逸底迦。或以邬波斯迦所说事治彼苾刍。是名不定法若复苾刍独与一女人。在非屏障不堪行淫处坐。有正信邬波斯迦。于二法中随一而说。若僧伽伐尸沙。若波逸底迦彼坐苾刍自言其事者。于二法中应随一一法治。若僧伽伐尸沙。若波逸底迦。或以邬波斯迦所说事治彼苾刍。是名不定法。</w:t>
      </w:r>
    </w:p>
    <w:p>
      <w:r>
        <w:t xml:space="preserve">　　诸大德。我已说二不定法。今问诸大德。是中清净不(如是三说)诸大德。是中清净。默然故我今如是时。</w:t>
      </w:r>
    </w:p>
    <w:p>
      <w:r>
        <w:t xml:space="preserve">　　诸大德。此三十泥萨只波逸底迦法半月半月戒经中说。</w:t>
      </w:r>
    </w:p>
    <w:p>
      <w:r>
        <w:t xml:space="preserve">　　初摄颂曰。</w:t>
      </w:r>
    </w:p>
    <w:p>
      <w:r>
        <w:t xml:space="preserve">　　持离畜浣衣　　取衣乞过受</w:t>
      </w:r>
    </w:p>
    <w:p>
      <w:r>
        <w:t xml:space="preserve">　　同价及别主　　遣使送衣直</w:t>
      </w:r>
    </w:p>
    <w:p>
      <w:r>
        <w:t xml:space="preserve">　　若复苾刍作衣已竟。羯耻那衣复出。得长衣齐十日不分别应畜。若过畜者。泥萨只波逸底迦。</w:t>
      </w:r>
    </w:p>
    <w:p>
      <w:r>
        <w:t xml:space="preserve">　　若复苾刍作衣已竟。羯耻那衣复出。于三衣中离一一衣界外宿。下至一夜。除众作法。泥萨只波逸底迦。</w:t>
      </w:r>
    </w:p>
    <w:p>
      <w:r>
        <w:t xml:space="preserve">　　若复苾刍作衣已竟。羯耻那衣复出。得非时衣欲须应受。受已当疾成衣若有望处求令满足。若不足者得畜经一月。若过者。泥萨只波逸底迦。</w:t>
      </w:r>
    </w:p>
    <w:p>
      <w:r>
        <w:t xml:space="preserve">　　若复苾刍使非亲苾刍尼浣染打故衣者。泥萨只波逸底迦。</w:t>
      </w:r>
    </w:p>
    <w:p>
      <w:r>
        <w:t xml:space="preserve">　　若复苾刍从非亲苾刍尼取衣者。除贸易。泥萨只波逸底迦。</w:t>
      </w:r>
    </w:p>
    <w:p>
      <w:r>
        <w:t xml:space="preserve">　　若复苾刍从非亲居士居士妇乞衣。除余时。泥萨只波逸底迦。余时者。若苾刍夺衣失衣烧衣吹衣漂衣。此是时。</w:t>
      </w:r>
    </w:p>
    <w:p>
      <w:r>
        <w:t xml:space="preserve">　　若复苾刍夺衣失衣烧衣吹衣漂衣。从非亲居士居士妇乞衣。彼多施衣。苾刍若须应受上下二衣。若过受者。泥萨只波逸底迦。</w:t>
      </w:r>
    </w:p>
    <w:p>
      <w:r>
        <w:t xml:space="preserve">　　若复苾刍有非亲居士居士妇。共办衣价。当买如是清净衣。与某甲苾刍。及时应用。此苾刍先不受请。因他告知。便诣彼家作如是语。善哉仁者。为我所办衣价。可买如是清净衣及时与我。为好故。若得衣者。泥萨只波逸底迦。</w:t>
      </w:r>
    </w:p>
    <w:p>
      <w:r>
        <w:t xml:space="preserve">　　若复苾刍有非亲居士居士妇。各办衣价。当买如是清净衣。与某甲苾刍。此苾刍先不受请。因他告知。便诣彼家作如是语。善哉仁者。为我所办衣价。可共买如是清净衣。及时与我。为好故。若得衣者。泥萨只波逸底迦。</w:t>
      </w:r>
    </w:p>
    <w:p>
      <w:r>
        <w:t xml:space="preserve">　　若复苾刍若王若大臣。婆罗门居士等。遣使为苾刍送衣价。彼使持衣价至苾刍所。白言。大德。此物是某甲王大臣婆罗门居士等。遣我送来。大德。哀愍为受。是苾刍语彼使言。仁此衣价。我不应受。若得顺时净衣应受。彼使白言。大德。有执事人不。须衣苾刍言有。若僧净人。若邬波索迦。此是苾刍执事人。彼使往执事人所。与衣价已语言。汝可以此衣价买顺时清净衣与某甲苾刍令其披服。彼使善教执事人已还至苾刍所。白言。大德。所示执事人我已与衣价。得清净衣。应受苾刍。须衣应往执事人所。若二若三。令彼忆念。告言。我须衣。若得者善。若不得者。乃至四五六返往彼默然随处而住。若四五六返得衣者善。若不得衣。过是求得衣者。泥萨只波逸底迦。若竟不得衣。是苾刍应随彼送衣价处。若自往若遣可信人。往报言。仁为某甲苾刍送衣价。彼苾刍竟不得衣。仁应知。勿令失。此是时。</w:t>
      </w:r>
    </w:p>
    <w:p>
      <w:r>
        <w:t xml:space="preserve">　　第二摄颂曰。</w:t>
      </w:r>
    </w:p>
    <w:p>
      <w:r>
        <w:t xml:space="preserve">　　高世耶纯黑　　分六尼师但</w:t>
      </w:r>
    </w:p>
    <w:p>
      <w:r>
        <w:t xml:space="preserve">　　担毛浣金银　　纳质并卖买</w:t>
      </w:r>
    </w:p>
    <w:p/>
    <w:p>
      <w:r>
        <w:t xml:space="preserve">　　若复苾刍用新高世耶丝绵。作敷具者。泥萨只波逸底迦。</w:t>
      </w:r>
    </w:p>
    <w:p>
      <w:r>
        <w:t xml:space="preserve">　　若复苾刍用纯黑羊毛。作新敷具者。泥萨只波逸底迦。</w:t>
      </w:r>
    </w:p>
    <w:p>
      <w:r>
        <w:t xml:space="preserve">　　若复苾刍作新羊毛敷具。应用二分纯黑。第三分白。第四分粗。若苾刍不用二分纯黑。第三分白第四分粗。作新敷具者。泥萨只波逸底迦。</w:t>
      </w:r>
    </w:p>
    <w:p>
      <w:r>
        <w:t xml:space="preserve">　　若复苾刍作新敷具。纵心不乐应六年持。若减六年不舍故。更作新者。除得众法。泥萨只波逸底迦。</w:t>
      </w:r>
    </w:p>
    <w:p>
      <w:r>
        <w:t xml:space="preserve">　　若复苾刍作新尼师但那。应取故者坚处纵广佛一张手帖新者上。为坏色故。若苾刍作新尼师但那不以故者帖新者上。为坏色故。泥萨只波逸底迦。</w:t>
      </w:r>
    </w:p>
    <w:p>
      <w:r>
        <w:t xml:space="preserve">　　若复苾刍行路中得羊毛。欲须应取。若无人持得自持。至三逾缮那。若过者。泥萨只波逸底迦。</w:t>
      </w:r>
    </w:p>
    <w:p>
      <w:r>
        <w:t xml:space="preserve">　　若复苾刍使非亲苾刍尼。浣染擘羊毛者。泥萨只波逸底迦。</w:t>
      </w:r>
    </w:p>
    <w:p>
      <w:r>
        <w:t xml:space="preserve">　　若复苾刍自手捉金银钱等。若教他捉。泥萨只波逸底迦。</w:t>
      </w:r>
    </w:p>
    <w:p>
      <w:r>
        <w:t xml:space="preserve">　　若复苾刍种种出纳求利者。泥萨只波逸底迦。</w:t>
      </w:r>
    </w:p>
    <w:p>
      <w:r>
        <w:t xml:space="preserve">　　若复苾刍种种卖买者。泥萨只波逸底迦。</w:t>
      </w:r>
    </w:p>
    <w:p>
      <w:r>
        <w:t xml:space="preserve">　　第三摄颂曰。</w:t>
      </w:r>
    </w:p>
    <w:p>
      <w:r>
        <w:t xml:space="preserve">　　二钵二织师　　夺衣并急施</w:t>
      </w:r>
    </w:p>
    <w:p>
      <w:r>
        <w:t xml:space="preserve">　　阿兰若雨衣　　回僧七日药</w:t>
      </w:r>
    </w:p>
    <w:p/>
    <w:p>
      <w:r>
        <w:t xml:space="preserve">　　若复苾刍畜长钵过十日不分别者。泥萨只波逸底迦。</w:t>
      </w:r>
    </w:p>
    <w:p>
      <w:r>
        <w:t xml:space="preserve">　　若复苾刍有钵减五缀。堪得受用。为好故。更求余钵得者。泥萨只波逸底迦。彼苾刍当于众中舍此钵。取众中最下钵。与彼苾刍。报言。此钵还汝。不应守持。不应分别。亦勿施人。应自审详徐徐受用。乃至破应护持。此是其法。若复苾刍自乞缕线。使非亲织师织作衣。若得衣者。泥萨只波逸底迦。</w:t>
      </w:r>
    </w:p>
    <w:p>
      <w:r>
        <w:t xml:space="preserve">　　若复苾刍有非亲居士居士妇。为苾刍使非亲织师织作衣。此苾刍先不受请。便生异念。诣彼织师所。作如是言。汝今知不。此衣为我织。善哉织师。应好织净梳治。善简择极坚打。我当以少钵食。或钵食类。或复食直而相济给。若苾刍以如是物与织师。求得衣者。泥萨只波逸底迦。</w:t>
      </w:r>
    </w:p>
    <w:p>
      <w:r>
        <w:t xml:space="preserve">　　若复苾刍先与苾刍衣。彼于后时。恼嗔骂詈生嫌贱心。若自夺若教他夺。报言。还我衣来。不与汝。若衣离彼身自受用者。泥萨只波逸底迦。</w:t>
      </w:r>
    </w:p>
    <w:p>
      <w:r>
        <w:t xml:space="preserve">　　若复苾刍前三月雨安居十日未满。有急施衣。苾刍须者应受。乃至施衣时应畜。若过畜者。泥萨只波逸底迦。</w:t>
      </w:r>
    </w:p>
    <w:p>
      <w:r>
        <w:t xml:space="preserve">　　若复众多苾刍在阿兰若处住。作后安居。有惊怖畏难处。苾刍欲于三衣中随留一衣。置村舍内。若苾刍有缘须出阿兰若界者。得齐六夜离衣而宿。若过者。泥萨只波逸底迦。</w:t>
      </w:r>
    </w:p>
    <w:p>
      <w:r>
        <w:t xml:space="preserve">　　若复苾刍春残一月在。应求雨浴衣。齐后半月来应持用。若苾刍未至春残一月求雨浴衣。至后半月仍持用者。泥萨只波逸底迦。</w:t>
      </w:r>
    </w:p>
    <w:p>
      <w:r>
        <w:t xml:space="preserve">　　若复苾刍知他与僧利物。自回入己者。泥萨只波逸底迦。</w:t>
      </w:r>
    </w:p>
    <w:p>
      <w:r>
        <w:t xml:space="preserve">　　若复苾刍如世尊说听诸病苾刍所有诸药。随意服食。谓酥油糖蜜。于七日中应自守持触宿而服。若苾刍过七日服者。泥萨只波逸底迦。</w:t>
      </w:r>
    </w:p>
    <w:p>
      <w:r>
        <w:t xml:space="preserve">　　诸大德。我已说三十泥萨只波逸底迦法。今问诸大德。是中清净不(如是三说)诸大德。是中清净默然故。我今如是持。</w:t>
      </w:r>
    </w:p>
    <w:p>
      <w:r>
        <w:t xml:space="preserve">　　诸大德。此九十波逸底迦法。半月半月戒经中说。</w:t>
      </w:r>
    </w:p>
    <w:p>
      <w:r>
        <w:t xml:space="preserve">　　总摄颂曰。</w:t>
      </w:r>
    </w:p>
    <w:p>
      <w:r>
        <w:t xml:space="preserve">　　故妄及种子　　不差并数食</w:t>
      </w:r>
    </w:p>
    <w:p>
      <w:r>
        <w:t xml:space="preserve">　　虫水命伴行　　傍生贼徒请</w:t>
      </w:r>
    </w:p>
    <w:p/>
    <w:p>
      <w:r>
        <w:t xml:space="preserve">　　初别摄颂曰。</w:t>
      </w:r>
    </w:p>
    <w:p>
      <w:r>
        <w:t xml:space="preserve">　　妄毁及离间　　发举说同声</w:t>
      </w:r>
    </w:p>
    <w:p>
      <w:r>
        <w:t xml:space="preserve">　　说罪得上人　　随亲辄轻毁</w:t>
      </w:r>
    </w:p>
    <w:p/>
    <w:p>
      <w:r>
        <w:t xml:space="preserve">　　若复苾刍故妄语者。波逸底迦。</w:t>
      </w:r>
    </w:p>
    <w:p>
      <w:r>
        <w:t xml:space="preserve">　　若复苾刍毁訾语故。波逸底迦。</w:t>
      </w:r>
    </w:p>
    <w:p>
      <w:r>
        <w:t xml:space="preserve">　　若复苾刍离间语故。波逸底迦。</w:t>
      </w:r>
    </w:p>
    <w:p>
      <w:r>
        <w:t xml:space="preserve">　　若复苾刍知和合僧伽如法断诤事。已除灭后。于羯磨处更发举者。波逸底迦。</w:t>
      </w:r>
    </w:p>
    <w:p>
      <w:r>
        <w:t xml:space="preserve">　　若复苾刍为女人说法。过五六语。除有智男子。波逸底迦。</w:t>
      </w:r>
    </w:p>
    <w:p>
      <w:r>
        <w:t xml:space="preserve">　　若复苾刍与未近圆人。同句读诵教授法者。波逸底迦。</w:t>
      </w:r>
    </w:p>
    <w:p>
      <w:r>
        <w:t xml:space="preserve">　　若复苾刍知他苾刍有粗恶罪。向未近圆人说。除众羯磨。波逸底迦。</w:t>
      </w:r>
    </w:p>
    <w:p>
      <w:r>
        <w:t xml:space="preserve">　　若复苾刍实得上人法。向未近圆人说者。波逸底迦。</w:t>
      </w:r>
    </w:p>
    <w:p>
      <w:r>
        <w:t xml:space="preserve">　　若复苾刍先同心许。后作是说。诸具寿以僧利物随亲厚处。回与别人者。波逸底迦。</w:t>
      </w:r>
    </w:p>
    <w:p>
      <w:r>
        <w:t xml:space="preserve">　　若复苾刍半月半月说戒经时。作如是语具寿。何用说此小随小学处为。说是戒时。令诸苾刍心生恶作。恼悔怀忧。若作如是轻呵戒者。波逸底迦。</w:t>
      </w:r>
    </w:p>
    <w:p>
      <w:r>
        <w:t xml:space="preserve">　　第二摄颂曰。</w:t>
      </w:r>
    </w:p>
    <w:p>
      <w:r>
        <w:t xml:space="preserve">　　种子轻恼教　　安床草蓐牵</w:t>
      </w:r>
    </w:p>
    <w:p>
      <w:r>
        <w:t xml:space="preserve">　　强住脱脚床　　浇草应三二</w:t>
      </w:r>
    </w:p>
    <w:p/>
    <w:p>
      <w:r>
        <w:t xml:space="preserve">　　若复苾刍自坏种子。有情村及令他坏者。波逸底迦。</w:t>
      </w:r>
    </w:p>
    <w:p>
      <w:r>
        <w:t xml:space="preserve">　　若复苾刍嫌毁轻贱苾刍者。波逸底迦。</w:t>
      </w:r>
    </w:p>
    <w:p>
      <w:r>
        <w:t xml:space="preserve">　　若复苾刍违恼言教者。波逸底迦。</w:t>
      </w:r>
    </w:p>
    <w:p>
      <w:r>
        <w:t xml:space="preserve">　　若复苾刍于露地处。安僧敷具及诸床座。去时不自举。不教人举。若有苾刍不嘱授。除余缘故。波逸底迦。</w:t>
      </w:r>
    </w:p>
    <w:p>
      <w:r>
        <w:t xml:space="preserve">　　若复苾刍于僧房内。若草若叶自敷教人敷。去时不自举。不教人举。若有苾刍不嘱授。除余缘故。波逸底迦。</w:t>
      </w:r>
    </w:p>
    <w:p>
      <w:r>
        <w:t xml:space="preserve">　　若复苾刍嗔恚不喜。于僧住处牵苾刍出。或令他牵出者。除余缘故。波逸底迦。</w:t>
      </w:r>
    </w:p>
    <w:p>
      <w:r>
        <w:t xml:space="preserve">　　若复苾刍于僧住处。知诸苾刍先此处住。后来于中故相恼触。于彼卧具。若坐若卧。作如是念。彼若生苦者。自当避我去。波逸底迦。</w:t>
      </w:r>
    </w:p>
    <w:p>
      <w:r>
        <w:t xml:space="preserve">　　若复苾刍于僧住处。知重房棚上脱脚床。及余坐物。放身坐卧者。波逸底迦。</w:t>
      </w:r>
    </w:p>
    <w:p>
      <w:r>
        <w:t xml:space="preserve">　　若复苾刍知水有虫自浇草土。若和牛粪。及教人浇者。波逸底迦。</w:t>
      </w:r>
    </w:p>
    <w:p>
      <w:r>
        <w:t xml:space="preserve">　　若复苾刍作大住处。于门梐边应安扩扂及诸窗牖。并安水窦。若起墙时是湿泥者。应二三重齐撗扂处。若过者。波逸底迦。</w:t>
      </w:r>
    </w:p>
    <w:p>
      <w:r>
        <w:t xml:space="preserve">　　第三摄颂曰。</w:t>
      </w:r>
    </w:p>
    <w:p>
      <w:r>
        <w:t xml:space="preserve">　　不差至日没　　为食二种衣</w:t>
      </w:r>
    </w:p>
    <w:p>
      <w:r>
        <w:t xml:space="preserve">　　同路及乘船　　二屏教化食</w:t>
      </w:r>
    </w:p>
    <w:p/>
    <w:p>
      <w:r>
        <w:t xml:space="preserve">　　若复苾刍众不差遣。自往教诫苾刍尼者。除获胜法。波逸底迦。</w:t>
      </w:r>
    </w:p>
    <w:p>
      <w:r>
        <w:t xml:space="preserve">　　若复苾刍虽被众差教诫苾刍尼。乃至日没时。而教诫者。波逸底迦。</w:t>
      </w:r>
    </w:p>
    <w:p>
      <w:r>
        <w:t xml:space="preserve">　　若复苾刍向诸苾刍。作如是语。汝为饮食供养故。教诫苾刍尼者。波逸底迦。</w:t>
      </w:r>
    </w:p>
    <w:p>
      <w:r>
        <w:t xml:space="preserve">　　若复苾刍与非亲苾刍尼衣。除贸易。波逸底迦。</w:t>
      </w:r>
    </w:p>
    <w:p>
      <w:r>
        <w:t xml:space="preserve">　　若复苾刍与非亲苾刍尼作衣者。波逸底迦。</w:t>
      </w:r>
    </w:p>
    <w:p>
      <w:r>
        <w:t xml:space="preserve">　　若复苾刍与苾刍尼。共商旅期行者。除余时。波逸底迦。余时者。谓有恐怖畏难处。此是时。</w:t>
      </w:r>
    </w:p>
    <w:p>
      <w:r>
        <w:t xml:space="preserve">　　若复苾刍与苾刍尼期乘一船。若沿流若溯流。除直渡。波逸底迦。</w:t>
      </w:r>
    </w:p>
    <w:p>
      <w:r>
        <w:t xml:space="preserve">　　若复苾刍独与一女人屏处坐者。波逸底迦。</w:t>
      </w:r>
    </w:p>
    <w:p>
      <w:r>
        <w:t xml:space="preserve">　　若复苾刍独与一苾刍尼屏处坐。者波逸底迦。</w:t>
      </w:r>
    </w:p>
    <w:p>
      <w:r>
        <w:t xml:space="preserve">　　若复苾刍知苾刍尼赞叹因缘得食食。除施主先有意。波逸底迦。</w:t>
      </w:r>
    </w:p>
    <w:p>
      <w:r>
        <w:t xml:space="preserve">　　第四摄颂曰。</w:t>
      </w:r>
    </w:p>
    <w:p>
      <w:r>
        <w:t xml:space="preserve">　　数食一宿处　　受钵不为余</w:t>
      </w:r>
    </w:p>
    <w:p>
      <w:r>
        <w:t xml:space="preserve">　　足食别非时　　触不受妙食</w:t>
      </w:r>
    </w:p>
    <w:p/>
    <w:p>
      <w:r>
        <w:t xml:space="preserve">　　若复苾刍展转食者。除余时。波逸底迦。余时者。病时作时道行时施衣时。此是时。</w:t>
      </w:r>
    </w:p>
    <w:p>
      <w:r>
        <w:t xml:space="preserve">　　若复苾刍于外道住处。得经一宿一食。除病因缘。若过者。波逸底迦。</w:t>
      </w:r>
    </w:p>
    <w:p>
      <w:r>
        <w:t xml:space="preserve">　　若复众多苾刍往俗家中。有净信婆罗门居士。殷勤请与饼麨饭。苾刍须者应两三钵受。若过受者。波逸底迦。既受得已还至住处。若有苾刍应共分食。此是时。</w:t>
      </w:r>
    </w:p>
    <w:p>
      <w:r>
        <w:t xml:space="preserve">　　若复苾刍足食竟。不作余食法更食者。波逸底迦。</w:t>
      </w:r>
    </w:p>
    <w:p>
      <w:r>
        <w:t xml:space="preserve">　　若复苾刍知他苾刍足食竟。不作余食法。劝令更食。告言。具寿。当啖食。以此因缘。欲使他犯生忧恼者。波逸底迦。</w:t>
      </w:r>
    </w:p>
    <w:p>
      <w:r>
        <w:t xml:space="preserve">　　若复苾刍别众食者。除余时。波逸底迦。余时者。病时作衣时道行时船行时大众食时沙门施食时。此是时。</w:t>
      </w:r>
    </w:p>
    <w:p>
      <w:r>
        <w:t xml:space="preserve">　　若复苾刍非时食者。波逸底迦。</w:t>
      </w:r>
    </w:p>
    <w:p>
      <w:r>
        <w:t xml:space="preserve">　　若复苾刍食曾经触食者。波逸底迦。</w:t>
      </w:r>
    </w:p>
    <w:p>
      <w:r>
        <w:t xml:space="preserve">　　若复苾刍不受食。举著口中而啖咽者。除水及齿木。波逸底迦。</w:t>
      </w:r>
    </w:p>
    <w:p>
      <w:r>
        <w:t xml:space="preserve">　　若复苾刍如世尊说上妙饮食乳酪生酥鱼及肉。若苾刍无病。为己诣他家乞取食者。波逸底迦。</w:t>
      </w:r>
    </w:p>
    <w:p>
      <w:r>
        <w:t xml:space="preserve">　　第五摄颂曰。</w:t>
      </w:r>
    </w:p>
    <w:p>
      <w:r>
        <w:t xml:space="preserve">　　虫水二食舍　　无服往观军</w:t>
      </w:r>
    </w:p>
    <w:p>
      <w:r>
        <w:t xml:space="preserve">　　两夜观游兵　　打拟覆粗罪</w:t>
      </w:r>
    </w:p>
    <w:p/>
    <w:p>
      <w:r>
        <w:t xml:space="preserve">　　若复苾刍知水有虫受用者。波逸底迦。</w:t>
      </w:r>
    </w:p>
    <w:p>
      <w:r>
        <w:t xml:space="preserve">　　若复苾刍知有食家强安坐者。波逸底迦。</w:t>
      </w:r>
    </w:p>
    <w:p>
      <w:r>
        <w:t xml:space="preserve">　　若复苾刍知有食家在屏处强立者。波逸底迦。</w:t>
      </w:r>
    </w:p>
    <w:p>
      <w:r>
        <w:t xml:space="preserve">　　若复苾刍自手授与无衣外道及余外道男女食者。波逸底迦。</w:t>
      </w:r>
    </w:p>
    <w:p>
      <w:r>
        <w:t xml:space="preserve">　　若复苾刍往观整装军者。波逸底迦。</w:t>
      </w:r>
    </w:p>
    <w:p>
      <w:r>
        <w:t xml:space="preserve">　　若复苾刍有因缘往军中。应齐二夜。若过宿者。波逸底迦。</w:t>
      </w:r>
    </w:p>
    <w:p>
      <w:r>
        <w:t xml:space="preserve">　　若复苾刍在军中。经二宿观整装军。见先旗兵及看布阵散兵者。波逸底迦。</w:t>
      </w:r>
    </w:p>
    <w:p>
      <w:r>
        <w:t xml:space="preserve">　　若复苾刍嗔恚故不喜打苾刍者。波逸底迦。</w:t>
      </w:r>
    </w:p>
    <w:p>
      <w:r>
        <w:t xml:space="preserve">　　若复苾刍嗔恚故不喜。拟手向苾刍者。波逸底迦。</w:t>
      </w:r>
    </w:p>
    <w:p>
      <w:r>
        <w:t xml:space="preserve">　　若复苾刍知他苾刍有粗恶罪覆藏者波逸底迦。</w:t>
      </w:r>
    </w:p>
    <w:p>
      <w:r>
        <w:t xml:space="preserve">　　第六摄颂曰。</w:t>
      </w:r>
    </w:p>
    <w:p>
      <w:r>
        <w:t xml:space="preserve">　　伴恼触火欲　　同眠法非障</w:t>
      </w:r>
    </w:p>
    <w:p>
      <w:r>
        <w:t xml:space="preserve">　　未舍求寂染　　收宝极炎时</w:t>
      </w:r>
    </w:p>
    <w:p/>
    <w:p>
      <w:r>
        <w:t xml:space="preserve">　　若复苾刍语余苾刍。作如是语。具寿。共汝诣俗家。当与汝美好食。令得饱满。彼苾刍至俗家竟不与食。语言。具寿。汝去。我与汝共坐共语不乐。我独坐独语乐。作是语时。欲令生恼者。波逸底迦。</w:t>
      </w:r>
    </w:p>
    <w:p>
      <w:r>
        <w:t xml:space="preserve">　　若复苾刍无病为身。若自然火。若教他然者。波逸底迦。</w:t>
      </w:r>
    </w:p>
    <w:p>
      <w:r>
        <w:t xml:space="preserve">　　若复苾刍与他欲已。后便悔言。还我欲来。不与汝者。波逸底迦。</w:t>
      </w:r>
    </w:p>
    <w:p>
      <w:r>
        <w:t xml:space="preserve">　　若复苾刍与未近圆人。同室宿过二夜者。波逸底迦。</w:t>
      </w:r>
    </w:p>
    <w:p>
      <w:r>
        <w:t xml:space="preserve">　　若复苾刍作如是语。我知佛所说法。欲是障碍者。习行之时非是障碍。诸苾刍应语彼苾刍言。汝莫作是语。我知佛所说。欲是障碍法者。习行之时非是障碍。汝莫谤世尊。谤世尊者不善。世尊不作是语。世尊以无量门。于诸欲法说为障碍。汝可弃舍如是恶见。诸苾刍如是谏时。舍者善。若不舍者。应可再三殷勤正谏。随教应诘。令舍是事。舍者善。若不舍者。波逸底迦。</w:t>
      </w:r>
    </w:p>
    <w:p>
      <w:r>
        <w:t xml:space="preserve">　　若复苾刍知如是语人。未为随法不舍恶见。共为言说。共住受用。同室而宿者。波逸底迦。</w:t>
      </w:r>
    </w:p>
    <w:p>
      <w:r>
        <w:t xml:space="preserve">　　若复苾刍见有求寂。作如是语。我知佛所说法。欲是障碍法者。习行之时非是障碍。诸苾刍应语彼求寂言。汝莫作是语。我知佛所说。欲是障碍法者。习行之时非是障碍。汝莫谤世尊。谤世尊者不善。世尊不作是语。世尊以无量门。于诸欲法说为障碍。汝可弃舍如是恶见。诸苾刍语彼求寂时。舍此事者善。若不舍者。乃至二三随正应谏。随正应教。令舍是事。舍者善。若不舍者。诸苾刍应语彼求寂言。汝从今已去不应说言。如来应正等觉是我大师。若有尊宿及同梵行者。不应随行。如余求寂得与苾刍二夜同宿。汝今无是事。汝愚痴人可速灭去。若苾刍知是被摈求寂。而摄受饶益同室宿者。波逸底迦。</w:t>
      </w:r>
    </w:p>
    <w:p>
      <w:r>
        <w:t xml:space="preserve">　　若复苾刍得新衣。当作三种染坏色。若青若泥若赤。随一而坏。若不作三种坏色而受用者。波逸底迦。</w:t>
      </w:r>
    </w:p>
    <w:p>
      <w:r>
        <w:t xml:space="preserve">　　若复苾刍宝及宝类。若自捉教人捉。除在寺内及白衣舍。波逸底迦。若在寺内及白衣舍。见宝及宝类。应作是念。然后当取。若有认者。我当与之。此是时。</w:t>
      </w:r>
    </w:p>
    <w:p>
      <w:r>
        <w:t xml:space="preserve">　　若复苾刍半月应洗浴。故违而浴者。除余时。波逸底迦。余时者。热时病时作时行时风时雨时风雨时。此是时。</w:t>
      </w:r>
    </w:p>
    <w:p>
      <w:r>
        <w:t xml:space="preserve">　　第七摄颂曰。</w:t>
      </w:r>
    </w:p>
    <w:p>
      <w:r>
        <w:t xml:space="preserve">　　杀傍生故恼　　击攊水同眠</w:t>
      </w:r>
    </w:p>
    <w:p>
      <w:r>
        <w:t xml:space="preserve">　　怖藏资寄衣　　无根女同路</w:t>
      </w:r>
    </w:p>
    <w:p/>
    <w:p>
      <w:r>
        <w:t xml:space="preserve">　　若复苾刍故断傍生命者。波逸底迦。</w:t>
      </w:r>
    </w:p>
    <w:p>
      <w:r>
        <w:t xml:space="preserve">　　若复苾刍故恼他苾刍。乃至少时不乐。以此为缘者。波逸底迦。</w:t>
      </w:r>
    </w:p>
    <w:p>
      <w:r>
        <w:t xml:space="preserve">　　若复苾刍以指击攊他者。波逸底迦。</w:t>
      </w:r>
    </w:p>
    <w:p>
      <w:r>
        <w:t xml:space="preserve">　　若复苾刍水中戏者。波逸底迦。</w:t>
      </w:r>
    </w:p>
    <w:p>
      <w:r>
        <w:t xml:space="preserve">　　若复苾刍共女人同室宿者。波逸底迦。</w:t>
      </w:r>
    </w:p>
    <w:p>
      <w:r>
        <w:t xml:space="preserve">　　若复苾刍若自恐怖。若教人恐怖他苾刍。下至戏笑者。波逸底迦。</w:t>
      </w:r>
    </w:p>
    <w:p>
      <w:r>
        <w:t xml:space="preserve">　　若复苾刍自藏苾刍苾刍尼若正学女求寂求寂女衣钵及余资具。若教人藏。除余缘故。波逸底迦。</w:t>
      </w:r>
    </w:p>
    <w:p>
      <w:r>
        <w:t xml:space="preserve">　　若复苾刍受他寄衣。后时不问主。辄自著用者。波逸底迦。</w:t>
      </w:r>
    </w:p>
    <w:p>
      <w:r>
        <w:t xml:space="preserve">　　若复苾刍嗔恚故。知彼苾刍清净无犯。以无根僧伽伐尸沙法谤者。波逸底迦。</w:t>
      </w:r>
    </w:p>
    <w:p>
      <w:r>
        <w:t xml:space="preserve">　　若复苾刍共女人同道行。更无男子。乃至一村间者。波逸底迦。</w:t>
      </w:r>
    </w:p>
    <w:p>
      <w:r>
        <w:t xml:space="preserve">　　第八摄颂曰。</w:t>
      </w:r>
    </w:p>
    <w:p>
      <w:r>
        <w:t xml:space="preserve">　　贼徒年未满　　掘地请违教</w:t>
      </w:r>
    </w:p>
    <w:p>
      <w:r>
        <w:t xml:space="preserve">　　窃听默然去　　不敬酒非时</w:t>
      </w:r>
    </w:p>
    <w:p/>
    <w:p>
      <w:r>
        <w:t xml:space="preserve">　　若复苾刍与贼商旅共同道行。乃至一村间者。波逸底迦。</w:t>
      </w:r>
    </w:p>
    <w:p>
      <w:r>
        <w:t xml:space="preserve">　　若复苾刍知年未满二十。与受近圆成苾刍性者。波逸底迦。此非近圆诸苾刍得罪。</w:t>
      </w:r>
    </w:p>
    <w:p>
      <w:r>
        <w:t xml:space="preserve">　　若复苾刍自手掘地。若教人掘者。波逸底迦。</w:t>
      </w:r>
    </w:p>
    <w:p>
      <w:r>
        <w:t xml:space="preserve">　　若复苾刍有四月请须时应受。若过受者。除余时。波逸底迦。余时者。谓别请更请殷勤请常请。此是时。</w:t>
      </w:r>
    </w:p>
    <w:p>
      <w:r>
        <w:t xml:space="preserve">　　若复苾刍闻诸苾刍作如是语。具寿。仁今当习如是学处。彼作如是语。我实不能用汝愚痴不分明不善解者所说之言受行学处。我若见余善闲三藏。当随彼言而受行者。波逸底迦。若苾刍实欲求解者。当问三藏。此是时。</w:t>
      </w:r>
    </w:p>
    <w:p>
      <w:r>
        <w:t xml:space="preserve">　　若复苾刍知余苾刍评论事生求过纷扰诤竞而住。默然往彼听其所说。作如是念。我欲听已当令斗乱。以此为缘者。波逸底迦。</w:t>
      </w:r>
    </w:p>
    <w:p>
      <w:r>
        <w:t xml:space="preserve">　　若复苾刍知众如法评论事时。默然从座起去。有苾刍不嘱授者。除余缘故。波逸底迦。</w:t>
      </w:r>
    </w:p>
    <w:p>
      <w:r>
        <w:t xml:space="preserve">　　若复苾刍不恭敬者。波逸底迦。</w:t>
      </w:r>
    </w:p>
    <w:p>
      <w:r>
        <w:t xml:space="preserve">　　若复苾刍饮诸酒者。波逸底迦。</w:t>
      </w:r>
    </w:p>
    <w:p>
      <w:r>
        <w:t xml:space="preserve">　　若复苾刍非时入聚落。不嘱余苾刍。除余缘故。波逸底迦。</w:t>
      </w:r>
    </w:p>
    <w:p>
      <w:r>
        <w:t xml:space="preserve">　　第九摄颂曰。</w:t>
      </w:r>
    </w:p>
    <w:p>
      <w:r>
        <w:t xml:space="preserve">　　食明相今知　　针筒床脚量</w:t>
      </w:r>
    </w:p>
    <w:p>
      <w:r>
        <w:t xml:space="preserve">　　贮花并坐具　　疮雨大师衣</w:t>
      </w:r>
    </w:p>
    <w:p/>
    <w:p>
      <w:r>
        <w:t xml:space="preserve">　　若复苾刍受食家请。食前食后行诣余家。不嘱授者。波逸底迦。</w:t>
      </w:r>
    </w:p>
    <w:p>
      <w:r>
        <w:t xml:space="preserve">　　若复苾刍明相未出。刹帝利灌顶王未藏宝及宝类。若人过宫门阃者。除余缘故。波逸底迦。</w:t>
      </w:r>
    </w:p>
    <w:p>
      <w:r>
        <w:t xml:space="preserve">　　若复苾刍半月半月说戒经时。作如是语。具寿。我今始知是法戒经中说。诸苾刍知是苾刍。若二若三同作长净。况复过此。应语彼言。具寿。非不知故得免其罪。汝所犯罪应如法说悔。当劝喻言。具寿。此法希奇难可逢遇。汝说戒时不恭敬不住心。不殷重不作意。不一想不摄耳。不策念。而听法者。波逸底迦。</w:t>
      </w:r>
    </w:p>
    <w:p>
      <w:r>
        <w:t xml:space="preserve">　　若复苾刍用骨牙角。作针筒成者。应打碎。波逸底迦。</w:t>
      </w:r>
    </w:p>
    <w:p>
      <w:r>
        <w:t xml:space="preserve">　　若复苾刍作。大小床足应高。佛八指除。入梐木若过者应截去。波逸底迦。</w:t>
      </w:r>
    </w:p>
    <w:p>
      <w:r>
        <w:t xml:space="preserve">　　若复苾刍以木绵等贮僧床座者。应撤去。波逸底迦。</w:t>
      </w:r>
    </w:p>
    <w:p>
      <w:r>
        <w:t xml:space="preserve">　　若复苾刍作尼师但那。当应量作。是中量者。长佛二张手。广一张手半。长中更增一张手。若过作者应截去。波逸底迦。</w:t>
      </w:r>
    </w:p>
    <w:p>
      <w:r>
        <w:t xml:space="preserve">　　若复苾刍作覆疮衣。当应量作。是中量者。长佛四张手。广二张手。若过作者应截去。波逸底迦。</w:t>
      </w:r>
    </w:p>
    <w:p>
      <w:r>
        <w:t xml:space="preserve">　　若复苾刍作雨浴衣。当应量作。是中量者。长佛六张手。广二张手半。若过作者应截去。波逸底迦。</w:t>
      </w:r>
    </w:p>
    <w:p>
      <w:r>
        <w:t xml:space="preserve">　　若复苾刍同佛衣量作衣。或复过者。波逸底迦。是中佛衣量者。长佛十张手。广六张手。此是佛衣量。</w:t>
      </w:r>
    </w:p>
    <w:p>
      <w:r>
        <w:t xml:space="preserve">　　诸大德。我已说九十波逸底迦法。今问诸大德。是中清净不(如是三说)诸大德是中清净。默然故我今如是持。</w:t>
      </w:r>
    </w:p>
    <w:p>
      <w:r>
        <w:t xml:space="preserve">　　诸大德。此四对说波罗底提舍尼法半月半月戒经中说。</w:t>
      </w:r>
    </w:p>
    <w:p>
      <w:r>
        <w:t xml:space="preserve">　　摄颂曰。</w:t>
      </w:r>
    </w:p>
    <w:p>
      <w:r>
        <w:t xml:space="preserve">　　非亲尼自受　　舍中处分食</w:t>
      </w:r>
    </w:p>
    <w:p>
      <w:r>
        <w:t xml:space="preserve">　　不请向学家　　受食于寺外</w:t>
      </w:r>
    </w:p>
    <w:p>
      <w:r>
        <w:t xml:space="preserve">　　若复苾刍于村路中。从非亲苾刍尼。自手受食食。是苾刍应还村外住处。诣诸苾刍所。我别告言。大德。我犯对说恶法。是不应为。今对说悔。是名对说法。</w:t>
      </w:r>
    </w:p>
    <w:p>
      <w:r>
        <w:t xml:space="preserve">　　若复众多苾刍于白衣家食。有苾刍尼指授此苾刍。应可多与美好饮食。诸苾刍应语是苾刍尼言。姊妹。且止少时。待诸苾刍食竟。若无一人作是语者。是诸苾刍应还村外住处。诣诸苾刍所。各别告言。大德。我犯对说恶法。是不应为。今对说悔。是名对说法。</w:t>
      </w:r>
    </w:p>
    <w:p>
      <w:r>
        <w:t xml:space="preserve">　　若复苾刍知是学家僧与作学家羯磨。苾刍先不受请。便诣彼家自手受食食。是苾刍应还村外住处。诣诸苾刍所。各别告言。大德。我犯对说恶法。是不应为。今对说悔。是名对说法。</w:t>
      </w:r>
    </w:p>
    <w:p>
      <w:r>
        <w:t xml:space="preserve">　　若复苾刍在阿兰若恐怖处住。先无观察险难之人。于住处外受食食者。是苾刍应还住处。诣诸苾刍所。各别告言。大德。我犯对说恶法。是不应为。今对说悔。是名对说法。</w:t>
      </w:r>
    </w:p>
    <w:p>
      <w:r>
        <w:t xml:space="preserve">　　诸大德。我已说四波罗底提舍尼法。今问。诸大德。是中清净不(如是三说)诸大德。是中清净默然故。我今如是持。</w:t>
      </w:r>
    </w:p>
    <w:p>
      <w:r>
        <w:t xml:space="preserve">　　诸大德是众学法。半月半月戒经中说。</w:t>
      </w:r>
    </w:p>
    <w:p>
      <w:r>
        <w:t xml:space="preserve">　　总摄颂曰。</w:t>
      </w:r>
    </w:p>
    <w:p>
      <w:r>
        <w:t xml:space="preserve">　　衣食形齐整　　俗舍善容仪</w:t>
      </w:r>
    </w:p>
    <w:p>
      <w:r>
        <w:t xml:space="preserve">　　护钵除病人　　草水过人树</w:t>
      </w:r>
    </w:p>
    <w:p>
      <w:r>
        <w:t xml:space="preserve">　　齐整著裙。应当学。</w:t>
      </w:r>
    </w:p>
    <w:p>
      <w:r>
        <w:t xml:space="preserve">　　不太高不太下。不象鼻不蛇头。不多罗叶不豆团形。著裙。应当学。</w:t>
      </w:r>
    </w:p>
    <w:p>
      <w:r>
        <w:t xml:space="preserve">　　齐整披三衣。应当学。</w:t>
      </w:r>
    </w:p>
    <w:p>
      <w:r>
        <w:t xml:space="preserve">　　不太高不太下。好正披好正覆。少语言不高视。入白衣舍。应当学。</w:t>
      </w:r>
    </w:p>
    <w:p>
      <w:r>
        <w:t xml:space="preserve">　　不覆头不偏抄衣。不双抄衣。不叉腰不拊肩。入白衣舍。应当学。</w:t>
      </w:r>
    </w:p>
    <w:p>
      <w:r>
        <w:t xml:space="preserve">　　不蹲行不足指行。不跳行不仄足行。不努身行。入白衣舍。应当学。</w:t>
      </w:r>
    </w:p>
    <w:p>
      <w:r>
        <w:t xml:space="preserve">　　不摇身不掉臂。不摇头不肩排。不连手。入白衣舍。应当学。</w:t>
      </w:r>
    </w:p>
    <w:p>
      <w:r>
        <w:t xml:space="preserve">　　在白衣舍。未请坐不应坐。应当学。</w:t>
      </w:r>
    </w:p>
    <w:p>
      <w:r>
        <w:t xml:space="preserve">　　在白衣舍。不善观察。不应坐。应当学。</w:t>
      </w:r>
    </w:p>
    <w:p>
      <w:r>
        <w:t xml:space="preserve">　　在白衣舍。不放身坐。应当学。</w:t>
      </w:r>
    </w:p>
    <w:p>
      <w:r>
        <w:t xml:space="preserve">　　在白衣舍。不垒足不重内踝。不重外踝。不急敛足。不长舒足。不露身。应当学。</w:t>
      </w:r>
    </w:p>
    <w:p>
      <w:r>
        <w:t xml:space="preserve">　　恭敬受食。应当学。</w:t>
      </w:r>
    </w:p>
    <w:p>
      <w:r>
        <w:t xml:space="preserve">　　不得满钵受饭。更安羹菜。令食流溢于钵缘边。应留屈指用意受食。应当学。</w:t>
      </w:r>
    </w:p>
    <w:p>
      <w:r>
        <w:t xml:space="preserve">　　行食未至不预伸钵。应当学。</w:t>
      </w:r>
    </w:p>
    <w:p>
      <w:r>
        <w:t xml:space="preserve">　　不安钵在食上。应当学。</w:t>
      </w:r>
    </w:p>
    <w:p>
      <w:r>
        <w:t xml:space="preserve">　　恭敬而食。应当学。</w:t>
      </w:r>
    </w:p>
    <w:p>
      <w:r>
        <w:t xml:space="preserve">　　不极小抟不极大抟。圆整而食。应当学。</w:t>
      </w:r>
    </w:p>
    <w:p>
      <w:r>
        <w:t xml:space="preserve">　　若食未至不张口待。应当学。</w:t>
      </w:r>
    </w:p>
    <w:p>
      <w:r>
        <w:t xml:space="preserve">　　不含食语。应当学。</w:t>
      </w:r>
    </w:p>
    <w:p>
      <w:r>
        <w:t xml:space="preserve">　　不得以饭覆羹菜。不将羹菜覆饭。更望多得。应当学。</w:t>
      </w:r>
    </w:p>
    <w:p>
      <w:r>
        <w:t xml:space="preserve">　　不弹舌食。不[口*專][口*集]食。不呵气食。不吹气食。不散手食。不毁訾食。不填颊食。不啮半食。不舒舌食。不作窣堵波形食。应当学。</w:t>
      </w:r>
    </w:p>
    <w:p>
      <w:r>
        <w:t xml:space="preserve">　　不舐手不舐钵。不振手不振钵。常看钵食。应当学。</w:t>
      </w:r>
    </w:p>
    <w:p>
      <w:r>
        <w:t xml:space="preserve">　　不轻慢心观比座钵中食。应当学。</w:t>
      </w:r>
    </w:p>
    <w:p>
      <w:r>
        <w:t xml:space="preserve">　　不以污手捉净水瓶。应当学。</w:t>
      </w:r>
    </w:p>
    <w:p>
      <w:r>
        <w:t xml:space="preserve">　　在白衣舍不弃洗钵水。除问主人。应当学。</w:t>
      </w:r>
    </w:p>
    <w:p>
      <w:r>
        <w:t xml:space="preserve">　　不得以残食置钵水中。应当学。</w:t>
      </w:r>
    </w:p>
    <w:p>
      <w:r>
        <w:t xml:space="preserve">　　地上无替不应安钵。应当学。</w:t>
      </w:r>
    </w:p>
    <w:p>
      <w:r>
        <w:t xml:space="preserve">　　不立洗钵。应当学。</w:t>
      </w:r>
    </w:p>
    <w:p>
      <w:r>
        <w:t xml:space="preserve">　　不于危险岸处置钵。亦不逆流酌水。应当学。</w:t>
      </w:r>
    </w:p>
    <w:p>
      <w:r>
        <w:t xml:space="preserve">　　人坐己立不为说法。除病。应当学。</w:t>
      </w:r>
    </w:p>
    <w:p>
      <w:r>
        <w:t xml:space="preserve">　　人卧己坐不为说法。除病。应当学。</w:t>
      </w:r>
    </w:p>
    <w:p>
      <w:r>
        <w:t xml:space="preserve">　　人在高座己在下座不为说法。除病。应当学。</w:t>
      </w:r>
    </w:p>
    <w:p>
      <w:r>
        <w:t xml:space="preserve">　　人在前行己在后行不为说法。除病。应当学。</w:t>
      </w:r>
    </w:p>
    <w:p>
      <w:r>
        <w:t xml:space="preserve">　　人在道己在非道不为说法。除病。应当学。</w:t>
      </w:r>
    </w:p>
    <w:p>
      <w:r>
        <w:t xml:space="preserve">　　不为覆头者。不为偏抄衣。不为双抄衣。不为叉腰者。不为拊肩者说法。除病。应当学。</w:t>
      </w:r>
    </w:p>
    <w:p>
      <w:r>
        <w:t xml:space="preserve">　　不为乘象者。不为乘马。不为乘舆。不为乘车者说法。除病。应当学。</w:t>
      </w:r>
    </w:p>
    <w:p>
      <w:r>
        <w:t xml:space="preserve">　　不为著屐靴鞋及履屦者说法。除病。应当学。</w:t>
      </w:r>
    </w:p>
    <w:p>
      <w:r>
        <w:t xml:space="preserve">　　不为戴帽著冠及作佛顶髻者。不为缠头。不为冠花者说法。除病。应当学。</w:t>
      </w:r>
    </w:p>
    <w:p>
      <w:r>
        <w:t xml:space="preserve">　　不为持盖者说法。除病。应当学。</w:t>
      </w:r>
    </w:p>
    <w:p>
      <w:r>
        <w:t xml:space="preserve">　　不立大小便。除病。应当学。</w:t>
      </w:r>
    </w:p>
    <w:p>
      <w:r>
        <w:t xml:space="preserve">　　不得水中大小便洟唾除病应当学。</w:t>
      </w:r>
    </w:p>
    <w:p>
      <w:r>
        <w:t xml:space="preserve">　　不得青草上弃大小便及洟唾。除病。应当学。</w:t>
      </w:r>
    </w:p>
    <w:p>
      <w:r>
        <w:t xml:space="preserve">　　不得上过人树。除有难缘。应当学。</w:t>
      </w:r>
    </w:p>
    <w:p>
      <w:r>
        <w:t xml:space="preserve">　　诸大德。我已说众多学法。今问。诸大德。是中清净不(如是三说)诸大德。是中清净默然故。我今如是持。</w:t>
      </w:r>
    </w:p>
    <w:p>
      <w:r>
        <w:t xml:space="preserve">　　诸大德。此七灭诤法。半月半月戒经中说。</w:t>
      </w:r>
    </w:p>
    <w:p>
      <w:r>
        <w:t xml:space="preserve">　　摄颂曰。</w:t>
      </w:r>
    </w:p>
    <w:p>
      <w:r>
        <w:t xml:space="preserve">　　现前并忆念　　不痴与求罪</w:t>
      </w:r>
    </w:p>
    <w:p>
      <w:r>
        <w:t xml:space="preserve">　　多人语自言　　草掩除众诤</w:t>
      </w:r>
    </w:p>
    <w:p>
      <w:r>
        <w:t xml:space="preserve">　　应与现前毗奈耶　　当与现前毗奈耶　　应与忆念毗奈耶　　当与忆念毗奈耶　　应与不痴毗奈耶　　当与不痴毗奈耶　　应与求罪自性毗奈耶</w:t>
      </w:r>
    </w:p>
    <w:p>
      <w:r>
        <w:t xml:space="preserve">　　当与求罪自性毗奈耶　　应与多人语毗奈耶</w:t>
      </w:r>
    </w:p>
    <w:p>
      <w:r>
        <w:t xml:space="preserve">　　当与多人语毗奈耶　　应与自言毗奈耶</w:t>
      </w:r>
    </w:p>
    <w:p>
      <w:r>
        <w:t xml:space="preserve">　　当与自言毗奈耶　　应与草掩毗奈耶</w:t>
      </w:r>
    </w:p>
    <w:p>
      <w:r>
        <w:t xml:space="preserve">　　当与草掩毗奈耶</w:t>
      </w:r>
    </w:p>
    <w:p>
      <w:r>
        <w:t xml:space="preserve">　　若有诤事起。当以七法顺大师教。如法如律而除灭之。</w:t>
      </w:r>
    </w:p>
    <w:p>
      <w:r>
        <w:t xml:space="preserve">　　诸大德。我已说七灭诤法。今问诸大德。是中清净不(如是三说)。</w:t>
      </w:r>
    </w:p>
    <w:p>
      <w:r>
        <w:t xml:space="preserve">　　诸大德。是中清净默然故。我今如是持。</w:t>
      </w:r>
    </w:p>
    <w:p>
      <w:r>
        <w:t xml:space="preserve">　　诸大德。我已说戒经序。已说四波罗市迦法。十三僧伽伐尸沙法。二不定法。三十泥萨祗波逸底迦法。九十波逸底迦法。四波罗底提舍尼法。众学法。七灭诤法。此是如来应正等觉戒经中所说所摄。若更有余法之随法与此相应者。皆当修学。仁等共集欢喜无诤。一心一说如水乳合。应勤光显大师圣教。令安乐住。勿为放逸。应当修学。</w:t>
      </w:r>
    </w:p>
    <w:p>
      <w:r>
        <w:t xml:space="preserve">　　忍是勤中上　　能得涅槃处</w:t>
      </w:r>
    </w:p>
    <w:p>
      <w:r>
        <w:t xml:space="preserve">　　出家恼他人　　不名为沙门</w:t>
      </w:r>
    </w:p>
    <w:p/>
    <w:p>
      <w:r>
        <w:t xml:space="preserve">　　此是毗钵尸如来等正觉说是戒经。</w:t>
      </w:r>
    </w:p>
    <w:p>
      <w:r>
        <w:t xml:space="preserve">　　明眼避险途　　能至安隐处</w:t>
      </w:r>
    </w:p>
    <w:p>
      <w:r>
        <w:t xml:space="preserve">　　智者于生界　　能远离诸恶</w:t>
      </w:r>
    </w:p>
    <w:p/>
    <w:p>
      <w:r>
        <w:t xml:space="preserve">　　此是尸弃如来等正觉说是戒经。</w:t>
      </w:r>
    </w:p>
    <w:p>
      <w:r>
        <w:t xml:space="preserve">　　不毁亦不害　　善护于戒经</w:t>
      </w:r>
    </w:p>
    <w:p>
      <w:r>
        <w:t xml:space="preserve">　　饮食知止足　　受用下卧具</w:t>
      </w:r>
    </w:p>
    <w:p>
      <w:r>
        <w:t xml:space="preserve">　　勤修增上定　　此是诸佛教</w:t>
      </w:r>
    </w:p>
    <w:p/>
    <w:p>
      <w:r>
        <w:t xml:space="preserve">　　此是毗舍浮如来等正觉说是戒经。</w:t>
      </w:r>
    </w:p>
    <w:p>
      <w:r>
        <w:t xml:space="preserve">　　譬如蜂采花　　不坏色与香</w:t>
      </w:r>
    </w:p>
    <w:p>
      <w:r>
        <w:t xml:space="preserve">　　但取其味去　　苾刍入聚然</w:t>
      </w:r>
    </w:p>
    <w:p/>
    <w:p>
      <w:r>
        <w:t xml:space="preserve">　　此是俱留孙如来等正觉说是戒经。</w:t>
      </w:r>
    </w:p>
    <w:p>
      <w:r>
        <w:t xml:space="preserve">　　不违逆他人　　不观作不作</w:t>
      </w:r>
    </w:p>
    <w:p>
      <w:r>
        <w:t xml:space="preserve">　　但自观身行　　若正若不正</w:t>
      </w:r>
    </w:p>
    <w:p/>
    <w:p>
      <w:r>
        <w:t xml:space="preserve">　　此是羯诺迦如来等正觉说是戒经。</w:t>
      </w:r>
    </w:p>
    <w:p>
      <w:r>
        <w:t xml:space="preserve">　　勿著于定心　　勤修寂静处</w:t>
      </w:r>
    </w:p>
    <w:p>
      <w:r>
        <w:t xml:space="preserve">　　能救者无忧　　常令念不失</w:t>
      </w:r>
    </w:p>
    <w:p>
      <w:r>
        <w:t xml:space="preserve">　　若人能惠施　　福增怨自息</w:t>
      </w:r>
    </w:p>
    <w:p>
      <w:r>
        <w:t xml:space="preserve">　　修善除众恶　　惑尽至涅槃</w:t>
      </w:r>
    </w:p>
    <w:p/>
    <w:p>
      <w:r>
        <w:t xml:space="preserve">　　此是迦摄波如来等正觉说是戒经。</w:t>
      </w:r>
    </w:p>
    <w:p>
      <w:r>
        <w:t xml:space="preserve">　　一切恶莫作　　一切善应修</w:t>
      </w:r>
    </w:p>
    <w:p>
      <w:r>
        <w:t xml:space="preserve">　　遍调于自心　　是则诸佛教</w:t>
      </w:r>
    </w:p>
    <w:p>
      <w:r>
        <w:t xml:space="preserve">　　护身为善哉　　能护语亦善</w:t>
      </w:r>
    </w:p>
    <w:p>
      <w:r>
        <w:t xml:space="preserve">　　护意为善哉　　尽护最为善</w:t>
      </w:r>
    </w:p>
    <w:p>
      <w:r>
        <w:t xml:space="preserve">　　苾刍护一切　　能解脱众苦</w:t>
      </w:r>
    </w:p>
    <w:p>
      <w:r>
        <w:t xml:space="preserve">　　善护于口言　　亦善护于意</w:t>
      </w:r>
    </w:p>
    <w:p>
      <w:r>
        <w:t xml:space="preserve">　　身不作诸恶　　常净三种业</w:t>
      </w:r>
    </w:p>
    <w:p>
      <w:r>
        <w:t xml:space="preserve">　　是则能随顺　　大仙所行道</w:t>
      </w:r>
    </w:p>
    <w:p/>
    <w:p>
      <w:r>
        <w:t xml:space="preserve">　　此是释迦如来等正觉说是戒经。</w:t>
      </w:r>
    </w:p>
    <w:p>
      <w:r>
        <w:t xml:space="preserve">　　毗钵尸式弃　　毗舍俱留孙</w:t>
      </w:r>
    </w:p>
    <w:p>
      <w:r>
        <w:t xml:space="preserve">　　羯诺迦牟尼　　迦摄释迦尊</w:t>
      </w:r>
    </w:p>
    <w:p>
      <w:r>
        <w:t xml:space="preserve">　　如是天中天　　无上调御者</w:t>
      </w:r>
    </w:p>
    <w:p>
      <w:r>
        <w:t xml:space="preserve">　　七佛皆雄猛　　能救护世间</w:t>
      </w:r>
    </w:p>
    <w:p>
      <w:r>
        <w:t xml:space="preserve">　　具足大名称　　咸说此戒法</w:t>
      </w:r>
    </w:p>
    <w:p>
      <w:r>
        <w:t xml:space="preserve">　　诸佛及弟子　　咸共尊敬戒</w:t>
      </w:r>
    </w:p>
    <w:p>
      <w:r>
        <w:t xml:space="preserve">　　恭敬戒经故　　获得无上果</w:t>
      </w:r>
    </w:p>
    <w:p>
      <w:r>
        <w:t xml:space="preserve">　　汝当求出离　　于佛教勤修</w:t>
      </w:r>
    </w:p>
    <w:p>
      <w:r>
        <w:t xml:space="preserve">　　降伏生死军　　如象摧草舍</w:t>
      </w:r>
    </w:p>
    <w:p>
      <w:r>
        <w:t xml:space="preserve">　　于此法律中　　常为不放逸</w:t>
      </w:r>
    </w:p>
    <w:p>
      <w:r>
        <w:t xml:space="preserve">　　能竭烦恼海　　当尽苦边际</w:t>
      </w:r>
    </w:p>
    <w:p>
      <w:r>
        <w:t xml:space="preserve">　　所为说戒经　　和合作长净</w:t>
      </w:r>
    </w:p>
    <w:p>
      <w:r>
        <w:t xml:space="preserve">　　当共尊敬戒　　如牦牛爱尾</w:t>
      </w:r>
    </w:p>
    <w:p>
      <w:r>
        <w:t xml:space="preserve">　　我已说戒经　　众僧长净竟</w:t>
      </w:r>
    </w:p>
    <w:p>
      <w:r>
        <w:t xml:space="preserve">　　福利诸有情　　皆共成佛道</w:t>
      </w:r>
    </w:p>
    <w:p/>
    <w:p>
      <w:r>
        <w:t xml:space="preserve">　　根本说一切有部戒经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