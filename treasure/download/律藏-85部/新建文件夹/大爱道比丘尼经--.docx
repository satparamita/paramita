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大爱道比丘尼经</w:t>
      </w:r>
    </w:p>
    <w:p>
      <w:r>
        <w:t xml:space="preserve">　　失译附北凉录</w:t>
      </w:r>
    </w:p>
    <w:p>
      <w:r>
        <w:t>大爱道比丘尼经卷上</w:t>
      </w:r>
    </w:p>
    <w:p>
      <w:r>
        <w:t xml:space="preserve">　　尔时佛游于迦维罗卫释氏精卢。与诸大比丘众俱。是时大爱道裘昙弥行到佛所。稽首作礼迁住一面。叉手白佛言。我闻女人精进可得沙门四道。愿得受佛法律。我以居家有信有乐。欲出家为道。</w:t>
      </w:r>
    </w:p>
    <w:p>
      <w:r>
        <w:t xml:space="preserve">　　佛言。且止。裘昙弥。无乐以母人入我法律中服我法衣者。当尽寿命清净洁己。究畅梵行。静意自守。未曾起想。如道憺然。无邪念欲。心与空寂为娱乐。</w:t>
      </w:r>
    </w:p>
    <w:p>
      <w:r>
        <w:t xml:space="preserve">　　时大爱道即复求哀言。如是行者为可不乎。愿佛见过度。得至泥洹。</w:t>
      </w:r>
    </w:p>
    <w:p>
      <w:r>
        <w:t xml:space="preserve">　　如是至三。佛不肯听之。便复前作礼。绕佛而去。去后未久。佛与诸大比丘俱从释氏精卢行入迦维罗卫。</w:t>
      </w:r>
    </w:p>
    <w:p>
      <w:r>
        <w:t xml:space="preserve">　　时大爱道闻佛从诸弟子来入国中。心大欢喜。即行到佛所。叉手前稽首礼佛足下。却坐。须臾起。长跪叉手。前复白佛言。我闻女人精进可得沙门四道。愿得受佛法律。使得无上正真之道。我以居家有信有乐。晓知无常。如是乐欲出家为道。</w:t>
      </w:r>
    </w:p>
    <w:p>
      <w:r>
        <w:t xml:space="preserve">　　佛言。止止。裘昙弥。无乐以母人入我法律服我法衣者。当尽寿命清净洁己。究畅梵行。静意自守。未曾起想。如道憺然。无邪念欲。心与空寂为娱乐。</w:t>
      </w:r>
    </w:p>
    <w:p>
      <w:r>
        <w:t xml:space="preserve">　　时大爱道即复求哀言。如是行者为可不乎。愿佛见过度。得至泥洹。</w:t>
      </w:r>
    </w:p>
    <w:p>
      <w:r>
        <w:t xml:space="preserve">　　如是至三。佛复不肯听之。前后作礼。绕佛而去。自感愁毒。悔过悲哀。泪出不能自止。自念。作女人情态罪患乃当如是。即便作大愿。愿一切诸菩萨及人非人。莫复更此女人想态也。今要当求佛。尽形寿终不懈倦。</w:t>
      </w:r>
    </w:p>
    <w:p>
      <w:r>
        <w:t xml:space="preserve">　　佛时与大比丘留止是国。避雨三月。补纳成衣已。著衣持钵出国而去。大爱道即与诸老母等俱行追佛。佛转到那和县。顿止河上。</w:t>
      </w:r>
    </w:p>
    <w:p>
      <w:r>
        <w:t xml:space="preserve">　　大爱道便前稽首。作礼迁住。白佛言。我闻女人精进可得沙门四道。愿得受佛法律。我以居家有信有乐。晓知无常。如是乐欲出家为道。</w:t>
      </w:r>
    </w:p>
    <w:p>
      <w:r>
        <w:t xml:space="preserve">　　佛言。止止。裘昙弥。无乐令母人入我法律中服我法衣者。当尽寿命清净洁己。究畅梵行。静意自守。未曾起想。如道憺然。无邪念欲。心与空寂为娱乐。</w:t>
      </w:r>
    </w:p>
    <w:p>
      <w:r>
        <w:t xml:space="preserve">　　时大爱道即复求哀言。如是行者为可不乎。愿佛见过度得至泥洹。</w:t>
      </w:r>
    </w:p>
    <w:p>
      <w:r>
        <w:t xml:space="preserve">　　如是至三。佛复不肯听之。便复前作礼。绕佛而去。退住于外门。被弊败之衣。踱跣而立。泪出如雨。面目颜色垢秽流离。衣服污尘。身体疲劳。歔欷悲啼不能自胜。自悔恣态恶有八十四。迷乱丈夫使失道德。佛知深谛实如是审。天下男子无不为女人所惑者。甚难甚难。我今用是态欲故。要当洁己。不敢厥废也。唯子当度母耳。终不失子本愿也。</w:t>
      </w:r>
    </w:p>
    <w:p>
      <w:r>
        <w:t xml:space="preserve">　　贤者阿难见母大爱道如是不乐。即问言。裘昙弥。何因著弊衣踱跣。面目流离。身上蒙尘。疲劳悲涕乃尔耶。</w:t>
      </w:r>
    </w:p>
    <w:p>
      <w:r>
        <w:t xml:space="preserve">　　大爱道答言。贤者阿难。今我用母人故不得受佛法律。是故自悲伤耳。</w:t>
      </w:r>
    </w:p>
    <w:p>
      <w:r>
        <w:t xml:space="preserve">　　阿难言。止止。裘昙弥。且自宽意。莫复悲怀乎。待我今入。当向佛说是事。令母得安隐。使母欢喜。</w:t>
      </w:r>
    </w:p>
    <w:p>
      <w:r>
        <w:t xml:space="preserve">　　大爱道报言。阿难。唯贤者当见过度。使得成立。</w:t>
      </w:r>
    </w:p>
    <w:p>
      <w:r>
        <w:t xml:space="preserve">　　贤者阿难即入。叉手长跪。稽首佛足下。三自归命。前白佛言。我从佛闻。母人精进可得沙门四道。今大爱道以至心欲受佛法律。其以居家有信有乐。晓知无常。自审欲态。深知已谛。今欲出家为道。愿佛许之。</w:t>
      </w:r>
    </w:p>
    <w:p>
      <w:r>
        <w:t xml:space="preserve">　　佛言。止止。阿难。无乐使母人入我法律为沙门也。所以者何。必危清高之士故。譬如阿难。族姓之家生子。多女少男者。当知其家欲微矣。为已弱衰。不得大强盛也。今使母人入我法律者。必令佛法地清净梵行不得久住也。复譬如稻田禾稼且熟。而有恶露灾气则令善谷伤败。令使母人入我法律者。必令佛法地清净梵行大道不得久兴盛。何以故。</w:t>
      </w:r>
    </w:p>
    <w:p>
      <w:r>
        <w:t xml:space="preserve">　　阿难。复譬如好良田。持蒺藜种散其中。必败良田。今使母人入我法譬如是。母人入我法律中者。无有成我法时。但猗我法。欲坏败清净梵行。使堕欲中立罪之根耳。</w:t>
      </w:r>
    </w:p>
    <w:p>
      <w:r>
        <w:t xml:space="preserve">　　阿难复言。今大爱道多有善意于佛。佛初生时乃自育养至于长大。皆从大爱道善乐之德也。</w:t>
      </w:r>
    </w:p>
    <w:p>
      <w:r>
        <w:t xml:space="preserve">　　佛言阿难。有是。大爱道信多有善意。于我有大恩。我生七日而母亡。大爱道育养我至于长大。今我天上天下最尊。自致作佛。号名如来无上正真觉。亦念多有恩德于我。我念大爱道其恩大重。大爱道但由是恩故。得来自归佛。自归法。自归比丘僧。又信佛。信法。信比丘僧。不复疑苦。不复疑习。不复疑尽。不复疑谛。乃成其道。成其信。成其禁戒。成其名闻。成其布施。成其智慧。亦能自禁制。不杀生。不盗窃于他人。不淫侄于女欲。不妄语证人罪。不饮酒迷乱。如是阿难。正使人终身相给施与衣被饮食床卧具病瘦因缘医药。不及此恩德也。亿百千分也。</w:t>
      </w:r>
    </w:p>
    <w:p>
      <w:r>
        <w:t xml:space="preserve">　　佛告阿难。假使母人欲作沙门者。有八敬之法不得逾越。当尽形寿学而持之。自纪信解。专心行之。譬如防水。善治堤塘勿令漏泆。其已能如是者。可得入我法律戒中也。何谓为八敬。</w:t>
      </w:r>
    </w:p>
    <w:p>
      <w:r>
        <w:t xml:space="preserve">　　一者比丘持大戒。母人比丘尼当从受正法。不得戏故轻慢之。调欺咳笑。说不急之事。用自欢乐也。</w:t>
      </w:r>
    </w:p>
    <w:p>
      <w:r>
        <w:t xml:space="preserve">　　二者比丘持大戒半月以上。比丘尼当礼事之。不得故言新沙门劳精进乎。今日寒热乃尔耶。设有是语者。便为乱新学比丘意。常自恭敬。谨敕自修。劝乐新学远离防欲。憺然自守。</w:t>
      </w:r>
    </w:p>
    <w:p>
      <w:r>
        <w:t xml:space="preserve">　　三者比丘、比丘尼不得相与并居同止。设相与并居同止者。为不清净。为欲所缠。不免罪根。坚当自制。明断欲情。憺然自守。</w:t>
      </w:r>
    </w:p>
    <w:p>
      <w:r>
        <w:t xml:space="preserve">　　四者三月止一处自相捡挍。所闻所见当自省察。若邪语受而不报。闻若不闻。见若不见。亦无往反之缘。憺而自守。</w:t>
      </w:r>
    </w:p>
    <w:p>
      <w:r>
        <w:t xml:space="preserve">　　五者比丘尼不得讼问自了。设比丘以所闻所见。若比丘有所闻见讼问比丘尼。比丘尼即当自省过恶。不得高声大语自现其欲态也。当自捡挍憺而自守。</w:t>
      </w:r>
    </w:p>
    <w:p>
      <w:r>
        <w:t xml:space="preserve">　　六者比丘尼有庶几于道法者。得问比丘僧经律之事。但得说般若波罗蜜。不得共说世间不急之事也。设说不急之事者。知是人非为道也。是为世间放逸之人耳。深自省察。憺而自守。</w:t>
      </w:r>
    </w:p>
    <w:p>
      <w:r>
        <w:t xml:space="preserve">　　七者比丘尼自未得道。若犯法律之戒。当半月诣众僧中自首过忏悔。以弃憍慢之态。今复如是自耻惭愧。深自省察。憺而自守。</w:t>
      </w:r>
    </w:p>
    <w:p>
      <w:r>
        <w:t xml:space="preserve">　　八者比丘尼虽百岁持大戒。当处新受大戒比丘下坐。当以谦敬为作礼。是为八敬之法。我教女人当自束修。不得逾越。当以尽寿学而行之。假令大爱道审能持此八敬法者。听为沙门。</w:t>
      </w:r>
    </w:p>
    <w:p>
      <w:r>
        <w:t xml:space="preserve">　　贤者阿难受佛语已。以熟谛思惟深而且要。便起作礼而出。报大爱道言。裘昙弥。勿可复愁忧也。已得舍家之信。去家就道。亦甚安隐矣。佛说。女人作沙门者。有八敬之法不得逾越。但当终身勤意学而行之耳。持意当如防水。善治堤塘勿令漏泆。</w:t>
      </w:r>
    </w:p>
    <w:p>
      <w:r>
        <w:t xml:space="preserve">　　尔时阿难便一一为母说佛教敕八敬之事言。能如是者。可得入佛法律。</w:t>
      </w:r>
    </w:p>
    <w:p>
      <w:r>
        <w:t xml:space="preserve">　　于是大爱道闻是语即大欢喜而言。唯诺阿难。听我一言。譬如四姓家女沐浴涂香衣被庄严之事。而人复欲利之。如是宁当益安隐不。</w:t>
      </w:r>
    </w:p>
    <w:p>
      <w:r>
        <w:t xml:space="preserve">　　对曰。无不安隐也。</w:t>
      </w:r>
    </w:p>
    <w:p>
      <w:r>
        <w:t xml:space="preserve">　　复以好华香珍宝结为步瑶持与女人。岂不爱乐头首受乎。今佛所教敕八敬法者。我亦观心。愿以头顶受而行之。</w:t>
      </w:r>
    </w:p>
    <w:p>
      <w:r>
        <w:t xml:space="preserve">　　遂乐所业。万不惟恨。自约如是。无不悦豫。</w:t>
      </w:r>
    </w:p>
    <w:p>
      <w:r>
        <w:t xml:space="preserve">　　尔时佛便授大爱道十戒为沙弥尼。沙弥尼奉戒者。断之根也。不得杀生禽兽虫蛾。斫树生折草华。终无害心。不得盗。不得偷。不得贪人财物。或娱色欲。软细语言令人迷乱。贪得布施以为家业。此利堕贪盗之中。比丘尼当慎莫豫也。</w:t>
      </w:r>
    </w:p>
    <w:p>
      <w:r>
        <w:t xml:space="preserve">　　尔时大爱道便受十戒为沙弥尼。何等为十戒。为贤者道。当以慈心不起毒意。尽形寿不得残杀群生伤害人物。常念所生。当慈念之。精进行道。欲度父母及一切人。慎无温讼求直害彼。蜎飞蠕动蚑行之类一不得伤害。恒欲济生。慈心于道。及见杀者为其堕泪。闻声不食。常当悲哀之。自誓淫欲之根乃致是哉乎。作是得是。不与他人。有犯斯戒。非沙弥尼也。</w:t>
      </w:r>
    </w:p>
    <w:p>
      <w:r>
        <w:t xml:space="preserve">　　二者尽形寿不得偷盗。不得贪财。买贱卖贵圭合铢两。一不得欺人。心存于道。静志自守。口不教人买使奴婢。借倩僮客。或人惠施财宝及男子衣被。一不得取。若受者为不清净。是为勃乱。不得服饰衣珍宝之衣。不得著珠环璎珞。不得坐高床帏帐之中。若有此想。为不清净。衣取盖形。莫用文采。饭取充口。立其四大。莫著味。积秽恶宝。人与莫受。恶从何得。前耶。若设受者。为不清净。为人说经。前叹罪恶地狱之患。贤者当知。天上之福不可称量。违说世间生死之事也。若设布施者。宁就斩手不取非财也。寂然自守坚离色欲。有犯斯戒。非沙弥尼也。</w:t>
      </w:r>
    </w:p>
    <w:p>
      <w:r>
        <w:t xml:space="preserve">　　三者沙弥尼尽形寿不得淫。不得畜夫婿。不得思夫婿。不得念夫婿。房远男子禁闭情态。心无存淫。口无言调。华香脂粉无以近身。常念欲态垢浊不净。自念淫恶万事百端。宁破骨碎心。焚烧身体。死死无淫。非淫侄而生。不如守贞洁而死。淫侄之态譬如须弥山溺在海中。无有出期。淫侄之欲没在泥犁中。甚于须弥山。有犯斯戒。非沙弥尼也。</w:t>
      </w:r>
    </w:p>
    <w:p>
      <w:r>
        <w:t xml:space="preserve">　　四者沙弥尼尽形寿至诚有信。心直为本。口无二言。不得两舌说道奸非。不得恶骂詈。中伤他人。妄言绮语。前誉后毁。证入人罪。不得诽谤于他人。是不是好不好。徐语惟正乃宣。不正无宣也。若人说法一心听之。思念要义。意以为庆。大士处世。斧在口中。所以杀身皆由恶言。恣心快语乃致祸患。捡身口意灾当何缘。智者所达自守节一心。有犯斯戒。非沙弥尼也。</w:t>
      </w:r>
    </w:p>
    <w:p>
      <w:r>
        <w:t xml:space="preserve">　　五者沙弥尼尽形寿不得饮酒。不得尝酒。不得嗅酒。不得粥酒。以酒饮人。不得言有欺药酒。不得至酒家。不得与酒客共语言。夫酒为毒药。酒为毒水。酒为毒气。众失之原。众恶之本。残贤毁圣。败乱道德。轻毁致灾。立祸根本。四大枯朽。去福就祸。靡不更之。宁饮焬铜。不饮酒味。所以者何。酒令人失志迷乱颠狂。令人不觉入泥犁中。是故防酒耳。有犯斯戒。非沙弥尼也。</w:t>
      </w:r>
    </w:p>
    <w:p>
      <w:r>
        <w:t xml:space="preserve">　　六者沙弥尼尽形寿不得乘车马舆。快心恣意。可口骂詈。咒咀自可。不得戏故五岁男儿。不得引掌触雄畜生。不得挝捶雄畜生。不得摸索雄畜生阴。静志自守。思念经道。常以空寂为娱乐。一切群生无快死者。欲买其肉。五肉不得食。常自惭愧恶露不净。忏悔慈心无所伤害。有犯斯戒。非沙弥尼也。</w:t>
      </w:r>
    </w:p>
    <w:p>
      <w:r>
        <w:t xml:space="preserve">　　七者沙弥尼尽形寿不得采画。不得金缕绣。不作织成衣与他人。不得坐高床上低帷而坐。不得照镜自现其形相好不好。不得施床襜衣。不得倨床而吟。不得大笑而语。不得高声大语。语时当软声。不得弹琴手执乐器。不得歌舞自摇身体。不得顾视而行。不得邪视而行。不得市买百姓诤欲利害使人诽谤。有犯斯戒。非沙弥尼也。</w:t>
      </w:r>
    </w:p>
    <w:p>
      <w:r>
        <w:t xml:space="preserve">　　八者沙弥尼尽形寿不得学习巫师。不得作医蛊饮人。不得说道日好日不好。占视吉凶仰观历数。推布盈虚日月薄蚀。星宿变殒山崩地动。风雨水旱占岁寒热。有多病疾一不得知。不得论说国家政事。某国强某国弱。某国人健某国人劣。可出军行师攻伐胜负。可得财利以为家业。不得道说某家富乐某家贫苦。不得相人某相富某相贫。不得行伐生树自治屋室。不得自手折生华以散佛上。若人持华来上佛应受。当为三反咒愿。当愍伤于人。此华化华耳。不得久立。一切人亦复如化。皆从女人生形而不久立。坐之苦痛。生老病死更相哭吊。忧恼意乱。善神日远。邪鬼复娆。身当复死。是以如化而不久立。有犯斯者。非沙弥尼也。</w:t>
      </w:r>
    </w:p>
    <w:p>
      <w:r>
        <w:t xml:space="preserve">　　九者沙弥尼尽形寿男女各别。不得同室而止。行迹不与男子迹相寻。不得与男子同舟车而载。不得与男子衣同色。不得与男子同席而坐。不得与男子同器而食。不得与男子染作采色。不得与男子裁割作衣。不得与男子浣濯衣服。不得从男子有所求乞。若男子进贡好物。当重察观之。当远嫌避疑。慎所思名。不得书疏往来。假借倩人使。若有布施亦不宜受。若欲行者。必须年耆。慎莫独行。行必有所视。视设见色为不清净。不得别行。独止一室而宿也。有犯斯戒。非沙弥尼也。</w:t>
      </w:r>
    </w:p>
    <w:p>
      <w:r>
        <w:t xml:space="preserve">　　十者沙弥尼尽形寿身不犯恶。口不犯恶。心不犯恶。言行相应。非贤不友。非圣不宗。何以故。非贤不友也。夫贤者心无起灭故。何以故。非圣不宗也。夫圣无缚著之色。灭断种姓。贪垢已尽故。不宗不孝之子。屠儿贼寇嗜酒之徒。志趣邪冥。履行凶危。慎莫交游往来。往来者。与之滓浊。毁损道行。坚当自持。无大笑戏调。不得奔走著长者前。不得仰头而行。不得数与国王相见。若道街里有伎乐。不得攀垣墙视之。不得倚壁而视。不得交脚而坐。不得展脚而坐。不得伏坐上而语。常当自羞耻女人恶露。有犯斯戒。非沙弥尼也。</w:t>
      </w:r>
    </w:p>
    <w:p>
      <w:r>
        <w:t xml:space="preserve">　　尔时比丘尼裘昙弥受佛十戒。一一不失。如十戒行之。无有漏缺。常在佛左右。遂尔三年。聪明智慧。博览众经。欢喜不乱。志如大山。心端意正。平直无邪。恒自愍伤及一切人。蜎飞蠕动蚑行之类。莫不悲叹。劝化善法。终离恼患。三年之中未常短愆。复还诣佛。稽首陈情。叩头悔过。靡所不言。佛有慈慧。告诉罪患。以见成立。以脱恶愆。万不惟恨。愿启一言。十戒便止。复有残余十戒。微少不足。设心愿告异戒。令心酸勤。当学问无有懈慢。当如法律行菩萨焉。</w:t>
      </w:r>
    </w:p>
    <w:p>
      <w:r>
        <w:t xml:space="preserve">　　佛告比丘尼裘昙弥。汝行十戒如法者。有大戒名具足。真谛行之。疾得作佛。凡有五百要事。若且复行十事可得道场。若不能行者。不得至。终不能得是大具足戒也。</w:t>
      </w:r>
    </w:p>
    <w:p>
      <w:r>
        <w:t xml:space="preserve">　　尔时裘昙弥见佛说是语。大欢喜。前以头面著地。稽首礼佛足下。却长跪叉手。白佛言。受恩使复受十戒之慧。</w:t>
      </w:r>
    </w:p>
    <w:p>
      <w:r>
        <w:t xml:space="preserve">　　佛告沙弥尼。已作沙弥尼。依其法律奉行十事。可疾得入。何等十。一者常有慈心。内外清白。无伤害意。二者思念布施。无爱悭惜。不畜余遗。无窃盗意。三者常自净洁。静志自守。无淫邪垢。四者常当至诚。口无异言。五者常当自清净。终离蜜酒。无醉乱意。六者常自守志。无恶口骂人。七者常谦卑。无贡高。坐珍宝高床。八者常持斋。日中乃食。九者常持等心。无嫉妒意。十者当观菩萨及诸师如视佛想。心常柔软。无嗔怒意。是为沙弥尼十事法律也。</w:t>
      </w:r>
    </w:p>
    <w:p>
      <w:r>
        <w:t xml:space="preserve">　　沙弥尼复有十事法。何谓为十。一者当敬佛至心无邪。持头脑著地。常自忏悔宿世罪行恶。二者常敬法。心存于道。慈孝于经。三者常敬于僧。心平不废。至诚有信。四者昼夜事师。心不懈惓如事佛。五者视一切众生心皆平等。如自视其师。六者还自视诸沙弥尼。心敬爱之如视父母。七者视一切悉以等心。如视兄弟姊妹。八者视一切畜兽。心愍伤敬爱。如视夫主儿子。九者视一切置心树草木芭蕉。敬之视之无厌。如视身。十者当念十方天下蠕动蚑行。勤苦不可言。是为沙弥尼十事法律也。</w:t>
      </w:r>
    </w:p>
    <w:p>
      <w:r>
        <w:t xml:space="preserve">　　沙弥尼事师有十事。何等为十。一者当敬于师。常附近之。如法律行。二者当如师教。常当和顺。三者常当早起。勿后师起。自敬其心。勿令师呼。四者常诚信于师。心直有实。五者慈孝于师。心存左右。不去食息。六者若行国中见怪异之事。当启语师。问其变异。七者从师受经。当端心至实。身心口意无差特如毛发。八者师设使行所至到。当疾去疾来还。设有人问。沙弥尼汝师在不。当默然而去。不当共相应和也。九者设有过恶。寻当疾向师首过言无状。十者一切当信向师。若闻人说师。即当呵之。是为沙弥尼十事法律。行之得道。</w:t>
      </w:r>
    </w:p>
    <w:p>
      <w:r>
        <w:t xml:space="preserve">　　佛言。已说沙弥尼十戒。复说行十事具足。无毛发之缺。可师意无增无减。一心持之。</w:t>
      </w:r>
    </w:p>
    <w:p>
      <w:r>
        <w:t xml:space="preserve">　　时沙弥尼裘昙弥即头脑著地。作礼而去。尔时裘昙弥自检挍奉持十行事。无一缺减。行如中事。一心行之。终无差特。意无退转。精进诚感应时。</w:t>
      </w:r>
    </w:p>
    <w:p>
      <w:r>
        <w:t xml:space="preserve">　　佛知沙弥尼至诚有信。佛语阿难。汝见是沙弥尼瑞应百鸟侍之不也。</w:t>
      </w:r>
    </w:p>
    <w:p>
      <w:r>
        <w:t xml:space="preserve">　　阿难对曰。蒙佛恩。</w:t>
      </w:r>
    </w:p>
    <w:p>
      <w:r>
        <w:t xml:space="preserve">　　时沙弥尼复来到佛所。稽首作礼却住一面。须臾前叉手。头脑著佛足下。复白佛言。佛道恩慈。多所过道。前受佛十戒为沙弥尼。次行十事悉具足。不审如行不也。</w:t>
      </w:r>
    </w:p>
    <w:p>
      <w:r>
        <w:t xml:space="preserve">　　佛言。大爱道。汝自当知之。大佳耳。</w:t>
      </w:r>
    </w:p>
    <w:p>
      <w:r>
        <w:t xml:space="preserve">　　大爱道复白佛言。人命无常。恍惚之间。如大爱道辈。旦日当过去。恐不及佛时。愿佛愍念。授我大戒。令至无上之觉。一切蒙度也。</w:t>
      </w:r>
    </w:p>
    <w:p>
      <w:r>
        <w:t xml:space="preserve">　　佛告沙弥尼裘昙弥。汝欲受具足戒。大善。</w:t>
      </w:r>
    </w:p>
    <w:p>
      <w:r>
        <w:t xml:space="preserve">　　尔时大爱道便更正衣服。叉手作礼。绕佛十匝。却住一面。</w:t>
      </w:r>
    </w:p>
    <w:p>
      <w:r>
        <w:t xml:space="preserve">　　尔时佛便授大爱道裘昙弥大具足戒。为比丘尼奉行法律。遂得应真道。且睹生死本际。所见已谛。眼能彻视。耳能通听。鼻能禅息。心知他人意所念。身能飞行。然后大爱道比丘尼与诸长老比丘尼俱。行诣佛贤者阿难。而问言。阿难。是诸长老比丘尼受大戒皆已久矣。勤修梵行。且已见谛。云何阿难。甫当使我为新受大戒幼少比丘作礼也。</w:t>
      </w:r>
    </w:p>
    <w:p>
      <w:r>
        <w:t xml:space="preserve">　　阿难言。小住且待。须我问之。须臾阿难即入。稽首佛足下。白佛言。大爱道比丘尼言。是诸长老比丘尼皆久修梵行。且以见谛。云何甫使当为新受大戒幼少比丘作礼也。</w:t>
      </w:r>
    </w:p>
    <w:p>
      <w:r>
        <w:t xml:space="preserve">　　佛言。止止。阿难。当慎此言。勿得说。是汝所知何以薄少也。汝尚未知一。焉能知二。汝所知似不如我知谛耶。若使女人不于我道作沙门者。外诸梵志及诸居士皆当以衣被用持布施。以头脑著地。求哀于诸沙门。当言。贤者有净戒志。愿以足行此衣上。令我长夜得其福德不可称量。皆从心计。如其所愿。皆得其证。若使女人不于我道作沙门者。天下人民皆当解发布地。以头脑著地。求哀于诸沙门。皆言。贤者有净戒闻慧之行。愿以足行此发上。令我长夜身得安隐福德无量。若使女人不于我道作沙门者。天下人民当豫具衣被饭食床卧具。病瘦因缘医药赈给。愿诸沙门当自来取之。使我国土人民无啼哭者。若使女人不于我道作沙门者。天下人民奉事诸沙门当如事日月。当如事天神。过逾于外道异学者上。沙门亦清净不可沾污如摩尼珠。若国中有沙门者。国中常安隐。胜于余国土。若使女人不于我道作沙门者。佛之正法当住千岁兴盛流布。归留一切悉蒙得度。今以女人在我法中为沙门故。当除减五百岁寿。法消衰微。所以者何。</w:t>
      </w:r>
    </w:p>
    <w:p>
      <w:r>
        <w:t xml:space="preserve">　　阿难。女人有五处不得作沙门。何等为五处。女人不得作如来至真等正觉。女人不得作转轮圣王。女人不得作第七梵天王。女人不得作飞行皇帝。女人不得作魔天王。如是五处者。当皆丈夫得作为之尊。丈夫得作佛。得作转轮圣王。得作天帝释。得作魔天王。得作梵天王。得作人中王。如是阿难。诸女人譬如毒蛇。人虽取杀之。破其身。出其脑。是蛇以死。复有人见之。心中惊怖。如此女人虽得沙门。恶露故存。一切男子为之回转。用是故。令一切人不得道。</w:t>
      </w:r>
    </w:p>
    <w:p>
      <w:r>
        <w:t xml:space="preserve">　　佛言。如是女人政使作沙门持具足戒百岁。乃至得阿罗汉故。当为八岁沙弥作礼。何以故。沙弥具足亦得阿罗汉。身中能出水火。以足指按须弥山顶。三千大千国土皆为六反震动。如是女人虽得阿罗汉道。不能动摇一针大如毛发也。云何阿难。女人坐贡高。以阴不净。以倰男子。用是故不得道也。</w:t>
      </w:r>
    </w:p>
    <w:p>
      <w:r>
        <w:t xml:space="preserve">　　佛言。夙夜不学。目无所见。动入罪中。宛转益深。自没其体。其亦苦辛。往而不反。投命太山地狱之罪。难可堪任。生时不学。死当入渊。老不止淫。尘灭世门。呼吸而尽。何足自珍。能自改悔。守身良真。今世灭罪。后世得申。有财不施。世世受贫。常多疾病。面目萎黄。行步须人。卧亦不安。甫能自悔深远之端。今入我法律。得全人身。却后无数亦得自然。</w:t>
      </w:r>
    </w:p>
    <w:p>
      <w:r>
        <w:t xml:space="preserve">　　尔时大爱道比丘尼与诸长老比丘尼闻佛说经如是。皆大愁忧不乐。泪下如雨。前头面著佛足下。白佛言。如是女人为不可度耶。</w:t>
      </w:r>
    </w:p>
    <w:p>
      <w:r>
        <w:t xml:space="preserve">　　佛报言。有女人作沙门精进持戒具足无缺减。不犯如毛发。现世得化成男子身。便得无量。决得作佛。无所挂碍。自恣所作。若所求者皆可得。</w:t>
      </w:r>
    </w:p>
    <w:p>
      <w:r>
        <w:t xml:space="preserve">　　大爱道裘昙弥比丘尼复问佛言。宁有比乎。</w:t>
      </w:r>
    </w:p>
    <w:p>
      <w:r>
        <w:t xml:space="preserve">　　佛言。有。乃前过去佛时。有女人持金花散佛上。佛即授决。却后如恒沙数劫当得作佛。号名金花佛。其女人名恒竭优婆夷。受决已大欢喜。踊在虚空中。化成男子身。时我上佛华五茎。佛亦授我决。却后无数劫当得作佛。号字释迦文。今我身是也。我为释迦文佛时。尔时恒竭优婆夷来生我国土。为女人身。号字须摩提。谁能当此慧。为文殊师利瑞应故。化成男子。为作八岁沙弥。如是分明。当勤精进。可得无上正真之道。</w:t>
      </w:r>
    </w:p>
    <w:p>
      <w:r>
        <w:t xml:space="preserve">　　佛言。复有明比前。过去迦叶佛时。国王家有七女人。从生至长大不乐绮饰。六情断灭。无余垢欲。行观死人。分别身中恶露。愁悲不乐。乃彻第七梵天。时第二释提桓因来下问讯之。欲求何愿乎。吾皆能得之。时七女各各说愿。乃愿摩诃衍不可思议事。尔时释提桓因了不能得是愿。天神语之。迦叶佛近在此。可往问之也。七女即从诸女人共到佛所。稽首佛足下。释提桓因叉手白佛言。七女愿如是。我不能得之。愿佛开解之。使得安隐。佛言。如是七女前过去佛时。世世作功德。今得生国王家。当得受决此愿。阿罗汉、辟支佛尚不能及知。何况诸天释梵也。尔时七女踊跃欢喜。踊在虚空中。皆成男子身。却后亦当受决。当得作佛。今大爱道辈常行大慈大悲。却后亦当成男子。受决作佛。</w:t>
      </w:r>
    </w:p>
    <w:p>
      <w:r>
        <w:t xml:space="preserve">　　大爱道闻佛说是语。头脑著地。作礼而去。</w:t>
      </w:r>
    </w:p>
    <w:p>
      <w:r>
        <w:t>大爱道比丘尼经卷上</w:t>
      </w:r>
    </w:p>
    <w:p/>
    <w:p>
      <w:r>
        <w:t>大爱道比丘尼经卷下</w:t>
      </w:r>
    </w:p>
    <w:p>
      <w:r>
        <w:t xml:space="preserve">　　尔时大爱道及长老比丘尼语阿难言。如是佛以为授我决已。愿佛当复授我法律。入出房室。行步威仪。止住处所。檀越请食之法。入禅思之慧。大行小行之禁。愿乐欲闻。当奉行之。</w:t>
      </w:r>
    </w:p>
    <w:p>
      <w:r>
        <w:t xml:space="preserve">　　贤者阿难言。且待。我须臾入白之。阿难入。稽首佛足下。白佛言。大爱道裘昙弥比丘尼与诸长老比丘尼言。佛以为授我决。以其恩无量。愿佛复授我法律。入出房室。行步威仪法则。止住处所。檀越请食之法。入禅思之慧。大行小行之禁。愿乐欲闻。当奉持之。</w:t>
      </w:r>
    </w:p>
    <w:p>
      <w:r>
        <w:t xml:space="preserve">　　佛言。阿难。是法律大重。甚难甚难。能持者自然成男子身。可得作佛。</w:t>
      </w:r>
    </w:p>
    <w:p>
      <w:r>
        <w:t xml:space="preserve">　　贤者阿难即出语大爱道比丘尼。佛说法律大重。甚难甚难。持之疾得作男子。可得作佛。</w:t>
      </w:r>
    </w:p>
    <w:p>
      <w:r>
        <w:t xml:space="preserve">　　大爱道欢喜。即礼阿难而去。</w:t>
      </w:r>
    </w:p>
    <w:p>
      <w:r>
        <w:t xml:space="preserve">　　佛告比丘尼。出家求道。灭断阳欲。阴气已尽。既隆劝进建立大乘。修恂道德。精修佛戒。行如佛行。住如佛住。视如佛视。无以虚危捐除俗网。正修进度。可勉女身。受金刚志。作福一日受无量德。无以绮饰幽妙之姿育养媚色。迷惑丈夫。自缠入罪。十死有余。不念道法。专作罪根。思之思之。慎莫复淫。积功累德可得全身。是为比丘尼立德之本法也。</w:t>
      </w:r>
    </w:p>
    <w:p>
      <w:r>
        <w:t xml:space="preserve">　　比丘尼以舍家立法。当如法行。如法立德。如法立志。如法立行。却情欲态。心常良洁。灭除妖惑。入深微妙之法。窥及大法。若能自分别本能之原。一切绝灭与色永然。是为比丘尼立法之本也。</w:t>
      </w:r>
    </w:p>
    <w:p>
      <w:r>
        <w:t xml:space="preserve">　　比丘尼以舍家立志除去恶露。常自惭愧羞耻。罪患受女人身。不得纵意迷惑于众。欲破败道意。展转生死。与罪相值。自省态恶。无过是患。因拔罪根求金刚体。终离女身求鲜洁志。是故舍家行作沙门。断诸恶论。远离罪患。是为比丘尼立德之本也。</w:t>
      </w:r>
    </w:p>
    <w:p>
      <w:r>
        <w:t xml:space="preserve">　　比丘尼已受具足戒有三法。何等为三。一者常供养于佛。无有懈惓心。常用大悲大慈救济众生。二者常敬慎于法。行无失宜。直言至诚。所说常谛。依按法律。不以憍慢。三者当敬比丘僧。视之如见佛。至心恭敬。是为三尊也。敬之得道。终离恼患。不更三处自然生天。莫不离欲。其福永安。是为比丘尼立德之本也。</w:t>
      </w:r>
    </w:p>
    <w:p>
      <w:r>
        <w:t xml:space="preserve">　　比丘尼已受具足戒有三事。何谓为三。一者自念恶露不净洁。二者自念多欲。妖惑一切人皆令意乱。三者自念多恣态。娆乱正法皆令败坏。自谓姝好天下无双。不知罪至。欲来缠身。是为比丘尼观欲之本也。</w:t>
      </w:r>
    </w:p>
    <w:p>
      <w:r>
        <w:t xml:space="preserve">　　比丘尼若受檀越请食。当如法行。当如法食。有三事。一者不得与比丘僧共会坐而食。二者不得与优婆塞共会坐食。三者不得贪持食用啖年少优婆塞也。是为比丘尼食法也。</w:t>
      </w:r>
    </w:p>
    <w:p>
      <w:r>
        <w:t xml:space="preserve">　　比丘尼若檀越请食。不得受宿请。何以故。有宿昔思想故。受请即当进道。不得留迟。若失一时。不应复往也。违时行者。是为犯盗食。为犯禁法。非贤者比丘尼也。</w:t>
      </w:r>
    </w:p>
    <w:p>
      <w:r>
        <w:t xml:space="preserve">　　比丘尼若诣檀越家。当大小更相捡挍行。当低头直去。不得在右顾视戏笑。直行也。若于道上见大比丘若沙弥。平等观之。当直作礼而去。不得与相视颜色。若视颜色者。心为不净。亦不得问讯起居。欲至何所。设相问讯者。必有情态起。何以故。用心意识想故。虽不得交。其心乱矣。正尔为两堕已。若有犯者。非贤者比丘尼也。</w:t>
      </w:r>
    </w:p>
    <w:p>
      <w:r>
        <w:t xml:space="preserve">　　比丘尼若受檀越请食。当先净心无余结恨。静修斋戒无缺如毛发。心思经道无懈怠意。当自洗心。无起灭意。常有慈心无嗔怒意。是为比丘尼为行大慈食也。犯者非贤者比丘尼也。</w:t>
      </w:r>
    </w:p>
    <w:p>
      <w:r>
        <w:t xml:space="preserve">　　比丘尼若受檀越请食。当如法食。若时到当食。上坐当令下坐皆起。呼檀越来。各布香讫。三偈礼佛讫还坐。檀越下手巾竟。下食讫。悉平等。乃咒愿达嚫而食。食不得有声。不得左右顾视也。不得含饭而戏笑。亦无含饭而语。犯者非贤者比丘尼也。</w:t>
      </w:r>
    </w:p>
    <w:p>
      <w:r>
        <w:t xml:space="preserve">　　比丘尼受檀越食讫。上座当教语下坐。各出澡手漱口还坐。各说一偈讫乃辞去。行当低头视地。不得过三尺。口诵咒愿。徐徐安详而行。行不得逾地而行。不得跳地而行。不得双脚而行。不得一脚而行。不得摇头行。不得摇身行。不得掉两臂行。不得跳尻行。不得邪身行。不得语笑行。不得与男子并行。不得与男子语行。不得与男子笑行。行当如佛行。住当如佛住。视当如佛视。语如佛语。不得高足行。不得奔走行。不得迟行。不得卑足行。行应举足。足去地三寸半。应三为一步。还到塔寺当礼佛。礼佛竟。还室礼经像。自忏悔恶露不净。今食檀越某食。当使十方天下人非人无女之态。檀越家门现世得安隐。早得佛三十二相八十种好。十力具足一切蒙度。得福无量。皆发大道意等正觉乘。作是愿者乃是比丘尼耳。犯者非贤者比丘尼也。</w:t>
      </w:r>
    </w:p>
    <w:p>
      <w:r>
        <w:t xml:space="preserve">　　比丘尼受檀越食讫。还归入室静修厥德。学六度无极。共相捡敕。绝欲情态无有沾污。意在空寂。无余结缚。志净如是。可疾得道。若无请者。自头其食亦无惊怪。今日无食。非道不言。非时不食。过日中后。无得行来经于街里。过中之后一不得复食。深密在室。经行如法。有犯斯者非贤者比丘尼也。</w:t>
      </w:r>
    </w:p>
    <w:p>
      <w:r>
        <w:t xml:space="preserve">　　比丘尼入室有十三事法。何等为十三事法。一者常当自念恶露不净。迷惑于人。纯缠罪根。不能自勉。二者常当自念过恶。不能自还。三者常当自念罪原深。不能自出。四者常当自念多淫欲态。不能自净。五者常当自念淫欲乃乱清净道志。不能自拔。六者常当自念破坏道意。不能远离。七者常当自念心如水中船。多欲载人。忽然没水中。尽亡其人。不能自全。八者常当自念口舌丹赤。迷惑人心。心乱意惑。目无所见。九者常当自念身体是锦彩之囊。用盛臭屎。表甚姝好。其人利之近之必污。不净流出。臭不可当。十者常当自念态恶妖治姿。则贡高自快。欲动人心。十一者常当自念弱态欲令人哀之。不能自止。十二者常当自念受女人形为欲态自缠。不能自免。十三者常当自念恃怙。恶露不净。不能自解。是为入室十三者。</w:t>
      </w:r>
    </w:p>
    <w:p>
      <w:r>
        <w:t xml:space="preserve">　　匿事真为极大罪。若有勇猛[角*京]戾女人自观态欲无离此患。深思见谛。能断态欲。自拔为道。行如戒行。依按法律礼节安详。言如威仪。可疾得作男子身。宿识故存。复加劝助。灭诸思想。可得须陀洹。亦可得斯陀含。阿那含。阿难汉。辟支佛道。若不取证。无数劫中当成作佛。</w:t>
      </w:r>
    </w:p>
    <w:p>
      <w:r>
        <w:t xml:space="preserve">　　比丘尼入室有四事法。何等为四。一者当自伏意。无起灭心。心存于道。二者当自捡挍心。常束修志存于法。三者当自念恶露欲灭意患。无放逸心。自捐睡卧。谨敕修身。不自憍恣。约己自守。四者当建立戒法。使众人乐。从无猗著佛法。放纵其心。迷乱色欲。或于清净道士妖冶自媚。求豫声名。令人堕坠。遭值凶患。当自慎护。众获大安。有犯斯者非贤者比丘尼也。</w:t>
      </w:r>
    </w:p>
    <w:p>
      <w:r>
        <w:t xml:space="preserve">　　比丘尼入室有四事法。何等为四。一者当直低头而前。不得左右顾视有所比像。二者不得欬唾室中净地及四壁。三者不得却踞所止床。不得傍卧床上。不得伏床上。不得偃卧床上。四者不得背所止床立。不得背经像立。不得背火立。是为比丘尼入室四事。谛自挍计可得自然。若犯斯者非贤者比丘尼也。</w:t>
      </w:r>
    </w:p>
    <w:p>
      <w:r>
        <w:t xml:space="preserve">　　比丘尼入室有四事法。何等为四。一者当礼经像及自所止床。二者当安坐自思念恣态。多当自惭愧。三者当读经行道无懈倦时。断诸邪念。四者淡然自守身口。心意亦尔。常念欲除此恶露之患。是为四。有犯斯者非贤者比丘尼也。</w:t>
      </w:r>
    </w:p>
    <w:p>
      <w:r>
        <w:t xml:space="preserve">　　比丘尼入室复有四事法。何等为四。一者常端坐。不得猗卧熟视户中。二者当默然静息思念经道。三者当闭目闭耳闭鼻闭口闭身闭意。安心著空中。四者当坚自持。不得放心恣意。身伏坐上发衣爬搔。现露形体及诸垢恶不净。令鬼神见。设鬼神见。为无礼敬。是为四。若犯斯者非贤者比丘尼也。</w:t>
      </w:r>
    </w:p>
    <w:p>
      <w:r>
        <w:t xml:space="preserve">　　比丘尼入室复有四事法。何等为四。一者当直视其前。端正心意无有邪想。二者当端正而坐。不得自摇身体。不得摇头摇手。不得摇足。若自摇者。其心悉摇。情态起矣。三者当自守志守眼守耳守鼻守口守身守意守心。守是八者。能自致得道。四者不得与伴辈相呼谈笑。论说世间不急之事。小语大笑动乱道德清净之志。常当自重。不妄出户三尺。罪何从得入耶。若犯斯者非贤者比丘尼也。</w:t>
      </w:r>
    </w:p>
    <w:p>
      <w:r>
        <w:t xml:space="preserve">　　比丘尼出室。小便大便当树铃师。即遣沙弥尼二人往整衣服。沙弥尼乘掌袈裟里。识还头出。当礼师下漏而去。行不得留迟。还至师所漏。无余阙失。礼师而去。还到室户当三弹指。沙弥尼皆还至师所。坐当经行。是为比丘尼出室法。若犯斯者非贤者比丘尼也。</w:t>
      </w:r>
    </w:p>
    <w:p>
      <w:r>
        <w:t xml:space="preserve">　　比丘尼出至舍后有十事。一者欲大小便即当行。不得自难滀在身中。二者行不得左右顾视及自身阴。三者至圊厕上当三弹指。四者当先问沙弥尼。此无人耶。沙弥尼言无也。乃当前。若有人。不得迫促人也。五者已至厕上当三弹指。便讫。复三弹指乃下。六者不得大咽。七者不得低头熟自视阴。八者不得弄厕上掘土。九者不得持澡水浇壁。十者已澡手。未燥不得持物。若犯斯者是为非法。</w:t>
      </w:r>
    </w:p>
    <w:p>
      <w:r>
        <w:t xml:space="preserve">　　比丘尼若小便。还当澡手漱口。礼经像深自忏悔及自礼床。乃当还坐经行。如法思寻要义。自己行之。若犯斯者非贤者比丘尼也。</w:t>
      </w:r>
    </w:p>
    <w:p>
      <w:r>
        <w:t xml:space="preserve">　　比丘尼出室有三事应得出。何等为三。一者诣师受经。二者若人欲来见者。被师教即当出礼师。徐与相见。不得离师所二丈。三者日中食讫。当起礼师。三事应出。若犯斯者非贤者比丘尼也。</w:t>
      </w:r>
    </w:p>
    <w:p>
      <w:r>
        <w:t xml:space="preserve">　　比丘尼出室户有三事法。何等为三。一者出户当低头直出。不得举头四向顾望。二者当默声而行。不得自纵大咳唾。三者当徐出户。当自惭愧受女人身恶露不净。欲态怨仇为之患厌苦。如是女人甚难。若犯斯者非贤者比丘尼也。</w:t>
      </w:r>
    </w:p>
    <w:p>
      <w:r>
        <w:t xml:space="preserve">　　已说出入房室三十九事。如初从月至月。受持戒法无令有失。默然而持之。次说奉之。令人疾得道。</w:t>
      </w:r>
    </w:p>
    <w:p>
      <w:r>
        <w:t xml:space="preserve">　　贤者阿难叉手长跪。前白佛言。佛所说比丘尼法律亦自备足。莫不得度者。恐佛般泥洹后。当复有女人沙门者。便可比丘尼作师不也。</w:t>
      </w:r>
    </w:p>
    <w:p>
      <w:r>
        <w:t xml:space="preserve">　　佛语阿难。若长老比丘尼戒法具足。可尔。虽尔。当由比丘僧若众可得耳。一比丘不肯。不得作沙门也。</w:t>
      </w:r>
    </w:p>
    <w:p>
      <w:r>
        <w:t xml:space="preserve">　　阿难复问佛言。尔为故。为故当得比丘僧以成女沙门乎。</w:t>
      </w:r>
    </w:p>
    <w:p>
      <w:r>
        <w:t xml:space="preserve">　　佛言。尔。阿难。所以者何。女人多欲态。但欲惑色益畜弟子。亦不欲学问。但知须臾之事。是故当须比丘僧耳。</w:t>
      </w:r>
    </w:p>
    <w:p>
      <w:r>
        <w:t xml:space="preserve">　　阿难复问佛言。便当令比丘作师耶。</w:t>
      </w:r>
    </w:p>
    <w:p>
      <w:r>
        <w:t xml:space="preserve">　　佛言。不也。当令大比丘尼作师。若无比丘尼者。比丘僧可。</w:t>
      </w:r>
    </w:p>
    <w:p>
      <w:r>
        <w:t xml:space="preserve">　　阿难复问佛言。愿佛说女沙门几岁应受大戒。几岁应作沙弥尼师。几岁应作沙弥尼和上。几岁作小阿只梨。几岁应作大阿只梨。几岁应作和上也。几岁应就檀越请食。所止处所为。可在塔寺中不也。</w:t>
      </w:r>
    </w:p>
    <w:p>
      <w:r>
        <w:t xml:space="preserve">　　佛告阿难。汝所问大深。多所过度。谛听谛听。我当具为若说之。</w:t>
      </w:r>
    </w:p>
    <w:p>
      <w:r>
        <w:t xml:space="preserve">　　阿难言。当谛受思。是时阿难及诸长老比丘尼。大爱道裘昙弥。志性比丘尼。皆一心叉手而听。</w:t>
      </w:r>
    </w:p>
    <w:p>
      <w:r>
        <w:t xml:space="preserve">　　佛告阿难。已受女人作沙门。缘是后世。亦当有女人作沙门。今为汝说沙弥尼法。教授当来及新发意者。欲作沙门。念欲度已。远离罪门。当得众比丘僧五十人。比丘尼三十人。若无比丘尼者不满其数。从师所请比丘众皆会坐。其女人皆作礼毕竟。叉手却住。师呼女人剃头竟。授袈裟及履鞙讫。即授十戒为沙弥尼。皆礼众僧当言。不直众付。便其师。年满七十应具足。</w:t>
      </w:r>
    </w:p>
    <w:p>
      <w:r>
        <w:t xml:space="preserve">　　比丘尼受三般具足戒五年。应作沙弥尼阿只梨。</w:t>
      </w:r>
    </w:p>
    <w:p>
      <w:r>
        <w:t xml:space="preserve">　　比丘尼受三般具足戒十年。应作沙弥尼和上。</w:t>
      </w:r>
    </w:p>
    <w:p>
      <w:r>
        <w:t xml:space="preserve">　　比丘尼受三般具足戒十年。应具足戒作威仪阿只梨。</w:t>
      </w:r>
    </w:p>
    <w:p>
      <w:r>
        <w:t xml:space="preserve">　　比丘尼受三般具足戒十五年。应具足戒作大阿只梨。</w:t>
      </w:r>
    </w:p>
    <w:p>
      <w:r>
        <w:t xml:space="preserve">　　比丘尼受三般具足戒二十年。应具足戒作和上。</w:t>
      </w:r>
    </w:p>
    <w:p>
      <w:r>
        <w:t xml:space="preserve">　　佛言。比丘尼正使年过七十。有若干事不得受具足戒。何等为若干事不应具足戒。</w:t>
      </w:r>
    </w:p>
    <w:p>
      <w:r>
        <w:t xml:space="preserve">　　情欲未断。不应得具足戒。</w:t>
      </w:r>
    </w:p>
    <w:p>
      <w:r>
        <w:t xml:space="preserve">　　喜嗔恚。不应受具足戒。</w:t>
      </w:r>
    </w:p>
    <w:p>
      <w:r>
        <w:t xml:space="preserve">　　喜行来。不应受具足戒。</w:t>
      </w:r>
    </w:p>
    <w:p>
      <w:r>
        <w:t xml:space="preserve">　　喜美酒食。不应受具足戒。</w:t>
      </w:r>
    </w:p>
    <w:p>
      <w:r>
        <w:t xml:space="preserve">　　喜贡高洪声大呼。不应受具足戒。</w:t>
      </w:r>
    </w:p>
    <w:p>
      <w:r>
        <w:t xml:space="preserve">　　能自慎如法律者。疾得男子身。转当作佛。</w:t>
      </w:r>
    </w:p>
    <w:p>
      <w:r>
        <w:t xml:space="preserve">　　阿难复问言。如是诚为难矣。</w:t>
      </w:r>
    </w:p>
    <w:p>
      <w:r>
        <w:t xml:space="preserve">　　佛言。不难也。但女人自作挂碍耳。</w:t>
      </w:r>
    </w:p>
    <w:p>
      <w:r>
        <w:t xml:space="preserve">　　阿难复问佛言。如是大爱道裘昙弥。志性比丘尼。为应在山中树下。若石窟中止不也。应在丘泽冢间、人中私寺止不乎。应受檀越请归食不。应疗救劳一切人病不。愿佛一一解说其大要。使立生死之本。令后世当来悉皆闻知。成立大法如佛在时。莫不得度。</w:t>
      </w:r>
    </w:p>
    <w:p>
      <w:r>
        <w:t xml:space="preserve">　　佛告阿难。亦有二因缘。谛听谛听。我当具为汝说之。善持。内著心中。若比丘尼倚来在我法中。因不能自还。若居山中树下。树即枯死。若居石窟中。举石燋旱。树木枯燥。禽兽饥饿。水泉竭尽。众魔乱矣。若居丘泽。草木园果悉闭不生。若居冢中。死人更相刻校。天地为动。若居人中。国土不安贼寇撗出。兵不息甲。人民呼嗟皆有饥色。若居私寺。使诸沙门迷惑于色。贪著财宝。饮酒啖肉。身衣缯彩欲令身好。绮行雅步亡失经道。转相诽谤更相愁恼。若受檀越请食。檀越不得福德。便多疾病。钱财消散。若劳人病。鬼神更兴。灾祸日增。何以故。用是两罪相向故。疾者当何从得愈也。是故裘昙弥志性比丘尼等入我法中。却五百岁寿。如是阿难。女人过患如是。汝谛奉持。</w:t>
      </w:r>
    </w:p>
    <w:p>
      <w:r>
        <w:t xml:space="preserve">　　阿难复更长跪叉手。白佛言。甚可怪之怪哉。何以故。比丘尼罪乃如是乎。</w:t>
      </w:r>
    </w:p>
    <w:p>
      <w:r>
        <w:t xml:space="preserve">　　佛语阿难。此是我小说耳。女人凡有八万四千匿态。迷惑清净道士使堕泥犁中。动有劫数不能自免。然外态有八十四。乱清净道士。迷愦惑欲。亡失经道。夫为女人所惑者。皆是泥犁薜荔禽兽地狱也。</w:t>
      </w:r>
    </w:p>
    <w:p>
      <w:r>
        <w:t xml:space="preserve">　　尔时阿难闻佛说是语。大惊怪恐怖。不如是何言。低头不乐。泪下如雨。不能复自动摇。</w:t>
      </w:r>
    </w:p>
    <w:p>
      <w:r>
        <w:t xml:space="preserve">　　佛告阿难。莫恐怖也。我当具为若说之。使汝开解得至泥洹。</w:t>
      </w:r>
    </w:p>
    <w:p>
      <w:r>
        <w:t xml:space="preserve">　　佛告阿难。若比丘尼居山中树下。树为枯死者。用女人多恣态。嫈嫇细视。丹唇赤口。坐树下亦不念道。但念身好。欲惑他人。坏人善心。令其颠狂亡失道德。用是故。树死不生。比丘尼若居山窟中。举山燋旱。树木枯燥。禽兽饥饿。水泉竭尽者。用女人多欲态。愚惑自痴。不念思道。但念淫欲之事。心不自安。嗟叹涕泣剧于念道。外说经中义。内有情欲之心。有人嗟叹者。是愚者所见也。夫智者深知此女人不念大道也。但念他男子耳。是故致干旱。水泉竭尽不生。比丘尼若居泽中。泽中禽兽更相啖食。荆棘百草悉枯不生。何以故。用女人多恣态专行妖惑。思念卧起之原本末。其心意起。永不见道。亡失本业。从欲致结。毒意一起。目无所见。诸魔悉作。皆为震动。用是之故。并令荆棘草木枯死不生。比丘尼若居冢间。冢中死人悉坐榜笞。丘墓松柏皆便枯死。何以故。用女人多恣态静不念道。但念色欲。淫侄之心淫态一起。天地悉动。鬼神百兽悉为恐惧。用是故。丘墓松柏死不生。比丘尼若居人间。国中不安。蟥虫数出。贼寇数起。兵甲不息。人民呼嗟皆有饥色。何以故。用女人多恣态。贪著色欲。淫侄之垢。欲令人敬。都不念道。但念男子相好不好。某男子健某男子不健。昼则谈笑。暮则思卧起之事。用是故。令人民穷困不安隐。比丘尼若居私寺。使诸沙门迷惑于色。贪著财宝。饮酒啖肉。身衣缯彩欲令身好。绮行雅步亡失经道。转相诽谤更相愁恼。何以故。用女人多恣态亦不读经行道。但作细软音声。迷惑丈夫使令心动。未得道者其心乱矣。更相占视睹其恶露。剧于洞视悉见所有。其心欢喜。计利一时。即堕生死。十五劫中当作黄门。用是使比丘相憎耳。比丘尼若受檀越请食。檀越不得其福。钱财日尽。又多疾病。何以故。用是女人多恣态亦不如法食。但作恣则欲令人观。亦不以食为味。但相他人男子中婿不中婿也。如是檀越欲作福施。更合大罪。所以者何。用此比丘尼心意。亦不用法来食。而但持淫侄意来食耳。用是故。使檀越不得安隐也。比丘尼若行劳疾病者不愈。鬼神更兴灾祸日增。何以故。用女人多恣态。不能自端心。焉能端他人心。尚不能自度。焉能度人身。自在罪中。焉能脱他人罪也。何以故。用多欲有所希望故。用是故。不能愈人病。令鬼神乱。</w:t>
      </w:r>
    </w:p>
    <w:p>
      <w:r>
        <w:t xml:space="preserve">　　佛告阿难。我法中今有比丘尼。即却寿五百岁。我般泥洹后。当复有三千比丘尼。有千八百比丘。奉持是法律。皆得阿罗汉。末世时当有八万比丘。有七百六十比丘尼。奉是法律经。皆得阿罗汉。其余者却后百三十劫。当复奉是法律。当复得阿罗汉。</w:t>
      </w:r>
    </w:p>
    <w:p>
      <w:r>
        <w:t xml:space="preserve">　　尔时阿难问佛言。比丘尼当云何行得道也。当用何法行之乎。</w:t>
      </w:r>
    </w:p>
    <w:p>
      <w:r>
        <w:t xml:space="preserve">　　佛语阿难。夫天下欲淫垢大重。若能断是态者。便可得道。女人身譬如珠宝。其像大好不可久立。迷乱道德亡失人身。何以故。用珠宝好故。当入深海中。求之不止。杀身不久。女人求道。但坐外八十四态。还自缠身。有堕八十四态者。如入大深海。必没其身。有能除此八十四态者。即是阿罗汉也。</w:t>
      </w:r>
    </w:p>
    <w:p>
      <w:r>
        <w:t xml:space="preserve">　　阿难复叉手长跪前。白佛言。何等为八十四态。令人不得道也。愿佛加威神解说。威德现敬。使众人开解信乐其义。终日习闻令脱罪患。使得正真。即皆欢喜。及后当来皆使开解。</w:t>
      </w:r>
    </w:p>
    <w:p>
      <w:r>
        <w:t xml:space="preserve">　　佛言阿难。谛听。善思念之。内著心中。我当具为若说之。如是阿难。谛受奉持之。为当来过去今现在比丘尼布说其要。使奉持之。行如是法者。疾令人得道。</w:t>
      </w:r>
    </w:p>
    <w:p>
      <w:r>
        <w:t xml:space="preserve">　　佛言。女人八十四态者。迷惑于人使不得道。何等为八十四态。</w:t>
      </w:r>
    </w:p>
    <w:p>
      <w:r>
        <w:t xml:space="preserve">　　女人喜摩眉目自庄。是为一态。</w:t>
      </w:r>
    </w:p>
    <w:p>
      <w:r>
        <w:t xml:space="preserve">　　女人喜梳头剃[月*樂]。是为二态。</w:t>
      </w:r>
    </w:p>
    <w:p>
      <w:r>
        <w:t xml:space="preserve">　　女人喜傅脂粉迷惑丈夫。是为三态。</w:t>
      </w:r>
    </w:p>
    <w:p>
      <w:r>
        <w:t xml:space="preserve">　　女人喜嫈嫇细视。是为四态。</w:t>
      </w:r>
    </w:p>
    <w:p>
      <w:r>
        <w:t xml:space="preserve">　　女人喜丹唇赤口。是为五态。</w:t>
      </w:r>
    </w:p>
    <w:p>
      <w:r>
        <w:t xml:space="preserve">　　女人喜耳中著珠玑。是为六态。</w:t>
      </w:r>
    </w:p>
    <w:p>
      <w:r>
        <w:t xml:space="preserve">　　女人颈下喜著璎珞金珠。是为七态。</w:t>
      </w:r>
    </w:p>
    <w:p>
      <w:r>
        <w:t xml:space="preserve">　　女人喜著珠宝缯彩之衣。是为八态。</w:t>
      </w:r>
    </w:p>
    <w:p>
      <w:r>
        <w:t xml:space="preserve">　　女人喜著糸履。是九态。</w:t>
      </w:r>
    </w:p>
    <w:p>
      <w:r>
        <w:t xml:space="preserve">　　女人喜掉两臂行。是十态。</w:t>
      </w:r>
    </w:p>
    <w:p>
      <w:r>
        <w:t xml:space="preserve">　　女人喜邪视。是十一态。</w:t>
      </w:r>
    </w:p>
    <w:p>
      <w:r>
        <w:t xml:space="preserve">　　女人喜盗视。是十二态。</w:t>
      </w:r>
    </w:p>
    <w:p>
      <w:r>
        <w:t xml:space="preserve">　　女人欲视男子。见之复却缩。是十三态。</w:t>
      </w:r>
    </w:p>
    <w:p>
      <w:r>
        <w:t xml:space="preserve">　　女人见男子去。复在后视之。是十四态。</w:t>
      </w:r>
    </w:p>
    <w:p>
      <w:r>
        <w:t xml:space="preserve">　　女人欲见男子。见之复低头不语。是十五态。</w:t>
      </w:r>
    </w:p>
    <w:p>
      <w:r>
        <w:t xml:space="preserve">　　女人行喜摇头摇身。是十六态。</w:t>
      </w:r>
    </w:p>
    <w:p>
      <w:r>
        <w:t xml:space="preserve">　　女人坐喜摇头摇身。是十七态。</w:t>
      </w:r>
    </w:p>
    <w:p>
      <w:r>
        <w:t xml:space="preserve">　　女人坐低头摩手爪。是十八态。</w:t>
      </w:r>
    </w:p>
    <w:p>
      <w:r>
        <w:t xml:space="preserve">　　女人坐喜含笑语。是十九态。</w:t>
      </w:r>
    </w:p>
    <w:p>
      <w:r>
        <w:t xml:space="preserve">　　女人喜细软声语。是二十态。</w:t>
      </w:r>
    </w:p>
    <w:p>
      <w:r>
        <w:t xml:space="preserve">　　女人喜扪两眉。是二十一态。</w:t>
      </w:r>
    </w:p>
    <w:p>
      <w:r>
        <w:t xml:space="preserve">　　女人坐喜大声呵狗。是二十二态。</w:t>
      </w:r>
    </w:p>
    <w:p>
      <w:r>
        <w:t xml:space="preserve">　　女人设见男子来。外大嗔恚。内自喜欢。是二十三态。</w:t>
      </w:r>
    </w:p>
    <w:p>
      <w:r>
        <w:t xml:space="preserve">　　女人贡高自可。憎妒他人。是二十四态。</w:t>
      </w:r>
    </w:p>
    <w:p>
      <w:r>
        <w:t xml:space="preserve">　　女人欲得夫婿。适见。阳嗔怒。是二十五态。</w:t>
      </w:r>
    </w:p>
    <w:p>
      <w:r>
        <w:t xml:space="preserve">　　女人见夫婿。阳嗔恚之。设去。复愁忧心悔。是二十六态。</w:t>
      </w:r>
    </w:p>
    <w:p>
      <w:r>
        <w:t xml:space="preserve">　　女人见男子来共语。阳嗔怒骂詈。内心欢喜。是二十七态。</w:t>
      </w:r>
    </w:p>
    <w:p>
      <w:r>
        <w:t xml:space="preserve">　　女人设见男子去。口诽谤之。其心甚哀。是二十八态。</w:t>
      </w:r>
    </w:p>
    <w:p>
      <w:r>
        <w:t xml:space="preserve">　　女人轻口喜骂詈疾快遂非。是二十九态。</w:t>
      </w:r>
    </w:p>
    <w:p>
      <w:r>
        <w:t xml:space="preserve">　　女人喜欢纵撗非他自。是为三十态。</w:t>
      </w:r>
    </w:p>
    <w:p>
      <w:r>
        <w:t xml:space="preserve">　　女人慢易孤弱。以力胜人。是三十一态。</w:t>
      </w:r>
    </w:p>
    <w:p>
      <w:r>
        <w:t xml:space="preserve">　　女人威势迫胁。语欲得胜。是三十二态。</w:t>
      </w:r>
    </w:p>
    <w:p>
      <w:r>
        <w:t xml:space="preserve">　　女人借不念还。贷不念偿。是三十三态。</w:t>
      </w:r>
    </w:p>
    <w:p>
      <w:r>
        <w:t xml:space="preserve">　　女人喜曲人自直。恶人自善。是三十四态。</w:t>
      </w:r>
    </w:p>
    <w:p>
      <w:r>
        <w:t xml:space="preserve">　　女人怒喜无常。愚人自贤。是三十五态。</w:t>
      </w:r>
    </w:p>
    <w:p>
      <w:r>
        <w:t xml:space="preserve">　　女人以贤自著。恶与他人。是三十六态。</w:t>
      </w:r>
    </w:p>
    <w:p>
      <w:r>
        <w:t xml:space="preserve">　　女人以功自与。专己自可。名他人功。是三十七态。</w:t>
      </w:r>
    </w:p>
    <w:p>
      <w:r>
        <w:t xml:space="preserve">　　女人己劳自怨。他劳欢喜。是三十八态。</w:t>
      </w:r>
    </w:p>
    <w:p>
      <w:r>
        <w:t xml:space="preserve">　　女人以实为虚。喜说人过。是三十九态。</w:t>
      </w:r>
    </w:p>
    <w:p>
      <w:r>
        <w:t xml:space="preserve">　　女人喜以富憍人。以贵陵人。是四十态。</w:t>
      </w:r>
    </w:p>
    <w:p>
      <w:r>
        <w:t xml:space="preserve">　　女人以贫妒富。以贱讪贵。是四十一态。</w:t>
      </w:r>
    </w:p>
    <w:p>
      <w:r>
        <w:t xml:space="preserve">　　女人喜谗人自媚。以德自显。是四十二态。</w:t>
      </w:r>
    </w:p>
    <w:p>
      <w:r>
        <w:t xml:space="preserve">　　女人喜败人成功。破坏道德。是四十三态。</w:t>
      </w:r>
    </w:p>
    <w:p>
      <w:r>
        <w:t xml:space="preserve">　　女人喜私乱妖迷正道。是四十四态。</w:t>
      </w:r>
    </w:p>
    <w:p>
      <w:r>
        <w:t xml:space="preserve">　　女人喜阴怀嫉妒。激厉谤勃。是四十五态。</w:t>
      </w:r>
    </w:p>
    <w:p>
      <w:r>
        <w:t xml:space="preserve">　　女人论评诽议。推负与人。是四十六态。</w:t>
      </w:r>
    </w:p>
    <w:p>
      <w:r>
        <w:t xml:space="preserve">　　女人又巨说谤正道清净之士。欲令坏乱。是四十七态。</w:t>
      </w:r>
    </w:p>
    <w:p>
      <w:r>
        <w:t xml:space="preserve">　　女人喜持人长短。迷乱丈夫。是四十八态。</w:t>
      </w:r>
    </w:p>
    <w:p>
      <w:r>
        <w:t xml:space="preserve">　　女人喜要人自誓。施人望报。是四十九态。</w:t>
      </w:r>
    </w:p>
    <w:p>
      <w:r>
        <w:t xml:space="preserve">　　女人喜与人施。追悔责人。毁訾高才。是五十态。</w:t>
      </w:r>
    </w:p>
    <w:p>
      <w:r>
        <w:t xml:space="preserve">　　女人喜自怨诉。骂詈虫畜。是五十一态。</w:t>
      </w:r>
    </w:p>
    <w:p>
      <w:r>
        <w:t xml:space="preserve">　　女人喜作妖媚。蛊道厌人。是五十二态。</w:t>
      </w:r>
    </w:p>
    <w:p>
      <w:r>
        <w:t xml:space="preserve">　　女人憎人胜己。欲令早死。是五十三态。</w:t>
      </w:r>
    </w:p>
    <w:p>
      <w:r>
        <w:t xml:space="preserve">　　女人喜持毒药酖饵中人。心不平等。是五十四态。</w:t>
      </w:r>
    </w:p>
    <w:p>
      <w:r>
        <w:t xml:space="preserve">　　女人喜追念旧恶。常在心怀。是五十五态。</w:t>
      </w:r>
    </w:p>
    <w:p>
      <w:r>
        <w:t xml:space="preserve">　　女人喜自用不受。他人谏谀。谄[怡-台+龍]悷自可。是五十六态。</w:t>
      </w:r>
    </w:p>
    <w:p>
      <w:r>
        <w:t xml:space="preserve">　　女人喜疏内亲外。伏匿之事发露于邻落。是五十七态。</w:t>
      </w:r>
    </w:p>
    <w:p>
      <w:r>
        <w:t xml:space="preserve">　　女人喜自健烦苛。轻躁不由丈夫。是五十八态。</w:t>
      </w:r>
    </w:p>
    <w:p>
      <w:r>
        <w:t xml:space="preserve">　　女人喜自憍。挝捶无理。自嗔自喜。欲令人畏之。是五十九态。</w:t>
      </w:r>
    </w:p>
    <w:p>
      <w:r>
        <w:t xml:space="preserve">　　女人喜贪欲之行。威设自由。欲作正法违戾丈夫。是六十态。</w:t>
      </w:r>
    </w:p>
    <w:p>
      <w:r>
        <w:t xml:space="preserve">　　女人喜贪淫。心怀嫉妒。多疑少信。怨憎澌地。是六十一态。</w:t>
      </w:r>
    </w:p>
    <w:p>
      <w:r>
        <w:t xml:space="preserve">　　女人喜惟怒。蹲踞无礼。自谓是法。是六十二态。</w:t>
      </w:r>
    </w:p>
    <w:p>
      <w:r>
        <w:t xml:space="preserve">　　女人喜丑言恶语。不避亲属。是六十三态。</w:t>
      </w:r>
    </w:p>
    <w:p>
      <w:r>
        <w:t xml:space="preserve">　　女人喜憍踺自恣。轻易老小。无有上下。是六十四态。</w:t>
      </w:r>
    </w:p>
    <w:p>
      <w:r>
        <w:t xml:space="preserve">　　女人喜自可。恶态丑怼。言语无次。是六十五态。</w:t>
      </w:r>
    </w:p>
    <w:p>
      <w:r>
        <w:t xml:space="preserve">　　女人喜好嗜笑。不避禁法。是六十六态。</w:t>
      </w:r>
    </w:p>
    <w:p>
      <w:r>
        <w:t xml:space="preserve">　　女人喜禁固丈夫。不得与人言语戏调。是六十七态。</w:t>
      </w:r>
    </w:p>
    <w:p>
      <w:r>
        <w:t xml:space="preserve">　　女人喜缭戾自用。轻毁丈夫。言不逊慎。是六十八态。</w:t>
      </w:r>
    </w:p>
    <w:p>
      <w:r>
        <w:t xml:space="preserve">　　女人喜危人自安。以为欢喜。是六十九态。</w:t>
      </w:r>
    </w:p>
    <w:p>
      <w:r>
        <w:t xml:space="preserve">　　女人喜咀赖弊恶。毁伤贤士。谄诡姿则。惑乱道德。是七十态。</w:t>
      </w:r>
    </w:p>
    <w:p>
      <w:r>
        <w:t xml:space="preserve">　　女人喜诡黠谀谄。谓人不觉。是七十一态。</w:t>
      </w:r>
    </w:p>
    <w:p>
      <w:r>
        <w:t xml:space="preserve">　　女人喜贪得恶亡。得便欢喜。亡便愁恼。呼嗟怨天。语言喠口。是七十二态。</w:t>
      </w:r>
    </w:p>
    <w:p>
      <w:r>
        <w:t xml:space="preserve">　　女人喜骂詈风雨。向灶咒咀。恶生好杀。无有慈心。是七十三态。</w:t>
      </w:r>
    </w:p>
    <w:p>
      <w:r>
        <w:t xml:space="preserve">　　女人喜教人堕胎。不欲令生。是七十四态。</w:t>
      </w:r>
    </w:p>
    <w:p>
      <w:r>
        <w:t xml:space="preserve">　　女人喜孔穴窃视。相人长短。有钱财不。是七十五态。</w:t>
      </w:r>
    </w:p>
    <w:p>
      <w:r>
        <w:t xml:space="preserve">　　女人喜调戏必固。迷误人意。是七十六态。</w:t>
      </w:r>
    </w:p>
    <w:p>
      <w:r>
        <w:t xml:space="preserve">　　女人喜擿烧丈夫。令意回转。不能自还。是七十八态。</w:t>
      </w:r>
    </w:p>
    <w:p>
      <w:r>
        <w:t xml:space="preserve">　　女人喜刳胎剖形。视其恶露。是七十九态。</w:t>
      </w:r>
    </w:p>
    <w:p>
      <w:r>
        <w:t xml:space="preserve">　　女人喜笑盲聋喑哑蹇躄。自快恶他人。是八十态。</w:t>
      </w:r>
    </w:p>
    <w:p>
      <w:r>
        <w:t xml:space="preserve">　　女人喜教人去妇。欲令穷困。是八十一态。</w:t>
      </w:r>
    </w:p>
    <w:p>
      <w:r>
        <w:t xml:space="preserve">　　女人喜教人相挝捶。合祸证受。是八十二态。</w:t>
      </w:r>
    </w:p>
    <w:p>
      <w:r>
        <w:t xml:space="preserve">　　女人喜教人作恶斗讼。相言县官牢狱系闭。是八十三态。</w:t>
      </w:r>
    </w:p>
    <w:p>
      <w:r>
        <w:t xml:space="preserve">　　女人喜倡祸导非。大笑颠狂。人见便欲得。以猗狂勃。强夺人物。令人呼嗟言。女人甚可畏也。是为八十四态。</w:t>
      </w:r>
    </w:p>
    <w:p>
      <w:r>
        <w:t xml:space="preserve">　　明当知之。女人能除此八十四态者。无不得度。无不得道。无不得佛也。</w:t>
      </w:r>
    </w:p>
    <w:p>
      <w:r>
        <w:t xml:space="preserve">　　贤者阿难白佛言。如是女人淫欲态为可除不乎。</w:t>
      </w:r>
    </w:p>
    <w:p>
      <w:r>
        <w:t xml:space="preserve">　　佛告阿难。此态自是女人所作耳。女人能自灭者。极可得灭耳。灭者是现世阿罗汉也。</w:t>
      </w:r>
    </w:p>
    <w:p>
      <w:r>
        <w:t xml:space="preserve">　　阿难复白佛言。天上天下莫不慜济。群黎之类皆得度脱。愿佛当复解说灭除态欲之患。使大爱道等比丘尼皆得开解。</w:t>
      </w:r>
    </w:p>
    <w:p>
      <w:r>
        <w:t xml:space="preserve">　　佛言。善哉阿难。谛听我所说。善思念之。内著心中。奉持如法。为报佛恩。不如法者劳女人耳。谛听谛听。</w:t>
      </w:r>
    </w:p>
    <w:p>
      <w:r>
        <w:t xml:space="preserve">　　阿难及诸长老比丘尼皆同声言诺。受思欢喜。叉手而听。</w:t>
      </w:r>
    </w:p>
    <w:p>
      <w:r>
        <w:t>大爱道比丘尼经卷下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