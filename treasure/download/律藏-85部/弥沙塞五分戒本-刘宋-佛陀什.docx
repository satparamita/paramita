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弥沙塞五分戒本</w:t>
      </w:r>
    </w:p>
    <w:p>
      <w:r>
        <w:t xml:space="preserve">　　刘宋 佛陀什等译</w:t>
      </w:r>
    </w:p>
    <w:p/>
    <w:p/>
    <w:p/>
    <w:p/>
    <w:p>
      <w:r>
        <w:t xml:space="preserve">　　　　弥沙塞五分戒本一卷</w:t>
      </w:r>
    </w:p>
    <w:p/>
    <w:p>
      <w:r>
        <w:t xml:space="preserve">　　　　宋罽宾三藏佛陀什等译</w:t>
      </w:r>
    </w:p>
    <w:p>
      <w:r>
        <w:t xml:space="preserve">　　大德僧听。春时一月过少一夜。余有一夜三月在。老死至近佛法欲灭。诸大德。为得道故一心勤精进。所以者何。诸佛一心勤精进故得阿耨多罗三藐三菩提。何况余善道法。未受具戒者已出。僧今和合先作何事。(一人答言布萨说戒)诸大德不来诸比丘。说欲及清净(一人答言说欲讫)。</w:t>
      </w:r>
    </w:p>
    <w:p>
      <w:r>
        <w:t xml:space="preserve">　　合十指爪掌　　供养释师子</w:t>
      </w:r>
    </w:p>
    <w:p>
      <w:r>
        <w:t xml:space="preserve">　　我今欲说戒　　僧当一心听</w:t>
      </w:r>
    </w:p>
    <w:p>
      <w:r>
        <w:t xml:space="preserve">　　乃至小罪中　　心应大怖畏</w:t>
      </w:r>
    </w:p>
    <w:p>
      <w:r>
        <w:t xml:space="preserve">　　有罪一心悔　　后更莫复犯</w:t>
      </w:r>
    </w:p>
    <w:p>
      <w:r>
        <w:t xml:space="preserve">　　心马驰恶道　　放逸难禁制</w:t>
      </w:r>
    </w:p>
    <w:p>
      <w:r>
        <w:t xml:space="preserve">　　佛说切戒行　　亦如利辔勒</w:t>
      </w:r>
    </w:p>
    <w:p>
      <w:r>
        <w:t xml:space="preserve">　　佛口说教诫　　善者能信受</w:t>
      </w:r>
    </w:p>
    <w:p>
      <w:r>
        <w:t xml:space="preserve">　　是人马调顺　　能破烦恼军</w:t>
      </w:r>
    </w:p>
    <w:p>
      <w:r>
        <w:t xml:space="preserve">　　若不受教敕　　亦不爱乐戒</w:t>
      </w:r>
    </w:p>
    <w:p>
      <w:r>
        <w:t xml:space="preserve">　　是人马不调　　没在烦恼军</w:t>
      </w:r>
    </w:p>
    <w:p>
      <w:r>
        <w:t xml:space="preserve">　　若人守护戒　　如牦牛爱尾</w:t>
      </w:r>
    </w:p>
    <w:p>
      <w:r>
        <w:t xml:space="preserve">　　系心不放逸　　亦如猴著锁</w:t>
      </w:r>
    </w:p>
    <w:p>
      <w:r>
        <w:t xml:space="preserve">　　日夜常精进　　求实智慧故</w:t>
      </w:r>
    </w:p>
    <w:p>
      <w:r>
        <w:t xml:space="preserve">　　是人佛法中　　能得清净命</w:t>
      </w:r>
    </w:p>
    <w:p/>
    <w:p>
      <w:r>
        <w:t xml:space="preserve">　　大德僧听。今十五日布萨说戒。僧一心作布萨说戒。若僧时到僧忍听。一心共作布萨。白如是诸大德今布萨。说波罗提木叉。一切共听善思念之。若有罪应发露。无罪者嘿然。嘿然故当知我及诸大德清净。如圣嘿然我及诸大德亦如是。若比丘如是众中乃至三唱。忆有罪不发露。得故妄语罪。故妄语罪佛说遮道法。发露者得安乐。不发露罪益深。</w:t>
      </w:r>
    </w:p>
    <w:p>
      <w:r>
        <w:t xml:space="preserve">　　诸大德已说戒经序。今问诸大德是中清净不(第二第三亦如是说)。</w:t>
      </w:r>
    </w:p>
    <w:p>
      <w:r>
        <w:t xml:space="preserve">　　诸大德是中清净。嘿然故是事如是持。</w:t>
      </w:r>
    </w:p>
    <w:p>
      <w:r>
        <w:t xml:space="preserve">　　诸大德。是四波罗夷法。半月半月戒经中说。</w:t>
      </w:r>
    </w:p>
    <w:p>
      <w:r>
        <w:t xml:space="preserve">　　若比丘共诸比丘同学戒法。戒羸不舍。行淫法乃至共畜生。是比丘得波罗夷不共住。</w:t>
      </w:r>
    </w:p>
    <w:p>
      <w:r>
        <w:t xml:space="preserve">　　若比丘。若聚落若空地盗心不与取。若王若大臣。若捉若缚若杀。若摈语言。汝贼汝小汝痴。是比丘得波罗夷不共住。</w:t>
      </w:r>
    </w:p>
    <w:p>
      <w:r>
        <w:t xml:space="preserve">　　若比丘。若人若似人。若自杀若与刀药杀。若教人杀。若教自杀。誉死赞死。咄人用恶活为死胜生。作是心随心杀如是种种因缘彼因是死。是比丘得波罗夷不共住。</w:t>
      </w:r>
    </w:p>
    <w:p>
      <w:r>
        <w:t xml:space="preserve">　　若比丘。不知不见过人法。圣利满足。自称我如是知如是见。是比丘后时若问若不问。为出罪求清净故。作是言我不知言知不见言见。空诳妄语除增上慢。是比丘得波罗夷不共住。诸大德已说四波罗夷法。若比丘犯一一戒。不得共住如前后亦如是。是比丘得波罗夷罪不应共住。今问诸大德是中清净不(第二第三亦如是说)诸大德是中清净。嘿然故。是事如是持。</w:t>
      </w:r>
    </w:p>
    <w:p>
      <w:r>
        <w:t xml:space="preserve">　　诸大德是十三僧伽婆尸沙法。半月半月戒经中说。</w:t>
      </w:r>
    </w:p>
    <w:p>
      <w:r>
        <w:t xml:space="preserve">　　若比丘。故出不净除梦中。僧伽婆尸沙。</w:t>
      </w:r>
    </w:p>
    <w:p>
      <w:r>
        <w:t xml:space="preserve">　　若比丘。欲盛变心触女人身。若捉手。若捉发。若捉一一身分摩著细滑。僧伽婆尸沙。</w:t>
      </w:r>
    </w:p>
    <w:p>
      <w:r>
        <w:t xml:space="preserve">　　若比丘。欲盛变心向女人。粗恶语随淫欲法说。僧伽婆尸沙。</w:t>
      </w:r>
    </w:p>
    <w:p>
      <w:r>
        <w:t xml:space="preserve">　　若比丘。欲盛变心向女人。自赞身言。姊妹淫欲供养。是第一供养。僧伽婆尸沙。</w:t>
      </w:r>
    </w:p>
    <w:p>
      <w:r>
        <w:t xml:space="preserve">　　若比丘。行媒法若为私通事。持男意至女边。持女意至男边。乃至一交会。僧伽婆尸沙。</w:t>
      </w:r>
    </w:p>
    <w:p>
      <w:r>
        <w:t xml:space="preserve">　　若比丘。自乞作房无主。为身应如量作。长佛十二搩手广七搩手。应将诸比丘求作处。诸比丘应示作处无难处有行处。若不将诸比丘求作处。若过量作。僧伽婆尸沙。</w:t>
      </w:r>
    </w:p>
    <w:p>
      <w:r>
        <w:t xml:space="preserve">　　若比丘。有主为身作房。应将诸比丘求作处。诸比丘应示作处无难处有行处。若不将诸比丘求作处。僧伽婆尸沙。</w:t>
      </w:r>
    </w:p>
    <w:p>
      <w:r>
        <w:t xml:space="preserve">　　若比丘。自不如法恶嗔故。以无根波罗夷谤无波罗夷比丘。欲破彼梵行。是比丘后时。若问若不问。言我是事无根。住嗔故谤僧伽婆尸沙。</w:t>
      </w:r>
    </w:p>
    <w:p>
      <w:r>
        <w:t xml:space="preserve">　　若比丘。自不如法恶嗔故。于异分中取片若似片。作波罗夷。谤无波罗夷比丘欲破彼梵行。是比丘后时若问若不问言。我是事异分中取片若似片。住嗔故谤僧伽婆尸沙。</w:t>
      </w:r>
    </w:p>
    <w:p>
      <w:r>
        <w:t xml:space="preserve">　　若比丘。为破和合僧。勤方便诸比丘语彼比丘。汝莫为破和合僧。勤方便当与僧和合。僧和合故欢喜无诤。一心一学如水乳合。共弘师教安乐行。如是谏坚持不舍。应第二第三谏。第二第三谏舍是事善。若不舍者僧伽婆尸沙。</w:t>
      </w:r>
    </w:p>
    <w:p>
      <w:r>
        <w:t xml:space="preserve">　　若比丘。助破和合僧。若二若三若众多。语诸比丘言。是比丘所说是知说非不知说。说法不说非法。说律不说非律。皆是我等心所忍乐。诸比丘语彼比丘。汝莫作是语是比丘所说是知说非不知说。说法不说非法。说律不说非律。皆是我等心所忍乐。何以故。是比丘非知说不说法不说律。汝莫乐助破和合僧。当乐助和合僧。僧和合故欢喜无诤。一心一学如水乳合。共弘师教安乐行。如是谏坚持不舍。应第二第三谏。第二第三谏舍是事善。不舍者僧伽婆尸沙。</w:t>
      </w:r>
    </w:p>
    <w:p>
      <w:r>
        <w:t xml:space="preserve">　　若比丘。恶性难共语。与诸比丘同学经戒。数数犯罪。诸比丘如法如律谏其所犯。答言。大德汝莫语我若好若恶。我亦不以好恶语。汝诸比丘复语言。汝莫作自我不可共语。汝当为诸比丘说如法。诸比丘亦当为汝说如法。如是展转相教转相出罪成如来众。如是谏坚持不舍。应第二第三谏。第二第三谏舍是事善。不舍者僧伽婆尸沙。</w:t>
      </w:r>
    </w:p>
    <w:p>
      <w:r>
        <w:t xml:space="preserve">　　若比丘。依聚落住行恶行污他家。行恶行皆见闻知。污他家亦见闻知。诸比丘语彼比丘。汝行恶行污他家。行恶行皆见闻知。污他家亦见闻知。汝出去不应此中住。彼比丘言。诸大德随爱恚痴畏。何以故。有如是等同罪比丘。有驱者有不驱者。诸比丘复语言。汝莫作是语。诸大德随爱恚痴畏。有如是等同罪比丘。有驱者有不驱者。汝行恶行污他家。行恶行皆见闻知。污他家亦见闻知。汝舍是随爱恚痴畏语。汝出去不应此中住。如是谏坚持不舍应第二第三谏。第二第三谏舍是事善。不舍者僧伽婆尸沙。</w:t>
      </w:r>
    </w:p>
    <w:p>
      <w:r>
        <w:t xml:space="preserve">　　诸大德。已说十三僧伽婆尸沙法。九初罪四乃至三谏。若比丘犯一一戒。知故覆藏随几时应与波利婆沙。行波利婆沙已。六夜行摩那埵。次到阿浮呵那。如法作已。应二十僧中出罪。若少一人不满二十。是比丘不得出罪。诸比丘应如法呵。是法应尔。今问。诸大德是中清净不(第二第三亦如是说)诸大德是中清净。默然故。是事如是持。</w:t>
      </w:r>
    </w:p>
    <w:p>
      <w:r>
        <w:t xml:space="preserve">　　诸大德。是二不定法。半月半月戒经中说。</w:t>
      </w:r>
    </w:p>
    <w:p>
      <w:r>
        <w:t xml:space="preserve">　　若比丘。共一女人独屏处可淫处坐。可信优婆夷见。于三法中一一法说。若波罗夷。若僧伽婆尸沙。若波逸提。若比丘言。如优婆夷所说。应三法中随所说治。是初不定法。</w:t>
      </w:r>
    </w:p>
    <w:p>
      <w:r>
        <w:t xml:space="preserve">　　若比丘。共一女人独露处坐。说粗恶淫欲语。可信优婆夷见。于二法中一一法说。若僧伽婆尸沙。若波逸提。若比丘言。如优婆夷所说。应二法中随所说治。是二不定法。</w:t>
      </w:r>
    </w:p>
    <w:p>
      <w:r>
        <w:t xml:space="preserve">　　诸大德。已说二不定法。今问。诸大德是中清净不(第二第三亦如是说)。</w:t>
      </w:r>
    </w:p>
    <w:p>
      <w:r>
        <w:t xml:space="preserve">　　诸大德。是中清净。默然故。是事如是持。</w:t>
      </w:r>
    </w:p>
    <w:p>
      <w:r>
        <w:t xml:space="preserve">　　诸大德。是三十尼萨耆波逸提法。半月半月戒经中说。</w:t>
      </w:r>
    </w:p>
    <w:p>
      <w:r>
        <w:t xml:space="preserve">　　若比丘。三衣竟。舍迦絺那衣已。长衣乃至十日。若过尼萨耆波逸提。</w:t>
      </w:r>
    </w:p>
    <w:p>
      <w:r>
        <w:t xml:space="preserve">　　若比丘。三衣竟。舍迦絺那衣已。三衣中离一一衣宿。过一夜除僧羯磨尼萨耆波逸提。</w:t>
      </w:r>
    </w:p>
    <w:p>
      <w:r>
        <w:t xml:space="preserve">　　若比丘三衣竟。舍迦絺那衣已。得非时衣。若须应受速作受持。若足者善。若不足望更有得处。令具足成。乃至一月若过尼萨耆波逸提。</w:t>
      </w:r>
    </w:p>
    <w:p>
      <w:r>
        <w:t xml:space="preserve">　　若比丘。从非亲里比丘尼取衣除贸易。尼萨耆波逸提。</w:t>
      </w:r>
    </w:p>
    <w:p>
      <w:r>
        <w:t xml:space="preserve">　　若比丘。使非亲里比丘尼浣故衣。若染若打。尼萨耆波逸提。</w:t>
      </w:r>
    </w:p>
    <w:p>
      <w:r>
        <w:t xml:space="preserve">　　若比丘。从非亲里居士居士妇乞衣。除因缘尼萨耆波逸提。因缘者。夺衣失衣烧衣漂衣。衣坏是名因缘。</w:t>
      </w:r>
    </w:p>
    <w:p>
      <w:r>
        <w:t xml:space="preserve">　　若比丘。夺衣失衣烧衣漂衣。衣坏从非亲里居士居士妇乞衣。若居士居士妇。欲多与衣。是比丘应受二衣。若过是受尼萨耆波逸提。</w:t>
      </w:r>
    </w:p>
    <w:p>
      <w:r>
        <w:t xml:space="preserve">　　若比丘。非亲里居士居士妇。共议当以如是衣直作衣。与某甲比丘。是比丘先不自恣请。便往问居士居士妇言。汝为我以如是衣直作衣不。答言如是。便言善哉居士居士妇。可作如是衣与我为好。故尼萨耆波逸提。</w:t>
      </w:r>
    </w:p>
    <w:p>
      <w:r>
        <w:t xml:space="preserve">　　若非亲里居士居士妇。共议我当各以如是衣直作衣。与某甲比丘。是比丘先不自恣请。便往问居士居士妇言。汝各为我以如是衣直作衣不。答言如是。便言善哉居士居士妇。可合作一衣与我为好。故尼萨耆波逸提。</w:t>
      </w:r>
    </w:p>
    <w:p>
      <w:r>
        <w:t xml:space="preserve">　　若王若大臣婆罗门居士。为比丘故。遣使送衣直使到比丘所言。大德。彼王大臣送此衣直。大德受之。是比丘言。我不应受衣直。若得净衣当手受持。使言。大德有执事人不。比丘即指示处。使便到执事所语言。某王大臣送此衣直。与某甲比丘。汝为受作取便与之。使既与已还比丘所。白言大德。所示执事人我已与竟。大德须衣。便可往取。是比丘二返三返到执事所语言。我须衣我须衣。若得者善。若不得四返五返六返到执事前。默然立。若得者善。若过求得者尼萨耆波逸提。若不得衣随使来处。若自往若遣信语言。汝为某甲比丘送衣直。是比丘竟不得汝还自索莫使失是事应尔。</w:t>
      </w:r>
    </w:p>
    <w:p>
      <w:r>
        <w:t xml:space="preserve">　　若比丘。自行乞缕雇织师织作衣。尼萨耆波逸提。</w:t>
      </w:r>
    </w:p>
    <w:p>
      <w:r>
        <w:t xml:space="preserve">　　若居士居士妇。为比丘使织师织作衣是比丘先不自恣请。便到织师所作是言。汝知不。此衣为我作。汝好为我织。令极致广当别。相报后若与一食若一食直得者。尼萨耆波逸提。</w:t>
      </w:r>
    </w:p>
    <w:p>
      <w:r>
        <w:t xml:space="preserve">　　若比丘。与比丘衣后嗔不喜。若自夺若使人夺。作是语还我衣不与汝。尼萨耆波逸提。</w:t>
      </w:r>
    </w:p>
    <w:p>
      <w:r>
        <w:t xml:space="preserve">　　若比丘。知檀越欲与僧物。回以入己。尼萨耆波逸提。</w:t>
      </w:r>
    </w:p>
    <w:p>
      <w:r>
        <w:t xml:space="preserve">　　若比丘。病得服四种含消药。酥油蜜石蜜一受。乃至七日若过。尼萨耆波逸提。</w:t>
      </w:r>
    </w:p>
    <w:p>
      <w:r>
        <w:t xml:space="preserve">　　若比丘。住阿炼若处。安居三月未满八月。若处有恐怖听。寄一一衣著界内白衣家。若有因缘出界离此衣。宿乃至六夜若过。尼萨耆波逸提。</w:t>
      </w:r>
    </w:p>
    <w:p>
      <w:r>
        <w:t xml:space="preserve">　　若比丘。春余一月应求雨浴衣。余半月应持。若未至一月求先半月持。尼萨耆波逸提。</w:t>
      </w:r>
    </w:p>
    <w:p>
      <w:r>
        <w:t xml:space="preserve">　　若比丘。前后安居十日未至自恣。得急施衣。若须应受。乃至衣时若过。尼萨耆波逸提。</w:t>
      </w:r>
    </w:p>
    <w:p>
      <w:r>
        <w:t xml:space="preserve">　　若比丘。钵未满五缀。更乞新钵为好故。尼萨耆波逸提。是钵应僧中舍。僧应取众中最下钵与之语言。汝受是钵乃至破。是法应尔。</w:t>
      </w:r>
    </w:p>
    <w:p>
      <w:r>
        <w:t xml:space="preserve">　　若比丘。长钵乃至十日若过。尼萨耆波逸提。</w:t>
      </w:r>
    </w:p>
    <w:p>
      <w:r>
        <w:t xml:space="preserve">　　若比丘。新憍赊耶作卧具。尼萨耆波逸提。</w:t>
      </w:r>
    </w:p>
    <w:p>
      <w:r>
        <w:t xml:space="preserve">　　若比丘。纯黑羺羊毛作新卧具。尼萨耆波逸提。</w:t>
      </w:r>
    </w:p>
    <w:p>
      <w:r>
        <w:t xml:space="preserve">　　若比丘。作新卧具应用二分纯黑羺羊毛。第三分白。第四分下若过。是作尼萨耆波逸提。</w:t>
      </w:r>
    </w:p>
    <w:p>
      <w:r>
        <w:t xml:space="preserve">　　若比丘。作新卧具应六年畜。未满六年若舍若不舍。更作新卧具除僧羯磨。尼萨耆波逸提。</w:t>
      </w:r>
    </w:p>
    <w:p>
      <w:r>
        <w:t xml:space="preserve">　　若比丘。纯黑羺羊毛作新尼师坛应用。故尼师坛一修伽陀搩手坏好色若不坏。尼萨耆波逸提。</w:t>
      </w:r>
    </w:p>
    <w:p>
      <w:r>
        <w:t xml:space="preserve">　　若比丘。得羊毛须持有所至。若自持乃至三由旬若过。尼萨耆波逸提。</w:t>
      </w:r>
    </w:p>
    <w:p>
      <w:r>
        <w:t xml:space="preserve">　　若比丘。使非亲里比丘尼浣染擘羺羊毛。尼萨耆波逸提。</w:t>
      </w:r>
    </w:p>
    <w:p>
      <w:r>
        <w:t xml:space="preserve">　　若比丘。种种贩卖求利。尼萨耆波逸提。</w:t>
      </w:r>
    </w:p>
    <w:p>
      <w:r>
        <w:t xml:space="preserve">　　若比丘。以金银及钱种种卖买。尼萨耆波逸提。</w:t>
      </w:r>
    </w:p>
    <w:p>
      <w:r>
        <w:t xml:space="preserve">　　若比丘。自捉金银及钱。若使人捉若发心受。尼萨耆波逸提。</w:t>
      </w:r>
    </w:p>
    <w:p>
      <w:r>
        <w:t xml:space="preserve">　　诸大德。已说三十尼萨耆波逸提法。今问。诸大德是中清净不(第二第三亦如是说)。</w:t>
      </w:r>
    </w:p>
    <w:p>
      <w:r>
        <w:t xml:space="preserve">　　诸大德。是中清净。默然故。是事如是持。</w:t>
      </w:r>
    </w:p>
    <w:p>
      <w:r>
        <w:t xml:space="preserve">　　诸大德。是九十一波逸提法半月半月戒经中说。</w:t>
      </w:r>
    </w:p>
    <w:p>
      <w:r>
        <w:t xml:space="preserve">　　若比丘故妄语。波逸提。</w:t>
      </w:r>
    </w:p>
    <w:p>
      <w:r>
        <w:t xml:space="preserve">　　若比丘。毁呰比丘。波逸提。</w:t>
      </w:r>
    </w:p>
    <w:p>
      <w:r>
        <w:t xml:space="preserve">　　若比丘。两舌斗乱比丘。波逸提。</w:t>
      </w:r>
    </w:p>
    <w:p>
      <w:r>
        <w:t xml:space="preserve">　　若比丘。为女人说法过五六语。除有别知善恶语男子。波逸提。</w:t>
      </w:r>
    </w:p>
    <w:p>
      <w:r>
        <w:t xml:space="preserve">　　若比丘。知僧如法断事竟还发起。波逸提。</w:t>
      </w:r>
    </w:p>
    <w:p>
      <w:r>
        <w:t xml:space="preserve">　　若比丘。教未受具戒人经并诵者。波逸提。</w:t>
      </w:r>
    </w:p>
    <w:p>
      <w:r>
        <w:t xml:space="preserve">　　若比丘。与未受具戒人。宿过三夜。波逸提。</w:t>
      </w:r>
    </w:p>
    <w:p>
      <w:r>
        <w:t xml:space="preserve">　　若比丘。向未受具戒人。自说得过人法。言我如是知如是见实者。波逸提。</w:t>
      </w:r>
    </w:p>
    <w:p>
      <w:r>
        <w:t xml:space="preserve">　　若比丘。知他比丘粗罪。向未受具戒人说除僧羯磨。波逸提。</w:t>
      </w:r>
    </w:p>
    <w:p>
      <w:r>
        <w:t xml:space="preserve">　　若比丘。作是语何用是杂碎戒。为说是戒时令人忧恼作。如是毁呰戒者。波逸提。</w:t>
      </w:r>
    </w:p>
    <w:p>
      <w:r>
        <w:t xml:space="preserve">　　若比丘。自伐鬼村若使人伐。波逸提。</w:t>
      </w:r>
    </w:p>
    <w:p>
      <w:r>
        <w:t xml:space="preserve">　　若比丘。故不随问答。波逸提。</w:t>
      </w:r>
    </w:p>
    <w:p>
      <w:r>
        <w:t xml:space="preserve">　　若比丘。诬说僧所差人。波逸提。</w:t>
      </w:r>
    </w:p>
    <w:p>
      <w:r>
        <w:t xml:space="preserve">　　若比丘。于露地自敷僧卧具。若使人敷。若他敷若坐若卧去时。不自举不教人举不嘱举。若见僧卧具敷在露地而不举者。波逸提。</w:t>
      </w:r>
    </w:p>
    <w:p>
      <w:r>
        <w:t xml:space="preserve">　　若比丘。于僧房内自敷僧卧具。若使人敷。若他敷若坐若卧去时。不自举不教人举不嘱举。波逸提。</w:t>
      </w:r>
    </w:p>
    <w:p>
      <w:r>
        <w:t xml:space="preserve">　　若比丘。嗔不喜于僧房中自牵比丘出。若使人牵作是语出去灭去莫此中住。波逸提。</w:t>
      </w:r>
    </w:p>
    <w:p>
      <w:r>
        <w:t xml:space="preserve">　　若比丘。知他先敷卧具。后来强自敷。若使人敷作是念。若不乐者自当出去。波逸提。</w:t>
      </w:r>
    </w:p>
    <w:p>
      <w:r>
        <w:t xml:space="preserve">　　若比丘。僧重阁上尖脚绳床木床用力坐卧。波逸提。</w:t>
      </w:r>
    </w:p>
    <w:p>
      <w:r>
        <w:t xml:space="preserve">　　若比丘作大房舍从平地垒留窗户处。极令坚牢再三重覆。若过波逸提。</w:t>
      </w:r>
    </w:p>
    <w:p>
      <w:r>
        <w:t xml:space="preserve">　　若比丘。知水有虫若取浇泥。若饮食诸用。波逸提。</w:t>
      </w:r>
    </w:p>
    <w:p>
      <w:r>
        <w:t xml:space="preserve">　　若比丘。僧不差教诫比丘尼。波逸提。</w:t>
      </w:r>
    </w:p>
    <w:p>
      <w:r>
        <w:t xml:space="preserve">　　若比丘。僧差教诫比丘尼至日没。波逸提。</w:t>
      </w:r>
    </w:p>
    <w:p>
      <w:r>
        <w:t xml:space="preserve">　　若比丘僧不差为教诫故。入比丘尼住处。除病因缘。波逸提。</w:t>
      </w:r>
    </w:p>
    <w:p>
      <w:r>
        <w:t xml:space="preserve">　　若比丘。作是语。诸比丘为供养利故。教诫比丘尼。波逸提。</w:t>
      </w:r>
    </w:p>
    <w:p>
      <w:r>
        <w:t xml:space="preserve">　　若比丘。与比丘尼。式叉摩那沙弥尼。独屏处坐。波逸提。</w:t>
      </w:r>
    </w:p>
    <w:p>
      <w:r>
        <w:t xml:space="preserve">　　若比丘。与非亲里比丘尼衣除贸易。波逸提。</w:t>
      </w:r>
    </w:p>
    <w:p>
      <w:r>
        <w:t xml:space="preserve">　　若比丘。与非亲里比丘尼作衣。波逸提。</w:t>
      </w:r>
    </w:p>
    <w:p>
      <w:r>
        <w:t xml:space="preserve">　　若比丘。与比丘尼先期共道行。从此聚落到彼聚落。除因缘。波逸提。因缘者。若多伴有疑畏处。是名因缘。</w:t>
      </w:r>
    </w:p>
    <w:p>
      <w:r>
        <w:t xml:space="preserve">　　若比丘。与比丘尼先期共船行。若上水若下水。除直渡。波逸提。</w:t>
      </w:r>
    </w:p>
    <w:p>
      <w:r>
        <w:t xml:space="preserve">　　若比丘。知比丘尼赞叹因缘。得食食。除檀越先发心作。波逸提。</w:t>
      </w:r>
    </w:p>
    <w:p>
      <w:r>
        <w:t xml:space="preserve">　　若比丘。数数食。除因缘。波逸提。因缘者。病时衣时施衣时。是名因缘。</w:t>
      </w:r>
    </w:p>
    <w:p>
      <w:r>
        <w:t xml:space="preserve">　　若比丘。受别请众食。波逸提。除因缘。因缘者。病时衣时施衣时作衣时。行路时船上行时。大会时沙门会时。是名因缘。</w:t>
      </w:r>
    </w:p>
    <w:p>
      <w:r>
        <w:t xml:space="preserve">　　若比丘。无病施一食处过一食。波逸提。</w:t>
      </w:r>
    </w:p>
    <w:p>
      <w:r>
        <w:t xml:space="preserve">　　若比丘。到白衣家自恣多与饮食。若饼若麨。若不住其家食须二三钵。应受出外与余比丘共食。若无病过是受及不与余比丘共食。波逸提。</w:t>
      </w:r>
    </w:p>
    <w:p>
      <w:r>
        <w:t xml:space="preserve">　　若比丘。食竟不作残食法。波逸提。</w:t>
      </w:r>
    </w:p>
    <w:p>
      <w:r>
        <w:t xml:space="preserve">　　若比丘。知他比丘食竟。不作残食法。强劝令食欲使犯罪。波逸提。</w:t>
      </w:r>
    </w:p>
    <w:p>
      <w:r>
        <w:t xml:space="preserve">　　若比丘。不受食著口中。除尝食杨枝及水。波逸提。</w:t>
      </w:r>
    </w:p>
    <w:p>
      <w:r>
        <w:t xml:space="preserve">　　若比丘。非时食。波逸提。</w:t>
      </w:r>
    </w:p>
    <w:p>
      <w:r>
        <w:t xml:space="preserve">　　若比丘。食残宿食波逸提。</w:t>
      </w:r>
    </w:p>
    <w:p>
      <w:r>
        <w:t xml:space="preserve">　　若比丘。自手与外道裸形若男若女食。波逸提。</w:t>
      </w:r>
    </w:p>
    <w:p>
      <w:r>
        <w:t xml:space="preserve">　　若诸家中有如是美食。乳酪酥油鱼肉。若比丘无病为己索得食者。波逸提。</w:t>
      </w:r>
    </w:p>
    <w:p>
      <w:r>
        <w:t xml:space="preserve">　　若比丘。食家中与女人坐。波逸提。</w:t>
      </w:r>
    </w:p>
    <w:p>
      <w:r>
        <w:t xml:space="preserve">　　若比丘。与女人独屏处坐。波逸提。</w:t>
      </w:r>
    </w:p>
    <w:p>
      <w:r>
        <w:t xml:space="preserve">　　若比丘。与女人独露处坐。波逸提。</w:t>
      </w:r>
    </w:p>
    <w:p>
      <w:r>
        <w:t xml:space="preserve">　　若比丘。观军发行。波逸提。</w:t>
      </w:r>
    </w:p>
    <w:p>
      <w:r>
        <w:t xml:space="preserve">　　若比丘。有因缘到军中乃至二三宿若过。波逸提。</w:t>
      </w:r>
    </w:p>
    <w:p>
      <w:r>
        <w:t xml:space="preserve">　　若比丘。有因缘到军中。二三宿观军阵合战。波逸提。</w:t>
      </w:r>
    </w:p>
    <w:p>
      <w:r>
        <w:t xml:space="preserve">　　若比丘。作是语。如我解佛所说。障道法不能障道。诸比丘语彼比丘。汝莫作是语莫谤佛莫诬佛。佛说障道法实能障道。汝舍是恶邪见。如是谏坚持不舍。应第二第三谏。舍是事善。不舍者波逸提。</w:t>
      </w:r>
    </w:p>
    <w:p>
      <w:r>
        <w:t xml:space="preserve">　　若比丘。知彼比丘不如法悔。不舍恶邪见。共坐共语共宿共事。波逸提。</w:t>
      </w:r>
    </w:p>
    <w:p>
      <w:r>
        <w:t xml:space="preserve">　　若沙弥作是语。如我解佛所说。受五欲不能障道。诸比丘语是沙弥。汝莫作是语莫谤佛莫诬佛。佛说五欲障道实能障道。汝沙弥舍是恶邪见。如是教坚持不舍。应第二第三教。第二第三教舍是事善。若不舍诸比丘应语。是沙弥汝出去。从今莫言佛是我师。莫在比丘后行如余沙弥得。共比丘二宿汝亦无是事。痴人出去灭去莫此中住。若比丘知如法摈沙弥。畜使共住共语。波逸提。</w:t>
      </w:r>
    </w:p>
    <w:p>
      <w:r>
        <w:t xml:space="preserve">　　若比丘。故夺畜生命。波逸提。</w:t>
      </w:r>
    </w:p>
    <w:p>
      <w:r>
        <w:t xml:space="preserve">　　若比丘。故令比丘生疑悔作是念。令彼比丘乃至少时恼。波逸提。</w:t>
      </w:r>
    </w:p>
    <w:p>
      <w:r>
        <w:t xml:space="preserve">　　若比丘。僧断事时不与欲起去。波逸提。</w:t>
      </w:r>
    </w:p>
    <w:p>
      <w:r>
        <w:t xml:space="preserve">　　若比丘击攊比丘。波逸提。</w:t>
      </w:r>
    </w:p>
    <w:p>
      <w:r>
        <w:t xml:space="preserve">　　若比丘。水中戏。波逸提。</w:t>
      </w:r>
    </w:p>
    <w:p>
      <w:r>
        <w:t xml:space="preserve">　　若比丘。与女人同室宿。波逸提。</w:t>
      </w:r>
    </w:p>
    <w:p>
      <w:r>
        <w:t xml:space="preserve">　　若比丘。饮酒波逸提。</w:t>
      </w:r>
    </w:p>
    <w:p>
      <w:r>
        <w:t xml:space="preserve">　　若比丘。轻师及戒。波逸提。</w:t>
      </w:r>
    </w:p>
    <w:p>
      <w:r>
        <w:t xml:space="preserve">　　若比丘。自掘地若使人掘言掘者。波逸提。</w:t>
      </w:r>
    </w:p>
    <w:p>
      <w:r>
        <w:t xml:space="preserve">　　若比丘。共诤己默听作是念。诸比丘所说我忆持。波逸提。</w:t>
      </w:r>
    </w:p>
    <w:p>
      <w:r>
        <w:t xml:space="preserve">　　若比丘。知不满二十岁与受具足戒。波逸提。</w:t>
      </w:r>
    </w:p>
    <w:p>
      <w:r>
        <w:t xml:space="preserve">　　是人不得戒。诸比丘亦可呵。是法应尔。</w:t>
      </w:r>
    </w:p>
    <w:p>
      <w:r>
        <w:t xml:space="preserve">　　若比丘。受四月自恣请药。若过是受。除更请自送请长请。波逸提。</w:t>
      </w:r>
    </w:p>
    <w:p>
      <w:r>
        <w:t xml:space="preserve">　　若比丘。数数犯罪。诸比丘如法谏作是语。我不学是戒。当问余比丘持法持律者。波逸提。比丘欲求解应问持法持律者。是法应尔。</w:t>
      </w:r>
    </w:p>
    <w:p>
      <w:r>
        <w:t xml:space="preserve">　　若比丘。说戒时作是语。我今始知是法半月布萨戒经中说。诸比丘知是比丘已再三说戒中坐。是比丘不以不知故。得脱随所犯罪如法治。应呵其不知所作不善说戒时。不一心听。不著心中。波逸提。</w:t>
      </w:r>
    </w:p>
    <w:p>
      <w:r>
        <w:t xml:space="preserve">　　若比丘。王未出未藏宝。若入过后宫门限。波逸提。</w:t>
      </w:r>
    </w:p>
    <w:p>
      <w:r>
        <w:t xml:space="preserve">　　若比丘。与贼期共道行。从此聚落到彼聚落。波逸提。</w:t>
      </w:r>
    </w:p>
    <w:p>
      <w:r>
        <w:t xml:space="preserve">　　若比丘。与女人期共道行。从此聚落到彼聚落。波逸提。</w:t>
      </w:r>
    </w:p>
    <w:p>
      <w:r>
        <w:t xml:space="preserve">　　若比丘。无病为炙故自然火。若使人然。波逸提。</w:t>
      </w:r>
    </w:p>
    <w:p>
      <w:r>
        <w:t xml:space="preserve">　　若比丘。若宝若宝等物。若自取若教人取。除僧坊内及宿处。波逸提。若僧坊内及宿处取宝等物。后有主索应还。是事应尔。</w:t>
      </w:r>
    </w:p>
    <w:p>
      <w:r>
        <w:t xml:space="preserve">　　若比丘半月内浴除因缘波逸提。因缘者。病时作时行时风雨时热时。是名因缘。</w:t>
      </w:r>
    </w:p>
    <w:p>
      <w:r>
        <w:t xml:space="preserve">　　若比丘。嗔故打比丘。波逸提。</w:t>
      </w:r>
    </w:p>
    <w:p>
      <w:r>
        <w:t xml:space="preserve">　　若比丘。嗔故以手拟比丘。波逸提。</w:t>
      </w:r>
    </w:p>
    <w:p>
      <w:r>
        <w:t xml:space="preserve">　　若比丘。故恐怖比丘。波逸提。</w:t>
      </w:r>
    </w:p>
    <w:p>
      <w:r>
        <w:t xml:space="preserve">　　若比丘。知比丘犯粗罪。覆藏过一宿。波逸提。</w:t>
      </w:r>
    </w:p>
    <w:p>
      <w:r>
        <w:t xml:space="preserve">　　若比丘。以无根僧伽婆尸沙谤比丘。波逸提。</w:t>
      </w:r>
    </w:p>
    <w:p>
      <w:r>
        <w:t xml:space="preserve">　　若比丘。语彼比丘共到诸家。与汝多美饮食。既到不与作是言。汝出去共汝若坐若语不乐。我独坐独语乐。欲令彼恼。波逸提。</w:t>
      </w:r>
    </w:p>
    <w:p>
      <w:r>
        <w:t xml:space="preserve">　　若比丘。新得衣应三种色作帜。若青若黑若木兰。若不以三色作帜。波逸提。</w:t>
      </w:r>
    </w:p>
    <w:p>
      <w:r>
        <w:t xml:space="preserve">　　若比丘。为戏笑故。藏比丘若衣若钵坐具针筒。如是一一生活具。若使人藏。波逸提。</w:t>
      </w:r>
    </w:p>
    <w:p>
      <w:r>
        <w:t xml:space="preserve">　　若比丘。僧断事时如法与欲竟后更呵。波逸提。</w:t>
      </w:r>
    </w:p>
    <w:p>
      <w:r>
        <w:t xml:space="preserve">　　若比丘。作是语。诸比丘随知识回僧物与。波逸提。</w:t>
      </w:r>
    </w:p>
    <w:p>
      <w:r>
        <w:t xml:space="preserve">　　若比丘。与比丘比丘尼。式叉摩那沙弥沙弥尼。净施衣还夺。波逸提。</w:t>
      </w:r>
    </w:p>
    <w:p>
      <w:r>
        <w:t xml:space="preserve">　　若比丘。受他请食前食后食。行诣余家不近白余比丘。除因缘。波逸提。因缘者衣时。是名因缘。</w:t>
      </w:r>
    </w:p>
    <w:p>
      <w:r>
        <w:t xml:space="preserve">　　若比丘。非时入聚落不近白善比丘。除因缘。波逸提。因缘者。难时。是名因缘。</w:t>
      </w:r>
    </w:p>
    <w:p>
      <w:r>
        <w:t xml:space="preserve">　　若比丘。以兜罗贮坐卧具。波逸提。</w:t>
      </w:r>
    </w:p>
    <w:p>
      <w:r>
        <w:t xml:space="preserve">　　若比丘。自作坐卧绳床木床。足应高修伽陀八指。除入梐。若过波逸提。</w:t>
      </w:r>
    </w:p>
    <w:p>
      <w:r>
        <w:t xml:space="preserve">　　若比丘。用骨牙角作针筒。波逸提。</w:t>
      </w:r>
    </w:p>
    <w:p>
      <w:r>
        <w:t xml:space="preserve">　　若比丘。作尼师坛应如量作。长二修伽陀搩手。广一搩手半。若续方一搩手。若过波逸提。</w:t>
      </w:r>
    </w:p>
    <w:p>
      <w:r>
        <w:t xml:space="preserve">　　若比丘。作覆疮衣应如量作。长四修伽陀搩手。广二搩手。若过波逸提。</w:t>
      </w:r>
    </w:p>
    <w:p>
      <w:r>
        <w:t xml:space="preserve">　　若比丘。作雨浴衣应如量作。长五修伽陀搩手。广二搩手半。若过波逸提。</w:t>
      </w:r>
    </w:p>
    <w:p>
      <w:r>
        <w:t xml:space="preserve">　　若比丘。作修伽陀衣量衣。若过波逸提。修伽陀衣量者。长九修伽陀搩手。广六搩手。是名修伽陀衣量。</w:t>
      </w:r>
    </w:p>
    <w:p>
      <w:r>
        <w:t xml:space="preserve">　　若比丘。知檀越欲与僧物。回与余人。波逸提。</w:t>
      </w:r>
    </w:p>
    <w:p>
      <w:r>
        <w:t xml:space="preserve">　　诸大德。已说九十一波逸提法。今问。诸大德是中清净不(第二第三亦如是说)。</w:t>
      </w:r>
    </w:p>
    <w:p>
      <w:r>
        <w:t xml:space="preserve">　　诸大德。是中清净。默然故。是事如是持。</w:t>
      </w:r>
    </w:p>
    <w:p>
      <w:r>
        <w:t xml:space="preserve">　　诸大德。是四波罗提提舍尼法。半月半月戒经中说。若比丘。无病在街巷中。从非亲里比丘尼自手受食。是比丘应向诸比丘悔过。我堕可呵法。今向诸大德悔过。是名悔过法。</w:t>
      </w:r>
    </w:p>
    <w:p>
      <w:r>
        <w:t xml:space="preserve">　　若比丘。白衣家请食。有比丘尼。教益食人与是比丘饭与是比丘羹。诸比丘应语是比丘尼。姊妹小却待。诸比丘食竟若众中乃至无一人语者。是诸比丘应向诸比丘悔过。我堕可呵法。今向诸大德悔过。是名悔过法。</w:t>
      </w:r>
    </w:p>
    <w:p>
      <w:r>
        <w:t xml:space="preserve">　　有诸学家僧作学家羯磨。若比丘无病先不受请。于是学家自手受食。是比丘应向诸比丘悔过。我堕可呵法。今向诸大德悔过。是名悔过法。</w:t>
      </w:r>
    </w:p>
    <w:p>
      <w:r>
        <w:t xml:space="preserve">　　若比丘。住阿炼若处。有疑恐怖先不伺视。在僧坊内自手受食不出外受。是比丘应向诸比丘悔过。我堕可呵法。今向诸大德悔过。是名悔过法。</w:t>
      </w:r>
    </w:p>
    <w:p>
      <w:r>
        <w:t xml:space="preserve">　　诸大德。已说四波罗提提舍尼法。今问。诸大德是中清净不(第二第三亦如是说)诸大德。是中清净。默然故。是事如是持。</w:t>
      </w:r>
    </w:p>
    <w:p>
      <w:r>
        <w:t xml:space="preserve">　　诸大德。是众学法半月半月戒经中说。</w:t>
      </w:r>
    </w:p>
    <w:p>
      <w:r>
        <w:t xml:space="preserve">　　不高著内衣。应当学。</w:t>
      </w:r>
    </w:p>
    <w:p>
      <w:r>
        <w:t xml:space="preserve">　　不下著内衣。应当学。</w:t>
      </w:r>
    </w:p>
    <w:p>
      <w:r>
        <w:t xml:space="preserve">　　不参差著内衣。应当学。</w:t>
      </w:r>
    </w:p>
    <w:p>
      <w:r>
        <w:t xml:space="preserve">　　不如多罗叶著内衣。应当学。</w:t>
      </w:r>
    </w:p>
    <w:p>
      <w:r>
        <w:t xml:space="preserve">　　不如象鼻著内衣。应当学。</w:t>
      </w:r>
    </w:p>
    <w:p>
      <w:r>
        <w:t xml:space="preserve">　　不如圆奈著内衣。应当学。</w:t>
      </w:r>
    </w:p>
    <w:p>
      <w:r>
        <w:t xml:space="preserve">　　不细摄著内衣。应当学。</w:t>
      </w:r>
    </w:p>
    <w:p>
      <w:r>
        <w:t xml:space="preserve">　　不高披衣。应当学。</w:t>
      </w:r>
    </w:p>
    <w:p>
      <w:r>
        <w:t xml:space="preserve">　　不下披衣。应当学。</w:t>
      </w:r>
    </w:p>
    <w:p>
      <w:r>
        <w:t xml:space="preserve">　　不参差披衣。应当学。</w:t>
      </w:r>
    </w:p>
    <w:p>
      <w:r>
        <w:t xml:space="preserve">　　好覆身入白衣舍。应当学。</w:t>
      </w:r>
    </w:p>
    <w:p>
      <w:r>
        <w:t xml:space="preserve">　　好覆身入白衣舍坐。应当学。</w:t>
      </w:r>
    </w:p>
    <w:p>
      <w:r>
        <w:t xml:space="preserve">　　不反抄衣著右肩上。入白衣舍。应当学。</w:t>
      </w:r>
    </w:p>
    <w:p>
      <w:r>
        <w:t xml:space="preserve">　　不反抄衣著右肩上。白衣舍坐。应当学。</w:t>
      </w:r>
    </w:p>
    <w:p>
      <w:r>
        <w:t xml:space="preserve">　　不反抄衣著左肩上。入白衣舍。应当学。</w:t>
      </w:r>
    </w:p>
    <w:p>
      <w:r>
        <w:t xml:space="preserve">　　不反抄衣著左肩上。白衣舍坐。应当学。</w:t>
      </w:r>
    </w:p>
    <w:p>
      <w:r>
        <w:t xml:space="preserve">　　不左右反抄衣著两肩上。入白衣舍。应当学。</w:t>
      </w:r>
    </w:p>
    <w:p>
      <w:r>
        <w:t xml:space="preserve">　　不左右反抄衣著两肩上。入白衣舍坐。应当学。</w:t>
      </w:r>
    </w:p>
    <w:p>
      <w:r>
        <w:t xml:space="preserve">　　不摇身入白衣舍。应当学。</w:t>
      </w:r>
    </w:p>
    <w:p>
      <w:r>
        <w:t xml:space="preserve">　　不摇身白衣舍坐。应当学。</w:t>
      </w:r>
    </w:p>
    <w:p>
      <w:r>
        <w:t xml:space="preserve">　　不摇头入白衣舍。应当学。</w:t>
      </w:r>
    </w:p>
    <w:p>
      <w:r>
        <w:t xml:space="preserve">　　不摇头白衣舍坐。应当学。</w:t>
      </w:r>
    </w:p>
    <w:p>
      <w:r>
        <w:t xml:space="preserve">　　不摇肩入白衣舍。应当学。</w:t>
      </w:r>
    </w:p>
    <w:p>
      <w:r>
        <w:t xml:space="preserve">　　不摇肩白衣舍坐。应当学。</w:t>
      </w:r>
    </w:p>
    <w:p>
      <w:r>
        <w:t xml:space="preserve">　　不携手入白衣舍。应当学。</w:t>
      </w:r>
    </w:p>
    <w:p>
      <w:r>
        <w:t xml:space="preserve">　　不携手白衣舍坐。应当学。</w:t>
      </w:r>
    </w:p>
    <w:p>
      <w:r>
        <w:t xml:space="preserve">　　不隐人入白衣舍。应当学。</w:t>
      </w:r>
    </w:p>
    <w:p>
      <w:r>
        <w:t xml:space="preserve">　　不隐人白衣舍坐。应当学。</w:t>
      </w:r>
    </w:p>
    <w:p>
      <w:r>
        <w:t xml:space="preserve">　　不叉腰入白衣舍。应当学。</w:t>
      </w:r>
    </w:p>
    <w:p>
      <w:r>
        <w:t xml:space="preserve">　　不叉腰白衣舍坐。应当学。</w:t>
      </w:r>
    </w:p>
    <w:p>
      <w:r>
        <w:t xml:space="preserve">　　不拄颊入白衣舍。应当学。</w:t>
      </w:r>
    </w:p>
    <w:p>
      <w:r>
        <w:t xml:space="preserve">　　不拄颊白衣舍坐。应当学。</w:t>
      </w:r>
    </w:p>
    <w:p>
      <w:r>
        <w:t xml:space="preserve">　　不掉臂入白衣舍。应当学。</w:t>
      </w:r>
    </w:p>
    <w:p>
      <w:r>
        <w:t xml:space="preserve">　　不掉臂白衣舍坐。应当学。</w:t>
      </w:r>
    </w:p>
    <w:p>
      <w:r>
        <w:t xml:space="preserve">　　不高视入白衣舍。应当学。</w:t>
      </w:r>
    </w:p>
    <w:p>
      <w:r>
        <w:t xml:space="preserve">　　不高视白衣舍坐。应当学。</w:t>
      </w:r>
    </w:p>
    <w:p>
      <w:r>
        <w:t xml:space="preserve">　　不左右顾视入白衣舍。应当学。</w:t>
      </w:r>
    </w:p>
    <w:p>
      <w:r>
        <w:t xml:space="preserve">　　不左右顾视白衣舍坐。应当学。</w:t>
      </w:r>
    </w:p>
    <w:p>
      <w:r>
        <w:t xml:space="preserve">　　不蹲行入白衣舍。应当学。</w:t>
      </w:r>
    </w:p>
    <w:p>
      <w:r>
        <w:t xml:space="preserve">　　不蹲行白衣舍坐。应当学。</w:t>
      </w:r>
    </w:p>
    <w:p>
      <w:r>
        <w:t xml:space="preserve">　　不企行入白衣舍。应当学。</w:t>
      </w:r>
    </w:p>
    <w:p>
      <w:r>
        <w:t xml:space="preserve">　　不企行白衣舍坐。应当学。</w:t>
      </w:r>
    </w:p>
    <w:p>
      <w:r>
        <w:t xml:space="preserve">　　不覆头入白衣舍。应当学。</w:t>
      </w:r>
    </w:p>
    <w:p>
      <w:r>
        <w:t xml:space="preserve">　　不覆头白衣舍坐。应当学。</w:t>
      </w:r>
    </w:p>
    <w:p>
      <w:r>
        <w:t xml:space="preserve">　　不戏笑入白衣舍。应当学。</w:t>
      </w:r>
    </w:p>
    <w:p>
      <w:r>
        <w:t xml:space="preserve">　　不戏笑白衣舍坐。应当学。</w:t>
      </w:r>
    </w:p>
    <w:p>
      <w:r>
        <w:t xml:space="preserve">　　不高声入白衣舍。应当学。</w:t>
      </w:r>
    </w:p>
    <w:p>
      <w:r>
        <w:t xml:space="preserve">　　不高声白衣舍坐。应当学。</w:t>
      </w:r>
    </w:p>
    <w:p>
      <w:r>
        <w:t xml:space="preserve">　　庠序入白衣舍。应当学。</w:t>
      </w:r>
    </w:p>
    <w:p>
      <w:r>
        <w:t xml:space="preserve">　　庠序白衣舍坐。应当学。</w:t>
      </w:r>
    </w:p>
    <w:p>
      <w:r>
        <w:t xml:space="preserve">　　一心受食。应当学。</w:t>
      </w:r>
    </w:p>
    <w:p>
      <w:r>
        <w:t xml:space="preserve">　　不溢钵受食。应当学。</w:t>
      </w:r>
    </w:p>
    <w:p>
      <w:r>
        <w:t xml:space="preserve">　　羹饭俱食。应当学。</w:t>
      </w:r>
    </w:p>
    <w:p>
      <w:r>
        <w:t xml:space="preserve">　　不于钵中处处食。应当学。</w:t>
      </w:r>
    </w:p>
    <w:p>
      <w:r>
        <w:t xml:space="preserve">　　不刳中央食。应当学。</w:t>
      </w:r>
    </w:p>
    <w:p>
      <w:r>
        <w:t xml:space="preserve">　　不曲指抆钵食。应当学。</w:t>
      </w:r>
    </w:p>
    <w:p>
      <w:r>
        <w:t xml:space="preserve">　　不嗅食食。应当学。</w:t>
      </w:r>
    </w:p>
    <w:p>
      <w:r>
        <w:t xml:space="preserve">　　谛视钵食。应当学。</w:t>
      </w:r>
    </w:p>
    <w:p>
      <w:r>
        <w:t xml:space="preserve">　　不弃饭食。应当学。</w:t>
      </w:r>
    </w:p>
    <w:p>
      <w:r>
        <w:t xml:space="preserve">　　不以食手捉净饭器。应当学。</w:t>
      </w:r>
    </w:p>
    <w:p>
      <w:r>
        <w:t xml:space="preserve">　　不吸食食。应当学。</w:t>
      </w:r>
    </w:p>
    <w:p>
      <w:r>
        <w:t xml:space="preserve">　　不嚼食作声食。应当学。</w:t>
      </w:r>
    </w:p>
    <w:p>
      <w:r>
        <w:t xml:space="preserve">　　不舐饭食。应当学。</w:t>
      </w:r>
    </w:p>
    <w:p>
      <w:r>
        <w:t xml:space="preserve">　　不满手食。应当学。</w:t>
      </w:r>
    </w:p>
    <w:p>
      <w:r>
        <w:t xml:space="preserve">　　不大张口食。应当学。</w:t>
      </w:r>
    </w:p>
    <w:p>
      <w:r>
        <w:t xml:space="preserve">　　饭未至不大张口待。应当学。</w:t>
      </w:r>
    </w:p>
    <w:p>
      <w:r>
        <w:t xml:space="preserve">　　不缩鼻食。应当学。</w:t>
      </w:r>
    </w:p>
    <w:p>
      <w:r>
        <w:t xml:space="preserve">　　不含食语。应当学。</w:t>
      </w:r>
    </w:p>
    <w:p>
      <w:r>
        <w:t xml:space="preserve">　　不胀颊食。应当学。</w:t>
      </w:r>
    </w:p>
    <w:p>
      <w:r>
        <w:t xml:space="preserve">　　不啮半食。应当学。</w:t>
      </w:r>
    </w:p>
    <w:p>
      <w:r>
        <w:t xml:space="preserve">　　不舒臂取食。应当学。</w:t>
      </w:r>
    </w:p>
    <w:p>
      <w:r>
        <w:t xml:space="preserve">　　不振手食。应当学。</w:t>
      </w:r>
    </w:p>
    <w:p>
      <w:r>
        <w:t xml:space="preserve">　　不吐舌食。应当学。</w:t>
      </w:r>
    </w:p>
    <w:p>
      <w:r>
        <w:t xml:space="preserve">　　不全吞食。应当学。</w:t>
      </w:r>
    </w:p>
    <w:p>
      <w:r>
        <w:t xml:space="preserve">　　不抟饭遥掷口中。应当学。</w:t>
      </w:r>
    </w:p>
    <w:p>
      <w:r>
        <w:t xml:space="preserve">　　不以钵中有食水洒白衣屋内。应当学。</w:t>
      </w:r>
    </w:p>
    <w:p>
      <w:r>
        <w:t xml:space="preserve">　　不以饭覆羹更望得。应当学。</w:t>
      </w:r>
    </w:p>
    <w:p>
      <w:r>
        <w:t xml:space="preserve">　　不嫌呵食。应当学。</w:t>
      </w:r>
    </w:p>
    <w:p>
      <w:r>
        <w:t xml:space="preserve">　　不为己索益食。应当学。</w:t>
      </w:r>
    </w:p>
    <w:p>
      <w:r>
        <w:t xml:space="preserve">　　不嫌心视比坐钵。应当学。</w:t>
      </w:r>
    </w:p>
    <w:p>
      <w:r>
        <w:t xml:space="preserve">　　不立大小便。除病应当学。</w:t>
      </w:r>
    </w:p>
    <w:p>
      <w:r>
        <w:t xml:space="preserve">　　不大小便净水中。除病应当学。</w:t>
      </w:r>
    </w:p>
    <w:p>
      <w:r>
        <w:t xml:space="preserve">　　不大小便生草菜上。除病应当学。</w:t>
      </w:r>
    </w:p>
    <w:p>
      <w:r>
        <w:t xml:space="preserve">　　人著屐不应为说法。除病应当学。</w:t>
      </w:r>
    </w:p>
    <w:p>
      <w:r>
        <w:t xml:space="preserve">　　不为著革屣人说法。除病应当学。</w:t>
      </w:r>
    </w:p>
    <w:p>
      <w:r>
        <w:t xml:space="preserve">　　人现胸不应为说法。除病应当学。</w:t>
      </w:r>
    </w:p>
    <w:p>
      <w:r>
        <w:t xml:space="preserve">　　人坐比丘立。不应为说法。除病应当学。</w:t>
      </w:r>
    </w:p>
    <w:p>
      <w:r>
        <w:t xml:space="preserve">　　人在高坐比丘在下。不应为说法。除病应当学。</w:t>
      </w:r>
    </w:p>
    <w:p>
      <w:r>
        <w:t xml:space="preserve">　　人卧比丘坐。不应为说法。除病应当学。</w:t>
      </w:r>
    </w:p>
    <w:p>
      <w:r>
        <w:t xml:space="preserve">　　人在前比丘在后。不应为说法。除病应当学。</w:t>
      </w:r>
    </w:p>
    <w:p>
      <w:r>
        <w:t xml:space="preserve">　　人在道中比丘在道外。不应为说法。除病应当学。</w:t>
      </w:r>
    </w:p>
    <w:p>
      <w:r>
        <w:t xml:space="preserve">　　不为覆头人说法。除病应当学。</w:t>
      </w:r>
    </w:p>
    <w:p>
      <w:r>
        <w:t xml:space="preserve">　　不为反抄衣人说法。除病应当学。</w:t>
      </w:r>
    </w:p>
    <w:p>
      <w:r>
        <w:t xml:space="preserve">　　不为左右反抄衣人说法。除病应当学。</w:t>
      </w:r>
    </w:p>
    <w:p>
      <w:r>
        <w:t xml:space="preserve">　　不为持盖覆身人说法。除病应当学。</w:t>
      </w:r>
    </w:p>
    <w:p>
      <w:r>
        <w:t xml:space="preserve">　　不为骑乘人说法。除病应当学。</w:t>
      </w:r>
    </w:p>
    <w:p>
      <w:r>
        <w:t xml:space="preserve">　　不为拄杖人说法。除病应当学。</w:t>
      </w:r>
    </w:p>
    <w:p>
      <w:r>
        <w:t xml:space="preserve">　　不为捉刀人说法。除病应当学。</w:t>
      </w:r>
    </w:p>
    <w:p>
      <w:r>
        <w:t xml:space="preserve">　　不为捉弓箭人说法。除病应当学。</w:t>
      </w:r>
    </w:p>
    <w:p>
      <w:r>
        <w:t xml:space="preserve">　　树过人不得上。除大因缘。应当学。</w:t>
      </w:r>
    </w:p>
    <w:p>
      <w:r>
        <w:t xml:space="preserve">　　诸大德。已说众学法。今问。诸大德是中清净不(第二第三亦如是说)诸大德。是中清净。默然故。是事如是持。</w:t>
      </w:r>
    </w:p>
    <w:p>
      <w:r>
        <w:t xml:space="preserve">　　诸大德。是七灭诤法。半月半月戒经中说。</w:t>
      </w:r>
    </w:p>
    <w:p>
      <w:r>
        <w:t xml:space="preserve">　　应与现前比尼。与现前比尼。</w:t>
      </w:r>
    </w:p>
    <w:p>
      <w:r>
        <w:t xml:space="preserve">　　应与忆念比尼。与忆念比尼。</w:t>
      </w:r>
    </w:p>
    <w:p>
      <w:r>
        <w:t xml:space="preserve">　　应与不痴比尼。与不痴比尼。</w:t>
      </w:r>
    </w:p>
    <w:p>
      <w:r>
        <w:t xml:space="preserve">　　应与本言与本言治。</w:t>
      </w:r>
    </w:p>
    <w:p>
      <w:r>
        <w:t xml:space="preserve">　　应与自言。与自言治。</w:t>
      </w:r>
    </w:p>
    <w:p>
      <w:r>
        <w:t xml:space="preserve">　　应与多人语。与多人语。</w:t>
      </w:r>
    </w:p>
    <w:p>
      <w:r>
        <w:t xml:space="preserve">　　应与草布地。与草布地。</w:t>
      </w:r>
    </w:p>
    <w:p>
      <w:r>
        <w:t xml:space="preserve">　　诸大德。已说七灭诤法。今问诸大德是中清净不(第二第三亦如是说)。</w:t>
      </w:r>
    </w:p>
    <w:p>
      <w:r>
        <w:t xml:space="preserve">　　诸大德。是中清净。默然故。是事如是持。</w:t>
      </w:r>
    </w:p>
    <w:p>
      <w:r>
        <w:t xml:space="preserve">　　诸大德。已说戒经序。已说四波罗夷法。已说十三僧伽婆尸沙法。已说二不定法。已说三十尼萨耆波逸提法。已说九十一波逸提法。已说四波罗提提舍尼法。已说众学法。已说七灭诤法。是法入佛戒经中。半月半月波罗提木叉中说。及余随道戒法。是中诸大德。一心和合欢喜不诤。如水乳合安乐行。应当学。</w:t>
      </w:r>
    </w:p>
    <w:p>
      <w:r>
        <w:t xml:space="preserve">　　比婆尸如来应正遍知。为寂静僧。略说波罗提木叉。</w:t>
      </w:r>
    </w:p>
    <w:p>
      <w:r>
        <w:t xml:space="preserve">　　忍辱第一道　　涅盘佛称最</w:t>
      </w:r>
    </w:p>
    <w:p>
      <w:r>
        <w:t xml:space="preserve">　　出家恼他人　　不名为沙门</w:t>
      </w:r>
    </w:p>
    <w:p/>
    <w:p>
      <w:r>
        <w:t xml:space="preserve">　　尸弃如来应正遍知。为寂静僧。略说波罗提木叉。</w:t>
      </w:r>
    </w:p>
    <w:p>
      <w:r>
        <w:t xml:space="preserve">　　譬如明眼人　　能避险恶道</w:t>
      </w:r>
    </w:p>
    <w:p>
      <w:r>
        <w:t xml:space="preserve">　　世有聪明人　　能远离诸恶</w:t>
      </w:r>
    </w:p>
    <w:p/>
    <w:p>
      <w:r>
        <w:t xml:space="preserve">　　比叶婆如来应正遍知。为寂静僧。略说波罗提木叉。</w:t>
      </w:r>
    </w:p>
    <w:p>
      <w:r>
        <w:t xml:space="preserve">　　不恼不说过　　如戒所说行</w:t>
      </w:r>
    </w:p>
    <w:p>
      <w:r>
        <w:t xml:space="preserve">　　饭食知节量　　常乐在闲处</w:t>
      </w:r>
    </w:p>
    <w:p>
      <w:r>
        <w:t xml:space="preserve">　　心寂乐精进　　是名诸佛教</w:t>
      </w:r>
    </w:p>
    <w:p/>
    <w:p>
      <w:r>
        <w:t xml:space="preserve">　　拘留孙如来应正遍知。为寂静僧。略说波罗提木叉。</w:t>
      </w:r>
    </w:p>
    <w:p>
      <w:r>
        <w:t xml:space="preserve">　　譬如蜂采花　　不坏色与香</w:t>
      </w:r>
    </w:p>
    <w:p>
      <w:r>
        <w:t xml:space="preserve">　　但取其味去　　比丘入聚落</w:t>
      </w:r>
    </w:p>
    <w:p>
      <w:r>
        <w:t xml:space="preserve">　　不破坏他事　　不观作不作</w:t>
      </w:r>
    </w:p>
    <w:p>
      <w:r>
        <w:t xml:space="preserve">　　但自观身行　　谛视善不善</w:t>
      </w:r>
    </w:p>
    <w:p/>
    <w:p>
      <w:r>
        <w:t xml:space="preserve">　　拘那含牟尼如来应正遍知。为寂静僧。略说波罗提木叉。</w:t>
      </w:r>
    </w:p>
    <w:p>
      <w:r>
        <w:t xml:space="preserve">　　欲得好心莫放逸　　圣人善法当勤学</w:t>
      </w:r>
    </w:p>
    <w:p>
      <w:r>
        <w:t xml:space="preserve">　　若有知寂一心人　　尔乃无复忧愁患</w:t>
      </w:r>
    </w:p>
    <w:p/>
    <w:p>
      <w:r>
        <w:t xml:space="preserve">　　迦叶如来应正遍知。为寂静僧。略说波罗提木叉。</w:t>
      </w:r>
    </w:p>
    <w:p>
      <w:r>
        <w:t xml:space="preserve">　　一切恶莫作　　当具足善法</w:t>
      </w:r>
    </w:p>
    <w:p>
      <w:r>
        <w:t xml:space="preserve">　　自净其志意　　是则诸佛教</w:t>
      </w:r>
    </w:p>
    <w:p/>
    <w:p>
      <w:r>
        <w:t xml:space="preserve">　　释迦牟尼如来应正遍知。为寂静僧。略说波罗提木叉。</w:t>
      </w:r>
    </w:p>
    <w:p>
      <w:r>
        <w:t xml:space="preserve">　　护身为善哉　　能护口亦善</w:t>
      </w:r>
    </w:p>
    <w:p>
      <w:r>
        <w:t xml:space="preserve">　　护意为善哉　　护一切亦善</w:t>
      </w:r>
    </w:p>
    <w:p>
      <w:r>
        <w:t xml:space="preserve">　　比丘护一切　　便得离众苦</w:t>
      </w:r>
    </w:p>
    <w:p>
      <w:r>
        <w:t xml:space="preserve">　　比丘守口意　　身不犯众恶</w:t>
      </w:r>
    </w:p>
    <w:p>
      <w:r>
        <w:t xml:space="preserve">　　是三业道净　　得圣所得道</w:t>
      </w:r>
    </w:p>
    <w:p>
      <w:r>
        <w:t xml:space="preserve">　　若人打骂不还报　　于嫌恨人心不恨</w:t>
      </w:r>
    </w:p>
    <w:p>
      <w:r>
        <w:t xml:space="preserve">　　于嗔人中心常静　　见人为恶自不作</w:t>
      </w:r>
    </w:p>
    <w:p>
      <w:r>
        <w:t xml:space="preserve">　　七佛为世尊　　能救护世间</w:t>
      </w:r>
    </w:p>
    <w:p>
      <w:r>
        <w:t xml:space="preserve">　　所可说戒经　　我已广说竟</w:t>
      </w:r>
    </w:p>
    <w:p>
      <w:r>
        <w:t xml:space="preserve">　　诸佛及弟子　　恭敬是戒经</w:t>
      </w:r>
    </w:p>
    <w:p>
      <w:r>
        <w:t xml:space="preserve">　　恭敬戒经已　　各各相恭敬</w:t>
      </w:r>
    </w:p>
    <w:p>
      <w:r>
        <w:t xml:space="preserve">　　惭愧得具足　　能得无为道</w:t>
      </w:r>
    </w:p>
    <w:p/>
    <w:p>
      <w:r>
        <w:t xml:space="preserve">　　诸大德。已说波罗提木叉竟。僧一心得布萨。</w:t>
      </w:r>
    </w:p>
    <w:p/>
    <w:p>
      <w:r>
        <w:t xml:space="preserve">　　　　弥沙塞五分戒本一卷</w:t>
      </w:r>
    </w:p>
    <w:p/>
    <w:p>
      <w:r>
        <w:t xml:space="preserve">　　按此戒本国本同于宋本。丹本独异。如何去取。今以本律捡之。此丹本乃正也。彼国宋两本。即此随函中十诵比丘波罗提木叉戒本。鸠摩罗什译者。错重写为五分戒本。而云佛陀什译。其间虽有小不同处。但是写笔之错耳。故今取此丹本入藏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