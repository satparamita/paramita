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十诵比丘波罗提木叉戒本</w:t>
      </w:r>
    </w:p>
    <w:p>
      <w:r>
        <w:t xml:space="preserve">　　姚秦 鸠摩罗什译</w:t>
      </w:r>
    </w:p>
    <w:p/>
    <w:p/>
    <w:p/>
    <w:p/>
    <w:p>
      <w:r>
        <w:t xml:space="preserve">　　　　十诵比丘波罗提木叉戒本</w:t>
      </w:r>
    </w:p>
    <w:p/>
    <w:p>
      <w:r>
        <w:t xml:space="preserve">　　　　姚秦三藏鸠摩罗什译</w:t>
      </w:r>
    </w:p>
    <w:p>
      <w:r>
        <w:t xml:space="preserve">　　大德僧听。冬时一月过少一夜。余有一夜三月在。老死至近。佛法欲灭。诸大德。为得道故。一心勤精进。所以者何。诸佛一心勤精进故。得阿耨多罗三藐三菩提。何况余善道法。未受具戒者已出。僧今和合。先作何事(一人应言布萨说戒)诸大德。不来诸比丘。说欲及清净。</w:t>
      </w:r>
    </w:p>
    <w:p>
      <w:r>
        <w:t xml:space="preserve">　　合十指爪掌　　供养释师子</w:t>
      </w:r>
    </w:p>
    <w:p>
      <w:r>
        <w:t xml:space="preserve">　　我今欲说戒　　僧当一心听</w:t>
      </w:r>
    </w:p>
    <w:p>
      <w:r>
        <w:t xml:space="preserve">　　乃至小罪中　　心应大怖畏</w:t>
      </w:r>
    </w:p>
    <w:p>
      <w:r>
        <w:t xml:space="preserve">　　有罪一心悔　　后更莫复犯</w:t>
      </w:r>
    </w:p>
    <w:p>
      <w:r>
        <w:t xml:space="preserve">　　心马驰恶道　　放逸难禁制</w:t>
      </w:r>
    </w:p>
    <w:p>
      <w:r>
        <w:t xml:space="preserve">　　佛说切戒行　　亦如利辔勒</w:t>
      </w:r>
    </w:p>
    <w:p>
      <w:r>
        <w:t xml:space="preserve">　　佛口说教诫　　善者能信受</w:t>
      </w:r>
    </w:p>
    <w:p>
      <w:r>
        <w:t xml:space="preserve">　　是人马调顺　　能破烦恼军</w:t>
      </w:r>
    </w:p>
    <w:p>
      <w:r>
        <w:t xml:space="preserve">　　若不受教敕　　亦不爱乐戒</w:t>
      </w:r>
    </w:p>
    <w:p>
      <w:r>
        <w:t xml:space="preserve">　　是人马不调　　没在烦恼军</w:t>
      </w:r>
    </w:p>
    <w:p>
      <w:r>
        <w:t xml:space="preserve">　　若人守护戒　　如牦牛爱尾</w:t>
      </w:r>
    </w:p>
    <w:p>
      <w:r>
        <w:t xml:space="preserve">　　系心不放逸　　亦如猴著锁</w:t>
      </w:r>
    </w:p>
    <w:p>
      <w:r>
        <w:t xml:space="preserve">　　日夜常精进　　求实智慧故</w:t>
      </w:r>
    </w:p>
    <w:p>
      <w:r>
        <w:t xml:space="preserve">　　是人佛法中　　能得清净命</w:t>
      </w:r>
    </w:p>
    <w:p/>
    <w:p>
      <w:r>
        <w:t xml:space="preserve">　　大德僧听。今十五日布萨说波罗提木叉。若僧时到僧忍听。僧一心作布萨说波罗提木叉。白如是。</w:t>
      </w:r>
    </w:p>
    <w:p>
      <w:r>
        <w:t xml:space="preserve">　　诸大德。今共作布萨说波罗提木叉。僧一心善听。有罪者发露。无罪者默然。默然故。当知诸大德清净。如一一比丘问答。是比丘众中三唱亦如是。若有比丘。如是比丘众中第三唱。忆有罪不发露。得故妄语罪。诸大德。故妄语罪。佛说遮道法。比丘于此中欲求清净。忆有罪应发露。发露则安隐。不发露罪益深。诸大德已说波罗提木叉序。今问诸大德。是中清净不。第二第三亦如是问。是中清净不。</w:t>
      </w:r>
    </w:p>
    <w:p>
      <w:r>
        <w:t xml:space="preserve">　　诸大德。是中清净。默然故。是事如是持。</w:t>
      </w:r>
    </w:p>
    <w:p>
      <w:r>
        <w:t xml:space="preserve">　　诸大德。是四波罗夷法。半月半月波罗提木叉中说。</w:t>
      </w:r>
    </w:p>
    <w:p>
      <w:r>
        <w:t xml:space="preserve">　　若比丘。共诸比丘入戒法中。不还戒戒羸不出。行淫法乃至共畜生。是比丘得波罗夷罪。不应共事。</w:t>
      </w:r>
    </w:p>
    <w:p>
      <w:r>
        <w:t xml:space="preserve">　　若比丘。若聚落中若空地。不与取。名盗物。如不与物取故。若王若王等。若捉若杀。若缚若摈。若输金罪。若如是言。咄汝小儿。汝痴汝贼。如是相。比丘不与物取。是比丘得波罗夷罪。不应共事。</w:t>
      </w:r>
    </w:p>
    <w:p>
      <w:r>
        <w:t xml:space="preserve">　　若比丘。若人若似人。故自手夺命。若自持刀与。若教人持与。若教死若赞死。若如是语。咄人用恶活为死胜生。随彼心乐死。种种因缘教死赞死。是人因是事死。是比丘得波罗夷罪。不应共事。</w:t>
      </w:r>
    </w:p>
    <w:p>
      <w:r>
        <w:t xml:space="preserve">　　若比丘。空无所有。不知不见过人法圣利满足。若知若见作是语。我如是知如是见。是比丘后时若问若不问。为出罪求清净故。作是言。我不知言知。不见言见。空诳妄语。是比丘得波罗夷罪。不应共事。除增上慢。</w:t>
      </w:r>
    </w:p>
    <w:p>
      <w:r>
        <w:t xml:space="preserve">　　诸大德。已说四波罗夷法。若比丘犯一一法。是比丘不得共住。不得共事如前后亦如是。是比丘得波罗夷罪。不应共事。今问诸大德。是中清净不第二第三亦如是问。是中清净不。诸大德。是中清净。默然故。是事如是持。</w:t>
      </w:r>
    </w:p>
    <w:p>
      <w:r>
        <w:t xml:space="preserve">　　诸大德。是十三僧伽婆尸沙法。半月半月波罗提木叉中说。</w:t>
      </w:r>
    </w:p>
    <w:p>
      <w:r>
        <w:t xml:space="preserve">　　若比丘故出精。是比丘僧伽婆尸沙。除梦中。</w:t>
      </w:r>
    </w:p>
    <w:p>
      <w:r>
        <w:t xml:space="preserve">　　若比丘。淫乱变心。与女人身共合。若捉手。若捉臂。若捉发。若捉一一身分。若上若下摩著细滑。僧伽婆尸沙。</w:t>
      </w:r>
    </w:p>
    <w:p>
      <w:r>
        <w:t xml:space="preserve">　　若比丘。淫乱变心。淫欲粗恶不善语。呼女人如年少男女相。僧伽婆尸沙。</w:t>
      </w:r>
    </w:p>
    <w:p>
      <w:r>
        <w:t xml:space="preserve">　　若比丘。淫乱变心。于女人前赞自供养己身。语姊妹。如我等比丘持戒。断淫欲行善法。姊妹淫欲法。供养是第一。供养僧伽婆尸沙。</w:t>
      </w:r>
    </w:p>
    <w:p>
      <w:r>
        <w:t xml:space="preserve">　　若比丘行媒法。持男意至女边。持女意至男边。若为妇事。若私通事。乃至一交会时。僧伽婆尸沙。</w:t>
      </w:r>
    </w:p>
    <w:p>
      <w:r>
        <w:t xml:space="preserve">　　若比丘。无主为身自乞欲作房。应量作。是房量。长十二佛磔手。内广七磔手。是比丘应将诸比丘示作房处无难处非妨处。诸比丘应示作房处无难处非妨处。若比丘。难处妨处自乞作房。无主为身。亦不将诸比丘示作房处。亦过量。僧伽婆尸沙。</w:t>
      </w:r>
    </w:p>
    <w:p>
      <w:r>
        <w:t xml:space="preserve">　　若比丘。有主自为欲作大房。是比丘。应将诸比丘示作房处无难处非妨处。诸比丘应示作房处无难处非妨处。若难处妨处有主为身作大房。亦不将诸比丘示作房处。僧伽婆尸沙。</w:t>
      </w:r>
    </w:p>
    <w:p>
      <w:r>
        <w:t xml:space="preserve">　　若比丘。嗔嗔故。不喜清净无罪比丘。以无根波罗夷法谤。欲破彼比丘净行。是比丘后时。若捡校若不捡校。知是事无根。无根故。是比丘住嗔法。语诸比丘言。我嗔故如是语。僧伽婆尸沙。</w:t>
      </w:r>
    </w:p>
    <w:p>
      <w:r>
        <w:t xml:space="preserve">　　若比丘。嗔嗔故不喜。异分异分事中取片若似片法。非波罗夷比丘。以波罗夷法谤。欲破彼比丘净行。是比丘后时。若捡校若不捡校。知是异分异分事中取片若似片法。是比丘住嗔法。语诸比丘言。我嗔故如是语。僧伽婆尸沙。</w:t>
      </w:r>
    </w:p>
    <w:p>
      <w:r>
        <w:t xml:space="preserve">　　若比丘。为破和合僧故勤方便。若受破缘事故共诤。诸比丘应谏是比丘。大德。莫为破和合僧故勤方便。亦莫受破缘事故共诤。大德。当与僧同事。何以故。僧和合欢喜不诤。一心一学如水乳合。安乐行。大德舍是破僧因缘事。诸比丘如是谏时。若坚持是事不舍。诸比丘应第二第三谏。舍是事好。若不舍者。僧伽婆尸沙。</w:t>
      </w:r>
    </w:p>
    <w:p>
      <w:r>
        <w:t xml:space="preserve">　　是为破和合僧故勤方便。是比丘有余比丘。亲厚同意别异语。若一若二若众多。是同意比丘语诸比丘。大德。是事中莫谏是比丘。何以故。是法语比丘善语比丘。是比丘说法不说非法。说善不说不善。</w:t>
      </w:r>
    </w:p>
    <w:p>
      <w:r>
        <w:t xml:space="preserve">　　是比丘知说非不知说。是比丘所说。皆是我等心所欲。</w:t>
      </w:r>
    </w:p>
    <w:p>
      <w:r>
        <w:t xml:space="preserve">　　是比丘欲忍可事。我等亦欲忍可。诸比丘应如是谏是同意比丘大德莫作是语。是法语比丘善语比丘。是比丘说法不说非法。说善不说不善。</w:t>
      </w:r>
    </w:p>
    <w:p>
      <w:r>
        <w:t xml:space="preserve">　　是比丘知说非不知说。是比丘所说。皆是我等心所欲。是比丘欲忍可事。我等亦欲忍可。大德。莫乐助破僧事。当乐助和合僧。何以故。僧和合欢喜不诤。一心一学如水乳合。安乐行。诸大德。当舍破僧同意别异语。是同意比丘。诸比丘如是谏时。若坚持是事不舍。诸比丘应第二第三谏。舍是事好。若不舍僧伽婆尸沙。</w:t>
      </w:r>
    </w:p>
    <w:p>
      <w:r>
        <w:t xml:space="preserve">　　若比丘。依止城若聚落住。是诸比丘行恶行污他家。皆见闻知。诸比丘应如是谏是诸比丘。大德。汝等行恶行污他家。皆见闻知。诸大德。汝等出去。不应是中住。是比丘语诸比丘言。诸大德。诸比丘随爱嗔怖痴。何以故。有如是同罪比丘。有驱者有不驱者。诸比丘应语是比丘。诸大德。莫作是语。诸比丘随爱嗔怖痴。有如是同罪比丘。有驱者有不驱者。何以故。诸比丘不随爱嗔怖痴。诸大德。汝等行恶行污他家皆见闻知。诸大德舍是爱嗔怖痴语。汝等出去。不应是中住。是同意比丘。诸比丘如是谏时。若坚持是事不舍。诸比丘应第二第三谏。舍是事好。若不舍僧伽婆尸沙。</w:t>
      </w:r>
    </w:p>
    <w:p>
      <w:r>
        <w:t xml:space="preserve">　　有一比丘。恶性难共语。诸比丘应如法如善说所犯波罗提木叉中事。自身作不可共语。如是言。诸大德汝等莫语我若好若丑。我亦不语诸大德若好若丑。诸大德不须谏我。诸比丘应谏彼比丘。大德。诸比丘如法如善说所犯波罗提木叉中事。汝莫自身作不可共语。汝身当作可共语大德。当为诸比丘说如法如善。诸比丘亦当为大德说如法如善。何以故。诸如来众得如是增长。所谓共说共谏共罪中出故。大德。舍是自身作不可共语业。诸比丘如是谏时。若坚持是事不舍。诸比丘应第二第三谏。舍是事好。若不舍僧伽婆尸沙。</w:t>
      </w:r>
    </w:p>
    <w:p>
      <w:r>
        <w:t xml:space="preserve">　　诸大德。已说十三僧伽婆尸沙法。九初犯罪四乃至三谏诸罪中。若比丘犯一一罪。知故覆藏随几时。应强令行波利婆沙。行波利婆沙已。是比丘应僧中六日六夜行摩那埵。行摩那埵已。次到阿浮诃那。如法作已。诸比丘心喜。二十比丘僧中应出罪。若少一人不满二十众。欲出是比丘罪。是比丘罪不得出。诸比丘亦可诃。是法应尔。今问诸大德。是中清净不(第二第三亦如是问)诸大德是中清净默然故是事如是持。</w:t>
      </w:r>
    </w:p>
    <w:p>
      <w:r>
        <w:t xml:space="preserve">　　诸大德。是二不定法。半月半月波罗提木叉中说。</w:t>
      </w:r>
    </w:p>
    <w:p>
      <w:r>
        <w:t xml:space="preserve">　　若比丘。共一女人。独屏覆处可淫处坐。可信优婆夷。是比丘应三法中。若一一法说。若波罗夷。若僧伽婆尸沙。若波夜提。若比丘自言。我坐是处。应三法中随所说法治。若波罗夷。若僧伽婆尸沙。若波夜提。随可信优婆夷所说。种种余法治是比丘。是初不定法。</w:t>
      </w:r>
    </w:p>
    <w:p>
      <w:r>
        <w:t xml:space="preserve">　　若比丘。共一女人。非屏覆处不可淫处坐。是比丘与女人。说粗恶淫欲语。可信优婆夷。二法中一一法说。若僧伽婆尸沙。若波夜提。若比丘自言。我坐是处。应二法中随所说法治。若僧伽婆尸沙。若波夜提。随可信优婆夷所说。种种余法治是比丘。是二不定法。诸大德。已说二不定法。今问诸大德。是中清净不(第二第三亦如是问)诸大德。是中清净。默然故。是事如是持。</w:t>
      </w:r>
    </w:p>
    <w:p>
      <w:r>
        <w:t xml:space="preserve">　　诸大德。是三十尼萨耆波夜提法。半月半月波罗提木叉中说。</w:t>
      </w:r>
    </w:p>
    <w:p>
      <w:r>
        <w:t xml:space="preserve">　　若比丘。三衣具足讫。迦絺那衣时。长衣乃至十日应畜。若过畜。尼萨耆波夜提。</w:t>
      </w:r>
    </w:p>
    <w:p>
      <w:r>
        <w:t xml:space="preserve">　　若比丘。三衣具足讫。迦絺那衣时。三衣中若离一一衣余处宿。尼萨耆波夜提。除僧羯磨。</w:t>
      </w:r>
    </w:p>
    <w:p>
      <w:r>
        <w:t xml:space="preserve">　　若比丘。三衣具足讫。迦絺那衣时。若得非时衣。是比丘若须衣得自手取物。应疾作比丘衣畜。若得足者好。若不足若知更有得处。若为满故。是比丘是衣乃至一月应畜。若过一月畜。尼萨耆波夜提。</w:t>
      </w:r>
    </w:p>
    <w:p>
      <w:r>
        <w:t xml:space="preserve">　　若比丘。从非亲里比丘尼边取衣。尼萨耆波夜提。除贸易。</w:t>
      </w:r>
    </w:p>
    <w:p>
      <w:r>
        <w:t xml:space="preserve">　　若比丘。使非亲里比丘尼浣故衣。若染若打。尼萨耆波夜提。</w:t>
      </w:r>
    </w:p>
    <w:p>
      <w:r>
        <w:t xml:space="preserve">　　若比丘。从非亲里居士若居士妇乞衣得者。尼萨耆波夜提。</w:t>
      </w:r>
    </w:p>
    <w:p>
      <w:r>
        <w:t xml:space="preserve">　　除因缘。因缘者。夺衣失衣烧衣濡衣。是名因缘。</w:t>
      </w:r>
    </w:p>
    <w:p>
      <w:r>
        <w:t xml:space="preserve">　　若比丘。夺衣失衣烧衣漂衣。从非亲里居士若居士妇乞衣。若非亲里居士若居士妇。自恣多与衣。是比丘若欲取。乃至上下衣应受。若过受。尼萨耆波夜提。</w:t>
      </w:r>
    </w:p>
    <w:p>
      <w:r>
        <w:t xml:space="preserve">　　若比丘。非亲里居士若居士妇。为办衣价。念言。我如是如是衣价。买如是如是衣。与某甲比丘。是比丘先不自恣。为好衣故少作因缘。便到非亲里居士若居士妇所。作如是言。汝等善哉。办如是如是衣价。买如是如是衣与我。为好故。若得是衣。尼萨耆波夜提。</w:t>
      </w:r>
    </w:p>
    <w:p>
      <w:r>
        <w:t xml:space="preserve">　　若比丘。非亲里居士若居士妇。各各办衣价。念言。我如是如是衣价。买如是如是衣。与某甲比丘。是比丘先不自恣请。为好衣故少作因缘。便到非亲里居士若居士妇所。作如是言。汝等善哉。办如是如是衣价。买合作一衣与我。为好故。若得是衣。尼萨耆波夜提。</w:t>
      </w:r>
    </w:p>
    <w:p>
      <w:r>
        <w:t xml:space="preserve">　　若比丘。若王若王臣。若婆罗门若居士。遣使送衣价。是使到是比丘所。语是比丘言。大德知不。是衣价。若王若王臣。若婆罗门若居士。所送。大德受是衣价。是比丘应语使如是言。诸比丘法。不应受衣价。我曹须衣时得清净衣。应自手取物疾作衣畜。使语比丘言。大德。有执事人。常能为诸比丘执事不。须衣比丘应示使执事人。若守僧房人。若优婆塞。应语言。是人等常能为诸比丘执事。使向执事人所。语执事人言。善哉执事。如是如是衣价。买作如是如是衣。与某甲比丘。是比丘须衣时至。当来当与衣。使若自劝喻。若使人劝喻已。还到比丘所。到已白言。大德所示执事人。我劝喻作已。大德。须衣时往取。当与大德衣。须衣比丘应到执事所索衣。作是言。我须衣我须衣。第二第三亦如是索。若得衣者好。若不得第四第五极至第六。在执事前默然立。若第四第五极至第六。在执事前立。得衣者好。若不得。为得衣故。过是求。若得是衣。尼萨耆波夜提。</w:t>
      </w:r>
    </w:p>
    <w:p>
      <w:r>
        <w:t xml:space="preserve">　　若不得衣。随衣价来处。若自去若遣使。应如是言。汝为某甲比丘送衣价。是比丘于汝衣价竟不得用。汝自知财莫使失。是事法尔。</w:t>
      </w:r>
    </w:p>
    <w:p>
      <w:r>
        <w:t xml:space="preserve">　　若比丘。新憍奢耶作敷具。尼萨耆波夜提。</w:t>
      </w:r>
    </w:p>
    <w:p>
      <w:r>
        <w:t xml:space="preserve">　　若比丘。纯黑羺羊毛。作新敷具。尼萨耆波夜提。</w:t>
      </w:r>
    </w:p>
    <w:p>
      <w:r>
        <w:t xml:space="preserve">　　若比丘。欲作新敷具。应用二分纯黑羺羊毛。第三分白。第四分下。若比丘。不用二分纯黑羺羊毛第三分白第四分下作新敷具。尼萨耆波夜提。</w:t>
      </w:r>
    </w:p>
    <w:p>
      <w:r>
        <w:t xml:space="preserve">　　若比丘。欲作新敷具。故敷具必应满六年畜。若比丘六年内故敷具。</w:t>
      </w:r>
    </w:p>
    <w:p>
      <w:r>
        <w:t xml:space="preserve">　　若舍若不舍。更作新敷具。尼萨耆波夜提。除僧羯磨。</w:t>
      </w:r>
    </w:p>
    <w:p>
      <w:r>
        <w:t xml:space="preserve">　　若比丘。欲作新尼师坛。故尼师坛四边。各取一修伽陀磔手。为坏好色故。若比丘不取故尼师坛四边各一修伽陀磔手坏色。为好故。尼萨耆波夜提。</w:t>
      </w:r>
    </w:p>
    <w:p>
      <w:r>
        <w:t xml:space="preserve">　　若比丘。行道中得羺羊毛欲受。是比丘应自手取。乃至三由旬。若无代过担者。尼萨耆波夜提。</w:t>
      </w:r>
    </w:p>
    <w:p>
      <w:r>
        <w:t xml:space="preserve">　　若比丘。使非亲里比丘尼浣染擘羺羊毛。尼萨耆波夜提。</w:t>
      </w:r>
    </w:p>
    <w:p>
      <w:r>
        <w:t xml:space="preserve">　　若比丘。自手取金银。若使人取。若教他取。尼萨耆波夜提。</w:t>
      </w:r>
    </w:p>
    <w:p>
      <w:r>
        <w:t xml:space="preserve">　　若比丘。以金银买种种物。尼萨耆波夜提。</w:t>
      </w:r>
    </w:p>
    <w:p>
      <w:r>
        <w:t xml:space="preserve">　　若比丘。种种贩卖。尼萨耆波夜提。</w:t>
      </w:r>
    </w:p>
    <w:p>
      <w:r>
        <w:t xml:space="preserve">　　若比丘。畜长钵得至十日若过畜。尼萨耆波夜提。</w:t>
      </w:r>
    </w:p>
    <w:p>
      <w:r>
        <w:t xml:space="preserve">　　若比丘。所用钵不满五缀。更乞新钵。为好故。尼萨耆波夜提。</w:t>
      </w:r>
    </w:p>
    <w:p>
      <w:r>
        <w:t xml:space="preserve">　　是比丘是钵。应比丘众中舍。是比丘众中最下钵应与。应如是教。汝比丘受是钵乃至破。是事法尔。</w:t>
      </w:r>
    </w:p>
    <w:p>
      <w:r>
        <w:t xml:space="preserve">　　若比丘。自乞缕。使非亲里织师织。尼萨耆波夜提。</w:t>
      </w:r>
    </w:p>
    <w:p>
      <w:r>
        <w:t xml:space="preserve">　　若比丘。非亲里居士若居士妇。使织师为比丘织作衣。是比丘先不自恣请。为好衣故。少作因缘。往到织师所语织师言。汝知不。此衣为我作。汝好织令致广。我或当与汝少物。是比丘若自劝喻。若使人劝喻已。后时与少物。乃至一食。若一食具。若一食直。为得衣故。若得是衣。尼萨耆波夜提。</w:t>
      </w:r>
    </w:p>
    <w:p>
      <w:r>
        <w:t xml:space="preserve">　　若比丘。与他比丘衣。后嗔恚忿心不喜。若自夺若使人夺。作是言。汝比丘还我衣来。不与汝。尼萨耆波夜提。是比丘应诸比丘前舍是衣。</w:t>
      </w:r>
    </w:p>
    <w:p>
      <w:r>
        <w:t xml:space="preserve">　　若比丘。十日未至自恣。得急施衣。是比丘若须衣。得自手取物。乃至衣时应畜。若过畜。尼萨耆波夜提。</w:t>
      </w:r>
    </w:p>
    <w:p>
      <w:r>
        <w:t xml:space="preserve">　　若比丘。夏三月过有闰。未满八月。若阿兰若比丘。在阿兰若处住。意有疑恐怖畏难。若是比丘欲三衣中若一一衣著舍内。</w:t>
      </w:r>
    </w:p>
    <w:p>
      <w:r>
        <w:t xml:space="preserve">　　若有因缘出界故离衣宿。极至六夜。若过宿。尼萨耆波夜提。</w:t>
      </w:r>
    </w:p>
    <w:p>
      <w:r>
        <w:t xml:space="preserve">　　若比丘。春残一月。比丘应求雨浴衣。半月应畜。若比丘春残一月内求雨浴衣。过半月畜。尼萨耆波夜提。</w:t>
      </w:r>
    </w:p>
    <w:p>
      <w:r>
        <w:t xml:space="preserve">　　若比丘。知檀越欲与僧物。自回向己。尼萨耆波夜提。</w:t>
      </w:r>
    </w:p>
    <w:p>
      <w:r>
        <w:t xml:space="preserve">　　若比丘。佛听诸病比丘。服四种含消药。酥油蜜石蜜。是药病比丘残共宿。极至七日应服。若过七日。尼萨耆波夜提。</w:t>
      </w:r>
    </w:p>
    <w:p>
      <w:r>
        <w:t xml:space="preserve">　　诸大德。已说三十尼萨耆波夜提法。今问。诸大德。是中清净不。(第二第三亦如是问)诸大德。是中清净。默然故。是事如是持。</w:t>
      </w:r>
    </w:p>
    <w:p>
      <w:r>
        <w:t xml:space="preserve">　　诸大德。是九十波夜提法。半月半月波罗提木叉中说。</w:t>
      </w:r>
    </w:p>
    <w:p>
      <w:r>
        <w:t xml:space="preserve">　　若比丘。故妄语波夜提。</w:t>
      </w:r>
    </w:p>
    <w:p>
      <w:r>
        <w:t xml:space="preserve">　　若比丘。毁訾语波夜提。</w:t>
      </w:r>
    </w:p>
    <w:p>
      <w:r>
        <w:t xml:space="preserve">　　若比丘。两舌斗他比丘者。波夜提。</w:t>
      </w:r>
    </w:p>
    <w:p>
      <w:r>
        <w:t xml:space="preserve">　　若比丘。知僧如法断事竟。还更发起。波夜提。</w:t>
      </w:r>
    </w:p>
    <w:p>
      <w:r>
        <w:t xml:space="preserve">　　若比丘。为女人说法若过五六语。波夜提。除有智男子。</w:t>
      </w:r>
    </w:p>
    <w:p>
      <w:r>
        <w:t xml:space="preserve">　　若比丘。以阐陀偈句。教未受具戒人者。波夜提。</w:t>
      </w:r>
    </w:p>
    <w:p>
      <w:r>
        <w:t xml:space="preserve">　　若比丘未受具戒人前。自为身说过人法。若知若见。自称言。我如是知如是见。乃至实。波夜提。</w:t>
      </w:r>
    </w:p>
    <w:p>
      <w:r>
        <w:t xml:space="preserve">　　若比丘。知他比丘粗罪。向未受具戒人说。波夜提。除僧羯磨。</w:t>
      </w:r>
    </w:p>
    <w:p>
      <w:r>
        <w:t xml:space="preserve">　　若比丘。先欢喜听。后如是言。诸比丘随亲厚。回僧物与。波夜提。</w:t>
      </w:r>
    </w:p>
    <w:p>
      <w:r>
        <w:t xml:space="preserve">　　若比丘。说戒时作是言。何用说是杂碎戒为。半月半月波罗提木叉中说。说是戒故。诸比丘心悔心坏心恼心热。忧愁不乐生反戒心。作是轻呵戒者。波夜提。</w:t>
      </w:r>
    </w:p>
    <w:p>
      <w:r>
        <w:t xml:space="preserve">　　若比丘。杀众草木波夜提。</w:t>
      </w:r>
    </w:p>
    <w:p>
      <w:r>
        <w:t xml:space="preserve">　　若比丘嫌骂波夜提。</w:t>
      </w:r>
    </w:p>
    <w:p>
      <w:r>
        <w:t xml:space="preserve">　　若比丘。不随问答恼他。波夜提。</w:t>
      </w:r>
    </w:p>
    <w:p>
      <w:r>
        <w:t xml:space="preserve">　　若比丘。僧卧具若坐床。若卧床若钩絷。若坐卧具。露地若自敷若使人敷。是中若坐若卧。去时不自举不教人举。波夜提。</w:t>
      </w:r>
    </w:p>
    <w:p>
      <w:r>
        <w:t xml:space="preserve">　　若比丘。比丘房舍。中敷卧具。若自敷若使人敷。是中若坐若卧。去时不自举不教人举。波夜提。</w:t>
      </w:r>
    </w:p>
    <w:p>
      <w:r>
        <w:t xml:space="preserve">　　若比丘。比丘房舍中。嗔恚忿心不喜。若自挽出。若使人挽出。如是言。出去灭去。汝不应是中住。是因缘故不异。波夜提。</w:t>
      </w:r>
    </w:p>
    <w:p>
      <w:r>
        <w:t xml:space="preserve">　　若比丘。比丘房舍中。知诸比丘先安住敷卧具竟。后来强以卧具。若自敷若使人敷。作是念。若不乐者自当出去。是因缘故不异。波夜提。</w:t>
      </w:r>
    </w:p>
    <w:p>
      <w:r>
        <w:t xml:space="preserve">　　若比丘。比丘重阁上。若尖脚坐床若卧床。用力若坐若卧。波夜提。</w:t>
      </w:r>
    </w:p>
    <w:p>
      <w:r>
        <w:t xml:space="preserve">　　若比丘。知水有虫。若自浇草土。若使人浇。波夜提。</w:t>
      </w:r>
    </w:p>
    <w:p>
      <w:r>
        <w:t xml:space="preserve">　　若比丘。欲作大房舍。从户牖平地边渐次。若二若三垒令坚牢。若过垒。波夜提。</w:t>
      </w:r>
    </w:p>
    <w:p>
      <w:r>
        <w:t xml:space="preserve">　　若比丘僧。不差教诫比丘尼。波夜提。</w:t>
      </w:r>
    </w:p>
    <w:p>
      <w:r>
        <w:t xml:space="preserve">　　若比丘。僧虽差教诫比丘尼。是比丘乃至日没时。波夜提。</w:t>
      </w:r>
    </w:p>
    <w:p>
      <w:r>
        <w:t xml:space="preserve">　　若比丘。如是语。为供养利故。诸比丘教化比丘尼。波夜提。</w:t>
      </w:r>
    </w:p>
    <w:p>
      <w:r>
        <w:t xml:space="preserve">　　若比丘。与比丘尼议共道行。乃至到一聚落。波夜提。除因缘。因缘者。若多伴所行道。有疑怖畏。是名因缘。</w:t>
      </w:r>
    </w:p>
    <w:p>
      <w:r>
        <w:t xml:space="preserve">　　若比丘。与比丘尼议共载船。若上水若下水。波夜提。除直度。</w:t>
      </w:r>
    </w:p>
    <w:p>
      <w:r>
        <w:t xml:space="preserve">　　若比丘。与非亲里比丘尼衣。波夜提。</w:t>
      </w:r>
    </w:p>
    <w:p>
      <w:r>
        <w:t xml:space="preserve">　　若比丘。与非亲里比丘尼作衣。波夜提。</w:t>
      </w:r>
    </w:p>
    <w:p>
      <w:r>
        <w:t xml:space="preserve">　　若比丘。共比丘尼。独屏覆处坐。波夜提。</w:t>
      </w:r>
    </w:p>
    <w:p>
      <w:r>
        <w:t xml:space="preserve">　　若比丘。共女人独露处坐。波夜提。</w:t>
      </w:r>
    </w:p>
    <w:p>
      <w:r>
        <w:t xml:space="preserve">　　若比丘。知比丘尼赞因缘得食食。波夜提。除先白衣时善因缘。</w:t>
      </w:r>
    </w:p>
    <w:p>
      <w:r>
        <w:t xml:space="preserve">　　若比丘。数数食波夜提。除因缘。因缘者。病时布施衣时。是名因缘。</w:t>
      </w:r>
    </w:p>
    <w:p>
      <w:r>
        <w:t xml:space="preserve">　　若比丘。施一食处。无病比丘应一食。若过一食。波夜提。</w:t>
      </w:r>
    </w:p>
    <w:p>
      <w:r>
        <w:t xml:space="preserve">　　若比丘。到白衣家自恣多与。若饼若麨。诸比丘若须。若二若三钵应受。若过是取。波夜提。二三钵受已出外。应与余善比丘。是事法尔。</w:t>
      </w:r>
    </w:p>
    <w:p>
      <w:r>
        <w:t xml:space="preserve">　　若比丘。食竟不受残食法。若食波夜提。</w:t>
      </w:r>
    </w:p>
    <w:p>
      <w:r>
        <w:t xml:space="preserve">　　若比丘。知他比丘食竟不受残食法。强劝自恣多与饮食。如是言。比丘食。为恼故作是念。令是比丘乃至少许时得恼。是因缘故不异。波夜提。</w:t>
      </w:r>
    </w:p>
    <w:p>
      <w:r>
        <w:t xml:space="preserve">　　若比丘。别众食波夜提。除因缘。因缘者。病时。作衣时。欲道行时。欲船上行时。大会时。外道沙门施食时。是名因缘。</w:t>
      </w:r>
    </w:p>
    <w:p>
      <w:r>
        <w:t xml:space="preserve">　　若比丘。非时食波夜提。</w:t>
      </w:r>
    </w:p>
    <w:p>
      <w:r>
        <w:t xml:space="preserve">　　若比丘。残宿食食波夜提。</w:t>
      </w:r>
    </w:p>
    <w:p>
      <w:r>
        <w:t xml:space="preserve">　　若比丘。不受饮食著口中。波夜提。除水及杨枝。</w:t>
      </w:r>
    </w:p>
    <w:p>
      <w:r>
        <w:t xml:space="preserve">　　若比丘。诸家中如是美食。乳酪生酥熟酥油鱼肉脯。若比丘无病。如是美食为身索。波夜提。</w:t>
      </w:r>
    </w:p>
    <w:p>
      <w:r>
        <w:t xml:space="preserve">　　若比丘。知水有虫取用。波夜提。</w:t>
      </w:r>
    </w:p>
    <w:p>
      <w:r>
        <w:t xml:space="preserve">　　若比丘。食家中卧处坐。波夜提。</w:t>
      </w:r>
    </w:p>
    <w:p>
      <w:r>
        <w:t xml:space="preserve">　　若比丘。食家中独与一女人卧处强坐。波夜提。</w:t>
      </w:r>
    </w:p>
    <w:p>
      <w:r>
        <w:t xml:space="preserve">　　若比丘。裸形外道。若出家男。若出家女。自手与食。波夜提。</w:t>
      </w:r>
    </w:p>
    <w:p>
      <w:r>
        <w:t xml:space="preserve">　　若比丘。军发行往观。波夜提。除因缘。</w:t>
      </w:r>
    </w:p>
    <w:p>
      <w:r>
        <w:t xml:space="preserve">　　若比丘。有因缘到军中。乃至二宿应住。若过宿。波夜提。</w:t>
      </w:r>
    </w:p>
    <w:p>
      <w:r>
        <w:t xml:space="preserve">　　若比丘。乃至二宿军中住。观军发行主将幢麾军阵合战。波夜提。</w:t>
      </w:r>
    </w:p>
    <w:p>
      <w:r>
        <w:t xml:space="preserve">　　若比丘。嗔他比丘。恚忿不喜手打。波夜提。</w:t>
      </w:r>
    </w:p>
    <w:p>
      <w:r>
        <w:t xml:space="preserve">　　若比丘。嗔他比丘。恚忿不喜手搏。波夜提。</w:t>
      </w:r>
    </w:p>
    <w:p>
      <w:r>
        <w:t xml:space="preserve">　　若比丘。知他比丘粗罪。覆藏乃至一宿。波夜提。</w:t>
      </w:r>
    </w:p>
    <w:p>
      <w:r>
        <w:t xml:space="preserve">　　若比丘。语彼比丘。大德来至诸家。使与汝多美饮食。是比丘。不使与彼比丘食。如是言。汝去。共汝若坐若语不乐。我独坐独语乐。欲令恼故作是念。令是比丘乃至少时得恼。是因缘故不异。波夜提。</w:t>
      </w:r>
    </w:p>
    <w:p>
      <w:r>
        <w:t xml:space="preserve">　　若比丘。无病欲露地自炙。若草木牛屎粪扫。若自烧若使人烧。波夜提。</w:t>
      </w:r>
    </w:p>
    <w:p>
      <w:r>
        <w:t xml:space="preserve">　　若比丘。如法僧事与欲竟。后更呵。波夜提。</w:t>
      </w:r>
    </w:p>
    <w:p>
      <w:r>
        <w:t xml:space="preserve">　　若比丘。未受具戒人。共一房宿过二夜。波夜提。</w:t>
      </w:r>
    </w:p>
    <w:p>
      <w:r>
        <w:t xml:space="preserve">　　若比丘。作是言。我如是知佛法义。行障道法不能障道。是比丘。诸比丘应如是谏。汝大德。莫作是语。我如是知佛法义。行障道法不能障道。汝莫谤佛。莫诬佛。谤佛不善。佛不作是语。佛种种因缘说行障道法实障道。汝大德。舍是恶邪见。是比丘。诸比丘如是谏时。若坚持是事不舍。</w:t>
      </w:r>
    </w:p>
    <w:p>
      <w:r>
        <w:t xml:space="preserve">　　诸比丘应第二第三谏。舍是事好。若不舍波夜提。</w:t>
      </w:r>
    </w:p>
    <w:p>
      <w:r>
        <w:t xml:space="preserve">　　若比丘。知是人如是语不如法悔。不舍恶邪见故摈。若畜使共事若语共宿。波夜提。</w:t>
      </w:r>
    </w:p>
    <w:p>
      <w:r>
        <w:t xml:space="preserve">　　若有沙弥作是言。我如是知佛法义。行诸欲不能障道。是沙弥。诸比丘应如是教。汝沙弥。莫作是语。我如是知佛法义。行诸欲不能障道。汝莫谤佛莫诬佛。谤佛不善。佛不作是语。佛种种因缘说行诸欲能障道。汝沙弥。舍是恶邪见。是沙弥。诸比丘如是教时。若坚持不舍。</w:t>
      </w:r>
    </w:p>
    <w:p>
      <w:r>
        <w:t xml:space="preserve">　　诸比丘应第二第三教。舍是事好。若不舍者。诸比丘应如是语。汝沙弥。从今日不应言佛是我师。亦不应随诸比丘后行。诸余沙弥。得共比丘乃至一宿两宿。汝亦无是事。痴人出去灭去。莫此中住。若比丘。知是摈沙弥。若畜使一房舍宿。波夜提。</w:t>
      </w:r>
    </w:p>
    <w:p>
      <w:r>
        <w:t xml:space="preserve">　　若比丘。若宝若名宝。若自取若语取是物。波夜提。除僧房内。若住处内。若宝若名宝。僧房内住处内。如是生心。是谁有是主取去。是事法尔。</w:t>
      </w:r>
    </w:p>
    <w:p>
      <w:r>
        <w:t xml:space="preserve">　　若比丘。得新衣应三种坏色。一一坏色。若青若泥若木兰。</w:t>
      </w:r>
    </w:p>
    <w:p>
      <w:r>
        <w:t xml:space="preserve">　　若比丘三种坏色中不一一坏色。若青若泥若木兰作新衣。波夜提。</w:t>
      </w:r>
    </w:p>
    <w:p>
      <w:r>
        <w:t xml:space="preserve">　　若比丘。半月内浴。波夜提。除因缘。因缘者。春残一月半。夏初一月。是二月半。名热时。除病时风时雨时作时行路时。是名因缘。</w:t>
      </w:r>
    </w:p>
    <w:p>
      <w:r>
        <w:t xml:space="preserve">　　若比丘。故夺畜生命。波夜提。</w:t>
      </w:r>
    </w:p>
    <w:p>
      <w:r>
        <w:t xml:space="preserve">　　若比丘。故令他比丘心疑。作是念。令是比丘乃至少时得恼。是因缘故不异。波夜提。</w:t>
      </w:r>
    </w:p>
    <w:p>
      <w:r>
        <w:t xml:space="preserve">　　若比丘指痛挃波夜提。</w:t>
      </w:r>
    </w:p>
    <w:p>
      <w:r>
        <w:t xml:space="preserve">　　若比丘水中戏波夜提。</w:t>
      </w:r>
    </w:p>
    <w:p>
      <w:r>
        <w:t xml:space="preserve">　　若比丘。共女人一房舍宿。波夜提。</w:t>
      </w:r>
    </w:p>
    <w:p>
      <w:r>
        <w:t xml:space="preserve">　　若比丘。自恐怖他比丘。若使人恐怖。乃至戏笑。波夜提。</w:t>
      </w:r>
    </w:p>
    <w:p>
      <w:r>
        <w:t xml:space="preserve">　　若比丘。他比丘若钵若衣若户钩钥若革屣若针筒。如是一一生活具。若自藏若使人藏。乃至戏笑。波夜提。</w:t>
      </w:r>
    </w:p>
    <w:p>
      <w:r>
        <w:t xml:space="preserve">　　若比丘。与比丘比丘尼式叉摩那沙弥沙弥尼衣。辄还用。波夜提。</w:t>
      </w:r>
    </w:p>
    <w:p>
      <w:r>
        <w:t xml:space="preserve">　　若比丘。无根僧伽婆尸沙法。谤他比丘。波夜提。</w:t>
      </w:r>
    </w:p>
    <w:p>
      <w:r>
        <w:t xml:space="preserve">　　若比丘。与女人议共道行。乃至到一聚落。波夜提。</w:t>
      </w:r>
    </w:p>
    <w:p>
      <w:r>
        <w:t xml:space="preserve">　　若比丘。与贼众议共道行。乃至到一聚落。波夜提(七十)。</w:t>
      </w:r>
    </w:p>
    <w:p>
      <w:r>
        <w:t xml:space="preserve">　　若比丘。不满二十岁人与受具足戒。波夜提。是人不得戒。诸比丘亦可呵。是事法尔。</w:t>
      </w:r>
    </w:p>
    <w:p>
      <w:r>
        <w:t xml:space="preserve">　　若比丘。自手掘地。若使人掘。若指示言掘是。波夜提。</w:t>
      </w:r>
    </w:p>
    <w:p>
      <w:r>
        <w:t xml:space="preserve">　　若比丘。受四月自恣请。过是受者。波夜提。除常自恣请。除数数自恣请。除独自恣请。</w:t>
      </w:r>
    </w:p>
    <w:p>
      <w:r>
        <w:t xml:space="preserve">　　若比丘。说戒时如是言。我今未学是戒。先当问诸比丘诵修多罗毗尼阿毗昙者。波夜提。</w:t>
      </w:r>
    </w:p>
    <w:p>
      <w:r>
        <w:t xml:space="preserve">　　若比丘。欲得法利。是波罗提木叉中应学。亦应问诸比丘诵修多罗毗尼阿毗昙者。应如是言。诸大德。是语有何义。是事法尔。</w:t>
      </w:r>
    </w:p>
    <w:p>
      <w:r>
        <w:t xml:space="preserve">　　若比丘共诸比丘斗乱诤讼时。屏处默然立听作是念。诸比丘。所说我当忆持。波夜提。</w:t>
      </w:r>
    </w:p>
    <w:p>
      <w:r>
        <w:t xml:space="preserve">　　若比丘。僧断事时默然起去。波夜提。</w:t>
      </w:r>
    </w:p>
    <w:p>
      <w:r>
        <w:t xml:space="preserve">　　若比丘。轻他比丘。波夜提。</w:t>
      </w:r>
    </w:p>
    <w:p>
      <w:r>
        <w:t xml:space="preserve">　　若比丘饮酒。波夜提。</w:t>
      </w:r>
    </w:p>
    <w:p>
      <w:r>
        <w:t xml:space="preserve">　　若比丘。非时入聚落。不白善比丘。波夜提。除因缘。</w:t>
      </w:r>
    </w:p>
    <w:p>
      <w:r>
        <w:t xml:space="preserve">　　若比丘。请食食前食后行至余家。波夜提。</w:t>
      </w:r>
    </w:p>
    <w:p>
      <w:r>
        <w:t xml:space="preserve">　　若比丘。刹帝利王水浇顶。夜未晓未藏宝。若门艺门艺边过。波夜提。除大因缘。</w:t>
      </w:r>
    </w:p>
    <w:p>
      <w:r>
        <w:t xml:space="preserve">　　若比丘。说戒时如是言。我今始知是法半月半月入戒经中说。诸比丘知是比丘乃至若二若三说戒中坐。何况多。是比丘不以不知故得脱。随所犯罪如法治。应呵令厌。汝大德。汝失无利。汝不善。汝说戒时不敬说戒。不作是念。实有是事。不贵重。不著心中。不一心念。不摄耳听法从彼事。波夜提。</w:t>
      </w:r>
    </w:p>
    <w:p>
      <w:r>
        <w:t xml:space="preserve">　　若比丘。若骨若齿若角作针筒。波夜提。</w:t>
      </w:r>
    </w:p>
    <w:p>
      <w:r>
        <w:t xml:space="preserve">　　若比丘。欲作坐床若卧床。足应高八指。除入梐。若过作。波夜提。</w:t>
      </w:r>
    </w:p>
    <w:p>
      <w:r>
        <w:t xml:space="preserve">　　若比丘。自以兜罗绵贮褥。若使人贮。波夜提。</w:t>
      </w:r>
    </w:p>
    <w:p>
      <w:r>
        <w:t xml:space="preserve">　　若比丘。欲作雨浴衣。应料量。是中量。长六修伽陀磔手。广二修伽陀磔手半。若过作。波夜提。</w:t>
      </w:r>
    </w:p>
    <w:p>
      <w:r>
        <w:t xml:space="preserve">　　若比丘。欲作覆身衣。应料量。是中量。长四修伽陀磔手。广二修伽陀磔手半。若过作。波夜提。</w:t>
      </w:r>
    </w:p>
    <w:p>
      <w:r>
        <w:t xml:space="preserve">　　若比丘。欲作尼师坛。应料量。是中量。长二修伽陀磔手。广一修伽陀磔手半。若益一磔手缕。若过作。波夜提。</w:t>
      </w:r>
    </w:p>
    <w:p>
      <w:r>
        <w:t xml:space="preserve">　　若比丘。佛衣等量作衣。若过佛衣量。波夜提。是中佛衣量。长九修伽陀磔手。广六修伽陀磔手。是名佛衣量。</w:t>
      </w:r>
    </w:p>
    <w:p>
      <w:r>
        <w:t xml:space="preserve">　　诸大德。已说九十波夜提法。今问。诸大德。是中清净不。(第二第三亦如是问)诸大德。是中清净。默然故。是事如是持。</w:t>
      </w:r>
    </w:p>
    <w:p>
      <w:r>
        <w:t xml:space="preserve">　　诸大德。是四波罗提提舍尼法。半月半月波罗提木叉中说。</w:t>
      </w:r>
    </w:p>
    <w:p>
      <w:r>
        <w:t xml:space="preserve">　　若比丘无病。白衣家内非亲里比丘尼边。自手受食。是比丘。应诸比丘边出罪如是言。诸大德。我堕可呵法所不应作。是可出法我今出。是第一波罗提提舍尼法。</w:t>
      </w:r>
    </w:p>
    <w:p>
      <w:r>
        <w:t xml:space="preserve">　　有诸比丘。白衣家请食。是中一比丘尼立指示。与是比丘饭。与是比丘羹。诸比丘应语是比丘尼。小住姊妹。待诸比丘食竟。若诸比丘中。乃至无一比丘能语是比丘尼。姊妹小住待诸比丘食竟。是比丘应余比丘边出罪如是言。诸大德。我堕可呵法所不应作。是可出法我今出。是第二波罗提提舍尼法。</w:t>
      </w:r>
    </w:p>
    <w:p>
      <w:r>
        <w:t xml:space="preserve">　　有诸学家中。僧作学家羯磨。若比丘知是学家中僧作学家羯磨。先不请后来自手受饭食。是比丘应余比丘边出罪如是言大德。我堕可呵法所不应作。是可出法我今出。是第三波罗提提舍尼法。</w:t>
      </w:r>
    </w:p>
    <w:p>
      <w:r>
        <w:t xml:space="preserve">　　有僧阿兰若处住。有疑怖畏。若比丘先知如是阿兰若住处有疑怖畏。僧亦不作羯磨。不精舍外受饮食。精舍内受饮食。是比丘应余比丘边出罪。如是言。大德。我堕可呵法所不应作。是可出法我今出。是第四波罗提提舍尼法。</w:t>
      </w:r>
    </w:p>
    <w:p>
      <w:r>
        <w:t xml:space="preserve">　　诸大德。已说四波罗提提舍尼法。今问。诸大德。是中清净不。(第二第三亦如是问)诸大德。是中清净。默然故是事如是持。</w:t>
      </w:r>
    </w:p>
    <w:p>
      <w:r>
        <w:t xml:space="preserve">　　诸大德。是众学法。半月半月波罗提木叉中说。</w:t>
      </w:r>
    </w:p>
    <w:p>
      <w:r>
        <w:t xml:space="preserve">　　不高著内衣。应当学。</w:t>
      </w:r>
    </w:p>
    <w:p>
      <w:r>
        <w:t xml:space="preserve">　　不下著内衣。应当学。</w:t>
      </w:r>
    </w:p>
    <w:p>
      <w:r>
        <w:t xml:space="preserve">　　不参差著内衣。应当学。</w:t>
      </w:r>
    </w:p>
    <w:p>
      <w:r>
        <w:t xml:space="preserve">　　不如釿头著内衣应当学。</w:t>
      </w:r>
    </w:p>
    <w:p>
      <w:r>
        <w:t xml:space="preserve">　　不如多罗叶著内衣。应当学。</w:t>
      </w:r>
    </w:p>
    <w:p>
      <w:r>
        <w:t xml:space="preserve">　　不如象鼻著内衣。应当学。</w:t>
      </w:r>
    </w:p>
    <w:p>
      <w:r>
        <w:t xml:space="preserve">　　不如麨团著内衣。应当学。</w:t>
      </w:r>
    </w:p>
    <w:p>
      <w:r>
        <w:t xml:space="preserve">　　不细褶著内衣。应当学。</w:t>
      </w:r>
    </w:p>
    <w:p>
      <w:r>
        <w:t xml:space="preserve">　　不如两耳著内衣。应当学。</w:t>
      </w:r>
    </w:p>
    <w:p>
      <w:r>
        <w:t xml:space="preserve">　　不生起著内衣。应当学。</w:t>
      </w:r>
    </w:p>
    <w:p>
      <w:r>
        <w:t xml:space="preserve">　　不细生疏著内衣。应当学。</w:t>
      </w:r>
    </w:p>
    <w:p>
      <w:r>
        <w:t xml:space="preserve">　　周齐著内衣。应当学。</w:t>
      </w:r>
    </w:p>
    <w:p>
      <w:r>
        <w:t xml:space="preserve">　　不高被衣。应当学。</w:t>
      </w:r>
    </w:p>
    <w:p>
      <w:r>
        <w:t xml:space="preserve">　　不下被衣。应当学。</w:t>
      </w:r>
    </w:p>
    <w:p>
      <w:r>
        <w:t xml:space="preserve">　　不参差被衣。应当学。</w:t>
      </w:r>
    </w:p>
    <w:p>
      <w:r>
        <w:t xml:space="preserve">　　齐整被衣。应当学。</w:t>
      </w:r>
    </w:p>
    <w:p>
      <w:r>
        <w:t xml:space="preserve">　　好覆身入白衣舍。应当学。</w:t>
      </w:r>
    </w:p>
    <w:p>
      <w:r>
        <w:t xml:space="preserve">　　好覆身白衣舍坐。应当学。</w:t>
      </w:r>
    </w:p>
    <w:p>
      <w:r>
        <w:t xml:space="preserve">　　善好入白衣舍。应当学。</w:t>
      </w:r>
    </w:p>
    <w:p>
      <w:r>
        <w:t xml:space="preserve">　　善好白衣舍坐。应当学。</w:t>
      </w:r>
    </w:p>
    <w:p>
      <w:r>
        <w:t xml:space="preserve">　　不眄视入白衣舍。应当学。</w:t>
      </w:r>
    </w:p>
    <w:p>
      <w:r>
        <w:t xml:space="preserve">　　不眄视白衣舍坐。应当学。</w:t>
      </w:r>
    </w:p>
    <w:p>
      <w:r>
        <w:t xml:space="preserve">　　不嗅入白衣舍。应当学。</w:t>
      </w:r>
    </w:p>
    <w:p>
      <w:r>
        <w:t xml:space="preserve">　　不嗅白衣舍坐。应当学。</w:t>
      </w:r>
    </w:p>
    <w:p>
      <w:r>
        <w:t xml:space="preserve">　　不自大入白衣舍。应当学。</w:t>
      </w:r>
    </w:p>
    <w:p>
      <w:r>
        <w:t xml:space="preserve">　　不自大白衣舍坐。应当学。</w:t>
      </w:r>
    </w:p>
    <w:p>
      <w:r>
        <w:t xml:space="preserve">　　小声入白衣舍。应当学。</w:t>
      </w:r>
    </w:p>
    <w:p>
      <w:r>
        <w:t xml:space="preserve">　　小声白衣舍坐。应当学。</w:t>
      </w:r>
    </w:p>
    <w:p>
      <w:r>
        <w:t xml:space="preserve">　　不胡跪入白衣舍。应当学。</w:t>
      </w:r>
    </w:p>
    <w:p>
      <w:r>
        <w:t xml:space="preserve">　　不胡跪白衣舍坐。应当学。</w:t>
      </w:r>
    </w:p>
    <w:p>
      <w:r>
        <w:t xml:space="preserve">　　不覆头入白衣舍。应当学。</w:t>
      </w:r>
    </w:p>
    <w:p>
      <w:r>
        <w:t xml:space="preserve">　　不覆头白衣舍坐。应当学。</w:t>
      </w:r>
    </w:p>
    <w:p>
      <w:r>
        <w:t xml:space="preserve">　　不幞头入白衣舍。应当学。</w:t>
      </w:r>
    </w:p>
    <w:p>
      <w:r>
        <w:t xml:space="preserve">　　不幞头白衣舍坐。应当学。</w:t>
      </w:r>
    </w:p>
    <w:p>
      <w:r>
        <w:t xml:space="preserve">　　不叉腰入白衣舍。应当学。</w:t>
      </w:r>
    </w:p>
    <w:p>
      <w:r>
        <w:t xml:space="preserve">　　不叉腰白衣舍坐。应当学。</w:t>
      </w:r>
    </w:p>
    <w:p>
      <w:r>
        <w:t xml:space="preserve">　　不现胸入白衣舍。应当学。</w:t>
      </w:r>
    </w:p>
    <w:p>
      <w:r>
        <w:t xml:space="preserve">　　不现胸白衣舍坐。应当学。</w:t>
      </w:r>
    </w:p>
    <w:p>
      <w:r>
        <w:t xml:space="preserve">　　不现胁入白衣舍。应当学(四十)。</w:t>
      </w:r>
    </w:p>
    <w:p>
      <w:r>
        <w:t xml:space="preserve">　　不现胁白衣舍坐。应当学。</w:t>
      </w:r>
    </w:p>
    <w:p>
      <w:r>
        <w:t xml:space="preserve">　　不反抄衣入白衣舍。应当学。</w:t>
      </w:r>
    </w:p>
    <w:p>
      <w:r>
        <w:t xml:space="preserve">　　不反抄衣白衣舍坐。应当学。</w:t>
      </w:r>
    </w:p>
    <w:p>
      <w:r>
        <w:t xml:space="preserve">　　不左右抄衣入白衣舍。应当学。</w:t>
      </w:r>
    </w:p>
    <w:p>
      <w:r>
        <w:t xml:space="preserve">　　不左右抄衣白衣舍坐。应当学。</w:t>
      </w:r>
    </w:p>
    <w:p>
      <w:r>
        <w:t xml:space="preserve">　　不放衣掉入白衣舍。应当学。</w:t>
      </w:r>
    </w:p>
    <w:p>
      <w:r>
        <w:t xml:space="preserve">　　不放衣掉白衣舍坐。应当学。</w:t>
      </w:r>
    </w:p>
    <w:p>
      <w:r>
        <w:t xml:space="preserve">　　不掉臂入白衣舍。应当学。</w:t>
      </w:r>
    </w:p>
    <w:p>
      <w:r>
        <w:t xml:space="preserve">　　不掉臂白衣舍坐。应当学。</w:t>
      </w:r>
    </w:p>
    <w:p>
      <w:r>
        <w:t xml:space="preserve">　　不摇肩入白衣舍。应当学(五十)。</w:t>
      </w:r>
    </w:p>
    <w:p>
      <w:r>
        <w:t xml:space="preserve">　　不摇肩白衣舍坐。应当学。</w:t>
      </w:r>
    </w:p>
    <w:p>
      <w:r>
        <w:t xml:space="preserve">　　不摇头入白衣舍。应当学。</w:t>
      </w:r>
    </w:p>
    <w:p>
      <w:r>
        <w:t xml:space="preserve">　　不摇头白衣舍坐。应当学。</w:t>
      </w:r>
    </w:p>
    <w:p>
      <w:r>
        <w:t xml:space="preserve">　　不摇身入白衣舍。应当学。</w:t>
      </w:r>
    </w:p>
    <w:p>
      <w:r>
        <w:t xml:space="preserve">　　不摇身白衣舍坐。应当学。</w:t>
      </w:r>
    </w:p>
    <w:p>
      <w:r>
        <w:t xml:space="preserve">　　不携手入白衣舍。应当学。</w:t>
      </w:r>
    </w:p>
    <w:p>
      <w:r>
        <w:t xml:space="preserve">　　不携手白衣舍坐。应当学。</w:t>
      </w:r>
    </w:p>
    <w:p>
      <w:r>
        <w:t xml:space="preserve">　　不躄行入白衣舍。应当学。</w:t>
      </w:r>
    </w:p>
    <w:p>
      <w:r>
        <w:t xml:space="preserve">　　不躄行白衣舍坐。应当学。</w:t>
      </w:r>
    </w:p>
    <w:p>
      <w:r>
        <w:t xml:space="preserve">　　不累脚入白衣舍。应当学。</w:t>
      </w:r>
    </w:p>
    <w:p>
      <w:r>
        <w:t xml:space="preserve">　　不累脚白衣舍坐。应当学。</w:t>
      </w:r>
    </w:p>
    <w:p>
      <w:r>
        <w:t xml:space="preserve">　　不掌扶颊白衣舍坐。为白衣笑故。应当学。</w:t>
      </w:r>
    </w:p>
    <w:p>
      <w:r>
        <w:t xml:space="preserve">　　一心受饭。应当学。</w:t>
      </w:r>
    </w:p>
    <w:p>
      <w:r>
        <w:t xml:space="preserve">　　一心受羹。应当学。</w:t>
      </w:r>
    </w:p>
    <w:p>
      <w:r>
        <w:t xml:space="preserve">　　不溢钵受饭食。应当学。</w:t>
      </w:r>
    </w:p>
    <w:p>
      <w:r>
        <w:t xml:space="preserve">　　羹饭等食。应当学。</w:t>
      </w:r>
    </w:p>
    <w:p>
      <w:r>
        <w:t xml:space="preserve">　　不偏刳食。应当学。</w:t>
      </w:r>
    </w:p>
    <w:p>
      <w:r>
        <w:t xml:space="preserve">　　不钵中择好饭食。应当学。</w:t>
      </w:r>
    </w:p>
    <w:p>
      <w:r>
        <w:t xml:space="preserve">　　不大抟饭食。应当学。</w:t>
      </w:r>
    </w:p>
    <w:p>
      <w:r>
        <w:t xml:space="preserve">　　抟饭可口食。应当学。</w:t>
      </w:r>
    </w:p>
    <w:p>
      <w:r>
        <w:t xml:space="preserve">　　不张口待饭食。应当学。</w:t>
      </w:r>
    </w:p>
    <w:p>
      <w:r>
        <w:t xml:space="preserve">　　不含食语。应当学。</w:t>
      </w:r>
    </w:p>
    <w:p>
      <w:r>
        <w:t xml:space="preserve">　　不啮半食。应当学。</w:t>
      </w:r>
    </w:p>
    <w:p>
      <w:r>
        <w:t xml:space="preserve">　　不嚼食作声食。应当学。</w:t>
      </w:r>
    </w:p>
    <w:p>
      <w:r>
        <w:t xml:space="preserve">　　不全吞食食。应当学。</w:t>
      </w:r>
    </w:p>
    <w:p>
      <w:r>
        <w:t xml:space="preserve">　　不味咽食食。应当学。</w:t>
      </w:r>
    </w:p>
    <w:p>
      <w:r>
        <w:t xml:space="preserve">　　不吐舌食。应当学。</w:t>
      </w:r>
    </w:p>
    <w:p>
      <w:r>
        <w:t xml:space="preserve">　　不嗅食食。应当学。</w:t>
      </w:r>
    </w:p>
    <w:p>
      <w:r>
        <w:t xml:space="preserve">　　不舐手食。应当学。</w:t>
      </w:r>
    </w:p>
    <w:p>
      <w:r>
        <w:t xml:space="preserve">　　不指抆钵食。应当学。</w:t>
      </w:r>
    </w:p>
    <w:p>
      <w:r>
        <w:t xml:space="preserve">　　不弃饭食。应当学。</w:t>
      </w:r>
    </w:p>
    <w:p>
      <w:r>
        <w:t xml:space="preserve">　　不振手食。应当学。</w:t>
      </w:r>
    </w:p>
    <w:p>
      <w:r>
        <w:t xml:space="preserve">　　不污手受食器。应当学。</w:t>
      </w:r>
    </w:p>
    <w:p>
      <w:r>
        <w:t xml:space="preserve">　　不得以饭覆羹更望得。应当学。</w:t>
      </w:r>
    </w:p>
    <w:p>
      <w:r>
        <w:t xml:space="preserve">　　不病不得为身索羹饭。应当学。</w:t>
      </w:r>
    </w:p>
    <w:p>
      <w:r>
        <w:t xml:space="preserve">　　不得嫉心看比坐钵中。应当学。</w:t>
      </w:r>
    </w:p>
    <w:p>
      <w:r>
        <w:t xml:space="preserve">　　一心观钵食。应当学。</w:t>
      </w:r>
    </w:p>
    <w:p>
      <w:r>
        <w:t xml:space="preserve">　　次第食。应当学。</w:t>
      </w:r>
    </w:p>
    <w:p>
      <w:r>
        <w:t xml:space="preserve">　　不应洗钵水弃白衣舍内。除语檀越。应当学。</w:t>
      </w:r>
    </w:p>
    <w:p>
      <w:r>
        <w:t xml:space="preserve">　　人骑马不应为说法。除病。应当学。</w:t>
      </w:r>
    </w:p>
    <w:p>
      <w:r>
        <w:t xml:space="preserve">　　人在前比丘在后。不应为说法。除病。应当学。</w:t>
      </w:r>
    </w:p>
    <w:p>
      <w:r>
        <w:t xml:space="preserve">　　人在道中比丘在道外。不应为说法。除病。应当学。</w:t>
      </w:r>
    </w:p>
    <w:p>
      <w:r>
        <w:t xml:space="preserve">　　人在高比丘在下。不应为说法。除病。应当学。</w:t>
      </w:r>
    </w:p>
    <w:p>
      <w:r>
        <w:t xml:space="preserve">　　人坐比丘立。不应为说法。除病。应当学。</w:t>
      </w:r>
    </w:p>
    <w:p>
      <w:r>
        <w:t xml:space="preserve">　　人卧比丘坐。不应为说法。除病。应当学。</w:t>
      </w:r>
    </w:p>
    <w:p>
      <w:r>
        <w:t xml:space="preserve">　　人覆头。不应为说法。除病。应当学。</w:t>
      </w:r>
    </w:p>
    <w:p>
      <w:r>
        <w:t xml:space="preserve">　　人幞头。不应为说法。除病。应当学。</w:t>
      </w:r>
    </w:p>
    <w:p>
      <w:r>
        <w:t xml:space="preserve">　　人叉腰。不应为说法。除病。应当学。</w:t>
      </w:r>
    </w:p>
    <w:p>
      <w:r>
        <w:t xml:space="preserve">　　人现胸。不应为说法。除病。应当学。</w:t>
      </w:r>
    </w:p>
    <w:p>
      <w:r>
        <w:t xml:space="preserve">　　人现胁。不应为说法。除病。应当学(一百)。</w:t>
      </w:r>
    </w:p>
    <w:p>
      <w:r>
        <w:t xml:space="preserve">　　人反抄衣。不应为说法。除病。应当学。</w:t>
      </w:r>
    </w:p>
    <w:p>
      <w:r>
        <w:t xml:space="preserve">　　人左右反抄衣。不应为说法。除病。应当学。</w:t>
      </w:r>
    </w:p>
    <w:p>
      <w:r>
        <w:t xml:space="preserve">　　人放衣掉。不应为说法。除病。应当学。</w:t>
      </w:r>
    </w:p>
    <w:p>
      <w:r>
        <w:t xml:space="preserve">　　人著屐。不应为说法。除病。应当学。</w:t>
      </w:r>
    </w:p>
    <w:p>
      <w:r>
        <w:t xml:space="preserve">　　人著革屣。不应为说法。除病。应当学。</w:t>
      </w:r>
    </w:p>
    <w:p>
      <w:r>
        <w:t xml:space="preserve">　　人捉杖。不应为说法。除病。应当学。</w:t>
      </w:r>
    </w:p>
    <w:p>
      <w:r>
        <w:t xml:space="preserve">　　人捉盖。不应为说法。除病。应当学。</w:t>
      </w:r>
    </w:p>
    <w:p>
      <w:r>
        <w:t xml:space="preserve">　　人捉五尺刀。不应为说法。除病。应当学。</w:t>
      </w:r>
    </w:p>
    <w:p>
      <w:r>
        <w:t xml:space="preserve">　　人捉小刀。不应为说法。除病。应当学。</w:t>
      </w:r>
    </w:p>
    <w:p>
      <w:r>
        <w:t xml:space="preserve">　　人捉弓箭种种器杖。不应为说法。除病。应当学。</w:t>
      </w:r>
    </w:p>
    <w:p>
      <w:r>
        <w:t xml:space="preserve">　　不应生草上大小便涕唾。除病。应当学。</w:t>
      </w:r>
    </w:p>
    <w:p>
      <w:r>
        <w:t xml:space="preserve">　　不应净用水中大小便涕唾。除病。应当学。</w:t>
      </w:r>
    </w:p>
    <w:p>
      <w:r>
        <w:t xml:space="preserve">　　不应立大小便。除病。应当学。</w:t>
      </w:r>
    </w:p>
    <w:p>
      <w:r>
        <w:t xml:space="preserve">　　树过人不应上。除大因缘。应当学。</w:t>
      </w:r>
    </w:p>
    <w:p>
      <w:r>
        <w:t xml:space="preserve">　　诸大德。已说众学法。今问。诸大德。是中清净不(第二第三亦如是问)诸大德。是中清净。默然故。是事如是持。</w:t>
      </w:r>
    </w:p>
    <w:p>
      <w:r>
        <w:t xml:space="preserve">　　诸大德。是七灭诤法。半月半月波罗提木叉中说。</w:t>
      </w:r>
    </w:p>
    <w:p>
      <w:r>
        <w:t xml:space="preserve">　　应与现前毗尼人。当与现前毗尼。</w:t>
      </w:r>
    </w:p>
    <w:p>
      <w:r>
        <w:t xml:space="preserve">　　应与忆念毗尼人。当与忆念毗尼。</w:t>
      </w:r>
    </w:p>
    <w:p>
      <w:r>
        <w:t xml:space="preserve">　　应与不痴毗尼人。当与不痴毗尼。</w:t>
      </w:r>
    </w:p>
    <w:p>
      <w:r>
        <w:t xml:space="preserve">　　应与自言治人。当与自言治。</w:t>
      </w:r>
    </w:p>
    <w:p>
      <w:r>
        <w:t xml:space="preserve">　　应与觅罪相人。当与觅罪相。</w:t>
      </w:r>
    </w:p>
    <w:p>
      <w:r>
        <w:t xml:space="preserve">　　应与多觅罪相人。当与多觅罪相。</w:t>
      </w:r>
    </w:p>
    <w:p>
      <w:r>
        <w:t xml:space="preserve">　　种种僧中诤事起。如草布地除灭。应当学。</w:t>
      </w:r>
    </w:p>
    <w:p>
      <w:r>
        <w:t xml:space="preserve">　　诸大德。已说七灭诤法。今问诸大德。是中清净不。(第二第三亦如是问)诸大德。是中清净默然故是事如是持。</w:t>
      </w:r>
    </w:p>
    <w:p>
      <w:r>
        <w:t xml:space="preserve">　　诸大德已说戒序。已说四波罗夷法。已说十三僧伽婆尸沙法。已说二不定法。已说三十尼萨耆波夜提法。已说九十波夜提法。已说四波罗提提舍尼法。已说众学法。已说七灭诤法。是事入佛戒经中半月半月波罗提木叉中说。及余随道戒法中。是中诸大德。一心欢喜不诤。如水乳合安乐行。应当学。</w:t>
      </w:r>
    </w:p>
    <w:p>
      <w:r>
        <w:t xml:space="preserve">　　毗婆尸佛如来无所著等正觉。为六百二十万比丘前后围绕。说是戒经。</w:t>
      </w:r>
    </w:p>
    <w:p>
      <w:r>
        <w:t xml:space="preserve">　　忍辱第一道　　涅槃佛称最</w:t>
      </w:r>
    </w:p>
    <w:p>
      <w:r>
        <w:t xml:space="preserve">　　出家恼他人　　不名为沙门</w:t>
      </w:r>
    </w:p>
    <w:p/>
    <w:p>
      <w:r>
        <w:t xml:space="preserve">　　尸弃佛如来无所著等正觉。为八十万比丘前后围绕。说是戒经。</w:t>
      </w:r>
    </w:p>
    <w:p>
      <w:r>
        <w:t xml:space="preserve">　　譬如明眼人　　能避险恶道</w:t>
      </w:r>
    </w:p>
    <w:p>
      <w:r>
        <w:t xml:space="preserve">　　世有聪明人　　能远离诸恶</w:t>
      </w:r>
    </w:p>
    <w:p/>
    <w:p>
      <w:r>
        <w:t xml:space="preserve">　　毗钵施佛如来无所著等正觉。为十万比丘前后围绕。说是戒经。</w:t>
      </w:r>
    </w:p>
    <w:p>
      <w:r>
        <w:t xml:space="preserve">　　不恼不说过　　如戒所说行</w:t>
      </w:r>
    </w:p>
    <w:p>
      <w:r>
        <w:t xml:space="preserve">　　饭食知节量　　常乐在闲处</w:t>
      </w:r>
    </w:p>
    <w:p>
      <w:r>
        <w:t xml:space="preserve">　　心净乐精进　　是名诸佛教</w:t>
      </w:r>
    </w:p>
    <w:p/>
    <w:p>
      <w:r>
        <w:t xml:space="preserve">　　拘留孙佛如来无所著等正觉。为四万比丘前后围绕。说是戒经。</w:t>
      </w:r>
    </w:p>
    <w:p>
      <w:r>
        <w:t xml:space="preserve">　　譬如蜂采花　　不坏色与香</w:t>
      </w:r>
    </w:p>
    <w:p>
      <w:r>
        <w:t xml:space="preserve">　　但取其味去　　比丘入聚落</w:t>
      </w:r>
    </w:p>
    <w:p>
      <w:r>
        <w:t xml:space="preserve">　　不破坏他事　　不观作不作</w:t>
      </w:r>
    </w:p>
    <w:p>
      <w:r>
        <w:t xml:space="preserve">　　但自观身行　　谛视善不善</w:t>
      </w:r>
    </w:p>
    <w:p/>
    <w:p>
      <w:r>
        <w:t xml:space="preserve">　　拘那含佛如来无所著等正觉。为三万比丘前后围绕。说是戒经。</w:t>
      </w:r>
    </w:p>
    <w:p>
      <w:r>
        <w:t xml:space="preserve">　　欲得好心莫放逸　　圣人善法当勤学</w:t>
      </w:r>
    </w:p>
    <w:p>
      <w:r>
        <w:t xml:space="preserve">　　若有知寂一心人　　乃能无复忧愁患</w:t>
      </w:r>
    </w:p>
    <w:p/>
    <w:p>
      <w:r>
        <w:t xml:space="preserve">　　迦叶佛如来无所著等正觉。为二万比丘前后围绕。说是戒经。</w:t>
      </w:r>
    </w:p>
    <w:p>
      <w:r>
        <w:t xml:space="preserve">　　一切恶莫作　　当具足善法</w:t>
      </w:r>
    </w:p>
    <w:p>
      <w:r>
        <w:t xml:space="preserve">　　自净其志意　　是名诸佛教</w:t>
      </w:r>
    </w:p>
    <w:p/>
    <w:p>
      <w:r>
        <w:t xml:space="preserve">　　我释迦牟尼佛如来无所著等正觉。为千二百五十未曾有僧前后围绕。说是戒经。</w:t>
      </w:r>
    </w:p>
    <w:p>
      <w:r>
        <w:t xml:space="preserve">　　护身为善哉　　能护口亦善</w:t>
      </w:r>
    </w:p>
    <w:p>
      <w:r>
        <w:t xml:space="preserve">　　护意为善哉　　护一切亦善</w:t>
      </w:r>
    </w:p>
    <w:p>
      <w:r>
        <w:t xml:space="preserve">　　比丘护一切　　便得离众恶</w:t>
      </w:r>
    </w:p>
    <w:p>
      <w:r>
        <w:t xml:space="preserve">　　比丘守口意　　身不犯众恶</w:t>
      </w:r>
    </w:p>
    <w:p>
      <w:r>
        <w:t xml:space="preserve">　　是三业道净　　得圣所得道</w:t>
      </w:r>
    </w:p>
    <w:p/>
    <w:p>
      <w:r>
        <w:t xml:space="preserve">　　若人挝骂不还报　　于嫌恨人心不恨</w:t>
      </w:r>
    </w:p>
    <w:p>
      <w:r>
        <w:t xml:space="preserve">　　于嗔人中心常净　　见人为恶自不作</w:t>
      </w:r>
    </w:p>
    <w:p/>
    <w:p>
      <w:r>
        <w:t xml:space="preserve">　　七佛为世尊　　能救护世间</w:t>
      </w:r>
    </w:p>
    <w:p>
      <w:r>
        <w:t xml:space="preserve">　　所可说戒经　　我已广说竟</w:t>
      </w:r>
    </w:p>
    <w:p>
      <w:r>
        <w:t xml:space="preserve">　　诸佛及弟子　　恭敬是戒经</w:t>
      </w:r>
    </w:p>
    <w:p>
      <w:r>
        <w:t xml:space="preserve">　　恭敬戒经已　　各各相恭敬</w:t>
      </w:r>
    </w:p>
    <w:p>
      <w:r>
        <w:t xml:space="preserve">　　惭愧得具足　　能得无为道</w:t>
      </w:r>
    </w:p>
    <w:p>
      <w:r>
        <w:t xml:space="preserve">　　已说戒经竟　　僧一心布萨</w:t>
      </w:r>
    </w:p>
    <w:p/>
    <w:p>
      <w:r>
        <w:t xml:space="preserve">　　　　十诵比丘波罗提木叉戒本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