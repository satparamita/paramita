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根本说一切有部毗奈耶颂</w:t>
      </w:r>
    </w:p>
    <w:p>
      <w:r>
        <w:t xml:space="preserve">                        　　尊者毗舍佉造  唐 义净译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　　根本说一切有部毗奈耶颂卷上</w:t>
      </w:r>
    </w:p>
    <w:p/>
    <w:p>
      <w:r>
        <w:t xml:space="preserve">　　　　尊者毗舍佉造</w:t>
      </w:r>
    </w:p>
    <w:p>
      <w:r>
        <w:t xml:space="preserve">　　　　三藏法师义净奉　制译</w:t>
      </w:r>
    </w:p>
    <w:p/>
    <w:p>
      <w:r>
        <w:t xml:space="preserve">　　创明受近圆事及苾刍等要行轨式</w:t>
      </w:r>
    </w:p>
    <w:p/>
    <w:p>
      <w:r>
        <w:t xml:space="preserve">　　开阐于调伏　　善闲调伏义</w:t>
      </w:r>
    </w:p>
    <w:p>
      <w:r>
        <w:t xml:space="preserve">　　正住调伏中　　能舍非调伏</w:t>
      </w:r>
    </w:p>
    <w:p>
      <w:r>
        <w:t xml:space="preserve">　　敬礼如是师　　法及于圣众</w:t>
      </w:r>
    </w:p>
    <w:p>
      <w:r>
        <w:t xml:space="preserve">　　我今随所解　　略摄毗奈耶</w:t>
      </w:r>
    </w:p>
    <w:p>
      <w:r>
        <w:t xml:space="preserve">　　懒惰少慧者　　于广文生怖</w:t>
      </w:r>
    </w:p>
    <w:p>
      <w:r>
        <w:t xml:space="preserve">　　虽勤亦不乐　　入斯调伏海</w:t>
      </w:r>
    </w:p>
    <w:p>
      <w:r>
        <w:t xml:space="preserve">　　欲令彼趣入　　不起大疲劳</w:t>
      </w:r>
    </w:p>
    <w:p>
      <w:r>
        <w:t xml:space="preserve">　　结颂作阶梯　　胜人见津路</w:t>
      </w:r>
    </w:p>
    <w:p>
      <w:r>
        <w:t xml:space="preserve">　　可赞财圆满　　能生胜梵宫</w:t>
      </w:r>
    </w:p>
    <w:p>
      <w:r>
        <w:t xml:space="preserve">　　三摩地涅槃　　并由于戒得</w:t>
      </w:r>
    </w:p>
    <w:p>
      <w:r>
        <w:t xml:space="preserve">　　离斯毗奈耶　　众事不能净</w:t>
      </w:r>
    </w:p>
    <w:p>
      <w:r>
        <w:t xml:space="preserve">　　还如极浣衣　　弗濯于清水</w:t>
      </w:r>
    </w:p>
    <w:p>
      <w:r>
        <w:t xml:space="preserve">　　犹如月轮缺　　夜分靡光辉</w:t>
      </w:r>
    </w:p>
    <w:p>
      <w:r>
        <w:t xml:space="preserve">　　于佛教出家　　尸罗亏亦尔</w:t>
      </w:r>
    </w:p>
    <w:p>
      <w:r>
        <w:t xml:space="preserve">　　是故舍懈怠　　当乐戒庄严</w:t>
      </w:r>
    </w:p>
    <w:p>
      <w:r>
        <w:t xml:space="preserve">　　欲了作不作　　当勤闻律教</w:t>
      </w:r>
    </w:p>
    <w:p>
      <w:r>
        <w:t xml:space="preserve">　　苾刍应作意　　求解毗奈耶</w:t>
      </w:r>
    </w:p>
    <w:p>
      <w:r>
        <w:t xml:space="preserve">　　要由先自明　　后当行教授</w:t>
      </w:r>
    </w:p>
    <w:p>
      <w:r>
        <w:t xml:space="preserve">　　能于四众中　　得殷重恭敬</w:t>
      </w:r>
    </w:p>
    <w:p>
      <w:r>
        <w:t xml:space="preserve">　　过未现诸佛　　内藏此人持</w:t>
      </w:r>
    </w:p>
    <w:p>
      <w:r>
        <w:t xml:space="preserve">　　勤求正法中　　及有情利益</w:t>
      </w:r>
    </w:p>
    <w:p>
      <w:r>
        <w:t xml:space="preserve">　　自防于戒蕴　　善护勿令亏</w:t>
      </w:r>
    </w:p>
    <w:p>
      <w:r>
        <w:t xml:space="preserve">　　他人若有犯　　悉皆来请问</w:t>
      </w:r>
    </w:p>
    <w:p>
      <w:r>
        <w:t xml:space="preserve">　　于决了义中　　获得于善巧</w:t>
      </w:r>
    </w:p>
    <w:p>
      <w:r>
        <w:t xml:space="preserve">　　怨处能降伏　　知法与法俱</w:t>
      </w:r>
    </w:p>
    <w:p>
      <w:r>
        <w:t xml:space="preserve">　　常不被他轻　　大众中无畏</w:t>
      </w:r>
    </w:p>
    <w:p>
      <w:r>
        <w:t xml:space="preserve">　　若所在方隅　　有明律教者</w:t>
      </w:r>
    </w:p>
    <w:p>
      <w:r>
        <w:t xml:space="preserve">　　佛言我无虑　　由彼发光辉</w:t>
      </w:r>
    </w:p>
    <w:p>
      <w:r>
        <w:t xml:space="preserve">　　牟尼如是说　　律德不思议</w:t>
      </w:r>
    </w:p>
    <w:p>
      <w:r>
        <w:t xml:space="preserve">　　由此应勤求　　受持于律藏</w:t>
      </w:r>
    </w:p>
    <w:p>
      <w:r>
        <w:t xml:space="preserve">　　苾刍满十夏　　自善护律仪</w:t>
      </w:r>
    </w:p>
    <w:p>
      <w:r>
        <w:t xml:space="preserve">　　于法式明了　　授出家圆具</w:t>
      </w:r>
    </w:p>
    <w:p>
      <w:r>
        <w:t xml:space="preserve">　　戒经及广释　　文义皆精善</w:t>
      </w:r>
    </w:p>
    <w:p>
      <w:r>
        <w:t xml:space="preserve">　　为他作依止　　于彼能教授</w:t>
      </w:r>
    </w:p>
    <w:p>
      <w:r>
        <w:t xml:space="preserve">　　非唯少解义　　浅识事多疑</w:t>
      </w:r>
    </w:p>
    <w:p>
      <w:r>
        <w:t xml:space="preserve">　　要剖析分明　　大师语无乱</w:t>
      </w:r>
    </w:p>
    <w:p>
      <w:r>
        <w:t xml:space="preserve">　　于戒本广释　　若不能解了</w:t>
      </w:r>
    </w:p>
    <w:p>
      <w:r>
        <w:t xml:space="preserve">　　愚痴六十年　　终须仗他住</w:t>
      </w:r>
    </w:p>
    <w:p>
      <w:r>
        <w:t xml:space="preserve">　　当依老者住　　若无依少年</w:t>
      </w:r>
    </w:p>
    <w:p>
      <w:r>
        <w:t xml:space="preserve">　　师少不应礼　　余皆如小作</w:t>
      </w:r>
    </w:p>
    <w:p>
      <w:r>
        <w:t xml:space="preserve">　　凡欲出家者　　随情诣一师</w:t>
      </w:r>
    </w:p>
    <w:p>
      <w:r>
        <w:t xml:space="preserve">　　问难事若无　　须时应摄受</w:t>
      </w:r>
    </w:p>
    <w:p>
      <w:r>
        <w:t xml:space="preserve">　　若作五无间　　及是贼住人</w:t>
      </w:r>
    </w:p>
    <w:p>
      <w:r>
        <w:t xml:space="preserve">　　变化非人形　　外道聋哑类</w:t>
      </w:r>
    </w:p>
    <w:p>
      <w:r>
        <w:t xml:space="preserve">　　若是扇侘等　　及污苾刍尼</w:t>
      </w:r>
    </w:p>
    <w:p>
      <w:r>
        <w:t xml:space="preserve">　　犹如碱卤田　　不生于戒种</w:t>
      </w:r>
    </w:p>
    <w:p>
      <w:r>
        <w:t xml:space="preserve">　　若犯边罪人　　负债兼有病</w:t>
      </w:r>
    </w:p>
    <w:p>
      <w:r>
        <w:t xml:space="preserve">　　现是王臣将　　大贼及是奴</w:t>
      </w:r>
    </w:p>
    <w:p>
      <w:r>
        <w:t xml:space="preserve">　　生处贱阙支　　十指相黏著</w:t>
      </w:r>
    </w:p>
    <w:p>
      <w:r>
        <w:t xml:space="preserve">　　手足皆挛跛　　曲脊鼻匾[匚@虒]</w:t>
      </w:r>
    </w:p>
    <w:p>
      <w:r>
        <w:t xml:space="preserve">　　被女担所伤　　及长粗小脑</w:t>
      </w:r>
    </w:p>
    <w:p>
      <w:r>
        <w:t xml:space="preserve">　　并过分龋齿　　瞷眼不分明</w:t>
      </w:r>
    </w:p>
    <w:p>
      <w:r>
        <w:t xml:space="preserve">　　眼大小黄泡　　及以红赤类</w:t>
      </w:r>
    </w:p>
    <w:p>
      <w:r>
        <w:t xml:space="preserve">　　如斯不端正　　皆不许出家</w:t>
      </w:r>
    </w:p>
    <w:p>
      <w:r>
        <w:t xml:space="preserve">　　略说可遮事　　要唯有三种</w:t>
      </w:r>
    </w:p>
    <w:p>
      <w:r>
        <w:t xml:space="preserve">　　谓色形氏族　　由斯污僧众</w:t>
      </w:r>
    </w:p>
    <w:p>
      <w:r>
        <w:t xml:space="preserve">　　色谓赤发等　　形谓恶首面</w:t>
      </w:r>
    </w:p>
    <w:p>
      <w:r>
        <w:t xml:space="preserve">　　又驴等耳头　　及无于耳发</w:t>
      </w:r>
    </w:p>
    <w:p>
      <w:r>
        <w:t xml:space="preserve">　　象马猕猴状　　及鼻唯一目</w:t>
      </w:r>
    </w:p>
    <w:p>
      <w:r>
        <w:t xml:space="preserve">　　无目牛马齿　　或复齿全无</w:t>
      </w:r>
    </w:p>
    <w:p>
      <w:r>
        <w:t xml:space="preserve">　　族谓旃荼罗　　竹师除粪等</w:t>
      </w:r>
    </w:p>
    <w:p>
      <w:r>
        <w:t xml:space="preserve">　　及拐行等类　　斯皆律所遮</w:t>
      </w:r>
    </w:p>
    <w:p>
      <w:r>
        <w:t xml:space="preserve">　　若有净信者　　所说过皆无</w:t>
      </w:r>
    </w:p>
    <w:p>
      <w:r>
        <w:t xml:space="preserve">　　遍身应审观　　问知无障法</w:t>
      </w:r>
    </w:p>
    <w:p>
      <w:r>
        <w:t xml:space="preserve">　　摄取经八日　　存意好瞻相</w:t>
      </w:r>
    </w:p>
    <w:p>
      <w:r>
        <w:t xml:space="preserve">　　若先观察者　　无劳经一日</w:t>
      </w:r>
    </w:p>
    <w:p>
      <w:r>
        <w:t xml:space="preserve">　　先授与三归　　次与五学处</w:t>
      </w:r>
    </w:p>
    <w:p>
      <w:r>
        <w:t xml:space="preserve">　　应著鲜白衣　　立在于僧前</w:t>
      </w:r>
    </w:p>
    <w:p>
      <w:r>
        <w:t xml:space="preserve">　　僧伽既许可　　当依出家法</w:t>
      </w:r>
    </w:p>
    <w:p>
      <w:r>
        <w:t xml:space="preserve">　　先请轨范师　　次授十学处</w:t>
      </w:r>
    </w:p>
    <w:p>
      <w:r>
        <w:t xml:space="preserve">　　既受求寂法　　一切众俗侣</w:t>
      </w:r>
    </w:p>
    <w:p>
      <w:r>
        <w:t xml:space="preserve">　　于彼应赞礼　　由离俗缠故</w:t>
      </w:r>
    </w:p>
    <w:p>
      <w:r>
        <w:t xml:space="preserve">　　破惑众翳除　　著大仙衣故</w:t>
      </w:r>
    </w:p>
    <w:p>
      <w:r>
        <w:t xml:space="preserve">　　为此光晖盛　　犹如日初出</w:t>
      </w:r>
    </w:p>
    <w:p>
      <w:r>
        <w:t xml:space="preserve">　　如三十三天　　圆生枯叶落</w:t>
      </w:r>
    </w:p>
    <w:p>
      <w:r>
        <w:t xml:space="preserve">　　彼受近圆戒　　众罪悉消除</w:t>
      </w:r>
    </w:p>
    <w:p>
      <w:r>
        <w:t xml:space="preserve">　　在中方满十　　苾刍减不许</w:t>
      </w:r>
    </w:p>
    <w:p>
      <w:r>
        <w:t xml:space="preserve">　　边方受具者　　齐五过随意</w:t>
      </w:r>
    </w:p>
    <w:p>
      <w:r>
        <w:t xml:space="preserve">　　东境奔荼跋达那　　此界有树号娑罗</w:t>
      </w:r>
    </w:p>
    <w:p>
      <w:r>
        <w:t xml:space="preserve">　　北山名曰嗢尸罗　　寺名答摩娑畔那</w:t>
      </w:r>
    </w:p>
    <w:p>
      <w:r>
        <w:t xml:space="preserve">　　西界村名窣吐奴　　南边城号摄伐罗</w:t>
      </w:r>
    </w:p>
    <w:p>
      <w:r>
        <w:t xml:space="preserve">　　佛说此内是中方　　于斯界外名边国</w:t>
      </w:r>
    </w:p>
    <w:p>
      <w:r>
        <w:t xml:space="preserve">　　苾刍戒清净　　堪授他近圆</w:t>
      </w:r>
    </w:p>
    <w:p>
      <w:r>
        <w:t xml:space="preserve">　　非是螺贝鸣　　腐烂空中树</w:t>
      </w:r>
    </w:p>
    <w:p>
      <w:r>
        <w:t xml:space="preserve">　　秉法者知律　　余四九清净</w:t>
      </w:r>
    </w:p>
    <w:p>
      <w:r>
        <w:t xml:space="preserve">　　受具可称赞　　诸天应敬礼</w:t>
      </w:r>
    </w:p>
    <w:p>
      <w:r>
        <w:t xml:space="preserve">　　众满界内同　　清净者秉法</w:t>
      </w:r>
    </w:p>
    <w:p>
      <w:r>
        <w:t xml:space="preserve">　　无障羯磨善　　谓近圆五因</w:t>
      </w:r>
    </w:p>
    <w:p>
      <w:r>
        <w:t xml:space="preserve">　　如毗婆沙说　　十种得近圆</w:t>
      </w:r>
    </w:p>
    <w:p>
      <w:r>
        <w:t xml:space="preserve">　　世尊一切智　　是名自觉受</w:t>
      </w:r>
    </w:p>
    <w:p>
      <w:r>
        <w:t xml:space="preserve">　　憍陈如上首　　得定道五人</w:t>
      </w:r>
    </w:p>
    <w:p>
      <w:r>
        <w:t xml:space="preserve">　　贤部诸净心　　彼悉从归得</w:t>
      </w:r>
    </w:p>
    <w:p>
      <w:r>
        <w:t xml:space="preserve">　　法与由使得　　善来成苾刍</w:t>
      </w:r>
    </w:p>
    <w:p>
      <w:r>
        <w:t xml:space="preserve">　　大姓迦摄波　　无由敬师得</w:t>
      </w:r>
    </w:p>
    <w:p>
      <w:r>
        <w:t xml:space="preserve">　　童子邬陀夷　　善能为问答</w:t>
      </w:r>
    </w:p>
    <w:p>
      <w:r>
        <w:t xml:space="preserve">　　称可大师意　　佛言成近圆</w:t>
      </w:r>
    </w:p>
    <w:p>
      <w:r>
        <w:t xml:space="preserve">　　中国满十人　　边方数充五</w:t>
      </w:r>
    </w:p>
    <w:p>
      <w:r>
        <w:t xml:space="preserve">　　或复过于此　　秉须知法人</w:t>
      </w:r>
    </w:p>
    <w:p>
      <w:r>
        <w:t xml:space="preserve">　　又因乔答弥　　大世主请佛</w:t>
      </w:r>
    </w:p>
    <w:p>
      <w:r>
        <w:t xml:space="preserve">　　为说八敬法　　斯名得近圆</w:t>
      </w:r>
    </w:p>
    <w:p>
      <w:r>
        <w:t xml:space="preserve">　　除八余若受　　皆白四羯磨</w:t>
      </w:r>
    </w:p>
    <w:p>
      <w:r>
        <w:t xml:space="preserve">　　依前之所说　　受具并皆听</w:t>
      </w:r>
    </w:p>
    <w:p>
      <w:r>
        <w:t xml:space="preserve">　　才受近圆已　　应告五时差</w:t>
      </w:r>
    </w:p>
    <w:p>
      <w:r>
        <w:t xml:space="preserve">　　冬春雨终长　　量影依人数</w:t>
      </w:r>
    </w:p>
    <w:p>
      <w:r>
        <w:t xml:space="preserve">　　冬四九月半　　乃至正月半</w:t>
      </w:r>
    </w:p>
    <w:p>
      <w:r>
        <w:t xml:space="preserve">　　春四从正半　　乃至五月半</w:t>
      </w:r>
    </w:p>
    <w:p>
      <w:r>
        <w:t xml:space="preserve">　　雨一从五半　　乃至六月半</w:t>
      </w:r>
    </w:p>
    <w:p>
      <w:r>
        <w:t xml:space="preserve">　　终时唯日夜　　六月十六日</w:t>
      </w:r>
    </w:p>
    <w:p>
      <w:r>
        <w:t xml:space="preserve">　　十七旦长时　　乃至九月半</w:t>
      </w:r>
    </w:p>
    <w:p>
      <w:r>
        <w:t xml:space="preserve">　　三月少一日　　此谓五时差</w:t>
      </w:r>
    </w:p>
    <w:p>
      <w:r>
        <w:t xml:space="preserve">　　终时进近圆　　同夏中最小</w:t>
      </w:r>
    </w:p>
    <w:p>
      <w:r>
        <w:t xml:space="preserve">　　长时旦若受　　同夏则为尊</w:t>
      </w:r>
    </w:p>
    <w:p>
      <w:r>
        <w:t xml:space="preserve">　　受具从苾刍　　半月请教授</w:t>
      </w:r>
    </w:p>
    <w:p>
      <w:r>
        <w:t xml:space="preserve">　　近苾刍夏坐　　随意二众中</w:t>
      </w:r>
    </w:p>
    <w:p>
      <w:r>
        <w:t xml:space="preserve">　　不骂于苾刍　　不诘其破戒</w:t>
      </w:r>
    </w:p>
    <w:p>
      <w:r>
        <w:t xml:space="preserve">　　若犯僧残罪　　两众行半月</w:t>
      </w:r>
    </w:p>
    <w:p>
      <w:r>
        <w:t xml:space="preserve">　　尼具虽百年　　苾刍新受戒</w:t>
      </w:r>
    </w:p>
    <w:p>
      <w:r>
        <w:t xml:space="preserve">　　殷勤应致礼　　是名八敬法</w:t>
      </w:r>
    </w:p>
    <w:p>
      <w:r>
        <w:t xml:space="preserve">　　女作男子状　　丈夫为女形</w:t>
      </w:r>
    </w:p>
    <w:p>
      <w:r>
        <w:t xml:space="preserve">　　俗人及黄门　　不应作亲教</w:t>
      </w:r>
    </w:p>
    <w:p>
      <w:r>
        <w:t xml:space="preserve">　　贼及形残等　　虽是善应遮</w:t>
      </w:r>
    </w:p>
    <w:p>
      <w:r>
        <w:t xml:space="preserve">　　授彼近圆时　　众僧皆获罪</w:t>
      </w:r>
    </w:p>
    <w:p>
      <w:r>
        <w:t xml:space="preserve">　　不乐非圆具　　及不了生年</w:t>
      </w:r>
    </w:p>
    <w:p>
      <w:r>
        <w:t xml:space="preserve">　　形貌善观瞻　　睹相猜其岁</w:t>
      </w:r>
    </w:p>
    <w:p>
      <w:r>
        <w:t xml:space="preserve">　　不满二十年　　授与圆具戒</w:t>
      </w:r>
    </w:p>
    <w:p>
      <w:r>
        <w:t xml:space="preserve">　　明智计令满　　应数胎闰月</w:t>
      </w:r>
    </w:p>
    <w:p>
      <w:r>
        <w:t xml:space="preserve">　　如其数胎等　　不满二十年</w:t>
      </w:r>
    </w:p>
    <w:p>
      <w:r>
        <w:t xml:space="preserve">　　应置求寂中　　此非成受具</w:t>
      </w:r>
    </w:p>
    <w:p>
      <w:r>
        <w:t xml:space="preserve">　　或经一二岁　　方忆知年减</w:t>
      </w:r>
    </w:p>
    <w:p>
      <w:r>
        <w:t xml:space="preserve">　　足前年若满　　斯名善近圆</w:t>
      </w:r>
    </w:p>
    <w:p>
      <w:r>
        <w:t xml:space="preserve">　　若人闻白竟　　其耳忽然聋</w:t>
      </w:r>
    </w:p>
    <w:p>
      <w:r>
        <w:t xml:space="preserve">　　此亦名善受　　佛许开无过</w:t>
      </w:r>
    </w:p>
    <w:p>
      <w:r>
        <w:t xml:space="preserve">　　正受近圆时　　男形转为女</w:t>
      </w:r>
    </w:p>
    <w:p>
      <w:r>
        <w:t xml:space="preserve">　　此名为受具　　应置在尼中</w:t>
      </w:r>
    </w:p>
    <w:p>
      <w:r>
        <w:t xml:space="preserve">　　若邬波驮耶　　闻白已形变</w:t>
      </w:r>
    </w:p>
    <w:p>
      <w:r>
        <w:t xml:space="preserve">　　此不名受具　　秉法者无愆</w:t>
      </w:r>
    </w:p>
    <w:p>
      <w:r>
        <w:t xml:space="preserve">　　受戒人在地　　秉法者居空</w:t>
      </w:r>
    </w:p>
    <w:p>
      <w:r>
        <w:t xml:space="preserve">　　二界体既殊　　不名为受具</w:t>
      </w:r>
    </w:p>
    <w:p>
      <w:r>
        <w:t xml:space="preserve">　　轮王养太子　　宗胤得兴隆</w:t>
      </w:r>
    </w:p>
    <w:p>
      <w:r>
        <w:t xml:space="preserve">　　护求寂亦然　　令圣教增长</w:t>
      </w:r>
    </w:p>
    <w:p>
      <w:r>
        <w:t xml:space="preserve">　　如师遣求寂　　有事登高树</w:t>
      </w:r>
    </w:p>
    <w:p>
      <w:r>
        <w:t xml:space="preserve">　　坠堕伤支体　　由斯圣教遮</w:t>
      </w:r>
    </w:p>
    <w:p>
      <w:r>
        <w:t xml:space="preserve">　　是故佛教中　　出家悲作本</w:t>
      </w:r>
    </w:p>
    <w:p>
      <w:r>
        <w:t xml:space="preserve">　　虽七岁亦听　　要解驱乌事</w:t>
      </w:r>
    </w:p>
    <w:p>
      <w:r>
        <w:t xml:space="preserve">　　若出家受具　　无钵便不许</w:t>
      </w:r>
    </w:p>
    <w:p>
      <w:r>
        <w:t xml:space="preserve">　　仙器终须有　　斯为乞食因</w:t>
      </w:r>
    </w:p>
    <w:p>
      <w:r>
        <w:t xml:space="preserve">　　如上座近喜　　求寂饥无钵</w:t>
      </w:r>
    </w:p>
    <w:p>
      <w:r>
        <w:t xml:space="preserve">　　临至于食时　　从他求食器</w:t>
      </w:r>
    </w:p>
    <w:p>
      <w:r>
        <w:t xml:space="preserve">　　借他衣钵等　　与出家受具</w:t>
      </w:r>
    </w:p>
    <w:p>
      <w:r>
        <w:t xml:space="preserve">　　勿如梵志法　　是世尊听许</w:t>
      </w:r>
    </w:p>
    <w:p>
      <w:r>
        <w:t xml:space="preserve">　　若人未受具　　不先说四依</w:t>
      </w:r>
    </w:p>
    <w:p>
      <w:r>
        <w:t xml:space="preserve">　　闻此苦难行　　梵志便归俗</w:t>
      </w:r>
    </w:p>
    <w:p>
      <w:r>
        <w:t xml:space="preserve">　　若秉一羯磨　　一界四人受</w:t>
      </w:r>
    </w:p>
    <w:p>
      <w:r>
        <w:t xml:space="preserve">　　此是僧为僧　　不名为受法</w:t>
      </w:r>
    </w:p>
    <w:p>
      <w:r>
        <w:t xml:space="preserve">　　若二若三人　　同时受圆具</w:t>
      </w:r>
    </w:p>
    <w:p>
      <w:r>
        <w:t xml:space="preserve">　　颜状虽差别　　斯无长幼殊</w:t>
      </w:r>
    </w:p>
    <w:p>
      <w:r>
        <w:t xml:space="preserve">　　随坐而受利　　不应更互礼</w:t>
      </w:r>
    </w:p>
    <w:p>
      <w:r>
        <w:t xml:space="preserve">　　若遣知事时　　随他差即作</w:t>
      </w:r>
    </w:p>
    <w:p>
      <w:r>
        <w:t xml:space="preserve">　　为余放逸者　　作怖等羯磨</w:t>
      </w:r>
    </w:p>
    <w:p>
      <w:r>
        <w:t xml:space="preserve">　　呵已正驱出　　令生厌离心</w:t>
      </w:r>
    </w:p>
    <w:p>
      <w:r>
        <w:t xml:space="preserve">　　若解三藏教　　及有大名称</w:t>
      </w:r>
    </w:p>
    <w:p>
      <w:r>
        <w:t xml:space="preserve">　　能生广大福　　驱遣不应为</w:t>
      </w:r>
    </w:p>
    <w:p>
      <w:r>
        <w:t xml:space="preserve">　　由此邪群鹿　　怖于师子儿</w:t>
      </w:r>
    </w:p>
    <w:p>
      <w:r>
        <w:t xml:space="preserve">　　能生俗净心　　如大师住世</w:t>
      </w:r>
    </w:p>
    <w:p>
      <w:r>
        <w:t xml:space="preserve">　　此住有光显　　犹若大牛王</w:t>
      </w:r>
    </w:p>
    <w:p>
      <w:r>
        <w:t xml:space="preserve">　　于彼行呵责　　能亏于佛教</w:t>
      </w:r>
    </w:p>
    <w:p>
      <w:r>
        <w:t xml:space="preserve">　　四重秽行显　　邪执守愚心</w:t>
      </w:r>
    </w:p>
    <w:p>
      <w:r>
        <w:t xml:space="preserve">　　作所不应为　　世俗咸讥议</w:t>
      </w:r>
    </w:p>
    <w:p>
      <w:r>
        <w:t xml:space="preserve">　　污家生斗诤　　如是破戒人</w:t>
      </w:r>
    </w:p>
    <w:p>
      <w:r>
        <w:t xml:space="preserve">　　大众共鸣稚　　齐心急驱摈</w:t>
      </w:r>
    </w:p>
    <w:p>
      <w:r>
        <w:t xml:space="preserve">　　抱柱即宜截　　门框亦复斩</w:t>
      </w:r>
    </w:p>
    <w:p>
      <w:r>
        <w:t xml:space="preserve">　　劝化应修理　　或可用僧祇</w:t>
      </w:r>
    </w:p>
    <w:p>
      <w:r>
        <w:t xml:space="preserve">　　调弄苾刍像　　由此不应留</w:t>
      </w:r>
    </w:p>
    <w:p>
      <w:r>
        <w:t xml:space="preserve">　　殷勤共驱逐　　不应生斗诤</w:t>
      </w:r>
    </w:p>
    <w:p>
      <w:r>
        <w:t xml:space="preserve">　　已说如死尸　　全无共住义</w:t>
      </w:r>
    </w:p>
    <w:p>
      <w:r>
        <w:t xml:space="preserve">　　众僧共驱摈　　除斯垢秽人</w:t>
      </w:r>
    </w:p>
    <w:p>
      <w:r>
        <w:t xml:space="preserve">　　尼不应为礼　　但可致虔恭</w:t>
      </w:r>
    </w:p>
    <w:p>
      <w:r>
        <w:t xml:space="preserve">　　近事不交言　　乞食时应与</w:t>
      </w:r>
    </w:p>
    <w:p>
      <w:r>
        <w:t xml:space="preserve">　　触妒病生半　　名五半宅家</w:t>
      </w:r>
    </w:p>
    <w:p>
      <w:r>
        <w:t xml:space="preserve">　　为诸不了者　　略言其相状</w:t>
      </w:r>
    </w:p>
    <w:p>
      <w:r>
        <w:t xml:space="preserve">　　若他来抱身　　心贪起淫欲</w:t>
      </w:r>
    </w:p>
    <w:p>
      <w:r>
        <w:t xml:space="preserve">　　智者应当识　　是持抱黄门</w:t>
      </w:r>
    </w:p>
    <w:p>
      <w:r>
        <w:t xml:space="preserve">　　妒谓已男势　　见他交会兴</w:t>
      </w:r>
    </w:p>
    <w:p>
      <w:r>
        <w:t xml:space="preserve">　　病谓因病堕　　或由刀等害</w:t>
      </w:r>
    </w:p>
    <w:p>
      <w:r>
        <w:t xml:space="preserve">　　生者谓生来　　二根皆不现</w:t>
      </w:r>
    </w:p>
    <w:p>
      <w:r>
        <w:t xml:space="preserve">　　半月男半女　　名半等黄门</w:t>
      </w:r>
    </w:p>
    <w:p>
      <w:r>
        <w:t xml:space="preserve">　　若于淫欲法　　不能为扇荼</w:t>
      </w:r>
    </w:p>
    <w:p>
      <w:r>
        <w:t xml:space="preserve">　　二根若俱有　　名二形应识</w:t>
      </w:r>
    </w:p>
    <w:p>
      <w:r>
        <w:t xml:space="preserve">　　邪恶见染心　　应知是邪外</w:t>
      </w:r>
    </w:p>
    <w:p>
      <w:r>
        <w:t xml:space="preserve">　　就彼受其法　　斯名趣外人</w:t>
      </w:r>
    </w:p>
    <w:p>
      <w:r>
        <w:t xml:space="preserve">　　或时自剃发　　窃法著法衣</w:t>
      </w:r>
    </w:p>
    <w:p>
      <w:r>
        <w:t xml:space="preserve">　　妄作苾刍解　　皆名为贼住</w:t>
      </w:r>
    </w:p>
    <w:p>
      <w:r>
        <w:t xml:space="preserve">　　四重及恶见　　身污苾刍尼</w:t>
      </w:r>
    </w:p>
    <w:p>
      <w:r>
        <w:t xml:space="preserve">　　饮酒毁三尊　　是谓求寂过</w:t>
      </w:r>
    </w:p>
    <w:p>
      <w:r>
        <w:t xml:space="preserve">　　十事若有犯　　斯人即须摈</w:t>
      </w:r>
    </w:p>
    <w:p>
      <w:r>
        <w:t xml:space="preserve">　　若舍随所应　　出其治罚罪</w:t>
      </w:r>
    </w:p>
    <w:p>
      <w:r>
        <w:t xml:space="preserve">　　若不犯边罪　　如法舍学处</w:t>
      </w:r>
    </w:p>
    <w:p>
      <w:r>
        <w:t xml:space="preserve">　　还俗复重来　　苾刍欢为受</w:t>
      </w:r>
    </w:p>
    <w:p>
      <w:r>
        <w:t xml:space="preserve">　　无乱心舍戒　　了知人现前</w:t>
      </w:r>
    </w:p>
    <w:p>
      <w:r>
        <w:t xml:space="preserve">　　我舍汝应知　　此名真舍学</w:t>
      </w:r>
    </w:p>
    <w:p>
      <w:r>
        <w:t xml:space="preserve">　　受讫即应说　　四波罗市迦</w:t>
      </w:r>
    </w:p>
    <w:p>
      <w:r>
        <w:t xml:space="preserve">　　智者先告知　　勿令行恶事</w:t>
      </w:r>
    </w:p>
    <w:p>
      <w:r>
        <w:t xml:space="preserve">　　由心不覆藏　　于一人发露</w:t>
      </w:r>
    </w:p>
    <w:p>
      <w:r>
        <w:t xml:space="preserve">　　于边罪极厌　　斯名授学人</w:t>
      </w:r>
    </w:p>
    <w:p>
      <w:r>
        <w:t xml:space="preserve">　　次明杂行法　　是出家要仪</w:t>
      </w:r>
    </w:p>
    <w:p>
      <w:r>
        <w:t xml:space="preserve">　　展转可相教　　勿令尊法灭</w:t>
      </w:r>
    </w:p>
    <w:p>
      <w:r>
        <w:t xml:space="preserve">　　天时将欲晓　　起必在师前</w:t>
      </w:r>
    </w:p>
    <w:p>
      <w:r>
        <w:t xml:space="preserve">　　可嚼净齿木　　应先礼尊像</w:t>
      </w:r>
    </w:p>
    <w:p>
      <w:r>
        <w:t xml:space="preserve">　　次可到师边　　安置于坐物</w:t>
      </w:r>
    </w:p>
    <w:p>
      <w:r>
        <w:t xml:space="preserve">　　巾水土齿木　　寒温须适时</w:t>
      </w:r>
    </w:p>
    <w:p>
      <w:r>
        <w:t xml:space="preserve">　　有时应早起　　详审就师边</w:t>
      </w:r>
    </w:p>
    <w:p>
      <w:r>
        <w:t xml:space="preserve">　　敬重按摩身　　能生殊胜福</w:t>
      </w:r>
    </w:p>
    <w:p>
      <w:r>
        <w:t xml:space="preserve">　　或于初后夜　　师处问疑情</w:t>
      </w:r>
    </w:p>
    <w:p>
      <w:r>
        <w:t xml:space="preserve">　　师当遣安坐　　随疑决三藏</w:t>
      </w:r>
    </w:p>
    <w:p>
      <w:r>
        <w:t xml:space="preserve">　　平明问安等　　礼拜生恭敬</w:t>
      </w:r>
    </w:p>
    <w:p>
      <w:r>
        <w:t xml:space="preserve">　　由彼多恩益　　能亲教是非</w:t>
      </w:r>
    </w:p>
    <w:p>
      <w:r>
        <w:t xml:space="preserve">　　常作难遭想　　于彼起殷心</w:t>
      </w:r>
    </w:p>
    <w:p>
      <w:r>
        <w:t xml:space="preserve">　　善洒扫房中　　行处令清净</w:t>
      </w:r>
    </w:p>
    <w:p>
      <w:r>
        <w:t xml:space="preserve">　　作坛应供养　　香花随有设</w:t>
      </w:r>
    </w:p>
    <w:p>
      <w:r>
        <w:t xml:space="preserve">　　日日敬三宝　　斯为四谛因</w:t>
      </w:r>
    </w:p>
    <w:p>
      <w:r>
        <w:t xml:space="preserve">　　或时礼香殿　　右绕窣睹波</w:t>
      </w:r>
    </w:p>
    <w:p>
      <w:r>
        <w:t xml:space="preserve">　　相近有尊年　　随情行礼拜</w:t>
      </w:r>
    </w:p>
    <w:p>
      <w:r>
        <w:t xml:space="preserve">　　为求坚固体　　役使不牢身</w:t>
      </w:r>
    </w:p>
    <w:p>
      <w:r>
        <w:t xml:space="preserve">　　励己劝他人　　勿随愚堕意</w:t>
      </w:r>
    </w:p>
    <w:p>
      <w:r>
        <w:t xml:space="preserve">　　随时供养已　　读诵后安心</w:t>
      </w:r>
    </w:p>
    <w:p>
      <w:r>
        <w:t xml:space="preserve">　　不但著袈裟　　情喜将为足</w:t>
      </w:r>
    </w:p>
    <w:p>
      <w:r>
        <w:t xml:space="preserve">　　十四十五日　　须知长净时</w:t>
      </w:r>
    </w:p>
    <w:p>
      <w:r>
        <w:t xml:space="preserve">　　和合众应为　　若乖便自作</w:t>
      </w:r>
    </w:p>
    <w:p>
      <w:r>
        <w:t xml:space="preserve">　　宜应自察已　　有过求清净</w:t>
      </w:r>
    </w:p>
    <w:p>
      <w:r>
        <w:t xml:space="preserve">　　乃至小罪中　　常生大怖想</w:t>
      </w:r>
    </w:p>
    <w:p>
      <w:r>
        <w:t xml:space="preserve">　　或可往僧厨　　看其所营办</w:t>
      </w:r>
    </w:p>
    <w:p>
      <w:r>
        <w:t xml:space="preserve">　　希逢妙果食　　察已告尊知</w:t>
      </w:r>
    </w:p>
    <w:p>
      <w:r>
        <w:t xml:space="preserve">　　侍养恒勤敬　　洗钵等皆为</w:t>
      </w:r>
    </w:p>
    <w:p>
      <w:r>
        <w:t xml:space="preserve">　　于尊虽普行　　师知量应受</w:t>
      </w:r>
    </w:p>
    <w:p>
      <w:r>
        <w:t xml:space="preserve">　　不于破戒者　　解劳及礼敬</w:t>
      </w:r>
    </w:p>
    <w:p>
      <w:r>
        <w:t xml:space="preserve">　　受用皆无分　　如烧死尸木</w:t>
      </w:r>
    </w:p>
    <w:p>
      <w:r>
        <w:t xml:space="preserve">　　求寂尚不礼　　有戒之俗人</w:t>
      </w:r>
    </w:p>
    <w:p>
      <w:r>
        <w:t xml:space="preserve">　　何况大苾刍　　礼俗贪淫者</w:t>
      </w:r>
    </w:p>
    <w:p>
      <w:r>
        <w:t xml:space="preserve">　　苾刍得后果　　若小不礼拜</w:t>
      </w:r>
    </w:p>
    <w:p>
      <w:r>
        <w:t xml:space="preserve">　　况余生死内　　旋回痴硬心</w:t>
      </w:r>
    </w:p>
    <w:p>
      <w:r>
        <w:t xml:space="preserve">　　说无学为主　　学人如父财</w:t>
      </w:r>
    </w:p>
    <w:p>
      <w:r>
        <w:t xml:space="preserve">　　勤定读诵人　　随许诚无过</w:t>
      </w:r>
    </w:p>
    <w:p>
      <w:r>
        <w:t xml:space="preserve">　　自余懈怠类　　名为负债财</w:t>
      </w:r>
    </w:p>
    <w:p>
      <w:r>
        <w:t xml:space="preserve">　　破戒者全遮　　受用住处等</w:t>
      </w:r>
    </w:p>
    <w:p>
      <w:r>
        <w:t xml:space="preserve">　　信心营寺宇　　唯安戒行人</w:t>
      </w:r>
    </w:p>
    <w:p>
      <w:r>
        <w:t xml:space="preserve">　　犯重不羞惭　　投足元不许</w:t>
      </w:r>
    </w:p>
    <w:p>
      <w:r>
        <w:t xml:space="preserve">　　若近于厕处　　勿作诸谈说</w:t>
      </w:r>
    </w:p>
    <w:p>
      <w:r>
        <w:t xml:space="preserve">　　读诵浣染等　　斯皆不许为</w:t>
      </w:r>
    </w:p>
    <w:p>
      <w:r>
        <w:t xml:space="preserve">　　小便大便室　　入时须作声</w:t>
      </w:r>
    </w:p>
    <w:p>
      <w:r>
        <w:t xml:space="preserve">　　一二指别处　　大师如是说</w:t>
      </w:r>
    </w:p>
    <w:p>
      <w:r>
        <w:t xml:space="preserve">　　大小便风气　　徐出勿为声</w:t>
      </w:r>
    </w:p>
    <w:p>
      <w:r>
        <w:t xml:space="preserve">　　势至莫强持　　圊中不应语</w:t>
      </w:r>
    </w:p>
    <w:p>
      <w:r>
        <w:t xml:space="preserve">　　若筹及土块　　先持拭下边</w:t>
      </w:r>
    </w:p>
    <w:p>
      <w:r>
        <w:t xml:space="preserve">　　次以二三土　　多水洗令净</w:t>
      </w:r>
    </w:p>
    <w:p>
      <w:r>
        <w:t xml:space="preserve">　　左手以七土　　说此名为净</w:t>
      </w:r>
    </w:p>
    <w:p>
      <w:r>
        <w:t xml:space="preserve">　　两手后用七　　斯皆别别安</w:t>
      </w:r>
    </w:p>
    <w:p>
      <w:r>
        <w:t xml:space="preserve">　　更有一聚土　　将用洗君持</w:t>
      </w:r>
    </w:p>
    <w:p>
      <w:r>
        <w:t xml:space="preserve">　　洗臂腨及足　　此名为外净</w:t>
      </w:r>
    </w:p>
    <w:p>
      <w:r>
        <w:t xml:space="preserve">　　事因舍利子　　异斯招恶作</w:t>
      </w:r>
    </w:p>
    <w:p>
      <w:r>
        <w:t xml:space="preserve">　　两手好用心　　洗令极清净</w:t>
      </w:r>
    </w:p>
    <w:p>
      <w:r>
        <w:t xml:space="preserve">　　意在除臭气　　令身得清净</w:t>
      </w:r>
    </w:p>
    <w:p>
      <w:r>
        <w:t xml:space="preserve">　　如不依此法　　百土欲何为</w:t>
      </w:r>
    </w:p>
    <w:p>
      <w:r>
        <w:t xml:space="preserve">　　不合礼三尊　　亦不受他礼</w:t>
      </w:r>
    </w:p>
    <w:p>
      <w:r>
        <w:t xml:space="preserve">　　余皆不应作　　世尊亲自遮</w:t>
      </w:r>
    </w:p>
    <w:p>
      <w:r>
        <w:t xml:space="preserve">　　若不嚼齿木　　及以食荤辛</w:t>
      </w:r>
    </w:p>
    <w:p>
      <w:r>
        <w:t xml:space="preserve">　　其事并同前　　广如律中说</w:t>
      </w:r>
    </w:p>
    <w:p>
      <w:r>
        <w:t xml:space="preserve">　　若不问二师　　得为其五事</w:t>
      </w:r>
    </w:p>
    <w:p>
      <w:r>
        <w:t xml:space="preserve">　　大小便饮水　　并嚼净齿木</w:t>
      </w:r>
    </w:p>
    <w:p>
      <w:r>
        <w:t xml:space="preserve">　　及于同界中　　四十九寻内</w:t>
      </w:r>
    </w:p>
    <w:p>
      <w:r>
        <w:t xml:space="preserve">　　随情礼制底　　自余皆白师</w:t>
      </w:r>
    </w:p>
    <w:p>
      <w:r>
        <w:t xml:space="preserve">　　谓洗手足等　　辄行势分外</w:t>
      </w:r>
    </w:p>
    <w:p>
      <w:r>
        <w:t xml:space="preserve">　　食啖咸须白　　总别在当时</w:t>
      </w:r>
    </w:p>
    <w:p>
      <w:r>
        <w:t xml:space="preserve">　　礼一拜低头　　合掌当陈告</w:t>
      </w:r>
    </w:p>
    <w:p>
      <w:r>
        <w:t xml:space="preserve">　　白邬波驮耶　　我洗手餐食</w:t>
      </w:r>
    </w:p>
    <w:p>
      <w:r>
        <w:t xml:space="preserve">　　自余但有事　　准此白应为</w:t>
      </w:r>
    </w:p>
    <w:p>
      <w:r>
        <w:t xml:space="preserve">　　若不咨启时　　一一皆招罪</w:t>
      </w:r>
    </w:p>
    <w:p>
      <w:r>
        <w:t xml:space="preserve">　　食时宜用心　　授受须依法</w:t>
      </w:r>
    </w:p>
    <w:p>
      <w:r>
        <w:t xml:space="preserve">　　持衣分别等　　无令事有亏</w:t>
      </w:r>
    </w:p>
    <w:p>
      <w:r>
        <w:t xml:space="preserve">　　乃至十夏来　　不得离依止</w:t>
      </w:r>
    </w:p>
    <w:p>
      <w:r>
        <w:t xml:space="preserve">　　五岁明闲律　　随意许游方</w:t>
      </w:r>
    </w:p>
    <w:p>
      <w:r>
        <w:t xml:space="preserve">　　然于所到处　　还须觅依止</w:t>
      </w:r>
    </w:p>
    <w:p>
      <w:r>
        <w:t xml:space="preserve">　　若无依止者　　不消衣食利</w:t>
      </w:r>
    </w:p>
    <w:p/>
    <w:p>
      <w:r>
        <w:t xml:space="preserve">　　初部四他胜法</w:t>
      </w:r>
    </w:p>
    <w:p/>
    <w:p>
      <w:r>
        <w:t xml:space="preserve">　　不净行学处。</w:t>
      </w:r>
    </w:p>
    <w:p>
      <w:r>
        <w:t xml:space="preserve">　　佛说三种罪　　无余不可治</w:t>
      </w:r>
    </w:p>
    <w:p>
      <w:r>
        <w:t xml:space="preserve">　　有余众所除　　余皆别人悔</w:t>
      </w:r>
    </w:p>
    <w:p>
      <w:r>
        <w:t xml:space="preserve">　　四波罗市迦　　极重当恭敬</w:t>
      </w:r>
    </w:p>
    <w:p>
      <w:r>
        <w:t xml:space="preserve">　　若犯一一法　　便成坏苾刍</w:t>
      </w:r>
    </w:p>
    <w:p>
      <w:r>
        <w:t xml:space="preserve">　　从初十二年　　皎如秋水净</w:t>
      </w:r>
    </w:p>
    <w:p>
      <w:r>
        <w:t xml:space="preserve">　　此时无有疱　　十三年过生</w:t>
      </w:r>
    </w:p>
    <w:p>
      <w:r>
        <w:t xml:space="preserve">　　苏阵那为子　　于故二行淫</w:t>
      </w:r>
    </w:p>
    <w:p>
      <w:r>
        <w:t xml:space="preserve">　　及兰若苾刍　　猕猴处犯过</w:t>
      </w:r>
    </w:p>
    <w:p>
      <w:r>
        <w:t xml:space="preserve">　　佛说于学处　　欲令贪等除</w:t>
      </w:r>
    </w:p>
    <w:p>
      <w:r>
        <w:t xml:space="preserve">　　耽淫罪业中　　云何汝当作</w:t>
      </w:r>
    </w:p>
    <w:p>
      <w:r>
        <w:t xml:space="preserve">　　见十种大益　　利乐于多人</w:t>
      </w:r>
    </w:p>
    <w:p>
      <w:r>
        <w:t xml:space="preserve">　　广制众式叉　　如来大悲故</w:t>
      </w:r>
    </w:p>
    <w:p>
      <w:r>
        <w:t xml:space="preserve">　　于三疮门内　　由贪故求入</w:t>
      </w:r>
    </w:p>
    <w:p>
      <w:r>
        <w:t xml:space="preserve">　　波罗市迦蛇　　被螫难治疗</w:t>
      </w:r>
    </w:p>
    <w:p>
      <w:r>
        <w:t xml:space="preserve">　　他逼共行非　　具戒者耽著</w:t>
      </w:r>
    </w:p>
    <w:p>
      <w:r>
        <w:t xml:space="preserve">　　于此情生染　　应知犯他胜</w:t>
      </w:r>
    </w:p>
    <w:p>
      <w:r>
        <w:t xml:space="preserve">　　于烂坏疮门　　或于极小境</w:t>
      </w:r>
    </w:p>
    <w:p>
      <w:r>
        <w:t xml:space="preserve">　　或生支不起　　此并得粗愆</w:t>
      </w:r>
    </w:p>
    <w:p>
      <w:r>
        <w:t xml:space="preserve">　　宁以已生支　　置于毒蛇口</w:t>
      </w:r>
    </w:p>
    <w:p>
      <w:r>
        <w:t xml:space="preserve">　　不安女根内　　苦报受无穷</w:t>
      </w:r>
    </w:p>
    <w:p>
      <w:r>
        <w:t xml:space="preserve">　　若遭黑蛇毒　　唯只一身亡</w:t>
      </w:r>
    </w:p>
    <w:p>
      <w:r>
        <w:t xml:space="preserve">　　若破重禁时　　永劫受辛苦</w:t>
      </w:r>
    </w:p>
    <w:p>
      <w:r>
        <w:t xml:space="preserve">　　行淫相多种　　犯具八支成</w:t>
      </w:r>
    </w:p>
    <w:p>
      <w:r>
        <w:t xml:space="preserve">　　随缘事不同　　智者应详察</w:t>
      </w:r>
    </w:p>
    <w:p>
      <w:r>
        <w:t xml:space="preserve">　　苾刍堪行处　　彼此根无损</w:t>
      </w:r>
    </w:p>
    <w:p>
      <w:r>
        <w:t xml:space="preserve">　　方便入过限　　受乐二心全</w:t>
      </w:r>
    </w:p>
    <w:p>
      <w:r>
        <w:t xml:space="preserve">　　初二方便罪　　吐罗各二殊</w:t>
      </w:r>
    </w:p>
    <w:p>
      <w:r>
        <w:t xml:space="preserve">　　轻重事不同　　皆如广文说</w:t>
      </w:r>
    </w:p>
    <w:p>
      <w:r>
        <w:t xml:space="preserve">　　问因虽答二　　准问以酬言</w:t>
      </w:r>
    </w:p>
    <w:p>
      <w:r>
        <w:t xml:space="preserve">　　如非初二因　　应知非彼摄</w:t>
      </w:r>
    </w:p>
    <w:p/>
    <w:p>
      <w:r>
        <w:t xml:space="preserve">　　不与取学处。</w:t>
      </w:r>
    </w:p>
    <w:p>
      <w:r>
        <w:t xml:space="preserve">　　但尼迦苾刍　　自为而作屋</w:t>
      </w:r>
    </w:p>
    <w:p>
      <w:r>
        <w:t xml:space="preserve">　　辄取王家木　　由斯作犯因</w:t>
      </w:r>
    </w:p>
    <w:p>
      <w:r>
        <w:t xml:space="preserve">　　他物作盗心　　移离于本处</w:t>
      </w:r>
    </w:p>
    <w:p>
      <w:r>
        <w:t xml:space="preserve">　　若作属己想　　五磨洒成边</w:t>
      </w:r>
    </w:p>
    <w:p>
      <w:r>
        <w:t xml:space="preserve">　　过五咸同犯　　磨洒准当时</w:t>
      </w:r>
    </w:p>
    <w:p>
      <w:r>
        <w:t xml:space="preserve">　　发意得责心　　触物吐罗罪</w:t>
      </w:r>
    </w:p>
    <w:p>
      <w:r>
        <w:t xml:space="preserve">　　平坦纯色地　　拽去但粗罪</w:t>
      </w:r>
    </w:p>
    <w:p>
      <w:r>
        <w:t xml:space="preserve">　　若剥裂异色　　越过得无余</w:t>
      </w:r>
    </w:p>
    <w:p>
      <w:r>
        <w:t xml:space="preserve">　　若嗔心坏弶　　网等获吐罗</w:t>
      </w:r>
    </w:p>
    <w:p>
      <w:r>
        <w:t xml:space="preserve">　　为福放有情　　便得恶作罪</w:t>
      </w:r>
    </w:p>
    <w:p>
      <w:r>
        <w:t xml:space="preserve">　　竞地有二种　　断处或王家</w:t>
      </w:r>
    </w:p>
    <w:p>
      <w:r>
        <w:t xml:space="preserve">　　他两处得胜　　苾刍获粗罪</w:t>
      </w:r>
    </w:p>
    <w:p>
      <w:r>
        <w:t xml:space="preserve">　　两处胜于他　　彼人方便舍</w:t>
      </w:r>
    </w:p>
    <w:p>
      <w:r>
        <w:t xml:space="preserve">　　波罗市迦火　　烧此苾刍身</w:t>
      </w:r>
    </w:p>
    <w:p>
      <w:r>
        <w:t xml:space="preserve">　　咒术取他财　　末尼等诸物</w:t>
      </w:r>
    </w:p>
    <w:p>
      <w:r>
        <w:t xml:space="preserve">　　苾刍目遥见　　便得根本罪</w:t>
      </w:r>
    </w:p>
    <w:p>
      <w:r>
        <w:t xml:space="preserve">　　为己苗成就　　于他不欲成</w:t>
      </w:r>
    </w:p>
    <w:p>
      <w:r>
        <w:t xml:space="preserve">　　乏水堰田畦　　恐损便决却</w:t>
      </w:r>
    </w:p>
    <w:p>
      <w:r>
        <w:t xml:space="preserve">　　自苗得成实　　他苗实损坏</w:t>
      </w:r>
    </w:p>
    <w:p>
      <w:r>
        <w:t xml:space="preserve">　　应知据子实　　得重或时轻</w:t>
      </w:r>
    </w:p>
    <w:p>
      <w:r>
        <w:t xml:space="preserve">　　要心远众罪　　能益诸有情</w:t>
      </w:r>
    </w:p>
    <w:p>
      <w:r>
        <w:t xml:space="preserve">　　如何作苾刍　　反盗他财物</w:t>
      </w:r>
    </w:p>
    <w:p>
      <w:r>
        <w:t xml:space="preserve">　　被贼偷弟子　　金等夺取时</w:t>
      </w:r>
    </w:p>
    <w:p>
      <w:r>
        <w:t xml:space="preserve">　　不开悟贼徒　　随事招轻重</w:t>
      </w:r>
    </w:p>
    <w:p>
      <w:r>
        <w:t xml:space="preserve">　　为贼说法乞　　半价或全还</w:t>
      </w:r>
    </w:p>
    <w:p>
      <w:r>
        <w:t xml:space="preserve">　　将贼付官人　　便获吐罗罪</w:t>
      </w:r>
    </w:p>
    <w:p>
      <w:r>
        <w:t xml:space="preserve">　　苾刍盗求寂　　慜心为弟子</w:t>
      </w:r>
    </w:p>
    <w:p>
      <w:r>
        <w:t xml:space="preserve">　　将去得吐罗　　破僧罪流类</w:t>
      </w:r>
    </w:p>
    <w:p>
      <w:r>
        <w:t xml:space="preserve">　　至王税界分　　关津合与财</w:t>
      </w:r>
    </w:p>
    <w:p>
      <w:r>
        <w:t xml:space="preserve">　　自负或他持　　盗心行异路</w:t>
      </w:r>
    </w:p>
    <w:p>
      <w:r>
        <w:t xml:space="preserve">　　盗将便得罪　　彼物可称量</w:t>
      </w:r>
    </w:p>
    <w:p>
      <w:r>
        <w:t xml:space="preserve">　　价满五磨洒　　罪必成他胜</w:t>
      </w:r>
    </w:p>
    <w:p>
      <w:r>
        <w:t xml:space="preserve">　　至彼税官处　　云为佛法僧</w:t>
      </w:r>
    </w:p>
    <w:p>
      <w:r>
        <w:t xml:space="preserve">　　或云为父母　　广赞其功德</w:t>
      </w:r>
    </w:p>
    <w:p>
      <w:r>
        <w:t xml:space="preserve">　　听开药直衣　　好物常须畜</w:t>
      </w:r>
    </w:p>
    <w:p>
      <w:r>
        <w:t xml:space="preserve">　　作净过税处　　此非应税限</w:t>
      </w:r>
    </w:p>
    <w:p>
      <w:r>
        <w:t xml:space="preserve">　　布缕宜须截　　或时用泥污</w:t>
      </w:r>
    </w:p>
    <w:p>
      <w:r>
        <w:t xml:space="preserve">　　世尊教作净　　税处可持行</w:t>
      </w:r>
    </w:p>
    <w:p>
      <w:r>
        <w:t xml:space="preserve">　　若借他衣等　　由贪作己财</w:t>
      </w:r>
    </w:p>
    <w:p>
      <w:r>
        <w:t xml:space="preserve">　　若后不还他　　便得吐罗罪</w:t>
      </w:r>
    </w:p>
    <w:p>
      <w:r>
        <w:t xml:space="preserve">　　若上于船上　　所有钵等物</w:t>
      </w:r>
    </w:p>
    <w:p>
      <w:r>
        <w:t xml:space="preserve">　　二人相授与　　谨捉好存心</w:t>
      </w:r>
    </w:p>
    <w:p>
      <w:r>
        <w:t xml:space="preserve">　　汝捉我今舍　　告知彼损坏</w:t>
      </w:r>
    </w:p>
    <w:p>
      <w:r>
        <w:t xml:space="preserve">　　准望其价直　　此必定须还</w:t>
      </w:r>
    </w:p>
    <w:p>
      <w:r>
        <w:t xml:space="preserve">　　他不请而食　　食得恶作罪</w:t>
      </w:r>
    </w:p>
    <w:p>
      <w:r>
        <w:t xml:space="preserve">　　苾刍既如此　　余众同斯说</w:t>
      </w:r>
    </w:p>
    <w:p>
      <w:r>
        <w:t xml:space="preserve">　　或时王贼与　　或是委寄人</w:t>
      </w:r>
    </w:p>
    <w:p>
      <w:r>
        <w:t xml:space="preserve">　　无别物主心　　彼与宜应受</w:t>
      </w:r>
    </w:p>
    <w:p>
      <w:r>
        <w:t xml:space="preserve">　　他财他见施　　知非是大人</w:t>
      </w:r>
    </w:p>
    <w:p>
      <w:r>
        <w:t xml:space="preserve">　　知时不应取　　不知无有过</w:t>
      </w:r>
    </w:p>
    <w:p>
      <w:r>
        <w:t xml:space="preserve">　　若见卑下与　　应可善思量</w:t>
      </w:r>
    </w:p>
    <w:p>
      <w:r>
        <w:t xml:space="preserve">　　于彼取非宜　　由尊不许故</w:t>
      </w:r>
    </w:p>
    <w:p>
      <w:r>
        <w:t xml:space="preserve">　　知事人余人　　将僧伽等物</w:t>
      </w:r>
    </w:p>
    <w:p>
      <w:r>
        <w:t xml:space="preserve">　　与贫病应受　　用已镇思还</w:t>
      </w:r>
    </w:p>
    <w:p>
      <w:r>
        <w:t xml:space="preserve">　　若身死无过　　有命可随缘</w:t>
      </w:r>
    </w:p>
    <w:p>
      <w:r>
        <w:t xml:space="preserve">　　励力须乞求　　应还得财处</w:t>
      </w:r>
    </w:p>
    <w:p>
      <w:r>
        <w:t xml:space="preserve">　　牛羊等重物　　受用村田等</w:t>
      </w:r>
    </w:p>
    <w:p>
      <w:r>
        <w:t xml:space="preserve">　　僧伽有随教　　别人遮不听</w:t>
      </w:r>
    </w:p>
    <w:p>
      <w:r>
        <w:t xml:space="preserve">　　住处与园田　　及卧具等物</w:t>
      </w:r>
    </w:p>
    <w:p>
      <w:r>
        <w:t xml:space="preserve">　　以理常守护　　令其施福增</w:t>
      </w:r>
    </w:p>
    <w:p>
      <w:r>
        <w:t xml:space="preserve">　　此处僧重物　　不应质与他</w:t>
      </w:r>
    </w:p>
    <w:p>
      <w:r>
        <w:t xml:space="preserve">　　不分不合卖　　是律决定说</w:t>
      </w:r>
    </w:p>
    <w:p>
      <w:r>
        <w:t xml:space="preserve">　　于寺高处立　　呼召得闻声</w:t>
      </w:r>
    </w:p>
    <w:p>
      <w:r>
        <w:t xml:space="preserve">　　当于如是处　　安置净人宅</w:t>
      </w:r>
    </w:p>
    <w:p>
      <w:r>
        <w:t xml:space="preserve">　　执作事业时　　与衣食饶益</w:t>
      </w:r>
    </w:p>
    <w:p>
      <w:r>
        <w:t xml:space="preserve">　　若病不能作　　佛遣亦供看</w:t>
      </w:r>
    </w:p>
    <w:p>
      <w:r>
        <w:t xml:space="preserve">　　打拷及髡割　　与圣教相违</w:t>
      </w:r>
    </w:p>
    <w:p>
      <w:r>
        <w:t xml:space="preserve">　　缚害恼群生　　圣贤皆远离</w:t>
      </w:r>
    </w:p>
    <w:p>
      <w:r>
        <w:t xml:space="preserve">　　为福舍田地　　作分数应取</w:t>
      </w:r>
    </w:p>
    <w:p>
      <w:r>
        <w:t xml:space="preserve">　　受用时无过　　斯成古王法</w:t>
      </w:r>
    </w:p>
    <w:p>
      <w:r>
        <w:t xml:space="preserve">　　一切评论处　　佛遣不须言</w:t>
      </w:r>
    </w:p>
    <w:p>
      <w:r>
        <w:t xml:space="preserve">　　苾刍及求寂　　于斯勿措口</w:t>
      </w:r>
    </w:p>
    <w:p>
      <w:r>
        <w:t xml:space="preserve">　　从他正见得　　持与邪见人</w:t>
      </w:r>
    </w:p>
    <w:p>
      <w:r>
        <w:t xml:space="preserve">　　及与破戒人　　名虚堕信施</w:t>
      </w:r>
    </w:p>
    <w:p>
      <w:r>
        <w:t xml:space="preserve">　　受他饮食时　　量腹而应取</w:t>
      </w:r>
    </w:p>
    <w:p>
      <w:r>
        <w:t xml:space="preserve">　　长多名堕施　　净戒者应知</w:t>
      </w:r>
    </w:p>
    <w:p>
      <w:r>
        <w:t xml:space="preserve">　　父母及病人　　为取非成过</w:t>
      </w:r>
    </w:p>
    <w:p>
      <w:r>
        <w:t xml:space="preserve">　　如将与余者　　终须告主知</w:t>
      </w:r>
    </w:p>
    <w:p>
      <w:r>
        <w:t xml:space="preserve">　　于行处等见　　刀子及针等</w:t>
      </w:r>
    </w:p>
    <w:p>
      <w:r>
        <w:t xml:space="preserve">　　应与捡挍人　　问状方还主</w:t>
      </w:r>
    </w:p>
    <w:p>
      <w:r>
        <w:t xml:space="preserve">　　彼物告众已　　众中三日停</w:t>
      </w:r>
    </w:p>
    <w:p>
      <w:r>
        <w:t xml:space="preserve">　　如无认识者　　任充常住用</w:t>
      </w:r>
    </w:p>
    <w:p>
      <w:r>
        <w:t xml:space="preserve">　　以己事换他　　或可为福故</w:t>
      </w:r>
    </w:p>
    <w:p>
      <w:r>
        <w:t xml:space="preserve">　　苾刍受雇作　　此事佛不听</w:t>
      </w:r>
    </w:p>
    <w:p>
      <w:r>
        <w:t xml:space="preserve">　　亲友及己想　　多少随时用</w:t>
      </w:r>
    </w:p>
    <w:p>
      <w:r>
        <w:t xml:space="preserve">　　非盗便无过　　或可语他知</w:t>
      </w:r>
    </w:p>
    <w:p>
      <w:r>
        <w:t xml:space="preserve">　　亲知有三种　　上中下应识</w:t>
      </w:r>
    </w:p>
    <w:p>
      <w:r>
        <w:t xml:space="preserve">　　纯直可相知　　轻浮勿亲友</w:t>
      </w:r>
    </w:p>
    <w:p>
      <w:r>
        <w:t xml:space="preserve">　　于三种相知　　上可该中下</w:t>
      </w:r>
    </w:p>
    <w:p>
      <w:r>
        <w:t xml:space="preserve">　　处中中及下　　下者下应知</w:t>
      </w:r>
    </w:p>
    <w:p>
      <w:r>
        <w:t xml:space="preserve">　　问病方教化　　应为求医药</w:t>
      </w:r>
    </w:p>
    <w:p>
      <w:r>
        <w:t xml:space="preserve">　　是可委寄者　　勿同尼乞油</w:t>
      </w:r>
    </w:p>
    <w:p/>
    <w:p>
      <w:r>
        <w:t xml:space="preserve">　　断人命学处。</w:t>
      </w:r>
    </w:p>
    <w:p>
      <w:r>
        <w:t xml:space="preserve">　　苾刍厌不净　　求鹿杖自杀</w:t>
      </w:r>
    </w:p>
    <w:p>
      <w:r>
        <w:t xml:space="preserve">　　为福贪钵等　　由斯大圣遮</w:t>
      </w:r>
    </w:p>
    <w:p>
      <w:r>
        <w:t xml:space="preserve">　　故心非误杀　　自作或使他</w:t>
      </w:r>
    </w:p>
    <w:p>
      <w:r>
        <w:t xml:space="preserve">　　劝赞人死时　　便招他胜罪</w:t>
      </w:r>
    </w:p>
    <w:p>
      <w:r>
        <w:t xml:space="preserve">　　若说杀方便　　见他作随喜</w:t>
      </w:r>
    </w:p>
    <w:p>
      <w:r>
        <w:t xml:space="preserve">　　放火烧林野　　或斩生支节</w:t>
      </w:r>
    </w:p>
    <w:p>
      <w:r>
        <w:t xml:space="preserve">　　若食于人肉　　斯皆得吐罗</w:t>
      </w:r>
    </w:p>
    <w:p>
      <w:r>
        <w:t xml:space="preserve">　　病及看病人　　若愚教法式</w:t>
      </w:r>
    </w:p>
    <w:p>
      <w:r>
        <w:t xml:space="preserve">　　应可问医人　　或余若耆叟</w:t>
      </w:r>
    </w:p>
    <w:p>
      <w:r>
        <w:t xml:space="preserve">　　方授病者药　　异此得轻愆</w:t>
      </w:r>
    </w:p>
    <w:p>
      <w:r>
        <w:t xml:space="preserve">　　若供给病者　　如病状应畜</w:t>
      </w:r>
    </w:p>
    <w:p>
      <w:r>
        <w:t xml:space="preserve">　　余物亦可持　　清净随哀慜</w:t>
      </w:r>
    </w:p>
    <w:p>
      <w:r>
        <w:t xml:space="preserve">　　世尊遣大众　　咸看于病人</w:t>
      </w:r>
    </w:p>
    <w:p>
      <w:r>
        <w:t xml:space="preserve">　　或可依次看　　诸事皆随顺</w:t>
      </w:r>
    </w:p>
    <w:p>
      <w:r>
        <w:t xml:space="preserve">　　不礼于病者　　病亦不礼他</w:t>
      </w:r>
    </w:p>
    <w:p>
      <w:r>
        <w:t xml:space="preserve">　　更互好心看　　并安于坐物</w:t>
      </w:r>
    </w:p>
    <w:p>
      <w:r>
        <w:t xml:space="preserve">　　不于病者前　　赞说死是胜</w:t>
      </w:r>
    </w:p>
    <w:p>
      <w:r>
        <w:t xml:space="preserve">　　病苦闻斯已　　由此乐身亡</w:t>
      </w:r>
    </w:p>
    <w:p>
      <w:r>
        <w:t xml:space="preserve">　　汝能行布施　　护戒无亏失</w:t>
      </w:r>
    </w:p>
    <w:p>
      <w:r>
        <w:t xml:space="preserve">　　深信于三宝　　当趣涅槃宫</w:t>
      </w:r>
    </w:p>
    <w:p>
      <w:r>
        <w:t xml:space="preserve">　　若汝身亡过　　天宫定不遥</w:t>
      </w:r>
    </w:p>
    <w:p>
      <w:r>
        <w:t xml:space="preserve">　　涅槃如掌中　　莫忧形命尽</w:t>
      </w:r>
    </w:p>
    <w:p>
      <w:r>
        <w:t xml:space="preserve">　　苾刍作是言　　便得越法罪</w:t>
      </w:r>
    </w:p>
    <w:p>
      <w:r>
        <w:t xml:space="preserve">　　应云久存寿　　此疾可蠲除</w:t>
      </w:r>
    </w:p>
    <w:p>
      <w:r>
        <w:t xml:space="preserve">　　寿存如法住　　善人应久留</w:t>
      </w:r>
    </w:p>
    <w:p>
      <w:r>
        <w:t xml:space="preserve">　　念念能增长　　广大福德聚</w:t>
      </w:r>
    </w:p>
    <w:p>
      <w:r>
        <w:t xml:space="preserve">　　于有病恼者　　解医宜教示</w:t>
      </w:r>
    </w:p>
    <w:p>
      <w:r>
        <w:t xml:space="preserve">　　善识于时处　　与药勿随宜</w:t>
      </w:r>
    </w:p>
    <w:p>
      <w:r>
        <w:t xml:space="preserve">　　故劝他人死　　不论心善恶</w:t>
      </w:r>
    </w:p>
    <w:p>
      <w:r>
        <w:t xml:space="preserve">　　自杀及卖人　　并获吐罗罪</w:t>
      </w:r>
    </w:p>
    <w:p>
      <w:r>
        <w:t xml:space="preserve">　　钵等生贪意　　起愿令他死</w:t>
      </w:r>
    </w:p>
    <w:p>
      <w:r>
        <w:t xml:space="preserve">　　如彼旃荼罗　　斯人得恶作</w:t>
      </w:r>
    </w:p>
    <w:p>
      <w:r>
        <w:t xml:space="preserve">　　纵笑不应为　　以指相击攊</w:t>
      </w:r>
    </w:p>
    <w:p>
      <w:r>
        <w:t xml:space="preserve">　　往时十七众　　由此一人亡</w:t>
      </w:r>
    </w:p>
    <w:p>
      <w:r>
        <w:t xml:space="preserve">　　制底等作业　　无俗人相助</w:t>
      </w:r>
    </w:p>
    <w:p>
      <w:r>
        <w:t xml:space="preserve">　　重担不擎举　　缘斯杀匠人</w:t>
      </w:r>
    </w:p>
    <w:p>
      <w:r>
        <w:t xml:space="preserve">　　若砖等坼裂　　授他须告知</w:t>
      </w:r>
    </w:p>
    <w:p>
      <w:r>
        <w:t xml:space="preserve">　　不应竟日为　　犹如客作者</w:t>
      </w:r>
    </w:p>
    <w:p>
      <w:r>
        <w:t xml:space="preserve">　　苾刍监作时　　随处当劝化</w:t>
      </w:r>
    </w:p>
    <w:p>
      <w:r>
        <w:t xml:space="preserve">　　宜给晨朝食　　欲使解疲劳</w:t>
      </w:r>
    </w:p>
    <w:p>
      <w:r>
        <w:t xml:space="preserve">　　若是知事人　　贼来听闹乱</w:t>
      </w:r>
    </w:p>
    <w:p>
      <w:r>
        <w:t xml:space="preserve">　　不得故心掷　　石等损众生</w:t>
      </w:r>
    </w:p>
    <w:p>
      <w:r>
        <w:t xml:space="preserve">　　可于十肘外　　抛掷木石等</w:t>
      </w:r>
    </w:p>
    <w:p>
      <w:r>
        <w:t xml:space="preserve">　　谨念于戒学　　勿使损悲心</w:t>
      </w:r>
    </w:p>
    <w:p>
      <w:r>
        <w:t xml:space="preserve">　　监知住处人　　众中老应问</w:t>
      </w:r>
    </w:p>
    <w:p>
      <w:r>
        <w:t xml:space="preserve">　　若夜中说法　　牢防护门等</w:t>
      </w:r>
    </w:p>
    <w:p>
      <w:r>
        <w:t xml:space="preserve">　　寺舍勤防盗　　关钥应观察</w:t>
      </w:r>
    </w:p>
    <w:p>
      <w:r>
        <w:t xml:space="preserve">　　说五种闭门　　为护于住处</w:t>
      </w:r>
    </w:p>
    <w:p>
      <w:r>
        <w:t xml:space="preserve">　　上下二门枢　　关扂锁重锁</w:t>
      </w:r>
    </w:p>
    <w:p>
      <w:r>
        <w:t xml:space="preserve">　　随其现前有　　当直者应为</w:t>
      </w:r>
    </w:p>
    <w:p>
      <w:r>
        <w:t xml:space="preserve">　　但安一二等　　准次须陪直</w:t>
      </w:r>
    </w:p>
    <w:p>
      <w:r>
        <w:t xml:space="preserve">　　如其总不著　　计失尽须还</w:t>
      </w:r>
    </w:p>
    <w:p>
      <w:r>
        <w:t xml:space="preserve">　　苾刍在路行　　同伴染时病</w:t>
      </w:r>
    </w:p>
    <w:p>
      <w:r>
        <w:t xml:space="preserve">　　当如父母想　　敬教可持将</w:t>
      </w:r>
    </w:p>
    <w:p>
      <w:r>
        <w:t xml:space="preserve">　　父老不能行　　恐畏午时到</w:t>
      </w:r>
    </w:p>
    <w:p>
      <w:r>
        <w:t xml:space="preserve">　　子推因致死　　此事不应为</w:t>
      </w:r>
    </w:p>
    <w:p/>
    <w:p>
      <w:r>
        <w:t xml:space="preserve">　　说上人法学处。</w:t>
      </w:r>
    </w:p>
    <w:p>
      <w:r>
        <w:t xml:space="preserve">　　俭年诸苾刍　　实无胜上德</w:t>
      </w:r>
    </w:p>
    <w:p>
      <w:r>
        <w:t xml:space="preserve">　　更互虚相赞　　活命佛因遮</w:t>
      </w:r>
    </w:p>
    <w:p>
      <w:r>
        <w:t xml:space="preserve">　　不得言我得　　殊胜增上证</w:t>
      </w:r>
    </w:p>
    <w:p>
      <w:r>
        <w:t xml:space="preserve">　　除于增上慢　　斯便得边罪</w:t>
      </w:r>
    </w:p>
    <w:p>
      <w:r>
        <w:t xml:space="preserve">　　自无上人法　　不能得诸定</w:t>
      </w:r>
    </w:p>
    <w:p>
      <w:r>
        <w:t xml:space="preserve">　　言得圣道分　　将成大涅槃</w:t>
      </w:r>
    </w:p>
    <w:p>
      <w:r>
        <w:t xml:space="preserve">　　言得增上证　　并获于四果</w:t>
      </w:r>
    </w:p>
    <w:p>
      <w:r>
        <w:t xml:space="preserve">　　智谓苦等竟　　见谓见真谛</w:t>
      </w:r>
    </w:p>
    <w:p>
      <w:r>
        <w:t xml:space="preserve">　　说静定四种　　乐独静住故</w:t>
      </w:r>
    </w:p>
    <w:p>
      <w:r>
        <w:t xml:space="preserve">　　此等事我知　　我见诸天等</w:t>
      </w:r>
    </w:p>
    <w:p>
      <w:r>
        <w:t xml:space="preserve">　　我见天龙等　　我共彼言谈</w:t>
      </w:r>
    </w:p>
    <w:p>
      <w:r>
        <w:t xml:space="preserve">　　彼亦共我言　　说时犯边罪</w:t>
      </w:r>
    </w:p>
    <w:p>
      <w:r>
        <w:t xml:space="preserve">　　我闻诸天声　　彼来亲事我</w:t>
      </w:r>
    </w:p>
    <w:p>
      <w:r>
        <w:t xml:space="preserve">　　或药叉等类　　如此悉成边</w:t>
      </w:r>
    </w:p>
    <w:p>
      <w:r>
        <w:t xml:space="preserve">　　若见粪扫鬼　　此但得吐罗</w:t>
      </w:r>
    </w:p>
    <w:p>
      <w:r>
        <w:t xml:space="preserve">　　为是鬼中卑　　是故非边罪</w:t>
      </w:r>
    </w:p>
    <w:p>
      <w:r>
        <w:t xml:space="preserve">　　说得果通智　　脓坏无常想</w:t>
      </w:r>
    </w:p>
    <w:p>
      <w:r>
        <w:t xml:space="preserve">　　自将边罪剑　　不乐强伤身</w:t>
      </w:r>
    </w:p>
    <w:p>
      <w:r>
        <w:t xml:space="preserve">　　说有苾刍见　　谤苏毕舍遮</w:t>
      </w:r>
    </w:p>
    <w:p>
      <w:r>
        <w:t xml:space="preserve">　　意许是自身　　说时但恶作</w:t>
      </w:r>
    </w:p>
    <w:p>
      <w:r>
        <w:t xml:space="preserve">　　说战胜天雨　　生男闻象声</w:t>
      </w:r>
    </w:p>
    <w:p>
      <w:r>
        <w:t xml:space="preserve">　　审观方告知　　异此便粗罪</w:t>
      </w:r>
    </w:p>
    <w:p/>
    <w:p>
      <w:r>
        <w:t xml:space="preserve">　　第二部十三僧伽伐尸沙法</w:t>
      </w:r>
    </w:p>
    <w:p/>
    <w:p>
      <w:r>
        <w:t xml:space="preserve">　　故泄精学处。</w:t>
      </w:r>
    </w:p>
    <w:p>
      <w:r>
        <w:t xml:space="preserve">　　若离三疮门　　于自他身分</w:t>
      </w:r>
    </w:p>
    <w:p>
      <w:r>
        <w:t xml:space="preserve">　　故泄其不净　　此必犯僧残</w:t>
      </w:r>
    </w:p>
    <w:p>
      <w:r>
        <w:t xml:space="preserve">　　泄谓在身中　　精移其本处</w:t>
      </w:r>
    </w:p>
    <w:p>
      <w:r>
        <w:t xml:space="preserve">　　创乐便成犯　　不要待精流</w:t>
      </w:r>
    </w:p>
    <w:p>
      <w:r>
        <w:t xml:space="preserve">　　其精欲动时　　摄心居本处</w:t>
      </w:r>
    </w:p>
    <w:p>
      <w:r>
        <w:t xml:space="preserve">　　此时无重过　　但许得轻愆</w:t>
      </w:r>
    </w:p>
    <w:p>
      <w:r>
        <w:t xml:space="preserve">　　如其移本处　　流精尚在身</w:t>
      </w:r>
    </w:p>
    <w:p>
      <w:r>
        <w:t xml:space="preserve">　　故泄出身中　　唯招吐罗罪</w:t>
      </w:r>
    </w:p>
    <w:p>
      <w:r>
        <w:t xml:space="preserve">　　精有五种异　　谓薄稠并赤</w:t>
      </w:r>
    </w:p>
    <w:p>
      <w:r>
        <w:t xml:space="preserve">　　黄色及青色　　最后转轮王</w:t>
      </w:r>
    </w:p>
    <w:p>
      <w:r>
        <w:t xml:space="preserve">　　青轮王长子　　余子并皆黄</w:t>
      </w:r>
    </w:p>
    <w:p>
      <w:r>
        <w:t xml:space="preserve">　　赤色诸大臣　　稠精谓根熟</w:t>
      </w:r>
    </w:p>
    <w:p>
      <w:r>
        <w:t xml:space="preserve">　　根未成女伤　　斯等名为薄</w:t>
      </w:r>
    </w:p>
    <w:p>
      <w:r>
        <w:t xml:space="preserve">　　如前精若泄　　皆并得僧残</w:t>
      </w:r>
    </w:p>
    <w:p>
      <w:r>
        <w:t xml:space="preserve">　　墙瓶等穴处　　故触泄其精</w:t>
      </w:r>
    </w:p>
    <w:p>
      <w:r>
        <w:t xml:space="preserve">　　吐罗罪所伤　　过于大石打</w:t>
      </w:r>
    </w:p>
    <w:p>
      <w:r>
        <w:t xml:space="preserve">　　虽动而不泄　　染心量己根</w:t>
      </w:r>
    </w:p>
    <w:p>
      <w:r>
        <w:t xml:space="preserve">　　于空舞动摇　　或由捉搦泄</w:t>
      </w:r>
    </w:p>
    <w:p>
      <w:r>
        <w:t xml:space="preserve">　　逆风逆流持　　并得吐罗罪</w:t>
      </w:r>
    </w:p>
    <w:p>
      <w:r>
        <w:t xml:space="preserve">　　若顺风流者　　得恶作应知</w:t>
      </w:r>
    </w:p>
    <w:p>
      <w:r>
        <w:t xml:space="preserve">　　若以染污意　　故视己生支</w:t>
      </w:r>
    </w:p>
    <w:p>
      <w:r>
        <w:t xml:space="preserve">　　染心无利益　　常当念除舍</w:t>
      </w:r>
    </w:p>
    <w:p>
      <w:r>
        <w:t xml:space="preserve">　　浴室中摩触　　行路髀相揩</w:t>
      </w:r>
    </w:p>
    <w:p>
      <w:r>
        <w:t xml:space="preserve">　　忽然精自流　　及梦皆无罪</w:t>
      </w:r>
    </w:p>
    <w:p>
      <w:r>
        <w:t xml:space="preserve">　　如是广宣说　　苾刍并众教</w:t>
      </w:r>
    </w:p>
    <w:p>
      <w:r>
        <w:t xml:space="preserve">　　若是求寂等　　悉皆招恶作</w:t>
      </w:r>
    </w:p>
    <w:p>
      <w:r>
        <w:t xml:space="preserve">　　初二部罪因　　各有其轻重</w:t>
      </w:r>
    </w:p>
    <w:p>
      <w:r>
        <w:t xml:space="preserve">　　初重大众悔　　轻便对四人</w:t>
      </w:r>
    </w:p>
    <w:p>
      <w:r>
        <w:t xml:space="preserve">　　二因重四人　　轻便一人悔</w:t>
      </w:r>
    </w:p>
    <w:p>
      <w:r>
        <w:t xml:space="preserve">　　众教要僧伽　　余罪一人得</w:t>
      </w:r>
    </w:p>
    <w:p>
      <w:r>
        <w:t xml:space="preserve">　　不许对犯人　　同罪而发露</w:t>
      </w:r>
    </w:p>
    <w:p>
      <w:r>
        <w:t xml:space="preserve">　　无容垢除垢　　可得令清洁</w:t>
      </w:r>
    </w:p>
    <w:p>
      <w:r>
        <w:t xml:space="preserve">　　从犯众教罪　　若有覆藏心</w:t>
      </w:r>
    </w:p>
    <w:p>
      <w:r>
        <w:t xml:space="preserve">　　还与尔许时　　令行遍住法</w:t>
      </w:r>
    </w:p>
    <w:p>
      <w:r>
        <w:t xml:space="preserve">　　应观心至诚　　于众深恭敬</w:t>
      </w:r>
    </w:p>
    <w:p>
      <w:r>
        <w:t xml:space="preserve">　　当与遍住法　　异此不应为</w:t>
      </w:r>
    </w:p>
    <w:p>
      <w:r>
        <w:t xml:space="preserve">　　若行遍住法　　更被烦恼害</w:t>
      </w:r>
    </w:p>
    <w:p>
      <w:r>
        <w:t xml:space="preserve">　　由彼愚痴盛　　或时重作罪</w:t>
      </w:r>
    </w:p>
    <w:p>
      <w:r>
        <w:t xml:space="preserve">　　此应更与法　　令行本遍住</w:t>
      </w:r>
    </w:p>
    <w:p>
      <w:r>
        <w:t xml:space="preserve">　　如是乃至三　　依律教还与</w:t>
      </w:r>
    </w:p>
    <w:p>
      <w:r>
        <w:t xml:space="preserve">　　此成可愍处　　知由烦恼生</w:t>
      </w:r>
    </w:p>
    <w:p>
      <w:r>
        <w:t xml:space="preserve">　　如若起大惭　　或可情谦下</w:t>
      </w:r>
    </w:p>
    <w:p>
      <w:r>
        <w:t xml:space="preserve">　　虽如是调伏　　于恶不能改</w:t>
      </w:r>
    </w:p>
    <w:p>
      <w:r>
        <w:t xml:space="preserve">　　此作留缰弃　　乃至厌心生</w:t>
      </w:r>
    </w:p>
    <w:p>
      <w:r>
        <w:t xml:space="preserve">　　若生厌离心　　了知其意乐</w:t>
      </w:r>
    </w:p>
    <w:p>
      <w:r>
        <w:t xml:space="preserve">　　意喜宜应授　　僧伽应济出</w:t>
      </w:r>
    </w:p>
    <w:p>
      <w:r>
        <w:t xml:space="preserve">　　意喜水洗濯　　令余垢清净</w:t>
      </w:r>
    </w:p>
    <w:p>
      <w:r>
        <w:t xml:space="preserve">　　此中应出罪　　满二十僧伽</w:t>
      </w:r>
    </w:p>
    <w:p>
      <w:r>
        <w:t xml:space="preserve">　　唯僧伽为主　　僧伽知意乐</w:t>
      </w:r>
    </w:p>
    <w:p>
      <w:r>
        <w:t xml:space="preserve">　　僧伽与其教　　秉法者应行</w:t>
      </w:r>
    </w:p>
    <w:p>
      <w:r>
        <w:t xml:space="preserve">　　众中为羯磨　　处众教其益</w:t>
      </w:r>
    </w:p>
    <w:p>
      <w:r>
        <w:t xml:space="preserve">　　由僧伽教出　　故名为众教</w:t>
      </w:r>
    </w:p>
    <w:p>
      <w:r>
        <w:t xml:space="preserve">　　发露已命终　　或于遍住位</w:t>
      </w:r>
    </w:p>
    <w:p>
      <w:r>
        <w:t xml:space="preserve">　　虽言未出罪　　当生善趣中</w:t>
      </w:r>
    </w:p>
    <w:p>
      <w:r>
        <w:t xml:space="preserve">　　由斯可哀念　　怀悲勿弃舍</w:t>
      </w:r>
    </w:p>
    <w:p>
      <w:r>
        <w:t xml:space="preserve">　　无令自业打　　恶趣苦缠身</w:t>
      </w:r>
    </w:p>
    <w:p>
      <w:r>
        <w:t xml:space="preserve">　　若遍持三藏　　极愧众中尊</w:t>
      </w:r>
    </w:p>
    <w:p>
      <w:r>
        <w:t xml:space="preserve">　　大福德六人　　对一便除罪</w:t>
      </w:r>
    </w:p>
    <w:p>
      <w:r>
        <w:t xml:space="preserve">　　须有至诚心　　殷重无欺诳</w:t>
      </w:r>
    </w:p>
    <w:p>
      <w:r>
        <w:t xml:space="preserve">　　一悔不重犯　　斯名应法人</w:t>
      </w:r>
    </w:p>
    <w:p>
      <w:r>
        <w:t xml:space="preserve">　　除咽已下毛　　及为下灌法</w:t>
      </w:r>
    </w:p>
    <w:p>
      <w:r>
        <w:t xml:space="preserve">　　除病缘而作　　吐罗罪割身</w:t>
      </w:r>
    </w:p>
    <w:p/>
    <w:p>
      <w:r>
        <w:t xml:space="preserve">　　触女学处。</w:t>
      </w:r>
    </w:p>
    <w:p>
      <w:r>
        <w:t xml:space="preserve">　　从足至于首　　染心触女人</w:t>
      </w:r>
    </w:p>
    <w:p>
      <w:r>
        <w:t xml:space="preserve">　　无衣便众教　　有隔吐罗罪</w:t>
      </w:r>
    </w:p>
    <w:p>
      <w:r>
        <w:t xml:space="preserve">　　若故意推牵　　从象车等处</w:t>
      </w:r>
    </w:p>
    <w:p>
      <w:r>
        <w:t xml:space="preserve">　　有隔无隔触　　受乐罪同前</w:t>
      </w:r>
    </w:p>
    <w:p>
      <w:r>
        <w:t xml:space="preserve">　　女人来触时　　苾刍生染著</w:t>
      </w:r>
    </w:p>
    <w:p>
      <w:r>
        <w:t xml:space="preserve">　　此则如前说　　牵推隔等同</w:t>
      </w:r>
    </w:p>
    <w:p>
      <w:r>
        <w:t xml:space="preserve">　　本作行淫意　　触著女人身</w:t>
      </w:r>
    </w:p>
    <w:p>
      <w:r>
        <w:t xml:space="preserve">　　便得吐罗罪　　是他胜因故</w:t>
      </w:r>
    </w:p>
    <w:p>
      <w:r>
        <w:t xml:space="preserve">　　此据堪行淫　　余获吐罗罪</w:t>
      </w:r>
    </w:p>
    <w:p>
      <w:r>
        <w:t xml:space="preserve">　　小男黄门等　　傍生皆恶作</w:t>
      </w:r>
    </w:p>
    <w:p/>
    <w:p>
      <w:r>
        <w:t xml:space="preserve">　　鄙恶语学处。</w:t>
      </w:r>
    </w:p>
    <w:p>
      <w:r>
        <w:t xml:space="preserve">　　苾刍粗恶语　　全非离欲人</w:t>
      </w:r>
    </w:p>
    <w:p>
      <w:r>
        <w:t xml:space="preserve">　　对女作淫言　　此亦由僧救</w:t>
      </w:r>
    </w:p>
    <w:p>
      <w:r>
        <w:t xml:space="preserve">　　汝身极软滑　　可爱三疮门</w:t>
      </w:r>
    </w:p>
    <w:p>
      <w:r>
        <w:t xml:space="preserve">　　或言非是好　　或道丑形势</w:t>
      </w:r>
    </w:p>
    <w:p>
      <w:r>
        <w:t xml:space="preserve">　　持此物与我　　汝夫是福人</w:t>
      </w:r>
    </w:p>
    <w:p>
      <w:r>
        <w:t xml:space="preserve">　　云何与汝合　　令我受乐味</w:t>
      </w:r>
    </w:p>
    <w:p>
      <w:r>
        <w:t xml:space="preserve">　　言时道叶婆　　便犯众教罪</w:t>
      </w:r>
    </w:p>
    <w:p>
      <w:r>
        <w:t xml:space="preserve">　　叶婆若不说　　但得于吐罗</w:t>
      </w:r>
    </w:p>
    <w:p>
      <w:r>
        <w:t xml:space="preserve">　　若女来求时　　不道粗恶语</w:t>
      </w:r>
    </w:p>
    <w:p>
      <w:r>
        <w:t xml:space="preserve">　　同前理应识　　粗即是淫言</w:t>
      </w:r>
    </w:p>
    <w:p>
      <w:r>
        <w:t xml:space="preserve">　　此中粗恶言　　谓是交会语</w:t>
      </w:r>
    </w:p>
    <w:p>
      <w:r>
        <w:t xml:space="preserve">　　随方无定说　　约处以论愆</w:t>
      </w:r>
    </w:p>
    <w:p>
      <w:r>
        <w:t xml:space="preserve">　　癫狂与心乱　　吃及初犯人</w:t>
      </w:r>
    </w:p>
    <w:p>
      <w:r>
        <w:t xml:space="preserve">　　及以痛恼缠　　斯皆非犯类</w:t>
      </w:r>
    </w:p>
    <w:p/>
    <w:p>
      <w:r>
        <w:t xml:space="preserve">　　索供养学处。</w:t>
      </w:r>
    </w:p>
    <w:p>
      <w:r>
        <w:t xml:space="preserve">　　于自身赞叹　　方便说功德</w:t>
      </w:r>
    </w:p>
    <w:p>
      <w:r>
        <w:t xml:space="preserve">　　淫言对女前　　众教刀便割</w:t>
      </w:r>
    </w:p>
    <w:p>
      <w:r>
        <w:t xml:space="preserve">　　殊胜者谓最　　姊妹爱念言</w:t>
      </w:r>
    </w:p>
    <w:p>
      <w:r>
        <w:t xml:space="preserve">　　供养谓供奉　　解时便得罪</w:t>
      </w:r>
    </w:p>
    <w:p>
      <w:r>
        <w:t xml:space="preserve">　　所言尸罗具　　与戒蕴相应</w:t>
      </w:r>
    </w:p>
    <w:p>
      <w:r>
        <w:t xml:space="preserve">　　应知善法者　　定蕴相应故</w:t>
      </w:r>
    </w:p>
    <w:p>
      <w:r>
        <w:t xml:space="preserve">　　与慧蕴相应　　说名为净行</w:t>
      </w:r>
    </w:p>
    <w:p>
      <w:r>
        <w:t xml:space="preserve">　　两两相交会　　可是行淫欲</w:t>
      </w:r>
    </w:p>
    <w:p>
      <w:r>
        <w:t xml:space="preserve">　　苾刍染污心　　假令道一句</w:t>
      </w:r>
    </w:p>
    <w:p>
      <w:r>
        <w:t xml:space="preserve">　　女人若解语　　此亦犯僧残</w:t>
      </w:r>
    </w:p>
    <w:p>
      <w:r>
        <w:t xml:space="preserve">　　若有女人说　　非理淫欲言</w:t>
      </w:r>
    </w:p>
    <w:p>
      <w:r>
        <w:t xml:space="preserve">　　云汝清净人　　我今兴供养</w:t>
      </w:r>
    </w:p>
    <w:p>
      <w:r>
        <w:t xml:space="preserve">　　汝如斯具戒　　常有于善法</w:t>
      </w:r>
    </w:p>
    <w:p>
      <w:r>
        <w:t xml:space="preserve">　　殊胜应供者　　浊劫实难逢</w:t>
      </w:r>
    </w:p>
    <w:p>
      <w:r>
        <w:t xml:space="preserve">　　彼若如是说　　苾刍顺答言</w:t>
      </w:r>
    </w:p>
    <w:p>
      <w:r>
        <w:t xml:space="preserve">　　内有染污心　　便成众教罪</w:t>
      </w:r>
    </w:p>
    <w:p>
      <w:r>
        <w:t xml:space="preserve">　　女人供养者　　得无量果报</w:t>
      </w:r>
    </w:p>
    <w:p>
      <w:r>
        <w:t xml:space="preserve">　　不言淫欲事　　此得吐罗罪</w:t>
      </w:r>
    </w:p>
    <w:p>
      <w:r>
        <w:t xml:space="preserve">　　如是淫欲法　　苾刍说如前</w:t>
      </w:r>
    </w:p>
    <w:p>
      <w:r>
        <w:t xml:space="preserve">　　不道我如前　　亦得吐罗罪</w:t>
      </w:r>
    </w:p>
    <w:p>
      <w:r>
        <w:t xml:space="preserve">　　女人如是说　　除于淫欲字</w:t>
      </w:r>
    </w:p>
    <w:p>
      <w:r>
        <w:t xml:space="preserve">　　不言汝如斯　　吐罗亦如是</w:t>
      </w:r>
    </w:p>
    <w:p>
      <w:r>
        <w:t xml:space="preserve">　　或语无知者　　或除淫恶作</w:t>
      </w:r>
    </w:p>
    <w:p>
      <w:r>
        <w:t xml:space="preserve">　　若不说我言　　女说时同此</w:t>
      </w:r>
    </w:p>
    <w:p>
      <w:r>
        <w:t xml:space="preserve">　　一切染污言　　苾刍皆得罪</w:t>
      </w:r>
    </w:p>
    <w:p>
      <w:r>
        <w:t xml:space="preserve">　　此中染污者　　谓是染著心</w:t>
      </w:r>
    </w:p>
    <w:p>
      <w:r>
        <w:t xml:space="preserve">　　此据堪行欲　　翻此得吐罗</w:t>
      </w:r>
    </w:p>
    <w:p>
      <w:r>
        <w:t xml:space="preserve">　　丈夫扇侘等　　傍生唯恶作</w:t>
      </w:r>
    </w:p>
    <w:p/>
    <w:p>
      <w:r>
        <w:t xml:space="preserve">　　媒嫁学处。</w:t>
      </w:r>
    </w:p>
    <w:p>
      <w:r>
        <w:t xml:space="preserve">　　自作若使人　　令女男和合</w:t>
      </w:r>
    </w:p>
    <w:p>
      <w:r>
        <w:t xml:space="preserve">　　持彼僧残剑　　斩伤于自身</w:t>
      </w:r>
    </w:p>
    <w:p>
      <w:r>
        <w:t xml:space="preserve">　　水授财娉等　　略有七种妇</w:t>
      </w:r>
    </w:p>
    <w:p>
      <w:r>
        <w:t xml:space="preserve">　　私通有十数　　此相今当说</w:t>
      </w:r>
    </w:p>
    <w:p>
      <w:r>
        <w:t xml:space="preserve">　　七妇谓水授　　财娉王旗得</w:t>
      </w:r>
    </w:p>
    <w:p>
      <w:r>
        <w:t xml:space="preserve">　　自乐衣食住　　共活及须臾</w:t>
      </w:r>
    </w:p>
    <w:p>
      <w:r>
        <w:t xml:space="preserve">　　以水授彼故　　随事立其名</w:t>
      </w:r>
    </w:p>
    <w:p>
      <w:r>
        <w:t xml:space="preserve">　　若以财取妇　　是谓为财得</w:t>
      </w:r>
    </w:p>
    <w:p>
      <w:r>
        <w:t xml:space="preserve">　　大贼强打取　　说此作王旗</w:t>
      </w:r>
    </w:p>
    <w:p>
      <w:r>
        <w:t xml:space="preserve">　　自许作他妻　　是名自乐住</w:t>
      </w:r>
    </w:p>
    <w:p>
      <w:r>
        <w:t xml:space="preserve">　　为衣食故来　　是名衣食住</w:t>
      </w:r>
    </w:p>
    <w:p>
      <w:r>
        <w:t xml:space="preserve">　　二人财共有　　同为活命缘</w:t>
      </w:r>
    </w:p>
    <w:p>
      <w:r>
        <w:t xml:space="preserve">　　作如是结契　　是名为共活</w:t>
      </w:r>
    </w:p>
    <w:p>
      <w:r>
        <w:t xml:space="preserve">　　暂时非久居　　名曰须臾妇</w:t>
      </w:r>
    </w:p>
    <w:p>
      <w:r>
        <w:t xml:space="preserve">　　七妇若分离　　事有七种别</w:t>
      </w:r>
    </w:p>
    <w:p>
      <w:r>
        <w:t xml:space="preserve">　　初离久生诤　　折草为三种</w:t>
      </w:r>
    </w:p>
    <w:p>
      <w:r>
        <w:t xml:space="preserve">　　或复掷三瓦　　言汝非我妻</w:t>
      </w:r>
    </w:p>
    <w:p>
      <w:r>
        <w:t xml:space="preserve">　　准法而遣出　　或高声唱令</w:t>
      </w:r>
    </w:p>
    <w:p>
      <w:r>
        <w:t xml:space="preserve">　　如是初三妇　　分离令偶合</w:t>
      </w:r>
    </w:p>
    <w:p>
      <w:r>
        <w:t xml:space="preserve">　　一二三如次　　突色讫里多</w:t>
      </w:r>
    </w:p>
    <w:p>
      <w:r>
        <w:t xml:space="preserve">　　四五六如次　　一二三吐罗</w:t>
      </w:r>
    </w:p>
    <w:p>
      <w:r>
        <w:t xml:space="preserve">　　和彼第七时　　便得僧残罪</w:t>
      </w:r>
    </w:p>
    <w:p>
      <w:r>
        <w:t xml:space="preserve">　　此中私通者　　夫死或他行</w:t>
      </w:r>
    </w:p>
    <w:p>
      <w:r>
        <w:t xml:space="preserve">　　此若母护时　　说名为母护</w:t>
      </w:r>
    </w:p>
    <w:p>
      <w:r>
        <w:t xml:space="preserve">　　如是父王父　　王母余亲护</w:t>
      </w:r>
    </w:p>
    <w:p>
      <w:r>
        <w:t xml:space="preserve">　　此中所说亲　　谓是父母族</w:t>
      </w:r>
    </w:p>
    <w:p>
      <w:r>
        <w:t xml:space="preserve">　　父及夫并亡　　此名兄弟护</w:t>
      </w:r>
    </w:p>
    <w:p>
      <w:r>
        <w:t xml:space="preserve">　　若有姊妹者　　姊妹护应知</w:t>
      </w:r>
    </w:p>
    <w:p>
      <w:r>
        <w:t xml:space="preserve">　　婆罗门刹利　　是名为种护</w:t>
      </w:r>
    </w:p>
    <w:p>
      <w:r>
        <w:t xml:space="preserve">　　婆雌俱雌也　　斯则为宗护</w:t>
      </w:r>
    </w:p>
    <w:p>
      <w:r>
        <w:t xml:space="preserve">　　王法护应知　　有禁具法住</w:t>
      </w:r>
    </w:p>
    <w:p>
      <w:r>
        <w:t xml:space="preserve">　　如斯十种护　　差别谓私通</w:t>
      </w:r>
    </w:p>
    <w:p>
      <w:r>
        <w:t xml:space="preserve">　　前所说私通　　及末后四妇</w:t>
      </w:r>
    </w:p>
    <w:p>
      <w:r>
        <w:t xml:space="preserve">　　于斯若偶合　　必定得僧残</w:t>
      </w:r>
    </w:p>
    <w:p>
      <w:r>
        <w:t xml:space="preserve">　　此男何不婚　　此女何不嫁</w:t>
      </w:r>
    </w:p>
    <w:p>
      <w:r>
        <w:t xml:space="preserve">　　苾刍如是语　　即便招恶作</w:t>
      </w:r>
    </w:p>
    <w:p/>
    <w:p>
      <w:r>
        <w:t xml:space="preserve">　　造小房学处。</w:t>
      </w:r>
    </w:p>
    <w:p>
      <w:r>
        <w:t xml:space="preserve">　　自为作小房　　秉法观无过</w:t>
      </w:r>
    </w:p>
    <w:p>
      <w:r>
        <w:t xml:space="preserve">　　量等便无犯　　异此得僧残</w:t>
      </w:r>
    </w:p>
    <w:p>
      <w:r>
        <w:t xml:space="preserve">　　于此小房处　　堪作四威仪</w:t>
      </w:r>
    </w:p>
    <w:p>
      <w:r>
        <w:t xml:space="preserve">　　行住坐卧时　　受用令安乐</w:t>
      </w:r>
    </w:p>
    <w:p>
      <w:r>
        <w:t xml:space="preserve">　　长唯许十二　　谓善逝张手</w:t>
      </w:r>
    </w:p>
    <w:p>
      <w:r>
        <w:t xml:space="preserve">　　广唯七张手　　是房量应知</w:t>
      </w:r>
    </w:p>
    <w:p>
      <w:r>
        <w:t xml:space="preserve">　　准佛一张手　　当中人三倍</w:t>
      </w:r>
    </w:p>
    <w:p>
      <w:r>
        <w:t xml:space="preserve">　　合有一肘半　　是正量非余</w:t>
      </w:r>
    </w:p>
    <w:p>
      <w:r>
        <w:t xml:space="preserve">　　据彼处中人　　计长十八肘</w:t>
      </w:r>
    </w:p>
    <w:p>
      <w:r>
        <w:t xml:space="preserve">　　广谓十肘半　　房量如是说</w:t>
      </w:r>
    </w:p>
    <w:p>
      <w:r>
        <w:t xml:space="preserve">　　不净有蛇蝎　　大小蜂蚁等</w:t>
      </w:r>
    </w:p>
    <w:p>
      <w:r>
        <w:t xml:space="preserve">　　有诤谓近道　　好树天王宅</w:t>
      </w:r>
    </w:p>
    <w:p>
      <w:r>
        <w:t xml:space="preserve">　　近河崖井等　　是谓无进趣</w:t>
      </w:r>
    </w:p>
    <w:p>
      <w:r>
        <w:t xml:space="preserve">　　如斯过若除　　合理房应作</w:t>
      </w:r>
    </w:p>
    <w:p>
      <w:r>
        <w:t xml:space="preserve">　　无指授为作　　无诤有势分</w:t>
      </w:r>
    </w:p>
    <w:p>
      <w:r>
        <w:t xml:space="preserve">　　苾刍不净处　　得罪谓吐罗</w:t>
      </w:r>
    </w:p>
    <w:p>
      <w:r>
        <w:t xml:space="preserve">　　一切过咸有　　定得于众教</w:t>
      </w:r>
    </w:p>
    <w:p>
      <w:r>
        <w:t xml:space="preserve">　　众过患悉除　　此舍皆无咎</w:t>
      </w:r>
    </w:p>
    <w:p>
      <w:r>
        <w:t xml:space="preserve">　　最初者或狂　　心乱病苦逼</w:t>
      </w:r>
    </w:p>
    <w:p>
      <w:r>
        <w:t xml:space="preserve">　　设造房无犯　　此是大开缘</w:t>
      </w:r>
    </w:p>
    <w:p/>
    <w:p>
      <w:r>
        <w:t xml:space="preserve">　　造大寺学处。</w:t>
      </w:r>
    </w:p>
    <w:p>
      <w:r>
        <w:t xml:space="preserve">　　有主毗诃罗　　本无其量数</w:t>
      </w:r>
    </w:p>
    <w:p>
      <w:r>
        <w:t xml:space="preserve">　　此中言大者　　谓量及珍财</w:t>
      </w:r>
    </w:p>
    <w:p/>
    <w:p>
      <w:r>
        <w:t xml:space="preserve">　　无根谤学处并假根事。</w:t>
      </w:r>
    </w:p>
    <w:p>
      <w:r>
        <w:t xml:space="preserve">　　说无根他胜　　欲坏彼净行</w:t>
      </w:r>
    </w:p>
    <w:p>
      <w:r>
        <w:t xml:space="preserve">　　及陈像似事　　此二今当说</w:t>
      </w:r>
    </w:p>
    <w:p>
      <w:r>
        <w:t xml:space="preserve">　　时有莲花色　　净信苾刍尼</w:t>
      </w:r>
    </w:p>
    <w:p>
      <w:r>
        <w:t xml:space="preserve">　　因事往池边　　来礼实力子</w:t>
      </w:r>
    </w:p>
    <w:p>
      <w:r>
        <w:t xml:space="preserve">　　去此处不远　　友地二相随</w:t>
      </w:r>
    </w:p>
    <w:p>
      <w:r>
        <w:t xml:space="preserve">　　取水往池边　　见两鹿交会</w:t>
      </w:r>
    </w:p>
    <w:p>
      <w:r>
        <w:t xml:space="preserve">　　既见是事已　　友地更相告</w:t>
      </w:r>
    </w:p>
    <w:p>
      <w:r>
        <w:t xml:space="preserve">　　苾刍苾刍尼　　汝见行淫不</w:t>
      </w:r>
    </w:p>
    <w:p>
      <w:r>
        <w:t xml:space="preserve">　　告言我已见　　共说宿怨嫌</w:t>
      </w:r>
    </w:p>
    <w:p>
      <w:r>
        <w:t xml:space="preserve">　　像似事相谋　　欲坏实力子</w:t>
      </w:r>
    </w:p>
    <w:p>
      <w:r>
        <w:t xml:space="preserve">　　如是等缘起　　随说有差别</w:t>
      </w:r>
    </w:p>
    <w:p>
      <w:r>
        <w:t xml:space="preserve">　　诸智者应知　　斯成谤他罪</w:t>
      </w:r>
    </w:p>
    <w:p/>
    <w:p>
      <w:r>
        <w:t xml:space="preserve">　　破僧学处。</w:t>
      </w:r>
    </w:p>
    <w:p>
      <w:r>
        <w:t xml:space="preserve">　　屏谏及众谏　　乃至第三遮</w:t>
      </w:r>
    </w:p>
    <w:p>
      <w:r>
        <w:t xml:space="preserve">　　欲破一味僧　　便得众教罪</w:t>
      </w:r>
    </w:p>
    <w:p>
      <w:r>
        <w:t xml:space="preserve">　　遮时不作白　　说名为别谏</w:t>
      </w:r>
    </w:p>
    <w:p>
      <w:r>
        <w:t xml:space="preserve">　　告言汝具寿　　莫作不和合</w:t>
      </w:r>
    </w:p>
    <w:p>
      <w:r>
        <w:t xml:space="preserve">　　别谏劝不止　　应秉羯磨谏</w:t>
      </w:r>
    </w:p>
    <w:p>
      <w:r>
        <w:t xml:space="preserve">　　谓用白四法　　并诸助伴人</w:t>
      </w:r>
    </w:p>
    <w:p>
      <w:r>
        <w:t xml:space="preserve">　　和合谓一心　　建立二种破</w:t>
      </w:r>
    </w:p>
    <w:p>
      <w:r>
        <w:t xml:space="preserve">　　随顺破坏法　　十四种应知</w:t>
      </w:r>
    </w:p>
    <w:p>
      <w:r>
        <w:t xml:space="preserve">　　法说为非法　　非法说为法</w:t>
      </w:r>
    </w:p>
    <w:p>
      <w:r>
        <w:t xml:space="preserve">　　调伏说言非　　如是等应识</w:t>
      </w:r>
    </w:p>
    <w:p>
      <w:r>
        <w:t xml:space="preserve">　　评论非言诤　　犯诤及事诤</w:t>
      </w:r>
    </w:p>
    <w:p>
      <w:r>
        <w:t xml:space="preserve">　　此中四种诤　　觉慧者当知</w:t>
      </w:r>
    </w:p>
    <w:p>
      <w:r>
        <w:t xml:space="preserve">　　谓种种言说　　不和众异心</w:t>
      </w:r>
    </w:p>
    <w:p>
      <w:r>
        <w:t xml:space="preserve">　　缘此斗诤生　　说作评论诤</w:t>
      </w:r>
    </w:p>
    <w:p>
      <w:r>
        <w:t xml:space="preserve">　　若人因忿恼　　非法言相说</w:t>
      </w:r>
    </w:p>
    <w:p>
      <w:r>
        <w:t xml:space="preserve">　　由斯斗诤生　　故是非言诤</w:t>
      </w:r>
    </w:p>
    <w:p>
      <w:r>
        <w:t xml:space="preserve">　　有身及语心　　此三各一种</w:t>
      </w:r>
    </w:p>
    <w:p>
      <w:r>
        <w:t xml:space="preserve">　　或二二三种　　略言其六缘</w:t>
      </w:r>
    </w:p>
    <w:p>
      <w:r>
        <w:t xml:space="preserve">　　苾刍与女人　　不知同室宿</w:t>
      </w:r>
    </w:p>
    <w:p>
      <w:r>
        <w:t xml:space="preserve">　　未具至三夜　　此是身相应</w:t>
      </w:r>
    </w:p>
    <w:p>
      <w:r>
        <w:t xml:space="preserve">　　为女五六句　　与彼说法时</w:t>
      </w:r>
    </w:p>
    <w:p>
      <w:r>
        <w:t xml:space="preserve">　　非故心句增　　应知由语罪</w:t>
      </w:r>
    </w:p>
    <w:p>
      <w:r>
        <w:t xml:space="preserve">　　褒杀陀时问　　有过而覆藏</w:t>
      </w:r>
    </w:p>
    <w:p>
      <w:r>
        <w:t xml:space="preserve">　　此名为意罪　　应知得恶作</w:t>
      </w:r>
    </w:p>
    <w:p>
      <w:r>
        <w:t xml:space="preserve">　　有身及有心　　故意害生命</w:t>
      </w:r>
    </w:p>
    <w:p>
      <w:r>
        <w:t xml:space="preserve">　　不与取酒等　　此罪由二得</w:t>
      </w:r>
    </w:p>
    <w:p>
      <w:r>
        <w:t xml:space="preserve">　　五六句说已　　复故心增句</w:t>
      </w:r>
    </w:p>
    <w:p>
      <w:r>
        <w:t xml:space="preserve">　　此名心语二　　妄语亦同然</w:t>
      </w:r>
    </w:p>
    <w:p>
      <w:r>
        <w:t xml:space="preserve">　　故心兴杀害　　并言打彼身</w:t>
      </w:r>
    </w:p>
    <w:p>
      <w:r>
        <w:t xml:space="preserve">　　说名身语心　　造罪由三种</w:t>
      </w:r>
    </w:p>
    <w:p>
      <w:r>
        <w:t xml:space="preserve">　　云何善心中　　苾刍犯其罪</w:t>
      </w:r>
    </w:p>
    <w:p>
      <w:r>
        <w:t xml:space="preserve">　　谓于佛殿上　　除草不令生</w:t>
      </w:r>
    </w:p>
    <w:p>
      <w:r>
        <w:t xml:space="preserve">　　又如作好心　　为供养佛故</w:t>
      </w:r>
    </w:p>
    <w:p>
      <w:r>
        <w:t xml:space="preserve">　　结鬘便得罪　　布列许无愆</w:t>
      </w:r>
    </w:p>
    <w:p>
      <w:r>
        <w:t xml:space="preserve">　　不故违圣言　　及僧伽制令</w:t>
      </w:r>
    </w:p>
    <w:p>
      <w:r>
        <w:t xml:space="preserve">　　此说是无记　　由其无恶心</w:t>
      </w:r>
    </w:p>
    <w:p>
      <w:r>
        <w:t xml:space="preserve">　　故心违越者　　斯皆是不善</w:t>
      </w:r>
    </w:p>
    <w:p>
      <w:r>
        <w:t xml:space="preserve">　　翻此善应知　　谓是傍乘义</w:t>
      </w:r>
    </w:p>
    <w:p>
      <w:r>
        <w:t xml:space="preserve">　　如是无量种　　造作于罪过</w:t>
      </w:r>
    </w:p>
    <w:p>
      <w:r>
        <w:t xml:space="preserve">　　斗诤缘斯起　　谓犯诤应知</w:t>
      </w:r>
    </w:p>
    <w:p>
      <w:r>
        <w:t xml:space="preserve">　　如斯白等事　　说非是善等</w:t>
      </w:r>
    </w:p>
    <w:p>
      <w:r>
        <w:t xml:space="preserve">　　斗诤生諠娆　　是事诤应知</w:t>
      </w:r>
    </w:p>
    <w:p>
      <w:r>
        <w:t xml:space="preserve">　　欲作破僧伽　　无知招恶作</w:t>
      </w:r>
    </w:p>
    <w:p>
      <w:r>
        <w:t xml:space="preserve">　　别谏若不舍　　斯成恶作愆</w:t>
      </w:r>
    </w:p>
    <w:p>
      <w:r>
        <w:t xml:space="preserve">　　白不舍吐罗　　及说初羯磨</w:t>
      </w:r>
    </w:p>
    <w:p>
      <w:r>
        <w:t xml:space="preserve">　　如是说第二　　最后获僧教</w:t>
      </w:r>
    </w:p>
    <w:p/>
    <w:p>
      <w:r>
        <w:t xml:space="preserve">　　随助破僧学处。</w:t>
      </w:r>
    </w:p>
    <w:p>
      <w:r>
        <w:t xml:space="preserve">　　于此随转人　　罪恶苾刍众</w:t>
      </w:r>
    </w:p>
    <w:p>
      <w:r>
        <w:t xml:space="preserve">　　别谏等差别　　如是悉同前</w:t>
      </w:r>
    </w:p>
    <w:p/>
    <w:p>
      <w:r>
        <w:t xml:space="preserve">　　污家学处。</w:t>
      </w:r>
    </w:p>
    <w:p>
      <w:r>
        <w:t xml:space="preserve">　　若有污家者　　说污二种殊</w:t>
      </w:r>
    </w:p>
    <w:p>
      <w:r>
        <w:t xml:space="preserve">　　一名为杂居　　第二谓受用</w:t>
      </w:r>
    </w:p>
    <w:p>
      <w:r>
        <w:t xml:space="preserve">　　杂居与女人　　作戏掉举等</w:t>
      </w:r>
    </w:p>
    <w:p>
      <w:r>
        <w:t xml:space="preserve">　　受用谓同食　　及采花果类</w:t>
      </w:r>
    </w:p>
    <w:p>
      <w:r>
        <w:t xml:space="preserve">　　谓眼耳意识　　见等三应知</w:t>
      </w:r>
    </w:p>
    <w:p>
      <w:r>
        <w:t xml:space="preserve">　　别谏等差殊　　如前恶作等</w:t>
      </w:r>
    </w:p>
    <w:p/>
    <w:p>
      <w:r>
        <w:t xml:space="preserve">　　恶性违谏学处。</w:t>
      </w:r>
    </w:p>
    <w:p>
      <w:r>
        <w:t xml:space="preserve">　　如是恶语人　　获得众教罪</w:t>
      </w:r>
    </w:p>
    <w:p>
      <w:r>
        <w:t xml:space="preserve">　　善言不肯顺　　名恶语应知</w:t>
      </w:r>
    </w:p>
    <w:p>
      <w:r>
        <w:t xml:space="preserve">　　遍学他胜等　　说名为学处</w:t>
      </w:r>
    </w:p>
    <w:p>
      <w:r>
        <w:t xml:space="preserve">　　应受教诲言　　顺于清净法</w:t>
      </w:r>
    </w:p>
    <w:p>
      <w:r>
        <w:t xml:space="preserve">　　已说同法等　　随顺大师教</w:t>
      </w:r>
    </w:p>
    <w:p>
      <w:r>
        <w:t xml:space="preserve">　　别谏等不舍　　轻重等同前</w:t>
      </w:r>
    </w:p>
    <w:p>
      <w:r>
        <w:t xml:space="preserve">　　如斯十三事　　教因僧处得</w:t>
      </w:r>
    </w:p>
    <w:p>
      <w:r>
        <w:t xml:space="preserve">　　九初便得罪　　四由三谏生</w:t>
      </w:r>
    </w:p>
    <w:p/>
    <w:p>
      <w:r>
        <w:t xml:space="preserve">　　二不定法</w:t>
      </w:r>
    </w:p>
    <w:p/>
    <w:p>
      <w:r>
        <w:t xml:space="preserve">　　略于众教罪　　已说少相应</w:t>
      </w:r>
    </w:p>
    <w:p>
      <w:r>
        <w:t xml:space="preserve">　　不定我当陈　　大师言二法</w:t>
      </w:r>
    </w:p>
    <w:p>
      <w:r>
        <w:t xml:space="preserve">　　苾刍邬陀夷　　与笈多亲密</w:t>
      </w:r>
    </w:p>
    <w:p>
      <w:r>
        <w:t xml:space="preserve">　　由斯事不定　　广制于僧伽</w:t>
      </w:r>
    </w:p>
    <w:p>
      <w:r>
        <w:t xml:space="preserve">　　一苾刍一女　　共坐于屏处</w:t>
      </w:r>
    </w:p>
    <w:p>
      <w:r>
        <w:t xml:space="preserve">　　为淫事或无　　名二不定法</w:t>
      </w:r>
    </w:p>
    <w:p>
      <w:r>
        <w:t xml:space="preserve">　　静谓无余人　　隐密事非一</w:t>
      </w:r>
    </w:p>
    <w:p>
      <w:r>
        <w:t xml:space="preserve">　　墙栅夜帘障　　榛丛为第五</w:t>
      </w:r>
    </w:p>
    <w:p>
      <w:r>
        <w:t xml:space="preserve">　　行住及坐卧　　苾刍依实言</w:t>
      </w:r>
    </w:p>
    <w:p>
      <w:r>
        <w:t xml:space="preserve">　　如净信者陈　　准事应治过</w:t>
      </w:r>
    </w:p>
    <w:p>
      <w:r>
        <w:t xml:space="preserve">　　若于行住等　　若不依实言</w:t>
      </w:r>
    </w:p>
    <w:p>
      <w:r>
        <w:t xml:space="preserve">　　应与求罪性　　白等如前作</w:t>
      </w:r>
    </w:p>
    <w:p>
      <w:r>
        <w:t xml:space="preserve">　　若得治罚法　　不出家近圆</w:t>
      </w:r>
    </w:p>
    <w:p>
      <w:r>
        <w:t xml:space="preserve">　　不共他经行　　及与依止等</w:t>
      </w:r>
    </w:p>
    <w:p>
      <w:r>
        <w:t xml:space="preserve">　　不应一席坐　　至死行治罚</w:t>
      </w:r>
    </w:p>
    <w:p>
      <w:r>
        <w:t xml:space="preserve">　　于罪不决断　　二不定名生</w:t>
      </w:r>
    </w:p>
    <w:p/>
    <w:p>
      <w:r>
        <w:t xml:space="preserve">　　第三部舍堕法</w:t>
      </w:r>
    </w:p>
    <w:p/>
    <w:p>
      <w:r>
        <w:t xml:space="preserve">　　畜长衣不分别学处。</w:t>
      </w:r>
    </w:p>
    <w:p>
      <w:r>
        <w:t xml:space="preserve">　　苾刍十日外　　畜衣不分别</w:t>
      </w:r>
    </w:p>
    <w:p>
      <w:r>
        <w:t xml:space="preserve">　　泥萨只尘土　　坌污罪人身</w:t>
      </w:r>
    </w:p>
    <w:p>
      <w:r>
        <w:t xml:space="preserve">　　衣已缝刺染　　是名衣已成</w:t>
      </w:r>
    </w:p>
    <w:p>
      <w:r>
        <w:t xml:space="preserve">　　所言畜持衣　　谓摄为己有</w:t>
      </w:r>
    </w:p>
    <w:p>
      <w:r>
        <w:t xml:space="preserve">　　支伐罗成已　　未出羯耻那</w:t>
      </w:r>
    </w:p>
    <w:p>
      <w:r>
        <w:t xml:space="preserve">　　如是等应知　　此中为四句</w:t>
      </w:r>
    </w:p>
    <w:p>
      <w:r>
        <w:t xml:space="preserve">　　毛麻与落麻　　羯播死并绢</w:t>
      </w:r>
    </w:p>
    <w:p>
      <w:r>
        <w:t xml:space="preserve">　　高詀婆及纻　　是谓七种衣</w:t>
      </w:r>
    </w:p>
    <w:p>
      <w:r>
        <w:t xml:space="preserve">　　何谓分别财　　最小之量度</w:t>
      </w:r>
    </w:p>
    <w:p>
      <w:r>
        <w:t xml:space="preserve">　　纵横充一肘　　罪成泥萨只</w:t>
      </w:r>
    </w:p>
    <w:p>
      <w:r>
        <w:t xml:space="preserve">　　应舍而不舍　　于罪不说悔</w:t>
      </w:r>
    </w:p>
    <w:p>
      <w:r>
        <w:t xml:space="preserve">　　复不为间隔　　堕罪不能除</w:t>
      </w:r>
    </w:p>
    <w:p>
      <w:r>
        <w:t xml:space="preserve">　　三中若作一　　或二非清净</w:t>
      </w:r>
    </w:p>
    <w:p>
      <w:r>
        <w:t xml:space="preserve">　　三事俱作已　　方名无过人</w:t>
      </w:r>
    </w:p>
    <w:p>
      <w:r>
        <w:t xml:space="preserve">　　于此罪未说　　或于钵袋等</w:t>
      </w:r>
    </w:p>
    <w:p>
      <w:r>
        <w:t xml:space="preserve">　　于后若得者　　皆同泥萨只</w:t>
      </w:r>
    </w:p>
    <w:p>
      <w:r>
        <w:t xml:space="preserve">　　由有财可舍　　复为堕罪伤</w:t>
      </w:r>
    </w:p>
    <w:p>
      <w:r>
        <w:t xml:space="preserve">　　堕落恶趣故　　名波逸底迦</w:t>
      </w:r>
    </w:p>
    <w:p/>
    <w:p>
      <w:r>
        <w:t xml:space="preserve">　　离三衣宿学处。</w:t>
      </w:r>
    </w:p>
    <w:p>
      <w:r>
        <w:t xml:space="preserve">　　常共三衣俱　　无缘不别宿</w:t>
      </w:r>
    </w:p>
    <w:p>
      <w:r>
        <w:t xml:space="preserve">　　除众为作法　　异斯便得罪</w:t>
      </w:r>
    </w:p>
    <w:p>
      <w:r>
        <w:t xml:space="preserve">　　一二众多舍　　村外坑堑绕</w:t>
      </w:r>
    </w:p>
    <w:p>
      <w:r>
        <w:t xml:space="preserve">　　墙栅遍皆围　　有一多势分</w:t>
      </w:r>
    </w:p>
    <w:p>
      <w:r>
        <w:t xml:space="preserve">　　势分谓敝园　　及天庙处等</w:t>
      </w:r>
    </w:p>
    <w:p>
      <w:r>
        <w:t xml:space="preserve">　　或差别或一　　名别一势分</w:t>
      </w:r>
    </w:p>
    <w:p>
      <w:r>
        <w:t xml:space="preserve">　　一行相连故　　应知名一舍</w:t>
      </w:r>
    </w:p>
    <w:p>
      <w:r>
        <w:t xml:space="preserve">　　野人下贼等　　如一类同村</w:t>
      </w:r>
    </w:p>
    <w:p>
      <w:r>
        <w:t xml:space="preserve">　　二舍两行别　　如梵志野人</w:t>
      </w:r>
    </w:p>
    <w:p>
      <w:r>
        <w:t xml:space="preserve">　　置立于多门　　是谓众多舍</w:t>
      </w:r>
    </w:p>
    <w:p>
      <w:r>
        <w:t xml:space="preserve">　　此中势分者　　外周宽一寻</w:t>
      </w:r>
    </w:p>
    <w:p>
      <w:r>
        <w:t xml:space="preserve">　　或鸡飞堕处　　齐其舂处等</w:t>
      </w:r>
    </w:p>
    <w:p>
      <w:r>
        <w:t xml:space="preserve">　　宅铺店楼场　　及于外道屋</w:t>
      </w:r>
    </w:p>
    <w:p>
      <w:r>
        <w:t xml:space="preserve">　　船树车园所　　是一多势分</w:t>
      </w:r>
    </w:p>
    <w:p>
      <w:r>
        <w:t xml:space="preserve">　　兄弟不分别　　或复唯一人</w:t>
      </w:r>
    </w:p>
    <w:p>
      <w:r>
        <w:t xml:space="preserve">　　由是一宅故　　说为一势分</w:t>
      </w:r>
    </w:p>
    <w:p>
      <w:r>
        <w:t xml:space="preserve">　　如前说势分　　有多势分生</w:t>
      </w:r>
    </w:p>
    <w:p>
      <w:r>
        <w:t xml:space="preserve">　　由彼别别门　　应知门有共</w:t>
      </w:r>
    </w:p>
    <w:p>
      <w:r>
        <w:t xml:space="preserve">　　如是多宅处　　库等许同然</w:t>
      </w:r>
    </w:p>
    <w:p>
      <w:r>
        <w:t xml:space="preserve">　　诸势分应知　　皆一异差别</w:t>
      </w:r>
    </w:p>
    <w:p>
      <w:r>
        <w:t xml:space="preserve">　　外道若见别　　一异势分殊</w:t>
      </w:r>
    </w:p>
    <w:p>
      <w:r>
        <w:t xml:space="preserve">　　此势分不同　　谓安皮服等</w:t>
      </w:r>
    </w:p>
    <w:p>
      <w:r>
        <w:t xml:space="preserve">　　于乐人等宅　　诸事悉同前</w:t>
      </w:r>
    </w:p>
    <w:p>
      <w:r>
        <w:t xml:space="preserve">　　外安竿鼓等　　及以破竹处</w:t>
      </w:r>
    </w:p>
    <w:p>
      <w:r>
        <w:t xml:space="preserve">　　若树枝相交　　斯为一势分</w:t>
      </w:r>
    </w:p>
    <w:p>
      <w:r>
        <w:t xml:space="preserve">　　影及雨渧处　　于外有一寻</w:t>
      </w:r>
    </w:p>
    <w:p>
      <w:r>
        <w:t xml:space="preserve">　　人衣同势分　　于此著三衣</w:t>
      </w:r>
    </w:p>
    <w:p>
      <w:r>
        <w:t xml:space="preserve">　　苾刍随处眠　　斯皆无有罪</w:t>
      </w:r>
    </w:p>
    <w:p>
      <w:r>
        <w:t xml:space="preserve">　　于天祠等处　　大门同是一</w:t>
      </w:r>
    </w:p>
    <w:p>
      <w:r>
        <w:t xml:space="preserve">　　离衣此处宿　　不被罪中伤</w:t>
      </w:r>
    </w:p>
    <w:p>
      <w:r>
        <w:t xml:space="preserve">　　道行时势分　　齐四十九寻</w:t>
      </w:r>
    </w:p>
    <w:p>
      <w:r>
        <w:t xml:space="preserve">　　坐住卧离衣　　无过一寻内</w:t>
      </w:r>
    </w:p>
    <w:p/>
    <w:p>
      <w:r>
        <w:t xml:space="preserve">　　月望衣学处。</w:t>
      </w:r>
    </w:p>
    <w:p>
      <w:r>
        <w:t xml:space="preserve">　　虽得支伐罗　　于余有希望</w:t>
      </w:r>
    </w:p>
    <w:p>
      <w:r>
        <w:t xml:space="preserve">　　得齐于一月　　不分别无犯</w:t>
      </w:r>
    </w:p>
    <w:p>
      <w:r>
        <w:t xml:space="preserve">　　八半至正半　　一月是衣时</w:t>
      </w:r>
    </w:p>
    <w:p>
      <w:r>
        <w:t xml:space="preserve">　　于后谓非时　　于亲等希望</w:t>
      </w:r>
    </w:p>
    <w:p>
      <w:r>
        <w:t xml:space="preserve">　　深摩舍那处　　若有死人衣</w:t>
      </w:r>
    </w:p>
    <w:p>
      <w:r>
        <w:t xml:space="preserve">　　送殡往还衣　　他弃粪扫服</w:t>
      </w:r>
    </w:p>
    <w:p>
      <w:r>
        <w:t xml:space="preserve">　　粪扫兰若处　　弃路蚁虫穿</w:t>
      </w:r>
    </w:p>
    <w:p>
      <w:r>
        <w:t xml:space="preserve">　　及以破碎衣　　复有五种别</w:t>
      </w:r>
    </w:p>
    <w:p>
      <w:r>
        <w:t xml:space="preserve">　　火烧或水浸　　并乳母弃衣</w:t>
      </w:r>
    </w:p>
    <w:p>
      <w:r>
        <w:t xml:space="preserve">　　鼠啮及牛嚼　　应知又五种</w:t>
      </w:r>
    </w:p>
    <w:p>
      <w:r>
        <w:t xml:space="preserve">　　因言衣已竟　　随事释三衣</w:t>
      </w:r>
    </w:p>
    <w:p>
      <w:r>
        <w:t xml:space="preserve">　　次第辩应知　　广陈其作相</w:t>
      </w:r>
    </w:p>
    <w:p>
      <w:r>
        <w:t xml:space="preserve">　　新物及曾用　　是谓二种衣</w:t>
      </w:r>
    </w:p>
    <w:p>
      <w:r>
        <w:t xml:space="preserve">　　苾刍欲作时　　此法今当说</w:t>
      </w:r>
    </w:p>
    <w:p>
      <w:r>
        <w:t xml:space="preserve">　　若新僧伽胝　　两重应截作</w:t>
      </w:r>
    </w:p>
    <w:p>
      <w:r>
        <w:t xml:space="preserve">　　尼师但亦尔　　余衣并随意</w:t>
      </w:r>
    </w:p>
    <w:p>
      <w:r>
        <w:t xml:space="preserve">　　经四月服用　　若作僧伽胝</w:t>
      </w:r>
    </w:p>
    <w:p>
      <w:r>
        <w:t xml:space="preserve">　　此衣应四重　　余衣两重作</w:t>
      </w:r>
    </w:p>
    <w:p>
      <w:r>
        <w:t xml:space="preserve">　　若更增重叠　　欲摘令相离</w:t>
      </w:r>
    </w:p>
    <w:p>
      <w:r>
        <w:t xml:space="preserve">　　摘离者得持　　十日当分别</w:t>
      </w:r>
    </w:p>
    <w:p>
      <w:r>
        <w:t xml:space="preserve">　　大衣条不等　　九条等九阶</w:t>
      </w:r>
    </w:p>
    <w:p>
      <w:r>
        <w:t xml:space="preserve">　　后二十五条　　此各别当说</w:t>
      </w:r>
    </w:p>
    <w:p>
      <w:r>
        <w:t xml:space="preserve">　　三品两长半　　三品半三长</w:t>
      </w:r>
    </w:p>
    <w:p>
      <w:r>
        <w:t xml:space="preserve">　　末后三品衣　　曼荼罗四半</w:t>
      </w:r>
    </w:p>
    <w:p>
      <w:r>
        <w:t xml:space="preserve">　　此中三品者　　是大衣坛隔</w:t>
      </w:r>
    </w:p>
    <w:p>
      <w:r>
        <w:t xml:space="preserve">　　此衣量应说　　上衣三五肘</w:t>
      </w:r>
    </w:p>
    <w:p>
      <w:r>
        <w:t xml:space="preserve">　　下者四肘半　　二内名为中</w:t>
      </w:r>
    </w:p>
    <w:p>
      <w:r>
        <w:t xml:space="preserve">　　七条及五条　　量数皆相似</w:t>
      </w:r>
    </w:p>
    <w:p>
      <w:r>
        <w:t xml:space="preserve">　　又复说五条　　横四五竖二</w:t>
      </w:r>
    </w:p>
    <w:p>
      <w:r>
        <w:t xml:space="preserve">　　贫人难得利　　愍念故开听</w:t>
      </w:r>
    </w:p>
    <w:p>
      <w:r>
        <w:t xml:space="preserve">　　此据应量人　　说斯等肘量</w:t>
      </w:r>
    </w:p>
    <w:p>
      <w:r>
        <w:t xml:space="preserve">　　极长极短者　　衣量可随身</w:t>
      </w:r>
    </w:p>
    <w:p>
      <w:r>
        <w:t xml:space="preserve">　　上中下三衣　　叶量应须识</w:t>
      </w:r>
    </w:p>
    <w:p>
      <w:r>
        <w:t xml:space="preserve">　　狭两指宽四　　二内者名中</w:t>
      </w:r>
    </w:p>
    <w:p>
      <w:r>
        <w:t xml:space="preserve">　　减如斯肘量　　守持不应法</w:t>
      </w:r>
    </w:p>
    <w:p>
      <w:r>
        <w:t xml:space="preserve">　　凡是带毛衣　　不著入村内</w:t>
      </w:r>
    </w:p>
    <w:p>
      <w:r>
        <w:t xml:space="preserve">　　亦不往众内　　食礼窣睹波</w:t>
      </w:r>
    </w:p>
    <w:p>
      <w:r>
        <w:t xml:space="preserve">　　作施主物想　　如是应分别</w:t>
      </w:r>
    </w:p>
    <w:p>
      <w:r>
        <w:t xml:space="preserve">　　不截支伐罗　　不著入村内</w:t>
      </w:r>
    </w:p>
    <w:p>
      <w:r>
        <w:t xml:space="preserve">　　若违招恶作　　有难事随听</w:t>
      </w:r>
    </w:p>
    <w:p>
      <w:r>
        <w:t xml:space="preserve">　　恶骂无信人　　好斗难共住</w:t>
      </w:r>
    </w:p>
    <w:p>
      <w:r>
        <w:t xml:space="preserve">　　被摈将行者　　委寄不应为</w:t>
      </w:r>
    </w:p>
    <w:p>
      <w:r>
        <w:t xml:space="preserve">　　若委寄苾刍　　假令居海外</w:t>
      </w:r>
    </w:p>
    <w:p>
      <w:r>
        <w:t xml:space="preserve">　　亦得作亲友　　应分别长衣</w:t>
      </w:r>
    </w:p>
    <w:p>
      <w:r>
        <w:t xml:space="preserve">　　自国及他方　　知委寄者死</w:t>
      </w:r>
    </w:p>
    <w:p>
      <w:r>
        <w:t xml:space="preserve">　　于余苾刍处　　应为委寄人</w:t>
      </w:r>
    </w:p>
    <w:p>
      <w:r>
        <w:t xml:space="preserve">　　若分别衣时　　不近委寄者</w:t>
      </w:r>
    </w:p>
    <w:p>
      <w:r>
        <w:t xml:space="preserve">　　不对求寂等　　亦非亲委人</w:t>
      </w:r>
    </w:p>
    <w:p>
      <w:r>
        <w:t xml:space="preserve">　　若人请持物　　寄与彼苾刍</w:t>
      </w:r>
    </w:p>
    <w:p>
      <w:r>
        <w:t xml:space="preserve">　　若知彼身亡　　此衣当与众</w:t>
      </w:r>
    </w:p>
    <w:p>
      <w:r>
        <w:t xml:space="preserve">　　于诸衣缘边　　应可为墨点</w:t>
      </w:r>
    </w:p>
    <w:p>
      <w:r>
        <w:t xml:space="preserve">　　令衣无杂乱　　易识不劳心</w:t>
      </w:r>
    </w:p>
    <w:p>
      <w:r>
        <w:t xml:space="preserve">　　苾刍若命过　　可将其六物</w:t>
      </w:r>
    </w:p>
    <w:p>
      <w:r>
        <w:t xml:space="preserve">　　应赏看病者　　余外任僧分</w:t>
      </w:r>
    </w:p>
    <w:p>
      <w:r>
        <w:t xml:space="preserve">　　三衣当割截　　尼师但亦然</w:t>
      </w:r>
    </w:p>
    <w:p>
      <w:r>
        <w:t xml:space="preserve">　　十三资具衣　　略举其名目</w:t>
      </w:r>
    </w:p>
    <w:p>
      <w:r>
        <w:t xml:space="preserve">　　三衣并坐具　　泥婆珊二种</w:t>
      </w:r>
    </w:p>
    <w:p>
      <w:r>
        <w:t xml:space="preserve">　　僧脚崎有两　　拭面身巾二</w:t>
      </w:r>
    </w:p>
    <w:p>
      <w:r>
        <w:t xml:space="preserve">　　及以剃发衣　　并遮疮疥服</w:t>
      </w:r>
    </w:p>
    <w:p>
      <w:r>
        <w:t xml:space="preserve">　　十三药资具　　此并牒名持</w:t>
      </w:r>
    </w:p>
    <w:p>
      <w:r>
        <w:t xml:space="preserve">　　自余诸长衣　　各各应分别</w:t>
      </w:r>
    </w:p>
    <w:p>
      <w:r>
        <w:t xml:space="preserve">　　随所应而作　　苾刍须者持</w:t>
      </w:r>
    </w:p>
    <w:p>
      <w:r>
        <w:t xml:space="preserve">　　内无僧脚崎　　不披于上服</w:t>
      </w:r>
    </w:p>
    <w:p>
      <w:r>
        <w:t xml:space="preserve">　　爱护应受用　　余物亦皆然</w:t>
      </w:r>
    </w:p>
    <w:p>
      <w:r>
        <w:t xml:space="preserve">　　合染者应染　　应缝者可缝</w:t>
      </w:r>
    </w:p>
    <w:p>
      <w:r>
        <w:t xml:space="preserve">　　应持者可持　　作法应分别</w:t>
      </w:r>
    </w:p>
    <w:p>
      <w:r>
        <w:t xml:space="preserve">　　苾刍得新衣　　应为三坏色</w:t>
      </w:r>
    </w:p>
    <w:p>
      <w:r>
        <w:t xml:space="preserve">　　青赤石树皮　　冀除贪染意</w:t>
      </w:r>
    </w:p>
    <w:p>
      <w:r>
        <w:t xml:space="preserve">　　紫矿红蓝郁金香　　朱砂大青及红茜</w:t>
      </w:r>
    </w:p>
    <w:p>
      <w:r>
        <w:t xml:space="preserve">　　黄丹苏方八大色　　苾刍不应将染衣</w:t>
      </w:r>
    </w:p>
    <w:p>
      <w:r>
        <w:t xml:space="preserve">　　叠被高褶婆　　毛緂并毡褥</w:t>
      </w:r>
    </w:p>
    <w:p>
      <w:r>
        <w:t xml:space="preserve">　　及以轻薄物　　此不截应持</w:t>
      </w:r>
    </w:p>
    <w:p>
      <w:r>
        <w:t xml:space="preserve">　　除其有毛者　　彼皆帖叶持</w:t>
      </w:r>
    </w:p>
    <w:p>
      <w:r>
        <w:t xml:space="preserve">　　无令少欲人　　缝刺劳辛苦</w:t>
      </w:r>
    </w:p>
    <w:p>
      <w:r>
        <w:t xml:space="preserve">　　若五条覆身　　得营众作务</w:t>
      </w:r>
    </w:p>
    <w:p>
      <w:r>
        <w:t xml:space="preserve">　　七条于净处　　作业许无遮</w:t>
      </w:r>
    </w:p>
    <w:p>
      <w:r>
        <w:t xml:space="preserve">　　僧伽胝处众　　食及礼制底</w:t>
      </w:r>
    </w:p>
    <w:p>
      <w:r>
        <w:t xml:space="preserve">　　并入城隍等　　此处并应披</w:t>
      </w:r>
    </w:p>
    <w:p>
      <w:r>
        <w:t xml:space="preserve">　　叠被高褶婆　　褥及驼毛帔</w:t>
      </w:r>
    </w:p>
    <w:p>
      <w:r>
        <w:t xml:space="preserve">　　诸重叠衣服　　勿滤于虫水</w:t>
      </w:r>
    </w:p>
    <w:p>
      <w:r>
        <w:t xml:space="preserve">　　卧他毡席等　　衬无用七条</w:t>
      </w:r>
    </w:p>
    <w:p>
      <w:r>
        <w:t xml:space="preserve">　　可叠作四重　　夜中应警睡</w:t>
      </w:r>
    </w:p>
    <w:p>
      <w:r>
        <w:t xml:space="preserve">　　离衣宿余处　　他衣不割截</w:t>
      </w:r>
    </w:p>
    <w:p>
      <w:r>
        <w:t xml:space="preserve">　　假令非染服　　权守亦开听</w:t>
      </w:r>
    </w:p>
    <w:p>
      <w:r>
        <w:t xml:space="preserve">　　无病著一衣　　不许餐饮食</w:t>
      </w:r>
    </w:p>
    <w:p>
      <w:r>
        <w:t xml:space="preserve">　　无衣亦不浴　　有难在随听</w:t>
      </w:r>
    </w:p>
    <w:p>
      <w:r>
        <w:t xml:space="preserve">　　详心遣一人　　借得緂帔等</w:t>
      </w:r>
    </w:p>
    <w:p>
      <w:r>
        <w:t xml:space="preserve">　　均平应受用　　非唯借得人</w:t>
      </w:r>
    </w:p>
    <w:p>
      <w:r>
        <w:t xml:space="preserve">　　自己白色被　　昼卧染遮外</w:t>
      </w:r>
    </w:p>
    <w:p>
      <w:r>
        <w:t xml:space="preserve">　　受用僧祇物　　内外并须遮</w:t>
      </w:r>
    </w:p>
    <w:p>
      <w:r>
        <w:t xml:space="preserve">　　披緂毛向外　　游行不应著</w:t>
      </w:r>
    </w:p>
    <w:p>
      <w:r>
        <w:t xml:space="preserve">　　若怖于蚤虱　　坐卧在随开</w:t>
      </w:r>
    </w:p>
    <w:p>
      <w:r>
        <w:t xml:space="preserve">　　阿利耶你緂　　唯僧伽听畜</w:t>
      </w:r>
    </w:p>
    <w:p>
      <w:r>
        <w:t xml:space="preserve">　　由其出此国　　即以国为名</w:t>
      </w:r>
    </w:p>
    <w:p>
      <w:r>
        <w:t xml:space="preserve">　　僧伽有随教　　合用高褶婆</w:t>
      </w:r>
    </w:p>
    <w:p>
      <w:r>
        <w:t xml:space="preserve">　　自余诸杂緂　　别人皆得畜</w:t>
      </w:r>
    </w:p>
    <w:p>
      <w:r>
        <w:t xml:space="preserve">　　为牢于下服　　佛许系腰绦</w:t>
      </w:r>
    </w:p>
    <w:p>
      <w:r>
        <w:t xml:space="preserve">　　谓遍圆及方　　三种绦应识</w:t>
      </w:r>
    </w:p>
    <w:p>
      <w:r>
        <w:t xml:space="preserve">　　已卧具若新　　他物随好恶</w:t>
      </w:r>
    </w:p>
    <w:p>
      <w:r>
        <w:t xml:space="preserve">　　当须以衣衬　　不许赤身眠</w:t>
      </w:r>
    </w:p>
    <w:p>
      <w:r>
        <w:t xml:space="preserve">　　苾刍有衣服　　不应雇人浣</w:t>
      </w:r>
    </w:p>
    <w:p>
      <w:r>
        <w:t xml:space="preserve">　　若自使好人　　盆内徐徐濯</w:t>
      </w:r>
    </w:p>
    <w:p>
      <w:r>
        <w:t xml:space="preserve">　　不惜打伤衣　　复令染色脱</w:t>
      </w:r>
    </w:p>
    <w:p>
      <w:r>
        <w:t xml:space="preserve">　　速破便废事　　为此大师遮</w:t>
      </w:r>
    </w:p>
    <w:p>
      <w:r>
        <w:t xml:space="preserve">　　若有具尸罗　　好受用衣服</w:t>
      </w:r>
    </w:p>
    <w:p>
      <w:r>
        <w:t xml:space="preserve">　　令其施不断　　增长福恒流</w:t>
      </w:r>
    </w:p>
    <w:p>
      <w:r>
        <w:t xml:space="preserve">　　宽才一肘半　　长中有三肘</w:t>
      </w:r>
    </w:p>
    <w:p>
      <w:r>
        <w:t xml:space="preserve">　　是三衣袋量　　更增便不合</w:t>
      </w:r>
    </w:p>
    <w:p>
      <w:r>
        <w:t xml:space="preserve">　　苾刍得他衣　　旧打成光泽</w:t>
      </w:r>
    </w:p>
    <w:p>
      <w:r>
        <w:t xml:space="preserve">　　水洒令亏色　　方合出家仪</w:t>
      </w:r>
    </w:p>
    <w:p>
      <w:r>
        <w:t xml:space="preserve">　　孙陀利得衣　　好为难陀打</w:t>
      </w:r>
    </w:p>
    <w:p>
      <w:r>
        <w:t xml:space="preserve">　　由斯大师制　　恐生憍逸心</w:t>
      </w:r>
    </w:p>
    <w:p>
      <w:r>
        <w:t xml:space="preserve">　　宽唯自张手　　长可一肘半</w:t>
      </w:r>
    </w:p>
    <w:p>
      <w:r>
        <w:t xml:space="preserve">　　应将赤土染　　缀在僧伽胝</w:t>
      </w:r>
    </w:p>
    <w:p>
      <w:r>
        <w:t xml:space="preserve">　　应可将斯物　　帖在当肩头</w:t>
      </w:r>
    </w:p>
    <w:p>
      <w:r>
        <w:t xml:space="preserve">　　恐汗污大衣　　敬心应受用</w:t>
      </w:r>
    </w:p>
    <w:p>
      <w:r>
        <w:t xml:space="preserve">　　若近衣缘边　　微知将欲破</w:t>
      </w:r>
    </w:p>
    <w:p>
      <w:r>
        <w:t xml:space="preserve">　　应以线缝刺　　无令废守持</w:t>
      </w:r>
    </w:p>
    <w:p>
      <w:r>
        <w:t xml:space="preserve">　　死人身未亏　　勿取其衣服</w:t>
      </w:r>
    </w:p>
    <w:p>
      <w:r>
        <w:t xml:space="preserve">　　不合故伤损　　将为粪扫衣</w:t>
      </w:r>
    </w:p>
    <w:p>
      <w:r>
        <w:t xml:space="preserve">　　苾刍取尸服　　下至虫蚁伤</w:t>
      </w:r>
    </w:p>
    <w:p>
      <w:r>
        <w:t xml:space="preserve">　　七八日曝之　　浣染宜应用</w:t>
      </w:r>
    </w:p>
    <w:p>
      <w:r>
        <w:t xml:space="preserve">　　凡著尸衣人　　不用僧卧具</w:t>
      </w:r>
    </w:p>
    <w:p>
      <w:r>
        <w:t xml:space="preserve">　　乞时住门外　　不得入他家</w:t>
      </w:r>
    </w:p>
    <w:p>
      <w:r>
        <w:t xml:space="preserve">　　若其他命进　　报言尸处人</w:t>
      </w:r>
    </w:p>
    <w:p>
      <w:r>
        <w:t xml:space="preserve">　　必更请殷勤　　入舍并随坐</w:t>
      </w:r>
    </w:p>
    <w:p>
      <w:r>
        <w:t xml:space="preserve">　　若制底畔睇　　周圆离一寻</w:t>
      </w:r>
    </w:p>
    <w:p>
      <w:r>
        <w:t xml:space="preserve">　　不食于鱼肉　　亦不为舍住</w:t>
      </w:r>
    </w:p>
    <w:p>
      <w:r>
        <w:t xml:space="preserve">　　若是僧祇帔　　不染带[卄/毦]持</w:t>
      </w:r>
    </w:p>
    <w:p>
      <w:r>
        <w:t xml:space="preserve">　　逝多林施衣　　由斯不听染</w:t>
      </w:r>
    </w:p>
    <w:p>
      <w:r>
        <w:t xml:space="preserve">　　若是僧伽物　　不犯泥萨只</w:t>
      </w:r>
    </w:p>
    <w:p>
      <w:r>
        <w:t xml:space="preserve">　　别人衣有犯　　舍时应准式</w:t>
      </w:r>
    </w:p>
    <w:p/>
    <w:p>
      <w:r>
        <w:t xml:space="preserve">　　使非亲尼浣衣学处。</w:t>
      </w:r>
    </w:p>
    <w:p>
      <w:r>
        <w:t xml:space="preserve">　　为于衣上见　　有不净遗精</w:t>
      </w:r>
    </w:p>
    <w:p>
      <w:r>
        <w:t xml:space="preserve">　　由斯故起贪　　笈多因得子</w:t>
      </w:r>
    </w:p>
    <w:p>
      <w:r>
        <w:t xml:space="preserve">　　苾刍使非亲　　苾刍尼浣服</w:t>
      </w:r>
    </w:p>
    <w:p>
      <w:r>
        <w:t xml:space="preserve">　　若染及以打　　舍堕罪伤身</w:t>
      </w:r>
    </w:p>
    <w:p>
      <w:r>
        <w:t xml:space="preserve">　　若令尼浣等　　随一罪便伤</w:t>
      </w:r>
    </w:p>
    <w:p>
      <w:r>
        <w:t xml:space="preserve">　　非亲若有疑　　此招于恶作</w:t>
      </w:r>
    </w:p>
    <w:p>
      <w:r>
        <w:t xml:space="preserve">　　手掌若一打　　染汁一揉衣</w:t>
      </w:r>
    </w:p>
    <w:p>
      <w:r>
        <w:t xml:space="preserve">　　苾刍虽善心　　亦亏于学处</w:t>
      </w:r>
    </w:p>
    <w:p/>
    <w:p>
      <w:r>
        <w:t xml:space="preserve">　　取非亲尼衣学处。</w:t>
      </w:r>
    </w:p>
    <w:p>
      <w:r>
        <w:t xml:space="preserve">　　若非亲族尼　　苾刍取衣服</w:t>
      </w:r>
    </w:p>
    <w:p>
      <w:r>
        <w:t xml:space="preserve">　　为无怜愍故　　得时招舍堕</w:t>
      </w:r>
    </w:p>
    <w:p>
      <w:r>
        <w:t xml:space="preserve">　　不与亦不取　　换易便无过</w:t>
      </w:r>
    </w:p>
    <w:p>
      <w:r>
        <w:t xml:space="preserve">　　买时依价直　　或可任其情</w:t>
      </w:r>
    </w:p>
    <w:p>
      <w:r>
        <w:t xml:space="preserve">　　苾刍尼有财　　决意持相施</w:t>
      </w:r>
    </w:p>
    <w:p>
      <w:r>
        <w:t xml:space="preserve">　　或听微妙语　　欢情奉法师</w:t>
      </w:r>
    </w:p>
    <w:p>
      <w:r>
        <w:t xml:space="preserve">　　或时见近圆　　持物来相助</w:t>
      </w:r>
    </w:p>
    <w:p>
      <w:r>
        <w:t xml:space="preserve">　　被贼夺时施　　为受皆无犯</w:t>
      </w:r>
    </w:p>
    <w:p/>
    <w:p>
      <w:r>
        <w:t xml:space="preserve">　　从非亲居士妇乞衣学处。</w:t>
      </w:r>
    </w:p>
    <w:p>
      <w:r>
        <w:t xml:space="preserve">　　于非亲俗人　　或于俗人妇</w:t>
      </w:r>
    </w:p>
    <w:p>
      <w:r>
        <w:t xml:space="preserve">　　苾刍衣现有　　从乞遂招愆</w:t>
      </w:r>
    </w:p>
    <w:p>
      <w:r>
        <w:t xml:space="preserve">　　乞下衣及线　　便得胜上服</w:t>
      </w:r>
    </w:p>
    <w:p>
      <w:r>
        <w:t xml:space="preserve">　　觅少得全衣　　受取时无过</w:t>
      </w:r>
    </w:p>
    <w:p/>
    <w:p>
      <w:r>
        <w:t xml:space="preserve">　　过量乞衣学处。</w:t>
      </w:r>
    </w:p>
    <w:p>
      <w:r>
        <w:t xml:space="preserve">　　苾刍衣失夺　　有人多施衣</w:t>
      </w:r>
    </w:p>
    <w:p>
      <w:r>
        <w:t xml:space="preserve">　　但取上下衣　　不应过量受</w:t>
      </w:r>
    </w:p>
    <w:p>
      <w:r>
        <w:t xml:space="preserve">　　上衣肘十一　　下长至七肘</w:t>
      </w:r>
    </w:p>
    <w:p>
      <w:r>
        <w:t xml:space="preserve">　　此据俗人衣　　名为上下服</w:t>
      </w:r>
    </w:p>
    <w:p>
      <w:r>
        <w:t xml:space="preserve">　　大衣三五肘　　两重为上服</w:t>
      </w:r>
    </w:p>
    <w:p>
      <w:r>
        <w:t xml:space="preserve">　　二五肘下衣　　谓圣教上下</w:t>
      </w:r>
    </w:p>
    <w:p>
      <w:r>
        <w:t xml:space="preserve">　　从彼乞衣时　　若得盈长物</w:t>
      </w:r>
    </w:p>
    <w:p>
      <w:r>
        <w:t xml:space="preserve">　　宜应还本主　　更施受随听</w:t>
      </w:r>
    </w:p>
    <w:p/>
    <w:p>
      <w:r>
        <w:t xml:space="preserve">　　非亲居士妇共办衣学处。</w:t>
      </w:r>
    </w:p>
    <w:p>
      <w:r>
        <w:t xml:space="preserve">　　若俗人夫妇　　欲为办衣价</w:t>
      </w:r>
    </w:p>
    <w:p>
      <w:r>
        <w:t xml:space="preserve">　　苾刍从彼觅　　若得罪便伤</w:t>
      </w:r>
    </w:p>
    <w:p>
      <w:r>
        <w:t xml:space="preserve">　　非亲如上说　　若得七种衣</w:t>
      </w:r>
    </w:p>
    <w:p>
      <w:r>
        <w:t xml:space="preserve">　　衣体是坚牢　　说名为净物</w:t>
      </w:r>
    </w:p>
    <w:p>
      <w:r>
        <w:t xml:space="preserve">　　从他乞衣直　　或五乃至十</w:t>
      </w:r>
    </w:p>
    <w:p>
      <w:r>
        <w:t xml:space="preserve">　　迦利沙波拏　　色量如前说</w:t>
      </w:r>
    </w:p>
    <w:p>
      <w:r>
        <w:t xml:space="preserve">　　若求此等衣　　乞时招恶作</w:t>
      </w:r>
    </w:p>
    <w:p>
      <w:r>
        <w:t xml:space="preserve">　　若得泥萨只　　得多便不犯</w:t>
      </w:r>
    </w:p>
    <w:p>
      <w:r>
        <w:t xml:space="preserve">　　苾刍若无衣　　容仪不端正</w:t>
      </w:r>
    </w:p>
    <w:p>
      <w:r>
        <w:t xml:space="preserve">　　由斯世尊教　　制遣著三衣</w:t>
      </w:r>
    </w:p>
    <w:p/>
    <w:p>
      <w:r>
        <w:t xml:space="preserve">　　非亲居士妇各办衣学处。</w:t>
      </w:r>
    </w:p>
    <w:p>
      <w:r>
        <w:t xml:space="preserve">　　衣事并如前　　别与衣价异</w:t>
      </w:r>
    </w:p>
    <w:p>
      <w:r>
        <w:t xml:space="preserve">　　当观缘起处　　有罪及无罪</w:t>
      </w:r>
    </w:p>
    <w:p/>
    <w:p>
      <w:r>
        <w:t xml:space="preserve">　　王臣送衣价学处。</w:t>
      </w:r>
    </w:p>
    <w:p>
      <w:r>
        <w:t xml:space="preserve">　　若是灌顶王　　及婆罗门等</w:t>
      </w:r>
    </w:p>
    <w:p>
      <w:r>
        <w:t xml:space="preserve">　　大臣并将帅　　令持衣价来</w:t>
      </w:r>
    </w:p>
    <w:p>
      <w:r>
        <w:t xml:space="preserve">　　见使送衣直　　告言非所应</w:t>
      </w:r>
    </w:p>
    <w:p>
      <w:r>
        <w:t xml:space="preserve">　　我受清净衣　　开悟于使者</w:t>
      </w:r>
    </w:p>
    <w:p>
      <w:r>
        <w:t xml:space="preserve">　　应告执事者　　谓是信心人</w:t>
      </w:r>
    </w:p>
    <w:p>
      <w:r>
        <w:t xml:space="preserve">　　苾刍可求衣　　乃至于六返</w:t>
      </w:r>
    </w:p>
    <w:p>
      <w:r>
        <w:t xml:space="preserve">　　若更得余衣　　受取成清净</w:t>
      </w:r>
    </w:p>
    <w:p>
      <w:r>
        <w:t xml:space="preserve">　　过分从求得　　此招根本罪</w:t>
      </w:r>
    </w:p>
    <w:p>
      <w:r>
        <w:t xml:space="preserve">　　若过于六返　　彼自送衣来</w:t>
      </w:r>
    </w:p>
    <w:p>
      <w:r>
        <w:t xml:space="preserve">　　语言我息心　　当可还衣主</w:t>
      </w:r>
    </w:p>
    <w:p>
      <w:r>
        <w:t xml:space="preserve">　　若彼极殷勤　　礼敬欢授与</w:t>
      </w:r>
    </w:p>
    <w:p>
      <w:r>
        <w:t xml:space="preserve">　　此物应受取　　用时无有过</w:t>
      </w:r>
    </w:p>
    <w:p>
      <w:r>
        <w:t xml:space="preserve">　　居处有四别　　谓敞舍田店</w:t>
      </w:r>
    </w:p>
    <w:p>
      <w:r>
        <w:t xml:space="preserve">　　敞谓瓦作等　　舍即是居家</w:t>
      </w:r>
    </w:p>
    <w:p>
      <w:r>
        <w:t xml:space="preserve">　　田是营田处　　谓稻蔗谷麦</w:t>
      </w:r>
    </w:p>
    <w:p>
      <w:r>
        <w:t xml:space="preserve">　　店谓贮货物　　是诘处应知</w:t>
      </w:r>
    </w:p>
    <w:p>
      <w:r>
        <w:t xml:space="preserve">　　说有六诘门　　待语徐为答</w:t>
      </w:r>
    </w:p>
    <w:p>
      <w:r>
        <w:t xml:space="preserve">　　若作急速语　　便招恶作愆</w:t>
      </w:r>
    </w:p>
    <w:p>
      <w:r>
        <w:t xml:space="preserve">　　彼见苾刍至　　告言仁善来</w:t>
      </w:r>
    </w:p>
    <w:p>
      <w:r>
        <w:t xml:space="preserve">　　或云极善来　　当于此处坐</w:t>
      </w:r>
    </w:p>
    <w:p>
      <w:r>
        <w:t xml:space="preserve">　　或云人食饭　　或时命啖饼</w:t>
      </w:r>
    </w:p>
    <w:p>
      <w:r>
        <w:t xml:space="preserve">　　或饮非时浆　　略言斯六种</w:t>
      </w:r>
    </w:p>
    <w:p>
      <w:r>
        <w:t xml:space="preserve">　　施主使净人　　三是人清净</w:t>
      </w:r>
    </w:p>
    <w:p>
      <w:r>
        <w:t xml:space="preserve">　　随有非人者　　即招于恶作</w:t>
      </w:r>
    </w:p>
    <w:p>
      <w:r>
        <w:t xml:space="preserve">　　苾刍寄衣去　　与彼亲爱人</w:t>
      </w:r>
    </w:p>
    <w:p>
      <w:r>
        <w:t xml:space="preserve">　　使于所寄人　　亲友用无过</w:t>
      </w:r>
    </w:p>
    <w:p>
      <w:r>
        <w:t xml:space="preserve">　　在路知彼死　　即是死人物</w:t>
      </w:r>
    </w:p>
    <w:p>
      <w:r>
        <w:t xml:space="preserve">　　多时无长过　　物如余处辨</w:t>
      </w:r>
    </w:p>
    <w:p/>
    <w:p>
      <w:r>
        <w:t xml:space="preserve">　　用野蚕丝作敷具学处。</w:t>
      </w:r>
    </w:p>
    <w:p>
      <w:r>
        <w:t xml:space="preserve">　　若作新蚕褥　　成时犯舍堕</w:t>
      </w:r>
    </w:p>
    <w:p>
      <w:r>
        <w:t xml:space="preserve">　　有二种不同　　囊成及捍作</w:t>
      </w:r>
    </w:p>
    <w:p>
      <w:r>
        <w:t xml:space="preserve">　　作二皆犯罪　　他与用无过</w:t>
      </w:r>
    </w:p>
    <w:p>
      <w:r>
        <w:t xml:space="preserve">　　饶益施主故　　令其福命增</w:t>
      </w:r>
    </w:p>
    <w:p/>
    <w:p>
      <w:r>
        <w:t xml:space="preserve">　　纯黑羊毛作敷具学处。</w:t>
      </w:r>
    </w:p>
    <w:p>
      <w:r>
        <w:t xml:space="preserve">　　不用纯黑毛　　而作新卧具</w:t>
      </w:r>
    </w:p>
    <w:p>
      <w:r>
        <w:t xml:space="preserve">　　求觅时难得　　复妨于正修</w:t>
      </w:r>
    </w:p>
    <w:p/>
    <w:p>
      <w:r>
        <w:t xml:space="preserve">　　过分用毛作敷具学处。</w:t>
      </w:r>
    </w:p>
    <w:p>
      <w:r>
        <w:t xml:space="preserve">　　且如用羊毛　　四斤为卧褥</w:t>
      </w:r>
    </w:p>
    <w:p>
      <w:r>
        <w:t xml:space="preserve">　　黑二余各一　　是应法无罪</w:t>
      </w:r>
    </w:p>
    <w:p>
      <w:r>
        <w:t xml:space="preserve">　　黑谓性乌毛　　齐项名为白</w:t>
      </w:r>
    </w:p>
    <w:p>
      <w:r>
        <w:t xml:space="preserve">　　在头腹及足　　谓行处应知</w:t>
      </w:r>
    </w:p>
    <w:p>
      <w:r>
        <w:t xml:space="preserve">　　白尨毛若欠　　乃至于半两</w:t>
      </w:r>
    </w:p>
    <w:p>
      <w:r>
        <w:t xml:space="preserve">　　若造此褥讫　　必为罪相知</w:t>
      </w:r>
    </w:p>
    <w:p>
      <w:r>
        <w:t xml:space="preserve">　　黑易余难求　　纯黑亦听作</w:t>
      </w:r>
    </w:p>
    <w:p>
      <w:r>
        <w:t xml:space="preserve">　　若从他处得　　受用当随意</w:t>
      </w:r>
    </w:p>
    <w:p/>
    <w:p>
      <w:r>
        <w:t xml:space="preserve">　　六年敷具学处。</w:t>
      </w:r>
    </w:p>
    <w:p>
      <w:r>
        <w:t xml:space="preserve">　　若自作卧褥　　强遣六年持</w:t>
      </w:r>
    </w:p>
    <w:p>
      <w:r>
        <w:t xml:space="preserve">　　六内造时犯　　除僧为秉法</w:t>
      </w:r>
    </w:p>
    <w:p>
      <w:r>
        <w:t xml:space="preserve">　　若苾刍一年　　更造第二褥</w:t>
      </w:r>
    </w:p>
    <w:p>
      <w:r>
        <w:t xml:space="preserve">　　兴功招恶作　　成时得本罪</w:t>
      </w:r>
    </w:p>
    <w:p>
      <w:r>
        <w:t xml:space="preserve">　　如是二三四　　乃至五年终</w:t>
      </w:r>
    </w:p>
    <w:p>
      <w:r>
        <w:t xml:space="preserve">　　若入于六年　　纵造非遮限</w:t>
      </w:r>
    </w:p>
    <w:p/>
    <w:p>
      <w:r>
        <w:t xml:space="preserve">　　不帖坐具学处。</w:t>
      </w:r>
    </w:p>
    <w:p>
      <w:r>
        <w:t xml:space="preserve">　　若作新坐具　　以佛一张手</w:t>
      </w:r>
    </w:p>
    <w:p>
      <w:r>
        <w:t xml:space="preserve">　　帖在于新者　　坏色令牢固</w:t>
      </w:r>
    </w:p>
    <w:p>
      <w:r>
        <w:t xml:space="preserve">　　若于张手内　　故心减片许</w:t>
      </w:r>
    </w:p>
    <w:p>
      <w:r>
        <w:t xml:space="preserve">　　还遭本罪杖　　楚痛此人身</w:t>
      </w:r>
    </w:p>
    <w:p>
      <w:r>
        <w:t xml:space="preserve">　　旧者极烂坏　　久故无所堪</w:t>
      </w:r>
    </w:p>
    <w:p>
      <w:r>
        <w:t xml:space="preserve">　　或唯但有新　　不帖时非犯</w:t>
      </w:r>
    </w:p>
    <w:p/>
    <w:p>
      <w:r>
        <w:t xml:space="preserve">　　担羊毛学处。</w:t>
      </w:r>
    </w:p>
    <w:p>
      <w:r>
        <w:t xml:space="preserve">　　不自将羊毛　　行过三驿外</w:t>
      </w:r>
    </w:p>
    <w:p>
      <w:r>
        <w:t xml:space="preserve">　　少许为帽等　　密持非是愆</w:t>
      </w:r>
    </w:p>
    <w:p>
      <w:r>
        <w:t xml:space="preserve">　　半村擎恶作　　及半俱卢舍</w:t>
      </w:r>
    </w:p>
    <w:p>
      <w:r>
        <w:t xml:space="preserve">　　俱卢舍若过　　越村便得堕</w:t>
      </w:r>
    </w:p>
    <w:p/>
    <w:p>
      <w:r>
        <w:t xml:space="preserve">　　使非亲尼擘羊毛学处。</w:t>
      </w:r>
    </w:p>
    <w:p>
      <w:r>
        <w:t xml:space="preserve">　　非亲苾刍尼　　苾刍令浣等</w:t>
      </w:r>
    </w:p>
    <w:p>
      <w:r>
        <w:t xml:space="preserve">　　持毛彼若洗　　斯便损式叉</w:t>
      </w:r>
    </w:p>
    <w:p>
      <w:r>
        <w:t xml:space="preserve">　　若别令洗等　　或复总皆为</w:t>
      </w:r>
    </w:p>
    <w:p>
      <w:r>
        <w:t xml:space="preserve">　　得罪随所应　　不为但恶作</w:t>
      </w:r>
    </w:p>
    <w:p/>
    <w:p>
      <w:r>
        <w:t xml:space="preserve">　　捉畜钱宝学处。</w:t>
      </w:r>
    </w:p>
    <w:p>
      <w:r>
        <w:t xml:space="preserve">　　佛遮苾刍辈　　执捉金银等</w:t>
      </w:r>
    </w:p>
    <w:p>
      <w:r>
        <w:t xml:space="preserve">　　若三衣道粮　　病药当持去</w:t>
      </w:r>
    </w:p>
    <w:p>
      <w:r>
        <w:t xml:space="preserve">　　苾刍应少欲　　少作少营求</w:t>
      </w:r>
    </w:p>
    <w:p>
      <w:r>
        <w:t xml:space="preserve">　　存心乐涅槃　　知量知时受</w:t>
      </w:r>
    </w:p>
    <w:p/>
    <w:p>
      <w:r>
        <w:t xml:space="preserve">　　出息求利学处。</w:t>
      </w:r>
    </w:p>
    <w:p>
      <w:r>
        <w:t xml:space="preserve">　　为利作兴生　　财谷等出纳</w:t>
      </w:r>
    </w:p>
    <w:p>
      <w:r>
        <w:t xml:space="preserve">　　觅利金刚杵　　便伤贪者身</w:t>
      </w:r>
    </w:p>
    <w:p>
      <w:r>
        <w:t xml:space="preserve">　　远求及期限　　出利并纳质</w:t>
      </w:r>
    </w:p>
    <w:p>
      <w:r>
        <w:t xml:space="preserve">　　成与不成等　　兴生有四殊</w:t>
      </w:r>
    </w:p>
    <w:p>
      <w:r>
        <w:t xml:space="preserve">　　或往他处求　　庄束船车等</w:t>
      </w:r>
    </w:p>
    <w:p>
      <w:r>
        <w:t xml:space="preserve">　　及觅同行伴　　斯名作远求</w:t>
      </w:r>
    </w:p>
    <w:p>
      <w:r>
        <w:t xml:space="preserve">　　七倍等获利　　方始与他财</w:t>
      </w:r>
    </w:p>
    <w:p>
      <w:r>
        <w:t xml:space="preserve">　　书券证保人　　斯名作期限</w:t>
      </w:r>
    </w:p>
    <w:p>
      <w:r>
        <w:t xml:space="preserve">　　本欲求生利　　两倍等利增</w:t>
      </w:r>
    </w:p>
    <w:p>
      <w:r>
        <w:t xml:space="preserve">　　书券计时征　　斯名曰生利</w:t>
      </w:r>
    </w:p>
    <w:p>
      <w:r>
        <w:t xml:space="preserve">　　末尼珊瑚等　　真珠物贮收</w:t>
      </w:r>
    </w:p>
    <w:p>
      <w:r>
        <w:t xml:space="preserve">　　明契作要期　　斯名为纳质</w:t>
      </w:r>
    </w:p>
    <w:p>
      <w:r>
        <w:t xml:space="preserve">　　此中利未生　　已招于恶作</w:t>
      </w:r>
    </w:p>
    <w:p>
      <w:r>
        <w:t xml:space="preserve">　　如其生利得　　便招于舍堕</w:t>
      </w:r>
    </w:p>
    <w:p>
      <w:r>
        <w:t xml:space="preserve">　　成者谓已作　　打为庄严具</w:t>
      </w:r>
    </w:p>
    <w:p>
      <w:r>
        <w:t xml:space="preserve">　　不成即金等　　此并如前说</w:t>
      </w:r>
    </w:p>
    <w:p>
      <w:r>
        <w:t xml:space="preserve">　　为三宝所须　　方便欲求利</w:t>
      </w:r>
    </w:p>
    <w:p>
      <w:r>
        <w:t xml:space="preserve">　　应差知事者　　俗法勿相违</w:t>
      </w:r>
    </w:p>
    <w:p>
      <w:r>
        <w:t xml:space="preserve">　　王及诸官属　　施主勿交关</w:t>
      </w:r>
    </w:p>
    <w:p>
      <w:r>
        <w:t xml:space="preserve">　　与时追索难　　或可全不获</w:t>
      </w:r>
    </w:p>
    <w:p>
      <w:r>
        <w:t xml:space="preserve">　　纳质善观望　　筹量可与物</w:t>
      </w:r>
    </w:p>
    <w:p>
      <w:r>
        <w:t xml:space="preserve">　　善人堪委付　　无质与非伤</w:t>
      </w:r>
    </w:p>
    <w:p/>
    <w:p>
      <w:r>
        <w:t xml:space="preserve">　　卖买学处。</w:t>
      </w:r>
    </w:p>
    <w:p>
      <w:r>
        <w:t xml:space="preserve">　　无别交易人　　苾刍须自买</w:t>
      </w:r>
    </w:p>
    <w:p>
      <w:r>
        <w:t xml:space="preserve">　　善观当出语　　决价但三酬</w:t>
      </w:r>
    </w:p>
    <w:p>
      <w:r>
        <w:t xml:space="preserve">　　若当有卖买　　元不许求利</w:t>
      </w:r>
    </w:p>
    <w:p>
      <w:r>
        <w:t xml:space="preserve">　　若别有所须　　卖买时无过</w:t>
      </w:r>
    </w:p>
    <w:p>
      <w:r>
        <w:t xml:space="preserve">　　若为三宝事　　要须有卖买</w:t>
      </w:r>
    </w:p>
    <w:p>
      <w:r>
        <w:t xml:space="preserve">　　知事人应作　　勿与俗相违</w:t>
      </w:r>
    </w:p>
    <w:p>
      <w:r>
        <w:t xml:space="preserve">　　若人为设供　　就寺为市易</w:t>
      </w:r>
    </w:p>
    <w:p>
      <w:r>
        <w:t xml:space="preserve">　　当须差降与　　令彼信心增</w:t>
      </w:r>
    </w:p>
    <w:p>
      <w:r>
        <w:t xml:space="preserve">　　油麻谷豆等　　于内有虫出</w:t>
      </w:r>
    </w:p>
    <w:p>
      <w:r>
        <w:t xml:space="preserve">　　安在阴凉处　　任彼自随缘</w:t>
      </w:r>
    </w:p>
    <w:p>
      <w:r>
        <w:t xml:space="preserve">　　虽安在阴处　　生虫尚自存</w:t>
      </w:r>
    </w:p>
    <w:p>
      <w:r>
        <w:t xml:space="preserve">　　置室瓨等中　　密闭无令损</w:t>
      </w:r>
    </w:p>
    <w:p/>
    <w:p>
      <w:r>
        <w:t xml:space="preserve">　　畜长钵学处。</w:t>
      </w:r>
    </w:p>
    <w:p>
      <w:r>
        <w:t xml:space="preserve">　　畜钵有二种　　谓铁及与瓦</w:t>
      </w:r>
    </w:p>
    <w:p>
      <w:r>
        <w:t xml:space="preserve">　　若持过十日　　必为罪相中</w:t>
      </w:r>
    </w:p>
    <w:p>
      <w:r>
        <w:t xml:space="preserve">　　若应量及减　　有余应贮畜</w:t>
      </w:r>
    </w:p>
    <w:p>
      <w:r>
        <w:t xml:space="preserve">　　为济近圆人　　不分别无咎</w:t>
      </w:r>
    </w:p>
    <w:p/>
    <w:p>
      <w:r>
        <w:t xml:space="preserve">　　乞钵学处。</w:t>
      </w:r>
    </w:p>
    <w:p>
      <w:r>
        <w:t xml:space="preserve">　　得作五种缀　　不合乞余钵</w:t>
      </w:r>
    </w:p>
    <w:p>
      <w:r>
        <w:t xml:space="preserve">　　意遮求妙好　　若买则非愆</w:t>
      </w:r>
    </w:p>
    <w:p>
      <w:r>
        <w:t xml:space="preserve">　　苾刍缀钵璺　　不应用融物</w:t>
      </w:r>
    </w:p>
    <w:p>
      <w:r>
        <w:t xml:space="preserve">　　黑糖锡紫矿　　泥蜡并皆遮</w:t>
      </w:r>
    </w:p>
    <w:p>
      <w:r>
        <w:t xml:space="preserve">　　缀钵有五种　　谓衔鍱钉鍱</w:t>
      </w:r>
    </w:p>
    <w:p>
      <w:r>
        <w:t xml:space="preserve">　　铁钉并铁末　　及为鱼齿缝</w:t>
      </w:r>
    </w:p>
    <w:p>
      <w:r>
        <w:t xml:space="preserve">　　依法而转换　　若得便无罪</w:t>
      </w:r>
    </w:p>
    <w:p>
      <w:r>
        <w:t xml:space="preserve">　　异此乞恶作　　得时泥萨只</w:t>
      </w:r>
    </w:p>
    <w:p>
      <w:r>
        <w:t xml:space="preserve">　　所得之长钵　　舍在于僧伽</w:t>
      </w:r>
    </w:p>
    <w:p>
      <w:r>
        <w:t xml:space="preserve">　　转取最后者　　应如法持用</w:t>
      </w:r>
    </w:p>
    <w:p>
      <w:r>
        <w:t xml:space="preserve">　　指钩不触食　　受二升米饭</w:t>
      </w:r>
    </w:p>
    <w:p>
      <w:r>
        <w:t xml:space="preserve">　　并容于菜茹　　此名为大钵</w:t>
      </w:r>
    </w:p>
    <w:p>
      <w:r>
        <w:t xml:space="preserve">　　受一升米饭　　并菹菜名小</w:t>
      </w:r>
    </w:p>
    <w:p>
      <w:r>
        <w:t xml:space="preserve">　　此两内名中　　是名三种钵</w:t>
      </w:r>
    </w:p>
    <w:p>
      <w:r>
        <w:t xml:space="preserve">　　若钵有璺穴　　补缀可存情</w:t>
      </w:r>
    </w:p>
    <w:p>
      <w:r>
        <w:t xml:space="preserve">　　作具须者持　　置于僧库内</w:t>
      </w:r>
    </w:p>
    <w:p>
      <w:r>
        <w:t xml:space="preserve">　　要有钵方行　　不蒙众秉法</w:t>
      </w:r>
    </w:p>
    <w:p>
      <w:r>
        <w:t xml:space="preserve">　　除为贼恐怖　　又复拟还来</w:t>
      </w:r>
    </w:p>
    <w:p/>
    <w:p>
      <w:r>
        <w:t xml:space="preserve">　　自乞缕使非亲织学处。</w:t>
      </w:r>
    </w:p>
    <w:p>
      <w:r>
        <w:t xml:space="preserve">　　若非亲织师　　无价织衣犯</w:t>
      </w:r>
    </w:p>
    <w:p>
      <w:r>
        <w:t xml:space="preserve">　　酬价并亲族　　遣织时非过</w:t>
      </w:r>
    </w:p>
    <w:p/>
    <w:p>
      <w:r>
        <w:t xml:space="preserve">　　居士妇使非亲织学处。</w:t>
      </w:r>
    </w:p>
    <w:p>
      <w:r>
        <w:t xml:space="preserve">　　俗人令织匠　　为苾刍织衣</w:t>
      </w:r>
    </w:p>
    <w:p>
      <w:r>
        <w:t xml:space="preserve">　　不应至彼边　　谄心申爱语</w:t>
      </w:r>
    </w:p>
    <w:p>
      <w:r>
        <w:t xml:space="preserve">　　令长刷削打　　将食诱织师</w:t>
      </w:r>
    </w:p>
    <w:p>
      <w:r>
        <w:t xml:space="preserve">　　彼人如为作　　得便招舍堕</w:t>
      </w:r>
    </w:p>
    <w:p>
      <w:r>
        <w:t xml:space="preserve">　　长者谓广大　　刷者令软滑</w:t>
      </w:r>
    </w:p>
    <w:p>
      <w:r>
        <w:t xml:space="preserve">　　削谓除缕结　　打谓打令坚</w:t>
      </w:r>
    </w:p>
    <w:p>
      <w:r>
        <w:t xml:space="preserve">　　乞饼与织师　　五正等饮食</w:t>
      </w:r>
    </w:p>
    <w:p>
      <w:r>
        <w:t xml:space="preserve">　　与其食粮者　　米豆等应知</w:t>
      </w:r>
    </w:p>
    <w:p/>
    <w:p>
      <w:r>
        <w:t xml:space="preserve">　　夺衣学处。</w:t>
      </w:r>
    </w:p>
    <w:p>
      <w:r>
        <w:t xml:space="preserve">　　苾刍与他衣　　嗔不应还夺</w:t>
      </w:r>
    </w:p>
    <w:p>
      <w:r>
        <w:t xml:space="preserve">　　哀怜者无过　　意欲益前人</w:t>
      </w:r>
    </w:p>
    <w:p>
      <w:r>
        <w:t xml:space="preserve">　　动身是身业　　言陈成语愆</w:t>
      </w:r>
    </w:p>
    <w:p>
      <w:r>
        <w:t xml:space="preserve">　　于斯两业中　　随一便招罪</w:t>
      </w:r>
    </w:p>
    <w:p>
      <w:r>
        <w:t xml:space="preserve">　　乃至于衣角　　未离身已来</w:t>
      </w:r>
    </w:p>
    <w:p>
      <w:r>
        <w:t xml:space="preserve">　　得恶作应知　　离身便犯舍</w:t>
      </w:r>
    </w:p>
    <w:p/>
    <w:p>
      <w:r>
        <w:t xml:space="preserve">　　急施衣学处。</w:t>
      </w:r>
    </w:p>
    <w:p>
      <w:r>
        <w:t xml:space="preserve">　　但是夏中利　　坐夏者应分</w:t>
      </w:r>
    </w:p>
    <w:p>
      <w:r>
        <w:t xml:space="preserve">　　此不通余人　　预分招恶作</w:t>
      </w:r>
    </w:p>
    <w:p>
      <w:r>
        <w:t xml:space="preserve">　　夏无掌衣者　　不合受他衣</w:t>
      </w:r>
    </w:p>
    <w:p>
      <w:r>
        <w:t xml:space="preserve">　　若有难施衣　　金等咸应受</w:t>
      </w:r>
    </w:p>
    <w:p>
      <w:r>
        <w:t xml:space="preserve">　　急施有五种　　谓病为病人</w:t>
      </w:r>
    </w:p>
    <w:p>
      <w:r>
        <w:t xml:space="preserve">　　欲死或为亡　　将行故行施</w:t>
      </w:r>
    </w:p>
    <w:p>
      <w:r>
        <w:t xml:space="preserve">　　随意十日在　　此时当受物</w:t>
      </w:r>
    </w:p>
    <w:p>
      <w:r>
        <w:t xml:space="preserve">　　若过于衣时　　斯便不合畜</w:t>
      </w:r>
    </w:p>
    <w:p>
      <w:r>
        <w:t xml:space="preserve">　　若施主告言　　我当自手施</w:t>
      </w:r>
    </w:p>
    <w:p>
      <w:r>
        <w:t xml:space="preserve">　　受取应为举　　合众罪皆无</w:t>
      </w:r>
    </w:p>
    <w:p>
      <w:r>
        <w:t xml:space="preserve">　　若得随意利　　悉属坐夏人</w:t>
      </w:r>
    </w:p>
    <w:p>
      <w:r>
        <w:t xml:space="preserve">　　亦通无夏者　　同为随意事</w:t>
      </w:r>
    </w:p>
    <w:p/>
    <w:p>
      <w:r>
        <w:t xml:space="preserve">　　兰若离衣学处。</w:t>
      </w:r>
    </w:p>
    <w:p>
      <w:r>
        <w:t xml:space="preserve">　　阿兰若有怖　　于自三衣中</w:t>
      </w:r>
    </w:p>
    <w:p>
      <w:r>
        <w:t xml:space="preserve">　　俗舍寄一衣　　为防其难故</w:t>
      </w:r>
    </w:p>
    <w:p>
      <w:r>
        <w:t xml:space="preserve">　　于斯离衣宿　　六夜许无愆</w:t>
      </w:r>
    </w:p>
    <w:p>
      <w:r>
        <w:t xml:space="preserve">　　第七明相生　　须还兰若处</w:t>
      </w:r>
    </w:p>
    <w:p>
      <w:r>
        <w:t xml:space="preserve">　　非前夏安居　　是名为后夏</w:t>
      </w:r>
    </w:p>
    <w:p>
      <w:r>
        <w:t xml:space="preserve">　　此中若有贼　　谓是难应知</w:t>
      </w:r>
    </w:p>
    <w:p>
      <w:r>
        <w:t xml:space="preserve">　　言有疑畏处　　谓师子虎等</w:t>
      </w:r>
    </w:p>
    <w:p>
      <w:r>
        <w:t xml:space="preserve">　　有怖谓虻等　　恼乱多众毒</w:t>
      </w:r>
    </w:p>
    <w:p/>
    <w:p>
      <w:r>
        <w:t xml:space="preserve">　　雨浴衣学处。</w:t>
      </w:r>
    </w:p>
    <w:p>
      <w:r>
        <w:t xml:space="preserve">　　春余一月在　　四半至五半</w:t>
      </w:r>
    </w:p>
    <w:p>
      <w:r>
        <w:t xml:space="preserve">　　若其须雨衣　　此时宜可乞</w:t>
      </w:r>
    </w:p>
    <w:p>
      <w:r>
        <w:t xml:space="preserve">　　去前安居日　　尚有一月在</w:t>
      </w:r>
    </w:p>
    <w:p>
      <w:r>
        <w:t xml:space="preserve">　　此月应守持　　入夏随情用</w:t>
      </w:r>
    </w:p>
    <w:p>
      <w:r>
        <w:t xml:space="preserve">　　可于两月半　　苾刍用雨衣</w:t>
      </w:r>
    </w:p>
    <w:p>
      <w:r>
        <w:t xml:space="preserve">　　早求过后持　　此便招舍堕</w:t>
      </w:r>
    </w:p>
    <w:p>
      <w:r>
        <w:t xml:space="preserve">　　若于随意日　　施得好衣财</w:t>
      </w:r>
    </w:p>
    <w:p>
      <w:r>
        <w:t xml:space="preserve">　　秉白二羯磨　　对众前当受</w:t>
      </w:r>
    </w:p>
    <w:p>
      <w:r>
        <w:t xml:space="preserve">　　众僧既共许　　殷勤各用心</w:t>
      </w:r>
    </w:p>
    <w:p>
      <w:r>
        <w:t xml:space="preserve">　　一日作使成　　物体须牢固</w:t>
      </w:r>
    </w:p>
    <w:p>
      <w:r>
        <w:t xml:space="preserve">　　如法作衣已　　花香好严饰</w:t>
      </w:r>
    </w:p>
    <w:p>
      <w:r>
        <w:t xml:space="preserve">　　置在于众中　　张须知法者</w:t>
      </w:r>
    </w:p>
    <w:p>
      <w:r>
        <w:t xml:space="preserve">　　由张羯耻那　　苾刍获饶益</w:t>
      </w:r>
    </w:p>
    <w:p>
      <w:r>
        <w:t xml:space="preserve">　　谓于十日内　　不须分别持</w:t>
      </w:r>
    </w:p>
    <w:p>
      <w:r>
        <w:t xml:space="preserve">　　虽无僧伽胝　　人间任情去</w:t>
      </w:r>
    </w:p>
    <w:p>
      <w:r>
        <w:t xml:space="preserve">　　别众食展转　　斯皆无过愆</w:t>
      </w:r>
    </w:p>
    <w:p>
      <w:r>
        <w:t xml:space="preserve">　　虽不告苾刍　　得入于村内</w:t>
      </w:r>
    </w:p>
    <w:p>
      <w:r>
        <w:t xml:space="preserve">　　广文具有十　　此略言其五</w:t>
      </w:r>
    </w:p>
    <w:p>
      <w:r>
        <w:t xml:space="preserve">　　谓从八月半　　乃至正月半</w:t>
      </w:r>
    </w:p>
    <w:p>
      <w:r>
        <w:t xml:space="preserve">　　齐斯五月内　　名羯耻那时</w:t>
      </w:r>
    </w:p>
    <w:p>
      <w:r>
        <w:t xml:space="preserve">　　行下意及了　　行遍住兼出</w:t>
      </w:r>
    </w:p>
    <w:p>
      <w:r>
        <w:t xml:space="preserve">　　不满夏及破　　后夏者不应</w:t>
      </w:r>
    </w:p>
    <w:p>
      <w:r>
        <w:t xml:space="preserve">　　嘱信并求寂　　及以授学人</w:t>
      </w:r>
    </w:p>
    <w:p>
      <w:r>
        <w:t xml:space="preserve">　　不受羯耻那　　余利皆须与</w:t>
      </w:r>
    </w:p>
    <w:p>
      <w:r>
        <w:t xml:space="preserve">　　破尸罗行坏　　大众与作遮</w:t>
      </w:r>
    </w:p>
    <w:p>
      <w:r>
        <w:t xml:space="preserve">　　及入非法朋　　于余处坐夏</w:t>
      </w:r>
    </w:p>
    <w:p>
      <w:r>
        <w:t xml:space="preserve">　　如斯等五人　　无利无饶益</w:t>
      </w:r>
    </w:p>
    <w:p>
      <w:r>
        <w:t xml:space="preserve">　　由其不消施　　持戒者应为</w:t>
      </w:r>
    </w:p>
    <w:p/>
    <w:p>
      <w:r>
        <w:t xml:space="preserve">　　回众物入己学处。</w:t>
      </w:r>
    </w:p>
    <w:p>
      <w:r>
        <w:t xml:space="preserve">　　若僧现前物　　回之将属己</w:t>
      </w:r>
    </w:p>
    <w:p>
      <w:r>
        <w:t xml:space="preserve">　　他利最难消　　当受泥黎苦</w:t>
      </w:r>
    </w:p>
    <w:p>
      <w:r>
        <w:t xml:space="preserve">　　他施衣金等　　及以诸饮食</w:t>
      </w:r>
    </w:p>
    <w:p>
      <w:r>
        <w:t xml:space="preserve">　　遮斯两种物　　名回换应知</w:t>
      </w:r>
    </w:p>
    <w:p>
      <w:r>
        <w:t xml:space="preserve">　　此众所生利　　回与别僧伽</w:t>
      </w:r>
    </w:p>
    <w:p>
      <w:r>
        <w:t xml:space="preserve">　　恶作必定招　　非根本应识</w:t>
      </w:r>
    </w:p>
    <w:p>
      <w:r>
        <w:t xml:space="preserve">　　或将他众利　　共回与此僧</w:t>
      </w:r>
    </w:p>
    <w:p>
      <w:r>
        <w:t xml:space="preserve">　　若物属此时　　合众皆只罪</w:t>
      </w:r>
    </w:p>
    <w:p>
      <w:r>
        <w:t xml:space="preserve">　　佛像制底人　　乃至与畜生</w:t>
      </w:r>
    </w:p>
    <w:p>
      <w:r>
        <w:t xml:space="preserve">　　上下楼檐等　　回时皆恶作</w:t>
      </w:r>
    </w:p>
    <w:p/>
    <w:p>
      <w:r>
        <w:t xml:space="preserve">　　七日药学处。</w:t>
      </w:r>
    </w:p>
    <w:p>
      <w:r>
        <w:t xml:space="preserve">　　受取对苾刍　　守持酥蜜等</w:t>
      </w:r>
    </w:p>
    <w:p>
      <w:r>
        <w:t xml:space="preserve">　　自取随情食　　齐七日无违</w:t>
      </w:r>
    </w:p>
    <w:p>
      <w:r>
        <w:t xml:space="preserve">　　泥萨只应舍　　此须善苾刍</w:t>
      </w:r>
    </w:p>
    <w:p>
      <w:r>
        <w:t xml:space="preserve">　　间隔要经宵　　其罪应须说</w:t>
      </w:r>
    </w:p>
    <w:p>
      <w:r>
        <w:t xml:space="preserve">　　第二日还衣　　本主当从乞</w:t>
      </w:r>
    </w:p>
    <w:p>
      <w:r>
        <w:t xml:space="preserve">　　悭心不还者　　强可夺将来</w:t>
      </w:r>
    </w:p>
    <w:p>
      <w:r>
        <w:t xml:space="preserve">　　三中若有一　　更复得余衣</w:t>
      </w:r>
    </w:p>
    <w:p>
      <w:r>
        <w:t xml:space="preserve">　　由其未清净　　受时皆悉犯</w:t>
      </w:r>
    </w:p>
    <w:p>
      <w:r>
        <w:t xml:space="preserve">　　由衣等须舍　　故有舍名生</w:t>
      </w:r>
    </w:p>
    <w:p>
      <w:r>
        <w:t xml:space="preserve">　　复坠堕三涂　　为斯名舍堕</w:t>
      </w:r>
    </w:p>
    <w:p/>
    <w:p>
      <w:r>
        <w:t xml:space="preserve">　　　　根本说一切有部毗奈耶颂卷上</w:t>
      </w:r>
    </w:p>
    <w:p/>
    <w:p/>
    <w:p/>
    <w:p>
      <w:r>
        <w:t xml:space="preserve">　　　　根本说一切有部毗奈耶颂卷中</w:t>
      </w:r>
    </w:p>
    <w:p/>
    <w:p>
      <w:r>
        <w:t xml:space="preserve">　　　　尊者毗舍佉造</w:t>
      </w:r>
    </w:p>
    <w:p>
      <w:r>
        <w:t xml:space="preserve">　　　　三藏法师义净奉　制译</w:t>
      </w:r>
    </w:p>
    <w:p/>
    <w:p>
      <w:r>
        <w:t xml:space="preserve">　　九十波逸底迦法</w:t>
      </w:r>
    </w:p>
    <w:p/>
    <w:p>
      <w:r>
        <w:t xml:space="preserve">　　故妄语学处。</w:t>
      </w:r>
    </w:p>
    <w:p>
      <w:r>
        <w:t xml:space="preserve">　　已说三十事　　舍与堕相应</w:t>
      </w:r>
    </w:p>
    <w:p>
      <w:r>
        <w:t xml:space="preserve">　　九十单堕罪　　随次今当说</w:t>
      </w:r>
    </w:p>
    <w:p>
      <w:r>
        <w:t xml:space="preserve">　　王舍城人众　　及以诸苾刍</w:t>
      </w:r>
    </w:p>
    <w:p>
      <w:r>
        <w:t xml:space="preserve">　　借问罗怙罗　　佛今在何处</w:t>
      </w:r>
    </w:p>
    <w:p>
      <w:r>
        <w:t xml:space="preserve">　　此中有世尊　　报言在彼处</w:t>
      </w:r>
    </w:p>
    <w:p>
      <w:r>
        <w:t xml:space="preserve">　　大师由此事　　为说两伽他</w:t>
      </w:r>
    </w:p>
    <w:p>
      <w:r>
        <w:t xml:space="preserve">　　故作妄语人　　违于一实法</w:t>
      </w:r>
    </w:p>
    <w:p>
      <w:r>
        <w:t xml:space="preserve">　　现世造众恶　　当来受苦报</w:t>
      </w:r>
    </w:p>
    <w:p>
      <w:r>
        <w:t xml:space="preserve">　　宁吞热铁丸　　猛焰极可畏</w:t>
      </w:r>
    </w:p>
    <w:p>
      <w:r>
        <w:t xml:space="preserve">　　不将破戒口　　非法啖人食</w:t>
      </w:r>
    </w:p>
    <w:p>
      <w:r>
        <w:t xml:space="preserve">　　由苾刍妄语　　佛制于学处</w:t>
      </w:r>
    </w:p>
    <w:p>
      <w:r>
        <w:t xml:space="preserve">　　差别有九殊　　乃至于二种</w:t>
      </w:r>
    </w:p>
    <w:p>
      <w:r>
        <w:t xml:space="preserve">　　于无根五法　　波罗市迦等</w:t>
      </w:r>
    </w:p>
    <w:p>
      <w:r>
        <w:t xml:space="preserve">　　戒见轨邪命　　是九种应知</w:t>
      </w:r>
    </w:p>
    <w:p>
      <w:r>
        <w:t xml:space="preserve">　　他胜等五法　　见等三不同</w:t>
      </w:r>
    </w:p>
    <w:p>
      <w:r>
        <w:t xml:space="preserve">　　于斯作异言　　应知妄成八</w:t>
      </w:r>
    </w:p>
    <w:p>
      <w:r>
        <w:t xml:space="preserve">　　戒见轨邪命　　及以见闻疑</w:t>
      </w:r>
    </w:p>
    <w:p>
      <w:r>
        <w:t xml:space="preserve">　　苾刍虚诳时　　斯成有七种</w:t>
      </w:r>
    </w:p>
    <w:p>
      <w:r>
        <w:t xml:space="preserve">　　已说正当说　　不实有三时</w:t>
      </w:r>
    </w:p>
    <w:p>
      <w:r>
        <w:t xml:space="preserve">　　复有见等三　　说妄言有六</w:t>
      </w:r>
    </w:p>
    <w:p>
      <w:r>
        <w:t xml:space="preserve">　　如是一一减　　智者应可思</w:t>
      </w:r>
    </w:p>
    <w:p>
      <w:r>
        <w:t xml:space="preserve">　　说语若他知　　便成二种妄</w:t>
      </w:r>
    </w:p>
    <w:p>
      <w:r>
        <w:t xml:space="preserve">　　何谓五种妄　　他胜等应知</w:t>
      </w:r>
    </w:p>
    <w:p>
      <w:r>
        <w:t xml:space="preserve">　　说上人法时　　名入于他胜</w:t>
      </w:r>
    </w:p>
    <w:p>
      <w:r>
        <w:t xml:space="preserve">　　若于两种谤　　不实诳前人</w:t>
      </w:r>
    </w:p>
    <w:p>
      <w:r>
        <w:t xml:space="preserve">　　根与无根殊　　名入于众教</w:t>
      </w:r>
    </w:p>
    <w:p>
      <w:r>
        <w:t xml:space="preserve">　　若在僧伽前　　法说为非法</w:t>
      </w:r>
    </w:p>
    <w:p>
      <w:r>
        <w:t xml:space="preserve">　　由其对众重　　名入吐罗中</w:t>
      </w:r>
    </w:p>
    <w:p>
      <w:r>
        <w:t xml:space="preserve">　　若褒洒陀时　　问言清净不</w:t>
      </w:r>
    </w:p>
    <w:p>
      <w:r>
        <w:t xml:space="preserve">　　默然而覆过　　是名入恶作</w:t>
      </w:r>
    </w:p>
    <w:p>
      <w:r>
        <w:t xml:space="preserve">　　作此妄言时　　便成四种别</w:t>
      </w:r>
    </w:p>
    <w:p>
      <w:r>
        <w:t xml:space="preserve">　　所余诸妄说　　咸入堕中收</w:t>
      </w:r>
    </w:p>
    <w:p>
      <w:r>
        <w:t xml:space="preserve">　　此五种妄说　　其体重轻异</w:t>
      </w:r>
    </w:p>
    <w:p>
      <w:r>
        <w:t xml:space="preserve">　　不相交杂故　　各陈其入言</w:t>
      </w:r>
    </w:p>
    <w:p>
      <w:r>
        <w:t xml:space="preserve">　　于不见等处　　颠倒说见等</w:t>
      </w:r>
    </w:p>
    <w:p>
      <w:r>
        <w:t xml:space="preserve">　　故心说他解　　堕落罪便伤</w:t>
      </w:r>
    </w:p>
    <w:p/>
    <w:p>
      <w:r>
        <w:t xml:space="preserve">　　毁呰语学处。</w:t>
      </w:r>
    </w:p>
    <w:p>
      <w:r>
        <w:t xml:space="preserve">　　虽毁呰傍生　　唤为秃角等</w:t>
      </w:r>
    </w:p>
    <w:p>
      <w:r>
        <w:t xml:space="preserve">　　怀羞情不忍　　何况毁于人</w:t>
      </w:r>
    </w:p>
    <w:p>
      <w:r>
        <w:t xml:space="preserve">　　由斯世尊说　　常饶益众生</w:t>
      </w:r>
    </w:p>
    <w:p>
      <w:r>
        <w:t xml:space="preserve">　　苾刍毁灭言　　便招于堕罪</w:t>
      </w:r>
    </w:p>
    <w:p>
      <w:r>
        <w:t xml:space="preserve">　　苾刍毁呰意　　问婆罗门种</w:t>
      </w:r>
    </w:p>
    <w:p>
      <w:r>
        <w:t xml:space="preserve">　　汝梵志出家　　此便生恶作</w:t>
      </w:r>
    </w:p>
    <w:p>
      <w:r>
        <w:t xml:space="preserve">　　若问刹帝利　　戏心得恶作</w:t>
      </w:r>
    </w:p>
    <w:p>
      <w:r>
        <w:t xml:space="preserve">　　薜舍戍达罗　　若问成根本</w:t>
      </w:r>
    </w:p>
    <w:p>
      <w:r>
        <w:t xml:space="preserve">　　毛木匠织师　　客缝竹作等</w:t>
      </w:r>
    </w:p>
    <w:p>
      <w:r>
        <w:t xml:space="preserve">　　如斯诸种类　　问时便得堕</w:t>
      </w:r>
    </w:p>
    <w:p>
      <w:r>
        <w:t xml:space="preserve">　　汝梵志工巧　　清净应须学</w:t>
      </w:r>
    </w:p>
    <w:p>
      <w:r>
        <w:t xml:space="preserve">　　沙门汝何用　　即招恶作罪</w:t>
      </w:r>
    </w:p>
    <w:p>
      <w:r>
        <w:t xml:space="preserve">　　汝是刹帝利　　牟槊弓射等</w:t>
      </w:r>
    </w:p>
    <w:p>
      <w:r>
        <w:t xml:space="preserve">　　此事应可为　　说时便恶作</w:t>
      </w:r>
    </w:p>
    <w:p>
      <w:r>
        <w:t xml:space="preserve">　　如是戍达罗　　薜舍所作业</w:t>
      </w:r>
    </w:p>
    <w:p>
      <w:r>
        <w:t xml:space="preserve">　　织竹等杂作　　便获根本罪</w:t>
      </w:r>
    </w:p>
    <w:p>
      <w:r>
        <w:t xml:space="preserve">　　汝自业应作　　乞索教读等</w:t>
      </w:r>
    </w:p>
    <w:p>
      <w:r>
        <w:t xml:space="preserve">　　若作如斯语　　同前得恶作</w:t>
      </w:r>
    </w:p>
    <w:p>
      <w:r>
        <w:t xml:space="preserve">　　跛瞎癵躄行　　侏儒及聋哑</w:t>
      </w:r>
    </w:p>
    <w:p>
      <w:r>
        <w:t xml:space="preserve">　　毁他如是说　　堕落火便烧</w:t>
      </w:r>
    </w:p>
    <w:p>
      <w:r>
        <w:t xml:space="preserve">　　汝疥癞痈疽　　痒瘙痔呕逆</w:t>
      </w:r>
    </w:p>
    <w:p>
      <w:r>
        <w:t xml:space="preserve">　　作如是等语　　此人便得堕</w:t>
      </w:r>
    </w:p>
    <w:p>
      <w:r>
        <w:t xml:space="preserve">　　汝罪不清净　　有疑悔恶作</w:t>
      </w:r>
    </w:p>
    <w:p>
      <w:r>
        <w:t xml:space="preserve">　　汝有忿恨恼　　得罪亦同前</w:t>
      </w:r>
    </w:p>
    <w:p>
      <w:r>
        <w:t xml:space="preserve">　　苾刍毁呰意　　恶说骂詈等</w:t>
      </w:r>
    </w:p>
    <w:p>
      <w:r>
        <w:t xml:space="preserve">　　与鄙语相应　　堕罪便相害</w:t>
      </w:r>
    </w:p>
    <w:p>
      <w:r>
        <w:t xml:space="preserve">　　如是族工巧　　作业形容病</w:t>
      </w:r>
    </w:p>
    <w:p>
      <w:r>
        <w:t xml:space="preserve">　　罪及烦恼言　　咸名毁灭语</w:t>
      </w:r>
    </w:p>
    <w:p>
      <w:r>
        <w:t xml:space="preserve">　　意欲简前人　　是何者佛护</w:t>
      </w:r>
    </w:p>
    <w:p>
      <w:r>
        <w:t xml:space="preserve">　　答言刹帝利　　如是等无愆</w:t>
      </w:r>
    </w:p>
    <w:p/>
    <w:p>
      <w:r>
        <w:t xml:space="preserve">　　离间语学处。</w:t>
      </w:r>
    </w:p>
    <w:p>
      <w:r>
        <w:t xml:space="preserve">　　苾刍离间语　　欲使他分坼</w:t>
      </w:r>
    </w:p>
    <w:p>
      <w:r>
        <w:t xml:space="preserve">　　由为触恼心　　定招于堕罪</w:t>
      </w:r>
    </w:p>
    <w:p>
      <w:r>
        <w:t xml:space="preserve">　　汝剃发贱人　　问言谁语汝</w:t>
      </w:r>
    </w:p>
    <w:p>
      <w:r>
        <w:t xml:space="preserve">　　报云某甲道　　此招于恶作</w:t>
      </w:r>
    </w:p>
    <w:p>
      <w:r>
        <w:t xml:space="preserve">　　于前学处中　　说族工巧等</w:t>
      </w:r>
    </w:p>
    <w:p>
      <w:r>
        <w:t xml:space="preserve">　　应知罪相似　　智者不应为</w:t>
      </w:r>
    </w:p>
    <w:p/>
    <w:p>
      <w:r>
        <w:t xml:space="preserve">　　发举殄诤羯磨学处。</w:t>
      </w:r>
    </w:p>
    <w:p>
      <w:r>
        <w:t xml:space="preserve">　　和合众作法　　同心许其事</w:t>
      </w:r>
    </w:p>
    <w:p>
      <w:r>
        <w:t xml:space="preserve">　　若更毁破者　　堕罪遂便伤</w:t>
      </w:r>
    </w:p>
    <w:p>
      <w:r>
        <w:t xml:space="preserve">　　大众共一心　　如法如轨则</w:t>
      </w:r>
    </w:p>
    <w:p>
      <w:r>
        <w:t xml:space="preserve">　　断除四种诤　　评论等应知</w:t>
      </w:r>
    </w:p>
    <w:p>
      <w:r>
        <w:t xml:space="preserve">　　同心共秉法　　于事无犹豫</w:t>
      </w:r>
    </w:p>
    <w:p>
      <w:r>
        <w:t xml:space="preserve">　　若云不善时　　得破羯磨罪</w:t>
      </w:r>
    </w:p>
    <w:p>
      <w:r>
        <w:t xml:space="preserve">　　未作作了想　　或疑而毁破</w:t>
      </w:r>
    </w:p>
    <w:p>
      <w:r>
        <w:t xml:space="preserve">　　斯便得恶作　　异此便无咎</w:t>
      </w:r>
    </w:p>
    <w:p>
      <w:r>
        <w:t xml:space="preserve">　　若作此断事　　作余断事想</w:t>
      </w:r>
    </w:p>
    <w:p>
      <w:r>
        <w:t xml:space="preserve">　　应知了未了　　得罪并同前</w:t>
      </w:r>
    </w:p>
    <w:p>
      <w:r>
        <w:t xml:space="preserve">　　主人秉羯磨　　持欲及见等</w:t>
      </w:r>
    </w:p>
    <w:p>
      <w:r>
        <w:t xml:space="preserve">　　并客来苾刍　　是谓五差别</w:t>
      </w:r>
    </w:p>
    <w:p>
      <w:r>
        <w:t xml:space="preserve">　　若识初中后　　是名为主人</w:t>
      </w:r>
    </w:p>
    <w:p>
      <w:r>
        <w:t xml:space="preserve">　　此中作法人　　谓秉羯磨者</w:t>
      </w:r>
    </w:p>
    <w:p>
      <w:r>
        <w:t xml:space="preserve">　　为他将欲者　　此名持欲人</w:t>
      </w:r>
    </w:p>
    <w:p>
      <w:r>
        <w:t xml:space="preserve">　　现前居众中　　是名为见等</w:t>
      </w:r>
    </w:p>
    <w:p>
      <w:r>
        <w:t xml:space="preserve">　　我爱如是见　　作如此平章</w:t>
      </w:r>
    </w:p>
    <w:p>
      <w:r>
        <w:t xml:space="preserve">　　不识初中后　　应知此名客</w:t>
      </w:r>
    </w:p>
    <w:p>
      <w:r>
        <w:t xml:space="preserve">　　初三若毁破　　俱得于堕罪</w:t>
      </w:r>
    </w:p>
    <w:p>
      <w:r>
        <w:t xml:space="preserve">　　后二若毁时　　并皆招恶作</w:t>
      </w:r>
    </w:p>
    <w:p/>
    <w:p>
      <w:r>
        <w:t xml:space="preserve">　　与女人说法过五六语学处。</w:t>
      </w:r>
    </w:p>
    <w:p>
      <w:r>
        <w:t xml:space="preserve">　　为女说法时　　唯齐五六语</w:t>
      </w:r>
    </w:p>
    <w:p>
      <w:r>
        <w:t xml:space="preserve">　　除有智男子　　过时得本愆</w:t>
      </w:r>
    </w:p>
    <w:p>
      <w:r>
        <w:t xml:space="preserve">　　一切色无常　　受想行亦尔</w:t>
      </w:r>
    </w:p>
    <w:p>
      <w:r>
        <w:t xml:space="preserve">　　及识为五语　　明慧者应知</w:t>
      </w:r>
    </w:p>
    <w:p>
      <w:r>
        <w:t xml:space="preserve">　　眼耳鼻及舌　　身意并无常</w:t>
      </w:r>
    </w:p>
    <w:p>
      <w:r>
        <w:t xml:space="preserve">　　此名为六语　　智者应当识</w:t>
      </w:r>
    </w:p>
    <w:p>
      <w:r>
        <w:t xml:space="preserve">　　欲说于五句　　故心言第六</w:t>
      </w:r>
    </w:p>
    <w:p>
      <w:r>
        <w:t xml:space="preserve">　　或可拟说六　　故七咸同罪</w:t>
      </w:r>
    </w:p>
    <w:p>
      <w:r>
        <w:t xml:space="preserve">　　若口吃无过　　及以语匆匆</w:t>
      </w:r>
    </w:p>
    <w:p>
      <w:r>
        <w:t xml:space="preserve">　　智女更问时　　为说便非犯</w:t>
      </w:r>
    </w:p>
    <w:p/>
    <w:p>
      <w:r>
        <w:t xml:space="preserve">　　与未近圆人同句读诵学处。</w:t>
      </w:r>
    </w:p>
    <w:p>
      <w:r>
        <w:t xml:space="preserve">　　与未近圆者　　同句而诵法</w:t>
      </w:r>
    </w:p>
    <w:p>
      <w:r>
        <w:t xml:space="preserve">　　随说即招愆　　同诵开无过</w:t>
      </w:r>
    </w:p>
    <w:p/>
    <w:p>
      <w:r>
        <w:t xml:space="preserve">　　向未近圆人说他粗罪学处。</w:t>
      </w:r>
    </w:p>
    <w:p>
      <w:r>
        <w:t xml:space="preserve">　　知他犯粗恶　　告未具得罪</w:t>
      </w:r>
    </w:p>
    <w:p>
      <w:r>
        <w:t xml:space="preserve">　　大众与法者　　说时无有过</w:t>
      </w:r>
    </w:p>
    <w:p>
      <w:r>
        <w:t xml:space="preserve">　　何者名粗罪　　谓波罗市迦</w:t>
      </w:r>
    </w:p>
    <w:p>
      <w:r>
        <w:t xml:space="preserve">　　僧伽伐尸沙　　非余事应识</w:t>
      </w:r>
    </w:p>
    <w:p/>
    <w:p>
      <w:r>
        <w:t xml:space="preserve">　　实得上人法向未近圆人说学处。</w:t>
      </w:r>
    </w:p>
    <w:p>
      <w:r>
        <w:t xml:space="preserve">　　前人未近圆　　苾刍向彼说</w:t>
      </w:r>
    </w:p>
    <w:p>
      <w:r>
        <w:t xml:space="preserve">　　实得上人法　　得波逸底迦</w:t>
      </w:r>
    </w:p>
    <w:p>
      <w:r>
        <w:t xml:space="preserve">　　若是五种盖　　凡人法共知</w:t>
      </w:r>
    </w:p>
    <w:p>
      <w:r>
        <w:t xml:space="preserve">　　非此名上人　　静虑等境界</w:t>
      </w:r>
    </w:p>
    <w:p/>
    <w:p>
      <w:r>
        <w:t xml:space="preserve">　　谤回众利物学处。</w:t>
      </w:r>
    </w:p>
    <w:p>
      <w:r>
        <w:t xml:space="preserve">　　说他与众物　　回将入别人</w:t>
      </w:r>
    </w:p>
    <w:p>
      <w:r>
        <w:t xml:space="preserve">　　若作妄言时　　便遭堕罪割</w:t>
      </w:r>
    </w:p>
    <w:p/>
    <w:p>
      <w:r>
        <w:t xml:space="preserve">　　轻呵戒学处。</w:t>
      </w:r>
    </w:p>
    <w:p>
      <w:r>
        <w:t xml:space="preserve">　　半月半月说　　戒经长净时</w:t>
      </w:r>
    </w:p>
    <w:p>
      <w:r>
        <w:t xml:space="preserve">　　若其轻慢言　　定得于本罪</w:t>
      </w:r>
    </w:p>
    <w:p>
      <w:r>
        <w:t xml:space="preserve">　　何须戒经内　　说此小随小</w:t>
      </w:r>
    </w:p>
    <w:p>
      <w:r>
        <w:t xml:space="preserve">　　令人恼悔生　　是名轻慢戒</w:t>
      </w:r>
    </w:p>
    <w:p>
      <w:r>
        <w:t xml:space="preserve">　　厌疑生恼触　　忧热遍烧煎</w:t>
      </w:r>
    </w:p>
    <w:p>
      <w:r>
        <w:t xml:space="preserve">　　能令起悔心　　随说皆招罪</w:t>
      </w:r>
    </w:p>
    <w:p>
      <w:r>
        <w:t xml:space="preserve">　　但是律教中　　所有诸小戒</w:t>
      </w:r>
    </w:p>
    <w:p>
      <w:r>
        <w:t xml:space="preserve">　　苾刍轻慢说　　亦皆成本愆</w:t>
      </w:r>
    </w:p>
    <w:p/>
    <w:p>
      <w:r>
        <w:t xml:space="preserve">　　坏生种学处。</w:t>
      </w:r>
    </w:p>
    <w:p>
      <w:r>
        <w:t xml:space="preserve">　　所有种子类　　及以有情村</w:t>
      </w:r>
    </w:p>
    <w:p>
      <w:r>
        <w:t xml:space="preserve">　　根茎节开子　　自他损皆犯</w:t>
      </w:r>
    </w:p>
    <w:p>
      <w:r>
        <w:t xml:space="preserve">　　若从根得生　　此说名根种</w:t>
      </w:r>
    </w:p>
    <w:p>
      <w:r>
        <w:t xml:space="preserve">　　谓是香附子　　姜芋等应知</w:t>
      </w:r>
    </w:p>
    <w:p>
      <w:r>
        <w:t xml:space="preserve">　　茎种从茎出　　插地即便生</w:t>
      </w:r>
    </w:p>
    <w:p>
      <w:r>
        <w:t xml:space="preserve">　　谓菩提石榴　　柳等咸应识</w:t>
      </w:r>
    </w:p>
    <w:p>
      <w:r>
        <w:t xml:space="preserve">　　节种截取节　　入地能生长</w:t>
      </w:r>
    </w:p>
    <w:p>
      <w:r>
        <w:t xml:space="preserve">　　芦荻蔗竹等　　由斯故得名</w:t>
      </w:r>
    </w:p>
    <w:p>
      <w:r>
        <w:t xml:space="preserve">　　裂种杏麻豆　　子谓谷麦等</w:t>
      </w:r>
    </w:p>
    <w:p>
      <w:r>
        <w:t xml:space="preserve">　　有释异种子　　牛粪等生莲</w:t>
      </w:r>
    </w:p>
    <w:p>
      <w:r>
        <w:t xml:space="preserve">　　羊毛生细稊　　是一师别释</w:t>
      </w:r>
    </w:p>
    <w:p>
      <w:r>
        <w:t xml:space="preserve">　　有情虫蚁等　　总摄诸生命</w:t>
      </w:r>
    </w:p>
    <w:p>
      <w:r>
        <w:t xml:space="preserve">　　村者谓树等　　有情之所依</w:t>
      </w:r>
    </w:p>
    <w:p>
      <w:r>
        <w:t xml:space="preserve">　　想疑而损之　　皆招于堕罪</w:t>
      </w:r>
    </w:p>
    <w:p>
      <w:r>
        <w:t xml:space="preserve">　　如是种果等　　称境定招愆</w:t>
      </w:r>
    </w:p>
    <w:p>
      <w:r>
        <w:t xml:space="preserve">　　别种别想疑　　应知亦得罪</w:t>
      </w:r>
    </w:p>
    <w:p>
      <w:r>
        <w:t xml:space="preserve">　　苾刍持五种　　安在臼中舂</w:t>
      </w:r>
    </w:p>
    <w:p>
      <w:r>
        <w:t xml:space="preserve">　　若种损坏时　　五罪一时得</w:t>
      </w:r>
    </w:p>
    <w:p>
      <w:r>
        <w:t xml:space="preserve">　　若不损坏者　　但招五恶作</w:t>
      </w:r>
    </w:p>
    <w:p>
      <w:r>
        <w:t xml:space="preserve">　　置火及投汤　　同前皆本罪</w:t>
      </w:r>
    </w:p>
    <w:p>
      <w:r>
        <w:t xml:space="preserve">　　若作故损意　　青草处游行</w:t>
      </w:r>
    </w:p>
    <w:p>
      <w:r>
        <w:t xml:space="preserve">　　有坏时便堕　　不伤招恶作</w:t>
      </w:r>
    </w:p>
    <w:p>
      <w:r>
        <w:t xml:space="preserve">　　若于青草处　　曳物而伤损</w:t>
      </w:r>
    </w:p>
    <w:p>
      <w:r>
        <w:t xml:space="preserve">　　或汤粥汁等　　浇泻亦同愆</w:t>
      </w:r>
    </w:p>
    <w:p>
      <w:r>
        <w:t xml:space="preserve">　　若以一方便　　斩断于一树</w:t>
      </w:r>
    </w:p>
    <w:p>
      <w:r>
        <w:t xml:space="preserve">　　便招一恶作　　一波逸底迦</w:t>
      </w:r>
    </w:p>
    <w:p>
      <w:r>
        <w:t xml:space="preserve">　　若以二方便　　斩断一树等</w:t>
      </w:r>
    </w:p>
    <w:p>
      <w:r>
        <w:t xml:space="preserve">　　便得两恶作　　一堕罪应知</w:t>
      </w:r>
    </w:p>
    <w:p>
      <w:r>
        <w:t xml:space="preserve">　　随方便多少　　得尔许恶作</w:t>
      </w:r>
    </w:p>
    <w:p>
      <w:r>
        <w:t xml:space="preserve">　　随其事差别　　悉皆招本罪</w:t>
      </w:r>
    </w:p>
    <w:p>
      <w:r>
        <w:t xml:space="preserve">　　叶果未开花　　诸藕诸根等</w:t>
      </w:r>
    </w:p>
    <w:p>
      <w:r>
        <w:t xml:space="preserve">　　莲梢及苹藻　　随坏堕相中</w:t>
      </w:r>
    </w:p>
    <w:p>
      <w:r>
        <w:t xml:space="preserve">　　皴皮及黄叶　　莲花等已开</w:t>
      </w:r>
    </w:p>
    <w:p>
      <w:r>
        <w:t xml:space="preserve">　　若断恶作罪　　佛言轻重异</w:t>
      </w:r>
    </w:p>
    <w:p>
      <w:r>
        <w:t xml:space="preserve">　　若须净齿木　　及皮叶花根</w:t>
      </w:r>
    </w:p>
    <w:p>
      <w:r>
        <w:t xml:space="preserve">　　取时为净言　　不应云斩折</w:t>
      </w:r>
    </w:p>
    <w:p>
      <w:r>
        <w:t xml:space="preserve">　　水藻及浮萍　　地鸡并碱卤</w:t>
      </w:r>
    </w:p>
    <w:p>
      <w:r>
        <w:t xml:space="preserve">　　青苔白醭葛　　牵挽不应为</w:t>
      </w:r>
    </w:p>
    <w:p>
      <w:r>
        <w:t xml:space="preserve">　　何者是净言　　云汝应知是</w:t>
      </w:r>
    </w:p>
    <w:p>
      <w:r>
        <w:t xml:space="preserve">　　解是与净等　　净了皆无过</w:t>
      </w:r>
    </w:p>
    <w:p>
      <w:r>
        <w:t xml:space="preserve">　　作净二五殊　　火刀蔫鸟甲</w:t>
      </w:r>
    </w:p>
    <w:p>
      <w:r>
        <w:t xml:space="preserve">　　堕破并拔出　　捩断擘不中</w:t>
      </w:r>
    </w:p>
    <w:p>
      <w:r>
        <w:t xml:space="preserve">　　营造伐树时　　应从树神乞</w:t>
      </w:r>
    </w:p>
    <w:p>
      <w:r>
        <w:t xml:space="preserve">　　以诸花果食　　设祭可随时</w:t>
      </w:r>
    </w:p>
    <w:p>
      <w:r>
        <w:t xml:space="preserve">　　应为诵正法　　谓三启等经</w:t>
      </w:r>
    </w:p>
    <w:p>
      <w:r>
        <w:t xml:space="preserve">　　宜应具告知　　十善十恶报</w:t>
      </w:r>
    </w:p>
    <w:p>
      <w:r>
        <w:t xml:space="preserve">　　行善招乐果　　异斯生恶趣</w:t>
      </w:r>
    </w:p>
    <w:p>
      <w:r>
        <w:t xml:space="preserve">　　显其功德施　　复说悭贪罪</w:t>
      </w:r>
    </w:p>
    <w:p>
      <w:r>
        <w:t xml:space="preserve">　　欢喜等园中　　天女恒游戏</w:t>
      </w:r>
    </w:p>
    <w:p>
      <w:r>
        <w:t xml:space="preserve">　　长时极乐果　　唯有施能招</w:t>
      </w:r>
    </w:p>
    <w:p>
      <w:r>
        <w:t xml:space="preserve">　　镇怀饥渴火　　不闻浆水名</w:t>
      </w:r>
    </w:p>
    <w:p>
      <w:r>
        <w:t xml:space="preserve">　　轮回诸趣中　　受苦无穷尽</w:t>
      </w:r>
    </w:p>
    <w:p>
      <w:r>
        <w:t xml:space="preserve">　　无始来串习　　数为烦恼逼</w:t>
      </w:r>
    </w:p>
    <w:p>
      <w:r>
        <w:t xml:space="preserve">　　自他无利益　　并由悭所缠</w:t>
      </w:r>
    </w:p>
    <w:p>
      <w:r>
        <w:t xml:space="preserve">　　七日不改变　　复无流血等</w:t>
      </w:r>
    </w:p>
    <w:p>
      <w:r>
        <w:t xml:space="preserve">　　大树宜应截　　有异不应伤</w:t>
      </w:r>
    </w:p>
    <w:p/>
    <w:p>
      <w:r>
        <w:t xml:space="preserve">　　嫌毁轻贱学处。</w:t>
      </w:r>
    </w:p>
    <w:p>
      <w:r>
        <w:t xml:space="preserve">　　苾刍作嫌言　　及为粗骂语</w:t>
      </w:r>
    </w:p>
    <w:p>
      <w:r>
        <w:t xml:space="preserve">　　所得轻重罪　　略言其大纲</w:t>
      </w:r>
    </w:p>
    <w:p>
      <w:r>
        <w:t xml:space="preserve">　　大众作白二　　差遣分饭粥</w:t>
      </w:r>
    </w:p>
    <w:p>
      <w:r>
        <w:t xml:space="preserve">　　分房行饼果　　分余杂物人</w:t>
      </w:r>
    </w:p>
    <w:p>
      <w:r>
        <w:t xml:space="preserve">　　羯耻那器具　　藏守支伐罗</w:t>
      </w:r>
    </w:p>
    <w:p>
      <w:r>
        <w:t xml:space="preserve">　　及以分衣人　　并守雨衣者</w:t>
      </w:r>
    </w:p>
    <w:p>
      <w:r>
        <w:t xml:space="preserve">　　毗诃罗波罗　　斯人所遣使</w:t>
      </w:r>
    </w:p>
    <w:p>
      <w:r>
        <w:t xml:space="preserve">　　行器持竿水　　及以驱乌人</w:t>
      </w:r>
    </w:p>
    <w:p>
      <w:r>
        <w:t xml:space="preserve">　　若遣分卧具　　行饼并行利</w:t>
      </w:r>
    </w:p>
    <w:p>
      <w:r>
        <w:t xml:space="preserve">　　众差如是人　　嫌时皆本罪</w:t>
      </w:r>
    </w:p>
    <w:p>
      <w:r>
        <w:t xml:space="preserve">　　如斯十二类　　嫌骂者招本</w:t>
      </w:r>
    </w:p>
    <w:p>
      <w:r>
        <w:t xml:space="preserve">　　余使得轻愆　　善可观其事</w:t>
      </w:r>
    </w:p>
    <w:p/>
    <w:p>
      <w:r>
        <w:t xml:space="preserve">　　违恼言教学处。</w:t>
      </w:r>
    </w:p>
    <w:p>
      <w:r>
        <w:t xml:space="preserve">　　违教得本罪　　教谓他问时</w:t>
      </w:r>
    </w:p>
    <w:p>
      <w:r>
        <w:t xml:space="preserve">　　恼谓说异言　　不陈决定语</w:t>
      </w:r>
    </w:p>
    <w:p>
      <w:r>
        <w:t xml:space="preserve">　　他问如是言　　欲恼便余答</w:t>
      </w:r>
    </w:p>
    <w:p>
      <w:r>
        <w:t xml:space="preserve">　　除猎人来问　　恐彼害前生</w:t>
      </w:r>
    </w:p>
    <w:p>
      <w:r>
        <w:t xml:space="preserve">　　我视虚空爪　　实理有情无</w:t>
      </w:r>
    </w:p>
    <w:p>
      <w:r>
        <w:t xml:space="preserve">　　此人方便言　　报彼非成咎</w:t>
      </w:r>
    </w:p>
    <w:p>
      <w:r>
        <w:t xml:space="preserve">　　如其他问时　　恼意默然住</w:t>
      </w:r>
    </w:p>
    <w:p>
      <w:r>
        <w:t xml:space="preserve">　　由斯堕恶趣　　苦逼痛方言</w:t>
      </w:r>
    </w:p>
    <w:p/>
    <w:p>
      <w:r>
        <w:t xml:space="preserve">　　不举敷具学处。</w:t>
      </w:r>
    </w:p>
    <w:p>
      <w:r>
        <w:t xml:space="preserve">　　若于露地中　　安僧床座等</w:t>
      </w:r>
    </w:p>
    <w:p>
      <w:r>
        <w:t xml:space="preserve">　　除有人嘱授　　舍去罪随行</w:t>
      </w:r>
    </w:p>
    <w:p>
      <w:r>
        <w:t xml:space="preserve">　　若离于本居　　欲行向界外</w:t>
      </w:r>
    </w:p>
    <w:p>
      <w:r>
        <w:t xml:space="preserve">　　未离床等分　　便招恶作愆</w:t>
      </w:r>
    </w:p>
    <w:p>
      <w:r>
        <w:t xml:space="preserve">　　若弃出行时　　雨沾得恶作</w:t>
      </w:r>
    </w:p>
    <w:p>
      <w:r>
        <w:t xml:space="preserve">　　如有水湿澈　　斯便得堕罪</w:t>
      </w:r>
    </w:p>
    <w:p>
      <w:r>
        <w:t xml:space="preserve">　　说有三种坏　　谓虫风及雨</w:t>
      </w:r>
    </w:p>
    <w:p>
      <w:r>
        <w:t xml:space="preserve">　　表里俱损时　　此说为虫坏</w:t>
      </w:r>
    </w:p>
    <w:p>
      <w:r>
        <w:t xml:space="preserve">　　被风吹反褶　　是名为风坏</w:t>
      </w:r>
    </w:p>
    <w:p>
      <w:r>
        <w:t xml:space="preserve">　　雨湿第二重　　名雨坏应识</w:t>
      </w:r>
    </w:p>
    <w:p>
      <w:r>
        <w:t xml:space="preserve">　　若在于房中　　被虫等损坏</w:t>
      </w:r>
    </w:p>
    <w:p>
      <w:r>
        <w:t xml:space="preserve">　　招恶作等罪　　准说并同前</w:t>
      </w:r>
    </w:p>
    <w:p>
      <w:r>
        <w:t xml:space="preserve">　　初不思而去　　涂中忽尔忆</w:t>
      </w:r>
    </w:p>
    <w:p>
      <w:r>
        <w:t xml:space="preserve">　　自忖由痴等　　当须苦责心</w:t>
      </w:r>
    </w:p>
    <w:p>
      <w:r>
        <w:t xml:space="preserve">　　若遇余苾刍　　见已应相就</w:t>
      </w:r>
    </w:p>
    <w:p>
      <w:r>
        <w:t xml:space="preserve">　　为护卧具故　　殷勤好嘱看</w:t>
      </w:r>
    </w:p>
    <w:p>
      <w:r>
        <w:t xml:space="preserve">　　若彼为领知　　到处不藏举</w:t>
      </w:r>
    </w:p>
    <w:p>
      <w:r>
        <w:t xml:space="preserve">　　波逸底迦箭　　便中不忆人</w:t>
      </w:r>
    </w:p>
    <w:p>
      <w:r>
        <w:t xml:space="preserve">　　俗人来请食　　借座当须与</w:t>
      </w:r>
    </w:p>
    <w:p>
      <w:r>
        <w:t xml:space="preserve">　　求寂等将去　　苾刍不自持</w:t>
      </w:r>
    </w:p>
    <w:p>
      <w:r>
        <w:t xml:space="preserve">　　俗侣诣伽蓝　　设食供僧众</w:t>
      </w:r>
    </w:p>
    <w:p>
      <w:r>
        <w:t xml:space="preserve">　　应与其座席　　宜差守护人</w:t>
      </w:r>
    </w:p>
    <w:p>
      <w:r>
        <w:t xml:space="preserve">　　若是看病人　　病老朽破戒</w:t>
      </w:r>
    </w:p>
    <w:p>
      <w:r>
        <w:t xml:space="preserve">　　又复未圆具　　斯皆勿嘱观</w:t>
      </w:r>
    </w:p>
    <w:p>
      <w:r>
        <w:t xml:space="preserve">　　二人同一座　　小者应收举</w:t>
      </w:r>
    </w:p>
    <w:p>
      <w:r>
        <w:t xml:space="preserve">　　若彼夏相似　　后起者应持</w:t>
      </w:r>
    </w:p>
    <w:p>
      <w:r>
        <w:t xml:space="preserve">　　若听法等时　　上座年衰老</w:t>
      </w:r>
    </w:p>
    <w:p>
      <w:r>
        <w:t xml:space="preserve">　　举安僧座席　　小者应代为</w:t>
      </w:r>
    </w:p>
    <w:p>
      <w:r>
        <w:t xml:space="preserve">　　佛制诸苾刍　　于尊老给侍</w:t>
      </w:r>
    </w:p>
    <w:p>
      <w:r>
        <w:t xml:space="preserve">　　当为依止事　　利益两俱兼</w:t>
      </w:r>
    </w:p>
    <w:p>
      <w:r>
        <w:t xml:space="preserve">　　若有难事至　　墙根及树根</w:t>
      </w:r>
    </w:p>
    <w:p>
      <w:r>
        <w:t xml:space="preserve">　　著座不招愆　　无缘勿断食</w:t>
      </w:r>
    </w:p>
    <w:p>
      <w:r>
        <w:t xml:space="preserve">　　行时支伐罗　　所有其势分</w:t>
      </w:r>
    </w:p>
    <w:p>
      <w:r>
        <w:t xml:space="preserve">　　必无看守者　　卧具准应知</w:t>
      </w:r>
    </w:p>
    <w:p>
      <w:r>
        <w:t xml:space="preserve">　　读诵正法时　　应可升高座</w:t>
      </w:r>
    </w:p>
    <w:p>
      <w:r>
        <w:t xml:space="preserve">　　居处令安隐　　敬重大师言</w:t>
      </w:r>
    </w:p>
    <w:p>
      <w:r>
        <w:t xml:space="preserve">　　应可为高座　　四足安师子</w:t>
      </w:r>
    </w:p>
    <w:p>
      <w:r>
        <w:t xml:space="preserve">　　高下任时宜　　正方应好作</w:t>
      </w:r>
    </w:p>
    <w:p>
      <w:r>
        <w:t xml:space="preserve">　　傍边安蹋道　　前为承足花</w:t>
      </w:r>
    </w:p>
    <w:p>
      <w:r>
        <w:t xml:space="preserve">　　踞坐诵尊言　　读时前置案</w:t>
      </w:r>
    </w:p>
    <w:p>
      <w:r>
        <w:t xml:space="preserve">　　背后安花障　　两畔任悬缯</w:t>
      </w:r>
    </w:p>
    <w:p>
      <w:r>
        <w:t xml:space="preserve">　　上盖准时宜　　置在长廊下</w:t>
      </w:r>
    </w:p>
    <w:p>
      <w:r>
        <w:t xml:space="preserve">　　檐下长悬索　　用拟挂花鬘</w:t>
      </w:r>
    </w:p>
    <w:p>
      <w:r>
        <w:t xml:space="preserve">　　好心来听经　　当前列行坐</w:t>
      </w:r>
    </w:p>
    <w:p>
      <w:r>
        <w:t xml:space="preserve">　　俗家敷宝座　　欲坐者随听</w:t>
      </w:r>
    </w:p>
    <w:p>
      <w:r>
        <w:t xml:space="preserve">　　摄念可应居　　诸行无常想</w:t>
      </w:r>
    </w:p>
    <w:p>
      <w:r>
        <w:t xml:space="preserve">　　当如是作意　　此是施主物</w:t>
      </w:r>
    </w:p>
    <w:p>
      <w:r>
        <w:t xml:space="preserve">　　虽是宝庄严　　坐时无有过</w:t>
      </w:r>
    </w:p>
    <w:p>
      <w:r>
        <w:t xml:space="preserve">　　在药叉龙宫　　天堂皆许坐</w:t>
      </w:r>
    </w:p>
    <w:p>
      <w:r>
        <w:t xml:space="preserve">　　令彼福增长　　此教是牟尼</w:t>
      </w:r>
    </w:p>
    <w:p/>
    <w:p>
      <w:r>
        <w:t xml:space="preserve">　　不举草敷具学处。</w:t>
      </w:r>
    </w:p>
    <w:p>
      <w:r>
        <w:t xml:space="preserve">　　若其于寺中　　用众草敷具</w:t>
      </w:r>
    </w:p>
    <w:p>
      <w:r>
        <w:t xml:space="preserve">　　去时无难事　　自举嘱人看</w:t>
      </w:r>
    </w:p>
    <w:p>
      <w:r>
        <w:t xml:space="preserve">　　此亦同前说　　与褥席不殊</w:t>
      </w:r>
    </w:p>
    <w:p>
      <w:r>
        <w:t xml:space="preserve">　　同彼罪应知　　护戒者当识</w:t>
      </w:r>
    </w:p>
    <w:p>
      <w:r>
        <w:t xml:space="preserve">　　舍中不除去　　或弃主人遮</w:t>
      </w:r>
    </w:p>
    <w:p>
      <w:r>
        <w:t xml:space="preserve">　　敷在毗诃罗　　不除招恶作</w:t>
      </w:r>
    </w:p>
    <w:p>
      <w:r>
        <w:t xml:space="preserve">　　习定者经行　　敷长十二肘</w:t>
      </w:r>
    </w:p>
    <w:p>
      <w:r>
        <w:t xml:space="preserve">　　勤修念诵者　　亦十二应知</w:t>
      </w:r>
    </w:p>
    <w:p>
      <w:r>
        <w:t xml:space="preserve">　　地鞕用草敷　　不置便生病</w:t>
      </w:r>
    </w:p>
    <w:p>
      <w:r>
        <w:t xml:space="preserve">　　防难为间隔　　无斯致恼缘</w:t>
      </w:r>
    </w:p>
    <w:p/>
    <w:p>
      <w:r>
        <w:t xml:space="preserve">　　牵他出僧房学处。</w:t>
      </w:r>
    </w:p>
    <w:p>
      <w:r>
        <w:t xml:space="preserve">　　若嗔他苾刍　　从住处牵出</w:t>
      </w:r>
    </w:p>
    <w:p>
      <w:r>
        <w:t xml:space="preserve">　　其人得堕罪　　仍除有难缘</w:t>
      </w:r>
    </w:p>
    <w:p>
      <w:r>
        <w:t xml:space="preserve">　　设不自手牵　　令他苾刍挽</w:t>
      </w:r>
    </w:p>
    <w:p>
      <w:r>
        <w:t xml:space="preserve">　　二人俱得罪　　谓波逸底迦</w:t>
      </w:r>
    </w:p>
    <w:p>
      <w:r>
        <w:t xml:space="preserve">　　若令求寂等　　牵苾刍出寺</w:t>
      </w:r>
    </w:p>
    <w:p>
      <w:r>
        <w:t xml:space="preserve">　　苾刍招本罪　　求寂得轻愆</w:t>
      </w:r>
    </w:p>
    <w:p/>
    <w:p>
      <w:r>
        <w:t xml:space="preserve">　　强恼触他学处。</w:t>
      </w:r>
    </w:p>
    <w:p>
      <w:r>
        <w:t xml:space="preserve">　　若以好恶食　　或冷或热等</w:t>
      </w:r>
    </w:p>
    <w:p>
      <w:r>
        <w:t xml:space="preserve">　　故恼他苾刍　　令食招根本</w:t>
      </w:r>
    </w:p>
    <w:p>
      <w:r>
        <w:t xml:space="preserve">　　若食堂暖舍　　浴室近门傍</w:t>
      </w:r>
    </w:p>
    <w:p>
      <w:r>
        <w:t xml:space="preserve">　　及合道檐前　　此分皆不合</w:t>
      </w:r>
    </w:p>
    <w:p>
      <w:r>
        <w:t xml:space="preserve">　　于座及卧具　　他未有心移</w:t>
      </w:r>
    </w:p>
    <w:p>
      <w:r>
        <w:t xml:space="preserve">　　先住苾刍来　　无令后人去</w:t>
      </w:r>
    </w:p>
    <w:p/>
    <w:p>
      <w:r>
        <w:t xml:space="preserve">　　故放身坐卧脱脚床学处。</w:t>
      </w:r>
    </w:p>
    <w:p>
      <w:r>
        <w:t xml:space="preserve">　　若在上房住　　不坐脱脚床</w:t>
      </w:r>
    </w:p>
    <w:p>
      <w:r>
        <w:t xml:space="preserve">　　以版承床足　　坐时无有过</w:t>
      </w:r>
    </w:p>
    <w:p>
      <w:r>
        <w:t xml:space="preserve">　　所言脚脱者　　于孔中抽出</w:t>
      </w:r>
    </w:p>
    <w:p>
      <w:r>
        <w:t xml:space="preserve">　　谓在故房上　　多时朽烂棚</w:t>
      </w:r>
    </w:p>
    <w:p>
      <w:r>
        <w:t xml:space="preserve">　　若无承足物　　或可仰安床</w:t>
      </w:r>
    </w:p>
    <w:p>
      <w:r>
        <w:t xml:space="preserve">　　不畏损他人　　量时应受用</w:t>
      </w:r>
    </w:p>
    <w:p>
      <w:r>
        <w:t xml:space="preserve">　　或时以铁钉　　钉脚不令脱</w:t>
      </w:r>
    </w:p>
    <w:p>
      <w:r>
        <w:t xml:space="preserve">　　任情安逆榍　　或用草绳缠</w:t>
      </w:r>
    </w:p>
    <w:p/>
    <w:p>
      <w:r>
        <w:t xml:space="preserve">　　用虫水学处。</w:t>
      </w:r>
    </w:p>
    <w:p>
      <w:r>
        <w:t xml:space="preserve">　　水中有生命　　将浇地树等</w:t>
      </w:r>
    </w:p>
    <w:p>
      <w:r>
        <w:t xml:space="preserve">　　自作若使人　　悉皆招堕罪</w:t>
      </w:r>
    </w:p>
    <w:p>
      <w:r>
        <w:t xml:space="preserve">　　虫水有想疑　　斯还得本罪</w:t>
      </w:r>
    </w:p>
    <w:p>
      <w:r>
        <w:t xml:space="preserve">　　无虫虫想疑　　便招恶作过</w:t>
      </w:r>
    </w:p>
    <w:p>
      <w:r>
        <w:t xml:space="preserve">　　从他借罐绠　　他与用无伤</w:t>
      </w:r>
    </w:p>
    <w:p>
      <w:r>
        <w:t xml:space="preserve">　　澄滤好观瞻　　浊时安黑果</w:t>
      </w:r>
    </w:p>
    <w:p>
      <w:r>
        <w:t xml:space="preserve">　　若水有浊尘　　临之不鉴面</w:t>
      </w:r>
    </w:p>
    <w:p>
      <w:r>
        <w:t xml:space="preserve">　　此可殷勤滤　　清净方无咎</w:t>
      </w:r>
    </w:p>
    <w:p>
      <w:r>
        <w:t xml:space="preserve">　　若井泉知净　　法瓶等致密</w:t>
      </w:r>
    </w:p>
    <w:p>
      <w:r>
        <w:t xml:space="preserve">　　众及于别人　　五水随情用</w:t>
      </w:r>
    </w:p>
    <w:p>
      <w:r>
        <w:t xml:space="preserve">　　滤罗有五种　　谓澡罐君持</w:t>
      </w:r>
    </w:p>
    <w:p>
      <w:r>
        <w:t xml:space="preserve">　　法瓶并水罗　　及以衣角叠</w:t>
      </w:r>
    </w:p>
    <w:p>
      <w:r>
        <w:t xml:space="preserve">　　澄心当好视　　虫若小毛端</w:t>
      </w:r>
    </w:p>
    <w:p>
      <w:r>
        <w:t xml:space="preserve">　　并须依教看　　无劳数观察</w:t>
      </w:r>
    </w:p>
    <w:p>
      <w:r>
        <w:t xml:space="preserve">　　齐几当观水　　如转六牛车</w:t>
      </w:r>
    </w:p>
    <w:p>
      <w:r>
        <w:t xml:space="preserve">　　竹载摩揭陀　　是名观分齐</w:t>
      </w:r>
    </w:p>
    <w:p>
      <w:r>
        <w:t xml:space="preserve">　　若其于水器　　起心疑有虫</w:t>
      </w:r>
    </w:p>
    <w:p>
      <w:r>
        <w:t xml:space="preserve">　　宜应更善观　　无疑方可用</w:t>
      </w:r>
    </w:p>
    <w:p>
      <w:r>
        <w:t xml:space="preserve">　　乃至俱卢舍　　或时一驿路</w:t>
      </w:r>
    </w:p>
    <w:p>
      <w:r>
        <w:t xml:space="preserve">　　彼处决知有　　无罗亦可行</w:t>
      </w:r>
    </w:p>
    <w:p>
      <w:r>
        <w:t xml:space="preserve">　　若即许还来　　半驿去无咎</w:t>
      </w:r>
    </w:p>
    <w:p>
      <w:r>
        <w:t xml:space="preserve">　　商旅有相识　　传罗随意去</w:t>
      </w:r>
    </w:p>
    <w:p>
      <w:r>
        <w:t xml:space="preserve">　　顺流河岸行　　一一俱卢舍</w:t>
      </w:r>
    </w:p>
    <w:p>
      <w:r>
        <w:t xml:space="preserve">　　善观应可饮　　异此即不应</w:t>
      </w:r>
    </w:p>
    <w:p>
      <w:r>
        <w:t xml:space="preserve">　　溯流随取处　　观滤并如常</w:t>
      </w:r>
    </w:p>
    <w:p>
      <w:r>
        <w:t xml:space="preserve">　　陂池水不流　　观于一寻内</w:t>
      </w:r>
    </w:p>
    <w:p>
      <w:r>
        <w:t xml:space="preserve">　　井等取水处　　说佛语伽陀</w:t>
      </w:r>
    </w:p>
    <w:p>
      <w:r>
        <w:t xml:space="preserve">　　随处有天神　　应从彼求乞</w:t>
      </w:r>
    </w:p>
    <w:p>
      <w:r>
        <w:t xml:space="preserve">　　将君持向口　　饮水佛不听</w:t>
      </w:r>
    </w:p>
    <w:p>
      <w:r>
        <w:t xml:space="preserve">　　叶等必其无　　屏处非遮限</w:t>
      </w:r>
    </w:p>
    <w:p>
      <w:r>
        <w:t xml:space="preserve">　　宜应将绢布　　叶系君持口</w:t>
      </w:r>
    </w:p>
    <w:p>
      <w:r>
        <w:t xml:space="preserve">　　及以盖瓶瓨　　异斯招恶作</w:t>
      </w:r>
    </w:p>
    <w:p>
      <w:r>
        <w:t xml:space="preserve">　　瓨等有垢腻　　用意净洗治</w:t>
      </w:r>
    </w:p>
    <w:p>
      <w:r>
        <w:t xml:space="preserve">　　随时可曝干　　为欲令清净</w:t>
      </w:r>
    </w:p>
    <w:p>
      <w:r>
        <w:t xml:space="preserve">　　俗人所作事　　求寂不应为</w:t>
      </w:r>
    </w:p>
    <w:p>
      <w:r>
        <w:t xml:space="preserve">　　求寂之所为　　苾刍有不合</w:t>
      </w:r>
    </w:p>
    <w:p>
      <w:r>
        <w:t xml:space="preserve">　　苾刍望于尼　　事有犯非犯</w:t>
      </w:r>
    </w:p>
    <w:p>
      <w:r>
        <w:t xml:space="preserve">　　皆须善观察　　准教可应行</w:t>
      </w:r>
    </w:p>
    <w:p>
      <w:r>
        <w:t xml:space="preserve">　　于池井等中　　见有饼菜等</w:t>
      </w:r>
    </w:p>
    <w:p>
      <w:r>
        <w:t xml:space="preserve">　　澄滤随情饮　　应知此名净</w:t>
      </w:r>
    </w:p>
    <w:p>
      <w:r>
        <w:t xml:space="preserve">　　俗人施水处　　准法好须观</w:t>
      </w:r>
    </w:p>
    <w:p>
      <w:r>
        <w:t xml:space="preserve">　　虽在非时中　　随情应饮用</w:t>
      </w:r>
    </w:p>
    <w:p>
      <w:r>
        <w:t xml:space="preserve">　　牧牛人等处　　苾刍少乏水</w:t>
      </w:r>
    </w:p>
    <w:p>
      <w:r>
        <w:t xml:space="preserve">　　酪浆及乳等　　洗足亦随情</w:t>
      </w:r>
    </w:p>
    <w:p>
      <w:r>
        <w:t xml:space="preserve">　　盛酒大小行　　此器宜应弃</w:t>
      </w:r>
    </w:p>
    <w:p>
      <w:r>
        <w:t xml:space="preserve">　　若盛油等物　　火炙水梳治</w:t>
      </w:r>
    </w:p>
    <w:p>
      <w:r>
        <w:t xml:space="preserve">　　或令鱼鳖舐　　垢腻尽皆无</w:t>
      </w:r>
    </w:p>
    <w:p>
      <w:r>
        <w:t xml:space="preserve">　　置水此器中　　非时用成净</w:t>
      </w:r>
    </w:p>
    <w:p>
      <w:r>
        <w:t xml:space="preserve">　　女人求水时　　苾刍应可授</w:t>
      </w:r>
    </w:p>
    <w:p>
      <w:r>
        <w:t xml:space="preserve">　　不宜相续注　　勿生痴染心</w:t>
      </w:r>
    </w:p>
    <w:p/>
    <w:p>
      <w:r>
        <w:t xml:space="preserve">　　造大寺过限学处。</w:t>
      </w:r>
    </w:p>
    <w:p>
      <w:r>
        <w:t xml:space="preserve">　　造大毗诃罗　　起基安水窦</w:t>
      </w:r>
    </w:p>
    <w:p>
      <w:r>
        <w:t xml:space="preserve">　　著户扉及扂　　并可置明窗</w:t>
      </w:r>
    </w:p>
    <w:p>
      <w:r>
        <w:t xml:space="preserve">　　若欲起墙壁　　应和草作泥</w:t>
      </w:r>
    </w:p>
    <w:p>
      <w:r>
        <w:t xml:space="preserve">　　垒至横扂边　　二三重勿过</w:t>
      </w:r>
    </w:p>
    <w:p>
      <w:r>
        <w:t xml:space="preserve">　　若于上更著　　即招于堕罪</w:t>
      </w:r>
    </w:p>
    <w:p>
      <w:r>
        <w:t xml:space="preserve">　　砖石及木成　　虽多无有犯</w:t>
      </w:r>
    </w:p>
    <w:p/>
    <w:p>
      <w:r>
        <w:t xml:space="preserve">　　众不差教授苾刍尼学处。</w:t>
      </w:r>
    </w:p>
    <w:p>
      <w:r>
        <w:t xml:space="preserve">　　具戒有闻持　　年至二十夏</w:t>
      </w:r>
    </w:p>
    <w:p>
      <w:r>
        <w:t xml:space="preserve">　　言词善圆满　　不曾身污尼</w:t>
      </w:r>
    </w:p>
    <w:p>
      <w:r>
        <w:t xml:space="preserve">　　善说八他胜　　八敬能开演</w:t>
      </w:r>
    </w:p>
    <w:p>
      <w:r>
        <w:t xml:space="preserve">　　具七可应差　　异此便不合</w:t>
      </w:r>
    </w:p>
    <w:p>
      <w:r>
        <w:t xml:space="preserve">　　善解苏呾罗　　毗奈耶母论</w:t>
      </w:r>
    </w:p>
    <w:p>
      <w:r>
        <w:t xml:space="preserve">　　此合教授尼　　除诤能调伏</w:t>
      </w:r>
    </w:p>
    <w:p>
      <w:r>
        <w:t xml:space="preserve">　　除此更有余　　第二略教授</w:t>
      </w:r>
    </w:p>
    <w:p>
      <w:r>
        <w:t xml:space="preserve">　　大众若有教　　上座可传言</w:t>
      </w:r>
    </w:p>
    <w:p>
      <w:r>
        <w:t xml:space="preserve">　　尼众清净不　　又复和合不</w:t>
      </w:r>
    </w:p>
    <w:p>
      <w:r>
        <w:t xml:space="preserve">　　此中无苾刍　　于尼行教授</w:t>
      </w:r>
    </w:p>
    <w:p>
      <w:r>
        <w:t xml:space="preserve">　　姊妹牟尼教　　常须不放逸</w:t>
      </w:r>
    </w:p>
    <w:p>
      <w:r>
        <w:t xml:space="preserve">　　无令戒损失　　此是三涂因</w:t>
      </w:r>
    </w:p>
    <w:p>
      <w:r>
        <w:t xml:space="preserve">　　由尊二十夏　　能调所化生</w:t>
      </w:r>
    </w:p>
    <w:p>
      <w:r>
        <w:t xml:space="preserve">　　于律教善明　　王苾刍应识</w:t>
      </w:r>
    </w:p>
    <w:p/>
    <w:p>
      <w:r>
        <w:t xml:space="preserve">　　教授至日没学处。</w:t>
      </w:r>
    </w:p>
    <w:p>
      <w:r>
        <w:t xml:space="preserve">　　被差行教授　　虽可具尸罗</w:t>
      </w:r>
    </w:p>
    <w:p>
      <w:r>
        <w:t xml:space="preserve">　　及明须早归　　无容侵日没</w:t>
      </w:r>
    </w:p>
    <w:p>
      <w:r>
        <w:t xml:space="preserve">　　日没作没想　　或可生犹豫</w:t>
      </w:r>
    </w:p>
    <w:p>
      <w:r>
        <w:t xml:space="preserve">　　仍为教授事　　得堕罪无疑</w:t>
      </w:r>
    </w:p>
    <w:p>
      <w:r>
        <w:t xml:space="preserve">　　未没作没想　　未没起疑心</w:t>
      </w:r>
    </w:p>
    <w:p>
      <w:r>
        <w:t xml:space="preserve">　　被恶作箭中　　当受于大苦</w:t>
      </w:r>
    </w:p>
    <w:p>
      <w:r>
        <w:t xml:space="preserve">　　若尼门不掩　　或可门相近</w:t>
      </w:r>
    </w:p>
    <w:p>
      <w:r>
        <w:t xml:space="preserve">　　或为多教授　　日没并无伤</w:t>
      </w:r>
    </w:p>
    <w:p>
      <w:r>
        <w:t xml:space="preserve">　　尼可作供养　　应随自己能</w:t>
      </w:r>
    </w:p>
    <w:p>
      <w:r>
        <w:t xml:space="preserve">　　尊人当受食　　令其福增长</w:t>
      </w:r>
    </w:p>
    <w:p/>
    <w:p>
      <w:r>
        <w:t xml:space="preserve">　　谤他为饮食故教授学处。</w:t>
      </w:r>
    </w:p>
    <w:p>
      <w:r>
        <w:t xml:space="preserve">　　若以嫌嫉意　　轻毁教授人</w:t>
      </w:r>
    </w:p>
    <w:p>
      <w:r>
        <w:t xml:space="preserve">　　由生不善心　　当遭狱火焰</w:t>
      </w:r>
    </w:p>
    <w:p>
      <w:r>
        <w:t xml:space="preserve">　　彼有贪染心　　教尼求饮食</w:t>
      </w:r>
    </w:p>
    <w:p>
      <w:r>
        <w:t xml:space="preserve">　　见实而说者　　此诚无有过</w:t>
      </w:r>
    </w:p>
    <w:p/>
    <w:p>
      <w:r>
        <w:t xml:space="preserve">　　与非亲尼衣学处。</w:t>
      </w:r>
    </w:p>
    <w:p>
      <w:r>
        <w:t xml:space="preserve">　　若是非亲尼　　不合与衣服</w:t>
      </w:r>
    </w:p>
    <w:p>
      <w:r>
        <w:t xml:space="preserve">　　由彼心贪觅　　来处不筹量</w:t>
      </w:r>
    </w:p>
    <w:p/>
    <w:p>
      <w:r>
        <w:t xml:space="preserve">　　与非亲尼作衣学处。</w:t>
      </w:r>
    </w:p>
    <w:p>
      <w:r>
        <w:t xml:space="preserve">　　于非亲尼处　　不应为作衣</w:t>
      </w:r>
    </w:p>
    <w:p>
      <w:r>
        <w:t xml:space="preserve">　　由作恶形仪　　令俗生讥丑</w:t>
      </w:r>
    </w:p>
    <w:p/>
    <w:p>
      <w:r>
        <w:t xml:space="preserve">　　与尼同道行学处。</w:t>
      </w:r>
    </w:p>
    <w:p>
      <w:r>
        <w:t xml:space="preserve">　　苾刍向余处　　共尼同伴行</w:t>
      </w:r>
    </w:p>
    <w:p>
      <w:r>
        <w:t xml:space="preserve">　　贼等多怖时　　共行无有过</w:t>
      </w:r>
    </w:p>
    <w:p>
      <w:r>
        <w:t xml:space="preserve">　　若病无人持　　不应弃于路</w:t>
      </w:r>
    </w:p>
    <w:p>
      <w:r>
        <w:t xml:space="preserve">　　苾刍苾刍女　　展转互相舁</w:t>
      </w:r>
    </w:p>
    <w:p>
      <w:r>
        <w:t xml:space="preserve">　　尼自将路粮　　苾刍得为净</w:t>
      </w:r>
    </w:p>
    <w:p>
      <w:r>
        <w:t xml:space="preserve">　　苾刍持尼净　　此并勿生疑</w:t>
      </w:r>
    </w:p>
    <w:p/>
    <w:p>
      <w:r>
        <w:t xml:space="preserve">　　与苾刍尼同乘一船学处。</w:t>
      </w:r>
    </w:p>
    <w:p>
      <w:r>
        <w:t xml:space="preserve">　　苾刍若与尼　　乘船或上下</w:t>
      </w:r>
    </w:p>
    <w:p>
      <w:r>
        <w:t xml:space="preserve">　　于斯便不许　　直渡者无愆</w:t>
      </w:r>
    </w:p>
    <w:p/>
    <w:p>
      <w:r>
        <w:t xml:space="preserve">　　独与女人屏处坐学处。</w:t>
      </w:r>
    </w:p>
    <w:p>
      <w:r>
        <w:t xml:space="preserve">　　缘彼邬陀夷　　共女屏处坐</w:t>
      </w:r>
    </w:p>
    <w:p>
      <w:r>
        <w:t xml:space="preserve">　　因招众讥谤　　圣制不应然</w:t>
      </w:r>
    </w:p>
    <w:p/>
    <w:p>
      <w:r>
        <w:t xml:space="preserve">　　独与尼屏处坐学处。</w:t>
      </w:r>
    </w:p>
    <w:p>
      <w:r>
        <w:t xml:space="preserve">　　又与笈多尼　　独在屏处坐</w:t>
      </w:r>
    </w:p>
    <w:p>
      <w:r>
        <w:t xml:space="preserve">　　据缘但道一　　余三并堕愆</w:t>
      </w:r>
    </w:p>
    <w:p/>
    <w:p>
      <w:r>
        <w:t xml:space="preserve">　　知苾刍尼赞叹得食学处。</w:t>
      </w:r>
    </w:p>
    <w:p>
      <w:r>
        <w:t xml:space="preserve">　　苾刍知彼尼　　赞叹故得食</w:t>
      </w:r>
    </w:p>
    <w:p>
      <w:r>
        <w:t xml:space="preserve">　　除其先有意　　食便招堕罪</w:t>
      </w:r>
    </w:p>
    <w:p>
      <w:r>
        <w:t xml:space="preserve">　　赞叹有二种　　具戒及多闻</w:t>
      </w:r>
    </w:p>
    <w:p>
      <w:r>
        <w:t xml:space="preserve">　　具戒从预流　　乃至阿罗汉</w:t>
      </w:r>
    </w:p>
    <w:p>
      <w:r>
        <w:t xml:space="preserve">　　多闻苏呾罗　　毗奈耶母论</w:t>
      </w:r>
    </w:p>
    <w:p>
      <w:r>
        <w:t xml:space="preserve">　　实有如斯德　　赞食许无愆</w:t>
      </w:r>
    </w:p>
    <w:p>
      <w:r>
        <w:t xml:space="preserve">　　若实无有德　　为利受尼赞</w:t>
      </w:r>
    </w:p>
    <w:p>
      <w:r>
        <w:t xml:space="preserve">　　知而啖食者　　即招其本罪</w:t>
      </w:r>
    </w:p>
    <w:p/>
    <w:p>
      <w:r>
        <w:t xml:space="preserve">　　展转食学处。</w:t>
      </w:r>
    </w:p>
    <w:p>
      <w:r>
        <w:t xml:space="preserve">　　苾刍无疹病　　非衣作行时</w:t>
      </w:r>
    </w:p>
    <w:p>
      <w:r>
        <w:t xml:space="preserve">　　足已更生贪　　食时便得罪</w:t>
      </w:r>
    </w:p>
    <w:p>
      <w:r>
        <w:t xml:space="preserve">　　一食不能安　　此说名为病</w:t>
      </w:r>
    </w:p>
    <w:p>
      <w:r>
        <w:t xml:space="preserve">　　但获衣方肘　　是谓施衣时</w:t>
      </w:r>
    </w:p>
    <w:p>
      <w:r>
        <w:t xml:space="preserve">　　僧房制底处　　其地如小席</w:t>
      </w:r>
    </w:p>
    <w:p>
      <w:r>
        <w:t xml:space="preserve">　　扫拭及洒涂　　此名为作务</w:t>
      </w:r>
    </w:p>
    <w:p>
      <w:r>
        <w:t xml:space="preserve">　　若半瑜缮那　　苾刍去还返</w:t>
      </w:r>
    </w:p>
    <w:p>
      <w:r>
        <w:t xml:space="preserve">　　斯名道行事　　更食者无罪</w:t>
      </w:r>
    </w:p>
    <w:p>
      <w:r>
        <w:t xml:space="preserve">　　若得有衣请　　更受无衣者</w:t>
      </w:r>
    </w:p>
    <w:p>
      <w:r>
        <w:t xml:space="preserve">　　受后招恶作　　食时便获本</w:t>
      </w:r>
    </w:p>
    <w:p>
      <w:r>
        <w:t xml:space="preserve">　　先得无衣请　　后有支伐罗</w:t>
      </w:r>
    </w:p>
    <w:p>
      <w:r>
        <w:t xml:space="preserve">　　两处纵俱餐　　此食非遮限</w:t>
      </w:r>
    </w:p>
    <w:p>
      <w:r>
        <w:t xml:space="preserve">　　前得有衣请　　后请亦有衣</w:t>
      </w:r>
    </w:p>
    <w:p>
      <w:r>
        <w:t xml:space="preserve">　　两处食随情　　此皆无有过</w:t>
      </w:r>
    </w:p>
    <w:p>
      <w:r>
        <w:t xml:space="preserve">　　若弃无衣处　　行就有衣家</w:t>
      </w:r>
    </w:p>
    <w:p>
      <w:r>
        <w:t xml:space="preserve">　　开难缘及衣　　非余事应识</w:t>
      </w:r>
    </w:p>
    <w:p>
      <w:r>
        <w:t xml:space="preserve">　　若知于俗舍　　普请尽僧伽</w:t>
      </w:r>
    </w:p>
    <w:p>
      <w:r>
        <w:t xml:space="preserve">　　授事及余人　　至时鸣健稚</w:t>
      </w:r>
    </w:p>
    <w:p>
      <w:r>
        <w:t xml:space="preserve">　　苾刍于自党　　若客新来至</w:t>
      </w:r>
    </w:p>
    <w:p>
      <w:r>
        <w:t xml:space="preserve">　　请处应教示　　默去不应为</w:t>
      </w:r>
    </w:p>
    <w:p/>
    <w:p>
      <w:r>
        <w:t xml:space="preserve">　　施一食过受学处。</w:t>
      </w:r>
    </w:p>
    <w:p>
      <w:r>
        <w:t xml:space="preserve">　　外道所居处　　苾刍在彼停</w:t>
      </w:r>
    </w:p>
    <w:p>
      <w:r>
        <w:t xml:space="preserve">　　无病一日餐　　异斯便不合</w:t>
      </w:r>
    </w:p>
    <w:p>
      <w:r>
        <w:t xml:space="preserve">　　无病别日住　　便得恶作罪</w:t>
      </w:r>
    </w:p>
    <w:p>
      <w:r>
        <w:t xml:space="preserve">　　如更受他食　　咽便招本愆</w:t>
      </w:r>
    </w:p>
    <w:p>
      <w:r>
        <w:t xml:space="preserve">　　施主意平等　　或是亲族处</w:t>
      </w:r>
    </w:p>
    <w:p>
      <w:r>
        <w:t xml:space="preserve">　　假令多日食　　斯非是愆咎</w:t>
      </w:r>
    </w:p>
    <w:p/>
    <w:p>
      <w:r>
        <w:t xml:space="preserve">　　过三钵受食学处。</w:t>
      </w:r>
    </w:p>
    <w:p>
      <w:r>
        <w:t xml:space="preserve">　　施主非随意　　若得饭麨等</w:t>
      </w:r>
    </w:p>
    <w:p>
      <w:r>
        <w:t xml:space="preserve">　　二三持满钵　　若过招本罪</w:t>
      </w:r>
    </w:p>
    <w:p>
      <w:r>
        <w:t xml:space="preserve">　　大钵若取三　　二大及中一</w:t>
      </w:r>
    </w:p>
    <w:p>
      <w:r>
        <w:t xml:space="preserve">　　两大兼一小　　二中并一大</w:t>
      </w:r>
    </w:p>
    <w:p>
      <w:r>
        <w:t xml:space="preserve">　　二中兼一小　　满钵取持归</w:t>
      </w:r>
    </w:p>
    <w:p>
      <w:r>
        <w:t xml:space="preserve">　　斯皆得本愆　　三小咸无过</w:t>
      </w:r>
    </w:p>
    <w:p>
      <w:r>
        <w:t xml:space="preserve">　　亲族欢怀与　　受多无有过</w:t>
      </w:r>
    </w:p>
    <w:p>
      <w:r>
        <w:t xml:space="preserve">　　受已应持去　　平分与苾刍</w:t>
      </w:r>
    </w:p>
    <w:p/>
    <w:p>
      <w:r>
        <w:t xml:space="preserve">　　足食学处。</w:t>
      </w:r>
    </w:p>
    <w:p>
      <w:r>
        <w:t xml:space="preserve">　　苾刍足食竟　　不合更重食</w:t>
      </w:r>
    </w:p>
    <w:p>
      <w:r>
        <w:t xml:space="preserve">　　不作于余法　　咽咽罪随生</w:t>
      </w:r>
    </w:p>
    <w:p>
      <w:r>
        <w:t xml:space="preserve">　　五种珂但尼　　斯非是足限</w:t>
      </w:r>
    </w:p>
    <w:p>
      <w:r>
        <w:t xml:space="preserve">　　正食若足已　　此亦不应餐</w:t>
      </w:r>
    </w:p>
    <w:p>
      <w:r>
        <w:t xml:space="preserve">　　五种蒱膳尼　　米饭麦豆饭</w:t>
      </w:r>
    </w:p>
    <w:p>
      <w:r>
        <w:t xml:space="preserve">　　麨肉及诸饼　　是正食应知</w:t>
      </w:r>
    </w:p>
    <w:p>
      <w:r>
        <w:t xml:space="preserve">　　根茎叶花果　　名五珂但尼</w:t>
      </w:r>
    </w:p>
    <w:p>
      <w:r>
        <w:t xml:space="preserve">　　此据嚼啮义　　五正通含啖</w:t>
      </w:r>
    </w:p>
    <w:p>
      <w:r>
        <w:t xml:space="preserve">　　知是蒱膳尼　　有授者相近</w:t>
      </w:r>
    </w:p>
    <w:p>
      <w:r>
        <w:t xml:space="preserve">　　已作遮止法　　从座舍威仪</w:t>
      </w:r>
    </w:p>
    <w:p>
      <w:r>
        <w:t xml:space="preserve">　　于如是五处　　名足食苾刍</w:t>
      </w:r>
    </w:p>
    <w:p>
      <w:r>
        <w:t xml:space="preserve">　　此中随一无　　则不名为足</w:t>
      </w:r>
    </w:p>
    <w:p>
      <w:r>
        <w:t xml:space="preserve">　　足罢竟去休　　此说名遮足</w:t>
      </w:r>
    </w:p>
    <w:p>
      <w:r>
        <w:t xml:space="preserve">　　若道且言者　　圣说许无愆</w:t>
      </w:r>
    </w:p>
    <w:p>
      <w:r>
        <w:t xml:space="preserve">　　若作余食法　　非侧非背后</w:t>
      </w:r>
    </w:p>
    <w:p>
      <w:r>
        <w:t xml:space="preserve">　　不安在怀中　　非空非置地</w:t>
      </w:r>
    </w:p>
    <w:p>
      <w:r>
        <w:t xml:space="preserve">　　两手极净洗　　然后方受食</w:t>
      </w:r>
    </w:p>
    <w:p>
      <w:r>
        <w:t xml:space="preserve">　　食了不离座　　是未足应知</w:t>
      </w:r>
    </w:p>
    <w:p>
      <w:r>
        <w:t xml:space="preserve">　　执食可蹲踞　　对苾刍应告</w:t>
      </w:r>
    </w:p>
    <w:p>
      <w:r>
        <w:t xml:space="preserve">　　我作余食法　　仁当忆念知</w:t>
      </w:r>
    </w:p>
    <w:p>
      <w:r>
        <w:t xml:space="preserve">　　彼人当取食　　若二若三口</w:t>
      </w:r>
    </w:p>
    <w:p>
      <w:r>
        <w:t xml:space="preserve">　　语言持取去　　随意可应餐</w:t>
      </w:r>
    </w:p>
    <w:p>
      <w:r>
        <w:t xml:space="preserve">　　若彼虽足食　　然未离于座</w:t>
      </w:r>
    </w:p>
    <w:p>
      <w:r>
        <w:t xml:space="preserve">　　应就彼人前　　作法皆如上</w:t>
      </w:r>
    </w:p>
    <w:p>
      <w:r>
        <w:t xml:space="preserve">　　彼人不合食　　应告食人言</w:t>
      </w:r>
    </w:p>
    <w:p>
      <w:r>
        <w:t xml:space="preserve">　　将去任情餐　　名第二余法</w:t>
      </w:r>
    </w:p>
    <w:p>
      <w:r>
        <w:t xml:space="preserve">　　若得非正食　　谓是乳酪类</w:t>
      </w:r>
    </w:p>
    <w:p>
      <w:r>
        <w:t xml:space="preserve">　　薄粥薄麨等　　并非成足食</w:t>
      </w:r>
    </w:p>
    <w:p>
      <w:r>
        <w:t xml:space="preserve">　　若竖匙不住　　此名为薄粥</w:t>
      </w:r>
    </w:p>
    <w:p>
      <w:r>
        <w:t xml:space="preserve">　　指钩不见迹　　谓薄麨应知</w:t>
      </w:r>
    </w:p>
    <w:p>
      <w:r>
        <w:t xml:space="preserve">　　若作足食想　　及以生犹豫</w:t>
      </w:r>
    </w:p>
    <w:p>
      <w:r>
        <w:t xml:space="preserve">　　食便招本罪　　便开地狱门</w:t>
      </w:r>
    </w:p>
    <w:p>
      <w:r>
        <w:t xml:space="preserve">　　若食虽未足　　而为足食心</w:t>
      </w:r>
    </w:p>
    <w:p>
      <w:r>
        <w:t xml:space="preserve">　　及起疑意时　　皆招恶作罪</w:t>
      </w:r>
    </w:p>
    <w:p/>
    <w:p>
      <w:r>
        <w:t xml:space="preserve">　　劝足食学处。</w:t>
      </w:r>
    </w:p>
    <w:p>
      <w:r>
        <w:t xml:space="preserve">　　知他足食竟　　不为余食法</w:t>
      </w:r>
    </w:p>
    <w:p>
      <w:r>
        <w:t xml:space="preserve">　　内怀于恶心　　劝食便生罪</w:t>
      </w:r>
    </w:p>
    <w:p>
      <w:r>
        <w:t xml:space="preserve">　　知足食想疑　　殷勤劝彼足</w:t>
      </w:r>
    </w:p>
    <w:p>
      <w:r>
        <w:t xml:space="preserve">　　欲令他犯过　　当来苦自伤</w:t>
      </w:r>
    </w:p>
    <w:p>
      <w:r>
        <w:t xml:space="preserve">　　不应以双足　　蹈于食叶上</w:t>
      </w:r>
    </w:p>
    <w:p>
      <w:r>
        <w:t xml:space="preserve">　　病者便非过　　无病起讥嫌</w:t>
      </w:r>
    </w:p>
    <w:p>
      <w:r>
        <w:t xml:space="preserve">　　苾刍若无病　　连鞋不应食</w:t>
      </w:r>
    </w:p>
    <w:p>
      <w:r>
        <w:t xml:space="preserve">　　病应抽出足　　蹋鞋上非愆</w:t>
      </w:r>
    </w:p>
    <w:p>
      <w:r>
        <w:t xml:space="preserve">　　授食在背侧　　或远或隔障</w:t>
      </w:r>
    </w:p>
    <w:p>
      <w:r>
        <w:t xml:space="preserve">　　及不仰手时　　斯皆不成受</w:t>
      </w:r>
    </w:p>
    <w:p>
      <w:r>
        <w:t xml:space="preserve">　　授者立相近　　当前无障隔</w:t>
      </w:r>
    </w:p>
    <w:p>
      <w:r>
        <w:t xml:space="preserve">　　皆须仰手受　　极可用心请</w:t>
      </w:r>
    </w:p>
    <w:p>
      <w:r>
        <w:t xml:space="preserve">　　指食令安钵　　如其堕叶盘</w:t>
      </w:r>
    </w:p>
    <w:p>
      <w:r>
        <w:t xml:space="preserve">　　此即名为受　　无疑应可食</w:t>
      </w:r>
    </w:p>
    <w:p>
      <w:r>
        <w:t xml:space="preserve">　　微尘有多种　　花果饮食衣</w:t>
      </w:r>
    </w:p>
    <w:p>
      <w:r>
        <w:t xml:space="preserve">　　有触与无触　　净与不净别</w:t>
      </w:r>
    </w:p>
    <w:p>
      <w:r>
        <w:t xml:space="preserve">　　土尘事多种　　有净及不净</w:t>
      </w:r>
    </w:p>
    <w:p>
      <w:r>
        <w:t xml:space="preserve">　　睹色不分明　　此则无劳受</w:t>
      </w:r>
    </w:p>
    <w:p>
      <w:r>
        <w:t xml:space="preserve">　　尘相若分明　　不受不应食</w:t>
      </w:r>
    </w:p>
    <w:p>
      <w:r>
        <w:t xml:space="preserve">　　食污衣须洗　　不洗便生过</w:t>
      </w:r>
    </w:p>
    <w:p>
      <w:r>
        <w:t xml:space="preserve">　　若行盐等竟　　虽小不应起</w:t>
      </w:r>
    </w:p>
    <w:p>
      <w:r>
        <w:t xml:space="preserve">　　及时应可坐　　准次勿相排</w:t>
      </w:r>
    </w:p>
    <w:p>
      <w:r>
        <w:t xml:space="preserve">　　年卑居老上　　知想或生疑</w:t>
      </w:r>
    </w:p>
    <w:p>
      <w:r>
        <w:t xml:space="preserve">　　突色讫里多　　日日恒增长</w:t>
      </w:r>
    </w:p>
    <w:p>
      <w:r>
        <w:t xml:space="preserve">　　持食与他人　　便作希望意</w:t>
      </w:r>
    </w:p>
    <w:p>
      <w:r>
        <w:t xml:space="preserve">　　彼人重授与　　不净不应食</w:t>
      </w:r>
    </w:p>
    <w:p>
      <w:r>
        <w:t xml:space="preserve">　　决舍绝希望　　后从他获得</w:t>
      </w:r>
    </w:p>
    <w:p>
      <w:r>
        <w:t xml:space="preserve">　　此名清净食　　受时无有过</w:t>
      </w:r>
    </w:p>
    <w:p>
      <w:r>
        <w:t xml:space="preserve">　　勿语益送人　　与我如是食</w:t>
      </w:r>
    </w:p>
    <w:p>
      <w:r>
        <w:t xml:space="preserve">　　随行得应啖　　病人非在遮</w:t>
      </w:r>
    </w:p>
    <w:p>
      <w:r>
        <w:t xml:space="preserve">　　苾刍若食了　　可留一大抄</w:t>
      </w:r>
    </w:p>
    <w:p>
      <w:r>
        <w:t xml:space="preserve">　　普施于众生　　不应为简别</w:t>
      </w:r>
    </w:p>
    <w:p>
      <w:r>
        <w:t xml:space="preserve">　　若客至将行　　捡挍人并病</w:t>
      </w:r>
    </w:p>
    <w:p>
      <w:r>
        <w:t xml:space="preserve">　　及以看病者　　随情在前食</w:t>
      </w:r>
    </w:p>
    <w:p>
      <w:r>
        <w:t xml:space="preserve">　　因笼拏开粥　　僧众并随听</w:t>
      </w:r>
    </w:p>
    <w:p>
      <w:r>
        <w:t xml:space="preserve">　　由斯影胜王　　施地佛听受</w:t>
      </w:r>
    </w:p>
    <w:p>
      <w:r>
        <w:t xml:space="preserve">　　因论于食法　　及与药相应</w:t>
      </w:r>
    </w:p>
    <w:p>
      <w:r>
        <w:t xml:space="preserve">　　净地等要门　　随事皆须识</w:t>
      </w:r>
    </w:p>
    <w:p>
      <w:r>
        <w:t xml:space="preserve">　　饭饼及肉鱼　　豆饭并麨等</w:t>
      </w:r>
    </w:p>
    <w:p>
      <w:r>
        <w:t xml:space="preserve">　　斯谓为时药　　养命啖恒须</w:t>
      </w:r>
    </w:p>
    <w:p>
      <w:r>
        <w:t xml:space="preserve">　　蒱萄及芭蕉　　醋果并蘡[薁-ㄇ+囗]</w:t>
      </w:r>
    </w:p>
    <w:p>
      <w:r>
        <w:t xml:space="preserve">　　枣等乌昙跋　　并曰非时浆</w:t>
      </w:r>
    </w:p>
    <w:p>
      <w:r>
        <w:t xml:space="preserve">　　俗人及求寂　　熟柔当净滤</w:t>
      </w:r>
    </w:p>
    <w:p>
      <w:r>
        <w:t xml:space="preserve">　　酪浆蔗醋浆　　斯等非时饮</w:t>
      </w:r>
    </w:p>
    <w:p>
      <w:r>
        <w:t xml:space="preserve">　　说有七日药　　酥油蜜诸糖</w:t>
      </w:r>
    </w:p>
    <w:p>
      <w:r>
        <w:t xml:space="preserve">　　石蜜及沙糖　　许服皆无过</w:t>
      </w:r>
    </w:p>
    <w:p>
      <w:r>
        <w:t xml:space="preserve">　　又有尽寿药　　谓是根茎等</w:t>
      </w:r>
    </w:p>
    <w:p>
      <w:r>
        <w:t xml:space="preserve">　　如法应守持　　无限常听服</w:t>
      </w:r>
    </w:p>
    <w:p>
      <w:r>
        <w:t xml:space="preserve">　　根鸡舌姜等　　茎谓不死条</w:t>
      </w:r>
    </w:p>
    <w:p>
      <w:r>
        <w:t xml:space="preserve">　　黄姜等可知　　并诸香杂水</w:t>
      </w:r>
    </w:p>
    <w:p>
      <w:r>
        <w:t xml:space="preserve">　　七叶苦爪苗　　果谓胡椒等</w:t>
      </w:r>
    </w:p>
    <w:p>
      <w:r>
        <w:t xml:space="preserve">　　及以三果类　　准病服皆听</w:t>
      </w:r>
    </w:p>
    <w:p>
      <w:r>
        <w:t xml:space="preserve">　　紫矿及阿魏　　黄蜡诸树汁</w:t>
      </w:r>
    </w:p>
    <w:p>
      <w:r>
        <w:t xml:space="preserve">　　油麻灰等五　　复有五种盐</w:t>
      </w:r>
    </w:p>
    <w:p>
      <w:r>
        <w:t xml:space="preserve">　　庵末罗苦木　　七叶尸利沙</w:t>
      </w:r>
    </w:p>
    <w:p>
      <w:r>
        <w:t xml:space="preserve">　　如斯树等皮　　皆名尽寿药</w:t>
      </w:r>
    </w:p>
    <w:p>
      <w:r>
        <w:t xml:space="preserve">　　如是诸药类　　不拟将充食</w:t>
      </w:r>
    </w:p>
    <w:p>
      <w:r>
        <w:t xml:space="preserve">　　但欲排饥渴　　希心趣涅槃</w:t>
      </w:r>
    </w:p>
    <w:p>
      <w:r>
        <w:t xml:space="preserve">　　蒱萄及石榴　　庵婆芭蕉等</w:t>
      </w:r>
    </w:p>
    <w:p>
      <w:r>
        <w:t xml:space="preserve">　　根谓莲藕类　　是时摄应知</w:t>
      </w:r>
    </w:p>
    <w:p>
      <w:r>
        <w:t xml:space="preserve">　　如斯时药等　　展转更相杂</w:t>
      </w:r>
    </w:p>
    <w:p>
      <w:r>
        <w:t xml:space="preserve">　　各从前药势　　服用者无伤</w:t>
      </w:r>
    </w:p>
    <w:p>
      <w:r>
        <w:t xml:space="preserve">　　熊罴及龟鳖　　并江猪等脂</w:t>
      </w:r>
    </w:p>
    <w:p>
      <w:r>
        <w:t xml:space="preserve">　　并随身治病　　非时咸可服</w:t>
      </w:r>
    </w:p>
    <w:p>
      <w:r>
        <w:t xml:space="preserve">　　医言食生肉　　人蛇象不听</w:t>
      </w:r>
    </w:p>
    <w:p>
      <w:r>
        <w:t xml:space="preserve">　　鱼肉若持来　　问净当随食</w:t>
      </w:r>
    </w:p>
    <w:p>
      <w:r>
        <w:t xml:space="preserve">　　门前制底舍　　空露地水堂</w:t>
      </w:r>
    </w:p>
    <w:p>
      <w:r>
        <w:t xml:space="preserve">　　檐下及房中　　并不应煮食</w:t>
      </w:r>
    </w:p>
    <w:p>
      <w:r>
        <w:t xml:space="preserve">　　作净有五种　　生心等轨则</w:t>
      </w:r>
    </w:p>
    <w:p>
      <w:r>
        <w:t xml:space="preserve">　　若为作食厨　　众僧共立净</w:t>
      </w:r>
    </w:p>
    <w:p>
      <w:r>
        <w:t xml:space="preserve">　　住处絣绳墨　　草创立基时</w:t>
      </w:r>
    </w:p>
    <w:p>
      <w:r>
        <w:t xml:space="preserve">　　解法营作人　　兴心应作法</w:t>
      </w:r>
    </w:p>
    <w:p>
      <w:r>
        <w:t xml:space="preserve">　　我今于此处　　立作众净厨</w:t>
      </w:r>
    </w:p>
    <w:p>
      <w:r>
        <w:t xml:space="preserve">　　三心念口言　　谓是生心净</w:t>
      </w:r>
    </w:p>
    <w:p>
      <w:r>
        <w:t xml:space="preserve">　　造寺半已了　　知事对僧前</w:t>
      </w:r>
    </w:p>
    <w:p>
      <w:r>
        <w:t xml:space="preserve">　　我今普告知　　应如是三说</w:t>
      </w:r>
    </w:p>
    <w:p>
      <w:r>
        <w:t xml:space="preserve">　　此处我守持　　将为净食处</w:t>
      </w:r>
    </w:p>
    <w:p>
      <w:r>
        <w:t xml:space="preserve">　　作如是告白　　名为共印持</w:t>
      </w:r>
    </w:p>
    <w:p>
      <w:r>
        <w:t xml:space="preserve">　　若人造寺宇　　房门料乱开</w:t>
      </w:r>
    </w:p>
    <w:p>
      <w:r>
        <w:t xml:space="preserve">　　室相不齐行　　此名牛卧净</w:t>
      </w:r>
    </w:p>
    <w:p>
      <w:r>
        <w:t xml:space="preserve">　　若有僧住处　　苾刍久弃舍</w:t>
      </w:r>
    </w:p>
    <w:p>
      <w:r>
        <w:t xml:space="preserve">　　后至过便无　　斯名废故净</w:t>
      </w:r>
    </w:p>
    <w:p>
      <w:r>
        <w:t xml:space="preserve">　　若僧秉白二　　羯磨众详许</w:t>
      </w:r>
    </w:p>
    <w:p>
      <w:r>
        <w:t xml:space="preserve">　　知法并同心　　名为作法净</w:t>
      </w:r>
    </w:p>
    <w:p>
      <w:r>
        <w:t xml:space="preserve">　　如是五净厨　　苾刍不作法</w:t>
      </w:r>
    </w:p>
    <w:p>
      <w:r>
        <w:t xml:space="preserve">　　停食及煮食　　悉皆成不净</w:t>
      </w:r>
    </w:p>
    <w:p>
      <w:r>
        <w:t xml:space="preserve">　　为净二五殊　　刀火蔫鸟甲</w:t>
      </w:r>
    </w:p>
    <w:p>
      <w:r>
        <w:t xml:space="preserve">　　堕拔截擘坏　　作法者无愆</w:t>
      </w:r>
    </w:p>
    <w:p>
      <w:r>
        <w:t xml:space="preserve">　　火坏五咸净　　余损子皆成</w:t>
      </w:r>
    </w:p>
    <w:p>
      <w:r>
        <w:t xml:space="preserve">　　伤皮有不成　　于中验生性</w:t>
      </w:r>
    </w:p>
    <w:p>
      <w:r>
        <w:t xml:space="preserve">　　当于上座所　　行食者应言</w:t>
      </w:r>
    </w:p>
    <w:p>
      <w:r>
        <w:t xml:space="preserve">　　三钵罗法哆　　是名行食法</w:t>
      </w:r>
    </w:p>
    <w:p>
      <w:r>
        <w:t xml:space="preserve">　　上座当告言　　应平等行与</w:t>
      </w:r>
    </w:p>
    <w:p>
      <w:r>
        <w:t xml:space="preserve">　　须正意而食　　了说愿伽他</w:t>
      </w:r>
    </w:p>
    <w:p>
      <w:r>
        <w:t xml:space="preserve">　　正说福颂时　　苾刍不应食</w:t>
      </w:r>
    </w:p>
    <w:p>
      <w:r>
        <w:t xml:space="preserve">　　若不闻声者　　食时无有过</w:t>
      </w:r>
    </w:p>
    <w:p>
      <w:r>
        <w:t xml:space="preserve">　　正说伽他时　　闻时应谛听</w:t>
      </w:r>
    </w:p>
    <w:p>
      <w:r>
        <w:t xml:space="preserve">　　颂了随情食　　更说非遮限</w:t>
      </w:r>
    </w:p>
    <w:p>
      <w:r>
        <w:t xml:space="preserve">　　有能者应说　　众首或余人</w:t>
      </w:r>
    </w:p>
    <w:p>
      <w:r>
        <w:t xml:space="preserve">　　演法应时机　　当随施主望</w:t>
      </w:r>
    </w:p>
    <w:p>
      <w:r>
        <w:t xml:space="preserve">　　凡是说法人　　应须与伴助</w:t>
      </w:r>
    </w:p>
    <w:p>
      <w:r>
        <w:t xml:space="preserve">　　由非独一己　　令法有光辉</w:t>
      </w:r>
    </w:p>
    <w:p>
      <w:r>
        <w:t xml:space="preserve">　　为众诵经时　　夜无灯不许</w:t>
      </w:r>
    </w:p>
    <w:p>
      <w:r>
        <w:t xml:space="preserve">　　护虫为百目　　或复作笼遮</w:t>
      </w:r>
    </w:p>
    <w:p>
      <w:r>
        <w:t xml:space="preserve">　　所食鱼肉等　　与俗胜人同</w:t>
      </w:r>
    </w:p>
    <w:p>
      <w:r>
        <w:t xml:space="preserve">　　他持施钵中　　应食全无罪</w:t>
      </w:r>
    </w:p>
    <w:p>
      <w:r>
        <w:t xml:space="preserve">　　他为作肉食　　若有见闻疑</w:t>
      </w:r>
    </w:p>
    <w:p>
      <w:r>
        <w:t xml:space="preserve">　　此则不应餐　　为愍众生故</w:t>
      </w:r>
    </w:p>
    <w:p>
      <w:r>
        <w:t xml:space="preserve">　　得虎狼等残　　若有闻疑见</w:t>
      </w:r>
    </w:p>
    <w:p>
      <w:r>
        <w:t xml:space="preserve">　　由彼心不舍　　此皆不合餐</w:t>
      </w:r>
    </w:p>
    <w:p>
      <w:r>
        <w:t xml:space="preserve">　　不许无悲心　　耽味害他命</w:t>
      </w:r>
    </w:p>
    <w:p>
      <w:r>
        <w:t xml:space="preserve">　　准法依三净　　食肉许无愆</w:t>
      </w:r>
    </w:p>
    <w:p>
      <w:r>
        <w:t xml:space="preserve">　　蒜葱等诸药　　为病在随听</w:t>
      </w:r>
    </w:p>
    <w:p>
      <w:r>
        <w:t xml:space="preserve">　　欲令身命存　　斯名善法器</w:t>
      </w:r>
    </w:p>
    <w:p>
      <w:r>
        <w:t xml:space="preserve">　　病者食蒜时　　当护其臭气</w:t>
      </w:r>
    </w:p>
    <w:p>
      <w:r>
        <w:t xml:space="preserve">　　选处应将息　　隐密可应为</w:t>
      </w:r>
    </w:p>
    <w:p>
      <w:r>
        <w:t xml:space="preserve">　　为病服食了　　可洗身令净</w:t>
      </w:r>
    </w:p>
    <w:p>
      <w:r>
        <w:t xml:space="preserve">　　臭气皆除灭　　方入本房中</w:t>
      </w:r>
    </w:p>
    <w:p>
      <w:r>
        <w:t xml:space="preserve">　　若服蒜葱韭　　为令身净故</w:t>
      </w:r>
    </w:p>
    <w:p>
      <w:r>
        <w:t xml:space="preserve">　　停七三二夜　　如次可应知</w:t>
      </w:r>
    </w:p>
    <w:p>
      <w:r>
        <w:t xml:space="preserve">　　巡家行乞食　　料乱有多门</w:t>
      </w:r>
    </w:p>
    <w:p>
      <w:r>
        <w:t xml:space="preserve">　　应将饭等记　　无令路差失</w:t>
      </w:r>
    </w:p>
    <w:p>
      <w:r>
        <w:t xml:space="preserve">　　乞食秉鸣锡　　欲使施人知</w:t>
      </w:r>
    </w:p>
    <w:p>
      <w:r>
        <w:t xml:space="preserve">　　及怖于犬牛　　不许行挝打</w:t>
      </w:r>
    </w:p>
    <w:p>
      <w:r>
        <w:t xml:space="preserve">　　苾刍于俗舍　　若食饼果根</w:t>
      </w:r>
    </w:p>
    <w:p>
      <w:r>
        <w:t xml:space="preserve">　　勿嚼作大声　　或时将汁饮</w:t>
      </w:r>
    </w:p>
    <w:p>
      <w:r>
        <w:t xml:space="preserve">　　自非有要事　　不应相触食</w:t>
      </w:r>
    </w:p>
    <w:p>
      <w:r>
        <w:t xml:space="preserve">　　食时须用心　　勿溅傍边者</w:t>
      </w:r>
    </w:p>
    <w:p>
      <w:r>
        <w:t xml:space="preserve">　　俭时若得食　　施主欢随施</w:t>
      </w:r>
    </w:p>
    <w:p>
      <w:r>
        <w:t xml:space="preserve">　　亦可多将去　　分张与苾刍</w:t>
      </w:r>
    </w:p>
    <w:p>
      <w:r>
        <w:t xml:space="preserve">　　若上座受请　　食半与余人</w:t>
      </w:r>
    </w:p>
    <w:p>
      <w:r>
        <w:t xml:space="preserve">　　为济俭年时　　活诸同梵行</w:t>
      </w:r>
    </w:p>
    <w:p>
      <w:r>
        <w:t xml:space="preserve">　　欲令寿命久　　余人得应食</w:t>
      </w:r>
    </w:p>
    <w:p>
      <w:r>
        <w:t xml:space="preserve">　　若在牟尼教　　一日实难逢</w:t>
      </w:r>
    </w:p>
    <w:p>
      <w:r>
        <w:t xml:space="preserve">　　若于钵缝中　　见有余残食</w:t>
      </w:r>
    </w:p>
    <w:p>
      <w:r>
        <w:t xml:space="preserve">　　应以物擿去　　三洗用无愆</w:t>
      </w:r>
    </w:p>
    <w:p>
      <w:r>
        <w:t xml:space="preserve">　　食罢口应净　　用齿木土等</w:t>
      </w:r>
    </w:p>
    <w:p>
      <w:r>
        <w:t xml:space="preserve">　　净水漱三度　　若过亦随情</w:t>
      </w:r>
    </w:p>
    <w:p>
      <w:r>
        <w:t xml:space="preserve">　　苾刍得食已　　疑有余人触</w:t>
      </w:r>
    </w:p>
    <w:p>
      <w:r>
        <w:t xml:space="preserve">　　应觅未具人　　重受随情食</w:t>
      </w:r>
    </w:p>
    <w:p>
      <w:r>
        <w:t xml:space="preserve">　　有事须行去　　无人持路粮</w:t>
      </w:r>
    </w:p>
    <w:p>
      <w:r>
        <w:t xml:space="preserve">　　自携为换想　　啖时无有过</w:t>
      </w:r>
    </w:p>
    <w:p>
      <w:r>
        <w:t xml:space="preserve">　　若无人可换　　一日不应餐</w:t>
      </w:r>
    </w:p>
    <w:p>
      <w:r>
        <w:t xml:space="preserve">　　他日啖虎拳　　不合过斯食</w:t>
      </w:r>
    </w:p>
    <w:p>
      <w:r>
        <w:t xml:space="preserve">　　三日两虎拳　　已后当随意</w:t>
      </w:r>
    </w:p>
    <w:p>
      <w:r>
        <w:t xml:space="preserve">　　自作宜应食　　希望性命全</w:t>
      </w:r>
    </w:p>
    <w:p>
      <w:r>
        <w:t xml:space="preserve">　　须根地可掘　　欲果树宜升</w:t>
      </w:r>
    </w:p>
    <w:p>
      <w:r>
        <w:t xml:space="preserve">　　苾刍应自取　　除饥得延命</w:t>
      </w:r>
    </w:p>
    <w:p>
      <w:r>
        <w:t xml:space="preserve">　　斯等是遮戒　　为难暂开听</w:t>
      </w:r>
    </w:p>
    <w:p>
      <w:r>
        <w:t xml:space="preserve">　　若是性罪者　　命断不应作</w:t>
      </w:r>
    </w:p>
    <w:p>
      <w:r>
        <w:t xml:space="preserve">　　亲识远方来　　屏处应同食</w:t>
      </w:r>
    </w:p>
    <w:p>
      <w:r>
        <w:t xml:space="preserve">　　室罗末尼罗　　同餐开怖处</w:t>
      </w:r>
    </w:p>
    <w:p>
      <w:r>
        <w:t xml:space="preserve">　　受已莫放器　　左手急坚持</w:t>
      </w:r>
    </w:p>
    <w:p>
      <w:r>
        <w:t xml:space="preserve">　　齐手可应餐　　食时须用意</w:t>
      </w:r>
    </w:p>
    <w:p>
      <w:r>
        <w:t xml:space="preserve">　　如其不盖覆　　置食被乌残</w:t>
      </w:r>
    </w:p>
    <w:p>
      <w:r>
        <w:t xml:space="preserve">　　近[此/束]处应除　　余者随情食</w:t>
      </w:r>
    </w:p>
    <w:p>
      <w:r>
        <w:t xml:space="preserve">　　僧祇若别人　　酥油沙糖等</w:t>
      </w:r>
    </w:p>
    <w:p>
      <w:r>
        <w:t xml:space="preserve">　　如其误触者　　不应便即弃</w:t>
      </w:r>
    </w:p>
    <w:p>
      <w:r>
        <w:t xml:space="preserve">　　若是四方僧　　或复别人食</w:t>
      </w:r>
    </w:p>
    <w:p>
      <w:r>
        <w:t xml:space="preserve">　　知净宜应受　　异此即不应</w:t>
      </w:r>
    </w:p>
    <w:p>
      <w:r>
        <w:t xml:space="preserve">　　食杂沙糖等　　水洗宜应食</w:t>
      </w:r>
    </w:p>
    <w:p>
      <w:r>
        <w:t xml:space="preserve">　　虽在非时中　　此无不净过</w:t>
      </w:r>
    </w:p>
    <w:p>
      <w:r>
        <w:t xml:space="preserve">　　糖与麨相和　　应将净水投</w:t>
      </w:r>
    </w:p>
    <w:p>
      <w:r>
        <w:t xml:space="preserve">　　苾刍须净滤　　非时饮水听</w:t>
      </w:r>
    </w:p>
    <w:p>
      <w:r>
        <w:t xml:space="preserve">　　苾刍自为己　　于沙糖守持</w:t>
      </w:r>
    </w:p>
    <w:p>
      <w:r>
        <w:t xml:space="preserve">　　随开于五人　　相知更互食</w:t>
      </w:r>
    </w:p>
    <w:p>
      <w:r>
        <w:t xml:space="preserve">　　病断食少食　　热闷及涂中</w:t>
      </w:r>
    </w:p>
    <w:p>
      <w:r>
        <w:t xml:space="preserve">　　于此五人听　　余者皆不合</w:t>
      </w:r>
    </w:p>
    <w:p>
      <w:r>
        <w:t xml:space="preserve">　　胜果卒难逢　　及上饮食等</w:t>
      </w:r>
    </w:p>
    <w:p>
      <w:r>
        <w:t xml:space="preserve">　　苾刍虽足食　　不加法亦餐</w:t>
      </w:r>
    </w:p>
    <w:p>
      <w:r>
        <w:t xml:space="preserve">　　若乞食苾刍　　巡家乞得食</w:t>
      </w:r>
    </w:p>
    <w:p>
      <w:r>
        <w:t xml:space="preserve">　　有人请入舍　　随言使福增</w:t>
      </w:r>
    </w:p>
    <w:p>
      <w:r>
        <w:t xml:space="preserve">　　舍中食余饭　　施主遣将归</w:t>
      </w:r>
    </w:p>
    <w:p>
      <w:r>
        <w:t xml:space="preserve">　　纵触还应食　　俭岁听非过</w:t>
      </w:r>
    </w:p>
    <w:p>
      <w:r>
        <w:t xml:space="preserve">　　寺三时设食　　祭彼护寺神</w:t>
      </w:r>
    </w:p>
    <w:p>
      <w:r>
        <w:t xml:space="preserve">　　时非时药叉　　住彼须应食</w:t>
      </w:r>
    </w:p>
    <w:p>
      <w:r>
        <w:t xml:space="preserve">　　诃利底母儿　　佛遣多祭食</w:t>
      </w:r>
    </w:p>
    <w:p>
      <w:r>
        <w:t xml:space="preserve">　　为护于住处　　令教法光辉</w:t>
      </w:r>
    </w:p>
    <w:p/>
    <w:p>
      <w:r>
        <w:t xml:space="preserve">　　别众食学处。</w:t>
      </w:r>
    </w:p>
    <w:p>
      <w:r>
        <w:t xml:space="preserve">　　不餐别众食　　唯除病等缘</w:t>
      </w:r>
    </w:p>
    <w:p>
      <w:r>
        <w:t xml:space="preserve">　　僧中取少多　　或此送无犯</w:t>
      </w:r>
    </w:p>
    <w:p>
      <w:r>
        <w:t xml:space="preserve">　　乃至一匕盐　　或一握草叶</w:t>
      </w:r>
    </w:p>
    <w:p>
      <w:r>
        <w:t xml:space="preserve">　　送向于余处　　亦得表情和</w:t>
      </w:r>
    </w:p>
    <w:p>
      <w:r>
        <w:t xml:space="preserve">　　有人不尽情　　四人名别众</w:t>
      </w:r>
    </w:p>
    <w:p>
      <w:r>
        <w:t xml:space="preserve">　　病作道行时　　事如前已说</w:t>
      </w:r>
    </w:p>
    <w:p>
      <w:r>
        <w:t xml:space="preserve">　　若是乘船去　　至半逾膳那</w:t>
      </w:r>
    </w:p>
    <w:p>
      <w:r>
        <w:t xml:space="preserve">　　或可覆还来　　食皆无有过</w:t>
      </w:r>
    </w:p>
    <w:p>
      <w:r>
        <w:t xml:space="preserve">　　若众多施主　　别别供苾刍</w:t>
      </w:r>
    </w:p>
    <w:p>
      <w:r>
        <w:t xml:space="preserve">　　随彼施主心　　此谓时差别</w:t>
      </w:r>
    </w:p>
    <w:p>
      <w:r>
        <w:t xml:space="preserve">　　诸外道沙门　　彼若施僧食</w:t>
      </w:r>
    </w:p>
    <w:p>
      <w:r>
        <w:t xml:space="preserve">　　悲心应为受　　由彼不信故</w:t>
      </w:r>
    </w:p>
    <w:p>
      <w:r>
        <w:t xml:space="preserve">　　界中别众食　　有苾刍想疑</w:t>
      </w:r>
    </w:p>
    <w:p>
      <w:r>
        <w:t xml:space="preserve">　　得罪若三人　　食便无有过</w:t>
      </w:r>
    </w:p>
    <w:p>
      <w:r>
        <w:t xml:space="preserve">　　有别定属利　　食时与众乖</w:t>
      </w:r>
    </w:p>
    <w:p>
      <w:r>
        <w:t xml:space="preserve">　　此顺施主心　　纵食非成犯</w:t>
      </w:r>
    </w:p>
    <w:p/>
    <w:p>
      <w:r>
        <w:t xml:space="preserve">　　非时食学处。</w:t>
      </w:r>
    </w:p>
    <w:p>
      <w:r>
        <w:t xml:space="preserve">　　从过中已后　　至明相未出</w:t>
      </w:r>
    </w:p>
    <w:p>
      <w:r>
        <w:t xml:space="preserve">　　苾刍不应食　　若食罪侵身</w:t>
      </w:r>
    </w:p>
    <w:p>
      <w:r>
        <w:t xml:space="preserve">　　有病在非时　　医人令遣食</w:t>
      </w:r>
    </w:p>
    <w:p>
      <w:r>
        <w:t xml:space="preserve">　　当于隐密处　　无令俗见讥</w:t>
      </w:r>
    </w:p>
    <w:p/>
    <w:p>
      <w:r>
        <w:t xml:space="preserve">　　食曾触食学处。</w:t>
      </w:r>
    </w:p>
    <w:p>
      <w:r>
        <w:t xml:space="preserve">　　苾刍触食等　　此则不应餐</w:t>
      </w:r>
    </w:p>
    <w:p>
      <w:r>
        <w:t xml:space="preserve">　　食前食后殊　　说触有两别</w:t>
      </w:r>
    </w:p>
    <w:p>
      <w:r>
        <w:t xml:space="preserve">　　若在食前受　　食后啖便愆</w:t>
      </w:r>
    </w:p>
    <w:p>
      <w:r>
        <w:t xml:space="preserve">　　若食后受持　　夜分过不合</w:t>
      </w:r>
    </w:p>
    <w:p>
      <w:r>
        <w:t xml:space="preserve">　　若手有杂腻　　谓除众难缘</w:t>
      </w:r>
    </w:p>
    <w:p>
      <w:r>
        <w:t xml:space="preserve">　　不触于钥匙　　及以触衣钵</w:t>
      </w:r>
    </w:p>
    <w:p/>
    <w:p>
      <w:r>
        <w:t xml:space="preserve">　　不受食学处。</w:t>
      </w:r>
    </w:p>
    <w:p>
      <w:r>
        <w:t xml:space="preserve">　　饮食若不受　　怖罪者不餐</w:t>
      </w:r>
    </w:p>
    <w:p>
      <w:r>
        <w:t xml:space="preserve">　　食咽罪便伤　　除水及齿木</w:t>
      </w:r>
    </w:p>
    <w:p>
      <w:r>
        <w:t xml:space="preserve">　　叶及净齿木　　有汁还须受</w:t>
      </w:r>
    </w:p>
    <w:p>
      <w:r>
        <w:t xml:space="preserve">　　若是生种者　　仍须将火净</w:t>
      </w:r>
    </w:p>
    <w:p>
      <w:r>
        <w:t xml:space="preserve">　　苾刍行乞饭　　有余仍未熟</w:t>
      </w:r>
    </w:p>
    <w:p>
      <w:r>
        <w:t xml:space="preserve">　　宜应自煮食　　受取取应餐</w:t>
      </w:r>
    </w:p>
    <w:p>
      <w:r>
        <w:t xml:space="preserve">　　得鱼肉果等　　先煮已色变</w:t>
      </w:r>
    </w:p>
    <w:p>
      <w:r>
        <w:t xml:space="preserve">　　牛乳等三沸　　更自煮非愆</w:t>
      </w:r>
    </w:p>
    <w:p>
      <w:r>
        <w:t xml:space="preserve">　　他人来设食　　有事便弃去</w:t>
      </w:r>
    </w:p>
    <w:p>
      <w:r>
        <w:t xml:space="preserve">　　应为北洲想　　观时自取食</w:t>
      </w:r>
    </w:p>
    <w:p>
      <w:r>
        <w:t xml:space="preserve">　　以药灌鼻时　　若咽当须受</w:t>
      </w:r>
    </w:p>
    <w:p>
      <w:r>
        <w:t xml:space="preserve">　　若能不咽者　　不受亦无伤</w:t>
      </w:r>
    </w:p>
    <w:p>
      <w:r>
        <w:t xml:space="preserve">　　食有蝇蚁等　　附近不成触</w:t>
      </w:r>
    </w:p>
    <w:p>
      <w:r>
        <w:t xml:space="preserve">　　触处除应食　　鼠鸟受应知</w:t>
      </w:r>
    </w:p>
    <w:p>
      <w:r>
        <w:t xml:space="preserve">　　若手与手受　　或物与手请</w:t>
      </w:r>
    </w:p>
    <w:p>
      <w:r>
        <w:t xml:space="preserve">　　或手与物请　　或物与物受</w:t>
      </w:r>
    </w:p>
    <w:p>
      <w:r>
        <w:t xml:space="preserve">　　若入厌贱国　　远置亦成受</w:t>
      </w:r>
    </w:p>
    <w:p>
      <w:r>
        <w:t xml:space="preserve">　　更有余成受　　谓象马猕猴</w:t>
      </w:r>
    </w:p>
    <w:p/>
    <w:p>
      <w:r>
        <w:t xml:space="preserve">　　索美食学处。</w:t>
      </w:r>
    </w:p>
    <w:p>
      <w:r>
        <w:t xml:space="preserve">　　苾刍身无病　　为己不应乞</w:t>
      </w:r>
    </w:p>
    <w:p>
      <w:r>
        <w:t xml:space="preserve">　　生酥并乳酪　　诸肉及以鱼</w:t>
      </w:r>
    </w:p>
    <w:p>
      <w:r>
        <w:t xml:space="preserve">　　为病故乞求　　纵食而非犯</w:t>
      </w:r>
    </w:p>
    <w:p>
      <w:r>
        <w:t xml:space="preserve">　　无病乞恶作　　若食罪便中</w:t>
      </w:r>
    </w:p>
    <w:p>
      <w:r>
        <w:t xml:space="preserve">　　俗舍巡行乞　　执钵默然住</w:t>
      </w:r>
    </w:p>
    <w:p>
      <w:r>
        <w:t xml:space="preserve">　　他问何所须　　欲者随情说</w:t>
      </w:r>
    </w:p>
    <w:p/>
    <w:p>
      <w:r>
        <w:t xml:space="preserve">　　受用虫水学处。</w:t>
      </w:r>
    </w:p>
    <w:p>
      <w:r>
        <w:t xml:space="preserve">　　若知水有虫　　受用全不合</w:t>
      </w:r>
    </w:p>
    <w:p>
      <w:r>
        <w:t xml:space="preserve">　　谓外内二种　　洗浴饮应知</w:t>
      </w:r>
    </w:p>
    <w:p>
      <w:r>
        <w:t xml:space="preserve">　　有虫无虫水　　此并如前说</w:t>
      </w:r>
    </w:p>
    <w:p>
      <w:r>
        <w:t xml:space="preserve">　　罗漉须依法　　由是性罪故</w:t>
      </w:r>
    </w:p>
    <w:p/>
    <w:p>
      <w:r>
        <w:t xml:space="preserve">　　有食家强坐学处。</w:t>
      </w:r>
    </w:p>
    <w:p>
      <w:r>
        <w:t xml:space="preserve">　　苾刍在食家　　不应屏处坐</w:t>
      </w:r>
    </w:p>
    <w:p>
      <w:r>
        <w:t xml:space="preserve">　　令他生恼意　　仍除难怖缘</w:t>
      </w:r>
    </w:p>
    <w:p/>
    <w:p>
      <w:r>
        <w:t xml:space="preserve">　　有食家强立学处。</w:t>
      </w:r>
    </w:p>
    <w:p>
      <w:r>
        <w:t xml:space="preserve">　　若女人丈夫　　欲贪相乐著</w:t>
      </w:r>
    </w:p>
    <w:p>
      <w:r>
        <w:t xml:space="preserve">　　说此名为食　　屏立亦招愆</w:t>
      </w:r>
    </w:p>
    <w:p/>
    <w:p>
      <w:r>
        <w:t xml:space="preserve">　　与无衣外道男女食学处。</w:t>
      </w:r>
    </w:p>
    <w:p>
      <w:r>
        <w:t xml:space="preserve">　　苾刍若自手　　不与外道食</w:t>
      </w:r>
    </w:p>
    <w:p>
      <w:r>
        <w:t xml:space="preserve">　　擘破与随听　　欲令除恶见</w:t>
      </w:r>
    </w:p>
    <w:p>
      <w:r>
        <w:t xml:space="preserve">　　彼槃器在地　　悲心应授与</w:t>
      </w:r>
    </w:p>
    <w:p>
      <w:r>
        <w:t xml:space="preserve">　　为生哀愍想　　不得现虔恭</w:t>
      </w:r>
    </w:p>
    <w:p/>
    <w:p>
      <w:r>
        <w:t xml:space="preserve">　　观军学处。</w:t>
      </w:r>
    </w:p>
    <w:p>
      <w:r>
        <w:t xml:space="preserve">　　若观军斗战　　苾刍皆不许</w:t>
      </w:r>
    </w:p>
    <w:p>
      <w:r>
        <w:t xml:space="preserve">　　必有缘须住　　此则在随开</w:t>
      </w:r>
    </w:p>
    <w:p/>
    <w:p>
      <w:r>
        <w:t xml:space="preserve">　　军中过二宿学处。</w:t>
      </w:r>
    </w:p>
    <w:p>
      <w:r>
        <w:t xml:space="preserve">　　有缘须往时　　齐两夜应宿</w:t>
      </w:r>
    </w:p>
    <w:p>
      <w:r>
        <w:t xml:space="preserve">　　如其更过宿　　除难便成犯</w:t>
      </w:r>
    </w:p>
    <w:p/>
    <w:p>
      <w:r>
        <w:t xml:space="preserve">　　动乱兵军学处。</w:t>
      </w:r>
    </w:p>
    <w:p>
      <w:r>
        <w:t xml:space="preserve">　　军旅象马众　　旗王及兵力</w:t>
      </w:r>
    </w:p>
    <w:p>
      <w:r>
        <w:t xml:space="preserve">　　国主及大臣　　见时便得罪</w:t>
      </w:r>
    </w:p>
    <w:p>
      <w:r>
        <w:t xml:space="preserve">　　军旅谓整装　　兵力谓骁勇</w:t>
      </w:r>
    </w:p>
    <w:p>
      <w:r>
        <w:t xml:space="preserve">　　若立标旗处　　于此号旗王</w:t>
      </w:r>
    </w:p>
    <w:p>
      <w:r>
        <w:t xml:space="preserve">　　人主大臣请　　有障难及怖</w:t>
      </w:r>
    </w:p>
    <w:p>
      <w:r>
        <w:t xml:space="preserve">　　假使住多时　　斯亦非成犯</w:t>
      </w:r>
    </w:p>
    <w:p/>
    <w:p>
      <w:r>
        <w:t xml:space="preserve">　　打苾刍学处。</w:t>
      </w:r>
    </w:p>
    <w:p>
      <w:r>
        <w:t xml:space="preserve">　　不以嗔恚意　　故打他苾刍</w:t>
      </w:r>
    </w:p>
    <w:p>
      <w:r>
        <w:t xml:space="preserve">　　违本要期心　　不遵于圣教</w:t>
      </w:r>
    </w:p>
    <w:p>
      <w:r>
        <w:t xml:space="preserve">　　假令将一指　　若打即招愆</w:t>
      </w:r>
    </w:p>
    <w:p>
      <w:r>
        <w:t xml:space="preserve">　　况复手足拳　　杖木等相害</w:t>
      </w:r>
    </w:p>
    <w:p>
      <w:r>
        <w:t xml:space="preserve">　　若将扫帚打　　随有几多茎</w:t>
      </w:r>
    </w:p>
    <w:p>
      <w:r>
        <w:t xml:space="preserve">　　触彼苾刍身　　还招尔许罪</w:t>
      </w:r>
    </w:p>
    <w:p>
      <w:r>
        <w:t xml:space="preserve">　　如是把豆等　　随打罪应知</w:t>
      </w:r>
    </w:p>
    <w:p>
      <w:r>
        <w:t xml:space="preserve">　　若不堕彼身　　准数皆恶作</w:t>
      </w:r>
    </w:p>
    <w:p>
      <w:r>
        <w:t xml:space="preserve">　　若为彼椎噎　　或时因诵咒</w:t>
      </w:r>
    </w:p>
    <w:p>
      <w:r>
        <w:t xml:space="preserve">　　苾刍将物打　　斯等并无愆</w:t>
      </w:r>
    </w:p>
    <w:p/>
    <w:p>
      <w:r>
        <w:t xml:space="preserve">　　以手拟苾刍学处。</w:t>
      </w:r>
    </w:p>
    <w:p>
      <w:r>
        <w:t xml:space="preserve">　　若于苾刍处　　努手相拟时</w:t>
      </w:r>
    </w:p>
    <w:p>
      <w:r>
        <w:t xml:space="preserve">　　即便招堕罪　　还如打中说</w:t>
      </w:r>
    </w:p>
    <w:p/>
    <w:p>
      <w:r>
        <w:t xml:space="preserve">　　覆藏他粗罪学处。</w:t>
      </w:r>
    </w:p>
    <w:p>
      <w:r>
        <w:t xml:space="preserve">　　知他有粗罪　　元不许覆藏</w:t>
      </w:r>
    </w:p>
    <w:p>
      <w:r>
        <w:t xml:space="preserve">　　若有怖畏时　　纵覆皆无犯</w:t>
      </w:r>
    </w:p>
    <w:p>
      <w:r>
        <w:t xml:space="preserve">　　从波罗市迦　　乃至众教罪</w:t>
      </w:r>
    </w:p>
    <w:p>
      <w:r>
        <w:t xml:space="preserve">　　及此重方便　　覆至晓招愆</w:t>
      </w:r>
    </w:p>
    <w:p/>
    <w:p>
      <w:r>
        <w:t xml:space="preserve">　　共至俗家不与食学处。</w:t>
      </w:r>
    </w:p>
    <w:p>
      <w:r>
        <w:t xml:space="preserve">　　不作嫌恨心　　故令他断食</w:t>
      </w:r>
    </w:p>
    <w:p>
      <w:r>
        <w:t xml:space="preserve">　　彼人无有病　　必得罪相中</w:t>
      </w:r>
    </w:p>
    <w:p/>
    <w:p>
      <w:r>
        <w:t xml:space="preserve">　　触火学处。</w:t>
      </w:r>
    </w:p>
    <w:p>
      <w:r>
        <w:t xml:space="preserve">　　若不是开缘　　然火皆不许</w:t>
      </w:r>
    </w:p>
    <w:p>
      <w:r>
        <w:t xml:space="preserve">　　及灭火触火　　有难便非过</w:t>
      </w:r>
    </w:p>
    <w:p>
      <w:r>
        <w:t xml:space="preserve">　　皮毛爪洟唾　　掷著火中烧</w:t>
      </w:r>
    </w:p>
    <w:p>
      <w:r>
        <w:t xml:space="preserve">　　熟炭不守持　　触皆招恶作</w:t>
      </w:r>
    </w:p>
    <w:p/>
    <w:p>
      <w:r>
        <w:t xml:space="preserve">　　与欲已更遮学处。</w:t>
      </w:r>
    </w:p>
    <w:p>
      <w:r>
        <w:t xml:space="preserve">　　僧伽有事时　　苾刍先与欲</w:t>
      </w:r>
    </w:p>
    <w:p>
      <w:r>
        <w:t xml:space="preserve">　　后时便不许　　堕罪必侵身</w:t>
      </w:r>
    </w:p>
    <w:p/>
    <w:p>
      <w:r>
        <w:t xml:space="preserve">　　与未近圆人同室宿过二夜学处。</w:t>
      </w:r>
    </w:p>
    <w:p>
      <w:r>
        <w:t xml:space="preserve">　　未进近圆人　　与之同室宿</w:t>
      </w:r>
    </w:p>
    <w:p>
      <w:r>
        <w:t xml:space="preserve">　　此唯齐二夜　　第三便堕罪</w:t>
      </w:r>
    </w:p>
    <w:p>
      <w:r>
        <w:t xml:space="preserve">　　说有四种室　　一是总覆障</w:t>
      </w:r>
    </w:p>
    <w:p>
      <w:r>
        <w:t xml:space="preserve">　　二总覆多障　　三多覆总障</w:t>
      </w:r>
    </w:p>
    <w:p>
      <w:r>
        <w:t xml:space="preserve">　　四多覆多障　　于此四室中</w:t>
      </w:r>
    </w:p>
    <w:p>
      <w:r>
        <w:t xml:space="preserve">　　苾刍睡卧时　　获罪随轻重</w:t>
      </w:r>
    </w:p>
    <w:p>
      <w:r>
        <w:t xml:space="preserve">　　如是四种舍　　至三明相出</w:t>
      </w:r>
    </w:p>
    <w:p>
      <w:r>
        <w:t xml:space="preserve">　　于中罪轻重　　护戒者应知</w:t>
      </w:r>
    </w:p>
    <w:p>
      <w:r>
        <w:t xml:space="preserve">　　有三种明相　　谓青黄及赤</w:t>
      </w:r>
    </w:p>
    <w:p>
      <w:r>
        <w:t xml:space="preserve">　　青光才现时　　即得根本罪</w:t>
      </w:r>
    </w:p>
    <w:p>
      <w:r>
        <w:t xml:space="preserve">　　若在高阁处　　言声不了知</w:t>
      </w:r>
    </w:p>
    <w:p>
      <w:r>
        <w:t xml:space="preserve">　　及余诸屋中　　共宿成无过</w:t>
      </w:r>
    </w:p>
    <w:p>
      <w:r>
        <w:t xml:space="preserve">　　不应于一床　　二人等同卧</w:t>
      </w:r>
    </w:p>
    <w:p>
      <w:r>
        <w:t xml:space="preserve">　　于褥权开许　　衣等隔中间</w:t>
      </w:r>
    </w:p>
    <w:p>
      <w:r>
        <w:t xml:space="preserve">　　燃明室中卧　　有病在随听</w:t>
      </w:r>
    </w:p>
    <w:p>
      <w:r>
        <w:t xml:space="preserve">　　及以瞻病人　　余人皆不许</w:t>
      </w:r>
    </w:p>
    <w:p>
      <w:r>
        <w:t xml:space="preserve">　　无病昼日睡　　懒堕者便遮</w:t>
      </w:r>
    </w:p>
    <w:p>
      <w:r>
        <w:t xml:space="preserve">　　禅诵若勤修　　片时随意卧</w:t>
      </w:r>
    </w:p>
    <w:p>
      <w:r>
        <w:t xml:space="preserve">　　闇中礼尊者　　不应首至地</w:t>
      </w:r>
    </w:p>
    <w:p>
      <w:r>
        <w:t xml:space="preserve">　　当以虔敬心　　发言称呼睇</w:t>
      </w:r>
    </w:p>
    <w:p>
      <w:r>
        <w:t xml:space="preserve">　　共求寂道行　　同眠应警觉</w:t>
      </w:r>
    </w:p>
    <w:p>
      <w:r>
        <w:t xml:space="preserve">　　若困不能者　　起坐随情睡</w:t>
      </w:r>
    </w:p>
    <w:p>
      <w:r>
        <w:t xml:space="preserve">　　求寂一切时　　殷勤当守护</w:t>
      </w:r>
    </w:p>
    <w:p>
      <w:r>
        <w:t xml:space="preserve">　　犹若轮王子　　斯为佛树芽</w:t>
      </w:r>
    </w:p>
    <w:p/>
    <w:p>
      <w:r>
        <w:t xml:space="preserve">　　不舍恶见违谏学处。</w:t>
      </w:r>
    </w:p>
    <w:p>
      <w:r>
        <w:t xml:space="preserve">　　苾刍作邪行　　说欲非障法</w:t>
      </w:r>
    </w:p>
    <w:p>
      <w:r>
        <w:t xml:space="preserve">　　此能为障碍　　由痴无所知</w:t>
      </w:r>
    </w:p>
    <w:p>
      <w:r>
        <w:t xml:space="preserve">　　乃至于三谏　　若其见不舍</w:t>
      </w:r>
    </w:p>
    <w:p>
      <w:r>
        <w:t xml:space="preserve">　　此是罪中极　　宜应速驱摈</w:t>
      </w:r>
    </w:p>
    <w:p/>
    <w:p>
      <w:r>
        <w:t xml:space="preserve">　　随舍置人学处。</w:t>
      </w:r>
    </w:p>
    <w:p>
      <w:r>
        <w:t xml:space="preserve">　　知此恶见人　　未为随顺法</w:t>
      </w:r>
    </w:p>
    <w:p>
      <w:r>
        <w:t xml:space="preserve">　　及不舍恶见　　皆不应共住</w:t>
      </w:r>
    </w:p>
    <w:p>
      <w:r>
        <w:t xml:space="preserve">　　不共作读诵　　亦不为亲友</w:t>
      </w:r>
    </w:p>
    <w:p>
      <w:r>
        <w:t xml:space="preserve">　　共受法食者　　得波逸底迦</w:t>
      </w:r>
    </w:p>
    <w:p>
      <w:r>
        <w:t xml:space="preserve">　　为断彼恶见　　或亲或病人</w:t>
      </w:r>
    </w:p>
    <w:p>
      <w:r>
        <w:t xml:space="preserve">　　读诵在随意　　受用便不许</w:t>
      </w:r>
    </w:p>
    <w:p/>
    <w:p>
      <w:r>
        <w:t xml:space="preserve">　　摄受恶见求寂学处。</w:t>
      </w:r>
    </w:p>
    <w:p>
      <w:r>
        <w:t xml:space="preserve">　　若是未圆人　　将求圆寂处</w:t>
      </w:r>
    </w:p>
    <w:p>
      <w:r>
        <w:t xml:space="preserve">　　愚痴说欲法　　非障道应驱</w:t>
      </w:r>
    </w:p>
    <w:p>
      <w:r>
        <w:t xml:space="preserve">　　苾刍离恶党　　益物以为心</w:t>
      </w:r>
    </w:p>
    <w:p>
      <w:r>
        <w:t xml:space="preserve">　　共斯无智人　　宿便招堕罪</w:t>
      </w:r>
    </w:p>
    <w:p/>
    <w:p>
      <w:r>
        <w:t xml:space="preserve">　　著不坏色衣学处。</w:t>
      </w:r>
    </w:p>
    <w:p>
      <w:r>
        <w:t xml:space="preserve">　　苾刍得新衣　　当须为坏色</w:t>
      </w:r>
    </w:p>
    <w:p>
      <w:r>
        <w:t xml:space="preserve">　　新衣谓是白　　染坏色有三</w:t>
      </w:r>
    </w:p>
    <w:p>
      <w:r>
        <w:t xml:space="preserve">　　青谓污色青　　泥者谓赤石</w:t>
      </w:r>
    </w:p>
    <w:p>
      <w:r>
        <w:t xml:space="preserve">　　树皮花叶等　　染色号袈裟</w:t>
      </w:r>
    </w:p>
    <w:p/>
    <w:p>
      <w:r>
        <w:t xml:space="preserve">　　捉宝学处。</w:t>
      </w:r>
    </w:p>
    <w:p>
      <w:r>
        <w:t xml:space="preserve">　　乍可触嗔蛇　　醦毒难治疗</w:t>
      </w:r>
    </w:p>
    <w:p>
      <w:r>
        <w:t xml:space="preserve">　　不触于珍宝　　及以宝庄严</w:t>
      </w:r>
    </w:p>
    <w:p>
      <w:r>
        <w:t xml:space="preserve">　　末尼真珠等　　珊瑚宝装具</w:t>
      </w:r>
    </w:p>
    <w:p>
      <w:r>
        <w:t xml:space="preserve">　　刀槊诸战仗　　鼓等皆不触</w:t>
      </w:r>
    </w:p>
    <w:p>
      <w:r>
        <w:t xml:space="preserve">　　宝物真珠等　　触穿皆得堕</w:t>
      </w:r>
    </w:p>
    <w:p>
      <w:r>
        <w:t xml:space="preserve">　　若其触未穿　　此便成越法</w:t>
      </w:r>
    </w:p>
    <w:p>
      <w:r>
        <w:t xml:space="preserve">　　鼓乐丝竹等　　刀仗弓箭类</w:t>
      </w:r>
    </w:p>
    <w:p>
      <w:r>
        <w:t xml:space="preserve">　　若成及未成　　触皆招恶作</w:t>
      </w:r>
    </w:p>
    <w:p>
      <w:r>
        <w:t xml:space="preserve">　　若触弹毛弓　　亦得恶作罪</w:t>
      </w:r>
    </w:p>
    <w:p>
      <w:r>
        <w:t xml:space="preserve">　　何况刀槊等　　擎持罪不伤</w:t>
      </w:r>
    </w:p>
    <w:p>
      <w:r>
        <w:t xml:space="preserve">　　像等有舍利　　触时得本罪</w:t>
      </w:r>
    </w:p>
    <w:p>
      <w:r>
        <w:t xml:space="preserve">　　若无身骨者　　触时便恶作</w:t>
      </w:r>
    </w:p>
    <w:p>
      <w:r>
        <w:t xml:space="preserve">　　歌舞吟咏类　　观听皆不许</w:t>
      </w:r>
    </w:p>
    <w:p>
      <w:r>
        <w:t xml:space="preserve">　　谈话并相扑　　斯非寂止缘</w:t>
      </w:r>
    </w:p>
    <w:p>
      <w:r>
        <w:t xml:space="preserve">　　自为歌舞乐　　旋游于制底</w:t>
      </w:r>
    </w:p>
    <w:p>
      <w:r>
        <w:t xml:space="preserve">　　由不护根门　　步步皆招罪</w:t>
      </w:r>
    </w:p>
    <w:p>
      <w:r>
        <w:t xml:space="preserve">　　由斯乱心故　　不许贪声色</w:t>
      </w:r>
    </w:p>
    <w:p>
      <w:r>
        <w:t xml:space="preserve">　　唯求脱三有　　终希趣涅槃</w:t>
      </w:r>
    </w:p>
    <w:p>
      <w:r>
        <w:t xml:space="preserve">　　寺内见遗财　　所谓金银等</w:t>
      </w:r>
    </w:p>
    <w:p>
      <w:r>
        <w:t xml:space="preserve">　　应将草等覆　　护防经八日</w:t>
      </w:r>
    </w:p>
    <w:p>
      <w:r>
        <w:t xml:space="preserve">　　若有主来求　　记验同应与</w:t>
      </w:r>
    </w:p>
    <w:p>
      <w:r>
        <w:t xml:space="preserve">　　若无贮僧库　　藏举勿令亏</w:t>
      </w:r>
    </w:p>
    <w:p>
      <w:r>
        <w:t xml:space="preserve">　　后主来求索　　化彼少智人</w:t>
      </w:r>
    </w:p>
    <w:p>
      <w:r>
        <w:t xml:space="preserve">　　半价或全酬　　更增便不许</w:t>
      </w:r>
    </w:p>
    <w:p/>
    <w:p>
      <w:r>
        <w:t xml:space="preserve">　　非时浴学处。</w:t>
      </w:r>
    </w:p>
    <w:p>
      <w:r>
        <w:t xml:space="preserve">　　若非是开缘　　半月内洗浴</w:t>
      </w:r>
    </w:p>
    <w:p>
      <w:r>
        <w:t xml:space="preserve">　　病道行作业　　及以风雨时</w:t>
      </w:r>
    </w:p>
    <w:p>
      <w:r>
        <w:t xml:space="preserve">　　若不洗不安　　是病当开限</w:t>
      </w:r>
    </w:p>
    <w:p>
      <w:r>
        <w:t xml:space="preserve">　　道行及作事　　斯并如前说</w:t>
      </w:r>
    </w:p>
    <w:p>
      <w:r>
        <w:t xml:space="preserve">　　惊飙动衣角　　说此谓风时</w:t>
      </w:r>
    </w:p>
    <w:p>
      <w:r>
        <w:t xml:space="preserve">　　雨滴水沾身　　是雨宜应识</w:t>
      </w:r>
    </w:p>
    <w:p>
      <w:r>
        <w:t xml:space="preserve">　　如其风雨杂　　说此谓相兼</w:t>
      </w:r>
    </w:p>
    <w:p>
      <w:r>
        <w:t xml:space="preserve">　　齐两月半来　　是名为热节</w:t>
      </w:r>
    </w:p>
    <w:p>
      <w:r>
        <w:t xml:space="preserve">　　始从脱衣服　　至水未沾脐</w:t>
      </w:r>
    </w:p>
    <w:p>
      <w:r>
        <w:t xml:space="preserve">　　洗浴得轻愆　　过脐招堕落</w:t>
      </w:r>
    </w:p>
    <w:p>
      <w:r>
        <w:t xml:space="preserve">　　渡河非是犯　　闷绝水浇身</w:t>
      </w:r>
    </w:p>
    <w:p>
      <w:r>
        <w:t xml:space="preserve">　　或可越陂塘　　为难皆无犯</w:t>
      </w:r>
    </w:p>
    <w:p>
      <w:r>
        <w:t xml:space="preserve">　　苾刍行水内　　及以乘船时</w:t>
      </w:r>
    </w:p>
    <w:p>
      <w:r>
        <w:t xml:space="preserve">　　若在大海中　　大小便无犯</w:t>
      </w:r>
    </w:p>
    <w:p>
      <w:r>
        <w:t xml:space="preserve">　　若有女人洗　　王及诸兵众</w:t>
      </w:r>
    </w:p>
    <w:p>
      <w:r>
        <w:t xml:space="preserve">　　并有儜恶人　　远避不应浴</w:t>
      </w:r>
    </w:p>
    <w:p>
      <w:r>
        <w:t xml:space="preserve">　　不应水中戏　　游泳或沉没</w:t>
      </w:r>
    </w:p>
    <w:p>
      <w:r>
        <w:t xml:space="preserve">　　以水相浇掷　　打水作音声</w:t>
      </w:r>
    </w:p>
    <w:p>
      <w:r>
        <w:t xml:space="preserve">　　若其为学浮　　或时须疗病</w:t>
      </w:r>
    </w:p>
    <w:p>
      <w:r>
        <w:t xml:space="preserve">　　当于隐密处　　虽浮亦不遮</w:t>
      </w:r>
    </w:p>
    <w:p/>
    <w:p>
      <w:r>
        <w:t xml:space="preserve">　　杀傍生学处。</w:t>
      </w:r>
    </w:p>
    <w:p>
      <w:r>
        <w:t xml:space="preserve">　　苾刍杀傍生　　自作或遣使</w:t>
      </w:r>
    </w:p>
    <w:p>
      <w:r>
        <w:t xml:space="preserve">　　当招极苦处　　恶道火烧然</w:t>
      </w:r>
    </w:p>
    <w:p/>
    <w:p>
      <w:r>
        <w:t xml:space="preserve">　　故恼苾刍学处。</w:t>
      </w:r>
    </w:p>
    <w:p>
      <w:r>
        <w:t xml:space="preserve">　　于同梵行所　　不应令悔恨</w:t>
      </w:r>
    </w:p>
    <w:p>
      <w:r>
        <w:t xml:space="preserve">　　作恼心便犯　　异此许无愆</w:t>
      </w:r>
    </w:p>
    <w:p>
      <w:r>
        <w:t xml:space="preserve">　　汝未二十岁　　不成受近圆</w:t>
      </w:r>
    </w:p>
    <w:p>
      <w:r>
        <w:t xml:space="preserve">　　汝邬波驮耶　　破戒众不集</w:t>
      </w:r>
    </w:p>
    <w:p>
      <w:r>
        <w:t xml:space="preserve">　　若以恶作心　　说时便获罪</w:t>
      </w:r>
    </w:p>
    <w:p>
      <w:r>
        <w:t xml:space="preserve">　　若说实事者　　此成无有过</w:t>
      </w:r>
    </w:p>
    <w:p/>
    <w:p>
      <w:r>
        <w:t xml:space="preserve">　　以指击攊他学处。</w:t>
      </w:r>
    </w:p>
    <w:p>
      <w:r>
        <w:t xml:space="preserve">　　少智虽一指　　击攊便招过</w:t>
      </w:r>
    </w:p>
    <w:p>
      <w:r>
        <w:t xml:space="preserve">　　如无戏弄意　　示靥许非愆</w:t>
      </w:r>
    </w:p>
    <w:p/>
    <w:p>
      <w:r>
        <w:t xml:space="preserve">　　水中戏学处。</w:t>
      </w:r>
    </w:p>
    <w:p>
      <w:r>
        <w:t xml:space="preserve">　　苾刍水中戏　　此彼岸往还</w:t>
      </w:r>
    </w:p>
    <w:p>
      <w:r>
        <w:t xml:space="preserve">　　于此有开遮　　并如前已说</w:t>
      </w:r>
    </w:p>
    <w:p/>
    <w:p>
      <w:r>
        <w:t xml:space="preserve">　　与女人同室宿学处。</w:t>
      </w:r>
    </w:p>
    <w:p>
      <w:r>
        <w:t xml:space="preserve">　　若无障隔处　　不共女同房</w:t>
      </w:r>
    </w:p>
    <w:p>
      <w:r>
        <w:t xml:space="preserve">　　若牢关闭门　　此成无有过</w:t>
      </w:r>
    </w:p>
    <w:p>
      <w:r>
        <w:t xml:space="preserve">　　女于善恶言　　解了名及义</w:t>
      </w:r>
    </w:p>
    <w:p>
      <w:r>
        <w:t xml:space="preserve">　　此便生重罪　　余者得轻愆</w:t>
      </w:r>
    </w:p>
    <w:p>
      <w:r>
        <w:t xml:space="preserve">　　全覆全障等　　室相如前说</w:t>
      </w:r>
    </w:p>
    <w:p>
      <w:r>
        <w:t xml:space="preserve">　　要待全身卧　　是谓眠应知</w:t>
      </w:r>
    </w:p>
    <w:p>
      <w:r>
        <w:t xml:space="preserve">　　若其眠睡著　　波逸底迦风</w:t>
      </w:r>
    </w:p>
    <w:p>
      <w:r>
        <w:t xml:space="preserve">　　能于地狱里　　吹火铁床中</w:t>
      </w:r>
    </w:p>
    <w:p>
      <w:r>
        <w:t xml:space="preserve">　　于楼阁有女　　应可去其梯</w:t>
      </w:r>
    </w:p>
    <w:p>
      <w:r>
        <w:t xml:space="preserve">　　成遣苾刍看　　纵卧成无犯</w:t>
      </w:r>
    </w:p>
    <w:p>
      <w:r>
        <w:t xml:space="preserve">　　若于昼日卧　　与上事皆同</w:t>
      </w:r>
    </w:p>
    <w:p>
      <w:r>
        <w:t xml:space="preserve">　　并须结下裙　　异斯招恶作</w:t>
      </w:r>
    </w:p>
    <w:p/>
    <w:p>
      <w:r>
        <w:t xml:space="preserve">　　恐怖苾刍学处。</w:t>
      </w:r>
    </w:p>
    <w:p>
      <w:r>
        <w:t xml:space="preserve">　　为尊重佛教　　不恼乱众生</w:t>
      </w:r>
    </w:p>
    <w:p>
      <w:r>
        <w:t xml:space="preserve">　　自作若使人　　不应为恐怖</w:t>
      </w:r>
    </w:p>
    <w:p>
      <w:r>
        <w:t xml:space="preserve">　　或作诸鬼形　　若罗刹等像</w:t>
      </w:r>
    </w:p>
    <w:p>
      <w:r>
        <w:t xml:space="preserve">　　或以声气触　　怖彼罪侵身</w:t>
      </w:r>
    </w:p>
    <w:p>
      <w:r>
        <w:t xml:space="preserve">　　可意人主天　　食香梵志等</w:t>
      </w:r>
    </w:p>
    <w:p>
      <w:r>
        <w:t xml:space="preserve">　　报言来害汝　　便招恶作愆</w:t>
      </w:r>
    </w:p>
    <w:p>
      <w:r>
        <w:t xml:space="preserve">　　欲前人得益　　现极苦令怖</w:t>
      </w:r>
    </w:p>
    <w:p>
      <w:r>
        <w:t xml:space="preserve">　　说于三恶道　　虽怖亦无伤</w:t>
      </w:r>
    </w:p>
    <w:p/>
    <w:p>
      <w:r>
        <w:t xml:space="preserve">　　藏他衣钵学处。</w:t>
      </w:r>
    </w:p>
    <w:p>
      <w:r>
        <w:t xml:space="preserve">　　藏他衣钵等　　戏笑不应为</w:t>
      </w:r>
    </w:p>
    <w:p>
      <w:r>
        <w:t xml:space="preserve">　　若作罪侵身　　为益便无过</w:t>
      </w:r>
    </w:p>
    <w:p/>
    <w:p>
      <w:r>
        <w:t xml:space="preserve">　　他寄衣不问主辄著学处。</w:t>
      </w:r>
    </w:p>
    <w:p>
      <w:r>
        <w:t xml:space="preserve">　　先与苾刍衣　　不语用得罪</w:t>
      </w:r>
    </w:p>
    <w:p>
      <w:r>
        <w:t xml:space="preserve">　　若是同意者　　虽用理无违</w:t>
      </w:r>
    </w:p>
    <w:p/>
    <w:p>
      <w:r>
        <w:t xml:space="preserve">　　以众教罪谤清净苾刍学处。</w:t>
      </w:r>
    </w:p>
    <w:p>
      <w:r>
        <w:t xml:space="preserve">　　若以众教罪　　谤他清净人</w:t>
      </w:r>
    </w:p>
    <w:p>
      <w:r>
        <w:t xml:space="preserve">　　此成烧煮过　　余皆得恶作</w:t>
      </w:r>
    </w:p>
    <w:p/>
    <w:p>
      <w:r>
        <w:t xml:space="preserve">　　与女人同道行学处。</w:t>
      </w:r>
    </w:p>
    <w:p>
      <w:r>
        <w:t xml:space="preserve">　　若无男子伴　　共女涉道行</w:t>
      </w:r>
    </w:p>
    <w:p>
      <w:r>
        <w:t xml:space="preserve">　　得波逸底迦　　里数如常说</w:t>
      </w:r>
    </w:p>
    <w:p>
      <w:r>
        <w:t xml:space="preserve">　　行到一一村　　即便招堕罪</w:t>
      </w:r>
    </w:p>
    <w:p>
      <w:r>
        <w:t xml:space="preserve">　　若其村未至　　恶作罪应知</w:t>
      </w:r>
    </w:p>
    <w:p>
      <w:r>
        <w:t xml:space="preserve">　　若于险路处　　女人为引道</w:t>
      </w:r>
    </w:p>
    <w:p>
      <w:r>
        <w:t xml:space="preserve">　　或作防援者　　此皆无有过</w:t>
      </w:r>
    </w:p>
    <w:p/>
    <w:p>
      <w:r>
        <w:t xml:space="preserve">　　与贼同道行学处。</w:t>
      </w:r>
    </w:p>
    <w:p>
      <w:r>
        <w:t xml:space="preserve">　　与贼同行去　　即得于堕愆</w:t>
      </w:r>
    </w:p>
    <w:p>
      <w:r>
        <w:t xml:space="preserve">　　若开无犯者　　如前已宣说</w:t>
      </w:r>
    </w:p>
    <w:p>
      <w:r>
        <w:t xml:space="preserve">　　商人偷税道　　此尚名为贼</w:t>
      </w:r>
    </w:p>
    <w:p>
      <w:r>
        <w:t xml:space="preserve">　　何况破村坊　　打道白劫者</w:t>
      </w:r>
    </w:p>
    <w:p/>
    <w:p>
      <w:r>
        <w:t xml:space="preserve">　　与减年者受近圆学处。</w:t>
      </w:r>
    </w:p>
    <w:p>
      <w:r>
        <w:t xml:space="preserve">　　若年减二十　　未合与近圆</w:t>
      </w:r>
    </w:p>
    <w:p>
      <w:r>
        <w:t xml:space="preserve">　　由于饥渴等　　不能堪忍故</w:t>
      </w:r>
    </w:p>
    <w:p>
      <w:r>
        <w:t xml:space="preserve">　　若实年不满　　后为此想说</w:t>
      </w:r>
    </w:p>
    <w:p>
      <w:r>
        <w:t xml:space="preserve">　　此不名圆具　　苾刍皆得罪</w:t>
      </w:r>
    </w:p>
    <w:p>
      <w:r>
        <w:t xml:space="preserve">　　若彼有疑心　　不满不满想</w:t>
      </w:r>
    </w:p>
    <w:p>
      <w:r>
        <w:t xml:space="preserve">　　告言年满者　　受时便有过</w:t>
      </w:r>
    </w:p>
    <w:p>
      <w:r>
        <w:t xml:space="preserve">　　于满作满想　　告言我年足</w:t>
      </w:r>
    </w:p>
    <w:p>
      <w:r>
        <w:t xml:space="preserve">　　或可迷而说　　此皆无有犯</w:t>
      </w:r>
    </w:p>
    <w:p>
      <w:r>
        <w:t xml:space="preserve">　　近圆非一事　　随说有多门</w:t>
      </w:r>
    </w:p>
    <w:p>
      <w:r>
        <w:t xml:space="preserve">　　护戒者存心　　理应详审问</w:t>
      </w:r>
    </w:p>
    <w:p/>
    <w:p>
      <w:r>
        <w:t xml:space="preserve">　　坏生地学处。</w:t>
      </w:r>
    </w:p>
    <w:p>
      <w:r>
        <w:t xml:space="preserve">　　于地作故心　　自掘教人掘</w:t>
      </w:r>
    </w:p>
    <w:p>
      <w:r>
        <w:t xml:space="preserve">　　损湿招本罪　　皮坏得轻愆</w:t>
      </w:r>
    </w:p>
    <w:p>
      <w:r>
        <w:t xml:space="preserve">　　说有二种地　　生及与不生</w:t>
      </w:r>
    </w:p>
    <w:p>
      <w:r>
        <w:t xml:space="preserve">　　若经水雨沾　　三月名生地</w:t>
      </w:r>
    </w:p>
    <w:p>
      <w:r>
        <w:t xml:space="preserve">　　若其无雨沾　　事须经六月</w:t>
      </w:r>
    </w:p>
    <w:p>
      <w:r>
        <w:t xml:space="preserve">　　此据曾耕坏　　余地不论时</w:t>
      </w:r>
    </w:p>
    <w:p>
      <w:r>
        <w:t xml:space="preserve">　　生者招本罪　　余者得轻愆</w:t>
      </w:r>
    </w:p>
    <w:p>
      <w:r>
        <w:t xml:space="preserve">　　砂石土及泥　　轻重皆须识</w:t>
      </w:r>
    </w:p>
    <w:p>
      <w:r>
        <w:t xml:space="preserve">　　若于地钉橛　　便得根本罪</w:t>
      </w:r>
    </w:p>
    <w:p>
      <w:r>
        <w:t xml:space="preserve">　　拔橛及摇泥　　此皆招恶作</w:t>
      </w:r>
    </w:p>
    <w:p>
      <w:r>
        <w:t xml:space="preserve">　　隤墙及崩岸　　得波逸底迦</w:t>
      </w:r>
    </w:p>
    <w:p>
      <w:r>
        <w:t xml:space="preserve">　　若损破裂者　　此皆成越法</w:t>
      </w:r>
    </w:p>
    <w:p>
      <w:r>
        <w:t xml:space="preserve">　　若作游行心　　崩崖动泥等</w:t>
      </w:r>
    </w:p>
    <w:p>
      <w:r>
        <w:t xml:space="preserve">　　记数损地罪　　不损者无过</w:t>
      </w:r>
    </w:p>
    <w:p>
      <w:r>
        <w:t xml:space="preserve">　　为众修园圃　　净语令掘地</w:t>
      </w:r>
    </w:p>
    <w:p>
      <w:r>
        <w:t xml:space="preserve">　　无虫者许为　　有命皆不合</w:t>
      </w:r>
    </w:p>
    <w:p/>
    <w:p>
      <w:r>
        <w:t xml:space="preserve">　　过四月索食学处。</w:t>
      </w:r>
    </w:p>
    <w:p>
      <w:r>
        <w:t xml:space="preserve">　　若有四月请　　苾刍应可受</w:t>
      </w:r>
    </w:p>
    <w:p>
      <w:r>
        <w:t xml:space="preserve">　　除极请更请　　常请及别请</w:t>
      </w:r>
    </w:p>
    <w:p>
      <w:r>
        <w:t xml:space="preserve">　　所言我常请　　谓恒时请食</w:t>
      </w:r>
    </w:p>
    <w:p>
      <w:r>
        <w:t xml:space="preserve">　　于中别请者　　应知施别人</w:t>
      </w:r>
    </w:p>
    <w:p>
      <w:r>
        <w:t xml:space="preserve">　　极请谓殷勤　　更请数数食</w:t>
      </w:r>
    </w:p>
    <w:p>
      <w:r>
        <w:t xml:space="preserve">　　除如是请食　　余食咸招罪</w:t>
      </w:r>
    </w:p>
    <w:p>
      <w:r>
        <w:t xml:space="preserve">　　请与上妙食　　苾刍索粗者</w:t>
      </w:r>
    </w:p>
    <w:p>
      <w:r>
        <w:t xml:space="preserve">　　索时得小罪　　食便无有过</w:t>
      </w:r>
    </w:p>
    <w:p>
      <w:r>
        <w:t xml:space="preserve">　　请与粗鄙食　　更乞上妙者</w:t>
      </w:r>
    </w:p>
    <w:p>
      <w:r>
        <w:t xml:space="preserve">　　索时得小愆　　食时便罪大</w:t>
      </w:r>
    </w:p>
    <w:p>
      <w:r>
        <w:t xml:space="preserve">　　与乳便索肉　　施酪反求酥</w:t>
      </w:r>
    </w:p>
    <w:p>
      <w:r>
        <w:t xml:space="preserve">　　乞小食本愆　　不遮于病者</w:t>
      </w:r>
    </w:p>
    <w:p>
      <w:r>
        <w:t xml:space="preserve">　　或信或富人　　施主有广意</w:t>
      </w:r>
    </w:p>
    <w:p>
      <w:r>
        <w:t xml:space="preserve">　　令彼福增长　　久受亦无过</w:t>
      </w:r>
    </w:p>
    <w:p/>
    <w:p>
      <w:r>
        <w:t xml:space="preserve">　　遮传教学处。</w:t>
      </w:r>
    </w:p>
    <w:p>
      <w:r>
        <w:t xml:space="preserve">　　汝于此学处　　告言令遣学</w:t>
      </w:r>
    </w:p>
    <w:p>
      <w:r>
        <w:t xml:space="preserve">　　对诸苾刍前　　鄙贱云愚小</w:t>
      </w:r>
    </w:p>
    <w:p>
      <w:r>
        <w:t xml:space="preserve">　　斯将堕罪剑　　自斩愚痴身</w:t>
      </w:r>
    </w:p>
    <w:p>
      <w:r>
        <w:t xml:space="preserve">　　堕在恶道中　　受苦常烧煮</w:t>
      </w:r>
    </w:p>
    <w:p>
      <w:r>
        <w:t xml:space="preserve">　　愚谓漫思度　　痴谓不了经</w:t>
      </w:r>
    </w:p>
    <w:p>
      <w:r>
        <w:t xml:space="preserve">　　不分明不善　　不解于经律</w:t>
      </w:r>
    </w:p>
    <w:p>
      <w:r>
        <w:t xml:space="preserve">　　作愚痴等言　　口说一一语</w:t>
      </w:r>
    </w:p>
    <w:p>
      <w:r>
        <w:t xml:space="preserve">　　前人若闻解　　得波逸底迦</w:t>
      </w:r>
    </w:p>
    <w:p>
      <w:r>
        <w:t xml:space="preserve">　　问知三藏人　　求解者无犯</w:t>
      </w:r>
    </w:p>
    <w:p>
      <w:r>
        <w:t xml:space="preserve">　　智者言应用　　闇处作灯明</w:t>
      </w:r>
    </w:p>
    <w:p>
      <w:r>
        <w:t xml:space="preserve">　　如其彼妄陈　　此人应反诘</w:t>
      </w:r>
    </w:p>
    <w:p>
      <w:r>
        <w:t xml:space="preserve">　　纵使云愚等　　道实理无伤</w:t>
      </w:r>
    </w:p>
    <w:p/>
    <w:p>
      <w:r>
        <w:t xml:space="preserve">　　默听评论学处。</w:t>
      </w:r>
    </w:p>
    <w:p>
      <w:r>
        <w:t xml:space="preserve">　　更互不为忍　　瑕隙共相求</w:t>
      </w:r>
    </w:p>
    <w:p>
      <w:r>
        <w:t xml:space="preserve">　　默然行窃听　　住时便得罪</w:t>
      </w:r>
    </w:p>
    <w:p>
      <w:r>
        <w:t xml:space="preserve">　　他于屏房语　　不作声而听</w:t>
      </w:r>
    </w:p>
    <w:p>
      <w:r>
        <w:t xml:space="preserve">　　了义便招本　　闻声但小愆</w:t>
      </w:r>
    </w:p>
    <w:p>
      <w:r>
        <w:t xml:space="preserve">　　若于檐阁中　　或出或行道</w:t>
      </w:r>
    </w:p>
    <w:p>
      <w:r>
        <w:t xml:space="preserve">　　恶心听得罪　　善意者无愆</w:t>
      </w:r>
    </w:p>
    <w:p/>
    <w:p>
      <w:r>
        <w:t xml:space="preserve">　　不与欲默然起去学处。</w:t>
      </w:r>
    </w:p>
    <w:p>
      <w:r>
        <w:t xml:space="preserve">　　若论如法言　　或作单白等</w:t>
      </w:r>
    </w:p>
    <w:p>
      <w:r>
        <w:t xml:space="preserve">　　不语傍人道　　默然而舍去</w:t>
      </w:r>
    </w:p>
    <w:p>
      <w:r>
        <w:t xml:space="preserve">　　勿为别众法　　去可语余人</w:t>
      </w:r>
    </w:p>
    <w:p>
      <w:r>
        <w:t xml:space="preserve">　　由其不嘱授　　独入无边海</w:t>
      </w:r>
    </w:p>
    <w:p/>
    <w:p>
      <w:r>
        <w:t xml:space="preserve">　　不恭敬学处。</w:t>
      </w:r>
    </w:p>
    <w:p>
      <w:r>
        <w:t xml:space="preserve">　　于众及别人　　不为恭敬事</w:t>
      </w:r>
    </w:p>
    <w:p>
      <w:r>
        <w:t xml:space="preserve">　　慢众得本罪　　别人招恶作</w:t>
      </w:r>
    </w:p>
    <w:p>
      <w:r>
        <w:t xml:space="preserve">　　大众守寺人　　违言亦得罪</w:t>
      </w:r>
    </w:p>
    <w:p>
      <w:r>
        <w:t xml:space="preserve">　　别人众中老　　并及己尊师</w:t>
      </w:r>
    </w:p>
    <w:p>
      <w:r>
        <w:t xml:space="preserve">　　他有违逆言　　情不欲依顺</w:t>
      </w:r>
    </w:p>
    <w:p>
      <w:r>
        <w:t xml:space="preserve">　　宜应善开示　　此则许无愆</w:t>
      </w:r>
    </w:p>
    <w:p/>
    <w:p>
      <w:r>
        <w:t xml:space="preserve">　　饮酒学处。</w:t>
      </w:r>
    </w:p>
    <w:p>
      <w:r>
        <w:t xml:space="preserve">　　诸酒饮若醉　　茅端不滴口</w:t>
      </w:r>
    </w:p>
    <w:p>
      <w:r>
        <w:t xml:space="preserve">　　不饮不与人　　由斯放逸故</w:t>
      </w:r>
    </w:p>
    <w:p>
      <w:r>
        <w:t xml:space="preserve">　　苾刍口有病　　医遣含无犯</w:t>
      </w:r>
    </w:p>
    <w:p>
      <w:r>
        <w:t xml:space="preserve">　　假令命即死　　无容辄吞咽</w:t>
      </w:r>
    </w:p>
    <w:p>
      <w:r>
        <w:t xml:space="preserve">　　诸麴等杂物　　酝酿方得成</w:t>
      </w:r>
    </w:p>
    <w:p>
      <w:r>
        <w:t xml:space="preserve">　　众人共许者　　是名为大酒</w:t>
      </w:r>
    </w:p>
    <w:p>
      <w:r>
        <w:t xml:space="preserve">　　若以皮果花　　汁等用成就</w:t>
      </w:r>
    </w:p>
    <w:p>
      <w:r>
        <w:t xml:space="preserve">　　此名为杂酒　　斯皆能醉人</w:t>
      </w:r>
    </w:p>
    <w:p>
      <w:r>
        <w:t xml:space="preserve">　　或可以糖蜜　　蒲萄等作成</w:t>
      </w:r>
    </w:p>
    <w:p>
      <w:r>
        <w:t xml:space="preserve">　　并在此中收　　为其昏醉故</w:t>
      </w:r>
    </w:p>
    <w:p>
      <w:r>
        <w:t xml:space="preserve">　　如其于酒体　　未成或可坏</w:t>
      </w:r>
    </w:p>
    <w:p>
      <w:r>
        <w:t xml:space="preserve">　　饮时无有过　　由其非醉困</w:t>
      </w:r>
    </w:p>
    <w:p>
      <w:r>
        <w:t xml:space="preserve">　　诸有醋浆类　　及以酪中浆</w:t>
      </w:r>
    </w:p>
    <w:p>
      <w:r>
        <w:t xml:space="preserve">　　水和澄滤饮　　非时亦无过</w:t>
      </w:r>
    </w:p>
    <w:p>
      <w:r>
        <w:t xml:space="preserve">　　诸酒变成醋　　饮皆无有犯</w:t>
      </w:r>
    </w:p>
    <w:p>
      <w:r>
        <w:t xml:space="preserve">　　醋浆盛贮久　　并是醋应知</w:t>
      </w:r>
    </w:p>
    <w:p>
      <w:r>
        <w:t xml:space="preserve">　　黍秫等非制　　说二酒应知</w:t>
      </w:r>
    </w:p>
    <w:p>
      <w:r>
        <w:t xml:space="preserve">　　变坏或未成　　明其非醉性</w:t>
      </w:r>
    </w:p>
    <w:p>
      <w:r>
        <w:t xml:space="preserve">　　酒有色气味　　能醉招大愆</w:t>
      </w:r>
    </w:p>
    <w:p>
      <w:r>
        <w:t xml:space="preserve">　　若不能醉人　　便招三恶作</w:t>
      </w:r>
    </w:p>
    <w:p>
      <w:r>
        <w:t xml:space="preserve">　　如是三二一　　饮时皆得罪</w:t>
      </w:r>
    </w:p>
    <w:p>
      <w:r>
        <w:t xml:space="preserve">　　随招一二三　　不醉非根本</w:t>
      </w:r>
    </w:p>
    <w:p>
      <w:r>
        <w:t xml:space="preserve">　　若皮花果等　　能为醉恼缘</w:t>
      </w:r>
    </w:p>
    <w:p>
      <w:r>
        <w:t xml:space="preserve">　　如其麴等和　　此还招恶作</w:t>
      </w:r>
    </w:p>
    <w:p/>
    <w:p>
      <w:r>
        <w:t xml:space="preserve">　　非时入聚落不嘱苾刍学处。</w:t>
      </w:r>
    </w:p>
    <w:p>
      <w:r>
        <w:t xml:space="preserve">　　非时有苾刍　　入村不嘱语</w:t>
      </w:r>
    </w:p>
    <w:p>
      <w:r>
        <w:t xml:space="preserve">　　有缘便罔过　　无事即招愆</w:t>
      </w:r>
    </w:p>
    <w:p>
      <w:r>
        <w:t xml:space="preserve">　　始从过午后　　终至明相初</w:t>
      </w:r>
    </w:p>
    <w:p>
      <w:r>
        <w:t xml:space="preserve">　　此即谓非时　　大师如是说</w:t>
      </w:r>
    </w:p>
    <w:p>
      <w:r>
        <w:t xml:space="preserve">　　苾刍若非时　　生疑入得罪</w:t>
      </w:r>
    </w:p>
    <w:p>
      <w:r>
        <w:t xml:space="preserve">　　时作非时想　　及疑招小愆</w:t>
      </w:r>
    </w:p>
    <w:p/>
    <w:p>
      <w:r>
        <w:t xml:space="preserve">　　食前食后诣余家学处。</w:t>
      </w:r>
    </w:p>
    <w:p>
      <w:r>
        <w:t xml:space="preserve">　　苾刍为请首　　向俗家中食</w:t>
      </w:r>
    </w:p>
    <w:p>
      <w:r>
        <w:t xml:space="preserve">　　此人曾不许　　更转向余家</w:t>
      </w:r>
    </w:p>
    <w:p>
      <w:r>
        <w:t xml:space="preserve">　　若于赴请者　　告言随意食</w:t>
      </w:r>
    </w:p>
    <w:p>
      <w:r>
        <w:t xml:space="preserve">　　或主人听去　　向余处非愆</w:t>
      </w:r>
    </w:p>
    <w:p/>
    <w:p>
      <w:r>
        <w:t xml:space="preserve">　　入王宫学处。</w:t>
      </w:r>
    </w:p>
    <w:p>
      <w:r>
        <w:t xml:space="preserve">　　王门或宫门　　及以近门处</w:t>
      </w:r>
    </w:p>
    <w:p>
      <w:r>
        <w:t xml:space="preserve">　　明相未出至　　斯皆得本罪</w:t>
      </w:r>
    </w:p>
    <w:p>
      <w:r>
        <w:t xml:space="preserve">　　城门与王门　　及以宫门阃</w:t>
      </w:r>
    </w:p>
    <w:p>
      <w:r>
        <w:t xml:space="preserve">　　去斯门不远　　此名为势分</w:t>
      </w:r>
    </w:p>
    <w:p>
      <w:r>
        <w:t xml:space="preserve">　　未晓到城门　　复为未晓想</w:t>
      </w:r>
    </w:p>
    <w:p>
      <w:r>
        <w:t xml:space="preserve">　　若入过门阃　　便招恶作愆</w:t>
      </w:r>
    </w:p>
    <w:p>
      <w:r>
        <w:t xml:space="preserve">　　若为余想疑　　并皆招恶作</w:t>
      </w:r>
    </w:p>
    <w:p>
      <w:r>
        <w:t xml:space="preserve">　　言宝未藏者　　谓是未举置</w:t>
      </w:r>
    </w:p>
    <w:p/>
    <w:p>
      <w:r>
        <w:t xml:space="preserve">　　不摄耳听戒作不知语学处。</w:t>
      </w:r>
    </w:p>
    <w:p>
      <w:r>
        <w:t xml:space="preserve">　　已于别脱经　　半月曾多听</w:t>
      </w:r>
    </w:p>
    <w:p>
      <w:r>
        <w:t xml:space="preserve">　　言我今方了　　戒科咸在斯</w:t>
      </w:r>
    </w:p>
    <w:p>
      <w:r>
        <w:t xml:space="preserve">　　此法在经中　　自觉世尊说</w:t>
      </w:r>
    </w:p>
    <w:p>
      <w:r>
        <w:t xml:space="preserve">　　先当令悔厌　　方遣说其愆</w:t>
      </w:r>
    </w:p>
    <w:p/>
    <w:p>
      <w:r>
        <w:t xml:space="preserve">　　用骨牙角作针筒学处。</w:t>
      </w:r>
    </w:p>
    <w:p>
      <w:r>
        <w:t xml:space="preserve">　　角牙骨所成　　针筒不合用</w:t>
      </w:r>
    </w:p>
    <w:p>
      <w:r>
        <w:t xml:space="preserve">　　斯人便自入　　违教罪筒中</w:t>
      </w:r>
    </w:p>
    <w:p>
      <w:r>
        <w:t xml:space="preserve">　　针筒须打破　　其罪应须说</w:t>
      </w:r>
    </w:p>
    <w:p>
      <w:r>
        <w:t xml:space="preserve">　　弃斯憍逸缘　　若留不成悔</w:t>
      </w:r>
    </w:p>
    <w:p>
      <w:r>
        <w:t xml:space="preserve">　　针筒有四种　　鍮铜赤铜铁</w:t>
      </w:r>
    </w:p>
    <w:p>
      <w:r>
        <w:t xml:space="preserve">　　刀子应铁作　　有三品应知</w:t>
      </w:r>
    </w:p>
    <w:p>
      <w:r>
        <w:t xml:space="preserve">　　大者长八指　　小者六余中</w:t>
      </w:r>
    </w:p>
    <w:p>
      <w:r>
        <w:t xml:space="preserve">　　应为乌[此/朿]形　　或似鸡毛曲</w:t>
      </w:r>
    </w:p>
    <w:p>
      <w:r>
        <w:t xml:space="preserve">　　或向余村等　　苾刍虽事急</w:t>
      </w:r>
    </w:p>
    <w:p>
      <w:r>
        <w:t xml:space="preserve">　　针须将一个　　为要拟缝衣</w:t>
      </w:r>
    </w:p>
    <w:p/>
    <w:p>
      <w:r>
        <w:t xml:space="preserve">　　过量作床学处。</w:t>
      </w:r>
    </w:p>
    <w:p>
      <w:r>
        <w:t xml:space="preserve">　　苾刍为大众　　作诸床座等</w:t>
      </w:r>
    </w:p>
    <w:p>
      <w:r>
        <w:t xml:space="preserve">　　高善逝八指　　越此不应为</w:t>
      </w:r>
    </w:p>
    <w:p>
      <w:r>
        <w:t xml:space="preserve">　　善逝八指长　　当中人一肘</w:t>
      </w:r>
    </w:p>
    <w:p>
      <w:r>
        <w:t xml:space="preserve">　　长者宜应截　　说罪准常途</w:t>
      </w:r>
    </w:p>
    <w:p/>
    <w:p>
      <w:r>
        <w:t xml:space="preserve">　　草木绵贮床学处。</w:t>
      </w:r>
    </w:p>
    <w:p>
      <w:r>
        <w:t xml:space="preserve">　　众僧床卧具　　不应贮杂绵</w:t>
      </w:r>
    </w:p>
    <w:p>
      <w:r>
        <w:t xml:space="preserve">　　故欲恼余人　　罪箭便来射</w:t>
      </w:r>
    </w:p>
    <w:p>
      <w:r>
        <w:t xml:space="preserve">　　蒲台及荻苗　　木绵羊毛等</w:t>
      </w:r>
    </w:p>
    <w:p>
      <w:r>
        <w:t xml:space="preserve">　　斯皆须撤去　　余罪方应说</w:t>
      </w:r>
    </w:p>
    <w:p>
      <w:r>
        <w:t xml:space="preserve">　　云何名为贮　　谓布于床上</w:t>
      </w:r>
    </w:p>
    <w:p>
      <w:r>
        <w:t xml:space="preserve">　　粘著苾刍衣　　令他意不喜</w:t>
      </w:r>
    </w:p>
    <w:p/>
    <w:p>
      <w:r>
        <w:t xml:space="preserve">　　过量作尼师但那学处。</w:t>
      </w:r>
    </w:p>
    <w:p>
      <w:r>
        <w:t xml:space="preserve">　　若作尼师但　　大觉三张手</w:t>
      </w:r>
    </w:p>
    <w:p>
      <w:r>
        <w:t xml:space="preserve">　　广便一手半　　过此不应为</w:t>
      </w:r>
    </w:p>
    <w:p>
      <w:r>
        <w:t xml:space="preserve">　　长时应截却　　其罪便须悔</w:t>
      </w:r>
    </w:p>
    <w:p>
      <w:r>
        <w:t xml:space="preserve">　　问言除却未　　方可为蠲愆</w:t>
      </w:r>
    </w:p>
    <w:p/>
    <w:p>
      <w:r>
        <w:t xml:space="preserve">　　过量作覆疮衣学处。</w:t>
      </w:r>
    </w:p>
    <w:p>
      <w:r>
        <w:t xml:space="preserve">　　若作覆疮衣　　长佛四张手</w:t>
      </w:r>
    </w:p>
    <w:p>
      <w:r>
        <w:t xml:space="preserve">　　宽须张手二　　越此遂招愆</w:t>
      </w:r>
    </w:p>
    <w:p/>
    <w:p>
      <w:r>
        <w:t xml:space="preserve">　　过量作雨浴衣学处。</w:t>
      </w:r>
    </w:p>
    <w:p>
      <w:r>
        <w:t xml:space="preserve">　　如其作雨衣　　长佛六张手</w:t>
      </w:r>
    </w:p>
    <w:p>
      <w:r>
        <w:t xml:space="preserve">　　广应二手半　　异此不应为</w:t>
      </w:r>
    </w:p>
    <w:p/>
    <w:p>
      <w:r>
        <w:t xml:space="preserve">　　与佛等过量作衣学处。</w:t>
      </w:r>
    </w:p>
    <w:p>
      <w:r>
        <w:t xml:space="preserve">　　怛他揭多衣　　不合同量作</w:t>
      </w:r>
    </w:p>
    <w:p>
      <w:r>
        <w:t xml:space="preserve">　　长十广有六　　斯名佛衣量</w:t>
      </w:r>
    </w:p>
    <w:p>
      <w:r>
        <w:t xml:space="preserve">　　生在苦毒处　　曾无有少乐</w:t>
      </w:r>
    </w:p>
    <w:p>
      <w:r>
        <w:t xml:space="preserve">　　镇被火烧煮　　斯名训释辞</w:t>
      </w:r>
    </w:p>
    <w:p>
      <w:r>
        <w:t xml:space="preserve">　　若诸犯戒者　　堕于三恶趣</w:t>
      </w:r>
    </w:p>
    <w:p>
      <w:r>
        <w:t xml:space="preserve">　　愚人罪不悔　　由斯堕义成</w:t>
      </w:r>
    </w:p>
    <w:p/>
    <w:p>
      <w:r>
        <w:t xml:space="preserve">　　第四部别悔法</w:t>
      </w:r>
    </w:p>
    <w:p/>
    <w:p>
      <w:r>
        <w:t xml:space="preserve">　　从非亲尼受食学处。</w:t>
      </w:r>
    </w:p>
    <w:p>
      <w:r>
        <w:t xml:space="preserve">　　已说于堕罪　　方陈四别悔</w:t>
      </w:r>
    </w:p>
    <w:p>
      <w:r>
        <w:t xml:space="preserve">　　略言其自相　　委悉可应知</w:t>
      </w:r>
    </w:p>
    <w:p>
      <w:r>
        <w:t xml:space="preserve">　　非亲苾刍尼　　于村乞食处</w:t>
      </w:r>
    </w:p>
    <w:p>
      <w:r>
        <w:t xml:space="preserve">　　自手受取食　　便招别悔愆</w:t>
      </w:r>
    </w:p>
    <w:p/>
    <w:p>
      <w:r>
        <w:t xml:space="preserve">　　受尼指授食学处。</w:t>
      </w:r>
    </w:p>
    <w:p>
      <w:r>
        <w:t xml:space="preserve">　　若其于俗舍　　苾刍正餐食</w:t>
      </w:r>
    </w:p>
    <w:p>
      <w:r>
        <w:t xml:space="preserve">　　尼来指授时　　与斯酥酪等</w:t>
      </w:r>
    </w:p>
    <w:p>
      <w:r>
        <w:t xml:space="preserve">　　举众皆须报　　姊妹勿为言</w:t>
      </w:r>
    </w:p>
    <w:p>
      <w:r>
        <w:t xml:space="preserve">　　若不一人遮　　合众皆招罪</w:t>
      </w:r>
    </w:p>
    <w:p>
      <w:r>
        <w:t xml:space="preserve">　　内中外三舍　　三处苾刍餐</w:t>
      </w:r>
    </w:p>
    <w:p>
      <w:r>
        <w:t xml:space="preserve">　　上座作遮言　　乃至最下座</w:t>
      </w:r>
    </w:p>
    <w:p>
      <w:r>
        <w:t xml:space="preserve">　　汝且莫为言　　片时待食了</w:t>
      </w:r>
    </w:p>
    <w:p>
      <w:r>
        <w:t xml:space="preserve">　　或可问中外　　颇有遮尼不</w:t>
      </w:r>
    </w:p>
    <w:p>
      <w:r>
        <w:t xml:space="preserve">　　若不问而食　　家中得本愆</w:t>
      </w:r>
    </w:p>
    <w:p>
      <w:r>
        <w:t xml:space="preserve">　　若一不遮时　　外边招恶作</w:t>
      </w:r>
    </w:p>
    <w:p>
      <w:r>
        <w:t xml:space="preserve">　　始从于众首　　皆犯于别悔</w:t>
      </w:r>
    </w:p>
    <w:p>
      <w:r>
        <w:t xml:space="preserve">　　此别别堕愆　　异前波逸底</w:t>
      </w:r>
    </w:p>
    <w:p>
      <w:r>
        <w:t xml:space="preserve">　　若在尼寺中　　施受全无过</w:t>
      </w:r>
    </w:p>
    <w:p>
      <w:r>
        <w:t xml:space="preserve">　　自己财将施　　并由重信心</w:t>
      </w:r>
    </w:p>
    <w:p/>
    <w:p>
      <w:r>
        <w:t xml:space="preserve">　　学家受食学处。</w:t>
      </w:r>
    </w:p>
    <w:p>
      <w:r>
        <w:t xml:space="preserve">　　若于学人家　　知众与羯磨</w:t>
      </w:r>
    </w:p>
    <w:p>
      <w:r>
        <w:t xml:space="preserve">　　苾刍饥渴逼　　虽请不应餐</w:t>
      </w:r>
    </w:p>
    <w:p>
      <w:r>
        <w:t xml:space="preserve">　　花华叶等物　　纵受亦无伤</w:t>
      </w:r>
    </w:p>
    <w:p>
      <w:r>
        <w:t xml:space="preserve">　　受床座诵经　　并开非是过</w:t>
      </w:r>
    </w:p>
    <w:p>
      <w:r>
        <w:t xml:space="preserve">　　若于他舍食　　饼惠学家儿</w:t>
      </w:r>
    </w:p>
    <w:p>
      <w:r>
        <w:t xml:space="preserve">　　擘破乃令餐　　勿使空悬望</w:t>
      </w:r>
    </w:p>
    <w:p/>
    <w:p>
      <w:r>
        <w:t xml:space="preserve">　　阿兰若住处外受食学处。</w:t>
      </w:r>
    </w:p>
    <w:p>
      <w:r>
        <w:t xml:space="preserve">　　若在阿兰若　　此中多恐怖</w:t>
      </w:r>
    </w:p>
    <w:p>
      <w:r>
        <w:t xml:space="preserve">　　苾刍不应出　　寺外受其餐</w:t>
      </w:r>
    </w:p>
    <w:p>
      <w:r>
        <w:t xml:space="preserve">　　若无观林者　　苾刍出受食</w:t>
      </w:r>
    </w:p>
    <w:p>
      <w:r>
        <w:t xml:space="preserve">　　寺中余处餐　　并悉招其罪</w:t>
      </w:r>
    </w:p>
    <w:p>
      <w:r>
        <w:t xml:space="preserve">　　苾刍犯罪讫　　应还至寺中</w:t>
      </w:r>
    </w:p>
    <w:p>
      <w:r>
        <w:t xml:space="preserve">　　应报诸人言　　我说鄙贱事</w:t>
      </w:r>
    </w:p>
    <w:p/>
    <w:p>
      <w:r>
        <w:t xml:space="preserve">　　第五部众学法</w:t>
      </w:r>
    </w:p>
    <w:p/>
    <w:p>
      <w:r>
        <w:t xml:space="preserve">　　四种别悔法　　如犯状已陈</w:t>
      </w:r>
    </w:p>
    <w:p>
      <w:r>
        <w:t xml:space="preserve">　　自余众式叉　　次第今当说</w:t>
      </w:r>
    </w:p>
    <w:p>
      <w:r>
        <w:t xml:space="preserve">　　下裙圆整著　　不高亦不下</w:t>
      </w:r>
    </w:p>
    <w:p>
      <w:r>
        <w:t xml:space="preserve">　　不象鼻蛇头　　不作多罗叶</w:t>
      </w:r>
    </w:p>
    <w:p>
      <w:r>
        <w:t xml:space="preserve">　　亦不为豆团　　如是应当学</w:t>
      </w:r>
    </w:p>
    <w:p>
      <w:r>
        <w:t xml:space="preserve">　　支伐罗披著　　好圆整应知</w:t>
      </w:r>
    </w:p>
    <w:p>
      <w:r>
        <w:t xml:space="preserve">　　不太高及下　　好披正覆身</w:t>
      </w:r>
    </w:p>
    <w:p>
      <w:r>
        <w:t xml:space="preserve">　　少为言语声　　亦不高远视</w:t>
      </w:r>
    </w:p>
    <w:p>
      <w:r>
        <w:t xml:space="preserve">　　但睹六尺量　　可长于一寻</w:t>
      </w:r>
    </w:p>
    <w:p>
      <w:r>
        <w:t xml:space="preserve">　　是往俗舍像　　如是应当学</w:t>
      </w:r>
    </w:p>
    <w:p>
      <w:r>
        <w:t xml:space="preserve">　　俗家不覆头　　亦不偏抄服</w:t>
      </w:r>
    </w:p>
    <w:p>
      <w:r>
        <w:t xml:space="preserve">　　及不双抄举　　不叉腰抚肩</w:t>
      </w:r>
    </w:p>
    <w:p>
      <w:r>
        <w:t xml:space="preserve">　　不作蹲地行　　亦不足指去</w:t>
      </w:r>
    </w:p>
    <w:p>
      <w:r>
        <w:t xml:space="preserve">　　不跳不仄足　　不作柱身行</w:t>
      </w:r>
    </w:p>
    <w:p>
      <w:r>
        <w:t xml:space="preserve">　　亦不摇身行　　不掉臂而去</w:t>
      </w:r>
    </w:p>
    <w:p>
      <w:r>
        <w:t xml:space="preserve">　　不作摇头入　　不连手肩排</w:t>
      </w:r>
    </w:p>
    <w:p>
      <w:r>
        <w:t xml:space="preserve">　　未许不辄坐　　坐须善观察</w:t>
      </w:r>
    </w:p>
    <w:p>
      <w:r>
        <w:t xml:space="preserve">　　若重放身时　　此能生大过</w:t>
      </w:r>
    </w:p>
    <w:p>
      <w:r>
        <w:t xml:space="preserve">　　不叠足重踝　　亦不急踡脚</w:t>
      </w:r>
    </w:p>
    <w:p>
      <w:r>
        <w:t xml:space="preserve">　　不得长舒足　　勿使露身形</w:t>
      </w:r>
    </w:p>
    <w:p>
      <w:r>
        <w:t xml:space="preserve">　　下明恭敬食　　不应令钵满</w:t>
      </w:r>
    </w:p>
    <w:p>
      <w:r>
        <w:t xml:space="preserve">　　应留一指许　　并羹次第餐</w:t>
      </w:r>
    </w:p>
    <w:p>
      <w:r>
        <w:t xml:space="preserve">　　行食未当前　　不得预张钵</w:t>
      </w:r>
    </w:p>
    <w:p>
      <w:r>
        <w:t xml:space="preserve">　　钵不安食上　　恭敬可为餐</w:t>
      </w:r>
    </w:p>
    <w:p>
      <w:r>
        <w:t xml:space="preserve">　　团不极小大　　不得预张口</w:t>
      </w:r>
    </w:p>
    <w:p>
      <w:r>
        <w:t xml:space="preserve">　　如其口含食　　不合辄为言</w:t>
      </w:r>
    </w:p>
    <w:p>
      <w:r>
        <w:t xml:space="preserve">　　不以饭覆羹　　亦不菜盖饭</w:t>
      </w:r>
    </w:p>
    <w:p>
      <w:r>
        <w:t xml:space="preserve">　　更作希望意　　由此益贪心</w:t>
      </w:r>
    </w:p>
    <w:p>
      <w:r>
        <w:t xml:space="preserve">　　不欱不[口*((甫-、)/寸)][口*集]　　不呵不吹气</w:t>
      </w:r>
    </w:p>
    <w:p>
      <w:r>
        <w:t xml:space="preserve">　　不以饭置唇　　不应毁呰食</w:t>
      </w:r>
    </w:p>
    <w:p>
      <w:r>
        <w:t xml:space="preserve">　　不胀鳃啮半　　不舒舌弹舌</w:t>
      </w:r>
    </w:p>
    <w:p>
      <w:r>
        <w:t xml:space="preserve">　　不为窣睹波　　后破方餐啖</w:t>
      </w:r>
    </w:p>
    <w:p>
      <w:r>
        <w:t xml:space="preserve">　　不舐手舐钵　　不振钵振手</w:t>
      </w:r>
    </w:p>
    <w:p>
      <w:r>
        <w:t xml:space="preserve">　　当作钵中想　　系念可应餐</w:t>
      </w:r>
    </w:p>
    <w:p>
      <w:r>
        <w:t xml:space="preserve">　　不为轻慢心　　观他比坐钵</w:t>
      </w:r>
    </w:p>
    <w:p>
      <w:r>
        <w:t xml:space="preserve">　　污手不捉器　　亦不洒余人</w:t>
      </w:r>
    </w:p>
    <w:p>
      <w:r>
        <w:t xml:space="preserve">　　不于俗舍中　　弃其秽恶水</w:t>
      </w:r>
    </w:p>
    <w:p>
      <w:r>
        <w:t xml:space="preserve">　　钵不除残食　　无替钵不安</w:t>
      </w:r>
    </w:p>
    <w:p>
      <w:r>
        <w:t xml:space="preserve">　　不应立洗钵　　不安崩堕处</w:t>
      </w:r>
    </w:p>
    <w:p>
      <w:r>
        <w:t xml:space="preserve">　　逆流不酌水　　是护钵应知</w:t>
      </w:r>
    </w:p>
    <w:p>
      <w:r>
        <w:t xml:space="preserve">　　次明说法事　　已立前人坐</w:t>
      </w:r>
    </w:p>
    <w:p>
      <w:r>
        <w:t xml:space="preserve">　　或己坐他卧　　无病并不应</w:t>
      </w:r>
    </w:p>
    <w:p>
      <w:r>
        <w:t xml:space="preserve">　　己下他在高　　人前自居后</w:t>
      </w:r>
    </w:p>
    <w:p>
      <w:r>
        <w:t xml:space="preserve">　　他道己非道　　覆顶等同前</w:t>
      </w:r>
    </w:p>
    <w:p>
      <w:r>
        <w:t xml:space="preserve">　　他乘象马舆　　及著鞋履等</w:t>
      </w:r>
    </w:p>
    <w:p>
      <w:r>
        <w:t xml:space="preserve">　　著冠帽系头　　及以花鬘饰</w:t>
      </w:r>
    </w:p>
    <w:p>
      <w:r>
        <w:t xml:space="preserve">　　持盖仗剑甲　　斯皆是慢仪</w:t>
      </w:r>
    </w:p>
    <w:p>
      <w:r>
        <w:t xml:space="preserve">　　除身带病人　　说法便招罪</w:t>
      </w:r>
    </w:p>
    <w:p>
      <w:r>
        <w:t xml:space="preserve">　　不立大小便　　不于青草上</w:t>
      </w:r>
    </w:p>
    <w:p>
      <w:r>
        <w:t xml:space="preserve">　　一二指洟唾　　除病并招愆</w:t>
      </w:r>
    </w:p>
    <w:p>
      <w:r>
        <w:t xml:space="preserve">　　不上过人树　　唯除有难缘</w:t>
      </w:r>
    </w:p>
    <w:p>
      <w:r>
        <w:t xml:space="preserve">　　式叉羯阑尼　　是悉应当学</w:t>
      </w:r>
    </w:p>
    <w:p/>
    <w:p>
      <w:r>
        <w:t xml:space="preserve">　　七灭诤法</w:t>
      </w:r>
    </w:p>
    <w:p/>
    <w:p>
      <w:r>
        <w:t xml:space="preserve">　　已于众学法　　略言其大纲</w:t>
      </w:r>
    </w:p>
    <w:p>
      <w:r>
        <w:t xml:space="preserve">　　七灭诤相应　　次第今当说</w:t>
      </w:r>
    </w:p>
    <w:p>
      <w:r>
        <w:t xml:space="preserve">　　所谓评论等　　有随法能除</w:t>
      </w:r>
    </w:p>
    <w:p>
      <w:r>
        <w:t xml:space="preserve">　　方便七种殊　　由人有差别</w:t>
      </w:r>
    </w:p>
    <w:p>
      <w:r>
        <w:t xml:space="preserve">　　应差中正人　　摄敛身语者</w:t>
      </w:r>
    </w:p>
    <w:p>
      <w:r>
        <w:t xml:space="preserve">　　众内当差举　　称理和其诤</w:t>
      </w:r>
    </w:p>
    <w:p>
      <w:r>
        <w:t xml:space="preserve">　　无欲无嗔痴　　并以无恐怖</w:t>
      </w:r>
    </w:p>
    <w:p>
      <w:r>
        <w:t xml:space="preserve">　　及移不可移　　除诤应差此</w:t>
      </w:r>
    </w:p>
    <w:p>
      <w:r>
        <w:t xml:space="preserve">　　评论诤若起　　可将现前除</w:t>
      </w:r>
    </w:p>
    <w:p>
      <w:r>
        <w:t xml:space="preserve">　　及以法现前　　当依大师教</w:t>
      </w:r>
    </w:p>
    <w:p>
      <w:r>
        <w:t xml:space="preserve">　　由现前能除　　故斯名现前</w:t>
      </w:r>
    </w:p>
    <w:p>
      <w:r>
        <w:t xml:space="preserve">　　为少慧念者　　且陈其一隅</w:t>
      </w:r>
    </w:p>
    <w:p>
      <w:r>
        <w:t xml:space="preserve">　　若九人十人　　是大众差遣</w:t>
      </w:r>
    </w:p>
    <w:p>
      <w:r>
        <w:t xml:space="preserve">　　此差五或过　　名为差重差</w:t>
      </w:r>
    </w:p>
    <w:p>
      <w:r>
        <w:t xml:space="preserve">　　凡差重差人　　正直明三箧</w:t>
      </w:r>
    </w:p>
    <w:p>
      <w:r>
        <w:t xml:space="preserve">　　上座不朋一　　能为灭诤人</w:t>
      </w:r>
    </w:p>
    <w:p>
      <w:r>
        <w:t xml:space="preserve">　　若无其五德　　设已差应退</w:t>
      </w:r>
    </w:p>
    <w:p>
      <w:r>
        <w:t xml:space="preserve">　　具德者应差　　令作行筹者</w:t>
      </w:r>
    </w:p>
    <w:p>
      <w:r>
        <w:t xml:space="preserve">　　彼可作二筹　　显法及非法</w:t>
      </w:r>
    </w:p>
    <w:p>
      <w:r>
        <w:t xml:space="preserve">　　法筹应可直　　香滑称人心</w:t>
      </w:r>
    </w:p>
    <w:p>
      <w:r>
        <w:t xml:space="preserve">　　非法筹须曲　　臭涩情不乐</w:t>
      </w:r>
    </w:p>
    <w:p>
      <w:r>
        <w:t xml:space="preserve">　　左手盖而行　　法筹应显露</w:t>
      </w:r>
    </w:p>
    <w:p>
      <w:r>
        <w:t xml:space="preserve">　　僧伽应总集　　从初次第行</w:t>
      </w:r>
    </w:p>
    <w:p>
      <w:r>
        <w:t xml:space="preserve">　　先呈其法筹　　三语殷勤与</w:t>
      </w:r>
    </w:p>
    <w:p>
      <w:r>
        <w:t xml:space="preserve">　　如其取法筹　　数多于非法</w:t>
      </w:r>
    </w:p>
    <w:p>
      <w:r>
        <w:t xml:space="preserve">　　是名为法灭　　诤息理应知</w:t>
      </w:r>
    </w:p>
    <w:p>
      <w:r>
        <w:t xml:space="preserve">　　苾刍毁破时　　便招其堕罪</w:t>
      </w:r>
    </w:p>
    <w:p>
      <w:r>
        <w:t xml:space="preserve">　　非法筹多此　　名非法灭诤</w:t>
      </w:r>
    </w:p>
    <w:p>
      <w:r>
        <w:t xml:space="preserve">　　诤虽非法灭　　毁破得小愆</w:t>
      </w:r>
    </w:p>
    <w:p>
      <w:r>
        <w:t xml:space="preserve">　　斯乃是多人　　毗奈耶灭诤</w:t>
      </w:r>
    </w:p>
    <w:p>
      <w:r>
        <w:t xml:space="preserve">　　已说评论诤　　二法可应除</w:t>
      </w:r>
    </w:p>
    <w:p>
      <w:r>
        <w:t xml:space="preserve">　　子细述其缘　　具如广文说</w:t>
      </w:r>
    </w:p>
    <w:p>
      <w:r>
        <w:t xml:space="preserve">　　次明非言诤　　以其三法灭</w:t>
      </w:r>
    </w:p>
    <w:p>
      <w:r>
        <w:t xml:space="preserve">　　谓将可恶法　　诘他清净人</w:t>
      </w:r>
    </w:p>
    <w:p>
      <w:r>
        <w:t xml:space="preserve">　　谓是现前事　　忆念及不痴</w:t>
      </w:r>
    </w:p>
    <w:p>
      <w:r>
        <w:t xml:space="preserve">　　现前如上陈　　余二今应辩</w:t>
      </w:r>
    </w:p>
    <w:p>
      <w:r>
        <w:t xml:space="preserve">　　应知念调伏　　如友苾刍尼</w:t>
      </w:r>
    </w:p>
    <w:p>
      <w:r>
        <w:t xml:space="preserve">　　谤毁实力子　　大师因此制</w:t>
      </w:r>
    </w:p>
    <w:p>
      <w:r>
        <w:t xml:space="preserve">　　应与实力子　　作忆念调伏</w:t>
      </w:r>
    </w:p>
    <w:p>
      <w:r>
        <w:t xml:space="preserve">　　令在上座前　　如是言应说</w:t>
      </w:r>
    </w:p>
    <w:p>
      <w:r>
        <w:t xml:space="preserve">　　大德僧伽听　　被他妄说我</w:t>
      </w:r>
    </w:p>
    <w:p>
      <w:r>
        <w:t xml:space="preserve">　　我乞忆念法　　僧伽应愍听</w:t>
      </w:r>
    </w:p>
    <w:p>
      <w:r>
        <w:t xml:space="preserve">　　如斯三请已　　应令一苾刍</w:t>
      </w:r>
    </w:p>
    <w:p>
      <w:r>
        <w:t xml:space="preserve">　　秉法为彼人　　作忆念羯磨</w:t>
      </w:r>
    </w:p>
    <w:p>
      <w:r>
        <w:t xml:space="preserve">　　次作不痴法　　如恶羯苾刍</w:t>
      </w:r>
    </w:p>
    <w:p>
      <w:r>
        <w:t xml:space="preserve">　　由彼先癫狂　　今秉不痴事</w:t>
      </w:r>
    </w:p>
    <w:p>
      <w:r>
        <w:t xml:space="preserve">　　致在上座前　　白言我昔日</w:t>
      </w:r>
    </w:p>
    <w:p>
      <w:r>
        <w:t xml:space="preserve">　　被狂乱所恼　　为非不觉知</w:t>
      </w:r>
    </w:p>
    <w:p>
      <w:r>
        <w:t xml:space="preserve">　　他便数数诘　　云我为恶行</w:t>
      </w:r>
    </w:p>
    <w:p>
      <w:r>
        <w:t xml:space="preserve">　　我今乞不痴　　毗奈耶应与</w:t>
      </w:r>
    </w:p>
    <w:p>
      <w:r>
        <w:t xml:space="preserve">　　所言犯罪诤　　由四法能除</w:t>
      </w:r>
    </w:p>
    <w:p>
      <w:r>
        <w:t xml:space="preserve">　　自言及现前　　草掩求其性</w:t>
      </w:r>
    </w:p>
    <w:p>
      <w:r>
        <w:t xml:space="preserve">　　既作于罪已　　或诘或不诘</w:t>
      </w:r>
    </w:p>
    <w:p>
      <w:r>
        <w:t xml:space="preserve">　　当在苾刍前　　合掌除其罪</w:t>
      </w:r>
    </w:p>
    <w:p>
      <w:r>
        <w:t xml:space="preserve">　　言大德存念　　我今犯斯罪</w:t>
      </w:r>
    </w:p>
    <w:p>
      <w:r>
        <w:t xml:space="preserve">　　问言见罪不　　报言我今见</w:t>
      </w:r>
    </w:p>
    <w:p>
      <w:r>
        <w:t xml:space="preserve">　　于后不犯不　　报言我不犯</w:t>
      </w:r>
    </w:p>
    <w:p>
      <w:r>
        <w:t xml:space="preserve">　　彼说奥箄迦　　此答言娑度</w:t>
      </w:r>
    </w:p>
    <w:p>
      <w:r>
        <w:t xml:space="preserve">　　犯他胜等罪　　对众而自陈</w:t>
      </w:r>
    </w:p>
    <w:p>
      <w:r>
        <w:t xml:space="preserve">　　此并是自言　　能令诤消殄</w:t>
      </w:r>
    </w:p>
    <w:p>
      <w:r>
        <w:t xml:space="preserve">　　如哥罗苾刍　　被他言所及</w:t>
      </w:r>
    </w:p>
    <w:p>
      <w:r>
        <w:t xml:space="preserve">　　由衣招诘责　　行向释迦城</w:t>
      </w:r>
    </w:p>
    <w:p>
      <w:r>
        <w:t xml:space="preserve">　　现前能灭诤　　名为现前法</w:t>
      </w:r>
    </w:p>
    <w:p>
      <w:r>
        <w:t xml:space="preserve">　　此亦是现前　　重更言其轨</w:t>
      </w:r>
    </w:p>
    <w:p>
      <w:r>
        <w:t xml:space="preserve">　　今说草掩法　　更相斗诤人</w:t>
      </w:r>
    </w:p>
    <w:p>
      <w:r>
        <w:t xml:space="preserve">　　上座应就之　　正理当教示</w:t>
      </w:r>
    </w:p>
    <w:p>
      <w:r>
        <w:t xml:space="preserve">　　报言法难逢　　何为作二党</w:t>
      </w:r>
    </w:p>
    <w:p>
      <w:r>
        <w:t xml:space="preserve">　　无事为诤竞　　轻慢大师言</w:t>
      </w:r>
    </w:p>
    <w:p>
      <w:r>
        <w:t xml:space="preserve">　　言作如是事　　我汝咸有犯</w:t>
      </w:r>
    </w:p>
    <w:p>
      <w:r>
        <w:t xml:space="preserve">　　陈其后边罪　　应可愿蠲除</w:t>
      </w:r>
    </w:p>
    <w:p>
      <w:r>
        <w:t xml:space="preserve">　　作斯言告时　　如其不违逆</w:t>
      </w:r>
    </w:p>
    <w:p>
      <w:r>
        <w:t xml:space="preserve">　　是名住本性　　此朋应亦然</w:t>
      </w:r>
    </w:p>
    <w:p>
      <w:r>
        <w:t xml:space="preserve">　　彼朋意静息　　不为违戾言</w:t>
      </w:r>
    </w:p>
    <w:p>
      <w:r>
        <w:t xml:space="preserve">　　因此诤能除　　名为草掩息</w:t>
      </w:r>
    </w:p>
    <w:p>
      <w:r>
        <w:t xml:space="preserve">　　自言犯斯罪　　对众便言无</w:t>
      </w:r>
    </w:p>
    <w:p>
      <w:r>
        <w:t xml:space="preserve">　　犹如手苾刍　　说有言非有</w:t>
      </w:r>
    </w:p>
    <w:p>
      <w:r>
        <w:t xml:space="preserve">　　与作求罪性　　苾刍令彼臣</w:t>
      </w:r>
    </w:p>
    <w:p>
      <w:r>
        <w:t xml:space="preserve">　　大圣诲亲言　　良由具悲性</w:t>
      </w:r>
    </w:p>
    <w:p>
      <w:r>
        <w:t xml:space="preserve">　　彼亦上座前　　应可从众乞</w:t>
      </w:r>
    </w:p>
    <w:p>
      <w:r>
        <w:t xml:space="preserve">　　大众宜于此　　作法并同前</w:t>
      </w:r>
    </w:p>
    <w:p>
      <w:r>
        <w:t xml:space="preserve">　　欲殄作事诤　　应须众咸集</w:t>
      </w:r>
    </w:p>
    <w:p>
      <w:r>
        <w:t xml:space="preserve">　　如不作违拒　　是诤息应知</w:t>
      </w:r>
    </w:p>
    <w:p/>
    <w:p>
      <w:r>
        <w:t xml:space="preserve">　　已上两卷明波罗底木叉戒本了次下一卷明跋窣睹等事。</w:t>
      </w:r>
    </w:p>
    <w:p/>
    <w:p>
      <w:r>
        <w:t xml:space="preserve">　　　　根本说一切有部毗奈耶颂卷中</w:t>
      </w:r>
    </w:p>
    <w:p/>
    <w:p/>
    <w:p/>
    <w:p>
      <w:r>
        <w:t xml:space="preserve">　　　　根本说一切有部毗奈耶颂卷下</w:t>
      </w:r>
    </w:p>
    <w:p/>
    <w:p>
      <w:r>
        <w:t xml:space="preserve">　　　　尊者毗舍佉造</w:t>
      </w:r>
    </w:p>
    <w:p>
      <w:r>
        <w:t xml:space="preserve">　　　　三藏法师义净奉　制译</w:t>
      </w:r>
    </w:p>
    <w:p/>
    <w:p>
      <w:r>
        <w:t xml:space="preserve">　　下明于十七跋窣睹等中述其要事(跋窣睹是事)</w:t>
      </w:r>
    </w:p>
    <w:p/>
    <w:p>
      <w:r>
        <w:t xml:space="preserve">　　若是旃荼罗　　唱令及酒舍</w:t>
      </w:r>
    </w:p>
    <w:p>
      <w:r>
        <w:t xml:space="preserve">　　淫女王宫处　　此五非行境</w:t>
      </w:r>
    </w:p>
    <w:p>
      <w:r>
        <w:t xml:space="preserve">　　外道诸典籍　　习读将为胜</w:t>
      </w:r>
    </w:p>
    <w:p>
      <w:r>
        <w:t xml:space="preserve">　　及数犯罪人　　所食皆成毒</w:t>
      </w:r>
    </w:p>
    <w:p>
      <w:r>
        <w:t xml:space="preserve">　　常应读佛教　　是恶道良医</w:t>
      </w:r>
    </w:p>
    <w:p>
      <w:r>
        <w:t xml:space="preserve">　　开许读外书　　为欲知其过</w:t>
      </w:r>
    </w:p>
    <w:p>
      <w:r>
        <w:t xml:space="preserve">　　一切智言说　　美妙多譬喻</w:t>
      </w:r>
    </w:p>
    <w:p>
      <w:r>
        <w:t xml:space="preserve">　　岂如外道论　　无理言粗浅</w:t>
      </w:r>
    </w:p>
    <w:p>
      <w:r>
        <w:t xml:space="preserve">　　多畜诸器具　　雕饰皆不许</w:t>
      </w:r>
    </w:p>
    <w:p>
      <w:r>
        <w:t xml:space="preserve">　　若画坐床足　　斯皆外道仪</w:t>
      </w:r>
    </w:p>
    <w:p>
      <w:r>
        <w:t xml:space="preserve">　　苾刍身老病　　若乘舆随听</w:t>
      </w:r>
    </w:p>
    <w:p>
      <w:r>
        <w:t xml:space="preserve">　　杖络及皮衣　　斯皆在开限</w:t>
      </w:r>
    </w:p>
    <w:p>
      <w:r>
        <w:t xml:space="preserve">　　无由帝释请　　遂开于浴室</w:t>
      </w:r>
    </w:p>
    <w:p>
      <w:r>
        <w:t xml:space="preserve">　　并勤定诵人　　咸听小食饭</w:t>
      </w:r>
    </w:p>
    <w:p>
      <w:r>
        <w:t xml:space="preserve">　　不注于眼口　　亦不香薰衣</w:t>
      </w:r>
    </w:p>
    <w:p>
      <w:r>
        <w:t xml:space="preserve">　　不画伞皮鞋　　揩爪令光净</w:t>
      </w:r>
    </w:p>
    <w:p>
      <w:r>
        <w:t xml:space="preserve">　　伞盖有二种　　叶作苇竹成</w:t>
      </w:r>
    </w:p>
    <w:p>
      <w:r>
        <w:t xml:space="preserve">　　若至村中时　　不应正持入</w:t>
      </w:r>
    </w:p>
    <w:p>
      <w:r>
        <w:t xml:space="preserve">　　若作于伞柄　　应与伞盖同</w:t>
      </w:r>
    </w:p>
    <w:p>
      <w:r>
        <w:t xml:space="preserve">　　欠呿开口时　　应将衣手掩</w:t>
      </w:r>
    </w:p>
    <w:p>
      <w:r>
        <w:t xml:space="preserve">　　有缘须笑时　　不得露龂齿</w:t>
      </w:r>
    </w:p>
    <w:p>
      <w:r>
        <w:t xml:space="preserve">　　赞咏大师德　　说法时非过</w:t>
      </w:r>
    </w:p>
    <w:p>
      <w:r>
        <w:t xml:space="preserve">　　不得长作声　　宣唱牟尼典</w:t>
      </w:r>
    </w:p>
    <w:p>
      <w:r>
        <w:t xml:space="preserve">　　读诵宜依法　　随处勿相违</w:t>
      </w:r>
    </w:p>
    <w:p>
      <w:r>
        <w:t xml:space="preserve">　　若学赞德声　　应在于屏处</w:t>
      </w:r>
    </w:p>
    <w:p>
      <w:r>
        <w:t xml:space="preserve">　　为宣扬正法　　不应生染心</w:t>
      </w:r>
    </w:p>
    <w:p>
      <w:r>
        <w:t xml:space="preserve">　　苾刍及尼等　　五众许安居</w:t>
      </w:r>
    </w:p>
    <w:p>
      <w:r>
        <w:t xml:space="preserve">　　若至夏罢时　　五众集随意</w:t>
      </w:r>
    </w:p>
    <w:p>
      <w:r>
        <w:t xml:space="preserve">　　苾刍苾刍尼　　一切戒须学</w:t>
      </w:r>
    </w:p>
    <w:p>
      <w:r>
        <w:t xml:space="preserve">　　求寂求寂女　　受十戒应知</w:t>
      </w:r>
    </w:p>
    <w:p>
      <w:r>
        <w:t xml:space="preserve">　　不独在道行　　亦不独渡水</w:t>
      </w:r>
    </w:p>
    <w:p>
      <w:r>
        <w:t xml:space="preserve">　　不故触男子　　不与男同宿</w:t>
      </w:r>
    </w:p>
    <w:p>
      <w:r>
        <w:t xml:space="preserve">　　不为媒嫁事　　不覆藏他罪</w:t>
      </w:r>
    </w:p>
    <w:p>
      <w:r>
        <w:t xml:space="preserve">　　是名为六法　　正学女应知</w:t>
      </w:r>
    </w:p>
    <w:p>
      <w:r>
        <w:t xml:space="preserve">　　金银不应捉　　不除隐处毛</w:t>
      </w:r>
    </w:p>
    <w:p>
      <w:r>
        <w:t xml:space="preserve">　　亦不掘生地　　不断于青草</w:t>
      </w:r>
    </w:p>
    <w:p>
      <w:r>
        <w:t xml:space="preserve">　　不得不受食　　及以残宿食</w:t>
      </w:r>
    </w:p>
    <w:p>
      <w:r>
        <w:t xml:space="preserve">　　是名为六随　　学之经两岁</w:t>
      </w:r>
    </w:p>
    <w:p>
      <w:r>
        <w:t xml:space="preserve">　　上座于日数　　分明须忆知</w:t>
      </w:r>
    </w:p>
    <w:p>
      <w:r>
        <w:t xml:space="preserve">　　授事在众前　　日日当陈告</w:t>
      </w:r>
    </w:p>
    <w:p>
      <w:r>
        <w:t xml:space="preserve">　　可于六时中　　月半减一日</w:t>
      </w:r>
    </w:p>
    <w:p>
      <w:r>
        <w:t xml:space="preserve">　　减日成其月　　至六成一闰</w:t>
      </w:r>
    </w:p>
    <w:p>
      <w:r>
        <w:t xml:space="preserve">　　如其王作闰　　月数有参差</w:t>
      </w:r>
    </w:p>
    <w:p>
      <w:r>
        <w:t xml:space="preserve">　　苾刍应可随　　由王有势力</w:t>
      </w:r>
    </w:p>
    <w:p>
      <w:r>
        <w:t xml:space="preserve">　　洗手洗钵处　　若作曼荼罗</w:t>
      </w:r>
    </w:p>
    <w:p>
      <w:r>
        <w:t xml:space="preserve">　　不似日月形　　及似塔形势</w:t>
      </w:r>
    </w:p>
    <w:p>
      <w:r>
        <w:t xml:space="preserve">　　苾刍涉路去　　若过神庙堂</w:t>
      </w:r>
    </w:p>
    <w:p>
      <w:r>
        <w:t xml:space="preserve">　　入弹指作声　　伽他说佛语</w:t>
      </w:r>
    </w:p>
    <w:p>
      <w:r>
        <w:t xml:space="preserve">　　若至神庙所　　不应为损益</w:t>
      </w:r>
    </w:p>
    <w:p>
      <w:r>
        <w:t xml:space="preserve">　　苾刍若违教　　便招恶作罪</w:t>
      </w:r>
    </w:p>
    <w:p>
      <w:r>
        <w:t xml:space="preserve">　　苾刍等五众　　不供养天神</w:t>
      </w:r>
    </w:p>
    <w:p>
      <w:r>
        <w:t xml:space="preserve">　　自作若使人　　亦得恶作罪</w:t>
      </w:r>
    </w:p>
    <w:p>
      <w:r>
        <w:t xml:space="preserve">　　若有余因缘　　许香花祭食</w:t>
      </w:r>
    </w:p>
    <w:p>
      <w:r>
        <w:t xml:space="preserve">　　不得违时俗　　损益不应为</w:t>
      </w:r>
    </w:p>
    <w:p>
      <w:r>
        <w:t xml:space="preserve">　　事佛之善神　　随情应供养</w:t>
      </w:r>
    </w:p>
    <w:p>
      <w:r>
        <w:t xml:space="preserve">　　于诸大经内　　遣作皆无犯</w:t>
      </w:r>
    </w:p>
    <w:p>
      <w:r>
        <w:t xml:space="preserve">　　于诸有情类　　常拥护行慈</w:t>
      </w:r>
    </w:p>
    <w:p>
      <w:r>
        <w:t xml:space="preserve">　　由有慈悲种　　不生于苦趣</w:t>
      </w:r>
    </w:p>
    <w:p>
      <w:r>
        <w:t xml:space="preserve">　　爱敬天神者　　常好为供养</w:t>
      </w:r>
    </w:p>
    <w:p>
      <w:r>
        <w:t xml:space="preserve">　　世间皆共然　　由贪生死乐</w:t>
      </w:r>
    </w:p>
    <w:p>
      <w:r>
        <w:t xml:space="preserve">　　皆求世间果　　由是祭邪神</w:t>
      </w:r>
    </w:p>
    <w:p>
      <w:r>
        <w:t xml:space="preserve">　　恼害杀众生　　引他归恶趣</w:t>
      </w:r>
    </w:p>
    <w:p>
      <w:r>
        <w:t xml:space="preserve">　　先已归依佛　　转更事天神</w:t>
      </w:r>
    </w:p>
    <w:p>
      <w:r>
        <w:t xml:space="preserve">　　供养获果少　　不知尊敬处</w:t>
      </w:r>
    </w:p>
    <w:p>
      <w:r>
        <w:t xml:space="preserve">　　破戒著袈裟　　欺弄苾刍像</w:t>
      </w:r>
    </w:p>
    <w:p>
      <w:r>
        <w:t xml:space="preserve">　　无惭啖人食　　事同刚火炭</w:t>
      </w:r>
    </w:p>
    <w:p>
      <w:r>
        <w:t xml:space="preserve">　　应写律教等　　流布能生福</w:t>
      </w:r>
    </w:p>
    <w:p>
      <w:r>
        <w:t xml:space="preserve">　　忘念者令忆　　自身兼读持</w:t>
      </w:r>
    </w:p>
    <w:p>
      <w:r>
        <w:t xml:space="preserve">　　苾刍入浴室　　须揩身体时</w:t>
      </w:r>
    </w:p>
    <w:p>
      <w:r>
        <w:t xml:space="preserve">　　应令敬信人　　勿使不信者</w:t>
      </w:r>
    </w:p>
    <w:p>
      <w:r>
        <w:t xml:space="preserve">　　诸有持戒人　　不供破戒者</w:t>
      </w:r>
    </w:p>
    <w:p>
      <w:r>
        <w:t xml:space="preserve">　　不可令师子　　承事于野干</w:t>
      </w:r>
    </w:p>
    <w:p>
      <w:r>
        <w:t xml:space="preserve">　　此是佛法刺　　正教中死尸</w:t>
      </w:r>
    </w:p>
    <w:p>
      <w:r>
        <w:t xml:space="preserve">　　共住及随行　　皆成不应法</w:t>
      </w:r>
    </w:p>
    <w:p>
      <w:r>
        <w:t xml:space="preserve">　　亲教轨范师　　及父母有病</w:t>
      </w:r>
    </w:p>
    <w:p>
      <w:r>
        <w:t xml:space="preserve">　　假令是破戒　　悉可为供给</w:t>
      </w:r>
    </w:p>
    <w:p>
      <w:r>
        <w:t xml:space="preserve">　　父母老贫病　　乞食半相供</w:t>
      </w:r>
    </w:p>
    <w:p>
      <w:r>
        <w:t xml:space="preserve">　　由斯有大恩　　是故应瞻养</w:t>
      </w:r>
    </w:p>
    <w:p>
      <w:r>
        <w:t xml:space="preserve">　　见有阙乏处　　随事皆供给</w:t>
      </w:r>
    </w:p>
    <w:p>
      <w:r>
        <w:t xml:space="preserve">　　乃至涂足油　　洗沐令身净</w:t>
      </w:r>
    </w:p>
    <w:p>
      <w:r>
        <w:t xml:space="preserve">　　苾刍若用砖　　唯得揩踝足</w:t>
      </w:r>
    </w:p>
    <w:p>
      <w:r>
        <w:t xml:space="preserve">　　余身分不许　　若为病皆听</w:t>
      </w:r>
    </w:p>
    <w:p>
      <w:r>
        <w:t xml:space="preserve">　　不三画插梳　　及带于咒线</w:t>
      </w:r>
    </w:p>
    <w:p>
      <w:r>
        <w:t xml:space="preserve">　　应系于左臂　　为治病开听</w:t>
      </w:r>
    </w:p>
    <w:p>
      <w:r>
        <w:t xml:space="preserve">　　如其病除愈　　应安柱孔中</w:t>
      </w:r>
    </w:p>
    <w:p>
      <w:r>
        <w:t xml:space="preserve">　　医人若遣为　　香涂身不犯</w:t>
      </w:r>
    </w:p>
    <w:p>
      <w:r>
        <w:t xml:space="preserve">　　若以香涂身　　不应出房外</w:t>
      </w:r>
    </w:p>
    <w:p>
      <w:r>
        <w:t xml:space="preserve">　　勿令他嫌慢　　增其不信心</w:t>
      </w:r>
    </w:p>
    <w:p>
      <w:r>
        <w:t xml:space="preserve">　　若有净信者　　为福施香泥</w:t>
      </w:r>
    </w:p>
    <w:p>
      <w:r>
        <w:t xml:space="preserve">　　应涂户扇边　　嗅之能益眼</w:t>
      </w:r>
    </w:p>
    <w:p>
      <w:r>
        <w:t xml:space="preserve">　　净信以香泥　　涂摩苾刍足</w:t>
      </w:r>
    </w:p>
    <w:p>
      <w:r>
        <w:t xml:space="preserve">　　为福宜应受　　去时当洗除</w:t>
      </w:r>
    </w:p>
    <w:p>
      <w:r>
        <w:t xml:space="preserve">　　必有妙香花　　苾刍欲得嗅</w:t>
      </w:r>
    </w:p>
    <w:p>
      <w:r>
        <w:t xml:space="preserve">　　意欲令明眼　　不应生爱心</w:t>
      </w:r>
    </w:p>
    <w:p>
      <w:r>
        <w:t xml:space="preserve">　　听持铁钥匙　　为防衣药故</w:t>
      </w:r>
    </w:p>
    <w:p>
      <w:r>
        <w:t xml:space="preserve">　　勿兴烦恼意　　辄捉打众生</w:t>
      </w:r>
    </w:p>
    <w:p>
      <w:r>
        <w:t xml:space="preserve">　　大众及别人　　持印皆听许</w:t>
      </w:r>
    </w:p>
    <w:p>
      <w:r>
        <w:t xml:space="preserve">　　铜铁木矿石　　砖锡等应为</w:t>
      </w:r>
    </w:p>
    <w:p>
      <w:r>
        <w:t xml:space="preserve">　　别人髑髅像　　或刻为白骨</w:t>
      </w:r>
    </w:p>
    <w:p>
      <w:r>
        <w:t xml:space="preserve">　　大众法轮形　　此是作印相</w:t>
      </w:r>
    </w:p>
    <w:p>
      <w:r>
        <w:t xml:space="preserve">　　凡食小香果　　皆须待核成</w:t>
      </w:r>
    </w:p>
    <w:p>
      <w:r>
        <w:t xml:space="preserve">　　欲令其福增　　僧伽果须熟</w:t>
      </w:r>
    </w:p>
    <w:p>
      <w:r>
        <w:t xml:space="preserve">　　不应临水镜　　爱心观面像</w:t>
      </w:r>
    </w:p>
    <w:p>
      <w:r>
        <w:t xml:space="preserve">　　为病念无常　　照时无有过</w:t>
      </w:r>
    </w:p>
    <w:p>
      <w:r>
        <w:t xml:space="preserve">　　不自断生支　　亦不砖石打</w:t>
      </w:r>
    </w:p>
    <w:p>
      <w:r>
        <w:t xml:space="preserve">　　宜将不净观　　洗除淫染心</w:t>
      </w:r>
    </w:p>
    <w:p>
      <w:r>
        <w:t xml:space="preserve">　　洗足盆内高　　其形如象迹</w:t>
      </w:r>
    </w:p>
    <w:p>
      <w:r>
        <w:t xml:space="preserve">　　竹及多罗叶　　二种扇应持</w:t>
      </w:r>
    </w:p>
    <w:p>
      <w:r>
        <w:t xml:space="preserve">　　若欲除蚊子　　五种拂随听</w:t>
      </w:r>
    </w:p>
    <w:p>
      <w:r>
        <w:t xml:space="preserve">　　枝梢劫贝[卄/毦]　　麻毛并破帛</w:t>
      </w:r>
    </w:p>
    <w:p>
      <w:r>
        <w:t xml:space="preserve">　　若须上高梯　　应结裙下缘</w:t>
      </w:r>
    </w:p>
    <w:p>
      <w:r>
        <w:t xml:space="preserve">　　苾刍不擎重　　应觅俗人持</w:t>
      </w:r>
    </w:p>
    <w:p>
      <w:r>
        <w:t xml:space="preserve">　　苾刍之仪式　　皆与俗不同</w:t>
      </w:r>
    </w:p>
    <w:p>
      <w:r>
        <w:t xml:space="preserve">　　用梳等搔头　　是事咸不可</w:t>
      </w:r>
    </w:p>
    <w:p>
      <w:r>
        <w:t xml:space="preserve">　　若发有尘垢　　头痒手揩摩</w:t>
      </w:r>
    </w:p>
    <w:p>
      <w:r>
        <w:t xml:space="preserve">　　或时将故衣　　此等皆无犯</w:t>
      </w:r>
    </w:p>
    <w:p>
      <w:r>
        <w:t xml:space="preserve">　　寺后西北隅　　安置大便室</w:t>
      </w:r>
    </w:p>
    <w:p>
      <w:r>
        <w:t xml:space="preserve">　　及以小行室　　皆须店门扇</w:t>
      </w:r>
    </w:p>
    <w:p>
      <w:r>
        <w:t xml:space="preserve">　　西北角下房　　安大众瓶水</w:t>
      </w:r>
    </w:p>
    <w:p>
      <w:r>
        <w:t xml:space="preserve">　　此据门南向　　余面准应知</w:t>
      </w:r>
    </w:p>
    <w:p>
      <w:r>
        <w:t xml:space="preserve">　　若见诸俗人　　及老苾刍啑</w:t>
      </w:r>
    </w:p>
    <w:p>
      <w:r>
        <w:t xml:space="preserve">　　应云久长寿　　不言便得罪</w:t>
      </w:r>
    </w:p>
    <w:p>
      <w:r>
        <w:t xml:space="preserve">　　大者见小啑　　应告言无病</w:t>
      </w:r>
    </w:p>
    <w:p>
      <w:r>
        <w:t xml:space="preserve">　　小者于尊年　　即须云敬礼</w:t>
      </w:r>
    </w:p>
    <w:p>
      <w:r>
        <w:t xml:space="preserve">　　凡是啖食时　　及便利未洗</w:t>
      </w:r>
    </w:p>
    <w:p>
      <w:r>
        <w:t xml:space="preserve">　　或一衣在道　　或立秽闹处</w:t>
      </w:r>
    </w:p>
    <w:p>
      <w:r>
        <w:t xml:space="preserve">　　或复食虽了　　口犹未澡漱</w:t>
      </w:r>
    </w:p>
    <w:p>
      <w:r>
        <w:t xml:space="preserve">　　斯皆不礼他　　亦不受他礼</w:t>
      </w:r>
    </w:p>
    <w:p>
      <w:r>
        <w:t xml:space="preserve">　　若于旦起时　　齿木未净口</w:t>
      </w:r>
    </w:p>
    <w:p>
      <w:r>
        <w:t xml:space="preserve">　　礼他及受礼　　并皆招恶作</w:t>
      </w:r>
    </w:p>
    <w:p>
      <w:r>
        <w:t xml:space="preserve">　　见行遍住等　　皆不应礼拜</w:t>
      </w:r>
    </w:p>
    <w:p>
      <w:r>
        <w:t xml:space="preserve">　　佛及大苾刍　　唯此二应礼</w:t>
      </w:r>
    </w:p>
    <w:p>
      <w:r>
        <w:t xml:space="preserve">　　于斯圣教内　　有二种畔睇</w:t>
      </w:r>
    </w:p>
    <w:p>
      <w:r>
        <w:t xml:space="preserve">　　一谓以五轮　　二乃搦其腨</w:t>
      </w:r>
    </w:p>
    <w:p>
      <w:r>
        <w:t xml:space="preserve">　　持戒者不应　　毛绳系蛇项</w:t>
      </w:r>
    </w:p>
    <w:p>
      <w:r>
        <w:t xml:space="preserve">　　如其不肯去　　方便好应驱</w:t>
      </w:r>
    </w:p>
    <w:p>
      <w:r>
        <w:t xml:space="preserve">　　应可用软绳　　徐徐系项弃</w:t>
      </w:r>
    </w:p>
    <w:p>
      <w:r>
        <w:t xml:space="preserve">　　宜安险丛处　　勿对于众人</w:t>
      </w:r>
    </w:p>
    <w:p>
      <w:r>
        <w:t xml:space="preserve">　　如是于鼠等　　皆可兴悲念</w:t>
      </w:r>
    </w:p>
    <w:p>
      <w:r>
        <w:t xml:space="preserve">　　系放无令害　　殷勤善用心</w:t>
      </w:r>
    </w:p>
    <w:p>
      <w:r>
        <w:t xml:space="preserve">　　护戒者悲心　　蚤虱常存念</w:t>
      </w:r>
    </w:p>
    <w:p>
      <w:r>
        <w:t xml:space="preserve">　　置故衣毡内　　应安孔隙中</w:t>
      </w:r>
    </w:p>
    <w:p>
      <w:r>
        <w:t xml:space="preserve">　　若其除壁虱　　可安青草中</w:t>
      </w:r>
    </w:p>
    <w:p>
      <w:r>
        <w:t xml:space="preserve">　　随其乐处行　　勿令生苦害</w:t>
      </w:r>
    </w:p>
    <w:p>
      <w:r>
        <w:t xml:space="preserve">　　油器有三种　　大者受一抄</w:t>
      </w:r>
    </w:p>
    <w:p>
      <w:r>
        <w:t xml:space="preserve">　　小半抄余中　　随情可持用</w:t>
      </w:r>
    </w:p>
    <w:p>
      <w:r>
        <w:t xml:space="preserve">　　道行为法语　　或作圣默然</w:t>
      </w:r>
    </w:p>
    <w:p>
      <w:r>
        <w:t xml:space="preserve">　　住息说伽他　　宿处诵三启</w:t>
      </w:r>
    </w:p>
    <w:p>
      <w:r>
        <w:t xml:space="preserve">　　听持三种绳　　长百五十肘</w:t>
      </w:r>
    </w:p>
    <w:p>
      <w:r>
        <w:t xml:space="preserve">　　短百肘余中　　随处应当用</w:t>
      </w:r>
    </w:p>
    <w:p>
      <w:r>
        <w:t xml:space="preserve">　　如其井池浅　　或可水平流</w:t>
      </w:r>
    </w:p>
    <w:p>
      <w:r>
        <w:t xml:space="preserve">　　长短任应持　　或时全不用</w:t>
      </w:r>
    </w:p>
    <w:p>
      <w:r>
        <w:t xml:space="preserve">　　若为苾刍尼　　演说律仪教</w:t>
      </w:r>
    </w:p>
    <w:p>
      <w:r>
        <w:t xml:space="preserve">　　中间应幔障　　异斯便恶作</w:t>
      </w:r>
    </w:p>
    <w:p>
      <w:r>
        <w:t xml:space="preserve">　　不取贼遗物　　应可善观瞻</w:t>
      </w:r>
    </w:p>
    <w:p>
      <w:r>
        <w:t xml:space="preserve">　　多人共委知　　设取无愆过</w:t>
      </w:r>
    </w:p>
    <w:p>
      <w:r>
        <w:t xml:space="preserve">　　苾刍若种树　　拟充僧果园</w:t>
      </w:r>
    </w:p>
    <w:p>
      <w:r>
        <w:t xml:space="preserve">　　守看经五年　　去时须嘱授</w:t>
      </w:r>
    </w:p>
    <w:p>
      <w:r>
        <w:t xml:space="preserve">　　苾刍不咒誓　　若作似妄语</w:t>
      </w:r>
    </w:p>
    <w:p>
      <w:r>
        <w:t xml:space="preserve">　　亦不赌衣等　　博奕匪尸罗</w:t>
      </w:r>
    </w:p>
    <w:p>
      <w:r>
        <w:t xml:space="preserve">　　苾刍见女人　　若有染心起</w:t>
      </w:r>
    </w:p>
    <w:p>
      <w:r>
        <w:t xml:space="preserve">　　或女生染意　　住处舍应行</w:t>
      </w:r>
    </w:p>
    <w:p>
      <w:r>
        <w:t xml:space="preserve">　　若见苾刍尼　　为来听法故</w:t>
      </w:r>
    </w:p>
    <w:p>
      <w:r>
        <w:t xml:space="preserve">　　不可遣其立　　与物令安坐</w:t>
      </w:r>
    </w:p>
    <w:p>
      <w:r>
        <w:t xml:space="preserve">　　应与砖木枮　　及草稕褥子</w:t>
      </w:r>
    </w:p>
    <w:p>
      <w:r>
        <w:t xml:space="preserve">　　唯此令尼坐　　余物并不应</w:t>
      </w:r>
    </w:p>
    <w:p>
      <w:r>
        <w:t xml:space="preserve">　　尼来至寺中　　应与其卧具</w:t>
      </w:r>
    </w:p>
    <w:p>
      <w:r>
        <w:t xml:space="preserve">　　令用中下者　　上物无宜与</w:t>
      </w:r>
    </w:p>
    <w:p>
      <w:r>
        <w:t xml:space="preserve">　　苾刍苾刍尼　　相对不说罪</w:t>
      </w:r>
    </w:p>
    <w:p>
      <w:r>
        <w:t xml:space="preserve">　　由于所犯过　　愧耻难陈说</w:t>
      </w:r>
    </w:p>
    <w:p>
      <w:r>
        <w:t xml:space="preserve">　　苾刍尼有疑　　于罪应为决</w:t>
      </w:r>
    </w:p>
    <w:p>
      <w:r>
        <w:t xml:space="preserve">　　尼须起尊敬　　勿生轻慢心</w:t>
      </w:r>
    </w:p>
    <w:p>
      <w:r>
        <w:t xml:space="preserve">　　尼入僧寺时　　至门应遣问</w:t>
      </w:r>
    </w:p>
    <w:p>
      <w:r>
        <w:t xml:space="preserve">　　报言无过者　　随意令其入</w:t>
      </w:r>
    </w:p>
    <w:p>
      <w:r>
        <w:t xml:space="preserve">　　欲居兰若人　　应先善三藏</w:t>
      </w:r>
    </w:p>
    <w:p>
      <w:r>
        <w:t xml:space="preserve">　　日月星行次　　皆应分别知</w:t>
      </w:r>
    </w:p>
    <w:p>
      <w:r>
        <w:t xml:space="preserve">　　若在兰若住　　应畜油等物</w:t>
      </w:r>
    </w:p>
    <w:p>
      <w:r>
        <w:t xml:space="preserve">　　他索可相供　　令贼欢喜故</w:t>
      </w:r>
    </w:p>
    <w:p>
      <w:r>
        <w:t xml:space="preserve">　　先是工巧人　　调度不应畜</w:t>
      </w:r>
    </w:p>
    <w:p>
      <w:r>
        <w:t xml:space="preserve">　　医及解书者　　针笔等听持</w:t>
      </w:r>
    </w:p>
    <w:p>
      <w:r>
        <w:t xml:space="preserve">　　苾刍住兰若　　应可务精勤</w:t>
      </w:r>
    </w:p>
    <w:p>
      <w:r>
        <w:t xml:space="preserve">　　出家勤最初　　懈怠便招罪</w:t>
      </w:r>
    </w:p>
    <w:p>
      <w:r>
        <w:t xml:space="preserve">　　纵使行精进　　正法亦须求</w:t>
      </w:r>
    </w:p>
    <w:p>
      <w:r>
        <w:t xml:space="preserve">　　离此见不明　　失信乖修习</w:t>
      </w:r>
    </w:p>
    <w:p>
      <w:r>
        <w:t xml:space="preserve">　　若离正教授　　无宜习定门</w:t>
      </w:r>
    </w:p>
    <w:p>
      <w:r>
        <w:t xml:space="preserve">　　能发狂乱心　　损害禅支路</w:t>
      </w:r>
    </w:p>
    <w:p>
      <w:r>
        <w:t xml:space="preserve">　　于其所住房　　香花等芬馥</w:t>
      </w:r>
    </w:p>
    <w:p>
      <w:r>
        <w:t xml:space="preserve">　　床服咸应尔　　异此心难定</w:t>
      </w:r>
    </w:p>
    <w:p>
      <w:r>
        <w:t xml:space="preserve">　　僧家营作木　　不可持烧染</w:t>
      </w:r>
    </w:p>
    <w:p>
      <w:r>
        <w:t xml:space="preserve">　　若是曲烂者　　许用在无伤</w:t>
      </w:r>
    </w:p>
    <w:p>
      <w:r>
        <w:t xml:space="preserve">　　若为他解劳　　应须观轨式</w:t>
      </w:r>
    </w:p>
    <w:p>
      <w:r>
        <w:t xml:space="preserve">　　彼人有伴属　　勘问乃相容</w:t>
      </w:r>
    </w:p>
    <w:p>
      <w:r>
        <w:t xml:space="preserve">　　若见有女人　　水火等漂害</w:t>
      </w:r>
    </w:p>
    <w:p>
      <w:r>
        <w:t xml:space="preserve">　　苾刍应拯济　　由悲故非犯</w:t>
      </w:r>
    </w:p>
    <w:p>
      <w:r>
        <w:t xml:space="preserve">　　若有人来问　　云何活命缘</w:t>
      </w:r>
    </w:p>
    <w:p>
      <w:r>
        <w:t xml:space="preserve">　　苾刍随事教　　勿使违时俗</w:t>
      </w:r>
    </w:p>
    <w:p>
      <w:r>
        <w:t xml:space="preserve">　　若于寺门下　　或在房檐前</w:t>
      </w:r>
    </w:p>
    <w:p>
      <w:r>
        <w:t xml:space="preserve">　　若有女人时　　苾刍不应住</w:t>
      </w:r>
    </w:p>
    <w:p>
      <w:r>
        <w:t xml:space="preserve">　　已于五欲境　　舍之而不爱</w:t>
      </w:r>
    </w:p>
    <w:p>
      <w:r>
        <w:t xml:space="preserve">　　是故常用心　　念住勤修习</w:t>
      </w:r>
    </w:p>
    <w:p>
      <w:r>
        <w:t xml:space="preserve">　　三世诸如来　　独觉声闻众</w:t>
      </w:r>
    </w:p>
    <w:p>
      <w:r>
        <w:t xml:space="preserve">　　皆依此道去　　能至涅槃城</w:t>
      </w:r>
    </w:p>
    <w:p>
      <w:r>
        <w:t xml:space="preserve">　　弟子观师德　　方可请为依</w:t>
      </w:r>
    </w:p>
    <w:p>
      <w:r>
        <w:t xml:space="preserve">　　师于弟子边　　问知应摄受</w:t>
      </w:r>
    </w:p>
    <w:p>
      <w:r>
        <w:t xml:space="preserve">　　两人随有过　　彼此并招愆</w:t>
      </w:r>
    </w:p>
    <w:p>
      <w:r>
        <w:t xml:space="preserve">　　为斯俱用心　　殷勤好相察</w:t>
      </w:r>
    </w:p>
    <w:p>
      <w:r>
        <w:t xml:space="preserve">　　师须戒行全　　瞻病不吝法</w:t>
      </w:r>
    </w:p>
    <w:p>
      <w:r>
        <w:t xml:space="preserve">　　随时常教授　　当求如是师</w:t>
      </w:r>
    </w:p>
    <w:p>
      <w:r>
        <w:t xml:space="preserve">　　弟子亦具戒　　勤策性柔和</w:t>
      </w:r>
    </w:p>
    <w:p>
      <w:r>
        <w:t xml:space="preserve">　　恭敬于师长　　禅诵无违阙</w:t>
      </w:r>
    </w:p>
    <w:p>
      <w:r>
        <w:t xml:space="preserve">　　有缘自行去　　或复见本师</w:t>
      </w:r>
    </w:p>
    <w:p>
      <w:r>
        <w:t xml:space="preserve">　　入外道归俗　　斯皆失依止</w:t>
      </w:r>
    </w:p>
    <w:p>
      <w:r>
        <w:t xml:space="preserve">　　又复随一人　　作舍依止念</w:t>
      </w:r>
    </w:p>
    <w:p>
      <w:r>
        <w:t xml:space="preserve">　　此即名为舍　　进否善须知</w:t>
      </w:r>
    </w:p>
    <w:p>
      <w:r>
        <w:t xml:space="preserve">　　呵责门徒时　　不可便驱逐</w:t>
      </w:r>
    </w:p>
    <w:p>
      <w:r>
        <w:t xml:space="preserve">　　权听寺内住　　若改命归房</w:t>
      </w:r>
    </w:p>
    <w:p>
      <w:r>
        <w:t xml:space="preserve">　　说有五种呵　　不语不教授</w:t>
      </w:r>
    </w:p>
    <w:p>
      <w:r>
        <w:t xml:space="preserve">　　不受其承事　　遮善品舍衣</w:t>
      </w:r>
    </w:p>
    <w:p>
      <w:r>
        <w:t xml:space="preserve">　　呵责及受忏　　皆须准教行</w:t>
      </w:r>
    </w:p>
    <w:p>
      <w:r>
        <w:t xml:space="preserve">　　此二若乖违　　俱招恶作罪</w:t>
      </w:r>
    </w:p>
    <w:p>
      <w:r>
        <w:t xml:space="preserve">　　懒惰无孝心　　粗言亲恶友</w:t>
      </w:r>
    </w:p>
    <w:p>
      <w:r>
        <w:t xml:space="preserve">　　于师不恭敬　　斯人勿忏摩</w:t>
      </w:r>
    </w:p>
    <w:p>
      <w:r>
        <w:t xml:space="preserve">　　若摈于求寂　　随将上下衣</w:t>
      </w:r>
    </w:p>
    <w:p>
      <w:r>
        <w:t xml:space="preserve">　　并与滤水罗　　师须善观察</w:t>
      </w:r>
    </w:p>
    <w:p>
      <w:r>
        <w:t xml:space="preserve">　　若已受近圆　　应与其六物</w:t>
      </w:r>
    </w:p>
    <w:p>
      <w:r>
        <w:t xml:space="preserve">　　必是难容忍　　随去不须留</w:t>
      </w:r>
    </w:p>
    <w:p>
      <w:r>
        <w:t xml:space="preserve">　　若离本依止　　一宿不应行</w:t>
      </w:r>
    </w:p>
    <w:p>
      <w:r>
        <w:t xml:space="preserve">　　仍除满五年　　善明于戒律</w:t>
      </w:r>
    </w:p>
    <w:p>
      <w:r>
        <w:t xml:space="preserve">　　如其向余处　　缘开五日停</w:t>
      </w:r>
    </w:p>
    <w:p>
      <w:r>
        <w:t xml:space="preserve">　　勤求依止师　　若无不得住</w:t>
      </w:r>
    </w:p>
    <w:p>
      <w:r>
        <w:t xml:space="preserve">　　宜于彼师处　　应为洗摩身</w:t>
      </w:r>
    </w:p>
    <w:p>
      <w:r>
        <w:t xml:space="preserve">　　或染或缝衣　　斯为弟子法</w:t>
      </w:r>
    </w:p>
    <w:p>
      <w:r>
        <w:t xml:space="preserve">　　轨范于作业　　知量可应为</w:t>
      </w:r>
    </w:p>
    <w:p>
      <w:r>
        <w:t xml:space="preserve">　　养护起慈悲　　不应令过分</w:t>
      </w:r>
    </w:p>
    <w:p>
      <w:r>
        <w:t xml:space="preserve">　　教读依止师　　报恩俱给侍</w:t>
      </w:r>
    </w:p>
    <w:p>
      <w:r>
        <w:t xml:space="preserve">　　然于二人处　　恭敬有差殊</w:t>
      </w:r>
    </w:p>
    <w:p>
      <w:r>
        <w:t xml:space="preserve">　　若无教读师　　在处住无犯</w:t>
      </w:r>
    </w:p>
    <w:p>
      <w:r>
        <w:t xml:space="preserve">　　无依不应住　　依止倍存心</w:t>
      </w:r>
    </w:p>
    <w:p>
      <w:r>
        <w:t xml:space="preserve">　　虽断烦恼尽　　复善闲三藏</w:t>
      </w:r>
    </w:p>
    <w:p>
      <w:r>
        <w:t xml:space="preserve">　　若未满十夏　　仍须伏依止</w:t>
      </w:r>
    </w:p>
    <w:p>
      <w:r>
        <w:t xml:space="preserve">　　去师两驿半　　半月一度礼</w:t>
      </w:r>
    </w:p>
    <w:p>
      <w:r>
        <w:t xml:space="preserve">　　此半八日礼　　同处日须三</w:t>
      </w:r>
    </w:p>
    <w:p>
      <w:r>
        <w:t xml:space="preserve">　　若于后夏内　　依止师身亡</w:t>
      </w:r>
    </w:p>
    <w:p>
      <w:r>
        <w:t xml:space="preserve">　　宜应自守心　　更互相监察</w:t>
      </w:r>
    </w:p>
    <w:p>
      <w:r>
        <w:t xml:space="preserve">　　若至三月满　　处无依止人</w:t>
      </w:r>
    </w:p>
    <w:p>
      <w:r>
        <w:t xml:space="preserve">　　第二褒洒陀　　不应于此住</w:t>
      </w:r>
    </w:p>
    <w:p>
      <w:r>
        <w:t xml:space="preserve">　　既为随意事　　勿更褒洒陀</w:t>
      </w:r>
    </w:p>
    <w:p>
      <w:r>
        <w:t xml:space="preserve">　　大圣顺时开　　即名为长净</w:t>
      </w:r>
    </w:p>
    <w:p>
      <w:r>
        <w:t xml:space="preserve">　　更互相教示　　随意圣遣为</w:t>
      </w:r>
    </w:p>
    <w:p>
      <w:r>
        <w:t xml:space="preserve">　　常开长净门　　对治众罪业</w:t>
      </w:r>
    </w:p>
    <w:p>
      <w:r>
        <w:t xml:space="preserve">　　寺中有客至　　主等或时多</w:t>
      </w:r>
    </w:p>
    <w:p>
      <w:r>
        <w:t xml:space="preserve">　　十四五参差　　应随主人作</w:t>
      </w:r>
    </w:p>
    <w:p>
      <w:r>
        <w:t xml:space="preserve">　　若处客来多　　旧住人数少</w:t>
      </w:r>
    </w:p>
    <w:p>
      <w:r>
        <w:t xml:space="preserve">　　主应随彼客　　共为褒洒陀</w:t>
      </w:r>
    </w:p>
    <w:p>
      <w:r>
        <w:t xml:space="preserve">　　僧伽不和合　　对一人守持</w:t>
      </w:r>
    </w:p>
    <w:p>
      <w:r>
        <w:t xml:space="preserve">　　若一人亦无　　心念应言说</w:t>
      </w:r>
    </w:p>
    <w:p>
      <w:r>
        <w:t xml:space="preserve">　　如是作守持　　苾刍衣及钵</w:t>
      </w:r>
    </w:p>
    <w:p>
      <w:r>
        <w:t xml:space="preserve">　　并舍为分别　　兼舍请应知</w:t>
      </w:r>
    </w:p>
    <w:p>
      <w:r>
        <w:t xml:space="preserve">　　大众若和合　　得好人共住</w:t>
      </w:r>
    </w:p>
    <w:p>
      <w:r>
        <w:t xml:space="preserve">　　理应许说戒　　心念亦随听</w:t>
      </w:r>
    </w:p>
    <w:p>
      <w:r>
        <w:t xml:space="preserve">　　必若难缘生　　有事开心念</w:t>
      </w:r>
    </w:p>
    <w:p>
      <w:r>
        <w:t xml:space="preserve">　　应知随意事　　准此亦应为</w:t>
      </w:r>
    </w:p>
    <w:p>
      <w:r>
        <w:t xml:space="preserve">　　大众可同心　　应共作随意</w:t>
      </w:r>
    </w:p>
    <w:p>
      <w:r>
        <w:t xml:space="preserve">　　异此应须唤　　同行者为之</w:t>
      </w:r>
    </w:p>
    <w:p>
      <w:r>
        <w:t xml:space="preserve">　　将去随意时　　可有七八日</w:t>
      </w:r>
    </w:p>
    <w:p>
      <w:r>
        <w:t xml:space="preserve">　　应为告白事　　令使众人知</w:t>
      </w:r>
    </w:p>
    <w:p>
      <w:r>
        <w:t xml:space="preserve">　　坛场应秉法　　界中或出外</w:t>
      </w:r>
    </w:p>
    <w:p>
      <w:r>
        <w:t xml:space="preserve">　　一界不别住　　众事悉应为</w:t>
      </w:r>
    </w:p>
    <w:p>
      <w:r>
        <w:t xml:space="preserve">　　二十十或五　　及以四苾刍</w:t>
      </w:r>
    </w:p>
    <w:p>
      <w:r>
        <w:t xml:space="preserve">　　有此四僧伽　　随应秉诸法</w:t>
      </w:r>
    </w:p>
    <w:p>
      <w:r>
        <w:t xml:space="preserve">　　不得以世尊　　添彼僧伽数</w:t>
      </w:r>
    </w:p>
    <w:p>
      <w:r>
        <w:t xml:space="preserve">　　佛宝殊僧宝　　秉法者应知</w:t>
      </w:r>
    </w:p>
    <w:p>
      <w:r>
        <w:t xml:space="preserve">　　出罪须二十　　近圆十人等</w:t>
      </w:r>
    </w:p>
    <w:p>
      <w:r>
        <w:t xml:space="preserve">　　满五应随意　　四为褒洒陀</w:t>
      </w:r>
    </w:p>
    <w:p>
      <w:r>
        <w:t xml:space="preserve">　　若处秉羯磨　　白等如法成</w:t>
      </w:r>
    </w:p>
    <w:p>
      <w:r>
        <w:t xml:space="preserve">　　名住处应知　　异斯非住处</w:t>
      </w:r>
    </w:p>
    <w:p>
      <w:r>
        <w:t xml:space="preserve">　　苾刍不哑默　　口应宣法言</w:t>
      </w:r>
    </w:p>
    <w:p>
      <w:r>
        <w:t xml:space="preserve">　　是外道愚痴　　诱诳诸无识</w:t>
      </w:r>
    </w:p>
    <w:p>
      <w:r>
        <w:t xml:space="preserve">　　苾刍安居了　　三事应随意</w:t>
      </w:r>
    </w:p>
    <w:p>
      <w:r>
        <w:t xml:space="preserve">　　如不作此事　　无难不应行</w:t>
      </w:r>
    </w:p>
    <w:p>
      <w:r>
        <w:t xml:space="preserve">　　虽有见闻疑　　别遇难缘起</w:t>
      </w:r>
    </w:p>
    <w:p>
      <w:r>
        <w:t xml:space="preserve">　　为护于身命　　越海亦须行</w:t>
      </w:r>
    </w:p>
    <w:p>
      <w:r>
        <w:t xml:space="preserve">　　若有王贼等　　乐闻苾刍戒</w:t>
      </w:r>
    </w:p>
    <w:p>
      <w:r>
        <w:t xml:space="preserve">　　难缘应为说　　无难不应为</w:t>
      </w:r>
    </w:p>
    <w:p>
      <w:r>
        <w:t xml:space="preserve">　　贫人有信心　　富人无信敬</w:t>
      </w:r>
    </w:p>
    <w:p>
      <w:r>
        <w:t xml:space="preserve">　　殷勤乐闻戒　　世尊开为说</w:t>
      </w:r>
    </w:p>
    <w:p>
      <w:r>
        <w:t xml:space="preserve">　　苾刍善三藏　　法师及病人</w:t>
      </w:r>
    </w:p>
    <w:p>
      <w:r>
        <w:t xml:space="preserve">　　众中最大者　　咸应放知事</w:t>
      </w:r>
    </w:p>
    <w:p>
      <w:r>
        <w:t xml:space="preserve">　　闻有明三藏　　远从他处来</w:t>
      </w:r>
    </w:p>
    <w:p>
      <w:r>
        <w:t xml:space="preserve">　　鼓乐及幢幡　　应迎两驿半</w:t>
      </w:r>
    </w:p>
    <w:p>
      <w:r>
        <w:t xml:space="preserve">　　大众鸣揵稚　　随力悉应迎</w:t>
      </w:r>
    </w:p>
    <w:p>
      <w:r>
        <w:t xml:space="preserve">　　美食解疲劳　　请次宜应告</w:t>
      </w:r>
    </w:p>
    <w:p>
      <w:r>
        <w:t xml:space="preserve">　　房舍及卧具　　常不在分限</w:t>
      </w:r>
    </w:p>
    <w:p>
      <w:r>
        <w:t xml:space="preserve">　　给净人相供　　不差知众事</w:t>
      </w:r>
    </w:p>
    <w:p>
      <w:r>
        <w:t xml:space="preserve">　　戒学佛所制　　僧制众同为</w:t>
      </w:r>
    </w:p>
    <w:p>
      <w:r>
        <w:t xml:space="preserve">　　乍可乖众言　　无违世尊教</w:t>
      </w:r>
    </w:p>
    <w:p>
      <w:r>
        <w:t xml:space="preserve">　　众意有多途　　虽立还复废</w:t>
      </w:r>
    </w:p>
    <w:p>
      <w:r>
        <w:t xml:space="preserve">　　岂有能回改　　无二大师言</w:t>
      </w:r>
    </w:p>
    <w:p>
      <w:r>
        <w:t xml:space="preserve">　　五月十六日　　应作前安居</w:t>
      </w:r>
    </w:p>
    <w:p>
      <w:r>
        <w:t xml:space="preserve">　　六月十六日　　苾刍为后夏</w:t>
      </w:r>
    </w:p>
    <w:p>
      <w:r>
        <w:t xml:space="preserve">　　但有此二日　　合作安居事</w:t>
      </w:r>
    </w:p>
    <w:p>
      <w:r>
        <w:t xml:space="preserve">　　中间但空住　　不许作安居</w:t>
      </w:r>
    </w:p>
    <w:p>
      <w:r>
        <w:t xml:space="preserve">　　苾刍三月内　　不许外游行</w:t>
      </w:r>
    </w:p>
    <w:p>
      <w:r>
        <w:t xml:space="preserve">　　飞禽于夏时　　亦不离巢去</w:t>
      </w:r>
    </w:p>
    <w:p>
      <w:r>
        <w:t xml:space="preserve">　　若至五月初　　逼夏须存意</w:t>
      </w:r>
    </w:p>
    <w:p>
      <w:r>
        <w:t xml:space="preserve">　　可于其住处　　营饰等应为</w:t>
      </w:r>
    </w:p>
    <w:p>
      <w:r>
        <w:t xml:space="preserve">　　既至十五日　　总收于卧具</w:t>
      </w:r>
    </w:p>
    <w:p>
      <w:r>
        <w:t xml:space="preserve">　　差分卧具人　　应须具德者</w:t>
      </w:r>
    </w:p>
    <w:p>
      <w:r>
        <w:t xml:space="preserve">　　于欲嗔痴怖　　众过并皆无</w:t>
      </w:r>
    </w:p>
    <w:p>
      <w:r>
        <w:t xml:space="preserve">　　善知分未分　　此即应差遣</w:t>
      </w:r>
    </w:p>
    <w:p>
      <w:r>
        <w:t xml:space="preserve">　　毗诃罗波罗　　应须告僧制</w:t>
      </w:r>
    </w:p>
    <w:p>
      <w:r>
        <w:t xml:space="preserve">　　冀令安乐住　　勿使有亏违</w:t>
      </w:r>
    </w:p>
    <w:p>
      <w:r>
        <w:t xml:space="preserve">　　诸人乐住者　　不应为斗诤</w:t>
      </w:r>
    </w:p>
    <w:p>
      <w:r>
        <w:t xml:space="preserve">　　于此受筹人　　当须自审察</w:t>
      </w:r>
    </w:p>
    <w:p>
      <w:r>
        <w:t xml:space="preserve">　　单白告大众　　今是十五日</w:t>
      </w:r>
    </w:p>
    <w:p>
      <w:r>
        <w:t xml:space="preserve">　　僧当共受筹　　明作安居事</w:t>
      </w:r>
    </w:p>
    <w:p>
      <w:r>
        <w:t xml:space="preserve">　　从上行筹已　　次可分房舍</w:t>
      </w:r>
    </w:p>
    <w:p>
      <w:r>
        <w:t xml:space="preserve">　　及以床卧具　　皆从大至终</w:t>
      </w:r>
    </w:p>
    <w:p>
      <w:r>
        <w:t xml:space="preserve">　　若近安居时　　当须善观察</w:t>
      </w:r>
    </w:p>
    <w:p>
      <w:r>
        <w:t xml:space="preserve">　　所行乞食境　　无令事有废</w:t>
      </w:r>
    </w:p>
    <w:p>
      <w:r>
        <w:t xml:space="preserve">　　若于所住处　　知有同行人</w:t>
      </w:r>
    </w:p>
    <w:p>
      <w:r>
        <w:t xml:space="preserve">　　具德有多闻　　并淳善和合</w:t>
      </w:r>
    </w:p>
    <w:p>
      <w:r>
        <w:t xml:space="preserve">　　不令烦恼起　　若起即能除</w:t>
      </w:r>
    </w:p>
    <w:p>
      <w:r>
        <w:t xml:space="preserve">　　有此善伴处　　宜应共居止</w:t>
      </w:r>
    </w:p>
    <w:p>
      <w:r>
        <w:t xml:space="preserve">　　病药并乞食　　斯皆易可求</w:t>
      </w:r>
    </w:p>
    <w:p>
      <w:r>
        <w:t xml:space="preserve">　　无多淫女家　　斯名善行处</w:t>
      </w:r>
    </w:p>
    <w:p>
      <w:r>
        <w:t xml:space="preserve">　　当于隐屏处　　蹲踞对苾刍</w:t>
      </w:r>
    </w:p>
    <w:p>
      <w:r>
        <w:t xml:space="preserve">　　口说安居文　　作法应如是</w:t>
      </w:r>
    </w:p>
    <w:p>
      <w:r>
        <w:t xml:space="preserve">　　我施主某甲　　侍人及作者</w:t>
      </w:r>
    </w:p>
    <w:p>
      <w:r>
        <w:t xml:space="preserve">　　我今于此处　　作前夏安居</w:t>
      </w:r>
    </w:p>
    <w:p>
      <w:r>
        <w:t xml:space="preserve">　　或云作后夏　　有破裂修补</w:t>
      </w:r>
    </w:p>
    <w:p>
      <w:r>
        <w:t xml:space="preserve">　　我于此夏居　　余并同前说</w:t>
      </w:r>
    </w:p>
    <w:p>
      <w:r>
        <w:t xml:space="preserve">　　若于此安居　　无法界外宿</w:t>
      </w:r>
    </w:p>
    <w:p>
      <w:r>
        <w:t xml:space="preserve">　　现在无饶益　　来世受泥犁</w:t>
      </w:r>
    </w:p>
    <w:p>
      <w:r>
        <w:t xml:space="preserve">　　若为寺等事　　并诸杂福业</w:t>
      </w:r>
    </w:p>
    <w:p>
      <w:r>
        <w:t xml:space="preserve">　　制底众食缘　　及以出罪等</w:t>
      </w:r>
    </w:p>
    <w:p>
      <w:r>
        <w:t xml:space="preserve">　　尼违八敬法　　为欲除其罪</w:t>
      </w:r>
    </w:p>
    <w:p>
      <w:r>
        <w:t xml:space="preserve">　　或为下三众　　受戒等须看</w:t>
      </w:r>
    </w:p>
    <w:p>
      <w:r>
        <w:t xml:space="preserve">　　若诸俗人辈　　有请唤等缘</w:t>
      </w:r>
    </w:p>
    <w:p>
      <w:r>
        <w:t xml:space="preserve">　　苾刍察时宜　　须时应往赴</w:t>
      </w:r>
    </w:p>
    <w:p>
      <w:r>
        <w:t xml:space="preserve">　　三宝及父母　　师主等有事</w:t>
      </w:r>
    </w:p>
    <w:p>
      <w:r>
        <w:t xml:space="preserve">　　并诸病患缘　　皆请七日去</w:t>
      </w:r>
    </w:p>
    <w:p>
      <w:r>
        <w:t xml:space="preserve">　　一日二日等　　乃至四十夜</w:t>
      </w:r>
    </w:p>
    <w:p>
      <w:r>
        <w:t xml:space="preserve">　　苾刍应可去　　勿令前事阙</w:t>
      </w:r>
    </w:p>
    <w:p>
      <w:r>
        <w:t xml:space="preserve">　　若有如法事　　察知非是虚</w:t>
      </w:r>
    </w:p>
    <w:p>
      <w:r>
        <w:t xml:space="preserve">　　僧伽共许差　　随情可行去</w:t>
      </w:r>
    </w:p>
    <w:p>
      <w:r>
        <w:t xml:space="preserve">　　仍于一夏中　　过半不在外</w:t>
      </w:r>
    </w:p>
    <w:p>
      <w:r>
        <w:t xml:space="preserve">　　为斯但四十　　若过罪便伤</w:t>
      </w:r>
    </w:p>
    <w:p>
      <w:r>
        <w:t xml:space="preserve">　　饮食若有阙　　医药复难求</w:t>
      </w:r>
    </w:p>
    <w:p>
      <w:r>
        <w:t xml:space="preserve">　　全无供侍人　　去时非破夏</w:t>
      </w:r>
    </w:p>
    <w:p>
      <w:r>
        <w:t xml:space="preserve">　　若处有八难　　及淫女黄门</w:t>
      </w:r>
    </w:p>
    <w:p>
      <w:r>
        <w:t xml:space="preserve">　　并恶兽等缘　　行无破夏罪</w:t>
      </w:r>
    </w:p>
    <w:p>
      <w:r>
        <w:t xml:space="preserve">　　若有罪恶人　　闻来破和众</w:t>
      </w:r>
    </w:p>
    <w:p>
      <w:r>
        <w:t xml:space="preserve">　　恐为非乐事　　出去者无伤</w:t>
      </w:r>
    </w:p>
    <w:p>
      <w:r>
        <w:t xml:space="preserve">　　闻彼斗诤人　　知是己亲友</w:t>
      </w:r>
    </w:p>
    <w:p>
      <w:r>
        <w:t xml:space="preserve">　　不往谏得罪　　停无破夏愆</w:t>
      </w:r>
    </w:p>
    <w:p>
      <w:r>
        <w:t xml:space="preserve">　　若共他作契　　向某处安居</w:t>
      </w:r>
    </w:p>
    <w:p>
      <w:r>
        <w:t xml:space="preserve">　　至日不赴期　　苾刍招恶作</w:t>
      </w:r>
    </w:p>
    <w:p>
      <w:r>
        <w:t xml:space="preserve">　　苾刍若守持　　七日或多日</w:t>
      </w:r>
    </w:p>
    <w:p>
      <w:r>
        <w:t xml:space="preserve">　　在外如逢难　　便住者随听</w:t>
      </w:r>
    </w:p>
    <w:p>
      <w:r>
        <w:t xml:space="preserve">　　若无有余缘　　留住经多日</w:t>
      </w:r>
    </w:p>
    <w:p>
      <w:r>
        <w:t xml:space="preserve">　　辄违于本限　　得罪并破夏</w:t>
      </w:r>
    </w:p>
    <w:p>
      <w:r>
        <w:t xml:space="preserve">　　结界有多途　　略言其四种</w:t>
      </w:r>
    </w:p>
    <w:p>
      <w:r>
        <w:t xml:space="preserve">　　任现所须者　　随事今当说</w:t>
      </w:r>
    </w:p>
    <w:p>
      <w:r>
        <w:t xml:space="preserve">　　大齐两驿半　　减此任当时</w:t>
      </w:r>
    </w:p>
    <w:p>
      <w:r>
        <w:t xml:space="preserve">　　四方应置标　　山河树等记</w:t>
      </w:r>
    </w:p>
    <w:p>
      <w:r>
        <w:t xml:space="preserve">　　可于前相中　　乃至于住处</w:t>
      </w:r>
    </w:p>
    <w:p>
      <w:r>
        <w:t xml:space="preserve">　　除村并势分　　结大界应知</w:t>
      </w:r>
    </w:p>
    <w:p>
      <w:r>
        <w:t xml:space="preserve">　　大众尽须集　　一人秉羯磨</w:t>
      </w:r>
    </w:p>
    <w:p>
      <w:r>
        <w:t xml:space="preserve">　　白二无差[歹*牛]　　斯名结界成</w:t>
      </w:r>
    </w:p>
    <w:p>
      <w:r>
        <w:t xml:space="preserve">　　又为不离衣　　依界秉羯磨</w:t>
      </w:r>
    </w:p>
    <w:p>
      <w:r>
        <w:t xml:space="preserve">　　欲令安乐住　　元由老病缘</w:t>
      </w:r>
    </w:p>
    <w:p>
      <w:r>
        <w:t xml:space="preserve">　　虽复离三衣　　界中别处宿</w:t>
      </w:r>
    </w:p>
    <w:p>
      <w:r>
        <w:t xml:space="preserve">　　除其村势分　　随处任游行</w:t>
      </w:r>
    </w:p>
    <w:p>
      <w:r>
        <w:t xml:space="preserve">　　于前大界内　　欲作小坛场</w:t>
      </w:r>
    </w:p>
    <w:p>
      <w:r>
        <w:t xml:space="preserve">　　应为白二结　　先须解大界</w:t>
      </w:r>
    </w:p>
    <w:p>
      <w:r>
        <w:t xml:space="preserve">　　若欲结小界　　置标相同前</w:t>
      </w:r>
    </w:p>
    <w:p>
      <w:r>
        <w:t xml:space="preserve">　　名曰曼荼罗　　于斯任秉法</w:t>
      </w:r>
    </w:p>
    <w:p>
      <w:r>
        <w:t xml:space="preserve">　　先结于小场　　次结于大界</w:t>
      </w:r>
    </w:p>
    <w:p>
      <w:r>
        <w:t xml:space="preserve">　　依如是次第　　结界者应知</w:t>
      </w:r>
    </w:p>
    <w:p>
      <w:r>
        <w:t xml:space="preserve">　　众咸死转根　　或时俱舍戒</w:t>
      </w:r>
    </w:p>
    <w:p>
      <w:r>
        <w:t xml:space="preserve">　　或尽出界外　　明相过不还</w:t>
      </w:r>
    </w:p>
    <w:p>
      <w:r>
        <w:t xml:space="preserve">　　或时为白四　　大众同心舍</w:t>
      </w:r>
    </w:p>
    <w:p>
      <w:r>
        <w:t xml:space="preserve">　　有斯五种别　　舍大界应知</w:t>
      </w:r>
    </w:p>
    <w:p>
      <w:r>
        <w:t xml:space="preserve">　　凡欲结诸界　　标相复须知</w:t>
      </w:r>
    </w:p>
    <w:p>
      <w:r>
        <w:t xml:space="preserve">　　一树应两标　　分半为其界</w:t>
      </w:r>
    </w:p>
    <w:p>
      <w:r>
        <w:t xml:space="preserve">　　或时以一树　　为其四界标</w:t>
      </w:r>
    </w:p>
    <w:p>
      <w:r>
        <w:t xml:space="preserve">　　四分各相当　　五分便不许</w:t>
      </w:r>
    </w:p>
    <w:p>
      <w:r>
        <w:t xml:space="preserve">　　向下两驿半　　向上数亦然</w:t>
      </w:r>
    </w:p>
    <w:p>
      <w:r>
        <w:t xml:space="preserve">　　齐山顶树梢　　或至篱墙上</w:t>
      </w:r>
    </w:p>
    <w:p>
      <w:r>
        <w:t xml:space="preserve">　　种种庄严具　　皆悉在随听</w:t>
      </w:r>
    </w:p>
    <w:p>
      <w:r>
        <w:t xml:space="preserve">　　莹饰大师形　　令施福增长</w:t>
      </w:r>
    </w:p>
    <w:p>
      <w:r>
        <w:t xml:space="preserve">　　不许安耳珰　　及以足鸣钏</w:t>
      </w:r>
    </w:p>
    <w:p>
      <w:r>
        <w:t xml:space="preserve">　　斯为女人饰　　勿累大师形</w:t>
      </w:r>
    </w:p>
    <w:p>
      <w:r>
        <w:t xml:space="preserve">　　欲使众人散　　鼓乐可潜声</w:t>
      </w:r>
    </w:p>
    <w:p>
      <w:r>
        <w:t xml:space="preserve">　　供具悉应收　　无令有亏失</w:t>
      </w:r>
    </w:p>
    <w:p>
      <w:r>
        <w:t xml:space="preserve">　　或时大众集　　諠闹出高声</w:t>
      </w:r>
    </w:p>
    <w:p>
      <w:r>
        <w:t xml:space="preserve">　　不知时至中　　应鸣蠡击鼓</w:t>
      </w:r>
    </w:p>
    <w:p>
      <w:r>
        <w:t xml:space="preserve">　　若分亡人物　　众大卒难为</w:t>
      </w:r>
    </w:p>
    <w:p>
      <w:r>
        <w:t xml:space="preserve">　　十人为一朋　　或至百千数</w:t>
      </w:r>
    </w:p>
    <w:p>
      <w:r>
        <w:t xml:space="preserve">　　各分取大段　　随人更细分</w:t>
      </w:r>
    </w:p>
    <w:p>
      <w:r>
        <w:t xml:space="preserve">　　得分未分时　　若死须分别</w:t>
      </w:r>
    </w:p>
    <w:p>
      <w:r>
        <w:t xml:space="preserve">　　分竟身方死　　物入四方僧</w:t>
      </w:r>
    </w:p>
    <w:p>
      <w:r>
        <w:t xml:space="preserve">　　若未细分时　　当朋人合得</w:t>
      </w:r>
    </w:p>
    <w:p>
      <w:r>
        <w:t xml:space="preserve">　　有请苾刍处　　并唤苾刍尼</w:t>
      </w:r>
    </w:p>
    <w:p>
      <w:r>
        <w:t xml:space="preserve">　　食罢与施时　　持财安众首</w:t>
      </w:r>
    </w:p>
    <w:p>
      <w:r>
        <w:t xml:space="preserve">　　此应为两分　　或随施主心</w:t>
      </w:r>
    </w:p>
    <w:p>
      <w:r>
        <w:t xml:space="preserve">　　饮食可平分　　佛亦咸同此</w:t>
      </w:r>
    </w:p>
    <w:p>
      <w:r>
        <w:t xml:space="preserve">　　苾刍分施物　　等分应与尼</w:t>
      </w:r>
    </w:p>
    <w:p>
      <w:r>
        <w:t xml:space="preserve">　　式叉摩拏尼　　应二分与一</w:t>
      </w:r>
    </w:p>
    <w:p>
      <w:r>
        <w:t xml:space="preserve">　　将欲圆具人　　亦二分与一</w:t>
      </w:r>
    </w:p>
    <w:p>
      <w:r>
        <w:t xml:space="preserve">　　求寂求寂女　　三分一应知</w:t>
      </w:r>
    </w:p>
    <w:p>
      <w:r>
        <w:t xml:space="preserve">　　若有多苾刍　　苾刍尼众少</w:t>
      </w:r>
    </w:p>
    <w:p>
      <w:r>
        <w:t xml:space="preserve">　　应计人头数　　无宜中半分</w:t>
      </w:r>
    </w:p>
    <w:p>
      <w:r>
        <w:t xml:space="preserve">　　若至大会日　　请像入村城</w:t>
      </w:r>
    </w:p>
    <w:p>
      <w:r>
        <w:t xml:space="preserve">　　能令灾横除　　庄严为生福</w:t>
      </w:r>
    </w:p>
    <w:p>
      <w:r>
        <w:t xml:space="preserve">　　遍洒康庄道　　严仪巷陌中</w:t>
      </w:r>
    </w:p>
    <w:p>
      <w:r>
        <w:t xml:space="preserve">　　散花悬妙幡　　雅丽如天苑</w:t>
      </w:r>
    </w:p>
    <w:p>
      <w:r>
        <w:t xml:space="preserve">　　栴檀及龙脑　　沉水香普薰</w:t>
      </w:r>
    </w:p>
    <w:p>
      <w:r>
        <w:t xml:space="preserve">　　随风处处行　　闻者生钦仰</w:t>
      </w:r>
    </w:p>
    <w:p>
      <w:r>
        <w:t xml:space="preserve">　　鸣螺击鼗鼓　　撞钟告四方</w:t>
      </w:r>
    </w:p>
    <w:p>
      <w:r>
        <w:t xml:space="preserve">　　屯聚震鸿音　　听者生随喜</w:t>
      </w:r>
    </w:p>
    <w:p>
      <w:r>
        <w:t xml:space="preserve">　　鼓乐无停息　　高声出云表</w:t>
      </w:r>
    </w:p>
    <w:p>
      <w:r>
        <w:t xml:space="preserve">　　旃旐遍萦罗　　斯名大法会</w:t>
      </w:r>
    </w:p>
    <w:p>
      <w:r>
        <w:t xml:space="preserve">　　大旗有五种　　鲸牛妙翅龙</w:t>
      </w:r>
    </w:p>
    <w:p>
      <w:r>
        <w:t xml:space="preserve">　　师子画幡旗　　咸持以供养</w:t>
      </w:r>
    </w:p>
    <w:p>
      <w:r>
        <w:t xml:space="preserve">　　人众皆陪从　　法俗两相依</w:t>
      </w:r>
    </w:p>
    <w:p>
      <w:r>
        <w:t xml:space="preserve">　　如是胜庄严　　引导如来入</w:t>
      </w:r>
    </w:p>
    <w:p>
      <w:r>
        <w:t xml:space="preserve">　　由佛入村城　　敬心兴供养</w:t>
      </w:r>
    </w:p>
    <w:p>
      <w:r>
        <w:t xml:space="preserve">　　八部天龙等　　能除众毒恶</w:t>
      </w:r>
    </w:p>
    <w:p>
      <w:r>
        <w:t xml:space="preserve">　　因斯获财利　　大众卖应分</w:t>
      </w:r>
    </w:p>
    <w:p>
      <w:r>
        <w:t xml:space="preserve">　　准价上座知　　善观其好恶</w:t>
      </w:r>
    </w:p>
    <w:p>
      <w:r>
        <w:t xml:space="preserve">　　若有所须人　　随情当上价</w:t>
      </w:r>
    </w:p>
    <w:p>
      <w:r>
        <w:t xml:space="preserve">　　还价未了者　　无宜著此衣</w:t>
      </w:r>
    </w:p>
    <w:p>
      <w:r>
        <w:t xml:space="preserve">　　敬持妻子等　　三宝随一施</w:t>
      </w:r>
    </w:p>
    <w:p>
      <w:r>
        <w:t xml:space="preserve">　　不可为作价　　当随施主心</w:t>
      </w:r>
    </w:p>
    <w:p>
      <w:r>
        <w:t xml:space="preserve">　　歌舞伎乐处　　苾刍令作时</w:t>
      </w:r>
    </w:p>
    <w:p>
      <w:r>
        <w:t xml:space="preserve">　　诸有护戒人　　不应言汝戏</w:t>
      </w:r>
    </w:p>
    <w:p>
      <w:r>
        <w:t xml:space="preserve">　　应告言贤首　　汝可好用心</w:t>
      </w:r>
    </w:p>
    <w:p>
      <w:r>
        <w:t xml:space="preserve">　　供养于大师　　勿生于懒堕</w:t>
      </w:r>
    </w:p>
    <w:p>
      <w:r>
        <w:t xml:space="preserve">　　窣都波挂幡　　不应将物钉</w:t>
      </w:r>
    </w:p>
    <w:p>
      <w:r>
        <w:t xml:space="preserve">　　元初兴造日　　安橛在随听</w:t>
      </w:r>
    </w:p>
    <w:p>
      <w:r>
        <w:t xml:space="preserve">　　塔上然灯供　　苾刍不自升</w:t>
      </w:r>
    </w:p>
    <w:p>
      <w:r>
        <w:t xml:space="preserve">　　有缘须上者　　应可令求寂</w:t>
      </w:r>
    </w:p>
    <w:p>
      <w:r>
        <w:t xml:space="preserve">　　余人无可求　　香水洗双足</w:t>
      </w:r>
    </w:p>
    <w:p>
      <w:r>
        <w:t xml:space="preserve">　　苾刍应自上　　供养大师心</w:t>
      </w:r>
    </w:p>
    <w:p>
      <w:r>
        <w:t xml:space="preserve">　　造寺三五层　　香台或五七</w:t>
      </w:r>
    </w:p>
    <w:p>
      <w:r>
        <w:t xml:space="preserve">　　或可随情作　　小寺五三房</w:t>
      </w:r>
    </w:p>
    <w:p>
      <w:r>
        <w:t xml:space="preserve">　　略论处中寺　　于东西两边</w:t>
      </w:r>
    </w:p>
    <w:p>
      <w:r>
        <w:t xml:space="preserve">　　三层各九房　　房中宽丈二</w:t>
      </w:r>
    </w:p>
    <w:p>
      <w:r>
        <w:t xml:space="preserve">　　后面亦三层　　上取三房地</w:t>
      </w:r>
    </w:p>
    <w:p>
      <w:r>
        <w:t xml:space="preserve">　　中拟安尊像　　檐前不废行</w:t>
      </w:r>
    </w:p>
    <w:p>
      <w:r>
        <w:t xml:space="preserve">　　或可此檐前　　从地为重阁</w:t>
      </w:r>
    </w:p>
    <w:p>
      <w:r>
        <w:t xml:space="preserve">　　随安大尊像　　每日设香花</w:t>
      </w:r>
    </w:p>
    <w:p>
      <w:r>
        <w:t xml:space="preserve">　　前面两房地　　从下作门楼</w:t>
      </w:r>
    </w:p>
    <w:p>
      <w:r>
        <w:t xml:space="preserve">　　门在下层间　　小作应牢固</w:t>
      </w:r>
    </w:p>
    <w:p>
      <w:r>
        <w:t xml:space="preserve">　　入门于一角　　阁道上三层</w:t>
      </w:r>
    </w:p>
    <w:p>
      <w:r>
        <w:t xml:space="preserve">　　出上并平头　　四边皆绝壁</w:t>
      </w:r>
    </w:p>
    <w:p>
      <w:r>
        <w:t xml:space="preserve">　　尼寺限三层　　香台随至五</w:t>
      </w:r>
    </w:p>
    <w:p>
      <w:r>
        <w:t xml:space="preserve">　　寺中房轨则　　准苾刍应知</w:t>
      </w:r>
    </w:p>
    <w:p>
      <w:r>
        <w:t xml:space="preserve">　　佛像形亏坏　　尊经字灭磨</w:t>
      </w:r>
    </w:p>
    <w:p>
      <w:r>
        <w:t xml:space="preserve">　　拭却可重修　　令其更增胜</w:t>
      </w:r>
    </w:p>
    <w:p>
      <w:r>
        <w:t xml:space="preserve">　　制底尊仪影　　新坛足不蹈</w:t>
      </w:r>
    </w:p>
    <w:p>
      <w:r>
        <w:t xml:space="preserve">　　必有缘须过　　可诵圣伽他</w:t>
      </w:r>
    </w:p>
    <w:p>
      <w:r>
        <w:t xml:space="preserve">　　苾刍乞食时　　有人无简别</w:t>
      </w:r>
    </w:p>
    <w:p>
      <w:r>
        <w:t xml:space="preserve">　　佛想唤为佛　　持物而相施</w:t>
      </w:r>
    </w:p>
    <w:p>
      <w:r>
        <w:t xml:space="preserve">　　苾刍应问彼　　详审观其意</w:t>
      </w:r>
    </w:p>
    <w:p>
      <w:r>
        <w:t xml:space="preserve">　　汝唤我为佛　　为是两足尊</w:t>
      </w:r>
    </w:p>
    <w:p>
      <w:r>
        <w:t xml:space="preserve">　　汝唤为法者　　为是尽苦法</w:t>
      </w:r>
    </w:p>
    <w:p>
      <w:r>
        <w:t xml:space="preserve">　　汝唤为僧者　　为是真圣众</w:t>
      </w:r>
    </w:p>
    <w:p>
      <w:r>
        <w:t xml:space="preserve">　　既问决知已　　随彼所乐情</w:t>
      </w:r>
    </w:p>
    <w:p>
      <w:r>
        <w:t xml:space="preserve">　　施者应受之　　此皆无有过</w:t>
      </w:r>
    </w:p>
    <w:p>
      <w:r>
        <w:t xml:space="preserve">　　假令唯一尼　　受请向他舍</w:t>
      </w:r>
    </w:p>
    <w:p>
      <w:r>
        <w:t xml:space="preserve">　　行初留一座　　为拟苾刍来</w:t>
      </w:r>
    </w:p>
    <w:p>
      <w:r>
        <w:t xml:space="preserve">　　苾刍应此座　　求寂亦宜居</w:t>
      </w:r>
    </w:p>
    <w:p>
      <w:r>
        <w:t xml:space="preserve">　　不解愿伽他　　苾刍尼为作</w:t>
      </w:r>
    </w:p>
    <w:p>
      <w:r>
        <w:t xml:space="preserve">　　若无执事人　　随缘诣村落</w:t>
      </w:r>
    </w:p>
    <w:p>
      <w:r>
        <w:t xml:space="preserve">　　获利应须寄　　得人方遣持</w:t>
      </w:r>
    </w:p>
    <w:p>
      <w:r>
        <w:t xml:space="preserve">　　上明诸杂缘　　多是生存事</w:t>
      </w:r>
    </w:p>
    <w:p>
      <w:r>
        <w:t xml:space="preserve">　　下论身死后　　焚葬事须知</w:t>
      </w:r>
    </w:p>
    <w:p>
      <w:r>
        <w:t xml:space="preserve">　　苾刍身既死　　告众鸣健稚</w:t>
      </w:r>
    </w:p>
    <w:p>
      <w:r>
        <w:t xml:space="preserve">　　须唤舆尸人　　柴薪用僧物</w:t>
      </w:r>
    </w:p>
    <w:p>
      <w:r>
        <w:t xml:space="preserve">　　香花幡鼓乐　　送至焚尸林</w:t>
      </w:r>
    </w:p>
    <w:p>
      <w:r>
        <w:t xml:space="preserve">　　亲识及门徒　　愍念相随去</w:t>
      </w:r>
    </w:p>
    <w:p>
      <w:r>
        <w:t xml:space="preserve">　　善亲应可烧　　薪火须丰足</w:t>
      </w:r>
    </w:p>
    <w:p>
      <w:r>
        <w:t xml:space="preserve">　　助以旃檀等　　随有灌酥油</w:t>
      </w:r>
    </w:p>
    <w:p>
      <w:r>
        <w:t xml:space="preserve">　　身疮若有虫　　埋时勿令损</w:t>
      </w:r>
    </w:p>
    <w:p>
      <w:r>
        <w:t xml:space="preserve">　　或安于露地　　草叶覆其身</w:t>
      </w:r>
    </w:p>
    <w:p>
      <w:r>
        <w:t xml:space="preserve">　　一一身躯内　　八万种虫居</w:t>
      </w:r>
    </w:p>
    <w:p>
      <w:r>
        <w:t xml:space="preserve">　　随身共死生　　虽烧亦无过</w:t>
      </w:r>
    </w:p>
    <w:p>
      <w:r>
        <w:t xml:space="preserve">　　应持上下衣　　覆尸令好密</w:t>
      </w:r>
    </w:p>
    <w:p>
      <w:r>
        <w:t xml:space="preserve">　　自余衣钵等　　准法可应分</w:t>
      </w:r>
    </w:p>
    <w:p>
      <w:r>
        <w:t xml:space="preserve">　　烧时随处坐　　略诵无常经</w:t>
      </w:r>
    </w:p>
    <w:p>
      <w:r>
        <w:t xml:space="preserve">　　三启用心听　　各须生厌离</w:t>
      </w:r>
    </w:p>
    <w:p>
      <w:r>
        <w:t xml:space="preserve">　　诸行尽无常　　缘生法皆灭</w:t>
      </w:r>
    </w:p>
    <w:p>
      <w:r>
        <w:t xml:space="preserve">　　刹那不暂住　　如露被风惊</w:t>
      </w:r>
    </w:p>
    <w:p>
      <w:r>
        <w:t xml:space="preserve">　　遍观诸世间　　无有长存者</w:t>
      </w:r>
    </w:p>
    <w:p>
      <w:r>
        <w:t xml:space="preserve">　　咸趣无常海　　共被死波漂</w:t>
      </w:r>
    </w:p>
    <w:p>
      <w:r>
        <w:t xml:space="preserve">　　四大坚性等　　此不可迁移</w:t>
      </w:r>
    </w:p>
    <w:p>
      <w:r>
        <w:t xml:space="preserve">　　生者必无常　　死王威力大</w:t>
      </w:r>
    </w:p>
    <w:p>
      <w:r>
        <w:t xml:space="preserve">　　无常不简择　　善恶戒多闻</w:t>
      </w:r>
    </w:p>
    <w:p>
      <w:r>
        <w:t xml:space="preserve">　　一种皆归死　　不论凡与圣</w:t>
      </w:r>
    </w:p>
    <w:p>
      <w:r>
        <w:t xml:space="preserve">　　诸佛及缘觉　　声闻弟子众</w:t>
      </w:r>
    </w:p>
    <w:p>
      <w:r>
        <w:t xml:space="preserve">　　尚舍无常身　　何况诸凡夫</w:t>
      </w:r>
    </w:p>
    <w:p>
      <w:r>
        <w:t xml:space="preserve">　　如斯法诵已　　方说特崎拏</w:t>
      </w:r>
    </w:p>
    <w:p>
      <w:r>
        <w:t xml:space="preserve">　　还归洗手足　　制底行旋绕</w:t>
      </w:r>
    </w:p>
    <w:p>
      <w:r>
        <w:t xml:space="preserve">　　或可连身洗　　更复著余衣</w:t>
      </w:r>
    </w:p>
    <w:p>
      <w:r>
        <w:t xml:space="preserve">　　去时持故衣　　勿损鲜花服</w:t>
      </w:r>
    </w:p>
    <w:p>
      <w:r>
        <w:t xml:space="preserve">　　诸行无常等　　牟尼之所说</w:t>
      </w:r>
    </w:p>
    <w:p>
      <w:r>
        <w:t xml:space="preserve">　　行思归寺中　　当息悭贪想</w:t>
      </w:r>
    </w:p>
    <w:p>
      <w:r>
        <w:t xml:space="preserve">　　所有诸衣物　　应随阿笈摩</w:t>
      </w:r>
    </w:p>
    <w:p>
      <w:r>
        <w:t xml:space="preserve">　　佛子共平分　　作法如常制</w:t>
      </w:r>
    </w:p>
    <w:p>
      <w:r>
        <w:t xml:space="preserve">　　揵稚诵三启　　礼制底行筹</w:t>
      </w:r>
    </w:p>
    <w:p>
      <w:r>
        <w:t xml:space="preserve">　　及为羯磨时　　五时皆得分</w:t>
      </w:r>
    </w:p>
    <w:p>
      <w:r>
        <w:t xml:space="preserve">　　不应众未聚　　辄共分亡物</w:t>
      </w:r>
    </w:p>
    <w:p>
      <w:r>
        <w:t xml:space="preserve">　　上座及行终　　应行其两分</w:t>
      </w:r>
    </w:p>
    <w:p>
      <w:r>
        <w:t xml:space="preserve">　　作斯定记已　　然后共分财</w:t>
      </w:r>
    </w:p>
    <w:p>
      <w:r>
        <w:t xml:space="preserve">　　设后客人来　　不应与其分</w:t>
      </w:r>
    </w:p>
    <w:p>
      <w:r>
        <w:t xml:space="preserve">　　我死方持与　　悭心作此言</w:t>
      </w:r>
    </w:p>
    <w:p>
      <w:r>
        <w:t xml:space="preserve">　　准斯无决情　　死后宜归众</w:t>
      </w:r>
    </w:p>
    <w:p>
      <w:r>
        <w:t xml:space="preserve">　　决情无吝意　　生存现付与</w:t>
      </w:r>
    </w:p>
    <w:p>
      <w:r>
        <w:t xml:space="preserve">　　随心施别人　　此等成依法</w:t>
      </w:r>
    </w:p>
    <w:p>
      <w:r>
        <w:t xml:space="preserve">　　俗死多悕望　　出家不合然</w:t>
      </w:r>
    </w:p>
    <w:p>
      <w:r>
        <w:t xml:space="preserve">　　如为顾恋心　　是日增生死</w:t>
      </w:r>
    </w:p>
    <w:p>
      <w:r>
        <w:t xml:space="preserve">　　若苾刍身死　　自他财杂乱</w:t>
      </w:r>
    </w:p>
    <w:p>
      <w:r>
        <w:t xml:space="preserve">　　宜应将钵等　　置在于僧前</w:t>
      </w:r>
    </w:p>
    <w:p>
      <w:r>
        <w:t xml:space="preserve">　　观知是亡物　　即应如法分</w:t>
      </w:r>
    </w:p>
    <w:p>
      <w:r>
        <w:t xml:space="preserve">　　所有诸宝等　　准教而处分</w:t>
      </w:r>
    </w:p>
    <w:p>
      <w:r>
        <w:t xml:space="preserve">　　苾刍身若死　　还合苾刍分</w:t>
      </w:r>
    </w:p>
    <w:p>
      <w:r>
        <w:t xml:space="preserve">　　当时无苾刍　　尼众应分取</w:t>
      </w:r>
    </w:p>
    <w:p>
      <w:r>
        <w:t xml:space="preserve">　　苾刍尼若死　　苾刍尼合得</w:t>
      </w:r>
    </w:p>
    <w:p>
      <w:r>
        <w:t xml:space="preserve">　　如其尼若无　　苾刍应作主</w:t>
      </w:r>
    </w:p>
    <w:p>
      <w:r>
        <w:t xml:space="preserve">　　俗舍苾刍死　　无僧由俗人</w:t>
      </w:r>
    </w:p>
    <w:p>
      <w:r>
        <w:t xml:space="preserve">　　宜可与先来　　俱来与求者</w:t>
      </w:r>
    </w:p>
    <w:p>
      <w:r>
        <w:t xml:space="preserve">　　两人俱并乞　　斯应与二人</w:t>
      </w:r>
    </w:p>
    <w:p>
      <w:r>
        <w:t xml:space="preserve">　　或随施主情　　与者宜当受</w:t>
      </w:r>
    </w:p>
    <w:p>
      <w:r>
        <w:t xml:space="preserve">　　或时近多寺　　此家苾刍亡</w:t>
      </w:r>
    </w:p>
    <w:p>
      <w:r>
        <w:t xml:space="preserve">　　随其头所指　　合得亡衣钵</w:t>
      </w:r>
    </w:p>
    <w:p>
      <w:r>
        <w:t xml:space="preserve">　　苾刍负他债　　忽尔卒身亡</w:t>
      </w:r>
    </w:p>
    <w:p>
      <w:r>
        <w:t xml:space="preserve">　　应须细问知　　众用亡衣与</w:t>
      </w:r>
    </w:p>
    <w:p>
      <w:r>
        <w:t xml:space="preserve">　　若是知事人　　为众取他物</w:t>
      </w:r>
    </w:p>
    <w:p>
      <w:r>
        <w:t xml:space="preserve">　　应将众物与　　还债善筹量</w:t>
      </w:r>
    </w:p>
    <w:p>
      <w:r>
        <w:t xml:space="preserve">　　凡是知事人　　向他边取物</w:t>
      </w:r>
    </w:p>
    <w:p>
      <w:r>
        <w:t xml:space="preserve">　　宜应告上座　　保券可分明</w:t>
      </w:r>
    </w:p>
    <w:p>
      <w:r>
        <w:t xml:space="preserve">　　送死幡衣等　　持来施苾刍</w:t>
      </w:r>
    </w:p>
    <w:p>
      <w:r>
        <w:t xml:space="preserve">　　受取理无伤　　令其福增长</w:t>
      </w:r>
    </w:p>
    <w:p>
      <w:r>
        <w:t xml:space="preserve">　　若彼情生悔　　还来索此衣</w:t>
      </w:r>
    </w:p>
    <w:p>
      <w:r>
        <w:t xml:space="preserve">　　苾刍应尽还　　勿令忧火迫</w:t>
      </w:r>
    </w:p>
    <w:p>
      <w:r>
        <w:t xml:space="preserve">　　被举共好人　　同居随一死</w:t>
      </w:r>
    </w:p>
    <w:p>
      <w:r>
        <w:t xml:space="preserve">　　亡衣好人得　　举者不应分</w:t>
      </w:r>
    </w:p>
    <w:p>
      <w:r>
        <w:t xml:space="preserve">　　若无持戒人　　被举有人死</w:t>
      </w:r>
    </w:p>
    <w:p>
      <w:r>
        <w:t xml:space="preserve">　　虽举未蒙解　　宜应共分物</w:t>
      </w:r>
    </w:p>
    <w:p>
      <w:r>
        <w:t xml:space="preserve">　　既有明书券　　出物与他人</w:t>
      </w:r>
    </w:p>
    <w:p>
      <w:r>
        <w:t xml:space="preserve">　　为众若身亡　　众应依契索</w:t>
      </w:r>
    </w:p>
    <w:p>
      <w:r>
        <w:t xml:space="preserve">　　合入众与众　　制底亦皆然</w:t>
      </w:r>
    </w:p>
    <w:p>
      <w:r>
        <w:t xml:space="preserve">　　堪王送与王　　仍除刀箭等</w:t>
      </w:r>
    </w:p>
    <w:p>
      <w:r>
        <w:t xml:space="preserve">　　应用此等物　　作刀子及针</w:t>
      </w:r>
    </w:p>
    <w:p>
      <w:r>
        <w:t xml:space="preserve">　　余并现前分　　本物非分限</w:t>
      </w:r>
    </w:p>
    <w:p>
      <w:r>
        <w:t xml:space="preserve">　　若人宣一颂　　依佛所说经</w:t>
      </w:r>
    </w:p>
    <w:p>
      <w:r>
        <w:t xml:space="preserve">　　由法语得财　　此物宜应受</w:t>
      </w:r>
    </w:p>
    <w:p>
      <w:r>
        <w:t xml:space="preserve">　　牟尼有二法　　教及证应知</w:t>
      </w:r>
    </w:p>
    <w:p>
      <w:r>
        <w:t xml:space="preserve">　　教是阿笈摩　　施法应请分</w:t>
      </w:r>
    </w:p>
    <w:p>
      <w:r>
        <w:t xml:space="preserve">　　安居若过半　　便有舍戒人</w:t>
      </w:r>
    </w:p>
    <w:p>
      <w:r>
        <w:t xml:space="preserve">　　此际苾刍亡　　应与其人分</w:t>
      </w:r>
    </w:p>
    <w:p>
      <w:r>
        <w:t xml:space="preserve">　　造佛窣睹波　　苏迷卢等量</w:t>
      </w:r>
    </w:p>
    <w:p>
      <w:r>
        <w:t xml:space="preserve">　　四畔基牢固　　乃至安宝瓶</w:t>
      </w:r>
    </w:p>
    <w:p>
      <w:r>
        <w:t xml:space="preserve">　　轮一二三四　　如次果应知</w:t>
      </w:r>
    </w:p>
    <w:p>
      <w:r>
        <w:t xml:space="preserve">　　凡夫具德人　　瓦头为制底</w:t>
      </w:r>
    </w:p>
    <w:p>
      <w:r>
        <w:t xml:space="preserve">　　若作佛制底　　轮盖无定数</w:t>
      </w:r>
    </w:p>
    <w:p>
      <w:r>
        <w:t xml:space="preserve">　　过千妙高量　　获福乃无边</w:t>
      </w:r>
    </w:p>
    <w:p>
      <w:r>
        <w:t xml:space="preserve">　　独觉麟喻佛　　不过十三槃</w:t>
      </w:r>
    </w:p>
    <w:p>
      <w:r>
        <w:t xml:space="preserve">　　于彼相轮头　　宝瓶不合置</w:t>
      </w:r>
    </w:p>
    <w:p>
      <w:r>
        <w:t xml:space="preserve">　　制底中安佛　　两边二弟子</w:t>
      </w:r>
    </w:p>
    <w:p>
      <w:r>
        <w:t xml:space="preserve">　　余圣次为行　　诸凡应在外</w:t>
      </w:r>
    </w:p>
    <w:p>
      <w:r>
        <w:t xml:space="preserve">　　次明看病事　　更互可应为</w:t>
      </w:r>
    </w:p>
    <w:p>
      <w:r>
        <w:t xml:space="preserve">　　药直若贫无　　僧物宜当与</w:t>
      </w:r>
    </w:p>
    <w:p>
      <w:r>
        <w:t xml:space="preserve">　　若病人来乞　　洗钵盛净水</w:t>
      </w:r>
    </w:p>
    <w:p>
      <w:r>
        <w:t xml:space="preserve">　　应诵佛伽他　　三遍存心咒</w:t>
      </w:r>
    </w:p>
    <w:p>
      <w:r>
        <w:t xml:space="preserve">　　苾刍为受药　　持将与病人</w:t>
      </w:r>
    </w:p>
    <w:p>
      <w:r>
        <w:t xml:space="preserve">　　如其授者无　　自取亦听服</w:t>
      </w:r>
    </w:p>
    <w:p>
      <w:r>
        <w:t xml:space="preserve">　　不应就病人　　教化取衣钵</w:t>
      </w:r>
    </w:p>
    <w:p>
      <w:r>
        <w:t xml:space="preserve">　　假令虽舍施　　大众不应分</w:t>
      </w:r>
    </w:p>
    <w:p>
      <w:r>
        <w:t xml:space="preserve">　　施者及受者　　教化者情贪</w:t>
      </w:r>
    </w:p>
    <w:p>
      <w:r>
        <w:t xml:space="preserve">　　三俱非净心　　此不应受用</w:t>
      </w:r>
    </w:p>
    <w:p>
      <w:r>
        <w:t xml:space="preserve">　　病者若乐欲　　供养于佛僧</w:t>
      </w:r>
    </w:p>
    <w:p>
      <w:r>
        <w:t xml:space="preserve">　　应用好衣等　　守持粗恶服</w:t>
      </w:r>
    </w:p>
    <w:p>
      <w:r>
        <w:t xml:space="preserve">　　若彼贫无物　　教化可应为</w:t>
      </w:r>
    </w:p>
    <w:p>
      <w:r>
        <w:t xml:space="preserve">　　随情施少多　　令其信增长</w:t>
      </w:r>
    </w:p>
    <w:p>
      <w:r>
        <w:t xml:space="preserve">　　乃至一盘花　　或可持瓶水</w:t>
      </w:r>
    </w:p>
    <w:p>
      <w:r>
        <w:t xml:space="preserve">　　应随病人语　　供养使心欢</w:t>
      </w:r>
    </w:p>
    <w:p>
      <w:r>
        <w:t xml:space="preserve">　　若于己财物　　悭心苦难舍</w:t>
      </w:r>
    </w:p>
    <w:p>
      <w:r>
        <w:t xml:space="preserve">　　宜应用心劝　　令彼供三尊</w:t>
      </w:r>
    </w:p>
    <w:p>
      <w:r>
        <w:t xml:space="preserve">　　或可瞻病人　　为舍衣钵等</w:t>
      </w:r>
    </w:p>
    <w:p>
      <w:r>
        <w:t xml:space="preserve">　　令其睹供养　　引生檀施心</w:t>
      </w:r>
    </w:p>
    <w:p>
      <w:r>
        <w:t xml:space="preserve">　　若于资具内　　有爱著须舍</w:t>
      </w:r>
    </w:p>
    <w:p>
      <w:r>
        <w:t xml:space="preserve">　　当于戒德人　　随情施衣钵</w:t>
      </w:r>
    </w:p>
    <w:p>
      <w:r>
        <w:t xml:space="preserve">　　苾刍虽持戒　　爱钵至身死</w:t>
      </w:r>
    </w:p>
    <w:p>
      <w:r>
        <w:t xml:space="preserve">　　还生自钵中　　受恶毒蛇报</w:t>
      </w:r>
    </w:p>
    <w:p>
      <w:r>
        <w:t xml:space="preserve">　　若患痔漏等　　勿使不信人</w:t>
      </w:r>
    </w:p>
    <w:p>
      <w:r>
        <w:t xml:space="preserve">　　造次辄行医　　割除令苦恼</w:t>
      </w:r>
    </w:p>
    <w:p>
      <w:r>
        <w:t xml:space="preserve">　　如其疗痔病　　药咒可应治</w:t>
      </w:r>
    </w:p>
    <w:p>
      <w:r>
        <w:t xml:space="preserve">　　无医为处方　　不以爪甲截</w:t>
      </w:r>
    </w:p>
    <w:p>
      <w:r>
        <w:t xml:space="preserve">　　若无看病人　　无弟子及药</w:t>
      </w:r>
    </w:p>
    <w:p>
      <w:r>
        <w:t xml:space="preserve">　　大众咸供给　　药乃出僧伽</w:t>
      </w:r>
    </w:p>
    <w:p>
      <w:r>
        <w:t xml:space="preserve">　　必是孤独类　　全无供侍人</w:t>
      </w:r>
    </w:p>
    <w:p>
      <w:r>
        <w:t xml:space="preserve">　　合众并应看　　或可为番次</w:t>
      </w:r>
    </w:p>
    <w:p>
      <w:r>
        <w:t xml:space="preserve">　　若患疥癞病　　勿污僧床褥</w:t>
      </w:r>
    </w:p>
    <w:p>
      <w:r>
        <w:t xml:space="preserve">　　宜将厚衣替　　咸用己私财</w:t>
      </w:r>
    </w:p>
    <w:p>
      <w:r>
        <w:t xml:space="preserve">　　檐厅及门屋　　大小便舍中</w:t>
      </w:r>
    </w:p>
    <w:p>
      <w:r>
        <w:t xml:space="preserve">　　不应看病人　　可居安隐处</w:t>
      </w:r>
    </w:p>
    <w:p>
      <w:r>
        <w:t xml:space="preserve">　　造寺主身死　　被禁或他行</w:t>
      </w:r>
    </w:p>
    <w:p>
      <w:r>
        <w:t xml:space="preserve">　　于斯住五年　　虽贫不应弃</w:t>
      </w:r>
    </w:p>
    <w:p>
      <w:r>
        <w:t xml:space="preserve">　　更可于五年　　与近寺同利</w:t>
      </w:r>
    </w:p>
    <w:p>
      <w:r>
        <w:t xml:space="preserve">　　别为长净事　　守护不令亏</w:t>
      </w:r>
    </w:p>
    <w:p>
      <w:r>
        <w:t xml:space="preserve">　　看守满十年　　若心不乐住</w:t>
      </w:r>
    </w:p>
    <w:p>
      <w:r>
        <w:t xml:space="preserve">　　宜将卧具等　　移安近寺中</w:t>
      </w:r>
    </w:p>
    <w:p>
      <w:r>
        <w:t xml:space="preserve">　　宜应好闭门　　随情向余处</w:t>
      </w:r>
    </w:p>
    <w:p>
      <w:r>
        <w:t xml:space="preserve">　　苾刍如乐住　　任意可应居</w:t>
      </w:r>
    </w:p>
    <w:p>
      <w:r>
        <w:t xml:space="preserve">　　他寺所寄物　　他索即应还</w:t>
      </w:r>
    </w:p>
    <w:p>
      <w:r>
        <w:t xml:space="preserve">　　必若有余缘　　受用诚无过</w:t>
      </w:r>
    </w:p>
    <w:p>
      <w:r>
        <w:t xml:space="preserve">　　施主有先心　　施此非余处</w:t>
      </w:r>
    </w:p>
    <w:p>
      <w:r>
        <w:t xml:space="preserve">　　回将与他寺　　宜应强夺来</w:t>
      </w:r>
    </w:p>
    <w:p>
      <w:r>
        <w:t xml:space="preserve">　　若著僧衣服　　及自上价衣</w:t>
      </w:r>
    </w:p>
    <w:p>
      <w:r>
        <w:t xml:space="preserve">　　不应浣染等　　福增无损故</w:t>
      </w:r>
    </w:p>
    <w:p>
      <w:r>
        <w:t xml:space="preserve">　　若于雨雪时　　不应安露地</w:t>
      </w:r>
    </w:p>
    <w:p>
      <w:r>
        <w:t xml:space="preserve">　　无宜著此服　　入不净室中</w:t>
      </w:r>
    </w:p>
    <w:p>
      <w:r>
        <w:t xml:space="preserve">　　若其过初夜　　卧具不应分</w:t>
      </w:r>
    </w:p>
    <w:p>
      <w:r>
        <w:t xml:space="preserve">　　必知长久停　　宵中亦应给</w:t>
      </w:r>
    </w:p>
    <w:p>
      <w:r>
        <w:t xml:space="preserve">　　应随老次第　　与床并坐枮</w:t>
      </w:r>
    </w:p>
    <w:p>
      <w:r>
        <w:t xml:space="preserve">　　当留一所房　　与客苾刍住</w:t>
      </w:r>
    </w:p>
    <w:p>
      <w:r>
        <w:t xml:space="preserve">　　纵在阿兰若　　随老乐应分</w:t>
      </w:r>
    </w:p>
    <w:p>
      <w:r>
        <w:t xml:space="preserve">　　地树及丛林　　准次皆分给</w:t>
      </w:r>
    </w:p>
    <w:p>
      <w:r>
        <w:t xml:space="preserve">　　设居于静林　　亦须留客处</w:t>
      </w:r>
    </w:p>
    <w:p>
      <w:r>
        <w:t xml:space="preserve">　　为护其衣钵　　异此遂招愆</w:t>
      </w:r>
    </w:p>
    <w:p>
      <w:r>
        <w:t xml:space="preserve">　　若在于迮处　　肘地应分卧</w:t>
      </w:r>
    </w:p>
    <w:p>
      <w:r>
        <w:t xml:space="preserve">　　瓶水及齿木　　药杂器皆分</w:t>
      </w:r>
    </w:p>
    <w:p>
      <w:r>
        <w:t xml:space="preserve">　　有意欲他行　　戾须净扫拭</w:t>
      </w:r>
    </w:p>
    <w:p>
      <w:r>
        <w:t xml:space="preserve">　　如其故令坏　　恶作罪侵身</w:t>
      </w:r>
    </w:p>
    <w:p>
      <w:r>
        <w:t xml:space="preserve">　　正值分房际　　不嘱便外出</w:t>
      </w:r>
    </w:p>
    <w:p>
      <w:r>
        <w:t xml:space="preserve">　　更令依次行　　虽啼不应与</w:t>
      </w:r>
    </w:p>
    <w:p>
      <w:r>
        <w:t xml:space="preserve">　　卧具及饮食　　小者共平分</w:t>
      </w:r>
    </w:p>
    <w:p>
      <w:r>
        <w:t xml:space="preserve">　　花果等亦然　　大师法恒尔</w:t>
      </w:r>
    </w:p>
    <w:p>
      <w:r>
        <w:t xml:space="preserve">　　若彼身重病　　不乐出本房</w:t>
      </w:r>
    </w:p>
    <w:p>
      <w:r>
        <w:t xml:space="preserve">　　乃至未差来　　放免其分次</w:t>
      </w:r>
    </w:p>
    <w:p>
      <w:r>
        <w:t xml:space="preserve">　　若见僧房外　　卧具露地安</w:t>
      </w:r>
    </w:p>
    <w:p>
      <w:r>
        <w:t xml:space="preserve">　　应可持令入　　老病令人举</w:t>
      </w:r>
    </w:p>
    <w:p>
      <w:r>
        <w:t xml:space="preserve">　　见大众卧具　　被火烧水漂</w:t>
      </w:r>
    </w:p>
    <w:p>
      <w:r>
        <w:t xml:space="preserve">　　护身当救持　　不应为造次</w:t>
      </w:r>
    </w:p>
    <w:p>
      <w:r>
        <w:t xml:space="preserve">　　先须出己财　　次出于僧法</w:t>
      </w:r>
    </w:p>
    <w:p>
      <w:r>
        <w:t xml:space="preserve">　　后当持佛物　　是次第应知</w:t>
      </w:r>
    </w:p>
    <w:p>
      <w:r>
        <w:t xml:space="preserve">　　先须请容许　　次可相时宜</w:t>
      </w:r>
    </w:p>
    <w:p>
      <w:r>
        <w:t xml:space="preserve">　　方于三藏中　　随情问疑处</w:t>
      </w:r>
    </w:p>
    <w:p>
      <w:r>
        <w:t xml:space="preserve">　　凡为教授者　　随行住坐卧</w:t>
      </w:r>
    </w:p>
    <w:p>
      <w:r>
        <w:t xml:space="preserve">　　于此四仪中　　说法皆非犯</w:t>
      </w:r>
    </w:p>
    <w:p>
      <w:r>
        <w:t xml:space="preserve">　　诸有受学人　　先须起恭敬</w:t>
      </w:r>
    </w:p>
    <w:p>
      <w:r>
        <w:t xml:space="preserve">　　但除寝卧事　　余三不在遮</w:t>
      </w:r>
    </w:p>
    <w:p>
      <w:r>
        <w:t xml:space="preserve">　　教授学人时　　彼愚心未晓</w:t>
      </w:r>
    </w:p>
    <w:p>
      <w:r>
        <w:t xml:space="preserve">　　悲情善开喻　　百遍不应辞</w:t>
      </w:r>
    </w:p>
    <w:p>
      <w:r>
        <w:t xml:space="preserve">　　苾刍举手打　　屋柱树及墙</w:t>
      </w:r>
    </w:p>
    <w:p>
      <w:r>
        <w:t xml:space="preserve">　　斯皆有愆过　　智者不应作</w:t>
      </w:r>
    </w:p>
    <w:p>
      <w:r>
        <w:t xml:space="preserve">　　臂上不安玔　　咒线任情持</w:t>
      </w:r>
    </w:p>
    <w:p>
      <w:r>
        <w:t xml:space="preserve">　　若有所须时　　系臂无令现</w:t>
      </w:r>
    </w:p>
    <w:p>
      <w:r>
        <w:t xml:space="preserve">　　若诵诸明咒　　不得敬余天</w:t>
      </w:r>
    </w:p>
    <w:p>
      <w:r>
        <w:t xml:space="preserve">　　宜应礼三宝　　持外道咒术</w:t>
      </w:r>
    </w:p>
    <w:p>
      <w:r>
        <w:t xml:space="preserve">　　不于覆钵家　　受饮食床座</w:t>
      </w:r>
    </w:p>
    <w:p>
      <w:r>
        <w:t xml:space="preserve">　　亦不往彼舍　　为其说法等</w:t>
      </w:r>
    </w:p>
    <w:p>
      <w:r>
        <w:t xml:space="preserve">　　必有净信心　　敷妙衣布地</w:t>
      </w:r>
    </w:p>
    <w:p>
      <w:r>
        <w:t xml:space="preserve">　　苾刍应为蹈　　念诸行无常</w:t>
      </w:r>
    </w:p>
    <w:p>
      <w:r>
        <w:t xml:space="preserve">　　但畜三衣者　　唯开一洗裙</w:t>
      </w:r>
    </w:p>
    <w:p>
      <w:r>
        <w:t xml:space="preserve">　　若更畜余衣　　便乖杜多行</w:t>
      </w:r>
    </w:p>
    <w:p>
      <w:r>
        <w:t xml:space="preserve">　　若诸麦豆等　　曾经蒸煮来</w:t>
      </w:r>
    </w:p>
    <w:p>
      <w:r>
        <w:t xml:space="preserve">　　虽复尚坚生　　鞕种皆非犯</w:t>
      </w:r>
    </w:p>
    <w:p>
      <w:r>
        <w:t xml:space="preserve">　　呕食出咽喉　　吐却净漱口</w:t>
      </w:r>
    </w:p>
    <w:p>
      <w:r>
        <w:t xml:space="preserve">　　仍除先业力　　颈内有双喉</w:t>
      </w:r>
    </w:p>
    <w:p>
      <w:r>
        <w:t xml:space="preserve">　　若有雕彩扇　　为众畜时听</w:t>
      </w:r>
    </w:p>
    <w:p>
      <w:r>
        <w:t xml:space="preserve">　　苾刍所著衣　　不应同一色</w:t>
      </w:r>
    </w:p>
    <w:p>
      <w:r>
        <w:t xml:space="preserve">　　若是乞食人　　随衣著[巾*句]细</w:t>
      </w:r>
    </w:p>
    <w:p>
      <w:r>
        <w:t xml:space="preserve">　　于花果树下　　不弃大小便</w:t>
      </w:r>
    </w:p>
    <w:p>
      <w:r>
        <w:t xml:space="preserve">　　寺角中阁道　　木作石不为</w:t>
      </w:r>
    </w:p>
    <w:p>
      <w:r>
        <w:t xml:space="preserve">　　重病不礼他　　亦不受他礼</w:t>
      </w:r>
    </w:p>
    <w:p>
      <w:r>
        <w:t xml:space="preserve">　　洗待身干已　　方可著余衣</w:t>
      </w:r>
    </w:p>
    <w:p>
      <w:r>
        <w:t xml:space="preserve">　　或手拂令干　　或用身巾拭</w:t>
      </w:r>
    </w:p>
    <w:p>
      <w:r>
        <w:t xml:space="preserve">　　若得花香物　　屏处随情嗅</w:t>
      </w:r>
    </w:p>
    <w:p>
      <w:r>
        <w:t xml:space="preserve">　　能使眼目明　　令施福增长</w:t>
      </w:r>
    </w:p>
    <w:p>
      <w:r>
        <w:t xml:space="preserve">　　孙陀利打衣　　寄与难陀著</w:t>
      </w:r>
    </w:p>
    <w:p>
      <w:r>
        <w:t xml:space="preserve">　　世尊闻此事　　因斯制打衣</w:t>
      </w:r>
    </w:p>
    <w:p>
      <w:r>
        <w:t xml:space="preserve">　　得他先打衣　　水洒柔方著</w:t>
      </w:r>
    </w:p>
    <w:p>
      <w:r>
        <w:t xml:space="preserve">　　依旧光华者　　便招越法愆</w:t>
      </w:r>
    </w:p>
    <w:p>
      <w:r>
        <w:t xml:space="preserve">　　知是贼所弃　　死肉有残余</w:t>
      </w:r>
    </w:p>
    <w:p>
      <w:r>
        <w:t xml:space="preserve">　　甘蔗等同然　　对众无宜取</w:t>
      </w:r>
    </w:p>
    <w:p>
      <w:r>
        <w:t xml:space="preserve">　　若以头背跨　　持物路中行</w:t>
      </w:r>
    </w:p>
    <w:p>
      <w:r>
        <w:t xml:space="preserve">　　现苦已招讥　　当来更被压</w:t>
      </w:r>
    </w:p>
    <w:p>
      <w:r>
        <w:t xml:space="preserve">　　若有贵价緂　　举置被虫穿</w:t>
      </w:r>
    </w:p>
    <w:p>
      <w:r>
        <w:t xml:space="preserve">　　苦木叶余香　　裹末便不食</w:t>
      </w:r>
    </w:p>
    <w:p>
      <w:r>
        <w:t xml:space="preserve">　　父母殁亡日　　遗言与苾刍</w:t>
      </w:r>
    </w:p>
    <w:p>
      <w:r>
        <w:t xml:space="preserve">　　此物可应收　　宜将供三宝</w:t>
      </w:r>
    </w:p>
    <w:p>
      <w:r>
        <w:t xml:space="preserve">　　身在他界住　　与彼苾刍欲</w:t>
      </w:r>
    </w:p>
    <w:p>
      <w:r>
        <w:t xml:space="preserve">　　此作法不成　　仍招恶作罪</w:t>
      </w:r>
    </w:p>
    <w:p>
      <w:r>
        <w:t xml:space="preserve">　　贵价高摄婆　　他施应须受</w:t>
      </w:r>
    </w:p>
    <w:p>
      <w:r>
        <w:t xml:space="preserve">　　卖却同分取　　割破不应为</w:t>
      </w:r>
    </w:p>
    <w:p>
      <w:r>
        <w:t xml:space="preserve">　　苾刍不见蛇　　被螫便命过</w:t>
      </w:r>
    </w:p>
    <w:p>
      <w:r>
        <w:t xml:space="preserve">　　压时蛇复死　　为此卧观床</w:t>
      </w:r>
    </w:p>
    <w:p>
      <w:r>
        <w:t xml:space="preserve">　　眠时不照床　　即便招恶作</w:t>
      </w:r>
    </w:p>
    <w:p>
      <w:r>
        <w:t xml:space="preserve">　　不应令象马　　鸡雀斗傍观</w:t>
      </w:r>
    </w:p>
    <w:p>
      <w:r>
        <w:t xml:space="preserve">　　若须其偃带　　是善逝所听</w:t>
      </w:r>
    </w:p>
    <w:p>
      <w:r>
        <w:t xml:space="preserve">　　老病及风羸　　随情可应用</w:t>
      </w:r>
    </w:p>
    <w:p>
      <w:r>
        <w:t xml:space="preserve">　　从斯住处去　　或复拟旋归</w:t>
      </w:r>
    </w:p>
    <w:p>
      <w:r>
        <w:t xml:space="preserve">　　卧具嘱方行　　拂拭令清净</w:t>
      </w:r>
    </w:p>
    <w:p>
      <w:r>
        <w:t xml:space="preserve">　　被他嘱授人　　应须为坚守</w:t>
      </w:r>
    </w:p>
    <w:p>
      <w:r>
        <w:t xml:space="preserve">　　若还应即与　　存心为赏持</w:t>
      </w:r>
    </w:p>
    <w:p>
      <w:r>
        <w:t xml:space="preserve">　　八日十五日　　晒曝看卧具</w:t>
      </w:r>
    </w:p>
    <w:p>
      <w:r>
        <w:t xml:space="preserve">　　每半月常然　　异斯招越法</w:t>
      </w:r>
    </w:p>
    <w:p>
      <w:r>
        <w:t xml:space="preserve">　　大小便利室　　及以众器具</w:t>
      </w:r>
    </w:p>
    <w:p>
      <w:r>
        <w:t xml:space="preserve">　　先至宜应用　　不应随大小</w:t>
      </w:r>
    </w:p>
    <w:p>
      <w:r>
        <w:t xml:space="preserve">　　若众家器物　　当其受用时</w:t>
      </w:r>
    </w:p>
    <w:p>
      <w:r>
        <w:t xml:space="preserve">　　应与先借人　　无令废其事</w:t>
      </w:r>
    </w:p>
    <w:p>
      <w:r>
        <w:t xml:space="preserve">　　上妙绳床座　　众许非别人</w:t>
      </w:r>
    </w:p>
    <w:p>
      <w:r>
        <w:t xml:space="preserve">　　倚版为除劳　　僧私皆悉许</w:t>
      </w:r>
    </w:p>
    <w:p>
      <w:r>
        <w:t xml:space="preserve">　　若大过三夏　　开听一座坐</w:t>
      </w:r>
    </w:p>
    <w:p>
      <w:r>
        <w:t xml:space="preserve">　　如未近圆人　　曾不许同席</w:t>
      </w:r>
    </w:p>
    <w:p>
      <w:r>
        <w:t xml:space="preserve">　　若于俗舍内　　别座不可求</w:t>
      </w:r>
    </w:p>
    <w:p>
      <w:r>
        <w:t xml:space="preserve">　　设令亲教师　　许暂同居席</w:t>
      </w:r>
    </w:p>
    <w:p>
      <w:r>
        <w:t xml:space="preserve">　　如有难缘事　　持众卧衣行</w:t>
      </w:r>
    </w:p>
    <w:p>
      <w:r>
        <w:t xml:space="preserve">　　将者可应眠　　无怖还随次</w:t>
      </w:r>
    </w:p>
    <w:p>
      <w:r>
        <w:t xml:space="preserve">　　若恐怖止息　　受用可如常</w:t>
      </w:r>
    </w:p>
    <w:p>
      <w:r>
        <w:t xml:space="preserve">　　烂破孔穿时　　如法应缝补</w:t>
      </w:r>
    </w:p>
    <w:p>
      <w:r>
        <w:t xml:space="preserve">　　必不堪受用　　乃至衬替衣</w:t>
      </w:r>
    </w:p>
    <w:p>
      <w:r>
        <w:t xml:space="preserve">　　裂破作灯心　　或作泥填孔</w:t>
      </w:r>
    </w:p>
    <w:p>
      <w:r>
        <w:t xml:space="preserve">　　如斯受用时　　欲使身安乐</w:t>
      </w:r>
    </w:p>
    <w:p>
      <w:r>
        <w:t xml:space="preserve">　　复令于施主　　恒为福业因</w:t>
      </w:r>
    </w:p>
    <w:p>
      <w:r>
        <w:t xml:space="preserve">　　别寺有定分　　余人辄来食</w:t>
      </w:r>
    </w:p>
    <w:p>
      <w:r>
        <w:t xml:space="preserve">　　计价当酬直　　此不许分疏</w:t>
      </w:r>
    </w:p>
    <w:p>
      <w:r>
        <w:t xml:space="preserve">　　僧祇卧具物　　记志宜须作</w:t>
      </w:r>
    </w:p>
    <w:p>
      <w:r>
        <w:t xml:space="preserve">　　此是某甲施　　书字好分明</w:t>
      </w:r>
    </w:p>
    <w:p>
      <w:r>
        <w:t xml:space="preserve">　　枮上更安枮　　苾刍重叠坐</w:t>
      </w:r>
    </w:p>
    <w:p>
      <w:r>
        <w:t xml:space="preserve">　　黑耳恶作女　　被压向幽关</w:t>
      </w:r>
    </w:p>
    <w:p>
      <w:r>
        <w:t xml:space="preserve">　　求寂有信心　　存情恭敬戒</w:t>
      </w:r>
    </w:p>
    <w:p>
      <w:r>
        <w:t xml:space="preserve">　　常住之卧具　　此亦合同分</w:t>
      </w:r>
    </w:p>
    <w:p>
      <w:r>
        <w:t xml:space="preserve">　　开皮卧具者　　不许在中方</w:t>
      </w:r>
    </w:p>
    <w:p>
      <w:r>
        <w:t xml:space="preserve">　　俗舍坐权开　　用卧元非许</w:t>
      </w:r>
    </w:p>
    <w:p>
      <w:r>
        <w:t xml:space="preserve">　　熊罴皮总许　　若坐并承足</w:t>
      </w:r>
    </w:p>
    <w:p>
      <w:r>
        <w:t xml:space="preserve">　　边方并悉开　　以皮为卧具</w:t>
      </w:r>
    </w:p>
    <w:p>
      <w:r>
        <w:t xml:space="preserve">　　金银真珠等　　希奇宝庄饰</w:t>
      </w:r>
    </w:p>
    <w:p>
      <w:r>
        <w:t xml:space="preserve">　　并将象牙帖　　此名为大床</w:t>
      </w:r>
    </w:p>
    <w:p>
      <w:r>
        <w:t xml:space="preserve">　　苾刍床上坐　　垂足不至地</w:t>
      </w:r>
    </w:p>
    <w:p>
      <w:r>
        <w:t xml:space="preserve">　　此即是高床　　奉戒者应识</w:t>
      </w:r>
    </w:p>
    <w:p>
      <w:r>
        <w:t xml:space="preserve">　　此二大高床　　苾刍不许坐</w:t>
      </w:r>
    </w:p>
    <w:p>
      <w:r>
        <w:t xml:space="preserve">　　俗亦遮非许　　谓受褒洒陀</w:t>
      </w:r>
    </w:p>
    <w:p>
      <w:r>
        <w:t xml:space="preserve">　　必是坚牢座　　两人容共坐</w:t>
      </w:r>
    </w:p>
    <w:p>
      <w:r>
        <w:t xml:space="preserve">　　床亦许三人　　仍须捡新旧</w:t>
      </w:r>
    </w:p>
    <w:p>
      <w:r>
        <w:t xml:space="preserve">　　必欲分财物　　或告或鸣稚</w:t>
      </w:r>
    </w:p>
    <w:p>
      <w:r>
        <w:t xml:space="preserve">　　或可共行筹　　总告僧伽众</w:t>
      </w:r>
    </w:p>
    <w:p>
      <w:r>
        <w:t xml:space="preserve">　　揵稚有五种　　所为事不同</w:t>
      </w:r>
    </w:p>
    <w:p>
      <w:r>
        <w:t xml:space="preserve">　　任用在当时　　无违大师教</w:t>
      </w:r>
    </w:p>
    <w:p>
      <w:r>
        <w:t xml:space="preserve">　　一度敛稚讫　　更不打一稚</w:t>
      </w:r>
    </w:p>
    <w:p>
      <w:r>
        <w:t xml:space="preserve">　　此即是凶缘　　为表亡人事</w:t>
      </w:r>
    </w:p>
    <w:p>
      <w:r>
        <w:t xml:space="preserve">　　作业三过敛　　摋打两下稚</w:t>
      </w:r>
    </w:p>
    <w:p>
      <w:r>
        <w:t xml:space="preserve">　　如增一大稚　　是谓众常法</w:t>
      </w:r>
    </w:p>
    <w:p>
      <w:r>
        <w:t xml:space="preserve">　　急难稚无定　　为欲警众人</w:t>
      </w:r>
    </w:p>
    <w:p>
      <w:r>
        <w:t xml:space="preserve">　　若为警禅思　　应可摇鸣锡</w:t>
      </w:r>
    </w:p>
    <w:p>
      <w:r>
        <w:t xml:space="preserve">　　客人将入寺　　门外洗手足</w:t>
      </w:r>
    </w:p>
    <w:p>
      <w:r>
        <w:t xml:space="preserve">　　若处水难求　　宜将叶拂打</w:t>
      </w:r>
    </w:p>
    <w:p>
      <w:r>
        <w:t xml:space="preserve">　　既入于寺中　　合掌就尊处</w:t>
      </w:r>
    </w:p>
    <w:p>
      <w:r>
        <w:t xml:space="preserve">　　主唱善来已　　答曰极善来</w:t>
      </w:r>
    </w:p>
    <w:p>
      <w:r>
        <w:t xml:space="preserve">　　主人随所有　　斟量为解劳</w:t>
      </w:r>
    </w:p>
    <w:p>
      <w:r>
        <w:t xml:space="preserve">　　并设非时浆　　令彼心欢喜</w:t>
      </w:r>
    </w:p>
    <w:p>
      <w:r>
        <w:t xml:space="preserve">　　无遑濯手足　　即问僧常制</w:t>
      </w:r>
    </w:p>
    <w:p>
      <w:r>
        <w:t xml:space="preserve">　　闻已可随行　　还如佛亲说</w:t>
      </w:r>
    </w:p>
    <w:p>
      <w:r>
        <w:t xml:space="preserve">　　旧住诸苾刍　　所为作制令</w:t>
      </w:r>
    </w:p>
    <w:p>
      <w:r>
        <w:t xml:space="preserve">　　咸依称理教　　勿使恼众人</w:t>
      </w:r>
    </w:p>
    <w:p>
      <w:r>
        <w:t xml:space="preserve">　　不得于如知　　尊极大师处</w:t>
      </w:r>
    </w:p>
    <w:p>
      <w:r>
        <w:t xml:space="preserve">　　苾刍唤名族　　及以具寿等</w:t>
      </w:r>
    </w:p>
    <w:p>
      <w:r>
        <w:t xml:space="preserve">　　小师于大者　　应唤为大德</w:t>
      </w:r>
    </w:p>
    <w:p>
      <w:r>
        <w:t xml:space="preserve">　　大者于小年　　应命为具寿</w:t>
      </w:r>
    </w:p>
    <w:p>
      <w:r>
        <w:t xml:space="preserve">　　既被众处分　　随力净僧坊</w:t>
      </w:r>
    </w:p>
    <w:p>
      <w:r>
        <w:t xml:space="preserve">　　八日十五日　　鸣稚集弟子</w:t>
      </w:r>
    </w:p>
    <w:p>
      <w:r>
        <w:t xml:space="preserve">　　大小便洟唾　　及以吐血等</w:t>
      </w:r>
    </w:p>
    <w:p>
      <w:r>
        <w:t xml:space="preserve">　　謦咳或弹指　　再三令警觉</w:t>
      </w:r>
    </w:p>
    <w:p>
      <w:r>
        <w:t xml:space="preserve">　　勿在生草上　　及于清水中</w:t>
      </w:r>
    </w:p>
    <w:p>
      <w:r>
        <w:t xml:space="preserve">　　好树及净田　　无宜弃不净</w:t>
      </w:r>
    </w:p>
    <w:p>
      <w:r>
        <w:t xml:space="preserve">　　身安无病苦　　不数食槟榔</w:t>
      </w:r>
    </w:p>
    <w:p>
      <w:r>
        <w:t xml:space="preserve">　　为病乃无违　　苾刍应啖食</w:t>
      </w:r>
    </w:p>
    <w:p>
      <w:r>
        <w:t xml:space="preserve">　　非时欲受用　　于诸果味中</w:t>
      </w:r>
    </w:p>
    <w:p>
      <w:r>
        <w:t xml:space="preserve">　　虽不有开遮　　略教宜详悉</w:t>
      </w:r>
    </w:p>
    <w:p>
      <w:r>
        <w:t xml:space="preserve">　　犹如日日中　　供身恒啖食</w:t>
      </w:r>
    </w:p>
    <w:p>
      <w:r>
        <w:t xml:space="preserve">　　还须安眼药　　佛说遣常为</w:t>
      </w:r>
    </w:p>
    <w:p>
      <w:r>
        <w:t xml:space="preserve">　　于寺内净地　　不可辄剃头</w:t>
      </w:r>
    </w:p>
    <w:p>
      <w:r>
        <w:t xml:space="preserve">　　有病在随听　　了时须扫拭</w:t>
      </w:r>
    </w:p>
    <w:p>
      <w:r>
        <w:t xml:space="preserve">　　若于剃发时　　必须依小大</w:t>
      </w:r>
    </w:p>
    <w:p>
      <w:r>
        <w:t xml:space="preserve">　　若已下手剃　　唤起理不应</w:t>
      </w:r>
    </w:p>
    <w:p>
      <w:r>
        <w:t xml:space="preserve">　　须发随先后　　次拔鼻中毛</w:t>
      </w:r>
    </w:p>
    <w:p>
      <w:r>
        <w:t xml:space="preserve">　　手足爪方除　　须知其次第</w:t>
      </w:r>
    </w:p>
    <w:p>
      <w:r>
        <w:t xml:space="preserve">　　苾刍剃发时　　不作牛毛剪</w:t>
      </w:r>
    </w:p>
    <w:p>
      <w:r>
        <w:t xml:space="preserve">　　若有疮病者　　近处剪无伤</w:t>
      </w:r>
    </w:p>
    <w:p>
      <w:r>
        <w:t xml:space="preserve">　　于三隐密处　　不许辄除毛</w:t>
      </w:r>
    </w:p>
    <w:p>
      <w:r>
        <w:t xml:space="preserve">　　若有病时开　　报知同净行</w:t>
      </w:r>
    </w:p>
    <w:p>
      <w:r>
        <w:t xml:space="preserve">　　剪爪如斧刃　　或可剃刀弯</w:t>
      </w:r>
    </w:p>
    <w:p>
      <w:r>
        <w:t xml:space="preserve">　　甲上听除垢　　不合求光饰</w:t>
      </w:r>
    </w:p>
    <w:p>
      <w:r>
        <w:t xml:space="preserve">　　若在兰若处　　发不过两指</w:t>
      </w:r>
    </w:p>
    <w:p>
      <w:r>
        <w:t xml:space="preserve">　　二指便非咎　　城村不合然</w:t>
      </w:r>
    </w:p>
    <w:p>
      <w:r>
        <w:t xml:space="preserve">　　凡剃发了时　　遍身皆净洗</w:t>
      </w:r>
    </w:p>
    <w:p>
      <w:r>
        <w:t xml:space="preserve">　　有事便开许　　但须净五支</w:t>
      </w:r>
    </w:p>
    <w:p>
      <w:r>
        <w:t xml:space="preserve">　　无俗剃发者　　应可在房中</w:t>
      </w:r>
    </w:p>
    <w:p>
      <w:r>
        <w:t xml:space="preserve">　　苾刍若善闲　　为剃时非犯</w:t>
      </w:r>
    </w:p>
    <w:p>
      <w:r>
        <w:t xml:space="preserve">　　晨朝嚼齿木　　或为说法时</w:t>
      </w:r>
    </w:p>
    <w:p>
      <w:r>
        <w:t xml:space="preserve">　　及以食了时　　不作便招罪</w:t>
      </w:r>
    </w:p>
    <w:p>
      <w:r>
        <w:t xml:space="preserve">　　齿木有三殊　　长须十二指</w:t>
      </w:r>
    </w:p>
    <w:p>
      <w:r>
        <w:t xml:space="preserve">　　短便八指量　　此内总名中</w:t>
      </w:r>
    </w:p>
    <w:p>
      <w:r>
        <w:t xml:space="preserve">　　随是何木条　　大如小指许</w:t>
      </w:r>
    </w:p>
    <w:p>
      <w:r>
        <w:t xml:space="preserve">　　嚼头软成絮　　苦涩者为佳</w:t>
      </w:r>
    </w:p>
    <w:p>
      <w:r>
        <w:t xml:space="preserve">　　齿木既嚼了　　刮舌须存意</w:t>
      </w:r>
    </w:p>
    <w:p>
      <w:r>
        <w:t xml:space="preserve">　　铜铁赤铜鍮　　刮[金*畀]随乐作</w:t>
      </w:r>
    </w:p>
    <w:p>
      <w:r>
        <w:t xml:space="preserve">　　若住村城内　　四中随一持</w:t>
      </w:r>
    </w:p>
    <w:p>
      <w:r>
        <w:t xml:space="preserve">　　净洗用灰揩　　勿令生垢污</w:t>
      </w:r>
    </w:p>
    <w:p>
      <w:r>
        <w:t xml:space="preserve">　　必其无此者　　用前所嚼木</w:t>
      </w:r>
    </w:p>
    <w:p>
      <w:r>
        <w:t xml:space="preserve">　　擘破两相揩　　刮舌贫人用</w:t>
      </w:r>
    </w:p>
    <w:p>
      <w:r>
        <w:t xml:space="preserve">　　齿木卒难得　　口齿终须净</w:t>
      </w:r>
    </w:p>
    <w:p>
      <w:r>
        <w:t xml:space="preserve">　　三屑随时用　　权开亦无犯</w:t>
      </w:r>
    </w:p>
    <w:p>
      <w:r>
        <w:t xml:space="preserve">　　前身作毒蛇　　今为长者子</w:t>
      </w:r>
    </w:p>
    <w:p>
      <w:r>
        <w:t xml:space="preserve">　　出家因净口　　常须刮舌[金*畀]</w:t>
      </w:r>
    </w:p>
    <w:p>
      <w:r>
        <w:t xml:space="preserve">　　既除其舌垢　　置地杀小虫</w:t>
      </w:r>
    </w:p>
    <w:p>
      <w:r>
        <w:t xml:space="preserve">　　由此佛兴悲　　不许随宜弃</w:t>
      </w:r>
    </w:p>
    <w:p>
      <w:r>
        <w:t xml:space="preserve">　　凡是净口时　　齿木洗方弃</w:t>
      </w:r>
    </w:p>
    <w:p>
      <w:r>
        <w:t xml:space="preserve">　　无水揩尘土　　不然招恶作</w:t>
      </w:r>
    </w:p>
    <w:p>
      <w:r>
        <w:t xml:space="preserve">　　蝇于齿木死　　食此守宫亡</w:t>
      </w:r>
    </w:p>
    <w:p>
      <w:r>
        <w:t xml:space="preserve">　　黄[狂-王+由]啖斯终　　狗餐还命过</w:t>
      </w:r>
    </w:p>
    <w:p>
      <w:r>
        <w:t xml:space="preserve">　　苾刍有三事　　宜于屏处为</w:t>
      </w:r>
    </w:p>
    <w:p>
      <w:r>
        <w:t xml:space="preserve">　　谓是大小便　　及以嚼齿木</w:t>
      </w:r>
    </w:p>
    <w:p>
      <w:r>
        <w:t xml:space="preserve">　　苾刍许皮履　　但唯开一重</w:t>
      </w:r>
    </w:p>
    <w:p>
      <w:r>
        <w:t xml:space="preserve">　　不许作多重　　俗净方听著</w:t>
      </w:r>
    </w:p>
    <w:p>
      <w:r>
        <w:t xml:space="preserve">　　踏时作声响　　纵净不应畜</w:t>
      </w:r>
    </w:p>
    <w:p>
      <w:r>
        <w:t xml:space="preserve">　　为众在随听　　著时无有罪</w:t>
      </w:r>
    </w:p>
    <w:p>
      <w:r>
        <w:t xml:space="preserve">　　若在严寒国　　冰雪满田中</w:t>
      </w:r>
    </w:p>
    <w:p>
      <w:r>
        <w:t xml:space="preserve">　　此时开富罗　　著否皆随意</w:t>
      </w:r>
    </w:p>
    <w:p>
      <w:r>
        <w:t xml:space="preserve">　　师子象马等　　五皮不合持</w:t>
      </w:r>
    </w:p>
    <w:p>
      <w:r>
        <w:t xml:space="preserve">　　并及此诸筋　　不可将连缀</w:t>
      </w:r>
    </w:p>
    <w:p>
      <w:r>
        <w:t xml:space="preserve">　　自余牙爪兽　　豺及猫狸等</w:t>
      </w:r>
    </w:p>
    <w:p>
      <w:r>
        <w:t xml:space="preserve">　　不合用其皮　　由斯能作害</w:t>
      </w:r>
    </w:p>
    <w:p>
      <w:r>
        <w:t xml:space="preserve">　　若在毗诃罗　　总不听著屐</w:t>
      </w:r>
    </w:p>
    <w:p>
      <w:r>
        <w:t xml:space="preserve">　　得安便转室　　并开俗舍中</w:t>
      </w:r>
    </w:p>
    <w:p>
      <w:r>
        <w:t xml:space="preserve">　　芒竹等为鞋　　苾刍不合著</w:t>
      </w:r>
    </w:p>
    <w:p>
      <w:r>
        <w:t xml:space="preserve">　　脚有风血病　　须著在随听</w:t>
      </w:r>
    </w:p>
    <w:p>
      <w:r>
        <w:t xml:space="preserve">　　若是无船处　　凭牛尾渡河</w:t>
      </w:r>
    </w:p>
    <w:p>
      <w:r>
        <w:t xml:space="preserve">　　象马特水牛　　此悉非遮限</w:t>
      </w:r>
    </w:p>
    <w:p>
      <w:r>
        <w:t xml:space="preserve">　　租田合取分　　耕业绝不听</w:t>
      </w:r>
    </w:p>
    <w:p>
      <w:r>
        <w:t xml:space="preserve">　　守看宜用心　　无令损常住</w:t>
      </w:r>
    </w:p>
    <w:p>
      <w:r>
        <w:t xml:space="preserve">　　险途逢难缘　　自亦持将去</w:t>
      </w:r>
    </w:p>
    <w:p>
      <w:r>
        <w:t xml:space="preserve">　　寺中如有贼　　闹乱可应为</w:t>
      </w:r>
    </w:p>
    <w:p>
      <w:r>
        <w:t xml:space="preserve">　　若在牧牛坊　　殷勤好看守</w:t>
      </w:r>
    </w:p>
    <w:p>
      <w:r>
        <w:t xml:space="preserve">　　不应言谷将　　方便遣如常</w:t>
      </w:r>
    </w:p>
    <w:p>
      <w:r>
        <w:t xml:space="preserve">　　求寂等持粮　　身羸须借助</w:t>
      </w:r>
    </w:p>
    <w:p>
      <w:r>
        <w:t xml:space="preserve">　　勿令其手放　　举下并无伤</w:t>
      </w:r>
    </w:p>
    <w:p>
      <w:r>
        <w:t xml:space="preserve">　　若其全困乏　　苾刍应为持</w:t>
      </w:r>
    </w:p>
    <w:p>
      <w:r>
        <w:t xml:space="preserve">　　袋上系长绳　　可令求寂捉</w:t>
      </w:r>
    </w:p>
    <w:p>
      <w:r>
        <w:t xml:space="preserve">　　贼来惊走弃　　或可渡河时</w:t>
      </w:r>
    </w:p>
    <w:p>
      <w:r>
        <w:t xml:space="preserve">　　此即自收来　　食时无有过</w:t>
      </w:r>
    </w:p>
    <w:p>
      <w:r>
        <w:t xml:space="preserve">　　将车载粮食　　险处恐摧辕</w:t>
      </w:r>
    </w:p>
    <w:p>
      <w:r>
        <w:t xml:space="preserve">　　苾刍应共推　　仍须防轼处</w:t>
      </w:r>
    </w:p>
    <w:p>
      <w:r>
        <w:t xml:space="preserve">　　船中谷食满　　触浅过滩涡</w:t>
      </w:r>
    </w:p>
    <w:p>
      <w:r>
        <w:t xml:space="preserve">　　牵拔助舟人　　无宜触其柁</w:t>
      </w:r>
    </w:p>
    <w:p>
      <w:r>
        <w:t xml:space="preserve">　　染衣须静日　　复非阴午时</w:t>
      </w:r>
    </w:p>
    <w:p>
      <w:r>
        <w:t xml:space="preserve">　　好地不应为　　恐污生讥过</w:t>
      </w:r>
    </w:p>
    <w:p>
      <w:r>
        <w:t xml:space="preserve">　　忽尔逢风雨　　尘惊恐污衣</w:t>
      </w:r>
    </w:p>
    <w:p>
      <w:r>
        <w:t xml:space="preserve">　　可移檐宇中　　污处应摩拭</w:t>
      </w:r>
    </w:p>
    <w:p>
      <w:r>
        <w:t xml:space="preserve">　　同法诸苾刍　　见斗宜应解</w:t>
      </w:r>
    </w:p>
    <w:p>
      <w:r>
        <w:t xml:space="preserve">　　彼若不用语　　舍去不须看</w:t>
      </w:r>
    </w:p>
    <w:p>
      <w:r>
        <w:t xml:space="preserve">　　破持戒信持　　俱持取闻者</w:t>
      </w:r>
    </w:p>
    <w:p>
      <w:r>
        <w:t xml:space="preserve">　　同闻信少欲　　少欲有差殊</w:t>
      </w:r>
    </w:p>
    <w:p>
      <w:r>
        <w:t xml:space="preserve">　　此二共斗时　　两言俱可信</w:t>
      </w:r>
    </w:p>
    <w:p>
      <w:r>
        <w:t xml:space="preserve">　　可问极少欲　　二极乃无争</w:t>
      </w:r>
    </w:p>
    <w:p>
      <w:r>
        <w:t xml:space="preserve">　　若因论法相　　斗诤遂便生</w:t>
      </w:r>
    </w:p>
    <w:p>
      <w:r>
        <w:t xml:space="preserve">　　如其恶不除　　应须为舍置</w:t>
      </w:r>
    </w:p>
    <w:p>
      <w:r>
        <w:t xml:space="preserve">　　合礼处相逢　　虽斗应行敬</w:t>
      </w:r>
    </w:p>
    <w:p>
      <w:r>
        <w:t xml:space="preserve">　　大告言无病　　若违俱得罪</w:t>
      </w:r>
    </w:p>
    <w:p>
      <w:r>
        <w:t xml:space="preserve">　　若入浴室时　　令人防守户</w:t>
      </w:r>
    </w:p>
    <w:p>
      <w:r>
        <w:t xml:space="preserve">　　洗浴事未了　　少信勿令前</w:t>
      </w:r>
    </w:p>
    <w:p>
      <w:r>
        <w:t xml:space="preserve">　　若用众杂彩　　绘画在随听</w:t>
      </w:r>
    </w:p>
    <w:p>
      <w:r>
        <w:t xml:space="preserve">　　不得画众生　　仍开剪花叶</w:t>
      </w:r>
    </w:p>
    <w:p>
      <w:r>
        <w:t xml:space="preserve">　　若在僧房壁　　画白骨死尸</w:t>
      </w:r>
    </w:p>
    <w:p>
      <w:r>
        <w:t xml:space="preserve">　　或时为髑髅　　见者令生厌</w:t>
      </w:r>
    </w:p>
    <w:p>
      <w:r>
        <w:t xml:space="preserve">　　大门扇画神　　舒颜喜含笑</w:t>
      </w:r>
    </w:p>
    <w:p>
      <w:r>
        <w:t xml:space="preserve">　　或为药叉像　　执杖为防非</w:t>
      </w:r>
    </w:p>
    <w:p>
      <w:r>
        <w:t xml:space="preserve">　　画大神通事　　华中现佛形</w:t>
      </w:r>
    </w:p>
    <w:p>
      <w:r>
        <w:t xml:space="preserve">　　及画生死轮　　可于门两颊</w:t>
      </w:r>
    </w:p>
    <w:p>
      <w:r>
        <w:t xml:space="preserve">　　画香台户扇　　药叉神执花</w:t>
      </w:r>
    </w:p>
    <w:p>
      <w:r>
        <w:t xml:space="preserve">　　若于僧大厨　　画神擎美食</w:t>
      </w:r>
    </w:p>
    <w:p>
      <w:r>
        <w:t xml:space="preserve">　　库门药叉像　　手持如意袋</w:t>
      </w:r>
    </w:p>
    <w:p>
      <w:r>
        <w:t xml:space="preserve">　　或擎天德瓶　　口泻诸金宝</w:t>
      </w:r>
    </w:p>
    <w:p>
      <w:r>
        <w:t xml:space="preserve">　　若于供侍堂　　画老苾刍像</w:t>
      </w:r>
    </w:p>
    <w:p>
      <w:r>
        <w:t xml:space="preserve">　　应为敷演势　　开导于众生</w:t>
      </w:r>
    </w:p>
    <w:p>
      <w:r>
        <w:t xml:space="preserve">　　温堂并浴室　　画作五天使</w:t>
      </w:r>
    </w:p>
    <w:p>
      <w:r>
        <w:t xml:space="preserve">　　生老病死系　　其事准经为</w:t>
      </w:r>
    </w:p>
    <w:p>
      <w:r>
        <w:t xml:space="preserve">　　若在养病堂　　画作大师像</w:t>
      </w:r>
    </w:p>
    <w:p>
      <w:r>
        <w:t xml:space="preserve">　　躬持大悲手　　亲扶重病人</w:t>
      </w:r>
    </w:p>
    <w:p>
      <w:r>
        <w:t xml:space="preserve">　　若于水堂处　　雕彩画龙蛇</w:t>
      </w:r>
    </w:p>
    <w:p>
      <w:r>
        <w:t xml:space="preserve">　　若于圊厕中　　应作尸林像</w:t>
      </w:r>
    </w:p>
    <w:p>
      <w:r>
        <w:t xml:space="preserve">　　可在檐廊壁　　画佛本生时</w:t>
      </w:r>
    </w:p>
    <w:p>
      <w:r>
        <w:t xml:space="preserve">　　难行施女男　　舍身并忍事</w:t>
      </w:r>
    </w:p>
    <w:p>
      <w:r>
        <w:t xml:space="preserve">　　如斯画轨式　　缘在逝多园</w:t>
      </w:r>
    </w:p>
    <w:p>
      <w:r>
        <w:t xml:space="preserve">　　长者造寺成　　世尊亲为说</w:t>
      </w:r>
    </w:p>
    <w:p>
      <w:r>
        <w:t xml:space="preserve">　　若在檐房处　　不许火烟熏</w:t>
      </w:r>
    </w:p>
    <w:p>
      <w:r>
        <w:t xml:space="preserve">　　必若有余缘　　无烟可持进</w:t>
      </w:r>
    </w:p>
    <w:p>
      <w:r>
        <w:t xml:space="preserve">　　于好砖地上　　不应辄然火</w:t>
      </w:r>
    </w:p>
    <w:p>
      <w:r>
        <w:t xml:space="preserve">　　若有要缘者　　宜可在炉中</w:t>
      </w:r>
    </w:p>
    <w:p/>
    <w:p>
      <w:r>
        <w:t xml:space="preserve">　　佛及众中尊老者　　国王恩济于兆庶</w:t>
      </w:r>
    </w:p>
    <w:p>
      <w:r>
        <w:t xml:space="preserve">　　亲教轨范二尊人　　此五善教无宜越</w:t>
      </w:r>
    </w:p>
    <w:p>
      <w:r>
        <w:t xml:space="preserve">　　若有苾刍所为事　　世尊不开亦不遮</w:t>
      </w:r>
    </w:p>
    <w:p>
      <w:r>
        <w:t xml:space="preserve">　　清净不与俗相违　　斯事应行勿疑虑</w:t>
      </w:r>
    </w:p>
    <w:p>
      <w:r>
        <w:t xml:space="preserve">　　若是世间起讥议　　苾刍受用不应为</w:t>
      </w:r>
    </w:p>
    <w:p>
      <w:r>
        <w:t xml:space="preserve">　　略教能令弟子安　　亦明佛是一切智</w:t>
      </w:r>
    </w:p>
    <w:p>
      <w:r>
        <w:t xml:space="preserve">　　若毗奈耶苏怛罗　　于其缘起不能忆</w:t>
      </w:r>
    </w:p>
    <w:p>
      <w:r>
        <w:t xml:space="preserve">　　六大都城随意说　　纵令差互并无愆</w:t>
      </w:r>
    </w:p>
    <w:p>
      <w:r>
        <w:t xml:space="preserve">　　室罗伐城娑鸡多　　婆罗痆斯及占波</w:t>
      </w:r>
    </w:p>
    <w:p>
      <w:r>
        <w:t xml:space="preserve">　　薜舍离城与王舍　　此六大城随处说</w:t>
      </w:r>
    </w:p>
    <w:p>
      <w:r>
        <w:t xml:space="preserve">　　长者谓是给孤独　　憍萨罗国胜光王</w:t>
      </w:r>
    </w:p>
    <w:p>
      <w:r>
        <w:t xml:space="preserve">　　女人谓是毗舍佉　　斯等临时任称说</w:t>
      </w:r>
    </w:p>
    <w:p>
      <w:r>
        <w:t xml:space="preserve">　　婆罗痆斯大城内　　国主名为梵授王</w:t>
      </w:r>
    </w:p>
    <w:p>
      <w:r>
        <w:t xml:space="preserve">　　近住女名褒洒陀　　有大长者名相续</w:t>
      </w:r>
    </w:p>
    <w:p>
      <w:r>
        <w:t xml:space="preserve">　　创在婆罗痆斯国　　法轮初转济群迷</w:t>
      </w:r>
    </w:p>
    <w:p>
      <w:r>
        <w:t xml:space="preserve">　　于斯说法度五人　　为报昔时先愿意</w:t>
      </w:r>
    </w:p>
    <w:p>
      <w:r>
        <w:t xml:space="preserve">　　第二五人邻次度　　为说色等空无我</w:t>
      </w:r>
    </w:p>
    <w:p>
      <w:r>
        <w:t xml:space="preserve">　　总观诸蕴若浮泡　　生死轮回因得出</w:t>
      </w:r>
    </w:p>
    <w:p>
      <w:r>
        <w:t xml:space="preserve">　　初由五人著下裙　　高低不等招讥丑</w:t>
      </w:r>
    </w:p>
    <w:p>
      <w:r>
        <w:t xml:space="preserve">　　令如梵天圆整著　　因斯遂制式叉门</w:t>
      </w:r>
    </w:p>
    <w:p>
      <w:r>
        <w:t xml:space="preserve">　　从次牟尼方制戒　　苏阵那等作淫非</w:t>
      </w:r>
    </w:p>
    <w:p>
      <w:r>
        <w:t xml:space="preserve">　　缘起学处免初人　　此是生天涅槃路</w:t>
      </w:r>
    </w:p>
    <w:p>
      <w:r>
        <w:t xml:space="preserve">　　大哉大德六人众　　由斯广制式叉缘</w:t>
      </w:r>
    </w:p>
    <w:p>
      <w:r>
        <w:t xml:space="preserve">　　悉皆明辩冠当时　　所作事业无重犯</w:t>
      </w:r>
    </w:p>
    <w:p>
      <w:r>
        <w:t xml:space="preserve">　　虽为此等制学处　　因斯洗浊破尸罗</w:t>
      </w:r>
    </w:p>
    <w:p>
      <w:r>
        <w:t xml:space="preserve">　　如信度河至春时　　流澍平原灌众泽</w:t>
      </w:r>
    </w:p>
    <w:p>
      <w:r>
        <w:t xml:space="preserve">　　邬波难陀阿湿迦　　阐陀难陀邬陀夷</w:t>
      </w:r>
    </w:p>
    <w:p>
      <w:r>
        <w:t xml:space="preserve">　　补奈伐苏六难调　　世尊教中为滓秽</w:t>
      </w:r>
    </w:p>
    <w:p>
      <w:r>
        <w:t xml:space="preserve">　　若有要心不犯戒　　斯则名为上智者</w:t>
      </w:r>
    </w:p>
    <w:p>
      <w:r>
        <w:t xml:space="preserve">　　虽犯能悔亦胜流　　长时不悔生恶趣</w:t>
      </w:r>
    </w:p>
    <w:p>
      <w:r>
        <w:t xml:space="preserve">　　诸佛能超德海岸　　所有施作叵称量</w:t>
      </w:r>
    </w:p>
    <w:p>
      <w:r>
        <w:t xml:space="preserve">　　宣说调伏济众生　　于胜善人能引导</w:t>
      </w:r>
    </w:p>
    <w:p>
      <w:r>
        <w:t xml:space="preserve">　　凡夫无始积无明　　轮转恒迷处长夜</w:t>
      </w:r>
    </w:p>
    <w:p>
      <w:r>
        <w:t xml:space="preserve">　　唯佛能将正法手　　殷勤牵使出幽冥</w:t>
      </w:r>
    </w:p>
    <w:p>
      <w:r>
        <w:t xml:space="preserve">　　阿僧企耶割跛时　　常习大悲熏妙智</w:t>
      </w:r>
    </w:p>
    <w:p>
      <w:r>
        <w:t xml:space="preserve">　　善能调御巡生界　　十种大事必须为</w:t>
      </w:r>
    </w:p>
    <w:p>
      <w:r>
        <w:t xml:space="preserve">　　所谓授记当来佛　　留第三分为众生</w:t>
      </w:r>
    </w:p>
    <w:p>
      <w:r>
        <w:t xml:space="preserve">　　舍利目连第一双　　佛应化者皆自度</w:t>
      </w:r>
    </w:p>
    <w:p>
      <w:r>
        <w:t xml:space="preserve">　　结界之事终须作　　现大神变下天宫</w:t>
      </w:r>
    </w:p>
    <w:p>
      <w:r>
        <w:t xml:space="preserve">　　父母获果说业缘　　最后涅槃归命礼</w:t>
      </w:r>
    </w:p>
    <w:p>
      <w:r>
        <w:t xml:space="preserve">　　敬礼结集诸大德　　牟尼隐教能彰著</w:t>
      </w:r>
    </w:p>
    <w:p>
      <w:r>
        <w:t xml:space="preserve">　　宝舟沉没重令浮　　光明普照无边海</w:t>
      </w:r>
    </w:p>
    <w:p>
      <w:r>
        <w:t xml:space="preserve">　　亦礼侍者阿难陀　　闻持善集于经藏</w:t>
      </w:r>
    </w:p>
    <w:p>
      <w:r>
        <w:t xml:space="preserve">　　令诸品类生欣乐　　烦恼系缚得蠲除</w:t>
      </w:r>
    </w:p>
    <w:p>
      <w:r>
        <w:t xml:space="preserve">　　次礼圣者邬波离　　能正宣通调伏藏</w:t>
      </w:r>
    </w:p>
    <w:p>
      <w:r>
        <w:t xml:space="preserve">　　譬如善持明咒者　　能除恶趣毒蛇王</w:t>
      </w:r>
    </w:p>
    <w:p>
      <w:r>
        <w:t xml:space="preserve">　　次礼尊者迦摄波　　善闲摩窒哩迦藏</w:t>
      </w:r>
    </w:p>
    <w:p>
      <w:r>
        <w:t xml:space="preserve">　　于此世间光普照　　皆令隐义尽敷扬</w:t>
      </w:r>
    </w:p>
    <w:p>
      <w:r>
        <w:t xml:space="preserve">　　次于王城五百众　　结集三藏是应人</w:t>
      </w:r>
    </w:p>
    <w:p>
      <w:r>
        <w:t xml:space="preserve">　　重流法雨润生津　　我悉至诚归命礼</w:t>
      </w:r>
    </w:p>
    <w:p>
      <w:r>
        <w:t xml:space="preserve">　　帝释天王为上首　　阿苏罗众咸恭敬</w:t>
      </w:r>
    </w:p>
    <w:p>
      <w:r>
        <w:t xml:space="preserve">　　遍满空中悉云集　　稽首深心赞希有</w:t>
      </w:r>
    </w:p>
    <w:p>
      <w:r>
        <w:t xml:space="preserve">　　尔时王舍大城侧　　天香普馥满山林</w:t>
      </w:r>
    </w:p>
    <w:p>
      <w:r>
        <w:t xml:space="preserve">　　诸天婇女散名花　　流芳下落弥山际</w:t>
      </w:r>
    </w:p>
    <w:p>
      <w:r>
        <w:t xml:space="preserve">　　次复于彼广严城　　猕猴池边重结集</w:t>
      </w:r>
    </w:p>
    <w:p>
      <w:r>
        <w:t xml:space="preserve">　　七百罗汉弘真轨　　冀令法教得增明</w:t>
      </w:r>
    </w:p>
    <w:p>
      <w:r>
        <w:t xml:space="preserve">　　大哉佛日埋光尽　　遗余法宝恐沈辉</w:t>
      </w:r>
    </w:p>
    <w:p>
      <w:r>
        <w:t xml:space="preserve">　　幸蒙众圣结微言　　得使人天重归仰</w:t>
      </w:r>
    </w:p>
    <w:p>
      <w:r>
        <w:t xml:space="preserve">　　牟尼忘倦久轮回　　为求正法于生死</w:t>
      </w:r>
    </w:p>
    <w:p>
      <w:r>
        <w:t xml:space="preserve">　　愿欲济斯无救者　　冀令众苦尽消除</w:t>
      </w:r>
    </w:p>
    <w:p>
      <w:r>
        <w:t xml:space="preserve">　　头目手足咸持施　　骨肉流血济求人</w:t>
      </w:r>
    </w:p>
    <w:p>
      <w:r>
        <w:t xml:space="preserve">　　男女爱如初月轮　　皆随喜舍归圆寂</w:t>
      </w:r>
    </w:p>
    <w:p>
      <w:r>
        <w:t xml:space="preserve">　　大师牟尼所宣说　　乃至正法未灭来</w:t>
      </w:r>
    </w:p>
    <w:p>
      <w:r>
        <w:t xml:space="preserve">　　应除懈怠断愚痴　　至愿要心勤策励</w:t>
      </w:r>
    </w:p>
    <w:p>
      <w:r>
        <w:t xml:space="preserve">　　言论佛教言中胜　　颂陈正法颂中尊</w:t>
      </w:r>
    </w:p>
    <w:p>
      <w:r>
        <w:t xml:space="preserve">　　我毗舍佉罄微心　　结颂令生易方便</w:t>
      </w:r>
    </w:p>
    <w:p>
      <w:r>
        <w:t xml:space="preserve">　　若于圣说有增减　　前后参差乖次第</w:t>
      </w:r>
    </w:p>
    <w:p>
      <w:r>
        <w:t xml:space="preserve">　　愿弘见者共相容　　无目循涂能不失</w:t>
      </w:r>
    </w:p>
    <w:p>
      <w:r>
        <w:t xml:space="preserve">　　我于苾刍调伏教　　略为少颂收广文</w:t>
      </w:r>
    </w:p>
    <w:p>
      <w:r>
        <w:t xml:space="preserve">　　愿得普共诸群生　　因此能成福智业</w:t>
      </w:r>
    </w:p>
    <w:p>
      <w:r>
        <w:t xml:space="preserve">　　五欲淤泥生厌背　　恒持净信作庄严</w:t>
      </w:r>
    </w:p>
    <w:p>
      <w:r>
        <w:t xml:space="preserve">　　生生常得苾刍身　　坚持佛语穷真际</w:t>
      </w:r>
    </w:p>
    <w:p>
      <w:r>
        <w:t xml:space="preserve">　　若希戒品常清净　　无疑正趣涅槃宫</w:t>
      </w:r>
    </w:p>
    <w:p>
      <w:r>
        <w:t xml:space="preserve">　　常于略颂忆修行　　勿虑一生虚命尽</w:t>
      </w:r>
    </w:p>
    <w:p/>
    <w:p>
      <w:r>
        <w:t xml:space="preserve">　　乃至世间尚煎生死热　　乃至心内恒为染火烧　　大仙等教犹若弶伽流　　常愿久住洗浊无明垢</w:t>
      </w:r>
    </w:p>
    <w:p>
      <w:r>
        <w:t xml:space="preserve">　　在那烂陀　　已翻此颂　　还至都下　　重勘疏条　　所有福因　　愿沾含识　　专希解脱　　早出生津</w:t>
      </w:r>
    </w:p>
    <w:p/>
    <w:p>
      <w:r>
        <w:t xml:space="preserve">　　　　根本说一切有部毗奈耶颂卷下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