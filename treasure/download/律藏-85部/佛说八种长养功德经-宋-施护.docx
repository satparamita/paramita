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佛说八种长养功德经</w:t>
      </w:r>
    </w:p>
    <w:p>
      <w:r>
        <w:t xml:space="preserve">　　宋 法护等译</w:t>
      </w:r>
    </w:p>
    <w:p/>
    <w:p/>
    <w:p/>
    <w:p/>
    <w:p>
      <w:r>
        <w:t xml:space="preserve">　　　　佛说八种长养功德经</w:t>
      </w:r>
    </w:p>
    <w:p/>
    <w:p>
      <w:r>
        <w:t xml:space="preserve">　　　　西天译经三藏朝散大夫试鸿胪卿传梵大师赐紫沙门臣法护等奉　诏译</w:t>
      </w:r>
    </w:p>
    <w:p>
      <w:r>
        <w:t xml:space="preserve">　　归命一切佛。惟愿一切佛菩萨众摄受于我。即说伽陀颂曰。</w:t>
      </w:r>
    </w:p>
    <w:p>
      <w:r>
        <w:t xml:space="preserve">　　我今归命胜菩提　　最上清净佛法众</w:t>
      </w:r>
    </w:p>
    <w:p>
      <w:r>
        <w:t xml:space="preserve">　　我发广大菩提心　　自他利益皆成就</w:t>
      </w:r>
    </w:p>
    <w:p>
      <w:r>
        <w:t xml:space="preserve">　　忏除一切不善业　　随喜无边众福蕴</w:t>
      </w:r>
    </w:p>
    <w:p>
      <w:r>
        <w:t xml:space="preserve">　　先当不食一日中　　后修八众长养法</w:t>
      </w:r>
    </w:p>
    <w:p/>
    <w:p>
      <w:r>
        <w:t xml:space="preserve">　　当知八种长养法者。所谓八戒。弟子应于阿阇梨前二三重复。说是伽陀已。次复当称己之名字。我名某甲。惟愿阿阇梨。摄受于我。我从今时发净信心。乃至坐菩提场成等正觉。誓归依佛二足胜尊。誓归依法离欲胜尊。誓归依僧调伏胜尊。如是三宝是所归趣。我某甲净信优婆塞。惟愿阿阇梨。忆持护念我。从今日今时发起净心。乃至过是夜分汔。于明旦日初出时。于其中间奉持八戒。所谓一不杀生。二不偷盗。三不非梵行。四不妄语。五不饮酒。六不非时食。七不花鬘庄严其身及歌舞戏等。八不坐卧高广大床我今舍离如是等事。誓愿不舍清净禁戒八种功德。二三重复作如是说。又言。我持戒行庄严其心令心喜悦。广修一切相应胜行。求成佛果究竟圆满。又说伽陀曰。</w:t>
      </w:r>
    </w:p>
    <w:p>
      <w:r>
        <w:t xml:space="preserve">　　我发无二最上心　　为诸众生不请友</w:t>
      </w:r>
    </w:p>
    <w:p>
      <w:r>
        <w:t xml:space="preserve">　　胜菩提行善所行　　成佛世间广利益</w:t>
      </w:r>
    </w:p>
    <w:p>
      <w:r>
        <w:t xml:space="preserve">　　愿我乘是善业故　　此世不久成正觉</w:t>
      </w:r>
    </w:p>
    <w:p>
      <w:r>
        <w:t xml:space="preserve">　　说法饶益于世间　　解说众生三有苦</w:t>
      </w:r>
    </w:p>
    <w:p/>
    <w:p>
      <w:r>
        <w:t xml:space="preserve">　　　　佛说八种长养功德经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