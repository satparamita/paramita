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解脱戒经</w:t>
      </w:r>
    </w:p>
    <w:p>
      <w:r>
        <w:t xml:space="preserve">　　元魏 般若流支译</w:t>
      </w:r>
    </w:p>
    <w:p/>
    <w:p/>
    <w:p/>
    <w:p/>
    <w:p>
      <w:r>
        <w:t xml:space="preserve">　　　　解脱戒经</w:t>
      </w:r>
    </w:p>
    <w:p/>
    <w:p>
      <w:r>
        <w:t xml:space="preserve">　　　　僧昉述</w:t>
      </w:r>
    </w:p>
    <w:p>
      <w:r>
        <w:t xml:space="preserve">　　译经缘起</w:t>
      </w:r>
    </w:p>
    <w:p>
      <w:r>
        <w:t xml:space="preserve">　　戒律者。建定慧之妙幢。殄闇惑之明灯。度危险之蹊径。开憺怕之梁津。宝殿之功罔初弗起。逾越重阁非梯靡升。正法住灭。验之常典。大圣泯晖。迈余千纪。法泽遐流犹未周备。令文学之徒异论竞兴。薄俗之士讪音满世。余听斯谈辄窥慈范。昧揽玄言乃嘱大集。圣所嗟叹言迦叶毗。妙观我人善摧恼结。闲邪辩正极圣冲典。每寻斯文慨五数阙。敢以追访获斯戒本。虽未广具。敬以洗心。剪世浮辞。大魏武定癸亥之年。在邺京都。侍中尚书令高澄请为出焉。</w:t>
      </w:r>
    </w:p>
    <w:p>
      <w:r>
        <w:t xml:space="preserve">　　羯磨中。外国云若僧到时(汉地回文言时到)僧忍听(言僧至我作法时莫遮我所作故言听)外国耳听(遮听言音字别汉用一字所以致或)。</w:t>
      </w:r>
    </w:p>
    <w:p/>
    <w:p>
      <w:r>
        <w:t xml:space="preserve">　　解脱戒经(出迦叶毗部)</w:t>
      </w:r>
    </w:p>
    <w:p/>
    <w:p>
      <w:r>
        <w:t xml:space="preserve">　　　　元魏婆罗门瞿昙般若流支译</w:t>
      </w:r>
    </w:p>
    <w:p>
      <w:r>
        <w:t xml:space="preserve">　　是解脱戒经　　亿劫难得闻</w:t>
      </w:r>
    </w:p>
    <w:p>
      <w:r>
        <w:t xml:space="preserve">　　摄受正修行　　斯事倍复难</w:t>
      </w:r>
    </w:p>
    <w:p>
      <w:r>
        <w:t xml:space="preserve">　　有佛兴世乐　　兴世说法乐</w:t>
      </w:r>
    </w:p>
    <w:p>
      <w:r>
        <w:t xml:space="preserve">　　众僧和合乐　　和合持戒乐</w:t>
      </w:r>
    </w:p>
    <w:p/>
    <w:p>
      <w:r>
        <w:t xml:space="preserve">　　诸大德。时分一月过三月在。老死欲至。佛法渐灭。当一心精进莫行放逸。所以者何。如来勤精进故。得阿耨多罗三藐三菩提。及余善法菩提分法。众僧和合坐。未受具戒者出。</w:t>
      </w:r>
    </w:p>
    <w:p>
      <w:r>
        <w:t xml:space="preserve">　　众僧和合先作何事。不来诸比丘说欲清净。比丘尼遣谁来受教。</w:t>
      </w:r>
    </w:p>
    <w:p>
      <w:r>
        <w:t xml:space="preserve">　　毗婆尸如来　　六十八百千</w:t>
      </w:r>
    </w:p>
    <w:p>
      <w:r>
        <w:t xml:space="preserve">　　阿罗汉众中　　说此解脱戒</w:t>
      </w:r>
    </w:p>
    <w:p>
      <w:r>
        <w:t xml:space="preserve">　　忍辱第一义　　佛说涅槃最</w:t>
      </w:r>
    </w:p>
    <w:p>
      <w:r>
        <w:t xml:space="preserve">　　出家恼他人　　不名为沙门</w:t>
      </w:r>
    </w:p>
    <w:p>
      <w:r>
        <w:t xml:space="preserve">　　尸弃牟尼尊　　金山无与等</w:t>
      </w:r>
    </w:p>
    <w:p>
      <w:r>
        <w:t xml:space="preserve">　　三十六万众　　说此解脱戒</w:t>
      </w:r>
    </w:p>
    <w:p>
      <w:r>
        <w:t xml:space="preserve">　　譬如明眼人　　有足能避险</w:t>
      </w:r>
    </w:p>
    <w:p>
      <w:r>
        <w:t xml:space="preserve">　　世有聪明人　　能远离众患</w:t>
      </w:r>
    </w:p>
    <w:p>
      <w:r>
        <w:t xml:space="preserve">　　毗舍浮如来　　永离诸烦恼</w:t>
      </w:r>
    </w:p>
    <w:p>
      <w:r>
        <w:t xml:space="preserve">　　百千大众中　　说此解脱戒</w:t>
      </w:r>
    </w:p>
    <w:p>
      <w:r>
        <w:t xml:space="preserve">　　不屏说人恶　　不恼乱他人</w:t>
      </w:r>
    </w:p>
    <w:p>
      <w:r>
        <w:t xml:space="preserve">　　常奉行于戒　　衣食知止足</w:t>
      </w:r>
    </w:p>
    <w:p>
      <w:r>
        <w:t xml:space="preserve">　　拘留村陀佛　　知见广无畏</w:t>
      </w:r>
    </w:p>
    <w:p>
      <w:r>
        <w:t xml:space="preserve">　　四十千众中　　说此解脱戒</w:t>
      </w:r>
    </w:p>
    <w:p>
      <w:r>
        <w:t xml:space="preserve">　　譬如蜂采花　　但取其香味</w:t>
      </w:r>
    </w:p>
    <w:p>
      <w:r>
        <w:t xml:space="preserve">　　持至所住处　　比丘入聚然</w:t>
      </w:r>
    </w:p>
    <w:p>
      <w:r>
        <w:t xml:space="preserve">　　不破坏他意　　不观作不作</w:t>
      </w:r>
    </w:p>
    <w:p>
      <w:r>
        <w:t xml:space="preserve">　　但自观身行　　若正若不正</w:t>
      </w:r>
    </w:p>
    <w:p>
      <w:r>
        <w:t xml:space="preserve">　　迦那迦牟尼　　三十千沙门</w:t>
      </w:r>
    </w:p>
    <w:p>
      <w:r>
        <w:t xml:space="preserve">　　罗汉大众中　　说此解脱戒</w:t>
      </w:r>
    </w:p>
    <w:p>
      <w:r>
        <w:t xml:space="preserve">　　正观莫放逸　　当学牟尼法</w:t>
      </w:r>
    </w:p>
    <w:p>
      <w:r>
        <w:t xml:space="preserve">　　如是无忧愁　　心寂入涅槃</w:t>
      </w:r>
    </w:p>
    <w:p>
      <w:r>
        <w:t xml:space="preserve">　　迦叶波如来　　大智大名称</w:t>
      </w:r>
    </w:p>
    <w:p>
      <w:r>
        <w:t xml:space="preserve">　　三十千众中　　说此解脱戒</w:t>
      </w:r>
    </w:p>
    <w:p>
      <w:r>
        <w:t xml:space="preserve">　　一切恶莫作　　当具足众善</w:t>
      </w:r>
    </w:p>
    <w:p>
      <w:r>
        <w:t xml:space="preserve">　　自调伏其心　　此是诸佛教</w:t>
      </w:r>
    </w:p>
    <w:p>
      <w:r>
        <w:t xml:space="preserve">　　世尊大智慧　　释法王牟尼</w:t>
      </w:r>
    </w:p>
    <w:p>
      <w:r>
        <w:t xml:space="preserve">　　为尼罗浮众　　说此解脱戒</w:t>
      </w:r>
    </w:p>
    <w:p>
      <w:r>
        <w:t xml:space="preserve">　　善护于口业　　自净其心意</w:t>
      </w:r>
    </w:p>
    <w:p>
      <w:r>
        <w:t xml:space="preserve">　　身莫作众恶　　此三业清净</w:t>
      </w:r>
    </w:p>
    <w:p>
      <w:r>
        <w:t xml:space="preserve">　　僧众甚广大　　说法亦无量</w:t>
      </w:r>
    </w:p>
    <w:p>
      <w:r>
        <w:t xml:space="preserve">　　名闻大供养　　说此解脱戒</w:t>
      </w:r>
    </w:p>
    <w:p/>
    <w:p>
      <w:r>
        <w:t xml:space="preserve">　　大德僧听。僧今十五日布萨说解脱戒。若僧到时僧忍听。僧作布萨说解脱戒。白如是。</w:t>
      </w:r>
    </w:p>
    <w:p>
      <w:r>
        <w:t xml:space="preserve">　　诸大德。今说解脱戒。众集默然听。善思念之。若有犯者当发露。无犯者默然。默然故。知众清净。如一一比丘问。如是比丘乃至三问。若比丘如是众中乃至三问。忆念有犯。当发露。不发露得故妄语罪。诸大德故妄语罪。佛说障道法。彼比丘自忆知有犯。欲求清净当发露。发露则安隐。不发露罪益深。诸大德。我已说解脱戒经序。今问诸大德。是中清净不(如是三说)。</w:t>
      </w:r>
    </w:p>
    <w:p>
      <w:r>
        <w:t xml:space="preserve">　　诸大德。是中清净默然故。是事如是持。</w:t>
      </w:r>
    </w:p>
    <w:p>
      <w:r>
        <w:t xml:space="preserve">　　诸大德。此四波罗夷法半月半月说解脱戒经中来。</w:t>
      </w:r>
    </w:p>
    <w:p>
      <w:r>
        <w:t xml:space="preserve">　　若比丘。共比丘同入戒法。戒羸不舍戒。作不净行。习淫欲法。乃至共畜生。是比丘得波罗夷不应共住。</w:t>
      </w:r>
    </w:p>
    <w:p>
      <w:r>
        <w:t xml:space="preserve">　　若比丘。若在聚落。若空静地。他物不与以盗心取。若王若大臣。若捉若害。若缚若罚财。若驱出国。若与种种苦咄如是贼。汝无所知。汝痴。汝不与取。是比丘得波罗夷。不应共住。</w:t>
      </w:r>
    </w:p>
    <w:p>
      <w:r>
        <w:t xml:space="preserve">　　若比丘。若人若似人。故自手断其命。若自持刀。或求持刀。教死赞死。如是说。咄男子。用此不善恶活为。死胜生。随彼所欲心所忆念。无量种种教死赞死。彼人因是事死。是比丘得波罗夷。不应共住。</w:t>
      </w:r>
    </w:p>
    <w:p>
      <w:r>
        <w:t xml:space="preserve">　　若比丘。不知不见上人法。无圣智见胜法。自称言我知我见。彼于异时若捡问。若不捡问。欲求清净作如是说。我实不知不见。言知言见。虚诳妄语。除增上慢。是比丘得波罗夷。不应共住。</w:t>
      </w:r>
    </w:p>
    <w:p>
      <w:r>
        <w:t xml:space="preserve">　　诸大德。我已说四波罗夷法。若比丘犯一一法。不得与比丘共住。如前波罗夷不应共住。今问。诸大德是中清净不(如是三说)。</w:t>
      </w:r>
    </w:p>
    <w:p>
      <w:r>
        <w:t xml:space="preserve">　　诸大德。是中清净默然故。是事如是持。</w:t>
      </w:r>
    </w:p>
    <w:p>
      <w:r>
        <w:t xml:space="preserve">　　诸大德。此十三僧伽婆尸沙法。半月半月说解脱戒经中来。</w:t>
      </w:r>
    </w:p>
    <w:p>
      <w:r>
        <w:t xml:space="preserve">　　若比丘忆念故出精。除梦中。僧伽婆尸沙。</w:t>
      </w:r>
    </w:p>
    <w:p>
      <w:r>
        <w:t xml:space="preserve">　　若比丘染污心。共女人身相触。若捉手若捉臂。若捉发。若触一一身分觉触。僧伽婆尸沙。</w:t>
      </w:r>
    </w:p>
    <w:p>
      <w:r>
        <w:t xml:space="preserve">　　若比丘染污心说粗恶淫欲语。如男子女人迭互说。僧伽婆尸沙。</w:t>
      </w:r>
    </w:p>
    <w:p>
      <w:r>
        <w:t xml:space="preserve">　　若比丘于女人前自赞身言。姊妹。我等持戒善修梵行。应以淫欲供养我。此法供养最第一。僧伽婆尸沙。</w:t>
      </w:r>
    </w:p>
    <w:p>
      <w:r>
        <w:t xml:space="preserve">　　若比丘行媒法。持男意语女。持女意语男。若为妇事若为私通。乃至须臾。僧伽婆尸沙。</w:t>
      </w:r>
    </w:p>
    <w:p>
      <w:r>
        <w:t xml:space="preserve">　　若比丘自求作房无主自为己。当应量作。是中量者。长佛十二手。内广七手。应将余比丘往视处所。诸比丘应观处所。无难处无妨处。</w:t>
      </w:r>
    </w:p>
    <w:p>
      <w:r>
        <w:t xml:space="preserve">　　若比丘难处妨处。自求作房。无主自为己。不将余比丘往观处所。若过量作。僧伽婆尸沙。</w:t>
      </w:r>
    </w:p>
    <w:p>
      <w:r>
        <w:t xml:space="preserve">　　若比丘欲作大房。有主为己作。应将余比丘往视住处。诸比丘应观住处无难无妨。比丘初治地作大房。有主为己作。不将余比丘往视住处。僧伽婆尸沙。</w:t>
      </w:r>
    </w:p>
    <w:p>
      <w:r>
        <w:t xml:space="preserve">　　若比丘嗔恚故。于清净无犯比丘。以无根波罗夷法谤。欲破彼比丘净行。彼于异时若捡问。若呵责。或不捡问。便言此事无根说。我嗔恚故作是语。僧伽婆尸沙。</w:t>
      </w:r>
    </w:p>
    <w:p>
      <w:r>
        <w:t xml:space="preserve">　　若比丘嗔恚故。于清净无犯比丘。以相似法无根波罗夷法谤。为破彼梵行。彼于异时若捡问。若不捡问。知是异分相似比丘自说。我嗔故妄语说。僧伽婆尸沙。</w:t>
      </w:r>
    </w:p>
    <w:p>
      <w:r>
        <w:t xml:space="preserve">　　若比丘欲破和合僧。受破僧方便法。坚执不舍。诸比丘应谏此比丘言。大德。莫破和合僧。莫受破僧法。坚执不舍。大德共僧和合。僧和合欢喜不诤。同一师学如水乳合。增益安乐住。大德。舍此破僧法。诸比丘如是谏时。舍者善。若不舍者。诸比丘应三谏。舍是事故。乃至三谏。舍者善。若不舍。僧伽婆尸沙。</w:t>
      </w:r>
    </w:p>
    <w:p>
      <w:r>
        <w:t xml:space="preserve">　　若比丘有余同伴群党比丘。说随顺语。若二若三乃至众多。语诸比丘言。长老莫谏此比丘。此比丘非恶心。何以故。此比丘所说如法如律。此比丘知说非不知说。此比丘所说我等心所欲喜乐忍可。此比丘所欲喜乐忍可。我亦如是喜乐忍可。诸比丘言。大德。莫作是语言。此比丘所说如法如律。此比丘知说非不知说。此比丘喜乐忍可。我亦如是喜乐忍可。何以故。此比丘所说非法非律。此比丘非知说。大德。汝莫欲破和合僧。大德。当乐和合共僧和合。僧今和合欢喜不诤。同一住同一师学。如水乳合。于佛法中增益安乐住。大德。舍是破僧诤事。诸比丘如是谏时。舍者善。若不舍者。诸比丘应三谏。舍是事故。乃至三谏。舍者善。若不舍。僧伽婆尸沙。</w:t>
      </w:r>
    </w:p>
    <w:p>
      <w:r>
        <w:t xml:space="preserve">　　若诸比丘依聚落城邑住。污种姓行恶行。污种姓亦见亦闻亦知。行恶行亦见亦闻亦知。诸比丘语此比丘言。长老。汝污种姓行恶行。汝污种姓亦见亦闻亦知。行恶行亦见亦闻亦知。长老。汝污种姓行恶行。汝等出去不应此中住。彼比丘语诸比丘言。诸比丘有爱有恚有痴有怖。有余同行比丘。有驱者有不驱者。诸比丘应语此比丘言。长老。莫作是语言。僧有爱有恚有痴有怖。有余同行比丘。有驱者有不驱者。何以故。诸比丘不爱不恚不痴不怖。长老。汝污种姓。行恶行。汝污种姓亦见亦闻亦知。行恶行亦见亦闻亦知。污种姓行恶行。汝舍此有爱有恚有痴有怖。语是比丘。如是谏时舍者善。若不舍者。诸比丘应三谏。舍是事故。乃至三谏。舍者善。若不舍。僧伽婆尸沙。</w:t>
      </w:r>
    </w:p>
    <w:p>
      <w:r>
        <w:t xml:space="preserve">　　若比丘恶口于戒律中学如来法中如法如毗尼。自身不受谏。语诸比丘言。长老。莫向我说若善不善。我亦不向诸长老说若善不善。长老。止莫谏我。诸比丘谏此比丘言。大德。于佛戒法中学如法如律。自身当受谏。莫不受谏。大德。如法如律谏诸比丘。诸比丘亦如法如律谏大德。何以故。如是具足如来应供等正觉。弟子众得增长。种种相谏展转相教。各各悔过。各各共语。彼比丘如是谏时。舍者善。若不舍。诸比丘应三谏。舍是事故。乃至三谏。舍者善。若不舍。僧伽婆尸沙。</w:t>
      </w:r>
    </w:p>
    <w:p>
      <w:r>
        <w:t xml:space="preserve">　　诸大德。我已说十三僧伽婆尸沙法。九初犯四。乃至三谏。若比丘犯一一法。随知覆藏。应行别宿。行别宿竟。僧中六夜行摩那埵卑下。行净意竟。应与除罪顺法。行二十僧中灭罪。若少一人不满二十。灭是比丘罪。是比丘罪不得除。诸比丘亦有犯此法如是。今问诸大德。是中清净不。(如是三说)。</w:t>
      </w:r>
    </w:p>
    <w:p>
      <w:r>
        <w:t xml:space="preserve">　　诸大德。是中清净默然故。是事如是持。</w:t>
      </w:r>
    </w:p>
    <w:p>
      <w:r>
        <w:t xml:space="preserve">　　诸大德。此二不定法。半月半月说解脱戒经中来。</w:t>
      </w:r>
    </w:p>
    <w:p>
      <w:r>
        <w:t xml:space="preserve">　　若比丘共一女人独在覆障处无人见处。坐说欲事。有信优婆夷三法中一一法说。若波罗夷。若僧伽婆尸沙。若波逸提。是坐处。比丘自言。我犯是罪。于三法中应一一治。若婆罗夷。若僧伽婆尸沙。若波夜提。如有信优婆夷所说。应如法治是比丘。是名不定法。</w:t>
      </w:r>
    </w:p>
    <w:p>
      <w:r>
        <w:t xml:space="preserve">　　若比丘共一女人不覆处坐。有信优婆夷。二法中一一法说。若僧伽婆尸沙。若波逸提。是坐比丘自言。我犯是罪。二法中应一一治。若僧伽婆尸沙。若波逸提。如有信优婆夷所说。应如法治是比丘。是名不定法。</w:t>
      </w:r>
    </w:p>
    <w:p>
      <w:r>
        <w:t xml:space="preserve">　　诸大德。我已说二不定法。今问。诸大德。是中清净不(如是三说)诸大德。是中清净默然故。是事如是持。</w:t>
      </w:r>
    </w:p>
    <w:p>
      <w:r>
        <w:t xml:space="preserve">　　诸大德。此三十尼萨耆波逸提法。半月半月说解脱戒经中来。</w:t>
      </w:r>
    </w:p>
    <w:p>
      <w:r>
        <w:t xml:space="preserve">　　若比丘衣已竟。出迦絺那衣。畜长衣经十日得持。若过畜尼萨耆波逸提。</w:t>
      </w:r>
    </w:p>
    <w:p>
      <w:r>
        <w:t xml:space="preserve">　　若比丘衣已竟。出迦絺那衣。于三衣中离一一衣。异处经一宿。除僧羯磨尼萨耆波逸提。</w:t>
      </w:r>
    </w:p>
    <w:p>
      <w:r>
        <w:t xml:space="preserve">　　若比丘衣已竟。出迦絺那衣。得非时衣欲须便受受已疾成衣。若足者善。若不足得畜至一月。若过畜尼萨耆波逸提。</w:t>
      </w:r>
    </w:p>
    <w:p>
      <w:r>
        <w:t xml:space="preserve">　　若比丘共与非亲里比丘尼。博衣贸易。尼萨耆波逸提。</w:t>
      </w:r>
    </w:p>
    <w:p>
      <w:r>
        <w:t xml:space="preserve">　　若比丘使非亲里比丘尼浣染打故衣。尼萨耆波逸提。</w:t>
      </w:r>
    </w:p>
    <w:p>
      <w:r>
        <w:t xml:space="preserve">　　若比丘从非亲里居士居士妇乞衣。除余时。尼萨耆波逸提。余时者。夺衣失衣烧衣漂衣。名余时。</w:t>
      </w:r>
    </w:p>
    <w:p>
      <w:r>
        <w:t xml:space="preserve">　　若比丘夺衣失衣烧衣漂衣。时非亲里有信居士居士妇。多与衣。是比丘当知足受衣。若过受尼萨耆波逸提。</w:t>
      </w:r>
    </w:p>
    <w:p>
      <w:r>
        <w:t xml:space="preserve">　　若比丘非亲里居士居士妇。为比丘具衣价。持此衣价。与某甲比丘。是比丘先不受。自恣请至居士家。作如是说。居士实为我故办衣价不。居士言。实尔。比丘言。善哉居士。当为我办如是好色衣。为好故。若得衣尼萨耆波逸提。</w:t>
      </w:r>
    </w:p>
    <w:p>
      <w:r>
        <w:t xml:space="preserve">　　若比丘二居士各各为比丘办衣价。此物作衣已。与某甲比丘。是比丘先不受。自恣请忆念往至彼居士家。作如是说。居士汝二人实欲为我作衣不耶。答言。实尔比丘言。善哉居士。办如是好衣价。为我共作一衣。为好故。若得衣尼萨耆波逸提。</w:t>
      </w:r>
    </w:p>
    <w:p>
      <w:r>
        <w:t xml:space="preserve">　　若比丘。若王若大臣。若婆罗门若长者。若居士若商主。若长者妇。为比丘送衣价。持此衣价。与某甲比丘。彼使至比丘所。作是说。大德。受此衣价。慈愍故。比丘言。我不应受此衣价。若我须衣时。得净衣便受。使语比丘言。大德。有执事人不。须衣比丘言有。若守园人若优婆塞。此是比丘执事人。彼使诣执事人所。白言。执事。此是某甲衣价。为某甲比丘作衣已。某时当与某甲比丘。彼使与衣价已。至比丘所。语比丘言。大德。所示某甲执事人。我已与衣价。大德。须衣时往取。当得衣。须衣比丘往执事人所。二返三返语言。我须衣。若二返三返为作忆念。得衣者善。若不得衣。四返五返六返在前默然住。令彼忆念。若四返五返六返。在前默然住。得衣者善。若不得衣。过是求得衣。尼萨耆波逸提。若不得衣随衣价所来处。若自往若遣好使。往语施主言。汝先遣使送衣价。与某甲比丘。是比丘未曾得衣。施主还取莫使失。是名如法若比丘杂憍奢耶作卧具。若使他作成者。尼萨耆波逸提。</w:t>
      </w:r>
    </w:p>
    <w:p>
      <w:r>
        <w:t xml:space="preserve">　　若比丘纯黑羺羊毛作卧具。若使人作。尼萨耆波逸提。</w:t>
      </w:r>
    </w:p>
    <w:p>
      <w:r>
        <w:t xml:space="preserve">　　若比丘作卧具。应用二分黑羊毛。第三分白。第四分尨。若使人作。尼萨耆波逸提。</w:t>
      </w:r>
    </w:p>
    <w:p>
      <w:r>
        <w:t xml:space="preserve">　　若比丘作新卧具当取故者。方一手褋新者上。若不著。尼萨耆波逸提。</w:t>
      </w:r>
    </w:p>
    <w:p>
      <w:r>
        <w:t xml:space="preserve">　　若比丘作卧具。应六年持。若减六年更作卧具。尼萨耆波逸提。</w:t>
      </w:r>
    </w:p>
    <w:p>
      <w:r>
        <w:t xml:space="preserve">　　若比丘行路中得羊毛。须者应取。若无人持。得自持行三由旬。若过者。尼萨耆波逸提。</w:t>
      </w:r>
    </w:p>
    <w:p>
      <w:r>
        <w:t xml:space="preserve">　　若比丘使非亲里比丘尼浣染擗羊毛。尼萨耆波逸提。</w:t>
      </w:r>
    </w:p>
    <w:p>
      <w:r>
        <w:t xml:space="preserve">　　若比丘种种贩卖。尼萨耆波逸提。</w:t>
      </w:r>
    </w:p>
    <w:p>
      <w:r>
        <w:t xml:space="preserve">　　若比丘种种贸易宝物。尼萨耆波逸提。</w:t>
      </w:r>
    </w:p>
    <w:p>
      <w:r>
        <w:t xml:space="preserve">　　若比丘自手取宝。尼萨耆波逸提。</w:t>
      </w:r>
    </w:p>
    <w:p>
      <w:r>
        <w:t xml:space="preserve">　　若比丘畜长钵不净施。过十日。尼萨耆波逸提。</w:t>
      </w:r>
    </w:p>
    <w:p>
      <w:r>
        <w:t xml:space="preserve">　　若比丘钵减五缀不漏。更求新钵。为好故。若得者。尼萨耆波逸提。彼比丘应僧中舍。若无钵比丘应受。应好持。乃至破。是法应尔。</w:t>
      </w:r>
    </w:p>
    <w:p>
      <w:r>
        <w:t xml:space="preserve">　　若比丘自乞缕。使非亲里织师织作衣。尼萨耆波逸提。</w:t>
      </w:r>
    </w:p>
    <w:p>
      <w:r>
        <w:t xml:space="preserve">　　若比丘非亲里居士。使织师为比丘织作衣。是比丘先不受自恣请。忆念。往织师所。语织师言。汝今当知。此衣为我织。极好织令致好。我当多少与汝衣价。若比丘与价。乃至一食。得衣者。尼萨耆波逸提。</w:t>
      </w:r>
    </w:p>
    <w:p>
      <w:r>
        <w:t xml:space="preserve">　　若比丘先与比丘衣。后嗔恚。若自夺。若使人夺取。尼萨耆波逸提。</w:t>
      </w:r>
    </w:p>
    <w:p>
      <w:r>
        <w:t xml:space="preserve">　　若比丘十日未满。夏三月。若有急施衣。欲须便受。受已依时应畜。若过畜。尼萨耆波逸提。</w:t>
      </w:r>
    </w:p>
    <w:p>
      <w:r>
        <w:t xml:space="preserve">　　若比丘春末一月在。应求雨浴衣。半月后应用若过用。尼萨耆波逸提。</w:t>
      </w:r>
    </w:p>
    <w:p>
      <w:r>
        <w:t xml:space="preserve">　　若比丘在阿兰若。有疑怖畏处。比丘三衣中。若留一一衣置舍内。及有因缘出界离衣。乃至六夜若过。尼萨耆波逸提。</w:t>
      </w:r>
    </w:p>
    <w:p>
      <w:r>
        <w:t xml:space="preserve">　　若比丘知他与僧物。自回入己。尼萨耆波逸提。</w:t>
      </w:r>
    </w:p>
    <w:p>
      <w:r>
        <w:t xml:space="preserve">　　若比丘有病听畜酥油生酥蜜石蜜。齐七日得服。若过七日服。尼萨耆波逸提。</w:t>
      </w:r>
    </w:p>
    <w:p>
      <w:r>
        <w:t xml:space="preserve">　　诸大德。我已说三十尼萨耆波逸提法。今问。诸大德。是中清净不(如是三说)诸大德。是中清净默然故。是事如是持。</w:t>
      </w:r>
    </w:p>
    <w:p>
      <w:r>
        <w:t xml:space="preserve">　　诸大德。是九十波逸提法。半月半月说解脱戒经中来。</w:t>
      </w:r>
    </w:p>
    <w:p>
      <w:r>
        <w:t xml:space="preserve">　　若比丘故妄语。波逸提。</w:t>
      </w:r>
    </w:p>
    <w:p>
      <w:r>
        <w:t xml:space="preserve">　　若比丘两舌语。波逸提。</w:t>
      </w:r>
    </w:p>
    <w:p>
      <w:r>
        <w:t xml:space="preserve">　　若比丘毁呰语。波逸提。</w:t>
      </w:r>
    </w:p>
    <w:p>
      <w:r>
        <w:t xml:space="preserve">　　若比丘僧如法断事后发起。波逸提。</w:t>
      </w:r>
    </w:p>
    <w:p>
      <w:r>
        <w:t xml:space="preserve">　　若比丘与女人说法。过五六语。除有智男子。波逸提。</w:t>
      </w:r>
    </w:p>
    <w:p>
      <w:r>
        <w:t xml:space="preserve">　　若比丘与未受具戒人同诵。波逸提。</w:t>
      </w:r>
    </w:p>
    <w:p>
      <w:r>
        <w:t xml:space="preserve">　　若比丘向未受具戒人。自说得过人法实者。波逸提。</w:t>
      </w:r>
    </w:p>
    <w:p>
      <w:r>
        <w:t xml:space="preserve">　　若比丘知他比丘有粗恶罪。向未受大戒人说。除僧羯磨。波逸提。</w:t>
      </w:r>
    </w:p>
    <w:p>
      <w:r>
        <w:t xml:space="preserve">　　若比丘知他施僧物。回与知识。波逸提。</w:t>
      </w:r>
    </w:p>
    <w:p>
      <w:r>
        <w:t xml:space="preserve">　　若比丘半月说戒时。作是说。何用此杂碎戒为。说是戒时。令人悔恼怀疑。轻毁戒故。波逸提十。</w:t>
      </w:r>
    </w:p>
    <w:p>
      <w:r>
        <w:t xml:space="preserve">　　若比丘坏种子鬼神村。波逸提。</w:t>
      </w:r>
    </w:p>
    <w:p>
      <w:r>
        <w:t xml:space="preserve">　　若比丘讥骂者。波逸提。</w:t>
      </w:r>
    </w:p>
    <w:p>
      <w:r>
        <w:t xml:space="preserve">　　若比丘不受谏。波逸提。</w:t>
      </w:r>
    </w:p>
    <w:p>
      <w:r>
        <w:t xml:space="preserve">　　若比丘露地置僧卧具。不自收举。不教人举舍行。波逸提。</w:t>
      </w:r>
    </w:p>
    <w:p>
      <w:r>
        <w:t xml:space="preserve">　　若比丘僧房中铺草铺叶。不自举。不教人举舍行。波逸提。</w:t>
      </w:r>
    </w:p>
    <w:p>
      <w:r>
        <w:t xml:space="preserve">　　若比丘知他比丘先住处。后来强铺卧具宿。若嫌迮者自当去。以是因缘。波逸提。</w:t>
      </w:r>
    </w:p>
    <w:p>
      <w:r>
        <w:t xml:space="preserve">　　若比丘先嗔恚。为恼乱故牵他出房。波逸提。</w:t>
      </w:r>
    </w:p>
    <w:p>
      <w:r>
        <w:t xml:space="preserve">　　若比丘房重阁上脱脚床不支持。若坐若卧。波逸提。</w:t>
      </w:r>
    </w:p>
    <w:p>
      <w:r>
        <w:t xml:space="preserve">　　若比丘知水有虫。自浇草土。若教人浇。波逸提。</w:t>
      </w:r>
    </w:p>
    <w:p>
      <w:r>
        <w:t xml:space="preserve">　　若比丘欲作大房。自观视二覆三覆。至窗牖。若过。波逸提(二十外国平头屋上开窗横覆二三板则至牖)。</w:t>
      </w:r>
    </w:p>
    <w:p>
      <w:r>
        <w:t xml:space="preserve">　　若比丘僧不差教授比丘尼。波逸提。</w:t>
      </w:r>
    </w:p>
    <w:p>
      <w:r>
        <w:t xml:space="preserve">　　若比丘为僧差教授比丘尼。乃至日没。波逸提。</w:t>
      </w:r>
    </w:p>
    <w:p>
      <w:r>
        <w:t xml:space="preserve">　　若比丘入比丘尼寺。为无病比丘尼说法教授。波逸提。</w:t>
      </w:r>
    </w:p>
    <w:p>
      <w:r>
        <w:t xml:space="preserve">　　若比丘语比丘言。诸比丘为资生故。教授比丘尼。波逸提。</w:t>
      </w:r>
    </w:p>
    <w:p>
      <w:r>
        <w:t xml:space="preserve">　　若比丘与非亲里比丘尼衣。波逸提。</w:t>
      </w:r>
    </w:p>
    <w:p>
      <w:r>
        <w:t xml:space="preserve">　　若比丘与非亲里比丘尼作衣。波逸提。</w:t>
      </w:r>
    </w:p>
    <w:p>
      <w:r>
        <w:t xml:space="preserve">　　若比丘与比丘尼计挍同道行除余时。波逸提。余时者。若多伴行有疑恐怖。此是余时。</w:t>
      </w:r>
    </w:p>
    <w:p>
      <w:r>
        <w:t xml:space="preserve">　　若比丘与比丘尼计挍乘一船。若上水若下水。除直渡。波逸提。</w:t>
      </w:r>
    </w:p>
    <w:p>
      <w:r>
        <w:t xml:space="preserve">　　若比丘独与女人屏处坐。波逸提。</w:t>
      </w:r>
    </w:p>
    <w:p>
      <w:r>
        <w:t xml:space="preserve">　　若比丘知比丘尼赞叹食。除施主先有意。波逸提。</w:t>
      </w:r>
    </w:p>
    <w:p>
      <w:r>
        <w:t xml:space="preserve">　　若比丘展转食除余时。波逸提。余时者。病时作衣时施衣时。此是时。</w:t>
      </w:r>
    </w:p>
    <w:p>
      <w:r>
        <w:t xml:space="preserve">　　若比丘施一食处。无病比丘应一食。若过受。波逸提。</w:t>
      </w:r>
    </w:p>
    <w:p>
      <w:r>
        <w:t xml:space="preserve">　　若众多比丘于檀越家乞食。信法长者多与[麩-夫+并]麨。比丘须者应取二三钵。若过取。波逸提。持至住处和合共食。此法应尔。</w:t>
      </w:r>
    </w:p>
    <w:p>
      <w:r>
        <w:t xml:space="preserve">　　若比丘足食竟更食者。波逸提。</w:t>
      </w:r>
    </w:p>
    <w:p>
      <w:r>
        <w:t xml:space="preserve">　　若比丘知他比丘足食竟。请与食。波逸提。</w:t>
      </w:r>
    </w:p>
    <w:p>
      <w:r>
        <w:t xml:space="preserve">　　若比丘别众食。除余时。波逸提。除余时者。病时作衣时。施衣时道行时。船行时大会时。沙门施食时。此是时。</w:t>
      </w:r>
    </w:p>
    <w:p>
      <w:r>
        <w:t xml:space="preserve">　　若比丘非时食可食物波逸提。</w:t>
      </w:r>
    </w:p>
    <w:p>
      <w:r>
        <w:t xml:space="preserve">　　若比丘食残宿食。波逸提。</w:t>
      </w:r>
    </w:p>
    <w:p>
      <w:r>
        <w:t xml:space="preserve">　　若比丘不受食举人口中。除水杨枝。波逸提。</w:t>
      </w:r>
    </w:p>
    <w:p>
      <w:r>
        <w:t xml:space="preserve">　　若比丘得好美饮食。酥油蜜石蜜乳酪生酥。若鱼若肉。无病为己索而食者。波逸提。</w:t>
      </w:r>
    </w:p>
    <w:p>
      <w:r>
        <w:t xml:space="preserve">　　若比丘知水有虫饮用者。波逸提。</w:t>
      </w:r>
    </w:p>
    <w:p>
      <w:r>
        <w:t xml:space="preserve">　　若比丘知他食家直入。波逸提。</w:t>
      </w:r>
    </w:p>
    <w:p>
      <w:r>
        <w:t xml:space="preserve">　　若比丘食家强坐。波逸提。</w:t>
      </w:r>
    </w:p>
    <w:p>
      <w:r>
        <w:t xml:space="preserve">　　若比丘出家外道自手与食。波逸提。</w:t>
      </w:r>
    </w:p>
    <w:p>
      <w:r>
        <w:t xml:space="preserve">　　若比丘往观军阵。除因缘波逸提。</w:t>
      </w:r>
    </w:p>
    <w:p>
      <w:r>
        <w:t xml:space="preserve">　　若比丘有因缘入军中。若过二宿至三宿。波逸提。</w:t>
      </w:r>
    </w:p>
    <w:p>
      <w:r>
        <w:t xml:space="preserve">　　若比丘军中住。若二宿若三宿。观军发行势力幢麾。种种观视心生乐顺。波逸提。</w:t>
      </w:r>
    </w:p>
    <w:p>
      <w:r>
        <w:t xml:space="preserve">　　若比丘嗔恚心打比丘。波逸提。</w:t>
      </w:r>
    </w:p>
    <w:p>
      <w:r>
        <w:t xml:space="preserve">　　若比丘嗔恚心以手拟比丘。波逸提。</w:t>
      </w:r>
    </w:p>
    <w:p>
      <w:r>
        <w:t xml:space="preserve">　　若比丘知他比丘有粗恶罪覆藏者。波逸提。</w:t>
      </w:r>
    </w:p>
    <w:p>
      <w:r>
        <w:t xml:space="preserve">　　若比丘与欲已后还悔。波逸提。</w:t>
      </w:r>
    </w:p>
    <w:p>
      <w:r>
        <w:t xml:space="preserve">　　若比丘语比丘言。长老。共入某村。当与汝多美食。是比丘至村竟。不令与此比丘食。语言。长老汝去。我共汝若坐若语不乐。我独坐独语乐。非余因缘而遣去者。波逸提。</w:t>
      </w:r>
    </w:p>
    <w:p>
      <w:r>
        <w:t xml:space="preserve">　　若比丘无病因缘露地然火。若教人然。波逸提。</w:t>
      </w:r>
    </w:p>
    <w:p>
      <w:r>
        <w:t xml:space="preserve">　　若比丘与未受具戒人同室宿。至三宿。波逸提。</w:t>
      </w:r>
    </w:p>
    <w:p>
      <w:r>
        <w:t xml:space="preserve">　　若比丘如是说。我知佛法义。行淫欲不障道。诸比丘应谏此比丘言。长老。莫作是语。莫谤世尊。谤世尊者。不善。世尊不作是说。世尊无数方便说行淫欲是障道法。如是世尊说欲障道。长老舍此恶见。是比丘如是谏时。舍者善。若不舍。彼比丘应三谏。舍是事故。乃至三谏。舍者善。若不舍。波逸提。</w:t>
      </w:r>
    </w:p>
    <w:p>
      <w:r>
        <w:t xml:space="preserve">　　若比丘知如是人未舍恶见。共宿共食。同一羯磨。波逸提。</w:t>
      </w:r>
    </w:p>
    <w:p>
      <w:r>
        <w:t xml:space="preserve">　　若比丘知沙弥作如是说。我如是知佛法义。行淫欲非障道法。诸比丘应谏此沙弥言。莫作是语。莫谤世尊。谤世尊者。不善。世尊不作是语。世尊无数方便说行淫欲是障道法。沙弥舍此恶见。如是谏时。舍者善。若不舍者。是比丘应语此沙弥言。汝自今已后莫言。世尊是我大师。汝非顺梵行。不得随余比丘。如余沙弥。得与大比丘二三宿。痴人汝今无是事。出去灭去。不须此中住。若比丘知如是摈沙弥。若畜同一止宿。波逸提。</w:t>
      </w:r>
    </w:p>
    <w:p>
      <w:r>
        <w:t xml:space="preserve">　　若比丘以无根僧伽婆尸沙法谤者。波逸提。</w:t>
      </w:r>
    </w:p>
    <w:p>
      <w:r>
        <w:t xml:space="preserve">　　若比丘净施沙弥衣钵不问辄用。波逸提。</w:t>
      </w:r>
    </w:p>
    <w:p>
      <w:r>
        <w:t xml:space="preserve">　　若比丘与女人同路行。乃至一村间。波逸提。</w:t>
      </w:r>
    </w:p>
    <w:p>
      <w:r>
        <w:t xml:space="preserve">　　若比丘故断畜生命。波逸提。</w:t>
      </w:r>
    </w:p>
    <w:p>
      <w:r>
        <w:t xml:space="preserve">　　若比丘疑恼比丘。乃至少时不乐。波逸提。</w:t>
      </w:r>
    </w:p>
    <w:p>
      <w:r>
        <w:t xml:space="preserve">　　若比丘击攊比丘。波逸提。</w:t>
      </w:r>
    </w:p>
    <w:p>
      <w:r>
        <w:t xml:space="preserve">　　若比丘水中戏。波逸提。</w:t>
      </w:r>
    </w:p>
    <w:p>
      <w:r>
        <w:t xml:space="preserve">　　若比丘与女人同室宿。波逸提。</w:t>
      </w:r>
    </w:p>
    <w:p>
      <w:r>
        <w:t xml:space="preserve">　　若比丘恐他比丘乃至戏笑。波逸提。</w:t>
      </w:r>
    </w:p>
    <w:p>
      <w:r>
        <w:t xml:space="preserve">　　若比丘藏他比丘衣钵资具。若教人藏。乃至戏笑。除余时。波逸提。</w:t>
      </w:r>
    </w:p>
    <w:p>
      <w:r>
        <w:t xml:space="preserve">　　若比丘得新衣。不作坏色青黑木兰。波逸提。</w:t>
      </w:r>
    </w:p>
    <w:p>
      <w:r>
        <w:t xml:space="preserve">　　若比丘若宝若似宝。若自取若教人取。波逸提。除僧伽蓝及寄宿处。若取宝庄饰具作如是念。取者当还。此是时。</w:t>
      </w:r>
    </w:p>
    <w:p>
      <w:r>
        <w:t xml:space="preserve">　　若比丘半月浴。除余时。波逸提。余时者。热时病时作时。风时雨时行时。此是时。</w:t>
      </w:r>
    </w:p>
    <w:p>
      <w:r>
        <w:t xml:space="preserve">　　若比丘知是贼伴共同道行。乃至一村间。波逸提。</w:t>
      </w:r>
    </w:p>
    <w:p>
      <w:r>
        <w:t xml:space="preserve">　　若比丘知年未满二十。与受具足戒。波逸提。</w:t>
      </w:r>
    </w:p>
    <w:p>
      <w:r>
        <w:t xml:space="preserve">　　此人不得戒。众僧有犯。此法如是。</w:t>
      </w:r>
    </w:p>
    <w:p>
      <w:r>
        <w:t xml:space="preserve">　　若比丘受四月请。无病比丘应受若过受。除常请更请分请尽形请。波逸提。</w:t>
      </w:r>
    </w:p>
    <w:p>
      <w:r>
        <w:t xml:space="preserve">　　若比丘自掘地若教人掘地。波逸提。</w:t>
      </w:r>
    </w:p>
    <w:p>
      <w:r>
        <w:t xml:space="preserve">　　若比丘语比丘言。汝当学此戒。是比丘言。我不从汝痴愚人不正语人学戒。乃至持修多罗。持律持摩帝隶迦(居多反)我当从问波逸提。为求解者。应当问持经持律摩帝隶迦比丘。此是如法。</w:t>
      </w:r>
    </w:p>
    <w:p>
      <w:r>
        <w:t xml:space="preserve">　　若比丘知他共斗诤。默然听此语向彼说。波逸提。</w:t>
      </w:r>
    </w:p>
    <w:p>
      <w:r>
        <w:t xml:space="preserve">　　若比丘。僧说戒时。不与欲默然去。波逸提。</w:t>
      </w:r>
    </w:p>
    <w:p>
      <w:r>
        <w:t xml:space="preserve">　　若比丘不恭敬。波逸提。</w:t>
      </w:r>
    </w:p>
    <w:p>
      <w:r>
        <w:t xml:space="preserve">　　若比丘饮酒者。波逸提。</w:t>
      </w:r>
    </w:p>
    <w:p>
      <w:r>
        <w:t xml:space="preserve">　　若比丘非时入聚落不嘱比丘者。波逸提。</w:t>
      </w:r>
    </w:p>
    <w:p>
      <w:r>
        <w:t xml:space="preserve">　　若比丘先受请。若前食若后食。不嘱余比丘行诣余家。波逸提。</w:t>
      </w:r>
    </w:p>
    <w:p>
      <w:r>
        <w:t xml:space="preserve">　　若比丘灌顶王夜未晓。王未出入宫门。除因缘。波逸提。</w:t>
      </w:r>
    </w:p>
    <w:p>
      <w:r>
        <w:t xml:space="preserve">　　若比丘说解脱戒时。作是言。大德。我今始知是法半月半月戒经中说。若比丘知此比丘先已二三说戒处坐。何况多时随彼比丘所犯罪。应如法治。更增厌离法。长老汝无利得不善。汝于说戒时。不一心听不敬重。不作意不忆念。此名厌离。波逸提。</w:t>
      </w:r>
    </w:p>
    <w:p>
      <w:r>
        <w:t xml:space="preserve">　　若比丘骨牙角作针筒成者。波逸提。</w:t>
      </w:r>
    </w:p>
    <w:p>
      <w:r>
        <w:t xml:space="preserve">　　若比丘作绳床。若木床足应高如来八指。除入梐。若过成者。波逸提。</w:t>
      </w:r>
    </w:p>
    <w:p>
      <w:r>
        <w:t xml:space="preserve">　　若比丘持兜罗绵贮绳床木床。若自作若教人作成者。波逸提。</w:t>
      </w:r>
    </w:p>
    <w:p>
      <w:r>
        <w:t xml:space="preserve">　　若比丘作坐具当应量作。是中量者。长佛二手广一手半。广长各益半手。若过成者。波逸提。</w:t>
      </w:r>
    </w:p>
    <w:p>
      <w:r>
        <w:t xml:space="preserve">　　若比丘作覆疥疮衣。当应量作。是中量者。长佛四手广二手。若过成。波逸提。</w:t>
      </w:r>
    </w:p>
    <w:p>
      <w:r>
        <w:t xml:space="preserve">　　若比丘作雨衣。当应量作。是中量者。长佛六手广二手半。若过成者。波逸提。</w:t>
      </w:r>
    </w:p>
    <w:p>
      <w:r>
        <w:t xml:space="preserve">　　若比丘与如来等量作衣。若过量作衣成者。波逸提。是中佛衣量者。长佛九手量广六手量。是名佛衣量。</w:t>
      </w:r>
    </w:p>
    <w:p>
      <w:r>
        <w:t xml:space="preserve">　　诸大德。我已说九十波逸提法。今问。诸大德。是中清净不(如是三说)。</w:t>
      </w:r>
    </w:p>
    <w:p>
      <w:r>
        <w:t xml:space="preserve">　　诸大德。是中清净默然故。是事如是持。</w:t>
      </w:r>
    </w:p>
    <w:p>
      <w:r>
        <w:t xml:space="preserve">　　诸大德。此四悔过法。半月半月说解脱戒经中来。</w:t>
      </w:r>
    </w:p>
    <w:p>
      <w:r>
        <w:t xml:space="preserve">　　若比丘入村乞食。无病从非亲里比丘尼自手受食食。是比丘出至僧中应悔过言。大德。我犯可悔法。所不应为我今向大德悔过。是名悔过法。</w:t>
      </w:r>
    </w:p>
    <w:p>
      <w:r>
        <w:t xml:space="preserve">　　若比丘在白衣家食。是中有比丘尼。指示与某甲羹。与某甲饭。与已复与诸比丘。应语彼比丘尼言。姊妹。且住待诸比丘食竟。若无一比丘语彼比丘尼如是言。诸比丘应。悔过言。大德。我犯可悔法。所不应为。我今向大德悔过。是名悔过法。</w:t>
      </w:r>
    </w:p>
    <w:p>
      <w:r>
        <w:t xml:space="preserve">　　若有诸学家僧作学家羯磨。若比丘知是学家。先不受请无病自手受食食。是比丘应悔过言。大德。我犯可悔法。我今向大德悔过。是名悔过法。</w:t>
      </w:r>
    </w:p>
    <w:p>
      <w:r>
        <w:t xml:space="preserve">　　若比丘在阿兰若。有疑怖畏处。不在僧伽蓝外受食在僧伽蓝内。无病自手受食食。是比丘应悔过言。大德。我犯可悔法。所不应为。我今向大德悔过。是名悔过法。</w:t>
      </w:r>
    </w:p>
    <w:p>
      <w:r>
        <w:t xml:space="preserve">　　诸大德。我已说四悔过法。今问。诸大德。是中清净不(如是三说)。</w:t>
      </w:r>
    </w:p>
    <w:p>
      <w:r>
        <w:t xml:space="preserve">　　诸大德是中清净默然故。是事如是持。</w:t>
      </w:r>
    </w:p>
    <w:p>
      <w:r>
        <w:t xml:space="preserve">　　诸大德。此众学法半月半月说解脱戒经中来。</w:t>
      </w:r>
    </w:p>
    <w:p>
      <w:r>
        <w:t xml:space="preserve">　　不高著内衣。应当学。</w:t>
      </w:r>
    </w:p>
    <w:p>
      <w:r>
        <w:t xml:space="preserve">　　不下著内衣。应当学。</w:t>
      </w:r>
    </w:p>
    <w:p>
      <w:r>
        <w:t xml:space="preserve">　　齐整著内衣。应当学。</w:t>
      </w:r>
    </w:p>
    <w:p>
      <w:r>
        <w:t xml:space="preserve">　　不象鼻著内衣。应当学。</w:t>
      </w:r>
    </w:p>
    <w:p>
      <w:r>
        <w:t xml:space="preserve">　　不多罗叶著内衣。应当学。</w:t>
      </w:r>
    </w:p>
    <w:p>
      <w:r>
        <w:t xml:space="preserve">　　不麨团著内衣。应当学。</w:t>
      </w:r>
    </w:p>
    <w:p>
      <w:r>
        <w:t xml:space="preserve">　　不高著三衣。应当学。</w:t>
      </w:r>
    </w:p>
    <w:p>
      <w:r>
        <w:t xml:space="preserve">　　不下著三衣。应当学。</w:t>
      </w:r>
    </w:p>
    <w:p>
      <w:r>
        <w:t xml:space="preserve">　　齐整著三衣。应当学。</w:t>
      </w:r>
    </w:p>
    <w:p>
      <w:r>
        <w:t xml:space="preserve">　　不左右观衣除为齐整。应当学。</w:t>
      </w:r>
    </w:p>
    <w:p>
      <w:r>
        <w:t xml:space="preserve">　　正直入白衣舍。应当学。</w:t>
      </w:r>
    </w:p>
    <w:p>
      <w:r>
        <w:t xml:space="preserve">　　好覆身入白衣舍。应当学。</w:t>
      </w:r>
    </w:p>
    <w:p>
      <w:r>
        <w:t xml:space="preserve">　　静默入白衣舍。应当学。</w:t>
      </w:r>
    </w:p>
    <w:p>
      <w:r>
        <w:t xml:space="preserve">　　不左右顾视入白衣舍。应当学。</w:t>
      </w:r>
    </w:p>
    <w:p>
      <w:r>
        <w:t xml:space="preserve">　　不左右顾视入白衣舍坐。应当学。</w:t>
      </w:r>
    </w:p>
    <w:p>
      <w:r>
        <w:t xml:space="preserve">　　不自傲入白衣舍。应当学。</w:t>
      </w:r>
    </w:p>
    <w:p>
      <w:r>
        <w:t xml:space="preserve">　　不叉腰入白衣舍。应当学。</w:t>
      </w:r>
    </w:p>
    <w:p>
      <w:r>
        <w:t xml:space="preserve">　　不通肩被衣入白衣舍。应当学。</w:t>
      </w:r>
    </w:p>
    <w:p>
      <w:r>
        <w:t xml:space="preserve">　　不反抄衣入白衣舍。应当学。</w:t>
      </w:r>
    </w:p>
    <w:p>
      <w:r>
        <w:t xml:space="preserve">　　有戏笑入白衣舍。应当学。</w:t>
      </w:r>
    </w:p>
    <w:p>
      <w:r>
        <w:t xml:space="preserve">　　不覆头面入白衣舍。应当学。</w:t>
      </w:r>
    </w:p>
    <w:p>
      <w:r>
        <w:t xml:space="preserve">　　不蹲入白衣舍。应当学。</w:t>
      </w:r>
    </w:p>
    <w:p>
      <w:r>
        <w:t xml:space="preserve">　　不叉胁入白衣舍。应当学。</w:t>
      </w:r>
    </w:p>
    <w:p>
      <w:r>
        <w:t xml:space="preserve">　　不跳身入白衣舍。应当学。</w:t>
      </w:r>
    </w:p>
    <w:p>
      <w:r>
        <w:t xml:space="preserve">　　不掉臂入白衣舍。应当学。</w:t>
      </w:r>
    </w:p>
    <w:p>
      <w:r>
        <w:t xml:space="preserve">　　不摇头入白衣舍。应当学。</w:t>
      </w:r>
    </w:p>
    <w:p>
      <w:r>
        <w:t xml:space="preserve">　　不摇身入白衣舍。应当学。</w:t>
      </w:r>
    </w:p>
    <w:p>
      <w:r>
        <w:t xml:space="preserve">　　不携手入白衣舍。应当学。</w:t>
      </w:r>
    </w:p>
    <w:p>
      <w:r>
        <w:t xml:space="preserve">　　不倚足入白衣舍。应当学。</w:t>
      </w:r>
    </w:p>
    <w:p>
      <w:r>
        <w:t xml:space="preserve">　　不倚身入白衣舍。应当学。</w:t>
      </w:r>
    </w:p>
    <w:p>
      <w:r>
        <w:t xml:space="preserve">　　不肩相倚入白衣舍。应当学。</w:t>
      </w:r>
    </w:p>
    <w:p>
      <w:r>
        <w:t xml:space="preserve">　　待请而入。应当学。</w:t>
      </w:r>
    </w:p>
    <w:p>
      <w:r>
        <w:t xml:space="preserve">　　不偃卧。应当学。</w:t>
      </w:r>
    </w:p>
    <w:p>
      <w:r>
        <w:t xml:space="preserve">　　观床而坐。应当学。</w:t>
      </w:r>
    </w:p>
    <w:p>
      <w:r>
        <w:t xml:space="preserve">　　不纵身重坐。应当学。</w:t>
      </w:r>
    </w:p>
    <w:p>
      <w:r>
        <w:t xml:space="preserve">　　不荷髀坐。应当学。</w:t>
      </w:r>
    </w:p>
    <w:p>
      <w:r>
        <w:t xml:space="preserve">　　不悬脚坐。应当学。</w:t>
      </w:r>
    </w:p>
    <w:p>
      <w:r>
        <w:t xml:space="preserve">　　不宽脚坐。应当学。</w:t>
      </w:r>
    </w:p>
    <w:p>
      <w:r>
        <w:t xml:space="preserve">　　不[臬*邑](区消反)脚坐。应当学。</w:t>
      </w:r>
    </w:p>
    <w:p>
      <w:r>
        <w:t xml:space="preserve">　　正意受食。应当学。</w:t>
      </w:r>
    </w:p>
    <w:p>
      <w:r>
        <w:t xml:space="preserve">　　不溢钵食。应当学。</w:t>
      </w:r>
    </w:p>
    <w:p>
      <w:r>
        <w:t xml:space="preserve">　　食未至不舒手索。应当学。</w:t>
      </w:r>
    </w:p>
    <w:p>
      <w:r>
        <w:t xml:space="preserve">　　不以饭覆羹更望得。应当学。</w:t>
      </w:r>
    </w:p>
    <w:p>
      <w:r>
        <w:t xml:space="preserve">　　不以羹覆饭。应当学。</w:t>
      </w:r>
    </w:p>
    <w:p>
      <w:r>
        <w:t xml:space="preserve">　　无病不得为己索食。应当学。</w:t>
      </w:r>
    </w:p>
    <w:p>
      <w:r>
        <w:t xml:space="preserve">　　正意受羹。应当学。</w:t>
      </w:r>
    </w:p>
    <w:p>
      <w:r>
        <w:t xml:space="preserve">　　正钵受羹。应当学。</w:t>
      </w:r>
    </w:p>
    <w:p>
      <w:r>
        <w:t xml:space="preserve">　　不嚼食作声。应当学。</w:t>
      </w:r>
    </w:p>
    <w:p>
      <w:r>
        <w:t xml:space="preserve">　　不口吹饭食。应当学。</w:t>
      </w:r>
    </w:p>
    <w:p>
      <w:r>
        <w:t xml:space="preserve">　　不嗅食食。应当学。</w:t>
      </w:r>
    </w:p>
    <w:p>
      <w:r>
        <w:t xml:space="preserve">　　不食上唾。应当学。</w:t>
      </w:r>
    </w:p>
    <w:p>
      <w:r>
        <w:t xml:space="preserve">　　不吒食。应当学。</w:t>
      </w:r>
    </w:p>
    <w:p>
      <w:r>
        <w:t xml:space="preserve">　　不出舌食。应当学。</w:t>
      </w:r>
    </w:p>
    <w:p>
      <w:r>
        <w:t xml:space="preserve">　　不啮半食。应当学。</w:t>
      </w:r>
    </w:p>
    <w:p>
      <w:r>
        <w:t xml:space="preserve">　　不捏作叶食。应当学。</w:t>
      </w:r>
    </w:p>
    <w:p>
      <w:r>
        <w:t xml:space="preserve">　　不舐手食。应当学。</w:t>
      </w:r>
    </w:p>
    <w:p>
      <w:r>
        <w:t xml:space="preserve">　　不舐钵食。应当学。</w:t>
      </w:r>
    </w:p>
    <w:p>
      <w:r>
        <w:t xml:space="preserve">　　不手称食。应当学。</w:t>
      </w:r>
    </w:p>
    <w:p>
      <w:r>
        <w:t xml:space="preserve">　　不称钵食。应当学。</w:t>
      </w:r>
    </w:p>
    <w:p>
      <w:r>
        <w:t xml:space="preserve">　　不拉饼食。应当学。</w:t>
      </w:r>
    </w:p>
    <w:p>
      <w:r>
        <w:t xml:space="preserve">　　不作塔形食。应当学。</w:t>
      </w:r>
    </w:p>
    <w:p>
      <w:r>
        <w:t xml:space="preserve">　　不大团食。应当学。</w:t>
      </w:r>
    </w:p>
    <w:p>
      <w:r>
        <w:t xml:space="preserve">　　不小团食。应当学。</w:t>
      </w:r>
    </w:p>
    <w:p>
      <w:r>
        <w:t xml:space="preserve">　　不含食语。应当学。</w:t>
      </w:r>
    </w:p>
    <w:p>
      <w:r>
        <w:t xml:space="preserve">　　不张口待饭食。应当学。</w:t>
      </w:r>
    </w:p>
    <w:p>
      <w:r>
        <w:t xml:space="preserve">　　不视比坐钵起慊心。应当学。</w:t>
      </w:r>
    </w:p>
    <w:p>
      <w:r>
        <w:t xml:space="preserve">　　不濽污比坐。应当学。</w:t>
      </w:r>
    </w:p>
    <w:p>
      <w:r>
        <w:t xml:space="preserve">　　不污手捉水器。应当学。</w:t>
      </w:r>
    </w:p>
    <w:p>
      <w:r>
        <w:t xml:space="preserve">　　不以污水弃白衣舍。除问主人。应当学。</w:t>
      </w:r>
    </w:p>
    <w:p>
      <w:r>
        <w:t xml:space="preserve">　　不以钵置地。应当学。</w:t>
      </w:r>
    </w:p>
    <w:p>
      <w:r>
        <w:t xml:space="preserve">　　不立洗钵。应当学。</w:t>
      </w:r>
    </w:p>
    <w:p>
      <w:r>
        <w:t xml:space="preserve">　　不置钵堕处险处。应当学。</w:t>
      </w:r>
    </w:p>
    <w:p>
      <w:r>
        <w:t xml:space="preserve">　　不在危处洗钵。应当学。</w:t>
      </w:r>
    </w:p>
    <w:p>
      <w:r>
        <w:t xml:space="preserve">　　人坐己立不应为说法。除病。应当学。</w:t>
      </w:r>
    </w:p>
    <w:p>
      <w:r>
        <w:t xml:space="preserve">　　人卧己立不应为说法除病。应当学。</w:t>
      </w:r>
    </w:p>
    <w:p>
      <w:r>
        <w:t xml:space="preserve">　　人卧己坐不应为说法除病。应当学。</w:t>
      </w:r>
    </w:p>
    <w:p>
      <w:r>
        <w:t xml:space="preserve">　　人在坐己在非坐。不得为说法。除病。应当学。</w:t>
      </w:r>
    </w:p>
    <w:p>
      <w:r>
        <w:t xml:space="preserve">　　人在前己在后。不得为说法。应当学。</w:t>
      </w:r>
    </w:p>
    <w:p>
      <w:r>
        <w:t xml:space="preserve">　　人前行己在后不得为说法。应当学。</w:t>
      </w:r>
    </w:p>
    <w:p>
      <w:r>
        <w:t xml:space="preserve">　　人在道己在非道不得为说法。应当学。</w:t>
      </w:r>
    </w:p>
    <w:p>
      <w:r>
        <w:t xml:space="preserve">　　不为骑乘人说法。除病。应当学。</w:t>
      </w:r>
    </w:p>
    <w:p>
      <w:r>
        <w:t xml:space="preserve">　　不得为乘舆人说法。除病。应当学。</w:t>
      </w:r>
    </w:p>
    <w:p>
      <w:r>
        <w:t xml:space="preserve">　　不得为著屐人说法。除病。应当学。</w:t>
      </w:r>
    </w:p>
    <w:p>
      <w:r>
        <w:t xml:space="preserve">　　不得为著履人说法。除病。应当学。</w:t>
      </w:r>
    </w:p>
    <w:p>
      <w:r>
        <w:t xml:space="preserve">　　不得为持杖人说法。除病。应当学。</w:t>
      </w:r>
    </w:p>
    <w:p>
      <w:r>
        <w:t xml:space="preserve">　　不得为持刀人说法。除病。应当学。</w:t>
      </w:r>
    </w:p>
    <w:p>
      <w:r>
        <w:t xml:space="preserve">　　不得为持盖。人说法。除病。应当学。</w:t>
      </w:r>
    </w:p>
    <w:p>
      <w:r>
        <w:t xml:space="preserve">　　不得为著帽人说法。除病。应当学。</w:t>
      </w:r>
    </w:p>
    <w:p>
      <w:r>
        <w:t xml:space="preserve">　　不得为著花鬘人说法。除病。应当学。</w:t>
      </w:r>
    </w:p>
    <w:p>
      <w:r>
        <w:t xml:space="preserve">　　不得为著宝冠人说法。除病。应当学。</w:t>
      </w:r>
    </w:p>
    <w:p>
      <w:r>
        <w:t xml:space="preserve">　　不得为裹头人说法。除病。应当学。</w:t>
      </w:r>
    </w:p>
    <w:p>
      <w:r>
        <w:t xml:space="preserve">　　不得为覆头人说法。除病。应当学。</w:t>
      </w:r>
    </w:p>
    <w:p>
      <w:r>
        <w:t xml:space="preserve">　　不得立大小便。除病。应当学。</w:t>
      </w:r>
    </w:p>
    <w:p>
      <w:r>
        <w:t xml:space="preserve">　　不得水中大小便涕唾。除病。应当学。</w:t>
      </w:r>
    </w:p>
    <w:p>
      <w:r>
        <w:t xml:space="preserve">　　不得生草上大小便涕唾欧吐[(盥-水+囟)-皿+血](奴东反)血。应当学。</w:t>
      </w:r>
    </w:p>
    <w:p>
      <w:r>
        <w:t xml:space="preserve">　　不得上过人树。除怖畏因缘。应当学。</w:t>
      </w:r>
    </w:p>
    <w:p>
      <w:r>
        <w:t xml:space="preserve">　　诸大德。我已说众学法。今问。诸大德。是中清净不(如是三说)。</w:t>
      </w:r>
    </w:p>
    <w:p>
      <w:r>
        <w:t xml:space="preserve">　　诸大德。是中清净默然故。是事如是持。</w:t>
      </w:r>
    </w:p>
    <w:p>
      <w:r>
        <w:t xml:space="preserve">　　诸大德。此七灭诤法。半月半月说戒经中来。</w:t>
      </w:r>
    </w:p>
    <w:p>
      <w:r>
        <w:t xml:space="preserve">　　若比丘有诤事起。应除灭。</w:t>
      </w:r>
    </w:p>
    <w:p>
      <w:r>
        <w:t xml:space="preserve">　　应与现前毗尼。当与现前毗尼。</w:t>
      </w:r>
    </w:p>
    <w:p>
      <w:r>
        <w:t xml:space="preserve">　　应与忆念毗尼。当与忆念毗尼。</w:t>
      </w:r>
    </w:p>
    <w:p>
      <w:r>
        <w:t xml:space="preserve">　　应与不痴毗尼。当与不痴毗尼。</w:t>
      </w:r>
    </w:p>
    <w:p>
      <w:r>
        <w:t xml:space="preserve">　　应与自言治。当与自言治。</w:t>
      </w:r>
    </w:p>
    <w:p>
      <w:r>
        <w:t xml:space="preserve">　　应与伏本语。当与伏本语。</w:t>
      </w:r>
    </w:p>
    <w:p>
      <w:r>
        <w:t xml:space="preserve">　　应与多人宗。当与多人宗。</w:t>
      </w:r>
    </w:p>
    <w:p>
      <w:r>
        <w:t xml:space="preserve">　　应与草覆地。当与草覆地。</w:t>
      </w:r>
    </w:p>
    <w:p>
      <w:r>
        <w:t xml:space="preserve">　　诸大德。我已说七灭诤法。今问。诸大德。是中清净不(如是三说)。</w:t>
      </w:r>
    </w:p>
    <w:p>
      <w:r>
        <w:t xml:space="preserve">　　诸大德。是中清净默然故。是事如是持。</w:t>
      </w:r>
    </w:p>
    <w:p>
      <w:r>
        <w:t xml:space="preserve">　　诸大德。我已说解脱戒经序。已说四波罗夷法。已说十三僧残法。已说二不定法。已说三十舍堕法。已说九十堕法。已说四悔过法。已说众学法。已说七灭诤法。此是释迦牟尼如来阿罗呵三藐三佛陀所说戒经。半月半月说解脱戒经中来。若更有余佛。法皆共随顺和合欢喜无诤。应当学。</w:t>
      </w:r>
    </w:p>
    <w:p>
      <w:r>
        <w:t xml:space="preserve">　　东北方世界　　最胜两足尊</w:t>
      </w:r>
    </w:p>
    <w:p>
      <w:r>
        <w:t xml:space="preserve">　　难见难遇值　　说此解脱戒</w:t>
      </w:r>
    </w:p>
    <w:p>
      <w:r>
        <w:t xml:space="preserve">　　财富非久伴　　愚者所喜乐</w:t>
      </w:r>
    </w:p>
    <w:p>
      <w:r>
        <w:t xml:space="preserve">　　智慧能灭苦　　命终常安乐</w:t>
      </w:r>
    </w:p>
    <w:p>
      <w:r>
        <w:t xml:space="preserve">　　是七佛世尊　　说解脱戒经</w:t>
      </w:r>
    </w:p>
    <w:p>
      <w:r>
        <w:t xml:space="preserve">　　心能敬重者　　则获无上法</w:t>
      </w:r>
    </w:p>
    <w:p>
      <w:r>
        <w:t xml:space="preserve">　　所以说戒经　　何故净布萨</w:t>
      </w:r>
    </w:p>
    <w:p>
      <w:r>
        <w:t xml:space="preserve">　　为随顺学戒　　如牦牛爱尾</w:t>
      </w:r>
    </w:p>
    <w:p>
      <w:r>
        <w:t xml:space="preserve">　　说此戒经已　　所有诸功德</w:t>
      </w:r>
    </w:p>
    <w:p>
      <w:r>
        <w:t xml:space="preserve">　　愿三界群生　　一切皆安隐</w:t>
      </w:r>
    </w:p>
    <w:p>
      <w:r>
        <w:t xml:space="preserve">　　丰乐常憺怕　　随时降甘雨</w:t>
      </w:r>
    </w:p>
    <w:p>
      <w:r>
        <w:t xml:space="preserve">　　修行供养佛　　令正法久住</w:t>
      </w:r>
    </w:p>
    <w:p>
      <w:r>
        <w:t xml:space="preserve">　　我今说戒经　　谁能闻受行</w:t>
      </w:r>
    </w:p>
    <w:p>
      <w:r>
        <w:t xml:space="preserve">　　谓四众眷属　　安隐度善济</w:t>
      </w:r>
    </w:p>
    <w:p>
      <w:r>
        <w:t xml:space="preserve">　　世尊天中天　　一切无与等</w:t>
      </w:r>
    </w:p>
    <w:p>
      <w:r>
        <w:t xml:space="preserve">　　合十指爪掌　　敬心头面礼</w:t>
      </w:r>
    </w:p>
    <w:p>
      <w:r>
        <w:t xml:space="preserve">　　说解脱戒经　　众僧布萨竟</w:t>
      </w:r>
    </w:p>
    <w:p>
      <w:r>
        <w:t xml:space="preserve">　　若为众请者　　疾辩为宣说</w:t>
      </w:r>
    </w:p>
    <w:p/>
    <w:p>
      <w:r>
        <w:t xml:space="preserve">　　解脱戒经(出迦叶毗部律)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