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根本说一切有部苾刍尼戒经</w:t>
      </w:r>
    </w:p>
    <w:p>
      <w:r>
        <w:t xml:space="preserve">　　唐 义净译</w:t>
      </w:r>
    </w:p>
    <w:p/>
    <w:p/>
    <w:p/>
    <w:p/>
    <w:p>
      <w:r>
        <w:t xml:space="preserve">　　根本说一切有部苾刍尼戒经</w:t>
      </w:r>
    </w:p>
    <w:p/>
    <w:p>
      <w:r>
        <w:t xml:space="preserve">　　　　三藏法师义净奉　制译</w:t>
      </w:r>
    </w:p>
    <w:p>
      <w:r>
        <w:t xml:space="preserve">　　别解脱经难得闻　　经于无量俱胝劫</w:t>
      </w:r>
    </w:p>
    <w:p>
      <w:r>
        <w:t xml:space="preserve">　　读诵受持亦如是　　如说行者更难遇</w:t>
      </w:r>
    </w:p>
    <w:p>
      <w:r>
        <w:t xml:space="preserve">　　诸佛出现于世乐　　演说微妙正法乐</w:t>
      </w:r>
    </w:p>
    <w:p>
      <w:r>
        <w:t xml:space="preserve">　　僧伽一心同见乐　　和合俱修勇进乐</w:t>
      </w:r>
    </w:p>
    <w:p>
      <w:r>
        <w:t xml:space="preserve">　　若见圣人则为乐　　并与共住亦为乐</w:t>
      </w:r>
    </w:p>
    <w:p>
      <w:r>
        <w:t xml:space="preserve">　　若不见诸愚痴人　　是则名为常受乐</w:t>
      </w:r>
    </w:p>
    <w:p>
      <w:r>
        <w:t xml:space="preserve">　　见具尸罗者为乐　　若见多闻亦名乐</w:t>
      </w:r>
    </w:p>
    <w:p>
      <w:r>
        <w:t xml:space="preserve">　　见阿罗汉是真乐　　由于后有不生故</w:t>
      </w:r>
    </w:p>
    <w:p>
      <w:r>
        <w:t xml:space="preserve">　　于河津处妙阶乐　　以法降怨战胜乐</w:t>
      </w:r>
    </w:p>
    <w:p>
      <w:r>
        <w:t xml:space="preserve">　　证得正慧果生时　　能除我慢尽为乐</w:t>
      </w:r>
    </w:p>
    <w:p>
      <w:r>
        <w:t xml:space="preserve">　　若有能为决定意　　善伏根欲具多闻</w:t>
      </w:r>
    </w:p>
    <w:p>
      <w:r>
        <w:t xml:space="preserve">　　从少至老处林中　　寂静闲居兰若乐</w:t>
      </w:r>
    </w:p>
    <w:p/>
    <w:p>
      <w:r>
        <w:t xml:space="preserve">　　诸大德。春时尔许过。余有尔许在。老死既侵命根渐减。大师教法不久当灭。诸大德。应勤光显。莫为放逸。由不放逸。必当证得如来应正等觉。何况所余觉品善法。大德僧伽。先作何事。佛声闻众少求少事。未受近圆者出。不来诸苾刍尼说欲及清净(其持欲者各对比坐而说)。</w:t>
      </w:r>
    </w:p>
    <w:p>
      <w:r>
        <w:t xml:space="preserve">　　合十指恭敬　　礼释迦师子</w:t>
      </w:r>
    </w:p>
    <w:p>
      <w:r>
        <w:t xml:space="preserve">　　别解脱调伏　　我说仁善听</w:t>
      </w:r>
    </w:p>
    <w:p>
      <w:r>
        <w:t xml:space="preserve">　　听已当正行　　如大仙所说</w:t>
      </w:r>
    </w:p>
    <w:p>
      <w:r>
        <w:t xml:space="preserve">　　于诸小罪中　　勇猛亦勤护</w:t>
      </w:r>
    </w:p>
    <w:p>
      <w:r>
        <w:t xml:space="preserve">　　心马难制止　　勇决恒相续</w:t>
      </w:r>
    </w:p>
    <w:p>
      <w:r>
        <w:t xml:space="preserve">　　别解脱如衔　　有百针极利</w:t>
      </w:r>
    </w:p>
    <w:p>
      <w:r>
        <w:t xml:space="preserve">　　若人违轨则　　闻教便能止</w:t>
      </w:r>
    </w:p>
    <w:p>
      <w:r>
        <w:t xml:space="preserve">　　大士若良马　　当出烦恼阵</w:t>
      </w:r>
    </w:p>
    <w:p>
      <w:r>
        <w:t xml:space="preserve">　　若人无此衔　　亦不曾喜乐</w:t>
      </w:r>
    </w:p>
    <w:p>
      <w:r>
        <w:t xml:space="preserve">　　彼没烦恼阵　　迷转于生死</w:t>
      </w:r>
    </w:p>
    <w:p/>
    <w:p>
      <w:r>
        <w:t xml:space="preserve">　　大德尼僧伽听。今僧伽黑月十四日(或云白月十五日)作褒洒陀。若苾刍尼僧伽时至听者。苾刍尼僧伽应许。苾刍尼僧伽。今作褒洒陀。说波罗底木叉戒经。白如是。</w:t>
      </w:r>
    </w:p>
    <w:p>
      <w:r>
        <w:t xml:space="preserve">　　诸大德。我今作褒洒陀。说波罗底木叉戒经。仁等谛听。善思念之。若有犯者。当发露。无犯者默然。默然故。知诸大德清净。如余问时即如实答。我今于此胜苾刍尼众中。乃至三问亦应如实答。若苾刍尼忆知有犯不发露者。得故妄语罪。诸大德。佛说故妄语是障碍法。是故苾刍尼欲求清净者。当发露。发露即安乐。不发露不安乐。</w:t>
      </w:r>
    </w:p>
    <w:p>
      <w:r>
        <w:t xml:space="preserve">　　诸大德。我已说戒经序。今问。诸大德。是中清净不(如是三说)诸大德。是中清净默然故。我今如是持。</w:t>
      </w:r>
    </w:p>
    <w:p>
      <w:r>
        <w:t xml:space="preserve">　　诸大德。此八波罗市迦法。半月半月戒经中说。</w:t>
      </w:r>
    </w:p>
    <w:p>
      <w:r>
        <w:t xml:space="preserve">　　摄颂曰。</w:t>
      </w:r>
    </w:p>
    <w:p>
      <w:r>
        <w:t xml:space="preserve">　　不净不与取　　断人称上法</w:t>
      </w:r>
    </w:p>
    <w:p>
      <w:r>
        <w:t xml:space="preserve">　　触八事覆随　　斯皆不共住</w:t>
      </w:r>
    </w:p>
    <w:p/>
    <w:p>
      <w:r>
        <w:t xml:space="preserve">　　若复苾刍尼与诸苾刍尼同得学处。不舍学处。学羸不自说。作不净行。两交会法。乃至共傍生。此苾刍尼亦得波罗市迦。不应共住。</w:t>
      </w:r>
    </w:p>
    <w:p>
      <w:r>
        <w:t xml:space="preserve">　　若复苾刍尼若在聚落。若空闲处。他不与物以盗心取。如是盗时。若王若大臣。若捉若杀。若缚若驱摈。若呵责言。咄女子。汝是贼痴无所知。作如是盗。如是盗者。此苾刍尼亦得波罗市迦。不应共住。</w:t>
      </w:r>
    </w:p>
    <w:p>
      <w:r>
        <w:t xml:space="preserve">　　若复苾刍尼若人若人胎。故自手断其命。或持刀授与。或自持刀。或求持刀者。若劝死赞死。语言。咄女子。何用此罪累不净恶活为。汝今宁死死胜生。随自心念。以余言说劝赞令死。彼因死者。此苾刍尼亦得波罗市迦。不应共住。</w:t>
      </w:r>
    </w:p>
    <w:p>
      <w:r>
        <w:t xml:space="preserve">　　若复苾刍尼实无知无遍知自知。不得上人法寂静。圣者殊胜证悟智见安乐住。而言我知我见。彼于异时。若问若不问。欲自清净故。作如是说。诸具寿。我实不知不见。言知言见。虚诳妄语。除增上慢。此苾刍尼亦得波罗市迦。不应共住。</w:t>
      </w:r>
    </w:p>
    <w:p>
      <w:r>
        <w:t xml:space="preserve">　　若复苾刍尼自有染心。共染心男子。从自腋已下膝已上作受乐心。身相摩触。若极摩触。于如是事。此苾刍尼亦得波罗市迦。不应共住。</w:t>
      </w:r>
    </w:p>
    <w:p>
      <w:r>
        <w:t xml:space="preserve">　　若复苾刍尼自有染心共染心男子。掉举戏笑。指其处所。定时现相。来去丈夫。情相许可。在可行非处。纵身而卧。于是八事共相领受。若苾刍尼作如是事者。亦得波罗市迦。不应共住。</w:t>
      </w:r>
    </w:p>
    <w:p>
      <w:r>
        <w:t xml:space="preserve">　　若复苾刍尼先知他苾刍尼犯他胜罪。而不曾说。彼身死后。若归俗若出去。方作是语。尼众应知。我先知此苾刍尼犯他胜罪。于如是事。此苾刍尼亦得波罗市迦。不应共住。</w:t>
      </w:r>
    </w:p>
    <w:p>
      <w:r>
        <w:t xml:space="preserve">　　若复苾刍尼知彼苾刍和合僧伽。与作舍置羯磨。苾刍尼众亦复与作不礼敬法。彼苾刍于僧伽处现恭敬相。希求拔济。自于界内乞解舍置法。彼苾刍尼报苾刍言。圣者。勿于僧伽处现恭敬相。希求拔济。自于界内乞解舍置法。我为圣者供给衣钵及余资具。悉令无乏。当可安心读诵作意。时诸苾刍尼告此尼曰。汝岂不知众与此人作舍置羯磨。苾刍尼与作不礼敬法。彼苾刍起谦下心。自于界内乞解舍置法。汝便供给衣钵等物。令无乏少。汝今应舍此随从事。诸苾刍尼如是谏时。舍者善。若不舍者。应可再三殷勤正谏。随教应诘。令舍是事。舍者善。若不舍者。此苾刍尼亦得波罗市迦。不应共住。</w:t>
      </w:r>
    </w:p>
    <w:p>
      <w:r>
        <w:t xml:space="preserve">　　诸大德。我已说八他胜法。苾刍尼于此随犯一一事。不得与诸苾刍尼共住如前。后亦如是。得他胜罪。不应共住。今问诸大德。是中清净不(如是三说)诸大德。是中清净默然故。我今如是持。</w:t>
      </w:r>
    </w:p>
    <w:p>
      <w:r>
        <w:t xml:space="preserve">　　诸大德。是二十僧伽伐尸沙法。半月半月戒经中说。</w:t>
      </w:r>
    </w:p>
    <w:p>
      <w:r>
        <w:t xml:space="preserve">　　摄颂曰。</w:t>
      </w:r>
    </w:p>
    <w:p>
      <w:r>
        <w:t xml:space="preserve">　　媒嫁及二谤　　二染并四独</w:t>
      </w:r>
    </w:p>
    <w:p>
      <w:r>
        <w:t xml:space="preserve">　　夫弃契作解　　二诤杂独住</w:t>
      </w:r>
    </w:p>
    <w:p>
      <w:r>
        <w:t xml:space="preserve">　　破僧与随伴　　污家并恶性</w:t>
      </w:r>
    </w:p>
    <w:p>
      <w:r>
        <w:t xml:space="preserve">　　众教有二十　　八三谏应知</w:t>
      </w:r>
    </w:p>
    <w:p/>
    <w:p>
      <w:r>
        <w:t xml:space="preserve">　　若复苾刍尼作媒嫁事。持男意语女。持女意语男。若为成妇及私通事。乃至须臾顷。僧伽伐尸沙。</w:t>
      </w:r>
    </w:p>
    <w:p>
      <w:r>
        <w:t xml:space="preserve">　　若复苾刍尼怀嗔不舍故。于清净苾刍尼。以无根波罗市迦法谤。欲坏彼净行。后于异时。若问若不问。知此是无根谤。彼苾刍尼由嗔恚故。作是语者。僧伽伐尸沙。</w:t>
      </w:r>
    </w:p>
    <w:p>
      <w:r>
        <w:t xml:space="preserve">　　若复苾刍尼怀嗔不舍故。于清净苾刍尼以异非分波罗市迦法谤。欲坏彼净行。后于异时。若问若不问。知此是异非分事。以少相似法而为毁谤。彼苾刍尼。由嗔恚故。作是语者。僧伽伐尸沙。</w:t>
      </w:r>
    </w:p>
    <w:p>
      <w:r>
        <w:t xml:space="preserve">　　若复苾刍尼有染心。从染心男子共相领受。随取何物。僧伽伐尸沙。</w:t>
      </w:r>
    </w:p>
    <w:p>
      <w:r>
        <w:t xml:space="preserve">　　若复苾刍尼向苾刍尼作如是语。随汝无染心受染心男子物。我复何过者。僧伽伐尸沙。</w:t>
      </w:r>
    </w:p>
    <w:p>
      <w:r>
        <w:t xml:space="preserve">　　若复苾刍尼独从尼寺向余处宿者。僧伽伐尸沙。</w:t>
      </w:r>
    </w:p>
    <w:p>
      <w:r>
        <w:t xml:space="preserve">　　若复苾刍尼独从尼寺昼向俗家者。僧伽伐尸沙。</w:t>
      </w:r>
    </w:p>
    <w:p>
      <w:r>
        <w:t xml:space="preserve">　　若复苾刍尼独在道行者。</w:t>
      </w:r>
    </w:p>
    <w:p>
      <w:r>
        <w:t xml:space="preserve">　　僧伽伐尸沙。</w:t>
      </w:r>
    </w:p>
    <w:p>
      <w:r>
        <w:t xml:space="preserve">　　若复苾刍尼独浮渡河者僧伽伐尸沙。</w:t>
      </w:r>
    </w:p>
    <w:p>
      <w:r>
        <w:t xml:space="preserve">　　若复苾刍尼知他妇女作非法事。众人共嫌为夫所弃。并白王知度令出家者。僧伽伐尸沙。</w:t>
      </w:r>
    </w:p>
    <w:p>
      <w:r>
        <w:t xml:space="preserve">　　若复苾刍尼依他旧契。自为己索亡人物者。僧伽伐尸沙。</w:t>
      </w:r>
    </w:p>
    <w:p>
      <w:r>
        <w:t xml:space="preserve">　　若复苾刍尼知苾刍尼被苾刍尼众。为作舍置羯磨。便出界外。为作解法者僧伽伐尸沙。</w:t>
      </w:r>
    </w:p>
    <w:p>
      <w:r>
        <w:t xml:space="preserve">　　若复苾刍尼。共诸苾刍尼斗诤纷扰作如是语。我舍佛法僧非但此沙门释女具戒具德。有胜善法。于余沙门。亦具戒具德。有胜善法。我当诣彼修习梵行。时诸苾刍尼语言。汝可舍此罪恶之见。如是谏时。舍者善。若不舍者。应可再三殷勤正谏。随教应诘。令舍是事。舍者善。若不舍者。僧伽伐尸沙。</w:t>
      </w:r>
    </w:p>
    <w:p>
      <w:r>
        <w:t xml:space="preserve">　　若复苾刍尼。共诸苾刍尼斗诤纷扰。诸苾刍尼语是苾刍尼言。姊妹。莫斗诤纷扰。此苾刍尼作如是语。汝有爱恚怖痴。于斗诤人有遮不遮。诸苾刍尼语言。大德。他谏诲时莫作是语。汝有爱恚怖痴。于斗诤人有遮不遮。姊妹可止。此语诸苾刍尼。如是谏时。舍者善。若不舍者。应可再三殷勤正谏。随教应诘。令舍是事。舍者善。若不舍者僧伽伐尸沙。</w:t>
      </w:r>
    </w:p>
    <w:p>
      <w:r>
        <w:t xml:space="preserve">　　若复苾刍尼共余苾刍尼杂乱而住。掉举戏笑。诸苾刍尼语是苾刍尼言。姊妹。莫杂乱住掉举戏笑。汝杂乱住时。令善法衰损。不得增益。应可别住。别住之时令善法增益。不复衰损。诸苾刍尼如是谏时。舍者善。若不舍者。应可再三殷勤正谏。随教应诘。令舍是事。舍者善。若不舍者。僧伽伐尸沙。</w:t>
      </w:r>
    </w:p>
    <w:p>
      <w:r>
        <w:t xml:space="preserve">　　若复苾刍尼知余苾刍尼乐为独住。诸苾刍尼语是苾刍尼言。大德。莫为独住。汝独住时令善法衰损。不得增益。姊妹。应可共住。令善法增益。不复衰损。诸苾刍尼亦应告言。大德。勿乐独住。令善法衰损。大德。应可舍此独住恶见。作是谏时。舍者善。若不舍者。应可再三殷勤正谏随教应诘。令舍是事。舍者善。若不舍者。僧伽伐尸沙。</w:t>
      </w:r>
    </w:p>
    <w:p>
      <w:r>
        <w:t xml:space="preserve">　　若复苾刍尼兴方便。欲破和合僧伽。于破僧事坚执不舍。诸苾刍尼应语彼苾刍尼言。姊妹。莫欲破和合僧伽坚执而住。姊妹。应与僧伽和合共住欢喜无诤。一心一说如水乳合。大师教法令得光显安乐久住。具寿。汝可舍破僧事。诸苾刍尼如是谏时。舍者善。若不舍者。应可再三殷勤正谏。随教应诘。令舍是事。舍者善。若不舍者。僧伽伐尸沙。</w:t>
      </w:r>
    </w:p>
    <w:p>
      <w:r>
        <w:t xml:space="preserve">　　若复苾刍尼若一若二若多。与彼苾刍尼共为伴党。同邪违正随顺而住。时此苾刍尼语诸苾刍尼言。大德。莫共彼苾刍尼有所论说。若好若恶。何以故。彼苾刍尼是顺法律依法律。语言无虚妄。彼爱乐者我亦爱乐。诸苾刍尼应语此苾刍尼言。具寿。莫作是说。彼苾刍尼是顺法律依法律。语言无虚妄。彼爱乐者我亦爱乐。何以故。彼苾刍尼非顺法律不依法律。语言皆虚妄。汝莫乐破僧。当乐和合僧。应与僧和合欢喜无诤。一心一说如水乳合。大师教法令得光显安乐久住。具寿。可舍破僧恶见。顺邪违正。劝作诤事坚执而住。诸苾刍尼如是谏时。舍者善。若不舍者。应可再三殷勤正谏。随教应诘。令舍是事。舍者善。若不舍者。僧伽伐尸沙。</w:t>
      </w:r>
    </w:p>
    <w:p>
      <w:r>
        <w:t xml:space="preserve">　　若复众多苾刍尼于村落城邑住。污他家行恶行。污他家亦众见闻知。行恶行亦众见闻知。诸苾刍尼应语彼苾刍尼言。具寿。汝等污他家行恶行。污他家亦众见闻知。行恶行亦众见闻知。汝等可去不应住此。彼苾刍尼语诸苾刍尼言。大德。有爱恚怖痴。有如是同罪。苾刍尼有驱者有不驱者。时诸苾刍尼语彼苾刍尼言。具寿。莫作是语。诸大德。有爱恚怖痴。有如是同罪。苾刍尼有驱者有不驱者。何以故。诸苾刍尼无爱恚怖痴。汝等污他家行恶行。污他家亦众见闻知。行恶行亦众见闻知。具寿。汝等应舍爱恚等。言诸苾刍尼。如是谏时。舍者善。若不舍者。应可再三殷勤正谏。随教应诘。令舍是事。舍者善。若不舍者。僧伽伐尸沙。</w:t>
      </w:r>
    </w:p>
    <w:p>
      <w:r>
        <w:t xml:space="preserve">　　若复苾刍尼恶性不受人语。诸苾刍尼于佛所说戒经中。如法如律劝诲之时。不受谏语言。诸大德。莫向我说少许若好若恶。我亦不向诸大德说若好若恶。诸大德止。莫劝我。莫论说我。诸苾刍尼语是苾刍尼言。具寿。汝莫不受谏语。诸苾刍尼于佛所说戒经中。如法如律劝诲之时。应受谏语。具寿。如法谏诸苾刍尼。诸苾刍尼亦如法谏具寿。如是如来应正等觉佛声闻众。便得增长。共相谏诲。具寿。汝等应舍此事。诸苾刍尼如是谏时。舍者善。若不舍者。应可再三殷勤正谏。随教应诘。令舍是事。舍者善。若不舍者。僧伽伐尸沙。</w:t>
      </w:r>
    </w:p>
    <w:p>
      <w:r>
        <w:t xml:space="preserve">　　诸大德。我已说二十僧伽伐尸沙法。十二初犯八至三谏若苾刍尼随一一犯故覆藏者。二部僧伽应与作半月行摩那[卑*也]。行摩那[卑*也]竟。余有出罪。若称可二部僧伽意者。二部僧伽各二十众。当于四十众中出是苾刍尼罪。若少一人不满四十众。是苾刍尼罪。不得除。二部僧伽得罪此是出罪法。</w:t>
      </w:r>
    </w:p>
    <w:p>
      <w:r>
        <w:t xml:space="preserve">　　今问诸大德。是中清净不(如是三说)诸大德。是中清净默然故我今如是持(尼无二不定法)。</w:t>
      </w:r>
    </w:p>
    <w:p>
      <w:r>
        <w:t xml:space="preserve">　　诸大德。此三十三泥萨只波逸底迦法。半月半月戒经中说。</w:t>
      </w:r>
    </w:p>
    <w:p>
      <w:r>
        <w:t xml:space="preserve">　　初摄颂曰。</w:t>
      </w:r>
    </w:p>
    <w:p>
      <w:r>
        <w:t xml:space="preserve">　　持离畜浣衣　　取衣乞过受</w:t>
      </w:r>
    </w:p>
    <w:p>
      <w:r>
        <w:t xml:space="preserve">　　同价及别主　　遣使送衣直</w:t>
      </w:r>
    </w:p>
    <w:p/>
    <w:p>
      <w:r>
        <w:t xml:space="preserve">　　若复苾刍尼作衣已竟。羯耻那衣复出。得长衣齐。十日不分别应畜。若过畜者。泥萨只波逸底迦。</w:t>
      </w:r>
    </w:p>
    <w:p>
      <w:r>
        <w:t xml:space="preserve">　　若复苾刍尼作衣已竟。羯耻那衣复出。于五衣中离一一衣界外宿。下至一夜。除得众法。泥萨只波逸底迦。</w:t>
      </w:r>
    </w:p>
    <w:p>
      <w:r>
        <w:t xml:space="preserve">　　若复苾刍尼作衣已竟。羯耻那衣复出。得非时衣。欲须应受受已。当疾成衣。若有望处求令满足。若不足者。得畜经一月。若过者。泥萨只波逸底迦。</w:t>
      </w:r>
    </w:p>
    <w:p>
      <w:r>
        <w:t xml:space="preserve">　　若复苾刍尼与非亲苾刍浣染打故衣者。泥萨只波逸底迦。</w:t>
      </w:r>
    </w:p>
    <w:p>
      <w:r>
        <w:t xml:space="preserve">　　若复苾刍尼从非亲苾刍取衣者。除贸易。泥萨只波逸底迦。</w:t>
      </w:r>
    </w:p>
    <w:p>
      <w:r>
        <w:t xml:space="preserve">　　若复苾刍尼从非亲居士居士妇乞衣。除余时。泥萨只波逸底迦。余时者。若苾刍尼夺衣失衣。烧衣吹衣漂衣。此是时。</w:t>
      </w:r>
    </w:p>
    <w:p>
      <w:r>
        <w:t xml:space="preserve">　　若复苾刍尼夺衣。失衣烧衣吹衣漂衣。从非亲居士居士妇乞衣。彼多施衣苾刍尼。若须应受上下二衣。若过受者泥萨只波逸底迦。</w:t>
      </w:r>
    </w:p>
    <w:p>
      <w:r>
        <w:t xml:space="preserve">　　若复苾刍尼。有非亲居士居士妇共办衣价。当买如是清净衣。与某甲苾刍尼及时应用。此苾刍尼先不受请。因他告知。便诣彼家作如是语。善哉仁者。为我所办衣价可买如是清净衣。及时与我为好故。若得衣者。泥萨只波逸底迦。</w:t>
      </w:r>
    </w:p>
    <w:p>
      <w:r>
        <w:t xml:space="preserve">　　若复苾刍尼有非亲居士居士妇。各办衣价。当买如是清净衣。与某甲苾刍尼。此苾刍尼先不受请。因他告知。便诣彼家作如是语。善哉仁者。为我所办衣价。可共买如是清净衣。及时与我为好故。若得衣者。泥萨只波逸底迦。</w:t>
      </w:r>
    </w:p>
    <w:p>
      <w:r>
        <w:t xml:space="preserve">　　若复苾刍尼若王若大臣婆罗门居士等。遣使为苾刍尼送衣价。彼使持衣价至苾刍尼所。白言。圣者。此物是某甲王大臣婆罗门居士等遣我送来。圣者哀愍为受。是苾刍尼语彼使言。仁此衣价我不应受。若得顺时净衣应受。彼使白言圣者。有执事人不须衣。苾刍尼言有。若僧伽净人。若邬波斯伽。此是苾刍尼执事人。彼使往执事人所。与衣价已。语言。汝可以此衣价。买顺时清净衣。与某甲苾刍尼令其披服。彼使善教执事人已还至苾刍尼所白言。圣者。所示执事人。我已与衣价。得清净衣应受。苾刍尼须衣。应往执事人所。若二若三令彼忆念。告言。我须衣。若得者善。若不得者。乃至四五六返往。彼默然随处而住。若四五六返得衣者善。若不得衣过。是求得衣者。泥萨只波逸底迦。若竟不得衣。是苾刍尼应随彼送衣价处。若自往若遣可信人。往报言。人为某甲苾刍尼送衣价。彼苾刍尼竟不得衣。仁应知。勿令失。此是时。</w:t>
      </w:r>
    </w:p>
    <w:p>
      <w:r>
        <w:t xml:space="preserve">　　第二摄颂曰。</w:t>
      </w:r>
    </w:p>
    <w:p>
      <w:r>
        <w:t xml:space="preserve">　　捉金银出纳　　卖买钵乞线</w:t>
      </w:r>
    </w:p>
    <w:p>
      <w:r>
        <w:t xml:space="preserve">　　织师自夺衣　　回他病长钵</w:t>
      </w:r>
    </w:p>
    <w:p/>
    <w:p>
      <w:r>
        <w:t xml:space="preserve">　　若复苾刍尼自手捉金银钱等。若教他捉者。泥萨只波逸底迦。</w:t>
      </w:r>
    </w:p>
    <w:p>
      <w:r>
        <w:t xml:space="preserve">　　若复苾刍尼种种出纳求利者。泥萨只波逸底迦。</w:t>
      </w:r>
    </w:p>
    <w:p>
      <w:r>
        <w:t xml:space="preserve">　　若复苾刍尼种种卖买者。泥萨只波逸底迦。</w:t>
      </w:r>
    </w:p>
    <w:p>
      <w:r>
        <w:t xml:space="preserve">　　若复苾刍尼有钵减五缀。堪得受用。为好故更求余钵得者。泥萨只波逸底迦。</w:t>
      </w:r>
    </w:p>
    <w:p>
      <w:r>
        <w:t xml:space="preserve">　　彼苾刍尼应于众中舍此钵。取众中最下钵。与彼苾刍尼报言。此钵还汝不应守持。不应分别。亦不施人。应自审详徐徐受用。乃至破应护持。此是其法。若复苾刍尼自乞缕线。使非亲织师织作衣。若得衣者。泥萨只波逸底迦。</w:t>
      </w:r>
    </w:p>
    <w:p>
      <w:r>
        <w:t xml:space="preserve">　　若复苾刍尼有非亲居士居士妇。为苾刍尼使非亲织师织作衣。此苾刍尼先不受请。便生异念。诣彼织师所。作如是言。汝今知不。此衣为我织。善哉织师。应好织净梳治。善拣择极坚打。我当以少钵食。或钵食类。或复食直而相济给。若苾刍尼以如是物与织师求得衣者。泥萨只波逸底迦。</w:t>
      </w:r>
    </w:p>
    <w:p>
      <w:r>
        <w:t xml:space="preserve">　　若复苾刍尼与苾刍尼衣。彼于后时恼嗔骂詈生嫌贱心。若自夺若教他夺。报言。还我衣来。不与汝。若衣离彼身自受用者。泥萨只波逸底迦。</w:t>
      </w:r>
    </w:p>
    <w:p>
      <w:r>
        <w:t xml:space="preserve">　　若复苾刍尼知他与众物。自回入己者。泥萨只波逸底迦。</w:t>
      </w:r>
    </w:p>
    <w:p>
      <w:r>
        <w:t xml:space="preserve">　　如世尊说。听诸病苾刍尼。所有诸药随意服食。谓酥油糖蜜。于七日中应自守持触宿而服。若苾刍尼过七日服者。泥萨只波逸底迦。</w:t>
      </w:r>
    </w:p>
    <w:p>
      <w:r>
        <w:t xml:space="preserve">　　若复苾刍尼畜长钵得经一宿。若过畜者。泥萨只波逸底迦。</w:t>
      </w:r>
    </w:p>
    <w:p>
      <w:r>
        <w:t xml:space="preserve">　　第三摄颂曰。</w:t>
      </w:r>
    </w:p>
    <w:p>
      <w:r>
        <w:t xml:space="preserve">　　不著舍不舍　　乞金银染衣</w:t>
      </w:r>
    </w:p>
    <w:p>
      <w:r>
        <w:t xml:space="preserve">　　得利有五殊　　买药衣二价</w:t>
      </w:r>
    </w:p>
    <w:p/>
    <w:p>
      <w:r>
        <w:t xml:space="preserve">　　若复苾刍尼于半月内不著五衣者。泥萨只波逸底迦。</w:t>
      </w:r>
    </w:p>
    <w:p>
      <w:r>
        <w:t xml:space="preserve">　　若复苾刍尼非时舍羯耻那衣者。泥萨只波逸底迦。</w:t>
      </w:r>
    </w:p>
    <w:p>
      <w:r>
        <w:t xml:space="preserve">　　若复苾刍尼依时不舍羯耻那衣者。泥萨只波逸底迦。</w:t>
      </w:r>
    </w:p>
    <w:p>
      <w:r>
        <w:t xml:space="preserve">　　若复苾刍尼乞求金银者。泥萨只波逸底迦。</w:t>
      </w:r>
    </w:p>
    <w:p>
      <w:r>
        <w:t xml:space="preserve">　　若复苾刍尼以衣利直。将充食用者。泥萨只波逸底迦。</w:t>
      </w:r>
    </w:p>
    <w:p>
      <w:r>
        <w:t xml:space="preserve">　　若复苾刍尼得别衣利。充食用者。泥萨只波逸底迦。</w:t>
      </w:r>
    </w:p>
    <w:p>
      <w:r>
        <w:t xml:space="preserve">　　若复苾刍尼得卧具利。将充食用者。泥萨只波逸底迦。</w:t>
      </w:r>
    </w:p>
    <w:p>
      <w:r>
        <w:t xml:space="preserve">　　若复苾刍尼得夏安居利。充食用者。泥萨只波逸底迦。</w:t>
      </w:r>
    </w:p>
    <w:p>
      <w:r>
        <w:t xml:space="preserve">　　若复苾刍尼得多人利。回入己者。泥萨只波逸底迦。</w:t>
      </w:r>
    </w:p>
    <w:p>
      <w:r>
        <w:t xml:space="preserve">　　若复苾刍尼得僧祇利物。回入己者。泥萨只波逸底迦。</w:t>
      </w:r>
    </w:p>
    <w:p>
      <w:r>
        <w:t xml:space="preserve">　　若复苾刍尼买诸药物系竟复解。解而复系者。泥萨只波逸底迦。</w:t>
      </w:r>
    </w:p>
    <w:p>
      <w:r>
        <w:t xml:space="preserve">　　若复苾刍尼持贵价重衣者。泥萨只波逸底迦。</w:t>
      </w:r>
    </w:p>
    <w:p>
      <w:r>
        <w:t xml:space="preserve">　　若复苾刍尼持贵价轻衣者。泥萨只波逸底迦。</w:t>
      </w:r>
    </w:p>
    <w:p>
      <w:r>
        <w:t xml:space="preserve">　　诸大德。我已说三十三泥萨只波逸底迦法。今问诸大德。是中清净不(如是三说)。</w:t>
      </w:r>
    </w:p>
    <w:p>
      <w:r>
        <w:t xml:space="preserve">　　诸大德。是中清净默然故。我今如是持。</w:t>
      </w:r>
    </w:p>
    <w:p>
      <w:r>
        <w:t xml:space="preserve">　　诸大德此一百八十波逸底迦法。半月半月戒经中说。</w:t>
      </w:r>
    </w:p>
    <w:p>
      <w:r>
        <w:t xml:space="preserve">　　第一摄颂曰。</w:t>
      </w:r>
    </w:p>
    <w:p>
      <w:r>
        <w:t xml:space="preserve">　　妄毁及离间　　发举说同声</w:t>
      </w:r>
    </w:p>
    <w:p>
      <w:r>
        <w:t xml:space="preserve">　　说罪得上人　　随亲辄轻毁</w:t>
      </w:r>
    </w:p>
    <w:p/>
    <w:p>
      <w:r>
        <w:t xml:space="preserve">　　若复苾刍尼故妄语者。波逸底迦。</w:t>
      </w:r>
    </w:p>
    <w:p>
      <w:r>
        <w:t xml:space="preserve">　　若复苾刍尼毁訾语故。波逸底迦。</w:t>
      </w:r>
    </w:p>
    <w:p>
      <w:r>
        <w:t xml:space="preserve">　　若复苾刍尼离间语故。波逸底迦。</w:t>
      </w:r>
    </w:p>
    <w:p>
      <w:r>
        <w:t xml:space="preserve">　　若复苾刍尼知和合僧伽。如法断诤事已除灭。后于羯磨处。更发举者。波逸底迦。</w:t>
      </w:r>
    </w:p>
    <w:p>
      <w:r>
        <w:t xml:space="preserve">　　若复苾刍尼为男子说法。过五六语。除有智女人。波逸底迦。</w:t>
      </w:r>
    </w:p>
    <w:p>
      <w:r>
        <w:t xml:space="preserve">　　若复苾刍尼与未近圆人同句读诵。及教授法者。波逸底迦。</w:t>
      </w:r>
    </w:p>
    <w:p>
      <w:r>
        <w:t xml:space="preserve">　　若复苾刍尼知他苾刍尼有粗恶罪。向未近圆人说除众羯磨。波逸底迦。</w:t>
      </w:r>
    </w:p>
    <w:p>
      <w:r>
        <w:t xml:space="preserve">　　若复苾刍尼实得上人法。向未近圆人说者。波逸底迦。</w:t>
      </w:r>
    </w:p>
    <w:p>
      <w:r>
        <w:t xml:space="preserve">　　若复苾刍尼先同心许。后作是说。诸具寿。以僧利物随亲厚处。回与别人者。波逸底迦。</w:t>
      </w:r>
    </w:p>
    <w:p>
      <w:r>
        <w:t xml:space="preserve">　　若复苾刍尼半月半月说戒经时。作如是语。诸具寿。何用说此小随小学处。为说是戒。时令诸苾刍尼心生恶作恼悔怀忧。若作如是轻呵戒者。波逸底迦。</w:t>
      </w:r>
    </w:p>
    <w:p>
      <w:r>
        <w:t xml:space="preserve">　　第二摄颂曰。</w:t>
      </w:r>
    </w:p>
    <w:p>
      <w:r>
        <w:t xml:space="preserve">　　种子轻恼教　　安床草叶敷</w:t>
      </w:r>
    </w:p>
    <w:p>
      <w:r>
        <w:t xml:space="preserve">　　强住脱床虫　　过三外道处</w:t>
      </w:r>
    </w:p>
    <w:p/>
    <w:p>
      <w:r>
        <w:t xml:space="preserve">　　若复苾刍尼自坏种子有情村。及令他坏者。波逸底迦。</w:t>
      </w:r>
    </w:p>
    <w:p>
      <w:r>
        <w:t xml:space="preserve">　　若复苾刍尼嫌毁轻贱苾刍尼者。波逸底迦。</w:t>
      </w:r>
    </w:p>
    <w:p>
      <w:r>
        <w:t xml:space="preserve">　　若复苾刍尼违恼言教者。波逸底迦。</w:t>
      </w:r>
    </w:p>
    <w:p>
      <w:r>
        <w:t xml:space="preserve">　　若复苾刍尼于露地处安僧敷具及诸床座。去时不自举。不教人举。</w:t>
      </w:r>
    </w:p>
    <w:p>
      <w:r>
        <w:t xml:space="preserve">　　若有苾刍尼不嘱授者。除余缘故波逸底迦。</w:t>
      </w:r>
    </w:p>
    <w:p>
      <w:r>
        <w:t xml:space="preserve">　　若复苾刍尼于僧房内。若草若叶自敷教人敷。去时不自举。不教人举。若有苾刍尼不嘱授。除余缘故波逸底迦。</w:t>
      </w:r>
    </w:p>
    <w:p>
      <w:r>
        <w:t xml:space="preserve">　　若复苾刍尼于僧住处。知诸苾刍尼先此处住。后来于中故相恼触于彼卧具。若坐若卧。作如是念。彼若生苦者。自当避我去。波逸底迦。</w:t>
      </w:r>
    </w:p>
    <w:p>
      <w:r>
        <w:t xml:space="preserve">　　若复苾刍尼于僧住处。知重房棚上脱脚床。及余坐物。放身坐卧者。波逸底迦。</w:t>
      </w:r>
    </w:p>
    <w:p>
      <w:r>
        <w:t xml:space="preserve">　　若复苾刍尼知水有虫。自浇草土。若和牛粪。及教人浇者。波逸底迦。</w:t>
      </w:r>
    </w:p>
    <w:p>
      <w:r>
        <w:t xml:space="preserve">　　若复苾刍尼作大住处。于门梐边应安横扂。及诸窗牖并安水窦。若起墙时是湿泥者。应二三重齐横扂处。若过者。波逸底迦。</w:t>
      </w:r>
    </w:p>
    <w:p>
      <w:r>
        <w:t xml:space="preserve">　　若复苾刍尼于外道住处。得经一宿一食。除病因缘。若过者。波逸底迦。</w:t>
      </w:r>
    </w:p>
    <w:p>
      <w:r>
        <w:t xml:space="preserve">　　第三摄颂曰。</w:t>
      </w:r>
    </w:p>
    <w:p>
      <w:r>
        <w:t xml:space="preserve">　　过三不余食　　劝足并别众</w:t>
      </w:r>
    </w:p>
    <w:p>
      <w:r>
        <w:t xml:space="preserve">　　非时触不受　　虫外道观装</w:t>
      </w:r>
    </w:p>
    <w:p/>
    <w:p>
      <w:r>
        <w:t xml:space="preserve">　　若复众多苾刍尼往俗家中。有净信婆罗门居士。殷勤劝请与饼麨饭。苾刍尼须者应两三钵受。若过受者。波逸底迦。既受得已还至住处。若有苾刍尼应共分食。此是时。</w:t>
      </w:r>
    </w:p>
    <w:p>
      <w:r>
        <w:t xml:space="preserve">　　若复苾刍尼足食竟。不作余食法。更食者。波逸底迦。</w:t>
      </w:r>
    </w:p>
    <w:p>
      <w:r>
        <w:t xml:space="preserve">　　若复苾刍尼知他苾刍尼足食竟。不作余食法。劝令更食。告言。具寿。当啖此食。以此因缘欲使他犯生忧恼者。波逸底迦。</w:t>
      </w:r>
    </w:p>
    <w:p>
      <w:r>
        <w:t xml:space="preserve">　　若复苾刍尼别众食者。除余时。波逸底迦。余时者。病时作时。道行时船行时。大众食时。沙门施食时。此是时。</w:t>
      </w:r>
    </w:p>
    <w:p>
      <w:r>
        <w:t xml:space="preserve">　　若复苾刍尼非时食者。波逸底迦。</w:t>
      </w:r>
    </w:p>
    <w:p>
      <w:r>
        <w:t xml:space="preserve">　　若复苾刍尼食曾经触食者。波逸底迦。</w:t>
      </w:r>
    </w:p>
    <w:p>
      <w:r>
        <w:t xml:space="preserve">　　若复苾刍尼不受食举著口中而啖咽者。除水及齿木。波逸底迦。</w:t>
      </w:r>
    </w:p>
    <w:p>
      <w:r>
        <w:t xml:space="preserve">　　若复苾刍尼知水有虫受用者。波逸底迦。</w:t>
      </w:r>
    </w:p>
    <w:p>
      <w:r>
        <w:t xml:space="preserve">　　若复苾刍尼自手授与无衣外道及余外道男女食者。波逸底迦。</w:t>
      </w:r>
    </w:p>
    <w:p>
      <w:r>
        <w:t xml:space="preserve">　　若复苾刍尼往观整装军者。波逸底迦。</w:t>
      </w:r>
    </w:p>
    <w:p>
      <w:r>
        <w:t xml:space="preserve">　　第四摄颂曰。</w:t>
      </w:r>
    </w:p>
    <w:p>
      <w:r>
        <w:t xml:space="preserve">　　观军二打拟　　覆罪诣俗家</w:t>
      </w:r>
    </w:p>
    <w:p>
      <w:r>
        <w:t xml:space="preserve">　　然火与欲过　　说欲非障法</w:t>
      </w:r>
    </w:p>
    <w:p/>
    <w:p>
      <w:r>
        <w:t xml:space="preserve">　　若复苾刍尼有因缘往军中。应齐二夜。若过宿者。波逸底迦。</w:t>
      </w:r>
    </w:p>
    <w:p>
      <w:r>
        <w:t xml:space="preserve">　　若复苾刍尼在军中宿经二夜。观整装军。见先旗兵。及看布阵散兵者。波逸底迦。</w:t>
      </w:r>
    </w:p>
    <w:p>
      <w:r>
        <w:t xml:space="preserve">　　若复苾刍尼嗔恚故不喜。打苾刍尼者。波逸底迦。</w:t>
      </w:r>
    </w:p>
    <w:p>
      <w:r>
        <w:t xml:space="preserve">　　若复苾刍尼嗔恚故不喜。拟手向苾刍尼者。波逸底迦。</w:t>
      </w:r>
    </w:p>
    <w:p>
      <w:r>
        <w:t xml:space="preserve">　　若复苾刍尼知他苾刍尼有粗恶罪。覆藏者。波逸底迦。</w:t>
      </w:r>
    </w:p>
    <w:p>
      <w:r>
        <w:t xml:space="preserve">　　若复苾刍尼语余苾刍尼。作如是语。具寿。共汝诣俗家。当与汝美好饮食令得饱满。彼苾刍尼至俗家竟。不与食。语言。具寿。汝去。我与汝共坐共语不乐。我独坐独语乐。作是语时。欲令生恼者。波逸底迦。</w:t>
      </w:r>
    </w:p>
    <w:p>
      <w:r>
        <w:t xml:space="preserve">　　若复苾刍尼无病为身。若自然火。若教他然者。波逸底迦。</w:t>
      </w:r>
    </w:p>
    <w:p>
      <w:r>
        <w:t xml:space="preserve">　　若复苾刍尼。与他欲已。后便悔言。还我欲来。不与汝者。波逸底迦。</w:t>
      </w:r>
    </w:p>
    <w:p>
      <w:r>
        <w:t xml:space="preserve">　　若复苾刍尼与未近圆人同室宿。过二夜者。波逸底迦。</w:t>
      </w:r>
    </w:p>
    <w:p>
      <w:r>
        <w:t xml:space="preserve">　　若复苾刍尼作如是语。我知佛所说法。欲是障碍者。习行之时非是障碍。诸苾刍尼应语彼苾刍尼言。具寿。汝莫作是语。我知佛所说。欲是障碍法者。习行之时非是障碍。汝莫谤世尊。谤世尊者不善。世尊不作是语。世尊以无量门。于诸欲法说为障碍。汝可弃舍如是恶见。诸苾刍尼如是谏时。舍者善。若不舍者。乃至二三随正应谏。随正应教令舍是事。舍者善。若不舍者。波逸底迦。</w:t>
      </w:r>
    </w:p>
    <w:p>
      <w:r>
        <w:t xml:space="preserve">　　第五摄颂曰。</w:t>
      </w:r>
    </w:p>
    <w:p>
      <w:r>
        <w:t xml:space="preserve">　　与恶见同宿　　求寂坏色衣</w:t>
      </w:r>
    </w:p>
    <w:p>
      <w:r>
        <w:t xml:space="preserve">　　捉宝洗傍生　　恼指水同宿</w:t>
      </w:r>
    </w:p>
    <w:p/>
    <w:p>
      <w:r>
        <w:t xml:space="preserve">　　若复苾刍尼知如是语人。未为随法不舍恶见。共为言说共住受用。同室而宿者。波逸底迦。</w:t>
      </w:r>
    </w:p>
    <w:p>
      <w:r>
        <w:t xml:space="preserve">　　若复苾刍尼见有求寂女。作如是语。我知佛所说法。欲是障碍者。习行之时非是障碍。诸苾刍尼应语彼求寂女言。汝莫作是语。我知佛所说。欲是障碍法者。习行之时非是障碍。汝莫谤世尊。谤世尊者不善。世尊不作是语。世尊以无量门。于诸欲法说为障碍。汝可弃舍如是恶见。诸苾刍尼语彼求寂女时。舍此事者善。若不舍者。乃至二三随正应谏。随正应教。令舍是事。舍者善。若不舍者。诸苾刍尼应语彼求寂女言。汝从今已去。不应说言。如来应正等觉是我大师。若有尊宿及同梵行者。不应随行。如余求寂女。得与苾刍尼二夜同宿。汝今无是事。汝愚痴人。可速灭去。若苾刍尼知是被摈求寂女而摄受饶益。同室宿者。波逸底迦。</w:t>
      </w:r>
    </w:p>
    <w:p>
      <w:r>
        <w:t xml:space="preserve">　　若复苾刍尼得新衣。当作三种染坏色。若青若泥若赤。随一而坏。若不作三种坏色而受用者。波逸底迦。</w:t>
      </w:r>
    </w:p>
    <w:p>
      <w:r>
        <w:t xml:space="preserve">　　若复苾刍尼宝及宝类。若自捉若教人捉。除在寺内及白衣舍。波逸底迦。若在寺内及白衣舍。见宝及宝类。应作是念。然后当取。若有认者我当与之。此是时。</w:t>
      </w:r>
    </w:p>
    <w:p>
      <w:r>
        <w:t xml:space="preserve">　　若复苾刍尼半月应洗浴。故违而浴者。除余时波逸底迦。余时者。热时病时。作时行时。风时雨时风雨时。此是时。</w:t>
      </w:r>
    </w:p>
    <w:p>
      <w:r>
        <w:t xml:space="preserve">　　若复苾刍尼故断傍生命者。波逸底迦。</w:t>
      </w:r>
    </w:p>
    <w:p>
      <w:r>
        <w:t xml:space="preserve">　　若复苾刍尼故恼他苾刍尼。乃至少时不乐。以此为缘者。波逸底迦。</w:t>
      </w:r>
    </w:p>
    <w:p>
      <w:r>
        <w:t xml:space="preserve">　　若复苾刍尼以指击攊他者。波逸底迦。</w:t>
      </w:r>
    </w:p>
    <w:p>
      <w:r>
        <w:t xml:space="preserve">　　若复苾刍尼水中戏者。波逸底迦。</w:t>
      </w:r>
    </w:p>
    <w:p>
      <w:r>
        <w:t xml:space="preserve">　　若复苾刍尼共男子同室宿者。波逸底迦。</w:t>
      </w:r>
    </w:p>
    <w:p>
      <w:r>
        <w:t xml:space="preserve">　　第六摄颂曰。</w:t>
      </w:r>
    </w:p>
    <w:p>
      <w:r>
        <w:t xml:space="preserve">　　怖藏嗔二道　　掘地四月请</w:t>
      </w:r>
    </w:p>
    <w:p>
      <w:r>
        <w:t xml:space="preserve">　　拒教窃听言　　默然从座起</w:t>
      </w:r>
    </w:p>
    <w:p/>
    <w:p>
      <w:r>
        <w:t xml:space="preserve">　　若复苾刍尼若自恐怖。若教人恐怖他苾刍尼。下至戏笑者。波逸底迦。</w:t>
      </w:r>
    </w:p>
    <w:p>
      <w:r>
        <w:t xml:space="preserve">　　若复苾刍尼自藏苾刍苾刍尼。若正学女求寂求寂女衣钵。及余资具若教人藏者。除余缘。故波逸底迦。</w:t>
      </w:r>
    </w:p>
    <w:p>
      <w:r>
        <w:t xml:space="preserve">　　若复苾刍尼嗔恚故。知彼苾刍尼清净无犯以无根僧伽伐尸沙法谤者。波逸底迦。</w:t>
      </w:r>
    </w:p>
    <w:p>
      <w:r>
        <w:t xml:space="preserve">　　若复苾刍尼共男子同道行。更无女人。乃至一村间者。波逸底迦。</w:t>
      </w:r>
    </w:p>
    <w:p>
      <w:r>
        <w:t xml:space="preserve">　　若复苾刍尼与贼商旅共同道行。乃至一村间者。波逸底迦。</w:t>
      </w:r>
    </w:p>
    <w:p>
      <w:r>
        <w:t xml:space="preserve">　　若复苾刍尼自手掘地。若教人掘者。波逸底迦。</w:t>
      </w:r>
    </w:p>
    <w:p>
      <w:r>
        <w:t xml:space="preserve">　　若复苾刍尼有四月请。须时应受。若过受者。除余时。波逸底迦。余时者。谓别请更请。殷勤请常请。此是时。</w:t>
      </w:r>
    </w:p>
    <w:p>
      <w:r>
        <w:t xml:space="preserve">　　若复苾刍尼闻诸苾刍尼作如是语。具寿。仁今当习如是学处。彼作是语。我实不能用。汝愚痴不分明不善解者。所说之言。受行学处。我若见余善闲三藏。当随彼言而受行者。波逸底迦。</w:t>
      </w:r>
    </w:p>
    <w:p>
      <w:r>
        <w:t xml:space="preserve">　　若苾刍尼实欲求解彼者。当问三藏。此是时。</w:t>
      </w:r>
    </w:p>
    <w:p>
      <w:r>
        <w:t xml:space="preserve">　　若复苾刍尼知余苾刍尼评论事生求过纷扰诤竞而住。默然往彼听其所说。作如是念。我欲听已。当令斗乱。以此为缘者。波逸底迦。</w:t>
      </w:r>
    </w:p>
    <w:p>
      <w:r>
        <w:t xml:space="preserve">　　若复苾刍尼知众如法评论事时。默然从座起去。有苾刍尼不嘱授者。除余缘。故波逸底迦。</w:t>
      </w:r>
    </w:p>
    <w:p>
      <w:r>
        <w:t xml:space="preserve">　　第七摄颂曰。</w:t>
      </w:r>
    </w:p>
    <w:p>
      <w:r>
        <w:t xml:space="preserve">　　不恭敬饮酒　　入聚往余家</w:t>
      </w:r>
    </w:p>
    <w:p>
      <w:r>
        <w:t xml:space="preserve">　　明相摄耳筒　　床足绵敷具</w:t>
      </w:r>
    </w:p>
    <w:p/>
    <w:p>
      <w:r>
        <w:t xml:space="preserve">　　若复苾刍尼不恭敬者。波逸底迦。</w:t>
      </w:r>
    </w:p>
    <w:p>
      <w:r>
        <w:t xml:space="preserve">　　若复苾刍尼饮诸酒者。波逸底迦。</w:t>
      </w:r>
    </w:p>
    <w:p>
      <w:r>
        <w:t xml:space="preserve">　　若复苾刍尼非时入聚落。不嘱余苾刍尼。除余缘。故波逸底迦。</w:t>
      </w:r>
    </w:p>
    <w:p>
      <w:r>
        <w:t xml:space="preserve">　　若复苾刍尼受食家请。食前食后行诣余家。不嘱授者。波逸底迦。</w:t>
      </w:r>
    </w:p>
    <w:p>
      <w:r>
        <w:t xml:space="preserve">　　若复苾刍尼明相未出。刹帝利灌顶王未藏宝及宝类。若入过宫门阃者。除余缘故波逸底迦。</w:t>
      </w:r>
    </w:p>
    <w:p>
      <w:r>
        <w:t xml:space="preserve">　　若复苾刍尼半月半月说戒经时。作如是语。具寿。我今始知。是法戒经中说。诸苾刍尼知是苾刍尼。若二若三同作长净。况复过此。应语彼言。具寿。非不知故得免其罪。汝所犯罪应如法说悔。当劝喻言。具寿。此法希奇难可逢遇。汝说戒时。不恭敬不住心。不殷重不作意。不一想不摄耳。不策念而听法者。波逸底迦。</w:t>
      </w:r>
    </w:p>
    <w:p>
      <w:r>
        <w:t xml:space="preserve">　　若复苾刍尼用骨牙角。作针筒成者。应打碎。波逸底迦。</w:t>
      </w:r>
    </w:p>
    <w:p>
      <w:r>
        <w:t xml:space="preserve">　　若复苾刍尼作大木床足。应高佛八指。除入梐木。若过者。应截去。波逸底迦。</w:t>
      </w:r>
    </w:p>
    <w:p>
      <w:r>
        <w:t xml:space="preserve">　　若复苾刍尼以草木绵贮僧床座者。应撤去。波逸底迦。</w:t>
      </w:r>
    </w:p>
    <w:p>
      <w:r>
        <w:t xml:space="preserve">　　若复苾刍尼作尼师但那。当应量作。是中量者。长佛二张手。广一张手半长广中。更增一张手。若过作者。应截去。波逸底迦。</w:t>
      </w:r>
    </w:p>
    <w:p>
      <w:r>
        <w:t xml:space="preserve">　　第八摄颂曰。</w:t>
      </w:r>
    </w:p>
    <w:p>
      <w:r>
        <w:t xml:space="preserve">　　覆疮佛衣量　　蒜剃洗手拍</w:t>
      </w:r>
    </w:p>
    <w:p>
      <w:r>
        <w:t xml:space="preserve">　　自煮食水洒　　生草弃墙外</w:t>
      </w:r>
    </w:p>
    <w:p/>
    <w:p>
      <w:r>
        <w:t xml:space="preserve">　　若复苾刍尼作覆疮衣。当应量作。是中量者。长佛四张手。广二张手。若过作者。应截去。波逸底迦。</w:t>
      </w:r>
    </w:p>
    <w:p>
      <w:r>
        <w:t xml:space="preserve">　　若复苾刍尼同佛衣量作衣。或复过者。波逸底迦。是中佛衣量者。长佛十张手。广六张手。此是佛衣量。</w:t>
      </w:r>
    </w:p>
    <w:p>
      <w:r>
        <w:t xml:space="preserve">　　若复苾刍尼啖蒜者。波逸底迦。</w:t>
      </w:r>
    </w:p>
    <w:p>
      <w:r>
        <w:t xml:space="preserve">　　若复苾刍尼剃隐处毛者。波逸底迦。</w:t>
      </w:r>
    </w:p>
    <w:p>
      <w:r>
        <w:t xml:space="preserve">　　若复苾刍尼若洗净时。应齐二指节。若过者。波逸底迦。</w:t>
      </w:r>
    </w:p>
    <w:p>
      <w:r>
        <w:t xml:space="preserve">　　若复苾刍尼以手拍隐处者。波逸底迦。</w:t>
      </w:r>
    </w:p>
    <w:p>
      <w:r>
        <w:t xml:space="preserve">　　若复苾刍尼自手煮生食者。波逸底迦。</w:t>
      </w:r>
    </w:p>
    <w:p>
      <w:r>
        <w:t xml:space="preserve">　　若复苾刍尼以水洒上众者。波逸底迦。</w:t>
      </w:r>
    </w:p>
    <w:p>
      <w:r>
        <w:t xml:space="preserve">　　若复苾刍尼在生草上。大小便洟唾者。波逸底迦。</w:t>
      </w:r>
    </w:p>
    <w:p>
      <w:r>
        <w:t xml:space="preserve">　　若复苾刍尼不善观察。以不净弃墙外者。波逸底迦。</w:t>
      </w:r>
    </w:p>
    <w:p>
      <w:r>
        <w:t xml:space="preserve">　　第九摄颂曰。</w:t>
      </w:r>
    </w:p>
    <w:p>
      <w:r>
        <w:t xml:space="preserve">　　为独有五种　　由耳语有四</w:t>
      </w:r>
    </w:p>
    <w:p>
      <w:r>
        <w:t xml:space="preserve">　　若怀嗔恚心　　椎胸皆不合</w:t>
      </w:r>
    </w:p>
    <w:p/>
    <w:p>
      <w:r>
        <w:t xml:space="preserve">　　若复苾刍尼独与男子在屏处立者。波逸底迦。</w:t>
      </w:r>
    </w:p>
    <w:p>
      <w:r>
        <w:t xml:space="preserve">　　若复苾刍尼独与苾刍在屏处立者。波逸底迦。</w:t>
      </w:r>
    </w:p>
    <w:p>
      <w:r>
        <w:t xml:space="preserve">　　若复苾刍尼独与男子在露处立者。波逸底迦。</w:t>
      </w:r>
    </w:p>
    <w:p>
      <w:r>
        <w:t xml:space="preserve">　　若复苾刍尼独与苾刍在露处立者。波逸底迦。</w:t>
      </w:r>
    </w:p>
    <w:p>
      <w:r>
        <w:t xml:space="preserve">　　若复苾刍尼独住一房者。波逸底迦。</w:t>
      </w:r>
    </w:p>
    <w:p>
      <w:r>
        <w:t xml:space="preserve">　　若复苾刍尼共男子耳语者。波逸底迦。</w:t>
      </w:r>
    </w:p>
    <w:p>
      <w:r>
        <w:t xml:space="preserve">　　若复苾刍尼受男子耳语者。波逸底迦。</w:t>
      </w:r>
    </w:p>
    <w:p>
      <w:r>
        <w:t xml:space="preserve">　　若复苾刍尼共苾刍耳语者。波逸底迦。</w:t>
      </w:r>
    </w:p>
    <w:p>
      <w:r>
        <w:t xml:space="preserve">　　若复苾刍尼受苾刍耳语者。波逸底迦。</w:t>
      </w:r>
    </w:p>
    <w:p>
      <w:r>
        <w:t xml:space="preserve">　　若复苾刍尼嗔恚故。便自椎胸生苦痛者波逸底迦。</w:t>
      </w:r>
    </w:p>
    <w:p>
      <w:r>
        <w:t xml:space="preserve">　　第十摄颂曰。</w:t>
      </w:r>
    </w:p>
    <w:p>
      <w:r>
        <w:t xml:space="preserve">　　咒誓不观事　　坐床以树胶</w:t>
      </w:r>
    </w:p>
    <w:p>
      <w:r>
        <w:t xml:space="preserve">　　在四白衣家　　看病不同卧</w:t>
      </w:r>
    </w:p>
    <w:p/>
    <w:p>
      <w:r>
        <w:t xml:space="preserve">　　若复苾刍尼以自梵行而为咒誓者。波逸底迦。</w:t>
      </w:r>
    </w:p>
    <w:p>
      <w:r>
        <w:t xml:space="preserve">　　若复苾刍尼不善观事而诘他者。波逸底迦。</w:t>
      </w:r>
    </w:p>
    <w:p>
      <w:r>
        <w:t xml:space="preserve">　　若复苾刍尼于屏闇处。不观床座而坐卧者。波逸底迦。</w:t>
      </w:r>
    </w:p>
    <w:p>
      <w:r>
        <w:t xml:space="preserve">　　若复苾刍尼以树胶作生支者。波逸底迦。</w:t>
      </w:r>
    </w:p>
    <w:p>
      <w:r>
        <w:t xml:space="preserve">　　若复苾刍尼在白衣家说法去时。不嘱授家主收摄卧具者。波逸底迦。</w:t>
      </w:r>
    </w:p>
    <w:p>
      <w:r>
        <w:t xml:space="preserve">　　若复苾刍尼在白衣家主人未许。于床座上辄坐者。波逸底迦。</w:t>
      </w:r>
    </w:p>
    <w:p>
      <w:r>
        <w:t xml:space="preserve">　　若复苾刍尼在白衣家。不问主人辄坐者。波逸底迦。</w:t>
      </w:r>
    </w:p>
    <w:p>
      <w:r>
        <w:t xml:space="preserve">　　若复苾刍尼知苾刍尼先在白衣家。后来令他去者。波逸底迦。</w:t>
      </w:r>
    </w:p>
    <w:p>
      <w:r>
        <w:t xml:space="preserve">　　若复苾刍尼于亲弟子及依止弟子。见有病患不瞻侍者。波逸底迦。</w:t>
      </w:r>
    </w:p>
    <w:p>
      <w:r>
        <w:t xml:space="preserve">　　若复苾刍尼二尼同一床卧者。波逸底迦。</w:t>
      </w:r>
    </w:p>
    <w:p>
      <w:r>
        <w:t xml:space="preserve">　　第十一摄颂曰。</w:t>
      </w:r>
    </w:p>
    <w:p>
      <w:r>
        <w:t xml:space="preserve">　　二安居二怖　　天祠未满年</w:t>
      </w:r>
    </w:p>
    <w:p>
      <w:r>
        <w:t xml:space="preserve">　　畜众二嫁人　　僧未与无限</w:t>
      </w:r>
    </w:p>
    <w:p/>
    <w:p>
      <w:r>
        <w:t xml:space="preserve">　　若复苾刍尼夏安居未为。随意人间游行者。波逸底迦。</w:t>
      </w:r>
    </w:p>
    <w:p>
      <w:r>
        <w:t xml:space="preserve">　　若复苾刍尼夏安居。满不离旧处人间游行者。波逸底迦。</w:t>
      </w:r>
    </w:p>
    <w:p>
      <w:r>
        <w:t xml:space="preserve">　　若复苾刍尼知王国中有贼怖处。而游行者。波逸底迦。</w:t>
      </w:r>
    </w:p>
    <w:p>
      <w:r>
        <w:t xml:space="preserve">　　若复苾刍尼知彼处所有虎狼师子怖。而游行者。波逸底迦。</w:t>
      </w:r>
    </w:p>
    <w:p>
      <w:r>
        <w:t xml:space="preserve">　　若复苾刍尼往天祠中作论议者。波逸底迦。</w:t>
      </w:r>
    </w:p>
    <w:p>
      <w:r>
        <w:t xml:space="preserve">　　若复苾刍尼未满十二岁。与他出家受近圆者。波逸底迦。</w:t>
      </w:r>
    </w:p>
    <w:p>
      <w:r>
        <w:t xml:space="preserve">　　若复苾刍尼僧伽未与畜众法。辄畜弟子者。波逸底迦。</w:t>
      </w:r>
    </w:p>
    <w:p>
      <w:r>
        <w:t xml:space="preserve">　　若复苾刍尼知曾嫁女人年未满十二。与出家者。波逸底迦。</w:t>
      </w:r>
    </w:p>
    <w:p>
      <w:r>
        <w:t xml:space="preserve">　　若复苾刍尼知曾嫁女人年满十二。不与正学法而受近圆者。波逸底迦。</w:t>
      </w:r>
    </w:p>
    <w:p>
      <w:r>
        <w:t xml:space="preserve">　　若复苾刍尼僧伽未与无限畜众法。辄多畜者。波逸底迦。</w:t>
      </w:r>
    </w:p>
    <w:p>
      <w:r>
        <w:t xml:space="preserve">　　第十二摄颂曰。</w:t>
      </w:r>
    </w:p>
    <w:p>
      <w:r>
        <w:t xml:space="preserve">　　度娠不教诫　　不护不随身</w:t>
      </w:r>
    </w:p>
    <w:p>
      <w:r>
        <w:t xml:space="preserve">　　二童女恶人　　多忧二六法</w:t>
      </w:r>
    </w:p>
    <w:p/>
    <w:p>
      <w:r>
        <w:t xml:space="preserve">　　若复苾刍尼度有娠女人出家者。波逸底迦。</w:t>
      </w:r>
    </w:p>
    <w:p>
      <w:r>
        <w:t xml:space="preserve">　　若复苾刍尼与他出家。并受近圆不教诫者。波逸底迦。</w:t>
      </w:r>
    </w:p>
    <w:p>
      <w:r>
        <w:t xml:space="preserve">　　若复苾刍尼与他出家。并受近圆。不摄受卫护者。波逸底迦。</w:t>
      </w:r>
    </w:p>
    <w:p>
      <w:r>
        <w:t xml:space="preserve">　　若复苾刍尼与他出家。不将随身去者。波逸底迦。</w:t>
      </w:r>
    </w:p>
    <w:p>
      <w:r>
        <w:t xml:space="preserve">　　若复苾刍尼知童女年未满二十。与受近圆者。波逸底迦。</w:t>
      </w:r>
    </w:p>
    <w:p>
      <w:r>
        <w:t xml:space="preserve">　　若复苾刍尼知童女年满二十。不与二岁学六法六随法。即受近圆者。波逸底迦。</w:t>
      </w:r>
    </w:p>
    <w:p>
      <w:r>
        <w:t xml:space="preserve">　　若复苾刍尼知恶性女人好为斗诤。与出家者。波逸底迦。</w:t>
      </w:r>
    </w:p>
    <w:p>
      <w:r>
        <w:t xml:space="preserve">　　若复苾刍尼知多忧恼女人度出家者。波逸底迦。</w:t>
      </w:r>
    </w:p>
    <w:p>
      <w:r>
        <w:t xml:space="preserve">　　若复苾刍尼知女人未满二岁学六法六随法。与受近圆者。波逸底迦。</w:t>
      </w:r>
    </w:p>
    <w:p>
      <w:r>
        <w:t xml:space="preserve">　　若复苾刍尼知女人二岁。学六法及六随法了。不与受近圆者。波逸底迦。</w:t>
      </w:r>
    </w:p>
    <w:p>
      <w:r>
        <w:t xml:space="preserve">　　第十三摄颂曰。</w:t>
      </w:r>
    </w:p>
    <w:p>
      <w:r>
        <w:t xml:space="preserve">　　未放与我衣　　收敛年年受</w:t>
      </w:r>
    </w:p>
    <w:p>
      <w:r>
        <w:t xml:space="preserve">　　欲半月无僧　　安居随意责</w:t>
      </w:r>
    </w:p>
    <w:p/>
    <w:p>
      <w:r>
        <w:t xml:space="preserve">　　若复苾刍尼知他妇女夫主未放。度出家者。波逸底迦。</w:t>
      </w:r>
    </w:p>
    <w:p>
      <w:r>
        <w:t xml:space="preserve">　　若复苾刍尼知彼女人希受近圆。告云汝与我衣。当授汝近圆者。波逸底迦。</w:t>
      </w:r>
    </w:p>
    <w:p>
      <w:r>
        <w:t xml:space="preserve">　　若复苾刍尼报俗女云。汝应收敛家业。我当与汝出家。如教作讫。不度出家者。波逸底迦。</w:t>
      </w:r>
    </w:p>
    <w:p>
      <w:r>
        <w:t xml:space="preserve">　　若复苾刍尼于每年中。与他出家及受近圆者。波逸底迦。</w:t>
      </w:r>
    </w:p>
    <w:p>
      <w:r>
        <w:t xml:space="preserve">　　若复苾刍尼经宿与欲者。波逸底迦。</w:t>
      </w:r>
    </w:p>
    <w:p>
      <w:r>
        <w:t xml:space="preserve">　　若复苾刍尼半月半月应求教授。若不求者。波逸底迦。</w:t>
      </w:r>
    </w:p>
    <w:p>
      <w:r>
        <w:t xml:space="preserve">　　若复苾刍尼无苾刍处作长净者。波逸底迦。</w:t>
      </w:r>
    </w:p>
    <w:p>
      <w:r>
        <w:t xml:space="preserve">　　若复苾刍尼无苾刍处作安居者。波逸底迦。</w:t>
      </w:r>
    </w:p>
    <w:p>
      <w:r>
        <w:t xml:space="preserve">　　若复苾刍尼安居了。不于二部众中。以三事作随意者。波逸底迦。</w:t>
      </w:r>
    </w:p>
    <w:p>
      <w:r>
        <w:t xml:space="preserve">　　若复苾刍尼诃责众者。波逸底迦。</w:t>
      </w:r>
    </w:p>
    <w:p>
      <w:r>
        <w:t xml:space="preserve">　　第十四摄颂曰。</w:t>
      </w:r>
    </w:p>
    <w:p>
      <w:r>
        <w:t xml:space="preserve">　　骂众五种悭　　赞家寺食法</w:t>
      </w:r>
    </w:p>
    <w:p>
      <w:r>
        <w:t xml:space="preserve">　　更食给孩子　　洗裙令浣衣</w:t>
      </w:r>
    </w:p>
    <w:p/>
    <w:p>
      <w:r>
        <w:t xml:space="preserve">　　若复苾刍尼骂众者。波逸底迦。</w:t>
      </w:r>
    </w:p>
    <w:p>
      <w:r>
        <w:t xml:space="preserve">　　若复苾刍尼见赞叹他起悭嫉心者。波逸底迦。</w:t>
      </w:r>
    </w:p>
    <w:p>
      <w:r>
        <w:t xml:space="preserve">　　若复苾刍尼于家悭者。波逸底迦。</w:t>
      </w:r>
    </w:p>
    <w:p>
      <w:r>
        <w:t xml:space="preserve">　　若复苾刍尼于寺悭者。波逸底迦。</w:t>
      </w:r>
    </w:p>
    <w:p>
      <w:r>
        <w:t xml:space="preserve">　　若复苾刍尼于利养饮食悭者。波逸底迦。</w:t>
      </w:r>
    </w:p>
    <w:p>
      <w:r>
        <w:t xml:space="preserve">　　若复苾刍尼悭法者。波逸底迦。</w:t>
      </w:r>
    </w:p>
    <w:p>
      <w:r>
        <w:t xml:space="preserve">　　若复苾刍尼食竟更食者。波逸底迦。</w:t>
      </w:r>
    </w:p>
    <w:p>
      <w:r>
        <w:t xml:space="preserve">　　若复苾刍尼给养他孩儿者。波逸底迦。</w:t>
      </w:r>
    </w:p>
    <w:p>
      <w:r>
        <w:t xml:space="preserve">　　若复苾刍尼不畜洗裙者。波逸底迦。</w:t>
      </w:r>
    </w:p>
    <w:p>
      <w:r>
        <w:t xml:space="preserve">　　若复苾刍尼令浣衣人洗衣者。波逸底迦。</w:t>
      </w:r>
    </w:p>
    <w:p>
      <w:r>
        <w:t xml:space="preserve">　　第十五摄颂曰。</w:t>
      </w:r>
    </w:p>
    <w:p>
      <w:r>
        <w:t xml:space="preserve">　　上众沙门衣　　二病衣从乞</w:t>
      </w:r>
    </w:p>
    <w:p>
      <w:r>
        <w:t xml:space="preserve">　　不共出不分　　斗不嘱学咒</w:t>
      </w:r>
    </w:p>
    <w:p/>
    <w:p>
      <w:r>
        <w:t xml:space="preserve">　　若复苾刍尼共上众换衣者。波逸底迦。</w:t>
      </w:r>
    </w:p>
    <w:p>
      <w:r>
        <w:t xml:space="preserve">　　若复苾刍尼辄将沙门法衣与俗人者。波逸底迦。</w:t>
      </w:r>
    </w:p>
    <w:p>
      <w:r>
        <w:t xml:space="preserve">　　若复苾刍尼不畜病衣者。波逸底迦。</w:t>
      </w:r>
    </w:p>
    <w:p>
      <w:r>
        <w:t xml:space="preserve">　　若复苾刍尼大众病衣将私用者。波逸底迦。</w:t>
      </w:r>
    </w:p>
    <w:p>
      <w:r>
        <w:t xml:space="preserve">　　若复苾刍尼知是贫人。从乞羯耻那衣者。波逸底迦。</w:t>
      </w:r>
    </w:p>
    <w:p>
      <w:r>
        <w:t xml:space="preserve">　　若复苾刍尼不共出羯耻那衣者。波逸底迦。</w:t>
      </w:r>
    </w:p>
    <w:p>
      <w:r>
        <w:t xml:space="preserve">　　若复苾刍尼不共他分衣者。波逸底迦。</w:t>
      </w:r>
    </w:p>
    <w:p>
      <w:r>
        <w:t xml:space="preserve">　　若复苾刍尼自知有力。见他尼斗不劝止息者。波逸底迦。</w:t>
      </w:r>
    </w:p>
    <w:p>
      <w:r>
        <w:t xml:space="preserve">　　若复苾刍尼弃住处不嘱授者。波逸底迦。</w:t>
      </w:r>
    </w:p>
    <w:p>
      <w:r>
        <w:t xml:space="preserve">　　若复苾刍尼从俗人受学咒法者。波逸底迦。</w:t>
      </w:r>
    </w:p>
    <w:p>
      <w:r>
        <w:t xml:space="preserve">　　第十六摄颂曰。</w:t>
      </w:r>
    </w:p>
    <w:p>
      <w:r>
        <w:t xml:space="preserve">　　教咒法卖麨　　营理使他尼</w:t>
      </w:r>
    </w:p>
    <w:p>
      <w:r>
        <w:t xml:space="preserve">　　捻缕织盖行　　鞋疮度淫女</w:t>
      </w:r>
    </w:p>
    <w:p/>
    <w:p>
      <w:r>
        <w:t xml:space="preserve">　　若复苾刍尼教俗人咒法者。波逸底迦。</w:t>
      </w:r>
    </w:p>
    <w:p>
      <w:r>
        <w:t xml:space="preserve">　　若复苾刍尼卖麨食者。波逸底迦。</w:t>
      </w:r>
    </w:p>
    <w:p>
      <w:r>
        <w:t xml:space="preserve">　　若复苾刍尼营理俗人家务者。波逸底迦。</w:t>
      </w:r>
    </w:p>
    <w:p>
      <w:r>
        <w:t xml:space="preserve">　　若复苾刍尼令他诸尼移转坐床劳倦者。波逸底迦。</w:t>
      </w:r>
    </w:p>
    <w:p>
      <w:r>
        <w:t xml:space="preserve">　　若复苾刍尼自手捻缕者。波逸底迦。</w:t>
      </w:r>
    </w:p>
    <w:p>
      <w:r>
        <w:t xml:space="preserve">　　若复苾刍尼自织络者。波逸底迦。</w:t>
      </w:r>
    </w:p>
    <w:p>
      <w:r>
        <w:t xml:space="preserve">　　若复苾刍尼持伞盖行者。波逸底迦。</w:t>
      </w:r>
    </w:p>
    <w:p>
      <w:r>
        <w:t xml:space="preserve">　　若复苾刍尼著彩色鞋履者。波逸底迦。</w:t>
      </w:r>
    </w:p>
    <w:p>
      <w:r>
        <w:t xml:space="preserve">　　若复苾刍尼臂上有疮。令他数解数系者。波逸底迦。</w:t>
      </w:r>
    </w:p>
    <w:p>
      <w:r>
        <w:t xml:space="preserve">　　若复苾刍尼度淫女出家者。波逸底迦。</w:t>
      </w:r>
    </w:p>
    <w:p>
      <w:r>
        <w:t xml:space="preserve">　　第十七摄颂曰。</w:t>
      </w:r>
    </w:p>
    <w:p>
      <w:r>
        <w:t xml:space="preserve">　　尼不许揩身　　约人有五别</w:t>
      </w:r>
    </w:p>
    <w:p>
      <w:r>
        <w:t xml:space="preserve">　　香及胡麻水　　辄问俗庄严</w:t>
      </w:r>
    </w:p>
    <w:p/>
    <w:p>
      <w:r>
        <w:t xml:space="preserve">　　若复苾刍尼使苾刍尼令揩身者。波逸底迦。</w:t>
      </w:r>
    </w:p>
    <w:p>
      <w:r>
        <w:t xml:space="preserve">　　若复苾刍尼令式叉摩拏女揩身者。波逸底迦。</w:t>
      </w:r>
    </w:p>
    <w:p>
      <w:r>
        <w:t xml:space="preserve">　　若复苾刍尼使求寂女揩身者。波逸底迦。</w:t>
      </w:r>
    </w:p>
    <w:p>
      <w:r>
        <w:t xml:space="preserve">　　若复苾刍尼使俗女揩身者。波逸底迦。</w:t>
      </w:r>
    </w:p>
    <w:p>
      <w:r>
        <w:t xml:space="preserve">　　若复苾刍尼使外道女揩身者。波逸底迦。</w:t>
      </w:r>
    </w:p>
    <w:p>
      <w:r>
        <w:t xml:space="preserve">　　若复苾刍尼以香涂身者。波逸底迦。</w:t>
      </w:r>
    </w:p>
    <w:p>
      <w:r>
        <w:t xml:space="preserve">　　若复苾刍尼以胡麻滓揩身者。波逸底迦。</w:t>
      </w:r>
    </w:p>
    <w:p>
      <w:r>
        <w:t xml:space="preserve">　　若复苾刍尼使他以水揩身者。波逸底迦。</w:t>
      </w:r>
    </w:p>
    <w:p>
      <w:r>
        <w:t xml:space="preserve">　　若复苾刍尼不求容许辄请问者。波逸底迦。</w:t>
      </w:r>
    </w:p>
    <w:p>
      <w:r>
        <w:t xml:space="preserve">　　若复苾刍尼著俗庄严具者。波逸底迦。</w:t>
      </w:r>
    </w:p>
    <w:p>
      <w:r>
        <w:t xml:space="preserve">　　第十八摄颂曰。</w:t>
      </w:r>
    </w:p>
    <w:p>
      <w:r>
        <w:t xml:space="preserve">　　相牵舞歌乐　　独出大小行</w:t>
      </w:r>
    </w:p>
    <w:p>
      <w:r>
        <w:t xml:space="preserve">　　刷篦梳三假　　堕罪百八十</w:t>
      </w:r>
    </w:p>
    <w:p/>
    <w:p>
      <w:r>
        <w:t xml:space="preserve">　　若复苾刍尼以手相牵河中洗浴者。波逸底迦。</w:t>
      </w:r>
    </w:p>
    <w:p>
      <w:r>
        <w:t xml:space="preserve">　　若复苾刍尼自作舞教他作舞者。波逸底迦。</w:t>
      </w:r>
    </w:p>
    <w:p>
      <w:r>
        <w:t xml:space="preserve">　　若复苾刍尼唱歌者。波逸底迦。</w:t>
      </w:r>
    </w:p>
    <w:p>
      <w:r>
        <w:t xml:space="preserve">　　若复苾刍尼作乐者。波逸底迦。</w:t>
      </w:r>
    </w:p>
    <w:p>
      <w:r>
        <w:t xml:space="preserve">　　若复苾刍尼独出寺外。于空宅内大小行者。波逸底迦。</w:t>
      </w:r>
    </w:p>
    <w:p>
      <w:r>
        <w:t xml:space="preserve">　　若复苾刍尼畜香草根刷者。波逸底迦。</w:t>
      </w:r>
    </w:p>
    <w:p>
      <w:r>
        <w:t xml:space="preserve">　　若复苾刍尼畜细篦者。波逸底迦。</w:t>
      </w:r>
    </w:p>
    <w:p>
      <w:r>
        <w:t xml:space="preserve">　　若复苾刍尼畜粗梳者。波逸底迦。</w:t>
      </w:r>
    </w:p>
    <w:p>
      <w:r>
        <w:t xml:space="preserve">　　若复苾刍尼用前三事者。波逸底迦。</w:t>
      </w:r>
    </w:p>
    <w:p>
      <w:r>
        <w:t xml:space="preserve">　　若复苾刍尼畜假髻庄具者。波逸底迦。</w:t>
      </w:r>
    </w:p>
    <w:p>
      <w:r>
        <w:t xml:space="preserve">　　诸大德。我已说一百八十波逸底迦法。今问。诸大德。是中清净不(如是三说)。</w:t>
      </w:r>
    </w:p>
    <w:p>
      <w:r>
        <w:t xml:space="preserve">　　诸大德。是中清净默然故。我今如是持。</w:t>
      </w:r>
    </w:p>
    <w:p>
      <w:r>
        <w:t xml:space="preserve">　　诸大德。此十一波罗底提舍尼法。半月半月戒经中说。</w:t>
      </w:r>
    </w:p>
    <w:p>
      <w:r>
        <w:t xml:space="preserve">　　摄颂曰。</w:t>
      </w:r>
    </w:p>
    <w:p>
      <w:r>
        <w:t xml:space="preserve">　　乳酪及生酥　　熟酥油糖蜜</w:t>
      </w:r>
    </w:p>
    <w:p>
      <w:r>
        <w:t xml:space="preserve">　　鱼肉并干脯　　得法学人家</w:t>
      </w:r>
    </w:p>
    <w:p/>
    <w:p>
      <w:r>
        <w:t xml:space="preserve">　　若复苾刍尼无病为己诣白衣家乞乳。若使人乞而饮用者。是苾刍尼应还。村外住处。诣诸苾刍尼所。各别告言。大德。我犯对说恶法。是不应为。今对说悔。是名对说法。如是酥等乃至干脯十事乞。皆有犯。如上广说。</w:t>
      </w:r>
    </w:p>
    <w:p>
      <w:r>
        <w:t xml:space="preserve">　　若复苾刍尼知是学家僧伽。与作学家羯磨。苾刍尼先不受请。便诣彼家自手受食食。是苾刍尼应还村外住处。诣诸苾刍尼所。各别告言。大德。我犯对说恶法。是不应为。今对说悔。是名对说法。</w:t>
      </w:r>
    </w:p>
    <w:p>
      <w:r>
        <w:t xml:space="preserve">　　诸大德。我已说十一波罗底提舍尼法。今问。诸大德。是中清净不(如是三说)诸大德。是中清净默然故。我今如是持。</w:t>
      </w:r>
    </w:p>
    <w:p>
      <w:r>
        <w:t xml:space="preserve">　　诸大德。此众学法半月半月戒经中说。</w:t>
      </w:r>
    </w:p>
    <w:p>
      <w:r>
        <w:t xml:space="preserve">　　总摄颂曰。</w:t>
      </w:r>
    </w:p>
    <w:p>
      <w:r>
        <w:t xml:space="preserve">　　衣食形齐整　　俗舍善容仪</w:t>
      </w:r>
    </w:p>
    <w:p>
      <w:r>
        <w:t xml:space="preserve">　　护钵除病人　　洟唾过人树</w:t>
      </w:r>
    </w:p>
    <w:p/>
    <w:p>
      <w:r>
        <w:t xml:space="preserve">　　齐整著裙。应当学。</w:t>
      </w:r>
    </w:p>
    <w:p>
      <w:r>
        <w:t xml:space="preserve">　　不太高不大下。不象鼻不蛇头。不多罗叶。不豆团形。著裙应当学。</w:t>
      </w:r>
    </w:p>
    <w:p>
      <w:r>
        <w:t xml:space="preserve">　　齐整著五衣。应当学。</w:t>
      </w:r>
    </w:p>
    <w:p>
      <w:r>
        <w:t xml:space="preserve">　　不太高不太下。好正披好正覆。少语言不高视入白衣舍。应当学。</w:t>
      </w:r>
    </w:p>
    <w:p>
      <w:r>
        <w:t xml:space="preserve">　　若月期将至。不应往白衣舍。应当学。</w:t>
      </w:r>
    </w:p>
    <w:p>
      <w:r>
        <w:t xml:space="preserve">　　不覆头不偏抄衣。不双抄衣。不叉腰不拊肩。入白衣舍。应当学。</w:t>
      </w:r>
    </w:p>
    <w:p>
      <w:r>
        <w:t xml:space="preserve">　　不蹲行不足指行。不跳行。不仄足行。不努身行。入白衣舍。应当学。</w:t>
      </w:r>
    </w:p>
    <w:p>
      <w:r>
        <w:t xml:space="preserve">　　不摇身。不掉臂。不摇头。不肩排。不连手。入白衣舍。应当学。</w:t>
      </w:r>
    </w:p>
    <w:p>
      <w:r>
        <w:t xml:space="preserve">　　在白衣舍。未请坐不应坐。应当学。</w:t>
      </w:r>
    </w:p>
    <w:p>
      <w:r>
        <w:t xml:space="preserve">　　在白衣舍。不善观察不应坐。应当学。</w:t>
      </w:r>
    </w:p>
    <w:p>
      <w:r>
        <w:t xml:space="preserve">　　在白衣舍。不放身坐。应当学。</w:t>
      </w:r>
    </w:p>
    <w:p>
      <w:r>
        <w:t xml:space="preserve">　　在白衣舍。不垒足。不重内踝。不重外踝。不急敛足。不长舒足。不露身。应当学。</w:t>
      </w:r>
    </w:p>
    <w:p>
      <w:r>
        <w:t xml:space="preserve">　　恭敬受食。应当学。</w:t>
      </w:r>
    </w:p>
    <w:p>
      <w:r>
        <w:t xml:space="preserve">　　不得满钵受饭。更安羹菜。令食流溢于钵缘边。应留屈指用意受食。应当学。</w:t>
      </w:r>
    </w:p>
    <w:p>
      <w:r>
        <w:t xml:space="preserve">　　行食未至。不豫申钵。应当学。</w:t>
      </w:r>
    </w:p>
    <w:p>
      <w:r>
        <w:t xml:space="preserve">　　不安钵在食上。应当学。</w:t>
      </w:r>
    </w:p>
    <w:p>
      <w:r>
        <w:t xml:space="preserve">　　恭敬而食。应当学。</w:t>
      </w:r>
    </w:p>
    <w:p>
      <w:r>
        <w:t xml:space="preserve">　　不极小团不极大团。圆整而食。应当学。</w:t>
      </w:r>
    </w:p>
    <w:p>
      <w:r>
        <w:t xml:space="preserve">　　若食未至。不张口待。应当学。</w:t>
      </w:r>
    </w:p>
    <w:p>
      <w:r>
        <w:t xml:space="preserve">　　不含食语。应当学。</w:t>
      </w:r>
    </w:p>
    <w:p>
      <w:r>
        <w:t xml:space="preserve">　　不得以饭覆羹菜。不将羹菜覆饭更望得。应当学。</w:t>
      </w:r>
    </w:p>
    <w:p>
      <w:r>
        <w:t xml:space="preserve">　　不弹舌食。不[口*((甫-、)/寸)][口*集]食。不呵气食。不吹气食。不散手食。不毁呰食。不填颊食。不啮半食。不舒舌食。不作窣睹波形食。应当学。</w:t>
      </w:r>
    </w:p>
    <w:p>
      <w:r>
        <w:t xml:space="preserve">　　不舐手。不舐钵。不振手。不振钵。常看钵食。应当学。</w:t>
      </w:r>
    </w:p>
    <w:p>
      <w:r>
        <w:t xml:space="preserve">　　不轻慢心观比坐钵中食。应当学。</w:t>
      </w:r>
    </w:p>
    <w:p>
      <w:r>
        <w:t xml:space="preserve">　　不以污手捉净水瓶。应当学。</w:t>
      </w:r>
    </w:p>
    <w:p>
      <w:r>
        <w:t xml:space="preserve">　　在白衣舍。不弃洗钵水。除问主人。应当学。</w:t>
      </w:r>
    </w:p>
    <w:p>
      <w:r>
        <w:t xml:space="preserve">　　不得以残食置钵水中。应当学。</w:t>
      </w:r>
    </w:p>
    <w:p>
      <w:r>
        <w:t xml:space="preserve">　　地上无替不应安钵。应当学。</w:t>
      </w:r>
    </w:p>
    <w:p>
      <w:r>
        <w:t xml:space="preserve">　　不立洗钵。应当学。</w:t>
      </w:r>
    </w:p>
    <w:p>
      <w:r>
        <w:t xml:space="preserve">　　不于危险岸处置钵。亦不逆流酌水。应当学。</w:t>
      </w:r>
    </w:p>
    <w:p>
      <w:r>
        <w:t xml:space="preserve">　　人坐己立不为说法。除病。应当学。</w:t>
      </w:r>
    </w:p>
    <w:p>
      <w:r>
        <w:t xml:space="preserve">　　人卧己坐不为说法。除病。应当学。</w:t>
      </w:r>
    </w:p>
    <w:p>
      <w:r>
        <w:t xml:space="preserve">　　人在高座己在下座。不为说法。除病。应当学。</w:t>
      </w:r>
    </w:p>
    <w:p>
      <w:r>
        <w:t xml:space="preserve">　　人在前行己在后行。不为说法。除病。应当学。</w:t>
      </w:r>
    </w:p>
    <w:p>
      <w:r>
        <w:t xml:space="preserve">　　人在道己在非道。不为说法。除病。应当学。</w:t>
      </w:r>
    </w:p>
    <w:p>
      <w:r>
        <w:t xml:space="preserve">　　不为覆头者。不为偏抄衣。不为双抄衣。不为叉腰者。不为拊肩者说法。除病。应当学。</w:t>
      </w:r>
    </w:p>
    <w:p>
      <w:r>
        <w:t xml:space="preserve">　　不为乘象马车舆者说法。除病。应当学。</w:t>
      </w:r>
    </w:p>
    <w:p>
      <w:r>
        <w:t xml:space="preserve">　　不为著屐靴鞋及履屦者说法。除病。应当学。</w:t>
      </w:r>
    </w:p>
    <w:p>
      <w:r>
        <w:t xml:space="preserve">　　不为戴帽著冠及作佛顶髻者。不为缠头。不为冠花者说法。除病。应当学。</w:t>
      </w:r>
    </w:p>
    <w:p>
      <w:r>
        <w:t xml:space="preserve">　　不为持盖者说法。除病。应当学。</w:t>
      </w:r>
    </w:p>
    <w:p>
      <w:r>
        <w:t xml:space="preserve">　　不立大小便。除病。应当学。</w:t>
      </w:r>
    </w:p>
    <w:p>
      <w:r>
        <w:t xml:space="preserve">　　不得水中大小便洟唾。除病。应当学。</w:t>
      </w:r>
    </w:p>
    <w:p>
      <w:r>
        <w:t xml:space="preserve">　　不得上过人树。除有难缘。应当学。</w:t>
      </w:r>
    </w:p>
    <w:p>
      <w:r>
        <w:t xml:space="preserve">　　诸大德。我已说众多学法。今问。诸大德。是中清净不(如是三说)。</w:t>
      </w:r>
    </w:p>
    <w:p>
      <w:r>
        <w:t xml:space="preserve">　　诸大德。是中清净默然故。我今如是持。</w:t>
      </w:r>
    </w:p>
    <w:p>
      <w:r>
        <w:t xml:space="preserve">　　诸大德。此七灭诤法半月半月戒经中说。</w:t>
      </w:r>
    </w:p>
    <w:p>
      <w:r>
        <w:t xml:space="preserve">　　摄颂曰。</w:t>
      </w:r>
    </w:p>
    <w:p>
      <w:r>
        <w:t xml:space="preserve">　　现前并忆念　　不痴与求罪</w:t>
      </w:r>
    </w:p>
    <w:p>
      <w:r>
        <w:t xml:space="preserve">　　多人语自言　　草掩除众诤</w:t>
      </w:r>
    </w:p>
    <w:p/>
    <w:p>
      <w:r>
        <w:t xml:space="preserve">　　应与现前毗奈耶　　当与现前毗奈耶　　应与忆念毗奈耶　　当与忆念毗奈耶　　应与不痴毗奈耶　　当与不痴毗奈耶　　应与求罪自性毗奈耶　　当与求罪自性毗奈耶　　应与多人语毗奈耶　　当与多人语毗奈耶　　应与自言毗奈耶　　当与自言毗奈耶　　应与草掩毗奈耶　　当与草掩毗奈耶</w:t>
      </w:r>
    </w:p>
    <w:p>
      <w:r>
        <w:t xml:space="preserve">　　若有诤事起。当以七法顺大师教。如法如律而除灭之。</w:t>
      </w:r>
    </w:p>
    <w:p>
      <w:r>
        <w:t xml:space="preserve">　　诸大德。我已说七灭诤法。今问。诸大德。是中清净不(如是三说)。</w:t>
      </w:r>
    </w:p>
    <w:p>
      <w:r>
        <w:t xml:space="preserve">　　诸大德。是中清净默然故。我今如是持。</w:t>
      </w:r>
    </w:p>
    <w:p>
      <w:r>
        <w:t xml:space="preserve">　　诸大德。我已说戒经序已说八波罗市迦法。二十僧伽伐尸沙法。三十三泥萨只波逸底迦法。一百八十波逸底迦法。十一波罗底提舍尼法众学法。七灭诤法。此是如来应正等觉戒经中所说所摄。若更有余法之随法。与此相应者。皆当修学。仁等共集欢喜无诤。一心一说如水乳合。殷勤光显大师圣教。令安乐住。勿为放逸。应当修学。</w:t>
      </w:r>
    </w:p>
    <w:p>
      <w:r>
        <w:t xml:space="preserve">　　忍是勤中上　　能得涅槃处</w:t>
      </w:r>
    </w:p>
    <w:p>
      <w:r>
        <w:t xml:space="preserve">　　出家恼他人　　不名为沙门</w:t>
      </w:r>
    </w:p>
    <w:p/>
    <w:p>
      <w:r>
        <w:t xml:space="preserve">　　此是毗钵尸如来应正等觉。说是戒经。</w:t>
      </w:r>
    </w:p>
    <w:p>
      <w:r>
        <w:t xml:space="preserve">　　明眼避险途　　能至安隐处</w:t>
      </w:r>
    </w:p>
    <w:p>
      <w:r>
        <w:t xml:space="preserve">　　智者于生界　　能远离诸恶</w:t>
      </w:r>
    </w:p>
    <w:p/>
    <w:p>
      <w:r>
        <w:t xml:space="preserve">　　此是尸弃如来应正等觉。说是戒经。</w:t>
      </w:r>
    </w:p>
    <w:p>
      <w:r>
        <w:t xml:space="preserve">　　不毁亦不害　　善护于戒经</w:t>
      </w:r>
    </w:p>
    <w:p>
      <w:r>
        <w:t xml:space="preserve">　　饮食知止足　　受用下卧具</w:t>
      </w:r>
    </w:p>
    <w:p>
      <w:r>
        <w:t xml:space="preserve">　　勤修增上定　　此是诸佛教</w:t>
      </w:r>
    </w:p>
    <w:p/>
    <w:p>
      <w:r>
        <w:t xml:space="preserve">　　此是毗舍浮如来应正等觉。说是戒经。</w:t>
      </w:r>
    </w:p>
    <w:p>
      <w:r>
        <w:t xml:space="preserve">　　譬如蜂采花　　不坏色与香</w:t>
      </w:r>
    </w:p>
    <w:p>
      <w:r>
        <w:t xml:space="preserve">　　但取其味去　　苾刍入聚然</w:t>
      </w:r>
    </w:p>
    <w:p>
      <w:r>
        <w:t xml:space="preserve">　　不违逆他人　　不观作不作</w:t>
      </w:r>
    </w:p>
    <w:p>
      <w:r>
        <w:t xml:space="preserve">　　但自观身行　　若正若不正</w:t>
      </w:r>
    </w:p>
    <w:p/>
    <w:p>
      <w:r>
        <w:t xml:space="preserve">　　此是俱留孙如来应正等觉。说是戒经。</w:t>
      </w:r>
    </w:p>
    <w:p>
      <w:r>
        <w:t xml:space="preserve">　　勿著于定心　　勤修寂静处</w:t>
      </w:r>
    </w:p>
    <w:p>
      <w:r>
        <w:t xml:space="preserve">　　能救护无忧　　常令念不失</w:t>
      </w:r>
    </w:p>
    <w:p>
      <w:r>
        <w:t xml:space="preserve">　　若人能惠施　　福增怨自息</w:t>
      </w:r>
    </w:p>
    <w:p>
      <w:r>
        <w:t xml:space="preserve">　　修善除众恶　　惑尽至涅槃</w:t>
      </w:r>
    </w:p>
    <w:p/>
    <w:p>
      <w:r>
        <w:t xml:space="preserve">　　此是羯诺迦牟尼如来应正等觉。说是戒经。</w:t>
      </w:r>
    </w:p>
    <w:p>
      <w:r>
        <w:t xml:space="preserve">　　一切恶莫作　　一切善应修</w:t>
      </w:r>
    </w:p>
    <w:p>
      <w:r>
        <w:t xml:space="preserve">　　遍调于自心　　是则诸佛教</w:t>
      </w:r>
    </w:p>
    <w:p/>
    <w:p>
      <w:r>
        <w:t xml:space="preserve">　　此是迦摄波如来应正等觉。说是戒经。</w:t>
      </w:r>
    </w:p>
    <w:p>
      <w:r>
        <w:t xml:space="preserve">　　护身为善哉　　能护语亦善</w:t>
      </w:r>
    </w:p>
    <w:p>
      <w:r>
        <w:t xml:space="preserve">　　护意为善哉　　尽护最为善</w:t>
      </w:r>
    </w:p>
    <w:p>
      <w:r>
        <w:t xml:space="preserve">　　苾刍护一切　　能解脱众苦</w:t>
      </w:r>
    </w:p>
    <w:p>
      <w:r>
        <w:t xml:space="preserve">　　善护于口言　　亦善护于意</w:t>
      </w:r>
    </w:p>
    <w:p>
      <w:r>
        <w:t xml:space="preserve">　　身不作诸恶　　常净三种业</w:t>
      </w:r>
    </w:p>
    <w:p>
      <w:r>
        <w:t xml:space="preserve">　　是则能随顺　　大仙所行道</w:t>
      </w:r>
    </w:p>
    <w:p/>
    <w:p>
      <w:r>
        <w:t xml:space="preserve">　　此是释迦如来应正等觉。说是戒经。</w:t>
      </w:r>
    </w:p>
    <w:p>
      <w:r>
        <w:t xml:space="preserve">　　毗钵尸式弃　　毗舍俱留孙</w:t>
      </w:r>
    </w:p>
    <w:p>
      <w:r>
        <w:t xml:space="preserve">　　羯诺迦牟尼　　迦摄释迦尊</w:t>
      </w:r>
    </w:p>
    <w:p>
      <w:r>
        <w:t xml:space="preserve">　　如是天中天　　无上调御者</w:t>
      </w:r>
    </w:p>
    <w:p>
      <w:r>
        <w:t xml:space="preserve">　　七佛皆雄猛　　能救护世间</w:t>
      </w:r>
    </w:p>
    <w:p>
      <w:r>
        <w:t xml:space="preserve">　　具足大名称　　咸说此戒法</w:t>
      </w:r>
    </w:p>
    <w:p>
      <w:r>
        <w:t xml:space="preserve">　　诸佛及弟子　　咸共尊敬戒</w:t>
      </w:r>
    </w:p>
    <w:p>
      <w:r>
        <w:t xml:space="preserve">　　恭敬戒经故　　获得无上果</w:t>
      </w:r>
    </w:p>
    <w:p>
      <w:r>
        <w:t xml:space="preserve">　　汝当求出离　　于佛教勤修</w:t>
      </w:r>
    </w:p>
    <w:p>
      <w:r>
        <w:t xml:space="preserve">　　降伏生死军　　如象摧草舍</w:t>
      </w:r>
    </w:p>
    <w:p>
      <w:r>
        <w:t xml:space="preserve">　　于此法律中　　常为不放逸</w:t>
      </w:r>
    </w:p>
    <w:p>
      <w:r>
        <w:t xml:space="preserve">　　能竭烦恼海　　当尽苦边际</w:t>
      </w:r>
    </w:p>
    <w:p>
      <w:r>
        <w:t xml:space="preserve">　　所为说戒经　　和合作长净</w:t>
      </w:r>
    </w:p>
    <w:p>
      <w:r>
        <w:t xml:space="preserve">　　当共尊敬戒　　如牦牛爱尾</w:t>
      </w:r>
    </w:p>
    <w:p>
      <w:r>
        <w:t xml:space="preserve">　　我已说戒经　　众僧长净竟</w:t>
      </w:r>
    </w:p>
    <w:p>
      <w:r>
        <w:t xml:space="preserve">　　福利诸有情　　皆共成佛道</w:t>
      </w:r>
    </w:p>
    <w:p/>
    <w:p>
      <w:r>
        <w:t xml:space="preserve">　　根本说一切有部苾刍尼戒经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