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佛说沙弥十戒仪则经</w:t>
      </w:r>
    </w:p>
    <w:p>
      <w:r>
        <w:t xml:space="preserve">　　宋 施护译</w:t>
      </w:r>
    </w:p>
    <w:p/>
    <w:p/>
    <w:p/>
    <w:p/>
    <w:p>
      <w:r>
        <w:t xml:space="preserve">　　　　佛说沙弥十戒仪则经(计七十二颂)</w:t>
      </w:r>
    </w:p>
    <w:p/>
    <w:p>
      <w:r>
        <w:t xml:space="preserve">　　　　西天译经朝散大夫试鸿胪少卿传法大师臣施护奉　诏译</w:t>
      </w:r>
    </w:p>
    <w:p>
      <w:r>
        <w:t xml:space="preserve">　　顶礼一切智　　妙法及圣众</w:t>
      </w:r>
    </w:p>
    <w:p>
      <w:r>
        <w:t xml:space="preserve">　　略说沙弥行　　令发出家心</w:t>
      </w:r>
    </w:p>
    <w:p>
      <w:r>
        <w:t xml:space="preserve">　　于彼释迦教　　坚持于禁戒</w:t>
      </w:r>
    </w:p>
    <w:p>
      <w:r>
        <w:t xml:space="preserve">　　持戒如护身　　防守勿令犯</w:t>
      </w:r>
    </w:p>
    <w:p>
      <w:r>
        <w:t xml:space="preserve">　　夜卧从早起　　净口及牙齿</w:t>
      </w:r>
    </w:p>
    <w:p>
      <w:r>
        <w:t xml:space="preserve">　　念诵至天明　　顶礼正等觉</w:t>
      </w:r>
    </w:p>
    <w:p>
      <w:r>
        <w:t xml:space="preserve">　　参近于师房　　以手轻击门</w:t>
      </w:r>
    </w:p>
    <w:p>
      <w:r>
        <w:t xml:space="preserve">　　入已问讯师　　身体安乐不</w:t>
      </w:r>
    </w:p>
    <w:p>
      <w:r>
        <w:t xml:space="preserve">　　如是所作已　　复作曼拏罗</w:t>
      </w:r>
    </w:p>
    <w:p>
      <w:r>
        <w:t xml:space="preserve">　　供养而恭敬　　早晨观水内</w:t>
      </w:r>
    </w:p>
    <w:p>
      <w:r>
        <w:t xml:space="preserve">　　中后时亦然　　瓮器盂钵等</w:t>
      </w:r>
    </w:p>
    <w:p>
      <w:r>
        <w:t xml:space="preserve">　　水虫有大小　　志心恒观照</w:t>
      </w:r>
    </w:p>
    <w:p>
      <w:r>
        <w:t xml:space="preserve">　　以罗净滤水　　审观而可用</w:t>
      </w:r>
    </w:p>
    <w:p>
      <w:r>
        <w:t xml:space="preserve">　　食饮怀慈愍　　勿令杀害虫</w:t>
      </w:r>
    </w:p>
    <w:p>
      <w:r>
        <w:t xml:space="preserve">　　乃至草木上　　涂坛牛粪中</w:t>
      </w:r>
    </w:p>
    <w:p>
      <w:r>
        <w:t xml:space="preserve">　　如是受用时　　救护于含识</w:t>
      </w:r>
    </w:p>
    <w:p>
      <w:r>
        <w:t xml:space="preserve">　　或彼床座内　　田地粪土中</w:t>
      </w:r>
    </w:p>
    <w:p>
      <w:r>
        <w:t xml:space="preserve">　　一一子细观　　是名出家行</w:t>
      </w:r>
    </w:p>
    <w:p>
      <w:r>
        <w:t xml:space="preserve">　　一切承事师　　洗钵令清净</w:t>
      </w:r>
    </w:p>
    <w:p>
      <w:r>
        <w:t xml:space="preserve">　　依时三作礼　　合掌向师前</w:t>
      </w:r>
    </w:p>
    <w:p>
      <w:r>
        <w:t xml:space="preserve">　　问师何所食　　作食治饥病</w:t>
      </w:r>
    </w:p>
    <w:p>
      <w:r>
        <w:t xml:space="preserve">　　如是若为食　　用前清净水</w:t>
      </w:r>
    </w:p>
    <w:p>
      <w:r>
        <w:t xml:space="preserve">　　以水灌手净　　如法默然食</w:t>
      </w:r>
    </w:p>
    <w:p>
      <w:r>
        <w:t xml:space="preserve">　　食已说二偈　　回向于信施</w:t>
      </w:r>
    </w:p>
    <w:p>
      <w:r>
        <w:t xml:space="preserve">　　如说而依行　　增长正念行</w:t>
      </w:r>
    </w:p>
    <w:p>
      <w:r>
        <w:t xml:space="preserve">　　信解净戒法　　依法而修持</w:t>
      </w:r>
    </w:p>
    <w:p>
      <w:r>
        <w:t xml:space="preserve">　　正观自相应　　出家心安乐</w:t>
      </w:r>
    </w:p>
    <w:p>
      <w:r>
        <w:t xml:space="preserve">　　若人自犯戒　　他见生轻毁</w:t>
      </w:r>
    </w:p>
    <w:p>
      <w:r>
        <w:t xml:space="preserve">　　二人皆得罪　　持者须一心</w:t>
      </w:r>
    </w:p>
    <w:p>
      <w:r>
        <w:t xml:space="preserve">　　持戒或破戒　　乃至病患人</w:t>
      </w:r>
    </w:p>
    <w:p>
      <w:r>
        <w:t xml:space="preserve">　　说法不当机　　他闻心不重</w:t>
      </w:r>
    </w:p>
    <w:p>
      <w:r>
        <w:t xml:space="preserve">　　命终得大苦　　若人行毒药</w:t>
      </w:r>
    </w:p>
    <w:p>
      <w:r>
        <w:t xml:space="preserve">　　及行咒法等　　令他得命终</w:t>
      </w:r>
    </w:p>
    <w:p>
      <w:r>
        <w:t xml:space="preserve">　　又复以种种　　方便而行杀</w:t>
      </w:r>
    </w:p>
    <w:p>
      <w:r>
        <w:t xml:space="preserve">　　如是破戒因　　永沈三恶道</w:t>
      </w:r>
    </w:p>
    <w:p>
      <w:r>
        <w:t xml:space="preserve">　　地狱鬼畜生　　如次受罪报</w:t>
      </w:r>
    </w:p>
    <w:p>
      <w:r>
        <w:t xml:space="preserve">　　及彼诸天辈　　若或亦杀生</w:t>
      </w:r>
    </w:p>
    <w:p>
      <w:r>
        <w:t xml:space="preserve">　　还堕恶趣中　　受彼诸恶报</w:t>
      </w:r>
    </w:p>
    <w:p>
      <w:r>
        <w:t xml:space="preserve">　　若有出家者　　恣用身口意</w:t>
      </w:r>
    </w:p>
    <w:p>
      <w:r>
        <w:t xml:space="preserve">　　误杀蝼蚁类　　于其三业中</w:t>
      </w:r>
    </w:p>
    <w:p>
      <w:r>
        <w:t xml:space="preserve">　　而得三种罪　　若人以拳棒</w:t>
      </w:r>
    </w:p>
    <w:p>
      <w:r>
        <w:t xml:space="preserve">　　土石及砖瓦　　打掷于有情</w:t>
      </w:r>
    </w:p>
    <w:p>
      <w:r>
        <w:t xml:space="preserve">　　驼骡禽兽等　　亦得破戒罪</w:t>
      </w:r>
    </w:p>
    <w:p>
      <w:r>
        <w:t xml:space="preserve">　　驼骡象马类　　而欲辄乘骑</w:t>
      </w:r>
    </w:p>
    <w:p>
      <w:r>
        <w:t xml:space="preserve">　　往来逼迫他　　亦得破戒罪</w:t>
      </w:r>
    </w:p>
    <w:p>
      <w:r>
        <w:t xml:space="preserve">　　若有出家者　　不得行偷盗</w:t>
      </w:r>
    </w:p>
    <w:p>
      <w:r>
        <w:t xml:space="preserve">　　若自若教他　　偷得于财物</w:t>
      </w:r>
    </w:p>
    <w:p>
      <w:r>
        <w:t xml:space="preserve">　　迦哩沙波拏　　四分中一分</w:t>
      </w:r>
    </w:p>
    <w:p>
      <w:r>
        <w:t xml:space="preserve">　　如是破戒因　　而成最重罪</w:t>
      </w:r>
    </w:p>
    <w:p>
      <w:r>
        <w:t xml:space="preserve">　　饮食谷米等　　花果草木类</w:t>
      </w:r>
    </w:p>
    <w:p>
      <w:r>
        <w:t xml:space="preserve">　　地生或水生　　而行于偷窃</w:t>
      </w:r>
    </w:p>
    <w:p>
      <w:r>
        <w:t xml:space="preserve">　　或偷官税利　　私过于关律</w:t>
      </w:r>
    </w:p>
    <w:p>
      <w:r>
        <w:t xml:space="preserve">　　及盗于有情　　二足与多足</w:t>
      </w:r>
    </w:p>
    <w:p>
      <w:r>
        <w:t xml:space="preserve">　　或彼出家人　　受用虽具足</w:t>
      </w:r>
    </w:p>
    <w:p>
      <w:r>
        <w:t xml:space="preserve">　　贪心复盗财　　俱获于重罪</w:t>
      </w:r>
    </w:p>
    <w:p>
      <w:r>
        <w:t xml:space="preserve">　　若自衣钵等　　被贼所劫盗</w:t>
      </w:r>
    </w:p>
    <w:p>
      <w:r>
        <w:t xml:space="preserve">　　勿得强取之　　说法方便化</w:t>
      </w:r>
    </w:p>
    <w:p>
      <w:r>
        <w:t xml:space="preserve">　　或复而回买　　不允随他意</w:t>
      </w:r>
    </w:p>
    <w:p>
      <w:r>
        <w:t xml:space="preserve">　　是名出家心　　不动三业疮</w:t>
      </w:r>
    </w:p>
    <w:p>
      <w:r>
        <w:t xml:space="preserve">　　戒性自成就　　若有出家者</w:t>
      </w:r>
    </w:p>
    <w:p>
      <w:r>
        <w:t xml:space="preserve">　　不得行淫欲　　女男及黄门</w:t>
      </w:r>
    </w:p>
    <w:p>
      <w:r>
        <w:t xml:space="preserve">　　自来相慕欲　　愚迷而爱著</w:t>
      </w:r>
    </w:p>
    <w:p>
      <w:r>
        <w:t xml:space="preserve">　　得彼根本罪　　若彼故行淫</w:t>
      </w:r>
    </w:p>
    <w:p>
      <w:r>
        <w:t xml:space="preserve">　　如蛇如毒药　　损坏于自身</w:t>
      </w:r>
    </w:p>
    <w:p>
      <w:r>
        <w:t xml:space="preserve">　　得大地狱苦　　障碍于涅槃</w:t>
      </w:r>
    </w:p>
    <w:p>
      <w:r>
        <w:t xml:space="preserve">　　不出于生死　　正觉非如是</w:t>
      </w:r>
    </w:p>
    <w:p>
      <w:r>
        <w:t xml:space="preserve">　　未曾身犯戒　　持戒获大利</w:t>
      </w:r>
    </w:p>
    <w:p>
      <w:r>
        <w:t xml:space="preserve">　　若有出家者　　不得出妄语</w:t>
      </w:r>
    </w:p>
    <w:p>
      <w:r>
        <w:t xml:space="preserve">　　若言见天人　　与我同言语</w:t>
      </w:r>
    </w:p>
    <w:p>
      <w:r>
        <w:t xml:space="preserve">　　大人所住处　　我自亦曾到</w:t>
      </w:r>
    </w:p>
    <w:p>
      <w:r>
        <w:t xml:space="preserve">　　乃至乾闼婆　　恭伴龙夜叉</w:t>
      </w:r>
    </w:p>
    <w:p>
      <w:r>
        <w:t xml:space="preserve">　　摩睺罗伽辈　　毗舍紧那罗</w:t>
      </w:r>
    </w:p>
    <w:p>
      <w:r>
        <w:t xml:space="preserve">　　钵哩哆鬼等　　与我恒言话</w:t>
      </w:r>
    </w:p>
    <w:p>
      <w:r>
        <w:t xml:space="preserve">　　此皆为妄语　　或言得五通</w:t>
      </w:r>
    </w:p>
    <w:p>
      <w:r>
        <w:t xml:space="preserve">　　正道及四果　　晓了甚深法</w:t>
      </w:r>
    </w:p>
    <w:p>
      <w:r>
        <w:t xml:space="preserve">　　未得言为得　　如斯之妄语</w:t>
      </w:r>
    </w:p>
    <w:p>
      <w:r>
        <w:t xml:space="preserve">　　永沈于恶趣　　不得起两舌</w:t>
      </w:r>
    </w:p>
    <w:p>
      <w:r>
        <w:t xml:space="preserve">　　离别他善友　　及彼粗恶言</w:t>
      </w:r>
    </w:p>
    <w:p>
      <w:r>
        <w:t xml:space="preserve">　　绮说非与是　　设被他毁骂</w:t>
      </w:r>
    </w:p>
    <w:p>
      <w:r>
        <w:t xml:space="preserve">　　勿得酬对他　　种种斗诤言</w:t>
      </w:r>
    </w:p>
    <w:p>
      <w:r>
        <w:t xml:space="preserve">　　一一须忍受　　若彼不依行</w:t>
      </w:r>
    </w:p>
    <w:p>
      <w:r>
        <w:t xml:space="preserve">　　而得犯戒罪　　智者一心持</w:t>
      </w:r>
    </w:p>
    <w:p>
      <w:r>
        <w:t xml:space="preserve">　　获离口业过　　若以谷米等</w:t>
      </w:r>
    </w:p>
    <w:p>
      <w:r>
        <w:t xml:space="preserve">　　为酒醉于人　　不得而故饮</w:t>
      </w:r>
    </w:p>
    <w:p>
      <w:r>
        <w:t xml:space="preserve">　　或以甘蔗花　　蒲萄果实等</w:t>
      </w:r>
    </w:p>
    <w:p>
      <w:r>
        <w:t xml:space="preserve">　　修酝可醉人　　不得而故饮</w:t>
      </w:r>
    </w:p>
    <w:p>
      <w:r>
        <w:t xml:space="preserve">　　自饮教他饮　　迷乱而失念</w:t>
      </w:r>
    </w:p>
    <w:p>
      <w:r>
        <w:t xml:space="preserve">　　增长放逸心　　饮者得重罪</w:t>
      </w:r>
    </w:p>
    <w:p>
      <w:r>
        <w:t xml:space="preserve">　　是故世尊言　　若人以草叶</w:t>
      </w:r>
    </w:p>
    <w:p>
      <w:r>
        <w:t xml:space="preserve">　　滴酒于口中　　增长于过失</w:t>
      </w:r>
    </w:p>
    <w:p>
      <w:r>
        <w:t xml:space="preserve">　　歌舞兼倡妓　　故往而观看</w:t>
      </w:r>
    </w:p>
    <w:p>
      <w:r>
        <w:t xml:space="preserve">　　而得犯戒罪　　香油涂饰身</w:t>
      </w:r>
    </w:p>
    <w:p>
      <w:r>
        <w:t xml:space="preserve">　　旃檀郁金等　　及以好花鬘</w:t>
      </w:r>
    </w:p>
    <w:p>
      <w:r>
        <w:t xml:space="preserve">　　金银珠宝类　　种种庄严身</w:t>
      </w:r>
    </w:p>
    <w:p>
      <w:r>
        <w:t xml:space="preserve">　　而得犯戒罪　　若于眼目上</w:t>
      </w:r>
    </w:p>
    <w:p>
      <w:r>
        <w:t xml:space="preserve">　　点画令端正　　而得犯戒罪</w:t>
      </w:r>
    </w:p>
    <w:p>
      <w:r>
        <w:t xml:space="preserve">　　座床卧床等　　量高可一肘</w:t>
      </w:r>
    </w:p>
    <w:p>
      <w:r>
        <w:t xml:space="preserve">　　亦不作庄严　　复不令广大</w:t>
      </w:r>
    </w:p>
    <w:p>
      <w:r>
        <w:t xml:space="preserve">　　放逸不依行　　而得犯戒罪</w:t>
      </w:r>
    </w:p>
    <w:p>
      <w:r>
        <w:t xml:space="preserve">　　佛说出家人　　过失宜远离</w:t>
      </w:r>
    </w:p>
    <w:p>
      <w:r>
        <w:t xml:space="preserve">　　若受斋食时　　不得过中午</w:t>
      </w:r>
    </w:p>
    <w:p>
      <w:r>
        <w:t xml:space="preserve">　　日出至午前　　可许受斋饭</w:t>
      </w:r>
    </w:p>
    <w:p>
      <w:r>
        <w:t xml:space="preserve">　　非时而吃食　　佛说得重罪</w:t>
      </w:r>
    </w:p>
    <w:p>
      <w:r>
        <w:t xml:space="preserve">　　如有比丘病　　治病救于身</w:t>
      </w:r>
    </w:p>
    <w:p>
      <w:r>
        <w:t xml:space="preserve">　　可许中后食　　无病不依时</w:t>
      </w:r>
    </w:p>
    <w:p>
      <w:r>
        <w:t xml:space="preserve">　　而得犯戒罪　　金银珍宝等</w:t>
      </w:r>
    </w:p>
    <w:p>
      <w:r>
        <w:t xml:space="preserve">　　出家不得触　　受者生于贪</w:t>
      </w:r>
    </w:p>
    <w:p>
      <w:r>
        <w:t xml:space="preserve">　　而得犯戒罪　　若有檀信施</w:t>
      </w:r>
    </w:p>
    <w:p>
      <w:r>
        <w:t xml:space="preserve">　　供养佛法僧　　为彼兴福利</w:t>
      </w:r>
    </w:p>
    <w:p>
      <w:r>
        <w:t xml:space="preserve">　　可许而受用　　一切快乐具</w:t>
      </w:r>
    </w:p>
    <w:p>
      <w:r>
        <w:t xml:space="preserve">　　勿得生爱著　　若有贪著者</w:t>
      </w:r>
    </w:p>
    <w:p>
      <w:r>
        <w:t xml:space="preserve">　　彼人须摈出　　所有戏笑等</w:t>
      </w:r>
    </w:p>
    <w:p>
      <w:r>
        <w:t xml:space="preserve">　　沙弥不得作　　作者得犯罪</w:t>
      </w:r>
    </w:p>
    <w:p>
      <w:r>
        <w:t xml:space="preserve">　　若有呵欠时　　以手遮盖口</w:t>
      </w:r>
    </w:p>
    <w:p>
      <w:r>
        <w:t xml:space="preserve">　　不依而得罪　　上座作啑喷</w:t>
      </w:r>
    </w:p>
    <w:p>
      <w:r>
        <w:t xml:space="preserve">　　不审而顶礼　　新戒等啑喷</w:t>
      </w:r>
    </w:p>
    <w:p>
      <w:r>
        <w:t xml:space="preserve">　　上座须咒愿　　长寿无其病</w:t>
      </w:r>
    </w:p>
    <w:p>
      <w:r>
        <w:t xml:space="preserve">　　沙弥向师前　　不得于洟唾</w:t>
      </w:r>
    </w:p>
    <w:p>
      <w:r>
        <w:t xml:space="preserve">　　不得刷牙齿　　不得向师前</w:t>
      </w:r>
    </w:p>
    <w:p>
      <w:r>
        <w:t xml:space="preserve">　　经行及对座　　耆年宿德者</w:t>
      </w:r>
    </w:p>
    <w:p>
      <w:r>
        <w:t xml:space="preserve">　　如法而尊重　　若入触溷时</w:t>
      </w:r>
    </w:p>
    <w:p>
      <w:r>
        <w:t xml:space="preserve">　　如有后来者　　低声而警觉</w:t>
      </w:r>
    </w:p>
    <w:p>
      <w:r>
        <w:t xml:space="preserve">　　所滤无虫水　　用添于净瓶</w:t>
      </w:r>
    </w:p>
    <w:p>
      <w:r>
        <w:t xml:space="preserve">　　净手安详行　　不失出家行</w:t>
      </w:r>
    </w:p>
    <w:p>
      <w:r>
        <w:t xml:space="preserve">　　师自座卧床　　恒用净衬褥</w:t>
      </w:r>
    </w:p>
    <w:p>
      <w:r>
        <w:t xml:space="preserve">　　所有床椅等　　不得沙弥座</w:t>
      </w:r>
    </w:p>
    <w:p>
      <w:r>
        <w:t xml:space="preserve">　　师自若不在　　依止清净僧</w:t>
      </w:r>
    </w:p>
    <w:p>
      <w:r>
        <w:t xml:space="preserve">　　明了律仪者　　承事而侍奉</w:t>
      </w:r>
    </w:p>
    <w:p>
      <w:r>
        <w:t xml:space="preserve">　　勿更依别僧　　违者而得罪</w:t>
      </w:r>
    </w:p>
    <w:p>
      <w:r>
        <w:t xml:space="preserve">　　比丘若出行　　而为求缘事</w:t>
      </w:r>
    </w:p>
    <w:p>
      <w:r>
        <w:t xml:space="preserve">　　五日内复归　　得利同行众</w:t>
      </w:r>
    </w:p>
    <w:p>
      <w:r>
        <w:t xml:space="preserve">　　众得利亦然　　复与外来者</w:t>
      </w:r>
    </w:p>
    <w:p>
      <w:r>
        <w:t xml:space="preserve">　　如过五日后　　二俱各无分</w:t>
      </w:r>
    </w:p>
    <w:p>
      <w:r>
        <w:t xml:space="preserve">　　沙弥大小便　　须问佛僧地</w:t>
      </w:r>
    </w:p>
    <w:p>
      <w:r>
        <w:t xml:space="preserve">　　不得乱往来　　行依自界分</w:t>
      </w:r>
    </w:p>
    <w:p>
      <w:r>
        <w:t xml:space="preserve">　　一切凡所作　　合掌先问师</w:t>
      </w:r>
    </w:p>
    <w:p>
      <w:r>
        <w:t xml:space="preserve">　　如是所作为　　不失于正行</w:t>
      </w:r>
    </w:p>
    <w:p>
      <w:r>
        <w:t xml:space="preserve">　　日没礼佛塔　　礼已复问师</w:t>
      </w:r>
    </w:p>
    <w:p>
      <w:r>
        <w:t xml:space="preserve">　　与师濯双足　　事毕一心听</w:t>
      </w:r>
    </w:p>
    <w:p>
      <w:r>
        <w:t xml:space="preserve">　　颙望于所须　　初夜及后夜</w:t>
      </w:r>
    </w:p>
    <w:p>
      <w:r>
        <w:t xml:space="preserve">　　持诵勿须停　　中夜睡眠时</w:t>
      </w:r>
    </w:p>
    <w:p>
      <w:r>
        <w:t xml:space="preserve">　　如彼师子卧　　所说一切法</w:t>
      </w:r>
    </w:p>
    <w:p>
      <w:r>
        <w:t xml:space="preserve">　　志心而依行　　薰识贤种子</w:t>
      </w:r>
    </w:p>
    <w:p>
      <w:r>
        <w:t xml:space="preserve">　　烦恼自断除　　速成无上觉</w:t>
      </w:r>
    </w:p>
    <w:p/>
    <w:p>
      <w:r>
        <w:t xml:space="preserve">　　　　佛说沙弥十戒仪则经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