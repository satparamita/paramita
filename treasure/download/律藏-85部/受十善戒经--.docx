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受十善戒经</w:t>
      </w:r>
    </w:p>
    <w:p>
      <w:r>
        <w:t xml:space="preserve">　　失译</w:t>
      </w:r>
    </w:p>
    <w:p/>
    <w:p/>
    <w:p/>
    <w:p/>
    <w:p>
      <w:r>
        <w:t xml:space="preserve">　　　　受十善戒经</w:t>
      </w:r>
    </w:p>
    <w:p/>
    <w:p>
      <w:r>
        <w:t xml:space="preserve">　　　　后汉失译人名</w:t>
      </w:r>
    </w:p>
    <w:p/>
    <w:p>
      <w:r>
        <w:t xml:space="preserve">　　十恶业品第一</w:t>
      </w:r>
    </w:p>
    <w:p/>
    <w:p>
      <w:r>
        <w:t xml:space="preserve">　　如是我闻。一时佛在舍卫国祇陀林须达长者美称夫人精舍中。与大比丘众一千二百五十人俱。尔时世尊以慈梵音告舍利弗。今为汝等说除十恶不善业报。谛听谛受。一心忆持慎莫忘失。十恶业者。一杀生业。二偷盗业。三淫欲业。四妄语业。五两舌业。六恶口业。七绮语业。八贪欲业。九嗔恚业。十愚痴业。舍利弗。汝今应当普教众生。清净身业。清净口业。清净意业。五体投地归依和上。诚心忏悔此三恶业。如是三说。既忏悔已。身业清净口业清净意业清净。次第应当自称其名。归依于佛。归依于法。归依于僧。如是三说。归依佛竟。归依法竟。归依僧竟。如是三说。复应问言。善男子善女人汝能持不。若言能持复应问言。汝今身心无过患耶。身过患者。出佛身血。杀阿罗汉。破和合僧。诽谤断善。逆佛正法不。若言不者。复当问言。汝心中念欲作五逆谤正法不。汝曾偷盗佛物法物贤圣僧物现在僧物招提僧物不。于母姊妹比丘尼边作不净不。若言不者。复当更教。汝今如是身心清净。大德忆念。我今欲受十善业戒。十不善业我已忏悔。唯愿大德。慈愍我故听我受持。尔时应教。优婆塞某甲。优婆夷某甲。汝今应当一心数息系念在前。过去七佛。现在释迦牟尼尊佛。及弥勒等未来诸佛。教念佛已应作是言。七佛僧听。释迦牟尼诸佛僧听。须陀洹斯陀含阿那含阿罗汉贤圣僧听。某甲优婆塞。某甲优婆夷。身口意净堪为法器。今欲乞受十善心戒及八戒法。如是三白。然后教言。我归依于佛。归依于法。归依于僧。如是三说。弟子某甲。归依佛竟。归依法竟。归依僧竟。如是三说。某甲忆念坚持汝身。持身如佛。持身如法。持身如僧。身三业者。一不杀生。二不偷盗。三不淫欲。如是身三汝当受持。一日十日乃至终身。若言能持。复当问言。汝今欲作少分善不。多分善不。满分善不若言能者复当白言。事实如是当随师教弟子某甲。归依于佛。归依于法。归依于僧。如是三说。归依佛竟。归依法竟。归依僧竟。如是三说。某甲忆念坚持汝口持口如佛。持口如法。持口如僧。口四业者。一不妄语。二不两舌。三不恶口。四不绮语。如是口四。汝当受持。一日十日乃至终身若言能持。复当问言。汝今欲作少分善不。多分善不。满分善不。若言能者复当白言。事实如是。当随师教。弟子某甲。归依于佛。归依于法。归依于僧。如是三说。归依佛竟。归依法竟。归依僧竟。如是三说。某甲忆念坚持汝心。持心如佛。持心如法。持心如僧。意三业者。一者贪欲。二者嗔恚。三者愚痴。如是意三汝当受持。一日十日乃至终身。若言能持。复当问言汝今欲作少分善不。多分善不。满分善不。若言能者。复当白言。事实如是当随师教。若受十善不持八戒终不成就若毁八戒十善俱灭。弟子某甲。从今清旦至明清旦。大德忆念。大德当为我作和上。八戒法者。应当至心坚持八戒。归依于佛持心如佛。归依于法持心如法。归依于僧持心如僧。如是三说。归依佛竟。归依法竟。归依僧竟。如是三说。大德忆念。从今清旦至明清旦欲受八戒。唯愿大德慈愍听许。复应告言。汝能受持八戒斋不。若言能者。汝当持心。心如诸佛及阿罗汉。若言能者。复当告言。汝从前际至于今际于其中间。若身口意犯舍堕法不。如此之罪乃至根本最大重罪。今于三世诸佛阿罗汉前和上僧前。至诚发露五体投地忏悔诸罪。是名行布萨法。既布萨已名清净住。堪为法器。次当受持如来八戒。汝能持不。如是三问。八戒斋者。是过去现在诸佛如来。为在家人制出家法。一者不杀。二者不盗。三者不淫。四者不妄语。五者不饮酒。六者不坐高广大床。七者不作倡伎乐故往观听。不著香熏衣。八者不过中食。应如是受持。</w:t>
      </w:r>
    </w:p>
    <w:p>
      <w:r>
        <w:t xml:space="preserve">　　不杀亦不盗　　不淫不妄语</w:t>
      </w:r>
    </w:p>
    <w:p>
      <w:r>
        <w:t xml:space="preserve">　　远酒避花香　　高床过中食</w:t>
      </w:r>
    </w:p>
    <w:p>
      <w:r>
        <w:t xml:space="preserve">　　圣人皆远离　　如是等八法</w:t>
      </w:r>
    </w:p>
    <w:p>
      <w:r>
        <w:t xml:space="preserve">　　汝等应受持</w:t>
      </w:r>
    </w:p>
    <w:p/>
    <w:p>
      <w:r>
        <w:t xml:space="preserve">　　持此受斋功德。不堕地狱不堕饿鬼不堕畜生。不堕阿修罗。常生人中正见出家得涅槃道。若生天上恒生梵天。值佛出世请转法轮。得阿耨多罗三藐三菩提。尔时世尊为赞叹此法。而作颂曰。</w:t>
      </w:r>
    </w:p>
    <w:p>
      <w:r>
        <w:t xml:space="preserve">　　若能行十善　　随顺正法教</w:t>
      </w:r>
    </w:p>
    <w:p>
      <w:r>
        <w:t xml:space="preserve">　　生生常见佛　　身意悉开解</w:t>
      </w:r>
    </w:p>
    <w:p>
      <w:r>
        <w:t xml:space="preserve">　　永离诸苦缚　　疾成无上道</w:t>
      </w:r>
    </w:p>
    <w:p>
      <w:r>
        <w:t xml:space="preserve">　　若人持八戒　　随律顺毗尼</w:t>
      </w:r>
    </w:p>
    <w:p>
      <w:r>
        <w:t xml:space="preserve">　　如诸佛正法　　受持不毁犯</w:t>
      </w:r>
    </w:p>
    <w:p>
      <w:r>
        <w:t xml:space="preserve">　　当知身与意　　俱时得解脱</w:t>
      </w:r>
    </w:p>
    <w:p>
      <w:r>
        <w:t xml:space="preserve">　　此名涅槃路　　诸佛之所行</w:t>
      </w:r>
    </w:p>
    <w:p/>
    <w:p>
      <w:r>
        <w:t xml:space="preserve">　　说是偈已告舍利弗。汝好受持十善八戒。慎莫忘失破灭法种。普为一切天人广说。舍利弗白佛言。如是如是。当谨受持。时舍利弗及会听者。闻佛所说欢喜奉行。</w:t>
      </w:r>
    </w:p>
    <w:p/>
    <w:p>
      <w:r>
        <w:t xml:space="preserve">　　　　受十善戒经十施报品第二</w:t>
      </w:r>
    </w:p>
    <w:p/>
    <w:p>
      <w:r>
        <w:t xml:space="preserve">　　佛告舍利弗　　汝今应当知</w:t>
      </w:r>
    </w:p>
    <w:p>
      <w:r>
        <w:t xml:space="preserve">　　一切受生者　　无不爱身命</w:t>
      </w:r>
    </w:p>
    <w:p>
      <w:r>
        <w:t xml:space="preserve">　　是故应行施　　普慈等众生</w:t>
      </w:r>
    </w:p>
    <w:p>
      <w:r>
        <w:t xml:space="preserve">　　视众如眼目　　是名不杀戒</w:t>
      </w:r>
    </w:p>
    <w:p>
      <w:r>
        <w:t xml:space="preserve">　　过去来今佛　　一切智所说</w:t>
      </w:r>
    </w:p>
    <w:p>
      <w:r>
        <w:t xml:space="preserve">　　恕己可为喻　　勿杀勿行杖</w:t>
      </w:r>
    </w:p>
    <w:p>
      <w:r>
        <w:t xml:space="preserve">　　若见杀生者　　如刀刺其心</w:t>
      </w:r>
    </w:p>
    <w:p/>
    <w:p>
      <w:r>
        <w:t xml:space="preserve">　　普视众生己无异　　持是不杀生天上</w:t>
      </w:r>
    </w:p>
    <w:p>
      <w:r>
        <w:t xml:space="preserve">　　常值诸佛菩萨众　　所以受持不杀戒</w:t>
      </w:r>
    </w:p>
    <w:p>
      <w:r>
        <w:t xml:space="preserve">　　为施一切无畏故　　命终生于忉利天</w:t>
      </w:r>
    </w:p>
    <w:p>
      <w:r>
        <w:t xml:space="preserve">　　象马玉女相娱乐　　梵天摩尼琉璃殿</w:t>
      </w:r>
    </w:p>
    <w:p>
      <w:r>
        <w:t xml:space="preserve">　　色如白银黄金花　　常坐七宝妙座上</w:t>
      </w:r>
    </w:p>
    <w:p>
      <w:r>
        <w:t xml:space="preserve">　　金机宝器七宝花　　无量天女作妓乐</w:t>
      </w:r>
    </w:p>
    <w:p>
      <w:r>
        <w:t xml:space="preserve">　　捧足举宫游虚空　　头戴宝冠坐正殿</w:t>
      </w:r>
    </w:p>
    <w:p>
      <w:r>
        <w:t xml:space="preserve">　　舍除贪淫入正受　　值遇诸佛说四谛</w:t>
      </w:r>
    </w:p>
    <w:p>
      <w:r>
        <w:t xml:space="preserve">　　悟解疾得须陀洹　　或有踊跃发大心</w:t>
      </w:r>
    </w:p>
    <w:p>
      <w:r>
        <w:t xml:space="preserve">　　未来当成菩提道　　亦生兜率焰摩陀</w:t>
      </w:r>
    </w:p>
    <w:p>
      <w:r>
        <w:t xml:space="preserve">　　首陀会天阿只多　　梵辅富楼光遍净</w:t>
      </w:r>
    </w:p>
    <w:p>
      <w:r>
        <w:t xml:space="preserve">　　上至阿迦腻吒天　　往反游戏诸天园</w:t>
      </w:r>
    </w:p>
    <w:p>
      <w:r>
        <w:t xml:space="preserve">　　与大慈悲菩萨俱　　坐卧进止同甘膳</w:t>
      </w:r>
    </w:p>
    <w:p>
      <w:r>
        <w:t xml:space="preserve">　　昼夜六时常听法　　弥勒天王常为说</w:t>
      </w:r>
    </w:p>
    <w:p>
      <w:r>
        <w:t xml:space="preserve">　　不退转行大法轮　　未来必当见弥勒</w:t>
      </w:r>
    </w:p>
    <w:p>
      <w:r>
        <w:t xml:space="preserve">　　降魔成佛转法轮　　于彼佛法得出家</w:t>
      </w:r>
    </w:p>
    <w:p>
      <w:r>
        <w:t xml:space="preserve">　　复见贤劫千如来　　毗楼至佛为授记</w:t>
      </w:r>
    </w:p>
    <w:p>
      <w:r>
        <w:t xml:space="preserve">　　阿耨多罗三菩提　　是名不杀最胜果</w:t>
      </w:r>
    </w:p>
    <w:p>
      <w:r>
        <w:t xml:space="preserve">　　亦名慈悲梵行本　　一切诸佛之所说</w:t>
      </w:r>
    </w:p>
    <w:p>
      <w:r>
        <w:t xml:space="preserve">　　一切诸佛之所行</w:t>
      </w:r>
    </w:p>
    <w:p/>
    <w:p>
      <w:r>
        <w:t xml:space="preserve">　　一切爱眼目　　爱子亦复尔</w:t>
      </w:r>
    </w:p>
    <w:p>
      <w:r>
        <w:t xml:space="preserve">　　爱寿命无极　　是故不杀生</w:t>
      </w:r>
    </w:p>
    <w:p>
      <w:r>
        <w:t xml:space="preserve">　　名为梵行最　　不杀无杀想</w:t>
      </w:r>
    </w:p>
    <w:p>
      <w:r>
        <w:t xml:space="preserve">　　亦不瞰于肉　　见杀者如贼</w:t>
      </w:r>
    </w:p>
    <w:p>
      <w:r>
        <w:t xml:space="preserve">　　必知堕地狱　　啖肉者多病</w:t>
      </w:r>
    </w:p>
    <w:p>
      <w:r>
        <w:t xml:space="preserve">　　断命自庄严　　当行大慈心</w:t>
      </w:r>
    </w:p>
    <w:p>
      <w:r>
        <w:t xml:space="preserve">　　奉持不杀戒　　必成菩提道</w:t>
      </w:r>
    </w:p>
    <w:p/>
    <w:p>
      <w:r>
        <w:t xml:space="preserve">　　告舍利弗汝今当知。杀生之业当知极重。我昔与汝游巴连弗邑。彼大城中有长者女名提婆跋提。生一男儿端正无双。如红莲花天女无比。母甚怜念抱至我所。而白我言世尊。我儿可爱如天童子。我爱此儿过于我身百千万倍。我时告言。善女当知。一切凡夫自爱寿命。如海吞流终无厌足。汝今云何自言爱子。以何为证。时女白言。世尊。我爱此子。设使火起焚烧我身终不放舍。</w:t>
      </w:r>
    </w:p>
    <w:p>
      <w:r>
        <w:t xml:space="preserve">　　尔时世尊为化彼女。以神通力作四夜叉。各擎火山从四面至。火在远时。女自以身及随身服障蔽此子。火渐渐近。举手覆面以儿遮火。佛告善女。汝言爱子。云何持子障火自救。时彼女人白言。世尊。唯愿救我不惜此子。佛摄神力母子清凉。即发无上正真道心。佛告女人。汝爱自身及爱汝子。云何自杀及教他杀。当知杀生受大恶报。必定当堕极剧苦处阿鼻地狱。系属法律阎罗王所。何等名为极重法律。彼阎罗王昼夜六时说杀生报有十恶业。一者杀生之业。恒生刀山焰炽地狱。刀轮割截节节支解。作八万四千段。一日一夜六十亿生六十亿死。时阎罗王呵责罪人汝乐杀生今受此苦。是事乐不。汝今复当百千万劫偿他人债。终不可尽二者杀生之业。必定当生剑林地狱。有八万四千剑树。各高八万四千由旬。一一树生八万四千剑枝。一一枝生八万四千剑花。一一花生八万四千剑果。此杀生人寻剑树上。心遍一切诸剑树头其余支节遍可剑林。一一节遍八万四千剑枝。削骨彻髓剑花剑果无不周遍。身体碎坏如葶苈子。一日一夜八万四千生八万四千死。杀生之业其事如是。时阎罗王呵责罪人。汝乐杀生今受此苦。是事乐不。汝今复当百千万劫偿他人债。终不可尽。三者杀生之业生镬汤地狱。百千万沸肉尽出骨。置铜柱上自然还活。百千棘刺化为铁刀自割肉食还落汤中。一日一夜八万四千生八万四千死。时阎罗王呵责罪人。汝乐杀生今受此苦。是事乐不汝今复当百千万劫偿他人债。终不可尽四者杀生之业生铁床地狱。有一铁床纵广正等五十由旬。四方铁铓俱来射心。大铁网车轹其顶上劈足而出。一日一夜八万四千生八万四千死。杀生之业其事如是。时阎罗王呵责罪人。汝乐杀生今受此苦。是事乐不。汝今复当百千万劫偿他人债。终不可尽。五者杀生之业生铁山地狱。四方铁山状如铁窟。窟中出火从四面来。有五夜叉斫罪人身。分为四段掷于火中。四山便合碎散如尘。火鸟卒起铁嘴诸乌及以铁蛇。从支节入破骨出髓。一日一夜八万四千生八万四千死。杀生之业其事如是。时阎罗王呵责罪人。汝乐杀生今受此苦。是事乐不。汝今复当百千万劫偿他人债。终不可尽。六者杀生之业。生铁网地狱。有大铁山。高百千由旬。满中铁汤铁网在上。一一网间铁嘴诸虫无量无边从顶上入贯骨彻髓劈足而出。一日一夜八万四千生八万四千死。杀生之业其事如是。时阎罗王呵责罪人。汝乐杀生今受此苦。是事乐不。汝今复当百千万劫偿他人债。终不可尽。七者杀生之业。生赤莲花地狱。有一莲花八万四千叶。一一华叶状如刀山。高五由旬。百亿剑林同时火然。罪人坐中花一叶开。一叶开时火山剑林烧肉破骨。苦痛百端此相合时。百千刀山同时切己。一日一夜八万四千生八万四千死。杀生之业其事如是。时阎罗王呵责罪人。汝乐杀生今受此苦。是事乐不。汝今复当百千万劫偿他人债终不可尽。八者杀生之业。生五死五活地狱之中。有五大山五百亿刀轮在山顶。上有大水轮在刀轮上。罪人在中身如华敷卧寒冰上。五山刀轮从五方来。唱言活活。分为五段五死五活碎身如尘。一日一夜八万四千生八万四千死。杀生之业其事如是。时阎罗王呵责罪人。汝乐杀生今受此苦。是事乐不。汝今复当百千万劫偿他人债。终不可尽。九者杀生之业。生毒蛇林地狱之中。有无量恒河沙热铁毒蛇。一一蛇长数千由旬。口中吐毒如热铁丸。从罪人顶入遍身中。一一支节有无量蛇。吐毒吐火焚烧罪人。一日一夜八万四千生八万四千死。杀生之业其事如是。时阎罗王呵责罪人。汝乐杀生今受此苦。是事乐不。汝今复当百千万劫偿他人债。终不可尽十者杀生之业。生铁械枷锁地狱之中。十二由旬铁山为械。六十由旬铁柱火网为锁。八十由旬铁狗口中吐火为杻。虚空铁箭自落射心。杻械枷锁化生铜丸。从眼而入遍体支节从足而出。一日一夜八万四千生八万四千死。杀生之业其事如是。时阎罗王呵责罪人。汝乐杀生今受此苦。是事乐不。汝今复当百千万劫偿他人债。终不可尽。尔时世尊告舍利弗。杀生之业在地狱中。虽复受苦此名华报。方生人中多病短命。复生四生诸众生中。受种种苦无量无边不可称计。</w:t>
      </w:r>
    </w:p>
    <w:p>
      <w:r>
        <w:t xml:space="preserve">　　云何名不盗戒。不盗戒者。普施一切众生财物外命。是故诸佛说不盗戒。名为甘露清凉安隐。护持是戒名生天路。名得道处名涅槃衣名解脱命。是故诸佛赞叹不盗断饿鬼因。偷盗果报有十种恶。一者盗报。必定当堕肉山地狱。肉山罪人项如大山有百千头。于一一头颊生肉埠。百千铁狗从铁山出。嘊喍嗥吠争取食之。有诸铁钉从狗口出。入罪人顶从足跟出。剥取其皮敷百千由旬铁刺之上。身皮俱苦经八万四千岁。心如刀割苦痛难处。是名第一偷盗果报。是时阎罗王呵责罪人。汝乐偷盗今受此苦。是事乐不。汝今复当百千万劫偿他人债。终不可尽。第二盗报。生饿鬼中。身极长大五十由旬。行如五百车声。节间火然如十火车。饥啖铁丸渴饮融铜。发如铁刺自缠身体。百千万岁受无量苦。耳不曾闻水谷之声。是名第二偷盗果报。时阎罗王呵责罪人。汝乐偷盗今受此苦。是事乐不。汝今复当百千万劫偿他人债。终不可尽。第三盗报。生于寒冰地狱之中。百千万岁八方冰山以为衣服如莲花敷。自啖其肉火箭入心。是为第三偷盗果报。时阎罗王呵责罪人。汝乐偷盗今受此苦。是事乐不汝今复当百千万劫偿他人债。终不可尽。第四盗报生罗刹中。女如天女面貌端正。男有千眼以铁羁头。狗牙上出耳端生火。女作姿时举体火然。饮血啖肉啖火啖炭。食脓食吐。百千万岁受罗刹身极大苦恼。是为第四偷盗果报。时阎罗王呵责罪人。汝乐偷盗今受此苦是事乐不。汝今复当百千万劫偿他人债。终不可尽。第五盗报。生铁鹿地狱受铁鹿形。有百千头有百千手。百千尾百十蹄甲百千重皮五百亿铁虎。百千亿铁师子剥取其皮。一一皮间生无量铁刺。犹如刀剑削骨彻髓苦痛无量百千万岁受苦无极。是名第五偷盗果报。时阎罗王呵责罪人。汝乐偷盗今受此苦。是事乐不。汝今复当百千万劫偿他人债。终不可尽。第六盗报。生在人中。裸形黑瘦眼目角睐。口气臭秽常处牢狱。执除粪秽为王家使。虽生人中状如牛马。父不爱子子不孝父。母不爱子子不孝母。百千万岁苦痛无量。是名第六偷盗果报。时阎罗王呵责罪人。汝乐偷盗今受此苦。是事乐不。汝今复当百千万劫偿他人债。终不可尽。第七盗报。生刀剑花大地狱中。刀林剑林无量无边。有诸罪人身如铁瓮。纵广正等百千由旬狱卒驱蹴如风吹花。生剑花端百千剑花。分剥其皮作无数段。削骨彻随从空而落。生刀花上刀花诸刺。分剥其皮作无量段。劈破其骨为无数段。彻髓刺心求死不得。四方铁山化生无量铁蒺藜刺。如大弩箭同时射心。无量亿岁受如此苦。是为第七偷盗果报。时阎罗王呵责罪人。汝乐偷盗今受此苦。是事乐不。汝今复当百千万劫偿他人债。终不可尽。第八盗报。生于火山大地狱中。受大狱形有百千头。于其背上担负五百火形猕猴。手执火刀以剥其皮掷火山上。心生火狼啮骨彻髓。身如火聚四方逃走。经火山中终不得脱。受苦万端求死不得。百千万岁受如是苦。时阎罗王呵责罪人。汝乐偷盗今受此苦。是事乐不。汝今复当百千万劫偿他人债。终不可尽。第九盗报。生于穿鼻大地狱中。穿鼻狱者有十二铁钩。钩其眼耳及鼻口舌。打棒折齿剥其面皮。化为肉段内置口中。成大火箭射心至足。求死不得百千万岁受苦如是。时阎罗王呵责罪人。汝乐偷盗今受此苦。是事乐不。汝今复当百千万劫偿他人债。终不可尽。第十盗报。生屠剥狱卧铁机上。狱卒以刀剥皮割心。终不肯死百千万岁受苦如是。时阎罗王呵责罪人。汝乐偷盗今受此苦。是事乐不。汝今复当百千万劫偿他人债。终不可尽。</w:t>
      </w:r>
    </w:p>
    <w:p>
      <w:r>
        <w:t xml:space="preserve">　　云何名不淫戒。不淫戒者。有五功德利。过去现在未来诸佛之所赞叹。不淫者。住佛威仪身香如佛。何等为五。一者不动眼识不视淫色。设见色时如见粪虫。如刀入心如火烧眼。心不起爱无常所切。眼火横动何爱之有。二者不闻淫声。设闻淫声不动耳识悦可耳根。愚痴音声动毒蛇林为爱种子。此名贼风。从耳根出妄见所起。如夜叉吟何爱之有。此是幻响愚夫爱之。鼓动诸根是露人声。从痴爱河顺五欲流。深知是贼不动耳识。三者鼻根嗅香。当知是香从八风起。痴风鼓动爱风吹来。花等诸香从妄想生。颠倒横有从鼻识起。横言是香或称美味。鼻识惊动草木众花皆称是香。如来摄身不嗅香臭。体解非真不赞香触。四者不动舌识。不说世利不赞淫事。口终不说淫欲触乐。不住狂惑黐胶屋宅。亦不乐说可爱乐事。增长无明五贼痴爱。是故诸佛不动舌识。五者意寂不动。不起淫心不念淫事。不想淫乐不动淫根。淫识不转如解脱心。住寂灭处处常乐城。安隐无为随学佛心住真如际。一向入于十八大空九种涅槃。佛及菩萨得五功德。身形清净常生莲花。身净无垢心亦淡泊。是故诸佛说不淫戒。最胜清净无上功德具足五利。赞叹称美为解脱因不可穷尽。淫为极重无索系缚。譬如老象溺五欲泥普为一切诸罪根本。淫欲之罪吾今当说。</w:t>
      </w:r>
    </w:p>
    <w:p>
      <w:r>
        <w:t xml:space="preserve">　　汝等一心听　　淫浊恶万行</w:t>
      </w:r>
    </w:p>
    <w:p>
      <w:r>
        <w:t xml:space="preserve">　　没溺诸禅定　　障蔽解脱道</w:t>
      </w:r>
    </w:p>
    <w:p>
      <w:r>
        <w:t xml:space="preserve">　　善男子女等　　欲求解脱道</w:t>
      </w:r>
    </w:p>
    <w:p>
      <w:r>
        <w:t xml:space="preserve">　　远离三界狱　　火坑五欲河</w:t>
      </w:r>
    </w:p>
    <w:p>
      <w:r>
        <w:t xml:space="preserve">　　汤火寒冰山　　解脱生死畏</w:t>
      </w:r>
    </w:p>
    <w:p>
      <w:r>
        <w:t xml:space="preserve">　　持心如诸佛　　当持不淫戒</w:t>
      </w:r>
    </w:p>
    <w:p>
      <w:r>
        <w:t xml:space="preserve">　　欲求长寿天　　寿命无量劫</w:t>
      </w:r>
    </w:p>
    <w:p>
      <w:r>
        <w:t xml:space="preserve">　　梵天转轮王　　富有七财宝</w:t>
      </w:r>
    </w:p>
    <w:p>
      <w:r>
        <w:t xml:space="preserve">　　持心如诸佛　　当持不淫戒</w:t>
      </w:r>
    </w:p>
    <w:p>
      <w:r>
        <w:t xml:space="preserve">　　欲得见诸佛　　闻法证道果</w:t>
      </w:r>
    </w:p>
    <w:p>
      <w:r>
        <w:t xml:space="preserve">　　具足六神通　　游诸十方国</w:t>
      </w:r>
    </w:p>
    <w:p>
      <w:r>
        <w:t xml:space="preserve">　　持心如诸佛　　当持不淫戒</w:t>
      </w:r>
    </w:p>
    <w:p/>
    <w:p>
      <w:r>
        <w:t xml:space="preserve">　　淫有十过患。何等为十。一者贪淫之人。虽生天上为天帝释受五欲乐。心如偷食狗常醉不醒。没于五欲驶流河中。二者贪淫之人。虽为人王威力自在。作恩爱奴野人所使。多得财宝如火受薪不知厌足。亡身丧国死堕恶道。三者贪淫之人。恒系属他六贼驱策。无常大象蹑其背上。心如猿猴不知众难。欲火焚烧不识父母兄弟姊妹。犹如猪狗更相荷担无复惭愧。四者贪淫之人。常饮不净女人脓血。于无量劫常处胞胎。生藏熟藏子藏诸虫以为衣服。唼[口*束]女根用为饮食。五者贪淫之人。心如利刀眼如火车。割截烧灭功德行藏。六者贪淫之人。到刹利众。然结使火起贪欲薪。意欲剥夺犹如罗刹。到婆罗门众不生惭愧。犹若幻人但作妖祥说不净事。到沙门众不知归依。动诸情根如胶著草。欲染诸使围绕意根。六情火起烧善种子。破灭先世梵行白业。举手动足犹如利刀。眼如猛火口如罗刹。遍体毛孔淫火所使。七者贪淫之人造八种业。杀生作杀生具刀剑杖等。和合男女作大妄语。饮酒歌颂作淫境界。或复偷盗一切宝器。庄严虫聚为心王所使。眼根恶狗偷啖臭秽。八者贪淫之人为淫所使。心如大火亦如铁聚。直当陷坠破灭梵行必堕地狱。九者贪淫之人。身坏命终如掷贝珠顷。必定当堕赤铜地狱。赤铜地狱纵广正等七千由旬。如铜花林。下有铁床。床上复有百千由旬热铜八楞柱。柱端有镜。镜中自然有诸女像或作男形。淫人爱念动诸情根同时火起。铜花化为大热铁钉。铜柱变成沸铜镬汤铁床火然。女化为狗男化为刀。驱蹴罪人受无量苦。啖热铁丸吞饮洋铜求死不得经无量岁。寿命一劫。十者贪淫之人。不得见佛如重云障。破梵行故。必定当堕阿鼻地狱。身满狱中寿命一劫。左右宛转复经一劫。时阎罗王呵责罪人。汝乐淫欲今受此苦。是事乐不。汝今复当百千万劫偿他人债。终不可尽。地狱命终生鸠鸽中。受龙蛇身污梵行故。百生千生不见于佛不闻于法终不得道。尔时世尊。以偈颂曰。</w:t>
      </w:r>
    </w:p>
    <w:p>
      <w:r>
        <w:t xml:space="preserve">　　淫欲不断绝　　相续生众生</w:t>
      </w:r>
    </w:p>
    <w:p>
      <w:r>
        <w:t xml:space="preserve">　　无明为根本　　老死刀所切</w:t>
      </w:r>
    </w:p>
    <w:p>
      <w:r>
        <w:t xml:space="preserve">　　横受毒蛇林　　血盛囊不净</w:t>
      </w:r>
    </w:p>
    <w:p>
      <w:r>
        <w:t xml:space="preserve">　　如粪虫乐屎　　贪淫者亦然</w:t>
      </w:r>
    </w:p>
    <w:p>
      <w:r>
        <w:t xml:space="preserve">　　九孔流欲火　　恩爱如毒刺</w:t>
      </w:r>
    </w:p>
    <w:p>
      <w:r>
        <w:t xml:space="preserve">　　颠倒妄见起　　幻惑故生爱</w:t>
      </w:r>
    </w:p>
    <w:p>
      <w:r>
        <w:t xml:space="preserve">　　一切女色滑　　如树生狂花</w:t>
      </w:r>
    </w:p>
    <w:p>
      <w:r>
        <w:t xml:space="preserve">　　颠倒风所吹　　萎花为虫聚</w:t>
      </w:r>
    </w:p>
    <w:p>
      <w:r>
        <w:t xml:space="preserve">　　女人如画瓶　　渧渧脓血流</w:t>
      </w:r>
    </w:p>
    <w:p>
      <w:r>
        <w:t xml:space="preserve">　　瓶满复淋漏　　不净盈于外</w:t>
      </w:r>
    </w:p>
    <w:p>
      <w:r>
        <w:t xml:space="preserve">　　眼见不净汁　　如偷狗贪淫</w:t>
      </w:r>
    </w:p>
    <w:p>
      <w:r>
        <w:t xml:space="preserve">　　当自灭诸爱　　一心观不净</w:t>
      </w:r>
    </w:p>
    <w:p>
      <w:r>
        <w:t xml:space="preserve">　　服饮于甘露　　住大涅槃城</w:t>
      </w:r>
    </w:p>
    <w:p/>
    <w:p>
      <w:r>
        <w:t xml:space="preserve">　　佛告舍利弗。若有持心持身不造淫欲。持眼不视淫色。持耳不听淫声。持鼻不嗅淫香。持舌不触淫舌。如此名为具足智慧行八正路。不淫净身心。喻如莲花不著尘垢。成须陀洹道斯陀含道阿那含道阿罗汉道。辟支佛道无上大道。皆从不淫清净故得。口四业者。妄语两舌恶口绮语。赞叹邪见语。</w:t>
      </w:r>
    </w:p>
    <w:p>
      <w:r>
        <w:t xml:space="preserve">　　若能不妄语　　说不妄语戒</w:t>
      </w:r>
    </w:p>
    <w:p>
      <w:r>
        <w:t xml:space="preserve">　　持口如佛口　　常说诚实语</w:t>
      </w:r>
    </w:p>
    <w:p>
      <w:r>
        <w:t xml:space="preserve">　　是人生天上　　口香熏诸天</w:t>
      </w:r>
    </w:p>
    <w:p>
      <w:r>
        <w:t xml:space="preserve">　　若生于世间　　谓诸香庄严</w:t>
      </w:r>
    </w:p>
    <w:p>
      <w:r>
        <w:t xml:space="preserve">　　犹如香山水　　流入涅槃河</w:t>
      </w:r>
    </w:p>
    <w:p>
      <w:r>
        <w:t xml:space="preserve">　　若能不两舌　　心亦无二种</w:t>
      </w:r>
    </w:p>
    <w:p>
      <w:r>
        <w:t xml:space="preserve">　　舌如诸佛舌　　莲花叶覆面</w:t>
      </w:r>
    </w:p>
    <w:p>
      <w:r>
        <w:t xml:space="preserve">　　五种杂色光　　从于舌相出</w:t>
      </w:r>
    </w:p>
    <w:p>
      <w:r>
        <w:t xml:space="preserve">　　常说大人法　　至诚不两舌</w:t>
      </w:r>
    </w:p>
    <w:p>
      <w:r>
        <w:t xml:space="preserve">　　若能不恶口　　是名大丈夫</w:t>
      </w:r>
    </w:p>
    <w:p>
      <w:r>
        <w:t xml:space="preserve">　　人中端正者　　一切皆乐见</w:t>
      </w:r>
    </w:p>
    <w:p>
      <w:r>
        <w:t xml:space="preserve">　　如栴檀杂香　　若能不绮语</w:t>
      </w:r>
    </w:p>
    <w:p>
      <w:r>
        <w:t xml:space="preserve">　　口常出妙香　　犹如优钵罗</w:t>
      </w:r>
    </w:p>
    <w:p>
      <w:r>
        <w:t xml:space="preserve">　　生处得值佛　　口业如实净</w:t>
      </w:r>
    </w:p>
    <w:p>
      <w:r>
        <w:t xml:space="preserve">　　若不赞邪见　　不说邪见业</w:t>
      </w:r>
    </w:p>
    <w:p>
      <w:r>
        <w:t xml:space="preserve">　　生处常出家　　正命常具足</w:t>
      </w:r>
    </w:p>
    <w:p>
      <w:r>
        <w:t xml:space="preserve">　　如佛住涅槃　　皆从实语得</w:t>
      </w:r>
    </w:p>
    <w:p/>
    <w:p>
      <w:r>
        <w:t xml:space="preserve">　　佛告舍利弗。口四过者。有十大恶业。何等为十。一者妄语人诽谤人。不闻言闻。不得道果言得道果不见言见。如此恶人。虽不得病犹如癞狗。尔时世尊。而说偈言。</w:t>
      </w:r>
    </w:p>
    <w:p>
      <w:r>
        <w:t xml:space="preserve">　　一切天人中　　猛火烧铁丸</w:t>
      </w:r>
    </w:p>
    <w:p>
      <w:r>
        <w:t xml:space="preserve">　　烧破一切人　　此贼不为胜</w:t>
      </w:r>
    </w:p>
    <w:p>
      <w:r>
        <w:t xml:space="preserve">　　何等为大贼　　唯有一种人</w:t>
      </w:r>
    </w:p>
    <w:p>
      <w:r>
        <w:t xml:space="preserve">　　宁使节节火　　骨化为融铜</w:t>
      </w:r>
    </w:p>
    <w:p>
      <w:r>
        <w:t xml:space="preserve">　　吞啖于刀山　　镬汤刀锯解</w:t>
      </w:r>
    </w:p>
    <w:p>
      <w:r>
        <w:t xml:space="preserve">　　碎身作火聚　　此苦不为恶</w:t>
      </w:r>
    </w:p>
    <w:p>
      <w:r>
        <w:t xml:space="preserve">　　妄语大毒害　　烧坏天人福</w:t>
      </w:r>
    </w:p>
    <w:p>
      <w:r>
        <w:t xml:space="preserve">　　游行阿鼻狱　　刀轮为脚足</w:t>
      </w:r>
    </w:p>
    <w:p>
      <w:r>
        <w:t xml:space="preserve">　　铁毒蛇为舌　　口火烧大千</w:t>
      </w:r>
    </w:p>
    <w:p>
      <w:r>
        <w:t xml:space="preserve">　　眼如迸铁丸　　雨大镬汤雨</w:t>
      </w:r>
    </w:p>
    <w:p>
      <w:r>
        <w:t xml:space="preserve">　　烧灭善根花　　毕定堕恶道</w:t>
      </w:r>
    </w:p>
    <w:p>
      <w:r>
        <w:t xml:space="preserve">　　无量亿千劫　　求出无由脱</w:t>
      </w:r>
    </w:p>
    <w:p>
      <w:r>
        <w:t xml:space="preserve">　　如是大恶人　　举身是火山</w:t>
      </w:r>
    </w:p>
    <w:p>
      <w:r>
        <w:t xml:space="preserve">　　烧坏一切善</w:t>
      </w:r>
    </w:p>
    <w:p/>
    <w:p>
      <w:r>
        <w:t xml:space="preserve">　　恶口者。口虽含香臭如死尸。恒乐说他诸不善事。口所吐说如刺如刀如剑如戟。如屎如尿如虫如脓。天人中香无过善语。三界中臭无过恶口。二者恶口之人口有所吐。如雨铁丸烧坏他家。此人未来堕大地狱。热铁烧身饮热铁汁。设生世间作病癞狗及病癞人。无量劫中常食脓血。心所念者。纯是不善与恶相应。三者两舌。其两舌人犹如水火。不作言作。他人作善实言净语狂横言非。他所不作横为他作。一切世人常不乐见。必定当堕大恶道中。铜锯解舌为数千段。四者绮语。绮语者反上作下。反下作上。调戏无节巧言利辞。说无益语。说不利语。说无义语。赞叹五欲语。心不明了语。黑暗语。如刺如林钩罥众生。此人恶报命终。当堕刺林地狱。百千铁刺钩其舌出作百千段。五者赞叹邪见。邪见之人。口如盛火烧诸善根。无父无母无佛无法。无比丘僧无阿罗汉无辟支佛。无师无友无善知识。心如疾风吹崩一切诸善根树。此是大贼说无因果。口如大水漫流三界。淫欲无度调弄同类。造五无间断绝般若。犯四重禁至无间罪。皆从邪见颠倒恶心。邪风吹动恶不善口。阿鼻狱火铁刺舌生。如此妄语恶口两舌绮语赞叹邪见。此大恶人。虽在世间四大所成五阴严饰。当知地大即是铁山刀林剑树。百千铁刺无数铁虫。铁嘴诸乌铁网蒺车轹绝其身。当知水火即是融铜。无数镬汤是热铁丸。沸屎铁河以流节间。当知大小节节自然犹如铜柱。众火同时从六根起。烧坏身心堕大地狱。当知风大犹如雹雨。无数刀林百千剑树。动于支节从溪谷生。当知五阴即是五贼。十八罗刹系属狱种阎罗王民。识为热铁状如融铜满阿鼻狱。自高强健多力恶口。骂詈诽谤毁呰人者。今安所在。佛告舍利弗。恶口妄语两舌绮语赞邪见者。此人不为一人作贼。普为一切诸天世人作大劫贼。譬如群贼威力自在烧破一城。杀害一切及四天下一切人民。此人所得罪报。为多少耶。舍利弗白佛言。世尊。此人所得罪。如须弥山不可称量。佛告舍利弗。此人虽复获大罪报。不如妄语恶口两舌绮语赞叹邪见。须臾所造获大重报。身坏命终堕大地狱。经无量劫受苦无穷。百千诸佛不能得救。诸佛观此谤法罪人。与十方界地狱俱生地狱俱灭。是故智者当摄身口。佛告舍利弗。若有受持此十善戒。破十恶业。上生天上为梵天王。下生世间作转轮王十善教化。永与地狱三恶道别。譬如流水至涅槃海。若有毁犯十善戒者。堕大地狱经无量世受诸苦恼。舍利弗。汝好受持十善戒羯磨法。破十不善业。时舍利弗及诸大众闻佛所说。欢喜奉行。</w:t>
      </w:r>
    </w:p>
    <w:p/>
    <w:p>
      <w:r>
        <w:t xml:space="preserve">　　　　佛说受十善戒经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