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唐梵两语双对集</w:t>
      </w:r>
    </w:p>
    <w:p>
      <w:r>
        <w:t xml:space="preserve">　　唐 僧怛多蘖多．波罗瞿那弥舍沙集</w:t>
      </w:r>
    </w:p>
    <w:p/>
    <w:p/>
    <w:p/>
    <w:p>
      <w:r>
        <w:t xml:space="preserve">　　唐梵两语双对集</w:t>
      </w:r>
    </w:p>
    <w:p/>
    <w:p>
      <w:r>
        <w:t xml:space="preserve">　　　　中天竺摩竭提国菩提树下金刚座寺苾刍僧怛多蘖多波罗瞿那弥舍沙(二合)出</w:t>
      </w:r>
    </w:p>
    <w:p>
      <w:r>
        <w:t xml:space="preserve">　　人(么弩史也)　肉(么婆)　皮(折么)　血(噜地罗)　骨(摩拏)［鼻音］　毛(噜忙)　唾(施[口*(上/示)*余]审忙)　脂(谜娜)　粪(戍娜)　尿(亩怛罗)　头(么萨颇)　顶(始罗)　额(罗逻吒)　眼(斫乞刍)　耳(羯拏)　鼻(竭啰拏)　口(殁地)　舌(尔贺缚［旡可反］)　齿(那多)　项(秫遮)　心(纥哩娜耶)　肚(污娜罗)　脊(尔哩瑟姹)　手(贺萨多)　掌(贺萨多怛攞)　指(阿戍里)　节(遏戍里啰[革*未]多)　足(播娜)　眉(勃噜忙)　须(磨转)［去引］　爪(那地)　膝(惹努)　发(主拏)　身(舍哩啰)　看(钵舍也)　见(涅哩瑟姹)　色(路波)　大(袜拏)　小(袜拏攞)　大(摩诃)　长(泥伽)　短(贺啰萨遮)　曲(乌日樗)　正(钵啰瑟姹)　邪(铭)　高(乌遮)　凹(你么缚)　平(婆么)　凸(析柱［尼右反］攞)　蔓(啰儒)　薄(钵啰舍)　圆(钵哩曼拏攞)　方(折都哩[罽-厂]拏)　相(攞乞史拏)　端正(势缚)　丑(阿势缚曩)　垢(摩攞)　翳(底茗啰)　净(尔莽攞)　色(啰娜舍)　青(宁攞)　赤(啰迦多)　黄(辟多)　白(室制多)　黑(讫哩史拏)　绿(播攞舍)　紫(乳耄啰婆)　影(车夜耶)真□错间(萨吠贺吉底)　粗(萨普攞)　细(萨呬拏)　听(室哩女)　声(施物驮)　响(钵啰底输多)　闻(输曩)　言(袜折娜)　语(缚拏)　说(泥赊)　敕(阿吉娘)　奏(尾吉娘波底)　讲(名也地)　论(嚩伐曩)　歌(舍以)　笑(贺娑)　哭([口*賴])［去］(缚)　[唎-禾](卜迦隶)　嗹([口*栗]他尾地)　[口*磬](迦婆)　[口*(自/死)](苏卜娜舍)　气(设驮)　香(素设驮)　饥(素都乞史拏)　饱(阿舍拏)　吃(地娜)　饮(比缚)　嚼(折缚)　味(啰娑)　羹(摩瑟姹)　甜(么度啰)　苦(底讫多)　辛(迦柱迦)　酢(阿铭攞)　渴(涅哩始)　身(迦野)　触(萨波啰舍)　著(输攞)　特(驮隶)　打(微此比)　研(设始)　押(比始)　狎(贺曩)　烧(诺贺)　煮(跛者)　缚(满驮)　放(弭哩)　痛(耨悌)　快(素悌)　暖(乌瑟牟)　寒(世曩)　痒(迦拏娓迦)　病(弭也地)　老(苏悉者)　坐(妹舍)　起(鸟怛体)　卧(势耶)　行(萨短磨)　位(阿掣)　去(誐车)　来(阿誐车)　问(钵里车)　对面(阿毗目地)　何处去(计努啰车栖)　彼去(怛栖誐车铭)　此(医贺)　处(萨他多)　方(泥舍)　国(尾沙野)　急(始竭蓝)　缓(尾娑悌)［引］　乏(戍多［重］)　息(尾戍么)　东(布[口*栗]缚)　南(诺乞史拏)　西(跛室制么)　北(乌多罗)　下(系瑟姹)　上(乌波罗)　中(么[亭*夜])　间(阿那［重］啰)　宽(尾悉底[口*栗]拏)　窄(糁俱质多)　远(弩啰)　近(萨铭波)　深(俨此啰)　到(糁钵啰［引］波多)　不到(那三［去］钵啰波多)　未到(那怛缚三钵啰波多)　马上(阿湿缚乌迦攞)　马下(阿湿缚乌那啰)　入(钵啰尾瑟咜)　出(你迦攞)　心(始多)　意(么那)　思(始底)　记(萨波哩底)　念(娑么攞)　忘(尾娑么啰)　知(惹你)　识(波哩惹作)　何知(吉惹你)　不知(那惹你)　嗔(奴沙)　痴(谟伽)　喜(那史吒)　忧(输迦)　嗔(迦史吒)　怒(计陀)　好(主乞史)　恶(尾噜)　是(户底)　不是(那户底)　如此(医舍)　不如是(那伊舍)　欲(赖者)　须(钵罗庾惹那［引］)　聪明(波尼多)　娄罗(波史吒)　畏(波耶)　惊(那啰娑)　勒(尾利娑)　懒(阿攞娑)　法(达么)　业(羯[口*(隸-木+士)])　作(羯隶)　何作(计羯隶)　真(娑怛哩)　妄(娑哩沙)　有(阿悉底)　无(那悉底)　常(你怛也)　无常(阿你怛也)　检校(誐吠史)　求(么誐)　我(么么)　你(睹)　我许(么铭啰)　彼许(怛娑计啰)　自(阿波拏)　他人(波啰么弩史也)　数(誐抳多)　管(比拏多)　许几(计底)　限(钵啰么拏)　全(阿啰驮)　欠(奥拏)</w:t>
      </w:r>
    </w:p>
    <w:p>
      <w:r>
        <w:t xml:space="preserve">　　一(翳迦)　二(那尾)　三(捺哩拏)　四(折那缚哩)　五(本者)　六(杀)　七(飒多)　八(阿史吒)　九(那缚)　十(捺舍)　十一(翳迦捺舍)　十二　十三(娜啰庾捺舍)　十四(折都啰捺舍)　十五(本者捺舍)　十六([口*(絹-口+ㄙ)]捺舍)　十七(飒多捺舍)　十八(阿史吒捺舍)　十九(翳俱拏尾舍)　廿(尾舍)　廿一(翳迦尾舍)　廿二(那缚尾舍)　廿三(怛啰庾尾舍)　廿四(翳睹[口*栗]尾舍)　廿五(本者尾奢)　廿六([口*(絹-口+ㄙ)]尾舍)　廿七(飒多尾舍)　廿八(阿史吒尾舍)　廿九(翳[罽-厂]拏那哩舍)　卅(那哩舍)　[卅*十](者怛缚哩舍)　五十(波那缚舍)　六十([(├/((巨-匚)@一)/一)*殳]瑟耻)　七十(飒多底)　八十(阿势底)　九十(那缚底)　一百(设底)　一千(娑贺娑罗)　十万(攞乞叉)　百亿(句胝)　富(伊湿缚啰)　贫(娜哩捺)　多(缚户)　少(阿腊摩)　分(贺誐)　秤(捺都攞)　两(波攞)　斤(钵啰萨他)　升(迦么制)　重(誐噜)　轻(攞户)　买(吉哩耶)　卖(尾吉哩耶)　与(你耶)　与你(娜缚底)　与你(泥徒)　与我(泥茗)　取([口*(隸-木+士)]娜)　得(啰缚驮)　失(那舍吒)　夺(贺啰)　贼(制啰)　盗(布始多)　财(阿[口*栗]他)　物(缚萨都)　白叠(劫波［引］萨)　布(网誐)　丝(钵吒苏都)　锦(指怛啰)　绫(钵吒誐)　绵(迦指)　衣(缚沙怛啰)　针(苏指)　缝(徒缚)　宝(罗怛那)　金(素［引］嚩[口*栗]拏)　银(劫波也)　铜(曩么啰)　鍮石(哩底)　金铁(［总名］路贺)　铁(阿耶娑)　宾铁(比拏)　真珠(日迦底)　红颇梨(钵纳么罗［引］誐)　琉璃(吠弩璃也)　金刚(缚日啰)　贵(么贺么誐)　金钱(宁曩［引］啰)　贝钱(去缚［引］拏)　钱(波拏)　将去(宁娜)　将来(阿［引］你)　几价(计底莫攞)　贱(么啰誐)　食(阿［引］贺啰)　饭(薄羯多)　羹(帝么泥)　酒(苏啰)　饼(满拏)　粥(臂你)　盐(啰缚拏)　盐(露拏)　苏(伽里多)　酪(娜地)</w:t>
      </w:r>
    </w:p>
    <w:p>
      <w:r>
        <w:t xml:space="preserve">　　蜜(么度)　栗(毕哩孕遇)　米(照［引］啰)　面(迦抳迦)　大麦(耶缚)　小麦(禺度)　小豆(母誐)　豆(么史［引］)　大豆(矩攞他)　稻(舍［引］理)　菜(舍［引］佉)　萝卜(亩罗)　韭(萨哩惹曩)　丈夫(布噜娑)　妇(蘖底唎)　阉人(舍拏)　妇女(么呬哩)　小儿(娜［引］啰迦)　女子(娜［引］哩迦)　母(莽多［引］)　父(比多［引］)　祖(比多［引］么贺)　儿补(怛啰)　女(度呬多)　兄弟(婆啰［引］多)　姊妹(缚呬你)　夫(波多［引］啰)　妇(婆［引］庾)　族(矩罗)　姓(怛啰)　各(曩［引］么)　同伴(萨多［引］耶)　朋友(弭怛啰)　婚(尾缚［引］贺)　媒(怒底)　女夫(茗么［引］怛啰)　奴(娜［引］娑)　婢(娜［引］集)　师(乌波［引］他也)　弟(始史)　主(波缚［引］弭)　承事(乌啰誐)　供养(布惹也)　发遣(三［去］比[口*(隸-木+士)]史)　送(尾萨[口*栗]多)　消息(缚［引］[口*栗]多)　平安(俱舍罗)　安隐(讫始么)　吉(萨缚悉底)　王(啰［引］惹)　达官(阿［引］莽底也)　大王(么贺啰［引］惹)　最大(么贺)　达官(三［引］么多)　太子(庾誐罗［引］惹)　舍人(满怛[口*(隸-木+士)])　主(波底)　将军(细曩波底)　兵众(迦怛缚［引］缚啰)　百姓(路［引］迦)　封邑(誐啰［引］么)　使(度多)　官司(罗若矩罗)　战(庾怛遮)　胜(你罗尔多)　退(宁缚[口*栗]多)　寺(尾贺［引］啰)　天庙(泥缚矩罗)　出家(波吠［引］你也)　俗人(誐罗娑他)　医师(吠你也)　教(湿娑怛啰)　书(补萨多迦)　经(苏怛啰)　义(阿啰他)　字(阿乞史啰)　墨(么史)　笔(迦罗忙)　书疏(隶佉)　写(理弃地)　教(始乞史尾)　学(始乞史多)　怀孕(誐阶[口*栗]尼)　生(惹多)　垓(缚［引］罗)　老(缚拏)　病(弭也地)　差(娑缚悉底)　死(母那)　年(缚[口*栗]史)　月(莽［引］娑)　白(戌迦攞)　分(缚乞史)　黑(讫哩史拏)　正月(祖怛啰)　二月(吠舍［引］佉)　三月(际史吒)　四月(阿沙［引］莽)　五月(室罗缚拏)　六月(路捺啰波娜)　七月(阿湿缚具惹)　八月(迦[口*栗]底迦)　九月(么啰誐始罗)　十月(布史［引］)　十一月(娑誐)　十二月(颇攞遇抳)　春正月二月(缚娑多)　三月四月(讫里史么)　夏五月六月(缚[口*栗]沙啰［引］怛啰)　七月八月</w:t>
      </w:r>
    </w:p>
    <w:p>
      <w:r>
        <w:t xml:space="preserve">　　冬九月十月(呬么多)　十一月十二月(始始啰)　日(你缚娑)　食前(布啰缚贺拏)　午时(摩驮也)　日西以后(娑［引］波［引］贺拏)　时(迦［引］椤)　节(里都)　昨(系尔)　今(阿尔)　明(戌以)　后日(波啰戍以)　里(钵啰捺哩沙)　暮(尾迦［引］攞)　夜(啰［引］怛哩)　久(指啰)　时(迦攞)　新(曩缚)　雚(布啰缚)　今(阿户拏)　城(曩誐啰)　村(誐啰［引］摩)　封(步［引］迦底)　宅(誐啰)　门(娜缚哩)　园(乌你也［引］曩)　道(钵娜他)　桥(细睹)　船(夜曩波怛攞)　马车(罗他)　床(佉吒)　座(阿［引］萨曩)　井(矩波)　世界(路迦驮［引］睹)　地(钵里体尾)　天(泥缚)　天神(泥缚多)　天宫(泥缚补啰)　虚空(阿迦［引］舍)　宿(诺察怛啰)　星(曩［引］啰迦)　月蚀(战捺罗誐啰贺)　云雨(缚缚瑟底)　雪(系摩)　霜(都沙罗)　露(波噜沙拏)　霞(怛［引］亩噜拏)　虹(印捺啰驮拏)　霓(尾你庾)　雷(誐啰惹)　霹雳(尾女而柱缚吒)　阳炎(摩［引］哩制)　尘(度哩)　光(钵啰娑)　明(阿［引］路者)　闇(阿吐加［引］啰)　翳(底弭罗)　水(波［引］抳)　冰(睹女［而反］柱)　沫(砒［引］拏)　泡(设那没那)　流水(缚拏幡［引］抳)　泉(曩尾)　泉水(驮缚波泥)　清水(钵啰三［去］曩波［引］抳)　浊水(攞抳怛波抳)　沙(缚［引］噜迦)</w:t>
      </w:r>
    </w:p>
    <w:p>
      <w:r>
        <w:t xml:space="preserve">　　泥(迦啰那么)　河(曩那么)　海(三［引］母捺啰)　池(布沙迦啰你)　火(阿拟你)　烟(度么)　灰(婆萨么)　焰(阿[口*栗]制)　炭(阿［引］拟攞)　树(没里乞沙)　花(补涩波)　果(补涩)　叶(钵怛啰)　根(母攞)　枝(舍佉)　皮(缚啰迦攞)　草(誐沙)　子(尾惹)　山(播啰缚多)　峰(始佉啰)　石(势攞)　乌(博乞史抳)　翅(博乞史)　零(博乞沙波怛椤)　尾(补[口*栗]体)　孰(播［引］迦)　生(阿［引］么)　畜生　象(萨体悉)　牛(阶例娜)　[爿*壽](誐尾)　水牛(么呬沙)　骆驼(乌瑟吒啰)　驴(誐娜缚)　羖羊(啰他誐啰)　白羊(谜沙)　猪(苏迦攞)　狗(俱俱啰)　骡(吠娑啰)　草马(缚迦尾)　中国(么驮也泥舍)　边地(钵啰底也么迦)　边地人(宜例车)　汉国(支那泥舍)　天竺国(呬怒［上］泥舍)　波斯(波自罗悉)　突厥(睹噜沙迦亦云护曩)　胡(苏理)　罽宾(劫比舍也)　吐火罗(吐佉罗)　龟兹(俱支曩)　于阗(娇［引］[口*栗]多曩)　吐蕃(仆吒)　昆仑(你波［引］多［重］罗)　高丽(亩俱理)　乌长(乌你也［引］曩)　摩伽陀国(么迦那尾沙野)　王舍(啰惹讫啰呬)　舍卫(室啰缚悉底)　迦毗罗城(迦尾啰沙多)　迦闪弭(迦闪弭啰)　京师(矩亩娜曩)　吴(椤椤缚那)　蜀(阿弭里努)　鬼(比舍旨)　乾闼婆(彦达缚)　鸠盘荼(鸠满拏)　夜叉(药叉)　罗刹(罗察娑)　阿修罗(阿素洛)　富单那(布单那)　迦吒富单那(迦吒布单那)　紧那罗　摩护罗伽　仙(里始)　兽(没里誐)　狮子(葈加)　虎(弭夜竭啰)　鹿(舍么攞)　狼(噜贺)　豺(哩乞沙)　狗(指怛啰)　兔(始始迦)　鼠(母流迦)　麝(迦萨吐罗)　犀(佉仰［上］)　獐(迦里拏)　[狁-儿+夫](摩迦啰)　[狂-王+由](指吒攞)　熊(嚩啰贺)　獭(乌捺啰)　狐(惹[怡-台+胃]迦)　龙(曩誐)　鹅(贺捺娑)</w:t>
      </w:r>
    </w:p>
    <w:p>
      <w:r>
        <w:t xml:space="preserve">　　鸭(阿腻)　龟(俱啰摩)　蛤(戍吉底)　鳖(迦罗娑波)　鱼(么瑳)　蛭(惹噜迦)　螺(摄佉)　虾蟆(曼搦［尼曲反］迦)　蟹(迦罗迦吒)　金翅鸟(蘖噜拏)　凤(尔缚尔缚迦)　雁(播［引］野缚)　雀(折征迦)　蝙蝠(折啰摩折征迦)　鸱(伊理迦)　[舀*鳥](播［引］啰嚩多)　鸡(矩啰俱吒)　燕(么啰他伊)　鹊(迦啰［引］伊)　乌(加斑迦)　[雀*鳥](滞［引］理)　孔雀(么庾啰)　雉(底底啰)　雁[鹿*鳥](俱噜闼止)　鹦鹉(戍迦)　虫(钵啰［引］拏)　蛇(萨波)　蝎(波里瑟制迦)　蝇(么乞史)　蜂(么乞史迦)　蝉(质罗［重］)　育(娜娜娑)　蜘蛛(自里也)　萤(迦你曳多迦)　蚯蚓(素噜弭苏折迦)　蝼蛄(始搦尼曲沙)　蜣螂(讫里瑟里娑啰么啰)　虮(里乞史)　虱(庾舍)　蚤(比数迦)　[辟/虫]虱(满戍拏)　枣(悉止)　杏(阿［引］舍你)　雉桃(阿［引］噜)　李(尼罗细曩)　梨(吒那娑)　柰(比[口*(隸-木+士)]缚多)　石榴(娜捻么)　白杨(阿[(├/((巨-匚)@一)/一)*殳]拏缚)　青桐(怛里波里抳)　胡桃(阿乞朔罗)　柳(制多娑)　黄桐(波吒罗)　柿(底朵都娑松止拏)　柏(钵那么迦)　槐(罗瑟吒)　苦练(溺缚)　枇杷(都怛婆那［引］比)　莲(钵纳摩)　藕(么哩拏［引］攞)　刺(建折迦)　蒲桃(捺啰乞叉)　菰(止眦拏)　菱(舍哩虎吒迦)　甘蔗(伊乞刍)　乌麻(底攞)　麻(傍［上］)　蔓菁(遇遇噜［重］)　葵(素袜者攞)　苦菜(迦者么［引］指)　菰(罗噎)　苜蓿(萨止萨多)　冬菰(禁满拏)　葱(波攞弩)　蒜(攞戍曩)　药(惹[口*(隸-木+士)]他)　大黄(钵纳么者里)　天门冬(舍［引］缚哩)　黄精(施啰迦［引］[罽-厂]微)　地黄(辟多波者)　昌蒲(缚者)　[卄/暑]蓣(噜誐博[口*栗]腻)　甘草(么么野瑟置)　牛膝(阿波么罗誐)　蒺药(矫乞葛啰)　[卄/狗]杞(乌背娜迦)　升么(讫里瑟拏阿湿缚彦驮)　椒(井设噜)　诃梨勒(贺唎怛系)　毗醯勒(尾吠怛迦)　庵摩勒(阿么攞迦此等名三等)　翳(多［引］你怛里荼罗曩［引］么)　干姜(室罗誐吠罗)　胡椒(么哩者)　毕钵(比里钵名三辛怛里迦柱迦曩［引］摩)　香附子(母萨怛迦)　菁蘘(波播吒)　酢草(只抳誐哩)　缩砂蜜(素乞史谜啰)　秦胶(怛啰耶摩拏)　大戟(素袜拏乞施啰)　石蜜(舍[口*栗]迦啰)　沙糖(遇怒)　戎盐(细驮满)　乌盐(讫里瑟拏攞缚拏)　弓(马拏沙)　箭(剑［引］拏)　射(乞施波)　大刀(竭誐)　刀子([口*栗]土唎也)　槊(诳［上］多)　斫(嗔［上］驮)　伤(乞史多)　甲(三［去］曩［引］贺)　旗纛(姤［引］誐)　幢(计都)　鏾鉴(娑攞娑噜)　轮(捃都)　棑(颇啰)　钺斧(跛啰戌)　钩(鸯俱奢)　罥索(播［引］舍)　铁枪(没萨怛啰计攞)　枷(矩那拏)　锁(你誐主)　胃(你佉缚［引］多)　械(贺抳)　窜(没羯底)　鼓(阶哩)　鑺(迦抳怛罗)　锯(迦啰波怛罗)　凿(宁贺你)　器(波［去引］惹)　盘(颇攞)　碗(迦［去引］柱啰)　杓(者柱)　匙(迦罗指)　瓶(矩还攞)　瓫(迦攞始)　大瓮(始攞)　盆(拏攞)　澡灌(矩抳)　釜(贺抳)　铛(迦罗始)　钵(钵怛啰)　舍(誐啰)　酸枣(缚娜啰)　墙(钵啰迦［引］啰)　柱(毗底)　椽(迦哩孕舍)　门(娜缚［引］啰)　门扉(娜缚罗钵怛啰)　门印(印捺啰计罗迦)　锁(怛［引］啰)　钥匙(闭[口*(隸-木+士)]怛罗)　基(弭拏)　园(怛啰你也曩)　佛堂(没怛缚矩哩)　经堂(达摩矩理)　浮图(素都波)　塔(制怛里)　铎(婆颇底舍攞)　衣(缚萨怛攞)　衫(矩啰都)　裤(怛参代那)　裈(者攞曩)　腰带(跋捺啰)　长被(捺［引］啰)　靴(迦缚史)　钏(迦缚史)　耳珰(迦啰拏缚[口*栗]拏)　宝(建姹)　[至*頁](缚[口*栗]拏)　鬘(摩［引］摆)　冠(目矩拏)　履(波奴［引］者)　著(波哩贺也)　脱(砒［去］拏)　置著(闼尾)　盛(缚哩多)　干(太沙迦)　湿(阿捺啰)　炙(怛吠)　巢(阿攞野)　窟(彦［引］婆)　乳(嗔捺啰)　厨(波迦底舍理)　厕(缚折矩理)　楼(贺么)　硙(焰怛啰)　杖(野瑟微)　鞭(乞施波)　几(迦罗)　梯(始尼)　机(庇抳)　拂(缚［引］罗弭也制曩)　梃历(没啰么)　动(剑波)　跳(波补攞)　屈(吠腻)　缠(波哩尾瑟吒)　申(钵啰婆［引］[口*(隸-木+士)])　仰著(乌怛曩)　覆著(阿娜)　倒(波底多)　破(波誐)　抛(车拏)　压(阿缚瑟底)　飞(攞缚底)　洗(萨那［引］多)　浮(波腊缚)　钻(波赞)　刺(占［上］波)　坚(娑罗)　脱(计陵多)　杂(阿［引］计[口*栗]拏)　乐(尾步底)　苦乐(讷史迦攞)　惑(没地尾么里［上］誐)　悭(路婆)　懊恼(指多［去］庇拏)　须臾(乞沙拏)　涌(奥曩［重］贺)　波(乌怛么)　沸(迦宅多)　右(娜乞史拏)　左(缚［引］么)　前(阿誐啰多)　后(比娜姹多)　漂(跛抳宁娜)　溺(跛抳贺啰)　险隘(尾娑么)　赞(阿努钵罗舍娜娑)　墨(誐［引］理)　轻毁(波里多)　为去(舍娜迦)　戏(波哩贺娑也)　抃(吠娜里)　长(滞池例瑟吒)　勿(羯知娑)　兄(滞瑟吒婆罗［引］多)　叔伯二名(比怛[口*(隸-木+士)])　伯(滞瑟吒比怛[口*(隸-木+士)])　叔(迦知比怛[口*(隸-木+士)])　祖母(比多么呬)　外祖母(么多么呬)　阿嫂(滞［去］瑟吒婆罗［引］尔)　弟妇(迦知婆罗［引］尔)</w:t>
      </w:r>
    </w:p>
    <w:p>
      <w:r>
        <w:t xml:space="preserve">　　佛&lt; =&gt;僧&lt; =&gt;教授师&lt; =&gt;和尚&lt; =&gt;</w:t>
      </w:r>
    </w:p>
    <w:p/>
    <w:p>
      <w:r>
        <w:t xml:space="preserve">　　唐梵两语对集</w:t>
      </w:r>
    </w:p>
    <w:p/>
    <w:p>
      <w:r>
        <w:t xml:space="preserve">　　中天竺摩竭提国菩提树下金刚座寺苾刍僧怛多蘖多波罗瞿那弥舍娑(二人)</w:t>
      </w:r>
    </w:p>
    <w:p>
      <w:r>
        <w:t xml:space="preserve">　　永承三年闰正月十七日书写校合已了</w:t>
      </w:r>
    </w:p>
    <w:p>
      <w:r>
        <w:t xml:space="preserve">　　求法沙门寂圆本</w:t>
      </w:r>
    </w:p>
    <w:p>
      <w:r>
        <w:t xml:space="preserve">　　甲本追记云　折乞刍　羯拏　羯罗拏　尔贺婆　迦野(又缚者又嚩啰娜又舍利此四皆身也)摩那　阿枳波罗(以上二并意也)波哩惹你(识也　以上根也)路波(又罗那舍)瑟多么　素没驮　罗沙　萨波罗舍　达摩(以上六境　六大中水者)波抳(自余可知)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