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一切经音义</w:t>
      </w:r>
    </w:p>
    <w:p>
      <w:r>
        <w:t xml:space="preserve">　　唐翻经沙门慧琳撰</w:t>
      </w:r>
    </w:p>
    <w:p>
      <w:r>
        <w:t>新收一切藏经音义序</w:t>
      </w:r>
    </w:p>
    <w:p>
      <w:r>
        <w:t xml:space="preserve">　　处士顾齐之</w:t>
      </w:r>
    </w:p>
    <w:p>
      <w:r>
        <w:t xml:space="preserve">　　慧琳法师。俗姓裴氏。疏勒国人也。夙蕴儒术。弱冠归于释氏。师不空三藏。至于经论。尤精字学。建中末乃著经音义一百卷。约六十万言。始于大般若经。终于小乘记传。国初有沙门玄应及太原郭处士。并著音释。例多漏略。有西明寺玄畅上人。克绍前烈晦明不倦。志夺秋霜之净。心涵止水之鉴。乃寻其遗逸。蕴而藏诸。焚之以栴檀。饰之以绮绣。光前绝后。骇目惊心。福祉生焉。弘利博矣。齐之不敏欲窥藏经。乃询于畅公蒙示音义。齐之以为。文字之有音义。犹迷方而得路。慧灯而破闇。潜虽伏矣。默而识之。于是审其声。而辩其音。有喉腭龂齿唇吻等。有宫商角徵羽等音。晓之以重轻。别之以清浊。而四声递发五音迭用。其间双声叠韵循环反覆。互为首尾参差勿失。而义理昭然。得其音则义通。义通则理圆。理圆则文无滞。文无滞则千经万论如指诸掌而已矣。朝凡暮圣岂假终日。所以不离文字而得解脱。无师之智肇自心源拆。疑滞之胸襟。烛昏蒙于倏忽。真诠俗谛。于此区分梵语唐言自兹明白。又音虽南北。义无差别。秦人去声似上。吴人上声似去。其间失于轻剽伤于重浊。罕分鱼鲁之谬。多传豕亥之误。至如四十二字母及十二字音。从毗卢遮那佛心生。则鸟迹虫文之所不逮。然源流有异音义无殊。披沙拣金从理证性。性得而言可遣。言可遣而文字亦忘。同归一真如则筌蹄弃矣。上座明秀寺主契元都维那玄测。皆精悫真乘护持圣典。文华璀璨经论弘赡。或道情深远独得玄珠。或律行清高孤标戒月。上以惬圣贤之意。下以旌勤恳之心。因命匪才敬而为序(时开成五年九月十日)。</w:t>
      </w:r>
    </w:p>
    <w:p/>
    <w:p>
      <w:r>
        <w:t>重校一切经音义序</w:t>
      </w:r>
    </w:p>
    <w:p>
      <w:r>
        <w:t xml:space="preserve">　　一切经音义一百卷。唐慧琳法师撰。续音义十卷。燕京希麟法师撰。二书网罗古训音释。梵经摭拾纂广色孕弥富考正声义辨核字体大氐遵汉魏经师遗说。而旁取唐已前各字书。华藻云披妙义纶贯。焕乎灿乎。洵有可观者焉。琳书既兼揽玄应慧苑窥基云公四家音训。复亲承不空三藏指定梵文音义。上通秦渭。近挹隋唐。乃至西土方言人文地理亦皆不遗不溢。囊括群有理事无碍。信乎无美而弗备也。麟师续撰一禀琳公家法。撷华成鬘。积壤崇山。探赜阐微。克绍前美。经云。善能分别诸法相。于第一义而不动。若二师者可以当之矣。至如所采。此方旧典尤多。可补散亡。如引说文。[屐-支+(禾/口)](古靴字)字嬉字等皆今本所无。足征许书之阙。引汉已来各家经注。并苍颉篇通俗文埤苍广苍字林字统字指字典字书声类韵略纂韵韵诠韵英诸书。及桂苑珠丛古今正字文字集略文字典说开元文字音义等。今皆原书久佚。堪资补辑。其余可据以证今书错脱者。尤难指屈数。虽间有一二俗书孱杂。明眼人自能别择。要不害其所长也。琳书成后。于大中五年。奏准入藏。麟书则述在偏方。时值季世。旋经兵燹中土文丧。高丽使人于北方求得之。宋初并刊入藏。由是复传至日本。百九十年前。彼国有忍澄律师。发愿重刻。依雒东缘山丽藏钞写(此丽藏即海印寺藏明天顺二年所印)文多疑误。近弘教藏本原文仍依丽藏。别用澄本参校之。本精舍重印大藏。即据弘教本为式。音义一部旧有六种。夹注缩印每遇繁密处。手民苦其朦混谢弗能任。宗公与予谋。琳麟二书别取澄师刻本。裁为两层。缩以石印。大小如今本。用备藏经之数。余四种无单本可得。即姑置之(海山仙馆丛书有玄应音义。守山阁丛书粤雅堂丛书并有慧苑音义。皆系丛刻无别行本)予以琳书虽称专箸。而玄应慧苑二书实括于内其晋。可洪音义三十卷音备而音疏宋处观大藏音三卷尤简之简者。不得已舍彼取此可也。惟是澄师旧本写刻多讹。非经修治殊难适用。虽今限于时日。亦聊以随分尽力焉。时维壬子秋月。爰与同人重校澄本。取弘教藏中丽藏慧琳希麟二书。及丽藏玄应书。宋元明藏玄应书。丽藏慧苑书。宋元明藏慧苑书。丽藏可洪音义之玄应书慧苑书。海山仙馆玄应书。守山阁并粤雅堂慧苑书。与经注说文等书。互相对勘。每至讹脱倒剩之处。即参以众本。折衷古义。去短从长。疑者阙之。尝有一纸之中修订至数十字者。盖唐世写经多用行体。展转传钞易滋舛缪。又数百年来四国之缁素鲜有为之点校者。故如此也。日本敬首师旧尝有校讹之作。然别自为书。今无其本。我国诂训家现有闽中王少樵先生箸。有玄应书引说文校异五卷。慧琳书引说文校异十二卷。皆可为此书辅似。予于校录之暇。亦颇有条记疏列得失具释藏丹铅记中。今校未及半已校者亦尚未覆勘而藏经出版期迫。重以友人敦促勉。先付印以副购阅者之期望。其未校者仍以暇日赓而成之焉。昔段金坛注说文解字阮芸台校群经注疏。但得玄应慧苑之书。尚多正讹补阙。若更得此二书。重加校辑。其精密又当何如固不仅有裨于梵典文义而已也。虽然世谛真谛同归不二之门。文持义持等示一中之的。因示月以标指。岂入海而算沙。览是书者果能离边情融性相。何文字之可言。又何文字之不可言哉。世有同志匡予不逮。幸垂示焉。剑邑黎养正序于沪上频伽精舍之校经堂。</w:t>
      </w:r>
    </w:p>
    <w:p/>
    <w:p>
      <w:r>
        <w:t>一切经音义序</w:t>
      </w:r>
    </w:p>
    <w:p>
      <w:r>
        <w:t xml:space="preserve">　　试太常寺奉礼郎景审述</w:t>
      </w:r>
    </w:p>
    <w:p>
      <w:r>
        <w:t xml:space="preserve">　　昔者素王设教。著十翼而通阴阳。玄帝谈经。演二篇而明道德。岂若能仁出代独步迦维。会三乘于鹫峰。转四轮于鹿苑。繇是有半满之字。敷贯散之花。因缁客而西至。驱白马以东迈。是知不无不有掩蔽邪徒。即色即空甄明正道。于是慧云蓄润。垂叆叇而荫群氓。法雨含滋。散空蒙而沾众草。斯之功利不可胜言。大矣哉。觉皇之为教也。若乃书之贝叶编诸海藏。结集由饮光之心。文义宣庆喜之口。流传此土七百余年。至于文字或难偏傍有误。书籍之所不载。声韵之所未闻。或俗体无凭。或梵言存本。不有音义诚难究诸。欲使坐得明师立闻精谊。就学无劳于负笈。请益讵假于抠衣。所以一十二音宣于涅槃奥典。四十二字载乎花严真经(十二音是翻梵字之声势也。旧云十四音误也。又有三十四字名为字母。每字以十二音翻之。遂成四百八字。共相乘转成一十八章名曰悉谈。如新涅盘经音义中广明矣)。故曰无离文字解脱也。暨国朝初有沙门玄应。孤标生知独运先觉。明唐梵异语。识古今奇字。撰一切经音义一部。凡二十五卷。可以贻诸后进光彼先贤。作彼岸之津梁。涉法门之键钥。次有沙门慧苑。撰新译华严音义二卷。并编于开元释教录。然以后译经论及先所未音者。至于披读讲解。文谬谊乖得失疑滞。寡闻孤陋莫有微通。多见强识罕能尽究。然而自慠之辈。耻下问而不求。匿好之流。[希-巾+ㄙ]深知而不答。则圣言有阻能无悲焉。有大兴善寺慧琳法师者。姓裴氏。疏勒国人也。则大广智不空三藏之弟子矣。内精密教。入于总持之门。外究墨流。研乎文字之粹。印度声明之妙。支那音韵之精。既瓶受于先师。亦泉泻于后学。鞮译回缀参于上首。师掇其阙遗叹其病惑。览兹群经纂彼诂训。然则古来音反多以傍纽而为双声。始自[服-月+舟]虔元无定旨。吴音与秦音莫辩。清韵与浊韵难明。至如武与绵为双声。企以智为叠韵。若斯之类盖所不取。近有元庭坚韵英。及张[戩-(ㄙ*ㄙ)+(ㄠ*ㄠ)]考声切韵。今之所音取则于此。大略以七家字书释谊(七书谓玉篇。说文。字林。字统。古今正字。文字典说。开元文字音义)七书不该百氏咸讨。又训解之末兼辩六书。庶因此而识彼。闻一以知十。师二十余载。傍求典籍。备讨经论。孜孜不倦。修缉为务。以建中末年创制。至元和二祀方就。凡一百轴。具释众经。始于大般若。终于护命法。总一千三百部。五千七百余卷。旧两家音义合而次之。标名为异(两家谓玄应慧苑等)浩然如海吞众流以成深。皎兮若镜照群物以无倦。元和十二年二月三十日。绝笔于西明寺焉。审以颇好文字择善从之。许为不请之师。自愧未成之器。因启其卷乃告厥功。谬以微才叙之云尔。</w:t>
      </w:r>
    </w:p>
    <w:p/>
    <w:p>
      <w:r>
        <w:t>一切经音义卷第一</w:t>
      </w:r>
    </w:p>
    <w:p>
      <w:r>
        <w:t xml:space="preserve">　　音三藏圣教序并大般若经五十一卷</w:t>
      </w:r>
    </w:p>
    <w:p>
      <w:r>
        <w:t xml:space="preserve">　　大唐三藏圣教序</w:t>
      </w:r>
    </w:p>
    <w:p>
      <w:r>
        <w:t xml:space="preserve">　　　　太宗文皇帝制　慧琳音</w:t>
      </w:r>
    </w:p>
    <w:p>
      <w:r>
        <w:t xml:space="preserve">　　二仪(鱼羁反易上系曰易有太极是生两仪顾野王云二仪谓天地也法象也毛诗传云仪正也说文度也从人义声也说文又解义字从羊从我我字从手从戈下从禾者非也羁音居宜反)。</w:t>
      </w:r>
    </w:p>
    <w:p>
      <w:r>
        <w:t xml:space="preserve">　　覆载(上敷务反见韵英秦音也诸字书音为敷救反吴楚之音也贾逵注国语云覆盖也荫也说文从而复声也西音呀贾反从冂冂音觅上下覆之会意字也下哉爱反孔安国注尚书云载成也礼记曰天无私覆地无私载说文载乘也从车[水/戈]音哉从戈才声也经作载隶书略也才古文才字非水)。</w:t>
      </w:r>
    </w:p>
    <w:p>
      <w:r>
        <w:t xml:space="preserve">　　潜寒暑(上渐阎反广雅潜没也藏也尔雅沈也深也说文涉水也从水朁声朁音惨七敢反有从二天或从二夫皆误略也下旱安反苍颉篇云寒冷也说文冻也从宀从人从[卄/廾]下从冰宀音绵[卄/廾]音莽冰音冰古莽字上下二草也)。</w:t>
      </w:r>
    </w:p>
    <w:p>
      <w:r>
        <w:t xml:space="preserve">　　窥天(犬规反考声窥觑也韵诠云窃见也说文小视也从穴规声也或作窥觑音青预反)。</w:t>
      </w:r>
    </w:p>
    <w:p>
      <w:r>
        <w:t xml:space="preserve">　　鉴地(贾陷反广雅鉴照也明也玉篇镜也说文大盆也取明水鉴诸月也从金监声也或作鉴)。</w:t>
      </w:r>
    </w:p>
    <w:p>
      <w:r>
        <w:t xml:space="preserve">　　可征(陟陵反郑玄注周礼云征召也明也声类责也求也杜预注左传云验也说文象也案事有象可验曰征从壬从微省声也壬音体郢反)。</w:t>
      </w:r>
    </w:p>
    <w:p>
      <w:r>
        <w:t xml:space="preserve">　　控寂(上苦贡反考声控持也说文引也告也从手空声下情亦反俗字也说文作[寂-又]正体字也)。</w:t>
      </w:r>
    </w:p>
    <w:p>
      <w:r>
        <w:t xml:space="preserve">　　毫牦(上胡高反下力驰反案九章算经云凡度之法初起于忽十忽为丝十丝为毫十毫为牦说文毫牦二字并从毛毫从豪省牦从斄省皆形声字也今作豪斄非本字假借用也)。</w:t>
      </w:r>
    </w:p>
    <w:p>
      <w:r>
        <w:t xml:space="preserve">　　凝玄(鱼兢反孔安国注尚书云凝成也郑注礼云坚也广雅止也韵英不动也说文作冰水坚结也从冫疑声也冫音冰)。</w:t>
      </w:r>
    </w:p>
    <w:p>
      <w:r>
        <w:t xml:space="preserve">　　蠢蠢(春尹反毛诗传曰蠢蠢虫动也郭璞注尔雅云动摇貌也从昆春声也或作偆或作[戈/蠢]作蠢皆古字昆音昆)。</w:t>
      </w:r>
    </w:p>
    <w:p>
      <w:r>
        <w:t xml:space="preserve">　　庸鄙(上勇从反考声庸愚也郑众注大戴礼孔子曰所谓庸人者口不道善言又不能选贤人善士而托其身以为已直从物而流不知所归若此者可谓庸人也楚辞亦云斯贱之人也说文从庚用声也下悲美反考声鄙贱人也恶鄙野不慧之称名鄙夫说文五酂为鄙从邑啚声啚音鄙酂音子短反百户也凡五百家为鄙也)。</w:t>
      </w:r>
    </w:p>
    <w:p>
      <w:r>
        <w:t xml:space="preserve">　　东域(为逼反考声域国也刘熙注孟子云居处也说文邦也从土或声也)。</w:t>
      </w:r>
    </w:p>
    <w:p>
      <w:r>
        <w:t xml:space="preserve">　　拯含(拯音无叠韵取蒸字上声杜预注左传拯助也韵诠救也方言拔出溺也古今正字拯抍也从手丞声也抍音升也)。</w:t>
      </w:r>
    </w:p>
    <w:p>
      <w:r>
        <w:t xml:space="preserve">　　纷纠(上拂文反广雅纷纷乱也楚辞盛也说文从糸分声下经酉反杜注左传纠举也说文从糸[┴*├]声隶书省作[┴*├]音纠糸音觅也)。</w:t>
      </w:r>
    </w:p>
    <w:p>
      <w:r>
        <w:t xml:space="preserve">　　沿时(上音缘孔注尚书云顺流而下曰沿杜注左传沿缘也说文云缘水而下也从水形声也)。</w:t>
      </w:r>
    </w:p>
    <w:p>
      <w:r>
        <w:t xml:space="preserve">　　隆替(六冲反郭注尔雅云中央高起也说文礼大也从阜形声也天计反俗字也尔雅相待也贾注国语云礼也说文作普废也并两立一偏下曰替会意字今作替俗字也)。</w:t>
      </w:r>
    </w:p>
    <w:p>
      <w:r>
        <w:t xml:space="preserve">　　玄奘(藏浪反亦通上声方言奘大也壮也考声多力也健也疾也说文从大壮声也)。</w:t>
      </w:r>
    </w:p>
    <w:p>
      <w:r>
        <w:t xml:space="preserve">　　讵能(渠御反韵英云疑词也庄子讵能者下定之词也转注字也)。</w:t>
      </w:r>
    </w:p>
    <w:p>
      <w:r>
        <w:t xml:space="preserve">　　回出(萤颖反上声字古文作冋象国邑从口说文邑外谓之郊郊外谓之野野外谓之林林外谓之冋冋音癸营反象远界也从辵今俗从向者非也)。</w:t>
      </w:r>
    </w:p>
    <w:p>
      <w:r>
        <w:t xml:space="preserve">　　只千古(征亦反说文一枚也桂苑珠藂单也群书字要只字从隹隹鸟也从叉叉手也手持一鸟为只象形字经文或从又误也)。</w:t>
      </w:r>
    </w:p>
    <w:p>
      <w:r>
        <w:t xml:space="preserve">　　栖虑(先奚反俗字也正作栖尔雅栖息也从木妻声下吕御反考声疑而息之也说文从息虍声音呼)。</w:t>
      </w:r>
    </w:p>
    <w:p>
      <w:r>
        <w:t xml:space="preserve">　　慨深(康爱反顾野王云[巾*亢]慨不得志也愤壮慨叹太息也或作熂说文深字从水从[穴/((嘹-口)-(日/小))]省也)。</w:t>
      </w:r>
    </w:p>
    <w:p>
      <w:r>
        <w:t xml:space="preserve">　　讹谬(上五戈反郑笺毛诗云讹伪也下眉救反韵英云谬误也韵诠诈妄也说文从言翏声此翏音六幼反)。</w:t>
      </w:r>
    </w:p>
    <w:p>
      <w:r>
        <w:t xml:space="preserve">　　条析(上亭姚反广雅条教也毛诗科也说文小枝也从木攸声也下星亦反广雅析分也说文破木也从木从片或作析[片*斤]古字也)。</w:t>
      </w:r>
    </w:p>
    <w:p>
      <w:r>
        <w:t xml:space="preserve">　　翘心(只姚反广雅翘举也杜注左传翘翘远貌也说文从羽尧声也)。</w:t>
      </w:r>
    </w:p>
    <w:p>
      <w:r>
        <w:t xml:space="preserve">　　远迈(埋拜反广雅云迈远行也从万从辵辵音丑略反)。</w:t>
      </w:r>
    </w:p>
    <w:p>
      <w:r>
        <w:t xml:space="preserve">　　拨烟霞(上补末反广雅拨除也郑注礼云拂也说文治也从手发声次宴贤反说文火气也从火垔声或作烟考声云元气也垔音因下夏加反韵英云日气也王逸注楚词云日始欲出赤黄气也考声云天际赤云也古今正字从两假声也或作赮)。</w:t>
      </w:r>
    </w:p>
    <w:p>
      <w:r>
        <w:t xml:space="preserve">　　蹑霜(女辄反方言蹑登也广雅履也说文蹈也从足聂声也聂音同上)。</w:t>
      </w:r>
    </w:p>
    <w:p>
      <w:r>
        <w:t xml:space="preserve">　　前踪(上俗前字也说文先也正体从止从舟作前说文不行而进谓之前止在舟上也蔡邕加刂刂水也广二寻深二仞曰刂刂音古外反俗从刀者非也下足庸反淮南子曰行则有踪尔雅迹也说文车迹也从足从声也)。</w:t>
      </w:r>
    </w:p>
    <w:p>
      <w:r>
        <w:t xml:space="preserve">　　询求(笋遵反左传咨亲为询韵诠云询事也尔雅信也古今正字从言从旬声也)。</w:t>
      </w:r>
    </w:p>
    <w:p>
      <w:r>
        <w:t xml:space="preserve">　　餐风(仓单反俗字也说文吞也食也正体从[餐-食]从食作餐[餐-食]音残)。</w:t>
      </w:r>
    </w:p>
    <w:p>
      <w:r>
        <w:t xml:space="preserve">　　鹿苑(上勒木反下惌远反西域记云婆罗痆斯国之苑名也亦名鹿野苑亦名施鹿林旧译云波罗柰国即如来初转法轮处也)。</w:t>
      </w:r>
    </w:p>
    <w:p>
      <w:r>
        <w:t xml:space="preserve">　　鹫峰(上音就西国山此山高峻鹫鸟所居或名灵鹫山或云鹫岭皆一山而异名也如来于此山中得转法轮甚多圣迹在中天界)。</w:t>
      </w:r>
    </w:p>
    <w:p>
      <w:r>
        <w:t xml:space="preserve">　　探赜(上他含反变体俗字也古文从[穴/((嘹-口)-(日/小))]作[挖-乙+((嘹-口)-(日/小))][穴/((嘹-口)-(日/小))]音徒感反孔注尚书云探取又说文远取也从手深声下柴革反韵诠云幽深也桂苑珠藂玄微也古今正字从[姬-女][姬-女]音夷责字正从朿朿音次作[朿/貝])。</w:t>
      </w:r>
    </w:p>
    <w:p>
      <w:r>
        <w:t xml:space="preserve">　　驰骤(上直离反俗字也本作驼形声字它音夷考声云驰走也广雅奔也说文大驱也从马也它声也下愁瘦反贾注国语云骤疾也广雅亦奔也说文马疾步也从马聚声也)。</w:t>
      </w:r>
    </w:p>
    <w:p>
      <w:r>
        <w:t xml:space="preserve">　　三箧(谦颊反礼记云箧盛物之椷也箧者盛经书衣物器也古今正字云箧笥也从竹箧声也说文箧字从方夹声也)。</w:t>
      </w:r>
    </w:p>
    <w:p>
      <w:r>
        <w:t xml:space="preserve">　　波涛(唐劳反许叔重注淮南子云潮水涌起迁者为涛苍颉篇云大波也古今正字从水从寿省声)。</w:t>
      </w:r>
    </w:p>
    <w:p>
      <w:r>
        <w:t xml:space="preserve">　　爰自(远权反考声爰于也尔雅曰也毛诗传为也于也说文引也从[受-(冗-几)]于声也[受-(冗-几)]音披表反)。</w:t>
      </w:r>
    </w:p>
    <w:p>
      <w:r>
        <w:t xml:space="preserve">　　东陲(述危反韵诠云陲危也广雅边也弘福寺碑文中作垂略也从阜垂声也)。</w:t>
      </w:r>
    </w:p>
    <w:p>
      <w:r>
        <w:t xml:space="preserve">　　缺而(犬悦反苍颉篇亏也说文器破也从垂从夬或从[午/止]作缺亦同)。</w:t>
      </w:r>
    </w:p>
    <w:p>
      <w:r>
        <w:t xml:space="preserve">　　同臻(侧巾反古文作臸字书臻到也去声聚也说文云从至秦声)。</w:t>
      </w:r>
    </w:p>
    <w:p>
      <w:r>
        <w:t xml:space="preserve">　　业坠(上严劫反尔雅业事也国语叙也大也说文从[業-木+十]从巾今隶书从木变体也[業-木+十]音锄学反下除类反尔雅坠落也广雅失也说文作队从高堕也从阜[隊-(阿-可)]声也或从石作[石*(隊-(阿-可))])。</w:t>
      </w:r>
    </w:p>
    <w:p>
      <w:r>
        <w:t xml:space="preserve">　　桂生(圭慧反山海经云招榣山多桂郭璞曰桂叶似枇杷长尺余味辛花白本草云桂有菌牡二种并出交广州及桂林山说文云江南香木也百药之长从木圭声也菌音郡牡音母也)。</w:t>
      </w:r>
    </w:p>
    <w:p>
      <w:r>
        <w:t xml:space="preserve">　　泫其(玄罥反韵诠云草露水光也考声渊泫水貌也说文流也从水玄声又音玄也渊音渊也)。</w:t>
      </w:r>
    </w:p>
    <w:p>
      <w:r>
        <w:t xml:space="preserve">　　卉木(晖贵反说文草之总名也从[艸-屮]从草今从三十作卉讹也[艸-屮]音丑列反)。</w:t>
      </w:r>
    </w:p>
    <w:p>
      <w:r>
        <w:t xml:space="preserve">　　圭璋(上桂畦反说文瑞玉也上圆下方公侯伯所执从重土字统土殷礼封诸侯有三等公侯伯皆有重土故执圭子男无重土故无圭圭古字也下止阳反说文云半圭为璋从玉章声也畦音慧圭反)。</w:t>
      </w:r>
    </w:p>
    <w:p>
      <w:r>
        <w:t xml:space="preserve">　　翰墨(寒岸反尚书大传云翰者鸟兽长毫毛也取以为笔故谓能书为笔翰说文天鸡羽也从羽倝声倝音干岸反下母北反考声墨黑也说文书墨也从土黑声也)。</w:t>
      </w:r>
    </w:p>
    <w:p>
      <w:r>
        <w:t xml:space="preserve">　　摽瓦砾(上必遥反考声云摽举人说文击也从手票声或作[票*支]也下力的反考声砾大砂也说文从石也从乐省声也)。</w:t>
      </w:r>
    </w:p>
    <w:p>
      <w:r>
        <w:t xml:space="preserve">　　谬承(时仍反说文受也从手氶声也)。</w:t>
      </w:r>
    </w:p>
    <w:p>
      <w:r>
        <w:t xml:space="preserve">　　褒赞(上补毛反顾野王曰褒犹扬美之也说文衣博裾也从衣[印-ㄗ+呆]声[印-ㄗ+呆]音保下臧散反释名云称人之美曰赞古今正字云赞颂所以解释物理也从言赞声)。</w:t>
      </w:r>
    </w:p>
    <w:p>
      <w:r>
        <w:t xml:space="preserve">　　循躬(上随匀反尔雅循自也考声述也顺也说文循行也从彳盾声也经作循误也下姜隆反说文躬身也正从吕作躬从身弓声也)。</w:t>
      </w:r>
    </w:p>
    <w:p/>
    <w:p>
      <w:r>
        <w:t xml:space="preserve">　　高宗皇帝在春宫述三藏记(即大帝也)</w:t>
      </w:r>
    </w:p>
    <w:p/>
    <w:p>
      <w:r>
        <w:t xml:space="preserve">　　崇阐(上床隆反郑笺毛诗云崇序也贾注国语云敬也郑注礼记云尊也说文高也从山宗声也或作崇下昌演反韩康伯注系辞云阐明也广雅辟也声类大开也说文从门单声也)。</w:t>
      </w:r>
    </w:p>
    <w:p>
      <w:r>
        <w:t xml:space="preserve">　　轨[跳-兆+屬](上居洧反贾逵注国语轨法也广雅迹也说文车辙也从车从宄省声也宄音鬼下重绿反汉书音义云[跳-兆+屬]迹也说文蹢[跳-兆+屬]也从足属声也或作躅略也)。</w:t>
      </w:r>
    </w:p>
    <w:p>
      <w:r>
        <w:t xml:space="preserve">　　综括(宗宋反桂苑珠藂云机上织具也综理丝缕使不相乱者名综说文机缕也从糸宗声下宦活反韩康伯注易云括结也韩诗束也考声捡也说文洁也从手舌声也)。</w:t>
      </w:r>
    </w:p>
    <w:p>
      <w:r>
        <w:t xml:space="preserve">　　宏远(获萠反尔雅宏大也郑注礼记宽也说文屋深响也从宀厷声宀音绵厷音国弘反)。</w:t>
      </w:r>
    </w:p>
    <w:p>
      <w:r>
        <w:t xml:space="preserve">　　秘扃(悲媚反郑笺毛诗云秘神也广雅劳也韵英密也说文从示必声也示音只下癸营反顾野王云户扇上铁釰也所用于外以关闭门户也说文外闭之关也从户冋声经从向作扃误也)。</w:t>
      </w:r>
    </w:p>
    <w:p>
      <w:r>
        <w:t xml:space="preserve">　　遂古(随类反郑笺诗曰遂久也国语信也从也广雅往也说文亡也会意也从辵[隊-(阿-可)]声也[隊-(阿-可)]音同)。</w:t>
      </w:r>
    </w:p>
    <w:p>
      <w:r>
        <w:t xml:space="preserve">　　排空(败埋反顾野王云排抵也广雅推也说文挤也从手非声也)。</w:t>
      </w:r>
    </w:p>
    <w:p>
      <w:r>
        <w:t xml:space="preserve">　　黔黎(俭廉反郑注礼云黔首万民也史记云始皇二十六年更名万民为黔首也说文从黑今声下礼提反孔注尚书云黎众也)。</w:t>
      </w:r>
    </w:p>
    <w:p>
      <w:r>
        <w:t xml:space="preserve">　　敛衽(上廉捡反尔雅敛聚也考声录也说文收也从文佥声也下壬[示*冘]反说文衿也从衣壬声)。</w:t>
      </w:r>
    </w:p>
    <w:p>
      <w:r>
        <w:t xml:space="preserve">　　昆虫(上古魂反假借字也正体作昆声类作蜫郑注礼记云昆明也明虫者阳而生阴而藏者也夏小正昆众也小虫也说文总名也从二虫下逐融反尔雅云有足曰虫无足曰豸说文从三虫俗作虫豸音持里反)。</w:t>
      </w:r>
    </w:p>
    <w:p>
      <w:r>
        <w:t xml:space="preserve">　　阿耨达(奴禄反正梵音云阿那婆达多。唐云无热恼池。此池在五印度北大雪山北香山南二山中间有此龙池。谨案起世因本经及立世阿毗昙论。皆云大雪山北有此大池。纵广五十逾缮那计而方一千五百里。于池四面出四大河。皆共旋流绕池一匝流入四海。东面出者名私多河。古译名斯陀河。南面者名兢伽河。古名恒河。西面出者名信度河。古名辛头河。北而出者名缚刍河。古名博叉河。此国黄河即东面私多河之末也。此方言无热恼者。龙王福德之称也。一切诸龙皆受热砂等苦。此池龙王独无此苦。故以为名也)。</w:t>
      </w:r>
    </w:p>
    <w:p>
      <w:r>
        <w:t xml:space="preserve">　　神甸(亭现反郑玄注周礼云甸犹田也天子服治之田也孔注尚书云规方千里之内谓之甸服王城四面各五百里也今谓之畿甸即是也畿音祈)。</w:t>
      </w:r>
    </w:p>
    <w:p>
      <w:r>
        <w:t xml:space="preserve">　　耆闇崛山(上音只下达律反正梵音云纥哩（二合）驮啰（二合）屈吒唐云鹫峰山即前文已说也)。</w:t>
      </w:r>
    </w:p>
    <w:p>
      <w:r>
        <w:t xml:space="preserve">　　嵩华(上相融反下获骂反即此方嵩高太华二山也[山/一/(卄*├)/┬]字正体从山从[┴/(卄*├)/┬]假借用也)。</w:t>
      </w:r>
    </w:p>
    <w:p>
      <w:r>
        <w:t xml:space="preserve">　　恳诚(康佷反广雅恳信也诚也集训美也从心貇声也貇音上同)。</w:t>
      </w:r>
    </w:p>
    <w:p>
      <w:r>
        <w:t xml:space="preserve">　　龆龀(上亭遥反俗字也正体从髟作髫埤苍髫髦也考声云小儿剃发留两边胎发曰髫从髟召声下初觐反说文毁齿也男八月齿生八岁而龀女七月齿生七岁而龀从齿匕声经从乙讹也髦音毛髟音必姚反剃音天计反)。</w:t>
      </w:r>
    </w:p>
    <w:p>
      <w:r>
        <w:t xml:space="preserve">　　迦维(梵语古译讹略也正梵音劫毗罗筏窣睹城佛下生之处也)。</w:t>
      </w:r>
    </w:p>
    <w:p>
      <w:r>
        <w:t xml:space="preserve">　　久植(时力反杜注左传植长也苍颉篇息也考声立也从木直声也)。</w:t>
      </w:r>
    </w:p>
    <w:p>
      <w:r>
        <w:t xml:space="preserve">　　足岳(上将裕反俗字也正从口从止作[口/止]杜注左传云足成也韵英增益亦假借字也下五角反广雅岳确也白虎通云确同功德也或作[獄/山]经作岳古字也确音苦角反)。</w:t>
      </w:r>
    </w:p>
    <w:p/>
    <w:p>
      <w:r>
        <w:t xml:space="preserve">　　大般若波罗蜜多经卷第一(法师玄奘奉诏译)</w:t>
      </w:r>
    </w:p>
    <w:p/>
    <w:p/>
    <w:p>
      <w:r>
        <w:t xml:space="preserve">　　初分缘起品之一(释经题本梵语)</w:t>
      </w:r>
    </w:p>
    <w:p/>
    <w:p>
      <w:r>
        <w:t xml:space="preserve">　　般(音钵本梵音云钵啰（二合）啰取罗字上声兼转舌即是也其二合者两字各取半音合为一声古云般者讹略也)若(而者反正梵音枳娘（二合）枳音鸡以反娘取上声二字合为一声。古云若者略也)波(正梵音应云播波个反引声)罗(正梵音应云啰准上取罗上声转舌呼之)蜜多(正云弭多弭音迷以反)　具足应言摩贺(引)钵啰(二合)枳娘(二合)播(引)啰(转舌)弭多　梵云摩贺(唐言大)钵啰(二合)枳娘(二合唐言慧亦云智慧或云正了知义净作此解)播(引)。</w:t>
      </w:r>
    </w:p>
    <w:p>
      <w:r>
        <w:t xml:space="preserve">　　啰弭多(唐言彼岸到今回文云到彼岸如上所说虽是本正梵语略音已行难为改正般若波罗蜜多久传于世愚智共闻今之所论为造经音解其文字及释梵语不可不具说也但欲广其学者知见耳实非改易经文已下诸经中有正梵语及论文字是非皆同此例取舍今古任随本志)。</w:t>
      </w:r>
    </w:p>
    <w:p>
      <w:r>
        <w:t xml:space="preserve">　　薄伽梵(五印度梵语也大智度云如来尊号有无量名略而言之有其六种薄伽梵是总称也义曰众德之美尊敬之极也古译为世尊世出世间咸尊重故佛地论颂曰)。</w:t>
      </w:r>
    </w:p>
    <w:p>
      <w:r>
        <w:t xml:space="preserve">　　自在炽盛与端严　　名称吉祥及尊贵</w:t>
      </w:r>
    </w:p>
    <w:p>
      <w:r>
        <w:t xml:space="preserve">　　如是六种义差别　　应知总号薄伽梵</w:t>
      </w:r>
    </w:p>
    <w:p/>
    <w:p>
      <w:r>
        <w:t xml:space="preserve">　　(此为文含多义译经者故存梵言后有梵语及陀罗尼句准此应知)。</w:t>
      </w:r>
    </w:p>
    <w:p>
      <w:r>
        <w:t xml:space="preserve">　　重担(上柱勇反上声字下耽滥反广雅担负也以木荷物也说文举也从手詹声经有从木作檐误也)。</w:t>
      </w:r>
    </w:p>
    <w:p>
      <w:r>
        <w:t xml:space="preserve">　　等为(说文等字从竹从寺下荣伪反为字上从爪经作为讹略也)。</w:t>
      </w:r>
    </w:p>
    <w:p>
      <w:r>
        <w:t xml:space="preserve">　　摧灭(上藏雷反顾野王云摧折也考声剉也说文挤也挤音精礼反从手崔声也下弥结反王逸注楚辞云灭消也玉篇没也说文尽也从水灭声也灭字从戌从火)。</w:t>
      </w:r>
    </w:p>
    <w:p>
      <w:r>
        <w:t xml:space="preserve">　　熙怡(上虚饥反字统云熙和也考声美也从灬[(厂-一)*臣*巳]声也[(厂-一)*臣*巳]音同上灬音必遥反下以之反考声怡喜悦也说文和也从心台声台本古文以字也)。</w:t>
      </w:r>
    </w:p>
    <w:p>
      <w:r>
        <w:t xml:space="preserve">　　颦嘁(上毗寅反下酒育反文字集略云颦者嘁眉也顾野王曰颦嘁者忧愁思虑不乐之貌也考声云嘁[口*咨]忸怩也说文涉水则颦嘁古文作颦亦作[頻/言]今从省略下嘁字或作蹙亦同古文作[月*蹙]经文作蹙非本字训为穷也迫也罪也急也非经义也)。</w:t>
      </w:r>
    </w:p>
    <w:p>
      <w:r>
        <w:t xml:space="preserve">　　挂碍(上华寡反下我盖反说文纲碍也从冈从圭省声碍止也从石疑声也)。</w:t>
      </w:r>
    </w:p>
    <w:p>
      <w:r>
        <w:t xml:space="preserve">　　舍轭(于格反俗字也正作轭从车从户从乙郑众注考工记云辕端压牛领木轭也)。</w:t>
      </w:r>
    </w:p>
    <w:p>
      <w:r>
        <w:t xml:space="preserve">　　尼师坛(梵语略也正梵音具足应云[寧*頁]史娜曩唐译为敷具今之坐具也[寧*頁]音宁顶反)。</w:t>
      </w:r>
    </w:p>
    <w:p>
      <w:r>
        <w:t xml:space="preserve">　　两趺(甫无反俗用字也正作跗郑注仪礼云足上也经文有作[跳-兆+不]未详也)。</w:t>
      </w:r>
    </w:p>
    <w:p>
      <w:r>
        <w:t xml:space="preserve">　　两跟(冈恩反字统云足后曰跟说文足踵也从足从根省声也踵音肿也)。</w:t>
      </w:r>
    </w:p>
    <w:p>
      <w:r>
        <w:t xml:space="preserve">　　四踝(华瓦反苍颉篇云在足侧高处也声类云足外附骨也内外为四踝说文足踝从足从稞省声稞音同上)。</w:t>
      </w:r>
    </w:p>
    <w:p>
      <w:r>
        <w:t xml:space="preserve">　　两胫(形定反玉篇胫足[跳-兆+非]肠前大骨也说文足胻也胻音幸从肉从迳省声也腓音[夗-夕+月])。</w:t>
      </w:r>
    </w:p>
    <w:p>
      <w:r>
        <w:t xml:space="preserve">　　两腨(遄耎也文字集略云胫之腹也说文足[跳-兆+非]肠也或作[跳-兆+專]踹膞四形并同今从肉遄音船)。</w:t>
      </w:r>
    </w:p>
    <w:p>
      <w:r>
        <w:t xml:space="preserve">　　两膝(骨逸反玉篇膝胫上头也说文胫头骨节也正体从节作膝节音节桼音七经从肉作膝时用字也)。</w:t>
      </w:r>
    </w:p>
    <w:p>
      <w:r>
        <w:t xml:space="preserve">　　两[骨*坒](鼙米反考声[骨*坒]股也说文正从骨作脾脾股外也卑声也或作[跳-兆+卑]古字也今经从月作[月*坒]非也本无此字)。</w:t>
      </w:r>
    </w:p>
    <w:p>
      <w:r>
        <w:t xml:space="preserve">　　腰胁(香业反或作胁亦同说文肚两傍也从肉劦音叶从三力经从三刀作胁非也)。</w:t>
      </w:r>
    </w:p>
    <w:p>
      <w:r>
        <w:t xml:space="preserve">　　脐中(情奚反字书云当腹之中曰脐说文膍脐也从肉齐声也或下从肉亦同膍音毗)。</w:t>
      </w:r>
    </w:p>
    <w:p>
      <w:r>
        <w:t xml:space="preserve">　　胸臆(上香邕反说文胸膺也案膺即臆也或作匈亦通下应力反说文臆亦胸骨也从肉从亿省声也经从月误也)。</w:t>
      </w:r>
    </w:p>
    <w:p>
      <w:r>
        <w:t xml:space="preserve">　　两腋(盈益反又攴亦反并通埤苍云在肘后也古今正字腋胳也从肉从液省声胳音各)。</w:t>
      </w:r>
    </w:p>
    <w:p>
      <w:r>
        <w:t xml:space="preserve">　　两髆(膀莫反字林云髆胛也说文肩脾也从骨从博省声经多从月作膊非也音普博反郭璞云披割牛羊五藏谓之膊非经义脾音卑专从甫从寸)。</w:t>
      </w:r>
    </w:p>
    <w:p>
      <w:r>
        <w:t xml:space="preserve">　　两肘(张柳反说文臂节也从肉从寸或作杻[月*丑]皆古字也)。</w:t>
      </w:r>
    </w:p>
    <w:p>
      <w:r>
        <w:t xml:space="preserve">　　两臂(卑寐反说文手上也即掌后肘前谓之臂从肉辟声也)。</w:t>
      </w:r>
    </w:p>
    <w:p>
      <w:r>
        <w:t xml:space="preserve">　　两腕(乌灌反或作捥皆俗用字也郑玄注仪礼云掌后节也扬雄曰腕握也案寸口前掌后曰腕)。</w:t>
      </w:r>
    </w:p>
    <w:p>
      <w:r>
        <w:t xml:space="preserve">　　项胭(上瓨讲反说文云前曰颈后日项下宴坚反声类胭喉也苍颉篇胭也古今正字从肉因声案胭即颈之异名也或作[膘-示+土]胭皆古字也经从口作咽非也颈音经郢反咽音宴瓨音项江反)。</w:t>
      </w:r>
    </w:p>
    <w:p>
      <w:r>
        <w:t xml:space="preserve">　　颐颔(上以伊反下含感反方言颐颔互名也文字集略云颏也说文辅车骨也从页页头也[姬-女]含皆声也经从[└@(耜-耒)]非也[〡*臣]音夷颏音孩也)。</w:t>
      </w:r>
    </w:p>
    <w:p>
      <w:r>
        <w:t xml:space="preserve">　　颊额(上兼叶反广雅颊辅也玉篇云目下耳前曰颊或从肉作脥亦通下牙格反方言额颡也说文从页从格省声也经从客作额俗字也)。</w:t>
      </w:r>
    </w:p>
    <w:p>
      <w:r>
        <w:t xml:space="preserve">　　毫相(上胡高反集训云长锐秀毛下息亮反如来眉间长毛也观佛三昧经云其毛白色在佛眉间引而申之长一丈三尺五寸纵之即右旋卷成螺文三十二大相之中最上相也)。</w:t>
      </w:r>
    </w:p>
    <w:p>
      <w:r>
        <w:t xml:space="preserve">　　俱胝(音知天竺国数法名也案花严经阿僧祇品云十万为一洛叉此国以数一亿一百洛叉为一俱胝俱胝三等数法之中此即中数之名也)。</w:t>
      </w:r>
    </w:p>
    <w:p>
      <w:r>
        <w:t xml:space="preserve">　　那庾多(庾音羊主反亦数法名也古云那由他花严经云俱胝为阿庾多又数中即是上等大数名也皆穷至本方变其名)。</w:t>
      </w:r>
    </w:p>
    <w:p>
      <w:r>
        <w:t xml:space="preserve">　　殑伽(西国河名也上其疑反下语佉反为就梵音作此翻古名恒河即前说四大河之一南面河也)。</w:t>
      </w:r>
    </w:p>
    <w:p>
      <w:r>
        <w:t xml:space="preserve">　　绮饰(上欺纪反范子计然云绮出齐郡案用二色彩丝织成文花次于锦厚于绫说文云有文缯也从糸奇声也下商织反集训云服著华丽也考声云装也修理清洁也说文刷也从巾饲声也)。</w:t>
      </w:r>
    </w:p>
    <w:p>
      <w:r>
        <w:t xml:space="preserve">　　[糸*囟]滑(上思计反孔注尚书细小也说文微也从糸囟声也糸音觅囟音信下患八反广雅滑媺也玉篇不涩也涩犹涩也说文利也从水骨声也媺音美古美字也涩音色)。</w:t>
      </w:r>
    </w:p>
    <w:p>
      <w:r>
        <w:t xml:space="preserve">　　轻耎(乳兖反考声云耎弱也韵英云柔也说文从而从大又古作[葷-車+(〦/儿/瓦)]说文柔韦也从北从古[穴/瓦]或作[月*(而/火)][渜-大+火]经文作软非也并无此字也)。</w:t>
      </w:r>
    </w:p>
    <w:p>
      <w:r>
        <w:t xml:space="preserve">　　极[火*(晏-女+(大/((犀-尸)-牛+十)))](下包貌反广雅爆热也考声云烧柴火烈作声也韵英火灹曰爆说文灼也从火爆声也灹音摘嫁反灼音章药反)。</w:t>
      </w:r>
    </w:p>
    <w:p>
      <w:r>
        <w:t xml:space="preserve">　　盲者(陌彭反说文云目无眸子曰盲从目亡声经作盲或作盲皆俗字也)。</w:t>
      </w:r>
    </w:p>
    <w:p>
      <w:r>
        <w:t xml:space="preserve">　　聋者(禄东反左传云耳不听五音之和谓之聋杜预曰聋暗也说文声也)。</w:t>
      </w:r>
    </w:p>
    <w:p>
      <w:r>
        <w:t xml:space="preserve">　　哑者(鸦贾反考声云不能言也案哑人虽有声而无词说文阙古今正字哑喑也从疒亚声经从口作哑非也音厄笑声也非经义鸦音乌加反疒音女厄反)。</w:t>
      </w:r>
    </w:p>
    <w:p>
      <w:r>
        <w:t xml:space="preserve">　　醒悟(上星净反又音星贾逵曰醉除解为醒形声字也)。</w:t>
      </w:r>
    </w:p>
    <w:p>
      <w:r>
        <w:t xml:space="preserve">　　疲顿(上音皮玉篇疲倦也释名劳也转注字下敦遁反考声困极也说文下首也从页屯声也)。</w:t>
      </w:r>
    </w:p>
    <w:p>
      <w:r>
        <w:t xml:space="preserve">　　乐静(上五教反下音靖玉篇云静思也息也安也谥法曰远离嚣妄曰静转注字也)。</w:t>
      </w:r>
    </w:p>
    <w:p>
      <w:r>
        <w:t xml:space="preserve">　　舍諠(吁袁反声类諠哗也郑玄注礼记嚣也或从雚作欢形声字也雚音灌有从口作喧俗用非正)。</w:t>
      </w:r>
    </w:p>
    <w:p>
      <w:r>
        <w:t xml:space="preserve">　　欻尔(晖律反苍颉篇欻猝起也猝音村讷反薛综曰欻忽也说文云有所吹起也从欠炎声)。</w:t>
      </w:r>
    </w:p>
    <w:p>
      <w:r>
        <w:t xml:space="preserve">　　挠乱(上拏绞反广雅乱也说文扰也从手尧声也)。</w:t>
      </w:r>
    </w:p>
    <w:p>
      <w:r>
        <w:t xml:space="preserve">　　映蔽(上英敬反考声晖也韵英云傍照也从日英声经从央作映非也音乌朗反不明也非经义也下卑计反广雅云隐也掩也史记障也说文小草貌从草敝声)。</w:t>
      </w:r>
    </w:p>
    <w:p>
      <w:r>
        <w:t xml:space="preserve">　　苏迷卢山(梵语宝山名或云须弥山或云弥楼山皆是梵音声转不正也正梵音云苏迷嚧嚧字转舌唐妙高山俱舍论云四宝所成东面白银北面黄金西面颇梨南面青琉璃大论云四宝所成曰妙出过众山曰高或名妙光山以四色宝光明各异照世故名妙光也)。</w:t>
      </w:r>
    </w:p>
    <w:p>
      <w:r>
        <w:t xml:space="preserve">　　伎乐(其绮反下五角反说文云五声八音总名也象鼓鼙之形木其[虎-儿+異]也钟磬之跗曰[虎-儿+異]从虍从异[虎-儿+異]音渠语反)。</w:t>
      </w:r>
    </w:p>
    <w:p>
      <w:r>
        <w:t xml:space="preserve">　　宝铎(上宝字说文宝也从宀宝贝宝音同上下唐洛反郑玄注周礼云铎大铃也)。</w:t>
      </w:r>
    </w:p>
    <w:p>
      <w:r>
        <w:t xml:space="preserve">　　南赡部洲(时染反去声梵语此大地之总名也古译或名谵浮或名琰浮或名阎浮提皆梵语讹转也正梵音云[弓*朁]谟立世阿毗昙论云有赡部树生此洲北边泥民陀罗河南岸正当洲之中心北临水上于树下水底南岸下有赡部黄金古名阎浮檀金树因金而得名洲因树而立号故名赡部音如谵音之叶反[弓*朁]音蚕览反览字取上声呼之)。</w:t>
      </w:r>
    </w:p>
    <w:p>
      <w:r>
        <w:t xml:space="preserve">　　东胜身洲(古云弗于逮或云弗婆提或云毗提呵皆梵语轻重不同也正梵音云补啰嚩尾祢贺义译为身胜毗昙云以彼洲人身形殊胜体无诸疾量长八肘故以为名也)。</w:t>
      </w:r>
    </w:p>
    <w:p>
      <w:r>
        <w:t xml:space="preserve">　　西牛货洲(古云瞿伽尼或云俱耶尼或云瞿陀尼皆梵音楚夏不同也正梵云过嚩抳此义翻为牛货毗昙论说以彼多牛用牛货易故以为名瞿音具愚反嚩音无可反抳音尼[(牙*ㄆ)/韭]反)。</w:t>
      </w:r>
    </w:p>
    <w:p>
      <w:r>
        <w:t xml:space="preserve">　　北俱卢洲(古名郁单越或名郁怛啰或云郁多罗拘楼或名郁多罗鸠留皆梵语轻重不同也正梵音云嗢怛罗矩噜此译为高胜阿毗昙论云地方高大定寿千岁无诸苦常受乐胜余洲故名高胜嗢音乌骨反噜音鲁字转舌)。</w:t>
      </w:r>
    </w:p>
    <w:p>
      <w:r>
        <w:t xml:space="preserve">　　绍尊(时绕反尔雅绍继也释名远也谥法曰远继先位曰绍从糸召声也糸音觅)。</w:t>
      </w:r>
    </w:p>
    <w:p>
      <w:r>
        <w:t xml:space="preserve">　　千茎(幸庚反考声茎本也草本曰茎从草巠声)。</w:t>
      </w:r>
    </w:p>
    <w:p>
      <w:r>
        <w:t xml:space="preserve">　　听往(体盈反考声云以耳审声也许也信也说文聆也从[十/目/心]从耳壬声也聆音灵[十/目/心]音德壬音体郢反)。</w:t>
      </w:r>
    </w:p>
    <w:p>
      <w:r>
        <w:t xml:space="preserve">　　发引(上蕃八反说文射发也从弓从殳癶箭发声也蕃音发班反射音蛇蔗反殳音殊癶音普末反下引音寅印反从弓从亻或从人作[弓*人]说文开弓也)。</w:t>
      </w:r>
    </w:p>
    <w:p/>
    <w:p>
      <w:r>
        <w:t xml:space="preserve">　　第二卷</w:t>
      </w:r>
    </w:p>
    <w:p/>
    <w:p/>
    <w:p>
      <w:r>
        <w:t xml:space="preserve">　　第三卷</w:t>
      </w:r>
    </w:p>
    <w:p/>
    <w:p>
      <w:r>
        <w:t xml:space="preserve">　　[月*夆]胀(上普邦反下张亮反埤苍云腹满也并从肉或作胖胀皆古字也)。</w:t>
      </w:r>
    </w:p>
    <w:p>
      <w:r>
        <w:t xml:space="preserve">　　脓烂(上奴红反古今正字云[病-丙+(雍-〦)]疽疽溃血也说文肿血也从肉农声下兰袒反方言火熟也说文从火阑声也)。</w:t>
      </w:r>
    </w:p>
    <w:p>
      <w:r>
        <w:t xml:space="preserve">　　青瘀(上戚盈反俗字也说文正体从生从丹作[生/(月-二+┴)]经文作青隶书略也下于据反广雅瘀病也说文积血也从疒于声也疒音女厄反据音居御反经作淤非也水中淤泥非经用也)。</w:t>
      </w:r>
    </w:p>
    <w:p>
      <w:r>
        <w:t xml:space="preserve">　　啄啖(上音卓广雅啄啮也说文鸟食也从口豖声也豖音宠绿反经文从彖作喙非也喙音吁秽反下唐滥反广雅啖食也说文作[口*函]或作啖并通经文作淡非也淡无味也非经义也)。</w:t>
      </w:r>
    </w:p>
    <w:p>
      <w:r>
        <w:t xml:space="preserve">　　离[(林/月)*ㄆ](桑赞反广雅散坏也说文分散也从肉[木*枚]声也[木*枚]音同上或从隹作[(林/隹)*ㄆ]经从从月从殳作散非也)。</w:t>
      </w:r>
    </w:p>
    <w:p>
      <w:r>
        <w:t xml:space="preserve">　　骸骨(遐皆反玉篇云身体诸骨总名为骸说文从骨亥声也)。</w:t>
      </w:r>
    </w:p>
    <w:p>
      <w:r>
        <w:t xml:space="preserve">　　厌食(上伊焰反考声厌饱也倦也说文从肉从曰古甘字也正从犬犬甘肉也或作[(甘/肉)*犬]亦同也)。</w:t>
      </w:r>
    </w:p>
    <w:p>
      <w:r>
        <w:t xml:space="preserve">　　奢摩他(梵语此译为止心寂静也)。</w:t>
      </w:r>
    </w:p>
    <w:p>
      <w:r>
        <w:t xml:space="preserve">　　毗钵舍那(亦梵语也此译为观观法智也)。</w:t>
      </w:r>
    </w:p>
    <w:p>
      <w:r>
        <w:t xml:space="preserve">　　[擴-黃+(建-干+├)]速(潜叶反杜注左传云捷疾也韵英健也速也说文从手[建-干+├]声或作寁[建-干+├]并通也)。</w:t>
      </w:r>
    </w:p>
    <w:p>
      <w:r>
        <w:t xml:space="preserve">　　懈废(皆嗌反贾注国语云懈倦也广雅懒也说文怠也音作嫁者非也)。</w:t>
      </w:r>
    </w:p>
    <w:p>
      <w:r>
        <w:t xml:space="preserve">　　床榻(上状庄反博雅云人之栖息自安之具也说文从木爿声也爿音墙经文作床非也下贪答反桂苑珠藂云长床也释名云床狭而长曰榻广雅榻枰也说文从木[日/羽]声也[日/羽]音同上枰音平也)。</w:t>
      </w:r>
    </w:p>
    <w:p>
      <w:r>
        <w:t xml:space="preserve">　　池沼(孔注尚书云停水曰池下之绕反柱注左传沼亦池也并形声字)。</w:t>
      </w:r>
    </w:p>
    <w:p>
      <w:r>
        <w:t xml:space="preserve">　　陂湖(上音悲下音胡说文大陂曰湖)。</w:t>
      </w:r>
    </w:p>
    <w:p>
      <w:r>
        <w:t xml:space="preserve">　　析一毛(星亦反广雅析分也说文破木也从木从片或从斤作析)。</w:t>
      </w:r>
    </w:p>
    <w:p>
      <w:r>
        <w:t xml:space="preserve">　　糠[禾*會](上口即反郭璞云米皮也说文谷皮也从禾康声康字从米从庚经文下从水作康非也下枯外反苍颉篇云[禾*會]亦糠也字统云粗[禾*(唐-口+米)]也说文从禾会声粗音粗)。</w:t>
      </w:r>
    </w:p>
    <w:p>
      <w:r>
        <w:t xml:space="preserve">　　罥取(决兖反考声云以绳捕禽兽也从冈绢声或作[罩-卓+繯][(ㄇ@(企-止))/肙]并同)。</w:t>
      </w:r>
    </w:p>
    <w:p>
      <w:r>
        <w:t xml:space="preserve">　　扰恼(上而沼反孔注尚书云扰乱也说文烦也从手忧声忧音奴高反集训云心内烦结也懊恼也说文云有所恨痛也从心[巢-果+(离-禸)]声也[巢-果+(离-禸)]音同上从囟囟音信川象发经从山非也)。</w:t>
      </w:r>
    </w:p>
    <w:p/>
    <w:p>
      <w:r>
        <w:t xml:space="preserve">　　第四卷</w:t>
      </w:r>
    </w:p>
    <w:p/>
    <w:p>
      <w:r>
        <w:t xml:space="preserve">　　凶党(上勖恭反尔雅凶咎也韵诠云粗人也说文恶也恐也从古人在凶下会意字也今经从兀误也下当朗反正作挡或从人作傥孔注尚书云相助匿非为党说文朋群也从手党声)。</w:t>
      </w:r>
    </w:p>
    <w:p>
      <w:r>
        <w:t xml:space="preserve">　　魁脍(上苦瑰反孔注尚书云魁师也广雅主也郑玄注礼记云首也史记壮大也从斗从鬼下瑰外反广雅脍割也案魁脍者屠杀凶恶之师也从肉会声也)。</w:t>
      </w:r>
    </w:p>
    <w:p>
      <w:r>
        <w:t xml:space="preserve">　　惌敌(上于袁反孔注尚书云惌仇也考声憎也顾野王曰恨望也苍颉篇恨咎也说文恚也从心宛声或作冤下亭历反杜注左传云敌犹对也说文仇也从攵啇声也啇音滴也)。</w:t>
      </w:r>
    </w:p>
    <w:p>
      <w:r>
        <w:t xml:space="preserve">　　伺求(上司恣反郑注周礼云伺察也顾野王云候也字书觑青预反苍颉篇作伺广雅作覗三人相候也说文从二犬从[姬-女]作[獄-言+(〡*臣)]训亦同)。</w:t>
      </w:r>
    </w:p>
    <w:p>
      <w:r>
        <w:t xml:space="preserve">　　旃荼罗(梵语也上之然反次宅加反正梵音云奴雅反经文作荼音不切也古云旃陀罗皆讹略也西域记云屠脍主杀守狱之人也彼国常法制勒此类行则辟于路左执持破竹或复摇铃打击为声标显自身恐误触突净行之人若不如此国有严刑王则治罚此人彰净秽有异)。</w:t>
      </w:r>
    </w:p>
    <w:p>
      <w:r>
        <w:t xml:space="preserve">　　竹苇(说文竹字象形下为鬼反说文大葭也从草韦声案即芦之大者也)。</w:t>
      </w:r>
    </w:p>
    <w:p>
      <w:r>
        <w:t xml:space="preserve">　　邬波尼杀昙分(梵语算法数之极也古人译为因果不相似力胜也大论释为微细分析至极之言也如析一毛以为百分又析彼一分为百千万分又于所析微细分中如前析之乃至邻虚至不可析处名邬波尼杀昙分)。</w:t>
      </w:r>
    </w:p>
    <w:p>
      <w:r>
        <w:t xml:space="preserve">　　颇能(坡可反或作叵考声云不可也文字集略云颇犹可也皆语辞也)。</w:t>
      </w:r>
    </w:p>
    <w:p>
      <w:r>
        <w:t xml:space="preserve">　　萤火(穴营反或作[虫*熒]月令云腐草化为萤)。</w:t>
      </w:r>
    </w:p>
    <w:p>
      <w:r>
        <w:t xml:space="preserve">　　炽盛(上昌志反毛诗传曰炽亦盛也说文从火职省声也下成正反考声云强也隆也说文云从皿成声也)。</w:t>
      </w:r>
    </w:p>
    <w:p/>
    <w:p>
      <w:r>
        <w:t xml:space="preserve">　　第五卷第六卷第七卷(已上三卷并无训释)</w:t>
      </w:r>
    </w:p>
    <w:p/>
    <w:p/>
    <w:p>
      <w:r>
        <w:t xml:space="preserve">　　第八卷</w:t>
      </w:r>
    </w:p>
    <w:p/>
    <w:p>
      <w:r>
        <w:t xml:space="preserve">　　盲冥(下莫瓶反考声暗也夜也说文幽也从日日数十六每月十六日月始亏渐幽暗也从冖亦声也冖音觅经中从宀从具作[宜/八]非也)。</w:t>
      </w:r>
    </w:p>
    <w:p>
      <w:r>
        <w:t xml:space="preserve">　　逾缮那(上羊朱反缮音善。古云由旬。或云由延。或云瑜阇那。皆梵语讹略也。正云逾缮那。上古圣王军行一日程也。前后翻译诸经论中互说不同。文句繁多略而不述。今且案西域记云。逾缮那者自古圣王军行程也。旧传一逾缮那有四十里。印度国俗乃三十里。圣教所载唯十六里。如上经论所说。差别不同。考其异端。各有所据。或取圣王或取凡肘或取古尺。取舍虽怀异见。终是王军一日行程适中取实今依西域记三十里为定。玄奘法师亲考远近撰此行记奉对太宗皇帝所问。其言真实。故以为凭。余皆不取)。</w:t>
      </w:r>
    </w:p>
    <w:p>
      <w:r>
        <w:t xml:space="preserve">　　萨迦邪见(迦音姜佉反梵语也此译为身见外道不正见也)。</w:t>
      </w:r>
    </w:p>
    <w:p>
      <w:r>
        <w:t xml:space="preserve">　　掉举(上亭吊反贾注国语云掉摇也韵英动也广雅振也说文从手从卓省声也下居圄反字书云起令高也说文对举也从手与声)。</w:t>
      </w:r>
    </w:p>
    <w:p>
      <w:r>
        <w:t xml:space="preserve">　　来娆(泥鸟反说文戏弄也形声字经作嬲俗字也)。</w:t>
      </w:r>
    </w:p>
    <w:p>
      <w:r>
        <w:t xml:space="preserve">　　揔摄(祖董反考声都也摄也玉篇将领也皆也说文作总聚束也从糸匆声也经从手作总俗字也下苫叶反考声兼统也说文引持也从手聂声聂失叶反)。</w:t>
      </w:r>
    </w:p>
    <w:p/>
    <w:p>
      <w:r>
        <w:t xml:space="preserve">　　第九卷</w:t>
      </w:r>
    </w:p>
    <w:p/>
    <w:p>
      <w:r>
        <w:t xml:space="preserve">　　山崖(雅皆反韵英云高岸也集训云山际边处也说文高边也从岸从圭省声岸音五割反也)。</w:t>
      </w:r>
    </w:p>
    <w:p>
      <w:r>
        <w:t xml:space="preserve">　　陵虚(力矜反正体从力作[處-(虍/几)+((土/儿)*力)]玉篇云[處-(虍/几)+((土/儿)*力)]侵侮也说文作夌夌越也经文从阜作陵也借用非本字也)。</w:t>
      </w:r>
    </w:p>
    <w:p>
      <w:r>
        <w:t xml:space="preserve">　　如燎(辽鸟辽铫二反考声云轻烧也字书庭烛曰燎说文火炬也从火尞声也尞音辽)。</w:t>
      </w:r>
    </w:p>
    <w:p>
      <w:r>
        <w:t xml:space="preserve">　　抆摩(武粉反广雅抆拭也说文从手文声也)。</w:t>
      </w:r>
    </w:p>
    <w:p>
      <w:r>
        <w:t xml:space="preserve">　　衅心(欣觐反考声云衅罪也杜注左传云瑕隙也贾注国语云动也说文从酉从分从[舋-且]省经文作衅俗字谬也)。</w:t>
      </w:r>
    </w:p>
    <w:p>
      <w:r>
        <w:t xml:space="preserve">　　剧苦(奇逆反方言云病少愈而必加剧也顾野王云剧甚也谓更甚于前也古今正字从刀豦声也经中作剧俗字讹也)。</w:t>
      </w:r>
    </w:p>
    <w:p>
      <w:r>
        <w:t xml:space="preserve">　　不嗅(许救反韵英云以鼻取气也说文从鼻臭声也)。</w:t>
      </w:r>
    </w:p>
    <w:p>
      <w:r>
        <w:t xml:space="preserve">　　唯然(惟癸反古人云唯今云诺一义也郑玄云应辞也唯恭于诺也)。</w:t>
      </w:r>
    </w:p>
    <w:p/>
    <w:p>
      <w:r>
        <w:t xml:space="preserve">　　第十卷</w:t>
      </w:r>
    </w:p>
    <w:p/>
    <w:p>
      <w:r>
        <w:t xml:space="preserve">　　大饮光(即大迦叶波之美称也大毗婆沙论云上古有仙人身有光明能摄诸光皆令不现故号饮光摩诃迦叶波是此仙种也身黄金色世人号之曰大饮光)。</w:t>
      </w:r>
    </w:p>
    <w:p>
      <w:r>
        <w:t xml:space="preserve">　　蠃贝(卢和反尔雅云蚹蠃蜗牛类也经文作螺俗字也下贝字说文象形字也)。</w:t>
      </w:r>
    </w:p>
    <w:p>
      <w:r>
        <w:t xml:space="preserve">　　珊瑚(上桑安反下户姑反汉书云罽宾国出珊瑚宝其色红赤而莹彻生于大海或出名山似树有枝而无其叶大者可高尺余)。</w:t>
      </w:r>
    </w:p>
    <w:p>
      <w:r>
        <w:t xml:space="preserve">　　听许(体盈反已释了)。</w:t>
      </w:r>
    </w:p>
    <w:p/>
    <w:p>
      <w:r>
        <w:t xml:space="preserve">　　第十一卷</w:t>
      </w:r>
    </w:p>
    <w:p/>
    <w:p>
      <w:r>
        <w:t xml:space="preserve">　　头颈(经井反已见前释不重训)。</w:t>
      </w:r>
    </w:p>
    <w:p>
      <w:r>
        <w:t xml:space="preserve">　　幻事(还惯反顾野王曰幻谓相欺眩以乱人目也说文相诈惑也从幺于条反从字也)。</w:t>
      </w:r>
    </w:p>
    <w:p>
      <w:r>
        <w:t xml:space="preserve">　　梦境(蒙洞反苍颉篇梦想也说文寐觉也正作梦今从省下居影反俗字也考声界也从土竟声也)。</w:t>
      </w:r>
    </w:p>
    <w:p>
      <w:r>
        <w:t xml:space="preserve">　　寻香城(古译名乾闼婆城。唐梵虽殊其实一也。瑜伽论云音乐在地属东方持国天王常与上界诸天奏乐以业感力故。但诸天思忆乐时。此寻香神即感遥闻彼天香气。寻香赴彼。奏诸音乐。或名食香神。案此天所住城郭或居须弥层级或在七金山上。或居空界或处人间。其城郭多于平泽海滨。或于空旷砂漠绝人境处。化现似城远望分明。近观即灭。如波浮云阳气之类)。</w:t>
      </w:r>
    </w:p>
    <w:p>
      <w:r>
        <w:t xml:space="preserve">　　经从第十二卷已下尽第三十五卷计二十四卷不要音训文易</w:t>
      </w:r>
    </w:p>
    <w:p/>
    <w:p>
      <w:r>
        <w:t xml:space="preserve">　　第三十六卷</w:t>
      </w:r>
    </w:p>
    <w:p/>
    <w:p>
      <w:r>
        <w:t xml:space="preserve">　　四系(下音计四系者欲有无明见是为四也)。</w:t>
      </w:r>
    </w:p>
    <w:p>
      <w:r>
        <w:t xml:space="preserve">　　奋迅(上分问反广雅奋振也郑玄注礼记动也说文翚也郭璞云翚翚然飞貌也从大隹从田字书云大鸟在田欲飞曰奋经文从臼非也下荀俊反广雅奋迅振羽也尔雅迅疾也说文从辵迅声翚音晖奞音虽辵音丑略反迅音信)。</w:t>
      </w:r>
    </w:p>
    <w:p>
      <w:r>
        <w:t xml:space="preserve">　　欠[去*欠](音去桂苑珠丛云引气而张口曰欠[去*欠]释文张口气啎也象气从人上出之形从欠去声也啎音悟经文从口作呿睡声也非此义也)。</w:t>
      </w:r>
    </w:p>
    <w:p>
      <w:r>
        <w:t xml:space="preserve">　　等涌(上等字说文从竹从寺经从草俗字也下容肿反顾野王云水泉冲上涌腾也说文[媵-月+舟]也从水甬声或作涌)。</w:t>
      </w:r>
    </w:p>
    <w:p/>
    <w:p>
      <w:r>
        <w:t xml:space="preserve">　　第三十七卷</w:t>
      </w:r>
    </w:p>
    <w:p/>
    <w:p>
      <w:r>
        <w:t xml:space="preserve">　　缠[打-丁+夒](上彻连反考声缠束也桂苑珠丛缠缚之也说文约也从糸廛声也廛音同上经作缠略也下而沼反前第三卷已具释)。</w:t>
      </w:r>
    </w:p>
    <w:p/>
    <w:p>
      <w:r>
        <w:t xml:space="preserve">　　第三十八卷</w:t>
      </w:r>
    </w:p>
    <w:p/>
    <w:p>
      <w:r>
        <w:t xml:space="preserve">　　谄诳(上丑染反何休注公羊传云谄佞也说文从言陷声也陷音陷经从舀非也舀音羊小反下鬼沉反贾注国语云诳惑也杜注左传欺也说文从言狂声也或作[狂/心])。</w:t>
      </w:r>
    </w:p>
    <w:p/>
    <w:p>
      <w:r>
        <w:t xml:space="preserve">　　第三十九　第四十卷(无可音训者)</w:t>
      </w:r>
    </w:p>
    <w:p/>
    <w:p/>
    <w:p>
      <w:r>
        <w:t xml:space="preserve">　　第四十一卷</w:t>
      </w:r>
    </w:p>
    <w:p/>
    <w:p>
      <w:r>
        <w:t xml:space="preserve">　　健行(渠彦反考声云健勇也集训云劲倢也说文伉也从人建声也劲音迳倢音潜叶反伉音口浪反)。</w:t>
      </w:r>
    </w:p>
    <w:p>
      <w:r>
        <w:t xml:space="preserve">　　不眴(玄绢反玉篇目动也王逸注楚辞云眴视貌也说文从目旬声也旬字从目经文从旬及音舜者非也旬音县)。</w:t>
      </w:r>
    </w:p>
    <w:p>
      <w:r>
        <w:t xml:space="preserve">　　瑕隙(上胡加反郑注礼云玉之病也广雅裂也玉篇秽也说文从玉从假省声也下乡逆反说文壁际孔也从阜从白上下从小经从巢作隙非也)。</w:t>
      </w:r>
    </w:p>
    <w:p>
      <w:r>
        <w:t xml:space="preserve">　　諠诤(上香袁反前第一卷已训下责更反广雅诤谏也苍颉篇讼也说文止也从言争声也)。</w:t>
      </w:r>
    </w:p>
    <w:p>
      <w:r>
        <w:t xml:space="preserve">　　飘[(林/月)*ㄆ](上匹遥反毛诗传公飘犹吹也说文回风也从风票声也票音同上下桑赞反前第三卷已具训释讫)。</w:t>
      </w:r>
    </w:p>
    <w:p>
      <w:r>
        <w:t xml:space="preserve">　　翳闇(伊计反韵英云翳蔽也广雅障也说文从羽殹声殹音同上也)。</w:t>
      </w:r>
    </w:p>
    <w:p>
      <w:r>
        <w:t xml:space="preserve">　　炬炽(渠吕反桂苑珠丛云束竹爇火照明下昌至反说文火盛也并从火皆形声字也)。</w:t>
      </w:r>
    </w:p>
    <w:p>
      <w:r>
        <w:t xml:space="preserve">　　不喜(希记反纂韵云喜好也说文意悦也形声字也)。</w:t>
      </w:r>
    </w:p>
    <w:p>
      <w:r>
        <w:t xml:space="preserve">　　巢穴(床爻反毛诗惟鹊有巢郑玄笺云鹊之作巢冬至架至春乃成说文云鸟在木上象形字经从果非也下玄决反说文土室也从宀音绵八声也)。</w:t>
      </w:r>
    </w:p>
    <w:p>
      <w:r>
        <w:t xml:space="preserve">　　幖帜(上必遥反桂苑珠丛云幡旗之类也说文幖即帜也从巾票声票者音匹遥反经文从木从才者非此用也下齿志反广雅帜幡也说文从巾戠省声也)。</w:t>
      </w:r>
    </w:p>
    <w:p>
      <w:r>
        <w:t xml:space="preserve">　　数取趣(霜捉反左传云数数不疏也)。</w:t>
      </w:r>
    </w:p>
    <w:p/>
    <w:p>
      <w:r>
        <w:t xml:space="preserve">　　第四十二卷(无字可音者)</w:t>
      </w:r>
    </w:p>
    <w:p/>
    <w:p/>
    <w:p>
      <w:r>
        <w:t xml:space="preserve">　　第四十三卷</w:t>
      </w:r>
    </w:p>
    <w:p/>
    <w:p>
      <w:r>
        <w:t xml:space="preserve">　　咄男(都骨反说文云咄相唱也男字说文从甲从力)。</w:t>
      </w:r>
    </w:p>
    <w:p>
      <w:r>
        <w:t xml:space="preserve">　　毁訾(上晖鬼反尔雅毁坏也广雅亏也说文缺也古者掘地为臼毁粟为米殳捣土臼也从土从毇省声也下兹此反韵英骂詈也说文作呰从口此声也或作訿亦同)。</w:t>
      </w:r>
    </w:p>
    <w:p>
      <w:r>
        <w:t xml:space="preserve">　　轨范(上俱伟反贾注国语云轨法也说文车辙也从车从宄省声也下扶黯反尔雅范法也常也玉篇云铸金器之模样也说文从车从范省声也宄音鬼)。</w:t>
      </w:r>
    </w:p>
    <w:p/>
    <w:p>
      <w:r>
        <w:t xml:space="preserve">　　第四十四第四十五(上两卷无可音训者)</w:t>
      </w:r>
    </w:p>
    <w:p/>
    <w:p/>
    <w:p>
      <w:r>
        <w:t xml:space="preserve">　　第四十六卷</w:t>
      </w:r>
    </w:p>
    <w:p/>
    <w:p>
      <w:r>
        <w:t xml:space="preserve">　　离离间语(上离字音利下离字音梨间音去声)。</w:t>
      </w:r>
    </w:p>
    <w:p>
      <w:r>
        <w:t xml:space="preserve">　　膀胀(上普江反下张亮反前卷音义已具释)。</w:t>
      </w:r>
    </w:p>
    <w:p>
      <w:r>
        <w:t xml:space="preserve">　　青瘀(于据反经作淤非也)。</w:t>
      </w:r>
    </w:p>
    <w:p>
      <w:r>
        <w:t xml:space="preserve">　　啄啖(上音卓下谈滥反)。</w:t>
      </w:r>
    </w:p>
    <w:p>
      <w:r>
        <w:t xml:space="preserve">　　骸骨(户皆反)。</w:t>
      </w:r>
    </w:p>
    <w:p>
      <w:r>
        <w:t xml:space="preserve">　　矫害(上居夭反考声云娇妄也郑注周礼诈也说文从手作挢下孩盖反说文伤也从宀音绵从口丰声也丰音介)。</w:t>
      </w:r>
    </w:p>
    <w:p>
      <w:r>
        <w:t xml:space="preserve">　　嫉悭(上音疾王逸注楚辞曰害贤曰嫉下坑闲反韵英惜也集训云悭者谓吝也字典云贪也从心坚声也)。</w:t>
      </w:r>
    </w:p>
    <w:p/>
    <w:p>
      <w:r>
        <w:t xml:space="preserve">　　第四十七卷</w:t>
      </w:r>
    </w:p>
    <w:p/>
    <w:p>
      <w:r>
        <w:t xml:space="preserve">　　擐铠(上音患桂苑珠丛云以身贯穿衣甲曰擐今相传音惯下开盖反说文铠甲也文字集略云以金革蔽身曰铠今通俗以上声音之为苦改反即甲胄也)。</w:t>
      </w:r>
    </w:p>
    <w:p>
      <w:r>
        <w:t xml:space="preserve">　　圹野(苦晃反孔注尚书圹空也考声云圹埌原野远貌也广雅曰大也说文堑穴也从土广声也经从曰作旷非也[垣-旦+艮]音浪堑音妾焰反下以者反尔雅云邑外为郊郊外为牧牧外为野古文作[樊-大+土]牧音木)。</w:t>
      </w:r>
    </w:p>
    <w:p>
      <w:r>
        <w:t xml:space="preserve">　　自恃(时止反考声恃依也说文恃赖也从心寺声)。</w:t>
      </w:r>
    </w:p>
    <w:p>
      <w:r>
        <w:t xml:space="preserve">　　憍举(居妖反苍颉篇憍逸也广雅自高也顾野王云自矜伐纵恣媟慢也说文从心乔声也)。</w:t>
      </w:r>
    </w:p>
    <w:p>
      <w:r>
        <w:t xml:space="preserve">　　自殖(时力反纂韵云殖种也方言立也说文从冈作[樝-虍+(ㄇ@人)]今隶书略去冈或从木作植)。</w:t>
      </w:r>
    </w:p>
    <w:p>
      <w:r>
        <w:t xml:space="preserve">　　桥船(求骄反苍颉篇云桥木梁也说文从木乔声也经文作桥俗字也)。</w:t>
      </w:r>
    </w:p>
    <w:p>
      <w:r>
        <w:t xml:space="preserve">　　洲渚(上之由反下之与反尔雅云凡水中可居曰洲小洲曰渚广雅洲居也渚止也或从阜作陼亦同)。</w:t>
      </w:r>
    </w:p>
    <w:p>
      <w:r>
        <w:t xml:space="preserve">　　有减(耕斩反韩诗减少也说文损也从水咸声)。</w:t>
      </w:r>
    </w:p>
    <w:p>
      <w:r>
        <w:t xml:space="preserve">　　剂限(情细反考声云分段也韵诠云分剂也韵英亦作齐经文作齐古文作斋皆一也或音情奚反)。</w:t>
      </w:r>
    </w:p>
    <w:p/>
    <w:p>
      <w:r>
        <w:t xml:space="preserve">　　第四十八卷</w:t>
      </w:r>
    </w:p>
    <w:p/>
    <w:p>
      <w:r>
        <w:t xml:space="preserve">　　所吝(邻镇反广雅吝鄙也韵英惜也考声贪也正作吝)。</w:t>
      </w:r>
    </w:p>
    <w:p>
      <w:r>
        <w:t xml:space="preserve">　　充溢(昌隆反说文充满也从人从育省下寅一反尔雅盈也贾注国语余也说文器满也从水益声也)。</w:t>
      </w:r>
    </w:p>
    <w:p>
      <w:r>
        <w:t xml:space="preserve">　　拯济(拯字取[卄/丞]字上声前第一卷已具释下赍计反孔注尚书云济渡也杜注左传云益也方言恒忧也贾注国语云成也说文从水齐声也)。</w:t>
      </w:r>
    </w:p>
    <w:p/>
    <w:p>
      <w:r>
        <w:t xml:space="preserve">　　第四十九卷</w:t>
      </w:r>
    </w:p>
    <w:p/>
    <w:p>
      <w:r>
        <w:t xml:space="preserve">　　所遮(者蛇反贾注国语遮候也说文遏也从辵从蔗省声也)。</w:t>
      </w:r>
    </w:p>
    <w:p>
      <w:r>
        <w:t xml:space="preserve">　　揭路荼(梵语虏质不妙也正梵音云檗噜拏。古云迦娄罗。即金翅鸟也。或名妙翅鸟。案起世因本经云金翅鸟与龙各具四生。所谓卵胎湿化。然卵生者力小。只食卵生龙。化生者威力最大。能食四生。欲食龙之时以两翅扇海水开衔得诸龙吞在嗉中龙尚未死。亦名此鸟为大嗉鸟也。飞至居吒奢摩梨树上。然后吐出。啄而食之。被啄之时。出大怖畏之声。极受苦楚。此鸟亦名龙惌。其背两翼悉皆金色。故以为名)。</w:t>
      </w:r>
    </w:p>
    <w:p>
      <w:r>
        <w:t xml:space="preserve">　　紧捺洛(梵语亦乐天名也正梵音云紧娜啰歌神也其音清美人身马首女则姝丽天女相比善能歌舞多与乾闼婆天以为妻室)。</w:t>
      </w:r>
    </w:p>
    <w:p>
      <w:r>
        <w:t xml:space="preserve">　　莫呼洛伽(梵语不妙正梵音云摩护啰誐人形蛇首亦名大蟒神也)。</w:t>
      </w:r>
    </w:p>
    <w:p>
      <w:r>
        <w:t xml:space="preserve">　　奉觐(逢捧反广雅奉献也考声尊也杜注左传云养也说文承也从手从拱上从[山/丰]亦声也下勤靳反郑注周礼云觐见也毛诗见也说文从见堇声也捧音丰拱反[山/丰]音丰靳音斤近反)。</w:t>
      </w:r>
    </w:p>
    <w:p>
      <w:r>
        <w:t xml:space="preserve">　　禀正(彼品反孔注尚书云以谷赐人也说文从禾[稟-禾]声也[稟-禾]力饮反)。</w:t>
      </w:r>
    </w:p>
    <w:p>
      <w:r>
        <w:t xml:space="preserve">　　鞭挞(上必绵反顾野王曰用革以扑罪人谓之鞭字书云挝马杖也说文从革便声也下他遏反考声挞亦鞭也形声字)。</w:t>
      </w:r>
    </w:p>
    <w:p>
      <w:r>
        <w:t xml:space="preserve">　　驱逼(上羌于反苍颉篇随后曰驱说文马驰也从马区声也下悲力反尔雅逼迫也杜注左传云近也说文从辵逼声也逼音丕逼反)。</w:t>
      </w:r>
    </w:p>
    <w:p>
      <w:r>
        <w:t xml:space="preserve">　　焦恼(上即姚反说文火所烧也经作燋非本字也下奴老反前第三卷已具释)。</w:t>
      </w:r>
    </w:p>
    <w:p>
      <w:r>
        <w:t xml:space="preserve">　　吠琉璃(上扶废反次力鸠反下音离梵语宝名也或云毗琉璃或但云琉璃皆讹略声转也须弥山南面是此宝也其宝青色莹彻有光凡物近之皆同一色帝释髻珠云是此宝天生神物非是人间炼石造作焰火所成琉璃也)。</w:t>
      </w:r>
    </w:p>
    <w:p>
      <w:r>
        <w:t xml:space="preserve">　　华鬘(上音花字无花音正应下慢班反假借字也本音弥然反今不取案花鬘者西国人严身之具也梵语云么罗么音莫可反此译为花鬘五天俗法取草木时花晕澹成彩以线贯穿结为花鬘不问贵贱庄严身首以为饰好号曰么罗说文从髟[(櫋-木)-八]声也髟音必姚反[(櫋-木)-八]音绵)。</w:t>
      </w:r>
    </w:p>
    <w:p>
      <w:r>
        <w:t xml:space="preserve">　　医药(上于基反说文治病工也从酉殹声音伊奚反经文作医俗用亦通)。</w:t>
      </w:r>
    </w:p>
    <w:p>
      <w:r>
        <w:t xml:space="preserve">　　璧玉(卑亦反尔雅云内倍好谓之璧郭璞云肉边也好也倍大也案璧形圆有孔有谷璧蒲璧之别说文瑞玉也从玉辟声也)。</w:t>
      </w:r>
    </w:p>
    <w:p>
      <w:r>
        <w:t xml:space="preserve">　　俱胝(音知梵语数法名也以此国人间小数挍之数当一京若以历算中数挍之数当一千万也)。</w:t>
      </w:r>
    </w:p>
    <w:p>
      <w:r>
        <w:t xml:space="preserve">　　那庾多(亦西方梵语数法名也依俱舍十十变名以此人间小数挍之数当一沟若以历算中数万万变名那庾多当此国之千亿也)。</w:t>
      </w:r>
    </w:p>
    <w:p>
      <w:r>
        <w:t xml:space="preserve">　　杖块(长两反下魁溃反古文作[凵@士]象形说文土堛也堛音普力反从土从魁省声也)。</w:t>
      </w:r>
    </w:p>
    <w:p>
      <w:r>
        <w:t xml:space="preserve">　　衢道(具于反尔雅一达谓之道路四达谓之衢郭璞曰交道四出也说文从行瞿声也)。</w:t>
      </w:r>
    </w:p>
    <w:p>
      <w:r>
        <w:t xml:space="preserve">　　[日/出/大/((犀-尸)-牛+十)]恶(上蒲冒反广雅[日/出/八/((犀-尸)-牛+十)]猝也考声猛也韵英侵也说文从曰从出从拱从[(犀-尸)-牛+十]从[日/出/八/((犀-尸)-牛+十)]省声也[(犀-尸)-牛+十]音滔下乌各反说文不善也过也从亚从心正也经从西作[栗-木+心]俗字误也)。</w:t>
      </w:r>
    </w:p>
    <w:p/>
    <w:p>
      <w:r>
        <w:t xml:space="preserve">　　第五十卷</w:t>
      </w:r>
    </w:p>
    <w:p/>
    <w:p>
      <w:r>
        <w:t xml:space="preserve">　　无缚无解(房博反考声系也说文束也从糸从博省声也下皆买反郑注礼记云解释也说文判也从刀牛角也今俗用音为贾者非也)。</w:t>
      </w:r>
    </w:p>
    <w:p/>
    <w:p>
      <w:r>
        <w:t xml:space="preserve">　　第五十一卷(无可训)</w:t>
      </w:r>
    </w:p>
    <w:p/>
    <w:p/>
    <w:p>
      <w:r>
        <w:t xml:space="preserve">　　一切经音义卷第一</w:t>
      </w:r>
    </w:p>
    <w:p/>
    <w:p/>
    <w:p>
      <w:r>
        <w:t xml:space="preserve">　　一切经音义卷第二(田)</w:t>
      </w:r>
    </w:p>
    <w:p/>
    <w:p>
      <w:r>
        <w:t xml:space="preserve">　　　　翻经沙门慧琳撰</w:t>
      </w:r>
    </w:p>
    <w:p>
      <w:r>
        <w:t xml:space="preserve">　　音大般若经从五十二尽三百一卷</w:t>
      </w:r>
    </w:p>
    <w:p/>
    <w:p>
      <w:r>
        <w:t xml:space="preserve">　　大般若波罗蜜多经第五十二卷</w:t>
      </w:r>
    </w:p>
    <w:p/>
    <w:p>
      <w:r>
        <w:t xml:space="preserve">　　能办(蒲慢反韵英办具也说文从力辩是也辩音皮免反)。</w:t>
      </w:r>
    </w:p>
    <w:p>
      <w:r>
        <w:t xml:space="preserve">　　统摄(上通栋反考声云统领也下商叶反苞咸注论语云摄兼也郑注礼记云代也说文持也从手聂声也聂音尼辄反也)。</w:t>
      </w:r>
    </w:p>
    <w:p>
      <w:r>
        <w:t xml:space="preserve">　　纵任(上将用反下壬鸩反从壬从亻也)。</w:t>
      </w:r>
    </w:p>
    <w:p>
      <w:r>
        <w:t xml:space="preserve">　　蠲除(决缘反郭璞注方言云蠲除也从益从蜀)。</w:t>
      </w:r>
    </w:p>
    <w:p>
      <w:r>
        <w:t xml:space="preserve">　　亏损(驱为反说文气损也从于雐声也或作亏雐音呼)。</w:t>
      </w:r>
    </w:p>
    <w:p>
      <w:r>
        <w:t xml:space="preserve">　　无边辩(皮免反广雅辩慧也字书捷也说文治也从言辩声也)。</w:t>
      </w:r>
    </w:p>
    <w:p>
      <w:r>
        <w:t xml:space="preserve">　　清泠(历丁反说文并从水形声字也)。</w:t>
      </w:r>
    </w:p>
    <w:p>
      <w:r>
        <w:t xml:space="preserve">　　遗烬(夕胤反杜注左传云火之余木也说文烛余也从火[盡-((烈-列)/皿)+火]声也[盡-((烈-列)/皿)+火]音同上)。</w:t>
      </w:r>
    </w:p>
    <w:p/>
    <w:p>
      <w:r>
        <w:t xml:space="preserve">　　第五十三卷</w:t>
      </w:r>
    </w:p>
    <w:p/>
    <w:p>
      <w:r>
        <w:t xml:space="preserve">　　般僧伽胝(下音知梵语大衣名也或云僧伽梨是佛所披袈裟也下从九条上至二十五条中间数有等皆曰大衣披服之时可宣扬法教具足福田之相三衣之中最为上等也)。</w:t>
      </w:r>
    </w:p>
    <w:p>
      <w:r>
        <w:t xml:space="preserve">　　尝食(上音常说文云试味曰尝从甘尚声也)。</w:t>
      </w:r>
    </w:p>
    <w:p>
      <w:r>
        <w:t xml:space="preserve">　　歠饮(上钏拙反说文歠饮也从[(食/酉)*欠]省叕声也经文作[口*((啜-口)/酉)]或作啜皆俗字下邑锦反说文从酉作[(食/酉)*欠]酉者古文酒字也从酉饮也今省去酉作饮古文从水作[今/水])。</w:t>
      </w:r>
    </w:p>
    <w:p>
      <w:r>
        <w:t xml:space="preserve">　　寤寝(上音悟苍颉篇云寝觉而有言曰寤觉音教说文从梦省吾声也下侵审反广雅寝幽也说文寝卧也篆文从帚从又今顺俗从省略从宀侵声也梦音梦也)。</w:t>
      </w:r>
    </w:p>
    <w:p>
      <w:r>
        <w:t xml:space="preserve">　　巧屠(唐胡反考声云残杀也说文刳也从尸者省声也)。</w:t>
      </w:r>
    </w:p>
    <w:p>
      <w:r>
        <w:t xml:space="preserve">　　剖为(上普口反苍颉篇割析也说文剖判也从刀咅声也咅音土口反)。</w:t>
      </w:r>
    </w:p>
    <w:p>
      <w:r>
        <w:t xml:space="preserve">　　缠裹(上直连反下古火反玉篇裹苞也说文裹亦缠也上下从衣果声)。</w:t>
      </w:r>
    </w:p>
    <w:p>
      <w:r>
        <w:t xml:space="preserve">　　发毛(上方[革*(卄/(ㄇ@人)/戌)]反顾野王云首上毛也说文从髟犮声也髟音必姚反犮音蒲末反)。</w:t>
      </w:r>
    </w:p>
    <w:p>
      <w:r>
        <w:t xml:space="preserve">　　爪齿(上侧狡反说文手足甲也象形下昌止反说文口龂骨也象口齿形止声也龂音银)。</w:t>
      </w:r>
    </w:p>
    <w:p>
      <w:r>
        <w:t xml:space="preserve">　　筋脉(上谨欣反周礼医师以辛养筋说文云肉之力也从肉从竹竹者物之多筋也从力力象筋也经中从草作莇误也下育伯反俗字也周礼以醎养脉说文云血理之分行于体中谓之脉从血从[脈-月]作脉或作[覛-見+血]并正体字也)。</w:t>
      </w:r>
    </w:p>
    <w:p>
      <w:r>
        <w:t xml:space="preserve">　　骨髓(绥[此/束]反字统云骨中脂也说文从骨从随省声上骨从肉)。</w:t>
      </w:r>
    </w:p>
    <w:p>
      <w:r>
        <w:t xml:space="preserve">　　心肝(白虎通云心者礼也。南方火之精也。象火色赤锐而有瓣。如未敷莲花形。王叔和脉经云心与小肠大肠合为府其藏神其候口故心有病则失音不能言。说文云象形字也下古安反白虎通云肝者仁也。东方木之精也。仁者好生象木形而有叶色青。王叔和云肝与胆合为府其神魂其候目故肝实热则目赤暗。说文从肉干声锐音聿惠反瓣音白慢反)。</w:t>
      </w:r>
    </w:p>
    <w:p>
      <w:r>
        <w:t xml:space="preserve">　　肺肾(上芳废反白虎通云肺者义也西方金之精也象金色白王叔和脉经云肺与膀胱合为府其神魄其候鼻故肺有疮则鼻不闻香臭说文从肉[姊-女]声也[姊-女]音肥味反下臣忍反白虎通云肾者智也北方水之精也色黑阴其形偶脉经云肾与三焦令为府其神志其耳故肾虚则耳聋说文从肉臤声臤音启弦反偶音五苟反)。</w:t>
      </w:r>
    </w:p>
    <w:p>
      <w:r>
        <w:t xml:space="preserve">　　脾胆(上婢弥反白虎通云脾者信也中央土之精也象土色黄脉经云脾与胃合为府其神意其候舌故脾有热则舌病唇不能收说文从肉卑声也下答敢反白虎通云胆者肝之府也主仁是以仁者有勇王叔和脉经云胆之病则精神不守说文从肉詹声也詹音止兼反)。</w:t>
      </w:r>
    </w:p>
    <w:p>
      <w:r>
        <w:t xml:space="preserve">　　脬[田/肉](上普包考声云盛小便器尿脬也王氏脉经云脬囊受九升三合脬转即小便不通说文膀胱水器也从肉孚省声也经文作胞非也下韦畏反白虎通云胃者谷之委也韵英肠胃也说文谷府也从肉象形字之也)。</w:t>
      </w:r>
    </w:p>
    <w:p>
      <w:r>
        <w:t xml:space="preserve">　　[犀-牛+矢][犀-牛+水](上音始字指云粪[犀-牛+矢]也经从米俗字也说文从尾矢声也下泥吊反考声云腹中水也说文从尾从水经从尸讹略也并形声字)。</w:t>
      </w:r>
    </w:p>
    <w:p>
      <w:r>
        <w:t xml:space="preserve">　　涕唾(上梯礼反考声云泣也目出泪涕也诗传亦云自目而出涕下土课反说文口液也从口从[怡-台+垂]省声或作涶)。</w:t>
      </w:r>
    </w:p>
    <w:p>
      <w:r>
        <w:t xml:space="preserve">　　涎泪(上以仙反说文口液也下律坠反广雅涕泪也说文泪涕也从水戾声戾音历弟反)。</w:t>
      </w:r>
    </w:p>
    <w:p>
      <w:r>
        <w:t xml:space="preserve">　　垢汗(上古后反下寒旦反)。</w:t>
      </w:r>
    </w:p>
    <w:p>
      <w:r>
        <w:t xml:space="preserve">　　痰脓(上啖甘反考声云胸鬲中水病经作淡非也下奴公反溃血也)。</w:t>
      </w:r>
    </w:p>
    <w:p>
      <w:r>
        <w:t xml:space="preserve">　　肪[狦-(狂-王)+月](上音方下桑安反韵英云凝脂也通俗文云在腰曰肪在胃曰[月*冊]并形声字也)。</w:t>
      </w:r>
    </w:p>
    <w:p>
      <w:r>
        <w:t xml:space="preserve">　　脑膜(上乃倒反说文作脑头中髓从肉[甾-十+乂]声有作[腮-田+(句-口+夕)]或作脑或作脑并非也[甾-十+乂]音与上同下音莫字统云在皮内肉外曰膜说文云肉间胲膜也胲音古哀反也)。</w:t>
      </w:r>
    </w:p>
    <w:p>
      <w:r>
        <w:t xml:space="preserve">　　眵聍(上跢支反韵英云目汁凝也经文作[膗-隹+虫]非也捡诸字书并无此[膗-隹+虫]字说文云目伤眦从目从侈省声眦音疵赐反下宁挺反上声文字集略云耵聍耳中垢也古今正字云从耳宁声也)。</w:t>
      </w:r>
    </w:p>
    <w:p>
      <w:r>
        <w:t xml:space="preserve">　　[(餐-食)-又+臭]物(昌咒反考声云败恶气也说文云禽走而知其迹者犬也自者古鼻也从自从犬或从反作殠经文从死作臭非也并无此字)。</w:t>
      </w:r>
    </w:p>
    <w:p>
      <w:r>
        <w:t xml:space="preserve">　　宝玩(五灌反孔注尚书云玩戏弄物也说文从王从玩省声也)。</w:t>
      </w:r>
    </w:p>
    <w:p>
      <w:r>
        <w:t xml:space="preserve">　　耽著(上答南反韵英云耽好也考声玩也从身从耽省声也耽音同上也)。</w:t>
      </w:r>
    </w:p>
    <w:p>
      <w:r>
        <w:t xml:space="preserve">　　憺怕(上谈滥反下普百反淮南子云憺满也怕静也经文从水作淡泊并非也训义别古今正字云憺怕二字并从心形声字也)。</w:t>
      </w:r>
    </w:p>
    <w:p>
      <w:r>
        <w:t xml:space="preserve">　　皮穿(昌缘反考声云穿穴也说文通也从牙在穴中也)。</w:t>
      </w:r>
    </w:p>
    <w:p>
      <w:r>
        <w:t xml:space="preserve">　　雕鹫(上丁遥反穆天子传曰春山爰有白鸟青雕执犬羊食象鹿郭璞曰今之雕亦能食鹿也说文云雕[檄-木+身]也从鸟雕声也下音就山海经云[旦/卄/不]山多鹫鸟字书从鸟就声也[檄-木+身]音徒官反也)。</w:t>
      </w:r>
    </w:p>
    <w:p>
      <w:r>
        <w:t xml:space="preserve">　　乌鹊(上坞姑反说文云孝鸟也下七雀反知太岁所在也博物志曰鹊巢开门常背太岁此非才智任运自然说文二象形字也)。</w:t>
      </w:r>
    </w:p>
    <w:p>
      <w:r>
        <w:t xml:space="preserve">　　鸱枭(上齿之反籀文鸱字也说文或从隹作鸱鸱[垂*隹]也亦鸢鸟也礼记曰前有尘埃则戴鸢鸣则风起也说文从[前-刖+(┴*├)]作[(前-刖+(十-一+└))/鳥]开元音义从千作[千/鳥]并音缘下皎姚反郑笺毛诗云恶鸣鸟也说文枭不孝鸟也从鸟头在木上象形俗名土枭鸟也)。</w:t>
      </w:r>
    </w:p>
    <w:p>
      <w:r>
        <w:t xml:space="preserve">　　虎豹(上呼古反尔雅甝白虎虪黑虎方言陈宋之间谓之李交江南谓李耳说文云虎者山兽之君也足似人足故下从人象形亦形声字甝音含倏音叔虍音呼下包教反说文云貌似虎团文花黑而小于虎从豸从包省声也豸音雉也)。</w:t>
      </w:r>
    </w:p>
    <w:p>
      <w:r>
        <w:t xml:space="preserve">　　狐狼(上何姑反说文云妖兽也鬼所乘而有三德其色中和小前大后死必首丘从犬从孤省声也孤字从瓜下朗当反说文云兽名似犬锐头白额高前广后从犬良声之者也)。</w:t>
      </w:r>
    </w:p>
    <w:p>
      <w:r>
        <w:t xml:space="preserve">　　或啄(音卓说文鸟食也从口豖声也豖音丑录反豖字即豕字中加一画之也)。</w:t>
      </w:r>
    </w:p>
    <w:p>
      <w:r>
        <w:t xml:space="preserve">　　或攫(归籰反又音归碧反亦通淮南子曰鸟穷则搏兽穷则攫苍颉篇攫搏也说文扟也从手矍声经文作攫音同字书并无攫字未详所出也矍音王钁反搏音博扟音所巾反矍音凶籰反也)。</w:t>
      </w:r>
    </w:p>
    <w:p>
      <w:r>
        <w:t xml:space="preserve">　　揸掣(上但加反广雅云揸取也释名云揸叉也五指俱往叉取也或作[(虎-儿+目)*又]说文亦作抯从手虘声虘音昨何反下昌制反韵英云掣曳也释名云掣制也制顿之使令顺已也从手制声也)。</w:t>
      </w:r>
    </w:p>
    <w:p>
      <w:r>
        <w:t xml:space="preserve">　　溃烂(回外反苍颉篇溃旁决也韵英散也说文漏也从水贵声也)。</w:t>
      </w:r>
    </w:p>
    <w:p>
      <w:r>
        <w:t xml:space="preserve">　　虫蛆(逐融反尔雅有足曰虫无足曰豸经文作虫讹略也下七余反说文云蝇乳肉中虫也从肉从沮省声也经中作蛆俗字也)。</w:t>
      </w:r>
    </w:p>
    <w:p>
      <w:r>
        <w:t xml:space="preserve">　　腐肉(扶甫反广雅腐臭也韵英朽也败也说文腐烂也从肉府声也)。</w:t>
      </w:r>
    </w:p>
    <w:p>
      <w:r>
        <w:t xml:space="preserve">　　骨琐(苏果反广雅云琐连也字书连环也案言骨琐者菩萨身骨也佛本行集经云凡夫骨节才得相柱一夫之力也菩萨节皆相钩连如马衔连琐相似遂成就广大那罗延力说文云琐字从玉[肖-月+貝]声也[肖-月+貝]音同上从小从贝经从巢非也)。</w:t>
      </w:r>
    </w:p>
    <w:p>
      <w:r>
        <w:t xml:space="preserve">　　皓白(毫告反韵英云皓素也尔雅白也说文皓字从白从浩省声也经从曰俗字也)。</w:t>
      </w:r>
    </w:p>
    <w:p>
      <w:r>
        <w:t xml:space="preserve">　　珂贝(可何反矿石类也次于玉也埤苍云珂马脑也或云洁白如雪所以用缨马[腐-付+隹]也贝者螺贝也一名贝齿珠也今取白色为喻)。</w:t>
      </w:r>
    </w:p>
    <w:p>
      <w:r>
        <w:t xml:space="preserve">　　零落(历丁反下郎各反本从草经文从两点下作落非之也)。</w:t>
      </w:r>
    </w:p>
    <w:p>
      <w:r>
        <w:t xml:space="preserve">　　腨骨(时耎反或作[跳-兆+專]前第一卷已释讫)。</w:t>
      </w:r>
    </w:p>
    <w:p>
      <w:r>
        <w:t xml:space="preserve">　　[(暴-(日/共)+夾)*(ㄗ@、)]骨(肯逸反经文作[膫-(日/小)+木]俗字正体从节节音节也)。</w:t>
      </w:r>
    </w:p>
    <w:p>
      <w:r>
        <w:t xml:space="preserve">　　髀骨(毗米反经作[月*坒]俗字非也)。</w:t>
      </w:r>
    </w:p>
    <w:p>
      <w:r>
        <w:t xml:space="preserve">　　髋骨(苦官反埤苍髋尻也说文云髋髀上也从骨宽声也)。</w:t>
      </w:r>
    </w:p>
    <w:p>
      <w:r>
        <w:t xml:space="preserve">　　脊骨(精亦反考声云脊理也集训脊膂也字书云背骨也说文作[(人/人)/(咎-口+月)]象形字也)。</w:t>
      </w:r>
    </w:p>
    <w:p>
      <w:r>
        <w:t xml:space="preserve">　　胁骨(香业反或作胁从三力从肉俗从三刀非之也)。</w:t>
      </w:r>
    </w:p>
    <w:p>
      <w:r>
        <w:t xml:space="preserve">　　髆骨(音博)。</w:t>
      </w:r>
    </w:p>
    <w:p>
      <w:r>
        <w:t xml:space="preserve">　　颔骨(胡感颐也也)。</w:t>
      </w:r>
    </w:p>
    <w:p>
      <w:r>
        <w:t xml:space="preserve">　　颊骨(兼业反)。</w:t>
      </w:r>
    </w:p>
    <w:p>
      <w:r>
        <w:t xml:space="preserve">　　骸骨(遐皆反)。</w:t>
      </w:r>
    </w:p>
    <w:p>
      <w:r>
        <w:t xml:space="preserve">　　霜封(风贡反韵英闭也固执也涷也)。</w:t>
      </w:r>
    </w:p>
    <w:p>
      <w:r>
        <w:t xml:space="preserve">　　鸽色(甘腊反骨青碧色也)。</w:t>
      </w:r>
    </w:p>
    <w:p>
      <w:r>
        <w:t xml:space="preserve">　　碎末(上音苏对反考声散也广雅坏也韵英细破也字书作碎说文[米*靡]也从石从淬省[米*靡]音眉淬音崔对反)。</w:t>
      </w:r>
    </w:p>
    <w:p>
      <w:r>
        <w:t xml:space="preserve">　　策励(力制反韵英云劝勉也古今正字从力厉声之也)。</w:t>
      </w:r>
    </w:p>
    <w:p>
      <w:r>
        <w:t xml:space="preserve">　　唯伺(司字反候也)。</w:t>
      </w:r>
    </w:p>
    <w:p>
      <w:r>
        <w:t xml:space="preserve">　　次音梵文(此经有三十二梵字有与梵音轻重讹舛不同者盖为此国文字难为敌对自通达梵汉两国文字兼善声韵音方能审之耳今以双声叠韵反之即与梵音乖失不为切音也读者悉之也)。</w:t>
      </w:r>
    </w:p>
    <w:p>
      <w:r>
        <w:t xml:space="preserve">　　[褒-保+可](阿可反)。</w:t>
      </w:r>
    </w:p>
    <w:p>
      <w:r>
        <w:t xml:space="preserve">　　洛(此洛与梵音不相当应书啰字上声兼转舌即是也)。</w:t>
      </w:r>
    </w:p>
    <w:p>
      <w:r>
        <w:t xml:space="preserve">　　跛(波可反正是也)。</w:t>
      </w:r>
    </w:p>
    <w:p>
      <w:r>
        <w:t xml:space="preserve">　　者(天竺国梵言中边有异中天音左轻妙为正北天音者鲁质不正今取中天应书左字音则可反也)。</w:t>
      </w:r>
    </w:p>
    <w:p>
      <w:r>
        <w:t xml:space="preserve">　　娜(此字梵音有鼻声应书曩字取上声兼鼻音即是已上五字正是五髻文殊五字真言也)。</w:t>
      </w:r>
    </w:p>
    <w:p>
      <w:r>
        <w:t xml:space="preserve">　　砢(勒可反)。</w:t>
      </w:r>
    </w:p>
    <w:p>
      <w:r>
        <w:t xml:space="preserve">　　柁(此字与梵音疏应书娜字那可反)。</w:t>
      </w:r>
    </w:p>
    <w:p>
      <w:r>
        <w:t xml:space="preserve">　　婆(此字亦不切当应书么字音莫可反)。</w:t>
      </w:r>
    </w:p>
    <w:p>
      <w:r>
        <w:t xml:space="preserve">　　荼(此字亦乖失应书[奴/糸]字音拏雅反[奴/糸]则为正也)。</w:t>
      </w:r>
    </w:p>
    <w:p>
      <w:r>
        <w:t xml:space="preserve">　　桥秽(此二字非是梵字上居夭反郑注周礼云桥诈也说文妄也经文从天作矫俗字也)。</w:t>
      </w:r>
    </w:p>
    <w:p>
      <w:r>
        <w:t xml:space="preserve">　　沙(取上声即是也)。</w:t>
      </w:r>
    </w:p>
    <w:p>
      <w:r>
        <w:t xml:space="preserve">　　缚(无可反或有加口作嚩为正也)。</w:t>
      </w:r>
    </w:p>
    <w:p>
      <w:r>
        <w:t xml:space="preserve">　　[多*頁](多可反)。</w:t>
      </w:r>
    </w:p>
    <w:p>
      <w:r>
        <w:t xml:space="preserve">　　也字(此也字正与梵字相当也)。</w:t>
      </w:r>
    </w:p>
    <w:p>
      <w:r>
        <w:t xml:space="preserve">　　瑟吒(二合下吒以上声呼两字合为下声名二合)。</w:t>
      </w:r>
    </w:p>
    <w:p>
      <w:r>
        <w:t xml:space="preserve">　　迦(居佉反)。</w:t>
      </w:r>
    </w:p>
    <w:p>
      <w:r>
        <w:t xml:space="preserve">　　娑(桑可反)。</w:t>
      </w:r>
    </w:p>
    <w:p>
      <w:r>
        <w:t xml:space="preserve">　　磨(莫可反兼有鼻音)。</w:t>
      </w:r>
    </w:p>
    <w:p>
      <w:r>
        <w:t xml:space="preserve">　　伽(强何反取此音之去声也)。</w:t>
      </w:r>
    </w:p>
    <w:p>
      <w:r>
        <w:t xml:space="preserve">　　他(他可反)。</w:t>
      </w:r>
    </w:p>
    <w:p>
      <w:r>
        <w:t xml:space="preserve">　　阇(是遮反亦是北天边方音旨若取中天梵音可者为慈砢反正也砢音勒可反)。</w:t>
      </w:r>
    </w:p>
    <w:p>
      <w:r>
        <w:t xml:space="preserve">　　湿嚩(上尸入反下无可反二字合为一声)。</w:t>
      </w:r>
    </w:p>
    <w:p>
      <w:r>
        <w:t xml:space="preserve">　　达(此字与梵音乖合用驮字音唐贺反)。</w:t>
      </w:r>
    </w:p>
    <w:p>
      <w:r>
        <w:t xml:space="preserve">　　舍(与梵音正相当)。</w:t>
      </w:r>
    </w:p>
    <w:p>
      <w:r>
        <w:t xml:space="preserve">　　佉(取上声呼即是)。</w:t>
      </w:r>
    </w:p>
    <w:p>
      <w:r>
        <w:t xml:space="preserve">　　羼(策简反字是二合亦可书乞产二合也)。</w:t>
      </w:r>
    </w:p>
    <w:p>
      <w:r>
        <w:t xml:space="preserve">　　萨[多*頁](二合下音多可反二字合为一声)。</w:t>
      </w:r>
    </w:p>
    <w:p>
      <w:r>
        <w:t xml:space="preserve">　　若(而者反梵字是二合亦可书枳娘二合娘取上声)。</w:t>
      </w:r>
    </w:p>
    <w:p>
      <w:r>
        <w:t xml:space="preserve">　　辣他(上郎葛反二合梵音有转舌亦可书啰他二合者之也)。</w:t>
      </w:r>
    </w:p>
    <w:p>
      <w:r>
        <w:t xml:space="preserve">　　呵(呼阿反准数处梵本并无此呵字)。</w:t>
      </w:r>
    </w:p>
    <w:p>
      <w:r>
        <w:t xml:space="preserve">　　薄(傍莫反甚乖梵字乃是婆字去声婆贺反或书[波/口]字亦通用也)。</w:t>
      </w:r>
    </w:p>
    <w:p>
      <w:r>
        <w:t xml:space="preserve">　　绰(昌约反甚乖梵音正与瑳字相当错可反即是蹉字上声是之也)。</w:t>
      </w:r>
    </w:p>
    <w:p>
      <w:r>
        <w:t xml:space="preserve">　　飒磨(上苏合反下磨字取上声兼有鼻音梵音亦是二合也)。</w:t>
      </w:r>
    </w:p>
    <w:p>
      <w:r>
        <w:t xml:space="preserve">　　嗑嚩(上音合下无可反二合)。</w:t>
      </w:r>
    </w:p>
    <w:p>
      <w:r>
        <w:t xml:space="preserve">　　蹉(仓可反取上声梵字本是二合亦可书[多*頁][可*多]娑二合之也)。</w:t>
      </w:r>
    </w:p>
    <w:p>
      <w:r>
        <w:t xml:space="preserve">　　键(渠产反或书健字亦得)。</w:t>
      </w:r>
    </w:p>
    <w:p>
      <w:r>
        <w:t xml:space="preserve">　　搋(传写错谬不成字梵音正当侘字上声坼贾反侘音敕伽反坼音敕革反)。</w:t>
      </w:r>
    </w:p>
    <w:p>
      <w:r>
        <w:t xml:space="preserve">　　拏(儜牙反不切应取上声或书拏字兼鼻音是奴雅反)。</w:t>
      </w:r>
    </w:p>
    <w:p>
      <w:r>
        <w:t xml:space="preserve">　　颇(普我反正相当)。</w:t>
      </w:r>
    </w:p>
    <w:p>
      <w:r>
        <w:t xml:space="preserve">　　塞迦(下迦音姜佉反佉取上声用)。</w:t>
      </w:r>
    </w:p>
    <w:p>
      <w:r>
        <w:t xml:space="preserve">　　逸婆(婆取上声二合或书野婆字也)。</w:t>
      </w:r>
    </w:p>
    <w:p>
      <w:r>
        <w:t xml:space="preserve">　　酌(之药反与梵音极乖其正梵音室者二合字也)。</w:t>
      </w:r>
    </w:p>
    <w:p>
      <w:r>
        <w:t xml:space="preserve">　　吒(摘加反今取上声亦可书絮字音摘贾反为正)。</w:t>
      </w:r>
    </w:p>
    <w:p>
      <w:r>
        <w:t xml:space="preserve">　　择(音宅此字亦与梵音乖应书搽字取上声宅贾反为正已下非梵字也)。</w:t>
      </w:r>
    </w:p>
    <w:p>
      <w:r>
        <w:t xml:space="preserve">　　所诠(取全反考声云叙也明也杜注左传云次也字书平也证也说文衡也从言全声也)。</w:t>
      </w:r>
    </w:p>
    <w:p>
      <w:r>
        <w:t xml:space="preserve">　　修治(下音里孔注尚书云治理也尔雅云治政也说文从水台声也又音持亦通)。</w:t>
      </w:r>
    </w:p>
    <w:p>
      <w:r>
        <w:t xml:space="preserve">　　意乐(五教反)。</w:t>
      </w:r>
    </w:p>
    <w:p>
      <w:r>
        <w:t xml:space="preserve">　　[(甘/肉)*犬]足(伊阎反)。</w:t>
      </w:r>
    </w:p>
    <w:p>
      <w:r>
        <w:t xml:space="preserve">　　厌倦(伊烂反)。</w:t>
      </w:r>
    </w:p>
    <w:p>
      <w:r>
        <w:t xml:space="preserve">　　阿练若(梵语也亦云阿兰若此译为寂静处也)。</w:t>
      </w:r>
    </w:p>
    <w:p>
      <w:r>
        <w:t xml:space="preserve">　　杜多(梵语也古曰头陀十二种苦行具如本经所说也)。</w:t>
      </w:r>
    </w:p>
    <w:p>
      <w:r>
        <w:t xml:space="preserve">　　顾恋(力卷反公悟反)。</w:t>
      </w:r>
    </w:p>
    <w:p/>
    <w:p>
      <w:r>
        <w:t xml:space="preserve">　　第五十四卷</w:t>
      </w:r>
    </w:p>
    <w:p/>
    <w:p>
      <w:r>
        <w:t xml:space="preserve">　　慢[傲-士+出](五告反杜注左传云[傲-士+出]不敬也广雅荡也说文倨[傲-士+出]也从人[敖-士+出]声倨音据敖音五高反也)。</w:t>
      </w:r>
    </w:p>
    <w:p>
      <w:r>
        <w:t xml:space="preserve">　　厌戚(青亦反何休注公羊云痛也郑注论语云忧惧也说文忧也从心戚声戚音同上从戊菽声戊音于月反菽音叔)。</w:t>
      </w:r>
    </w:p>
    <w:p>
      <w:r>
        <w:t xml:space="preserve">　　药叉(梵语地居天众鬼神也部属北方毗沙门天王护众生界善神或散诸山居止)。</w:t>
      </w:r>
    </w:p>
    <w:p>
      <w:r>
        <w:t xml:space="preserve">　　健达缚(梵语天名此译为寻香前卷音义已具释正梵音云巘达嚩嚩音无可反巘音鱼蹇反之也)。</w:t>
      </w:r>
    </w:p>
    <w:p>
      <w:r>
        <w:t xml:space="preserve">　　阿素洛(此云非天古译云不饮酒神也常与三十三天力争胜负为简别故故云非天有大神通幻力能现大身自在无碍也)。</w:t>
      </w:r>
    </w:p>
    <w:p>
      <w:r>
        <w:t xml:space="preserve">　　辩说(上皮免反广雅辩慧也说文从言也)。</w:t>
      </w:r>
    </w:p>
    <w:p>
      <w:r>
        <w:t xml:space="preserve">　　办(白慢反郑注礼云办具也说文判也从力辩声也辩音同上)。</w:t>
      </w:r>
    </w:p>
    <w:p>
      <w:r>
        <w:t xml:space="preserve">　　忘[(((嘹-口)-小)-日+羊)*(眉-目+又)](上冈方反下保冒反说文报字从[眉-目+又]冈字从[眉-目]从又[眉-目+又]音伏[眉-目]音节)。</w:t>
      </w:r>
    </w:p>
    <w:p>
      <w:r>
        <w:t xml:space="preserve">　　不酬(时周反俗字也尔雅酬报也说文作酬从酉寿声)。</w:t>
      </w:r>
    </w:p>
    <w:p>
      <w:r>
        <w:t xml:space="preserve">　　讥嫌(上居依反广雅讥谏也考声云谴也刺也说文诽也从言几声也下形兼反考声云心恶也说文疑也不平于心也从女兼声也谴音企见反)。</w:t>
      </w:r>
    </w:p>
    <w:p>
      <w:r>
        <w:t xml:space="preserve">　　常预(羊据反埤苍云预安也乐也)。</w:t>
      </w:r>
    </w:p>
    <w:p/>
    <w:p>
      <w:r>
        <w:t xml:space="preserve">　　第五十五第五十六(已上两卷无字可音)</w:t>
      </w:r>
    </w:p>
    <w:p/>
    <w:p/>
    <w:p>
      <w:r>
        <w:t xml:space="preserve">　　第五十七卷</w:t>
      </w:r>
    </w:p>
    <w:p/>
    <w:p>
      <w:r>
        <w:t xml:space="preserve">　　断已(上音段下音以)。</w:t>
      </w:r>
    </w:p>
    <w:p>
      <w:r>
        <w:t xml:space="preserve">　　紫缥(兹此反说文帛青赤色也从糸此声也下漂眇反说文云帛青白色也从糸票声也糸音觅票音必遥反)。</w:t>
      </w:r>
    </w:p>
    <w:p>
      <w:r>
        <w:t xml:space="preserve">　　经从第五十八卷已下尽第七十四卷计一十七卷经文易不要音训</w:t>
      </w:r>
    </w:p>
    <w:p/>
    <w:p>
      <w:r>
        <w:t xml:space="preserve">　　第七十五卷</w:t>
      </w:r>
    </w:p>
    <w:p/>
    <w:p>
      <w:r>
        <w:t xml:space="preserve">　　问诘(企逸反郑注礼记云问罪也广雅责也说文问也从言吉省声也)。</w:t>
      </w:r>
    </w:p>
    <w:p>
      <w:r>
        <w:t xml:space="preserve">　　他恶(乌各反孔注尚书云恶丑陋也说文恶过也从心从亚经文从西作恶者误亚音乌嫁反也)。</w:t>
      </w:r>
    </w:p>
    <w:p>
      <w:r>
        <w:t xml:space="preserve">　　决择(上祭悦反考声立决断也说文水行流也从水夬声下持格反说文简选也从手)。</w:t>
      </w:r>
    </w:p>
    <w:p/>
    <w:p>
      <w:r>
        <w:t xml:space="preserve">　　第七十六卷</w:t>
      </w:r>
    </w:p>
    <w:p/>
    <w:p>
      <w:r>
        <w:t xml:space="preserve">　　极踊(渠亿反郑注礼记云极尽也穷也毛诗传至也已也郭注尔雅远也广雅高也说文从水亟声经从手非也亟音矜力反下容肿反杜注左传踊跳跃也何休注公羊上也说文作踊字书作[起-巳+甬]从足勇声也)。</w:t>
      </w:r>
    </w:p>
    <w:p>
      <w:r>
        <w:t xml:space="preserve">　　极击(经历反桂菀珠丛云击打也考声攻也说文攴也从手[擊-手]声[擊-手]音同也上攴又作文音普卜反)。</w:t>
      </w:r>
    </w:p>
    <w:p>
      <w:r>
        <w:t xml:space="preserve">　　极[火*(日/出/大/((犀-尸)-牛+十))](苞貌反尔雅[日/出/八/((犀-尸)-牛+十)]落也说文灼也从火[日/出/八/((犀-尸)-牛+十)]声也[日/出/八/((犀-尸)-牛+十)]字从日从出从拱从[(犀-尸)-牛+十][(犀-尸)-牛+十]音滔)。</w:t>
      </w:r>
    </w:p>
    <w:p/>
    <w:p>
      <w:r>
        <w:t xml:space="preserve">　　第七十七卷</w:t>
      </w:r>
    </w:p>
    <w:p/>
    <w:p>
      <w:r>
        <w:t xml:space="preserve">　　曦赫(喜猗反韵诠云赫曦日光也字书光明盛也说文气也从日兮义声也经从火非也或作晞亦通也)。</w:t>
      </w:r>
    </w:p>
    <w:p>
      <w:r>
        <w:t xml:space="preserve">　　蔽诸(上卑袂反广雅蔽隐也杜注左传蔽障也说文从草敝声敝音毗袂反)。</w:t>
      </w:r>
    </w:p>
    <w:p>
      <w:r>
        <w:t xml:space="preserve">　　憍尸迦(上姜妖反下姜佉反梵语即天主帝释之别号也)。</w:t>
      </w:r>
    </w:p>
    <w:p>
      <w:r>
        <w:t xml:space="preserve">　　限隔(耕额反广雅限界也说文障也从阜鬲声)。</w:t>
      </w:r>
    </w:p>
    <w:p>
      <w:r>
        <w:t xml:space="preserve">　　如癕(痈凶反说文作拥肿也从疒雝声女厄反也)。</w:t>
      </w:r>
    </w:p>
    <w:p>
      <w:r>
        <w:t xml:space="preserve">　　如疮(楚庄反俗字也玉篇从戈从仓作戗说文作创亦作刀或作[并*(刃/一)]古文作[利-禾+刃]韵诠云疽疥曰创韵英创痍也说文伤也从也从刀仓声之也)。</w:t>
      </w:r>
    </w:p>
    <w:p>
      <w:r>
        <w:t xml:space="preserve">　　逼切(彼棘反韵英逼迫也说文近也从辵逼声或作逼辵音丑略反逼音披亿反下切从七)。</w:t>
      </w:r>
    </w:p>
    <w:p>
      <w:r>
        <w:t xml:space="preserve">　　衰朽(率追反考声衰弱也羸也韵英秏也微也说文草雨衣也象形字下休九反孔注尚书云朽腐也烂也古今正字从木丂声丂音考之也)。</w:t>
      </w:r>
    </w:p>
    <w:p>
      <w:r>
        <w:t xml:space="preserve">　　有撗(获孟反考声云不顺理也字书云非理而来曰撗说文从木黄声)。</w:t>
      </w:r>
    </w:p>
    <w:p>
      <w:r>
        <w:t xml:space="preserve">　　有[爿-〡+厲](营壁反说文云民皆疾也从疒从役省声)。</w:t>
      </w:r>
    </w:p>
    <w:p>
      <w:r>
        <w:t xml:space="preserve">　　有疠(列滞力大二反郑注周礼云疫气不和之疾也说文云恶省声也从疠省声也)。</w:t>
      </w:r>
    </w:p>
    <w:p/>
    <w:p>
      <w:r>
        <w:t xml:space="preserve">　　第七十八卷</w:t>
      </w:r>
    </w:p>
    <w:p/>
    <w:p>
      <w:r>
        <w:t xml:space="preserve">　　滋润(上子思反孔注尚书云滋长也苍颉篇云液也说文益也从水兹声也下如顺反广雅润湿也玉篇饰也说文水曰润下从水[門@壬]声也)。</w:t>
      </w:r>
    </w:p>
    <w:p>
      <w:r>
        <w:t xml:space="preserve">　　充溢(余一反尔雅溢盈也)。</w:t>
      </w:r>
    </w:p>
    <w:p>
      <w:r>
        <w:t xml:space="preserve">　　安抚(孚武反郑注周礼抚亦安也杜注左传云存恤也说文案也从手无声也)。</w:t>
      </w:r>
    </w:p>
    <w:p/>
    <w:p>
      <w:r>
        <w:t xml:space="preserve">　　第七十九卷　第八十卷(并无可音训)</w:t>
      </w:r>
    </w:p>
    <w:p/>
    <w:p/>
    <w:p>
      <w:r>
        <w:t xml:space="preserve">　　第八十一卷</w:t>
      </w:r>
    </w:p>
    <w:p/>
    <w:p>
      <w:r>
        <w:t xml:space="preserve">　　窃作(七结反考声云私取也说文云盗自中出也从穴从二十从米卨声也今顺俗从省去二十二十音疾卨音薛也)。</w:t>
      </w:r>
    </w:p>
    <w:p>
      <w:r>
        <w:t xml:space="preserve">　　解耶(上谐介反下以遮反)。</w:t>
      </w:r>
    </w:p>
    <w:p>
      <w:r>
        <w:t xml:space="preserve">　　苾刍(上毗逸反下测虞梵语草名也僧肇法师义苾刍有四胜德一名净乞食二名破烦恼三名能持戒四名能怖魔梵文巧妙一言具含四义故存梵言也)。</w:t>
      </w:r>
    </w:p>
    <w:p>
      <w:r>
        <w:t xml:space="preserve">　　苾刍尼(义说同上出家女之总名三例声明此即女声也)。</w:t>
      </w:r>
    </w:p>
    <w:p>
      <w:r>
        <w:t xml:space="preserve">　　邬波索迦(上乌古反下姜佉反梵语也唐云近事男能发菩提心受持在家五戒等亲近承事大比丘僧因以为名)。</w:t>
      </w:r>
    </w:p>
    <w:p>
      <w:r>
        <w:t xml:space="preserve">　　邬波斯迦(发菩提心女弟子也义解同前三类声中前曰男声此即女声)。</w:t>
      </w:r>
    </w:p>
    <w:p>
      <w:r>
        <w:t xml:space="preserve">　　响声(虚两反考声云响者崖谷应声也或从音从口从向作响向并同也)。</w:t>
      </w:r>
    </w:p>
    <w:p>
      <w:r>
        <w:t xml:space="preserve">　　易解(上以智反下谐介反音下非也)。</w:t>
      </w:r>
    </w:p>
    <w:p>
      <w:r>
        <w:t xml:space="preserve">　　测度(上楚力反周礼土圭测影以末地中郑玄曰揆度也下唐洛反)。</w:t>
      </w:r>
    </w:p>
    <w:p/>
    <w:p>
      <w:r>
        <w:t xml:space="preserve">　　第八十二卷</w:t>
      </w:r>
    </w:p>
    <w:p/>
    <w:p>
      <w:r>
        <w:t xml:space="preserve">　　唯极(翼谁反贾注国语云唯独也顾野王曰唯由也语辞也)。</w:t>
      </w:r>
    </w:p>
    <w:p>
      <w:r>
        <w:t xml:space="preserve">　　植众(承职反方言植立也孔注尚书云置也说文户植也从木直声也)。</w:t>
      </w:r>
    </w:p>
    <w:p/>
    <w:p>
      <w:r>
        <w:t xml:space="preserve">　　第八十三卷(无可音训)</w:t>
      </w:r>
    </w:p>
    <w:p/>
    <w:p/>
    <w:p>
      <w:r>
        <w:t xml:space="preserve">　　第八十四卷</w:t>
      </w:r>
    </w:p>
    <w:p/>
    <w:p>
      <w:r>
        <w:t xml:space="preserve">　　水陆(流竹反韩诗云高平无水谓之陆尔雅说文亦云高平地也从阜坴声坴音同上也)。</w:t>
      </w:r>
    </w:p>
    <w:p/>
    <w:p>
      <w:r>
        <w:t xml:space="preserve">　　从第八十五卷尽第九十八卷计一十四卷(文易无字可音训者)</w:t>
      </w:r>
    </w:p>
    <w:p/>
    <w:p/>
    <w:p>
      <w:r>
        <w:t xml:space="preserve">　　第九十九卷</w:t>
      </w:r>
    </w:p>
    <w:p/>
    <w:p>
      <w:r>
        <w:t xml:space="preserve">　　仙辈(博妹反玉篇辈也部也太玄经辈类也说文军发车百乘为一辈正从非从车俗从北作辈)。</w:t>
      </w:r>
    </w:p>
    <w:p>
      <w:r>
        <w:t xml:space="preserve">　　汝曹(汉书云亦辈也)。</w:t>
      </w:r>
    </w:p>
    <w:p>
      <w:r>
        <w:t xml:space="preserve">　　虚空(许居反说文从虍从丘或作虚并古文丘字也虍音呼经作虚不成字也)。</w:t>
      </w:r>
    </w:p>
    <w:p>
      <w:r>
        <w:t xml:space="preserve">　　掩泥(于捡反郑笺毛诗掩覆也字书闭也方言藏也说文作掩桂宛珠丛[僉*殳]也从手奄声也)。</w:t>
      </w:r>
    </w:p>
    <w:p/>
    <w:p>
      <w:r>
        <w:t xml:space="preserve">　　第一百卷</w:t>
      </w:r>
    </w:p>
    <w:p/>
    <w:p>
      <w:r>
        <w:t xml:space="preserve">　　[僚-小+火]佐(力雕反尔雅[僚-小+火]官也孔注尚书同官曰僚左氏传僚玉篇云第九品人也韵英云僚友也助也说文从人寮声也或从宀作[寮-小+火])。</w:t>
      </w:r>
    </w:p>
    <w:p>
      <w:r>
        <w:t xml:space="preserve">　　芦苇(上鲁都反下萎尔雅葭芦也郭景纯曰芦即苇之瘦恶者顾野王曰苇大葭也芦之类也说文从草从皿[虜-力]声也韦亦声也[虜-力]音鲁都反从[虎-儿+丁]从[凵@士][凵@士]音苦外反)。</w:t>
      </w:r>
    </w:p>
    <w:p>
      <w:r>
        <w:t xml:space="preserve">　　空隙(乡逆反广雅隙裂也贾注国语云衅也说文壁际小孔也从阜从白上下从小经从巢作隙非也)。</w:t>
      </w:r>
    </w:p>
    <w:p/>
    <w:p>
      <w:r>
        <w:t xml:space="preserve">　　第一百一卷</w:t>
      </w:r>
    </w:p>
    <w:p/>
    <w:p>
      <w:r>
        <w:t xml:space="preserve">　　唯然(惟癸反周礼云唯者应辞也苍颉篇云唯恭于诺案唯即今之诺也)。</w:t>
      </w:r>
    </w:p>
    <w:p>
      <w:r>
        <w:t xml:space="preserve">　　仇隙(受流反声类云仇仇也杜注左传云对也集训云惌之匹偶也说文从言雔声也雔音上同)。</w:t>
      </w:r>
    </w:p>
    <w:p>
      <w:r>
        <w:t xml:space="preserve">　　殄灭(上亭典反孔注尚书殄绝也尔雅尽也说文从歹[珍-王]声也经文从尔误也灭字前卷已释歹音残[珍-王]音之忍反也)。</w:t>
      </w:r>
    </w:p>
    <w:p>
      <w:r>
        <w:t xml:space="preserve">　　懈怠(上音戒下音代)。</w:t>
      </w:r>
    </w:p>
    <w:p>
      <w:r>
        <w:t xml:space="preserve">　　扰乱(上如沼反说文从手从忧声也忧音奴高反经从忧非也下乐段反尔雅乱治也考声烦也错也说文从乙[辭-辛]声也[辭-辛]音上同从爪幺[同-(一/口)+(ㄙ/又)]又李斯从寸作[辭-辛+寸]字林从攴作[辭-辛+(敲-高)]俗作乱古文作[采-木+(一/(戀-心+十))]幺音腰[同-(一/口)+(ㄙ/又)]音癸营反也)。</w:t>
      </w:r>
    </w:p>
    <w:p>
      <w:r>
        <w:t xml:space="preserve">　　诘[朿/貝](上企吉反下争革反说文责求也问罪也从贝从策省声经文作责变体俗字也)。</w:t>
      </w:r>
    </w:p>
    <w:p>
      <w:r>
        <w:t xml:space="preserve">　　违拒(上音韦字本单作韦说文云相背也从舛口声也石经加辵作违舛音喘口音韦辵音丑略反拒字从手也)。</w:t>
      </w:r>
    </w:p>
    <w:p>
      <w:r>
        <w:t xml:space="preserve">　　螫啖(上舒亦反又呵各反并通说文虫行毒也从虫赦声也赦音赊夜反之也)。</w:t>
      </w:r>
    </w:p>
    <w:p>
      <w:r>
        <w:t xml:space="preserve">　　对治(上都内反广雅对当也向也说文汉文帝以言多非诚信故去言去口从士作对经从至非也丵音床学反下直吏反又直梨反并通)。</w:t>
      </w:r>
    </w:p>
    <w:p/>
    <w:p>
      <w:r>
        <w:t xml:space="preserve">　　第一百二卷</w:t>
      </w:r>
    </w:p>
    <w:p/>
    <w:p>
      <w:r>
        <w:t xml:space="preserve">　　[仁-二+(丙/(敲-高))]慧(上毗绵反郑注论语办也声类习也说文安也人有不便更之从人更经作便俗字也下荧桂反韵英云慧悟也方言云明也考声察也国语智也从心彗声也彗音随锐反也)。</w:t>
      </w:r>
    </w:p>
    <w:p>
      <w:r>
        <w:t xml:space="preserve">　　[哭/(└@人)]命(桑葬反郑注礼记[哭/(└@人)]失也说文亡也从哭亡声也俗作[〦/(咒-几+((┌@一)/一))]非也)。</w:t>
      </w:r>
    </w:p>
    <w:p>
      <w:r>
        <w:t xml:space="preserve">　　蛊道(姑五反韵英云蛊毒媚惑人也韵诠云蛊蛊物病害人亦蛊毒也字书云蠹神也说文云腹中虫也从虫从皿或作蛄或有音野道者方言不同耳虫音逐融反蠹音都固反皿音明秉反)。</w:t>
      </w:r>
    </w:p>
    <w:p>
      <w:r>
        <w:t xml:space="preserve">　　鬼魅(上归苇反说文云人所归也人死为鬼从甶从人从厶厶奸也春秋传曰凡鬼有所归乃不为厉和之至也古文作[示*鬼]鬼音弗象鬼头也厶音私下眉秘反山海经云魅之为物人身黑首纵目考声云魅鬼神怪也说文云老物精也从鬼末声也或作鬼魅声类作[魅-未+勿]皆古字也)。</w:t>
      </w:r>
    </w:p>
    <w:p>
      <w:r>
        <w:t xml:space="preserve">　　[厂@((甘/肉)*犬)]祷(上伊琰反楚辞王逸注云厌也贾注国语合也说文厌苲也从厂厌声也正作[袖-由+厭]今从省下刀老反苞咸注论语云祷请也广雅谢也请福于鬼神曰祷说文告事求福曰祷从示寿声笮音责厂音罕也)。</w:t>
      </w:r>
    </w:p>
    <w:p/>
    <w:p>
      <w:r>
        <w:t xml:space="preserve">　　第一百三卷</w:t>
      </w:r>
    </w:p>
    <w:p/>
    <w:p>
      <w:r>
        <w:t xml:space="preserve">　　制多(古译或云制底或云支提皆梵语声转耳其实一也此译为庙即寺宇伽蓝塔庙等是也)。</w:t>
      </w:r>
    </w:p>
    <w:p>
      <w:r>
        <w:t xml:space="preserve">　　窣堵波(上苏骨反下都古反亦梵语塔也古云苏偷婆古译不正也即碎身舍利砖塔也古译或曰浮图也)。</w:t>
      </w:r>
    </w:p>
    <w:p>
      <w:r>
        <w:t xml:space="preserve">　　宝函(遐缄反俗字相传误用函谷秦时关名说文正从木作椷椷箧也广雅云箧谓之椷韵诠云盛经书器物也经以宝为匣盛佛舍利)。</w:t>
      </w:r>
    </w:p>
    <w:p>
      <w:r>
        <w:t xml:space="preserve">　　盛贮(上音成下知吕反说文贮积也从贝宁直吕声也)。</w:t>
      </w:r>
    </w:p>
    <w:p>
      <w:r>
        <w:t xml:space="preserve">　　设利罗(梵语也古译讹略或云舍利即是如来碎身灵骨也)。</w:t>
      </w:r>
    </w:p>
    <w:p/>
    <w:p>
      <w:r>
        <w:t xml:space="preserve">　　第一百四卷(无可音者)</w:t>
      </w:r>
    </w:p>
    <w:p/>
    <w:p/>
    <w:p>
      <w:r>
        <w:t xml:space="preserve">　　第一百五卷</w:t>
      </w:r>
    </w:p>
    <w:p/>
    <w:p>
      <w:r>
        <w:t xml:space="preserve">　　凶悖(上勖恭反尔雅凶咎也字统恐也说文恶也从人在凶下会意亦是形声字下蒲没反郑注礼记悖逆也说文乱也或作悖从心孛声也)。</w:t>
      </w:r>
    </w:p>
    <w:p>
      <w:r>
        <w:t xml:space="preserve">　　[(餐-食)-又+夭][(餐-食)-又+(刀/又)](上妖矫反考声少死曰[(餐-食)-又+夭]杜注左传云短折曰妖古今正字从歹夭声下摸骨反孔注尚书云没死也郑注礼云[(餐-食)-又+(刀/又)][(餐-食)-又+冬]也毛诗传尽也说文从歹殳声[刀/又]音同上见)。</w:t>
      </w:r>
    </w:p>
    <w:p>
      <w:r>
        <w:t xml:space="preserve">　　谴罚(上企见反广雅云谴责也苍颉篇呵也桂菀珠丛怒也说文谪问也从言遣声也下烦[革*(卄/(ㄇ@儿)/戉)]反考声云加罪于人曰罚说文小罪也从刀从詈詈字上从冈石经从寸经或作罚通用也)。</w:t>
      </w:r>
    </w:p>
    <w:p>
      <w:r>
        <w:t xml:space="preserve">　　听闻(体径反下文同)。</w:t>
      </w:r>
    </w:p>
    <w:p>
      <w:r>
        <w:t xml:space="preserve">　　补羯娑(梵语此云垢浊种即边鄙恶业不信因果之人或云乐作恶也)。</w:t>
      </w:r>
    </w:p>
    <w:p>
      <w:r>
        <w:t xml:space="preserve">　　屠脍(上音徒考声云残杀也说文云屠刳也分割牲肉曰屠从都省声也下古外广雅脍割也说文细切肉也从肉会声或作鲙用同刳音枯)。</w:t>
      </w:r>
    </w:p>
    <w:p>
      <w:r>
        <w:t xml:space="preserve">　　[敲-高+魚]猎(上音鱼声类云捕鱼也正作[敲-高+(虎-儿+魚)]从攴鱼声经文从水作渔水名也在渔阳非[敲-高+魚]猎字也下廉叶反考声犬逐兽也尔雅猎虐也取也今通谓畋狩为猎说文从犬巤声也巤音同上也)。</w:t>
      </w:r>
    </w:p>
    <w:p>
      <w:r>
        <w:t xml:space="preserve">　　戍达罗(梵语也古云首陀罗或云首陀即是农夫耕垦之俦也)。</w:t>
      </w:r>
    </w:p>
    <w:p>
      <w:r>
        <w:t xml:space="preserve">　　摩揭陀(梵语中天竺国名也或云摩竭提皆声转也此国中有金刚座菩提树今犹见在也)。</w:t>
      </w:r>
    </w:p>
    <w:p>
      <w:r>
        <w:t xml:space="preserve">　　从第一百六卷已下至一百二十六卷计二十一卷(文易无可音训者)</w:t>
      </w:r>
    </w:p>
    <w:p/>
    <w:p>
      <w:r>
        <w:t xml:space="preserve">　　第一百二十七卷</w:t>
      </w:r>
    </w:p>
    <w:p/>
    <w:p>
      <w:r>
        <w:t xml:space="preserve">　　芬馥(芳文反方言云芬和也考声云香气分布也说文从[艸-屮]作[山/分]石经从草下冯复反韩诗云馥亦芬也香气也[艸-屮]音耻列反也)。</w:t>
      </w:r>
    </w:p>
    <w:p>
      <w:r>
        <w:t xml:space="preserve">　　[擭-雈+帚]拭(上桑老反广雅[擭-雈+帚]除也或从土作埽下伤力反郭璞注尔雅云清洁也说文从手式声也或从巾作[巾*式]训用同也)。</w:t>
      </w:r>
    </w:p>
    <w:p>
      <w:r>
        <w:t xml:space="preserve">　　[慢-又+心]盖(轩偃反古今正字云车[慢-又+心]所以御热也张幔网于车上为[慢-又+心]或作忓苍颉篇作轩从巾宪声下哥艾反俗字也广雅盖覆也说文苫也从草从盍盍音合盖字从草从大从血作盖今经文从羊从皿作盖俗字之也)。</w:t>
      </w:r>
    </w:p>
    <w:p>
      <w:r>
        <w:t xml:space="preserve">　　篾戾车(上泯弥反次[黎-(暴-(日/共))+(恭-共)]结反下齿耶反梵语讹也正梵音毕[口*栗]蹉此译为下贱种乐垢秽业不知礼义淫祀鬼神互相残害也弥音边蔑反嗟音仓何反也)。</w:t>
      </w:r>
    </w:p>
    <w:p/>
    <w:p>
      <w:r>
        <w:t xml:space="preserve">　　第一百二十八卷</w:t>
      </w:r>
    </w:p>
    <w:p/>
    <w:p>
      <w:r>
        <w:t xml:space="preserve">　　逾于(庾朱反广雅逾度也说文越也从足俞声俞字从集从舟从巜巜水也俞音同集音精入反巜音古外反下于字说文作殄从古文鸟字省)。</w:t>
      </w:r>
    </w:p>
    <w:p>
      <w:r>
        <w:t xml:space="preserve">　　蛇蝎(上社遮反经文作蛇俗字也说文从虫从它它音徒何它古者穴居野处相问曰无它下香谒反集训云螫人虫也说文作虿象形毒虫也隶书作蝎从虫歇声今经文作蝎音乃是蝤蛴非蝎也虿音丑介反蝤音酋蛴音齐也)。</w:t>
      </w:r>
    </w:p>
    <w:p>
      <w:r>
        <w:t xml:space="preserve">　　身婴(益盈反考声婴絷也韵诠遭也说文从女賏声賏从二贝经从二目从安非也絷音知立反賏音同上也)。</w:t>
      </w:r>
    </w:p>
    <w:p>
      <w:r>
        <w:t xml:space="preserve">　　癞疾(来大反俗字也广雅癞伤也苍颉篇痛也病也说文正作[爿-〡+厲]恶病也从[爿-〡+厂]厉省声也说文赖字从负赖声[女*厲]来大反赖音勒割反[爿-〡+厂]音女厄反也)。</w:t>
      </w:r>
    </w:p>
    <w:p>
      <w:r>
        <w:t xml:space="preserve">　　肿疱(上之勇反说文肿癕也从肉下疱貌反说文面生热疮也说文从皮作疱亦作疱并同俗从面作疱)。</w:t>
      </w:r>
    </w:p>
    <w:p>
      <w:r>
        <w:t xml:space="preserve">　　眩翳(上玄绢反贾注国语眩惑也苍颉篇云视之不明说文云目无常主也从目玄声下于计反郭璞云翳奄覆也考声云目中翳也说文从目殹声也殹音一奚反)。</w:t>
      </w:r>
    </w:p>
    <w:p>
      <w:r>
        <w:t xml:space="preserve">　　枯涸(上康胡反考声云木干死也或从反作[歹*占]古字也下何各反贾注国语云涸竭也广雅尽也说文渴也从水固声也)。</w:t>
      </w:r>
    </w:p>
    <w:p>
      <w:r>
        <w:t xml:space="preserve">　　箱箧(上想羊反字林箱竹器也考声箧椷也说文笥也从竹箧声也或从木作[柩-久+夾]类音兼叶反)。</w:t>
      </w:r>
    </w:p>
    <w:p/>
    <w:p>
      <w:r>
        <w:t xml:space="preserve">　　第一百二十九卷</w:t>
      </w:r>
    </w:p>
    <w:p/>
    <w:p>
      <w:r>
        <w:t xml:space="preserve">　　枝条(上纸移反下定雕反并从木)。</w:t>
      </w:r>
    </w:p>
    <w:p>
      <w:r>
        <w:t xml:space="preserve">　　茎秆(上幸耕反说文云枝主也从草巠声也下哥懒反集训云禾稿也广雅稻黍茎谓之秆说文禾茎也从禾旱声也或作[禾*于]经文作干干皆非本字)。</w:t>
      </w:r>
    </w:p>
    <w:p>
      <w:r>
        <w:t xml:space="preserve">　　从第一百三十卷已下至第一百六十七卷计三十八卷经文重叠无可音训者</w:t>
      </w:r>
    </w:p>
    <w:p/>
    <w:p>
      <w:r>
        <w:t xml:space="preserve">　　第一百六十八卷</w:t>
      </w:r>
    </w:p>
    <w:p/>
    <w:p>
      <w:r>
        <w:t xml:space="preserve">　　假藉(情夜反易曰藉用白茅无咎说文祭藉荐也从草声稓音情亦反)。</w:t>
      </w:r>
    </w:p>
    <w:p>
      <w:r>
        <w:t xml:space="preserve">　　劝励(上匡愿反广雅劝助也考声教也奖也说文勉也从力雚声也雚音欢下力滞反桂菀珠丛云励勉杜注左传云相劝也从力厉声也)。</w:t>
      </w:r>
    </w:p>
    <w:p>
      <w:r>
        <w:t xml:space="preserve">　　颠倒(上丁坚反孔注尚书云颠覆言反倒也广雅颠倒也马融注论语僵仆也说文从足作蹎又从走作[起-巳+真]或作傎并通经文通作颠俗用非本字也下当老反考声倒仆也)。</w:t>
      </w:r>
    </w:p>
    <w:p>
      <w:r>
        <w:t xml:space="preserve">　　[宿-日+囚]殖(上相育反考声云宿久也说文止也从宀音绵[佰-日+囚]声[佰-日+囚]音同下时力反孔注尚书殖生也杜注左传云长也苍颉篇息也或作植从木也)。</w:t>
      </w:r>
    </w:p>
    <w:p>
      <w:r>
        <w:t xml:space="preserve">　　[(工*(几-(厂-一)+手))/心]慑(上曲拱反尔雅恐惧也说文从心[工*丮]声也古文作[工/心][工*丮]音拱从工从[舉-與]从乙乙音隐经文因草书渐变为恐讹也下之业反尔雅惧也字书怕也说文从心聂也经文作慑非本字聂音女猎反)。</w:t>
      </w:r>
    </w:p>
    <w:p>
      <w:r>
        <w:t xml:space="preserve">　　戒蕴(皆隘反郑注仪礼云戒惊也考声备也字书谨慎也说文从拜持戈戒不虞也下威殒反方言蕴积也马注论语包藏也说文从草缊声也)。</w:t>
      </w:r>
    </w:p>
    <w:p/>
    <w:p>
      <w:r>
        <w:t xml:space="preserve">　　第一百七十第一百七十一(上二卷无可音训者)</w:t>
      </w:r>
    </w:p>
    <w:p/>
    <w:p/>
    <w:p>
      <w:r>
        <w:t xml:space="preserve">　　第一百七十二卷</w:t>
      </w:r>
    </w:p>
    <w:p/>
    <w:p>
      <w:r>
        <w:t xml:space="preserve">　　齐何(上寂细反字书限也考声分段也假借用也)。</w:t>
      </w:r>
    </w:p>
    <w:p>
      <w:r>
        <w:t xml:space="preserve">　　不懱(眠结反说文轻[仁-二+易]也从心蔑声经中单作蔑误也非本字蔑音同上[仁-二+易]音易)。</w:t>
      </w:r>
    </w:p>
    <w:p>
      <w:r>
        <w:t xml:space="preserve">　　经从第一百七十三已下至第一百八十卷计八卷(并无可音训者)</w:t>
      </w:r>
    </w:p>
    <w:p/>
    <w:p>
      <w:r>
        <w:t xml:space="preserve">　　第一百八十一卷</w:t>
      </w:r>
    </w:p>
    <w:p/>
    <w:p>
      <w:r>
        <w:t xml:space="preserve">　　不减(耕斩反考声云损之令小日减说文减损也从水咸声也从冫作减非也冫音冰也)。</w:t>
      </w:r>
    </w:p>
    <w:p>
      <w:r>
        <w:t xml:space="preserve">　　胞胎(上补交反古文作包象形字也为是胎衣蔡邕石经加肉作胞说文云儿生衣也孔注尚书云裹也庄子云胞者腹肉衣也俗音普包反非也下他来反广雅妇人孕二月为胎说文云妇孕二月也苍颉篇云女人怀妊未生曰胎从肉台声也裹音果)。</w:t>
      </w:r>
    </w:p>
    <w:p>
      <w:r>
        <w:t xml:space="preserve">　　匮正法(上狂位反匮匣也从匚贵声或作柜经云匮法匮者悭法法入身心秘之不说悭惜圣教不肯流传藏而秘之犹如匮匣名为匮法佛说此人其罪甚重宁造无间不作匮法)。</w:t>
      </w:r>
    </w:p>
    <w:p>
      <w:r>
        <w:t xml:space="preserve">　　稍微(上霜教反韵诠云渐渐也少也广雅云稍稍小也侵削令小也说文云出物其渐也从禾肖声也下尾非反左氏传微无也字书微细也说文云隐行也从彳[(肆-聿+殳)-ㄙ+几]声也彳音丑尺反[(肆-聿+殳)-ㄙ+几]音同上经从山从歹作微俗字讹也)。</w:t>
      </w:r>
    </w:p>
    <w:p>
      <w:r>
        <w:t xml:space="preserve">　　险恶(上香捡反杜预注左传险亦恶也贾注国语危也说文云险阻难也从阜佥声也下乌各反说文不善也从亚从西非也)。</w:t>
      </w:r>
    </w:p>
    <w:p>
      <w:r>
        <w:t xml:space="preserve">　　三灾(宰来反说文云天火曰灾古文作川亦作[木*火]古字也三灾有二种大小各别皆在减劫小三灾者饥馑疫病刀兵大三灾者火风水灾并在劫末亦名劫灾)。</w:t>
      </w:r>
    </w:p>
    <w:p>
      <w:r>
        <w:t xml:space="preserve">　　循环(随伦反三苍云循遍也尔雅从也善也说文行也从彳盾声也盾音顺下音还郑注周礼云环旋也何注公羊云统也说文从玉睘声也)。</w:t>
      </w:r>
    </w:p>
    <w:p>
      <w:r>
        <w:t xml:space="preserve">　　虚羸(力追反说文瘦也弱也从羊[嬴-女]声也[嬴-女]音同上也)。</w:t>
      </w:r>
    </w:p>
    <w:p>
      <w:r>
        <w:t xml:space="preserve">　　猥杂(上乌每反广雅猥也考声云不正而滥曰猥字书云猥秽也苍颉篇云猥杂也说文众犬吠也从犬畏声也下才合反字书杂和也考声参也说文五辨相合也从衣集声也案杂字正体从衣从集隶书取便移木于衣下作杂又因草书变衣为立遂相传作杂失之远矣)。</w:t>
      </w:r>
    </w:p>
    <w:p>
      <w:r>
        <w:t xml:space="preserve">　　痈疽(上亿恭反庄子曰瘭疽疥癕司马彪注云浮热为瘭不通为[病-丙+(雍-〦)]说文肿也从疒雍也或作痈下七余反说文云久癕为疽从疒且声且音子余反且说文从月二从一经从且讹略之也)。</w:t>
      </w:r>
    </w:p>
    <w:p>
      <w:r>
        <w:t xml:space="preserve">　　疥痈(上音介考声疥疮或作蚧说文疥瘙也广雅瘙疮也)。</w:t>
      </w:r>
    </w:p>
    <w:p>
      <w:r>
        <w:t xml:space="preserve">　　风狂(上音封杨承庆字统序云虫因风生故风字有虫说文风动虫生故虫八日而化从虫凡声也下衢王反顾野王曰狂者愚騃惊悸也孔注论语云狂妄抵触人也失本心也说文作[狂-王+(山/王)][狂-王+(山/王)]狾也狾狂犬也从犬[山/王]声也騃音崖解反悸音葵季反[狂-王+(山/王)][山/圭]并音逵王反狾音制也)。</w:t>
      </w:r>
    </w:p>
    <w:p>
      <w:r>
        <w:t xml:space="preserve">　　癫痫(上丁坚反广雅癫狂也声类大风疾说文又作瘨下限奸反声类小儿病也说文云痫风病也从[爿-〡+厂]间声也奸音间也)。</w:t>
      </w:r>
    </w:p>
    <w:p>
      <w:r>
        <w:t xml:space="preserve">　　[癃-(阿-可)]残(上力中反许叔重注淮南子云癃疠也苍颉篇云固疾也说文病风结也从隆省下藏安反也)。</w:t>
      </w:r>
    </w:p>
    <w:p>
      <w:r>
        <w:t xml:space="preserve">　　背偻(力矩反考声云伛偻俯身也广雅曲脊也说文尪也从缕省声也尪音纡王反也)。</w:t>
      </w:r>
    </w:p>
    <w:p>
      <w:r>
        <w:t xml:space="preserve">　　矬陋(上坐和反广雅矬短也下卢豆反王逸注楚辞云陋小也尔雅鄙也孝声云陋丑恶也说文狭也从阜[└@丙]声也[└@丙]音同上也)。</w:t>
      </w:r>
    </w:p>
    <w:p>
      <w:r>
        <w:t xml:space="preserve">　　挛[辟/止](上力传反考声云手足屈弱病也下并亦反顾野王曰足枯不能行也或作癖说文挛从手[辟/止]从止并形声字或从足之也)。</w:t>
      </w:r>
    </w:p>
    <w:p>
      <w:r>
        <w:t xml:space="preserve">　　枯悴(上苦吾反下情遂反字书云枯悴瘦恶貌或作悴)。</w:t>
      </w:r>
    </w:p>
    <w:p>
      <w:r>
        <w:t xml:space="preserve">　　顽嚚(上五关反广雅云顽钝也说文掴头也从页元声也下语斤反左氏传曰心不则德义之经曰顽口不道忠信之言曰嚚苍颉篇云嚚恶也说文从[器-犬]臣声也[木*圂]音胡本反[器-犬]音滓立反也)。</w:t>
      </w:r>
    </w:p>
    <w:p>
      <w:r>
        <w:t xml:space="preserve">　　诽谤(上非味反下补浪反大戴礼云立诽谤之木设谏诤之鼓应邵注汉书云桥梁边板所以书政治之[億-音+(天*天)]失也杜注左传云谤诅也以言咒诅人也说文二字互相训谤毁也言皆形声字也)。</w:t>
      </w:r>
    </w:p>
    <w:p>
      <w:r>
        <w:t xml:space="preserve">　　自陷(咸监反王逸注楚辞云陷没也说文随也从[阜-十]陷声也陷陷坈阱也从人在臼中经从爪非也[阜-十]音负臼音旧象形字也)。</w:t>
      </w:r>
    </w:p>
    <w:p>
      <w:r>
        <w:t xml:space="preserve">　　沉溺(上池林反顾野王曰沉没也说文从水冘声也冘音淫下泥历反礼记孔子曰君子溺于口小人溺于水说文云没水中正从人作溺今通作溺水溺说文水名也书曰道弱水西流至合[黎-(暴-(日/共))+(恭-共)])。</w:t>
      </w:r>
    </w:p>
    <w:p>
      <w:r>
        <w:t xml:space="preserve">　　蜗蠃(上寡华反郭璞注尔雅云蜗牛也说文云蠃也桂苑珠丛云水生壳虫也下鲁和反尔雅[怡-台+付]蠃螔蝓蝓此类非一嬴即蜗牛之大者出海中说文从虫[嬴-女]声经作螺俗字非正也)。</w:t>
      </w:r>
    </w:p>
    <w:p>
      <w:r>
        <w:t xml:space="preserve">　　烂粪(分问反说文弃除也从[┴/(卄*├)/┬]从廾廾音拱华音般箕属也象形似米而非米者粪也手推[┴/(卄*├)/┬]除弃之会意字也或作[弁/土]皆正也经文从黑或从异并俗字非正也推音他雷反也)。</w:t>
      </w:r>
    </w:p>
    <w:p>
      <w:r>
        <w:t xml:space="preserve">　　形貌(茅豹反古字也说文作貌象人面或从页作[(采-木+(豕-一))*頁]从貌省也)。</w:t>
      </w:r>
    </w:p>
    <w:p>
      <w:r>
        <w:t xml:space="preserve">　　掼习(古患反说文或从辵作贯并云习也尔雅亦同从手贯声或作串古字也经文从心作惯非也并无此字也)。</w:t>
      </w:r>
    </w:p>
    <w:p>
      <w:r>
        <w:t xml:space="preserve">　　从第一百八十二卷已下至第二百九十卷计一百九卷(文字并易无可音训者)</w:t>
      </w:r>
    </w:p>
    <w:p/>
    <w:p>
      <w:r>
        <w:t xml:space="preserve">　　第二百九十一卷</w:t>
      </w:r>
    </w:p>
    <w:p/>
    <w:p>
      <w:r>
        <w:t xml:space="preserve">　　甘[這-言+蔗](之夜反字书蔗薯也)。</w:t>
      </w:r>
    </w:p>
    <w:p>
      <w:r>
        <w:t xml:space="preserve">　　劬劳(具愚反诗传云劬劳病也郑注礼记劬亦劳也)。</w:t>
      </w:r>
    </w:p>
    <w:p>
      <w:r>
        <w:t xml:space="preserve">　　从第二百九十二已下至第二百九十九并无可音训者八卷</w:t>
      </w:r>
    </w:p>
    <w:p/>
    <w:p>
      <w:r>
        <w:t xml:space="preserve">　　第三百卷</w:t>
      </w:r>
    </w:p>
    <w:p/>
    <w:p>
      <w:r>
        <w:t xml:space="preserve">　　涉圹(上时叶反韩诗涉渡也汉书历也说文云徒行涉水从步从林会意字今省为涉也下苦谤反毛诗传曰圹空也广雅大也[孝-子+丁]声圹垠原野远貌也或作旷亦作懭亦通)。</w:t>
      </w:r>
    </w:p>
    <w:p>
      <w:r>
        <w:t xml:space="preserve">　　放牧(莫卜反顾野王云牧者畜养之总名也说文养牛马人也从牛支声也)。</w:t>
      </w:r>
    </w:p>
    <w:p>
      <w:r>
        <w:t xml:space="preserve">　　怀孕(上胡乖反孔注论语怀安也说文念思也从心襄声也或从女作[女*褱]下翼证反郑注礼记云妊子也广雅怀[仁-二+身]也说文[〦/(罩-卓+木)]子也从子声也古文作[月*黽])。</w:t>
      </w:r>
    </w:p>
    <w:p/>
    <w:p>
      <w:r>
        <w:t xml:space="preserve">　　第三百一卷(无可音训)</w:t>
      </w:r>
    </w:p>
    <w:p/>
    <w:p/>
    <w:p>
      <w:r>
        <w:t xml:space="preserve">　　一切经音义卷第二</w:t>
      </w:r>
    </w:p>
    <w:p/>
    <w:p/>
    <w:p>
      <w:r>
        <w:t xml:space="preserve">　　一切经音义卷第三</w:t>
      </w:r>
    </w:p>
    <w:p/>
    <w:p>
      <w:r>
        <w:t xml:space="preserve">　　　　翻经沙门慧琳撰</w:t>
      </w:r>
    </w:p>
    <w:p>
      <w:r>
        <w:t xml:space="preserve">　　音大般若经从三百二卷尽三百四十九卷</w:t>
      </w:r>
    </w:p>
    <w:p/>
    <w:p>
      <w:r>
        <w:t xml:space="preserve">　　大般若波罗蜜多经第三百二卷</w:t>
      </w:r>
    </w:p>
    <w:p/>
    <w:p>
      <w:r>
        <w:t xml:space="preserve">　　娆恼(上泥鸟反说文娆苛也一曰扰弄也从女尧声也下奴老反前第二卷中已释讫)。</w:t>
      </w:r>
    </w:p>
    <w:p>
      <w:r>
        <w:t xml:space="preserve">　　能阻(庄所反尔雅阻难也左传疑也说文险也从阜且声也且音子余也)。</w:t>
      </w:r>
    </w:p>
    <w:p/>
    <w:p>
      <w:r>
        <w:t xml:space="preserve">　　第三百三卷</w:t>
      </w:r>
    </w:p>
    <w:p/>
    <w:p>
      <w:r>
        <w:t xml:space="preserve">　　欠[去*欠](音去埤苍云欠[去*欠]张口也案欠[去*欠]张口引气也或作呿)。</w:t>
      </w:r>
    </w:p>
    <w:p>
      <w:r>
        <w:t xml:space="preserve">　　攀枝(普班反说文引也从手樊声也樊音烦下止移反集训枝条也从木说文云手持半竹曰攴古文作[入/文])。</w:t>
      </w:r>
    </w:p>
    <w:p>
      <w:r>
        <w:t xml:space="preserve">　　揆摸(葵癸反毛诗传曰揆度也桂苑云商量测度于事曰揆说文从手癸声也下莫胡反字林摸法也说文规也从手莫声也)。</w:t>
      </w:r>
    </w:p>
    <w:p>
      <w:r>
        <w:t xml:space="preserve">　　黠慧(上闲戛反方言云慧黠也说文坚黑也从黑吉声也下携桂反郭璞注方言云慧者意精明也贾注国语云明察也说文儇也从心彗声也儇音血缘反儇亦慧也彗音随惠反)。</w:t>
      </w:r>
    </w:p>
    <w:p>
      <w:r>
        <w:t xml:space="preserve">　　迦遮末尼(上姜伽反次者蛇反末音莫钵反梵语珠宝名也玉石也琨瑶珉玉之类也)。</w:t>
      </w:r>
    </w:p>
    <w:p>
      <w:r>
        <w:t xml:space="preserve">　　[(((嘹-口)-小)-日+羊)*(眉-目+又)]惌(上保冒反郑注礼云[(((嘹-口)-小)-日+羊)*(眉-目+又)]答也广雅复也顾野王云酬也说文当罪人也从幸从[眉-目+又]服罪也下苑袁反考声云惌憎也嫌也仇也说文屈草自覆也从宀怨声也宀音绵[眉-目+又]音服)。</w:t>
      </w:r>
    </w:p>
    <w:p>
      <w:r>
        <w:t xml:space="preserve">　　杜多(上音度梵语也古译云头陀或云斗薮少欲知足行十二种行一常乞食二次第乞三一坐食四节食五中后不饮浆六住阿兰若七常坐不卧八随得敷具九空地坐十树下坐十一唯畜三衣十二著粪扫衣)。</w:t>
      </w:r>
    </w:p>
    <w:p/>
    <w:p>
      <w:r>
        <w:t xml:space="preserve">　　第三百四卷</w:t>
      </w:r>
    </w:p>
    <w:p/>
    <w:p>
      <w:r>
        <w:t xml:space="preserve">　　惛沉(上呼昆反孔注尚书惛乱也广雅痴也说文从民避庙讳改民为氏或从心惛下眠字准此)。</w:t>
      </w:r>
    </w:p>
    <w:p>
      <w:r>
        <w:t xml:space="preserve">　　睡眠(上垂伪反集训云坐寐也字书云睡熟也说文从目垂声也下莫边反王逸注楚辞云眠卧也说文作[目*(宜/八)]音眠也声目[宜/八]声也古今正字作眠目[宜/八]也从目民声也)。</w:t>
      </w:r>
    </w:p>
    <w:p>
      <w:r>
        <w:t xml:space="preserve">　　稽留(上经霓反考声云稽滞也说文留止也从旨[禾*尤]声[禾*尤]音鸡古文作乩或作卟下力求反训与前同考声久也说文田也从田酉声今经文变体作留或作留又作[哭-犬+田]展转讹也酉音酉亦音柳)。</w:t>
      </w:r>
    </w:p>
    <w:p>
      <w:r>
        <w:t xml:space="preserve">　　榭法(上夕夜反考声云拜恩也说文辞也从言射声也下法字正体从廌作法今隶书省去廌作法廌音宅卖反古之神兽也亦名解廌触不直臣而去之平如水故从水从廌从去今相承从省作法广雅法令也尔雅常也说文刑也顾野王云法犹揩拭也轨也)。</w:t>
      </w:r>
    </w:p>
    <w:p>
      <w:r>
        <w:t xml:space="preserve">　　无累(上无字古文奇字中无字也说文云虚无也力下伪反左传云无累后人韵诠云罪相及也字书云家累也连及也古文作絫厽象形也)。</w:t>
      </w:r>
    </w:p>
    <w:p>
      <w:r>
        <w:t xml:space="preserve">　　系缚(上音计集训云连缀也继也玉篇拘束也说文从糸[擊-手]声也下房博反集训云缚系说文束也从糸从博省声也)。</w:t>
      </w:r>
    </w:p>
    <w:p>
      <w:r>
        <w:t xml:space="preserve">　　[(艱-夫+(八/十))-廿+(共-八)]辛(草闲反尔雅艰难也说文土难治也从[共-八+((中-〡+人)/土)]艮声也[共-八+((中-〡+人)/土)]音谨字从此今俗用从[(嘆-口)-廿+(共-八)]讹也辛字上从二作辛)。</w:t>
      </w:r>
    </w:p>
    <w:p>
      <w:r>
        <w:t xml:space="preserve">　　无暇(遐讶反贾注国语暇安也说文从日假声也)。</w:t>
      </w:r>
    </w:p>
    <w:p>
      <w:r>
        <w:t xml:space="preserve">　　加祜(胡古反郑笺诗云祜福也尔雅福之原也说文从示古声也经或作祐音右说文助也于义亦通易上系孔子曰天之所助者顺也人所助者信也说文从示右声也示音只也)。</w:t>
      </w:r>
    </w:p>
    <w:p>
      <w:r>
        <w:t xml:space="preserve">　　蚊虻(上勿汾反经中作蚊俗用非也说文作蚊啮人飞虫子也下莫耕反声类云蚊蚋之属似蝇而大说文云山泽草花中化生也亦生鹿身中形大者曰虻形小者而斑文曰[虫*朁][虫*朁]音暂也)。</w:t>
      </w:r>
    </w:p>
    <w:p>
      <w:r>
        <w:t xml:space="preserve">　　无狭(胡甲反说文隘也从阜箧声也经文从大作狭非也箧音谦叶反)。</w:t>
      </w:r>
    </w:p>
    <w:p>
      <w:r>
        <w:t xml:space="preserve">　　经从三百五卷尽三百一十卷(并无可音训者)</w:t>
      </w:r>
    </w:p>
    <w:p/>
    <w:p>
      <w:r>
        <w:t xml:space="preserve">　　第三百一十一卷</w:t>
      </w:r>
    </w:p>
    <w:p/>
    <w:p>
      <w:r>
        <w:t xml:space="preserve">　　聪睿(上音匆韩诗聪明也毛诗传闻也说文察也从耳匆声也下音锐博雅智也尚书圣也集训通于微也说文深明也从[敲-高+(├/(同-(一/口)+、))]从目谷省也[敲-高+(├/(同-(一/口)+、))]音残)。</w:t>
      </w:r>
    </w:p>
    <w:p>
      <w:r>
        <w:t xml:space="preserve">　　众喻(上终中反说文众多也从乑众立也从目众意也乑音吟下翼注反俗字也正从言作谕郑注周礼云告晓也苍颉篇譬谏也说文从言俞声)。</w:t>
      </w:r>
    </w:p>
    <w:p>
      <w:r>
        <w:t xml:space="preserve">　　不怯(欠劫反顾野王云畏少也说文从犬[狂-王+去]犬多畏会意字也)。</w:t>
      </w:r>
    </w:p>
    <w:p>
      <w:r>
        <w:t xml:space="preserve">　　不惮(唐烂反郑笺诗云惮难也畏也集训云辞也惊也说文忌疾也从心单声也)。</w:t>
      </w:r>
    </w:p>
    <w:p>
      <w:r>
        <w:t xml:space="preserve">　　懈倦(上音戒下狂院反或作惓广雅倦极也韵英疲也或作倦)。</w:t>
      </w:r>
    </w:p>
    <w:p>
      <w:r>
        <w:t xml:space="preserve">　　犹豫(上翼州反下余据反[孝-子+丁]声云犹豫不定之辞集训云心疑惑也礼记曰卜筮所以决嫌疑定犹豫也方言曰陇西谓犬曰犹故犹字从犬酋声贾注国语云豫兽名也形如象说文从象予声也)。</w:t>
      </w:r>
    </w:p>
    <w:p>
      <w:r>
        <w:t xml:space="preserve">　　堵罗绵(上音睹下弥然反梵语细绵絮也沙门道宣注四分戒经云草木花絮也蒲台花柳花白杨白叠花等絮是也取细耎义)。</w:t>
      </w:r>
    </w:p>
    <w:p>
      <w:r>
        <w:t xml:space="preserve">　　飘飏(上匹遥反毛诗曰[日/出/八/((犀-尸)-牛+十)]风也下扬亮反说文风所飞扬也平声)。</w:t>
      </w:r>
    </w:p>
    <w:p/>
    <w:p>
      <w:r>
        <w:t xml:space="preserve">　　第三百一十二卷</w:t>
      </w:r>
    </w:p>
    <w:p/>
    <w:p>
      <w:r>
        <w:t xml:space="preserve">　　泛大海(芳梵反说文泛浮也从水乏声也乏即反正字也下诃改反顾野王曰大水也受万川之泄老子曰江海所以能为百谷王者以其善下之故也说文从水每声也)。</w:t>
      </w:r>
    </w:p>
    <w:p>
      <w:r>
        <w:t xml:space="preserve">　　浮囊(上音符又音符尤反孔注尚书云泛流曰浮贾注国语轻也说文泛也从水孚声下诺唐反集训云有底曰囊无底曰橐橐音托今经浮囊者气囊也欲渡大海凭此气囊轻浮之力也)。</w:t>
      </w:r>
    </w:p>
    <w:p>
      <w:r>
        <w:t xml:space="preserve">　　板片(上班简反集训云以锯析木为板说文从片作板判木也经从木俗字亦通下篇遍反苍颉篇云片判木也说文半木字也)。</w:t>
      </w:r>
    </w:p>
    <w:p>
      <w:r>
        <w:t xml:space="preserve">　　死尸(音尸集训云人死曰尸礼记云死者在床曰尸在棺曰死柩音旧从匚从久也)。</w:t>
      </w:r>
    </w:p>
    <w:p>
      <w:r>
        <w:t xml:space="preserve">　　圹野(廓广反前已释)。</w:t>
      </w:r>
    </w:p>
    <w:p>
      <w:r>
        <w:t xml:space="preserve">　　资粮(说文资货也从贝次声下力姜反或作粮集训云储食也说文谷也从米量声也六度万行名曰资粮)。</w:t>
      </w:r>
    </w:p>
    <w:p>
      <w:r>
        <w:t xml:space="preserve">　　遭苦(祖劳反说文遇也)。</w:t>
      </w:r>
    </w:p>
    <w:p>
      <w:r>
        <w:t xml:space="preserve">　　坏瓶(上普杯反说文云瓦未烧曰坏从土不声也下满[宜/八]反集训云汲水盛浆之器也[孝-子+丁]声云似罂而口小曰瓶罂音乌耕反)。</w:t>
      </w:r>
    </w:p>
    <w:p>
      <w:r>
        <w:t xml:space="preserve">　　堪盛(上康甘反孔注尚书云堪能也盛音成也[孝-子+丁]声固也说文盛从皿从成声也)。</w:t>
      </w:r>
    </w:p>
    <w:p>
      <w:r>
        <w:t xml:space="preserve">　　装治(上音庄[孝-子+丁]声饰也下音持字书云治理也)。</w:t>
      </w:r>
    </w:p>
    <w:p>
      <w:r>
        <w:t xml:space="preserve">　　推著(上他雷反说文云推排也排音败埋反下张略反正从草从者或从人作[仁-二+著]或从手作擆今经两点下作著因草书谬也)。</w:t>
      </w:r>
    </w:p>
    <w:p>
      <w:r>
        <w:t xml:space="preserve">　　[哭/(└@人)]失(桑葬反[孝-子+丁]声云[哭/(└@人)]失也说文亡也从哭哭音苦谷反亡声也经中作丧或作[〦/(咒-几+((┌@一)/一))]皆讹谬也下失字说文失纵也从手从乙隶书作失讹也)。</w:t>
      </w:r>
    </w:p>
    <w:p>
      <w:r>
        <w:t xml:space="preserve">　　方牵(企坚反广雅牵连也挽也说文引前也从冖象牛之縻也从牛玄声也宀音癸营反俗从手从去作牵非也古文从手作掔)。</w:t>
      </w:r>
    </w:p>
    <w:p>
      <w:r>
        <w:t xml:space="preserve">　　[穴/身]穴(上昌专反韵英穴也说文通也从身在穴中下玄决反郑笺毛诗云凿地曰穴说文土室也从宀八声)。</w:t>
      </w:r>
    </w:p>
    <w:p>
      <w:r>
        <w:t xml:space="preserve">　　老耄(上勒恼反尔雅老寿也[孝-子+丁]声云久也旧也曲礼云七十曰耄说文耄老也从毛从人从匕匕音化言人须发化白曰老下毛暴反礼云八十九十曰耄郑玄云惛忘也说文作[蒿/老]年九十也从老从蒿省声也)。</w:t>
      </w:r>
    </w:p>
    <w:p>
      <w:r>
        <w:t xml:space="preserve">　　俱卢舍(梵语也大婆娑论云一俱卢舍即大牛鸣吼声所极处之外堪置阿兰若名为寂静处也)。</w:t>
      </w:r>
    </w:p>
    <w:p/>
    <w:p>
      <w:r>
        <w:t xml:space="preserve">　　第三百一十三卷(无可音训)</w:t>
      </w:r>
    </w:p>
    <w:p/>
    <w:p/>
    <w:p>
      <w:r>
        <w:t xml:space="preserve">　　第三百一十四卷</w:t>
      </w:r>
    </w:p>
    <w:p/>
    <w:p>
      <w:r>
        <w:t xml:space="preserve">　　[聲-耳+卵][月*(ㄗ@、)](上苦角反集训云鸟卵空皮也说文作[穀-禾][士/(同-口)]声也[士/(同-口)]音口江反下洛管反说文云凡物无乳者卵生也古文作廾或作[?*〡*〡*?]象形字也)。</w:t>
      </w:r>
    </w:p>
    <w:p>
      <w:r>
        <w:t xml:space="preserve">　　翳目(于计反韵略云目障也从目殹声也殹音于计反经作[目*壹]非也目字说文云人眼也象形从二重童子也)。</w:t>
      </w:r>
    </w:p>
    <w:p>
      <w:r>
        <w:t xml:space="preserve">　　将帅(上旌样反字书云军主也说文率也从寸从酱省声也下率类反考声云统领也集训云军将也或作[彳*(玄/(友-又))*亍]或音率亦通也)。</w:t>
      </w:r>
    </w:p>
    <w:p/>
    <w:p>
      <w:r>
        <w:t xml:space="preserve">　　第三百一十五卷(无可音训)</w:t>
      </w:r>
    </w:p>
    <w:p/>
    <w:p/>
    <w:p>
      <w:r>
        <w:t xml:space="preserve">　　第三百一十六卷</w:t>
      </w:r>
    </w:p>
    <w:p/>
    <w:p>
      <w:r>
        <w:t xml:space="preserve">　　淳熟(上时伦反俗字也正从[高/((卄*├)/干)]作[泳-永+(高/((卄*├)/干))]广雅淳渍也[孝-子+丁]声清也说文从水作[泳-永+(高/((卄*├)/干))]盝也盝音渌下常陆反[孝-子+丁]声熟成也方言熟烂也说文食饪也从丮[高/((卄*├)/干)]声也饪音而枕反丮音戟[高/((卄*├)/干)]音时伦反今通作孰或下从灬作熟皆隶书从省变体也并通灬音剽)。</w:t>
      </w:r>
    </w:p>
    <w:p/>
    <w:p>
      <w:r>
        <w:t xml:space="preserve">　　第三百一十七卷(无可音训)</w:t>
      </w:r>
    </w:p>
    <w:p/>
    <w:p/>
    <w:p>
      <w:r>
        <w:t xml:space="preserve">　　第三百一十八卷</w:t>
      </w:r>
    </w:p>
    <w:p/>
    <w:p>
      <w:r>
        <w:t xml:space="preserve">　　多揭罗(梵语香名也揭音羯梵音讹也正云多蘖啰即零陵香也啰字转舌)。</w:t>
      </w:r>
    </w:p>
    <w:p>
      <w:r>
        <w:t xml:space="preserve">　　多摩罗(亦梵语香名也唐云霍香古云根香误也)。</w:t>
      </w:r>
    </w:p>
    <w:p>
      <w:r>
        <w:t xml:space="preserve">　　嗢钵罗花(上温骨反唐云青莲花其花青色叶细狭长香气远闻人间难有唯无热恼大龙池中有或名优钵罗声传皆一也)。</w:t>
      </w:r>
    </w:p>
    <w:p>
      <w:r>
        <w:t xml:space="preserve">　　钵特摩花(古云钵头摩或云钵弩摩正梵音云钵纳摩此人间红莲花之上者或云赤黄色花)。</w:t>
      </w:r>
    </w:p>
    <w:p>
      <w:r>
        <w:t xml:space="preserve">　　拘某陀花(古云拘勿头正梵音拘牟那此即赤莲花深朱色人间亦无唯彼池有甚香亦大也)。</w:t>
      </w:r>
    </w:p>
    <w:p>
      <w:r>
        <w:t xml:space="preserve">　　奔荼利迦花(古云芬陀利正梵音云本[奴/糸]哩迦花唐云白莲花其花如雪如银光夺人目甚香亦大多出彼池人间无有[奴/糸]音奴雅反)。</w:t>
      </w:r>
    </w:p>
    <w:p>
      <w:r>
        <w:t xml:space="preserve">　　比度(卑弭反集训云比类也郑注周礼比犹挍也下唐洛反贾注国语云度揆也假借字也)。</w:t>
      </w:r>
    </w:p>
    <w:p/>
    <w:p>
      <w:r>
        <w:t xml:space="preserve">　　第三百一十九卷　第三百二十卷　第三百二十一卷(上三卷并无音训)</w:t>
      </w:r>
    </w:p>
    <w:p/>
    <w:p/>
    <w:p>
      <w:r>
        <w:t xml:space="preserve">　　第三百二十二卷</w:t>
      </w:r>
    </w:p>
    <w:p/>
    <w:p>
      <w:r>
        <w:t xml:space="preserve">　　东踊(容肿反见前五十二卷已释)。</w:t>
      </w:r>
    </w:p>
    <w:p>
      <w:r>
        <w:t xml:space="preserve">　　栴檀香(梵语白檀香名也上之然反下唐兰反此香出南海有赤白二种赤者为上此下经文有香花名前帙已具释)。</w:t>
      </w:r>
    </w:p>
    <w:p/>
    <w:p>
      <w:r>
        <w:t xml:space="preserve">　　第三百二十三卷</w:t>
      </w:r>
    </w:p>
    <w:p/>
    <w:p>
      <w:r>
        <w:t xml:space="preserve">　　有翅(施至反说文鸟翼也从羽支声也或作翅同也)。</w:t>
      </w:r>
    </w:p>
    <w:p>
      <w:r>
        <w:t xml:space="preserve">　　偏党(上音篇下当朗反何晏云党族类也孔安国云相助匿非曰党六韬云友谓之朋朋谓之党周礼云五百家也)。</w:t>
      </w:r>
    </w:p>
    <w:p>
      <w:r>
        <w:t xml:space="preserve">　　姊妹(上咨此反下每背反白虎通云姊者恣也妹者末也义取先后尊卑次也韩诗云女兄曰姊女弟曰妹说文从女市声也市音兹死反妹字从末也)。</w:t>
      </w:r>
    </w:p>
    <w:p>
      <w:r>
        <w:t xml:space="preserve">　　轨范(俱苇反凡黯反见前四十三卷已释)。</w:t>
      </w:r>
    </w:p>
    <w:p>
      <w:r>
        <w:t xml:space="preserve">　　邪行(上夕嗟反下音幸大论云违背正教信谄伪言五热炙身持鸡狗戒无益勤苦名为邪行又非其匹对淫幸他人妻自妻非时及以非道皆曰邪行也)。</w:t>
      </w:r>
    </w:p>
    <w:p>
      <w:r>
        <w:t xml:space="preserve">　　离间(上力知反下革限反)。</w:t>
      </w:r>
    </w:p>
    <w:p/>
    <w:p>
      <w:r>
        <w:t xml:space="preserve">　　第三百二十四卷(无可音训)</w:t>
      </w:r>
    </w:p>
    <w:p/>
    <w:p/>
    <w:p>
      <w:r>
        <w:t xml:space="preserve">　　第三百二十五卷</w:t>
      </w:r>
    </w:p>
    <w:p/>
    <w:p>
      <w:r>
        <w:t xml:space="preserve">　　扇搋半择迦(搋音敕加反经作[掐-臼+(一/巾)]不成字迦音姜佉反梵语也唐曰黄门其类有五如毗柰耶大律中广说今记略颂曰天犍妒变半是也)。</w:t>
      </w:r>
    </w:p>
    <w:p>
      <w:r>
        <w:t xml:space="preserve">　　喑哑(上饮今反说文不能言也喑犹无声也下乌贾反前第一卷已释并从疒女厄反从口作哑非也)。</w:t>
      </w:r>
    </w:p>
    <w:p>
      <w:r>
        <w:t xml:space="preserve">　　挛躄癫痫短陋犹豫(前一百八十卷已释)。</w:t>
      </w:r>
    </w:p>
    <w:p/>
    <w:p>
      <w:r>
        <w:t xml:space="preserve">　　第三百二十六卷</w:t>
      </w:r>
    </w:p>
    <w:p/>
    <w:p>
      <w:r>
        <w:t xml:space="preserve">　　臭秽(上昌咒反说文云禽走臭而知其迹者犬也从犬从自自古鼻字也象形今之俗从死作臭非也下威卫反玉篇不清洁也韵英秽恶也或从食作饖饮臭也说文从禾岁声也)。</w:t>
      </w:r>
    </w:p>
    <w:p>
      <w:r>
        <w:t xml:space="preserve">　　垢腻(上古口反顾野王云不清洁也说文浊也下尼雉反说文腻肥也古今正字从肉贰声也)。</w:t>
      </w:r>
    </w:p>
    <w:p>
      <w:r>
        <w:t xml:space="preserve">　　虮虱(上机拟反韵英云虱卵也音鲁管反象形字也下所乙反说文虱字从迅从昆俗作虱非迅音信昆音昆)。</w:t>
      </w:r>
    </w:p>
    <w:p>
      <w:r>
        <w:t xml:space="preserve">　　磨莹(萦迥反韵英云摩拭也字书细磨曰莹或作蓥)。</w:t>
      </w:r>
    </w:p>
    <w:p>
      <w:r>
        <w:t xml:space="preserve">　　不徇(旬俊反集训云以身从物曰徇[孝-子+丁]声归也尚书求也汉书从也说文疾也从人旬声也或作[仁-二+(旬/(百-日+ㄎ))]徇也)。</w:t>
      </w:r>
    </w:p>
    <w:p>
      <w:r>
        <w:t xml:space="preserve">　　交[彳*育*(敲-高)](缠列反毛诗传彻通也郑注论语通也杜注左传达也说文从彳攴育声也俗从去非也彳丑尺反攴普卜反)。</w:t>
      </w:r>
    </w:p>
    <w:p>
      <w:r>
        <w:t xml:space="preserve">　　辛酸(上信津反考声辛辣味也说文从二从[前-刖+十][前-刖+十]罪[前-刖+十]承庚象人服下算官反说文酸酢也从酉夋声夋音逡也或作酸痛也)。</w:t>
      </w:r>
    </w:p>
    <w:p>
      <w:r>
        <w:t xml:space="preserve">　　折伏(上章热反孔注尚书云折断也谓断狱也广雅折曲也古今正字从手斤声也下冯福反[孝-子+丁]声云屈伏也从也说文云伏伺也犬伺人便即伏故从人从犬会意字也)。</w:t>
      </w:r>
    </w:p>
    <w:p>
      <w:r>
        <w:t xml:space="preserve">　　引[大/隻](以忍反杜注左传导也贾注国语伸也说文开弓也古文从人作[弓*人]或从手作[打-丁+弓]会意字也下徒活反[孝-子+丁]声[大/隻]失也字书手持一鸟失之曰[大/隻]从大隹又石经从寸作夺古文作敚捝经从六作夺非也)。</w:t>
      </w:r>
    </w:p>
    <w:p/>
    <w:p>
      <w:r>
        <w:t xml:space="preserve">　　第三百二十七卷</w:t>
      </w:r>
    </w:p>
    <w:p/>
    <w:p>
      <w:r>
        <w:t xml:space="preserve">　　[賡-貝+口]受(徒即反顾野王云唐从庚字书云虚也说文从庚从口下酬帚方言受盛也容也说文相付也从受从舟省文字释要云上下相付冂者所受之物也或云从巾省受音披表反)。</w:t>
      </w:r>
    </w:p>
    <w:p>
      <w:r>
        <w:t xml:space="preserve">　　剧苦(渠逆反下枯古反前第九卷中已具释)。</w:t>
      </w:r>
    </w:p>
    <w:p>
      <w:r>
        <w:t xml:space="preserve">　　挢诈(娇夭反顾野王曰假称谓之挢字书妄也说文从手乔声也经文从矢作矫俗用非正体也)。</w:t>
      </w:r>
    </w:p>
    <w:p>
      <w:r>
        <w:t xml:space="preserve">　　暂舍(惭滥反俗字也正体从日作暂广雅猝也韵英云少选间也说文不久也从斩声也)。</w:t>
      </w:r>
    </w:p>
    <w:p>
      <w:r>
        <w:t xml:space="preserve">　　技艺(渠绮反说文巧也从手经从人误也下霓计反周礼六艺礼乐书数射驭顾野王曰艺犹材也杜预云艺法制也字书云艺能也从云蓻声也蓻音同上)。</w:t>
      </w:r>
    </w:p>
    <w:p>
      <w:r>
        <w:t xml:space="preserve">　　邪命(上夕嗟反借用字说文正体作衺从衣牙声也书曰去衺勿疑顾野王衺犹女恶也经云邪命者事非正道谄求名利作四口业以求自活谓仰观星象耕田种植四方使命咒伏鬼神是四口业名为邪命也)。</w:t>
      </w:r>
    </w:p>
    <w:p/>
    <w:p>
      <w:r>
        <w:t xml:space="preserve">　　第三百二十八卷(无可音训)</w:t>
      </w:r>
    </w:p>
    <w:p/>
    <w:p/>
    <w:p>
      <w:r>
        <w:t xml:space="preserve">　　第三百二十九卷</w:t>
      </w:r>
    </w:p>
    <w:p/>
    <w:p>
      <w:r>
        <w:t xml:space="preserve">　　耽欲(答甘反前第五十三卷已具释)。</w:t>
      </w:r>
    </w:p>
    <w:p>
      <w:r>
        <w:t xml:space="preserve">　　期契(上音其字书云有程限也贾注国语云会也说文亦同也从月其声也)。</w:t>
      </w:r>
    </w:p>
    <w:p>
      <w:r>
        <w:t xml:space="preserve">　　系念(俱诣反前三百四卷已具释也)。</w:t>
      </w:r>
    </w:p>
    <w:p/>
    <w:p>
      <w:r>
        <w:t xml:space="preserve">　　第三百三十卷</w:t>
      </w:r>
    </w:p>
    <w:p/>
    <w:p>
      <w:r>
        <w:t xml:space="preserve">　　推征(上音吹下陟陵反杜注左传云征验也说文云凡士行于微而闻于朝廷即征故从壬从微省声也壬音体郢反)。</w:t>
      </w:r>
    </w:p>
    <w:p>
      <w:r>
        <w:t xml:space="preserve">　　焦炷(朱喻反古作澍或作注诸字书并无此炷字译经者改水从火作炷形声字也)。</w:t>
      </w:r>
    </w:p>
    <w:p>
      <w:r>
        <w:t xml:space="preserve">　　酸答(下当纳反韵英答对至说文从草合声古文从曰从合作[曰/合]今不行因草书变上草作答落莫薄若等皆是也)。</w:t>
      </w:r>
    </w:p>
    <w:p>
      <w:r>
        <w:t xml:space="preserve">　　[敲-高+((敝-ㄆ)-?+?)]坏(上毗袂反杜注左传云[敲-高+((敝-ㄆ)-?+?)]困也劣也苍颉篇极也字书败也说文作[(敝-ㄆ)-?+?]败衣也从巾象[敲-高+((敝-ㄆ)-?+?)]破衣也下怀瞆反[孝-子+丁]声云崩摧也说文败也从土褱声或作[黑*土]古字也聩音吾怪反)。</w:t>
      </w:r>
    </w:p>
    <w:p>
      <w:r>
        <w:t xml:space="preserve">　　憔悴(上情遥反下墙遂反韵英云憔悴瘦恶貌或从心作憔悴)。</w:t>
      </w:r>
    </w:p>
    <w:p>
      <w:r>
        <w:t xml:space="preserve">　　乏鲜(上凡法反说文左传曰反正为乏下息浅反或作鲜集训云寡也说文从是作鲜少声也或作鲜同也)。</w:t>
      </w:r>
    </w:p>
    <w:p>
      <w:r>
        <w:t xml:space="preserve">　　粗犷(上仓苏反郑注礼记云粗疏也广雅恶也说文从三鹿下[乎*(虎-儿+几)]猛反集训云如犬犷恶不可近也故从犬正经作矿石璞非也)。</w:t>
      </w:r>
    </w:p>
    <w:p>
      <w:r>
        <w:t xml:space="preserve">　　鄙[邱-丘+里](上悲美反已见前序释下音里苍颉篇云国之下邑也说文南阳亭名也从邑里声也经作俚说文聊也郭璞注方言云苟且也非此用也)。</w:t>
      </w:r>
    </w:p>
    <w:p>
      <w:r>
        <w:t xml:space="preserve">　　块等(枯外反土块或作[凵@士])。</w:t>
      </w:r>
    </w:p>
    <w:p>
      <w:r>
        <w:t xml:space="preserve">　　懈怠(上音戒懈倦也下音待怠墯也)。</w:t>
      </w:r>
    </w:p>
    <w:p>
      <w:r>
        <w:t xml:space="preserve">　　懒堕(上勒侃反[孝-子+丁]声不勤也说文懈怠也从女赖声也赖字从负刺声也经从心作懒虽讹亦通下徒卧反广雅堕懒也说文不敬也从心隋声古作[惰-月+左])。</w:t>
      </w:r>
    </w:p>
    <w:p>
      <w:r>
        <w:t xml:space="preserve">　　堆阜(上都回反[孝-子+丁]声云土之高貌上聚也集训云丘阜高也说文作[阜-十]小阜也说文隗京也从阜从隹声也或从土作堆亦同经文作堆俗字也隗音五猥反下阜音负尔雅云高平曰陆大陆曰阜广雅大陵也说文亦云大陆也山无石也象形作[阜-十]释名土高厚也)。</w:t>
      </w:r>
    </w:p>
    <w:p>
      <w:r>
        <w:t xml:space="preserve">　　沟坑(上古侯反周礼云通水曰沟桂苑珠丛云邑中之渎通水也说文水渎广深各四尺从水冓声也冓音古侯反下苦耕反尔雅坑墟也郭璞注云堑池丘墟也苍颉篇壑也陷也说文阙训古今正字从土亢声也亢音冈)。</w:t>
      </w:r>
    </w:p>
    <w:p>
      <w:r>
        <w:t xml:space="preserve">　　株杌(上知榆反[孝-子+丁]声云杀树之余也说文木根也从木朱声也下五骨反韵英云树无枝曰杌字书株也或作兀也)。</w:t>
      </w:r>
    </w:p>
    <w:p>
      <w:r>
        <w:t xml:space="preserve">　　荆棘(上景迎反广雅楚荆也有壮荆蔓荆之异也赤茎大实者壮荆也及有山荆广州记曰梅纳县出金荆说文云楚木也从草刑声也下兢力反方言云江淮之间凡草木有刺伤人者皆谓之棘说文酸束也而藂生有刺木也从二束相并经从二辨非也)。</w:t>
      </w:r>
    </w:p>
    <w:p>
      <w:r>
        <w:t xml:space="preserve">　　平坦(他但反广雅坦平也王弼注周易云坦无险隘也说文云从土旦声也)。</w:t>
      </w:r>
    </w:p>
    <w:p>
      <w:r>
        <w:t xml:space="preserve">　　恋著(力眷反[孝-子+丁]声思也史记念也说文阙古今正字系也从心声也变音力缘反经从女作娈亦通)。</w:t>
      </w:r>
    </w:p>
    <w:p>
      <w:r>
        <w:t xml:space="preserve">　　[利-禾+(夕/小)]帝利(上[利-禾+(ㄆ/小)]字相传音为察韵中元无此[利-禾+(ㄆ/小)]乃是声讹书谬也古人翻经用[利-禾+(暴-(日/共)+夾)][利-禾+(暴-(日/共)+夾)]音初擳反以音梵音后译经者将[利-禾+(暴-(日/共)+夾)]为察以[利-禾+(暴-(日/共)+夾)]察相近遂乃变体书之致有斯谬也此句梵文无敌对语义翻云历代王种也其中有福德智慧过于众人者即共立为王因以为氏也)。</w:t>
      </w:r>
    </w:p>
    <w:p>
      <w:r>
        <w:t xml:space="preserve">　　婆罗门(梵语即梵天名也唐云净行或云梵行此类人自云我本始祖从梵天口生便取梵名为姓世世相传学四围陀经论皆博识多才明闲众论多为王者师傅高道不仕或求仙养寿时有证得五通神仙者也)。</w:t>
      </w:r>
    </w:p>
    <w:p>
      <w:r>
        <w:t xml:space="preserve">　　吠舍(古云毗舍讹也皆巨富多财通于高贵或[帝-巾+員]旅博货涉历异邦畜积资财家藏珍宝或称长者或封邑号者也)。</w:t>
      </w:r>
    </w:p>
    <w:p>
      <w:r>
        <w:t xml:space="preserve">　　戍达罗(古曰首陀略不正也此姓之徒务于田业耕垦播植赋税王臣多为民庶并是农夫寡于学识四姓之中此居下等也)。</w:t>
      </w:r>
    </w:p>
    <w:p/>
    <w:p>
      <w:r>
        <w:t xml:space="preserve">　　第三百三十一卷</w:t>
      </w:r>
    </w:p>
    <w:p/>
    <w:p>
      <w:r>
        <w:t xml:space="preserve">　　卵生(上栾管反说文凡物无乳而生者卵生也象形古文作[?/八]小篆作[?/八]隶书作卵)。</w:t>
      </w:r>
    </w:p>
    <w:p>
      <w:r>
        <w:t xml:space="preserve">　　不顾(音固郑笺诗云顾视也广雅向也字书念也说文还视也从页雇声也页音颉雇音固也)。</w:t>
      </w:r>
    </w:p>
    <w:p>
      <w:r>
        <w:t xml:space="preserve">　　变易(兵汴反贾注国语云更也唯识论云时换形质曰变说文同国语从支声也下音亦孔注尚书云改易也贾注国语云变易也异也说文蜥易也在室曰守宫在泽曰蜥易象形字也一云日月为易字凡有九画会意字也)。</w:t>
      </w:r>
    </w:p>
    <w:p>
      <w:r>
        <w:t xml:space="preserve">　　短促(上都管反下取欲反广雅促近也郑注周礼速也说文迫也)。</w:t>
      </w:r>
    </w:p>
    <w:p>
      <w:r>
        <w:t xml:space="preserve">　　痰病(上唐男反集训云胸鬲中水病也经文作淡非也此乃去声无味也书人之误者也)。</w:t>
      </w:r>
    </w:p>
    <w:p>
      <w:r>
        <w:t xml:space="preserve">　　殑伽(梵语也上凝等反下鱼佉反西国河神名也涅盘经云恒河女神是也)。</w:t>
      </w:r>
    </w:p>
    <w:p>
      <w:r>
        <w:t xml:space="preserve">　　偏覆(上音篇下芳务反盖也)。</w:t>
      </w:r>
    </w:p>
    <w:p>
      <w:r>
        <w:t xml:space="preserve">　　一双(从二隹从又经从文非也)。</w:t>
      </w:r>
    </w:p>
    <w:p>
      <w:r>
        <w:t xml:space="preserve">　　植众(承职反纂韵云植种也方言立也树也说文户植也从木直声或作[木*置]也)。</w:t>
      </w:r>
    </w:p>
    <w:p>
      <w:r>
        <w:t xml:space="preserve">　　红碧(胡公反说文帛赤白色也下兵戟反说文云石之美者从王从石白声也广雅青白色也)。</w:t>
      </w:r>
    </w:p>
    <w:p/>
    <w:p>
      <w:r>
        <w:t xml:space="preserve">　　第三百三十二卷</w:t>
      </w:r>
    </w:p>
    <w:p/>
    <w:p>
      <w:r>
        <w:t xml:space="preserve">　　技术(纯律反韩诗术法也郑注礼云艺也说文云术道也从行术声术音驰律反)。</w:t>
      </w:r>
    </w:p>
    <w:p>
      <w:r>
        <w:t xml:space="preserve">　　险难(香捡反说文阻难也从阜佥声也经从山险非者也)。</w:t>
      </w:r>
    </w:p>
    <w:p>
      <w:r>
        <w:t xml:space="preserve">　　潜伏(潜字已见序中释下辅腹反贾注国语伏隐也广雅藏也说文伺也犬伺人则故从人从犬会意字)。</w:t>
      </w:r>
    </w:p>
    <w:p>
      <w:r>
        <w:t xml:space="preserve">　　惊惶(景英反尔雅惊惧也广雅起也说文马骇也从马敬声也下音黄集训悚也说文恐也从心皇声者也)。</w:t>
      </w:r>
    </w:p>
    <w:p>
      <w:r>
        <w:t xml:space="preserve">　　惌家(菀袁反考声憎也慊也字书仇仇也说文从宀怨声也或作冤经文作怨非也)。</w:t>
      </w:r>
    </w:p>
    <w:p>
      <w:r>
        <w:t xml:space="preserve">　　坚翅(施至反考声鸟翼也亦作翨[羽*戈])。</w:t>
      </w:r>
    </w:p>
    <w:p>
      <w:r>
        <w:t xml:space="preserve">　　翱翔(上俄高反下象羊反郑笺诗云翱犹逍遥也韩诗云游也尔雅鸟高飞也说文回飞也并形声字也)。</w:t>
      </w:r>
    </w:p>
    <w:p>
      <w:r>
        <w:t xml:space="preserve">　　拘碍(上音俱韵英云执持也考声局也说文止也从手句声也)。</w:t>
      </w:r>
    </w:p>
    <w:p>
      <w:r>
        <w:t xml:space="preserve">　　射术(上时夜反说文云中远从身从[乏-之+夫]小篆从寸作射说文云寸法度也寸亦手者也)。</w:t>
      </w:r>
    </w:p>
    <w:p>
      <w:r>
        <w:t xml:space="preserve">　　箭筈(煎线反。俗字也。正体作[筣-禾+(止/舟)]。从竹从止从舟蔡邕加刂音古外反。刂水也。可以行舟。后因行草变止止变舟为月变刂为刀渐讹谬也。考声云箭者本竹名也。案此竹叶似苇藂生高五六尺。茎细劲而且实可以为[乏-之+夫]笴笴千且反因名矢为箭故说文云箭[乏-之+夫]也。从竹前声也下[唐-口+米]活反考声箭口也案箭筈者受弦之口也。经文从水作栝亦通说文从竹从栝省声也栝音同糠栝也劲音迳)。</w:t>
      </w:r>
    </w:p>
    <w:p>
      <w:r>
        <w:t xml:space="preserve">　　仰射(食亦反字书云发[乏-之+夫]前[身*(乏-之+夫)][乏-之+夫]俗作矢)。</w:t>
      </w:r>
    </w:p>
    <w:p>
      <w:r>
        <w:t xml:space="preserve">　　希有(虚依反尔雅云希罕也杨子法言摩也经文往往作[ㄆ/巾]古希字也)。</w:t>
      </w:r>
    </w:p>
    <w:p>
      <w:r>
        <w:t xml:space="preserve">　　四倒(音到韵诠云颠倒也四倒者涅盘经云无常计常无乐计乐无我计我无净计净名为四倒者也)。</w:t>
      </w:r>
    </w:p>
    <w:p>
      <w:r>
        <w:t xml:space="preserve">　　狂贼(劬王反玉篇云狂愚也[孝-子+丁]声云猖狂不伦理也说文作[狂-王+(山/王)]或从心作[惴-而+王][狂-王+析]也从犬[山/王]声也下藏则反韩诗残义曰贼说文败也从戈从刀从贝今俗从戎误也非正者也)。</w:t>
      </w:r>
    </w:p>
    <w:p>
      <w:r>
        <w:t xml:space="preserve">　　一巷(行降反毛诗云里间道也史记云永巷者邑中及宫内小道说文从二邑从共作[邑*出*邑]隶书从省)。</w:t>
      </w:r>
    </w:p>
    <w:p>
      <w:r>
        <w:t xml:space="preserve">　　余殃(于姜反郑玄注礼记殃祸也广雅咎也说文凶也从歹央声歹音残)。</w:t>
      </w:r>
    </w:p>
    <w:p>
      <w:r>
        <w:t xml:space="preserve">　　魅著(眉秘反[孝-子+丁]声云神鬼为怪也说文老物精也或作[彪-虍+(十/田)]声类作[(魅-ㄙ)-未+勿]古文作祙下持略反从草从者)。</w:t>
      </w:r>
    </w:p>
    <w:p>
      <w:r>
        <w:t xml:space="preserve">　　度量(唐洛反下略姜反[孝-子+丁]声云量亦度也称量也古今正字从心作度从曰从童作量经作量俗字也桂苑云分多少度长短曰量也)。</w:t>
      </w:r>
    </w:p>
    <w:p>
      <w:r>
        <w:t xml:space="preserve">　　诳惑(上俱况反见前三十九卷释)。</w:t>
      </w:r>
    </w:p>
    <w:p>
      <w:r>
        <w:t xml:space="preserve">　　毁訾(上晖鬼反下兹此反见前四十二卷具释)。</w:t>
      </w:r>
    </w:p>
    <w:p>
      <w:r>
        <w:t xml:space="preserve">　　轻懱(眠鳖反已见前一百七十二中具释)。</w:t>
      </w:r>
    </w:p>
    <w:p>
      <w:r>
        <w:t xml:space="preserve">　　迟钝(长尼反毛诗传云迟缓也长远也[孝-子+丁]声云久也息也说文徐徐也从辵犀声也辵音丑略反犀音西从尾从牛经文从尸从羊俗字也籀文从辛作迟或作[迡-匕+二]古字也下豚顿反苍颉篇钝顽也韵英云兵刃不利也说文从屯声也屯音徒论反也)。</w:t>
      </w:r>
    </w:p>
    <w:p>
      <w:r>
        <w:t xml:space="preserve">　　廉俭(上力兼反广雅廉清也[孝-子+丁]声不贪也集训云廉隅也隅为方角也从广兼声下渠俨反顾野王曰俭约也广雅少也从人佥声也)。</w:t>
      </w:r>
    </w:p>
    <w:p>
      <w:r>
        <w:t xml:space="preserve">　　陵懱(上力矜反经作陵非本字前第九已释下眠鳖反经作蔑误略也从心正也)。</w:t>
      </w:r>
    </w:p>
    <w:p>
      <w:r>
        <w:t xml:space="preserve">　　或桥(姜夭反前二十六卷已说及此卷初又说经从矢非本字也)。</w:t>
      </w:r>
    </w:p>
    <w:p>
      <w:r>
        <w:t xml:space="preserve">　　师范(上史缁反孔注尚书云立师以教之也郑注周礼云教人以道者之称也谥法曰尊严能惮曰师温故知新曰师[孝-子+丁]声师法也以法训人也说文从阜从匝四匝为众师之意也下凡黯反前第四十三中已具说)。</w:t>
      </w:r>
    </w:p>
    <w:p/>
    <w:p>
      <w:r>
        <w:t xml:space="preserve">　　第三百三十三卷</w:t>
      </w:r>
    </w:p>
    <w:p/>
    <w:p>
      <w:r>
        <w:t xml:space="preserve">　　傲慢(上吾告反孔注尚书慢也广雅荡也说文倨也从[敖-士+出]声也[敖-士+出]字说文从出从放今俗从土作敖讹也下麻瓣反广雅慢缓也声类慢倨也说文惰也从心曼声也曼字从又俗从万讹也瓣音白慢反曼音万)。</w:t>
      </w:r>
    </w:p>
    <w:p>
      <w:r>
        <w:t xml:space="preserve">　　諠杂(兄袁反才合反见前释)。</w:t>
      </w:r>
    </w:p>
    <w:p>
      <w:r>
        <w:t xml:space="preserve">　　愦[朿-木+大](上公外反集训云心烦乱也说文亦乱也从心从溃省声也下铙效反集训云多人扰扰也韵英云扰杂也说文从市从人会意字也或作闹俗字也经文作[丙-一+〦]谬也不成字铙音拏交反也)。</w:t>
      </w:r>
    </w:p>
    <w:p>
      <w:r>
        <w:t xml:space="preserve">　　诽谤(上非味反下榜浪反已见前一百八十一中具说)。</w:t>
      </w:r>
    </w:p>
    <w:p>
      <w:r>
        <w:t xml:space="preserve">　　啰刹娑(梵语恶鬼神也上逻字转舌呼引声次刹音察下苏何反此类诸鬼多居海岛或住砂碛皆有俱生通力飞行人间能变美妙容仪魅惑于人诈相亲辅方便诳诱而啖食之　见孔雀王经佛本行集经等具说)。</w:t>
      </w:r>
    </w:p>
    <w:p/>
    <w:p>
      <w:r>
        <w:t xml:space="preserve">　　第三百三十四卷(无可音训者)</w:t>
      </w:r>
    </w:p>
    <w:p/>
    <w:p/>
    <w:p>
      <w:r>
        <w:t xml:space="preserve">　　第三百三十五卷</w:t>
      </w:r>
    </w:p>
    <w:p/>
    <w:p>
      <w:r>
        <w:t xml:space="preserve">　　无[憖-來+(甘/肉)](伊阎反说文犬甘肉心无足也从甘从肉犬心或作厌猒皆误从心者正)。</w:t>
      </w:r>
    </w:p>
    <w:p>
      <w:r>
        <w:t xml:space="preserve">　　欻尔(熏律反集训云忽然也薛琮云欻忽也说文有所吹起也从欠炎声或从风从忽作[颱-台+忽])。</w:t>
      </w:r>
    </w:p>
    <w:p>
      <w:r>
        <w:t xml:space="preserve">　　慨叹(苦爱反或作忾叹息也博雅懑也)。</w:t>
      </w:r>
    </w:p>
    <w:p>
      <w:r>
        <w:t xml:space="preserve">　　惜哉(音音贾注国语云惜痛也广雅云爱也下子来反考声云语之助声)。</w:t>
      </w:r>
    </w:p>
    <w:p/>
    <w:p>
      <w:r>
        <w:t xml:space="preserve">　　第三百三十六卷(无可音训)</w:t>
      </w:r>
    </w:p>
    <w:p/>
    <w:p/>
    <w:p>
      <w:r>
        <w:t xml:space="preserve">　　第三百三十七卷</w:t>
      </w:r>
    </w:p>
    <w:p/>
    <w:p>
      <w:r>
        <w:t xml:space="preserve">　　能绍(上乃登反郑注周礼云多才艺也广雅任也礼记善也说文兽也熊属也足似鹿从二匕坚中故称贤能而强壮故称能杰从肉以声也今隶书作能渐讹言以古文以字也下韶绕反说文继也或作[劭/糸]已见前第一卷中具释也)。</w:t>
      </w:r>
    </w:p>
    <w:p>
      <w:r>
        <w:t xml:space="preserve">　　拔有(白八反玉篇引而出之也广雅出也[孝-子+丁]声抽也说文擢也从手犮声也犮音盘末反)。</w:t>
      </w:r>
    </w:p>
    <w:p>
      <w:r>
        <w:t xml:space="preserve">　　胁痛(虚业反或作胁从三力已见前第一释)。</w:t>
      </w:r>
    </w:p>
    <w:p>
      <w:r>
        <w:t xml:space="preserve">　　窃(千结反具释)。</w:t>
      </w:r>
    </w:p>
    <w:p>
      <w:r>
        <w:t xml:space="preserve">　　战栗(之善反下邻一反集训云战栗危惧也郭璞云忧戚也说文从戈单声也或从心作[怡-台+戰]古文作[止/幵]栗亦从心栗声也)。</w:t>
      </w:r>
    </w:p>
    <w:p>
      <w:r>
        <w:t xml:space="preserve">　　中毒(上张仲反韵英云中当也假借字也下同笃反说文害人草往往而生从中毒也毒音哀改反[艸-屮]音丑列反也)。</w:t>
      </w:r>
    </w:p>
    <w:p>
      <w:r>
        <w:t xml:space="preserve">　　恃己(时止反[孝-子+丁]声恃依也韵英倚也说文赖也从心从恃省声也下己音几上不合)。</w:t>
      </w:r>
    </w:p>
    <w:p>
      <w:r>
        <w:t xml:space="preserve">　　扰乱(如沼反说文烦也从手忧声也忧音奴高反经文从忧非也下栾段反说文从乙[辭-辛]声)。</w:t>
      </w:r>
    </w:p>
    <w:p>
      <w:r>
        <w:t xml:space="preserve">　　惭愧(藏舍反下居位反并形声字或从心作愧)。</w:t>
      </w:r>
    </w:p>
    <w:p>
      <w:r>
        <w:t xml:space="preserve">　　如仆(满沃反左氏传僚臣仆毛诗传曰仆附也礼记仕于公曰臣于家曰仆集训云掌舆马之官名贱役之官也说文云给事之者从人菐声菐音卜也)。</w:t>
      </w:r>
    </w:p>
    <w:p>
      <w:r>
        <w:t xml:space="preserve">　　捶打(上佳蕊反说文云以杖击也从手垂声也或从竹作棰棰策也或从木作棰棰棓也下德梗反广雅打击也埤苍棓也古今正字从手丁声也江外音丁挺反说文阙也)。</w:t>
      </w:r>
    </w:p>
    <w:p>
      <w:r>
        <w:t xml:space="preserve">　　履践(上力几反[孝-子+丁]声云履[履-复+(舟/ㄆ)]属也郑注礼云蹈也说文足所依也从尸从彳从舟从文舟象履形彳音丑尺反文音虽经文从复误也下钱演反孔注论语云践循也毛诗传云行貌也礼记践其位行其礼也说文履也从足从戋亦声也或作[彳*戔*亍][彳*戔*亍]并同戋音察限也)。</w:t>
      </w:r>
    </w:p>
    <w:p>
      <w:r>
        <w:t xml:space="preserve">　　如痴(耻知反苍颉篇痴騃也字书顽也说文不慧也从疒疑声也疒音女厄也)。</w:t>
      </w:r>
    </w:p>
    <w:p>
      <w:r>
        <w:t xml:space="preserve">　　如哑(鸦贾反经从口作哑非也)。</w:t>
      </w:r>
    </w:p>
    <w:p>
      <w:r>
        <w:t xml:space="preserve">　　如聋(鲁东反说文耳不通也从耳龙也经作聋非也)。</w:t>
      </w:r>
    </w:p>
    <w:p>
      <w:r>
        <w:t xml:space="preserve">　　如盲(百彭反已上三字前第一卷中具释)。</w:t>
      </w:r>
    </w:p>
    <w:p>
      <w:r>
        <w:t xml:space="preserve">　　断截(上团夗反孔注书云断绝也说文断亦截也从斤从[┘@((繼-糸)-└)][┘@((繼-糸)-└)]古绝字也今经文回作断取便稳也或作[(└@(止/貝))*斤][直*召]古字也有作断俗字也下贱节反郑笺诗云齐也整也说文手相训也从土作截俗字也)。</w:t>
      </w:r>
    </w:p>
    <w:p>
      <w:r>
        <w:t xml:space="preserve">　　交涉(时叶反晋灼曰涉入也汉书涉贱也说文从二水作[水*(止/少)*水]古字隶书今省去一水作涉)。</w:t>
      </w:r>
    </w:p>
    <w:p/>
    <w:p>
      <w:r>
        <w:t xml:space="preserve">　　第三百三十八卷　第三百三十九卷　第三百四十卷(已上三卷并无可音训)</w:t>
      </w:r>
    </w:p>
    <w:p/>
    <w:p/>
    <w:p>
      <w:r>
        <w:t xml:space="preserve">　　第三百四十一卷</w:t>
      </w:r>
    </w:p>
    <w:p/>
    <w:p>
      <w:r>
        <w:t xml:space="preserve">　　蔑隶车(上眠鳖反次音丽或云蔑戾车梵语也皆讹略不正云毕[口*栗]（二合）蹉此翻为下贱种类边鄙不识礼义人也)。</w:t>
      </w:r>
    </w:p>
    <w:p>
      <w:r>
        <w:t xml:space="preserve">　　旃荼罗(上之然反前第四已具释)。</w:t>
      </w:r>
    </w:p>
    <w:p>
      <w:r>
        <w:t xml:space="preserve">　　补羯娑(梵语也与上二种类同)。</w:t>
      </w:r>
    </w:p>
    <w:p>
      <w:r>
        <w:t xml:space="preserve">　　挛躄(上力缘反下卑亦反前一百八十一卷具释也)。</w:t>
      </w:r>
    </w:p>
    <w:p>
      <w:r>
        <w:t xml:space="preserve">　　[北/肉]偻(力禹反俯身也)。</w:t>
      </w:r>
    </w:p>
    <w:p>
      <w:r>
        <w:t xml:space="preserve">　　癫痫(上丁坚反下闲字上二句前一百八十一卷中已具释)。</w:t>
      </w:r>
    </w:p>
    <w:p>
      <w:r>
        <w:t xml:space="preserve">　　耽乐(答南反尔雅取乐过度韵英好也说文从火经从身亦通或作媅亦作妉下音洛也)。</w:t>
      </w:r>
    </w:p>
    <w:p>
      <w:r>
        <w:t xml:space="preserve">　　瓦砾(零的反说文碎石也亦小石也)。</w:t>
      </w:r>
    </w:p>
    <w:p>
      <w:r>
        <w:t xml:space="preserve">　　殒殁(上云敏反下门骨反[孝-子+丁]声殒殁皆死也礼记[(餐-食)-又+冬]也毛诗尽也古文作歾又作从回象形古今正字殒殁并从歹[刀/又]员皆声也)。</w:t>
      </w:r>
    </w:p>
    <w:p>
      <w:r>
        <w:t xml:space="preserve">　　欲扣(苦厚反孔子曰以杖扣其胫也孔注云扣击也广雅云举也说文作[敲-高+句]击也亦作扣)。</w:t>
      </w:r>
    </w:p>
    <w:p>
      <w:r>
        <w:t xml:space="preserve">　　法蠃(鲁和反说文蜗牛类而形大案蠃者乐器也吹作美声以和众乐故引为喻经作螺俗字者也)。</w:t>
      </w:r>
    </w:p>
    <w:p>
      <w:r>
        <w:t xml:space="preserve">　　析为(星亦反广雅析分也说文破木也从木从斤或从片作析经文从手非也音章列反非此义下为字从爪正也音苇危反王肃注论语为作也)。</w:t>
      </w:r>
    </w:p>
    <w:p>
      <w:r>
        <w:t xml:space="preserve">　　沾彼(辄廉反韩诗[雨/右][泳-永+(苟*苟)]也[孝-子+丁]声小湿也说文从雨沾声也文字集略作沾略也)。</w:t>
      </w:r>
    </w:p>
    <w:p>
      <w:r>
        <w:t xml:space="preserve">　　滴数(丁历反[孝-子+丁]声云水落也说文云水灓注也从水啻省声也啻字从帝从口经文略去口作渧俗字也啻音翅下霜句反)。</w:t>
      </w:r>
    </w:p>
    <w:p>
      <w:r>
        <w:t xml:space="preserve">　　魅著(眉秘反山海经云老物之精也说文作魅从鬼鬼生毛故从彡象毛下池略反从草从者经作著非也)。</w:t>
      </w:r>
    </w:p>
    <w:p>
      <w:r>
        <w:t xml:space="preserve">　　不嗅(休右反说文云以鼻就臭曰嗅从鼻臭声也)。</w:t>
      </w:r>
    </w:p>
    <w:p/>
    <w:p>
      <w:r>
        <w:t xml:space="preserve">　　第三百四十二卷</w:t>
      </w:r>
    </w:p>
    <w:p/>
    <w:p>
      <w:r>
        <w:t xml:space="preserve">　　爱憎(则登反韩诗云憎犹恶也说文亦云恶也从心从八从小从曰者也)。</w:t>
      </w:r>
    </w:p>
    <w:p>
      <w:r>
        <w:t xml:space="preserve">　　机关(上记宜反集训云凡物有关制动者皆曰机说文云主发谓之机从木几声也下古顽反大戴礼云君子情迩而畅于远察一而关乎多说文云以木横持门户曰关从门[聯-耳]声也[聯-耳]音同上经作閞非也閞音弁非经义也)。</w:t>
      </w:r>
    </w:p>
    <w:p/>
    <w:p>
      <w:r>
        <w:t xml:space="preserve">　　第三百四十三卷　第三百四十四卷　第三百四十五卷(已上三卷无可音训)</w:t>
      </w:r>
    </w:p>
    <w:p/>
    <w:p/>
    <w:p>
      <w:r>
        <w:t xml:space="preserve">　　第三百四十六卷</w:t>
      </w:r>
    </w:p>
    <w:p/>
    <w:p>
      <w:r>
        <w:t xml:space="preserve">　　阻坏(上庄所反下怀怪反前第三百二已具释阻字三百三十已释坏字也)。</w:t>
      </w:r>
    </w:p>
    <w:p>
      <w:r>
        <w:t xml:space="preserve">　　依怙(胡古反前第一百七十二已释)。</w:t>
      </w:r>
    </w:p>
    <w:p>
      <w:r>
        <w:t xml:space="preserve">　　投趣(上徒侯反左传擿也掷也王注楚辞云合也掩也说文作[豆*殳]古投字也遥击也从手从殳)。</w:t>
      </w:r>
    </w:p>
    <w:p>
      <w:r>
        <w:t xml:space="preserve">　　洲渚(上音州下诸与反前第四十七已具释也)。</w:t>
      </w:r>
    </w:p>
    <w:p>
      <w:r>
        <w:t xml:space="preserve">　　闇冥(上音暗前一百六已释下米瓶反昧也前第八卷已具释)。</w:t>
      </w:r>
    </w:p>
    <w:p>
      <w:r>
        <w:t xml:space="preserve">　　盲瞽(上盲字前第一卷已解下音古释名瞽者眠也眠眠然二目平合如鼓皮因象为名说文目但有映从目从鼓会意字也)。</w:t>
      </w:r>
    </w:p>
    <w:p>
      <w:r>
        <w:t xml:space="preserve">　　诽谤(上非味反下补浪反已见前第一百八十一中具说)。</w:t>
      </w:r>
    </w:p>
    <w:p>
      <w:r>
        <w:t xml:space="preserve">　　嘱累(上之欲反韵诠云嘱付也对也杜注左传云托也楚辞云续也玉篇相寄托也委也说文连也从尾蜀声也尾音尾下力伪反王注楚辞云重也左传相时而动无累后人刘兆注公羊云累次积也广雅委托累也说文累增也坺土为墙曰累古文作垒絫皆象形字也或从三田作垒或作累累)。</w:t>
      </w:r>
    </w:p>
    <w:p>
      <w:r>
        <w:t xml:space="preserve">　　红缥(漂小反已见前五十六中已释)。</w:t>
      </w:r>
    </w:p>
    <w:p/>
    <w:p>
      <w:r>
        <w:t xml:space="preserve">　　第三百四十七卷</w:t>
      </w:r>
    </w:p>
    <w:p/>
    <w:p>
      <w:r>
        <w:t xml:space="preserve">　　食顷(倾颖反考声少选也食顷可一食间也说文从匕颖音营顶反)。</w:t>
      </w:r>
    </w:p>
    <w:p>
      <w:r>
        <w:t xml:space="preserve">　　须曳(上相逾反下喻朱反西国时分名也古译讹略也正梵音曰谟护票多即俱舍中须臾也论云腊缚者此翻为刻二刻为一须臾三十须臾为一昼夜常分为六十刻冬夏二至极长短之时互侵八刻即三十八刻二十二刻也亦如此国历经昼夜百刻互侵即六十四十之例也若以子丑等十二时约之每辰五刻二辰十刻共五须臾者也)。</w:t>
      </w:r>
    </w:p>
    <w:p>
      <w:r>
        <w:t xml:space="preserve">　　俄尔(五哥反俄尔者少选倏忽之类促于须臾也)。</w:t>
      </w:r>
    </w:p>
    <w:p>
      <w:r>
        <w:t xml:space="preserve">　　瞚息(式闰反韵英云动目也经作瞬通用开[闔-去+太]目数摇也从目寅案瞬目者一敛目也息一息气也言极迅促也吕氏春秋曰万世犹如一瞬目者也)。</w:t>
      </w:r>
    </w:p>
    <w:p>
      <w:r>
        <w:t xml:space="preserve">　　赞励(臧岸反韵英云称扬也亦言解也郭璞曰赞颂所以解释物理也释名云称人之美曰赞下力制反已见前第七十卷中具释)。</w:t>
      </w:r>
    </w:p>
    <w:p>
      <w:r>
        <w:t xml:space="preserve">　　重担(耽滥反广雅担负也考声云以木荷物曰担说文担举也从手詹声也从木者非也詹音占)。</w:t>
      </w:r>
    </w:p>
    <w:p>
      <w:r>
        <w:t xml:space="preserve">　　逮得(上徒奈反尔雅逮及也方言云自关东西谓及为逮经作逯非也音禄走也非此义)。</w:t>
      </w:r>
    </w:p>
    <w:p>
      <w:r>
        <w:t xml:space="preserve">　　或掷(呈戟反韵英弃也说文投也从手郑声也古文作擿)。</w:t>
      </w:r>
    </w:p>
    <w:p/>
    <w:p>
      <w:r>
        <w:t xml:space="preserve">　　第三百四十八卷(无可音训)</w:t>
      </w:r>
    </w:p>
    <w:p/>
    <w:p/>
    <w:p>
      <w:r>
        <w:t xml:space="preserve">　　第三百四十九卷</w:t>
      </w:r>
    </w:p>
    <w:p/>
    <w:p>
      <w:r>
        <w:t xml:space="preserve">　　悭吝(上口间反广雅爱财也下邻信反广雅吝鄙也字书贪惜也韵英云悭吝固惜也或作[貝*(希-巾+ㄙ)]遴古文作[彰-章+吝]吝判音悭瞎反也)。</w:t>
      </w:r>
    </w:p>
    <w:p>
      <w:r>
        <w:t xml:space="preserve">　　顾[恉-匕+((人*人)/(人*人))](上音固郑云回首曰顾说文还视也从页雇声也雇音同上经作[(厂@?)*頁]俗字也下星亦反广雅[恉-匕+((人*人)/(人*人))]爱也楚辞贪也考声吝也从心昔声也古作[(人*人)/(人*人)/日]也)。</w:t>
      </w:r>
    </w:p>
    <w:p>
      <w:r>
        <w:t xml:space="preserve">　　[((彰-章)/立)*頁]乘(上相瑜反须俗字也正体作[((彰-章)/立)*頁]待也说文同字书从立须声也经从水俗用非本字也下承证反[孝-子+丁]声云驷马车也亦车之通名也说文覆古作[入/桀]从入[桀-夕+(舛-夕)]声也)。</w:t>
      </w:r>
    </w:p>
    <w:p>
      <w:r>
        <w:t xml:space="preserve">　　竞来(擎敬反韵英云诤强也考声竞逐遽也或作竞卫宏作或作[賏/(言*言)]古字经作竞俗字也)。</w:t>
      </w:r>
    </w:p>
    <w:p>
      <w:r>
        <w:t xml:space="preserve">　　危脆(下诠岁反广雅脆[苟*苟]也玉篇懦也说文肉耎易断也从肉从绝省声也或作膬从危作脆非也)。</w:t>
      </w:r>
    </w:p>
    <w:p>
      <w:r>
        <w:t xml:space="preserve">　　怜愍(上练年反尔雅爱也[孝-子+丁]声哀也经作怜俗字也下旻殒反何休注公羊传云愍伤也谥法曰使人悲伤曰愍说文从心敃音同上)。</w:t>
      </w:r>
    </w:p>
    <w:p>
      <w:r>
        <w:t xml:space="preserve">　　蠃贝(卢和反已见前第一百八十一卷具释)。</w:t>
      </w:r>
    </w:p>
    <w:p/>
    <w:p>
      <w:r>
        <w:t xml:space="preserve">　　一切经音义卷第三</w:t>
      </w:r>
    </w:p>
    <w:p/>
    <w:p/>
    <w:p>
      <w:r>
        <w:t xml:space="preserve">　　一切经音义卷第四</w:t>
      </w:r>
    </w:p>
    <w:p/>
    <w:p>
      <w:r>
        <w:t xml:space="preserve">　　　　翻经沙门慧琳撰</w:t>
      </w:r>
    </w:p>
    <w:p>
      <w:r>
        <w:t xml:space="preserve">　　音大般若经从三百五十尽四百一十卷</w:t>
      </w:r>
    </w:p>
    <w:p/>
    <w:p>
      <w:r>
        <w:t xml:space="preserve">　　大般若波罗蜜多经第三百五十卷</w:t>
      </w:r>
    </w:p>
    <w:p/>
    <w:p>
      <w:r>
        <w:t xml:space="preserve">　　聚沫(上情喻反考声攒集也韵英会也说文集会也从[脈-月]取声[脈-月]音吟也下摩钵反玉篇云水上浮沫也庄子云水上浮沸水也从水末声者也)。</w:t>
      </w:r>
    </w:p>
    <w:p>
      <w:r>
        <w:t xml:space="preserve">　　浮泡(上辅无反广雅浮漂也郑注礼记在上曰浮贾注国语浮轻也说文泛也从水孚声也吴音薄谋反今不取下普包反考声云水上浮沤也说文从水包声者也)。</w:t>
      </w:r>
    </w:p>
    <w:p>
      <w:r>
        <w:t xml:space="preserve">　　芭蕉(上补加反下子姚反字指云蕉生交趾叶如席煮可纺绩为布汁可以沤麻也叶广二三尺长七八尺说文云焦菜也并从草巴菽皆声失正[?*十]字今俗用相传作蕉本非字也)。</w:t>
      </w:r>
    </w:p>
    <w:p>
      <w:r>
        <w:t xml:space="preserve">　　迅速(笋俊反尔雅迅疾也说文从辵迅声迅音信下素禄反尔雅疾也考声云征召也说文云从辵束声辵音丑略反)。</w:t>
      </w:r>
    </w:p>
    <w:p>
      <w:r>
        <w:t xml:space="preserve">　　墙壁(上净阳反或作廧顾野王曰墙垣也字书云筑土曰墙编竹木泥涂之曰壁说文从啬爿声也啬音色爿音匠羊反经从土作墙非也下卑觅反杜注左传云壁垒也字书云外露曰墙室内曰壁亦墙也说文作廦从广辟声也广音俨)。</w:t>
      </w:r>
    </w:p>
    <w:p>
      <w:r>
        <w:t xml:space="preserve">　　如燎(辽铫辽鸟二反并通周礼曰坟烛庭燎郑众曰以麻为烛也郑玄云坟犹大也树大烛于门外曰大烛门内曰庭燎皆所照众为明也集训云燔柴祭天也说文云放火也从火尞声也尞字从火从慎慎音慎古慎字)。</w:t>
      </w:r>
    </w:p>
    <w:p>
      <w:r>
        <w:t xml:space="preserve">　　销雪(上音消王注楚辞销灭也玉篇散也说文铄金也从金肖声也或作焇也同用)。</w:t>
      </w:r>
    </w:p>
    <w:p>
      <w:r>
        <w:t xml:space="preserve">　　扪摩(上音门声类扪摸也集训云以手抚摩也说文抚持也手门声也)。</w:t>
      </w:r>
    </w:p>
    <w:p>
      <w:r>
        <w:t xml:space="preserve">　　隐蔽(上于谨反广雅隐翳也考声藏也深远也论语匿也谥法曰怀情不尽曰隐说文蔽也从阜隐声经从隐作隐讹谬也下卑袂反顾野王云蔽暗不明也杜注左传障也广雅隐也考声云蔽也说文从草敝声也敝音毗袂反)。</w:t>
      </w:r>
    </w:p>
    <w:p>
      <w:r>
        <w:t xml:space="preserve">　　厌恶(上伊焰反下乌固反)。</w:t>
      </w:r>
    </w:p>
    <w:p>
      <w:r>
        <w:t xml:space="preserve">　　欣乐(上香殷反下五教反)。</w:t>
      </w:r>
    </w:p>
    <w:p>
      <w:r>
        <w:t xml:space="preserve">　　讽颂(上风梦反下徐用反周礼教国子兴道讽颂郑玄云背文曰讽以声节之曰颂或作诵声类云诵者歌盛德之诗赞美其形容也说文作讼也)。</w:t>
      </w:r>
    </w:p>
    <w:p>
      <w:r>
        <w:t xml:space="preserve">　　状貌(上状字从犬爿声韵英云状形貌也说文从犬爿声下茅豹反尚书五事一曰貌孔注容仪也广雅见也说文从貌象人面下从人象形字也籀文从豸作貌古字也或作[(采-木+(豕-一))*頁]从页从豹省籀音宙豸音雉也)。</w:t>
      </w:r>
    </w:p>
    <w:p>
      <w:r>
        <w:t xml:space="preserve">　　能剌(上奴登反广雅能任也博雅堪任其事也说文能熊属也足似鹿故从二匕从肉[└@(┐/┐)]声也[└@(┐/┐)]古以字也今隶书因草省为[?夕]不但讹略非也经作能草书谬亦非也下青亦反说文直伤从刀朿声经从夹作刺俗字讹也熊音雄)。</w:t>
      </w:r>
    </w:p>
    <w:p/>
    <w:p>
      <w:r>
        <w:t xml:space="preserve">　　大般若波罗蜜多经第三百五十一卷</w:t>
      </w:r>
    </w:p>
    <w:p/>
    <w:p>
      <w:r>
        <w:t xml:space="preserve">　　侵陵(上七林反刘兆注公羊传云侵害也说文云渐进也从人手持帚章柳反若扫之进隶书省为侵略也下力兢反苍颉篇侵侮也广雅犯也[日/出/八/((犀-尸)-牛+十)]也说文作夌夌也)。</w:t>
      </w:r>
    </w:p>
    <w:p>
      <w:r>
        <w:t xml:space="preserve">　　沮坏(上慈与反毛诗传云沮犹坏也广雅湿也说文从水且声也且音子余反下怀怪反前三百三十卷已释坏字也)。</w:t>
      </w:r>
    </w:p>
    <w:p>
      <w:r>
        <w:t xml:space="preserve">　　镫甲(开盖反说文甲也前经第四十七中已具释也)。</w:t>
      </w:r>
    </w:p>
    <w:p>
      <w:r>
        <w:t xml:space="preserve">　　醎味(上陷岩反时用俗字也广雅北方水味也尔雅醎苦也说文正体从卤作咸形声字也)。</w:t>
      </w:r>
    </w:p>
    <w:p>
      <w:r>
        <w:t xml:space="preserve">　　将宝(精样反考声云将帅也文字集略云军主也说文率也从寸从酱省声也帅音[襄-(口*口)]类反经言将宝转轮圣王主兵神将也)。</w:t>
      </w:r>
    </w:p>
    <w:p>
      <w:r>
        <w:t xml:space="preserve">　　皆钝(上皆字下从白下钝音徒混反苍颉篇钝顽也说文从金屯声也屯音度论反)。</w:t>
      </w:r>
    </w:p>
    <w:p>
      <w:r>
        <w:t xml:space="preserve">　　心髓(虽[此/束]反说文云骨中[目*旨]也从骨髓随省声也)。</w:t>
      </w:r>
    </w:p>
    <w:p>
      <w:r>
        <w:t xml:space="preserve">　　杖块(上长两反说文手持木也从木丈声丈字从十从又下康外反前经文第三十九中已释古文作[凵@士]从土象形字)。</w:t>
      </w:r>
    </w:p>
    <w:p/>
    <w:p>
      <w:r>
        <w:t xml:space="preserve">　　从第三百五十二卷已下至三百五十五卷</w:t>
      </w:r>
    </w:p>
    <w:p/>
    <w:p>
      <w:r>
        <w:t xml:space="preserve">　　并无字可音训</w:t>
      </w:r>
    </w:p>
    <w:p/>
    <w:p>
      <w:r>
        <w:t xml:space="preserve">　　第三百五十六卷</w:t>
      </w:r>
    </w:p>
    <w:p/>
    <w:p>
      <w:r>
        <w:t xml:space="preserve">　　庵没罗果半娜娑果(并梵语西国果名也此国并无其半娜娑果形如冬瓜其味甚美或名么那娑)。</w:t>
      </w:r>
    </w:p>
    <w:p>
      <w:r>
        <w:t xml:space="preserve">　　种植(承力反纂韵云植多也考声长也积也说文植种也从木直声或从歹作殖也)。</w:t>
      </w:r>
    </w:p>
    <w:p>
      <w:r>
        <w:t xml:space="preserve">　　溉灌(上居气反韵英浇也考声渍也说文灌也从水既声下官换反广雅灌渍也注也韵英沃也说文从水雚声雚音与上同)。</w:t>
      </w:r>
    </w:p>
    <w:p>
      <w:r>
        <w:t xml:space="preserve">　　不藉(情夜反韵英云以草覆地也假借字也)。</w:t>
      </w:r>
    </w:p>
    <w:p>
      <w:r>
        <w:t xml:space="preserve">　　牙茎(上雅家反下幸耕反说文云草本曰茎从草巠声也)。</w:t>
      </w:r>
    </w:p>
    <w:p>
      <w:r>
        <w:t xml:space="preserve">　　善射(时夜反周礼六艺三曰五射说文从矢作射释云弓弩发于身而中于远曰射李斯小篆从寸作射寸法度也寸亦手也)。</w:t>
      </w:r>
    </w:p>
    <w:p>
      <w:r>
        <w:t xml:space="preserve">　　惌敌(上苑袁反前经第三百三卷中已释惌字下亭历反文字典说敌仇也左传对也谷梁传云倍则止敌则战少则守从攴商声商音丁历反也)。</w:t>
      </w:r>
    </w:p>
    <w:p>
      <w:r>
        <w:t xml:space="preserve">　　经从第三百五十七卷已下尽三百六十二计六卷并无可音训</w:t>
      </w:r>
    </w:p>
    <w:p/>
    <w:p>
      <w:r>
        <w:t xml:space="preserve">　　第三百六十三卷</w:t>
      </w:r>
    </w:p>
    <w:p/>
    <w:p>
      <w:r>
        <w:t xml:space="preserve">　　茂盛(上莫候反吴楚之音也韵英音为摸布反草木茂盛也尔雅礼也毛诗传美也韵诠云滋茂也说文从草戊声也下常正反广雅盛多也考声隆也强也说文从皿成声也)。</w:t>
      </w:r>
    </w:p>
    <w:p>
      <w:r>
        <w:t xml:space="preserve">　　旡暇(上音无出古文奇字古无字也下遐驾反贾注国语云暇安也说文闲也从日从假省声)。</w:t>
      </w:r>
    </w:p>
    <w:p>
      <w:r>
        <w:t xml:space="preserve">　　第三百六十四卷并三百六十五卷已上二卷文易无可音训</w:t>
      </w:r>
    </w:p>
    <w:p/>
    <w:p>
      <w:r>
        <w:t xml:space="preserve">　　第三百六十六卷</w:t>
      </w:r>
    </w:p>
    <w:p/>
    <w:p>
      <w:r>
        <w:t xml:space="preserve">　　枉生(威往反方言云齐鲁之间谓光景为枉矢说文从木王声古文从文作[山/玫])。</w:t>
      </w:r>
    </w:p>
    <w:p>
      <w:r>
        <w:t xml:space="preserve">　　忻求(迄殷反考声悦也说文云善者忻人之善正体作欣或作欣并通也)。</w:t>
      </w:r>
    </w:p>
    <w:p>
      <w:r>
        <w:t xml:space="preserve">　　嘲诮(上獠交反獠音谪狡反尔雅嘲谑也调也或从言作嘲说文从周作周音竹包反下樵曜反苍颉篇诮诃也考声戏笑也韵英责也说文娆也或作谯并形声字也谑音香约反)。</w:t>
      </w:r>
    </w:p>
    <w:p>
      <w:r>
        <w:t xml:space="preserve">　　无怯(欠业反苍颉篇云怯畏劣也集训云惧也韵诠弱也说文从犬作[狂-王+去]以犬多畏故从犬去声也形声字也)。</w:t>
      </w:r>
    </w:p>
    <w:p>
      <w:r>
        <w:t xml:space="preserve">　　三摩呬多(呬音声以反梵语也此翻为止言心止息也或名定有多名等持等引之类此即一也)。</w:t>
      </w:r>
    </w:p>
    <w:p>
      <w:r>
        <w:t xml:space="preserve">　　饕餮(上汤高反杜注左传云贪财曰饕或作叨俗字也下天结反说文云贪食曰餮博雅作餮上二字并下形上声字)。</w:t>
      </w:r>
    </w:p>
    <w:p>
      <w:r>
        <w:t xml:space="preserve">　　諠杂(上兄圆反前经第一卷已具释下才令反前经第一百八十一卷已具释)。</w:t>
      </w:r>
    </w:p>
    <w:p>
      <w:r>
        <w:t xml:space="preserve">　　纷扰(上拂文反前经第一序中释纷字下而沼反前经第三卷中释扰字也)。</w:t>
      </w:r>
    </w:p>
    <w:p>
      <w:r>
        <w:t xml:space="preserve">　　不惮(弹旦反郑笺毛诗云惮难也韩诗畏也集训辞也苍颉篇惊也说文疾也从心单声也)。</w:t>
      </w:r>
    </w:p>
    <w:p>
      <w:r>
        <w:t xml:space="preserve">　　据慠(上居御反毛诗传曰据依也考声凭也杜注左传安也说文扶持也从手豦声也或作倨豦音渠下吾告反孔注尚书云慠慢也广雅荡也说文倨也从心敖声或从人作傲字说文从出从放今经文从土作傲渐讹略也)。</w:t>
      </w:r>
    </w:p>
    <w:p>
      <w:r>
        <w:t xml:space="preserve">　　于讥(上于字说文从[方*(企-止)][方*(企-止)]音偃经从手非也下居依反广雅讥谏也说文诽也从言几声也)。</w:t>
      </w:r>
    </w:p>
    <w:p>
      <w:r>
        <w:t xml:space="preserve">　　经第三百六十七卷第三百六十八此二卷无字可音</w:t>
      </w:r>
    </w:p>
    <w:p/>
    <w:p>
      <w:r>
        <w:t xml:space="preserve">　　第三百六十九卷</w:t>
      </w:r>
    </w:p>
    <w:p/>
    <w:p>
      <w:r>
        <w:t xml:space="preserve">　　谷响(香两反考声云响者声之应也孔注尚书云若响之应声也说文从音乡声也或作响或从言作响经从向作向非)。</w:t>
      </w:r>
    </w:p>
    <w:p>
      <w:r>
        <w:t xml:space="preserve">　　经第三百七十卷已下尽三百七十五已上计六卷并无音训</w:t>
      </w:r>
    </w:p>
    <w:p/>
    <w:p>
      <w:r>
        <w:t xml:space="preserve">　　第三百七十六卷</w:t>
      </w:r>
    </w:p>
    <w:p/>
    <w:p>
      <w:r>
        <w:t xml:space="preserve">　　车乘(上昌遮反车字说文象形作车横书车字即是古文车字也下食证反孔注尚书云乘胜也毛诗传曰乘升也郑众注周礼云四匹为乘说文乘覆也从入桀桀音竭桀黠也军法曰乘也隶书作乘变体字也)。</w:t>
      </w:r>
    </w:p>
    <w:p>
      <w:r>
        <w:t xml:space="preserve">　　髓恼(上緌[此/束]反说文云骨中脂也从骨从随省声也下能老反文字集略云头中实也此字讹谬甚多或从三止或从月或从口或从忽或从山皆非也说文正体从匕从囟囟音信囟头也从川川象发匕者相匕著也[甾-十+乂]声也[甾-十+乂]音能老反本古字也)。</w:t>
      </w:r>
    </w:p>
    <w:p>
      <w:r>
        <w:t xml:space="preserve">　　经从三百七十七已下尽三百八十计四卷并无难字不音训</w:t>
      </w:r>
    </w:p>
    <w:p/>
    <w:p>
      <w:r>
        <w:t xml:space="preserve">　　第三百八十一卷</w:t>
      </w:r>
    </w:p>
    <w:p/>
    <w:p>
      <w:r>
        <w:t xml:space="preserve">　　奁底(力盐反苍颉篇器物名也说文镜奁也案奁者即香奁棋奁等是也似合底平而上有棱角经从大从品奁不成字经言奁底者取底平为喻也奁字从匚从佥佥亦声也匚音方)。</w:t>
      </w:r>
    </w:p>
    <w:p>
      <w:r>
        <w:t xml:space="preserve">　　所蹈(徒到反刘兆注谷梁传蹈履也广雅蹈行也说文蹈践也从足舀声舀音羊小反也)。</w:t>
      </w:r>
    </w:p>
    <w:p>
      <w:r>
        <w:t xml:space="preserve">　　坦然(他懒反苍颉篇云坦著也广雅坦平说文安也从土旦声也旦字从日下一也)。</w:t>
      </w:r>
    </w:p>
    <w:p>
      <w:r>
        <w:t xml:space="preserve">　　[車*(网-ㄨ)]毂(芒仿反考声云车[車*豦]也[車*豦]音渠郑注礼记云车[車*豦]围长二丈七尺所谓今时[車*(网-ㄨ)]也其径九尺皆是古制也今之车[車*(网-ㄨ)]周围一丈八尺径六尺即车脚也下公屋反说文辐之所凑也老子曰三十辐共一毂从车从谷省声也)。</w:t>
      </w:r>
    </w:p>
    <w:p>
      <w:r>
        <w:t xml:space="preserve">　　睹罗绵(梵语也西国细绵也古译云兜罗绵前经第三百一十卷已具释讫)。</w:t>
      </w:r>
    </w:p>
    <w:p>
      <w:r>
        <w:t xml:space="preserve">　　鞔纲(上莫盘反郑注周礼云草路鞔也广雅补也下武昉反此言如来十指之间犹如罗网也易曰庖[羲-ㄎ+乃]氏结绳为纲说文作[羅-隹+匕]古字也亦单作冈象形字也)。</w:t>
      </w:r>
    </w:p>
    <w:p>
      <w:r>
        <w:t xml:space="preserve">　　绮画(欺纪反范子计然云绮出齐郡今出吴越下华骂反尔雅画形象也郭璞曰图画者所以作形象也字书本无此字假借画字用也)。</w:t>
      </w:r>
    </w:p>
    <w:p>
      <w:r>
        <w:t xml:space="preserve">　　纤长(相盐反广雅纤微也方言小也说文细也从系韱声又说韱字下从非笺声也笺音接阎反二人从从音从戈经从土从非作[韱-(人*人)]不成字也下丈良反郑笺诗云长远也广雅常也说文久也从兀兀高远意也从匕音化久则化变也上从[匚@一]亡声也倒书字亡也篆书古体作[巢-果+(厂@(夕*ㄆ))]今隶书作长上俗云字也兀化在下皆变体不可辩也)。</w:t>
      </w:r>
    </w:p>
    <w:p>
      <w:r>
        <w:t xml:space="preserve">　　瑿泥耶仙鹿王腨(上伊奚反梵语也此鹿王其身毛种种异色光润鲜明腨膝佣纤端正故引为喻也腨音遄耎反也)。</w:t>
      </w:r>
    </w:p>
    <w:p>
      <w:r>
        <w:t xml:space="preserve">　　佣圆(痴龙反考声上下均也大也韵英庸直也经文有从肉作佣俗字也说文均直也从人庸声也)。</w:t>
      </w:r>
    </w:p>
    <w:p>
      <w:r>
        <w:t xml:space="preserve">　　绀[生/月](上甘暗反下戚盈反说文云帛染青而扬赤色或作絟[糸*縈]音与上同此皆马郑所用古字也下青字说文从生从丹今隶书讹略也)。</w:t>
      </w:r>
    </w:p>
    <w:p>
      <w:r>
        <w:t xml:space="preserve">　　润滑(上如顺反尚书水曰润下润下作咸咸音咸广雅湿也下还刮反说文滑利也考声乘利也刮音开滑反并从水形声字也)。</w:t>
      </w:r>
    </w:p>
    <w:p>
      <w:r>
        <w:t xml:space="preserve">　　晃耀(上黄广反广雅晖也考声云日光也亦作晃说文明也从日光声下姚照反广雅耀照也韵英曰光明也或作曜亦通说文从火作耀有从光作耀俗字非正也)。</w:t>
      </w:r>
    </w:p>
    <w:p>
      <w:r>
        <w:t xml:space="preserve">　　髆腋(上音博下音亦此二字并前经第一卷已具释也)。</w:t>
      </w:r>
    </w:p>
    <w:p>
      <w:r>
        <w:t xml:space="preserve">　　诺瞿陀(那各反梵语树名也或云尼俱陀此树端正佣直团满可爱此国无有云柳者非)。</w:t>
      </w:r>
    </w:p>
    <w:p>
      <w:r>
        <w:t xml:space="preserve">　　颔臆(上何感反下于力反并前经第一卷已释讫)。</w:t>
      </w:r>
    </w:p>
    <w:p>
      <w:r>
        <w:t xml:space="preserve">　　逾珂雪(上庾俱反韵诠云逾越也或作逾也下可何反韵诠云白玉佩也色如白雪)。</w:t>
      </w:r>
    </w:p>
    <w:p>
      <w:r>
        <w:t xml:space="preserve">　　锋利(芳空反考声云刀末也或作锋说文兵刃端也从金峰省声也)。</w:t>
      </w:r>
    </w:p>
    <w:p>
      <w:r>
        <w:t xml:space="preserve">　　拥曲(邕拱反郑注仪礼云拥抱也考声持也护也字书遮也说文从手雍声正体本作[雝/手]古字也)。</w:t>
      </w:r>
    </w:p>
    <w:p>
      <w:r>
        <w:t xml:space="preserve">　　婉约(上惌远反杜注左传云婉约言华丽也韵诠婉媚也说文婉顺也从女宛声并形声字)。</w:t>
      </w:r>
    </w:p>
    <w:p>
      <w:r>
        <w:t xml:space="preserve">　　频伽音(梵语也西方鸟名也具足应云迦陵频伽此鸟在孚[穀-禾+卵]之中能作美声令人乐闻)。</w:t>
      </w:r>
    </w:p>
    <w:p>
      <w:r>
        <w:t xml:space="preserve">　　眼睛(积盈反假借字也本无此字案睛者珠子也纂韵云眼黑精也古人呼为眸子俗谓之目瞳子亦曰目瞳人也论文谓之眼根四大所造净色为体)。</w:t>
      </w:r>
    </w:p>
    <w:p>
      <w:r>
        <w:t xml:space="preserve">　　乌瑟腻沙(梵语也如来顶相之号也观佛三昧海经云如来顶上肉髻团圆当中涌起高显端严犹如天盖又一译云无见顶相各有深义也)。</w:t>
      </w:r>
    </w:p>
    <w:p>
      <w:r>
        <w:t xml:space="preserve">　　狭长(咸甲反前经第三百四卷中已释从犬非也)。</w:t>
      </w:r>
    </w:p>
    <w:p>
      <w:r>
        <w:t xml:space="preserve">　　筋脉(上居银反从竹从肉从力下麻佰反从血从[脈-月]或从肉经文从月从永作脉俗字也前经第五十三卷中已具释二字)。</w:t>
      </w:r>
    </w:p>
    <w:p>
      <w:r>
        <w:t xml:space="preserve">　　惇肃(上都昆反。贾注国语云惇扑也大也方言信也尔雅说文皆厚也从心[古/日/羊]声也[古/日/羊]音纯[古/日/羊]字说文从畗畗音享下从羊今经文从文作敦犹迫也。非经义从心作惇正也。下嵩育反。孔注尚书云肃敬也严也。尔雅肃肃泰也谥法曰强德克义曰肃执心决龂曰肃。说文持事谨敬也从[聿-土+十][聿-土+十]音蹑从[棩-木]音渊[聿-土+十]在渊上战战兢兢肃然惧而严敬也。会意字也。后文第四百七十卷中亦同此释也)。</w:t>
      </w:r>
    </w:p>
    <w:p>
      <w:r>
        <w:t xml:space="preserve">　　怯弱(上欺业反韵英云怯惧也考声懦弱也顾野王云畏劣也说文从犬作[狂-王+去]多畏也以犬多怖故从犬去声也或从心作怯并通下穰灼反孔注尚书云尪劣也考声无力也说文弱挠也上象挠曲弱即挠也夫物弱则并力故从二弓及彡象毛厘细弱也)。</w:t>
      </w:r>
    </w:p>
    <w:p>
      <w:r>
        <w:t xml:space="preserve">　　稠密(长流反苍颉篇云稠众也广雅穊也说文多也从禾周声下岷笔反)。</w:t>
      </w:r>
    </w:p>
    <w:p>
      <w:r>
        <w:t xml:space="preserve">　　离翳(上音利下尹计反韵英翳敝也广雅障也说文华盖也)。</w:t>
      </w:r>
    </w:p>
    <w:p>
      <w:r>
        <w:t xml:space="preserve">　　不窊(乌爪反韵诠云下湿地也或从洼作洼说文从穴瓜声象形字也)。</w:t>
      </w:r>
    </w:p>
    <w:p>
      <w:r>
        <w:t xml:space="preserve">　　不垤(田涅反韵诠云高起也说文象形字也或作垤蚁封土也)。</w:t>
      </w:r>
    </w:p>
    <w:p>
      <w:r>
        <w:t xml:space="preserve">　　疥癣(上皆隘反周礼夏时有养疥之疾也集训云疮风也文字集略从虫作蚧说文搔也从疒介声下先剪反集训云徙也侵漂移徙也说文干疡也从疒鲜声搔音扫刀反隘音樱介反也)。</w:t>
      </w:r>
    </w:p>
    <w:p>
      <w:r>
        <w:t xml:space="preserve">　　黡点(上伊琰反考声云黑子也说文肉中黑也从黑厌声也下丁琰反考声云灭也王注楚辞云污也说文小黑也从黑占声也)。</w:t>
      </w:r>
    </w:p>
    <w:p>
      <w:r>
        <w:t xml:space="preserve">　　疣赘(上有忧反苍颉篇云疣赘病也或从肉作疣古作[病-丙+ㄆ]下隹苪反博雅赘亦疣也字书云风结病也说文从敖从贝也)。</w:t>
      </w:r>
    </w:p>
    <w:p>
      <w:r>
        <w:t xml:space="preserve">　　致而(池利反考声云缯帛密致也集训云缝纳衣也广雅补帙也至也从糸致声也)。</w:t>
      </w:r>
    </w:p>
    <w:p>
      <w:r>
        <w:t xml:space="preserve">　　轮埵(下当果反通俗文作垛亦通也)。</w:t>
      </w:r>
    </w:p>
    <w:p>
      <w:r>
        <w:t xml:space="preserve">　　额广(雅格反从客作额俗字也方言额颡也释名云幽州人谓额为鄂今江外吴音呼额为讶并边方讹也说文从页从格省声也)。</w:t>
      </w:r>
    </w:p>
    <w:p>
      <w:r>
        <w:t xml:space="preserve">　　褫落(上池里反考声云褫亦落也[敲-高+兌]音土捋反说文褫夺衣也经文作[垝-厄+(冗-几+巾)]不成字也)。</w:t>
      </w:r>
    </w:p>
    <w:p>
      <w:r>
        <w:t xml:space="preserve">　　诸窍(轻叫反郑注周礼云阳窍七阴窍二郑注云礼记窍孔也说文空也从穴从噭省声也敫音叫)。</w:t>
      </w:r>
    </w:p>
    <w:p>
      <w:r>
        <w:t xml:space="preserve">　　[(甘/肉)*犬]足(伊阎反说文犬甘肉无[(甚-匹+(岡-山+十))*犬]足故从甘从肉从犬经中多从日月作猒或从厂音罕作厌皆非也)。</w:t>
      </w:r>
    </w:p>
    <w:p>
      <w:r>
        <w:t xml:space="preserve">　　逶迤(上畏韦反下以伊反萧该汉书音义云水曲流貌也古今正字云透迤邪行也二并从辵委也皆声也)。</w:t>
      </w:r>
    </w:p>
    <w:p/>
    <w:p>
      <w:r>
        <w:t xml:space="preserve">　　第三百八十二卷　第三百八十三卷</w:t>
      </w:r>
    </w:p>
    <w:p/>
    <w:p>
      <w:r>
        <w:t xml:space="preserve">　　(已上两卷不音训)</w:t>
      </w:r>
    </w:p>
    <w:p/>
    <w:p>
      <w:r>
        <w:t xml:space="preserve">　　第三百八十四卷</w:t>
      </w:r>
    </w:p>
    <w:p/>
    <w:p>
      <w:r>
        <w:t xml:space="preserve">　　析除(星亦反韵英云析分也说文破木也或从斥作柝石经从斤作析形声字)。</w:t>
      </w:r>
    </w:p>
    <w:p>
      <w:r>
        <w:t xml:space="preserve">　　逼迫(上兵棘反尔雅逼亦迫也杜注左传逼近也下补格反苍颉篇迫亦近也广雅狭也急也)。</w:t>
      </w:r>
    </w:p>
    <w:p>
      <w:r>
        <w:t xml:space="preserve">　　任持(入针反郑注礼记任也任音入甚反也用也考声云任堪也广雅任使也说文保也从人壬声)。</w:t>
      </w:r>
    </w:p>
    <w:p/>
    <w:p>
      <w:r>
        <w:t xml:space="preserve">　　第三百八十五卷</w:t>
      </w:r>
    </w:p>
    <w:p/>
    <w:p>
      <w:r>
        <w:t xml:space="preserve">　　无字可音训</w:t>
      </w:r>
    </w:p>
    <w:p/>
    <w:p>
      <w:r>
        <w:t xml:space="preserve">　　第三百八十六卷</w:t>
      </w:r>
    </w:p>
    <w:p/>
    <w:p>
      <w:r>
        <w:t xml:space="preserve">　　俳优(上败埋反说文戏笑也从人从排省声也下忆鸠反苍颉篇云俳优乐人也顾野王曰乐人所为戏笑以自悦也说文俳戏也优倡也并从人形声字经文从手或从彳作徘[彳*憂]并非)。</w:t>
      </w:r>
    </w:p>
    <w:p>
      <w:r>
        <w:t xml:space="preserve">　　第三百八十七卷已下终三百九十一卷凡五卷并无难字可音训</w:t>
      </w:r>
    </w:p>
    <w:p/>
    <w:p>
      <w:r>
        <w:t xml:space="preserve">　　第三百九十二卷</w:t>
      </w:r>
    </w:p>
    <w:p/>
    <w:p>
      <w:r>
        <w:t xml:space="preserve">　　吠琉璃(上音流下音离梵青色宝名也前音义第二经卷第三十九中已具释)。</w:t>
      </w:r>
    </w:p>
    <w:p>
      <w:r>
        <w:t xml:space="preserve">　　颇胝迦(梵语宝名也正梵音云飒破置迦古译云是水精此说非也虽类水精乃有紫白红碧四色差别莹净通明宝中最上红碧最珍紫白其次如好光明砂净无瑕点云是千年冰化作者谬说也)。</w:t>
      </w:r>
    </w:p>
    <w:p>
      <w:r>
        <w:t xml:space="preserve">　　蠃贝(卢和反尔雅云海介虫也郭璞云蜗牛类也大而白经文作螺俗字也前经第一百八十一卷中已具释也)。</w:t>
      </w:r>
    </w:p>
    <w:p>
      <w:r>
        <w:t xml:space="preserve">　　医药(上于饥反说文治病工也从酉殹声于计反经文或从巫作医俗字前音义第二中已具释)。</w:t>
      </w:r>
    </w:p>
    <w:p>
      <w:r>
        <w:t xml:space="preserve">　　[牙-(必-心)+?]起(胡固反字书云[牙-(必-心)+一]也说文从竹作[竺-二+(牙-(必-心)+一)]可以收绳者也隶书省去竹作[牙-(必-心)+一]经文作[牙-(必-心)+一]俗字误也与[牙-(必-心)+一]字相参非也)。</w:t>
      </w:r>
    </w:p>
    <w:p>
      <w:r>
        <w:t xml:space="preserve">　　匮乏(逵位反字书匮穷也乏也说文匮字从匚贵声也匚音方也)。</w:t>
      </w:r>
    </w:p>
    <w:p>
      <w:r>
        <w:t xml:space="preserve">　　愤恚(上纷吻反考声愤盈也心气发也郑玄云怒气充实也苍颉篇云愤懑也说文恨也形声字也懑音没本反)。</w:t>
      </w:r>
    </w:p>
    <w:p>
      <w:r>
        <w:t xml:space="preserve">　　寻伺(上祥淫反考声云寻度也逐也说文作寻寻绎也理也从口从彡从工口工乱也上从又下从寸今隶书省去彡彡音衫作寻会意字也古文从肘作[肘/尺]也)。</w:t>
      </w:r>
    </w:p>
    <w:p>
      <w:r>
        <w:t xml:space="preserve">　　攀缘(普班反古今正字云攀引也古文从反拱字为[癸-天+艸]从手攀声也)。</w:t>
      </w:r>
    </w:p>
    <w:p>
      <w:r>
        <w:t xml:space="preserve">　　柔耎(上而周反说文木曲直曰柔从木矛声下而兖反说文耎弱也从大而声也经作软非也)。</w:t>
      </w:r>
    </w:p>
    <w:p/>
    <w:p>
      <w:r>
        <w:t xml:space="preserve">　　第三百九十三卷</w:t>
      </w:r>
    </w:p>
    <w:p/>
    <w:p>
      <w:r>
        <w:t xml:space="preserve">　　无可训释</w:t>
      </w:r>
    </w:p>
    <w:p/>
    <w:p>
      <w:r>
        <w:t xml:space="preserve">　　第三百九十四卷</w:t>
      </w:r>
    </w:p>
    <w:p/>
    <w:p>
      <w:r>
        <w:t xml:space="preserve">　　达[奴/糸](奴雅反梵语也下贱之类鄙恶人与下文篾戾车等同类也)。</w:t>
      </w:r>
    </w:p>
    <w:p>
      <w:r>
        <w:t xml:space="preserve">　　篾戾车(上音眠鳖反古译或云蜜列车皆讹也正梵音云毕[口*栗]吟蹉此云垢浊种也乐作恶业下贱种类边鄙不信正法垢秽人也)。</w:t>
      </w:r>
    </w:p>
    <w:p>
      <w:r>
        <w:t xml:space="preserve">　　无翅(诗异反鸟之两羽曰翅或有作[羽*民][羽*是]皆古字也)。</w:t>
      </w:r>
    </w:p>
    <w:p/>
    <w:p>
      <w:r>
        <w:t xml:space="preserve">　　第三百九十五卷　第三百九十六卷　第三百九十七卷(已上三卷无可音训)</w:t>
      </w:r>
    </w:p>
    <w:p/>
    <w:p/>
    <w:p>
      <w:r>
        <w:t xml:space="preserve">　　第三百九十八卷</w:t>
      </w:r>
    </w:p>
    <w:p/>
    <w:p>
      <w:r>
        <w:t xml:space="preserve">　　常啼(弟泥反考声集训并云哭无常节曰啼说文啼号也从口虒声虒音同上说文虒字从虎厂声厂音曳经从帝作啼悲也)。</w:t>
      </w:r>
    </w:p>
    <w:p>
      <w:r>
        <w:t xml:space="preserve">　　欻然(晖律反集训云欻忽也说文云吹起也会意字也)。</w:t>
      </w:r>
    </w:p>
    <w:p>
      <w:r>
        <w:t xml:space="preserve">　　疲倦(上音皮贾注国语疲劳也广雅疲亦倦也极也下逵愿反广雅倦极也孔注尚书倦懈玉篇倦止也或从心也作倦或从力作劵也)。</w:t>
      </w:r>
    </w:p>
    <w:p>
      <w:r>
        <w:t xml:space="preserve">　　赞励(上臧旦反方言赞美也郭璞曰颂美其德也释名云赞所以解释物理也下力滞反桂菀珠藂云励免也左传劝也盖形声字)。</w:t>
      </w:r>
    </w:p>
    <w:p>
      <w:r>
        <w:t xml:space="preserve">　　植众(承力反孔注尚书云植生也杜注左传植长也或从歹作殖也)。</w:t>
      </w:r>
    </w:p>
    <w:p>
      <w:r>
        <w:t xml:space="preserve">　　槌[匈/肉](坠追反俗字也正作椎从木下勖恭反字书槌[匈/肉]者心怀悲恨自毁其身也)。</w:t>
      </w:r>
    </w:p>
    <w:p>
      <w:r>
        <w:t xml:space="preserve">　　黠慧(上闲戛反方言自关而东赵魏之间谓慧为黠下音惠贾逵察也郭璞意精也前经音义第三卷第三百三卷已释)。</w:t>
      </w:r>
    </w:p>
    <w:p>
      <w:r>
        <w:t xml:space="preserve">　　垣墙(上远元反毛诗传曰垣亦墙也下匠羊反声类云墙亦垣也尚书曰无敢逾垣墙是也说文垣墙敝也从啬爿声也啬字从来从[稟-禾]经中或作墙廧墙并俗字也)。</w:t>
      </w:r>
    </w:p>
    <w:p>
      <w:r>
        <w:t xml:space="preserve">　　栏楯(上勒单反下垂[門@壬]反说文栏也槛也王逸注楚辞云纵曰栏横曰楯楯间子谓之棂子也)。</w:t>
      </w:r>
    </w:p>
    <w:p>
      <w:r>
        <w:t xml:space="preserve">　　宝堑(七艳反说文堑坑也从土斩声也考声长坑也韵英小坑也玉篇云城池为堑或作渐)。</w:t>
      </w:r>
    </w:p>
    <w:p>
      <w:r>
        <w:t xml:space="preserve">　　街巷(上音皆考声都邑之中大道也下学降反毛诗传里间道也韵英小街也或作弄皆古字也今省为巷也)。</w:t>
      </w:r>
    </w:p>
    <w:p>
      <w:r>
        <w:t xml:space="preserve">　　市廛(长连反郑众注周礼云廛居也郑注礼记廛市邸舍也玉篇云城市内亩半空地谓之廛经作厘俗字略)。</w:t>
      </w:r>
    </w:p>
    <w:p>
      <w:r>
        <w:t xml:space="preserve">　　亘以(可镫反韵英亘通也考声远过也毛诗传云遍也方言竟也或作[百-日+(冉-十+(、/一/、))]古字)。</w:t>
      </w:r>
    </w:p>
    <w:p>
      <w:r>
        <w:t xml:space="preserve">　　宝舫(福望反尔雅舫舟也郭璞云并两舟曰舫也)。</w:t>
      </w:r>
    </w:p>
    <w:p>
      <w:r>
        <w:t xml:space="preserve">　　却敌(提的反考声云敌对也案敌亦惌也仇也却敌者城上伏兵御[冠-寸+殳]之所者也)。</w:t>
      </w:r>
    </w:p>
    <w:p>
      <w:r>
        <w:t xml:space="preserve">　　雉堞(上池履反字书云雉陈也公羊传曰五板为堵五堵为雉百雉为城何休曰二万尺也考声城长三丈高一丈曰雉礼记天子城千雉盖受百雉之城千也公候城百雉伯城七十雉子男五十雉但诸候之城皆缺其南面者以授过也但居而居不固守也下徒颊反杜注左传云堞者城也上安墙也说文女垣也从土从叶省声)。</w:t>
      </w:r>
    </w:p>
    <w:p>
      <w:r>
        <w:t xml:space="preserve">　　蓥以(萦并反萦音恚并反韵诠云磨珠玉也蓥镜使明也韵英蓥犹磨莹或作莹也)。</w:t>
      </w:r>
    </w:p>
    <w:p>
      <w:r>
        <w:t xml:space="preserve">　　缀以(追卫反贾逵注国语云缀连也王逸注楚辞云缀也说文缀合著也或作畷皆古字也)。</w:t>
      </w:r>
    </w:p>
    <w:p>
      <w:r>
        <w:t xml:space="preserve">　　宝铎(徒各反郑注周礼云铎大铃也孔注论语云木铎金铃木舌以宣文教也经言宝铎者宣扬法音前经第一卷已释也)。</w:t>
      </w:r>
    </w:p>
    <w:p>
      <w:r>
        <w:t xml:space="preserve">　　冷暖(上鲁梗反广苍冷寒也字书小寒也说文从冫音冰令声也下奴管反群书字要云暖温也从火耎声也有作暖暖皆俗用字)。</w:t>
      </w:r>
    </w:p>
    <w:p>
      <w:r>
        <w:t xml:space="preserve">　　泛漾(上芳梵反字书泛浮也经作泛俗字泛普也非经义下阳亮反或作漾皆义别正体合作飏案泛漾者浮游自在之义漾者水波也义虽似同乖经本意宜改作飏也)。</w:t>
      </w:r>
    </w:p>
    <w:p>
      <w:r>
        <w:t xml:space="preserve">　　嗢钵罗花钵特摩花拘某陀花奔荼利花(已上四色莲华前三百一十八卷中已具训释)。</w:t>
      </w:r>
    </w:p>
    <w:p>
      <w:r>
        <w:t xml:space="preserve">　　鲜郁(上相延反广雅鲜好也声类新也案鲜鲜明也下于六反案鲜郁者妙花鲜明香气郁遏之盛也论语云郁郁乎文哉)。</w:t>
      </w:r>
    </w:p>
    <w:p>
      <w:r>
        <w:t xml:space="preserve">　　周寰(音还谷梁传云寰内诸候刘兆曰寰圻也桂菀珠藂云圻者天子千里封域也)。</w:t>
      </w:r>
    </w:p>
    <w:p>
      <w:r>
        <w:t xml:space="preserve">　　纵广(足容反字书云竖为纵横为广又云南北为纵东西为横是也)。</w:t>
      </w:r>
    </w:p>
    <w:p>
      <w:r>
        <w:t xml:space="preserve">　　俱卢舍(义译云大牛鸣吼声所极处也依俱舍论指肘弓量计一俱卢舍算有二里此据平地间也若高迥处亦可五里之内皆得闻之)。</w:t>
      </w:r>
    </w:p>
    <w:p>
      <w:r>
        <w:t xml:space="preserve">　　映蔽(上于敬反考声云晖也隐也韵英傍照也或作映古字亦通下卑袂反韵英掩也考声蔽瘴也前经第一卷两字俱释也)。</w:t>
      </w:r>
    </w:p>
    <w:p>
      <w:r>
        <w:t xml:space="preserve">　　孔雀(即药反春秋元命包曰火离为孔雀又云罽宾国多孔雀不必疋合正以音影相接或闻雷声便感有孕胎也)。</w:t>
      </w:r>
    </w:p>
    <w:p>
      <w:r>
        <w:t xml:space="preserve">　　鹦鹉(上乌耕反下音武或作鹉二体同山海经云黄山有鸟青羽赤喙人舌能作人语名曰鹦鹉曲礼曰鹦鹉能言不离飞鸟是也)。</w:t>
      </w:r>
    </w:p>
    <w:p>
      <w:r>
        <w:t xml:space="preserve">　　凫鹥(上辅于反尔雅舒凫鹜鹜音木郭璞注云鸭也考声野鸭之小者也字书从鸟从儿几音殊几者鸟之短羽飞几几然也上形下声字也下[阿-可+壹]兮反考声云鹥凤类也[生/(月-二+┴)]黑色水鸟也毛诗云凫鹥凤类也在经传曰鹥凫属也说文同从鸟殹声也下形上声字也)。</w:t>
      </w:r>
    </w:p>
    <w:p>
      <w:r>
        <w:t xml:space="preserve">　　鸿雁(上胡公反。韵英水鸟也。考声鸿代也郭璞云鸿鸟知运代也或作[工*隹][工*鳥]皆古字也。下颜谏反。或作雁同毛诗传云。大曰鸿小曰雁。案鸿雁者。随阳鸟也。礼记月令云。季秋之月鸿雁来宾。是雁每至秋初引子南游将避霜雪。春初逐北以避炎暑。说文雁鹅属也。亦名鴚加方言自关而东谓雁为鴚南楚之外谓之仓鴚。今江东人呼雁为鴚鹅。或作歌古字也。或作驾子虚赋曰白鹄连鴐鹅是也)。</w:t>
      </w:r>
    </w:p>
    <w:p>
      <w:r>
        <w:t xml:space="preserve">　　黄鴡(七余反或作雎同一名鴡鸠毛诗云关关鴡鸠是也一名王鴡尔雅云鴡鸠王鴡也关东呼为鹗好在洲渚上也)。</w:t>
      </w:r>
    </w:p>
    <w:p>
      <w:r>
        <w:t xml:space="preserve">　　鸧鹒(上音仓下音庚尔雅云仓糜鸹鸹音古活反郭璞云今呼为此鸟鸧鸹又云鸧鹒张衡归田赋曰王鴡鼓翼鸧鹒哀鸣交颈鴶鸠鸠音胡浪反关关[嚶-女+鳥][嚶-女+鳥]是也)。</w:t>
      </w:r>
    </w:p>
    <w:p>
      <w:r>
        <w:t xml:space="preserve">　　白鹤(何各反。经文作鹄误也。鹄音胡木反。苍黄色而觜短所在皆有。说文鸿鹄也玉篇黄鹄形如鹤。色苍黄故知非是鹤也。鹤色白而长喙。寿满千岁者顶皆朱色字书鹤似鹄而觜长。神仙鸟也。见则为祥瑞也。枹朴子曰鹤鸣九皋声闻于天。淮南子曰鸡知将晓鹤知夜半是也。说文从鸟隺。何各反声也。说文又解隺字从冂。癸营反。从隹。隹鸟也。鸟飞高至上欲出冂也)。</w:t>
      </w:r>
    </w:p>
    <w:p>
      <w:r>
        <w:t xml:space="preserve">　　春莺(于耕反毛诗云交交桑鳸音户有莺其羽传曰莺有文鸟也考声莺鸟毛有斑文貌也经作莺误也埤苍云鶈莺也鶈音妻东夷鸟也广雅云莺怪鸟属也非春莺也)。</w:t>
      </w:r>
    </w:p>
    <w:p>
      <w:r>
        <w:t xml:space="preserve">　　鹙鹭(上音秋下音路或作[叔-又+鳥][慮*鳥]皆古字也顾野王曰大鸟也其羽鲜白可以为毳毛诗云有鹙在梁传曰秃鹙也又云振鹭于飞尔雅鹭舂锄也郭璞云即白鹭也头羽背上皆有长翰毛今江东人取为睫攡名曰白鹭纕纕者音苏隈反今秃鹙白鹭各是一鸟也)。</w:t>
      </w:r>
    </w:p>
    <w:p>
      <w:r>
        <w:t xml:space="preserve">　　鸳鸯(上于袁反下于姜反毛诗曰鸳鸯于飞传曰鸳鸯疋鸟也言其止为疋偶飞则双飞也)。</w:t>
      </w:r>
    </w:p>
    <w:p>
      <w:r>
        <w:t xml:space="preserve">　　鵁[(生/(同-(一/口)+┴))*鳥](上音交下音精山海经云蔓联山有鸟名曰鵁[(生/(同-(一/口)+┴))*鳥]似鸭而群飞也)。</w:t>
      </w:r>
    </w:p>
    <w:p>
      <w:r>
        <w:t xml:space="preserve">　　翡翠(上肥味反南洲志曰翡大于燕小于乌赤色洲民捕而食之不知贵其毛羽也考声羽赤雄曰翡说文赤羽雀也从羽非声也下[生/月]遂反南洲记曰翠为六翮毛长寸余色青绿出郁林山[生/(月-二+┴)]色[此*鳥]曰翠说文[生/月]雀也从羽卒声)。</w:t>
      </w:r>
    </w:p>
    <w:p>
      <w:r>
        <w:t xml:space="preserve">　　精卫(山海经云炎帝之女名曰女娃于皆反方言云娃美女也女娃游于东海溺水而不返化为鸟名曰精卫帝取西山之木石以填东海报其惌也一云鸣即自呼云精卫也)。</w:t>
      </w:r>
    </w:p>
    <w:p>
      <w:r>
        <w:t xml:space="preserve">　　鹍鸡(上音昆顾野王曰鹍似鹤而大字书或作鶤同楚辞云鹍鸡嘲[口*哲]而悲鸣是也下或作鸡亦通)。</w:t>
      </w:r>
    </w:p>
    <w:p>
      <w:r>
        <w:t xml:space="preserve">　　[屬*鳥]鳿(上之欲反下虐绿反山海经云大荒之中有鸟黄头赤足六首名曰[屬*鳥]鳿尔雅云鸀山乌郭璞曰似乌而小赤觜六乳出西方郭璞曰鸀鳿似鸭而大长鳿赤目觜皆绀色)。</w:t>
      </w:r>
    </w:p>
    <w:p>
      <w:r>
        <w:t xml:space="preserve">　　鶢鶋(上音袁下音居国语云海鸟也汉元帝时琅玡有大鸟如马驹时人谓之鶢鶋尔雅云鶢鶋杂县庄子鶢鶋海鸟止于鲁郊)。</w:t>
      </w:r>
    </w:p>
    <w:p>
      <w:r>
        <w:t xml:space="preserve">　　鹍凤(下房讽反。毛诗义疏云。雄曰凤[此*鳥]曰凰。非梧桐不栖。非竹实不食。山海经曰。丹穴山有鸟状如鹤。五色而有文章名曰凤凰。广雅云。凤凰鸡头燕[含*鳥]蛇颈鸿身鱼尾骿翼五处有文。首文曰德。翼文曰顺。背文曰义。腹文曰信。膺文曰雄鸣曰节节[此*鳥]鸣曰足足。昏鸣月固常。晨鸣曰发明。昼鸣曰保长。举鸣曰上翔。集鸣曰归昌。见则天下安宁也。说文神鸟也。出东方君子之国从鸟凡声也)。</w:t>
      </w:r>
    </w:p>
    <w:p>
      <w:r>
        <w:t xml:space="preserve">　　妙翅(尸至反即金翅鸟也或名迦娄罗或名揭路茶皆梵语讹也正梵音云孽噜拏经云妙翅者就状貌而名之非敌对翻也)。</w:t>
      </w:r>
    </w:p>
    <w:p>
      <w:r>
        <w:t xml:space="preserve">　　鶙鹕(上徒鸡反下音胡或作剃[利-禾+夷]尔雅云今剃胡好群飞入水食鱼故曰洿泽俗亦呼之为淘河鸟也毛诗云惟鴺在梁谷梁传曰洿泽鸟也)。</w:t>
      </w:r>
    </w:p>
    <w:p>
      <w:r>
        <w:t xml:space="preserve">　　羯罗频迦(梵语鸟名也亦云迦陵频伽此译为美妙声出大雪山卵[穀-禾+卵]之中即能鸣其声和雅听者乐闻)。</w:t>
      </w:r>
    </w:p>
    <w:p>
      <w:r>
        <w:t xml:space="preserve">　　命命鸟(梵音耆婆耆婆鸟此云命命据此即是从声立名鸣即自呼耆婆耆婆也)。</w:t>
      </w:r>
    </w:p>
    <w:p>
      <w:r>
        <w:t xml:space="preserve">　　法涌(羊肿反说文涌膝也或作勇同也)。</w:t>
      </w:r>
    </w:p>
    <w:p>
      <w:r>
        <w:t xml:space="preserve">　　羯鸡都宝(梵语宝名也此即水精之异名其宝色白小如鹅卵许大也)。</w:t>
      </w:r>
    </w:p>
    <w:p>
      <w:r>
        <w:t xml:space="preserve">　　其蹬(登邓反广雅蹬履也即履践阶级蹬道也)。</w:t>
      </w:r>
    </w:p>
    <w:p>
      <w:r>
        <w:t xml:space="preserve">　　铺绮帊(铺普胡反广雅陈也布也韵诠设床褥也考声遍也绮绮音墟倚反以二色彩丝织为文花出吴越次于锦也帊音普霸反考声帊大[噗-口+申]也或从衣作[袖-由+巴]也)。</w:t>
      </w:r>
    </w:p>
    <w:p>
      <w:r>
        <w:t xml:space="preserve">　　白[疊*毛](徒颊反西国草名也其草花絮堪以为布)。</w:t>
      </w:r>
    </w:p>
    <w:p>
      <w:r>
        <w:t xml:space="preserve">　　丹枕(针荏反天竺国风俗不用木石为枕皆赤皮或赤色布作囊贮以睹罗绵及以毛絮之类为枕或用枕头或作倚枕丹红赤色者用也)。</w:t>
      </w:r>
    </w:p>
    <w:p>
      <w:r>
        <w:t xml:space="preserve">　　帏带(字威反字书云帏幔类也帐傍曰帏或从巾作帷说文从巾韦声也)。</w:t>
      </w:r>
    </w:p>
    <w:p>
      <w:r>
        <w:t xml:space="preserve">　　綩綖(上鸳远反下余[旃-丹+冉]反经言綩綖者即珍妙绮锦筵绣褥舞筵地衣之类也)。</w:t>
      </w:r>
    </w:p>
    <w:p>
      <w:r>
        <w:t xml:space="preserve">　　绮幔(上袪倚反下谋伴反考声幔帷类也正体从巾下从又作幔经从心作慢俗字非也)。</w:t>
      </w:r>
    </w:p>
    <w:p>
      <w:r>
        <w:t xml:space="preserve">　　中毒(张仲反考声中当也著也)。</w:t>
      </w:r>
    </w:p>
    <w:p>
      <w:r>
        <w:t xml:space="preserve">　　奋迅(上府问反郑注礼记奋动也韵英振羽也广雅振也考声张也下询俊反前经音义第二卷第三十六已具释)。</w:t>
      </w:r>
    </w:p>
    <w:p>
      <w:r>
        <w:t xml:space="preserve">　　所禀(彼锦反说文从[稟-禾]从禾声也经作禀者误也)。</w:t>
      </w:r>
    </w:p>
    <w:p>
      <w:r>
        <w:t xml:space="preserve">　　取量(力强反平去二声并通也)。</w:t>
      </w:r>
    </w:p>
    <w:p>
      <w:r>
        <w:t xml:space="preserve">　　惆怅(上敕周反下敕亮反广雅惆痛也说文怅怅望也楚辞惆怅悲愁也苍颉篇云惆怅失志也郭璞云惆怅犹懊恼也二字并从心之也)。</w:t>
      </w:r>
    </w:p>
    <w:p>
      <w:r>
        <w:t xml:space="preserve">　　巡环(上随遵反考声巡历也左传遍也郑注周礼所守也李斯从车作[車*川]下音还公羊传曰环绕也)。</w:t>
      </w:r>
    </w:p>
    <w:p>
      <w:r>
        <w:t xml:space="preserve">　　不[隹/(至-土)](时咒反考声卖物了[隹/(至-土)]古今正字[隹/(至-土)]行也顾野王云卖物得[隹/(至-土)]人买持去曰[隹/(至-土)]经文从厶作[隹/(至-土)]非也古今正字从隹从口)。</w:t>
      </w:r>
    </w:p>
    <w:p>
      <w:r>
        <w:t xml:space="preserve">　　伫立(除吕反尔雅伫久立也考声云伫持也从人宁宁音同上或作伫并同也)。</w:t>
      </w:r>
    </w:p>
    <w:p>
      <w:r>
        <w:t xml:space="preserve">　　人髓(緌觜反字统骨中脂也说文髓字从骨从随省声也形声字)。</w:t>
      </w:r>
    </w:p>
    <w:p>
      <w:r>
        <w:t xml:space="preserve">　　右髀(步米反说文股外也从骨卑省声也古作[跳-兆+卑]或作[骨*坒]亦通经作[骨*坒]俗字也)。</w:t>
      </w:r>
    </w:p>
    <w:p>
      <w:r>
        <w:t xml:space="preserve">　　欲剖(普口反考声剖破也韵诠剖判也从刀咅声咅他口反也)。</w:t>
      </w:r>
    </w:p>
    <w:p/>
    <w:p>
      <w:r>
        <w:t xml:space="preserve">　　第三百九十九卷</w:t>
      </w:r>
    </w:p>
    <w:p/>
    <w:p>
      <w:r>
        <w:t xml:space="preserve">　　之愆(揭焉反考声云愆失也说文过也从心衍声也或作愆皆同也经多从二天作[億-音+(天*天)]俗字也或作[羊*(巟-亡+口)][起-巳+(侃-(仁-二))]皆古字也)。</w:t>
      </w:r>
    </w:p>
    <w:p>
      <w:r>
        <w:t xml:space="preserve">　　赧然(上拿简反方言赧愧也小雅面愧曰赧考声羞惭面赤也字书赧字从赤从[尸@又][尸@又]亦声也[眉-目+又]音尼展反从皮作赧俗字也)。</w:t>
      </w:r>
    </w:p>
    <w:p>
      <w:r>
        <w:t xml:space="preserve">　　有愧生惭(上轨位反下徂含反说文愧亦惭也礼记曰君子不以其所能者而病于人不以人之所不能者而愧于人广雅惭耻也尔雅愧亦惭也说文作愧或作謉聭二体皆古字也)。</w:t>
      </w:r>
    </w:p>
    <w:p>
      <w:r>
        <w:t xml:space="preserve">　　疮痕(恻霜反韵英疮痍也或作创亦通故作创亦同下胡根反字书伤瘢曰痕说文痕疮肿瘢也从疒艮声也疒音女厄反)。</w:t>
      </w:r>
    </w:p>
    <w:p>
      <w:r>
        <w:t xml:space="preserve">　　惊骇(上居英反广雅惊起也说文马骇也下谐騃反苍颉篇惊也广雅起也说文从马亥声)。</w:t>
      </w:r>
    </w:p>
    <w:p>
      <w:r>
        <w:t xml:space="preserve">　　一函(霞缄反字书盛书盛物也今人函书表函等是也)。</w:t>
      </w:r>
    </w:p>
    <w:p>
      <w:r>
        <w:t xml:space="preserve">　　荏苒(上而枕反考声云草荏苒者渐次相因经历时日谓之荏苒经作苒俗字也)。</w:t>
      </w:r>
    </w:p>
    <w:p/>
    <w:p>
      <w:r>
        <w:t xml:space="preserve">　　大般若波罗蜜多经第四百卷</w:t>
      </w:r>
    </w:p>
    <w:p/>
    <w:p>
      <w:r>
        <w:t xml:space="preserve">　　箜篌(上音空下音侯乐器名也释名云师延所作靡靡之乐也后出于桑间[濮-(仁-二)+彳]上之空地盖空国之候所存也故名箜篌师涓为晋平公鼓焉郑卫分其地而有也遂号郑卫之音谓之淫乐也)。</w:t>
      </w:r>
    </w:p>
    <w:p>
      <w:r>
        <w:t xml:space="preserve">　　槽颈(上造劳反下经井反即是箜篌之槽颈及项是也)。</w:t>
      </w:r>
    </w:p>
    <w:p>
      <w:r>
        <w:t xml:space="preserve">　　绳柲(上常仍反考声索类也本倕作规矩准绳宋忠曰倕舜臣也绳所以取直也广雅绳直也说文绳索也从糸音觅从蝇省声也下骈结反考声拗音厄绞反杜注左传云手柲物也经作批亦通郑注尚书大传云[棍-日+(ㄇ@人)]推也推音他雷广雅[媲-女+巾]戾也转也或从巾作批亦通说文从手秘声也)。</w:t>
      </w:r>
    </w:p>
    <w:p>
      <w:r>
        <w:t xml:space="preserve">　　奉属(上冯勇反说文奉承也从兀兀音拱从丰丰声也丰音峰下钟欲反杜注左传属托也郑注礼记属系也说文连也从尾蜀声也经作属俗字谬也)。</w:t>
      </w:r>
    </w:p>
    <w:p>
      <w:r>
        <w:t xml:space="preserve">　　隐蔽(上殷谨反广雅隐翳也谥法曰怀情不尽曰隐包咸注论语云匿也考声藏也说文隐亦蔽也从隐阝声也蔽奄也广雅蔽隐也尔雅窜也郭璞蔽谓逃藏也说文蔽小草貌从草蔽声也敞毗袂反)。</w:t>
      </w:r>
    </w:p>
    <w:p>
      <w:r>
        <w:t xml:space="preserve">　　羸劣(上力追反考声羸廋极也说文痿也从羊[嬴-女]声也[嬴-女]力卧反下力辍反劣弱也从少力会意字也前经音义第三卷第一百八十一已释)。</w:t>
      </w:r>
    </w:p>
    <w:p>
      <w:r>
        <w:t xml:space="preserve">　　洒地(沙贾反玉篇云所买反王逸注楚辞云如水之洒地说文音山绮反洒泛也从水丽声也)。</w:t>
      </w:r>
    </w:p>
    <w:p>
      <w:r>
        <w:t xml:space="preserve">　　坌我(盆闷反韵英云坌尘污也考声尘猥至也说文从土作坋尘也从土分声也下我字说文于身自谓也从手从戈经有从禾作我者非)。</w:t>
      </w:r>
    </w:p>
    <w:p>
      <w:r>
        <w:t xml:space="preserve">　　淳净(上常伦反经作淳俗字也考声渟渍也郑注仪礼云沃也广雅渍也兹四反说文[淥/皿]音渌从水[古/(畢-田+目)]声[古/(畢-田+目)]音纯也)。</w:t>
      </w:r>
    </w:p>
    <w:p>
      <w:r>
        <w:t xml:space="preserve">　　轨范(上龟苇反考声车迹也说文车辙也从车从宄省声也宄音鬼下凡黯反尔雅范法也常也考声模也则也说文[車*(乏-之+友)]也盘末反从车从范省声也或作范亦通前经音义第四十六卷已释也)。</w:t>
      </w:r>
    </w:p>
    <w:p/>
    <w:p>
      <w:r>
        <w:t xml:space="preserve">　　第四百一卷</w:t>
      </w:r>
    </w:p>
    <w:p/>
    <w:p>
      <w:r>
        <w:t xml:space="preserve">　　鹫峰山(齐袖反前圣教序已具释也)。</w:t>
      </w:r>
    </w:p>
    <w:p>
      <w:r>
        <w:t xml:space="preserve">　　重担(上直勇反又音除用反二音并通下耽滥反广雅担负也考声以木荷物曰担说文手举物也从扌詹声也经有从木作檐檐音阎舍檐字也)。</w:t>
      </w:r>
    </w:p>
    <w:p>
      <w:r>
        <w:t xml:space="preserve">　　逮得(台耐反尔雅逮与也韵英及也考声作逮亦得及前也典说音义云唐逮也说文正作逮逮及也文字集略音为徒耐反皆相及貌也经有作逯非也逯音绿下登勒反考声得获也亦作[見/寸][見/寸]取也说文云行有所得从彳[見/寸]声也古文作[貝*寸][咒-几+寸][見/寸]三体同音得今俗用皆从[見/寸]作得讹谬)。</w:t>
      </w:r>
    </w:p>
    <w:p>
      <w:r>
        <w:t xml:space="preserve">　　翘勤(上只遥反尔雅翘危也考声举也说文尾长毛也从羽尧声也下近银反毛苌诗传云勤劳也考声不倦说文劳也从力堇声也音谨前圣教序已释也)。</w:t>
      </w:r>
    </w:p>
    <w:p>
      <w:r>
        <w:t xml:space="preserve">　　称机(上昌证反郑注礼记称等也韵英称程也贾逵注国语程限也郭璞注尔雅人意好也文字集略云称者知轻重也说文称诠也从禾称声也称昌[卄/丞]反下居依反易曰枢机一发荣辱之主孔氏注尚书云机弩牙也庄子凿木为机有机械者必有机心是也说文主发谓之机从本几声也)。</w:t>
      </w:r>
    </w:p>
    <w:p>
      <w:r>
        <w:t xml:space="preserve">　　舍轭(于革反经作轭俗字也前经第一已释也)。</w:t>
      </w:r>
    </w:p>
    <w:p>
      <w:r>
        <w:t xml:space="preserve">　　堪绍怡悦等字(从舍轭已下及如来诸相好字等直至愿颔颊额已见前经三十余字经初第一卷已具训释恐繁不述也)。</w:t>
      </w:r>
    </w:p>
    <w:p>
      <w:r>
        <w:t xml:space="preserve">　　身分(下扶问反玉篇分限界也说文分别也从八从刀会意字也)。</w:t>
      </w:r>
    </w:p>
    <w:p>
      <w:r>
        <w:t xml:space="preserve">　　熙怡(上虚饥反下以之反前第一卷已释也)。</w:t>
      </w:r>
    </w:p>
    <w:p>
      <w:r>
        <w:t xml:space="preserve">　　极[火*(日/出/大/((犀-尸)-牛+十))](下补挍反广雅热也尔雅落也考声烧柴火烈作声也韵英火灹曰[火*(日/出/大/((犀-尸)-牛+十))]灹音摘稼反说文[火*(日/出/大/((犀-尸)-牛+十))]灼也从火[日/出/八/((犀-尸)-牛+十)]声今又说[日/出/八/((犀-尸)-牛+十)]音蒲冒反前经第一卷已释也)。</w:t>
      </w:r>
    </w:p>
    <w:p>
      <w:r>
        <w:t xml:space="preserve">　　[糸*囟]耎(上西祭反孔注尚书细小也说文微也从系囟声也糸音觅囟音信下而兖反群书字要云耎柔弱也从而从火作耎经从车作软非也前经第一卷中已具释也)。</w:t>
      </w:r>
    </w:p>
    <w:p>
      <w:r>
        <w:t xml:space="preserve">　　盲者(莫庚反郑众曰无目曰[目*(容-口+又)]瞽[目*(容-口+又)]亦盲也[目*(容-口+又)]音苏走瞍说文云目无眸子曰盲从目亡声也又释亡字亡犹逃也从人从乙音隐隐由匿也人隐曰亡经作亡非也前经第一卷中已具释)。</w:t>
      </w:r>
    </w:p>
    <w:p>
      <w:r>
        <w:t xml:space="preserve">　　聋者(禄东反左传耳不听五音之和谓之聋杜预曰聋暗也或作聋苍颉篇耳不闻也说文无闻曰聋从耳龙也前经第一卷中已具释)。</w:t>
      </w:r>
    </w:p>
    <w:p>
      <w:r>
        <w:t xml:space="preserve">　　能听(上乃登反广雅能任也郑注周礼云多才艺也说文能兽也熊属也左传云黄能能音乃来反即其兽也兽之坚中多力故人有材艺者称贤能说文从肉从二匕台声也下体劲反尚书五事四曰听孔氏云察是非也周礼以五声听狱讼求民情也即形色气耳目是为五听也说文听聆也从德音德从耳从壬壬亦声也经作听俗字也)。</w:t>
      </w:r>
    </w:p>
    <w:p>
      <w:r>
        <w:t xml:space="preserve">　　哑者(鸦贾反考声云口不能言也案哑人虽有声而无词也说文阙古今正字云哑喑也从疒疒音女厄反亚声也经从口作哑非也哑音厄周易笑言哑哑非经义也前经第一卷已具释)。</w:t>
      </w:r>
    </w:p>
    <w:p>
      <w:r>
        <w:t xml:space="preserve">　　醒悟(星净反国语曰醉而怒醒而喜是也贾逵曰醉除为醒从酉星声也)。</w:t>
      </w:r>
    </w:p>
    <w:p>
      <w:r>
        <w:t xml:space="preserve">　　好净(蒿报反)。</w:t>
      </w:r>
    </w:p>
    <w:p>
      <w:r>
        <w:t xml:space="preserve">　　欻尔(挥律反苍颉篇欻猝起也薛琮曰忽也说文有所吹起也前经第一已具释也)。</w:t>
      </w:r>
    </w:p>
    <w:p>
      <w:r>
        <w:t xml:space="preserve">　　扰恼(上而沼反考声扰搅也孔氏注尚书乱也说文烦也从手从夒夒奴高反经从忧作扰非也前经第二卷中已具释也)。</w:t>
      </w:r>
    </w:p>
    <w:p/>
    <w:p>
      <w:r>
        <w:t xml:space="preserve">　　第四百二卷</w:t>
      </w:r>
    </w:p>
    <w:p/>
    <w:p>
      <w:r>
        <w:t xml:space="preserve">　　[月*夆]胀脓烂青瘀啄啖骸骨(已上十字已见前经第三卷音义第一卷中具释恐繁不再述也)。</w:t>
      </w:r>
    </w:p>
    <w:p>
      <w:r>
        <w:t xml:space="preserve">　　[厂@((甘/肉)*犬)]食(伊焰反顾野王曰厌饱足也说文猒饱也礼记曰独乐其志不猒其道也说文从甘从肉从犬会意字也厂音罕前经第三卷中已释)。</w:t>
      </w:r>
    </w:p>
    <w:p>
      <w:r>
        <w:t xml:space="preserve">　　床榻(上柴庄反广雅栖息自安之具也说文身所安也从木从爿音墙也有作床俗字也下土答反榻亦床也释名床狭而长曰榻前经第一卷中已具释讫也)。</w:t>
      </w:r>
    </w:p>
    <w:p>
      <w:r>
        <w:t xml:space="preserve">　　欲绍(时绕反尔雅绍继也谥法疏云远继先位曰绍前经第一卷中已具释讫也)。</w:t>
      </w:r>
    </w:p>
    <w:p>
      <w:r>
        <w:t xml:space="preserve">　　摽击(上匹遥反毛诗传曰摽落也集训云摽损也或从攴作[票*支]弃也攴普卜反说文摽击也从手票声也票必消反经作飘非经义也案郭璞云旋风也说文回风也字书云吹之也)。</w:t>
      </w:r>
    </w:p>
    <w:p>
      <w:r>
        <w:t xml:space="preserve">　　糠[禾*會](上口即反郭璞米皮也声类从禾从米从康省声也下枯外反苍颉篇[禾*會]篇[禾*會]也前经第三卷中已具训释也)。</w:t>
      </w:r>
    </w:p>
    <w:p>
      <w:r>
        <w:t xml:space="preserve">　　罥取(癸兖反桂苑珠藂以绳绕系取物谓之罥也或作罥同前经第三卷中已具解释其理)。</w:t>
      </w:r>
    </w:p>
    <w:p>
      <w:r>
        <w:t xml:space="preserve">　　懈怠(上革卖反下从奈反广雅懈懒也毛诗云夙夜匪懈是也字书云懈亦怠也前经第三已释懈字)。</w:t>
      </w:r>
    </w:p>
    <w:p>
      <w:r>
        <w:t xml:space="preserve">　　亟作(饥力反)。</w:t>
      </w:r>
    </w:p>
    <w:p>
      <w:r>
        <w:t xml:space="preserve">　　凶党(许邕反考声凶恶也说文从人在凶下当朗反考声党类也前经中第四卷两字俱释也)。</w:t>
      </w:r>
    </w:p>
    <w:p>
      <w:r>
        <w:t xml:space="preserve">　　魁脍(上苦灰反孔氏曰魁帅也广雅主也郑注礼记首也王逸注楚辞大也下古外反广雅脍割也案屠割[爿*生]肉之人名为魁脍也说文从鬼斗声也前经第四卷已释两字也)。</w:t>
      </w:r>
    </w:p>
    <w:p/>
    <w:p>
      <w:r>
        <w:t xml:space="preserve">　　第四百三卷(别无字可音训)</w:t>
      </w:r>
    </w:p>
    <w:p/>
    <w:p>
      <w:r>
        <w:t xml:space="preserve">　　痊除(上七全反考声病差曰痊郭象注庄子云病除谓之痊)。</w:t>
      </w:r>
    </w:p>
    <w:p/>
    <w:p>
      <w:r>
        <w:t xml:space="preserve">　　第四百四卷</w:t>
      </w:r>
    </w:p>
    <w:p/>
    <w:p>
      <w:r>
        <w:t xml:space="preserve">　　无缺(犬悦反苍颉篇缺亏也说文器破也从[午/止]从决省声者也)。</w:t>
      </w:r>
    </w:p>
    <w:p>
      <w:r>
        <w:t xml:space="preserve">　　周览(来敢反考声历视周遍观览也)。</w:t>
      </w:r>
    </w:p>
    <w:p>
      <w:r>
        <w:t xml:space="preserve">　　盲冥(莫并反考声幽暗也说文冥字从日从冖从六冖音觅凡日数十月十六日月初亏渐幽暗故从月从六郭景纯曰冥昧也经多从具从宀作[宜/八]非也前经卷第八已具释[宜/八]字)。</w:t>
      </w:r>
    </w:p>
    <w:p>
      <w:r>
        <w:t xml:space="preserve">　　掉举(上亭吊反韵英掉动也广雅振也考声动也或作杓下姜语反说文从手与声也前经第八卷具释)。</w:t>
      </w:r>
    </w:p>
    <w:p>
      <w:r>
        <w:t xml:space="preserve">　　山崖(牙皆反说文高山有崖是也前第九卷已释也)。</w:t>
      </w:r>
    </w:p>
    <w:p>
      <w:r>
        <w:t xml:space="preserve">　　如燎(力吊反礼记庭烛曰燎也)。</w:t>
      </w:r>
    </w:p>
    <w:p>
      <w:r>
        <w:t xml:space="preserve">　　抆摩(舞粉反广雅抆拭也楚辞曰孤子吟而抆泪是也古今正字抆字从手文声也或作捪见考声)。</w:t>
      </w:r>
    </w:p>
    <w:p>
      <w:r>
        <w:t xml:space="preserve">　　衅心(香靳反左传曰观衅而动杜注云衅罪也考声瑕隙也或作衅古字也经作衅俗字也前经第九已释也)。</w:t>
      </w:r>
    </w:p>
    <w:p/>
    <w:p>
      <w:r>
        <w:t xml:space="preserve">　　第四百五卷</w:t>
      </w:r>
    </w:p>
    <w:p/>
    <w:p>
      <w:r>
        <w:t xml:space="preserve">　　心顷(窥隶反考声顷者少选间也)。</w:t>
      </w:r>
    </w:p>
    <w:p>
      <w:r>
        <w:t xml:space="preserve">　　不嗅(许救反说文以鼻取气曰嗅前经第九卷已释)。</w:t>
      </w:r>
    </w:p>
    <w:p/>
    <w:p>
      <w:r>
        <w:t xml:space="preserve">　　第四百六卷</w:t>
      </w:r>
    </w:p>
    <w:p/>
    <w:p>
      <w:r>
        <w:t xml:space="preserve">　　假名(耕雅反字书云不真也考声伪也)。</w:t>
      </w:r>
    </w:p>
    <w:p>
      <w:r>
        <w:t xml:space="preserve">　　头颈(经郢反韵诠头茎也苍颉篇前曰颈后曰项前经音义第二卷第十一卷已具释也)。</w:t>
      </w:r>
    </w:p>
    <w:p/>
    <w:p>
      <w:r>
        <w:t xml:space="preserve">　　第四百七卷</w:t>
      </w:r>
    </w:p>
    <w:p/>
    <w:p>
      <w:r>
        <w:t xml:space="preserve">　　文无可训</w:t>
      </w:r>
    </w:p>
    <w:p/>
    <w:p>
      <w:r>
        <w:t xml:space="preserve">　　第四百八卷</w:t>
      </w:r>
    </w:p>
    <w:p/>
    <w:p>
      <w:r>
        <w:t xml:space="preserve">　　轭取(乌革反字书轭碍也轭缚也)。</w:t>
      </w:r>
    </w:p>
    <w:p>
      <w:r>
        <w:t xml:space="preserve">　　宝箧(轻颊反文字集略箱类也古今正字箧笥也韵英箱箧也本作箧今加竹周礼盛物之[撼-心]也音咸前经音义第三卷第一百二十八已具释箧字)。</w:t>
      </w:r>
    </w:p>
    <w:p>
      <w:r>
        <w:t xml:space="preserve">　　若减(耕斩反韩诗减少也杜注左传耗也又音行监反亦通用也)。</w:t>
      </w:r>
    </w:p>
    <w:p>
      <w:r>
        <w:t xml:space="preserve">　　诘言(企吉反郑注礼记诘为问其罪也广雅责也让也)。</w:t>
      </w:r>
    </w:p>
    <w:p/>
    <w:p>
      <w:r>
        <w:t xml:space="preserve">　　第四百九卷</w:t>
      </w:r>
    </w:p>
    <w:p/>
    <w:p>
      <w:r>
        <w:t xml:space="preserve">　　征诘(上陟陵反下企吉反)。</w:t>
      </w:r>
    </w:p>
    <w:p>
      <w:r>
        <w:t xml:space="preserve">　　行相(上下孟反下息亮反)。</w:t>
      </w:r>
    </w:p>
    <w:p>
      <w:r>
        <w:t xml:space="preserve">　　健行(上渠建反周易刚健也说文健[仁-二+兄]也从人建声[仁-二+兄]音苦浪反王弼曰白强不息也前经第四十一卷中已释)。</w:t>
      </w:r>
    </w:p>
    <w:p>
      <w:r>
        <w:t xml:space="preserve">　　不眴(玄绢反王逸注楚辞眴视也考声目动也说文目摇也从目[句-口+目]声也经作旬误也玉篇云如今人动目密相成语曰眴本作旬卫宏作訇盷并通前经音义第二经第四十一卷已释)。</w:t>
      </w:r>
    </w:p>
    <w:p>
      <w:r>
        <w:t xml:space="preserve">　　瑕隙(上胡加反郑注礼记瑕玉之病也广雅瑕裂也玉篇瑕秽也下乡逆反说文壁际孔也隙从阝又从白上下小阝音负经从巢作者非也前经第四十卷中已释也)。</w:t>
      </w:r>
    </w:p>
    <w:p>
      <w:r>
        <w:t xml:space="preserve">　　翳暗(缨计反方言翳薆也韵英蔽也广雅障也说文华盖)。</w:t>
      </w:r>
    </w:p>
    <w:p>
      <w:r>
        <w:t xml:space="preserve">　　巢穴(上柴[夕/有]反毛诗惟鹊有巢说文鸟在木上也郑注礼记巢高也象形字也经从果作巢误也下玄血反说文土室易曰上古穴居而野处是也前经音义第二经卷第四十一具释也)。</w:t>
      </w:r>
    </w:p>
    <w:p>
      <w:r>
        <w:t xml:space="preserve">　　幖帜(上必遥反玉篇标举也画牌也表识也韵诠立为记也处所也考声头上帜也说文木末也从木票声也票必消反或从巾作幖亦同下齿至反毛诗传云炽盛也正作帜旌旗上表饰也博雅云幡也说文从巾戠声也)。</w:t>
      </w:r>
    </w:p>
    <w:p/>
    <w:p>
      <w:r>
        <w:t xml:space="preserve">　　一切经音义卷第四</w:t>
      </w:r>
    </w:p>
    <w:p/>
    <w:p/>
    <w:p>
      <w:r>
        <w:t xml:space="preserve">　　一切经音义卷第五</w:t>
      </w:r>
    </w:p>
    <w:p/>
    <w:p>
      <w:r>
        <w:t xml:space="preserve">　　　　翻经沙门慧琳撰</w:t>
      </w:r>
    </w:p>
    <w:p>
      <w:r>
        <w:t xml:space="preserve">　　音大般若经从四百一十一卷尽四百六十凡五十一卷</w:t>
      </w:r>
    </w:p>
    <w:p/>
    <w:p>
      <w:r>
        <w:t xml:space="preserve">　　大般若波罗蜜多经第四百一十卷</w:t>
      </w:r>
    </w:p>
    <w:p/>
    <w:p>
      <w:r>
        <w:t xml:space="preserve">　　忻乐(上许斤反司马法曰善者善之忻人之善或作欣诉三体并同埤苍忻察也)。</w:t>
      </w:r>
    </w:p>
    <w:p/>
    <w:p>
      <w:r>
        <w:t xml:space="preserve">　　第四百一十一卷</w:t>
      </w:r>
    </w:p>
    <w:p/>
    <w:p>
      <w:r>
        <w:t xml:space="preserve">　　骸骨(上行皆反公羊传云骸骨也身体骨总名骸字前经第一卷已具释讫)。</w:t>
      </w:r>
    </w:p>
    <w:p>
      <w:r>
        <w:t xml:space="preserve">　　功德铠(下苦代反说文云铠甲也从金从恺省声也恺音苦改反)。</w:t>
      </w:r>
    </w:p>
    <w:p/>
    <w:p>
      <w:r>
        <w:t xml:space="preserve">　　第四百一十二卷</w:t>
      </w:r>
    </w:p>
    <w:p/>
    <w:p>
      <w:r>
        <w:t xml:space="preserve">　　拯济(无反脚取蒸字上声拯救溺也)。</w:t>
      </w:r>
    </w:p>
    <w:p/>
    <w:p>
      <w:r>
        <w:t xml:space="preserve">　　第四百一十三卷(文易不训)</w:t>
      </w:r>
    </w:p>
    <w:p/>
    <w:p/>
    <w:p>
      <w:r>
        <w:t xml:space="preserve">　　第四百一十四卷</w:t>
      </w:r>
    </w:p>
    <w:p/>
    <w:p>
      <w:r>
        <w:t xml:space="preserve">　　蠲除(上决缘反考声云蠲洁也方言云南楚之人疾愈谓之蠲郭璞曰蠲除也)。</w:t>
      </w:r>
    </w:p>
    <w:p>
      <w:r>
        <w:t xml:space="preserve">　　循身观(上夕遵反广雅循从也字书云循环也考声云循述也善也顺也经中有作循身误也下观字去声)。</w:t>
      </w:r>
    </w:p>
    <w:p>
      <w:r>
        <w:t xml:space="preserve">　　寤寐(上吾故反考声云寐中有所见觉音教而信也苍颉篇亦云寐觉而有言曰寤说文从梦省从爿音墙吾声也下弥庇反考声云寐睡也安也顾野王寐眠熟也说文云卧也从宀音绵从梦省未声也经中有从穴下作[宋-木+悟]寐或从小音心作寤寐或从[┴*├]音经由反作寤寐并非正体字也)。</w:t>
      </w:r>
    </w:p>
    <w:p>
      <w:r>
        <w:t xml:space="preserve">　　剖为(普口反苍颉篇云剖析也析音昔杜注左传云中分曰剖说文从刀咅咅音土口反也)。</w:t>
      </w:r>
    </w:p>
    <w:p>
      <w:r>
        <w:t xml:space="preserve">　　缠裹(上彻连反考声云纆绕也束也说文云缠约也从糸廛声下光火反考声云裹包也说文云裹缠也从衣果声或作褁俗字略也)。</w:t>
      </w:r>
    </w:p>
    <w:p>
      <w:r>
        <w:t xml:space="preserve">　　筋脉(上居银反周礼云医师以辛养筋说文云肉之力也从肉从竹竹者物之多筋者也从力力象筋也有从草作莇或从角作筋者皆非也礼记曰老者不以筋力为能是也下麻伯反周礼以咸养脉说文云血理之分行于体中谓之脉从血从[脈-月]普卖反作脉或作[覛-見+血]亦作脉并正今经文从月从永作脉者皆非正体字也盖俗字耳)。</w:t>
      </w:r>
    </w:p>
    <w:p>
      <w:r>
        <w:t xml:space="preserve">　　心[肉*于](心主南方火赤色而有办白慢反说文云土藏也主于舌下古安反桂苑珠丛云[肉*干]主东方木其形青色而有叶说文云金藏也从肉干声也王叔和脉经云肝主于目故肝病而目不明也)。</w:t>
      </w:r>
    </w:p>
    <w:p>
      <w:r>
        <w:t xml:space="preserve">　　[肉*巿][堅-土+肉](上芳吠反金之精白色说文云火藏也从肉市非未反声王叔和脉经云[肉*巿]主鼻[肉*巿]有疮则鼻臭也下辰忍反水藏也色黑阴其形偶五苟反故[堅-土+肉]双说文云从肉臤口千反省声也王叔和脉经云[堅-土+肉]主耳故[堅-土+肉]虚则耳聋以所主为候)。</w:t>
      </w:r>
    </w:p>
    <w:p>
      <w:r>
        <w:t xml:space="preserve">　　脾胆(上音毗土之精色黄说文云木藏也从肉卑声王氏脉经云脾主唇也下都敢反白虎通云胆者肝之府也肝主仁是以仁者必有勇故知肝之府也脉决云胆之有病精神不守)。</w:t>
      </w:r>
    </w:p>
    <w:p>
      <w:r>
        <w:t xml:space="preserve">　　脬胃(上普包反说文云脬傍光水器也考声云尿脬也盛小便器也王叔和脉经云脬囊受五升三合脬病则小便不通也经文作胞非也胞者孩子胎衣非经意也下韦畏反韵英云肠胃也白虎通云胃者脾府也说文云谷府也从肉胃象形字也)。</w:t>
      </w:r>
    </w:p>
    <w:p>
      <w:r>
        <w:t xml:space="preserve">　　大肠(除良反白虎通云有大肠有小肠者心之府也大肠者肺之府也释名云肠者腹内畅气之府也古今正字肠从肉从[殤-歹]声五藏六府各有所归)。</w:t>
      </w:r>
    </w:p>
    <w:p>
      <w:r>
        <w:t xml:space="preserve">　　[犀-牛+矢][尸@(水/水)](上音始字书云粪屎也古今正字作屎相传作屎俗字也古作[乏-之+夫]正体从尾省[乏-之+夫]声也下泥吊反说文正体从尾从水又云人之小便也考声云溺也腹中水也经文作尿俗字省略也通俗文云出肠曰[犀-牛+(乏-之+夫)]出脬曰[犀-牛+水])。</w:t>
      </w:r>
    </w:p>
    <w:p>
      <w:r>
        <w:t xml:space="preserve">　　涕唾(上天丽反说文云鼻液也液音亦毛诗传云自鼻而出曰涕或作洟洟[弟*鼻]四形皆同下土课反说文口液也从口从埵省声也或从水作涶亦通)。</w:t>
      </w:r>
    </w:p>
    <w:p>
      <w:r>
        <w:t xml:space="preserve">　　涎泪(上似仙反说文亦口液也下吕坠反广雅涕泣泪也说文云泪涕也)。</w:t>
      </w:r>
    </w:p>
    <w:p>
      <w:r>
        <w:t xml:space="preserve">　　痰脓(徒南反字书云痰胸中病经从水作淡乃无味复是去声字也下奴工反说文云癕疽溃血也从肉农声经中作淡非经义也)。</w:t>
      </w:r>
    </w:p>
    <w:p>
      <w:r>
        <w:t xml:space="preserve">　　肪[狦-(狂-王)+月](上音方下桑安反说文云肪肥也韵英云凝脂也广苍云脂[狦-(狂-王)+月]肪也字语云从肉从册声也通俗文云在腰曰肪在胃曰[狦-(狂-王)+月]是也)。</w:t>
      </w:r>
    </w:p>
    <w:p>
      <w:r>
        <w:t xml:space="preserve">　　脑膜(上乃倒反说文云头中髓也古文作[匕*(巢-果+山)]或作[甾-十+乂]又作[女*(巢-果+(离-禸))][惱-囟+山]谬也说文从肉[甾-十+乂]声下忙博反说文云头间膜也字统云皮内肉外为之膜从肉莫声)。</w:t>
      </w:r>
    </w:p>
    <w:p>
      <w:r>
        <w:t xml:space="preserve">　　眵聍(上尺支反韵诠云目汁凝也经文作[目*(山/虫)]检一切字书并无此[目*(山/虫)]莫未详所出盖是后人率意妄作耳说文云眵字从目从侈省声下宁顶反韵英亦作[寧*頁]盯聍者耳垢也)。</w:t>
      </w:r>
    </w:p>
    <w:p>
      <w:r>
        <w:t xml:space="preserve">　　憺怕(上徒滥反下音魄韵英云憺怕安静也经文云憺怕路者闲静处也并从心詹音占自皆声也)。</w:t>
      </w:r>
    </w:p>
    <w:p>
      <w:r>
        <w:t xml:space="preserve">　　雕鹫(上丁遥反下音就说文云雕鹗也音咢广雅鹫雕也山海经云景山多鹫埤苍云鹫似雕形小食死尸肉也怪鸟也)。</w:t>
      </w:r>
    </w:p>
    <w:p>
      <w:r>
        <w:t xml:space="preserve">　　鸱枭(上昌之反鸢也音缘鸟也下击姚反郑玄笺诗云枭恶鸟也说文云不孝鸟也)。</w:t>
      </w:r>
    </w:p>
    <w:p>
      <w:r>
        <w:t xml:space="preserve">　　虎豹(上呼古反说文云底山兽之君也下补教反豹似虎而小圆文斑黑也)。</w:t>
      </w:r>
    </w:p>
    <w:p>
      <w:r>
        <w:t xml:space="preserve">　　狐狼(上音胡说文云妖兽也鬼所乘而有三德下音即说文云似犬头白额色白者应祥瑞也)。</w:t>
      </w:r>
    </w:p>
    <w:p>
      <w:r>
        <w:t xml:space="preserve">　　或啄(丁角反说文云鸟食也广雅云啄啮也啮霓结反)。</w:t>
      </w:r>
    </w:p>
    <w:p>
      <w:r>
        <w:t xml:space="preserve">　　或攫(俱籰反王约反字书云攫搏音博也文字音义云鸟穷则啄兽穷则攫俱籰反爪持曰攫又音居碧反亦通)。</w:t>
      </w:r>
    </w:p>
    <w:p>
      <w:r>
        <w:t xml:space="preserve">　　揸掣(上侧加反广雅揸取也又云揸叉也或作[(虎-儿+目)*又]下尺制反韵英云掣曳也)。</w:t>
      </w:r>
    </w:p>
    <w:p>
      <w:r>
        <w:t xml:space="preserve">　　溃烂(上黄外反说文云溃漏也韵英云散也下勒旦反方言云火熟曰烂也)。</w:t>
      </w:r>
    </w:p>
    <w:p>
      <w:r>
        <w:t xml:space="preserve">　　虫蛆(上逐融反尔雅云有足曰虫今经文作虫略也下七余反字书云蝇以蒸反乳肉中虫也说文云蛆字从肉且声也)。</w:t>
      </w:r>
    </w:p>
    <w:p>
      <w:r>
        <w:t xml:space="preserve">　　腐肉(扶甫反考声云肉败也说文从肉府声)。</w:t>
      </w:r>
    </w:p>
    <w:p>
      <w:r>
        <w:t xml:space="preserve">　　骨琐(苏果反广雅云琐连也谓骨节相钩连也字林琐联也环也说文云琐从王[巢-果+貝]苏果反声经中有从[巢-果+貝]作锁或作琐者皆非也)。</w:t>
      </w:r>
    </w:p>
    <w:p>
      <w:r>
        <w:t xml:space="preserve">　　髋骨(音宽埤苍云髋尻苦高反也说文士髋髀上也从骨宽声也)。</w:t>
      </w:r>
    </w:p>
    <w:p>
      <w:r>
        <w:t xml:space="preserve">　　胁骨(上虚业反或作胁亦同说文云肚两傍也字从三力也)。</w:t>
      </w:r>
    </w:p>
    <w:p>
      <w:r>
        <w:t xml:space="preserve">　　髆骨(补各反说文云髆肩甲也从骨尃芳无反声也经中有从肉作膊普各反者非也)。</w:t>
      </w:r>
    </w:p>
    <w:p>
      <w:r>
        <w:t xml:space="preserve">　　颔骨(胡感反方言云颔颐也郭璞云颔即颔辅车骨也)。</w:t>
      </w:r>
    </w:p>
    <w:p>
      <w:r>
        <w:t xml:space="preserve">　　髑髅(上音独下音娄说文云髑髅顶骨也埤苍云头骨也字书云脑盖也或作髑髅或名头颅或名[宅*頁]徒各反颅音卢皆一义亦由楚夏音殊轻重讹转耳)。</w:t>
      </w:r>
    </w:p>
    <w:p>
      <w:r>
        <w:t xml:space="preserve">　　日[日/出/大/米](蒲胃反韵英晒也晞也说文从曰从出从大大音代从米会意字也经中从田从恭非也)。</w:t>
      </w:r>
    </w:p>
    <w:p/>
    <w:p>
      <w:r>
        <w:t xml:space="preserve">　　第四百一十五卷</w:t>
      </w:r>
    </w:p>
    <w:p/>
    <w:p>
      <w:r>
        <w:t xml:space="preserve">　　(次下又音四十三梵字前经第五十三卷虽已略云不改经中字体今改旧文新翻取正经中本具在注中智者审详后写经者宜依新本经云)。</w:t>
      </w:r>
    </w:p>
    <w:p>
      <w:r>
        <w:t xml:space="preserve">　　入[褒-保+可]字(乌可反)。</w:t>
      </w:r>
    </w:p>
    <w:p>
      <w:r>
        <w:t xml:space="preserve">　　啰字(罗字上声兼弹舌呼即是也经中书洛字不相当非也)。</w:t>
      </w:r>
    </w:p>
    <w:p>
      <w:r>
        <w:t xml:space="preserve">　　跛字(波可反正相当)。</w:t>
      </w:r>
    </w:p>
    <w:p>
      <w:r>
        <w:t xml:space="preserve">　　左字([戊@臣]可反经中书者字边方不正音旨也)。</w:t>
      </w:r>
    </w:p>
    <w:p>
      <w:r>
        <w:t xml:space="preserve">　　曩字(囊朗反兼鼻声呼经中书娜字不切当也)。</w:t>
      </w:r>
    </w:p>
    <w:p>
      <w:r>
        <w:t xml:space="preserve">　　砢字(勒可反正是也)。</w:t>
      </w:r>
    </w:p>
    <w:p>
      <w:r>
        <w:t xml:space="preserve">　　娜字(那可反经中书柁字不切当娜字为正)。</w:t>
      </w:r>
    </w:p>
    <w:p>
      <w:r>
        <w:t xml:space="preserve">　　么字(莫可反经中书婆字不切当宜改之)。</w:t>
      </w:r>
    </w:p>
    <w:p>
      <w:r>
        <w:t xml:space="preserve">　　[奴/糸]字(奴雅反经书荼字非也)。</w:t>
      </w:r>
    </w:p>
    <w:p>
      <w:r>
        <w:t xml:space="preserve">　　矫秽(此二非梵字上居夭反正作挢郑玄注周礼云挢诈也字书矫要也经文作矫俗字也下迂卫反迂于雨反韵英云秽恶也考声云芒芜也)。</w:t>
      </w:r>
    </w:p>
    <w:p>
      <w:r>
        <w:t xml:space="preserve">　　沙字(取上声呼正是也可书洒字亦得)。</w:t>
      </w:r>
    </w:p>
    <w:p>
      <w:r>
        <w:t xml:space="preserve">　　嚩字(无可反后准此)。</w:t>
      </w:r>
    </w:p>
    <w:p>
      <w:r>
        <w:t xml:space="preserve">　　[多*頁]字(多可反正著梵音)。</w:t>
      </w:r>
    </w:p>
    <w:p>
      <w:r>
        <w:t xml:space="preserve">　　野字(此野字正与梵音相当)。</w:t>
      </w:r>
    </w:p>
    <w:p>
      <w:r>
        <w:t xml:space="preserve">　　瑟絮字(二合上所乙反下摘贾反二字合为一声呼经中书瑟吒二合旧用亦通)。</w:t>
      </w:r>
    </w:p>
    <w:p>
      <w:r>
        <w:t xml:space="preserve">　　迦字(居佉反上声呼及诸字书并无此音字以此番取即为正也)。</w:t>
      </w:r>
    </w:p>
    <w:p>
      <w:r>
        <w:t xml:space="preserve">　　娑字(取上声呼正音桑可反)。</w:t>
      </w:r>
    </w:p>
    <w:p>
      <w:r>
        <w:t xml:space="preserve">　　么字(莫可反兼有鼻音与前字稍别)。</w:t>
      </w:r>
    </w:p>
    <w:p>
      <w:r>
        <w:t xml:space="preserve">　　誐字(鱼佉反上声呼及经中书加字甚重)。</w:t>
      </w:r>
    </w:p>
    <w:p>
      <w:r>
        <w:t xml:space="preserve">　　他字(取上声呼他可反)。</w:t>
      </w:r>
    </w:p>
    <w:p>
      <w:r>
        <w:t xml:space="preserve">　　惹字(慈砢勒可反经中书阇字疏远不著也)。</w:t>
      </w:r>
    </w:p>
    <w:p>
      <w:r>
        <w:t xml:space="preserve">　　[溼-(泳-永)+口]嚩(二合)字(上尸入反下无可反二字合为一声呼之)。</w:t>
      </w:r>
    </w:p>
    <w:p>
      <w:r>
        <w:t xml:space="preserve">　　驮字(徒贺反经中书达字疏也)。</w:t>
      </w:r>
    </w:p>
    <w:p>
      <w:r>
        <w:t xml:space="preserve">　　舍字(尸也反正与梵字同)。</w:t>
      </w:r>
    </w:p>
    <w:p>
      <w:r>
        <w:t xml:space="preserve">　　佉字(取上声呼即是也)。</w:t>
      </w:r>
    </w:p>
    <w:p>
      <w:r>
        <w:t xml:space="preserve">　　乞洒(二合)字(二字合作一声经中书羼字声转耳)。</w:t>
      </w:r>
    </w:p>
    <w:p>
      <w:r>
        <w:t xml:space="preserve">　　萨[多*頁](二合)字(下[多*頁]多可反二字合为一声呼)。</w:t>
      </w:r>
    </w:p>
    <w:p>
      <w:r>
        <w:t xml:space="preserve">　　吉娘(二合)字(二字合为一声经中书若字讹略不著也)。</w:t>
      </w:r>
    </w:p>
    <w:p>
      <w:r>
        <w:t xml:space="preserve">　　啰他(二合)字(二字合为一声经中书若字讹略不著也)。</w:t>
      </w:r>
    </w:p>
    <w:p>
      <w:r>
        <w:t xml:space="preserve">　　啰他(二合)字(上罗字上声兼转舌与他字合为一声即是经文书辣卢割反辣他其声大分同也)。</w:t>
      </w:r>
    </w:p>
    <w:p>
      <w:r>
        <w:t xml:space="preserve">　　贺字(胡个反经中书呵太轻也梵本无此字)。</w:t>
      </w:r>
    </w:p>
    <w:p>
      <w:r>
        <w:t xml:space="preserve">　　[波/口]字(婆贺反经中书薄字甚不著也)。</w:t>
      </w:r>
    </w:p>
    <w:p>
      <w:r>
        <w:t xml:space="preserve">　　瑳字(蹉可反即蹉字上声经中书绰处药反不著也)。</w:t>
      </w:r>
    </w:p>
    <w:p>
      <w:r>
        <w:t xml:space="preserve">　　飒么(二合)字(二字合为一声兼有鼻音经中书飒磨传写误也)。</w:t>
      </w:r>
    </w:p>
    <w:p>
      <w:r>
        <w:t xml:space="preserve">　　[嗑-去+太]嚩(二合)字(上音合下无可反二字合为一声)。</w:t>
      </w:r>
    </w:p>
    <w:p>
      <w:r>
        <w:t xml:space="preserve">　　[多*頁]娑(二合)字(上多可反下娑可反二字合为一声经中书蹉字声不足也)。</w:t>
      </w:r>
    </w:p>
    <w:p>
      <w:r>
        <w:t xml:space="preserve">　　伽字(取去声正相当)。</w:t>
      </w:r>
    </w:p>
    <w:p>
      <w:r>
        <w:t xml:space="preserve">　　侘字(取上声敕贾反经中书[擔-(八/言)+(二/巾)]敕皆反极乖不切当也)。</w:t>
      </w:r>
    </w:p>
    <w:p>
      <w:r>
        <w:t xml:space="preserve">　　拏字(奴雅反兼鼻音呼与前[奴/糸]字有异经中书絮字应取上声)。</w:t>
      </w:r>
    </w:p>
    <w:p>
      <w:r>
        <w:t xml:space="preserve">　　颇字(普我反正当本音)。</w:t>
      </w:r>
    </w:p>
    <w:p>
      <w:r>
        <w:t xml:space="preserve">　　塞迦(二合)字(下迦字居佉取上声反二合为一声呼)。</w:t>
      </w:r>
    </w:p>
    <w:p>
      <w:r>
        <w:t xml:space="preserve">　　拽娑(二合)字(上延结反下娑字取上声二字合为一声呼)。</w:t>
      </w:r>
    </w:p>
    <w:p>
      <w:r>
        <w:t xml:space="preserve">　　室者(二合)字(二字合作一声经中书酌字失之甚矣)。</w:t>
      </w:r>
    </w:p>
    <w:p>
      <w:r>
        <w:t xml:space="preserve">　　絮字(竹贾反经中书吒字应取上声)。</w:t>
      </w:r>
    </w:p>
    <w:p>
      <w:r>
        <w:t xml:space="preserve">　　[打-丁+荼]字(取上声宅贾反经中书择字疏不切当也)。</w:t>
      </w:r>
    </w:p>
    <w:p>
      <w:r>
        <w:t xml:space="preserve">　　(如上诸字改书颇为的当惟览者但审详音注于四声中细取及看反脚呼之即是本梵音也后经第四百九十卷中又说四十三梵字与此不别)。</w:t>
      </w:r>
    </w:p>
    <w:p>
      <w:r>
        <w:t xml:space="preserve">　　不[彳*勻](旬俊反考声云[彳*勻]求也韵英云以身从物曰[彳*勻]说文从彳丑尺反从匀聿均反经文从人从旬非也)。</w:t>
      </w:r>
    </w:p>
    <w:p>
      <w:r>
        <w:t xml:space="preserve">　　阿练若(或云阿兰若或云阿兰那或但云兰若皆梵语讹转耳正梵语应云阿兰转舌上声娘此土义译云寂静处或云无诤地所居不一或住砂碛山林圹野或冢间寒林弃死尸处皆出聚落一俱卢舍之外远离諠噪牛畜鸡犬之声寂静安心修习禅定)。</w:t>
      </w:r>
    </w:p>
    <w:p>
      <w:r>
        <w:t xml:space="preserve">　　傲慢(上我告反考声云憍倨也杜预注左传云不敬也又云不恭也广雅云慢也荡也或作傲)。</w:t>
      </w:r>
    </w:p>
    <w:p>
      <w:r>
        <w:t xml:space="preserve">　　愁戚(下青绩反正作戚论语云小人长戚戚郑玄曰戚戚多忧惧也何休注公羊云戚痛也毛诗传云戚忧也说文云戚从戉（音越）从心从[寂-又]省声也[寂-又]音寂)。</w:t>
      </w:r>
    </w:p>
    <w:p>
      <w:r>
        <w:t xml:space="preserve">　　矫诳(上居夭反矫诈也正从夭作矫经中从右作[矯-(夭/口)+右]俗字也下俱况反贾逵注国语云诳犹惑也杜预注左传云诳欺也声类或作[狂/心]古字也)。</w:t>
      </w:r>
    </w:p>
    <w:p>
      <w:r>
        <w:t xml:space="preserve">　　諠杂(虚袁反声类云諠哗也諠忘也正作欢经文中作喧俗字也)。</w:t>
      </w:r>
    </w:p>
    <w:p>
      <w:r>
        <w:t xml:space="preserve">　　迫迮(上音伯补格反玉篇云迫犹逼也王逸注楚辞云迫附也苍颉篇云迫近广雅云迫狭也迫急也或作[敲-高+白]古字也见声类下阻格反声类云迮迫说文阙或作窄屋上板也埤苍窄或作厏厏酒具皆非此义)。</w:t>
      </w:r>
    </w:p>
    <w:p>
      <w:r>
        <w:t xml:space="preserve">　　才一(在栽反考声云才暂也或作栽经中作才俗字也说文作才字)。</w:t>
      </w:r>
    </w:p>
    <w:p/>
    <w:p>
      <w:r>
        <w:t xml:space="preserve">　　第四百一十六卷</w:t>
      </w:r>
    </w:p>
    <w:p/>
    <w:p>
      <w:r>
        <w:t xml:space="preserve">　　杜多(梵语也亦云头陀此云斗薮修远离行有十二种前音义第二卷经第五十三卷中已具释)。</w:t>
      </w:r>
    </w:p>
    <w:p>
      <w:r>
        <w:t xml:space="preserve">　　须发(上相瑜反本作须今俗从水作须非也郑玄注周礼云须者颐下髭须也说文云面毛也古今正字从髟作须正体字也下番袜反字书云发顶毛也韵英云髦音毛发也或作[廷-壬+頁][廷-壬+(甾-田+貝)]此皆古发字也说文云发头上毛也从髟犮声)。</w:t>
      </w:r>
    </w:p>
    <w:p/>
    <w:p>
      <w:r>
        <w:t xml:space="preserve">　　第四百一十七卷</w:t>
      </w:r>
    </w:p>
    <w:p/>
    <w:p>
      <w:r>
        <w:t xml:space="preserve">　　无变无易(上音无下音亦下文有变有易准此音也)。</w:t>
      </w:r>
    </w:p>
    <w:p/>
    <w:p>
      <w:r>
        <w:t xml:space="preserve">　　第四百一十八卷</w:t>
      </w:r>
    </w:p>
    <w:p/>
    <w:p>
      <w:r>
        <w:t xml:space="preserve">　　碧绿(兵戟反广雅云青白色也说文云石之美者也故从玉从石白声也下力足反说文云帛青色或作碌石碌也又作[帛*彔]古字也)。</w:t>
      </w:r>
    </w:p>
    <w:p>
      <w:r>
        <w:t xml:space="preserve">　　缥等(疋晓反说文云缥者帛作青黄色也唐韵亦云缥青黄色也)。</w:t>
      </w:r>
    </w:p>
    <w:p/>
    <w:p>
      <w:r>
        <w:t xml:space="preserve">　　第四百一十九卷已下至四百二十三卷计五卷　(并无可音训者)</w:t>
      </w:r>
    </w:p>
    <w:p/>
    <w:p/>
    <w:p>
      <w:r>
        <w:t xml:space="preserve">　　第四百二十四卷</w:t>
      </w:r>
    </w:p>
    <w:p/>
    <w:p>
      <w:r>
        <w:t xml:space="preserve">　　极爆(补教反说文爆灼也广雅爆热也尔雅爆落也考声云烧柴作声火烈也韵英云火灹也陟嫁反韵诠云火烈声也说文从火暴声也)。</w:t>
      </w:r>
    </w:p>
    <w:p/>
    <w:p>
      <w:r>
        <w:t xml:space="preserve">　　第四百二十五卷</w:t>
      </w:r>
    </w:p>
    <w:p/>
    <w:p>
      <w:r>
        <w:t xml:space="preserve">　　如[病-丙+(雍-〦)](拥恭反庄子云瘭疽疥[病-丙+(雍-〦)]司马彪曰浮热为瘭不通为[病-丙+(雍-〦)]说文[病-丙+(雍-〦)]肿也从疒女厄反[雍-〦]声也)。</w:t>
      </w:r>
    </w:p>
    <w:p>
      <w:r>
        <w:t xml:space="preserve">　　窃作(千结反郑玄曰窃犹盗也考声云私取也浅也姿也)。</w:t>
      </w:r>
    </w:p>
    <w:p/>
    <w:p>
      <w:r>
        <w:t xml:space="preserve">　　第四百二十六卷</w:t>
      </w:r>
    </w:p>
    <w:p/>
    <w:p>
      <w:r>
        <w:t xml:space="preserve">　　迦多衍那(梵语阿罗汉名也旧名迦旃延是)。</w:t>
      </w:r>
    </w:p>
    <w:p/>
    <w:p>
      <w:r>
        <w:t xml:space="preserve">　　第四百二十七卷</w:t>
      </w:r>
    </w:p>
    <w:p/>
    <w:p>
      <w:r>
        <w:t xml:space="preserve">　　掩泥(于捡反或作掩字书云掩藏也说文云掩敛也韵英云掩覆也)。</w:t>
      </w:r>
    </w:p>
    <w:p>
      <w:r>
        <w:t xml:space="preserve">　　顾命(光户反毛诗云顾瞻周道郑玄云还视也广雅顾向也又云眷顾也苍颉篇云顾旋也案旋身反顾也尚书成王作顾命是也亦作[(厂@?)*頁]俗字也)。</w:t>
      </w:r>
    </w:p>
    <w:p>
      <w:r>
        <w:t xml:space="preserve">　　兵戈(古和反说文云平头戟也韵英云勾矛戟也)。</w:t>
      </w:r>
    </w:p>
    <w:p>
      <w:r>
        <w:t xml:space="preserve">　　僚佐(上力雕反孔安国曰僚官也尔雅亦同左传云仆隶之臣也又云同官曰僚或作寮寮采也（音辨）下子个反周礼以佐王均邦国郑玄曰佐助也毛诗云王子出征以佐天子是也)。</w:t>
      </w:r>
    </w:p>
    <w:p>
      <w:r>
        <w:t xml:space="preserve">　　甘蔗(支夜反后准此)。</w:t>
      </w:r>
    </w:p>
    <w:p>
      <w:r>
        <w:t xml:space="preserve">　　芦苇(上音卢下于鬼反甘蔗芦苇竹林稻麻等皆以稠林众多为喻)。</w:t>
      </w:r>
    </w:p>
    <w:p>
      <w:r>
        <w:t xml:space="preserve">　　韦拒(上羽危反经作违俗字也本作韦后人加辵丑略反作违上下相背中间困音韦声也下渠圄反音语说文云拒抗康浪反广雅拒捍何旦反韵英上拒格也韵诠云拒亦违也)。</w:t>
      </w:r>
    </w:p>
    <w:p>
      <w:r>
        <w:t xml:space="preserve">　　莫耆(梵语也能除众毒神药名也其药功力经中自说如此国中岭南陈家解毒白药黄药黑药之类也)。</w:t>
      </w:r>
    </w:p>
    <w:p>
      <w:r>
        <w:t xml:space="preserve">　　毒虫(逐融反正体字也经文作虫俗字也省略也)。</w:t>
      </w:r>
    </w:p>
    <w:p>
      <w:r>
        <w:t xml:space="preserve">　　螫啖(上舒亦反又音诃各反二音并通)。</w:t>
      </w:r>
    </w:p>
    <w:p>
      <w:r>
        <w:t xml:space="preserve">　　威肃(星育反礼记云肃戒也尚书孔安国注云肃敬也韵英云肃恭也考声云竦也息勇反敬也字书云严整也说文从[聿-干+巾]女辄反在[棩-木]上战战兢兢也[棩-木]音渊)。</w:t>
      </w:r>
    </w:p>
    <w:p/>
    <w:p>
      <w:r>
        <w:t xml:space="preserve">　　第四百二十八卷</w:t>
      </w:r>
    </w:p>
    <w:p/>
    <w:p>
      <w:r>
        <w:t xml:space="preserve">　　蛊道(上音古又音野或云野道前一百二卷中已具释)。</w:t>
      </w:r>
    </w:p>
    <w:p>
      <w:r>
        <w:t xml:space="preserve">　　鬼魅(下眉秘反前一百二卷已具释说)。</w:t>
      </w:r>
    </w:p>
    <w:p>
      <w:r>
        <w:t xml:space="preserve">　　[示*厭]祷(上伊琰反下当者反前经一百二卷已释)。</w:t>
      </w:r>
    </w:p>
    <w:p>
      <w:r>
        <w:t xml:space="preserve">　　[(暴-(日/共)+夭)/甘]囊(上音香正体字也说文从黍从甘下诺当反烧香器也古今正字有底袋也从曩省声)。</w:t>
      </w:r>
    </w:p>
    <w:p>
      <w:r>
        <w:t xml:space="preserve">　　赡部洲(常焰反梵语此大地之总名也因金因树而立此名)。</w:t>
      </w:r>
    </w:p>
    <w:p>
      <w:r>
        <w:t xml:space="preserve">　　窣堵波(梵语上苏骨反下音睹此云高显即浮图塔等是也)。</w:t>
      </w:r>
    </w:p>
    <w:p/>
    <w:p>
      <w:r>
        <w:t xml:space="preserve">　　第四百二十九卷</w:t>
      </w:r>
    </w:p>
    <w:p/>
    <w:p>
      <w:r>
        <w:t xml:space="preserve">　　漂溺(匹遥反说文云漂浮也广雅云漂潎也篇蔑反下泥的反说文云溺沈也或作溺古字也)。</w:t>
      </w:r>
    </w:p>
    <w:p>
      <w:r>
        <w:t xml:space="preserve">　　谴罚(上企见反广雅云谴责也说文谴谪问也苍颉篇云谴呵桂苑珠藂云谴怒也下烦袜反罚责也)。</w:t>
      </w:r>
    </w:p>
    <w:p>
      <w:r>
        <w:t xml:space="preserve">　　屠脍(上唐胡反说文云屠刳音枯也刳割也考声云分割牲肉曰屠下古外反广雅脍割也字书云切肉也)。</w:t>
      </w:r>
    </w:p>
    <w:p>
      <w:r>
        <w:t xml:space="preserve">　　补羯娑(上博母反次居谒反下桑何反梵语此译为边地下类不信因果杀生劫盗爱乐邪见人也)。</w:t>
      </w:r>
    </w:p>
    <w:p>
      <w:r>
        <w:t xml:space="preserve">　　戍达罗(梵语也或云首陀罗或但云首陀皆梵音讹略也即是耕种田畴为业婆罗门四姓之中最居其下也)。</w:t>
      </w:r>
    </w:p>
    <w:p>
      <w:r>
        <w:t xml:space="preserve">　　贸易(经作贸俗字也摸候反考声云易财曰贸)。</w:t>
      </w:r>
    </w:p>
    <w:p>
      <w:r>
        <w:t xml:space="preserve">　　伺求(上司恣反郑玄注周礼云伺察也韵英云伺候也谓察其得失也)。</w:t>
      </w:r>
    </w:p>
    <w:p>
      <w:r>
        <w:t xml:space="preserve">　　勃恶(蒲没反礼记郑玄注云勃逆也说文云勃乱也下阿各反说文云恶过也从心亚声经文多从西作[栗-木+心]者俗字)。</w:t>
      </w:r>
    </w:p>
    <w:p>
      <w:r>
        <w:t xml:space="preserve">　　栗[聶/木]肶种(上齿叶反下婢夷反旧名梨车毗童子刹帝利王种之名也眷属豪族子弟众也)。</w:t>
      </w:r>
    </w:p>
    <w:p>
      <w:r>
        <w:t xml:space="preserve">　　怯怖(上匡业反或作[狂-王+去]说文云多畏也礼记云勇者苦怯玉篇云怯畏劣也怯去也下普布反或作怖广雅怖惧也考声云怖遽也渠御反惧也正作遽说文云怖犹惶恐也从心布声也)。</w:t>
      </w:r>
    </w:p>
    <w:p>
      <w:r>
        <w:t xml:space="preserve">　　福祐(尤救反周易云自天祐之孔子曰祐助也考声云福助也或作佑古作[門@右]并同)。</w:t>
      </w:r>
    </w:p>
    <w:p/>
    <w:p>
      <w:r>
        <w:t xml:space="preserve">　　第四百三十卷</w:t>
      </w:r>
    </w:p>
    <w:p/>
    <w:p>
      <w:r>
        <w:t xml:space="preserve">　　芬馥(芳文反郑玄注毛诗云芬香也方言云芬和也郭璞云香而和调曰芬说文云从[艸-屮]分声下为目反韩诗云馥香气貌也)。</w:t>
      </w:r>
    </w:p>
    <w:p>
      <w:r>
        <w:t xml:space="preserve">　　涂治(雉离反治理也)。</w:t>
      </w:r>
    </w:p>
    <w:p>
      <w:r>
        <w:t xml:space="preserve">　　幡铎(唐洛反似钟而中有舌也案大铃曰铎)。</w:t>
      </w:r>
    </w:p>
    <w:p>
      <w:r>
        <w:t xml:space="preserve">　　妓乐(渠绮反或作技工巧也或作伎伎艺也字书云女乐也从女作妓经或从人或从扌音手皆非也下五角反)。</w:t>
      </w:r>
    </w:p>
    <w:p>
      <w:r>
        <w:t xml:space="preserve">　　边鄙(悲美反史记云鄙陋也杜预注左传云鄙边邑谓边邑郊野之外去国都辽远名为鄙陋鄙人言不达诗书礼乐名为鄙夫也说文云五酂为鄙从邑啚声酂音祖短反)。</w:t>
      </w:r>
    </w:p>
    <w:p>
      <w:r>
        <w:t xml:space="preserve">　　达[奴/糸](奴雅反有经文有作絮思预反书写人误也此即梵语也亦是边夷戎羯下贱恶种不知礼义如禽兽之类也)。</w:t>
      </w:r>
    </w:p>
    <w:p>
      <w:r>
        <w:t xml:space="preserve">　　蔑戾车(上眠鳖反次莲结反下齿遮反此边方梵语讹略不正也正梵音应云毕[口*栗]（二合）嗟此译为贪乐垢秽之物边方下贱不信正法之人也)。</w:t>
      </w:r>
    </w:p>
    <w:p>
      <w:r>
        <w:t xml:space="preserve">　　或痰(徒含反说文从疒炎声疒音搦)。</w:t>
      </w:r>
    </w:p>
    <w:p>
      <w:r>
        <w:t xml:space="preserve">　　肿疱(上之勇反郑注周礼云拥长生疮也郑注礼记云肿瘣音会说文肿[病-丙+(雍-〦)]也于恭反从肉从疒重[雍-〦]声)。</w:t>
      </w:r>
    </w:p>
    <w:p>
      <w:r>
        <w:t xml:space="preserve">　　目眩翳(慧绢反贾逵曰眩惑也苍颉云视之不明了也下婴曳反经文中作[(臨-品+二)/目]不成字也)。</w:t>
      </w:r>
    </w:p>
    <w:p>
      <w:r>
        <w:t xml:space="preserve">　　枯涸(康姑反考声云木干死也或作[歹*占]古字也)。</w:t>
      </w:r>
    </w:p>
    <w:p>
      <w:r>
        <w:t xml:space="preserve">　　箱箧(上息羊反韵英云箱者或云书器也衣箱也考声云箱箧也轻颊反说文云箧笥也音四字书云箧箱类也)。</w:t>
      </w:r>
    </w:p>
    <w:p>
      <w:r>
        <w:t xml:space="preserve">　　茎秆(上幸耕反考声茎本也本草曰茎集训云草木[乾-乞+余]也说文云枝主也从草巠声也下干懒反左传云禾藁也广雅稻茎曰秆考声云禾黍茎也说文亦禾茎也从禾旱声或作[禾*于]亦同经文从[乾-乞+余]作[卓*人]虽通用非本义也)。</w:t>
      </w:r>
    </w:p>
    <w:p>
      <w:r>
        <w:t xml:space="preserve">　　碎金(苏对反破也考声云碎散也坏也或作[卒*瓦][卒*瓦]由瓦[卒*瓦]也非此义)。</w:t>
      </w:r>
    </w:p>
    <w:p/>
    <w:p>
      <w:r>
        <w:t xml:space="preserve">　　第四百三十一卷(不音训)</w:t>
      </w:r>
    </w:p>
    <w:p/>
    <w:p/>
    <w:p>
      <w:r>
        <w:t xml:space="preserve">　　第四百三十二卷(不音训)</w:t>
      </w:r>
    </w:p>
    <w:p/>
    <w:p/>
    <w:p>
      <w:r>
        <w:t xml:space="preserve">　　第四百三十三卷</w:t>
      </w:r>
    </w:p>
    <w:p/>
    <w:p>
      <w:r>
        <w:t xml:space="preserve">　　假藉(情夜反下文准此考声云藉荐也)。</w:t>
      </w:r>
    </w:p>
    <w:p/>
    <w:p>
      <w:r>
        <w:t xml:space="preserve">　　第四百三十四卷(并无字音训)</w:t>
      </w:r>
    </w:p>
    <w:p/>
    <w:p/>
    <w:p>
      <w:r>
        <w:t xml:space="preserve">　　第四百三十五卷</w:t>
      </w:r>
    </w:p>
    <w:p/>
    <w:p>
      <w:r>
        <w:t xml:space="preserve">　　猥杂(乌贿反呼每反广雅云猥众也字书猥亦杂也猥秽也)。</w:t>
      </w:r>
    </w:p>
    <w:p>
      <w:r>
        <w:t xml:space="preserve">　　黧黮(上力迟反通俗文云班黑曰黧考声云面[多*頁]青旬反黑也老也黑而黄也开元文字音义云力奚反今不取下他感反楚辞云彼日月之照明尚黤黮而有瑕王逸注云谓不明净也说文云桑葚之黑色考声类漆色也)。</w:t>
      </w:r>
    </w:p>
    <w:p>
      <w:r>
        <w:t xml:space="preserve">　　穷悴(墙醉反第一百八十已释讫又云憔净遥反悴瘦恶貌也苍颉篇云悴忧也或作悴瘁[(巢-果+(一/自))*卒]三体后二古字也)。</w:t>
      </w:r>
    </w:p>
    <w:p>
      <w:r>
        <w:t xml:space="preserve">　　顽嚚(上瓦关反下语斤反前一百八卷已释讫)。</w:t>
      </w:r>
    </w:p>
    <w:p>
      <w:r>
        <w:t xml:space="preserve">　　轻诮(情笑反考声云责让笑也苍颉篇云诃也说文云娆也或作谯古文作[(采-木+ㄎ)*頁])。</w:t>
      </w:r>
    </w:p>
    <w:p>
      <w:r>
        <w:t xml:space="preserve">　　蜗[蠃-亡+(└@人)](上寡华反尔雅小蠃也下卢和反经中作螺俗字也)。</w:t>
      </w:r>
    </w:p>
    <w:p/>
    <w:p>
      <w:r>
        <w:t xml:space="preserve">　　第四百三十六卷(无可音训)</w:t>
      </w:r>
    </w:p>
    <w:p/>
    <w:p/>
    <w:p>
      <w:r>
        <w:t xml:space="preserve">　　第四百三十七卷</w:t>
      </w:r>
    </w:p>
    <w:p/>
    <w:p>
      <w:r>
        <w:t xml:space="preserve">　　擐铠(上音患桂苑珠丛云以身贯穿甲谓之擐下苦代反说文铠甲也文字集略云以金革蔽身曰铠)。</w:t>
      </w:r>
    </w:p>
    <w:p>
      <w:r>
        <w:t xml:space="preserve">　　劬劳(其驱反毛诗传云劬劳病也)。</w:t>
      </w:r>
    </w:p>
    <w:p>
      <w:r>
        <w:t xml:space="preserve">　　衰耄(上率追反韵英云衰微也秏也下莫报反韵英云耄老也礼记云八十九十曰旄音耄郑玄曰耄昏忘也或作耄[蒿/老]皆古字也)。</w:t>
      </w:r>
    </w:p>
    <w:p>
      <w:r>
        <w:t xml:space="preserve">　　驱遣(去于反说文马驷也文字集略作驱俗字也又作驱古字也又有去声)。</w:t>
      </w:r>
    </w:p>
    <w:p/>
    <w:p>
      <w:r>
        <w:t xml:space="preserve">　　第四百三十八卷</w:t>
      </w:r>
    </w:p>
    <w:p/>
    <w:p>
      <w:r>
        <w:t xml:space="preserve">　　毁訾(下子尔反子移反又兹此反三反皆通或作訿[此/(人*人)]呰[序-予+訾]四形多是古字也韵英云訾詈言也郑注礼记云訾毁者恶骂也)。</w:t>
      </w:r>
    </w:p>
    <w:p>
      <w:r>
        <w:t xml:space="preserve">　　覆蔽(芳务反卑袂反亦掩藏也)。</w:t>
      </w:r>
    </w:p>
    <w:p>
      <w:r>
        <w:t xml:space="preserve">　　惯习(开患反考声云谓习也左传作贯假借字也说文作遦通也经中作串古字亦通也)。</w:t>
      </w:r>
    </w:p>
    <w:p>
      <w:r>
        <w:t xml:space="preserve">　　牧人(蒙卜反玉篇云牧者畜养之总名非只唯在牧养牛马者也尔雅云邑外为郊郊外为牧是也)。</w:t>
      </w:r>
    </w:p>
    <w:p>
      <w:r>
        <w:t xml:space="preserve">　　怀孕(胡乖反孔注论语云怀安也下余证反郑玄云妊子曰孕说文曰怀子也广雅曰怀[仁-二+身]也[仁-二+身]音身)。</w:t>
      </w:r>
    </w:p>
    <w:p/>
    <w:p>
      <w:r>
        <w:t xml:space="preserve">　　第四百三十九卷(无字可音训)</w:t>
      </w:r>
    </w:p>
    <w:p/>
    <w:p/>
    <w:p>
      <w:r>
        <w:t xml:space="preserve">　　第四百四十卷</w:t>
      </w:r>
    </w:p>
    <w:p/>
    <w:p>
      <w:r>
        <w:t xml:space="preserve">　　欠[去*欠](下音去埤苍云欠[去*欠]张口也经从口作呿桂苑珠丛云呿是卧声也韵诠云呿睡声也非此义宜改从欠作[去*欠]案此二字皆是出气互用亦通)。</w:t>
      </w:r>
    </w:p>
    <w:p>
      <w:r>
        <w:t xml:space="preserve">　　躁[打-丁+夒](臧告反考声云躁急性也动也疾走也或作躁亦通下如沼反说文[打-丁+夒]烦也孔云扰乱也说文[打-丁+夒]字从手作夒奴刀反夒声也经文从忄音心作[怡-台+夒]非也)。</w:t>
      </w:r>
    </w:p>
    <w:p>
      <w:r>
        <w:t xml:space="preserve">　　欻然(辉笔反薛综曰欻急也苍颉篇云欻猝起也说文云吹起也)。</w:t>
      </w:r>
    </w:p>
    <w:p>
      <w:r>
        <w:t xml:space="preserve">　　为黯(遐轧反方言自关而东赵魏之间谓慧为黠考声云黠利也奸也音奸韵英云奸猾也轧音乌八反)。</w:t>
      </w:r>
    </w:p>
    <w:p>
      <w:r>
        <w:t xml:space="preserve">　　揆模(上葵癸反毛诗传曰揆度也度音徒各反桂苑珠丛商量测度于事曰揆下莫胡反字林云模法也字从木莫声考声云摸形也规模也字书云模样也有从扌音手作摸摸取也非此中义或作[火*無][火*無]皆古字也)。</w:t>
      </w:r>
    </w:p>
    <w:p>
      <w:r>
        <w:t xml:space="preserve">　　稊稗(上徒奚反字林云似稗一名英尔雅云同考声云草名也卫宏作蕛或作秩[禾*((厂@羊)/羊)]古字也下蒲卖反杜预注左传云似谷而异者说文云禾之别种也或作稗细米也)。</w:t>
      </w:r>
    </w:p>
    <w:p>
      <w:r>
        <w:t xml:space="preserve">　　轨范(上俱苇反韵英车辙也考声云车迹也说文云从车从宄音鬼省声下凡黯反尔雅范法常也字书云范模也说文云从车从范省声也)。</w:t>
      </w:r>
    </w:p>
    <w:p>
      <w:r>
        <w:t xml:space="preserve">　　粪扫(分问反韵英云弃也或作[弁/土][土*弁][土*糞]四形并同也下苏到反韵英云扫除也或作扫案粪扫者纳衣之别名也)。</w:t>
      </w:r>
    </w:p>
    <w:p>
      <w:r>
        <w:t xml:space="preserve">　　悭吝(口闲反韵诠云悭固也桂苑珠丛云爱财不舍曰悭或作掔[堅-土+革]古字也下邻信反广雅吝鄙也韵英云吝惜或作[彰-章+吝]古字也)。</w:t>
      </w:r>
    </w:p>
    <w:p>
      <w:r>
        <w:t xml:space="preserve">　　掉举(上庭矅反前经第八卷已释下居圄反说文从手与声也经文作举俗字也)。</w:t>
      </w:r>
    </w:p>
    <w:p/>
    <w:p>
      <w:r>
        <w:t xml:space="preserve">　　第四百四十一卷</w:t>
      </w:r>
    </w:p>
    <w:p/>
    <w:p>
      <w:r>
        <w:t xml:space="preserve">　　慊恨(上刑兼反韵英云嫌疑也王弼注周易云心不平也考声云心恶也说文从女从兼声也亦作慊并同)。</w:t>
      </w:r>
    </w:p>
    <w:p/>
    <w:p>
      <w:r>
        <w:t xml:space="preserve">　　第四百四十二卷尽四百四十三卷　(并无可音)</w:t>
      </w:r>
    </w:p>
    <w:p/>
    <w:p/>
    <w:p>
      <w:r>
        <w:t xml:space="preserve">　　第四百四十四卷</w:t>
      </w:r>
    </w:p>
    <w:p/>
    <w:p>
      <w:r>
        <w:t xml:space="preserve">　　浮囊(上附无反孔注尚书云泛流曰浮泛也芳剑反贾逵注国语云浮轻也下奴即反说文囊橐也音托案盛气皮袋也凭浮囊而渡大水气囊也经取轻浮为言喻也)。</w:t>
      </w:r>
    </w:p>
    <w:p>
      <w:r>
        <w:t xml:space="preserve">　　坏瓦(上普抔反韵英云瓦器未烧曰坏下吾寡反烧土为之以盖屋或为瓶器)。</w:t>
      </w:r>
    </w:p>
    <w:p>
      <w:r>
        <w:t xml:space="preserve">　　烂坏(郎旦反方言云火熟曰烂下胡[怡-台+左]反坏败也)。</w:t>
      </w:r>
    </w:p>
    <w:p>
      <w:r>
        <w:t xml:space="preserve">　　衰秏(上霜归反韵英云衰微也又衰亦秏也下蒿奥反苍颉篇云秏消也韵英云秏减也)。</w:t>
      </w:r>
    </w:p>
    <w:p/>
    <w:p>
      <w:r>
        <w:t xml:space="preserve">　　第四百四十五卷</w:t>
      </w:r>
    </w:p>
    <w:p/>
    <w:p>
      <w:r>
        <w:t xml:space="preserve">　　将帅(上精漾反半匠反考声云君也师也下[襄-(口*口)]类反字书云统领或作卫音同)。</w:t>
      </w:r>
    </w:p>
    <w:p/>
    <w:p>
      <w:r>
        <w:t xml:space="preserve">　　第四百四十六卷</w:t>
      </w:r>
    </w:p>
    <w:p/>
    <w:p>
      <w:r>
        <w:t xml:space="preserve">　　淳熟(垂伦反韵英云淳沃也考声云淳清也又淳朴也郑注礼记曰沃前调和曰淳)。</w:t>
      </w:r>
    </w:p>
    <w:p>
      <w:r>
        <w:t xml:space="preserve">　　何貌(茅豹反韵英云容仪也或作貌字也尚书洪范云一曰貌孔云容仪也或作[(采-木+(豕-一))*頁]古字也)。</w:t>
      </w:r>
    </w:p>
    <w:p/>
    <w:p>
      <w:r>
        <w:t xml:space="preserve">　　第四百四十七卷</w:t>
      </w:r>
    </w:p>
    <w:p/>
    <w:p>
      <w:r>
        <w:t xml:space="preserve">　　嗢钵罗花(上乌骨反梵语也细叶青色莲花也古云沤钵罗或名优钵罗皆讹也此花最香最大人间绝无雪山无热恼池有)。</w:t>
      </w:r>
    </w:p>
    <w:p>
      <w:r>
        <w:t xml:space="preserve">　　钵特摩花(亦梵语花名也或云钵头摩或名钵弩摩正云钵纳摩即是红色莲花一名黄莲花)。</w:t>
      </w:r>
    </w:p>
    <w:p>
      <w:r>
        <w:t xml:space="preserve">　　拘某陀花(梵语赤莲花名也或云拘勿头正云抱牟那即是深赤色莲花也人间亦少有多出彼池)。</w:t>
      </w:r>
    </w:p>
    <w:p>
      <w:r>
        <w:t xml:space="preserve">　　奔荼利花(亦是梵语白莲花名也古云芬陀利正云奔[奴/糸]去声[奴/糸]奴雅反嘿迦此云白莲花人间绝无亦出彼池)。</w:t>
      </w:r>
    </w:p>
    <w:p/>
    <w:p>
      <w:r>
        <w:t xml:space="preserve">　　第四百四十八卷</w:t>
      </w:r>
    </w:p>
    <w:p/>
    <w:p>
      <w:r>
        <w:t xml:space="preserve">　　扇搋(敕加反梵语也此名黄门其类有五前音义第四卷已具释)。</w:t>
      </w:r>
    </w:p>
    <w:p>
      <w:r>
        <w:t xml:space="preserve">　　盲聋喑哑等并如前音第五卷中已释。</w:t>
      </w:r>
    </w:p>
    <w:p>
      <w:r>
        <w:t xml:space="preserve">　　无暇(行驾反贾逵注国语云暇安也韵英云暇闲也孔安国云暇宽也)。</w:t>
      </w:r>
    </w:p>
    <w:p>
      <w:r>
        <w:t xml:space="preserve">　　逾于(庾朱反广雅逾远也又云逾渡也说文云逾越也从[口/止]音足俞声也)。</w:t>
      </w:r>
    </w:p>
    <w:p/>
    <w:p>
      <w:r>
        <w:t xml:space="preserve">　　第四百四十九卷</w:t>
      </w:r>
    </w:p>
    <w:p/>
    <w:p>
      <w:r>
        <w:t xml:space="preserve">　　为但(上苇危反下文为并同下唐旦反考声云但语辞也)。</w:t>
      </w:r>
    </w:p>
    <w:p>
      <w:r>
        <w:t xml:space="preserve">　　[厂@((甘/肉)*犬)]背(上伊焰反考声云饱足也韵英云[厂@((甘/肉)*犬)]倦也字书云[(甘/肉)*犬]苦也说文云从厂音罕从犬从甘从肉或有作厌食亦通古字也)。</w:t>
      </w:r>
    </w:p>
    <w:p>
      <w:r>
        <w:t xml:space="preserve">　　唐受(玉篇云唐徒也字书云唐虚也说文云唐大言也)。</w:t>
      </w:r>
    </w:p>
    <w:p>
      <w:r>
        <w:t xml:space="preserve">　　擐带(上本音患左传云擐贯也桂苑珠丛云以身贯穿衣甲曰擐考声亦云擐衣去声甲也下当盖反字书云带系也案擐带庄严也说文云带绅也男子服革妇女服丝象系佩之形而有巾故带字从巾今经文作戴非也)。</w:t>
      </w:r>
    </w:p>
    <w:p>
      <w:r>
        <w:t xml:space="preserve">　　甲胄(稠又反考声云胄铠也口代反铠甲也胄亦甲也说文云从曰莫保反作胄经文从月非也)。</w:t>
      </w:r>
    </w:p>
    <w:p>
      <w:r>
        <w:t xml:space="preserve">　　缺减(上犬悦反苍颉篇云缺亏也说文器破也从[午/止]从决省声也下咸黯反押咸反字典曰自秏欠下曰减集训云减秏也从水咸声也)。</w:t>
      </w:r>
    </w:p>
    <w:p>
      <w:r>
        <w:t xml:space="preserve">　　技艺(上渠绮反说文云技巧也顾野王曰技犹艺也经文从人作伎非也韵诠云伎犹伤也与也全乖经意改从扌音手作技)。</w:t>
      </w:r>
    </w:p>
    <w:p/>
    <w:p>
      <w:r>
        <w:t xml:space="preserve">　　第四百五十卷</w:t>
      </w:r>
    </w:p>
    <w:p/>
    <w:p>
      <w:r>
        <w:t xml:space="preserve">　　焦炷(上即姚反郑注礼记云焦臭也广雅云焦黑也说文从隹从火经文中多作燋音即药反案燋者灼龟之木也非经义下炷音注案炷者灯焰下焦炷字近代出说文内无亦是形声字也)。</w:t>
      </w:r>
    </w:p>
    <w:p/>
    <w:p>
      <w:r>
        <w:t xml:space="preserve">　　第四百五十一卷</w:t>
      </w:r>
    </w:p>
    <w:p/>
    <w:p>
      <w:r>
        <w:t xml:space="preserve">　　弊坏(上毗袂反韵诠云弊恶也杜注左传云弊衰坏也苍颉篇云弊极也考声云弊劣也古今正字从廾廾音拱敝声也敝音婢世反下胡怪反韵诠云自破曰坏考声云崩摧也败也又作[(褱-衣)*土]古字也)。</w:t>
      </w:r>
    </w:p>
    <w:p>
      <w:r>
        <w:t xml:space="preserve">　　顾恋(光户反郑玄笺毛诗云回首曰顾又云顾视也念也苍颉篇云顾旋也广雅顾向也或作[(厂@?)*頁]俗也说文云还视也从页音颉雇音故声也下力眷反考声云恋思也史记云恋慕念也从心音挛声也经中亦有作娈者误也非经义也)。</w:t>
      </w:r>
    </w:p>
    <w:p>
      <w:r>
        <w:t xml:space="preserve">　　[丙/(敲-高)]相(上古茎反今通作更俗用已久下相羊反)。</w:t>
      </w:r>
    </w:p>
    <w:p>
      <w:r>
        <w:t xml:space="preserve">　　憔悴(上情遥反下情燧反韵英云憔悴瘦恶貌也或作燋悴考声云忧也惕也体亦反班固汉书中作憔瘁病也左传作蕉[莁-┴+十]萎也毛诗作谯汉书武帝作嫶[女*卒]皆大同小异非正体也)。</w:t>
      </w:r>
    </w:p>
    <w:p>
      <w:r>
        <w:t xml:space="preserve">　　鄙秽(上悲美反杜预注左传云鄙边邑也史记谓边鄙郊野之外名为鄙陋亦曰鄙夫下于卫反韵英云秽恶也字书云不清洁也形声字也)。</w:t>
      </w:r>
    </w:p>
    <w:p>
      <w:r>
        <w:t xml:space="preserve">　　矛[矛*贊](上莫候反古今正字云酋矛也逮于兵车长二丈五尺也象形字也或作[戒-廾+矛]古字也或作矛亦通下仓乱反考声云遥投矛也说文云从矛赞声也)。</w:t>
      </w:r>
    </w:p>
    <w:p>
      <w:r>
        <w:t xml:space="preserve">　　丑陋(上昌首反毛诗传云丑恶也从鬼酉声下郎豆反王逸注楚辞云陋小也言其卑陋丑恶也说文云厄狭也从阜[└@丙]勒豆反声也)。</w:t>
      </w:r>
    </w:p>
    <w:p>
      <w:r>
        <w:t xml:space="preserve">　　统摄(上他贡反下商业反)。</w:t>
      </w:r>
    </w:p>
    <w:p>
      <w:r>
        <w:t xml:space="preserve">　　短促(青欲反)。</w:t>
      </w:r>
    </w:p>
    <w:p/>
    <w:p>
      <w:r>
        <w:t xml:space="preserve">　　第四百五十二卷</w:t>
      </w:r>
    </w:p>
    <w:p/>
    <w:p>
      <w:r>
        <w:t xml:space="preserve">　　翱翔(上吾高反下夕羊反毛诗云羔裘翱翔笺云翱翔犹逍遥也尔雅云鸢乌丑其飞曰翔郭璞曰布翅翱翔也字统云飞不动翅曰翔说文云翱翔回飞也此二字皆从羽皋音高字羊字皆声也并右形左声字)。</w:t>
      </w:r>
    </w:p>
    <w:p>
      <w:r>
        <w:t xml:space="preserve">　　拘碍(上音俱下五盖反)。</w:t>
      </w:r>
    </w:p>
    <w:p>
      <w:r>
        <w:t xml:space="preserve">　　引[大/隻](徒活反字书云夺失也考声云毛诗一鸟失之曰夺本作[大/隻]石经作夺或作税皆古字也有从六作夺者非也宜改之)。</w:t>
      </w:r>
    </w:p>
    <w:p>
      <w:r>
        <w:t xml:space="preserve">　　[騰-月+舟]踊(上徒登反庄子云[騰-月+舟]跃音药而上玉篇云[騰-月+舟]犹跳跃也王逸注楚辞云[騰-月+舟]驰也广雅[騰-月+舟]奔也上也度也说文云[騰-月+舟]传也从舟从马音卷声也下羊种反何休注公羊云踊上也汉书云市物[騰-月+舟]踊米硕万钱是也说文云踊跳也从[口/止]勇声也或作[起-巳+甬]擗[起-巳+甬]也)。</w:t>
      </w:r>
    </w:p>
    <w:p>
      <w:r>
        <w:t xml:space="preserve">　　傍生(蒲忙反案傍生者上从龙兽禽畜下及水陆昆音昆虫逐融反业沦恶趣非人天之正道皆曰傍生是也)。</w:t>
      </w:r>
    </w:p>
    <w:p>
      <w:r>
        <w:t xml:space="preserve">　　呰毁(上兹此反吴音子尔反郑玄注礼记曰口毁曰呰说文云呰呵也从口此声也经文有作訾亦同下晖鬼反尔雅毁坏也苍颉篇云毁破也顾野王曰毁犹损也内损曰毁外损曰伤说文云毁缺也从土从[(口/米)*殳]省声也或从王体郢反作毁古字也)。</w:t>
      </w:r>
    </w:p>
    <w:p>
      <w:r>
        <w:t xml:space="preserve">　　轻懱(眠鳖反说文云懱轻[仁-二+易]也宜从忄音心作懱经中单作蔑目劳无精光欲睡也非经义也[仁-二+易]音移智反此中间原本素脱一叶建仁及缘山本并同也)。</w:t>
      </w:r>
    </w:p>
    <w:p>
      <w:r>
        <w:t xml:space="preserve">　　耽染(答南反考声云耽嗜也玩也说文从身从耽省声也下而琰反考声云染污也著也说文从水杂声)。</w:t>
      </w:r>
    </w:p>
    <w:p>
      <w:r>
        <w:t xml:space="preserve">　　为师为导(苇危反已上经文并同上)。</w:t>
      </w:r>
    </w:p>
    <w:p>
      <w:r>
        <w:t xml:space="preserve">　　洲渚(上章由反水中可居曰洲下章暑反水涯曰渚)。</w:t>
      </w:r>
    </w:p>
    <w:p/>
    <w:p>
      <w:r>
        <w:t xml:space="preserve">　　第四百五十四卷</w:t>
      </w:r>
    </w:p>
    <w:p/>
    <w:p>
      <w:r>
        <w:t xml:space="preserve">　　聪敏(上仓公反韩诗云聪明也考声云耳听明审也说文云听察也从耳匆声下眉殒反考声云聪[耳*吾]也孔注尚书云敏明达于事也杜注左传云敏达也又云审也声类云敏敬也说文云敏疾也从支源从每母改反每亦声也)。</w:t>
      </w:r>
    </w:p>
    <w:p/>
    <w:p>
      <w:r>
        <w:t xml:space="preserve">　　第四百五十五卷</w:t>
      </w:r>
    </w:p>
    <w:p/>
    <w:p>
      <w:r>
        <w:t xml:space="preserve">　　源底(愚素反广雅万物之本曰源玉篇云物之本也礼记曰达于礼乐之源郑注云源本也说文作原形声字也从泉或作源其义一也)。</w:t>
      </w:r>
    </w:p>
    <w:p>
      <w:r>
        <w:t xml:space="preserve">　　甲胄(持右反前第四十九卷已释讫)。</w:t>
      </w:r>
    </w:p>
    <w:p>
      <w:r>
        <w:t xml:space="preserve">　　捶打(章累反考声云捶击也或作睡古字也或作棰亦通)。</w:t>
      </w:r>
    </w:p>
    <w:p>
      <w:r>
        <w:t xml:space="preserve">　　挑眼(体遥反考声云挑抉萦悦反渊字入声从扌音手兆声也．有从木者非也)。</w:t>
      </w:r>
    </w:p>
    <w:p>
      <w:r>
        <w:t xml:space="preserve">　　劓鼻(鱼器反孔氏曰[利-禾+臬]割也伤人者其刑[利-禾+臬]郑注周礼曰截其鼻也说文云[利-禾+臬]决鼻也或作劓亦通)。</w:t>
      </w:r>
    </w:p>
    <w:p>
      <w:r>
        <w:t xml:space="preserve">　　爓魔鬼界(上阎渐反烂魔梵语鬼趣名也经文作剡魔剡音扬染反讹略不正也梵音爓魔义翻为平等王此司典生[(餐-食)-又+人]罪福之业主守地狱八热八寒及以眷属诸小狱等役使鬼卒于五趣之中追摄罪人捶拷治罚决断善恶更无休息故三[((一/(耜-耒))*又)/口]经云将付琰魔王随业而受报胜因生善道恶业随泥犁即其事也)。</w:t>
      </w:r>
    </w:p>
    <w:p/>
    <w:p>
      <w:r>
        <w:t xml:space="preserve">　　第四百五十六卷</w:t>
      </w:r>
    </w:p>
    <w:p/>
    <w:p>
      <w:r>
        <w:t xml:space="preserve">　　萨迦耶见(迦音姜佉反耶音以遮反梵语也此译为身见迦耶名身萨曰移转不实义也此外道于身起不实之见见不正故名萨迦耶见也)。</w:t>
      </w:r>
    </w:p>
    <w:p>
      <w:r>
        <w:t xml:space="preserve">　　欲扣(音口孔曰扣击也广雅扣持也考声云马勒也拘也从扌)。</w:t>
      </w:r>
    </w:p>
    <w:p>
      <w:r>
        <w:t xml:space="preserve">　　析为(星亦反韵英云析分也说文云从扌（音手）从片片破木也或从木从斤作析亦通用也)。</w:t>
      </w:r>
    </w:p>
    <w:p>
      <w:r>
        <w:t xml:space="preserve">　　滴数(丁历反下霜句反说文云水滴也经文从帝作渧音丁计反渧水流下也非经义书写之人误作之也)。</w:t>
      </w:r>
    </w:p>
    <w:p>
      <w:r>
        <w:t xml:space="preserve">　　不嗅(休右反韵英云鼻取气也说文云以鼻就殠曰殠也咒昌咒反)。</w:t>
      </w:r>
    </w:p>
    <w:p/>
    <w:p>
      <w:r>
        <w:t xml:space="preserve">　　第四百五十七卷</w:t>
      </w:r>
    </w:p>
    <w:p/>
    <w:p>
      <w:r>
        <w:t xml:space="preserve">　　依怙(胡故反考声云怙恃也)。</w:t>
      </w:r>
    </w:p>
    <w:p>
      <w:r>
        <w:t xml:space="preserve">　　投趣(徒侯反考声云投掷也赴也合也说文云遥击也或作[豆*殳]古字也)。</w:t>
      </w:r>
    </w:p>
    <w:p>
      <w:r>
        <w:t xml:space="preserve">　　洲渚(水中可居曰洲下之与反水涯也)。</w:t>
      </w:r>
    </w:p>
    <w:p>
      <w:r>
        <w:t xml:space="preserve">　　殑伽(上渔景反取疑字上声下鱼迦反梵语西国河名也此河本出无热恼池以砂多细故引为喻)。</w:t>
      </w:r>
    </w:p>
    <w:p>
      <w:r>
        <w:t xml:space="preserve">　　抗对(上苦浪反考声云抗遮也韵英云抗捍也举也经文从人作伉伉俪也匹偶也非抗拒之抗也)。</w:t>
      </w:r>
    </w:p>
    <w:p>
      <w:r>
        <w:t xml:space="preserve">　　谅顺(力仗反毛诗传曰谅信也方言云众信日谅又曰谅知也考声云以信自效曰谅说文云从言凉省声也)。</w:t>
      </w:r>
    </w:p>
    <w:p/>
    <w:p>
      <w:r>
        <w:t xml:space="preserve">　　第四百五十八卷</w:t>
      </w:r>
    </w:p>
    <w:p/>
    <w:p>
      <w:r>
        <w:t xml:space="preserve">　　能办(白慢反)。</w:t>
      </w:r>
    </w:p>
    <w:p>
      <w:r>
        <w:t xml:space="preserve">　　阻坏(庄所反考声云阻难也疑也广雅云阻险也下坏怪反韵诠云自破曰坏)。</w:t>
      </w:r>
    </w:p>
    <w:p>
      <w:r>
        <w:t xml:space="preserve">　　殖多(时职反孔注尚书云殖生也杜注左传云殖长也苍颉篇云殖息也多也考声云殖种也广雅云殖种也说文云从歹音残直声也)。</w:t>
      </w:r>
    </w:p>
    <w:p>
      <w:r>
        <w:t xml:space="preserve">　　厌倦(伊焰也)。</w:t>
      </w:r>
    </w:p>
    <w:p>
      <w:r>
        <w:t xml:space="preserve">　　勇励(力滞反杜注左传云相劝励也玉篇云励犹勉也)。</w:t>
      </w:r>
    </w:p>
    <w:p>
      <w:r>
        <w:t xml:space="preserve">　　须臾(梵语也古译讹略也正梵音云谟护律多俱舍论说一日一夜有三十须臾共分为六十刻是也)。</w:t>
      </w:r>
    </w:p>
    <w:p>
      <w:r>
        <w:t xml:space="preserve">　　俄尔(五哥反少选间也)。</w:t>
      </w:r>
    </w:p>
    <w:p>
      <w:r>
        <w:t xml:space="preserve">　　瞬息(式[門@壬]反说文云开阖目数摇也案瞬目者一敛目也息者不息气也)。</w:t>
      </w:r>
    </w:p>
    <w:p>
      <w:r>
        <w:t xml:space="preserve">　　重担(当滥反担负也)。</w:t>
      </w:r>
    </w:p>
    <w:p>
      <w:r>
        <w:t xml:space="preserve">　　烦冤(于袁反或作惌亦同广雅冤枉也考声云冤屈也冤苦也经文作怨非也)。</w:t>
      </w:r>
    </w:p>
    <w:p>
      <w:r>
        <w:t xml:space="preserve">　　荼毒(上杜胡反毛诗云宁为荼毒之行恶谁谓荼毒其甘如荠尔雅云荼苦菜也古今正字云从草余声)。</w:t>
      </w:r>
    </w:p>
    <w:p>
      <w:r>
        <w:t xml:space="preserve">　　伺求(思恣反韵英云伺候也伺察也)。</w:t>
      </w:r>
    </w:p>
    <w:p/>
    <w:p>
      <w:r>
        <w:t xml:space="preserve">　　第四百五十九卷</w:t>
      </w:r>
    </w:p>
    <w:p/>
    <w:p>
      <w:r>
        <w:t xml:space="preserve">　　悭吝(上坑闲反下邻信反字义如前第四百四十卷中已释)。</w:t>
      </w:r>
    </w:p>
    <w:p>
      <w:r>
        <w:t xml:space="preserve">　　陵辱(力矜反宜从力作[處-(虍/几)+((土/儿)*力)]经文从阝阜作陵者丘陵也非[處-(虍/几)+((土/儿)*力)]辱字也)。</w:t>
      </w:r>
    </w:p>
    <w:p>
      <w:r>
        <w:t xml:space="preserve">　　逊谢(苏顿反韵英云逊恭也遁也考声云逊顺也避也或作逊)。</w:t>
      </w:r>
    </w:p>
    <w:p>
      <w:r>
        <w:t xml:space="preserve">　　危脆(筌岁反考声云脆弱也偄也肉肥也或从毳作膬亦通也毳出税反)。</w:t>
      </w:r>
    </w:p>
    <w:p>
      <w:r>
        <w:t xml:space="preserve">　　沉溺(直林反下泥历反)。</w:t>
      </w:r>
    </w:p>
    <w:p>
      <w:r>
        <w:t xml:space="preserve">　　懈息(家隘反懈怠也相传音嫁者非也)。</w:t>
      </w:r>
    </w:p>
    <w:p>
      <w:r>
        <w:t xml:space="preserve">　　块等(苦悔反字书音义云土块也)。</w:t>
      </w:r>
    </w:p>
    <w:p>
      <w:r>
        <w:t xml:space="preserve">　　打掷(住石反说文云投也正体打擿)。</w:t>
      </w:r>
    </w:p>
    <w:p>
      <w:r>
        <w:t xml:space="preserve">　　分解(皆买反读为贾者非也)。</w:t>
      </w:r>
    </w:p>
    <w:p>
      <w:r>
        <w:t xml:space="preserve">　　剧苦(其逆反苍颉篇云剧笃也考声云剧甚也古今正字云凡病少愈而必加剧谓甚于前也)。</w:t>
      </w:r>
    </w:p>
    <w:p>
      <w:r>
        <w:t xml:space="preserve">　　奋迅(分问反考声云奋进也动也郑玄笺毛诗云奋振也起也司马彪注庄子奋武貌也案奋者大鸟在田振羽欲飞也)。</w:t>
      </w:r>
    </w:p>
    <w:p/>
    <w:p>
      <w:r>
        <w:t xml:space="preserve">　　第四百六十卷</w:t>
      </w:r>
    </w:p>
    <w:p/>
    <w:p>
      <w:r>
        <w:t xml:space="preserve">　　已事(音几后同)。</w:t>
      </w:r>
    </w:p>
    <w:p>
      <w:r>
        <w:t xml:space="preserve">　　易为(上移智反苇危反下)。</w:t>
      </w:r>
    </w:p>
    <w:p>
      <w:r>
        <w:t xml:space="preserve">　　铠仗(口代反说文铠甲也从金从恺枯改反省声也)。</w:t>
      </w:r>
    </w:p>
    <w:p>
      <w:r>
        <w:t xml:space="preserve">　　惌敌(于袁反经文作怨非也音于愿反书写人误也正体合从宀音绵作惌平声)。</w:t>
      </w:r>
    </w:p>
    <w:p>
      <w:r>
        <w:t xml:space="preserve">　　皆钝(徒嫩反奴巽反韵英云刃不利)。</w:t>
      </w:r>
    </w:p>
    <w:p>
      <w:r>
        <w:t xml:space="preserve">　　拔济(彭黠反考声云抽也韵英救也出也广雅辅也韵诠尽也从扌从手友声也)。</w:t>
      </w:r>
    </w:p>
    <w:p>
      <w:r>
        <w:t xml:space="preserve">　　呵啧(上呼阿反下音责)。</w:t>
      </w:r>
    </w:p>
    <w:p>
      <w:r>
        <w:t xml:space="preserve">　　痛彻(驰[利-禾+(二/(人*人))]反考声云迹也毛诗彻通也说文云彻通也或作撤古作[彳*((梳-木)/日)][彳*(ㄊ/?/日)])。</w:t>
      </w:r>
    </w:p>
    <w:p>
      <w:r>
        <w:t xml:space="preserve">　　心髓(虽觜反说文云骨中脂也)。</w:t>
      </w:r>
    </w:p>
    <w:p>
      <w:r>
        <w:t xml:space="preserve">　　能办(白慢反)。</w:t>
      </w:r>
    </w:p>
    <w:p>
      <w:r>
        <w:t xml:space="preserve">　　庵没罗果(梵语果名也或云庵婆罗此即庵罗果)。</w:t>
      </w:r>
    </w:p>
    <w:p>
      <w:r>
        <w:t xml:space="preserve">　　半娜娑果(亦梵语果名也形如冬瓜此国并无也)。</w:t>
      </w:r>
    </w:p>
    <w:p>
      <w:r>
        <w:t xml:space="preserve">　　溉灌(上基意反韵英云浇灌也玉篇注也说文溉亦灌也)。</w:t>
      </w:r>
    </w:p>
    <w:p>
      <w:r>
        <w:t xml:space="preserve">　　不藉(情夜反韵英云以草藉地也)。</w:t>
      </w:r>
    </w:p>
    <w:p>
      <w:r>
        <w:t xml:space="preserve">　　牙茎(幸耕反考声云草本日茎茎[乾-乞+余]也)。</w:t>
      </w:r>
    </w:p>
    <w:p/>
    <w:p>
      <w:r>
        <w:t xml:space="preserve">　　一切经音义卷第五</w:t>
      </w:r>
    </w:p>
    <w:p/>
    <w:p/>
    <w:p>
      <w:r>
        <w:t xml:space="preserve">　　一切经音义卷第六</w:t>
      </w:r>
    </w:p>
    <w:p/>
    <w:p>
      <w:r>
        <w:t xml:space="preserve">　　　　翻经沙门慧琳撰</w:t>
      </w:r>
    </w:p>
    <w:p>
      <w:r>
        <w:t xml:space="preserve">　　音大般若经从四百六十一尽五百一十九凡七十卷</w:t>
      </w:r>
    </w:p>
    <w:p/>
    <w:p>
      <w:r>
        <w:t xml:space="preserve">　　大般若波罗蜜多经第四百六十一</w:t>
      </w:r>
    </w:p>
    <w:p/>
    <w:p>
      <w:r>
        <w:t xml:space="preserve">　　凋落(上丁遥反杜注左传云凋伤也贾注国语云弊也说文半伤也从冫从周声也冫音冰经文作雕错用也下即各反说文云草木凋襄也从廾廾音草洛声也经从两点作落草书讹略也)。</w:t>
      </w:r>
    </w:p>
    <w:p>
      <w:r>
        <w:t xml:space="preserve">　　虚伪(上虚字说文从虍虍音呼从丘经从雨作灵不成字下危位反广雅伪欺也郑注礼记云假也说文诈也从人为声也)。</w:t>
      </w:r>
    </w:p>
    <w:p>
      <w:r>
        <w:t xml:space="preserve">　　诬罔(上武扶反杜注左传诬欺也郑注礼记妄也谥法曰于事不信曰诬考声枉也说文加也从言巫声也下无昉反象形字俗作冈)。</w:t>
      </w:r>
    </w:p>
    <w:p>
      <w:r>
        <w:t xml:space="preserve">　　不惮(唐烂反郑笺毛诗云畏难也韩诗恶也广雅惊也古文作[單/心]义训同说文惮忘疾也从心单声也)。</w:t>
      </w:r>
    </w:p>
    <w:p>
      <w:r>
        <w:t xml:space="preserve">　　鼻嗅(休救反韵英鼻取气也说文以鼻就殠曰嗅从鼻臭声古人只用臭作嗅)。</w:t>
      </w:r>
    </w:p>
    <w:p/>
    <w:p>
      <w:r>
        <w:t xml:space="preserve">　　第四百六十二卷　第四百六十三卷　第四百六十四卷　第四百六十五卷</w:t>
      </w:r>
    </w:p>
    <w:p/>
    <w:p>
      <w:r>
        <w:t xml:space="preserve">　　已上四卷文重不训</w:t>
      </w:r>
    </w:p>
    <w:p/>
    <w:p>
      <w:r>
        <w:t xml:space="preserve">　　第四百六十六卷</w:t>
      </w:r>
    </w:p>
    <w:p/>
    <w:p>
      <w:r>
        <w:t xml:space="preserve">　　四双(朔窗反顾野王曰双犹两也方言云二飞鸟也说文二枚也从二隹隹鸟也从文文手也手持二鸟曰双经从反作双非也)。</w:t>
      </w:r>
    </w:p>
    <w:p>
      <w:r>
        <w:t xml:space="preserve">　　八只(征怿反义解如双字手持一鸟曰只经从反作只非也)。</w:t>
      </w:r>
    </w:p>
    <w:p>
      <w:r>
        <w:t xml:space="preserve">　　行渐次行(上行字幸耕反下行字行孟反次字说文云不前不精从欠二声也次字从二也)。</w:t>
      </w:r>
    </w:p>
    <w:p/>
    <w:p>
      <w:r>
        <w:t xml:space="preserve">　　第四百六十七卷　第四百六十八卷</w:t>
      </w:r>
    </w:p>
    <w:p/>
    <w:p>
      <w:r>
        <w:t xml:space="preserve">　　已上两卷并无可音训</w:t>
      </w:r>
    </w:p>
    <w:p/>
    <w:p>
      <w:r>
        <w:t xml:space="preserve">　　第四百六十九卷</w:t>
      </w:r>
    </w:p>
    <w:p/>
    <w:p>
      <w:r>
        <w:t xml:space="preserve">　　(此卷中经文多与前第三百八十一卷中文同从奁底所蹈坦然辋毂睹罗绵等乃至尽四百七十卷逶迤已来并如前释经文重故不训也)。</w:t>
      </w:r>
    </w:p>
    <w:p>
      <w:r>
        <w:t xml:space="preserve">　　交络(郎各反郭注山海经络绕也方言韩魏之间谓绕为络尔雅络纶也郭璞云纶绳也或作[索*各]古字也)。</w:t>
      </w:r>
    </w:p>
    <w:p>
      <w:r>
        <w:t xml:space="preserve">　　绮画(下获骂反说文云画界也象田四界聿所以画之也楚谓之聿吴谓之律燕赵谓之弗秦谓之笔从[書-曰+田]一声[書-曰+田]音蹑也)。</w:t>
      </w:r>
    </w:p>
    <w:p>
      <w:r>
        <w:t xml:space="preserve">　　纤长(上相阎反前已释下丈良反说文久远也从兀兀高远意也从上久则化变也从倒亡字已上并说篆文长字会意字也)。</w:t>
      </w:r>
    </w:p>
    <w:p>
      <w:r>
        <w:t xml:space="preserve">　　与趺(上余渚反说文从[臼/一/八][├/(司-口)]声也或作[├/刁]古字也下府无反古今正字云足上也说文正体从付作跗经从夫作趺俗字通用或有从不作[跳-兆+不]非也)。</w:t>
      </w:r>
    </w:p>
    <w:p>
      <w:r>
        <w:t xml:space="preserve">　　眼睫(精叶反说文正体作[目*夾]目旁毛也从目夹声也夹音甲案眼睫眼睑毛也释名作[起-巳+毛]俗字也解云睫插也接也插于目匡而相接也通俗文从妾作睫解云目毛日睫史记云目见毫毛而不见[目*夾]插音楚洽反)。</w:t>
      </w:r>
    </w:p>
    <w:p/>
    <w:p>
      <w:r>
        <w:t xml:space="preserve">　　第四百七十卷</w:t>
      </w:r>
    </w:p>
    <w:p/>
    <w:p>
      <w:r>
        <w:t xml:space="preserve">　　惇肃(下嵩育反孔注尚书云肃敬也严也尔雅肃肃恭也谥法曰强德克义曰肃执心决断曰肃说文持事谨敬也从聿在[棩-木]上战战兢兢肃然惧而严敬也会意字聿音尼辄反开音恚缘反也)。</w:t>
      </w:r>
    </w:p>
    <w:p>
      <w:r>
        <w:t xml:space="preserve">　　那罗延(梵语欲界中天名也一名毗纽天欲求多力者承事供养若精诚祈祷多获神力也)。</w:t>
      </w:r>
    </w:p>
    <w:p/>
    <w:p>
      <w:r>
        <w:t xml:space="preserve">　　第四百七十二卷</w:t>
      </w:r>
    </w:p>
    <w:p/>
    <w:p>
      <w:r>
        <w:t xml:space="preserve">　　四衢(具隅反尔雅云四达谓之衢郭注云交道四出也说文从行瞿声)。</w:t>
      </w:r>
    </w:p>
    <w:p>
      <w:r>
        <w:t xml:space="preserve">　　变易(上兵眷反白虎通云变改常也化也说文从文从声也下盈益反说文象形字如蜥易一说云上日下月共为易总九画阳之数也会意字也)。</w:t>
      </w:r>
    </w:p>
    <w:p>
      <w:r>
        <w:t xml:space="preserve">　　将无(即羊反毛诗传将且也助也仪礼语辞也广雅欲也说文从肉从寸寸法度也爿声也爿音墙非是牛)。</w:t>
      </w:r>
    </w:p>
    <w:p>
      <w:r>
        <w:t xml:space="preserve">　　[褱*ㄆ]法界(上音怪字从文作[敲-高+(十/(罩-卓+衣))]也)。</w:t>
      </w:r>
    </w:p>
    <w:p>
      <w:r>
        <w:t xml:space="preserve">　　大族(丛斛反礼记五家为比比邻也五比为闾闾里也西闾为族使之相助葬也尔雅曰父之从祖昆弟为族郑注云族聚也集训云亲也本同姓也说文矢锋也本音子录反假借字从[方*人]从矢[方*人]音焉謇反)。</w:t>
      </w:r>
    </w:p>
    <w:p>
      <w:r>
        <w:t xml:space="preserve">　　驼驴(上唐那反俗字也正体作驼玉篇云背有肉鞍能负重善行致远北方多饶此畜郭注山海经云日行三百里负重千斤能知水泉所在古今正字[馬*橐]驼二字并从马形声字也橐音托它音陀下驴音吕猪反仪礼云君射于郊用驴中射说文云似马而小长耳牛尾从马卢声也)。</w:t>
      </w:r>
    </w:p>
    <w:p/>
    <w:p>
      <w:r>
        <w:t xml:space="preserve">　　第四百七十三卷　第四百七十四卷　第四百七十五卷　第四百七十六卷</w:t>
      </w:r>
    </w:p>
    <w:p/>
    <w:p>
      <w:r>
        <w:t xml:space="preserve">　　已上四卷无可音训</w:t>
      </w:r>
    </w:p>
    <w:p/>
    <w:p>
      <w:r>
        <w:t xml:space="preserve">　　第四百七十七卷</w:t>
      </w:r>
    </w:p>
    <w:p/>
    <w:p>
      <w:r>
        <w:t xml:space="preserve">　　达[奴/糸](奴雅反梵语也此无正翻下贱屠钓除粪之人也)。</w:t>
      </w:r>
    </w:p>
    <w:p>
      <w:r>
        <w:t xml:space="preserve">　　无翅(施至反考声云鸟翼也说文从羽支声或作翅[羽*氏][羽*是]并古字也)。</w:t>
      </w:r>
    </w:p>
    <w:p/>
    <w:p>
      <w:r>
        <w:t xml:space="preserve">　　第四百七十八卷</w:t>
      </w:r>
    </w:p>
    <w:p/>
    <w:p>
      <w:r>
        <w:t xml:space="preserve">　　采菽氏(古译梵语云大目乾连讹略不正正梵语云摩诃没特伽罗唐云大采菽氏俗云菉豆子古仙人号也目乾连是此仙种亦名俱利迦或名拘隶多或云俱律陀皆一人之号)。</w:t>
      </w:r>
    </w:p>
    <w:p/>
    <w:p>
      <w:r>
        <w:t xml:space="preserve">　　第四百七十九卷</w:t>
      </w:r>
    </w:p>
    <w:p/>
    <w:p>
      <w:r>
        <w:t xml:space="preserve">　　殉命(巡俊反左传晋文公卒厚葬始用殉杜预云以人送死生埋曰殉古今正字云亡身从物曰殉说文从歹旬声歹音五割反下明柄反考声凡有九训所禀以生也告也说文使也道也睹也信也避也告也说文使也从口令声也)。</w:t>
      </w:r>
    </w:p>
    <w:p>
      <w:r>
        <w:t xml:space="preserve">　　挢诳(姜夭反贾注国语云非先王之法曰挢集训云挢诈也说文挢擅也考声云妄也顾野玉云假称谓之挢从手乔声经文从矢作矫俗用非本字也)。</w:t>
      </w:r>
    </w:p>
    <w:p>
      <w:r>
        <w:t xml:space="preserve">　　肃穆(上肃字此卷前四百七十中已释下莫卜反尔雅穆敬也毛诗传美也谥法曰布德执义曰穆中情见貌曰穆说文穆和也从禾[白/少/(彰-章)]声也[白/少/(彰-章)]音同上[白/少/(彰-章)]字说文从白小从彡彡音衫也)。</w:t>
      </w:r>
    </w:p>
    <w:p>
      <w:r>
        <w:t xml:space="preserve">　　园林(说文从草作园或从两点作园并俗字非正也说文从口袁声外形内声字也口音韦也)。</w:t>
      </w:r>
    </w:p>
    <w:p>
      <w:r>
        <w:t xml:space="preserve">　　互无(上胡固反说文互交也经作[牙-(必-心)+?]讹变俗也下音无古文奇字中无字也古译经多用此旡字也)。</w:t>
      </w:r>
    </w:p>
    <w:p>
      <w:r>
        <w:t xml:space="preserve">　　烔然(动东反埤苍云烔烔热貌也韩诗旱热也音动者非也)。</w:t>
      </w:r>
    </w:p>
    <w:p>
      <w:r>
        <w:t xml:space="preserve">　　摽击(匹漂反毛诗传摽落也说文击也从手票声音必遥反或从支作[敲-高+票]字训用并同上[敲-高+票]亦弃也经文有从风作飘错用飘回风也旋风也非经义下经亦反顾野王云击捶打也说文支也从手[擊-手]声[擊-手]音同上支音普卜反)。</w:t>
      </w:r>
    </w:p>
    <w:p>
      <w:r>
        <w:t xml:space="preserve">　　讽诵(上风凤反下徐用反郑注周礼云倍文曰讽以声节之曰诵毛诗序上以风化下下以讽刺上说文中二字互相训讽即诵也诵亦讽也并左形右声经文从公作颂虽通俗用然非本字本音容今故不取)。</w:t>
      </w:r>
    </w:p>
    <w:p>
      <w:r>
        <w:t xml:space="preserve">　　幽冥(幼摎反郑注礼记云幽暗也说文隐也从山[茲-卄]声[茲-卄]音同上冥字前已释樛音经由反)。</w:t>
      </w:r>
    </w:p>
    <w:p/>
    <w:p>
      <w:r>
        <w:t xml:space="preserve">　　第四百八十卷</w:t>
      </w:r>
    </w:p>
    <w:p/>
    <w:p>
      <w:r>
        <w:t xml:space="preserve">　　凶党(上勖恭反尔雅凶咎也前文第五十及第三百二十三卷中并已具释说文从人在凶下会意字)。</w:t>
      </w:r>
    </w:p>
    <w:p>
      <w:r>
        <w:t xml:space="preserve">　　魁脍(上苦瑰反下瑰外反前第一百五卷中已释)。</w:t>
      </w:r>
    </w:p>
    <w:p>
      <w:r>
        <w:t xml:space="preserve">　　不相违(准经义合是违字也经文从夌作[這-言+夌]不成字不堪用)。</w:t>
      </w:r>
    </w:p>
    <w:p>
      <w:r>
        <w:t xml:space="preserve">　　才出(藏来反考声才[軗/足]也顾野王云才犹仅也郑注礼记音为裁字汉书及东观汉记诸史书及贾逵注国语并为财字说文音谗今不取从糸糸音觅从[奐-大+比][奐-大+比]音丑略反[毚-兔]即狡兔从兔兔音他固反经从二兔者非也)。</w:t>
      </w:r>
    </w:p>
    <w:p>
      <w:r>
        <w:t xml:space="preserve">　　拥卫(上邕拱反苍颉篇云拥持也考声护也字书遮也说文作[雝/手][雝/手]抱也从手雝声今俗作拥下荣喙反王弼注易卫护也说文宿卫也从行行列也从韦从匝守御也今隶书略云匝作卫也)。</w:t>
      </w:r>
    </w:p>
    <w:p>
      <w:r>
        <w:t xml:space="preserve">　　痊除(七全反庄子曰予病少痊司马彪云痊亦除也集训云病瘳也考声病差也说文从疒音女厄反全声)。</w:t>
      </w:r>
    </w:p>
    <w:p/>
    <w:p>
      <w:r>
        <w:t xml:space="preserve">　　第四百八十一卷</w:t>
      </w:r>
    </w:p>
    <w:p/>
    <w:p>
      <w:r>
        <w:t xml:space="preserve">　　数数(并霜捉反)。</w:t>
      </w:r>
    </w:p>
    <w:p>
      <w:r>
        <w:t xml:space="preserve">　　来娆(宁鸟反说文扰弄也从女尧声)。</w:t>
      </w:r>
    </w:p>
    <w:p/>
    <w:p>
      <w:r>
        <w:t xml:space="preserve">　　第四百八十二卷</w:t>
      </w:r>
    </w:p>
    <w:p/>
    <w:p>
      <w:r>
        <w:t xml:space="preserve">　　山崖(牙皆反桂苑珠丛云山边高险也考声云山涧险岸也说文高边处也从岸音五割反从隹省声也)。</w:t>
      </w:r>
    </w:p>
    <w:p>
      <w:r>
        <w:t xml:space="preserve">　　陵虚(力征反玉篇[處-(虍/几)+((土/儿)*力)]侵侮也或单作夌说文夌越也从力夌声也经文多从阜作陵是丘陵也或从水或从冫皆非本字也)。</w:t>
      </w:r>
    </w:p>
    <w:p>
      <w:r>
        <w:t xml:space="preserve">　　如燎(辽铫反周礼坟烛庭燎郑玄曰坟大也地烛也树于门外曰坟烛在于门内曰庭燎皆所以照众为明也说文放火也从火尞声尞音辽此上三字前经第九卷音义第一卷末已释也)。</w:t>
      </w:r>
    </w:p>
    <w:p>
      <w:r>
        <w:t xml:space="preserve">　　抆摩(文粉反)。</w:t>
      </w:r>
    </w:p>
    <w:p>
      <w:r>
        <w:t xml:space="preserve">　　衅心(昕靳反左传衅罪也瑕隙也说文象祭灶从酉酉酒也从爨省分声也经从且作衅俗用不成字)。</w:t>
      </w:r>
    </w:p>
    <w:p>
      <w:r>
        <w:t xml:space="preserve">　　谷响(香两反孔注尚书云若响之应声说文声也从音乡声乡字从[山/一/夗]音巷从皂皂音乡古香字也)。</w:t>
      </w:r>
    </w:p>
    <w:p>
      <w:r>
        <w:t xml:space="preserve">　　若属(殊欲反说文属连也从尾蜀声经文作属不成字古文作[土/而][土/而]亦属字也)。</w:t>
      </w:r>
    </w:p>
    <w:p/>
    <w:p>
      <w:r>
        <w:t xml:space="preserve">　　第四百八十三卷(无音)</w:t>
      </w:r>
    </w:p>
    <w:p/>
    <w:p/>
    <w:p>
      <w:r>
        <w:t xml:space="preserve">　　第四百八十四卷</w:t>
      </w:r>
    </w:p>
    <w:p/>
    <w:p>
      <w:r>
        <w:t xml:space="preserve">　　幢相(浊江反广雅幢谓之[翿-吋+可][翿-吋+可]音徒到反方言幢翳也郭璞注云舞者所以自蔽翳身也南楚谓翳曰[翿-吋+可][翿-吋+可]即幢也说文从巾童声巾音斤也)。</w:t>
      </w:r>
    </w:p>
    <w:p/>
    <w:p>
      <w:r>
        <w:t xml:space="preserve">　　第四百八十五卷</w:t>
      </w:r>
    </w:p>
    <w:p/>
    <w:p>
      <w:r>
        <w:t xml:space="preserve">　　开阐(康垓反文字典说开通也广雅明也说文张也从门并声下昌演反韩康伯注系辞云阐明也苍颉篇阐亦开也说文云从门单声也)。</w:t>
      </w:r>
    </w:p>
    <w:p>
      <w:r>
        <w:t xml:space="preserve">　　制造(征例反考声掣断也韵英裁作衣裳也苍颉篇正也说文作[袖-由+制]裁衣也从衣制声也)。</w:t>
      </w:r>
    </w:p>
    <w:p>
      <w:r>
        <w:t xml:space="preserve">　　推究(上出佳反考声穷诘也说文推究也从手隹声亦假偕字也下鸠宥反毛诗传云究深也说文穷也从穴九声或作[九/九][宄/心][九/又][究/敢]并是古字)。</w:t>
      </w:r>
    </w:p>
    <w:p>
      <w:r>
        <w:t xml:space="preserve">　　寻伺(上祥淫反考声云寻度也逐也说文绎也理也从又又手也从彐从工从寸寸分理之也度人之两臂曰寻古文作[肘/火]会意字也下司恣反考声察也说文候也从人司声经作思借音)。</w:t>
      </w:r>
    </w:p>
    <w:p/>
    <w:p>
      <w:r>
        <w:t xml:space="preserve">　　第四百八十六卷(无字可音)</w:t>
      </w:r>
    </w:p>
    <w:p/>
    <w:p/>
    <w:p>
      <w:r>
        <w:t xml:space="preserve">　　第四百八十七卷</w:t>
      </w:r>
    </w:p>
    <w:p/>
    <w:p>
      <w:r>
        <w:t xml:space="preserve">　　充溢(引一反尔雅溢盈也广雅盛也贾注国语余也说文器满也从水溢声也)。</w:t>
      </w:r>
    </w:p>
    <w:p>
      <w:r>
        <w:t xml:space="preserve">　　济恤(下笋律反尚书云惟刑之恤范寗集解恤忧也郑注周礼赈恤忧贫也说文作恤恤忧也从血卩声经从恤亦通用也)。</w:t>
      </w:r>
    </w:p>
    <w:p/>
    <w:p>
      <w:r>
        <w:t xml:space="preserve">　　第四百八十八卷(无字可音)</w:t>
      </w:r>
    </w:p>
    <w:p/>
    <w:p/>
    <w:p>
      <w:r>
        <w:t xml:space="preserve">　　第四百八十九卷</w:t>
      </w:r>
    </w:p>
    <w:p/>
    <w:p>
      <w:r>
        <w:t xml:space="preserve">　　(此卷中从循身箸脉已下乃至眵聍等前经五十三卷中已具释四百一十四卷又重译)。</w:t>
      </w:r>
    </w:p>
    <w:p/>
    <w:p>
      <w:r>
        <w:t xml:space="preserve">　　第四百九十卷</w:t>
      </w:r>
    </w:p>
    <w:p/>
    <w:p>
      <w:r>
        <w:t xml:space="preserve">　　猝[日/出/大/((犀-尸)-牛+十)](村讷反周书云卒[日/出/八/((犀-尸)-牛+十)]急也考声云仓忙也或作踤或单作卒韵英云忽也说文云犬从草中[日/出/八/((犀-尸)-牛+十)]出逐人曰卒从犬卒声也[日/出/八/((犀-尸)-牛+十)]字前已释也)。</w:t>
      </w:r>
    </w:p>
    <w:p>
      <w:r>
        <w:t xml:space="preserve">　　不徇(旬俊反尚书云徇于货色孔安国曰徇求也鹏鸟赋云贪夫徇财烈士徇名是也广雅述也韵英云自炫名行曰徇说文正体作[彳*勻]从彳匀声或作徇亦通彳音丑尺反匀音聿均反)。</w:t>
      </w:r>
    </w:p>
    <w:p>
      <w:r>
        <w:t xml:space="preserve">　　迫迮([弓*甫]格反顾野王曰迫犹逼也苍颉篇近也急也从辵白声下阻格反字书迮亦迫也)。</w:t>
      </w:r>
    </w:p>
    <w:p/>
    <w:p>
      <w:r>
        <w:t xml:space="preserve">　　第四百九十一卷</w:t>
      </w:r>
    </w:p>
    <w:p/>
    <w:p>
      <w:r>
        <w:t xml:space="preserve">　　所禀(彼锦反孔注尚书云禀受也桂苑珠丛云以米谷赐人曰禀说文从禾[稟-禾]声也[稟-禾]音力枕反从示作禀非也)。</w:t>
      </w:r>
    </w:p>
    <w:p>
      <w:r>
        <w:t xml:space="preserve">　　讥嫌(几衣反广雅讥谏也问也郑注礼记呵察也考声怨刺也说文嫌也从言几声也下形兼反古今正字云嫌疑也考声心恶也说文不平于心也从女兼声也或从心作嫌)。</w:t>
      </w:r>
    </w:p>
    <w:p>
      <w:r>
        <w:t xml:space="preserve">　　剃除(梯帝反考声云剃削发也说文剃发也从髟弟声也大人曰髡小儿曰剃经从刀作剃俗字也梯音体奚反剃音剔髡音几髟音必遥也)。</w:t>
      </w:r>
    </w:p>
    <w:p>
      <w:r>
        <w:t xml:space="preserve">　　齐此(上齐细反或从刀作剂考声云分段也韵诠云分剂也或作[〦/(刀*了*?)/曲]或作斋古字也剂音同上)。</w:t>
      </w:r>
    </w:p>
    <w:p/>
    <w:p>
      <w:r>
        <w:t xml:space="preserve">　　第四百九十二卷(无可音训)</w:t>
      </w:r>
    </w:p>
    <w:p/>
    <w:p/>
    <w:p>
      <w:r>
        <w:t xml:space="preserve">　　第四百九十三卷</w:t>
      </w:r>
    </w:p>
    <w:p/>
    <w:p>
      <w:r>
        <w:t xml:space="preserve">　　无易(盈益反贾注国语云变易也异也孔注尚书云改也字书移也广雅转也古文作易象形如蜥蝪虫形也说文贾秘书说日月为易字一云从勿省此皆情断非正也)。</w:t>
      </w:r>
    </w:p>
    <w:p>
      <w:r>
        <w:t xml:space="preserve">　　迁动(浅钱反毛诗传曰迁去也又从也贾注国语易也郑注礼记云变改也说文登也从辵[遷-(這-言)]声古文从手作[打-丁+鹵]经作迁俗字也[遷-(這-言)]音千下动字李斯书峄山碑从童作勭古文从彳作[彳*重]说文又从走作[起-巳+童]并同)。</w:t>
      </w:r>
    </w:p>
    <w:p>
      <w:r>
        <w:t xml:space="preserve">　　绿缥(力斸反说文云帛青黄色也古文作绵从糸录声下漂褾反说文云帛作青白色也绿缥二色同次于大青二并左形右声字斸音冢绿反)。</w:t>
      </w:r>
    </w:p>
    <w:p/>
    <w:p>
      <w:r>
        <w:t xml:space="preserve">　　第四百九十四卷　第四百九十五卷　第四百九十六卷　第四百九十七卷</w:t>
      </w:r>
    </w:p>
    <w:p/>
    <w:p>
      <w:r>
        <w:t xml:space="preserve">　　已上四卷无字可训</w:t>
      </w:r>
    </w:p>
    <w:p/>
    <w:p>
      <w:r>
        <w:t xml:space="preserve">　　第四百九十八卷</w:t>
      </w:r>
    </w:p>
    <w:p/>
    <w:p>
      <w:r>
        <w:t xml:space="preserve">　　十二京(景迎反说文从口作京今俗从曰作京非也十二京者数法名也谨案刘洪九京算经从一至载数法之名有十五等京当第八千万亿兆京)。</w:t>
      </w:r>
    </w:p>
    <w:p>
      <w:r>
        <w:t xml:space="preserve">　　败坏(排卖反说文败毁也从攴贝声今从文支之略也古文作[(貝/貝)*ㄆ]下怀怪反说文自破曰坏从土褱声褱音怀从眔从衣眔音大合反)。</w:t>
      </w:r>
    </w:p>
    <w:p>
      <w:r>
        <w:t xml:space="preserve">　　衰朽(率归反考声衰弱也韵英微也秏也说文草雨衣也象形字也下休柳反孔注尚书云朽腐说文从歹作[(餐-食)-又+ㄎ]与朽同经文从木俗用亦通也)。</w:t>
      </w:r>
    </w:p>
    <w:p/>
    <w:p>
      <w:r>
        <w:t xml:space="preserve">　　第四百九十九卷</w:t>
      </w:r>
    </w:p>
    <w:p/>
    <w:p>
      <w:r>
        <w:t xml:space="preserve">　　滋润(子思反如顺反前文第七十八卷中已具释)。</w:t>
      </w:r>
    </w:p>
    <w:p>
      <w:r>
        <w:t xml:space="preserve">　　氤氲(上音因下威云反易曰天地网缊万物化淳广雅絪絪缊缊元气也案氤氲祥瑞气也似云非云而轻盈如青烟从气音气因温皆声也或从糸作絪缊温音温从曰从皿会意字也)。</w:t>
      </w:r>
    </w:p>
    <w:p>
      <w:r>
        <w:t xml:space="preserve">　　芬馥(上芳文反考声云芬芬香气貌也说文土草初生香气分布也本从[艸-屮]音丑列反今或从草分声也经文有从气作氛音坟祥气也非经义有从香作馚不成字非也下冯福反韩诗云芬馥者香气貌也从香复声也)。</w:t>
      </w:r>
    </w:p>
    <w:p>
      <w:r>
        <w:t xml:space="preserve">　　推征(上音吹考声云穷诘也集训云审也问也说文排也从手隹声一说云从隼也下征陟陵反广雅征召也考声责也集训求也说文从微省声从王文字兴说云喻有德者在微贱之间朝庭征召之故从壬从微)。</w:t>
      </w:r>
    </w:p>
    <w:p/>
    <w:p>
      <w:r>
        <w:t xml:space="preserve">　　第五百卷</w:t>
      </w:r>
    </w:p>
    <w:p/>
    <w:p>
      <w:r>
        <w:t xml:space="preserve">　　窣睹波(孙骨反梵语也唐云高显处亦曰方坟即安如来碎身舍利处也古译或云苏偷婆或云塔婆皆梵语讹转也)。</w:t>
      </w:r>
    </w:p>
    <w:p>
      <w:r>
        <w:t xml:space="preserve">　　掩泥(淹捡反正作掩考声云掩藏也韵英云袭也说文覆也从手奄声奄弇音并同上)。</w:t>
      </w:r>
    </w:p>
    <w:p>
      <w:r>
        <w:t xml:space="preserve">　　兵戈(秉明反苍颉篇云兵柄也广雅防也世本云蚩尤作兵宋忠注云蚩尤炎帝臣也吕氏春秋云蚩尤利其器械案兵者威也威者刃也说文兵械也从廾廾音拱持斤刃也籀文从人从干从大作古字也下果禾反郑注周礼云勾矛戟也方言云吴扬之间谓戟为戈说文平头戟也从弋弋音翼一横之象形也)。</w:t>
      </w:r>
    </w:p>
    <w:p>
      <w:r>
        <w:t xml:space="preserve">　　僚佐(上历雕反下臧个反前音义第三卷经第一百中已具释)。</w:t>
      </w:r>
    </w:p>
    <w:p>
      <w:r>
        <w:t xml:space="preserve">　　甘蔗(下之夜反)。</w:t>
      </w:r>
    </w:p>
    <w:p/>
    <w:p>
      <w:r>
        <w:t xml:space="preserve">　　第五百一卷</w:t>
      </w:r>
    </w:p>
    <w:p/>
    <w:p>
      <w:r>
        <w:t xml:space="preserve">　　[日/出/大/((犀-尸)-牛+十)]恶(上蒱冒反郑注周礼云侵[處-(虍/几)+((土/儿)*力)]也尔雅强也广雅猝也考声犯也速也字书猛也害也无善也说文疾有所趣也从[(犀-尸)-牛+十]从[日/出/大/米]省声也[(犀-尸)-牛+十]音滔下阿各反考声不善也集训陋也说文过也从亚亚丑也从心经文从西作[栗-木+心]因草隶书讹谬也)。</w:t>
      </w:r>
    </w:p>
    <w:p>
      <w:r>
        <w:t xml:space="preserve">　　殄灭(上亭典反孔注尚书云殄绝也郑注周礼病也尔雅说文皆云尽也从歹[珍-王]声歹音残[珍-王]音轸经从尔非也下绵结反考声灭亡也韵诠消也说文尽也从水从戌从火或作[威-女+少]会意字也)。</w:t>
      </w:r>
    </w:p>
    <w:p>
      <w:r>
        <w:t xml:space="preserve">　　嚣动(上香妖反郑注周礼云嚣諠也说文嚣动不安静也器出头也从页页头也从器省声也故云器出头也页音颉也)。</w:t>
      </w:r>
    </w:p>
    <w:p>
      <w:r>
        <w:t xml:space="preserve">　　缠绕(上彻连反下如沼反前经第三十七卷中已具释)。</w:t>
      </w:r>
    </w:p>
    <w:p>
      <w:r>
        <w:t xml:space="preserve">　　善权(达袁反反贾注国语云权秉也执势谓之权考声变也何注公羊传称也所以别轻重也尔雅始也古今正字云称锤也从手雚声音灌锤音直追反称音昌证反)。</w:t>
      </w:r>
    </w:p>
    <w:p>
      <w:r>
        <w:t xml:space="preserve">　　违拒(上音韦下音巨前经第一百一卷已具释)。</w:t>
      </w:r>
    </w:p>
    <w:p>
      <w:r>
        <w:t xml:space="preserve">　　莫耆(梵语药名也前第四百二十七卷已说)。</w:t>
      </w:r>
    </w:p>
    <w:p>
      <w:r>
        <w:t xml:space="preserve">　　威肃(相昱反孔注尚书云肃悚敬也又云严整郑注礼记云戒也尔雅云肃肃恭也谥法曰强德克义曰肃执心决断曰肃说文持事谨敬也从[聿-土+十]在[棩-木]上战战兢兢也肃然惧而岩敬也会意字也下从[棩-木][棩-木]音恚缘反)。</w:t>
      </w:r>
    </w:p>
    <w:p>
      <w:r>
        <w:t xml:space="preserve">　　军旅(力举反孔注尚书云旅众也周礼云五人为伍五伍为两四两为卒五卒为旅说文云军之五百人也从于从从从音疾容反古从字也军字从勹音包)。</w:t>
      </w:r>
    </w:p>
    <w:p>
      <w:r>
        <w:t xml:space="preserve">　　蛊道(上姑午反王弼注周易云蛊事也字书云蛊者蠹神也说文云腹中虫也能病害人谓之蛊或音野亦名野道也)。</w:t>
      </w:r>
    </w:p>
    <w:p>
      <w:r>
        <w:t xml:space="preserve">　　魍魉(上音罔下音两贾注国语云水怪妖鬼也淮南子云魍魉状如三岁小儿赤黑色赤目赤爪长耳美发或从虫作蝄蜽亦作[罔*鬼]魉)。</w:t>
      </w:r>
    </w:p>
    <w:p>
      <w:r>
        <w:t xml:space="preserve">　　灾横(上祖来反集训云天反时曰灾字书云天火也俱舍论云饥馑疾疫刀兵也说文从火川声川音同上古今正字有物拥流会意字也下怀孟反韵诠云非理而来曰横非祸至曰横说文从木黄声也)。</w:t>
      </w:r>
    </w:p>
    <w:p>
      <w:r>
        <w:t xml:space="preserve">　　香囊(乃当反考声云香袋也案香囊者烧香圆器也巧智机关转而不倾令内常平集训云有底袋也说文从[襄-〦]从[橐-石+豕]省[襄-〦]亦声也[襄-〦]音儜[橐-石+豕]音浑闷反)。</w:t>
      </w:r>
    </w:p>
    <w:p>
      <w:r>
        <w:t xml:space="preserve">　　朋党(匐能反考声云同师门也同类也太公六韬云友之友谓之朋朋之朋谓之党郑注礼记云党亲也孔注尚书云助也又曰相助匿非曰党说文从黑尚声也)。</w:t>
      </w:r>
    </w:p>
    <w:p>
      <w:r>
        <w:t xml:space="preserve">　　奋威(上粉问反广雅奋振也礼记动也韵英振羽也考声云鸟欲振进也从大从隹从田鸟张毛羽奋飞之象也)。</w:t>
      </w:r>
    </w:p>
    <w:p>
      <w:r>
        <w:t xml:space="preserve">　　勇锐(上欲肿反说文勇气也从力甬声甬音同上本作勇今相传作勇古文从心作恿或从戈用作[戈/用]皆会意字也下悦惠反博雅锐铦也铦音息阎反小尔雅锐利也考声锥刀锋也说文芒也从金兑声)。</w:t>
      </w:r>
    </w:p>
    <w:p>
      <w:r>
        <w:t xml:space="preserve">　　摩揭陀国(揭音居[卄/(阿-可+辛)/木]反梵语中天竺境如来于此国中示现八相成道有金刚座菩提树游化圣迹多于诸国)。</w:t>
      </w:r>
    </w:p>
    <w:p>
      <w:r>
        <w:t xml:space="preserve">　　憍萨罗国(中天竺境稍近南陲此国有龙猛菩萨弘化圣迹及引正王为龙树菩萨凿黑蜂山以为伽蓝诸精舍各铸金像量等佛身今犹见在)。</w:t>
      </w:r>
    </w:p>
    <w:p>
      <w:r>
        <w:t xml:space="preserve">　　劫比罗国(正梵音云劫比罗伐窣堵国旧名迦比罗卫国或曰迦罗皆梵语讹略也即是释迦如来降生之地净梵王所治之境此国中有鸡足毗富罗山卑钵罗石窟大迦叶波与千罗汉结集三藏圣教之处)。</w:t>
      </w:r>
    </w:p>
    <w:p>
      <w:r>
        <w:t xml:space="preserve">　　吠舍厘国(厘音离古名毗舍离亦名毗耶离皆讹也此国有维摩诘居士故宅及说法处方丈室灵迹颇多及鹿女千子神迹七百罗汉结集圣教处等)。</w:t>
      </w:r>
    </w:p>
    <w:p>
      <w:r>
        <w:t xml:space="preserve">　　栗呫毗王(上邻一反下昌叶反梵语彼国豪族之类涅盘经及维摩等经旧名离车毗童子是刹帝利种系也)。</w:t>
      </w:r>
    </w:p>
    <w:p>
      <w:r>
        <w:t xml:space="preserve">　　吉祥茅国(古名王舍城即摩揭陀国之正中心古先君王之所都处多出[勝-月+舟]上吉祥香茅因以为名亦名上茅城崇山四周以为外郭西通狭径卉木繁荣羯尼迦树盈满其中春阳花发烂然金色迦兰陀竹园在山城门北俯临其侧耆阇崛山在此山城之内王城外也)。</w:t>
      </w:r>
    </w:p>
    <w:p/>
    <w:p>
      <w:r>
        <w:t xml:space="preserve">　　第五百三卷</w:t>
      </w:r>
    </w:p>
    <w:p/>
    <w:p>
      <w:r>
        <w:t xml:space="preserve">　　氛郁(芳文反说文云祥气也香气也瑞气也或作氛下于六反考声云郁郁亦香气盛貌也从邑有声)。</w:t>
      </w:r>
    </w:p>
    <w:p>
      <w:r>
        <w:t xml:space="preserve">　　幡铎(上嬔[瞞-目+米]反韵英云旌旗总名也字书幡旐也今以五彩间错或画花果鸟兽悬之说文幡胡也从于番声也嬔音幡万反[瞞-目+米]音无烦反下唐洛反古者军法两司马执铎文事奋木铎金铃木舌也武事奋金铎金铃铁舌也说文大铃也从金睾声也)。</w:t>
      </w:r>
    </w:p>
    <w:p>
      <w:r>
        <w:t xml:space="preserve">　　负债(上扶武反郑注礼记云负恃也说文从人守贝有所恃也又云受贷不党故人下有贝会意字也俗从力或从刀并非字意下侧戒反韵英云负财也)。</w:t>
      </w:r>
    </w:p>
    <w:p>
      <w:r>
        <w:t xml:space="preserve">　　能焕(欢贯反何注论语云焕明也从火奂声也奂音同上)。</w:t>
      </w:r>
    </w:p>
    <w:p>
      <w:r>
        <w:t xml:space="preserve">　　肿疱(上钟勇反下炮貌反考声云面上细疮也说文面生气苍颉从皮包声经从疒作疱或从面作疱并俗字也疒音女厄反)。</w:t>
      </w:r>
    </w:p>
    <w:p>
      <w:r>
        <w:t xml:space="preserve">　　眩翳枯涸箱箧茎干(已上等字前音义第三卷经第一百二十八卷中已训释请捡前文)。</w:t>
      </w:r>
    </w:p>
    <w:p>
      <w:r>
        <w:t xml:space="preserve">　　荫影(上饮今反下英景反)。</w:t>
      </w:r>
    </w:p>
    <w:p>
      <w:r>
        <w:t xml:space="preserve">　　一粒(临邑反凡粟数粒也)。</w:t>
      </w:r>
    </w:p>
    <w:p/>
    <w:p>
      <w:r>
        <w:t xml:space="preserve">　　第五百四卷</w:t>
      </w:r>
    </w:p>
    <w:p/>
    <w:p>
      <w:r>
        <w:t xml:space="preserve">　　迷谬(糜救反郑注礼记云谬误也方言诈也广雅欺也谥法曰名与实乖曰谬说文云狂者之妄言也从言从翏翏亦声也翏音力幼反经从尔非也)。</w:t>
      </w:r>
    </w:p>
    <w:p/>
    <w:p>
      <w:r>
        <w:t xml:space="preserve">　　第五百五卷</w:t>
      </w:r>
    </w:p>
    <w:p/>
    <w:p>
      <w:r>
        <w:t xml:space="preserve">　　珊睹史多(上桑安反梵语也上方欲界中天名也古名兜率陀或云兜术皆讹略也唐云知足以下天多放逸上天多闇钝受乐不进故云知足一生补处最后身菩萨多作此天王当来弥勒见今在彼天为王)。</w:t>
      </w:r>
    </w:p>
    <w:p/>
    <w:p>
      <w:r>
        <w:t xml:space="preserve">　　第五百六卷</w:t>
      </w:r>
    </w:p>
    <w:p/>
    <w:p>
      <w:r>
        <w:t xml:space="preserve">　　地狱(虐录反急就章云皋陶始造狱尧臣名也玉篇云囚系之所因名为狱杜预注周礼云争财曰讼争罪曰狱风俗通云三王为狱夏曰夏台殷曰羑里周曰囹圄自秦汉已还通名为狱说文云狱确也确音苦角反狱字从犾鱼斤反二犬相啮中心言者讼也会意字二犬所以守也经言地狱者冥司幽系之所也在世界之下故云地狱案俱舍论颂云　此下过二万　无间深广周　上七捺（奴割反）洛迦八增皆十六　谓塘（音唐）煨（乌雷反）尸冀锋刃烈河增各住彼四方余八寒地狱此皆大地狱名也)。</w:t>
      </w:r>
    </w:p>
    <w:p>
      <w:r>
        <w:t xml:space="preserve">　　作广作狭(霞甲反礼记云广则容奸狭则思欲考声云狭隘也（樱介反）玉篇云迫隘不广大也经文从犬作狭误也乃是狭习字也凡犬马所以狭习之故从犬又轻伤也甚乖经意或有从阝音负作陕亦非也此字又音式染反陕州字也说文作狭从阝音负从匚音方夹声)。</w:t>
      </w:r>
    </w:p>
    <w:p>
      <w:r>
        <w:t xml:space="preserve">　　胞胎(上已交反古文本作包象形字也石经作胞相传音为普包反非也说文云妇人怀妊而甚反儿生衣也从勹音包从已音似在勹中象子未成形字也孔注尚书云包裹也下他来反说文云女人怀妊未生也从肉台声也)。</w:t>
      </w:r>
    </w:p>
    <w:p>
      <w:r>
        <w:t xml:space="preserve">　　匮法(远位反考声云遗穷也前经第三百九十一卷已释)。</w:t>
      </w:r>
    </w:p>
    <w:p>
      <w:r>
        <w:t xml:space="preserve">　　[(工*(几-(厂-一)+手))/心]迫(上曲拱反尔雅恐惧也经文作恐俗字也说文正体从工从手从[丮-(舉-與)]从心作[(工*(几-(厂-一)+手))/心]今[隸-木+上]书因草作恐又误作恐渐讹失正体也古文作[工/心]下班陌反苍颉篇云迫近也广雅迫狭也考声云迫逼也隘也)。</w:t>
      </w:r>
    </w:p>
    <w:p>
      <w:r>
        <w:t xml:space="preserve">　　备遭(上平媚反顾野王云备防也郑玄备救也贾注国语云备具也说文备慎也从人从用从荀省声也或作备经文作备俗字也下祖劳反考声遭逢也横及也说文遭遇也从辵曹声也或作傮亦同也亦作[歹*曹][歹*曹]终也)。</w:t>
      </w:r>
    </w:p>
    <w:p>
      <w:r>
        <w:t xml:space="preserve">　　循环(上夕遵反韵英云按行也考声云顺也从也说文云循行也从彳丑尺反从盾音顺声也经文从人又竖画从千作[佸-口+目]非也下华关反郑众注周礼云环旋也郑玄曰环围也何休注公羊传云环绕也说文云从玉从睘声也)。</w:t>
      </w:r>
    </w:p>
    <w:p>
      <w:r>
        <w:t xml:space="preserve">　　薄劣(上傍莫反字书云不厚也说文从草溥蒲莫反声也下力惙反广雅劣少也说文云劣弱也或从忄音心作[怡-台+孚]古字也)。</w:t>
      </w:r>
    </w:p>
    <w:p>
      <w:r>
        <w:t xml:space="preserve">　　饥羸(上几宜反考声云腹中空也韵英云乏食也苍颉篇云饥喂也说文云饥饿也从食几声也或作[飢-几+乏]古字也下力追反考声云羸者瘦极也说也从羊[嬴-女]声也羸字从亡从口从肉从羊丮音隐作羸羸力追反)。</w:t>
      </w:r>
    </w:p>
    <w:p>
      <w:r>
        <w:t xml:space="preserve">　　工匠(情样反说文云木工也考声云巧人也从斤斤斧也从匚音方匚者作器也经文作匠非)。</w:t>
      </w:r>
    </w:p>
    <w:p>
      <w:r>
        <w:t xml:space="preserve">　　猥杂(上乌贿呼每反下才合反前经第四百三十五卷中已释)。</w:t>
      </w:r>
    </w:p>
    <w:p>
      <w:r>
        <w:t xml:space="preserve">　　盲瞎(上莫耕反说文云目无眸子曰盲下呼八反字书云目不见物也又云一眼无睛也或作[月*曷]古字也)。</w:t>
      </w:r>
    </w:p>
    <w:p>
      <w:r>
        <w:t xml:space="preserve">　　黧黮(上力迟反通俗文云班黑曰黧考声云面[皴-皮+頁]七巡反黑也又云黑而复黄色也前文第四百三十五卷已释下他感反楚辞云黤乌感反黮不明净也说文云桑葚之黑色也声类云如漆色也前四百三十五卷已释)。</w:t>
      </w:r>
    </w:p>
    <w:p>
      <w:r>
        <w:t xml:space="preserve">　　穷悴(情遂反前经第一百八十一卷已释)。</w:t>
      </w:r>
    </w:p>
    <w:p>
      <w:r>
        <w:t xml:space="preserve">　　顽嚚(上瓦关反广雅顽钝也前经第一百八十一卷已释讫)。</w:t>
      </w:r>
    </w:p>
    <w:p>
      <w:r>
        <w:t xml:space="preserve">　　轻诮(情曜反考声云责让也笑也苍颉篇云诃也说文云娆也或作谯从言肖声也)。</w:t>
      </w:r>
    </w:p>
    <w:p>
      <w:r>
        <w:t xml:space="preserve">　　险阻(上香掩反玉篇云险难也杜预注左传云险恶也贾逵注国语云险危也方言云险高也尔雅险邪也说文险从阜佥七廉反声也下庄所反王肃曰阻难也韩诗云阻忧也又云阻险也杜预注左传云阻疑也说文云从阜从苴精余反省声也)。</w:t>
      </w:r>
    </w:p>
    <w:p>
      <w:r>
        <w:t xml:space="preserve">　　拒逆(上渠圄反韵英云拒格也广雅拒捍音旱也说文云拒抗也苦浪反韵诠云拒违也)。</w:t>
      </w:r>
    </w:p>
    <w:p>
      <w:r>
        <w:t xml:space="preserve">　　蜗蠃(上古华反小螺也鲁和反下卢和反经中作螺俗字也非正体尔雅云附蠃音夷蝓也郭璞云即蜗牛也说文亦云蠃蜗牛类而形大出海中种种形状而不一也)。</w:t>
      </w:r>
    </w:p>
    <w:p>
      <w:r>
        <w:t xml:space="preserve">　　烂[弁/土](上罗旦反方言云火熟曰烂下夫问反韵英云粪弃也或作[土*(土/異)]经文作粪俗字)。</w:t>
      </w:r>
    </w:p>
    <w:p>
      <w:r>
        <w:t xml:space="preserve">　　惯习(卦患反前第四百三十八卷已释尔雅惯习也言久习于事曰惯说文作遦从辵丑略反贯声也经文有作串俗字也非正体也)。</w:t>
      </w:r>
    </w:p>
    <w:p>
      <w:r>
        <w:t xml:space="preserve">　　耽著(多甘反前经第三百三十一卷已释讫)。</w:t>
      </w:r>
    </w:p>
    <w:p>
      <w:r>
        <w:t xml:space="preserve">　　轻懱(眠鳖反说文云懱轻[仁-二+易]也从心蔑声经文单作蔑略也是目劳无精欲睡非经义也)。</w:t>
      </w:r>
    </w:p>
    <w:p/>
    <w:p>
      <w:r>
        <w:t xml:space="preserve">　　第五百七卷</w:t>
      </w:r>
    </w:p>
    <w:p/>
    <w:p>
      <w:r>
        <w:t xml:space="preserve">　　相著(持略反)。</w:t>
      </w:r>
    </w:p>
    <w:p>
      <w:r>
        <w:t xml:space="preserve">　　甘蔗(之夜反文字释训云甘蔗美草名也汁可煎为砂糖说文薯也从草从遮省声也)。</w:t>
      </w:r>
    </w:p>
    <w:p>
      <w:r>
        <w:t xml:space="preserve">　　劬劳(强于反考声云劬勤也劬亦劳也下勒刀反贾逵云劳疲也尔雅云劳勤也说文劳剧也从力案用力者劳也)。</w:t>
      </w:r>
    </w:p>
    <w:p/>
    <w:p>
      <w:r>
        <w:t xml:space="preserve">　　第五百八卷</w:t>
      </w:r>
    </w:p>
    <w:p/>
    <w:p>
      <w:r>
        <w:t xml:space="preserve">　　涉圹(上时叶反韵英云涉历也考声云涉渡水也古作[水*(止/少)*水]说文云徒行厉水也从步从水下苦晃反毛诗传云圹空也广雅大也考声云圹埌音浪原野远貌也经文从日作旷误也或从心作懭或作懬远也懭意失也似通)。</w:t>
      </w:r>
    </w:p>
    <w:p>
      <w:r>
        <w:t xml:space="preserve">　　险道(上香捡反国语前经第五百六卷已具释讫)。</w:t>
      </w:r>
    </w:p>
    <w:p>
      <w:r>
        <w:t xml:space="preserve">　　[敲-高+方][敲-高+牛](下莫卜反郭璞注方言云牧谓养牛马也顾野王云牧者畜养总名非只牧养牛马也说文云养牛马人也从攴普卜反从牛攴字今作攵)。</w:t>
      </w:r>
    </w:p>
    <w:p>
      <w:r>
        <w:t xml:space="preserve">　　怀孕(上胡乖反下羊证反前经第四百三十八卷已释)。</w:t>
      </w:r>
    </w:p>
    <w:p>
      <w:r>
        <w:t xml:space="preserve">　　娆恼(宁鸟反说文云女惑于男也古文作嬲也)。</w:t>
      </w:r>
    </w:p>
    <w:p/>
    <w:p>
      <w:r>
        <w:t xml:space="preserve">　　第五百九卷</w:t>
      </w:r>
    </w:p>
    <w:p/>
    <w:p>
      <w:r>
        <w:t xml:space="preserve">　　能阻(庄所反阻难也)。</w:t>
      </w:r>
    </w:p>
    <w:p>
      <w:r>
        <w:t xml:space="preserve">　　赞励(力制反励勉也)。</w:t>
      </w:r>
    </w:p>
    <w:p>
      <w:r>
        <w:t xml:space="preserve">　　辩久(皮免反辩犹慧也)。</w:t>
      </w:r>
    </w:p>
    <w:p>
      <w:r>
        <w:t xml:space="preserve">　　卒生(仓讷反周礼云暴急也考声云仓忙也遽音渠也正体作猝或作踤并同经文作卒略而不备也字与兵卒相参故言之)。</w:t>
      </w:r>
    </w:p>
    <w:p>
      <w:r>
        <w:t xml:space="preserve">　　欠[去*欠](墟据反前四百四十已释埤苍云张口欠[去*欠]出气也经文从口作呿者误也)。</w:t>
      </w:r>
    </w:p>
    <w:p>
      <w:r>
        <w:t xml:space="preserve">　　躁[打-丁+夒](上灾告反下穰少反前第四百四十已具释讫)。</w:t>
      </w:r>
    </w:p>
    <w:p>
      <w:r>
        <w:t xml:space="preserve">　　憍逸(上居妭反广雅憍自高玉篇憍慢又经文从右作[憍-(夭/口)+右]俗字非正也)。</w:t>
      </w:r>
    </w:p>
    <w:p>
      <w:r>
        <w:t xml:space="preserve">　　仆隶(上蒲木反毛诗传曰仆附也考声云仆使也仆僮也顾野王云御车者也说文云给事之者从人从菐菐亦声菐音卜古文作[噗-口+臣]下力计反考声隶贱属也仆也案隶者贱臣也说文云附著也正体作隶从隶音弟柰声也经文从入从米作[(上/矢)*(企-止+米)]谬也俗字)。</w:t>
      </w:r>
    </w:p>
    <w:p>
      <w:r>
        <w:t xml:space="preserve">　　黠不(上遐轧反轧乌八反前经第四百四十卷中已具释讫)。</w:t>
      </w:r>
    </w:p>
    <w:p>
      <w:r>
        <w:t xml:space="preserve">　　规摸(上鸡维反顾野王云规圆而矩方也孟子曰不规矩不能方圆是也郑玄云规正圆器也考声云规圆正也度也徒各反说文规有也从夫见声下其胡反前第四百三十卷已具释讫)。</w:t>
      </w:r>
    </w:p>
    <w:p>
      <w:r>
        <w:t xml:space="preserve">　　迦遮末尼(梵语宝名也此宝非殊胜石玉之类珠之异名耳)。</w:t>
      </w:r>
    </w:p>
    <w:p>
      <w:r>
        <w:t xml:space="preserve">　　深奥(上伤任反考声云深不可测也说文云从水[穴/((嘹-口)-(日/小))]声也下乌告反尔雅云西南隅谓之奥说文云奥亦[涳-工+((嘹-口)-(日/小))]也从辨白慢反从大作奥也)。</w:t>
      </w:r>
    </w:p>
    <w:p>
      <w:r>
        <w:t xml:space="preserve">　　猒足(伊阎反)。</w:t>
      </w:r>
    </w:p>
    <w:p>
      <w:r>
        <w:t xml:space="preserve">　　但畜(许六反)。</w:t>
      </w:r>
    </w:p>
    <w:p>
      <w:r>
        <w:t xml:space="preserve">　　悭吝(上口闲反下离镇反)。</w:t>
      </w:r>
    </w:p>
    <w:p>
      <w:r>
        <w:t xml:space="preserve">　　无暇(胡嫁反字书云暇闲也)。</w:t>
      </w:r>
    </w:p>
    <w:p>
      <w:r>
        <w:t xml:space="preserve">　　慊恨(上形兼反韵英云嫌恨也前经第四百四十一卷已具释也)。</w:t>
      </w:r>
    </w:p>
    <w:p/>
    <w:p>
      <w:r>
        <w:t xml:space="preserve">　　第五百一十卷</w:t>
      </w:r>
    </w:p>
    <w:p/>
    <w:p>
      <w:r>
        <w:t xml:space="preserve">　　医疗(上于基反下力召反变体时用字也说文正体从乐作疗训释与下同郑玄注周礼云止病曰疗杜注左传云疗治也古今正字治病也从疒女厄反尞力召反声也)。</w:t>
      </w:r>
    </w:p>
    <w:p>
      <w:r>
        <w:t xml:space="preserve">　　病悆(余恕反韵英云和悦也考声云悆安也韵集云天子疾曰不悆尚书云有疾不悆孔曰不悦豫也说文云悆豫也从心余声也经文或有病愈以主反亦通集训云愈疾差也益也孔安国注论语云愈胜也玉篇云病差为愈说文愈字从舟从刂古外反会意字也)。</w:t>
      </w:r>
    </w:p>
    <w:p>
      <w:r>
        <w:t xml:space="preserve">　　蚊虻(上勿芬反说文作蚊古文奇字从昏作[蠢-春+氏]避　太宗庙讳改民从昏也。经中蚊俗字也说文云啮霓结反人飞虫子也。尔雅云鷏音田蚊母郭璞云似乌[暴*鳥]音駇而大黄白杂文鸣如鸽。今江东呼为蚊母俗说此鸟常吐出蚊虫故名蚊母。异苑曰水虫化为蚊子。下谋耕反。声类云虫啮人似蝇以缯反而大。案虻虫其实似蜂而大小似蝇也。说文云啮人飞虫也。生山泽川谷草花中化或于獐音章鹿脑中化生。从鹿鼻中喷出。普闷反。形大者曰虻。一名木虻。一名蜚音非虻形小斑文者曰[虫*朁]音暂。[虫*朁]似蝇也)。</w:t>
      </w:r>
    </w:p>
    <w:p>
      <w:r>
        <w:t xml:space="preserve">　　蛇虿(上时遮反毛诗云惟虺音毁惟蛇易曰龙蛇之蛰持立反古文象形[歹/凡]小篆作[乙@(、*、)]说文作它隶书作也相因渐变也蔡邕石经加虫作蛇字书云蛇虺毒虫也经文作蛇转变俗字也下敕芥反考声云虿蝎也音歇或作[蠢-春+苗]说文虿毒虫也从虫苗是象形篆书作[((○/○)*弓)/?]象蝎形)。</w:t>
      </w:r>
    </w:p>
    <w:p>
      <w:r>
        <w:t xml:space="preserve">　　非狭(胡甲反前经已具释)。</w:t>
      </w:r>
    </w:p>
    <w:p/>
    <w:p>
      <w:r>
        <w:t xml:space="preserve">　　第五百一十一卷</w:t>
      </w:r>
    </w:p>
    <w:p/>
    <w:p>
      <w:r>
        <w:t xml:space="preserve">　　飘转(上匹遥反郭璞注尔雅云飘旋风也毛诗传曰飘风暴起之风也)。</w:t>
      </w:r>
    </w:p>
    <w:p>
      <w:r>
        <w:t xml:space="preserve">　　如氾(敷陷反古今正字云泛浮也普也说文亦同从水从范省声也或作泛或作氾大同而小异也皆水流漂荡貌)。</w:t>
      </w:r>
    </w:p>
    <w:p>
      <w:r>
        <w:t xml:space="preserve">　　浮囊(附无反韵英云浮泛也广雅浮漂也郑玄注礼记云在上曰浮贾逵注国语云浮轻也说文浮泛也从水孚声也下诺即反韵英云囊橐也音托集训云有底曰囊无底曰橐又云大曰囊小曰橐皆盛物具也小篆从橐音混省从[(咒-几+?)/廾]女耕反从衣案经言浮囊者气囊也欲渡大海凭此气囊轻浮之力也)。</w:t>
      </w:r>
    </w:p>
    <w:p>
      <w:r>
        <w:t xml:space="preserve">　　坏瓶(上普梅反前四百四十四卷已释下蒲冥反集训云汲水盛浆之器也考声云似罃乌耕反而口小)。</w:t>
      </w:r>
    </w:p>
    <w:p/>
    <w:p>
      <w:r>
        <w:t xml:space="preserve">　　第五百一十二卷</w:t>
      </w:r>
    </w:p>
    <w:p/>
    <w:p>
      <w:r>
        <w:t xml:space="preserve">　　将帅(上精相反考声云将君也字书云军主也兵帅也六军镜曰夫为将者必须六行五才四义三操一守有此备行名为良将也说文云将率也从寸从医省声也下襄类反韵英云将率也考声云统领也集训云军将也或作[彳*(玄/十)*亍]说文又音山律反[彳*率*亍]亦将也)。</w:t>
      </w:r>
    </w:p>
    <w:p>
      <w:r>
        <w:t xml:space="preserve">　　卵[穀-禾+卵](上落管反说文云凡物无乳者卵生也象形古文作[亦-〦]小篆作[兆-?+?]隶书作卵下苦角反集训云鸟卵皮曰[穀-禾+卵]考声云卵空也从卵[穀-禾]苦角反省声也)。</w:t>
      </w:r>
    </w:p>
    <w:p>
      <w:r>
        <w:t xml:space="preserve">　　淳熟(上时伦反前经第百四十六卷已具释讫下时陆反考声云熟成也烂也见方言文字集略云合食也字样作[熟-享+(古/?)]说文从灬音熛孰声也)。</w:t>
      </w:r>
    </w:p>
    <w:p>
      <w:r>
        <w:t xml:space="preserve">　　为貌(莫豹反前经第四百四十六卷已具释)。</w:t>
      </w:r>
    </w:p>
    <w:p>
      <w:r>
        <w:t xml:space="preserve">　　牵引(上启贤反考声云牵连也广雅牵挽也说文云牵引前也从牛从宀音绵玄声也或作牵或作掔古字也下余忍反杜预注左传云引导也贾逵注国语云引伸也尔雅引陈也说文云引开弓也从弓厂音曳声也古文从才音手从弓作[打-丁+弓])。</w:t>
      </w:r>
    </w:p>
    <w:p/>
    <w:p>
      <w:r>
        <w:t xml:space="preserve">　　第五百一十三卷</w:t>
      </w:r>
    </w:p>
    <w:p/>
    <w:p>
      <w:r>
        <w:t xml:space="preserve">　　比度(上卑履反集训云比类也考声云比并也说文云相与比叙也从反从也二人为从古从字反从为比故云反从下唐落反考声云度量也集训云揆度也或作度亦同说文法制也从又从[厂@(廿/火)]省声也或作[序-予+乇][巾*(冗-几+乇)]三体皆古字也)。</w:t>
      </w:r>
    </w:p>
    <w:p>
      <w:r>
        <w:t xml:space="preserve">　　有翅(施至反说文云鸟翼也或作翅翨皆古字也今经中作翅俗字亦通)。</w:t>
      </w:r>
    </w:p>
    <w:p>
      <w:r>
        <w:t xml:space="preserve">　　犹豫(上音由下余度反礼记云卜筮所以决嫌疑定犹豫是也字书云犹豫者不定之辞也解字如前第三百二十五卷中具释)。</w:t>
      </w:r>
    </w:p>
    <w:p/>
    <w:p>
      <w:r>
        <w:t xml:space="preserve">　　第五百一十四卷</w:t>
      </w:r>
    </w:p>
    <w:p/>
    <w:p>
      <w:r>
        <w:t xml:space="preserve">　　扇搋半择迦(梵语也此译为黄门上搋音敕加反次择音宅下迦音居佉反黄门者为男根不备设有备者亦不能生子其类有五具如音义第三卷中已具列不能繁叙)。</w:t>
      </w:r>
    </w:p>
    <w:p>
      <w:r>
        <w:t xml:space="preserve">　　癫痫(上丁坚反广雅癫狂也毛诗笺曰癫病也声类云癫风病也或作瘨亦作蹎下音闲集训云小儿瘨病也说文云风病也从疒女厄反从间声也或作痫亦通也)。</w:t>
      </w:r>
    </w:p>
    <w:p>
      <w:r>
        <w:t xml:space="preserve">　　虮虱(上居拟反说文云虱子也韵英云虱卵也即短反下所乙反字要云衣中啮人虫也说文虱字从迅音信从昆音昆今经文相传从半风作虱者非也)。</w:t>
      </w:r>
    </w:p>
    <w:p>
      <w:r>
        <w:t xml:space="preserve">　　不徇(巡[門@壬]反集训云以身从物曰徇考声云徇远也文云徇疾也从人旬声也或作[仁-二+(旬/(百-日+ㄎ))]古字也)。</w:t>
      </w:r>
    </w:p>
    <w:p>
      <w:r>
        <w:t xml:space="preserve">　　恃怙(上时止反考声云恃依也集训云恃负也乘负倚凭也说文云恃赖也从心寺声也下胡古反说文怙恃也从忄音心从祜胡古反省声)。</w:t>
      </w:r>
    </w:p>
    <w:p/>
    <w:p>
      <w:r>
        <w:t xml:space="preserve">　　第五百一十五卷</w:t>
      </w:r>
    </w:p>
    <w:p/>
    <w:p>
      <w:r>
        <w:t xml:space="preserve">　　呵谏(加雁反郑玄注周礼云谏正也以道正人也尚书云后从谏则圣白虎通云谏者间也更也是非相间革更其行人怀五常故谏有五所谓讽谏从谏规谏指谏谲谏等是也说文亦云谏正也从言柬音间声也)。</w:t>
      </w:r>
    </w:p>
    <w:p>
      <w:r>
        <w:t xml:space="preserve">　　被带(下当奈反前第四百四十九卷已具释)。</w:t>
      </w:r>
    </w:p>
    <w:p>
      <w:r>
        <w:t xml:space="preserve">　　刹那(上音察梵语时名也俱舍论颂曰　百二十刹那　为怛刹那量腊缚此六十　此三十须臾　共成一昼夜　谨案此颂一日一夜有三十须臾。每一须臾计有三十腊缚。又于一腊缚之中计有六十怛刹那。又于一怛刹那之中分为一百二十刹那。时中迅促不过刹那。今依此国历法凡一日一夜有十二时共分为一百刻每时分得八刻少强约其大数均分从寅至酉一时之中计有五十四万刹那。余时准此计一日一夜总六百四十八万刹那。若以每刻分之即一刻之中约有七万刹那时也言极迅疾促于瞬息也)。</w:t>
      </w:r>
    </w:p>
    <w:p>
      <w:r>
        <w:t xml:space="preserve">　　筹量(上长留反郑玄注仪礼云筹算也说文筹壶矢也从竹寿声)。</w:t>
      </w:r>
    </w:p>
    <w:p/>
    <w:p>
      <w:r>
        <w:t xml:space="preserve">　　第五百一十六卷</w:t>
      </w:r>
    </w:p>
    <w:p/>
    <w:p>
      <w:r>
        <w:t xml:space="preserve">　　测度(上楚力反郑玄注周礼云测犹度也不知广深曰测说文从水则声也下徒洛反)。</w:t>
      </w:r>
    </w:p>
    <w:p>
      <w:r>
        <w:t xml:space="preserve">　　焦炷(上即姚反下音注前经第四百五十卷已具释讫)。</w:t>
      </w:r>
    </w:p>
    <w:p>
      <w:r>
        <w:t xml:space="preserve">　　憔悴(上情遥反下情遂反前经第四百五十一卷已具释)。</w:t>
      </w:r>
    </w:p>
    <w:p>
      <w:r>
        <w:t xml:space="preserve">　　矛[矛*贊](上莫候反下仓乱反前经第四百五十一卷已具释讫)。</w:t>
      </w:r>
    </w:p>
    <w:p>
      <w:r>
        <w:t xml:space="preserve">　　懒惰(上勒坦反下徒卧反考声不勤也说文云不敬也从心隋声也)。</w:t>
      </w:r>
    </w:p>
    <w:p>
      <w:r>
        <w:t xml:space="preserve">　　拨无(上补末反广雅拨除也郑玄云拨拂也说文从才音手发声)。</w:t>
      </w:r>
    </w:p>
    <w:p/>
    <w:p>
      <w:r>
        <w:t xml:space="preserve">　　第五百一十七卷</w:t>
      </w:r>
    </w:p>
    <w:p/>
    <w:p>
      <w:r>
        <w:t xml:space="preserve">　　堆阜(上都雷反王逸注楚词云堆高也考声云土之高貌也又云堆聚也集训云丘阜高状也说文作陮陮隗五罪反京也从阜从隹省声也经文作堆俗字也下阜音负尔雅云高平曰陆大陆曰阜广雅云丘无石曰阜说文云山无石曰阜古文作阜[白-日+(匚@一)]象形)。</w:t>
      </w:r>
    </w:p>
    <w:p>
      <w:r>
        <w:t xml:space="preserve">　　沟坑(上古候反周礼云通水曰沟桂苑珠丛云邑中之渎通水也说文云水[泳-永+竇]也广四尺深四尺从水冓钩后反声也下苦耕反尔雅坑墟也考声云坑坎也古今正字云坑堑青焰反或作坑从土亢声)。</w:t>
      </w:r>
    </w:p>
    <w:p>
      <w:r>
        <w:t xml:space="preserve">　　株杌(上知揄反考声云杀树之余曰株说文云木根也从木朱声也下五骨反韵英云树无枝曰杌或作兀)。</w:t>
      </w:r>
    </w:p>
    <w:p>
      <w:r>
        <w:t xml:space="preserve">　　平坦(他旦反广雅坦平也又云坦明也王弼注周易云坦坦无险阸乌介反苍颉篇云坦著也说文云坦安也从土旦声也)。</w:t>
      </w:r>
    </w:p>
    <w:p>
      <w:r>
        <w:t xml:space="preserve">　　池沼(直离反孔安国注尚书云停水曰池说文池陂也从水从驰省声也下之绕反左传云沼亦池也字书云陂池曰沼说文沼池也从水召声也召字从刀从口经中作[美-(王/大)+口]讹也)。</w:t>
      </w:r>
    </w:p>
    <w:p>
      <w:r>
        <w:t xml:space="preserve">　　瓦砾(上五寡反说文云瓦土器也象形用以盖屋牝毗胤反曰[返-(這-言)+瓦]音板牡音母曰[甬*瓦]音同下力的反说文云砾小石也亦碎石也粗砂也今经云瓦砾者喻破瓦碎石弃掷之者)。</w:t>
      </w:r>
    </w:p>
    <w:p>
      <w:r>
        <w:t xml:space="preserve">　　统摄(上他贡反考声云统领也绪也古今正字云统纪也从糸音觅糸者细丝也充声也下施叶反考声云兼统也敛也说文云引持也从扌音手聂泥涉反声也)。</w:t>
      </w:r>
    </w:p>
    <w:p>
      <w:r>
        <w:t xml:space="preserve">　　热痰(上然折反考声云热暑也释名云爇而悦反如火烧爇也说文云热温也从火埶音爇声也下唐蓝反考声云胸膈中水病集训亦云胸中水病也古今正字云从疒女厄反从谈省声也)。</w:t>
      </w:r>
    </w:p>
    <w:p>
      <w:r>
        <w:t xml:space="preserve">　　潜伏(上寂盐反尔雅潜沉也广雅潜没也说文涉水也从水朁七敢反声也经从二天作潜非也下冯福反集训云伏隐也广雅伏藏也说文云伏伺也伏伺人也故从人从犬会意字也)。</w:t>
      </w:r>
    </w:p>
    <w:p>
      <w:r>
        <w:t xml:space="preserve">　　翱翔(上我高反下徐羊反郑玄笺毛诗云翱翔犹逍遥也韩诗云翱翔游也尔雅翱翔鸟飞也集训曰翱翔高飞也考声云鸟飞往来缓缓貌也古作翔说文云翱翔回飞也并从羽皋音高羊皆声也)。</w:t>
      </w:r>
    </w:p>
    <w:p>
      <w:r>
        <w:t xml:space="preserve">　　箭筈(上将线反考声云竹名也似篠音狄而小大叶可以为矢音始因名矢为箭说文箭矢也从竹前声也下枯活反考声云箭口也案箭筈者受弦之口也经文从木作栝亦通正体从竹从栝省声也栝音阔糖栝也)。</w:t>
      </w:r>
    </w:p>
    <w:p/>
    <w:p>
      <w:r>
        <w:t xml:space="preserve">　　第五百一十八卷</w:t>
      </w:r>
    </w:p>
    <w:p/>
    <w:p>
      <w:r>
        <w:t xml:space="preserve">　　一巷(学降反毛诗云里间道也史记云永巷者宫内小道也说文云邑里中道也言在邑中故从二邑共作[(口/口)*共*邑]会意字篆文作巷尔雅作弄古文作[鄉-(朗-月)+共])。</w:t>
      </w:r>
    </w:p>
    <w:p>
      <w:r>
        <w:t xml:space="preserve">　　唐捐(上徒即反字书云唐虚玉篇云唐徒也考声云言而不当也说文云唐大言也从口庚古行反声也下悦渊反)。</w:t>
      </w:r>
    </w:p>
    <w:p>
      <w:r>
        <w:t xml:space="preserve">　　禀性(彼锦反孔注尚书云禀受也说文云赐谷也从禾[稟-禾]力锦反声也)。</w:t>
      </w:r>
    </w:p>
    <w:p>
      <w:r>
        <w:t xml:space="preserve">　　昧钝(上莫佩反集训云昧冥也广雅昧闇也韩康伯云日入为昧韵英云昧暗不明也说文从日从抹省声也下徒顿反苍颉篇云钝顽也案顽者识暗浊也韵英云兵刃不利也说文云钝錭大牢反錭顽钝也从金屯音豚声也)。</w:t>
      </w:r>
    </w:p>
    <w:p>
      <w:r>
        <w:t xml:space="preserve">　　冢间(知陇反前经第四百五十三卷已释)。</w:t>
      </w:r>
    </w:p>
    <w:p>
      <w:r>
        <w:t xml:space="preserve">　　廉俭(上力盐反下渠俨反前经第四百五十三卷已具释讫)。</w:t>
      </w:r>
    </w:p>
    <w:p>
      <w:r>
        <w:t xml:space="preserve">　　瑞相(时伪反周礼典瑞掌玉瑞郑玄云瑞符信也案典瑞者若今之符宝印也苍颉云瑞应也顾野王曰王者盛德感乎乾坤故天地应之以信瑞也德感乎山川丘陵则芝草植也制礼作乐则祥风至皆是祥瑞也说文云瑞信玉也从玉专省声也)。</w:t>
      </w:r>
    </w:p>
    <w:p>
      <w:r>
        <w:t xml:space="preserve">　　矫现(上居夭反前中第四百一十五卷已具释)。</w:t>
      </w:r>
    </w:p>
    <w:p>
      <w:r>
        <w:t xml:space="preserve">　　罗刹娑(梵语鬼名子字转舌长声呼古译但云罗刹此类鬼神有业通力飞行自在食啖众生血肉最大凶恶其罗刹女别有国土居大海洲岛以其神力能变姝丽之容媚惑于人善诱而食之并如佛本行经中所说)。</w:t>
      </w:r>
    </w:p>
    <w:p/>
    <w:p>
      <w:r>
        <w:t xml:space="preserve">　　第五百一十九卷</w:t>
      </w:r>
    </w:p>
    <w:p/>
    <w:p>
      <w:r>
        <w:t xml:space="preserve">　　能绍(市绕反说文紧纠也前经第四百五十四卷已释)。</w:t>
      </w:r>
    </w:p>
    <w:p/>
    <w:p>
      <w:r>
        <w:t xml:space="preserve">　　一切经音义卷第六</w:t>
      </w:r>
    </w:p>
    <w:p/>
    <w:p/>
    <w:p>
      <w:r>
        <w:t xml:space="preserve">　　一切经音义卷第七</w:t>
      </w:r>
    </w:p>
    <w:p/>
    <w:p>
      <w:r>
        <w:t xml:space="preserve">　　　　翻经沙门慧琳撰</w:t>
      </w:r>
    </w:p>
    <w:p>
      <w:r>
        <w:t xml:space="preserve">　　音大般若经从五百二十尽五百六十五凡四十六卷</w:t>
      </w:r>
    </w:p>
    <w:p/>
    <w:p>
      <w:r>
        <w:t xml:space="preserve">　　大般若波罗蜜多经卷第五百二十卷</w:t>
      </w:r>
    </w:p>
    <w:p/>
    <w:p>
      <w:r>
        <w:t xml:space="preserve">　　战栗(上旃善反顾野王云战惧也毛诗云战战兢兢案战战兢兢恐惧貌也尔雅云战动也郭璞云恐动趍步也或作[怡-台+戰]古文作[止/幵]下邻一反集训曰战栗惧也字书云忧戚也考声云谨敬也从忄栗声也忄音心)。</w:t>
      </w:r>
    </w:p>
    <w:p>
      <w:r>
        <w:t xml:space="preserve">　　源底(上愚袁反礼记云达于礼乐之源郑玄曰源本也广雅万物之本曰源说文作原或作原古字也)。</w:t>
      </w:r>
    </w:p>
    <w:p>
      <w:r>
        <w:t xml:space="preserve">　　伴侣(上傍漫反王逸注楚辞云伴旅也韵英云伴俦侣也说文云大貌从人半声也半字从八从牛作半也俗作半谬也俦音长流反下力举反广雅侣伴也或作旅古今正字云侣俪也从人吕声也吕字象脊骨之形也俪音丽)。</w:t>
      </w:r>
    </w:p>
    <w:p>
      <w:r>
        <w:t xml:space="preserve">　　勃恶(上蒲没反前经第四百二十九卷已具释讫)。</w:t>
      </w:r>
    </w:p>
    <w:p>
      <w:r>
        <w:t xml:space="preserve">　　履践(上梨旨反下钱演反前第四百五十五卷已释)。</w:t>
      </w:r>
    </w:p>
    <w:p>
      <w:r>
        <w:t xml:space="preserve">　　挑目(体遥反韵诠云挑拨也考声云挑抉萦悦反字书云从扌音手兆声也经中或有从木作桃徒刀反非也或从刀亦作[利-禾+兆]亦通用)。</w:t>
      </w:r>
    </w:p>
    <w:p>
      <w:r>
        <w:t xml:space="preserve">　　[利-禾+臬]鼻(上鱼器反前经第四百五十五卷已释讫也)。</w:t>
      </w:r>
    </w:p>
    <w:p>
      <w:r>
        <w:t xml:space="preserve">　　锯解(上居御反国语云中刑用刀锯贾逵曰以刀有所锯断谓大辟宫[利-禾+臬]音义刖音月等刑是也苍颉篇云截物锯也说文云抢戚阳反搪也音唐从金居声也考声云抢搪者锯也方言云锯之异名也下隹买反考声云解释也判也分也)。</w:t>
      </w:r>
    </w:p>
    <w:p>
      <w:r>
        <w:t xml:space="preserve">　　交涉(常业反苍颉篇云水中行为涉历也说文徒行厉水曰涉从步沝之蕊反声也古作[水*(止/少)*水]也)。</w:t>
      </w:r>
    </w:p>
    <w:p>
      <w:r>
        <w:t xml:space="preserve">　　琰魔王(梵语冥司鬼王名也旧云阎罗王经文作剡尸染反魔皆讹略不正也正梵音云琰阎奄反摩古人译为平等)。</w:t>
      </w:r>
    </w:p>
    <w:p>
      <w:r>
        <w:t xml:space="preserve">　　黧黑(上力知反通俗文云斑黑曰黧考声云面[皴-皮+頁]七遵反黑也而黄色也又音礼[前-刖+ㄅ]反文字音义云黧老黑色也从黑从[黍*刃]省声也)。</w:t>
      </w:r>
    </w:p>
    <w:p>
      <w:r>
        <w:t xml:space="preserve">　　谬误(上眉救反韵英云谬误也韵诠云诈[(└@人)/女]也广雅云谬欺也谥法曰名与实爽曰谬说文云狂者之[(└@人)/女]言也从言翏六幼反声也或作嘐下五故反字书云诖公卖反误也汉书云所为诖误皆赦除之是也左氏传曰为人得罪曰误也说文误谬也从言吴声)。</w:t>
      </w:r>
    </w:p>
    <w:p>
      <w:r>
        <w:t xml:space="preserve">　　欲扣(苦厚反前经第四百五十六卷已具释讫)。</w:t>
      </w:r>
    </w:p>
    <w:p/>
    <w:p>
      <w:r>
        <w:t xml:space="preserve">　　第五百二十一卷</w:t>
      </w:r>
    </w:p>
    <w:p/>
    <w:p>
      <w:r>
        <w:t xml:space="preserve">　　析为(星积反前经第四百五十六卷已具释讫)。</w:t>
      </w:r>
    </w:p>
    <w:p>
      <w:r>
        <w:t xml:space="preserve">　　沾彼(辄廉反韩诗云沾溺也考声云小湿也尸执反礼记孔子曰雨沾服失容顾野王云沾濡耳珠反也文字集略作沾略也说文沾[霑-占+(九/木)]也音染从雨沾声也)。</w:t>
      </w:r>
    </w:p>
    <w:p>
      <w:r>
        <w:t xml:space="preserve">　　滴数(丁历反考声云水落也或作[泳-永+適]说文云水灓注也力桓反灓漏流也字书云水滴也经文从水作渧俗字也下霜句反)。</w:t>
      </w:r>
    </w:p>
    <w:p>
      <w:r>
        <w:t xml:space="preserve">　　不嗅(休救反前经第四百五十六卷已具释讫)。</w:t>
      </w:r>
    </w:p>
    <w:p/>
    <w:p>
      <w:r>
        <w:t xml:space="preserve">　　第五百二十二卷(无字可音训)</w:t>
      </w:r>
    </w:p>
    <w:p/>
    <w:p/>
    <w:p>
      <w:r>
        <w:t xml:space="preserve">　　第五百二十三卷</w:t>
      </w:r>
    </w:p>
    <w:p/>
    <w:p>
      <w:r>
        <w:t xml:space="preserve">　　嫌害(上刑阎反考声云心恶也乌固反说文云不平于心也又云嫌疑也从女兼声也下何赖反苍颉篇云害贼也广雅害割也考声云害妨也或作夆音害相遮要平声夆亭名也说文云害伤也从宀音绵从口从夆省声也)。</w:t>
      </w:r>
    </w:p>
    <w:p>
      <w:r>
        <w:t xml:space="preserve">　　逊谢(孙寸反韵英云逊恭也考声云逊避也集训云避位而去也说文云逊遁也从辵丑略反孙声也或从心作逊亦同下夕夜反考声云拜恩也裁也告也从言射声也)。</w:t>
      </w:r>
    </w:p>
    <w:p>
      <w:r>
        <w:t xml:space="preserve">　　危脆(清岁反广雅脆弱也顾野王云脆懦也奴乱反或作膬考声云肉肥也耎也而兖反说文云肉耎易断也从肉从绝省声也经从危作脆非也)。</w:t>
      </w:r>
    </w:p>
    <w:p>
      <w:r>
        <w:t xml:space="preserve">　　块等(恢碓反仪礼云寝苫枕块是也韵英云土块也说文云土[嘆-口+木]也匹剥反从土从鬼省声愧五猥反或作[凵@士]象形字也一云土堛被逼反堛块之异名也)。</w:t>
      </w:r>
    </w:p>
    <w:p/>
    <w:p>
      <w:r>
        <w:t xml:space="preserve">　　第五百二十四卷</w:t>
      </w:r>
    </w:p>
    <w:p/>
    <w:p>
      <w:r>
        <w:t xml:space="preserve">　　沮坏(上墙吕反广雅沮涂也毛诗传云沮亦坏也又云沮止也从水且七胥反声也下怀[身*貴]反聩五坏反集训云坏败也韵诠云自破曰坏从土从褱省声)。</w:t>
      </w:r>
    </w:p>
    <w:p>
      <w:r>
        <w:t xml:space="preserve">　　庵没罗果(梵语果名也亦名庵波罗即庵罗果也)。</w:t>
      </w:r>
    </w:p>
    <w:p>
      <w:r>
        <w:t xml:space="preserve">　　牟娜娑果(亦梵语果名也此果形如冬菰此国无)。</w:t>
      </w:r>
    </w:p>
    <w:p>
      <w:r>
        <w:t xml:space="preserve">　　溉灌(上基懿反於戏反韵英云浇灌也说文云溉亦灌也顾野王云溉犹灌注也从水既声也)。</w:t>
      </w:r>
    </w:p>
    <w:p/>
    <w:p>
      <w:r>
        <w:t xml:space="preserve">　　第五百二十五卷　第五百二十六卷第五百二十七卷　第五百二十八卷</w:t>
      </w:r>
    </w:p>
    <w:p/>
    <w:p>
      <w:r>
        <w:t xml:space="preserve">　　已上四卷多与前文同无可音训</w:t>
      </w:r>
    </w:p>
    <w:p/>
    <w:p>
      <w:r>
        <w:t xml:space="preserve">　　第五百二十九卷</w:t>
      </w:r>
    </w:p>
    <w:p/>
    <w:p>
      <w:r>
        <w:t xml:space="preserve">　　苏扇多(梵语佛名也唐名妙息灾)。</w:t>
      </w:r>
    </w:p>
    <w:p>
      <w:r>
        <w:t xml:space="preserve">　　撞击(上浊江反顾野王云撞犹击也广雅撞刺妻亦反也说文云撞捣也从扌音手童声也)。</w:t>
      </w:r>
    </w:p>
    <w:p>
      <w:r>
        <w:t xml:space="preserve">　　诃责(虎珂反考声云诃[諻-王+土]也音毁怒也集训云诃责也韵英云叱怒也经作阿亦通下庄革反说文责求也从贝从朿音刺省声也说文作[朿/貝]古字也)。</w:t>
      </w:r>
    </w:p>
    <w:p/>
    <w:p>
      <w:r>
        <w:t xml:space="preserve">　　第五百三十卷</w:t>
      </w:r>
    </w:p>
    <w:p/>
    <w:p>
      <w:r>
        <w:t xml:space="preserve">　　惭愧(上藏含反下归畏反二字互相训也)。</w:t>
      </w:r>
    </w:p>
    <w:p>
      <w:r>
        <w:t xml:space="preserve">　　耽著(都甘反韵英云耽好也好呼奥反考声云耽玩也著也从身从耽都甘反省声也)。</w:t>
      </w:r>
    </w:p>
    <w:p>
      <w:r>
        <w:t xml:space="preserve">　　芭蕉(上补葩反下即消反宿根草树名也所在皆有本出交址字指云子可食叶如席可以为布也)。</w:t>
      </w:r>
    </w:p>
    <w:p/>
    <w:p>
      <w:r>
        <w:t xml:space="preserve">　　第五百三十一卷　第五百三十二卷</w:t>
      </w:r>
    </w:p>
    <w:p/>
    <w:p>
      <w:r>
        <w:t xml:space="preserve">　　已上两卷中又说三十二大人相[止/(利-禾+舟)]经第一卷及第四百一卷并第四百七十九等已重音释更不繁述</w:t>
      </w:r>
    </w:p>
    <w:p/>
    <w:p>
      <w:r>
        <w:t xml:space="preserve">　　第五百三十三卷　第五百三十四卷第五百三十五卷　(已上三卷并无难字音训者)</w:t>
      </w:r>
    </w:p>
    <w:p/>
    <w:p/>
    <w:p>
      <w:r>
        <w:t xml:space="preserve">　　第五百三十六卷</w:t>
      </w:r>
    </w:p>
    <w:p/>
    <w:p>
      <w:r>
        <w:t xml:space="preserve">　　猎者(力叶反贾逵注国语云猎取也尔雅猎虐也郭璞曰陵猎暴虐也案[敲-高+田]音田狩为猎从犬巤声也[敲-高+田]音田巤音同上也)。</w:t>
      </w:r>
    </w:p>
    <w:p>
      <w:r>
        <w:t xml:space="preserve">　　剧苦(奇逆反苍颉篇云剧病笃也集训曰病笃增甚之辞也方言云病之少愈谓之剧古今正字云从刀豦声也经文作剧俗字也非正体也豦音渠也)。</w:t>
      </w:r>
    </w:p>
    <w:p>
      <w:r>
        <w:t xml:space="preserve">　　懒惰(上勒干反考声云不勤也说文云懈怠也从心赖声也或从女作懒一云卧食曰懒下徒卧反广雅云惰懒也说文云惰不敬也从心隋声也韵英云惰懈也或作堕误也或作[惰-月+左]古字也)。</w:t>
      </w:r>
    </w:p>
    <w:p>
      <w:r>
        <w:t xml:space="preserve">　　无翼(羊职反孔注尚书云翼辅也说文云翼翅也从羽异声也)。</w:t>
      </w:r>
    </w:p>
    <w:p>
      <w:r>
        <w:t xml:space="preserve">　　资粮(力强反或作粮集训云粮储食也说文云粮谷也从米量声也经文云菩提资粮菩提者无上道资粮者六度万行也)。</w:t>
      </w:r>
    </w:p>
    <w:p/>
    <w:p>
      <w:r>
        <w:t xml:space="preserve">　　第五百三十七卷</w:t>
      </w:r>
    </w:p>
    <w:p/>
    <w:p>
      <w:r>
        <w:t xml:space="preserve">　　赡部洲(常焰反南洲也旧名阎浮提讹也义如前第一卷中已具释下三洲准此)。</w:t>
      </w:r>
    </w:p>
    <w:p>
      <w:r>
        <w:t xml:space="preserve">　　[勝-月+舟]身洲(东洲也)。</w:t>
      </w:r>
    </w:p>
    <w:p>
      <w:r>
        <w:t xml:space="preserve">　　牛货洲(西洲也)。</w:t>
      </w:r>
    </w:p>
    <w:p>
      <w:r>
        <w:t xml:space="preserve">　　俱卢洲(北洲也具如前说)。</w:t>
      </w:r>
    </w:p>
    <w:p>
      <w:r>
        <w:t xml:space="preserve">　　毗柰邪(梵语戒律藏也亦名调伏藏)。</w:t>
      </w:r>
    </w:p>
    <w:p>
      <w:r>
        <w:t xml:space="preserve">　　诸响(虚两反空谷应声也)。</w:t>
      </w:r>
    </w:p>
    <w:p>
      <w:r>
        <w:t xml:space="preserve">　　阳焰(热时遥望地上屋上阳气也似焰非焰故名阳焰如幻如化)。</w:t>
      </w:r>
    </w:p>
    <w:p>
      <w:r>
        <w:t xml:space="preserve">　　寻香城(旧云乾闼婆城梵语也音义第一卷中已具释讫也)。</w:t>
      </w:r>
    </w:p>
    <w:p>
      <w:r>
        <w:t xml:space="preserve">　　憺怕(上唐滥反下普百反淮南子云憺满也怕静也桂苑珠藂云憺怕者心志满足也字书云无戏论也韵英云安静也经文作淡泊或作澹泊皆非也古今正字云憺字从忄詹声也怕字亦从心白声也)。</w:t>
      </w:r>
    </w:p>
    <w:p/>
    <w:p>
      <w:r>
        <w:t xml:space="preserve">　　第五百三十八卷(无字可音训)</w:t>
      </w:r>
    </w:p>
    <w:p/>
    <w:p/>
    <w:p>
      <w:r>
        <w:t xml:space="preserve">　　第五百三十九卷</w:t>
      </w:r>
    </w:p>
    <w:p/>
    <w:p>
      <w:r>
        <w:t xml:space="preserve">　　问诘(轻逸反郑玄注礼记云诘为问其罪也广雅云诘责也说文云诘问也从言吉声也)。</w:t>
      </w:r>
    </w:p>
    <w:p>
      <w:r>
        <w:t xml:space="preserve">　　酬答(上时流反毛诗传曰酬报也郑玄云酬厚也说文酬劝也从酉州声也下当纳反韵英云答对也考声云答然也古今正字云答字从廾草合声也正体作[合/日]从合从日千月反古字也今通作答讹失本体也)。</w:t>
      </w:r>
    </w:p>
    <w:p>
      <w:r>
        <w:t xml:space="preserve">　　滞碍(上直例反王逸注楚辞云滞留也贾逵注国语云滞久也说文云滞碍也从水带声也下我盖反广雅碍距也说文云碍止也从石疑声也)。</w:t>
      </w:r>
    </w:p>
    <w:p>
      <w:r>
        <w:t xml:space="preserve">　　四衢(具于反尔雅云一达谓之路四达谓之衢郭璞云交道四出也说文亦同从行瞿其于反声也)。</w:t>
      </w:r>
    </w:p>
    <w:p>
      <w:r>
        <w:t xml:space="preserve">　　掩泥(或作掩同淹捡反集训云掩藏也韵英云掩覆也说文云掩敛也从扌音手奄声也亦作弇也)。</w:t>
      </w:r>
    </w:p>
    <w:p>
      <w:r>
        <w:t xml:space="preserve">　　窣堵波(梵语也此即是佛碎身灵骨舍利砖塔也旧曰浮图)。</w:t>
      </w:r>
    </w:p>
    <w:p>
      <w:r>
        <w:t xml:space="preserve">　　殄灭(上田现反孔安国注尚书云殄绝也尔雅殄尽也说文亦同从歹[珍-王]声也下绵结反考声云灭亡也韵英云灭没也集训云灭绝也韵诠云灭消也说文灭尽也从水从戌从火戌是火墓戌中有相水灭火故从水从戌或作灭亦通也)。</w:t>
      </w:r>
    </w:p>
    <w:p>
      <w:r>
        <w:t xml:space="preserve">　　莫耆(梵语解毒药名也此药多出大雪山能解一切诸毒此国无也)。</w:t>
      </w:r>
    </w:p>
    <w:p>
      <w:r>
        <w:t xml:space="preserve">　　螫啖(上舒只反又诃各反二音并通说文虫行毒也虿也从虫赦声也下澹敢反考声云吃也尔雅啖吞也古今正字云啖食也从口敢声也说文啖谯也或作啖或作啖并同)。</w:t>
      </w:r>
    </w:p>
    <w:p/>
    <w:p>
      <w:r>
        <w:t xml:space="preserve">　　第五百四十卷</w:t>
      </w:r>
    </w:p>
    <w:p/>
    <w:p>
      <w:r>
        <w:t xml:space="preserve">　　蛊道(上公五反字书云虫蠹神也音姑春秋传曰皿虫为蛊晦淫之所生易曰干父之蛊王弼注云蛊犹事也又音为野亦云野道也皆厌祷之类也)。</w:t>
      </w:r>
    </w:p>
    <w:p>
      <w:r>
        <w:t xml:space="preserve">　　魍魉(上亡昉反下力享反考声云魍魉水神也亦是邪鬼也淮南子云魍魉状如三岁小儿赤黑色赤目赤爪长耳美发国语云水怪妖鬼也或作[虫*(网-ㄨ)]蜽或作[(网-ㄨ)*鬼][兩*鬼]并皆通用)。</w:t>
      </w:r>
    </w:p>
    <w:p>
      <w:r>
        <w:t xml:space="preserve">　　香囊(乃唐反考声云斜口香袋也案香囊者烧香器物也以铜铁金银昤昽圆作内有香囊机关巧智虽外纵撗圆转而内常平能使不倾妃后贵人之所用之也)。</w:t>
      </w:r>
    </w:p>
    <w:p>
      <w:r>
        <w:t xml:space="preserve">　　盛贮(上音成平声字也下张吕反考声云积财也说文贮积也从贝宁声也或作[(巢-果+缶)*宁]盛米器也)。</w:t>
      </w:r>
    </w:p>
    <w:p>
      <w:r>
        <w:t xml:space="preserve">　　宝函(霞岩反古文作[木*函]或作椷考声云木箧也说文作函函箧也桂苑珠藂云盛经书盛珍宝器物也经文作函亦通用)。</w:t>
      </w:r>
    </w:p>
    <w:p>
      <w:r>
        <w:t xml:space="preserve">　　竭诚(渠彻反集训云竭水尽也尔雅竭尽也孔安国注论语云尽忠节不爱其身也说文从立曷声也下音诚尔雅诚信也博雅诚敬也案诚犹实也)。</w:t>
      </w:r>
    </w:p>
    <w:p>
      <w:r>
        <w:t xml:space="preserve">　　夭殁(上妖娇反考声云少死曰夭杜预注左传云短折曰夭古今正字从歹夭声也下摸骨反孔安国注尚书云殁死也郑玄注礼记云殁殄也毛诗传曰没尽也说文云从歹殳声)。</w:t>
      </w:r>
    </w:p>
    <w:p>
      <w:r>
        <w:t xml:space="preserve">　　谴罚(上企见反广雅谴责也苍颉篇云谴呵也桂苑珠丛云谴谪竹革反问也从言遣声也下烦袜反尚书云墨罚之属千剕罚之属五百考声云加罪于人曰罚说文云小罪也从刀从詈音利詈字从[网-(ㄨ*ㄨ)+又]从言为正经从四误也蔡邕石经从寸作罚误也)。</w:t>
      </w:r>
    </w:p>
    <w:p>
      <w:r>
        <w:t xml:space="preserve">　　勃恶(上蒲没反广雅勃盛也玉篇勃暴盛也韵英云勃起也说文云勃排也从力孛声)。</w:t>
      </w:r>
    </w:p>
    <w:p>
      <w:r>
        <w:t xml:space="preserve">　　奋威(上分问反广雅奋起也进也从大从隹隹鸟也从田字书云大鸟在田张毛羽欲飞曰奋)。</w:t>
      </w:r>
    </w:p>
    <w:p>
      <w:r>
        <w:t xml:space="preserve">　　勇锐(营慧反博雅锐钻利也考声云锥音隹刀锋也说文云锋芒也从金兑省声也)。</w:t>
      </w:r>
    </w:p>
    <w:p/>
    <w:p>
      <w:r>
        <w:t xml:space="preserve">　　第五百四十一卷</w:t>
      </w:r>
    </w:p>
    <w:p/>
    <w:p>
      <w:r>
        <w:t xml:space="preserve">　　[卸-ㄗ+夬]减(上犬悦反。声类从垂作缺。说文云[午/止]瓦器也小口罂说文缺字正从缶作鈌。郭璞注尔雅云[午/止]盆也。苍颉篇云缺亏也。顾野王曰缺犹玷也。说文器破也从[午/止]从决省声也下减字有两音并是上声从水从咸点画一种音训所用意义即别本音耕斩反。考声云损之令少曰减。说文减损也今不取又音咸黯反字典曰自耗欠下曰减集训亦云减耗也。字书云欠少也。今取此后音咸黯反。于文稳便也)。</w:t>
      </w:r>
    </w:p>
    <w:p>
      <w:r>
        <w:t xml:space="preserve">　　瘦极(色甃反尔雅瘦瘠也音藉文字集略云肌肉减耗也说文瘦臞也正体作瘦今通作瘦俗字也尔雅臞瘠也说文云瘠少肉也从疒叟声也)。</w:t>
      </w:r>
    </w:p>
    <w:p>
      <w:r>
        <w:t xml:space="preserve">　　氛郁(上芳文反说文云祥气也或作零零气也或作氛下于六反考声云香气郁郁也)。</w:t>
      </w:r>
    </w:p>
    <w:p>
      <w:r>
        <w:t xml:space="preserve">　　鲜净(星笺反考声云鲜好也字书云鲜新也说文鲜善也又作鲜说文鲜精也)。</w:t>
      </w:r>
    </w:p>
    <w:p>
      <w:r>
        <w:t xml:space="preserve">　　幰盖(上乡偃反释名云车幰纲也所以御热也声类云车上幰盖也玉篇云布张车上为幰说文阙也)。</w:t>
      </w:r>
    </w:p>
    <w:p>
      <w:r>
        <w:t xml:space="preserve">　　[巾*(冗-几+番)]铎(上妨蕃反说文云旌旗总名也今幢幡旌旗之类也以五彩间错悬于幢竿之上名曰幡旗下唐落反说文云大铃也从金睾声也军法五人为伍五伍为两两司马执铎金铃也)。</w:t>
      </w:r>
    </w:p>
    <w:p>
      <w:r>
        <w:t xml:space="preserve">　　肿疱(上烛勇反考声云肿病也说文云肿痈也从肉重声也下白儿反桂苑珠藂云人面上热气所生疮名疱说文云面上风气疮也从疒包声也或从面作疱或作[包*頁]并同一云面上细疮也)。</w:t>
      </w:r>
    </w:p>
    <w:p>
      <w:r>
        <w:t xml:space="preserve">　　枯涸(上康姑反贾逵注国语云枯槁也说文云木槁槁木枯也从木古声也下何铎反贾逵注国语云涸涸竭也广雅涸尽也说文云涸竭也案涸水干竭也从水固声也)。</w:t>
      </w:r>
    </w:p>
    <w:p>
      <w:r>
        <w:t xml:space="preserve">　　衣裹(戈火反考声云裹苞也)。</w:t>
      </w:r>
    </w:p>
    <w:p>
      <w:r>
        <w:t xml:space="preserve">　　箱箧(上息将反字林云箱竹器也韵英云盛书盛衣器物名也考声云箧属也案浅曰箱深曰箧下谦颊反考声云箧椷也音咸字书云箱属也说文云箧笥也从箧声也箧或从木作[柩-久+夾][柩-久+夾]皆通也)。</w:t>
      </w:r>
    </w:p>
    <w:p>
      <w:r>
        <w:t xml:space="preserve">　　拔济(上办八反考声云拔抽也救也桂苑珠藂云引出也说文云拔擢也从扌犮声也下精曳反孔注尚书云济渡也杜注左传云济益也贾注国语云济成也古今正字云从水齐声也)。</w:t>
      </w:r>
    </w:p>
    <w:p>
      <w:r>
        <w:t xml:space="preserve">　　迷谬(縻右反郑玄云谬误也广雅谬欺也方言谬诈也谥法名与实乖曰谬刘熙曰谬差也说文云谬从言翏声也经文从尔作[謵-白+尒]俗字也非正体也)。</w:t>
      </w:r>
    </w:p>
    <w:p>
      <w:r>
        <w:t xml:space="preserve">　　狭劣(上咸甲反礼记曰广则容奸狭则思欲考声云狭隘也玉篇云迫隘不广大也经文从犬作狭或从阝从夹作陕皆非也说文正体从阝从匕夹声也隘撄介也下力辍反广雅劣少力也说文劣弱也会意字也或从忄作[怡-台+孚]古字时不用也)。</w:t>
      </w:r>
    </w:p>
    <w:p/>
    <w:p>
      <w:r>
        <w:t xml:space="preserve">　　第五百四十二卷</w:t>
      </w:r>
    </w:p>
    <w:p/>
    <w:p/>
    <w:p>
      <w:r>
        <w:t xml:space="preserve">　　第五百四十三卷</w:t>
      </w:r>
    </w:p>
    <w:p/>
    <w:p>
      <w:r>
        <w:t xml:space="preserve">　　秉法炬(上彼皿反考声云手执禾也集训云把禾束也文字释要云手持一禾也从又又手也从禾下渠语反说文云束竹[竺-二+韋]以烧之曰炬古作[竺-二+巨]也)。</w:t>
      </w:r>
    </w:p>
    <w:p>
      <w:r>
        <w:t xml:space="preserve">　　法蠃(鲁和反尔雅云蚹蠃螔蝓也郭璞注云螔蝓蜗牛也案蠃色白太常乐器也吹作美音声闻数里颜氏字样正体作蠃从[嬴-女]声也经文多作螺俗字也此螺字有平上去三音又非今故不取也)。</w:t>
      </w:r>
    </w:p>
    <w:p>
      <w:r>
        <w:t xml:space="preserve">　　双足(朔[棇-木+片]反顾野王曰双两只也说文云双二枚也方言云二飞鸟曰双群书字要云双字从隹隹鸟也从又又手也手持二鸟曰双经文从久作双者非也谬已久矣)。</w:t>
      </w:r>
    </w:p>
    <w:p/>
    <w:p>
      <w:r>
        <w:t xml:space="preserve">　　第五百四十四卷</w:t>
      </w:r>
    </w:p>
    <w:p/>
    <w:p>
      <w:r>
        <w:t xml:space="preserve">　　地狱(愚[金*((疆-(彊-弓))-土+口)]反玉篇云囚系之所总名为狱郑注周礼云争财曰讼争罪曰狱说文云狱确（苦角反）从犾（音银）犾者二犬相啮也从言言讼也地狱者冥司幽系之所也)。</w:t>
      </w:r>
    </w:p>
    <w:p>
      <w:r>
        <w:t xml:space="preserve">　　昏翳(上呼昆反孔安国注尚书云昏暗也考声云昏乱也说文云昏旦冥也从日从氐丁礼反字书云日居氐下日昏下婴计反韵英云翳蔽也广雅翳障也说文云华盖也从羽殹也殹一计反)。</w:t>
      </w:r>
    </w:p>
    <w:p>
      <w:r>
        <w:t xml:space="preserve">　　涉暗(常叶反韵英云涉历也考声云涉渡水也说文云涂行水也从水从步会意字也下乌绀反贾逵注国语云日无光日暗)。</w:t>
      </w:r>
    </w:p>
    <w:p>
      <w:r>
        <w:t xml:space="preserve">　　萨婆若(梵语讹也正梵音萨嚩吉娘二合唐言一切智智即般若波罗蜜之异名也)。</w:t>
      </w:r>
    </w:p>
    <w:p>
      <w:r>
        <w:t xml:space="preserve">　　轻诮(情曜反考声云责让也笑也苍颉篇云诃也说文云娆也或作谯从言肖省声也)。</w:t>
      </w:r>
    </w:p>
    <w:p>
      <w:r>
        <w:t xml:space="preserve">　　拒逆(上渠圄反韵英云拒格也广雅拒捍音旱也说文云抗也口浪反韵诠云拒违也)。</w:t>
      </w:r>
    </w:p>
    <w:p>
      <w:r>
        <w:t xml:space="preserve">　　他[溺-羽+((司-一)*(司-一))](宁的反字书云没水也不浮曰溺考声云沉也或作惄惄忧也说文作溺)。</w:t>
      </w:r>
    </w:p>
    <w:p>
      <w:r>
        <w:t xml:space="preserve">　　形貌(眉疱反籀文古字也说文作貌容仪也从人白象人面字书云貌形也或从页作[(采-木+(豕-一))*頁]页者头也从豹省声也页音颉)。</w:t>
      </w:r>
    </w:p>
    <w:p>
      <w:r>
        <w:t xml:space="preserve">　　枯悴(上苦胡反贾逵注国语云枯槁也（苦道反）考声云木干死也说文云木槁也正体作[歹*古]骨肉干也下情燧反说文云憔悴也韵英云憔悴瘦恶貌也或作悴古今正字云从页卒省声也)。</w:t>
      </w:r>
    </w:p>
    <w:p/>
    <w:p>
      <w:r>
        <w:t xml:space="preserve">　　第五百四十五卷</w:t>
      </w:r>
    </w:p>
    <w:p/>
    <w:p>
      <w:r>
        <w:t xml:space="preserve">　　暗钝(徒混反苍颉篇云钝顽也案暗钝者识暗浊不明了也说文云钝錭大牢反也錭顽钝也从金屯声屯音豚)。</w:t>
      </w:r>
    </w:p>
    <w:p>
      <w:r>
        <w:t xml:space="preserve">　　怯畏(上羌劫反或作[狂-王+去]说文云多畏也礼记云勇者苦怯怯者畏劣也下威谓反考声云心所伏也广雅畏惧也畏敬也论语曰君子有三畏畏天命畏大人畏圣人之言郑注礼记云伏曰畏字书云畏难也说文云畏恶也从爪而虎爪可畏也从人从鬼省声也)。</w:t>
      </w:r>
    </w:p>
    <w:p>
      <w:r>
        <w:t xml:space="preserve">　　怀孕(上横乖反孔注论语云怀安也又云怀归也郑注周礼云怀来也古文正体从女作[女*褱][女*褱]妊字也下以证反郑玄礼记云妊音壬妊子曰孕广雅孕怀[仁-二+身]音身也说文云怀子也从乃子声也[仁-二+身]音身)。</w:t>
      </w:r>
    </w:p>
    <w:p/>
    <w:p>
      <w:r>
        <w:t xml:space="preserve">　　第五百四十六卷</w:t>
      </w:r>
    </w:p>
    <w:p/>
    <w:p>
      <w:r>
        <w:t xml:space="preserve">　　欠[去*欠](丘据反埤苍云张口欠[去*欠]出气也经文从口作呿者非也乃是睡声也)。</w:t>
      </w:r>
    </w:p>
    <w:p>
      <w:r>
        <w:t xml:space="preserve">　　嗤笑(赤之反韩诗云志意和悦貌也考声云嗤笑也字书云嗤戏笑也说文作欪又云[ㄓ*欠][ㄓ*欠]戏笑貌也从欠[屮/一]声也[屮/一]音之也)。</w:t>
      </w:r>
    </w:p>
    <w:p>
      <w:r>
        <w:t xml:space="preserve">　　躁[打-丁+夒](上早到反贾逵注国语云躁亦扰也郑注礼记不安静也顾野王曰躁动也字书云急性也说文从足槁声也喿音桑到反下而少反考声云扰乱也说文云扰烦也从扌音手扰奴刀反声也经中从忧作扰者非也)。</w:t>
      </w:r>
    </w:p>
    <w:p>
      <w:r>
        <w:t xml:space="preserve">　　迦遮末尼(梵语宝名也此宝石类非殊胜之宝此国无亦如玉石之类也)。</w:t>
      </w:r>
    </w:p>
    <w:p>
      <w:r>
        <w:t xml:space="preserve">　　朋侣(蒲弘反太公六韬云犮之朋谓之朋朋之[用*用]谓之党考声云同师门也字书云朋类也古人数法名也古者用贝货易五贝为一朋此亦假借古凤字也借凤为朋者凤飞则群鸟万数从之故借古凤字为朋党字也说文作倗倗辅也从人朋声也下力举反苍颉篇云侣俪也广雅玉篇侣伴也古今正字从人吕声也俪音历弟反)。</w:t>
      </w:r>
    </w:p>
    <w:p>
      <w:r>
        <w:t xml:space="preserve">　　深奥(下乌告反又音于六反训义并同广雅奥藏也郭注方言室中隐奥处也说文云究也室之西南隅也从穴[山/兀/廾]声[山/兀/廾]音弓六反下从廾音拱上从古六字也宀音绵从米作奥非也)。</w:t>
      </w:r>
    </w:p>
    <w:p/>
    <w:p>
      <w:r>
        <w:t xml:space="preserve">　　第五百四十七卷</w:t>
      </w:r>
    </w:p>
    <w:p/>
    <w:p>
      <w:r>
        <w:t xml:space="preserve">　　慊恨(叶甜反韵英云嫌疑也王弼注易云心不平也考声云心恶也说文从心兼声也经或从女作嫌亦同恶音乌固反)。</w:t>
      </w:r>
    </w:p>
    <w:p>
      <w:r>
        <w:t xml:space="preserve">　　空缺(上苦贡反下倾悦反玉篇云[卸-ㄗ+夬]玷也毛诗云鹿鸣废则和乐[卸-ㄗ+夬]也说文云器破也苍颉篇云[卸-ㄗ+夬]亏也从[午/止]夬声也或从垂作缺通用玷音丁琰反[午/止]音方苟反夬音决)。</w:t>
      </w:r>
    </w:p>
    <w:p>
      <w:r>
        <w:t xml:space="preserve">　　除愈(以主反集训云愈疾差也益也胜也从心俞声也俞字从舟)。</w:t>
      </w:r>
    </w:p>
    <w:p/>
    <w:p>
      <w:r>
        <w:t xml:space="preserve">　　第五百四十八卷</w:t>
      </w:r>
    </w:p>
    <w:p/>
    <w:p>
      <w:r>
        <w:t xml:space="preserve">　　端拱(上睹官反考声云端正也周礼斋服有玄端素端郑众曰端本也方言云端绪也说文云端直也从立专都官反声也下姜拥反杜预注左传云合手曰拱礼记曰正立拱手是也尚书曰垂拱仰成毛诗传曰拱法也说文云敛手也从手共声也)。</w:t>
      </w:r>
    </w:p>
    <w:p>
      <w:r>
        <w:t xml:space="preserve">　　善轭(于革反考工记云作车人为车轨长六尺郑众曰谓辕端压牛领车轭也说文云辕前也从车厄也厄音厄经文作轭略也俗字也)。</w:t>
      </w:r>
    </w:p>
    <w:p>
      <w:r>
        <w:t xml:space="preserve">　　卵[穀-禾+卵](上郎管反说文云凡物无乳者卵生行者胎生有问者曰鱼岂飞物何得卵生答曰鸟浮于云鱼浮于水亦类也古文作[丱-(〡*┘)+(巳-口+?)]篆书作[兆-?+?]象形字下苦[角-土+(人/人)]反集训云鸟卵皮曰[穀-禾+卵]考声云卵空皮也从卵壳声壳苦[角-土+(人/人)]反)。</w:t>
      </w:r>
    </w:p>
    <w:p>
      <w:r>
        <w:t xml:space="preserve">　　[敵-ㄆ+殳]对(上徒历反杜预注左传云敌对也又云敌当也尔雅敌匹也说文云敌仇也从支普卜反从滴省声也下当内反考声云对答也匹也说文云辩对无方也从[業-木+十]雏学反从口从寸作对经文从廾音草从至作对误也)。</w:t>
      </w:r>
    </w:p>
    <w:p>
      <w:r>
        <w:t xml:space="preserve">　　蹊径(上形鸡反杜预注左传云蹊径也郑玄注礼记云蹊径者禽兽之道也从足奚声亦作徯下经定反周易艮为径路顾野王曰径小路广雅径邪路也从彳巠声也彳音丑尺反巠音经)。</w:t>
      </w:r>
    </w:p>
    <w:p>
      <w:r>
        <w:t xml:space="preserve">　　欻作(晖律反薛琮注西京赋云欻忽也苍颉篇云欻猝音粗骨反起也说文云有所吹起也从欠炎声)。</w:t>
      </w:r>
    </w:p>
    <w:p/>
    <w:p>
      <w:r>
        <w:t xml:space="preserve">　　第五百四十九卷</w:t>
      </w:r>
    </w:p>
    <w:p/>
    <w:p>
      <w:r>
        <w:t xml:space="preserve">　　柔耎(而剸反郑众注周礼云耎厚脂韦皮也说文云前稍韦也耎弱也从大而声也或作偄亦通也)。</w:t>
      </w:r>
    </w:p>
    <w:p>
      <w:r>
        <w:t xml:space="preserve">　　迷谬(縻右反郑玄注礼记云谬误也方言云谬诈也广雅谬欺也谥法曰名与实乖曰谬刘熙曰谬差也说文云谬字从言翏声也经文从尔作[謵-白+尒]俗字也非正体也翏六幼反)。</w:t>
      </w:r>
    </w:p>
    <w:p>
      <w:r>
        <w:t xml:space="preserve">　　猝[日/出/大/((犀-尸)-牛+十)](上村讷反正从犬作猝声类云仓猝[日/出/八/((犀-尸)-牛+十)]疾也考声云仓忙也遽也或作碎亦同经文作卒略也亦与兵卒相滥宜改从犬正也下蒲冒反考声云[日/出/八/((犀-尸)-牛+十)]猛也速也无善也说文云[日/出/八/((犀-尸)-牛+十)]字从日从出从廾从[(犀-尸)-牛+十]会意字也廾音拱[(犀-尸)-牛+十]音滔经本作暴俗字也)。</w:t>
      </w:r>
    </w:p>
    <w:p>
      <w:r>
        <w:t xml:space="preserve">　　挢诳(上居夭反集训云桥诈也字书云挢妄也经文相传从矢作矫非此用也下俱况反贾逵注国语云诳惑也杜预注春秋云诳欺也考声云相欺以言也说文从言狂声也或作[狂/心]又作[目*狂]并是古字今已废也)。</w:t>
      </w:r>
    </w:p>
    <w:p>
      <w:r>
        <w:t xml:space="preserve">　　[億-音+幵]失(竭焉反考声云[億-音+幵]过也字书云[億-音+幵]字正从人从心幵声也幵音牵经中多从人二天作[億-音+(天*天)]俗字也或作愆愆皆古字也朅音羌[薜/女]反)。</w:t>
      </w:r>
    </w:p>
    <w:p>
      <w:r>
        <w:t xml:space="preserve">　　惶惧(上胡光反集训云惶悚也考声云惶恐也博雅云惶遽也字书从忄皇声也遽音渠御反忄音心也下劬遇反字书云畏也方言惧惊也说文惧恐也从心瞿声也瞿音具于反古文作惧)。</w:t>
      </w:r>
    </w:p>
    <w:p>
      <w:r>
        <w:t xml:space="preserve">　　亲昵(尼栗反俗字也正体作匿毛诗传曰昵近也杜预云昵亲也说文从曰匿省声也)。</w:t>
      </w:r>
    </w:p>
    <w:p>
      <w:r>
        <w:t xml:space="preserve">　　淳质(上垂伦反俗字也正合作[涼-小+(畢-田+曰)]考声云[涼-小+(畢-田+曰)]清也说文云[涼-小+(畢-田+曰)]从水[〦/口/(畢-田+曰)]声也下真日反郑注仪礼云质正也杜预注左传云质信也顾野王曰质醇朴也广雅曰质谨躯也质定也谥法曰名实不爽曰质中正无丧曰质说文云以物相赘也从贝从所赘音之汭反斦音鱼斤反)。</w:t>
      </w:r>
    </w:p>
    <w:p>
      <w:r>
        <w:t xml:space="preserve">　　技艺(上渠拟反考声云工巧也集训云技犹艺也说文技巧也从扌支声也扌音手下霓计反周礼六艺礼乐射驭书数顾野王云艺犹材也杜预曰艺法制也贾注国语云艺极也字书云艺能也从云蓺声也音同上)。</w:t>
      </w:r>
    </w:p>
    <w:p>
      <w:r>
        <w:t xml:space="preserve">　　罗刹娑(梵语也古云罗刹讹也罗字上声呼兼弹舌引声即正此乃暴恶鬼名也男即极丑女即甚姝美并皆食啖于人别有罗刹女国居海岛之中如佛本行经中具说也)。</w:t>
      </w:r>
    </w:p>
    <w:p>
      <w:r>
        <w:t xml:space="preserve">　　[商/貝]贾(上始章反下姑苦反周礼九职六曰[商/貝]贾郑玄云行卖曰[商/貝]坐贩曰贾考工记云通四方之珍异以资之名为[商/貝]旅郑玄曰贩卖之客也说文云行卖也从贝从商省声也经中通作商误也宜加贝为正郑玄曰通方物曰[商/貝]居卖曰贾杜预曰贾卖也考声云坐贩也贾价也说文云贾市也有音加雅反者非也)。</w:t>
      </w:r>
    </w:p>
    <w:p>
      <w:r>
        <w:t xml:space="preserve">　　戏谑(上虚寄反下香[虎-儿+匕]反毛诗云无敢戏豫传曰戏豫逸豫也说文三军之偏也从戈虚声也经从虚作戏非也毛诗传曰谑谑喜乐也又云善戏谑兮是也说文云谑亦戏也从言虐声)。</w:t>
      </w:r>
    </w:p>
    <w:p>
      <w:r>
        <w:t xml:space="preserve">　　船拨(上述专反世本共鼓货狄作舟船宋忠曰黄帝二臣名也方言曰自关西谓舟为船说文云船舟也从舟从公省声也下烦袜反考声云缚竹木浮于水上谓之拨音伐集训云木拨也说文云海中大船也从木发声或作筏俗字也广雅作[舟*發]亦同经文作筏谬作也)。</w:t>
      </w:r>
    </w:p>
    <w:p>
      <w:r>
        <w:t xml:space="preserve">　　萨筏若心(梵语讹略不正也正梵音萨嚩吉娘二合唐云一切智心即般若之异名)。</w:t>
      </w:r>
    </w:p>
    <w:p/>
    <w:p>
      <w:r>
        <w:t xml:space="preserve">　　第五百五十卷</w:t>
      </w:r>
    </w:p>
    <w:p/>
    <w:p>
      <w:r>
        <w:t xml:space="preserve">　　顾吝(上古库反郑玄笺毛诗云迥首曰顾又云顾犹视也又云顾念也从页雇声页音颉雇音固下力阵反孔安国注尚书云[希-巾+ㄙ]惜也方言曰贪而不施谓之[希-巾+ㄙ]说文正体作吝吝恨也从口文声也或作吝俗字也或作[彰-章+吝]吝并古字也)。</w:t>
      </w:r>
    </w:p>
    <w:p>
      <w:r>
        <w:t xml:space="preserve">　　缤纷(上匹宾反下芳分反考声云缤纷乱也字书云缤纷众多貌也集训云缤纷盛貌并从糸昔觅宾分皆声也经中宾字从尸作宾者非也)。</w:t>
      </w:r>
    </w:p>
    <w:p>
      <w:r>
        <w:t xml:space="preserve">　　勇捍(上庸肿反顾野王曰雄毅果决也谥法曰悬命为仁曰勇投身为义曰勇持义不掩曰勇知死不避曰勇说文校者曰此间原本脱四叶子情迩而畅于远察一而关于多说文云以木横持门[(茲-卄)/廾]声也豩呼关反[(茲-卄)/廾]音同上字书或作官经中作关非也音皮免反)。</w:t>
      </w:r>
    </w:p>
    <w:p/>
    <w:p>
      <w:r>
        <w:t xml:space="preserve">　　第五百五十四卷(无可音者)</w:t>
      </w:r>
    </w:p>
    <w:p/>
    <w:p/>
    <w:p>
      <w:r>
        <w:t xml:space="preserve">　　第五百五十五卷</w:t>
      </w:r>
    </w:p>
    <w:p/>
    <w:p>
      <w:r>
        <w:t xml:space="preserve">　　宜澍(之树反淮南子云春雨之灌万物无地而不澍无物而不生说文云时雨所以澍生万物也从水从尌省声正体作澍籀文作澍)。</w:t>
      </w:r>
    </w:p>
    <w:p/>
    <w:p>
      <w:r>
        <w:t xml:space="preserve">　　第五百五十六卷(无字可音训)</w:t>
      </w:r>
    </w:p>
    <w:p/>
    <w:p/>
    <w:p>
      <w:r>
        <w:t xml:space="preserve">　　第五百五十七卷</w:t>
      </w:r>
    </w:p>
    <w:p/>
    <w:p>
      <w:r>
        <w:t xml:space="preserve">　　殄灭(田践反前五百三十九卷已具训释)。</w:t>
      </w:r>
    </w:p>
    <w:p>
      <w:r>
        <w:t xml:space="preserve">　　谴罚(上轻见反下烦袜反前第五百四十卷已具训释也)。</w:t>
      </w:r>
    </w:p>
    <w:p>
      <w:r>
        <w:t xml:space="preserve">　　疲极(上音皮贾逵注国语云劳也病也广雅疲倦也下其嶷反考声云极穷也竟也从木亟声也亟音居力反)。</w:t>
      </w:r>
    </w:p>
    <w:p>
      <w:r>
        <w:t xml:space="preserve">　　怯怖(欺业反顾野王曰怯畏劣也说文从犬作[狂-王+去]从犬去声也)。</w:t>
      </w:r>
    </w:p>
    <w:p/>
    <w:p>
      <w:r>
        <w:t xml:space="preserve">　　第五百五十八卷(无可音训)</w:t>
      </w:r>
    </w:p>
    <w:p/>
    <w:p/>
    <w:p>
      <w:r>
        <w:t xml:space="preserve">　　第五百五十九卷</w:t>
      </w:r>
    </w:p>
    <w:p/>
    <w:p>
      <w:r>
        <w:t xml:space="preserve">　　稍[敲-高+(林/肉)](上所狡反玉篇云稍稍侵渐也广雅云稍稍小也考声云稍尽也说文云出物有渐也下桑赞反说文云分离也或从佳作[敲-高+(林/肉)]佳鸟也说文云飞[敲-高+(林/肉)]也广雅[敲-高+(林/肉)]坏也又云[敲-高+(林/肉)]布也说文[敲-高+(林/肉)]字从肉[敲-高+林]声也[敲-高+林]音亦[敲-高+(林/肉)]字也)。</w:t>
      </w:r>
    </w:p>
    <w:p>
      <w:r>
        <w:t xml:space="preserve">　　拒逆(上[操-品+巨]伫反。广雅拒捍也。说文云拒抗也。韵英云拒违也。从手巨声也。捍音旱。抗音口浪反。下鱼戟反。尔雅迎也。方言云自关而东谓迎为逆。苍颉篇云逆不从也。孔安国曰逆咈戾也。左传有六逆贱妨贵少[處-(虍/几)+((土/儿)*力)]长远间亲新间旧小加大淫破义谓之六逆也。郑注考工记云逆犹却也。考声云逆者反常道也不顺也。关东曰逆。关西曰迎说文。逆迎并从辵。屰声也经作逆俗字也。咈音扶勿反。辵音丑略反。屰音逆也)。</w:t>
      </w:r>
    </w:p>
    <w:p>
      <w:r>
        <w:t xml:space="preserve">　　欧热血(上讴口反左传曰伏[敲-高+弓]欧血是也[敲-高+弓]弓袋也说文云欧吐也从次讴省声也下如设反考声云热暑也桂苑珠藂云温暑曰热说文热温也从火执声也讴音乌钩反[敲-高+弓]音他劳反执音热)。</w:t>
      </w:r>
    </w:p>
    <w:p/>
    <w:p>
      <w:r>
        <w:t xml:space="preserve">　　第五百六十卷</w:t>
      </w:r>
    </w:p>
    <w:p/>
    <w:p>
      <w:r>
        <w:t xml:space="preserve">　　规模(癸惟反顾野云规圆而矩方也孟子曰不规矩不能方圆是也考声云规圆也正也度也郑玄云规正圆器也说文规有法度也从夫见有从矢或从失皆误也度音徒洛反下母蒲反郑玄笺毛诗云模法也又云模范也考声云模形也模样也古文作[矢*無]音同上)。</w:t>
      </w:r>
    </w:p>
    <w:p/>
    <w:p>
      <w:r>
        <w:t xml:space="preserve">　　第五百六十一卷</w:t>
      </w:r>
    </w:p>
    <w:p/>
    <w:p>
      <w:r>
        <w:t xml:space="preserve">　　称量(上赤蒸反韵英云称程也考声云定其轻重也平也广雅称度也说文称诠也从禾称声也称同上也下力姜反考声云量度也称也从曰童声古文作[(凵@口)/田/(夙-歹+(舉-與))]经文作量略也)。</w:t>
      </w:r>
    </w:p>
    <w:p>
      <w:r>
        <w:t xml:space="preserve">　　数量(上霜娄反下力仗反训解同上量字俗用作量略也)。</w:t>
      </w:r>
    </w:p>
    <w:p>
      <w:r>
        <w:t xml:space="preserve">　　堵罗绵(梵语轻耎絮也沙门道宣注戒云柳花絮蒲台花绵白杨花絮白叠花絮等是也取轻细柔耎为喻也)。</w:t>
      </w:r>
    </w:p>
    <w:p>
      <w:r>
        <w:t xml:space="preserve">　　飘转(上匹遥反郭璞注尔雅云飘者回风也毛诗传曰暴起之风也经典释文陆德明音毗遥反老子曰飘风不终朝或作[口*栗]字林作[鹿*風]古字也)。</w:t>
      </w:r>
    </w:p>
    <w:p>
      <w:r>
        <w:t xml:space="preserve">　　游泛(芳陷反贾注国语泛浮也诗传泛流貌也)。</w:t>
      </w:r>
    </w:p>
    <w:p>
      <w:r>
        <w:t xml:space="preserve">　　卒破(匆讷反俗用字略也玉篇云此字与兵卒[示*(一/日)]乱而用别说文正体从犬作猝经文单用从衣从一一象表记考声云猝苍忙也遽也遽音箕御反)。</w:t>
      </w:r>
    </w:p>
    <w:p>
      <w:r>
        <w:t xml:space="preserve">　　浮囊(附无反。玉篇音扶尤反陆法言音薄谋反下二皆吴楚之音也。今并不取。广雅浮漂也。郑注礼记在上曰浮。贾逵浮轻也。说文浮泛也。从水孚声也。下乃郎反。集训云有底曰囊。无底曰橐。皆盛物器也。字书云大曰囊小曰橐。此说非也。小篆囊字从[橐-石+豕]省从[襄-〦]从衣[咒-几+(卄/井)]亦声也。今经言浮囊者气囊也。欲渡大水假此气囊轻浮之力。故说为喻也。橐音托。[橐-石+豕]音混。[咒-几+(卄/井)]音女耕反)。</w:t>
      </w:r>
    </w:p>
    <w:p>
      <w:r>
        <w:t xml:space="preserve">　　善轭(樱革反前文第五百四十八卷已具训释)。</w:t>
      </w:r>
    </w:p>
    <w:p>
      <w:r>
        <w:t xml:space="preserve">　　床座(状庄反广雅云人之栖息安身之具也说文云身所安也从木爿声也经文作床非也捡字书并无此床字也爿音情羊反)。</w:t>
      </w:r>
    </w:p>
    <w:p>
      <w:r>
        <w:t xml:space="preserve">　　一腋(羊益反又章亦反二音并通埤苍云腋胳也在肘后肩下也古今正字从肉从液省声也胳音各液音亦)。</w:t>
      </w:r>
    </w:p>
    <w:p>
      <w:r>
        <w:t xml:space="preserve">　　洲渚(上音州下章与反尔雅云水中可居曰洲毛诗传曰渚小洲也王逸注楚辞云水涯曰渚或从阜作陼一说云大曰洲小曰渚也)。</w:t>
      </w:r>
    </w:p>
    <w:p>
      <w:r>
        <w:t xml:space="preserve">　　翅羽(施异反正体作翅韵英鸟羽也说文云翅翼也从羽支省声也)。</w:t>
      </w:r>
    </w:p>
    <w:p>
      <w:r>
        <w:t xml:space="preserve">　　欻作(晖律反薛综曰欻忽也苍颉篇云欻卒起也说文有所吹起也从欠炎炎亦声也)。</w:t>
      </w:r>
    </w:p>
    <w:p/>
    <w:p>
      <w:r>
        <w:t xml:space="preserve">　　第五百六十二卷</w:t>
      </w:r>
    </w:p>
    <w:p/>
    <w:p>
      <w:r>
        <w:t xml:space="preserve">　　侮傲(五告反俗字也尚书傲慢也说文傲倨也从人敖声也敖字正从出从方从支)。</w:t>
      </w:r>
    </w:p>
    <w:p>
      <w:r>
        <w:t xml:space="preserve">　　亲匿(尼栗反经文从尼作昵俗字也)。</w:t>
      </w:r>
    </w:p>
    <w:p>
      <w:r>
        <w:t xml:space="preserve">　　罗刹娑(梵语也食啖众生血肉恶鬼神名也古云罗刹略也)。</w:t>
      </w:r>
    </w:p>
    <w:p>
      <w:r>
        <w:t xml:space="preserve">　　[商-口+貝]贾(上始羊反下姑户反已见前具释讫也)。</w:t>
      </w:r>
    </w:p>
    <w:p>
      <w:r>
        <w:t xml:space="preserve">　　俳优(上蒲埋反下亿鸠反苍颉篇云俳优乐人也前文已解讫埋音麻怀反)。</w:t>
      </w:r>
    </w:p>
    <w:p>
      <w:r>
        <w:t xml:space="preserve">　　戏谑(上虚气反下香虐反解释已见前文)。</w:t>
      </w:r>
    </w:p>
    <w:p>
      <w:r>
        <w:t xml:space="preserve">　　邀[契-大+廾](上伊浇反考声云邀遮也杜预注左传云邀要也字书邀循也求也或从彳作徼训释亦同下轻计反韵英云契约也要也郑众曰契符书也郑玄曰契即今之券从力考声云大曰券小曰契杜预曰要契之辞也古者合两礼克其傍各执为信从[丰*刀]从廾此会意字转注字也券音匡愿反[丰*刀]音口八反廾音拱也)。</w:t>
      </w:r>
    </w:p>
    <w:p/>
    <w:p>
      <w:r>
        <w:t xml:space="preserve">　　第五百六十三卷</w:t>
      </w:r>
    </w:p>
    <w:p/>
    <w:p>
      <w:r>
        <w:t xml:space="preserve">　　根栽(宰猜反郑注礼记云栽植也案栽种也种植草木曰栽从木从[(哉-十+(舉-與))-口]省声[(哉-十+(舉-與))-口]音灾)。</w:t>
      </w:r>
    </w:p>
    <w:p/>
    <w:p>
      <w:r>
        <w:t xml:space="preserve">　　第五百六十四卷　第五百六十五卷</w:t>
      </w:r>
    </w:p>
    <w:p/>
    <w:p>
      <w:r>
        <w:t xml:space="preserve">　　已上两卷并无字可训</w:t>
      </w:r>
    </w:p>
    <w:p/>
    <w:p>
      <w:r>
        <w:t xml:space="preserve">　　一切经音义卷第七</w:t>
      </w:r>
    </w:p>
    <w:p/>
    <w:p/>
    <w:p>
      <w:r>
        <w:t xml:space="preserve">　　一切经音义卷第八</w:t>
      </w:r>
    </w:p>
    <w:p/>
    <w:p>
      <w:r>
        <w:t xml:space="preserve">　　　　翻经沙门慧琳撰</w:t>
      </w:r>
    </w:p>
    <w:p>
      <w:r>
        <w:t xml:space="preserve">　　音大般若经从五百六十六尽第六百凡三十五卷</w:t>
      </w:r>
    </w:p>
    <w:p/>
    <w:p>
      <w:r>
        <w:t xml:space="preserve">　　大般若波罗蜜多经卷第五百六十六</w:t>
      </w:r>
    </w:p>
    <w:p/>
    <w:p>
      <w:r>
        <w:t xml:space="preserve">　　三藏法师玄奘译。</w:t>
      </w:r>
    </w:p>
    <w:p>
      <w:r>
        <w:t xml:space="preserve">　　阿难陀(唐云庆喜旧曰阿难梵语略也)。</w:t>
      </w:r>
    </w:p>
    <w:p>
      <w:r>
        <w:t xml:space="preserve">　　憍陈那(旧云憍陈如佛初成道度五俱轮此其一也)。</w:t>
      </w:r>
    </w:p>
    <w:p>
      <w:r>
        <w:t xml:space="preserve">　　笈防钵底(旧云憍梵波提略也)。</w:t>
      </w:r>
    </w:p>
    <w:p>
      <w:r>
        <w:t xml:space="preserve">　　褐丽筏多(旧云离婆多略也)。</w:t>
      </w:r>
    </w:p>
    <w:p>
      <w:r>
        <w:t xml:space="preserve">　　大采菽氏(旧存梵语曰大目乾连或云俱律陁或曰拘隶多或名俱利迦皆讹略也正梵音摩贺冒（引）螚孽（二合）罗（引上声）野远祖神仙采菉豆食因以为姓螚音能得反)。</w:t>
      </w:r>
    </w:p>
    <w:p>
      <w:r>
        <w:t xml:space="preserve">　　大迦(姜佉反)。</w:t>
      </w:r>
    </w:p>
    <w:p>
      <w:r>
        <w:t xml:space="preserve">　　多衍(延典反)。</w:t>
      </w:r>
    </w:p>
    <w:p>
      <w:r>
        <w:t xml:space="preserve">　　那(旧曰迦[旃-丹+冉]延梵语略也)。</w:t>
      </w:r>
    </w:p>
    <w:p>
      <w:r>
        <w:t xml:space="preserve">　　毕蔺(音吝)。</w:t>
      </w:r>
    </w:p>
    <w:p>
      <w:r>
        <w:t xml:space="preserve">　　陀筏蹉(蹉仓柯反旧曰毕陵伽婆蹉是也)。</w:t>
      </w:r>
    </w:p>
    <w:p>
      <w:r>
        <w:t xml:space="preserve">　　坞波离(旧云偿波离轻重异也)。</w:t>
      </w:r>
    </w:p>
    <w:p>
      <w:r>
        <w:t xml:space="preserve">　　罗怙罗(旧名罗睺罗也)。</w:t>
      </w:r>
    </w:p>
    <w:p>
      <w:r>
        <w:t xml:space="preserve">　　绍隆(上常绕反下力冲反训释已见前卷)。</w:t>
      </w:r>
    </w:p>
    <w:p>
      <w:r>
        <w:t xml:space="preserve">　　珊睹史多(上苏安反梵语欲界中六天之一名也唐云知足天一生补处菩萨见作此天王也)。</w:t>
      </w:r>
    </w:p>
    <w:p>
      <w:r>
        <w:t xml:space="preserve">　　砾石(力的反)。</w:t>
      </w:r>
    </w:p>
    <w:p>
      <w:r>
        <w:t xml:space="preserve">　　溪谷(上启鸡反尔雅水注川也说文山窦无所通亦从水作溪从石作磎是磻磎字见纂韵非此义也下公哭反说文泉出通流为谷从水半见出于口会意字也)。</w:t>
      </w:r>
    </w:p>
    <w:p>
      <w:r>
        <w:t xml:space="preserve">　　三[億-音+幵](朅焉反考声[億-音+幵]遇也韵诠[保/言]罪也说文从人心幵声也幵音启坚反经从二天作[億-音+(天*天)]误也古文作平籀文作愆说文作愆又作[塞-土+心]皆古字也)。</w:t>
      </w:r>
    </w:p>
    <w:p>
      <w:r>
        <w:t xml:space="preserve">　　惭耻(上藏南反尚书唯惭德是也说文惭愧也从心斩声也下痴里反考声耻辱也字书羞耻也卫宏从言作誀古字也痴音丑之反)。</w:t>
      </w:r>
    </w:p>
    <w:p>
      <w:r>
        <w:t xml:space="preserve">　　檛打(上茁瓜反茁音竹刮反声类作[竺-二+朵]捶也考声檛击也马策也从木过声也下德耿反广雅打亦击埤苍棓也棓音庞巷反说文从手丁声也陆法言云都[挺-壬+手]反吴音今不取也)。</w:t>
      </w:r>
    </w:p>
    <w:p>
      <w:r>
        <w:t xml:space="preserve">　　盲翳(上莫彭反玉篇云盲冥也说文目无眸子曰盲考声目无见也从目亡声也下于计反考声目中翳也字书目障瞙也从目殹声也殹音同上经从壹从目作[目*壹]非也)。</w:t>
      </w:r>
    </w:p>
    <w:p>
      <w:r>
        <w:t xml:space="preserve">　　蓥饰(上萦夐反考声发器物光也从金从萤省声也经从玉作莹俗字亦通下升力反考声饰雕也修也集训服著也清洁也说文刷也从食从人从巾)。</w:t>
      </w:r>
    </w:p>
    <w:p>
      <w:r>
        <w:t xml:space="preserve">　　如槊(山卓反广雅槊矛也埤仓长丈八矛也从肖矛声也)。</w:t>
      </w:r>
    </w:p>
    <w:p>
      <w:r>
        <w:t xml:space="preserve">　　如冲(昌恭反广雅冲当也冲揬也周易冲行也考声击也说文交道四出也从行童声也)。</w:t>
      </w:r>
    </w:p>
    <w:p>
      <w:r>
        <w:t xml:space="preserve">　　徇名(旬俊反)。</w:t>
      </w:r>
    </w:p>
    <w:p>
      <w:r>
        <w:t xml:space="preserve">　　愤恚(扶吻反考声盈也心气发也郑玄云怒气充实也苍颉篇愤懑也音闷说文愤恚恨也或作[怡-台+奮]古字也)。</w:t>
      </w:r>
    </w:p>
    <w:p>
      <w:r>
        <w:t xml:space="preserve">　　嫌恨(叶盐反韵诠嫌恨也疑也考声心恶也乌固反说文心不平也从女兼声也经从心作慊亦通下何艮反苍颉篇恨怨也从心艮声)。</w:t>
      </w:r>
    </w:p>
    <w:p>
      <w:r>
        <w:t xml:space="preserve">　　覆罩(上芳务反训释已见上文下卓挍反毛诗传云罩篧也篧音廓郭璞注尔雅罩捕鱼笼也说文捕鱼竹器也从冈卓声也或作[羅-糸]罩罩箌并皆古字也)。</w:t>
      </w:r>
    </w:p>
    <w:p>
      <w:r>
        <w:t xml:space="preserve">　　倏忽(识祝反王逸注楚辞倏忽急貌也又云倏忽如电光也广雅倏忽光从黑攸声也攸音由或从火作倏或从足作跾皆古字也)。</w:t>
      </w:r>
    </w:p>
    <w:p>
      <w:r>
        <w:t xml:space="preserve">　　膀胀(上普江反下张亮反)。</w:t>
      </w:r>
    </w:p>
    <w:p/>
    <w:p>
      <w:r>
        <w:t xml:space="preserve">　　第五百六十七卷</w:t>
      </w:r>
    </w:p>
    <w:p/>
    <w:p>
      <w:r>
        <w:t xml:space="preserve">　　坑坎(上客耕反下康敢反)。</w:t>
      </w:r>
    </w:p>
    <w:p>
      <w:r>
        <w:t xml:space="preserve">　　爩热(上委律反下然设反)。</w:t>
      </w:r>
    </w:p>
    <w:p>
      <w:r>
        <w:t xml:space="preserve">　　飘飏(上匹遥反下羊亮反)。</w:t>
      </w:r>
    </w:p>
    <w:p>
      <w:r>
        <w:t xml:space="preserve">　　淤泥(上于据反字书水中青泥也说文淤滓也玉篇水中泥草为淤淤臭泥也下奴鸡反玉篇土得水而烂曰泥)。</w:t>
      </w:r>
    </w:p>
    <w:p>
      <w:r>
        <w:t xml:space="preserve">　　水滴(丁历反经作渧俗字)。</w:t>
      </w:r>
    </w:p>
    <w:p>
      <w:r>
        <w:t xml:space="preserve">　　芬馥(上芳文反考声香气也古文从[艸-屮]作[山/分][艸-屮]音丑列反说文草初生香气分布从[艸-屮]分声也今隶书从草作芬芬和也经从香作馚非也下冯目反韩诗芬馥香气貌也)。</w:t>
      </w:r>
    </w:p>
    <w:p>
      <w:r>
        <w:t xml:space="preserve">　　颦[嘁/足](上毗寅反下酒育反)。</w:t>
      </w:r>
    </w:p>
    <w:p>
      <w:r>
        <w:t xml:space="preserve">　　伪行(上危位反韵英诈妄也不实也考声矫诈也欺也或从言作讹)。</w:t>
      </w:r>
    </w:p>
    <w:p>
      <w:r>
        <w:t xml:space="preserve">　　诡言(居委反字书诡诈也广雅诡随恶也说文诡责也或从心作恑怪异也)。</w:t>
      </w:r>
    </w:p>
    <w:p>
      <w:r>
        <w:t xml:space="preserve">　　怀憾(上户乖反毛诗传曰怀思也孔氏曰怀安也谥法曰慈仁短折曰怀执义扬善曰怀说文念思也从心褱声也褱户乖反古文作[女*褱]或作褢经有作褱协藏也非此义下向啖反孔氏注论语云憾恨也从心感声也)。</w:t>
      </w:r>
    </w:p>
    <w:p>
      <w:r>
        <w:t xml:space="preserve">　　嘶喝辩(上先赍反考声语而声悲也说文悲声也从言斯声也经从口作嘶俗字也埤苍嘶者声散也下[丮-(舉-與)]芥反考声云声噎也广雅嘶喝声之幽细也字书或作[口*蓋]或作[害*欠]皆古字也)。</w:t>
      </w:r>
    </w:p>
    <w:p>
      <w:r>
        <w:t xml:space="preserve">　　拙涩(上专热反考声不工巧也下霜戢反考声不滑也经从三止涩俗字不成也)。</w:t>
      </w:r>
    </w:p>
    <w:p>
      <w:r>
        <w:t xml:space="preserve">　　降澍(上江巷反尔雅降下也集训落也苍颉篇作[尸@降]说又训与尔雅同从阜夅声也下主戍反淮南子曰春雨之灌澍无地而不生说文亦云时雨澍生万物从水从尌声也)。</w:t>
      </w:r>
    </w:p>
    <w:p>
      <w:r>
        <w:t xml:space="preserve">　　沾濡(上辄廉反韩诗沾[仁-二+弱]也考声小湿也礼记孔子曰雨沾服失容说文沾[霑-占+(九/木)]音染字书云沾[霑-占+(九/木)]微湿也从雨沾声也下而殊反集训沾渍也字统濡小湿也又云濡亦沾也从水[而/而]声也[而/而]音须)。</w:t>
      </w:r>
    </w:p>
    <w:p>
      <w:r>
        <w:t xml:space="preserve">　　赫奕(上享格反尔雅赫赫迅也郭璞曰盛疾貌也方言发也广雅赫赫明也说文大赤貌也从二赤下羊益反或从火作[赤/火]毛诗传曰[赤/火][赤/火]火貌也说文亦同从火赤声也)。</w:t>
      </w:r>
    </w:p>
    <w:p/>
    <w:p>
      <w:r>
        <w:t xml:space="preserve">　　第五百六十八卷</w:t>
      </w:r>
    </w:p>
    <w:p/>
    <w:p>
      <w:r>
        <w:t xml:space="preserve">　　腥臊(上姓精反或作胜孔注尚书云胜臭也杜子春云豕膏臭也说文犬膏臭也从肉星声也说文又作鮏鱼鮏也礼记曰肉胜细者为鲙下苏遭反周礼曰夏宜膏臊郑众曰豕膏臭也杜子春大膏臭也说文亦云豕膏臭也从肉喿声也喿桑到反或作鱢周礼膳膏绘经作[月*(祭-示+(暴-(日/共)))]俗字也)。</w:t>
      </w:r>
    </w:p>
    <w:p>
      <w:r>
        <w:t xml:space="preserve">　　臭秽(上昌兽反王篇臭者凡物气之总名说文禽走臭而知其迹者犬也从犬从自自者古文鼻字也经从死作臭者非也下于喙反顾野王曰秽者不清洁也韵英秽恶也考声荒芜也或作薉也说文从禾岁声也)。</w:t>
      </w:r>
    </w:p>
    <w:p>
      <w:r>
        <w:t xml:space="preserve">　　盥洗(古短反说文澡手也从臼从水皿皿器物也臼音掬皿音美秉反春秋传曰奉迤沃盥有作去声古玩反亦通下先礼反说文濯足也)。</w:t>
      </w:r>
    </w:p>
    <w:p>
      <w:r>
        <w:t xml:space="preserve">　　岩穴(上雅咸反考声岩岸也山崖也下玄决反字书穴孔子空也)。</w:t>
      </w:r>
    </w:p>
    <w:p>
      <w:r>
        <w:t xml:space="preserve">　　罕人(呵亶毛诗传曰罕希也说文冈也从冈干声也)。</w:t>
      </w:r>
    </w:p>
    <w:p>
      <w:r>
        <w:t xml:space="preserve">　　猒恶(上伊焰反下乌固反)。</w:t>
      </w:r>
    </w:p>
    <w:p>
      <w:r>
        <w:t xml:space="preserve">　　无钩(苟候反考声钩取也引也说文曲铁也从金勾声也)。</w:t>
      </w:r>
    </w:p>
    <w:p>
      <w:r>
        <w:t xml:space="preserve">　　辔勒(上悲帔反说文马辔也从惠惠音专与连同意从丝顾野王曰辔所以制御车中马也下郎得反说文马头络镳衔也从革力声也)。</w:t>
      </w:r>
    </w:p>
    <w:p>
      <w:r>
        <w:t xml:space="preserve">　　嫉妒(上情逸反下当故反王逸注楚辞云害贤曰嫉害色曰妒郑注毛诗序云以色曰妒以行曰忌说文从女从户声也)。</w:t>
      </w:r>
    </w:p>
    <w:p>
      <w:r>
        <w:t xml:space="preserve">　　诱化(余手反说文作羑羑导也教也引也进也相劝动也从言从秀声也)。</w:t>
      </w:r>
    </w:p>
    <w:p>
      <w:r>
        <w:t xml:space="preserve">　　剃落(天帝反考声削发也经作剃俗字也)。</w:t>
      </w:r>
    </w:p>
    <w:p>
      <w:r>
        <w:t xml:space="preserve">　　须发(上相逾反说文作须髭须也下藩袜反考声顶毛也说文发根也从髟犮声也髟音衫刃音蒱末反或作[媏-而+頁]皆古字也)。</w:t>
      </w:r>
    </w:p>
    <w:p>
      <w:r>
        <w:t xml:space="preserve">　　澡浴(子老反广雅澡治也苍颉篇澡盥也顾野王云澡犹洗令洁也下音欲说文云浴洗身也从水从谷省声)。</w:t>
      </w:r>
    </w:p>
    <w:p/>
    <w:p>
      <w:r>
        <w:t xml:space="preserve">　　第五百六十九卷</w:t>
      </w:r>
    </w:p>
    <w:p/>
    <w:p>
      <w:r>
        <w:t xml:space="preserve">　　莹治(萦[負-貝+(罩-卓+((〡*日)/又))]反韵英摩拭也或从金作蓥同也下除离反考声治理也修故也从水台声也)。</w:t>
      </w:r>
    </w:p>
    <w:p>
      <w:r>
        <w:t xml:space="preserve">　　皎洁(上经晓反毛诗传曰皎光也方言明也说文从白作皎下坚啮反考声清也静也从水洁声也)。</w:t>
      </w:r>
    </w:p>
    <w:p>
      <w:r>
        <w:t xml:space="preserve">　　块掷(上康脍反字书土块仪礼寝苫枕块是也说文土墣也墣音匹角反从土从隗省声也隗音五罪反或作块象形古字也下呈石反广雅掷振也说文捉也正体作擿也经从郑俗字也)。</w:t>
      </w:r>
    </w:p>
    <w:p>
      <w:r>
        <w:t xml:space="preserve">　　碜[屮/工/毋](疮瘮霜禀二反考声砂土污也从石参声也或从土作墋亦同下徒斛反孔注尚书毒害也考声恶也痛也案碜毒者妒害也忍人也说文害人之草也从[艸-屮]毒声也[艸-屮]丑列反毒音爱经作毒隶书讹也)。</w:t>
      </w:r>
    </w:p>
    <w:p>
      <w:r>
        <w:t xml:space="preserve">　　不惮(唐旱反郑笺毛诗惮难也又畏也集训辞也又惊也说文惮疾也从心单声也)。</w:t>
      </w:r>
    </w:p>
    <w:p>
      <w:r>
        <w:t xml:space="preserve">　　劬劳(具于反贾逵云疲劳也尔雅勤也说文剧也从力案用力者则多劳)。</w:t>
      </w:r>
    </w:p>
    <w:p>
      <w:r>
        <w:t xml:space="preserve">　　亲狎(霞甲反论语小人狎大人孔氏曰狎近也杜注左传狎习也或作狭同从犬从甲省声也)。</w:t>
      </w:r>
    </w:p>
    <w:p>
      <w:r>
        <w:t xml:space="preserve">　　陮阜(上都回反下扶务反)。</w:t>
      </w:r>
    </w:p>
    <w:p/>
    <w:p>
      <w:r>
        <w:t xml:space="preserve">　　第五百七十卷</w:t>
      </w:r>
    </w:p>
    <w:p/>
    <w:p>
      <w:r>
        <w:t xml:space="preserve">　　根株(上冈恩反王弼注老子曰根始也考声根本也下陟殊反考声煞树之余曰株说文木根从木从朱声也)。</w:t>
      </w:r>
    </w:p>
    <w:p>
      <w:r>
        <w:t xml:space="preserve">　　抑挫(上于力反贾逵注国语抑止也杜注左传抑损也如淳注史记抑屈也楚辞曰屈心而抑志是也说文作[卬-ㄗ+(ㄗ@、)]反印字也[卬-ㄗ+(ㄗ@、)]音一力反印音一刃反石经加手从印作抑变体字也下祖过反贾逵注国语云折锋曰挫说文挫摧也从手从坐声也)。</w:t>
      </w:r>
    </w:p>
    <w:p>
      <w:r>
        <w:t xml:space="preserve">　　先折(上星延反说文前进也从古[屮/一]字从人下章热反考声折挫也拗取也说文正体从重二[艸-屮]丑列反从斤作[(屮/(艸-屮))*斤]解云二[艸-屮]草也以斤断草曰折小篆因以二[艸-屮]相连便误为古[屮/(艸-屮)]字遂从手作折也出音手也)。</w:t>
      </w:r>
    </w:p>
    <w:p>
      <w:r>
        <w:t xml:space="preserve">　　禀性(彼锦反孔注尚书云禀受也说文赐谷也从禾[稟-禾]声也[稟-禾]音力锦反经从示作禀误也)。</w:t>
      </w:r>
    </w:p>
    <w:p>
      <w:r>
        <w:t xml:space="preserve">　　[蓲-品+一]衣(武房反考声草末也然别有草叶如剑刃触则伤人离系外道将以为衣伤其皮肉以为苦行也)。</w:t>
      </w:r>
    </w:p>
    <w:p>
      <w:r>
        <w:t xml:space="preserve">　　茅衣(夗包反周易藉用白茅说文茅即菅草也从草矛声也菅音古顽反矛音莫候反稗子音败杜注左传草之似[(孛-子+未)*卑]者如淳曰细米为稗或作稗亦通)。</w:t>
      </w:r>
    </w:p>
    <w:p>
      <w:r>
        <w:t xml:space="preserve">　　或芋(于遇反韵英芋蹲鸱草也苏敬本草云芋一名茨菰约有六种差别所谓青芋紫芋真芋白芋连禅芋野芋并皆有毒其中唯野芋最甚食之煞人以灰水煮之乃可食也史记云岷山之下蹲鸱得之至老不饥是也说文大叶实根惊人故谓之芋从草于声也)。</w:t>
      </w:r>
    </w:p>
    <w:p>
      <w:r>
        <w:t xml:space="preserve">　　或藕(五苟反考声莲根也尔雅莲荷芙蕖其根曰藕玉篇作蕅本草一名水芝丹一名莲甘可食说文从水作蕅芙蕖根也从草从水果声也)。</w:t>
      </w:r>
    </w:p>
    <w:p>
      <w:r>
        <w:t xml:space="preserve">　　牧牛女(莫卜反杜注左传云养牛曰[打-丁+(改-己)]尔雅郊外谓之牧郭璞注方言牧察也说文亦云养牛马也从牛支声也支音普卜反)。</w:t>
      </w:r>
    </w:p>
    <w:p>
      <w:r>
        <w:t xml:space="preserve">　　构百(苟寇反俗用假借字也正体作[搫-舟+(孛-了)]考声取牛羊乳也从手[敲-高+(孛-了)]声也或从羊作[搫-舟+(孛-了)]同经作构是构架材木字非经义也)。</w:t>
      </w:r>
    </w:p>
    <w:p>
      <w:r>
        <w:t xml:space="preserve">　　军敌(上窘云反下亭的反)。</w:t>
      </w:r>
    </w:p>
    <w:p>
      <w:r>
        <w:t xml:space="preserve">　　迦履迦(上姜佉反假借此音以响梵音下文梵语中有迦字悉同此音)。</w:t>
      </w:r>
    </w:p>
    <w:p>
      <w:r>
        <w:t xml:space="preserve">　　赍持(济西反俗字也考声持财与人也说文作赍持遗也从贝齐声也经作赍因草误)。</w:t>
      </w:r>
    </w:p>
    <w:p>
      <w:r>
        <w:t xml:space="preserve">　　映蔽(上英敬反下卑袂反)。</w:t>
      </w:r>
    </w:p>
    <w:p>
      <w:r>
        <w:t xml:space="preserve">　　庳钵罗树(上卑寐反梵语树名也或名毕钵罗菩提树之类也一说即菩提树)。</w:t>
      </w:r>
    </w:p>
    <w:p>
      <w:r>
        <w:t xml:space="preserve">　　重叠(长龙反下亭叶反苍颉叠重也广雅厚也宋忠注太玄经叠积也顾野王曰叠明也说文古理狱官决罪三曰得其宜乃行之故从三曰晶从宜作叠王莽以三曰太盛改为三田作叠经作叠变体字也)。</w:t>
      </w:r>
    </w:p>
    <w:p/>
    <w:p>
      <w:r>
        <w:t xml:space="preserve">　　第五百七十一卷</w:t>
      </w:r>
    </w:p>
    <w:p/>
    <w:p>
      <w:r>
        <w:t xml:space="preserve">　　护法陀罗尼(此中诸字但响取梵字音[〦/日]非求字义也)。</w:t>
      </w:r>
    </w:p>
    <w:p>
      <w:r>
        <w:t xml:space="preserve">　　怛你也(二合)他(去引一句)阿(上声下同此也)护啰(罗字上声转舌呼下同二)矩(俱宇反)啰(准前也)嚩(无割反下同)底(丁以反三)护(引)啰[奴/糸](奴雅反兼以鼻音呼)娑(去声呼引)噜(鲁字转舌下同)[奴/糸](准上四)左(则可反下同)左左左左抳(尼[整-束+牙]反下准此五)阿(上)麌(愚宇反)[奴/糸](奴雅反鼻音)乞洒(二合师贾反)多乞洒(二合)多(六)乞洒(二合)演多乞洒(二合)野娑嚩(二合引)贺(引七)舍么(莽可反鼻音)抳(准上音)迦(准前)啰(转舌八)污(引)噜(引转舌)坞噜嚩(无可反)底(丁以反九)迦(居佉反下同)啰嚩底迦(准上十)阿(上)陛舍底[寧*頁](宁顶反)娑(去引)啰抳(尼整反十一)惹(慈攞反)野么(莫可反鼻音)底(下以反十二)嚩始[寧*頁](准前)嚩始(十三)嚩(无可反下同)多嚩多努(鼻音)娑(去引)哩抳(十四)部(引)多努(鼻音)娑没[口*栗](三合兼转舌)底(丁以反下同十五)祢(奴礼反)嚩多努(鼻音)娑没[口*栗](三合)底(准上)娑嚩(二合反)贺(引十六句)</w:t>
      </w:r>
    </w:p>
    <w:p>
      <w:r>
        <w:t xml:space="preserve">　　销灭(小姚反亦作消)。</w:t>
      </w:r>
    </w:p>
    <w:p>
      <w:r>
        <w:t xml:space="preserve">　　量才(藏灾反考声才暂也集训仅能也说文浅也从糸从[奐-大+比][奐-大+比]音丑略反从免经从二免作才也)。</w:t>
      </w:r>
    </w:p>
    <w:p>
      <w:r>
        <w:t xml:space="preserve">　　瞻博迦花(梵语花树名也旧云瞻匐讹略也此花芬馥香闻数里大如楸花烂然金色也亦是香名也)。</w:t>
      </w:r>
    </w:p>
    <w:p>
      <w:r>
        <w:t xml:space="preserve">　　门[土*葉](甜叶反左传曰环城附于[土*葉]杜注云城上女墙也古今正字云城上女垣也从土叶声也今人通音为际者误也)。</w:t>
      </w:r>
    </w:p>
    <w:p>
      <w:r>
        <w:t xml:space="preserve">　　凫雁(上辅无反郭注尔雅凫鸭也考声野鸭之小者字书从鸟几声也几音殊鸟之短羽飞几几然形声也下颜苋反或作雁同毛诗大曰鸿小曰雁随阳鸟也说文雁鹅属)。</w:t>
      </w:r>
    </w:p>
    <w:p>
      <w:r>
        <w:t xml:space="preserve">　　白檀(唐兰反香木名也白赤俱香赤者为上梵云赞那曩古译云栴檀香是也出外国海岛中)。</w:t>
      </w:r>
    </w:p>
    <w:p>
      <w:r>
        <w:t xml:space="preserve">　　尸利沙(梵语也此翻为吉祥即合昏树也俗名为夜合树也)。</w:t>
      </w:r>
    </w:p>
    <w:p>
      <w:r>
        <w:t xml:space="preserve">　　鹦鹉(上乌耕反下无甫反或作鹉山海经云黄山有鸟青羽赤喙人舌能言名为鹦鹉曲礼曰鹦鹉能言不离飞鸟是也)。</w:t>
      </w:r>
    </w:p>
    <w:p>
      <w:r>
        <w:t xml:space="preserve">　　优昙花(梵语古译讹略也梵语正云乌昙跋罗此云祥瑞云异天花也世间无此花若如来下生金轮王出现世间以大福德力故感得此花出现)。</w:t>
      </w:r>
    </w:p>
    <w:p>
      <w:r>
        <w:t xml:space="preserve">　　栴檀(上章膻反下唐寒反即前赤白檀香是也)。</w:t>
      </w:r>
    </w:p>
    <w:p>
      <w:r>
        <w:t xml:space="preserve">　　颇胝迦(梵语宝名也此无正翻水精之类也光明莹彻净无瑕秽有微青白色或红紫之别异也亦神灵宝也)。</w:t>
      </w:r>
    </w:p>
    <w:p/>
    <w:p>
      <w:r>
        <w:t xml:space="preserve">　　第五百七十二卷</w:t>
      </w:r>
    </w:p>
    <w:p/>
    <w:p>
      <w:r>
        <w:t xml:space="preserve">　　掩遏(上于捡反考声藏也下安葛反考声遏遮也)。</w:t>
      </w:r>
    </w:p>
    <w:p>
      <w:r>
        <w:t xml:space="preserve">　　辜负(上古枯反周礼辜戮之职凡煞王之亲者辜之郑曰辜之言枯也说文辜罪也从辛古声也经从手作[古/手]谬也下浮武反顾野王云背恩忘德曰负说文负恃也上从人下从贝人守宝贝有所恃也一曰受贷不偿故人下贝为负有从人作偩俗字)。</w:t>
      </w:r>
    </w:p>
    <w:p>
      <w:r>
        <w:t xml:space="preserve">　　怯弱(上羌业反下而斫反)。</w:t>
      </w:r>
    </w:p>
    <w:p>
      <w:r>
        <w:t xml:space="preserve">　　疲倦(上平眉反下狂院反)。</w:t>
      </w:r>
    </w:p>
    <w:p>
      <w:r>
        <w:t xml:space="preserve">　　凿井(上音昨声类凿錾也錾紫陷反说文穿木也从金糳省声也糳音作凡糳凿业等字并从丵象竹木丛生也丵音[爿*未]学反下井精郢反象形字也中一点象水今相传去点作井也)。</w:t>
      </w:r>
    </w:p>
    <w:p>
      <w:r>
        <w:t xml:space="preserve">　　茎干(上幸耕反说文枝主也博雅草本曰茎下冈懒反说文树枝也从木倝[岡-山+(人*人)]岸反声也)。</w:t>
      </w:r>
    </w:p>
    <w:p>
      <w:r>
        <w:t xml:space="preserve">　　[侮-母+〡]荻(徒历反许叔重注淮南子云荻藿也)。</w:t>
      </w:r>
    </w:p>
    <w:p>
      <w:r>
        <w:t xml:space="preserve">　　芦苇(上郎都反下于鬼反尔雅葭苇也郭璞曰即今芦也又曰葭芦即苇也案此二草种类相似大曰芦小曰苇玉篇苇大葭说文芦字从廾从皿[虜-力]声也[虜-力]鲁都反或作[蘆-皿]同经作芦俗也)。</w:t>
      </w:r>
    </w:p>
    <w:p>
      <w:r>
        <w:t xml:space="preserve">　　甘[這-言+蔗](之夜反美草也)。</w:t>
      </w:r>
    </w:p>
    <w:p>
      <w:r>
        <w:t xml:space="preserve">　　驮都(梵语也此云法界界即体也)。</w:t>
      </w:r>
    </w:p>
    <w:p>
      <w:r>
        <w:t xml:space="preserve">　　此下从[筐-王+僉]底所蹈已下直至逶迤胸臆已前并说佛三十二相音义第五卷经即第三百八十一卷中已具释讫此但音字不求其义。</w:t>
      </w:r>
    </w:p>
    <w:p>
      <w:r>
        <w:t xml:space="preserve">　　奁底(力盐反经作奁非也)。</w:t>
      </w:r>
    </w:p>
    <w:p>
      <w:r>
        <w:t xml:space="preserve">　　所蹈(唐号反践也)。</w:t>
      </w:r>
    </w:p>
    <w:p>
      <w:r>
        <w:t xml:space="preserve">　　坦然(他懒反)。</w:t>
      </w:r>
    </w:p>
    <w:p>
      <w:r>
        <w:t xml:space="preserve">　　辐轮(上音福)。</w:t>
      </w:r>
    </w:p>
    <w:p>
      <w:r>
        <w:t xml:space="preserve">　　辋毂(上音冈下音谷)。</w:t>
      </w:r>
    </w:p>
    <w:p>
      <w:r>
        <w:t xml:space="preserve">　　柔耎(而兖反经作软非也)。</w:t>
      </w:r>
    </w:p>
    <w:p>
      <w:r>
        <w:t xml:space="preserve">　　纤长(相阎反)。</w:t>
      </w:r>
    </w:p>
    <w:p>
      <w:r>
        <w:t xml:space="preserve">　　鞔网(莫安反)。</w:t>
      </w:r>
    </w:p>
    <w:p>
      <w:r>
        <w:t xml:space="preserve">　　交络(音洛)。</w:t>
      </w:r>
    </w:p>
    <w:p>
      <w:r>
        <w:t xml:space="preserve">　　绮画(上墟纪反下华卦反)。</w:t>
      </w:r>
    </w:p>
    <w:p>
      <w:r>
        <w:t xml:space="preserve">　　足跟(音根)。</w:t>
      </w:r>
    </w:p>
    <w:p>
      <w:r>
        <w:t xml:space="preserve">　　与趺(音夫)。</w:t>
      </w:r>
    </w:p>
    <w:p>
      <w:r>
        <w:t xml:space="preserve">　　双腨(上所江反下时耎反)。</w:t>
      </w:r>
    </w:p>
    <w:p>
      <w:r>
        <w:t xml:space="preserve">　　瑿泥(缨奚反)。</w:t>
      </w:r>
    </w:p>
    <w:p>
      <w:r>
        <w:t xml:space="preserve">　　佣圆(敕龙反)。</w:t>
      </w:r>
    </w:p>
    <w:p>
      <w:r>
        <w:t xml:space="preserve">　　绀青(上高暗反下青字从生从丹也)。</w:t>
      </w:r>
    </w:p>
    <w:p>
      <w:r>
        <w:t xml:space="preserve">　　润滑(上而顺反下还八反)。</w:t>
      </w:r>
    </w:p>
    <w:p>
      <w:r>
        <w:t xml:space="preserve">　　晃曜(上胡广反下羊要反)。</w:t>
      </w:r>
    </w:p>
    <w:p>
      <w:r>
        <w:t xml:space="preserve">　　颈及(鸡郢反)。</w:t>
      </w:r>
    </w:p>
    <w:p>
      <w:r>
        <w:t xml:space="preserve">　　肩项(上音坚下何讲反)。</w:t>
      </w:r>
    </w:p>
    <w:p>
      <w:r>
        <w:t xml:space="preserve">　　髆腋(上补各反下羊益反之亦反)。</w:t>
      </w:r>
    </w:p>
    <w:p>
      <w:r>
        <w:t xml:space="preserve">　　诺瞿陀(上曩各反次强于反前译云尼俱卢陀)。</w:t>
      </w:r>
    </w:p>
    <w:p>
      <w:r>
        <w:t xml:space="preserve">　　颔臆(上含感反下于力反)。</w:t>
      </w:r>
    </w:p>
    <w:p>
      <w:r>
        <w:t xml:space="preserve">　　逾珂(上羊珠反下枯何反)。</w:t>
      </w:r>
    </w:p>
    <w:p>
      <w:r>
        <w:t xml:space="preserve">　　锋利(妨封反)。</w:t>
      </w:r>
    </w:p>
    <w:p>
      <w:r>
        <w:t xml:space="preserve">　　婉约(于远反)。</w:t>
      </w:r>
    </w:p>
    <w:p>
      <w:r>
        <w:t xml:space="preserve">　　眼睫(精叶反)。</w:t>
      </w:r>
    </w:p>
    <w:p>
      <w:r>
        <w:t xml:space="preserve">　　白毫(胡高反)。</w:t>
      </w:r>
    </w:p>
    <w:p>
      <w:r>
        <w:t xml:space="preserve">　　乌瑟腻沙(梵语也此云顶相佛顶也)。</w:t>
      </w:r>
    </w:p>
    <w:p>
      <w:r>
        <w:t xml:space="preserve">　　筋脉(上居声反下莫伯反)。</w:t>
      </w:r>
    </w:p>
    <w:p>
      <w:r>
        <w:t xml:space="preserve">　　两踝(胡瓦反)。</w:t>
      </w:r>
    </w:p>
    <w:p>
      <w:r>
        <w:t xml:space="preserve">　　膝轮([口/└/月]逸反)。</w:t>
      </w:r>
    </w:p>
    <w:p>
      <w:r>
        <w:t xml:space="preserve">　　惇肃(上都温反)。</w:t>
      </w:r>
    </w:p>
    <w:p>
      <w:r>
        <w:t xml:space="preserve">　　怯弱(上羌业反)。</w:t>
      </w:r>
    </w:p>
    <w:p>
      <w:r>
        <w:t xml:space="preserve">　　离翳(于计反)。</w:t>
      </w:r>
    </w:p>
    <w:p>
      <w:r>
        <w:t xml:space="preserve">　　脐深(上墙[前-刖+ㄅ]反)。</w:t>
      </w:r>
    </w:p>
    <w:p>
      <w:r>
        <w:t xml:space="preserve">　　不凹(乌瓜反)。</w:t>
      </w:r>
    </w:p>
    <w:p>
      <w:r>
        <w:t xml:space="preserve">　　不凸(田颉反)。</w:t>
      </w:r>
    </w:p>
    <w:p>
      <w:r>
        <w:t xml:space="preserve">　　皮肤(甫无反)。</w:t>
      </w:r>
    </w:p>
    <w:p>
      <w:r>
        <w:t xml:space="preserve">　　疥癣(上音戒下先剪反)。</w:t>
      </w:r>
    </w:p>
    <w:p>
      <w:r>
        <w:t xml:space="preserve">　　黡点(上伊琰反下丁琰反)。</w:t>
      </w:r>
    </w:p>
    <w:p>
      <w:r>
        <w:t xml:space="preserve">　　疣赘(上有求反下专税反)。</w:t>
      </w:r>
    </w:p>
    <w:p>
      <w:r>
        <w:t xml:space="preserve">　　清澈(缠列反)。</w:t>
      </w:r>
    </w:p>
    <w:p>
      <w:r>
        <w:t xml:space="preserve">　　稠密(长流反)。</w:t>
      </w:r>
    </w:p>
    <w:p>
      <w:r>
        <w:t xml:space="preserve">　　绮靡(上音岂下音美)。</w:t>
      </w:r>
    </w:p>
    <w:p>
      <w:r>
        <w:t xml:space="preserve">　　轮埵(都果反)。</w:t>
      </w:r>
    </w:p>
    <w:p>
      <w:r>
        <w:t xml:space="preserve">　　颜貌(猫[玸-土+向]反)。</w:t>
      </w:r>
    </w:p>
    <w:p>
      <w:r>
        <w:t xml:space="preserve">　　臭秽(上昌咒反下央卫反)。</w:t>
      </w:r>
    </w:p>
    <w:p>
      <w:r>
        <w:t xml:space="preserve">　　达那(梵语如来肉髻)。</w:t>
      </w:r>
    </w:p>
    <w:p>
      <w:r>
        <w:t xml:space="preserve">　　逶迤(上音萎下音夷)。</w:t>
      </w:r>
    </w:p>
    <w:p>
      <w:r>
        <w:t xml:space="preserve">　　匈臆(上许恭反下于力反)。</w:t>
      </w:r>
    </w:p>
    <w:p>
      <w:r>
        <w:t xml:space="preserve">　　踊跃(上羊肿反杜预曰跳跃也上也下弋灼反广雅[跳-兆+(七-(乏-之)+北)]也进也互相训也)。</w:t>
      </w:r>
    </w:p>
    <w:p>
      <w:r>
        <w:t xml:space="preserve">　　之俦(池流反俦疋也)。</w:t>
      </w:r>
    </w:p>
    <w:p>
      <w:r>
        <w:t xml:space="preserve">　　不惬(谦颊反考声云当意也可也从小箧声也)。</w:t>
      </w:r>
    </w:p>
    <w:p>
      <w:r>
        <w:t xml:space="preserve">　　所萦(恚营反考声云缠也绕也)。</w:t>
      </w:r>
    </w:p>
    <w:p>
      <w:r>
        <w:t xml:space="preserve">　　荷儋(多甘反负也助也亦作檐也)。</w:t>
      </w:r>
    </w:p>
    <w:p>
      <w:r>
        <w:t xml:space="preserve">　　重担(当柑反考声以木荷物也)。</w:t>
      </w:r>
    </w:p>
    <w:p>
      <w:r>
        <w:t xml:space="preserve">　　持髻(音继梵天王名也)。</w:t>
      </w:r>
    </w:p>
    <w:p/>
    <w:p>
      <w:r>
        <w:t xml:space="preserve">　　第五百七十四卷(文殊分)</w:t>
      </w:r>
    </w:p>
    <w:p/>
    <w:p>
      <w:r>
        <w:t xml:space="preserve">　　善轭(于革反桂苑珠丛车辕端横木也说文车轭也从车厄声也厄音厄字书厄字从户从乙经作轭俗字也不舍善轭菩萨名也善轭者喻于大悲也)。</w:t>
      </w:r>
    </w:p>
    <w:p>
      <w:r>
        <w:t xml:space="preserve">　　迦多衍那(梵语大阿罗汉名也旧曰迦旃延讹也迦音姜佉反衍音演)。</w:t>
      </w:r>
    </w:p>
    <w:p/>
    <w:p>
      <w:r>
        <w:t xml:space="preserve">　　第五百七十五卷(文殊下)</w:t>
      </w:r>
    </w:p>
    <w:p/>
    <w:p>
      <w:r>
        <w:t xml:space="preserve">　　善射(常夜反说文云弓弩发于身而中于远从身从矢小篆从寸作射说文寸法度也又云寸亦手也二体并正也)。</w:t>
      </w:r>
    </w:p>
    <w:p>
      <w:r>
        <w:t xml:space="preserve">　　粗的(苍姑反郑注礼记云粗犹疏也广雅粗大也正体作粗说文从三鹿今省为粗顾野王云粗不善也下丁历反毛诗传曰的射质也或从弓作[釣-金+弓]说文从白作的的明也从白勺声也)。</w:t>
      </w:r>
    </w:p>
    <w:p>
      <w:r>
        <w:t xml:space="preserve">　　锻金(都灌反苍颉篇云锻椎也直羸反郑注礼记云锻捶打也说文云小治也)。</w:t>
      </w:r>
    </w:p>
    <w:p>
      <w:r>
        <w:t xml:space="preserve">　　烧炼(历殿反说文治金也或作炼亦通经从系作练非也)。</w:t>
      </w:r>
    </w:p>
    <w:p>
      <w:r>
        <w:t xml:space="preserve">　　金璞(普剥反王弼注老子璞真也尹文子曰郑人呼玉之未治者谓之璞也)。</w:t>
      </w:r>
    </w:p>
    <w:p>
      <w:r>
        <w:t xml:space="preserve">　　称量(处蒸反考声定其轻重也广雅云度也字书云量平也韵英程也说文云铨也从禾称声也称齿蒸反古文作称经作秤俗字也)。</w:t>
      </w:r>
    </w:p>
    <w:p>
      <w:r>
        <w:t xml:space="preserve">　　胞初生(庖貌反树花胞胎也忉利天上波质多树花欲开时先生胞说文妇人怀妊儿生衣也字书正体作包或有作疱疱音蒲貌反其义亦通)。</w:t>
      </w:r>
    </w:p>
    <w:p>
      <w:r>
        <w:t xml:space="preserve">　　氛氲(上扶闻反下迂云反文字集略氛氲气盛貌也字统氤氲阴阳和气也上形下声字也)。</w:t>
      </w:r>
    </w:p>
    <w:p>
      <w:r>
        <w:t xml:space="preserve">　　创见(楚壮反韵英创初也考声创始也经作创俗字也)。</w:t>
      </w:r>
    </w:p>
    <w:p>
      <w:r>
        <w:t xml:space="preserve">　　分齐(上防问反下寂丽反或作剂)。</w:t>
      </w:r>
    </w:p>
    <w:p>
      <w:r>
        <w:t xml:space="preserve">　　治宝(上除离反考声云治理也修故也)。</w:t>
      </w:r>
    </w:p>
    <w:p>
      <w:r>
        <w:t xml:space="preserve">　　磨莹(乌[(質-貝+(〡*且))/又]反磨拭也或作蓥也)。</w:t>
      </w:r>
    </w:p>
    <w:p>
      <w:r>
        <w:t xml:space="preserve">　　映[徹-彳+日](上英敬反下持折反通也经作彻也)。</w:t>
      </w:r>
    </w:p>
    <w:p>
      <w:r>
        <w:t xml:space="preserve">　　卉木(晖贵反说文草之总名也小篆作芔从三[艸-屮][艸-屮]音丑列反)。</w:t>
      </w:r>
    </w:p>
    <w:p>
      <w:r>
        <w:t xml:space="preserve">　　丛林(殂红反草木聚生从丵取声也丵音床学反经作藂俗字也)。</w:t>
      </w:r>
    </w:p>
    <w:p>
      <w:r>
        <w:t xml:space="preserve">　　能逮(唐奈反逮及也)。</w:t>
      </w:r>
    </w:p>
    <w:p>
      <w:r>
        <w:t xml:space="preserve">　　如幻(还辨反或也古作幺亦作予皆古字也)。</w:t>
      </w:r>
    </w:p>
    <w:p/>
    <w:p>
      <w:r>
        <w:t xml:space="preserve">　　第五百七十六卷</w:t>
      </w:r>
    </w:p>
    <w:p/>
    <w:p>
      <w:r>
        <w:t xml:space="preserve">　　[(ㄇ@(企-止))/肙]网(上决犬反正体作罥亦作罥考声云以绳捕也韵英系取也案罥者罥索也下无仿反顾野王曰网者罗罟之总名也易曰昔庖[羲-ㄎ+乃]氏结绳为网以畋以渔以养万民世本云[卄/(└@人)]作罗冈朱忠曰伏[羲-ㄎ+乃]氏也或作罗罔或作网皆是古文象形字也)。</w:t>
      </w:r>
    </w:p>
    <w:p>
      <w:r>
        <w:t xml:space="preserve">　　无尼延底(梵语也唐云白净识)。</w:t>
      </w:r>
    </w:p>
    <w:p>
      <w:r>
        <w:t xml:space="preserve">　　帝杙(余息反大橛也橛音狂月反尔雅樴谓之杙郭景纯曰杙[厥/米]也又云在地谓之臬鱼列反)。</w:t>
      </w:r>
    </w:p>
    <w:p>
      <w:r>
        <w:t xml:space="preserve">　　行有所得(行孟反下文同)。</w:t>
      </w:r>
    </w:p>
    <w:p>
      <w:r>
        <w:t xml:space="preserve">　　寤时(吾库反考声云寐中有所见觉而信也寐音弥庇反觉音教苍颉篇亦云寐觉而有言曰寤说文同从宀从爿从梦省吾声也宀音绵爿音墙梦音梦字书云梦睡觉也)。</w:t>
      </w:r>
    </w:p>
    <w:p>
      <w:r>
        <w:t xml:space="preserve">　　踊跃(上庸肿反公羊传曰踊上也玉篇踊登也杜预曰跳跃也从足甬声也下翼灼反尔雅跃迅也广雅跃跳也进也从足翟声翟徒历反)。</w:t>
      </w:r>
    </w:p>
    <w:p>
      <w:r>
        <w:t xml:space="preserve">　　户牖(余纠反说文穿壁以木为交牕也从片户甫声也广雅牖道也字书明也)。</w:t>
      </w:r>
    </w:p>
    <w:p>
      <w:r>
        <w:t xml:space="preserve">　　倾摇(顷萦反考声倾侧也说文作[泳-永+頃]下羊翘反集训摇动也从扌[榣-木]声也)。</w:t>
      </w:r>
    </w:p>
    <w:p>
      <w:r>
        <w:t xml:space="preserve">　　[弁/土]壤(分问反考声[云/(厂@米)]扫除也扫音苏早反或作[土*(米/弁)]亦同经作粪俗字也说文[云/(厂@米)]扫除也从土弁声也下而掌反孔氏曰无块曰壤郑曰壤土也变言之耳广雅坏尘也肥柔也说文柔土也从土从襄声也)。</w:t>
      </w:r>
    </w:p>
    <w:p>
      <w:r>
        <w:t xml:space="preserve">　　淹久(于炎反杜注左传云淹久也又云淹留也郭璞注山海经云淹滞也稽久也说文从水奄声也)。</w:t>
      </w:r>
    </w:p>
    <w:p/>
    <w:p>
      <w:r>
        <w:t xml:space="preserve">　　第五百七十七卷(能断金刚分)</w:t>
      </w:r>
    </w:p>
    <w:p/>
    <w:p>
      <w:r>
        <w:t xml:space="preserve">　　跏趺(上音加。下音夫。皆俗字也。正体作加跗。郑注仪礼云跗足上也。顾野王云足面上也。案金刚顶及毗卢遮那等经坐法差别非一。今略举二三。明四威仪皆有深意。结跏趺坐略有二种。一曰吉祥二曰降魔。凡坐皆先以右趾押左股后以左趾押右股此即右押右手亦左居上名曰降魔坐。诸禅宗多传此坐。若依持明藏教瑜伽法门即传吉祥为上降魔坐有时而用其吉祥坐先以左趾押右股后以右趾押左股令二足掌仰于二股之上手亦右押左仰安跏趺之上名为吉祥坐。如来昔在菩提树下成正觉时。身安吉祥之坐。手作降魔之印。是故如来常安此坐转妙法轮。若依秘密瑜伽身语意业举动威仪无非密印。坐法差别并须师授。或曰半加或名贤坐或象轮王或住调伏与此法相应即授此坐。皆佛密意有所示也)。</w:t>
      </w:r>
    </w:p>
    <w:p>
      <w:r>
        <w:t xml:space="preserve">　　摩纳婆(梵语也译主大唐三藏云此曰儒童案善无畏三藏译大毗卢遮那经并与沙门一行出义记云摩纳娑正翻应云胜处我彼宗外道自言有神我在身心中最为胜妙彼等常于自身心中观我或长一寸许大智度论亦云计有神我或如芥子或如豆麦必为净色若译为儒童者梵语应云摩弩婆两译不同未知孰是请勘梵本)。</w:t>
      </w:r>
    </w:p>
    <w:p>
      <w:r>
        <w:t xml:space="preserve">　　橃谕(烦[革*(卄/(ㄇ@人)/戌)]反考声缚竹木浮于水上谓之拨也说文从木发声也广雅从舟作[舟*發]皆正也经作筏或有作筏并俗字皆非也下逾注反广雅谕谏也郑注周礼告晓之也苍颉篇谕譬也论语曰君子谕于义小人谕于利说文谕告也从言俞声也俞字从集精立反从刂刂音公外反经从口作喻俗字)。</w:t>
      </w:r>
    </w:p>
    <w:p>
      <w:r>
        <w:t xml:space="preserve">　　俯仰(明弁反俗字也杜注左传云俯俯也说文低头正体从页从兆作俯页音颉下仰音鱼襁反易曰仰以观于天文也说文举首也从人从卬声也卬音鱼两反)。</w:t>
      </w:r>
    </w:p>
    <w:p>
      <w:r>
        <w:t xml:space="preserve">　　扪泪(上莫盆反毛诗传曰扪持也韵诠扪搎或摸[打-丁+索]也搎音孙[打-丁+索]音索说文扪摸也从手门声也下良坠反韵诠涕泣泪也说文作涕泣也从木戾声也)。</w:t>
      </w:r>
    </w:p>
    <w:p>
      <w:r>
        <w:t xml:space="preserve">　　曾为羯利王(藏能反次荣伪反羯利王梵语也此云斗诤亦云无道恶王也古译云哥利王讹也即古昔波罗奈国王也)。</w:t>
      </w:r>
    </w:p>
    <w:p>
      <w:r>
        <w:t xml:space="preserve">　　希冀(上香依反韵诠希慕也考声罕也法言云希冀也经作悕俗字也古文作希下冀音寄韵诠云冀望也经作冀俗字也说文北方州也从北异声也)。</w:t>
      </w:r>
    </w:p>
    <w:p>
      <w:r>
        <w:t xml:space="preserve">　　荷担(上恒饿反字书荷负也下当贪反或从人作儋同广雅担助也考声儋负也字书担荷也从手詹声也经中有从木作檐非也檐音盐舍檐也非此义也)。</w:t>
      </w:r>
    </w:p>
    <w:p/>
    <w:p>
      <w:r>
        <w:t xml:space="preserve">　　第五百七十八卷(理趣分)</w:t>
      </w:r>
    </w:p>
    <w:p/>
    <w:p>
      <w:r>
        <w:t xml:space="preserve">　　交映(于敬反韵英晖也考声傍照也文字音义隐也从日从英声也)。</w:t>
      </w:r>
    </w:p>
    <w:p>
      <w:r>
        <w:t xml:space="preserve">　　绮盖(墟纪反说文有文缯也案绮古出齐郡今出江东有以二色彩丝织成次于锦也)。</w:t>
      </w:r>
    </w:p>
    <w:p>
      <w:r>
        <w:t xml:space="preserve">　　猗适(于机反考声独美也加也尔雅叹美之词)。</w:t>
      </w:r>
    </w:p>
    <w:p>
      <w:r>
        <w:t xml:space="preserve">　　大乐(郎各反考声喜畅甚也假借字也本音岳也)。</w:t>
      </w:r>
    </w:p>
    <w:p>
      <w:r>
        <w:t xml:space="preserve">　　三界自在常能坚固饶益有情尔时如来即说神咒。</w:t>
      </w:r>
    </w:p>
    <w:p>
      <w:r>
        <w:t xml:space="preserve">　　曩谟婆(去)誐(鱼伽反又取上声)嚩(无可反后文同)带(引一)钵啰(二合转舌)枳娘(二合引上经以反娘取上声)播(引)啰(罗字上声兼转舌)弭多(上声引)曳(以瑿反引后亦同此二)溥讫底(二合)嚩攃(七葛反)逻(勒贺反引)曳(推前音也平声三)阿(上)跛哩(转舌)弭多麌(语矩反)[奴/糸](努雅反鼻引)曳(以[卄/ㄠ/大]反引四)萨嚩怛他(去引)[卄/(阿-可+辛)/木]多(五)布(引)尔(荠以反后文同)多(上声引)曳(引上六)萨嚩怛他(去引)誐(准前音上声)多(上声引七)弩(鼻声)枳娘(二合并上声引已下同)弩(鼻声)枳娘(二合引)多(上声八)辟枳娘(二合引)多(上声引)曳(引九)怛你也(二合)他(去声引十)钵啰(二合转舌)枳[寧*頁](二合引十一)摩贺(引)钵啰(二合)枳[寧*頁](二合引十二)钵啰(二合)枳娘(二合引)嚩婆(去引)索迦(姜佉反取上声)[口*(隸-木+士)](转舌引十三)钵啰(二合)枳娘(二合引)路(引)迦迦[口*(隸-木+士)](转舌引十四)案(上)驮迦(引)啰(转舌十五)尾驮魔(莫可反鼻声)宁(十六)悉第(引)素悉第(引十七)悉钿睹[牟*含](牟敢反引十八)婆(去)誐嚩底(丁以反十九)萨网誐逊娜[口*(隸-木+士)](转舌引二十)薄讫底(二合下丁以反)嚩(无割反)攃(仓葛反)黎(引二十一)钵啰(二合)娑(去引)哩(转舌)多曷娑帝(二合引二十二)俕(桑绀反)么(莫簸反鼻声引)湿嚩(二合上尸入反引)索羯[口*(隸-木+士)](转舌二十三)没第(引)没第(引二十四)悉第(引)悉第(引二十五)剑跛剑跛(二十六)左罗左罗(二十七)驮(唐饿反引下同)嚩(无何反)驮(引)嚩(二十八)阿(去引)蘖蹉(仓可反)阿(去引)蘖蹉(二十九)婆(去引)誐嚩底(丁以反三十句)么(准前音引)尾揽(洛敢反)么(鼻音引)曳婆嚩(二合引)贺(引三十一)</w:t>
      </w:r>
    </w:p>
    <w:p>
      <w:r>
        <w:t xml:space="preserve">　　尔时如来复说神咒。</w:t>
      </w:r>
    </w:p>
    <w:p>
      <w:r>
        <w:t xml:space="preserve">　　曩谟(引)婆(去引)誐嚩带(引一)钵啰(二合)枳娘(二合)播(引)罗(罗字上声兼转舌)弭多(上声引)曳(准上引二)怛你也(二合)他(去引三)母(鼻声)[寧*頁](宁顶反)达(转古)谜(弥闭反引四)僧(去声)吃啰(二合上言讫反转舌)贺达(转舌)谜(准上音上并同五)阿(上)弩(鼻声)仡啰(二合)谜(引六)尾穆讫底(二合)达(转舌)谜(引七)婆(上声)娜(引)弩(鼻声)仡啰(二合)贺达(转舌)谜(引八)吠(微闭反引)室啰(二合)么(鼻声)[奴/糸](奴雅反鼻声)达(转舌)谜(引九)俕(苏绀反)满多弩(鼻声)跛哩(转舌)多(上声)曩达(转舌)谜(引十)麌(虞矩反)[奴/糸](鼻声)僧(去)仡啰(二合转舌)贺达(转舌)谜(引十一)萨缚迦(引)罗(十二)跛哩(转舌)播(引)啰(转舌)曩达(转舌)谜(引)婆嚩(二合引)贺(引十三)</w:t>
      </w:r>
    </w:p>
    <w:p>
      <w:r>
        <w:t xml:space="preserve">　　尔时如来复说神咒。</w:t>
      </w:r>
    </w:p>
    <w:p>
      <w:r>
        <w:t xml:space="preserve">　　曩谟(引)婆(去引)誐嚩(无钵反)带(引一)钵啰(二合)枳娘(二合)播(引)啰(转舌)弭多(上声引)曳(引二)怛你也(二合)他(去引三)室哩(二合转舌下同)曳(平)室哩(二合)曳(平声)室哩(二合)曳(平四)室哩(二合)野[糸*囟](引)娑嚩(二合)贺(引五)</w:t>
      </w:r>
    </w:p>
    <w:p>
      <w:r>
        <w:t xml:space="preserve">　　植众(上承力反纂韵植种也考声植多也方言植立也树也字书植播也说文户植也从木直声也或作殖说文脂膏久殖非此义也下终仲反尔雅众多也国语云兽三为群人三为众说文亦云众多也从乑音吟乑字三人也从横目目众意也)。</w:t>
      </w:r>
    </w:p>
    <w:p>
      <w:r>
        <w:t xml:space="preserve">　　稽留(上泾溪反考声稽滞也古文作乩又作卟本作禾又作[禾*尤]说文稽留止也从旨[禾*尤]声也禾木初生头曲未能上也又音碍义训同下留力稠反考声留止也说文止田也从田[留-田]声也卯音柳经作[哭-犬+田]或作[亞/田]又作[夗/田]皆讹也)。</w:t>
      </w:r>
    </w:p>
    <w:p/>
    <w:p>
      <w:r>
        <w:t xml:space="preserve">　　第五百七十九卷(檀波罗分)</w:t>
      </w:r>
    </w:p>
    <w:p/>
    <w:p>
      <w:r>
        <w:t xml:space="preserve">　　镕炼(上勇慵反考声铸金法也汉书犹金之在镕治之所铸说文冶金器法也从金容声也下力钿反古文作柬亦作炼考声精择也韵集铄金也说文冶金也从金柬声也柬力贱反经从东作炼非练字也)。</w:t>
      </w:r>
    </w:p>
    <w:p>
      <w:r>
        <w:t xml:space="preserve">　　磨莹(上墨婆反集训治石也考声研磨也或作攠说文作[石*靡]下萦夐反发器光也或从金作蓥韵英云磨拭也从玉从省声也)。</w:t>
      </w:r>
    </w:p>
    <w:p/>
    <w:p>
      <w:r>
        <w:t xml:space="preserve">　　第五百八十卷</w:t>
      </w:r>
    </w:p>
    <w:p/>
    <w:p>
      <w:r>
        <w:t xml:space="preserve">　　匪唯(上非尾反郑笺毛诗匪非也亦作篚古文作[非/巾]说文从匚非声也)。</w:t>
      </w:r>
    </w:p>
    <w:p>
      <w:r>
        <w:t xml:space="preserve">　　多赍(精妻反俗字也正体作赍考声持财与人也广雅赍送也说文持物于道行也从贝齐声也)。</w:t>
      </w:r>
    </w:p>
    <w:p>
      <w:r>
        <w:t xml:space="preserve">　　访栝(官豁反考声栝捡也周易栝囊无咎王弼曰括结也郭璞注山海经云犹结缚也舌从口从古氏音厥字说文氏塞口为栝)。</w:t>
      </w:r>
    </w:p>
    <w:p>
      <w:r>
        <w:t xml:space="preserve">　　市廛(直连反考声城市中空地也又居也或作[土*厘]同也)。</w:t>
      </w:r>
    </w:p>
    <w:p>
      <w:r>
        <w:t xml:space="preserve">　　擒絷(及林反考声擒捉也或作[打-丁+禁]说文作擒急持也从手金声也下张邑反毛诗传曰絷绊也音半也杜注左传云拘絷也从糸音觅执声也)。</w:t>
      </w:r>
    </w:p>
    <w:p>
      <w:r>
        <w:t xml:space="preserve">　　思构(息资反下钩寇反考声构成也字书结架也文字音义构合也说文云作冓象对交之形从木从冓声也下文同)。</w:t>
      </w:r>
    </w:p>
    <w:p>
      <w:r>
        <w:t xml:space="preserve">　　欣乐(五教反)。</w:t>
      </w:r>
    </w:p>
    <w:p>
      <w:r>
        <w:t xml:space="preserve">　　毂辋轴(上公酷反玉篇云辐之所湀曰毂次音冈说文云车[車*豦]音磲下冲六反毛诗传曰轴进也)。</w:t>
      </w:r>
    </w:p>
    <w:p>
      <w:r>
        <w:t xml:space="preserve">　　讹锐(上吾禾反亦作讹孔注尚书云讹化也下营慧反杜注左传云锐细小也广雅锐利也经言讹锐者车涉远路辋讹轴锐也)。</w:t>
      </w:r>
    </w:p>
    <w:p/>
    <w:p>
      <w:r>
        <w:t xml:space="preserve">　　第五百八十一卷(无字可音训)</w:t>
      </w:r>
    </w:p>
    <w:p/>
    <w:p/>
    <w:p>
      <w:r>
        <w:t xml:space="preserve">　　第五百八十二卷</w:t>
      </w:r>
    </w:p>
    <w:p/>
    <w:p>
      <w:r>
        <w:t xml:space="preserve">　　劓鼻(鱼忌反占之刑名也郑注周礼云劓截鼻也孔注尚书云劓割也说文从刀鼻声也或从臬作[利-禾+臬]亦通也)。</w:t>
      </w:r>
    </w:p>
    <w:p>
      <w:r>
        <w:t xml:space="preserve">　　刖足(危厥反亦古之刑名也经史互说不同或名剕刑或名[骨*(實-毌+(眉-目))]刑皆一也民有越关梁逾城郭为掠盗者则刖其足考声断足也或作刖刖刑之属五百也)。</w:t>
      </w:r>
    </w:p>
    <w:p/>
    <w:p>
      <w:r>
        <w:t xml:space="preserve">　　第五百八十三卷</w:t>
      </w:r>
    </w:p>
    <w:p/>
    <w:p>
      <w:r>
        <w:t xml:space="preserve">　　羸劣(上力垂反瘦极也下力惙反弱也)。</w:t>
      </w:r>
    </w:p>
    <w:p>
      <w:r>
        <w:t xml:space="preserve">　　拘絷(上矩子反下砧立反集训拘絷也马绊也囚系人也从糸音觅执声也)。</w:t>
      </w:r>
    </w:p>
    <w:p>
      <w:r>
        <w:t xml:space="preserve">　　牵掣(上启坚反考声牵连也广雅牵挽也说文引前也从牛从宀音绵玄声也或作牵下赤热反考声顿拽延结反缩也亦作挚[序-予+挈])。</w:t>
      </w:r>
    </w:p>
    <w:p>
      <w:r>
        <w:t xml:space="preserve">　　挫辱(上租卧反郑注考工记挫折也贾逵折锋曰挫考声挫抑也说文挫摧也从手坐声也小篆坐字从土从留省古文从二人作坐下而烛反贾逵注国语辱耻也考声辱恶枉羞也说文从寸寸在辰下失耕之时于封疆之上则戮之辰者农之时也故房星为辰为田候也)。</w:t>
      </w:r>
    </w:p>
    <w:p>
      <w:r>
        <w:t xml:space="preserve">　　螺蜗(上卢和反俗字也正作羸尔雅曰蚹羸螔音夷蝓音榆下寡花反郭璞注曰形大曰羸小者曰蜗牛)。</w:t>
      </w:r>
    </w:p>
    <w:p>
      <w:r>
        <w:t xml:space="preserve">　　出矿(瓜[夭/(目*月)]反广雅铁璞也说文铜铁石璞字书未经火炼曰矿或作矿或作矿同也)。</w:t>
      </w:r>
    </w:p>
    <w:p/>
    <w:p>
      <w:r>
        <w:t xml:space="preserve">　　第五百八十四卷(净戒分)</w:t>
      </w:r>
    </w:p>
    <w:p/>
    <w:p>
      <w:r>
        <w:t xml:space="preserve">　　弓弩(上鞠穹反周礼司弓矢掌六弓四弩八矢之法世本云挥作弓牟夷作矢宋忠云皆黄帝臣也说文以近穷远故谓之弓下奴古反郭璞注方言云弩犹怒也说文云弓有臂曰努从弓奴声也)。</w:t>
      </w:r>
    </w:p>
    <w:p>
      <w:r>
        <w:t xml:space="preserve">　　排[矛*(替-曰+貝)](上蒲埋反考声云兵器名所谓盾也说文排字从木从非省声也或作椑同下匆算反广雅[矛*贊]鋋也伤栴反案戈鋋小矛也考声遥投矛也古今正字[矛*贊]短矛也从矛赞声也)。</w:t>
      </w:r>
    </w:p>
    <w:p>
      <w:r>
        <w:t xml:space="preserve">　　刃槊(人槙反考工记烁金以为刃圣人之作也国语偃五刃贾逵曰刀剑矛戟矢是五也集训刃兵锋芒也说文刃坚也象刀有刃之形也不色卓反广雅槊矛也椑苍丈八矛也或作槊同用)。</w:t>
      </w:r>
    </w:p>
    <w:p>
      <w:r>
        <w:t xml:space="preserve">　　跳踯(上庭寮反韵英跳跃也韵诠跳踉也苍颉踊也广雅上也说文蹶也从足兆声又音天吊反或作趒趒越也亦通下呈剧反顾野王曰踯躅重局反骤愁瘦反举足而不进也史记曰骐骥之踯躅不知驽马之疾步说文踯躅住足也或作蹢从足从郑声也)。</w:t>
      </w:r>
    </w:p>
    <w:p>
      <w:r>
        <w:t xml:space="preserve">　　瓦瓶(蒲[宜/八]反说文汲水器也或从[午/止]甫苟反作瓶小缶也从瓦从并声也)。</w:t>
      </w:r>
    </w:p>
    <w:p>
      <w:r>
        <w:t xml:space="preserve">　　津腻(女智反王逸注楚辞云贰滑也考声肥也脂垢也说文亦肥也从肉贰声也经文从尼作胒非也)。</w:t>
      </w:r>
    </w:p>
    <w:p>
      <w:r>
        <w:t xml:space="preserve">　　贮苏(张吕反杜注左传云贮穑也敕六反字书蓄准上藏也考声贮财也说文贮积也从贝宁除吕反声)。</w:t>
      </w:r>
    </w:p>
    <w:p>
      <w:r>
        <w:t xml:space="preserve">　　数数(双捉反数数频繁也)。</w:t>
      </w:r>
    </w:p>
    <w:p>
      <w:r>
        <w:t xml:space="preserve">　　烧炼(历殿反韵英云烁金也伤斫反说文从金作炼冶金也从金柬声也古文作柬柬字从八作柬有作东者非也)。</w:t>
      </w:r>
    </w:p>
    <w:p>
      <w:r>
        <w:t xml:space="preserve">　　匠莹拭(上[打-丁+嗇]样反考工记攻木之工匠人也考声曰工巧人也凡从事曰匠说文木工也从匚音方从斤匚者所作器也次萦夐反广雅莹磨也谓摩拭珠玉使发光明也韵英摩拭也从玉从省声也下升职反郭璞注尔雅拭拭所以为清洁也郑注礼记拭净也古今正字云从手式声也或作试夐音呼莹反)。</w:t>
      </w:r>
    </w:p>
    <w:p>
      <w:r>
        <w:t xml:space="preserve">　　作模(莫蒲反郑笺毛诗模样也或作摹摹规形也掩取象也说文摸法也从木莫省声也)。</w:t>
      </w:r>
    </w:p>
    <w:p>
      <w:r>
        <w:t xml:space="preserve">　　填布(亭年反广雅填塞也郑注礼记云满也说文从土真声也)。</w:t>
      </w:r>
    </w:p>
    <w:p>
      <w:r>
        <w:t xml:space="preserve">　　火[火*曹](早劳反苍颉火烧木也广雅[火*曹]炮也[火*曹]音糟说文云[火*曹]焦也从火曹声也)。</w:t>
      </w:r>
    </w:p>
    <w:p>
      <w:r>
        <w:t xml:space="preserve">　　销矿(上星遥反顾野王云销犹散也说文铄伤弱反金也从金肖声也或作消苍颉篇灭也考声消释也或作焇博雅焇干也下瓜猛反广雅铁璞也说文铜铁石璞也字书云未经火炼曰矿或作矿或作矿并通)。</w:t>
      </w:r>
    </w:p>
    <w:p/>
    <w:p>
      <w:r>
        <w:t xml:space="preserve">　　第五百八十五卷(无可音训)</w:t>
      </w:r>
    </w:p>
    <w:p/>
    <w:p/>
    <w:p>
      <w:r>
        <w:t xml:space="preserve">　　第五百八十六卷</w:t>
      </w:r>
    </w:p>
    <w:p/>
    <w:p>
      <w:r>
        <w:t xml:space="preserve">　　征诘(上陟陵反郑注周礼征召也又云明也杜注左传验也又云审也谥法曰威而不猛曰征考声曰责也求也说文象也案事有象可验曰征从壬体盈反从微省声也古文作[敲-高+(山/(尸@口))]下轻吉反郑注周礼诘为问其罪广雅责也说文诘问也从言吉省声也)。</w:t>
      </w:r>
    </w:p>
    <w:p>
      <w:r>
        <w:t xml:space="preserve">　　高梯(天提反贾逵注国语云梯阶也考声梯隥也登亘去声可以登陟也说文木阶也从木弟省声也)。</w:t>
      </w:r>
    </w:p>
    <w:p>
      <w:r>
        <w:t xml:space="preserve">　　倏忽(商肉反楚辞曰往来倏忽王逸注急速貌也又云倏忽如电或作倏或从文作倏亦作[倏-犬+足]同)。</w:t>
      </w:r>
    </w:p>
    <w:p>
      <w:r>
        <w:t xml:space="preserve">　　中的(丁历反毛诗传曰的射质也考声曰明貌也定也说文从夕作的经从白作的俗字非也)。</w:t>
      </w:r>
    </w:p>
    <w:p/>
    <w:p>
      <w:r>
        <w:t xml:space="preserve">　　第五百八十七卷</w:t>
      </w:r>
    </w:p>
    <w:p/>
    <w:p>
      <w:r>
        <w:t xml:space="preserve">　　难敌(徒的反杜注左传云敌对也又云当也尔雅匹也广雅辈也敌述也从文从啇省声也)。</w:t>
      </w:r>
    </w:p>
    <w:p>
      <w:r>
        <w:t xml:space="preserve">　　翘足(只遥反广雅翘举也郭璞注尔雅云翘翘悬危也毛诗同说文翘长尾也羽也从羽尧声也古作晓)。</w:t>
      </w:r>
    </w:p>
    <w:p>
      <w:r>
        <w:t xml:space="preserve">　　俯峻(上坊武反郑注礼记俯俯也顾野王曰俯谓下首也易曰俯以察于地理是也考声俯小偃也央宴反俯首也下笋俊反考声峻高竖也孔氏曰峻高大也或[(阿-可+(峻-山))/山]皆险峭也又高危也)。</w:t>
      </w:r>
    </w:p>
    <w:p>
      <w:r>
        <w:t xml:space="preserve">　　峰岩(上捧封反考声山高而锐也韵英山顶也或作峰从山夆声也下吾咸反杜注左传云岩险也毛诗传曰岩岩积石也说文岩岸也或从石作[石*巖]古字)。</w:t>
      </w:r>
    </w:p>
    <w:p/>
    <w:p>
      <w:r>
        <w:t xml:space="preserve">　　第五百八十八卷</w:t>
      </w:r>
    </w:p>
    <w:p/>
    <w:p>
      <w:r>
        <w:t xml:space="preserve">　　茎干(上幸耕反广雅草本曰茎说文枝主也从草巠音经声也下干罕反说文树枝也从木倝冈岸反考声木桢也又通去声呼非文意不取经中有从干作干或从草作[卄/幹]皆非)。</w:t>
      </w:r>
    </w:p>
    <w:p>
      <w:r>
        <w:t xml:space="preserve">　　采摘(上苍宰反考声收也又云捋栾阔反取也说文采取也从手采声也下张革反考声拓取也唐韵手取也说文拓果树实也从手从啇省声也)。</w:t>
      </w:r>
    </w:p>
    <w:p/>
    <w:p>
      <w:r>
        <w:t xml:space="preserve">　　第五百八十九卷(安忍分)</w:t>
      </w:r>
    </w:p>
    <w:p/>
    <w:p>
      <w:r>
        <w:t xml:space="preserve">　　铧铁(上画瓜反方言宋魏之间[臿-臼+(凵@(人*人))]谓之铧说文两刃[臿-臼+(凵@(人*人))]音差甲反从金华省声也或作釫下天涅反山海经云或作铁从金截声也今出太原山多铁)。</w:t>
      </w:r>
    </w:p>
    <w:p>
      <w:r>
        <w:t xml:space="preserve">　　虚费(妃未反韵英耗财也广雅费损也说文费散财也用也从贝弗声也)。</w:t>
      </w:r>
    </w:p>
    <w:p/>
    <w:p>
      <w:r>
        <w:t xml:space="preserve">　　第五百九十卷(精进分)</w:t>
      </w:r>
    </w:p>
    <w:p/>
    <w:p>
      <w:r>
        <w:t xml:space="preserve">　　营构(古诟反玉篇合也成也考声结架也合材也盖也说文云积财也象对交之形也从木苒声也或单作苒亦通)。</w:t>
      </w:r>
    </w:p>
    <w:p>
      <w:r>
        <w:t xml:space="preserve">　　怯惧(上羌劫反顾野王曰怯畏劣也方言怯去也说文作[狂-王+去]杜林云怯字从心作怯亦作袪同下劬遇反考声惧忧也畏也说文惧恐也从心瞿声也古文作惧也)。</w:t>
      </w:r>
    </w:p>
    <w:p>
      <w:r>
        <w:t xml:space="preserve">　　萎歇(上炎麾反考声萎怨也字书萎黄病也弱也下轩谒反考声喘息也停止也)。</w:t>
      </w:r>
    </w:p>
    <w:p/>
    <w:p>
      <w:r>
        <w:t xml:space="preserve">　　第五百九十一卷</w:t>
      </w:r>
    </w:p>
    <w:p/>
    <w:p>
      <w:r>
        <w:t xml:space="preserve">　　粳米(耿坑反集训籼音仙稻也稻音盗声类不[(黍-(企-止))*古]也说文稻属亦作粳从禾亢音冈声也经作粳俗字也)。</w:t>
      </w:r>
    </w:p>
    <w:p>
      <w:r>
        <w:t xml:space="preserve">　　耽染(当甘反考声耽嗜也玩也说文从身从冘省声也下而琰反考声染污也著也)。</w:t>
      </w:r>
    </w:p>
    <w:p/>
    <w:p>
      <w:r>
        <w:t xml:space="preserve">　　第五百九十二卷</w:t>
      </w:r>
    </w:p>
    <w:p/>
    <w:p>
      <w:r>
        <w:t xml:space="preserve">　　被带(上皮媚反广雅被加也汉书具也杜曰袍也说文寝衣也长一身有半从衣皮声也下德奈反考声带束也字书系也说文绅也男子服革妇人丝象系佩之形而有巾故带字从巾经作戴非经义也)。</w:t>
      </w:r>
    </w:p>
    <w:p>
      <w:r>
        <w:t xml:space="preserve">　　齐何(情曳反假借字也字书分齐之剂或作剂下准此)。</w:t>
      </w:r>
    </w:p>
    <w:p>
      <w:r>
        <w:t xml:space="preserve">　　惯习(关患反尔雅惯习也言久习于事曰惯从心贯声也左传作贯说文从辵作遦同经作串俗字也)。</w:t>
      </w:r>
    </w:p>
    <w:p>
      <w:r>
        <w:t xml:space="preserve">　　荏苒(上而枕反考声草弱貌也下而琰反群书字要云草盛貌也案荏苒者渐次相因经历时日谓之荏苒经作[冉-土+(┴/十)]俗字)。</w:t>
      </w:r>
    </w:p>
    <w:p>
      <w:r>
        <w:t xml:space="preserve">　　欻然(动郁反苍颉篇欻猝起也薛琮曰忽也说文有所吹起也从欠炎声也)。</w:t>
      </w:r>
    </w:p>
    <w:p/>
    <w:p>
      <w:r>
        <w:t xml:space="preserve">　　第五百九十三卷</w:t>
      </w:r>
    </w:p>
    <w:p/>
    <w:p>
      <w:r>
        <w:t xml:space="preserve">　　白鹭(音路毛诗传曰白鸟也尔雅白鹭舂锄也方言云齐鲁之间谓之舂锄吴地扬州谓之白鹭陆机毛诗鸟兽虫鱼疏云白鹭大如鸡青脚脚长尺七八尾如鹰尾喙长三寸余顶及背上有长翰毛可长尺余参参然郭璞曰今江东人取以为睫离名之为白鹭缞拂于白鹭池侧说经池中多饶此鸟故以为名此池在王舍城北羯兰铎迦竹林园内)。</w:t>
      </w:r>
    </w:p>
    <w:p>
      <w:r>
        <w:t xml:space="preserve">　　魔罥(决县反亦作[(ㄇ@(企-止))/肙]亦作[罩-卓+繯]考声以绳捕禽兽也韵英系取也案罥者罥索也古今正字云系取也从冈肙音决县反詃声也)。</w:t>
      </w:r>
    </w:p>
    <w:p>
      <w:r>
        <w:t xml:space="preserve">　　所絷(砧邑反毛诗传曰絷绊也杜注左传云拘絷也从糸音觅执声)。</w:t>
      </w:r>
    </w:p>
    <w:p>
      <w:r>
        <w:t xml:space="preserve">　　绮谬(上欹倚反明救反)。</w:t>
      </w:r>
    </w:p>
    <w:p>
      <w:r>
        <w:t xml:space="preserve">　　激磨(经亦反考声水奔射也)。</w:t>
      </w:r>
    </w:p>
    <w:p>
      <w:r>
        <w:t xml:space="preserve">　　折[冉-土+(久/人)](臣热反左氏传折损也考声摧折也从手从斤声也下红岳反兽[角-土+(人/人)]也隅也正体从刀肉经作角讹也)。</w:t>
      </w:r>
    </w:p>
    <w:p>
      <w:r>
        <w:t xml:space="preserve">　　大檐(耽绀反)。</w:t>
      </w:r>
    </w:p>
    <w:p/>
    <w:p>
      <w:r>
        <w:t xml:space="preserve">　　第五百九十四卷</w:t>
      </w:r>
    </w:p>
    <w:p/>
    <w:p>
      <w:r>
        <w:t xml:space="preserve">　　猜疑(上采灾反杜注左传云猜疑也方言猜恨也说文猜恨贼也从犬青声也下鱼期反考声止也贰也未定也古作[肄-聿+匕]亦作[比/欠]今从吴音疏[上/矢]声也)。</w:t>
      </w:r>
    </w:p>
    <w:p>
      <w:r>
        <w:t xml:space="preserve">　　碱卤(上遐岩反尚书洪范云润下作咸尔雅咸苦也说文北方味也从卤音鲁咸声也经从酉作醎非也咸[啗-口+鹵]地也下卢古反杜注左传云淳卤确薄之地说文西方咸地也从[占@必]省声也[占@必]古西字也)。</w:t>
      </w:r>
    </w:p>
    <w:p>
      <w:r>
        <w:t xml:space="preserve">　　炫卖(上玄狷反韵英行卖也自矜也或作[彳*言*亍]或作[貝*玄]义同自媒也说文行且卖也从行玄声也下莫廨反集训出物以交易也正体从出作[(廿*├)/(?@貝)]今作卖省也)。</w:t>
      </w:r>
    </w:p>
    <w:p/>
    <w:p>
      <w:r>
        <w:t xml:space="preserve">　　第五百九十五卷(无可音训)</w:t>
      </w:r>
    </w:p>
    <w:p/>
    <w:p/>
    <w:p>
      <w:r>
        <w:t xml:space="preserve">　　第五百九十六卷</w:t>
      </w:r>
    </w:p>
    <w:p/>
    <w:p>
      <w:r>
        <w:t xml:space="preserve">　　虹霓(胡同反尔雅螮蝀虹也月令季春虹始见孟冬虹始藏不见汉书作虫又音缝说文似虫故从虫音毁工声也古文作羾籀文[工*(奄-大+田)]从电电电也下五嵇反郭璞注尔雅云雌霓也见离骚或作霓尔雅螮蝀谓之雩音于又云霓为挈贰郭璞云挈贰别名见尸子)。</w:t>
      </w:r>
    </w:p>
    <w:p>
      <w:r>
        <w:t xml:space="preserve">　　护藏(昨郎反)。</w:t>
      </w:r>
    </w:p>
    <w:p/>
    <w:p>
      <w:r>
        <w:t xml:space="preserve">　　第五百九十七卷</w:t>
      </w:r>
    </w:p>
    <w:p/>
    <w:p>
      <w:r>
        <w:t xml:space="preserve">　　梯蹬(上天堤反贾逵注国语梯阶也说文木阶也从木弟声也下当邓反考声蹬履也韵英践也说文从阜作隥隥邛也从足登声也)。</w:t>
      </w:r>
    </w:p>
    <w:p/>
    <w:p>
      <w:r>
        <w:t xml:space="preserve">　　第五百九十八卷</w:t>
      </w:r>
    </w:p>
    <w:p/>
    <w:p>
      <w:r>
        <w:t xml:space="preserve">　　撮磨(上窜捋反郎括反考声手撮取也假借字下墨波反考声磨砺也研磨也说文作[石*靡])。</w:t>
      </w:r>
    </w:p>
    <w:p>
      <w:r>
        <w:t xml:space="preserve">　　空拳(逵袁反考声云手拳也)。</w:t>
      </w:r>
    </w:p>
    <w:p/>
    <w:p>
      <w:r>
        <w:t xml:space="preserve">　　第五百九十九卷</w:t>
      </w:r>
    </w:p>
    <w:p/>
    <w:p>
      <w:r>
        <w:t xml:space="preserve">　　灰烬(上呼隈反说文云死火也从火又声也下席胤反俗字也正体作[盡-((烈-列)/皿)+火]杜注左传云火之余木也说文火余从火聿声也)。</w:t>
      </w:r>
    </w:p>
    <w:p>
      <w:r>
        <w:t xml:space="preserve">　　烟焰(宴贤反广疋烟臭也考声火烟也说文火气也从火从垔声也或作烛古文作[宋-木+(栗-木+土)]籀文作[宋-木+((栗-木+土)*欠)]下翼念反说文火微行也正体作爓今从省或作焰火光也汉书作炎假借也)。</w:t>
      </w:r>
    </w:p>
    <w:p>
      <w:r>
        <w:t xml:space="preserve">　　索缕(桑洛反考声索绳也从市从系音觅作索非也下良至反南楚之人贫衣破弊恶谓之褴缕说文缕线也从糸从娄省声也)。</w:t>
      </w:r>
    </w:p>
    <w:p>
      <w:r>
        <w:t xml:space="preserve">　　阿逻茶迦逻摩子(梵语外道仙人名也此无正翻)。</w:t>
      </w:r>
    </w:p>
    <w:p/>
    <w:p>
      <w:r>
        <w:t xml:space="preserve">　　第六百卷</w:t>
      </w:r>
    </w:p>
    <w:p/>
    <w:p>
      <w:r>
        <w:t xml:space="preserve">　　原隰(音习尔雅高平曰原下湿曰隰尚书大传曰隰之言湿也或作[阿-可+習]说文阪下[阿-可+(溼-(泳-永))]也从阜[顯-頁]声也)。</w:t>
      </w:r>
    </w:p>
    <w:p>
      <w:r>
        <w:t xml:space="preserve">　　凶勃(上许恭反韵粗人也考声凶恶也恐也又上声说文扰恐也从人在凶下春秋传云胄人凶惧是也下蒲没反礼记悖逆也说文悖乱也从心孛声也经从力作勃勃壮也健也亦通也)。</w:t>
      </w:r>
    </w:p>
    <w:p>
      <w:r>
        <w:t xml:space="preserve">　　喙长(吁卫反说文喙口也)。</w:t>
      </w:r>
    </w:p>
    <w:p>
      <w:r>
        <w:t xml:space="preserve">　　偃蹇(上于蹇反下建囐反案偃者憍慢也倨慠也)。</w:t>
      </w:r>
    </w:p>
    <w:p>
      <w:r>
        <w:t xml:space="preserve">　　拘絷(上音俱下知立反囚系人也)。</w:t>
      </w:r>
    </w:p>
    <w:p>
      <w:r>
        <w:t xml:space="preserve">　　疆界(居强反毛诗传曰疆界也说文作疆疆界也从二田其间象三其界画也或作疆疆并通也)。</w:t>
      </w:r>
    </w:p>
    <w:p>
      <w:r>
        <w:t xml:space="preserve">　　爱罗筏拏龙王(梵语讹转也梵音正云爱罗转舌上声嚩无可反拏鼻声大龙王名也此无正翻也)。</w:t>
      </w:r>
    </w:p>
    <w:p/>
    <w:p>
      <w:r>
        <w:t xml:space="preserve">　　一切经音义卷第八</w:t>
      </w:r>
    </w:p>
    <w:p/>
    <w:p/>
    <w:p>
      <w:r>
        <w:t xml:space="preserve">　　一切经音义卷第九</w:t>
      </w:r>
    </w:p>
    <w:p/>
    <w:p>
      <w:r>
        <w:t xml:space="preserve">　　　　翻经沙门慧琳撰</w:t>
      </w:r>
    </w:p>
    <w:p>
      <w:r>
        <w:t xml:space="preserve">　　音放光般若经三十卷</w:t>
      </w:r>
    </w:p>
    <w:p>
      <w:r>
        <w:t xml:space="preserve">　　摩诃般若经四十卷</w:t>
      </w:r>
    </w:p>
    <w:p>
      <w:r>
        <w:t xml:space="preserve">　　光赞般若经十五卷</w:t>
      </w:r>
    </w:p>
    <w:p>
      <w:r>
        <w:t xml:space="preserve">　　般若钞五卷</w:t>
      </w:r>
    </w:p>
    <w:p>
      <w:r>
        <w:t xml:space="preserve">　　道行般若经十卷</w:t>
      </w:r>
    </w:p>
    <w:p>
      <w:r>
        <w:t xml:space="preserve">　　小品般若经十卷</w:t>
      </w:r>
    </w:p>
    <w:p>
      <w:r>
        <w:t xml:space="preserve">　　右六部经共一百一十卷。</w:t>
      </w:r>
    </w:p>
    <w:p>
      <w:r>
        <w:t xml:space="preserve">　　同此卷音并玄应撰。</w:t>
      </w:r>
    </w:p>
    <w:p/>
    <w:p>
      <w:r>
        <w:t xml:space="preserve">　　放光般若经</w:t>
      </w:r>
    </w:p>
    <w:p/>
    <w:p/>
    <w:p>
      <w:r>
        <w:t xml:space="preserve">　　第一卷</w:t>
      </w:r>
    </w:p>
    <w:p/>
    <w:p>
      <w:r>
        <w:t xml:space="preserve">　　　　玄应撰</w:t>
      </w:r>
    </w:p>
    <w:p>
      <w:r>
        <w:t xml:space="preserve">　　罗阅(以拙反案阿阇世王经云罗阅只晋言王舍城此应讹也正言罗阅揭梨醯罗阅义是断理以王代之谓能断理人民也揭梨醯此云舍中总名王舍城在摩伽陀国中城名)。</w:t>
      </w:r>
    </w:p>
    <w:p>
      <w:r>
        <w:t xml:space="preserve">　　那术(经又作述同食聿反或言那由他正言那庾多当中国十万光赞经云亿那术劫是也案佛本行经一百千是名俱致此当千万百俱致名阿由多此当千亿百阿由多名那由他此当万亿此应上算也)。</w:t>
      </w:r>
    </w:p>
    <w:p>
      <w:r>
        <w:t xml:space="preserve">　　叵我(普我反谓倾侧摇动不安也经文作[跳-兆+叵][跳-兆+我]二形或作陂峨二形并未见字所出也)。</w:t>
      </w:r>
    </w:p>
    <w:p>
      <w:r>
        <w:t xml:space="preserve">　　澹然(徒滥反广雅澹安也经文或作憺淡二形音训并同也)。</w:t>
      </w:r>
    </w:p>
    <w:p>
      <w:r>
        <w:t xml:space="preserve">　　娑诃(又云娑诃楼陀或云娑婆皆讹也正言索诃此云能忍或言堪忍一言杂会世界也)。</w:t>
      </w:r>
    </w:p>
    <w:p>
      <w:r>
        <w:t xml:space="preserve">　　习绪(徐吕反尔雅绪余也业也大集经云断习气绪是也)。</w:t>
      </w:r>
    </w:p>
    <w:p>
      <w:r>
        <w:t xml:space="preserve">　　迦罗越(大品经中居士是也)。</w:t>
      </w:r>
    </w:p>
    <w:p>
      <w:r>
        <w:t xml:space="preserve">　　甫当(肤武反甫始也当终也言初始发心终竟一种智也)。</w:t>
      </w:r>
    </w:p>
    <w:p>
      <w:r>
        <w:t xml:space="preserve">　　我曹(又作[(束*束)/日]同自劳反毛诗传云曹群也如淳注史记云辈也)。</w:t>
      </w:r>
    </w:p>
    <w:p>
      <w:r>
        <w:t xml:space="preserve">　　阿须伦(又作阿须罗或作阿修罗皆讹也正言阿素洛素洛云酒此译云阿者无也亦云非亦云天名无酒神亦名非天经中亦名无善神)。</w:t>
      </w:r>
    </w:p>
    <w:p>
      <w:r>
        <w:t xml:space="preserve">　　阿惟三佛(此言讹也正言阿毗三佛阿毗此云现三此云等佛陀此云觉名现等觉长安品经言成至佛大品经云一切法一切种同一义也)。</w:t>
      </w:r>
    </w:p>
    <w:p>
      <w:r>
        <w:t xml:space="preserve">　　六栽(作才反经中亦名触案触能长养心数法栽能长养枝叶花条其义相似因以名焉)。</w:t>
      </w:r>
    </w:p>
    <w:p>
      <w:r>
        <w:t xml:space="preserve">　　七痛(又作痛痒音弋掌反经中名受是也谓能领纳苦乐故名受也)。</w:t>
      </w:r>
    </w:p>
    <w:p>
      <w:r>
        <w:t xml:space="preserve">　　倚法(于蚁反住也说文倚犹依倚也广疋倚因也经文从犬作猗非体也)。</w:t>
      </w:r>
    </w:p>
    <w:p>
      <w:r>
        <w:t xml:space="preserve">　　萨云若(又言萨芸然或言萨婆若皆讹也正言萨伐若此译云一切智也)。</w:t>
      </w:r>
    </w:p>
    <w:p>
      <w:r>
        <w:t xml:space="preserve">　　俞旬(庾朱反又作由旬或由延又作逾阇那皆一也并讹也正言逾缮那此译云合也应也计合应尔许度量同此方驿逻也案五百弓为一拘卢舍八拘卢舍为一逾缮那即此方三十里也言古者圣王一日所行之里数)。</w:t>
      </w:r>
    </w:p>
    <w:p>
      <w:r>
        <w:t xml:space="preserve">　　珠玑(居衣反说文珠之不圆者也字书一曰小珠也)。</w:t>
      </w:r>
    </w:p>
    <w:p>
      <w:r>
        <w:t xml:space="preserve">　　窗向(许亮反诗云塞向墐户传曰向北出牖也广疋牖向也苍颉解诂云窗正牖也牖旁窗也所以助明者)。</w:t>
      </w:r>
    </w:p>
    <w:p/>
    <w:p>
      <w:r>
        <w:t xml:space="preserve">　　第二卷(无字可音训)</w:t>
      </w:r>
    </w:p>
    <w:p/>
    <w:p/>
    <w:p>
      <w:r>
        <w:t xml:space="preserve">　　第三卷</w:t>
      </w:r>
    </w:p>
    <w:p/>
    <w:p>
      <w:r>
        <w:t xml:space="preserve">　　不惋(乌唤反字略云惋叹惊异也)。</w:t>
      </w:r>
    </w:p>
    <w:p/>
    <w:p>
      <w:r>
        <w:t xml:space="preserve">　　第四卷</w:t>
      </w:r>
    </w:p>
    <w:p/>
    <w:p>
      <w:r>
        <w:t xml:space="preserve">　　羁他(居猗反释名羁捡也所以捡持制之也)。</w:t>
      </w:r>
    </w:p>
    <w:p>
      <w:r>
        <w:t xml:space="preserve">　　怛萨阿竭阿罗诃三耶三佛(大品经作多他阿伽度阿罗诃三藐三佛陀同一名也此即十号中三号也但犹梵音轻重耳多陀阿伽度此云如来阿罗诃此云应供三藐三佛陀此云正遍知也)。</w:t>
      </w:r>
    </w:p>
    <w:p>
      <w:r>
        <w:t xml:space="preserve">　　薜荔(蒲计反下力计反或言卑帝梨或云卑帝梨耶或言闭梨多或作俾礼多皆讹也正言[璊-王+弓]荔多此译云祖父鬼也旧译云饿鬼饿鬼中最劣者也[璊-王+弓]音补蔑反孔雀王经作俾礼多梁言饿鬼是也俾音卑寐反)。</w:t>
      </w:r>
    </w:p>
    <w:p>
      <w:r>
        <w:t xml:space="preserve">　　邠耨文陀尼子(邠笔贫反又作分耨或作邠耨文陀弗应云富那曼陀弗多罗此译云满严饰女子也明度经云满见子也)。</w:t>
      </w:r>
    </w:p>
    <w:p>
      <w:r>
        <w:t xml:space="preserve">　　僧那僧涅(应云摩诃僧那僧涅陀旧译云摩诃言大僧那言铠僧涅言著亦云庄饰故名著大铠大品经云大誓庄严是也一云僧那大誓僧涅自誓此皆讹也正言脯那诃此云甲[狦-(狂-王)+月]捺陀或云被或云衣言被甲衣甲也衣音于既反)。</w:t>
      </w:r>
    </w:p>
    <w:p>
      <w:r>
        <w:t xml:space="preserve">　　不[打-丁+此](侧卖子尔二反谓取著也通俗文掣挽曰[打-丁+此]说文[打-丁+此]捽也谓捽持也大品经作不取是也)。</w:t>
      </w:r>
    </w:p>
    <w:p/>
    <w:p>
      <w:r>
        <w:t xml:space="preserve">　　第五卷</w:t>
      </w:r>
    </w:p>
    <w:p/>
    <w:p>
      <w:r>
        <w:t xml:space="preserve">　　阅叉(以拙反或云夜叉皆讹也正言药叉此译云能啖人鬼又云伤者谓能伤害人也)。</w:t>
      </w:r>
    </w:p>
    <w:p>
      <w:r>
        <w:t xml:space="preserve">　　遮迦越罗(正言斫迦罗伐辣底遏逻阇此译云转轮王也)。</w:t>
      </w:r>
    </w:p>
    <w:p>
      <w:r>
        <w:t xml:space="preserve">　　适莫(都狄反下谟各反谓无人无相也适犹敌也言敌匹也莫犹慕也言慕欲)。</w:t>
      </w:r>
    </w:p>
    <w:p>
      <w:r>
        <w:t xml:space="preserve">　　无态(他伏三昧名)。</w:t>
      </w:r>
    </w:p>
    <w:p>
      <w:r>
        <w:t xml:space="preserve">　　窠窟(又作薖同苦和反小尔雅鸡雉所乳谓之窠兔之所息谓之窟不穴居时有而息也战国策云狡兔三窟亦作[土*窟]三昧名)。</w:t>
      </w:r>
    </w:p>
    <w:p>
      <w:r>
        <w:t xml:space="preserve">　　厌该(古来反该备也方言该咸也郭璞曰该咸备皆也亦三昧也)。</w:t>
      </w:r>
    </w:p>
    <w:p>
      <w:r>
        <w:t xml:space="preserve">　　种稷(古文[禾*(田/乃)]同子力反稷粟也五谷之长也)。</w:t>
      </w:r>
    </w:p>
    <w:p>
      <w:r>
        <w:t xml:space="preserve">　　浇濽(上又作[泳-永+(鳥-(烈-列)+木)]同古尧反说文浇灌渍也下又作溅[口*戔]二形同子旦反说文濽相污洒也史记五步之内以血溅大王衣作溅杨泉物理论云恐不知味而唾[口*戔]江南行此音山东音湔子见反)。</w:t>
      </w:r>
    </w:p>
    <w:p/>
    <w:p>
      <w:r>
        <w:t xml:space="preserve">　　第六卷</w:t>
      </w:r>
    </w:p>
    <w:p/>
    <w:p>
      <w:r>
        <w:t xml:space="preserve">　　繁(薄何反人姓也)。</w:t>
      </w:r>
    </w:p>
    <w:p>
      <w:r>
        <w:t xml:space="preserve">　　蹉者(粗何反)。</w:t>
      </w:r>
    </w:p>
    <w:p>
      <w:r>
        <w:t xml:space="preserve">　　峨者(五歌反)。</w:t>
      </w:r>
    </w:p>
    <w:p>
      <w:r>
        <w:t xml:space="preserve">　　咃者(士何反)。</w:t>
      </w:r>
    </w:p>
    <w:p>
      <w:r>
        <w:t xml:space="preserve">　　嵯者(作歌反)。</w:t>
      </w:r>
    </w:p>
    <w:p>
      <w:r>
        <w:t xml:space="preserve">　　虏扈(力古反下胡古反案虏扈自大也谓纵横行也汉书音义曰扈跋扈也谓自纵恣也经文作怙恃也怙非此义经中言憍慢或作贡高是也)。</w:t>
      </w:r>
    </w:p>
    <w:p>
      <w:r>
        <w:t xml:space="preserve">　　揵陀罗(巨焉反此译云寻香神即乾闼婆是也)。</w:t>
      </w:r>
    </w:p>
    <w:p>
      <w:r>
        <w:t xml:space="preserve">　　谐耦(胡皆反广雅谐和也耦合也经文作偶[言*禺]非也尚书克谐以[希-巾+孑]注云谐和也耦合也)。</w:t>
      </w:r>
    </w:p>
    <w:p/>
    <w:p>
      <w:r>
        <w:t xml:space="preserve">　　第七卷</w:t>
      </w:r>
    </w:p>
    <w:p/>
    <w:p>
      <w:r>
        <w:t xml:space="preserve">　　无耦(吴口反耦对匹也大品作等不等是也经文作[言*禺]非也)。</w:t>
      </w:r>
    </w:p>
    <w:p>
      <w:r>
        <w:t xml:space="preserve">　　须炎(或作须夜摩天此云妙善天又炎摩此云时分须炎摩此言善时分即天主也)。</w:t>
      </w:r>
    </w:p>
    <w:p>
      <w:r>
        <w:t xml:space="preserve">　　拘翼(此言讹略也姓憍尸迦即释提桓同天帝释同一位名也)。</w:t>
      </w:r>
    </w:p>
    <w:p>
      <w:r>
        <w:t xml:space="preserve">　　道捡(居俨反谓以道捡心故言道捡大品经云若入声闻正位是也苍颉篇捡法度亦摄也)。</w:t>
      </w:r>
    </w:p>
    <w:p>
      <w:r>
        <w:t xml:space="preserve">　　四徼(古吊反四门巷也即历中四徼是其事也)。</w:t>
      </w:r>
    </w:p>
    <w:p>
      <w:r>
        <w:t xml:space="preserve">　　遏绝(于曷反尔雅遏止也今以逆相止为遏苍颉篇遏遮也)。</w:t>
      </w:r>
    </w:p>
    <w:p/>
    <w:p>
      <w:r>
        <w:t xml:space="preserve">　　第九卷</w:t>
      </w:r>
    </w:p>
    <w:p/>
    <w:p>
      <w:r>
        <w:t xml:space="preserve">　　提和竭(或言提和竭罗此云锭光亦曰然灯佛是也)。</w:t>
      </w:r>
    </w:p>
    <w:p>
      <w:r>
        <w:t xml:space="preserve">　　尼摩罗天(或云颁蜜陀天此云化乐天亦云乐变化天是也)。</w:t>
      </w:r>
    </w:p>
    <w:p>
      <w:r>
        <w:t xml:space="preserve">　　波罗尼蜜天(或云婆舍跋提天此云他化自在天是也)。</w:t>
      </w:r>
    </w:p>
    <w:p>
      <w:r>
        <w:t xml:space="preserve">　　阿波会天(此云光音天亦言极光净天即第二禅第三天经文有从言作譮非也音胡快)。</w:t>
      </w:r>
    </w:p>
    <w:p>
      <w:r>
        <w:t xml:space="preserve">　　首诃既那天(此云遍净天是第三禅中第二天也以乐净周普故名遍净也)。</w:t>
      </w:r>
    </w:p>
    <w:p>
      <w:r>
        <w:t xml:space="preserve">　　惟于颇罗天(此云广果天即第三天也凡夫果中此最殊胜故名广果)。</w:t>
      </w:r>
    </w:p>
    <w:p>
      <w:r>
        <w:t xml:space="preserve">　　项很(胡讲反谓很人强项难回因以名也即郁伽罗越问经云强项人无量清净平等觉经云项很愚痴是也大品经中作增上慢经文有从元作顽音五鳏反顽钝也顽非本字也)。</w:t>
      </w:r>
    </w:p>
    <w:p>
      <w:r>
        <w:t xml:space="preserve">　　拔擢(憧卓反苍颉篇擢抽拔引也擢出也)。</w:t>
      </w:r>
    </w:p>
    <w:p>
      <w:r>
        <w:t xml:space="preserve">　　摩祗(长安品作摩蛇小品经作摩醯皆梵语讹也明度经作神丹此言也)。</w:t>
      </w:r>
    </w:p>
    <w:p/>
    <w:p>
      <w:r>
        <w:t xml:space="preserve">　　第十卷</w:t>
      </w:r>
    </w:p>
    <w:p/>
    <w:p>
      <w:r>
        <w:t xml:space="preserve">　　矛箭(古文[戒-廾+矛]鉾矛三形同莫侯反方言楚谓戟为矛说文矛长二丈建于兵车)。</w:t>
      </w:r>
    </w:p>
    <w:p>
      <w:r>
        <w:t xml:space="preserve">　　八惟无(或作八惟务即八背舍也)。</w:t>
      </w:r>
    </w:p>
    <w:p>
      <w:r>
        <w:t xml:space="preserve">　　洴沙(蒲经反应讹也正言频婆娑罗王也或云频毗此译云形牢一云频毗此云颜色婆罗此云端正或云色像殊妙也)。</w:t>
      </w:r>
    </w:p>
    <w:p>
      <w:r>
        <w:t xml:space="preserve">　　随耶利(或云堕舍利或云堕舍种或言栗唱或言离昌或作离车或作[狂-王+聿]车或作梨昌皆梵言讹转也正言栗呫婆此云仙族王种呫音昌叶反经论中或作离车或作律车同一也)。</w:t>
      </w:r>
    </w:p>
    <w:p>
      <w:r>
        <w:t xml:space="preserve">　　之[土*(└@士)](除矫反兆犹机也事先见也亦形[土*(└@士)]也大品经作法没者也)。</w:t>
      </w:r>
    </w:p>
    <w:p>
      <w:r>
        <w:t xml:space="preserve">　　揵沓和(又云揵陀罗或作干沓婆或云揵达婆或云乾闼婆旧名也今正言犍达嚩皆国音之不同也此云嗅香亦云乐神一云食香旧云香神亦近也经中亦作香音神也义译云寻香神此译为正也)。</w:t>
      </w:r>
    </w:p>
    <w:p>
      <w:r>
        <w:t xml:space="preserve">　　甄陀罗(之人反又作真陀罗或作紧那罗皆讹也正言紧捺洛此译云是人又非人也)。</w:t>
      </w:r>
    </w:p>
    <w:p>
      <w:r>
        <w:t xml:space="preserve">　　摩睺勒(又作摩休勒或作摩睺罗伽皆讹也正言牟呼洛迦此译云大有行龙也)。</w:t>
      </w:r>
    </w:p>
    <w:p>
      <w:r>
        <w:t xml:space="preserve">　　真越(字或作震越此应卧具也)。</w:t>
      </w:r>
    </w:p>
    <w:p/>
    <w:p>
      <w:r>
        <w:t xml:space="preserve">　　第十一卷(无字可音训)</w:t>
      </w:r>
    </w:p>
    <w:p/>
    <w:p/>
    <w:p>
      <w:r>
        <w:t xml:space="preserve">　　第十二卷</w:t>
      </w:r>
    </w:p>
    <w:p/>
    <w:p>
      <w:r>
        <w:t xml:space="preserve">　　梵迦夷天(此言净身天也梵净也即初禅梵天也)。</w:t>
      </w:r>
    </w:p>
    <w:p/>
    <w:p>
      <w:r>
        <w:t xml:space="preserve">　　第十三卷　第十四卷(并无字可音)</w:t>
      </w:r>
    </w:p>
    <w:p/>
    <w:p/>
    <w:p>
      <w:r>
        <w:t xml:space="preserve">　　第十五卷</w:t>
      </w:r>
    </w:p>
    <w:p/>
    <w:p>
      <w:r>
        <w:t xml:space="preserve">　　梗歰(庚杏反王逸注楚辞云梗强也亦害也病也歰又作涩同所立反谓不滑也字四止四止即不通是字意也)。</w:t>
      </w:r>
    </w:p>
    <w:p>
      <w:r>
        <w:t xml:space="preserve">　　痱癗(又作[病-丙+肥]同蒲罪反下力罪反痱癗小肿也今取其义)。</w:t>
      </w:r>
    </w:p>
    <w:p>
      <w:r>
        <w:t xml:space="preserve">　　已署(时去反署位署也谓署置之虔敬也国语夫位政之建也署位也表也谓表识也)。</w:t>
      </w:r>
    </w:p>
    <w:p/>
    <w:p>
      <w:r>
        <w:t xml:space="preserve">　　第十六卷(无字可音训)</w:t>
      </w:r>
    </w:p>
    <w:p/>
    <w:p/>
    <w:p>
      <w:r>
        <w:t xml:space="preserve">　　第十七卷</w:t>
      </w:r>
    </w:p>
    <w:p/>
    <w:p>
      <w:r>
        <w:t xml:space="preserve">　　[爿*采]者(又作墙同自羊反字林颿音帆柱也江南行此音关中多呼作竿)。</w:t>
      </w:r>
    </w:p>
    <w:p>
      <w:r>
        <w:t xml:space="preserve">　　牢[敲-高+尚](卢刀反坚牢也下又作[尚*殳]楟二形同丈鞕丈茎二反三苍[尚*殳]撞也通俗文撞出曰朾今之以木若铁撞出孔中物更补之谓之[尚*殳]经文作棠非[尚*殳]体也)。</w:t>
      </w:r>
    </w:p>
    <w:p>
      <w:r>
        <w:t xml:space="preserve">　　庄算(煜阳反声类云庄严也下古文算同桑乱反尔雅算数也长六寸计数者也字从竹从弄言常弄不误也)。</w:t>
      </w:r>
    </w:p>
    <w:p/>
    <w:p>
      <w:r>
        <w:t xml:space="preserve">　　第十八卷</w:t>
      </w:r>
    </w:p>
    <w:p/>
    <w:p>
      <w:r>
        <w:t xml:space="preserve">　　狡戏(古巧反方言凡小儿多诈而狯谓之狡猾也)。</w:t>
      </w:r>
    </w:p>
    <w:p/>
    <w:p>
      <w:r>
        <w:t xml:space="preserve">　　第十九卷</w:t>
      </w:r>
    </w:p>
    <w:p/>
    <w:p>
      <w:r>
        <w:t xml:space="preserve">　　和夷罗洹阅叉(即执金刚神也谓手执金刚杵因以为名焉言也)。</w:t>
      </w:r>
    </w:p>
    <w:p/>
    <w:p>
      <w:r>
        <w:t xml:space="preserve">　　第二十卷(无字可音训)</w:t>
      </w:r>
    </w:p>
    <w:p/>
    <w:p/>
    <w:p>
      <w:r>
        <w:t xml:space="preserve">　　第二十一卷</w:t>
      </w:r>
    </w:p>
    <w:p/>
    <w:p>
      <w:r>
        <w:t xml:space="preserve">　　杂糅(古文粈[飢-几+(刃/一)]二形同女救反说文杂饭也今谓异色物相集曰糅也)。</w:t>
      </w:r>
    </w:p>
    <w:p>
      <w:r>
        <w:t xml:space="preserve">　　旃陀罗(或云旃荼罗此云严炽谓屠杀者种类之名也一云主杀人狱卒也案西域记云其人若行则摇铃自摽或柱破头之竹若不然王即与其罪也)。</w:t>
      </w:r>
    </w:p>
    <w:p>
      <w:r>
        <w:t xml:space="preserve">　　跛蹇(又作[旭-日+皮]同补我反下居免反字林跛蹇行不正)。</w:t>
      </w:r>
    </w:p>
    <w:p>
      <w:r>
        <w:t xml:space="preserve">　　欲撞(浊江反广雅揰刺也揰犹击也)。</w:t>
      </w:r>
    </w:p>
    <w:p/>
    <w:p>
      <w:r>
        <w:t xml:space="preserve">　　第二十二卷</w:t>
      </w:r>
    </w:p>
    <w:p/>
    <w:p>
      <w:r>
        <w:t xml:space="preserve">　　阿惟颜(大品经作一生补处是也十住经云第十阿惟颜菩萨法住是也)。</w:t>
      </w:r>
    </w:p>
    <w:p>
      <w:r>
        <w:t xml:space="preserve">　　盟誓(靡京反礼记诸侯莅牲曰盟周礼司盟战之法郑玄曰书其辞于册上杀牲取血歃之加书于牲上而埋之著其信也大事曰盟小事曰誓也)。</w:t>
      </w:r>
    </w:p>
    <w:p/>
    <w:p>
      <w:r>
        <w:t xml:space="preserve">　　第二十三卷</w:t>
      </w:r>
    </w:p>
    <w:p/>
    <w:p>
      <w:r>
        <w:t xml:space="preserve">　　轻易(字体作[仁-二+易]或作扬今作易以豉反苍颉篇[仁-二+易]慢也说文[仁-二+易]亦轻也经文作劦胡颊反说文同力也亦急也劦非此义也)。</w:t>
      </w:r>
    </w:p>
    <w:p>
      <w:r>
        <w:t xml:space="preserve">　　野马(犹阳炎也案庄子所谓尘埃也生物之以息相吹者注云鹏之所凭而飞者乃是游气耳大论云饥渴闷极见热气谓为水是也)。</w:t>
      </w:r>
    </w:p>
    <w:p>
      <w:r>
        <w:t xml:space="preserve">　　五兵(周礼司兵掌五兵郑众曰五兵者戈殳矛戟无夷也步卒五兵则无无夷而有弓矢也)。</w:t>
      </w:r>
    </w:p>
    <w:p/>
    <w:p>
      <w:r>
        <w:t xml:space="preserve">　　第二十四卷　第二十五卷(并无字可音)</w:t>
      </w:r>
    </w:p>
    <w:p/>
    <w:p/>
    <w:p>
      <w:r>
        <w:t xml:space="preserve">　　第二十六卷</w:t>
      </w:r>
    </w:p>
    <w:p/>
    <w:p>
      <w:r>
        <w:t xml:space="preserve">　　须延头佛(或言须扇多佛晋言甚净)。</w:t>
      </w:r>
    </w:p>
    <w:p>
      <w:r>
        <w:t xml:space="preserve">　　洞然(徒贡反说文洞疾流也亦深邃之貌也经文作烔徒东反热貌也亦旱貌也)。</w:t>
      </w:r>
    </w:p>
    <w:p/>
    <w:p>
      <w:r>
        <w:t xml:space="preserve">　　第二十七卷(无字可训)</w:t>
      </w:r>
    </w:p>
    <w:p/>
    <w:p/>
    <w:p>
      <w:r>
        <w:t xml:space="preserve">　　第二十八卷</w:t>
      </w:r>
    </w:p>
    <w:p/>
    <w:p>
      <w:r>
        <w:t xml:space="preserve">　　劝訹(私律反说文訹诱也广雅[言*未]謏也謏音先九反经文作恤又作恤同思律反恤优也恤非今用也)。</w:t>
      </w:r>
    </w:p>
    <w:p/>
    <w:p>
      <w:r>
        <w:t xml:space="preserve">　　第二十九卷</w:t>
      </w:r>
    </w:p>
    <w:p/>
    <w:p>
      <w:r>
        <w:t xml:space="preserve">　　波仑(又作波伦此云常明度经云普慈皆一义)。</w:t>
      </w:r>
    </w:p>
    <w:p>
      <w:r>
        <w:t xml:space="preserve">　　俾倪(又作[敲-高+卑]堄二形字林普米反下五礼反广雅俾倪堞女墙也释名云俾倪城上小垣也言于孔中俾倪非常事也)。</w:t>
      </w:r>
    </w:p>
    <w:p>
      <w:r>
        <w:t xml:space="preserve">　　波昙(又云波暮或云波头摩或云钵昙摩正言钵特摩此译云赤莲华也)。</w:t>
      </w:r>
    </w:p>
    <w:p>
      <w:r>
        <w:t xml:space="preserve">　　句文罗(又作拘物陀又作拘牟头或作拘物头此译云拘者地物陀者善喜名喜花之也)。</w:t>
      </w:r>
    </w:p>
    <w:p>
      <w:r>
        <w:t xml:space="preserve">　　优钵钊(指遥反又作沤钵罗此译云黛花也)。</w:t>
      </w:r>
    </w:p>
    <w:p>
      <w:r>
        <w:t xml:space="preserve">　　鵁鶄(音交精鸟名也一名鵁鸬此鸟出蔓联山群飞如雌鸡似凫高足江淮畜可以厌火是也)。</w:t>
      </w:r>
    </w:p>
    <w:p/>
    <w:p>
      <w:r>
        <w:t xml:space="preserve">　　第三十卷</w:t>
      </w:r>
    </w:p>
    <w:p/>
    <w:p>
      <w:r>
        <w:t xml:space="preserve">　　谦恪(古文恪同苦各反字林恪恭也亦敬也谦虚敬让也)。</w:t>
      </w:r>
    </w:p>
    <w:p>
      <w:r>
        <w:t xml:space="preserve">　　酷毒(又作喾俈二形同口斛反说文喾急也甚也亦暴虐也)。</w:t>
      </w:r>
    </w:p>
    <w:p>
      <w:r>
        <w:t xml:space="preserve">　　宝罂(于耕于成二反方言瓿甊[亢*瓦]罂也自关而东赵魏之间或谓之罂亦通语也瓿音部甊勒口反[亢*瓦]音刚也)。</w:t>
      </w:r>
    </w:p>
    <w:p/>
    <w:p>
      <w:r>
        <w:t xml:space="preserve">　　摩诃般若波罗蜜经</w:t>
      </w:r>
    </w:p>
    <w:p/>
    <w:p/>
    <w:p>
      <w:r>
        <w:t xml:space="preserve">　　第一卷(玄应撰)</w:t>
      </w:r>
    </w:p>
    <w:p/>
    <w:p>
      <w:r>
        <w:t xml:space="preserve">　　婆伽婆(旧译云有大功德至圣之名也下言薄伽梵薄伽此译云德梵此言成就义众德成满名薄伽梵又此一名总摄众德余即不尔故诸经首皆置此名也)。</w:t>
      </w:r>
    </w:p>
    <w:p>
      <w:r>
        <w:t xml:space="preserve">　　那伽(此译云龙或云象言其大力故以喻焉也)。</w:t>
      </w:r>
    </w:p>
    <w:p>
      <w:r>
        <w:t xml:space="preserve">　　三昧(莫盖反或此言三摩提或云三摩帝皆讹也正云三摩地此译云等持等者正也正持心也谓持诸功德也或云正定谓任缘一境离诸邪乱也)。</w:t>
      </w:r>
    </w:p>
    <w:p>
      <w:r>
        <w:t xml:space="preserve">　　希望(说文作晞同虚依反晞望也海岱之间谓晞广雅晞视也下无方反说文出亡在外望其还也字从望省声若音无放反说文月满与日相望也字从月但此字音体人多不辩故字从月不辩此两释也)。</w:t>
      </w:r>
    </w:p>
    <w:p>
      <w:r>
        <w:t xml:space="preserve">　　心行(下庚反谓游履也放光经云意所趣向光赞经云所趣所行大论云问云何悉知众生心行答菩萨知众生种种法中处处行即维摩经云善知众生往来所趣及心所行其义一也今人有读为下孟反误也)。</w:t>
      </w:r>
    </w:p>
    <w:p>
      <w:r>
        <w:t xml:space="preserve">　　挂碍(又作罫同胡卦反字书网碍也碍止也限至曰碍也)。</w:t>
      </w:r>
    </w:p>
    <w:p>
      <w:r>
        <w:t xml:space="preserve">　　剌那(卢割反光赞经作罗邻那竭菩萨此译云宝积旧维摩经汉言宝事放光经作宝来案梵本云曷刺怛那揭婆此云宝台或云宝藏皆一义也经文有作罽居例反非也)。</w:t>
      </w:r>
    </w:p>
    <w:p>
      <w:r>
        <w:t xml:space="preserve">　　满子(余与二音三苍解诂云此亦与字梵言也经中或作满濡或作文殊师利或言曼殊尸利译云妙德或言敬首旧维摩经云汉言濡首放光经作哀雅咸皆讹也正言曼殊室利此云妙吉祥经中有作溥首案溥此古文普字疑为误也应作[予*(十/田/├/(舄-(臼/(白-日))))]音而朱反但字形相滥人多惑耳也)。</w:t>
      </w:r>
    </w:p>
    <w:p>
      <w:r>
        <w:t xml:space="preserve">　　系念(古文系继二形今作系同古帝反说文系结束也亦连缀不绝也)。</w:t>
      </w:r>
    </w:p>
    <w:p>
      <w:r>
        <w:t xml:space="preserve">　　两腨(又作[跳-兆+專]同时耎反说文胫腨肠也三苍腓肠也经文作踹丁管反蹀足也踹非此用也)。</w:t>
      </w:r>
    </w:p>
    <w:p>
      <w:r>
        <w:t xml:space="preserve">　　两髀(古文作[跳-兆+卑]同蒲米反说文股外也北人行此音又方尔反江南行此音经文从肉作[月*坒]俗字)。</w:t>
      </w:r>
    </w:p>
    <w:p>
      <w:r>
        <w:t xml:space="preserve">　　肉髻(古帝反梵言嗢瑟尼沙此云髻即无上依经云郁尼沙顶骨涌起自然成髻是也经文从系作结非也嗢音乌没反也)。</w:t>
      </w:r>
    </w:p>
    <w:p>
      <w:r>
        <w:t xml:space="preserve">　　熙怡([戲-戈]之反下与之反说文熙怡和悦也方言怡喜也湘潭之间曰纷怡或云熙怡经文有作嬉同虚之反说文嬉乐也苍颉篇笑也嬉非今戏用之也)。</w:t>
      </w:r>
    </w:p>
    <w:p>
      <w:r>
        <w:t xml:space="preserve">　　得愈(古文愈同揄乳反方言差间愈也说文愈病瘳也)。</w:t>
      </w:r>
    </w:p>
    <w:p>
      <w:r>
        <w:t xml:space="preserve">　　恬然(徒兼反方言恬静也亦安也大论作淡然徒滥反案淡亦安也其训义同经文作怡与之反误也)。</w:t>
      </w:r>
    </w:p>
    <w:p>
      <w:r>
        <w:t xml:space="preserve">　　不娆(字林乃了反三苍娆弄也说文娆苛也苛烦也谓烦扰戏弄也娆亦恼也苛音何可反)。</w:t>
      </w:r>
    </w:p>
    <w:p>
      <w:r>
        <w:t xml:space="preserve">　　缤纷(匹仁反下敷云反广雅缤纷盛貌也)。</w:t>
      </w:r>
    </w:p>
    <w:p>
      <w:r>
        <w:t xml:space="preserve">　　阿鞞(字书陛奚反此译云不退住十住经云第七住也)。</w:t>
      </w:r>
    </w:p>
    <w:p>
      <w:r>
        <w:t xml:space="preserve">　　鸠摩(正言究磨罗浮多究磨罗者是彼八岁以上乃至未娶者之总名也旧名童子浮多者旧译云真言同真地也或云实亦是一义今应为相言童相也顺俗名以童摽八地以上菩萨也或云法王子者别号)。</w:t>
      </w:r>
    </w:p>
    <w:p>
      <w:r>
        <w:t xml:space="preserve">　　数知(山缕反数计也阅其数曰数也)。</w:t>
      </w:r>
    </w:p>
    <w:p>
      <w:r>
        <w:t xml:space="preserve">　　烧时(尸昭反案烧亦烧也自然为烧以人为烧也)。</w:t>
      </w:r>
    </w:p>
    <w:p/>
    <w:p>
      <w:r>
        <w:t xml:space="preserve">　　第二卷</w:t>
      </w:r>
    </w:p>
    <w:p/>
    <w:p>
      <w:r>
        <w:t xml:space="preserve">　　稻茅(徒老反下卯包反稻谓有芒谷也经文有作竿蔗音古寒反下诸夜反通俗文荆州出竿蔗或作甘柘一物也)。</w:t>
      </w:r>
    </w:p>
    <w:p>
      <w:r>
        <w:t xml:space="preserve">　　憎恶(乌故反礼记吾恶用吾悟情恶犹憎也诗云恶无礼皆是也)。</w:t>
      </w:r>
    </w:p>
    <w:p/>
    <w:p>
      <w:r>
        <w:t xml:space="preserve">　　第三卷</w:t>
      </w:r>
    </w:p>
    <w:p/>
    <w:p>
      <w:r>
        <w:t xml:space="preserve">　　摩扪(莫奔反声类云扪摸也字林扪抚持也案扪持谓手把执物也故诸经中有作摩提日月是也)。</w:t>
      </w:r>
    </w:p>
    <w:p/>
    <w:p>
      <w:r>
        <w:t xml:space="preserve">　　第四卷　第五卷　第六卷(已上并无字音训)</w:t>
      </w:r>
    </w:p>
    <w:p/>
    <w:p/>
    <w:p>
      <w:r>
        <w:t xml:space="preserve">　　第七卷</w:t>
      </w:r>
    </w:p>
    <w:p/>
    <w:p>
      <w:r>
        <w:t xml:space="preserve">　　蒙昧(字体作[曚-卄]同莫公反下莫对反易云蒙者[懞-卄]也谓[懞-卄]覆不明也广雅昧者闇也谓蔽无知也易云蒙昧幼者谓不我求是也)。</w:t>
      </w:r>
    </w:p>
    <w:p/>
    <w:p>
      <w:r>
        <w:t xml:space="preserve">　　第八卷</w:t>
      </w:r>
    </w:p>
    <w:p/>
    <w:p>
      <w:r>
        <w:t xml:space="preserve">　　循身(三苍古文作[彳*勻]同似遵反尔雅循自也郭璞曰又为循行也亦遍也巡历)。</w:t>
      </w:r>
    </w:p>
    <w:p>
      <w:r>
        <w:t xml:space="preserve">　　视占(之盐反方言占视也占亦候也凡物相候谓之占亦瞻也)。</w:t>
      </w:r>
    </w:p>
    <w:p>
      <w:r>
        <w:t xml:space="preserve">　　旋师(似绢反说文旋圆轳也周成难字作擐谓以绳转轴裁木为器者也经文作旋非体也)。</w:t>
      </w:r>
    </w:p>
    <w:p>
      <w:r>
        <w:t xml:space="preserve">　　胃脬(普交反苍颉解诂脬盛尿者也说文脬旁[火/凡]也经文作胞补交反胞裹也胞非此用也)。</w:t>
      </w:r>
    </w:p>
    <w:p>
      <w:r>
        <w:t xml:space="preserve">　　泪涕(古文[鼻*弟]同来计反三苍鼻液也周易赍咨涕洟自目曰涕自鼻曰洟经文从弟作涕他礼反涕泪也非今所取)。</w:t>
      </w:r>
    </w:p>
    <w:p>
      <w:r>
        <w:t xml:space="preserve">　　淡饮(徒甘反下于禁反谓匈上液也经文有作阴之也)。</w:t>
      </w:r>
    </w:p>
    <w:p>
      <w:r>
        <w:t xml:space="preserve">　　肪[狦-(狂-王)+月](府房反下先安反广雅肪[狦-(狂-王)+月]脂也通俗文在腰曰肪在胃曰[狦-(狂-王)+月]也)。</w:t>
      </w:r>
    </w:p>
    <w:p>
      <w:r>
        <w:t xml:space="preserve">　　膀胀(普江反埤苍胖胀腹满也下或作胀同猪亮反)。</w:t>
      </w:r>
    </w:p>
    <w:p>
      <w:r>
        <w:t xml:space="preserve">　　青瘀(于豫反说文瘀积血也经文又作淤水中泥亦淀滓者之也)。</w:t>
      </w:r>
    </w:p>
    <w:p>
      <w:r>
        <w:t xml:space="preserve">　　豺狼(仕皆反尔雅豺狗足也苍颉训诂云豺似狗白色爪牙迅快善搏噬也)。</w:t>
      </w:r>
    </w:p>
    <w:p>
      <w:r>
        <w:t xml:space="preserve">　　攫裂(字宜作攫同九缚居碧二反说文攫爪持也攫扟也苍颉篇攫搏也淮南子曰鸟穷则搏兽穷则攫是之也)。</w:t>
      </w:r>
    </w:p>
    <w:p>
      <w:r>
        <w:t xml:space="preserve">　　肋骨(郎得反说文胁骨也字从肉经文从革作勒马头络衔者也)。</w:t>
      </w:r>
    </w:p>
    <w:p>
      <w:r>
        <w:t xml:space="preserve">　　日[日/出/大/米](蒲[悍-干+月]反小尔雅[日/出/大/米]晒也又[日/出/大/米]晞干也字从曰从出奴米字意也奴作拜音居竦反两手共持也)。</w:t>
      </w:r>
    </w:p>
    <w:p>
      <w:r>
        <w:t xml:space="preserve">　　如贝(补盖反说文海介虫也谓螺贝是也介甲也)。</w:t>
      </w:r>
    </w:p>
    <w:p>
      <w:r>
        <w:t xml:space="preserve">　　逻字(力贺反)。</w:t>
      </w:r>
    </w:p>
    <w:p>
      <w:r>
        <w:t xml:space="preserve">　　呿字(丘庶反)。</w:t>
      </w:r>
    </w:p>
    <w:p>
      <w:r>
        <w:t xml:space="preserve">　　哆字(说文殆可反字林丑加反丑亚反)。</w:t>
      </w:r>
    </w:p>
    <w:p>
      <w:r>
        <w:t xml:space="preserve">　　醝字(才何反)。</w:t>
      </w:r>
    </w:p>
    <w:p>
      <w:r>
        <w:t xml:space="preserve">　　碍易(以豉反易者不难之称也)。</w:t>
      </w:r>
    </w:p>
    <w:p/>
    <w:p>
      <w:r>
        <w:t xml:space="preserve">　　第十二卷</w:t>
      </w:r>
    </w:p>
    <w:p/>
    <w:p>
      <w:r>
        <w:t xml:space="preserve">　　[狦-(狂-王)+月]兜(先安反即天主也此云正喜一云正知足兜率此云妙足也)。</w:t>
      </w:r>
    </w:p>
    <w:p>
      <w:r>
        <w:t xml:space="preserve">　　无央(于良反梵言阿僧祇此言无央数也央尽也经文作鞅于两反说文颈靼也鞅非此义靼音之列反)。</w:t>
      </w:r>
    </w:p>
    <w:p/>
    <w:p>
      <w:r>
        <w:t xml:space="preserve">　　第十三卷</w:t>
      </w:r>
    </w:p>
    <w:p/>
    <w:p>
      <w:r>
        <w:t xml:space="preserve">　　鞞侈遮罗那(蒲迷昌是反此之译云明行足也)。</w:t>
      </w:r>
    </w:p>
    <w:p>
      <w:r>
        <w:t xml:space="preserve">　　迦惫(又作惫[怡-台+(糒-米)]二形同蒲戒反阿阇世王经云此言世间解也)。</w:t>
      </w:r>
    </w:p>
    <w:p>
      <w:r>
        <w:t xml:space="preserve">　　适生(三苍古文适这二形同施尺反广雅只适也谓适近也始也)。</w:t>
      </w:r>
    </w:p>
    <w:p>
      <w:r>
        <w:t xml:space="preserve">　　乞丐(古赖反苍颉篇丐乞行请求也通俗文求愿曰丐字体从人亡言人有止失则行求丐也)。</w:t>
      </w:r>
    </w:p>
    <w:p/>
    <w:p>
      <w:r>
        <w:t xml:space="preserve">　　第十四卷</w:t>
      </w:r>
    </w:p>
    <w:p/>
    <w:p>
      <w:r>
        <w:t xml:space="preserve">　　蛊道(公户反声类翼者反说文云蛊腹中虫也谓行虫毒)。</w:t>
      </w:r>
    </w:p>
    <w:p>
      <w:r>
        <w:t xml:space="preserve">　　谴责(牵战反苍颉篇谴呵也广雅谴怒也经文有作诘责广雅诘问也)。</w:t>
      </w:r>
    </w:p>
    <w:p>
      <w:r>
        <w:t xml:space="preserve">　　盲瞽(公户反无目谓之瞽释名云瞽目眠眠然目平合如鼓皮者也)。</w:t>
      </w:r>
    </w:p>
    <w:p/>
    <w:p>
      <w:r>
        <w:t xml:space="preserve">　　第十五卷</w:t>
      </w:r>
    </w:p>
    <w:p/>
    <w:p>
      <w:r>
        <w:t xml:space="preserve">　　毒螫(式亦反字林虫行毒也关西行此音又呼各反山东行此音蛆知列反南北通语也音蛆误也)。</w:t>
      </w:r>
    </w:p>
    <w:p>
      <w:r>
        <w:t xml:space="preserve">　　红缥(匹绕反谓天缥也如帛也青白色也有碧缥有天缥有青缥各以其色所象言之也)。</w:t>
      </w:r>
    </w:p>
    <w:p/>
    <w:p>
      <w:r>
        <w:t xml:space="preserve">　　第十六卷　第十七卷　第十八卷(已上三卷无字音训)</w:t>
      </w:r>
    </w:p>
    <w:p/>
    <w:p/>
    <w:p>
      <w:r>
        <w:t xml:space="preserve">　　第十九卷</w:t>
      </w:r>
    </w:p>
    <w:p/>
    <w:p>
      <w:r>
        <w:t xml:space="preserve">　　不污(乌故乌莝二反字林污秽也字书污涂也释名云污洿也如洿泥也)。</w:t>
      </w:r>
    </w:p>
    <w:p>
      <w:r>
        <w:t xml:space="preserve">　　衰耄(字体作[病-丙+衰]同所龟反说文[病-丙+衰]减也礼记年五十始衰衰懈也下古文毫二形今作耗同莫报反礼记八十曰耄注云耄惛[(└@人)/心]也亦乱也)。</w:t>
      </w:r>
    </w:p>
    <w:p/>
    <w:p>
      <w:r>
        <w:t xml:space="preserve">　　第二十卷</w:t>
      </w:r>
    </w:p>
    <w:p/>
    <w:p>
      <w:r>
        <w:t xml:space="preserve">　　放牧(莫禄反三苍牧养也方言牧[飢-几+卜]也郭璞曰谓牧养牛马也汉书公孙弘牧豕然则牧者畜养之总名非止牛马也)。</w:t>
      </w:r>
    </w:p>
    <w:p>
      <w:r>
        <w:t xml:space="preserve">　　沮坏(才与反三苍沮渐也败坏也诗云何日斯沮传曰沮坏也经史文作俎侧吕反非也肉几也亦贮醯器也俎非义)。</w:t>
      </w:r>
    </w:p>
    <w:p>
      <w:r>
        <w:t xml:space="preserve">　　偃蹇(居免纪偃巨偃三反左传偃蹇骄傲也广雅偃蹇夭挢也谓自高大貌也释名偃息而卧不执事也蹇跛蹇也病不能作事今托似此也挢音几小反经文从人作[仁-二+蹇]误也)。</w:t>
      </w:r>
    </w:p>
    <w:p>
      <w:r>
        <w:t xml:space="preserve">　　傲慢(五到反谓不敬也广雅傲[仁-二+易]也谓轻[仁-二+易]也慢也字从人也)。</w:t>
      </w:r>
    </w:p>
    <w:p>
      <w:r>
        <w:t xml:space="preserve">　　滋味(古文孖稵二形同子夷反滋益也润也经文从口作嗞说文嗞嗟也)。</w:t>
      </w:r>
    </w:p>
    <w:p>
      <w:r>
        <w:t xml:space="preserve">　　揆则(集癸反诗云揆之以日传曰揆度也谓度量轨法也)。</w:t>
      </w:r>
    </w:p>
    <w:p/>
    <w:p>
      <w:r>
        <w:t xml:space="preserve">　　第二十一卷</w:t>
      </w:r>
    </w:p>
    <w:p/>
    <w:p>
      <w:r>
        <w:t xml:space="preserve">　　但三(徒亶反声类但从也徒空也)。</w:t>
      </w:r>
    </w:p>
    <w:p>
      <w:r>
        <w:t xml:space="preserve">　　祐助(古文[門@右]佑二形同尤救反周易曰自天祐之孔子曰祐者助也天之所助者也)。</w:t>
      </w:r>
    </w:p>
    <w:p/>
    <w:p>
      <w:r>
        <w:t xml:space="preserve">　　第二十二卷　第二十三卷(并无字音训)</w:t>
      </w:r>
    </w:p>
    <w:p/>
    <w:p/>
    <w:p>
      <w:r>
        <w:t xml:space="preserve">　　第二十四卷</w:t>
      </w:r>
    </w:p>
    <w:p/>
    <w:p>
      <w:r>
        <w:t xml:space="preserve">　　有翅(古文[羽*是][羽*氏]二形同施豉反说文翅翼)。</w:t>
      </w:r>
    </w:p>
    <w:p>
      <w:r>
        <w:t xml:space="preserve">　　被服(皮寄反被谓被带也服谓施用也)。</w:t>
      </w:r>
    </w:p>
    <w:p/>
    <w:p>
      <w:r>
        <w:t xml:space="preserve">　　第二十五卷</w:t>
      </w:r>
    </w:p>
    <w:p/>
    <w:p>
      <w:r>
        <w:t xml:space="preserve">　　唐受(徒郎反唐徒也徒空也)。</w:t>
      </w:r>
    </w:p>
    <w:p>
      <w:r>
        <w:t xml:space="preserve">　　凌[仁-二+易](力缯反三苍凌侵凌也字从冰下或作[改-己+易]今作易同以豉反说文[仁-二+易]轻也苍颉篇[仁-二+易]慢也)。</w:t>
      </w:r>
    </w:p>
    <w:p>
      <w:r>
        <w:t xml:space="preserve">　　虏掠(古文作卤同卢古反下力著反虏获也服也战而俘获汉书晋灼曰生得曰虏斩首曰获掠略取也谓强夺取也俘音芳于反军所获也)。</w:t>
      </w:r>
    </w:p>
    <w:p/>
    <w:p>
      <w:r>
        <w:t xml:space="preserve">　　第二十六卷</w:t>
      </w:r>
    </w:p>
    <w:p/>
    <w:p>
      <w:r>
        <w:t xml:space="preserve">　　劲夫(经盛反说文劲强也字体从力巠声巠音古形反也)。</w:t>
      </w:r>
    </w:p>
    <w:p>
      <w:r>
        <w:t xml:space="preserve">　　恐懅(又作遽同渠庶反遽畏惧也遽亦急也)。</w:t>
      </w:r>
    </w:p>
    <w:p/>
    <w:p>
      <w:r>
        <w:t xml:space="preserve">　　第二十七卷</w:t>
      </w:r>
    </w:p>
    <w:p/>
    <w:p>
      <w:r>
        <w:t xml:space="preserve">　　级其(羁立反礼记级阶次也左传加劳赐赐一级又云斩首二十三级案师旅斩首一人赐爵一级因名贼首为级也)。</w:t>
      </w:r>
    </w:p>
    <w:p>
      <w:r>
        <w:t xml:space="preserve">　　觉已(居[希-巾+孑]反觉寤也谓眠后觉也苍颉篇觉而有言曰寤经文作寤二形近字俗作也)。</w:t>
      </w:r>
    </w:p>
    <w:p>
      <w:r>
        <w:t xml:space="preserve">　　恃是(时止反韩诗无母何恃负也恃亦赖也)。</w:t>
      </w:r>
    </w:p>
    <w:p>
      <w:r>
        <w:t xml:space="preserve">　　愦[朿-木+大](公对反下女[希-巾+孑]反说文愦乱也韵集[朿-木+大]猥也猥众也字从[朿-木+大]从人经文从门作闹俗字也)。</w:t>
      </w:r>
    </w:p>
    <w:p/>
    <w:p>
      <w:r>
        <w:t xml:space="preserve">　　第二十八卷(无字可音训)</w:t>
      </w:r>
    </w:p>
    <w:p/>
    <w:p/>
    <w:p>
      <w:r>
        <w:t xml:space="preserve">　　第二十九卷</w:t>
      </w:r>
    </w:p>
    <w:p/>
    <w:p>
      <w:r>
        <w:t xml:space="preserve">　　怨仇(视由反仇对也尔雅仇[信*隹]匹也春秋怨偶曰仇楚辞交怨曰仇皆是也)。</w:t>
      </w:r>
    </w:p>
    <w:p/>
    <w:p>
      <w:r>
        <w:t xml:space="preserve">　　第三十卷</w:t>
      </w:r>
    </w:p>
    <w:p/>
    <w:p>
      <w:r>
        <w:t xml:space="preserve">　　驾驷(相二反说文驷一乘也穆天子传曰献良马十驷郭璞曰四马驷谓四十匹也)。</w:t>
      </w:r>
    </w:p>
    <w:p>
      <w:r>
        <w:t xml:space="preserve">　　溉灌(歌赉反说文溉灌也谓灌注也)。</w:t>
      </w:r>
    </w:p>
    <w:p/>
    <w:p>
      <w:r>
        <w:t xml:space="preserve">　　第三十一卷　第三十二卷　第三十三卷(已上并无字音训)</w:t>
      </w:r>
    </w:p>
    <w:p/>
    <w:p/>
    <w:p>
      <w:r>
        <w:t xml:space="preserve">　　第三十四卷</w:t>
      </w:r>
    </w:p>
    <w:p/>
    <w:p>
      <w:r>
        <w:t xml:space="preserve">　　胞胎(补交反说文儿生裹衣者曰胞也)。</w:t>
      </w:r>
    </w:p>
    <w:p/>
    <w:p>
      <w:r>
        <w:t xml:space="preserve">　　第三十五卷</w:t>
      </w:r>
    </w:p>
    <w:p/>
    <w:p>
      <w:r>
        <w:t xml:space="preserve">　　奁底(今作奁同力占反苍颉篇盛镜器曰奁谓方底者也)。</w:t>
      </w:r>
    </w:p>
    <w:p>
      <w:r>
        <w:t xml:space="preserve">　　蚊蚋(而税反小蚊曰蚋说文秦人谓之蚋楚人谓之蚊通俗文蜎化为蚊小蚊曰蚋蜎音血缘反)。</w:t>
      </w:r>
    </w:p>
    <w:p>
      <w:r>
        <w:t xml:space="preserve">　　绀琉(古闇反青赤色也释名云绀含也谓青而含赤色也)。</w:t>
      </w:r>
    </w:p>
    <w:p>
      <w:r>
        <w:t xml:space="preserve">　　轮埵(丁果反小累也今取其义经文从耳从玉作睡[王*垂]二形非也)。</w:t>
      </w:r>
    </w:p>
    <w:p>
      <w:r>
        <w:t xml:space="preserve">　　坚著(驰略反字书坚谓坚牢著相附著也)。</w:t>
      </w:r>
    </w:p>
    <w:p>
      <w:r>
        <w:t xml:space="preserve">　　逶佗(又作逶迤同于危反下徒何反广雅逶佗[穴/爪]邪也诗传云平易貌也韩诗逶佗德之美貌也[穴/爪]音乌爪反)。</w:t>
      </w:r>
    </w:p>
    <w:p>
      <w:r>
        <w:t xml:space="preserve">　　不挠(乃饱反说文挠扰也广雅挠乱也字从木也)。</w:t>
      </w:r>
    </w:p>
    <w:p/>
    <w:p>
      <w:r>
        <w:t xml:space="preserve">　　第三十六卷</w:t>
      </w:r>
    </w:p>
    <w:p/>
    <w:p>
      <w:r>
        <w:t xml:space="preserve">　　豪牦(又作毫同胡高反下古文牦[糸*耒]二形今作[來*毛]同力之反汉书不失毫牦孟康注毫兔毫也十毫曰牦今皆作牦亦由古字通用也然非通用也然非字体也)。</w:t>
      </w:r>
    </w:p>
    <w:p>
      <w:r>
        <w:t xml:space="preserve">　　庐馆(力居反别舍也释名云寄止曰庐案黄帝为庐以避寒暑春秋去之冬夏居之故云寄止也下古玩反客舍也周礼五十里有馆馆有委积以待朝聘之客字体从食官声今俗亦作馆经文作观城门双阙也观非此义也)。</w:t>
      </w:r>
    </w:p>
    <w:p>
      <w:r>
        <w:t xml:space="preserve">　　以乐(力各反谓欢悦也下文乐佛及僧以乐众人音读皆同此也)。</w:t>
      </w:r>
    </w:p>
    <w:p/>
    <w:p>
      <w:r>
        <w:t xml:space="preserve">　　第三十七卷　第三十八卷(并无字音训)</w:t>
      </w:r>
    </w:p>
    <w:p/>
    <w:p/>
    <w:p>
      <w:r>
        <w:t xml:space="preserve">　　第三十九卷</w:t>
      </w:r>
    </w:p>
    <w:p/>
    <w:p>
      <w:r>
        <w:t xml:space="preserve">　　从广(又作纵同足容反小尔雅云袤从长也广扩也诗云撗从其亩韩诗传曰南北曰从东西曰横是也周礼九州之地域广轮之数郑玄曰轮从也广之撗也)。</w:t>
      </w:r>
    </w:p>
    <w:p>
      <w:r>
        <w:t xml:space="preserve">　　街巷(古鞋反说文街四通道也下作弄同胡绛反三苍街交道也弄里中别道)。</w:t>
      </w:r>
    </w:p>
    <w:p>
      <w:r>
        <w:t xml:space="preserve">　　连绵(古文联同力钱反广雅连续也合也绵亦连也谓相续不断也字从耳耳连于颊也从丝丝连不绝也)。</w:t>
      </w:r>
    </w:p>
    <w:p>
      <w:r>
        <w:t xml:space="preserve">　　相和(胡卧反相应也诗云唱予和汝周易鸣鹤在阴其子和之是也)。</w:t>
      </w:r>
    </w:p>
    <w:p>
      <w:r>
        <w:t xml:space="preserve">　　适无(都历反谓主过也)。</w:t>
      </w:r>
    </w:p>
    <w:p>
      <w:r>
        <w:t xml:space="preserve">　　玫瑰(字林莫回反下胡魁反石珠也圆好者次玉也说文火齐珠也说文石之美好曰玫圆好曰瑰经文作[王*回]非也)。</w:t>
      </w:r>
    </w:p>
    <w:p>
      <w:r>
        <w:t xml:space="preserve">　　綩綖(一远反下三苍以旃反相传坐褥也未详何语也)。</w:t>
      </w:r>
    </w:p>
    <w:p>
      <w:r>
        <w:t xml:space="preserve">　　茵蓐(又作鞇同于人反说文茵车中重席也释名茵车中所坐者也用虎皮为之有文采因以下与相连著也下而欲反三苍蓐荐也)。</w:t>
      </w:r>
    </w:p>
    <w:p>
      <w:r>
        <w:t xml:space="preserve">　　帏带(音韦苍颉篇帏慊也亦巾也经文或作帷于追反字林在旁曰帷谓张帛障旁也释名帷围也谓自障围也)。</w:t>
      </w:r>
    </w:p>
    <w:p>
      <w:r>
        <w:t xml:space="preserve">　　惆怅(敕周反下敕亮反说文惆怅失志也亦悲愁也)。</w:t>
      </w:r>
    </w:p>
    <w:p/>
    <w:p>
      <w:r>
        <w:t xml:space="preserve">　　第四十卷</w:t>
      </w:r>
    </w:p>
    <w:p/>
    <w:p>
      <w:r>
        <w:t xml:space="preserve">　　祠天(似兹反祠祭也尔雅春祭曰祠孙炎曰祠食也)。</w:t>
      </w:r>
    </w:p>
    <w:p>
      <w:r>
        <w:t xml:space="preserve">　　百乘(古文[入/桀][入/北/車]二形同承证反广雅乘驾也三苍乘载也周礼四马为乘其形曰一车其数曰之乘也)。</w:t>
      </w:r>
    </w:p>
    <w:p>
      <w:r>
        <w:t xml:space="preserve">　　桥津(子邻反论语子路问津郑玄曰津谓济渡之处)。</w:t>
      </w:r>
    </w:p>
    <w:p>
      <w:r>
        <w:t xml:space="preserve">　　金牒(徒颊反简牒也说文牒札也小品经作金鍱鍱音以涉反)。</w:t>
      </w:r>
    </w:p>
    <w:p>
      <w:r>
        <w:t xml:space="preserve">　　娱乐(字诂古文虞今作娱同牛俱反下力各反字林娱亦乐也白虎通曰虞乐言天下之民皆有乐也释名云虞乐言神还乐也)。</w:t>
      </w:r>
    </w:p>
    <w:p>
      <w:r>
        <w:t xml:space="preserve">　　有棍(孤本反谓转弦者也又今亦名开为棍子者也)。</w:t>
      </w:r>
    </w:p>
    <w:p>
      <w:r>
        <w:t xml:space="preserve">　　稽留(古奚反说文稽留止也尔疋留久也)。</w:t>
      </w:r>
    </w:p>
    <w:p>
      <w:r>
        <w:t xml:space="preserve">　　来坌(蒲顿也通俗文[土*孛]土曰坌说文坌尘也)。</w:t>
      </w:r>
    </w:p>
    <w:p>
      <w:r>
        <w:t xml:space="preserve">　　弥窒(丁结反弥窒耶尼子或作富楼那弥多罗尼子正言富啰拏梅低梨夜富多罗富啰拏此云满是其名也梅低梨夜此云慈是其母姓也富多罗者子也兼从母姓为名故此云满慈子或译云满愿子皆一义也与佛同日而生也)。</w:t>
      </w:r>
    </w:p>
    <w:p/>
    <w:p>
      <w:r>
        <w:t xml:space="preserve">　　光赞般若经</w:t>
      </w:r>
    </w:p>
    <w:p/>
    <w:p/>
    <w:p>
      <w:r>
        <w:t xml:space="preserve">　　第一卷</w:t>
      </w:r>
    </w:p>
    <w:p/>
    <w:p>
      <w:r>
        <w:t xml:space="preserve">　　　　玄应撰</w:t>
      </w:r>
    </w:p>
    <w:p>
      <w:r>
        <w:t xml:space="preserve">　　度无极(或言到彼岸皆一义也梵言波罗蜜多是也)。</w:t>
      </w:r>
    </w:p>
    <w:p>
      <w:r>
        <w:t xml:space="preserve">　　不侥(又作憿同古尧反汉书晋灼云徼遇也侥亦冀求也)。</w:t>
      </w:r>
    </w:p>
    <w:p>
      <w:r>
        <w:t xml:space="preserve">　　垓劫(古文[多*(厂@火)]奒二形今作垓同古才反数名也风俗通曰十亿曰兆十兆曰经十经曰垓垓犹大数之也)。</w:t>
      </w:r>
    </w:p>
    <w:p>
      <w:r>
        <w:t xml:space="preserve">　　傅饰(万务反傅犹涂附也傅药傅粉皆是也)。</w:t>
      </w:r>
    </w:p>
    <w:p>
      <w:r>
        <w:t xml:space="preserve">　　扶蓉(又作芙同附俱反下庾钟反说文扶蕖花未发者萏[卄/閻]花已发开者为扶蓉其实曰花萏音胡感反[卄/閻]徒感反)。</w:t>
      </w:r>
    </w:p>
    <w:p>
      <w:r>
        <w:t xml:space="preserve">　　[糸*爪]葩(普巴反盛美貌文葩华也)。</w:t>
      </w:r>
    </w:p>
    <w:p>
      <w:r>
        <w:t xml:space="preserve">　　飘飏(余尚反又余章反谓风所飞扬也)。</w:t>
      </w:r>
    </w:p>
    <w:p>
      <w:r>
        <w:t xml:space="preserve">　　晃煜(又作煜同由掬反说文晃明也煜耀也埤苍晃光耀炽盛貌也)。</w:t>
      </w:r>
    </w:p>
    <w:p>
      <w:r>
        <w:t xml:space="preserve">　　八由行(又作游行又作道行或作直行或言八直道亦言八圣道或言正道其义一也)。</w:t>
      </w:r>
    </w:p>
    <w:p>
      <w:r>
        <w:t xml:space="preserve">　　渐渐(才冉反渐渐犹稍稍经文作渐渐渍误也)。</w:t>
      </w:r>
    </w:p>
    <w:p>
      <w:r>
        <w:t xml:space="preserve">　　履袜(古文袜或作怽二形同无发反足衣也经文从巾作懱音亡别反单被也帊也懱非字义也)。</w:t>
      </w:r>
    </w:p>
    <w:p>
      <w:r>
        <w:t xml:space="preserve">　　然尽(才刃反字林草名也本草云荩草可以染流黄作金色生蜀中也)。</w:t>
      </w:r>
    </w:p>
    <w:p>
      <w:r>
        <w:t xml:space="preserve">　　之谊(字诂古文谊今作义同宜寄反礼记谊者宜也制事宜也谊亦善也理也)。</w:t>
      </w:r>
    </w:p>
    <w:p/>
    <w:p>
      <w:r>
        <w:t xml:space="preserve">　　第二卷</w:t>
      </w:r>
    </w:p>
    <w:p/>
    <w:p>
      <w:r>
        <w:t xml:space="preserve">　　贫匮(渠愧反郑玄注礼云匮亦乏也毛诗传匮竭也)。</w:t>
      </w:r>
    </w:p>
    <w:p>
      <w:r>
        <w:t xml:space="preserve">　　嵩高(又作菘同思隆反尔雅山大而高曰嵩今中岳嵩高并依此名)。</w:t>
      </w:r>
    </w:p>
    <w:p>
      <w:r>
        <w:t xml:space="preserve">　　蚑行(渠支反又音奇谓虫行貌也周书蚑行喘息是也)。</w:t>
      </w:r>
    </w:p>
    <w:p>
      <w:r>
        <w:t xml:space="preserve">　　蜎蜚(一泉反字林虫貌也动也或作蠉古文翾同呼泉反飞貌也下古书飞皆作蜚同甫韦反蜚谓蜚扬也案汉书注云正月爵大于鸠五色蜚过二月后蜚过池阳是也)。</w:t>
      </w:r>
    </w:p>
    <w:p>
      <w:r>
        <w:t xml:space="preserve">　　慌惚(呼晃反又作恍虚往反谓虚妄见也惟恍惟惚似有无也汉书音义曰慌惚眼之见也)。</w:t>
      </w:r>
    </w:p>
    <w:p>
      <w:r>
        <w:t xml:space="preserve">　　两膑(又作髌同频忍反说文膑膝骨也苍颉篇膝盖)。</w:t>
      </w:r>
    </w:p>
    <w:p/>
    <w:p>
      <w:r>
        <w:t xml:space="preserve">　　第三卷</w:t>
      </w:r>
    </w:p>
    <w:p/>
    <w:p>
      <w:r>
        <w:t xml:space="preserve">　　四凶(又作凶同许恭反放光经作也四结犹四缚也谓贪欲嗔恚戒见取身缚汉书王莽传云固古行其必凶是之也)。</w:t>
      </w:r>
    </w:p>
    <w:p>
      <w:r>
        <w:t xml:space="preserve">　　惶慌(胡光反谓虚妄见也荒虚也广雅惶惧也遽也苍颉篇惶恐也亦忧悼在心貌也)。</w:t>
      </w:r>
    </w:p>
    <w:p/>
    <w:p>
      <w:r>
        <w:t xml:space="preserve">　　第四卷</w:t>
      </w:r>
    </w:p>
    <w:p/>
    <w:p>
      <w:r>
        <w:t xml:space="preserve">　　门阃(又作捆同苦本反郑玄注礼云阃门限也说文门橛也)。</w:t>
      </w:r>
    </w:p>
    <w:p>
      <w:r>
        <w:t xml:space="preserve">　　不瞚(列子作瞬通俗文作眴同尸[門@壬]反服虔云动也说文瞚目开闭数摇动也)。</w:t>
      </w:r>
    </w:p>
    <w:p>
      <w:r>
        <w:t xml:space="preserve">　　恶师(于各反恶过也所为不善也经文从草作[蕈-早+心]又从人作[價-貝+心]皆非也)。</w:t>
      </w:r>
    </w:p>
    <w:p/>
    <w:p>
      <w:r>
        <w:t xml:space="preserve">　　第五卷</w:t>
      </w:r>
    </w:p>
    <w:p/>
    <w:p>
      <w:r>
        <w:t xml:space="preserve">　　梨秽(力移反方言色似冻梨也大品经云青想坏想是也)。</w:t>
      </w:r>
    </w:p>
    <w:p>
      <w:r>
        <w:t xml:space="preserve">　　恢大(又作[多*(厂@火)]同苦回反苍颉解诂云恢亦大也)。</w:t>
      </w:r>
    </w:p>
    <w:p>
      <w:r>
        <w:t xml:space="preserve">　　三跋致(又作拔同蒲沬反晋言发趣是)。</w:t>
      </w:r>
    </w:p>
    <w:p/>
    <w:p>
      <w:r>
        <w:t xml:space="preserve">　　第七卷</w:t>
      </w:r>
    </w:p>
    <w:p/>
    <w:p>
      <w:r>
        <w:t xml:space="preserve">　　头颅(又作颅同力胡反脑盖也经文作胪吕居反腹胪也皮也胪非此义)。</w:t>
      </w:r>
    </w:p>
    <w:p>
      <w:r>
        <w:t xml:space="preserve">　　咤之(竹家反经中从足作[跳-兆+宅]也[序-予+單]之丁佐反磋之且何反非)。</w:t>
      </w:r>
    </w:p>
    <w:p>
      <w:r>
        <w:t xml:space="preserve">　　燕坐(又作宴石经为古文兼同一见反说文宴安也谓安息貌也)。</w:t>
      </w:r>
    </w:p>
    <w:p/>
    <w:p>
      <w:r>
        <w:t xml:space="preserve">　　第八卷　第九卷(先不音)</w:t>
      </w:r>
    </w:p>
    <w:p/>
    <w:p/>
    <w:p>
      <w:r>
        <w:t xml:space="preserve">　　第十卷</w:t>
      </w:r>
    </w:p>
    <w:p/>
    <w:p>
      <w:r>
        <w:t xml:space="preserve">　　畴匹(除留反楚辞谁可与兮匹畴王逸曰二人为匹四人为畴畴亦类也今或作俦也)。</w:t>
      </w:r>
    </w:p>
    <w:p>
      <w:r>
        <w:t xml:space="preserve">　　五旬(或言般遮旬即五神通也案阿阇世王女阿术达经云悉得五旬是也五神大品等经云五神通同一也)。</w:t>
      </w:r>
    </w:p>
    <w:p>
      <w:r>
        <w:t xml:space="preserve">　　缚只(一种等首真人余经作家须陀洹命终也)。</w:t>
      </w:r>
    </w:p>
    <w:p/>
    <w:p>
      <w:r>
        <w:t xml:space="preserve">　　长安品</w:t>
      </w:r>
    </w:p>
    <w:p/>
    <w:p/>
    <w:p>
      <w:r>
        <w:t xml:space="preserve">　　第一卷</w:t>
      </w:r>
    </w:p>
    <w:p/>
    <w:p>
      <w:r>
        <w:t xml:space="preserve">　　以索(所格反苍颉解诂云索尽也经有作却讹)。</w:t>
      </w:r>
    </w:p>
    <w:p/>
    <w:p>
      <w:r>
        <w:t xml:space="preserve">　　第二卷　第三卷(并无字可音训)</w:t>
      </w:r>
    </w:p>
    <w:p/>
    <w:p/>
    <w:p>
      <w:r>
        <w:t xml:space="preserve">　　第四卷</w:t>
      </w:r>
    </w:p>
    <w:p/>
    <w:p>
      <w:r>
        <w:t xml:space="preserve">　　无蚤(音义同早晚之早也古字通用耳如礼记云孔子蚤作是也)。</w:t>
      </w:r>
    </w:p>
    <w:p>
      <w:r>
        <w:t xml:space="preserve">　　三摩越(第四禅定是也)。</w:t>
      </w:r>
    </w:p>
    <w:p>
      <w:r>
        <w:t xml:space="preserve">　　恒架(古讶反或作恒伽提梵语讹转也)。</w:t>
      </w:r>
    </w:p>
    <w:p/>
    <w:p>
      <w:r>
        <w:t xml:space="preserve">　　第五卷</w:t>
      </w:r>
    </w:p>
    <w:p/>
    <w:p>
      <w:r>
        <w:t xml:space="preserve">　　慊苦(苦簟反慊猒足也快也)。</w:t>
      </w:r>
    </w:p>
    <w:p>
      <w:r>
        <w:t xml:space="preserve">　　不啻(施豉反苍颉篇不啻多也)。</w:t>
      </w:r>
    </w:p>
    <w:p/>
    <w:p>
      <w:r>
        <w:t xml:space="preserve">　　道行般若经</w:t>
      </w:r>
    </w:p>
    <w:p/>
    <w:p/>
    <w:p>
      <w:r>
        <w:t xml:space="preserve">　　第一卷</w:t>
      </w:r>
    </w:p>
    <w:p/>
    <w:p>
      <w:r>
        <w:t xml:space="preserve">　　吁与(许于反说文惊语也广雅吁应声也吁亦疑怪之辞也经文有作说与也)。</w:t>
      </w:r>
    </w:p>
    <w:p>
      <w:r>
        <w:t xml:space="preserve">　　邠祁文陀弗(彼贫反下巨梨反或言富楼那弥多尼子是也)。</w:t>
      </w:r>
    </w:p>
    <w:p>
      <w:r>
        <w:t xml:space="preserve">　　边幅(甫鞠反幅犹边际也谓际畔也)。</w:t>
      </w:r>
    </w:p>
    <w:p>
      <w:r>
        <w:t xml:space="preserve">　　无底(都礼反犹无边也无边犹无限也经文作互非也)。</w:t>
      </w:r>
    </w:p>
    <w:p/>
    <w:p>
      <w:r>
        <w:t xml:space="preserve">　　第二卷</w:t>
      </w:r>
    </w:p>
    <w:p/>
    <w:p>
      <w:r>
        <w:t xml:space="preserve">　　因坻(直尸反或言因提或云因陀啰正翻名天主以帝代之故经中亦称天主或称天帝者并位之与名者也)。</w:t>
      </w:r>
    </w:p>
    <w:p>
      <w:r>
        <w:t xml:space="preserve">　　波罗那提天(新道行经云自在天也亦即梵天也)。</w:t>
      </w:r>
    </w:p>
    <w:p>
      <w:r>
        <w:t xml:space="preserve">　　伊沙天(此云众生主那提干天此云天女等)。</w:t>
      </w:r>
    </w:p>
    <w:p>
      <w:r>
        <w:t xml:space="preserve">　　阿会宜修天(长安品作阿波亘差天即光音也经中会有从言作譮者非也)。</w:t>
      </w:r>
    </w:p>
    <w:p>
      <w:r>
        <w:t xml:space="preserve">　　僻隈(匹亦反僻邪僻也亦避也经中或作避避去也下乌块乌回二反谓隐蔽之处也经文作[偯-〦+(乞-乙)]于岂反哭余声也[偯-〦+(乞-乙)]非此义也)。</w:t>
      </w:r>
    </w:p>
    <w:p>
      <w:r>
        <w:t xml:space="preserve">　　梵摩三钵天(此应天主名也新道行经云梵天王也)。</w:t>
      </w:r>
    </w:p>
    <w:p>
      <w:r>
        <w:t xml:space="preserve">　　萨和萨(此云有情亦言众生犹是萨婆萨埵也)。</w:t>
      </w:r>
    </w:p>
    <w:p>
      <w:r>
        <w:t xml:space="preserve">　　般遮旬(般遮此云五犹五神通也经中或作五旬在二者也)。</w:t>
      </w:r>
    </w:p>
    <w:p>
      <w:r>
        <w:t xml:space="preserve">　　廅天(乌合反晋言有光寿天是第二禅中初天也亦名少光天以光少故也廅波摩那晋言无量光天即二禅中第二天也以前光明转胜转妙故也诸经中有作阿波摩波摩那天是也应言阿钵罗摩那婆钵利多婆也)。</w:t>
      </w:r>
    </w:p>
    <w:p>
      <w:r>
        <w:t xml:space="preserve">　　须[帶/疋]天(三苍音帝郭训古文奇字以为古文逝字汉书韦昭音徒计反案中阴经作须滞天或作须廗天亦言善见天定障渐渐微见极明彻故名善观也楼炭经作须嚏天皆一也应言须达利舍那此言善观天嚏音丁计反廗音帝依字风俗通姓氏亦有此姓经文从无从足作[無/足]音读作武非也)。</w:t>
      </w:r>
    </w:p>
    <w:p>
      <w:r>
        <w:t xml:space="preserve">　　枝掖(以石反相似也掖犹叶也此应外国语讹耳长安品作技掖般若是也)。</w:t>
      </w:r>
    </w:p>
    <w:p/>
    <w:p>
      <w:r>
        <w:t xml:space="preserve">　　第三卷</w:t>
      </w:r>
    </w:p>
    <w:p/>
    <w:p>
      <w:r>
        <w:t xml:space="preserve">　　狎习(古文[虎-儿+甲]书或作狭同胡甲反孔注尚书云狎近也狎[仁-二+易]也谓轻[仁-二+易]也经文从人作[仁-二+甲]非也)。</w:t>
      </w:r>
    </w:p>
    <w:p/>
    <w:p>
      <w:r>
        <w:t xml:space="preserve">　　第四卷(无字可训)</w:t>
      </w:r>
    </w:p>
    <w:p/>
    <w:p/>
    <w:p>
      <w:r>
        <w:t xml:space="preserve">　　第五卷</w:t>
      </w:r>
    </w:p>
    <w:p/>
    <w:p>
      <w:r>
        <w:t xml:space="preserve">　　至奏(子陋反奏进也为也明度经云三拔致此言发趣也经有作跋同蒲沬反也)。</w:t>
      </w:r>
    </w:p>
    <w:p>
      <w:r>
        <w:t xml:space="preserve">　　一劫(梵言劫簸此译云别时节经文有作疌音子叶反此语音讹也)。</w:t>
      </w:r>
    </w:p>
    <w:p>
      <w:r>
        <w:t xml:space="preserve">　　若樯(又作墙同才羊反颿柱也关中曰墙竿是也)。</w:t>
      </w:r>
    </w:p>
    <w:p>
      <w:r>
        <w:t xml:space="preserve">　　愍念(字诂古文愍今作闵同眉殒反[愍-(弋-、)]怜)。</w:t>
      </w:r>
    </w:p>
    <w:p/>
    <w:p>
      <w:r>
        <w:t xml:space="preserve">　　第六卷</w:t>
      </w:r>
    </w:p>
    <w:p/>
    <w:p>
      <w:r>
        <w:t xml:space="preserve">　　裴服(蒲来反此言讹也犹是被服也音皮寄反被带袈裟也经文从文作斐音敷尾反也)。</w:t>
      </w:r>
    </w:p>
    <w:p>
      <w:r>
        <w:t xml:space="preserve">　　诡[男*男](又作恑同居毁反说文恑变诈也谓变异也诈妄也经文从口作[口*危]非也下又作嬲三苍音诺了反嬲弄也恼之也)。</w:t>
      </w:r>
    </w:p>
    <w:p/>
    <w:p>
      <w:r>
        <w:t xml:space="preserve">　　第七卷</w:t>
      </w:r>
    </w:p>
    <w:p/>
    <w:p>
      <w:r>
        <w:t xml:space="preserve">　　勇悍(何旦反苍颉篇悍桀也说文悍勇也有力也字从心)。</w:t>
      </w:r>
    </w:p>
    <w:p>
      <w:r>
        <w:t xml:space="preserve">　　为舍多罗(大品经作为父母是也)。</w:t>
      </w:r>
    </w:p>
    <w:p/>
    <w:p>
      <w:r>
        <w:t xml:space="preserve">　　第八卷(先不音训)</w:t>
      </w:r>
    </w:p>
    <w:p/>
    <w:p/>
    <w:p>
      <w:r>
        <w:t xml:space="preserve">　　第九卷</w:t>
      </w:r>
    </w:p>
    <w:p/>
    <w:p>
      <w:r>
        <w:t xml:space="preserve">　　乾陀呵昼菩萨(新道行作香象菩萨是也)。</w:t>
      </w:r>
    </w:p>
    <w:p>
      <w:r>
        <w:t xml:space="preserve">　　缇缦(陀礼反说文谓帛赤黄色也即縓色也尔疋再染谓之縓縓音诠绢反)。</w:t>
      </w:r>
    </w:p>
    <w:p>
      <w:r>
        <w:t xml:space="preserve">　　自炫(古文眩炫二形同胡面反说文行且卖也广雅炫詃也)。</w:t>
      </w:r>
    </w:p>
    <w:p>
      <w:r>
        <w:t xml:space="preserve">　　乾陀越国(字或作揵应云乾陀婆那此译云香林明度经香净国阿阇世女经云香洁一云香风皆之一也)。</w:t>
      </w:r>
    </w:p>
    <w:p/>
    <w:p>
      <w:r>
        <w:t xml:space="preserve">　　第十卷</w:t>
      </w:r>
    </w:p>
    <w:p/>
    <w:p>
      <w:r>
        <w:t xml:space="preserve">　　完健(胡官反说文完全也完犹保守也)。</w:t>
      </w:r>
    </w:p>
    <w:p>
      <w:r>
        <w:t xml:space="preserve">　　储水(直于反储贮也说文储偫也偫亦备也谓畜物以备曰储)。</w:t>
      </w:r>
    </w:p>
    <w:p>
      <w:r>
        <w:t xml:space="preserve">　　曼殊颜华(又云曼殊沙此译云蓝花)。</w:t>
      </w:r>
    </w:p>
    <w:p>
      <w:r>
        <w:t xml:space="preserve">　　鸠垣(诸经或作鸠洹或作仇桓皆梵言讹也此译云大身)。</w:t>
      </w:r>
    </w:p>
    <w:p>
      <w:r>
        <w:t xml:space="preserve">　　巫祝([式-工+正]俱反下之育反无形也谓事鬼神曰巫祭主赞辞曰祝也说文在女曰巫在男曰觋音形狄反)。</w:t>
      </w:r>
    </w:p>
    <w:p>
      <w:r>
        <w:t xml:space="preserve">　　反遗(余季反尔疋贻遗也遗犹赠也广也遗与也亦加也)。</w:t>
      </w:r>
    </w:p>
    <w:p>
      <w:r>
        <w:t xml:space="preserve">　　有桴(案古文官书枹桴二字同体扶鸠反谓鼓椎也说文桴击鼓柄也)。</w:t>
      </w:r>
    </w:p>
    <w:p>
      <w:r>
        <w:t xml:space="preserve">　　拊抚(方主反下敷禹反案拊犹拍也抚持也案也存恤也释名云抚敷也敷手以拍之)。</w:t>
      </w:r>
    </w:p>
    <w:p/>
    <w:p>
      <w:r>
        <w:t xml:space="preserve">　　小品般若经第三卷</w:t>
      </w:r>
    </w:p>
    <w:p/>
    <w:p>
      <w:r>
        <w:t xml:space="preserve">　　　　玄应撰</w:t>
      </w:r>
    </w:p>
    <w:p>
      <w:r>
        <w:t xml:space="preserve">　　糟粕(籀文作醩同子劳反不[(ㄇ@(企-止))/齊]酒也下普各反淮南子云古人糟粕许叔重曰糟有滓酒滓也[淥/皿]糟曰粕也[(ㄇ@(企-止))/齊]音子礼反)。</w:t>
      </w:r>
    </w:p>
    <w:p>
      <w:r>
        <w:t xml:space="preserve">　　垣林(宇烦反垣四周墙也释名垣援也人所依阻以为援卫也)。</w:t>
      </w:r>
    </w:p>
    <w:p/>
    <w:p>
      <w:r>
        <w:t xml:space="preserve">　　第一卷　第二卷　第四卷　第五卷(已上四卷并无字音训)</w:t>
      </w:r>
    </w:p>
    <w:p/>
    <w:p/>
    <w:p>
      <w:r>
        <w:t xml:space="preserve">　　第六卷　第七卷</w:t>
      </w:r>
    </w:p>
    <w:p/>
    <w:p>
      <w:r>
        <w:t xml:space="preserve">　　监碍(古文作[堅-土+(〦/?)]同公衫反方言监察也言妇人有三监五碍者)。</w:t>
      </w:r>
    </w:p>
    <w:p>
      <w:r>
        <w:t xml:space="preserve">　　踬顿(陟利反谓挫辱也广雅踬蹋也足蹋手顿者也)。</w:t>
      </w:r>
    </w:p>
    <w:p>
      <w:r>
        <w:t xml:space="preserve">　　相柱(张注反谓支柱)。</w:t>
      </w:r>
    </w:p>
    <w:p/>
    <w:p>
      <w:r>
        <w:t xml:space="preserve">　　第八卷</w:t>
      </w:r>
    </w:p>
    <w:p/>
    <w:p>
      <w:r>
        <w:t xml:space="preserve">　　加尸(又作迦尸此译云光言有光泽)。</w:t>
      </w:r>
    </w:p>
    <w:p>
      <w:r>
        <w:t xml:space="preserve">　　疮瘢(薄寒反苍颉篇瘢痕也经文作槃非体也)。</w:t>
      </w:r>
    </w:p>
    <w:p>
      <w:r>
        <w:t xml:space="preserve">　　金鍱(余摄反薄金也大品经作金鍱是也)。</w:t>
      </w:r>
    </w:p>
    <w:p/>
    <w:p>
      <w:r>
        <w:t xml:space="preserve">　　第九卷　第十卷(并无字音训)</w:t>
      </w:r>
    </w:p>
    <w:p/>
    <w:p/>
    <w:p>
      <w:r>
        <w:t xml:space="preserve">　　一切经音义卷第九</w:t>
      </w:r>
    </w:p>
    <w:p/>
    <w:p/>
    <w:p>
      <w:r>
        <w:t xml:space="preserve">　　一切经音义卷第十</w:t>
      </w:r>
    </w:p>
    <w:p/>
    <w:p>
      <w:r>
        <w:t xml:space="preserve">　　　　翻经沙门慧琳撰</w:t>
      </w:r>
    </w:p>
    <w:p>
      <w:r>
        <w:t xml:space="preserve">　　音胜天王般若经七卷　并后序</w:t>
      </w:r>
    </w:p>
    <w:p>
      <w:r>
        <w:t xml:space="preserve">　　濡首菩萨分卫经二卷</w:t>
      </w:r>
    </w:p>
    <w:p>
      <w:r>
        <w:t xml:space="preserve">　　大明度无极经四卷</w:t>
      </w:r>
    </w:p>
    <w:p>
      <w:r>
        <w:t xml:space="preserve">　　文殊所说般若经二卷</w:t>
      </w:r>
    </w:p>
    <w:p>
      <w:r>
        <w:t xml:space="preserve">　　文殊般若经一卷　第二译</w:t>
      </w:r>
    </w:p>
    <w:p>
      <w:r>
        <w:t xml:space="preserve">　　仁王般若经二卷</w:t>
      </w:r>
    </w:p>
    <w:p>
      <w:r>
        <w:t xml:space="preserve">　　新译仁王经二卷　大广智</w:t>
      </w:r>
    </w:p>
    <w:p>
      <w:r>
        <w:t xml:space="preserve">　　仁王护国结坛经一卷</w:t>
      </w:r>
    </w:p>
    <w:p>
      <w:r>
        <w:t xml:space="preserve">　　金刚般若经一卷　罗什</w:t>
      </w:r>
    </w:p>
    <w:p>
      <w:r>
        <w:t xml:space="preserve">　　金刚般若经一卷　流支</w:t>
      </w:r>
    </w:p>
    <w:p>
      <w:r>
        <w:t xml:space="preserve">　　金刚般若经一卷　真谛</w:t>
      </w:r>
    </w:p>
    <w:p>
      <w:r>
        <w:t xml:space="preserve">　　能断金刚经一卷　玄奘</w:t>
      </w:r>
    </w:p>
    <w:p>
      <w:r>
        <w:t xml:space="preserve">　　能断金刚经一卷　义净</w:t>
      </w:r>
    </w:p>
    <w:p>
      <w:r>
        <w:t xml:space="preserve">　　实相般若经一卷</w:t>
      </w:r>
    </w:p>
    <w:p>
      <w:r>
        <w:t xml:space="preserve">　　理趣般若经一卷　金刚智译</w:t>
      </w:r>
    </w:p>
    <w:p>
      <w:r>
        <w:t xml:space="preserve">　　大乐理趣经一卷　大广智译</w:t>
      </w:r>
    </w:p>
    <w:p>
      <w:r>
        <w:t xml:space="preserve">　　大明咒经一卷　前译般若心</w:t>
      </w:r>
    </w:p>
    <w:p>
      <w:r>
        <w:t xml:space="preserve">　　般若心经一卷　罗什</w:t>
      </w:r>
    </w:p>
    <w:p>
      <w:r>
        <w:t xml:space="preserve">　　般若心经一卷　罽宾新译</w:t>
      </w:r>
    </w:p>
    <w:p>
      <w:r>
        <w:t xml:space="preserve">　　右十九经三十二卷同此卷音。</w:t>
      </w:r>
    </w:p>
    <w:p/>
    <w:p>
      <w:r>
        <w:t xml:space="preserve">　　胜天王般若经</w:t>
      </w:r>
    </w:p>
    <w:p/>
    <w:p/>
    <w:p>
      <w:r>
        <w:t xml:space="preserve">　　第一卷</w:t>
      </w:r>
    </w:p>
    <w:p/>
    <w:p>
      <w:r>
        <w:t xml:space="preserve">　　　　玄应撰音</w:t>
      </w:r>
    </w:p>
    <w:p>
      <w:r>
        <w:t xml:space="preserve">　　尼坻(又作沵泜二形同直饥反)。</w:t>
      </w:r>
    </w:p>
    <w:p>
      <w:r>
        <w:t xml:space="preserve">　　治葺(侵立反通俗文覆盖曰葺葺亦补治也累也苫也从草咠声)。</w:t>
      </w:r>
    </w:p>
    <w:p>
      <w:r>
        <w:t xml:space="preserve">　　諠挠(乃饱乃教二反说文挠扰也广雅挠乱也)。</w:t>
      </w:r>
    </w:p>
    <w:p>
      <w:r>
        <w:t xml:space="preserve">　　三[億-音+(天*天)](古文[塞-土+(念-(企-止))][這-言+(仁-二+品)]二形籀作[保/言]今作愆同去连反说文[保/言]过也失也)。</w:t>
      </w:r>
    </w:p>
    <w:p>
      <w:r>
        <w:t xml:space="preserve">　　如槊(山卓反埤苍槊亦矛也经文作[梨-禾+(朔-月)]俗字也)。</w:t>
      </w:r>
    </w:p>
    <w:p>
      <w:r>
        <w:t xml:space="preserve">　　如[矛*重](充容反广苍[矛*重]短矛也或作[利-禾+重]刺也)。</w:t>
      </w:r>
    </w:p>
    <w:p>
      <w:r>
        <w:t xml:space="preserve">　　愤恚(扶忿反说文愤懑也懑烦也愤怒气盈盛也情感动也)。</w:t>
      </w:r>
    </w:p>
    <w:p>
      <w:r>
        <w:t xml:space="preserve">　　覆罩(又作罗同陟教反捕鱼笼者曰罩今取其义)。</w:t>
      </w:r>
    </w:p>
    <w:p>
      <w:r>
        <w:t xml:space="preserve">　　[攸-ㄆ+(烈-列+重)]忽(又作倏[倏-犬+足]二形同书育反倏忽急疾貌也)。</w:t>
      </w:r>
    </w:p>
    <w:p>
      <w:r>
        <w:t xml:space="preserve">　　坑陷(又作坎同苦感反埤苍云陷亦坑也)。</w:t>
      </w:r>
    </w:p>
    <w:p>
      <w:r>
        <w:t xml:space="preserve">　　敷启(又作启孔注尚书以为古文启同苦礼反说文启开也)。</w:t>
      </w:r>
    </w:p>
    <w:p>
      <w:r>
        <w:t xml:space="preserve">　　怀憾(胡绀反论语共弊之而无憾孔安国曰憾恨也)。</w:t>
      </w:r>
    </w:p>
    <w:p>
      <w:r>
        <w:t xml:space="preserve">　　嘶喝(又作嘶同先奚反下又作[哎-乂+(太/皿)][嗑-去+三]同乙介反方言厮[哎-乂+(太/皿)]噎也楚曰厮秦晋或曰[哎-乂+(太/皿)]埤苍嘶声散也说文嘶悲声广雅声之幽)。</w:t>
      </w:r>
    </w:p>
    <w:p>
      <w:r>
        <w:t xml:space="preserve">　　欺侮(古文[仁-二+母]同亡甫反侮犹轻慢也)。</w:t>
      </w:r>
    </w:p>
    <w:p/>
    <w:p>
      <w:r>
        <w:t xml:space="preserve">　　第二卷</w:t>
      </w:r>
    </w:p>
    <w:p/>
    <w:p>
      <w:r>
        <w:t xml:space="preserve">　　沾濡(又作沾同致廉反广雅沾渍也濡湿也)。</w:t>
      </w:r>
    </w:p>
    <w:p>
      <w:r>
        <w:t xml:space="preserve">　　资财(子夷反说文资货资财也经文作赀子斯反说文小罚以财自赎曰赀通俗文平财贿曰赀案赀亦与资义同)。</w:t>
      </w:r>
    </w:p>
    <w:p>
      <w:r>
        <w:t xml:space="preserve">　　腥臊(又作胜同先丁反下桑刀反腥臊臭也通俗文鱼臭曰腥猳臭曰臊臊音加也)。</w:t>
      </w:r>
    </w:p>
    <w:p>
      <w:r>
        <w:t xml:space="preserve">　　酤酒(公胡反说文买酒也经文作沽水名也)。</w:t>
      </w:r>
    </w:p>
    <w:p>
      <w:r>
        <w:t xml:space="preserve">　　博弈(古文薄同补莫反方言博或谓之棋下余石反齐鲁谓围棋为弈也)。</w:t>
      </w:r>
    </w:p>
    <w:p>
      <w:r>
        <w:t xml:space="preserve">　　梨轭(又作枙同于革反谓辕端[猒/土]牛领者)。</w:t>
      </w:r>
    </w:p>
    <w:p>
      <w:r>
        <w:t xml:space="preserve">　　盥酒(公缓反说文盥澡手也凡澡洒物皆曰盥)。</w:t>
      </w:r>
    </w:p>
    <w:p>
      <w:r>
        <w:t xml:space="preserve">　　罕(呼旱反罕希也谓希疏也字从冈干声)。</w:t>
      </w:r>
    </w:p>
    <w:p>
      <w:r>
        <w:t xml:space="preserve">　　辔勒(碑愧反字书马縻也所以制收车马也字以从丝从惠声类勒马头镳衘也)。</w:t>
      </w:r>
    </w:p>
    <w:p/>
    <w:p>
      <w:r>
        <w:t xml:space="preserve">　　第三卷</w:t>
      </w:r>
    </w:p>
    <w:p/>
    <w:p>
      <w:r>
        <w:t xml:space="preserve">　　[凵@士]掷(文作块同口对反即土块也)。</w:t>
      </w:r>
    </w:p>
    <w:p>
      <w:r>
        <w:t xml:space="preserve">　　[仁-二+(品/尒)]毒(又作憯同初锦反说文懆毒也痛也尔雅懆忧也)。</w:t>
      </w:r>
    </w:p>
    <w:p>
      <w:r>
        <w:t xml:space="preserve">　　纵诞(徒亶反诞谩也亦欺也不实也)。</w:t>
      </w:r>
    </w:p>
    <w:p>
      <w:r>
        <w:t xml:space="preserve">　　不惮(徒旦反惮难也亦畏也广雅惮惊也)。</w:t>
      </w:r>
    </w:p>
    <w:p>
      <w:r>
        <w:t xml:space="preserve">　　收获(胡郭反说文刈禾也草曰刈谷曰获)。</w:t>
      </w:r>
    </w:p>
    <w:p/>
    <w:p>
      <w:r>
        <w:t xml:space="preserve">　　第四卷</w:t>
      </w:r>
    </w:p>
    <w:p/>
    <w:p>
      <w:r>
        <w:t xml:space="preserve">　　很戾(胡垦反下力计反很违也戾曲也字从犬从户)。</w:t>
      </w:r>
    </w:p>
    <w:p>
      <w:r>
        <w:t xml:space="preserve">　　抑挫(祖卧反说文挫摧也亦[打-丁+印]也)。</w:t>
      </w:r>
    </w:p>
    <w:p>
      <w:r>
        <w:t xml:space="preserve">　　莣衣(无方反莣草也尔雅莣杜荣注云似茅皮可以为绳索履屩等)。</w:t>
      </w:r>
    </w:p>
    <w:p>
      <w:r>
        <w:t xml:space="preserve">　　食芋(于附反声类大叶著根之菜见惊人故曰芋大者谓之蹲鸱甚可蒸食)。</w:t>
      </w:r>
    </w:p>
    <w:p>
      <w:r>
        <w:t xml:space="preserve">　　炒谷(古文[烈-列+芻]焣二同初狡反方言熬焣火干也说文[烈-列+芻]焣也)。</w:t>
      </w:r>
    </w:p>
    <w:p>
      <w:r>
        <w:t xml:space="preserve">　　尼连禅河(应云尼连禅那或云熙连禅此译云尼者不也连禅那者乐著也名不乐著河也)。</w:t>
      </w:r>
    </w:p>
    <w:p>
      <w:r>
        <w:t xml:space="preserve">　　迦梨迦龙(又云迦罗迦龙此译云黑龙也)。</w:t>
      </w:r>
    </w:p>
    <w:p>
      <w:r>
        <w:t xml:space="preserve">　　倒仆(古文踣同蒲北反说文什顿也谓前覆者也)。</w:t>
      </w:r>
    </w:p>
    <w:p/>
    <w:p>
      <w:r>
        <w:t xml:space="preserve">　　第五卷</w:t>
      </w:r>
    </w:p>
    <w:p/>
    <w:p>
      <w:r>
        <w:t xml:space="preserve">　　真胝(又作底同竹尸反颁真此云善思惟是天名也)。</w:t>
      </w:r>
    </w:p>
    <w:p>
      <w:r>
        <w:t xml:space="preserve">　　仆[(出/示)*(又/米)](古文[噗-口+臣]同蒲木反广雅僮仆役使也仆附也)。</w:t>
      </w:r>
    </w:p>
    <w:p>
      <w:r>
        <w:t xml:space="preserve">　　簉多(初救反)。</w:t>
      </w:r>
    </w:p>
    <w:p>
      <w:r>
        <w:t xml:space="preserve">　　羺莎(奴沟反)。</w:t>
      </w:r>
    </w:p>
    <w:p>
      <w:r>
        <w:t xml:space="preserve">　　裒多(蒲沟反)。</w:t>
      </w:r>
    </w:p>
    <w:p>
      <w:r>
        <w:t xml:space="preserve">　　须摩那(或云苏磨那华其色黄白亦甚香不作大树才高三四尺四垂似盖者)。</w:t>
      </w:r>
    </w:p>
    <w:p>
      <w:r>
        <w:t xml:space="preserve">　　瞻卜伽(或云旃簸迦树正言占博迦树形高大华赤甚香其气逐风弥远也尔雅云多也)。</w:t>
      </w:r>
    </w:p>
    <w:p>
      <w:r>
        <w:t xml:space="preserve">　　门堞(又作[堉-月+木]同徒颊反广雅堞女墙也)。</w:t>
      </w:r>
    </w:p>
    <w:p>
      <w:r>
        <w:t xml:space="preserve">　　猩猩(又作狌同所京反知人名如豕人面又似黄狗犬吠也头如雄鸡出交址封溪声如小儿啼知去不知来犬吠知去也)。</w:t>
      </w:r>
    </w:p>
    <w:p>
      <w:r>
        <w:t xml:space="preserve">　　尸利沙(即是此间合昏树也其树种类有二若名尸利沙者叶果则大若名尸利驶者叶果则小此树时生人间关东下里家误名婆罗树是也)。</w:t>
      </w:r>
    </w:p>
    <w:p/>
    <w:p>
      <w:r>
        <w:t xml:space="preserve">　　第六卷(先不音)</w:t>
      </w:r>
    </w:p>
    <w:p/>
    <w:p/>
    <w:p>
      <w:r>
        <w:t xml:space="preserve">　　第七卷</w:t>
      </w:r>
    </w:p>
    <w:p/>
    <w:p>
      <w:r>
        <w:t xml:space="preserve">　　荻林(又作藡同徒历反荻草也亦有荻竹)。</w:t>
      </w:r>
    </w:p>
    <w:p>
      <w:r>
        <w:t xml:space="preserve">　　阿萨阇病(谓不可治)。</w:t>
      </w:r>
    </w:p>
    <w:p>
      <w:r>
        <w:t xml:space="preserve">　　迦楼那摩诃(此云大迦楼那此云悲言如来功德以那若大悲二法为体也)。</w:t>
      </w:r>
    </w:p>
    <w:p>
      <w:r>
        <w:t xml:space="preserve">　　[嘌-示+土]尼(又作咽同于坚于见二反此译云鹿王也)。</w:t>
      </w:r>
    </w:p>
    <w:p>
      <w:r>
        <w:t xml:space="preserve">　　尼拘陀(应云尼拘卢陀此译云无节亦云纵广树)。</w:t>
      </w:r>
    </w:p>
    <w:p>
      <w:r>
        <w:t xml:space="preserve">　　摩那陀果(此译云醉果也)。</w:t>
      </w:r>
    </w:p>
    <w:p>
      <w:r>
        <w:t xml:space="preserve">　　频婆果(此译云相思也)。</w:t>
      </w:r>
    </w:p>
    <w:p>
      <w:r>
        <w:t xml:space="preserve">　　所萦(一琼反萦旋也缠也通俗文收绩曰萦)。</w:t>
      </w:r>
    </w:p>
    <w:p>
      <w:r>
        <w:t xml:space="preserve">　　不惬(苦颊反广雅惬可之也字林惬快也)。</w:t>
      </w:r>
    </w:p>
    <w:p/>
    <w:p>
      <w:r>
        <w:t xml:space="preserve">　　经后序</w:t>
      </w:r>
    </w:p>
    <w:p/>
    <w:p>
      <w:r>
        <w:t xml:space="preserve">　　始洎(渠器反汉书云洎前七郡晋灼曰洎至也)。</w:t>
      </w:r>
    </w:p>
    <w:p>
      <w:r>
        <w:t xml:space="preserve">　　置怀(之是反诗云置彼周行传曰置置也)。</w:t>
      </w:r>
    </w:p>
    <w:p>
      <w:r>
        <w:t xml:space="preserve">　　祈请(巨衣反诗云以祈尔爵传曰祈求也)。</w:t>
      </w:r>
    </w:p>
    <w:p>
      <w:r>
        <w:t xml:space="preserve">　　甫尔(方武反释名甫始也广雅甫众也)。</w:t>
      </w:r>
    </w:p>
    <w:p>
      <w:r>
        <w:t xml:space="preserve">　　辑睦(茨入反尔雅辑和也谓谐和也下又作穆同莫斛反睦敬也美矣也)。</w:t>
      </w:r>
    </w:p>
    <w:p>
      <w:r>
        <w:t xml:space="preserve">　　负笈(奇急反风土记云笈谓学土所以负书箱如冠箱而卑者也谢承后汉书云负笈随师也)。</w:t>
      </w:r>
    </w:p>
    <w:p>
      <w:r>
        <w:t xml:space="preserve">　　驱传(知恋反谓转次行也尔雅驲遽传也郭璞曰皆传车驿马之名驲音而质反)。</w:t>
      </w:r>
    </w:p>
    <w:p>
      <w:r>
        <w:t xml:space="preserve">　　锡圭(思历反下古携反尔雅钖谓锡与也书禹锡玄圭是)。</w:t>
      </w:r>
    </w:p>
    <w:p>
      <w:r>
        <w:t xml:space="preserve">　　分陕(或冉反公羊传曰自陕以东周公主之自陕以西召公主之说文今弘农陕县古之虢国是也)。</w:t>
      </w:r>
    </w:p>
    <w:p>
      <w:r>
        <w:t xml:space="preserve">　　硕难(市亦反诗云硕人俣俣传曰硕大也小尔雅云硕远也)。</w:t>
      </w:r>
    </w:p>
    <w:p>
      <w:r>
        <w:t xml:space="preserve">　　智昕(虚殷反小雅云昕明也尔雅晢察也)。</w:t>
      </w:r>
    </w:p>
    <w:p>
      <w:r>
        <w:t xml:space="preserve">　　彭汇(胡罪反尚书东汇泽为彭蠡孔安国曰汇回也三苍水回之貌也)。</w:t>
      </w:r>
    </w:p>
    <w:p>
      <w:r>
        <w:t xml:space="preserve">　　万骃(于身反于巾反人名者也)。</w:t>
      </w:r>
    </w:p>
    <w:p>
      <w:r>
        <w:t xml:space="preserve">　　猜焉(古文[目*(栽-木+刀)]猜二形今作[怡-台+釆]同粗来反案猜亦名疑也广雅猜惧也)。</w:t>
      </w:r>
    </w:p>
    <w:p/>
    <w:p>
      <w:r>
        <w:t xml:space="preserve">　　濡首菩萨无上清净分卫经</w:t>
      </w:r>
    </w:p>
    <w:p/>
    <w:p/>
    <w:p>
      <w:r>
        <w:t xml:space="preserve">　　上卷</w:t>
      </w:r>
    </w:p>
    <w:p/>
    <w:p>
      <w:r>
        <w:t xml:space="preserve">　　　　慧琳撰</w:t>
      </w:r>
    </w:p>
    <w:p>
      <w:r>
        <w:t xml:space="preserve">　　底泓(一宏反说文下深大也广雅云泓深也)。</w:t>
      </w:r>
    </w:p>
    <w:p>
      <w:r>
        <w:t xml:space="preserve">　　吹噭(又作嘂譥二形同古吊反噭唤也呼也亦鸣也)。</w:t>
      </w:r>
    </w:p>
    <w:p>
      <w:r>
        <w:t xml:space="preserve">　　螫虫(书亦呼各二反说文虫行毒也经文作赨非体)。</w:t>
      </w:r>
    </w:p>
    <w:p>
      <w:r>
        <w:t xml:space="preserve">　　躇步(肠于反说文踌躇犹豫也踯躅也)。</w:t>
      </w:r>
    </w:p>
    <w:p>
      <w:r>
        <w:t xml:space="preserve">　　锭烛(殿定二音声类云有足曰锭无足曰镫)。</w:t>
      </w:r>
    </w:p>
    <w:p>
      <w:r>
        <w:t xml:space="preserve">　　鹿[阿-可+聚](古文[聚*邑]一形今作聚同才句反广雅聚居也谓人所聚居村邑者)。</w:t>
      </w:r>
    </w:p>
    <w:p>
      <w:r>
        <w:t xml:space="preserve">　　[木*休]锄(又作薅[木*休]二形籀文作薅或作茠同呼豪反说文除田草曰庥经文作[卄/好]莇非也)。</w:t>
      </w:r>
    </w:p>
    <w:p/>
    <w:p>
      <w:r>
        <w:t xml:space="preserve">　　下卷</w:t>
      </w:r>
    </w:p>
    <w:p/>
    <w:p>
      <w:r>
        <w:t xml:space="preserve">　　慷慨(正作[怡-台+冗]忾同口葬反下苦代反恍慨大息也亦士不得志者也)。</w:t>
      </w:r>
    </w:p>
    <w:p>
      <w:r>
        <w:t xml:space="preserve">　　喟然(又作[(├/(同-(一/口)+(共-八)))*又]同口愧反三仓喟叹息也说文大息也论语喟然叹曰何晏曰喟叹声者也)。</w:t>
      </w:r>
    </w:p>
    <w:p>
      <w:r>
        <w:t xml:space="preserve">　　华孚(或作[共/(百-日+ㄎ)]说文作[(木-(企-止)+((人/人)*(人/人)))/ㄎ]同芳俱诩俱二反方言华[共/(百-日+ㄎ)]盛也齐楚之间或谓之华或谓之[共/(百-日+ㄎ)])。</w:t>
      </w:r>
    </w:p>
    <w:p>
      <w:r>
        <w:t xml:space="preserve">　　玓瓅(丁历反下字书作[月*樂]同零玓反说文玓瓅明珠色经文的非体)。</w:t>
      </w:r>
    </w:p>
    <w:p>
      <w:r>
        <w:t xml:space="preserve">　　皓然(又作杲同古倒反埤苍白貌也亦明也灼然明白者也经文作呙音古萤反非也)。</w:t>
      </w:r>
    </w:p>
    <w:p>
      <w:r>
        <w:t xml:space="preserve">　　歧嶷(巨宜反下语棘反诗传云歧知意也嶷识别也言能匍匐则歧然意有所知也其貌嶷有所别识也亦言六七岁也经文作奇非体之也)。</w:t>
      </w:r>
    </w:p>
    <w:p/>
    <w:p>
      <w:r>
        <w:t xml:space="preserve">　　明度无极经</w:t>
      </w:r>
    </w:p>
    <w:p/>
    <w:p/>
    <w:p>
      <w:r>
        <w:t xml:space="preserve">　　第一卷</w:t>
      </w:r>
    </w:p>
    <w:p/>
    <w:p>
      <w:r>
        <w:t xml:space="preserve">　　　　玄应撰</w:t>
      </w:r>
    </w:p>
    <w:p>
      <w:r>
        <w:t xml:space="preserve">　　善业(梵言须菩提或云薮浮帝或言苏部底此译云善实或云善业或云善吉皆一义也言空生者晋沙门康法邃杂譬喻经云舍卫国有长者名鸠留产生一子字须菩提有自然福报食器皆空因以名焉所欲即满后遂出家得阿罗汉道是)。</w:t>
      </w:r>
    </w:p>
    <w:p>
      <w:r>
        <w:t xml:space="preserve">　　秋露子(梵言舍利弗旧言舍梨子或言奢利富多啰此译云鸲鹆子从母为名母眼似鸲鹆或如秋露鸟眼因以名焉旧云身子者谬也身者舍梨与此奢利声有长短故有斯误或言优波提舍者从父名之也)。</w:t>
      </w:r>
    </w:p>
    <w:p>
      <w:r>
        <w:t xml:space="preserve">　　不惮(都割反通俗文旁惊曰惮经文作惨怛之怛非也)。</w:t>
      </w:r>
    </w:p>
    <w:p>
      <w:r>
        <w:t xml:space="preserve">　　赀货(子移反苍颉篇赀财也广雅资货也周礼通货贿也郑玄曰金玉曰货布帛曰贿亦与资同经文作訾訾量訾非此用也)。</w:t>
      </w:r>
    </w:p>
    <w:p>
      <w:r>
        <w:t xml:space="preserve">　　弘裕(古文裕同瑜句反广雅裕宽缓)。</w:t>
      </w:r>
    </w:p>
    <w:p>
      <w:r>
        <w:t xml:space="preserve">　　昆弟(又作晜同古魂反尔雅昆后也郭注云谓兄后也方俗异言耳)。</w:t>
      </w:r>
    </w:p>
    <w:p>
      <w:r>
        <w:t xml:space="preserve">　　沟港(古项反字略云港水分流也今梵言须陁洹是也此言至流或言入流经中或作道迹或言分布今云沟港沟非取其义也经文作遘也)。</w:t>
      </w:r>
    </w:p>
    <w:p>
      <w:r>
        <w:t xml:space="preserve">　　开士(谓以法开道之士也梵云扶萨又作扶萨或音萨是之事也)。</w:t>
      </w:r>
    </w:p>
    <w:p>
      <w:r>
        <w:t xml:space="preserve">　　频来(言斯陁含也此云一往来字应误也字宜作顿也)。</w:t>
      </w:r>
    </w:p>
    <w:p>
      <w:r>
        <w:t xml:space="preserve">　　缘一觉(又云独觉又云缘觉旧经云古佛又言辟支佛又皆梵言讹转也此言辟文迦或云贝支迦此云独觉是也)。</w:t>
      </w:r>
    </w:p>
    <w:p>
      <w:r>
        <w:t xml:space="preserve">　　应仪道(又云应真或言真人旧云无著果亦云阿罗诃今言阿罗汉皆是一人也)。</w:t>
      </w:r>
    </w:p>
    <w:p>
      <w:r>
        <w:t xml:space="preserve">　　满祝子(脂育脂救二反即富楼那是也)。</w:t>
      </w:r>
    </w:p>
    <w:p>
      <w:r>
        <w:t xml:space="preserve">　　除馑(渠镇反旧经中或作除士除女或薰士薰女今言比丘比丘尼是也案分别功德论云世人饥馑于色欲比丘除此受馑之饥想故名除馑又案梵言比丘此云乞士即与除饥馑义同又康僧会注法镜经云凡夫贪染六尘犹饿夫梦饭不知猒足圣人断去贪染除六情饥故号出家者为除馑)。</w:t>
      </w:r>
    </w:p>
    <w:p/>
    <w:p>
      <w:r>
        <w:t xml:space="preserve">　　第二卷</w:t>
      </w:r>
    </w:p>
    <w:p/>
    <w:p>
      <w:r>
        <w:t xml:space="preserve">　　佞[薛/虫](奴定反謟媚也伪善也说文口材也亦德之称也字从女从仁论语云恶夫佞者此即从女之义左传寡人不佞不能事父兄此即从仁之义下五竭反说文禽兽虫蝗之怪谓之[薛/虫]经文作孽鹿子也又作孽近出字也)。</w:t>
      </w:r>
    </w:p>
    <w:p/>
    <w:p>
      <w:r>
        <w:t xml:space="preserve">　　第三卷</w:t>
      </w:r>
    </w:p>
    <w:p/>
    <w:p>
      <w:r>
        <w:t xml:space="preserve">　　侄夫(古文佚今作劮同与一反苍颉篇佚荡也侄亦淫也)。</w:t>
      </w:r>
    </w:p>
    <w:p>
      <w:r>
        <w:t xml:space="preserve">　　将踧(子六反踧[疏-(梳-木)+昔]敬畏也谓恭敬之貌也)。</w:t>
      </w:r>
    </w:p>
    <w:p>
      <w:r>
        <w:t xml:space="preserve">　　粗捔(汉书班固叙传云捔举职僚孟康注云捔古文粗字音才占反韦昭曰粗略也)。</w:t>
      </w:r>
    </w:p>
    <w:p/>
    <w:p>
      <w:r>
        <w:t xml:space="preserve">　　第四卷</w:t>
      </w:r>
    </w:p>
    <w:p/>
    <w:p>
      <w:r>
        <w:t xml:space="preserve">　　阿閦(案閦文字所无相承又六反余经作无怒亦云无动或云无怒觉皆义译其名也)。</w:t>
      </w:r>
    </w:p>
    <w:p>
      <w:r>
        <w:t xml:space="preserve">　　侥幸(又作憿徼二形同克尧反下音幸俗谓幸为之侥幸非其所当而得之小尔雅非分而谓之幸冀望得也徼遇也遇幸得也楚辞愿侥幸以待时谓规求亲求亲遇也礼记孔子曰小人行俭以侥幸是)。</w:t>
      </w:r>
    </w:p>
    <w:p>
      <w:r>
        <w:t xml:space="preserve">　　哀恸(徒贡反论语颜回死子器之恸马融曰恸哀过)。</w:t>
      </w:r>
    </w:p>
    <w:p>
      <w:r>
        <w:t xml:space="preserve">　　帷幔(筠龟反下莫旦反字林在旁曰帷在上曰幕说文云幔幕也)。</w:t>
      </w:r>
    </w:p>
    <w:p>
      <w:r>
        <w:t xml:space="preserve">　　炫煌(胡面反下又作熿同胡[火/几]反光明盛貌也说文炫耀也煌光)。</w:t>
      </w:r>
    </w:p>
    <w:p>
      <w:r>
        <w:t xml:space="preserve">　　法来(梵云昙无竭或译云法上亦云法镜皆一义也)。</w:t>
      </w:r>
    </w:p>
    <w:p>
      <w:r>
        <w:t xml:space="preserve">　　毾壁(他答反毛席也施之于壁因以名焉经文作闟非体也)。</w:t>
      </w:r>
    </w:p>
    <w:p/>
    <w:p>
      <w:r>
        <w:t xml:space="preserve">　　文殊师利所说摩诃般若波罗蜜多经</w:t>
      </w:r>
    </w:p>
    <w:p/>
    <w:p>
      <w:r>
        <w:t xml:space="preserve">　　　　沙门慧琳音</w:t>
      </w:r>
    </w:p>
    <w:p>
      <w:r>
        <w:t xml:space="preserve">　　金磺(下古猛反广雅云磺强也铁[王*業]谓之磺铅磺谓之链链音连说文铜铁等[王*業]也从石黄声或作磺亦作[金*┤*├]并俗字也)。</w:t>
      </w:r>
    </w:p>
    <w:p>
      <w:r>
        <w:t xml:space="preserve">　　椎打(上坠追反韵英云掊击也太公六韬云方头铁推重八斤柄长五尺顾野王云所以击物者也说文击也从木佳声经作锤所以击物者也锤俗字也)。</w:t>
      </w:r>
    </w:p>
    <w:p>
      <w:r>
        <w:t xml:space="preserve">　　疱初生(上庞貌反此说忉利天波利质多罗树花欲开时于其叶间生诸花疱诸天见之众皆欢喜也)。</w:t>
      </w:r>
    </w:p>
    <w:p/>
    <w:p>
      <w:r>
        <w:t xml:space="preserve">　　文殊师利所说般若波罗蜜经(第二译)</w:t>
      </w:r>
    </w:p>
    <w:p/>
    <w:p>
      <w:r>
        <w:t xml:space="preserve">　　　　沙门慧琳撰</w:t>
      </w:r>
    </w:p>
    <w:p>
      <w:r>
        <w:t xml:space="preserve">　　赍妙(上济齐反持财以与人也或作赍俗字也)。</w:t>
      </w:r>
    </w:p>
    <w:p>
      <w:r>
        <w:t xml:space="preserve">　　彻过(上缠列反考声云彻通也迹也道也泄也俗作撤古作彻有作澈是水清澈非此义也)。</w:t>
      </w:r>
    </w:p>
    <w:p>
      <w:r>
        <w:t xml:space="preserve">　　生疱时(上彭貌反亦作疱树木初生花之貌也)。</w:t>
      </w:r>
    </w:p>
    <w:p>
      <w:r>
        <w:t xml:space="preserve">　　惯见(上关患反尔雅惯习也或作遦左传作贯借用也)。</w:t>
      </w:r>
    </w:p>
    <w:p/>
    <w:p>
      <w:r>
        <w:t xml:space="preserve">　　仁王般若经</w:t>
      </w:r>
    </w:p>
    <w:p/>
    <w:p/>
    <w:p>
      <w:r>
        <w:t xml:space="preserve">　　上卷(后秦鸠摩罗什译)</w:t>
      </w:r>
    </w:p>
    <w:p/>
    <w:p>
      <w:r>
        <w:t xml:space="preserve">　　　　沙门慧琳撰</w:t>
      </w:r>
    </w:p>
    <w:p>
      <w:r>
        <w:t xml:space="preserve">　　九级(金岌反考声阶等也贾注国语云等差也郑注礼记云次也说文从糸及声糸音觅也)。</w:t>
      </w:r>
    </w:p>
    <w:p>
      <w:r>
        <w:t xml:space="preserve">　　佥然(妾廉反小尔雅云佥同也广雅多也说文皆也从从今音精入反吅音喧并二人即古从字也会意字)。</w:t>
      </w:r>
    </w:p>
    <w:p>
      <w:r>
        <w:t xml:space="preserve">　　波斯匿王(梵语也唐云月光王此王准经说已证无生法忍菩萨也助佛弘化请问护身护国菩萨行乃至护佛果等甚深法要也)。</w:t>
      </w:r>
    </w:p>
    <w:p>
      <w:r>
        <w:t xml:space="preserve">　　摩诃衍(梵语也唐云大乘也尔雅云已矣大)。</w:t>
      </w:r>
    </w:p>
    <w:p>
      <w:r>
        <w:t xml:space="preserve">　　洪音(户公反孔注尚书洪大也形声字也)。</w:t>
      </w:r>
    </w:p>
    <w:p>
      <w:r>
        <w:t xml:space="preserve">　　城堑(佥焰反顾谓城池为堑顾野王云今城外壕坈也字书云城隍也说文坈也从土斩声或从渐作堑同)。</w:t>
      </w:r>
    </w:p>
    <w:p>
      <w:r>
        <w:t xml:space="preserve">　　墙壁(匠羊反如后护国道场序中所释下并觅反广雅壁垣也玉篇云室中垣壁也说文从土辟声)。</w:t>
      </w:r>
    </w:p>
    <w:p>
      <w:r>
        <w:t xml:space="preserve">　　矛盾(上莫侯反郑注礼记云酋矛也说文长二丈建于兵车象形字书并无下述尹反郑注周礼云五盾干橹之属其名未尽闻方言云自关而东或谓之干关西谓之盾说文[盾*(乏-之+(犮-乂+又))]也从厂从十从目象形字也[盾*(乏-之+(犮-乂+又))]音伐今经从木作楯非也乃是栏槛非此鉾楯两字并错用皆非正字)。</w:t>
      </w:r>
    </w:p>
    <w:p/>
    <w:p>
      <w:r>
        <w:t xml:space="preserve">　　下卷</w:t>
      </w:r>
    </w:p>
    <w:p/>
    <w:p>
      <w:r>
        <w:t xml:space="preserve">　　什物(音十旧音义释云什众也杂也会数之名也资生之物谓之什物也字镜云物即万物也牛为大物天地之起牵牛故物字从牛勿声也)。</w:t>
      </w:r>
    </w:p>
    <w:p>
      <w:r>
        <w:t xml:space="preserve">　　亡丧(上亡字毛诗传亡无也顾野王云失也死也说文[土*(└@士)]也从人从[囗-┐][囗-┐]音隐[囗-┐]者匿藏之义也经作亡俗字也下桑浪反尚书曰百姓如丧考妣礼记曰玩人丧德玩物丧志郑注云亡失位也说文亡也从哭亡声也哭字从犬从吅吅音喧会意字也亦转注字也今隶书错变犬及亡为衣遂作丧或作[(口*〡*人)/(企-止+(┌/┌/─))]者思丧皆失之远矣知之)。</w:t>
      </w:r>
    </w:p>
    <w:p>
      <w:r>
        <w:t xml:space="preserve">　　杻械枷[金*(少/日/小)]疮疣(已上六字并后新译仁王经中具说)。</w:t>
      </w:r>
    </w:p>
    <w:p>
      <w:r>
        <w:t xml:space="preserve">　　乾坤(上强焉反下苦昆反所谓二仪也天地也)。</w:t>
      </w:r>
    </w:p>
    <w:p>
      <w:r>
        <w:t xml:space="preserve">　　巨海(渠语反方言巨犹大也)。</w:t>
      </w:r>
    </w:p>
    <w:p>
      <w:r>
        <w:t xml:space="preserve">　　尚殒(字书尚犹也下云敏反考声殒死也或作陨孔注尚书云坠也尔雅落也说文高下也易曰有陨自天也从阜员声也员音云也)。</w:t>
      </w:r>
    </w:p>
    <w:p>
      <w:r>
        <w:t xml:space="preserve">　　蠢蠢(春尹反毛诗传曰蠢蠢虫动也郭注尔雅云动摇貌也从昆春声昆音昆或从人从心作[怡-台+春]蠢同俗字)。</w:t>
      </w:r>
    </w:p>
    <w:p>
      <w:r>
        <w:t xml:space="preserve">　　波差忧波差(梵语极虏质不切当也正梵音云坞波索迦坞波斯迦唐云近事男近事女也受持五戒十戒亲近善事师长及善知识)。</w:t>
      </w:r>
    </w:p>
    <w:p>
      <w:r>
        <w:t xml:space="preserve">　　淡泊(上唐滥反下蒲莫反案淡泊者无味也寂灭也无为也)。</w:t>
      </w:r>
    </w:p>
    <w:p>
      <w:r>
        <w:t xml:space="preserve">　　彗星(随锐反案彗妖星也左传曰彗者所以除旧布新之象也乙巳占云索索然状如扫帚孛孛然形如粉絮皆逆乱凶索之气也考声箭草也手持甡甡音诜或从竹作彗其星象扫帚故以名之亦会意字也)。</w:t>
      </w:r>
    </w:p>
    <w:p>
      <w:r>
        <w:t xml:space="preserve">　　漂没(上疋遥反考声云漂浮也没沉也说文从水票声也经中加寸作[漂*寸]愚夫妄加不成字也一切字书并无从寸作者宜除之)。</w:t>
      </w:r>
    </w:p>
    <w:p>
      <w:r>
        <w:t xml:space="preserve">　　[乞-乙+几]阳(康浪反考声冗极也阳炎热也冗旱也说文冗字人颈也从大省象颈字下脉形也说文作亢古也)。</w:t>
      </w:r>
    </w:p>
    <w:p/>
    <w:p>
      <w:r>
        <w:t xml:space="preserve">　　新译仁王经序</w:t>
      </w:r>
    </w:p>
    <w:p/>
    <w:p>
      <w:r>
        <w:t xml:space="preserve">　　　　慧琳撰音</w:t>
      </w:r>
    </w:p>
    <w:p>
      <w:r>
        <w:t xml:space="preserve">　　唐代宗皇帝制</w:t>
      </w:r>
    </w:p>
    <w:p>
      <w:r>
        <w:t xml:space="preserve">　　皇矣(毛诗传曰皇大也匡也美也尔雅皇君也王也说文云矣者语也词也矣字声上从古以字下矢也)。</w:t>
      </w:r>
    </w:p>
    <w:p>
      <w:r>
        <w:t xml:space="preserve">　　剪稠(上精演反考声剪截也从刀前声下长留反字书云禾穊也多也从禾从周省声)。</w:t>
      </w:r>
    </w:p>
    <w:p>
      <w:r>
        <w:t xml:space="preserve">　　绵络(上弥编反下音洛纲杂也)。</w:t>
      </w:r>
    </w:p>
    <w:p>
      <w:r>
        <w:t xml:space="preserve">　　罗罩(潮教反说文捕鱼器也从冈卓声案罗罩二字并从冈也)。</w:t>
      </w:r>
    </w:p>
    <w:p>
      <w:r>
        <w:t xml:space="preserve">　　权舆(上逵袁反考声云常合道也贾注国语云权秉也从手雚声也下与诸反中从车尔雅曰权舆始也雚音观知已矣)。</w:t>
      </w:r>
    </w:p>
    <w:p>
      <w:r>
        <w:t xml:space="preserve">　　泳沫(上音咏尔雅泳游也郭璞云潜游水底也下满钵反考声云沫止也水上沫也终也抄也形声字)。</w:t>
      </w:r>
    </w:p>
    <w:p>
      <w:r>
        <w:t xml:space="preserve">　　逾远(庾朱反广雅逾亦远也孔注尚书云越也说文进也或作逾也)。</w:t>
      </w:r>
    </w:p>
    <w:p>
      <w:r>
        <w:t xml:space="preserve">　　夕惕(夕夜也下体亦反孔注尚书云惕惧也毛诗心焉惕惕传曰惕惕犹切切也)。</w:t>
      </w:r>
    </w:p>
    <w:p>
      <w:r>
        <w:t xml:space="preserve">　　微枕(上缠列反字书彻去也除也考声彻抽也说文通也从彳从支育声也育音与六反下之荏反韵诠云枕所以承头也从木冘声也冘音淫彳音丑尺反支音普卜反)。</w:t>
      </w:r>
    </w:p>
    <w:p>
      <w:r>
        <w:t xml:space="preserve">　　假寐(弥庇反毛诗传曰寐寝也顾野王曰假寐者具衣冠坐而眠熟也说文寐从未从梦省)。</w:t>
      </w:r>
    </w:p>
    <w:p>
      <w:r>
        <w:t xml:space="preserve">　　遏寇(上安葛反苍颉篇云遏遮也毛诗传止也孔注尚书遏绝也下口遘反考声寇贼也韵诠盛多也说文暴也文字释要云寇从攴从完是也)。</w:t>
      </w:r>
    </w:p>
    <w:p>
      <w:r>
        <w:t xml:space="preserve">　　著星辰(张虑反易曰玄象著明莫大乎日月郑注礼记云著而不息者天也著而不动者地也又曰著犹明白也立也成也说文阙古今正字从草者也)。</w:t>
      </w:r>
    </w:p>
    <w:p>
      <w:r>
        <w:t xml:space="preserve">　　尝澡(遭老反字指云澡盥也洗也说文洒手也从水喿声也喿音桑到反盥音管洒音洗也)。</w:t>
      </w:r>
    </w:p>
    <w:p>
      <w:r>
        <w:t xml:space="preserve">　　缅寻(绵典反贾注国语云缅思也说文微丝也从糸面声下见前寻字从又从口从工从寸以说也)。</w:t>
      </w:r>
    </w:p>
    <w:p>
      <w:r>
        <w:t xml:space="preserve">　　[壴*咨]夫(于记反考声云[壴*咨]哀痛声也从壴从欠口作[壴*咨]今文中从次从心作懿俗用误也训义别非本字壴竹句反之已矣)。</w:t>
      </w:r>
    </w:p>
    <w:p>
      <w:r>
        <w:t xml:space="preserve">　　窃景行(千结反考声云私取也郑玄注礼记云盗也韩婴说小人盗自中出从穴从廿从米离声也今隶书略去廿离音先结反廿音疾)。</w:t>
      </w:r>
    </w:p>
    <w:p>
      <w:r>
        <w:t xml:space="preserve">　　波斯匿(梵语即西国波斯匿王也从佛请说护国法请说经主也唐云日月[火/几]也)。</w:t>
      </w:r>
    </w:p>
    <w:p>
      <w:r>
        <w:t xml:space="preserve">　　永袪(去鱼反考声云抽也集训云举也韩诗袪去也说文从衣去声也)。</w:t>
      </w:r>
    </w:p>
    <w:p>
      <w:r>
        <w:t xml:space="preserve">　　寔惟(时职反毛诗传曰寔是也说文止也宀音绵是字从曰从疋也)。</w:t>
      </w:r>
    </w:p>
    <w:p>
      <w:r>
        <w:t xml:space="preserve">　　乃津(上奴改反亦古文乃字也亦语词也下井寅反郑注周礼云津润也郭注尔雅云津梁也广雅同也周之已矣也)。</w:t>
      </w:r>
    </w:p>
    <w:p>
      <w:r>
        <w:t xml:space="preserve">　　共臻(栉诜反尔雅臻至也考声云聚也集训到也张揖字诂作臸从二至以为古文臻字也象形字也)。</w:t>
      </w:r>
    </w:p>
    <w:p>
      <w:r>
        <w:t xml:space="preserve">　　缇油(上弟奚反郑注周礼云绿色也又浅红色也说文帛赤黄色也下油者绢油也古人用以书记事)。</w:t>
      </w:r>
    </w:p>
    <w:p>
      <w:r>
        <w:t xml:space="preserve">　　参差(上碜参反下厕师反假借字也韵诠云参差者不齐之貌参字古文或作[晶/尒]经作参俗字也)。</w:t>
      </w:r>
    </w:p>
    <w:p>
      <w:r>
        <w:t xml:space="preserve">　　大辂(鲁固反白虎通云天子大辂字书云古者大辂为椎轮之质今加于[車*(囗@乂)]饰之华丽也)。</w:t>
      </w:r>
    </w:p>
    <w:p>
      <w:r>
        <w:t xml:space="preserve">　　三覆(礼目反考声覆审也集训重察言语曰覆也)。</w:t>
      </w:r>
    </w:p>
    <w:p>
      <w:r>
        <w:t xml:space="preserve">　　慨然(康爱反考声伤叹也)。</w:t>
      </w:r>
    </w:p>
    <w:p>
      <w:r>
        <w:t xml:space="preserve">　　憺虑(上唐滥反许叔重注淮南子云心志满足也顾野王云恬静也说文安也从心詹声也下吕伫反尔雅虑思也说文谋思也从思虍声音呼)。</w:t>
      </w:r>
    </w:p>
    <w:p>
      <w:r>
        <w:t xml:space="preserve">　　[按-女+(火/又)]缀(色邹反考声求索也追卫反贾注国语云缀连也续也从糸叕之声叕音陟劣反)。</w:t>
      </w:r>
    </w:p>
    <w:p>
      <w:r>
        <w:t xml:space="preserve">　　褰裳(羌言反考声云抠衣也从衣从骞省声也)。</w:t>
      </w:r>
    </w:p>
    <w:p>
      <w:r>
        <w:t xml:space="preserve">　　沃朕(乌谷反尚书曰洛乃心沃朕心贾注国语云沃美也广雅清也说文溉灌也朕我也)。</w:t>
      </w:r>
    </w:p>
    <w:p>
      <w:r>
        <w:t xml:space="preserve">　　袭予(寻立反广雅袭及也司马彪注庄子云袭入也郭注尔雅云重也说文从衣从龙)。</w:t>
      </w:r>
    </w:p>
    <w:p>
      <w:r>
        <w:t xml:space="preserve">　　远赍(精奚反玉篇赉持也广雅送也说文持遗也从贝齐声文中作赍俗字也)。</w:t>
      </w:r>
    </w:p>
    <w:p>
      <w:r>
        <w:t xml:space="preserve">　　待扣(音口广雅扣打也孔注论语云扣击也说文从手口声也)。</w:t>
      </w:r>
    </w:p>
    <w:p>
      <w:r>
        <w:t xml:space="preserve">　　伫延(除旅反广雅伫立也毛诗传云门屏之间曰伫郭注尔雅云人君视所伫立处从人宁声宁音张吕反)。</w:t>
      </w:r>
    </w:p>
    <w:p>
      <w:r>
        <w:t xml:space="preserve">　　之籁(郎大反广雅谓之箫也大者二十四管小者十六管有二底说文三孔籥也从竹赖声)。</w:t>
      </w:r>
    </w:p>
    <w:p>
      <w:r>
        <w:t xml:space="preserve">　　栾棘(上卢桓反礼记天子墓墓树松诸侯柏大夫栾士杨说文栾木似栏从木从栾省声也下矜力反毛诗传曰棘酸枣也郭注尔雅云颠棘[芸/木]细有刺又有商棘牛棘马棘说文似枣藂生从二束广雅棘棘箴也)。</w:t>
      </w:r>
    </w:p>
    <w:p>
      <w:r>
        <w:t xml:space="preserve">　　弼我(贫密反孔注尚书弼辅也尔雅重也尚书大传曰天子有四邻左辅右弼前疑后承广雅弼备也大戴礼云洁廉而切直匡过而谏邪谓之弼说文弼字从二弓从[丙/一][丙/一]音添念反弜音巨丈反古文或从攴作[弓*弓*ㄆ]又作[弓*((丙*丙)/一)]也)。</w:t>
      </w:r>
    </w:p>
    <w:p>
      <w:r>
        <w:t xml:space="preserve">　　爰令(上音员毛诗传曰爰为也于也尔雅爰曰也说文引也从[受-(冗-几)]于声[受-(冗-几)]音披表反)。</w:t>
      </w:r>
    </w:p>
    <w:p>
      <w:r>
        <w:t xml:space="preserve">　　常衮(公稳反人名也)。</w:t>
      </w:r>
    </w:p>
    <w:p>
      <w:r>
        <w:t xml:space="preserve">　　握椠(才敢反释名云椠板之长三尺韵诠云以板为书记也说文牍朴也从木斩声又音佥集训云削版而记事者也)。</w:t>
      </w:r>
    </w:p>
    <w:p>
      <w:r>
        <w:t xml:space="preserve">　　邃赜(上虽醉反王逸住楚辞云邃深也下柴革反刘献注周易云赜者幽深之称也说文从[姬-女]责声也[姬-女]音夷)。</w:t>
      </w:r>
    </w:p>
    <w:p>
      <w:r>
        <w:t xml:space="preserve">　　刊定(口干反郑注礼记云刊削也杜注左传云除也广雅刊定也说文剟也竹劣反剟亦削也具足也)。</w:t>
      </w:r>
    </w:p>
    <w:p>
      <w:r>
        <w:t xml:space="preserve">　　较然(上音角考声较略也广雅明也尔雅宜也尚书大传较其志见其事太玄经云君子小人之道较然见矣汉书亦云较然易知也或作校亦同)。</w:t>
      </w:r>
    </w:p>
    <w:p>
      <w:r>
        <w:t xml:space="preserve">　　钓索(所革反说文入家搜也从宀索声也考声求也取宀从市从糸俗用不从宀非也)。</w:t>
      </w:r>
    </w:p>
    <w:p>
      <w:r>
        <w:t xml:space="preserve">　　回出(荧颖反尔雅迥远也从辵冋声音与上同经从向作迥非也辵音丑略反颖音营炅反)。</w:t>
      </w:r>
    </w:p>
    <w:p>
      <w:r>
        <w:t xml:space="preserve">　　蹑金(黏辄反方言蹑登也广雅履也说文同蹈也从足聂声也聂音上)。</w:t>
      </w:r>
    </w:p>
    <w:p>
      <w:r>
        <w:t xml:space="preserve">　　惋抚(乌贯反考声惋恨也桂菀珠藂云惊叹而藏于心也下芳武反从手无声也)。</w:t>
      </w:r>
    </w:p>
    <w:p>
      <w:r>
        <w:t xml:space="preserve">　　聊纪(了雕反毛诗传曰聊且也说文从耳卯声卯音[酉-二+(人/人)]从夗者误也)。</w:t>
      </w:r>
    </w:p>
    <w:p>
      <w:r>
        <w:t xml:space="preserve">　　旃蒙岁(之然反尔雅云在乙曰旃蒙在巳曰大荒落时永泰元年乙巳岁夏初四月也)。</w:t>
      </w:r>
    </w:p>
    <w:p>
      <w:r>
        <w:t xml:space="preserve">　　木堇荣月(巾隐反花树名也时斗建巳四月下旬也)。</w:t>
      </w:r>
    </w:p>
    <w:p/>
    <w:p>
      <w:r>
        <w:t xml:space="preserve">　　仁王护国般若波罗蜜多经上卷</w:t>
      </w:r>
    </w:p>
    <w:p/>
    <w:p>
      <w:r>
        <w:t xml:space="preserve">　　三藏大广智不空奉　诏译</w:t>
      </w:r>
    </w:p>
    <w:p>
      <w:r>
        <w:t xml:space="preserve">　　已办(上音以下白慢反郑注礼云办具也说文判也从力辩声也辩音皮免反也)。</w:t>
      </w:r>
    </w:p>
    <w:p>
      <w:r>
        <w:t xml:space="preserve">　　技艺(上奇蚁反韵英云技艺能也说文巧也从手支声也)。</w:t>
      </w:r>
    </w:p>
    <w:p>
      <w:r>
        <w:t xml:space="preserve">　　一滴(丁历反考声云水落也说文云水灓注也从水从啇省声也)。</w:t>
      </w:r>
    </w:p>
    <w:p>
      <w:r>
        <w:t xml:space="preserve">　　暖性(奴管反贾逵注国语云暖温也或作暖俗用非也)。</w:t>
      </w:r>
    </w:p>
    <w:p/>
    <w:p>
      <w:r>
        <w:t xml:space="preserve">　　仁王护国般若波罗蜜多经下卷</w:t>
      </w:r>
    </w:p>
    <w:p/>
    <w:p>
      <w:r>
        <w:t xml:space="preserve">　　杻械(上抽柳反考声云杻桎也亦作枉枷手曰杻从木丑声下遐戒反考声梏也韵诠云穿木枷足曰械从木戒声也)。</w:t>
      </w:r>
    </w:p>
    <w:p>
      <w:r>
        <w:t xml:space="preserve">　　枷锁(上音加考声云梏也案枷者穿木为孔枷于颈囚絷罪人之具也下桑果反或作锁俗字也)。</w:t>
      </w:r>
    </w:p>
    <w:p>
      <w:r>
        <w:t xml:space="preserve">　　摩诃迦罗(梵语也。唐云大黑天神也。有大神力。寿无量千岁。八臂身青黑云色二手怀中横把一三戟叉右第二手捉一青羖羊。左第二手捉一饿鬼头髻。右第三手把剑。左第三手执朅吒[网-(ㄨ*ㄨ)+又]迦梵语也是一髑髅幢也。后二手各于肩上共张一白象皮如披势以毒蛇贯穿髑髅以为璎珞。虎牙上出作大忿怒形。雷电烟火以为威光。身形极大。足下有一地神女天以两手承足者也)。</w:t>
      </w:r>
    </w:p>
    <w:p>
      <w:r>
        <w:t xml:space="preserve">　　疮疣(恻庄反韵英疮痍也或作创古文作创下有忧反疮颉篇疣病也或作疣亦通或作[病-丙+又]古字)。</w:t>
      </w:r>
    </w:p>
    <w:p>
      <w:r>
        <w:t xml:space="preserve">　　业漂(上严劫反贾注国语云业次也取也尔雅事也郭注云业次舍也端绪也说文从华从巾下匹遥反广雅漂潎也顾野王云流也说文浮也从水票声票音同上潎音篇篾反)。</w:t>
      </w:r>
    </w:p>
    <w:p>
      <w:r>
        <w:t xml:space="preserve">　　彗星(随锐反考声云[女*芺]星也光芒如帚帚箭草形占书云关中呼为伎女草此[女*芺]星光如伎女草形占书云所指之分有灾或作彗古作彗)。</w:t>
      </w:r>
    </w:p>
    <w:p>
      <w:r>
        <w:t xml:space="preserve">　　砂砾(零滴反碎石也粗砂也从石从乐省声)。</w:t>
      </w:r>
    </w:p>
    <w:p>
      <w:r>
        <w:t xml:space="preserve">　　泛涨(芳梵反贾逵注国语云泛浮也毛诗传云泛流貌也说文从凡作泛古今正从水乏声下张亮反考声云水增大砂岸崩摧延入水曰涨从水张声俗以上声呼非)。</w:t>
      </w:r>
    </w:p>
    <w:p>
      <w:r>
        <w:t xml:space="preserve">　　[乞-乙+几]阳(上康浪反考声[乞-乙+几]极也)。</w:t>
      </w:r>
    </w:p>
    <w:p>
      <w:r>
        <w:t xml:space="preserve">　　竭涸(何各反贾注国语涸竭亦涸也广雅涸尽也苍颉篇作[滷-├+止]古字也)。</w:t>
      </w:r>
    </w:p>
    <w:p>
      <w:r>
        <w:t xml:space="preserve">　　降澍(朱戍反集训云时雨所灌澍润生万物也经文从雨作霔谬也多是时俗凡情妄作不成字也检一切字书并无此字非也)。</w:t>
      </w:r>
    </w:p>
    <w:p>
      <w:r>
        <w:t xml:space="preserve">　　[木*函]盛(上霞岩反考声云木箧也韵诠云盛书盛表木箧也或作椷亦作楠古字也经作函俗字也本函谷关名也箧音谦叶反盛音成郑注周礼云在器曰盛说文云黍稷在器也从皿成声也皿音明秉反)。</w:t>
      </w:r>
    </w:p>
    <w:p>
      <w:r>
        <w:t xml:space="preserve">　　陀罗尼中字(但取其声不求字义)。</w:t>
      </w:r>
    </w:p>
    <w:p>
      <w:r>
        <w:t xml:space="preserve">　　[口*路](转舌呼)。</w:t>
      </w:r>
    </w:p>
    <w:p>
      <w:r>
        <w:t xml:space="preserve">　　娜(鼻中声)。</w:t>
      </w:r>
    </w:p>
    <w:p>
      <w:r>
        <w:t xml:space="preserve">　　孽(言竭反)。</w:t>
      </w:r>
    </w:p>
    <w:p>
      <w:r>
        <w:t xml:space="preserve">　　捺啰(二合二合者上下两字各取半声合为一字上捺音弩纥反下啰音先取罗字上声加转舌即是下文诸有二合皆同此例啰字亦准此也)。</w:t>
      </w:r>
    </w:p>
    <w:p>
      <w:r>
        <w:t xml:space="preserve">　　枳娘(二合上鸡以反娘取上声经从禾误也后文准此)。</w:t>
      </w:r>
    </w:p>
    <w:p>
      <w:r>
        <w:t xml:space="preserve">　　婆(取去声并引也)。</w:t>
      </w:r>
    </w:p>
    <w:p>
      <w:r>
        <w:t xml:space="preserve">　　嚩(无可反)。</w:t>
      </w:r>
    </w:p>
    <w:p>
      <w:r>
        <w:t xml:space="preserve">　　惹(自攞反)。</w:t>
      </w:r>
    </w:p>
    <w:p>
      <w:r>
        <w:t xml:space="preserve">　　晒(所戒反)。</w:t>
      </w:r>
    </w:p>
    <w:p>
      <w:r>
        <w:t xml:space="preserve">　　儜(尼整反亦作抳)。</w:t>
      </w:r>
    </w:p>
    <w:p>
      <w:r>
        <w:t xml:space="preserve">　　涅(宁逸反转舌也)。</w:t>
      </w:r>
    </w:p>
    <w:p>
      <w:r>
        <w:t xml:space="preserve">　　十六大国(佛在世时各各强盛名为大国自后随其王福互相吞并今或为小国或复磨灭无其国号者也王是之也)。</w:t>
      </w:r>
    </w:p>
    <w:p>
      <w:r>
        <w:t xml:space="preserve">　　毗舍离国(旧曰毗耶离即维摩大士所居地也七百罗汉在此国界结集圣教)。</w:t>
      </w:r>
    </w:p>
    <w:p>
      <w:r>
        <w:t xml:space="preserve">　　憍萨罗国(唐云无斗战龙猛所化之处也)。</w:t>
      </w:r>
    </w:p>
    <w:p>
      <w:r>
        <w:t xml:space="preserve">　　室罗筏国(即是说此经处佛在时波斯匿王所治之境也)。</w:t>
      </w:r>
    </w:p>
    <w:p>
      <w:r>
        <w:t xml:space="preserve">　　波罗痆(拏黠反)。</w:t>
      </w:r>
    </w:p>
    <w:p>
      <w:r>
        <w:t xml:space="preserve">　　斯国(旧曰波罗奈施鹿林在此国也)。</w:t>
      </w:r>
    </w:p>
    <w:p>
      <w:r>
        <w:t xml:space="preserve">　　迦毗罗卫国(即如来下生之地净饭王所治之境界)。</w:t>
      </w:r>
    </w:p>
    <w:p>
      <w:r>
        <w:t xml:space="preserve">　　拘尸那国(佛入寂灭处双树现在)。</w:t>
      </w:r>
    </w:p>
    <w:p>
      <w:r>
        <w:t xml:space="preserve">　　憍睒(尸染反)。</w:t>
      </w:r>
    </w:p>
    <w:p>
      <w:r>
        <w:t xml:space="preserve">　　弥国(或云憍偿弥昔优田王所治境也最初刻檀作佛形像见在此国即护法菩萨伏外道之处形彰之已矣)。</w:t>
      </w:r>
    </w:p>
    <w:p>
      <w:r>
        <w:t xml:space="preserve">　　波吒罗国(亦波吒厘或名上茅城或名王舍城鹫峰山在此国)。</w:t>
      </w:r>
    </w:p>
    <w:p/>
    <w:p>
      <w:r>
        <w:t xml:space="preserve">　　仁王护国陀罗尼经(三藏大广智不空奉　诏译)</w:t>
      </w:r>
    </w:p>
    <w:p/>
    <w:p>
      <w:r>
        <w:t xml:space="preserve">　　　　(沙门慧琳音)</w:t>
      </w:r>
    </w:p>
    <w:p>
      <w:r>
        <w:t xml:space="preserve">　　纂历(祖管反考声纂集桂苑珠藂聚也说文从糸[纂-糸]声也[纂-糸]音桑管反下力的反孔注尚书云节气之度也大戴礼云圣人慎守日月之数以察星辰之行以序四时之从逆故谓之历治也从曰[麻-(序-予)+厂]声也[麻-(序-予)+厂]音同也)。</w:t>
      </w:r>
    </w:p>
    <w:p>
      <w:r>
        <w:t xml:space="preserve">　　法蠃(卢禾反尔雅蚹蠃[虫*(虎-儿+(一/巾))]蝓也郭璞云似蜗牛而大案螺者乐器也吹作美声以和众乐从虫蠃声也经作蠡俗用谬也非本字言法蠃者说法声如蠃鼓因名法蠃也)。</w:t>
      </w:r>
    </w:p>
    <w:p>
      <w:r>
        <w:t xml:space="preserve">　　刊梵言(口干反杜注左传云刊除也郑注杜记云刊削也广雅刊定也说文剟也从刀干声也剟音竹劣反剟亦刊)。</w:t>
      </w:r>
    </w:p>
    <w:p>
      <w:r>
        <w:t xml:space="preserve">　　伟矣(为鬼反考声伟大也重也说文伟奇也从人韦声)。</w:t>
      </w:r>
    </w:p>
    <w:p>
      <w:r>
        <w:t xml:space="preserve">　　乃辟(上音乃语词也下卑亦反考声辟占也字书问也说文法也从尸从辛口用法也卩音节)。</w:t>
      </w:r>
    </w:p>
    <w:p>
      <w:r>
        <w:t xml:space="preserve">　　墙堵(上匠羊反说文墙垣蔽也从[夾/回]爿声啬音色爿音同成上经从土从[序-予+(圭/回)]非也)。</w:t>
      </w:r>
    </w:p>
    <w:p>
      <w:r>
        <w:t xml:space="preserve">　　稽缁衣(上计奚反孔注尚书云稽考也广雅稽问也说文从旨[禾*尤]声[禾*尤]音鸡[杭-〦+ㄊ]字从尤禾声禾音鸡木字曲头也下滓师反毛诗传曰缁黑色也从糸[甾-十+乂]声也[甾-十+乂]音同上[甾-十+乂]字说文从[巟-亡]音灾从[凵@士]苦外反俗用从田者谬)。</w:t>
      </w:r>
    </w:p>
    <w:p>
      <w:r>
        <w:t xml:space="preserve">　　京者(景英反尔雅京大也考声云丘之绝高者也说文云人所为绝高丘也从高省象高形也音公本反经从日从小作京俗字)。</w:t>
      </w:r>
    </w:p>
    <w:p>
      <w:r>
        <w:t xml:space="preserve">　　薮泽(上涑后反考声云泽无水有草曰薮尔雅有十薮说文大泽也从廾数声下音宅孔注尚书德泽择也郑注周礼云水钟曰泽苍颉篇泽恩也说文光润从水从择省声)。</w:t>
      </w:r>
    </w:p>
    <w:p>
      <w:r>
        <w:t xml:space="preserve">　　俾尔(卑避反孔注尚书云俾使也尔雅从也韵诠与也古今正字俾益也卑人从声)。</w:t>
      </w:r>
    </w:p>
    <w:p>
      <w:r>
        <w:t xml:space="preserve">　　贝多(西国树名也。其叶可以裁为梵夹书写坟籍此叶粗厚鞭而难用若书多以刀画为文。然后置墨。为叶厚故也。不如多罗树叶溥耎光滑白净细好全胜贝多。其多罗树最高出众树表若断其苗决定不生。所以诸经多引为喻此等形状叵似棕榈五天皆有不及南印度者为上。西域记中具说其梵夹叶数种不同。随方国土或用赤桦木皮或以纸作或以兽皮或以金银铜叶良为诸土无纸故也)。</w:t>
      </w:r>
    </w:p>
    <w:p>
      <w:r>
        <w:t xml:space="preserve">　　懵焉(墨崩反韵英云懵闷也惭也从心瞢声)。</w:t>
      </w:r>
    </w:p>
    <w:p>
      <w:r>
        <w:t xml:space="preserve">　　解曰(皆騃反呼为假者非也騃音崖解反也)。</w:t>
      </w:r>
    </w:p>
    <w:p>
      <w:r>
        <w:t xml:space="preserve">　　摩[酉*益](馨医反梵语上界天王名也唐云大自在天也)。</w:t>
      </w:r>
    </w:p>
    <w:p>
      <w:r>
        <w:t xml:space="preserve">　　薜荔多(上音陛下音丽梵语饿鬼众也)。</w:t>
      </w:r>
    </w:p>
    <w:p>
      <w:r>
        <w:t xml:space="preserve">　　鬼魅(眉被反或作魅老物精也)。</w:t>
      </w:r>
    </w:p>
    <w:p>
      <w:r>
        <w:t xml:space="preserve">　　漫荼罗(梵语也义说云圣众集会处也即念诵坛场)。</w:t>
      </w:r>
    </w:p>
    <w:p>
      <w:r>
        <w:t xml:space="preserve">　　岩窟(上雅缄反山崖也下苦骨反石穴也从穴屈声者也)。</w:t>
      </w:r>
    </w:p>
    <w:p>
      <w:r>
        <w:t xml:space="preserve">　　掘地(逵律反穿斸也)。</w:t>
      </w:r>
    </w:p>
    <w:p>
      <w:r>
        <w:t xml:space="preserve">　　瓦砾(力的反碎石之类也)。</w:t>
      </w:r>
    </w:p>
    <w:p>
      <w:r>
        <w:t xml:space="preserve">　　却窴(音田说文从穴真经中从土作填非也前经已具解说)。</w:t>
      </w:r>
    </w:p>
    <w:p>
      <w:r>
        <w:t xml:space="preserve">　　剩最(承证反考声云剩余也说文物相增加从贝朕声也剩从冉经从二贝作剩误书冉为贝也下祖悔反韵诠甚也说文从日取声从四作者)。</w:t>
      </w:r>
    </w:p>
    <w:p>
      <w:r>
        <w:t xml:space="preserve">　　筑平(音竹以杵捣筑)。</w:t>
      </w:r>
    </w:p>
    <w:p>
      <w:r>
        <w:t xml:space="preserve">　　毕哩(下哩字转舌二字合为一声)。</w:t>
      </w:r>
    </w:p>
    <w:p>
      <w:r>
        <w:t xml:space="preserve">　　体(梯以反借音以响梵字也)。</w:t>
      </w:r>
    </w:p>
    <w:p>
      <w:r>
        <w:t xml:space="preserve">　　瞿摩夷(梵语也牛粪也)。</w:t>
      </w:r>
    </w:p>
    <w:p>
      <w:r>
        <w:t xml:space="preserve">　　间断(上间晏反下音段)。</w:t>
      </w:r>
    </w:p>
    <w:p>
      <w:r>
        <w:t xml:space="preserve">　　捣以(当老反考声手舂也从祷省经文从鸟作捣俗字也非正体舂音束龙反)。</w:t>
      </w:r>
    </w:p>
    <w:p>
      <w:r>
        <w:t xml:space="preserve">　　三重(直龙反言三重非是高下累作三层乃是从坛心向外周匝分为三重圣位其坛高四指量上面平如方案一切念诵坛场皆如此作)。</w:t>
      </w:r>
    </w:p>
    <w:p>
      <w:r>
        <w:t xml:space="preserve">　　皮胶(音交煎皮消作水凝冷而成胶)。</w:t>
      </w:r>
    </w:p>
    <w:p>
      <w:r>
        <w:t xml:space="preserve">　　糯米(奴过反)。</w:t>
      </w:r>
    </w:p>
    <w:p>
      <w:r>
        <w:t xml:space="preserve">　　三股(音古)。</w:t>
      </w:r>
    </w:p>
    <w:p>
      <w:r>
        <w:t xml:space="preserve">　　箜篌(应画婆罗门箜篌非是人间用者也)。</w:t>
      </w:r>
    </w:p>
    <w:p>
      <w:r>
        <w:t xml:space="preserve">　　插枝(楚洽反)。</w:t>
      </w:r>
    </w:p>
    <w:p>
      <w:r>
        <w:t xml:space="preserve">　　钉(去声丁迳反)。</w:t>
      </w:r>
    </w:p>
    <w:p>
      <w:r>
        <w:t xml:space="preserve">　　木橛(拳月反一头尖钉入坛上或名杙)。</w:t>
      </w:r>
    </w:p>
    <w:p>
      <w:r>
        <w:t xml:space="preserve">　　阏伽(梵语也即是香水器也或用金银器也或用螺杯盛香水也)。</w:t>
      </w:r>
    </w:p>
    <w:p>
      <w:r>
        <w:t xml:space="preserve">　　践蹋(上前演反郑注礼记云践履也说文从足戋声下蹋字从足[日/羽]声经作[踏-日+田]俗字也下徒合反说文蹋亦践)。</w:t>
      </w:r>
    </w:p>
    <w:p>
      <w:r>
        <w:t xml:space="preserve">　　跏趺(上音加下音夫前大般若中已具释)。</w:t>
      </w:r>
    </w:p>
    <w:p>
      <w:r>
        <w:t xml:space="preserve">　　输(诗律反借音用)。</w:t>
      </w:r>
    </w:p>
    <w:p>
      <w:r>
        <w:t xml:space="preserve">　　铎(唐洛反)。</w:t>
      </w:r>
    </w:p>
    <w:p>
      <w:r>
        <w:t xml:space="preserve">　　[牟*含](谟含反)。</w:t>
      </w:r>
    </w:p>
    <w:p>
      <w:r>
        <w:t xml:space="preserve">　　掏数(口甲反以指爪掏也)。</w:t>
      </w:r>
    </w:p>
    <w:p>
      <w:r>
        <w:t xml:space="preserve">　　驶流(音使峻流水也从马史声)。</w:t>
      </w:r>
    </w:p>
    <w:p>
      <w:r>
        <w:t xml:space="preserve">　　[寧*頁](宁顶反)。</w:t>
      </w:r>
    </w:p>
    <w:p>
      <w:r>
        <w:t xml:space="preserve">　　十六辐(封目反画坛场中心安布陀罗尼文字作一轮以金刚为辐辐间书梵字)。</w:t>
      </w:r>
    </w:p>
    <w:p/>
    <w:p>
      <w:r>
        <w:t xml:space="preserve">　　金刚般若波罗蜜经(后秦罗什译　慧琳音)</w:t>
      </w:r>
    </w:p>
    <w:p/>
    <w:p>
      <w:r>
        <w:t xml:space="preserve">　　金刚(金刚宝者最坚人刚以智谕焉金字说文云五色金也黄为之长久埋不生百炼不轻从革不违西方之行生于土左右注二点象金在土中之形也从土今声也刚字说文云强也从刀冈声冈音同上从网下断从山下文罗字亦从冈也)。</w:t>
      </w:r>
    </w:p>
    <w:p>
      <w:r>
        <w:t xml:space="preserve">　　舍卫国(梵语讹也案十二游经义译云无物不有国或云舍婆提城或言舍罗婆悉帝夜城并讹也正梵音云室罗伐悉底国此译云闻者城法镜经译云闻物国又善见律云舍卫者人名也舍卫先居此地时有国王见其地好心生爱乐舍卫遂请王住王即许之因以其名而为国号又国云多有国诸国珍奇多归此国故以为名也)。</w:t>
      </w:r>
    </w:p>
    <w:p>
      <w:r>
        <w:t xml:space="preserve">　　祇树(梵语也或云祇陀或云祇洹或云祇园皆一名也正梵音云誓多此译为胜波斯匿王所治城也太子亦名胜给孤长者就胜太子抑买园地为佛建立精舍太子自留其树供养佛僧故略云祇树也)。</w:t>
      </w:r>
    </w:p>
    <w:p>
      <w:r>
        <w:t xml:space="preserve">　　给孤独(亦义译也梵云阿那陀此云无亲属巨富多财誓救孤独时人以为其号古经云阿那邠邸或曰阿蓝皆是一也)。</w:t>
      </w:r>
    </w:p>
    <w:p>
      <w:r>
        <w:t xml:space="preserve">　　唯然(维癸反案唯者谓应尊者命亟敬之辞也礼记父召无诺先生召无诺唯而起郑玄曰唯恭于诺说文唯即诺也从口隹声)。</w:t>
      </w:r>
    </w:p>
    <w:p>
      <w:r>
        <w:t xml:space="preserve">　　四维(翼隹反广雅维隅也淮南子日天有四维也)。</w:t>
      </w:r>
    </w:p>
    <w:p>
      <w:r>
        <w:t xml:space="preserve">　　颇有(普我反或作叵语辞也叵也)。</w:t>
      </w:r>
    </w:p>
    <w:p>
      <w:r>
        <w:t xml:space="preserve">　　筏谕(夫[革*(卄/(ㄇ@人)/戌)]反俗字也正体从木从发作拨集训云缚竹木浮于水上或运载名之为拨南土吴人或谓之箄即筏也箄音排经中从伐作筏或从竹作筏皆非也谕字俗从口作喻也)。</w:t>
      </w:r>
    </w:p>
    <w:p>
      <w:r>
        <w:t xml:space="preserve">　　阿兰那行(梵语也正字言阿[文*閔]拏[文*閔]音邻简反此译云无诤即无诤行或云闲静亦是无诤义也或云阿兰若也)。</w:t>
      </w:r>
    </w:p>
    <w:p>
      <w:r>
        <w:t xml:space="preserve">　　数如是沙等恒河及经末云数佛世界(此二数字并属下句也)。</w:t>
      </w:r>
    </w:p>
    <w:p>
      <w:r>
        <w:t xml:space="preserve">　　经云尚多无数次文云尔所恒河沙数(此二数字音霜句反并去声字也皆属上句数字说文从又从娄支音普卜反)。</w:t>
      </w:r>
    </w:p>
    <w:p>
      <w:r>
        <w:t xml:space="preserve">　　歌利王(亦梵语也或言迦利王论中作迦蓝浮王皆讹也正云羯利王此译为斗诤王西域记云在乌仗那国瞢揭厘城东四五里是其处也古译为恶世无道王即波罗柰国王也瞢音墨崩反揭音羯厘音离)。</w:t>
      </w:r>
    </w:p>
    <w:p/>
    <w:p>
      <w:r>
        <w:t xml:space="preserve">　　金刚般若波罗蜜经(后魏菩提流支译)</w:t>
      </w:r>
    </w:p>
    <w:p/>
    <w:p>
      <w:r>
        <w:t xml:space="preserve">　　　　慧琳撰</w:t>
      </w:r>
    </w:p>
    <w:p>
      <w:r>
        <w:t xml:space="preserve">　　修伽陀(或云修伽度皆梵语声转耳正梵云素[卄/(阿-可+辛)/木]多此云善逝即如来十号之一称)。</w:t>
      </w:r>
    </w:p>
    <w:p>
      <w:r>
        <w:t xml:space="preserve">　　扪泪(莫奔反声类扪摸也毛诗传扪持也经文或作抆武粉反字林通抆拭也考声涕泣也义亦也)。</w:t>
      </w:r>
    </w:p>
    <w:p>
      <w:r>
        <w:t xml:space="preserve">　　荷担(胡歌反又音贺广雅荷担揭也古文作[木*何]亦同下当滥反字书担负也说文从手詹声也)。</w:t>
      </w:r>
    </w:p>
    <w:p>
      <w:r>
        <w:t xml:space="preserve">　　摩那婆(梵语或云摩纳婆或言摩纳皆梵语讹转也此译为年少净行也)。</w:t>
      </w:r>
    </w:p>
    <w:p>
      <w:r>
        <w:t xml:space="preserve">　　歌罗分(梵语数名也下焚问反后文准此音论自解云如析一毛以为百分一分名歌罗分论以义翻名为力胜言无漏无量善法一歌罗分胜于有漏千分)。</w:t>
      </w:r>
    </w:p>
    <w:p>
      <w:r>
        <w:t xml:space="preserve">　　数分(霜何反犹是数中转微细者乃至少许犹胜于彼或云不相似胜也)。</w:t>
      </w:r>
    </w:p>
    <w:p>
      <w:r>
        <w:t xml:space="preserve">　　优波尼沙陀分(论中义释名为微细极至邻虚名优波尼沙陀分也)。</w:t>
      </w:r>
    </w:p>
    <w:p>
      <w:r>
        <w:t xml:space="preserve">　　毛道(此言译者误也案梵云嚩啰此云毛婆罗此云愚以毛与愚梵音相滥故误译此为毛义翻为毛道或云毛头皆非也此译者之失矣正梵音云婆罗必哩他仡那婆罗此云愚必栗托此云异仡那此云生唐云愚生是也言毛道凡夫者义不明也)。</w:t>
      </w:r>
    </w:p>
    <w:p/>
    <w:p>
      <w:r>
        <w:t xml:space="preserve">　　金刚般若波罗蜜经(陈朝真谛三藏译)</w:t>
      </w:r>
    </w:p>
    <w:p/>
    <w:p>
      <w:r>
        <w:t xml:space="preserve">　　　　慧琳撰</w:t>
      </w:r>
    </w:p>
    <w:p>
      <w:r>
        <w:t xml:space="preserve">　　偏袒(坛烂反顺时借用字也说文云衣缝解也音为丈苋反今非此义案经云偏袒者以右髆去衣露肉也彼方谓虔敬之仪极也从衣旦声说文从肉从亶作膻诗曰膻锡暴虎从肉亶声)。</w:t>
      </w:r>
    </w:p>
    <w:p>
      <w:r>
        <w:t xml:space="preserve">　　右肩(音坚说文作肩肩髆也从肉象形字)。</w:t>
      </w:r>
    </w:p>
    <w:p>
      <w:r>
        <w:t xml:space="preserve">　　湿生(尸入反考声云湿濡也说文幽湿也从水从一一覆也覆土而有水故湿从[茲-卄]从土经文多作湿非也湿音他匝反湿水名也在东郡东武阳陈平原东北流至千乘入海也[茲-卄]音幽)。</w:t>
      </w:r>
    </w:p>
    <w:p>
      <w:r>
        <w:t xml:space="preserve">　　虚空可数量(上虚字从虍音呼从丘丘字或作经文有作[雨/(並-(前-刖))]非也次数字上声下量字音力长反说文云平多少称轻重曰量正从曰从童作量今隶书省也)。</w:t>
      </w:r>
    </w:p>
    <w:p>
      <w:r>
        <w:t xml:space="preserve">　　沙数(霜句反)。</w:t>
      </w:r>
    </w:p>
    <w:p>
      <w:r>
        <w:t xml:space="preserve">　　支提(梵语也或云脂帝浮都或云浮图皆讹也正梵音际多或曰制多此云聚相谓累宝及砖石等高以为相也)。</w:t>
      </w:r>
    </w:p>
    <w:p>
      <w:r>
        <w:t xml:space="preserve">　　迦陵迦王(梵语古昔王名也此云斗诤即前经中波罗柰国无道王也)。</w:t>
      </w:r>
    </w:p>
    <w:p>
      <w:r>
        <w:t xml:space="preserve">　　荷负(上音何又音贺字书荷担负也下负字说文上从人下从贝上古人字也非是力亦非刀俗多从力或从刀皆非也)。</w:t>
      </w:r>
    </w:p>
    <w:p/>
    <w:p>
      <w:r>
        <w:t xml:space="preserve">　　能断金刚般若波罗蜜经(三藏玄奘译　慧琳音)</w:t>
      </w:r>
    </w:p>
    <w:p/>
    <w:p>
      <w:r>
        <w:t xml:space="preserve">　　能断(团夗反上声字或去声亦通易断木为杵孔注尚书云断绝也说文截也从斤从[(茲-卄)/一/正]音绝古文绝字也今经文作[((ㄠ*ㄠ)/一/正)*斤]皆隶书从省略也或取便稳而作非正体也截正体截字也右此金刚一经即大波若中第五百七十七卷是能断金刚分也入藏目录云为与后经名目相滥故重列之其音义已具前大经本故不重出请检前文也)。</w:t>
      </w:r>
    </w:p>
    <w:p/>
    <w:p>
      <w:r>
        <w:t xml:space="preserve">　　能断金刚般若波罗蜜多经(大周义净三藏译)</w:t>
      </w:r>
    </w:p>
    <w:p/>
    <w:p>
      <w:r>
        <w:t xml:space="preserve">　　　　(慧琳音)</w:t>
      </w:r>
    </w:p>
    <w:p>
      <w:r>
        <w:t xml:space="preserve">　　难量(力长反)。</w:t>
      </w:r>
    </w:p>
    <w:p>
      <w:r>
        <w:t xml:space="preserve">　　知量(良丈反俗作量)。</w:t>
      </w:r>
    </w:p>
    <w:p>
      <w:r>
        <w:t xml:space="preserve">　　弶伽(梵语西国河名也此借唐言以响梵字犹未全切若准梵音上弶应音为凝等反亦凝之上声也下鱼迦反为正也古经或云恒伽河或云恒边沙或云兢伽皆一也不切当也)。</w:t>
      </w:r>
    </w:p>
    <w:p>
      <w:r>
        <w:t xml:space="preserve">　　心陀罗尼(梵语陀罗尼此云总持即心持法者也)。</w:t>
      </w:r>
    </w:p>
    <w:p>
      <w:r>
        <w:t xml:space="preserve">　　薄伽伴(梵语或云薄伽梵或云婆伽婆或云薄伽跋帝皆佛第十号也)。</w:t>
      </w:r>
    </w:p>
    <w:p>
      <w:r>
        <w:t xml:space="preserve">　　此金刚经更有一译在金刚般若论中(无著菩萨造隋朝岌多译者是经文具在论文中)。</w:t>
      </w:r>
    </w:p>
    <w:p/>
    <w:p>
      <w:r>
        <w:t xml:space="preserve">　　实相般若经</w:t>
      </w:r>
    </w:p>
    <w:p/>
    <w:p>
      <w:r>
        <w:t xml:space="preserve">　　　　慧琳撰</w:t>
      </w:r>
    </w:p>
    <w:p>
      <w:r>
        <w:t xml:space="preserve">　　交映(英敬反韵英云旁照也考声云晖也说文从日英声经文从央作映非映音乌浪反经意也)。</w:t>
      </w:r>
    </w:p>
    <w:p>
      <w:r>
        <w:t xml:space="preserve">　　游践(钱剪反孔注论语云践循也郑注礼记云履也从足声戋音残)。</w:t>
      </w:r>
    </w:p>
    <w:p>
      <w:r>
        <w:t xml:space="preserve">　　唅(何甘反短声自下单书一字者皆是真言但取其声以响梵字不求字义也)。</w:t>
      </w:r>
    </w:p>
    <w:p>
      <w:r>
        <w:t xml:space="preserve">　　唵(乌固反引声便合口)。</w:t>
      </w:r>
    </w:p>
    <w:p>
      <w:r>
        <w:t xml:space="preserve">　　憾(含绀反引声此上三字皆真言也)。</w:t>
      </w:r>
    </w:p>
    <w:p>
      <w:r>
        <w:t xml:space="preserve">　　淤泥(于据反字书云水底青泥也韵英云淀滓从水于声)。</w:t>
      </w:r>
    </w:p>
    <w:p>
      <w:r>
        <w:t xml:space="preserve">　　咭唎(二合上贤结反下唎字转舌二字合为一声下二合字皆准此解也)。</w:t>
      </w:r>
    </w:p>
    <w:p>
      <w:r>
        <w:t xml:space="preserve">　　怛缆(二合下缆字转舌引声蓝谈反)。</w:t>
      </w:r>
    </w:p>
    <w:p>
      <w:r>
        <w:t xml:space="preserve">　　阿(上声又短声)。</w:t>
      </w:r>
    </w:p>
    <w:p>
      <w:r>
        <w:t xml:space="preserve">　　阿(去声引)。</w:t>
      </w:r>
    </w:p>
    <w:p>
      <w:r>
        <w:t xml:space="preserve">　　嚂(鲁甘反弹舌引声即是)。</w:t>
      </w:r>
    </w:p>
    <w:p>
      <w:r>
        <w:t xml:space="preserve">　　底唎(二合上丁以反下唎字兼转舌二字合为一声也)。</w:t>
      </w:r>
    </w:p>
    <w:p>
      <w:r>
        <w:t xml:space="preserve">　　障累(上章让反考声云蔽也说文隔也从阜章声下垒坠反考声家累也孔注尚书云轻忽小罪而积害毁大也刘兆注公羊传云连及也作絫会意字)。</w:t>
      </w:r>
    </w:p>
    <w:p>
      <w:r>
        <w:t xml:space="preserve">　　骠(梵语本是二合字应合书毗喻二字合为一声仍引也)。</w:t>
      </w:r>
    </w:p>
    <w:p>
      <w:r>
        <w:t xml:space="preserve">　　遍饶(边眄反考声云书也周也亦作遍下绕招反考声云益也饱也形声字也)。</w:t>
      </w:r>
    </w:p>
    <w:p>
      <w:r>
        <w:t xml:space="preserve">　　违[日/出/大/((犀-尸)-牛+十)](蒲冒反郑注周礼云相侵也案暴亦恶也说文疾有所趣也从[冗-几+平]音淊从[日/出/大/米]省声也今经文从田从恭非也正从日从出从廾从企廾音拱也)。</w:t>
      </w:r>
    </w:p>
    <w:p>
      <w:r>
        <w:t xml:space="preserve">　　莎诃(梵语具足云娑嚩二合贺唐云满足义周遍义寂灭今言莎诃者讹略也)。</w:t>
      </w:r>
    </w:p>
    <w:p>
      <w:r>
        <w:t xml:space="preserve">　　波旬(梵语正云波俾掾唐云恶魔佛以慈心诃责因以为名古人译为波[田/十]秦言好略遂去[田/十]字旬字本从目音县误书从日为旬今验梵本无巡音盖书写误耳传误已久)。</w:t>
      </w:r>
    </w:p>
    <w:p>
      <w:r>
        <w:t xml:space="preserve">　　扰乱(上饶沼反从忧忧音奴刀反不是忧字下音乱前已具释故)。</w:t>
      </w:r>
    </w:p>
    <w:p/>
    <w:p>
      <w:r>
        <w:t xml:space="preserve">　　理趣般若经(三藏金刚智译)</w:t>
      </w:r>
    </w:p>
    <w:p/>
    <w:p>
      <w:r>
        <w:t xml:space="preserve">　　　　慧琳撰</w:t>
      </w:r>
    </w:p>
    <w:p>
      <w:r>
        <w:t xml:space="preserve">　　绮盖(上欺几反下盖字从草从盍盍音合)。</w:t>
      </w:r>
    </w:p>
    <w:p>
      <w:r>
        <w:t xml:space="preserve">　　金刚拳(逵圆反考声云手拳也说文从手从卷省声)。</w:t>
      </w:r>
    </w:p>
    <w:p>
      <w:r>
        <w:t xml:space="preserve">　　美适(上美字说文从羊从大经从火作美非也经文有作猗适者误也)。</w:t>
      </w:r>
    </w:p>
    <w:p>
      <w:r>
        <w:t xml:space="preserve">　　吽(梵文真言句也如牛吼声或如虎怒胸喉中声也)。</w:t>
      </w:r>
    </w:p>
    <w:p>
      <w:r>
        <w:t xml:space="preserve">　　信解(谐戒反音夏者非也)。</w:t>
      </w:r>
    </w:p>
    <w:p>
      <w:r>
        <w:t xml:space="preserve">　　超越(超越二字并从[禾/止][禾/止]字上从夭下从止经从土从之作走讹也超字从召召字从刀从口越字从戉音与上同戉字从戈从[戉-戈]音厥戈音古禾反)。</w:t>
      </w:r>
    </w:p>
    <w:p>
      <w:r>
        <w:t xml:space="preserve">　　戏论(希义反尔雅戏谑也考声弄也施也毛诗传云逸豫也字书三军之备也说文从戊[戲-戈]声[戲-戈]音希下从豆也)。</w:t>
      </w:r>
    </w:p>
    <w:p>
      <w:r>
        <w:t xml:space="preserve">　　淤泥(于据反字书云水下青泥韵英云淀滓也从水于声)。</w:t>
      </w:r>
    </w:p>
    <w:p>
      <w:r>
        <w:t xml:space="preserve">　　纥哩(二合真言句也上纥字无反音取痕字入声下哩字转舌)。</w:t>
      </w:r>
    </w:p>
    <w:p>
      <w:r>
        <w:t xml:space="preserve">　　怛嚂(二转合舌引也)。</w:t>
      </w:r>
    </w:p>
    <w:p>
      <w:r>
        <w:t xml:space="preserve">　　鹤(何各反亦真言句也)。</w:t>
      </w:r>
    </w:p>
    <w:p>
      <w:r>
        <w:t xml:space="preserve">　　毗喻(二合引)。</w:t>
      </w:r>
    </w:p>
    <w:p>
      <w:r>
        <w:t xml:space="preserve">　　娑鑁(二合下武敢反)。</w:t>
      </w:r>
    </w:p>
    <w:p>
      <w:r>
        <w:t xml:space="preserve">　　[怡-台+咸](含绀反)。</w:t>
      </w:r>
    </w:p>
    <w:p>
      <w:r>
        <w:t xml:space="preserve">　　并真言句不考字义。</w:t>
      </w:r>
    </w:p>
    <w:p/>
    <w:p>
      <w:r>
        <w:t xml:space="preserve">　　大乐金刚理趣经(大广智不空三藏译)</w:t>
      </w:r>
    </w:p>
    <w:p/>
    <w:p>
      <w:r>
        <w:t xml:space="preserve">　　　　慧琳撰</w:t>
      </w:r>
    </w:p>
    <w:p>
      <w:r>
        <w:t xml:space="preserve">　　摇击(上翼消反考声摇作也说文动也从手[榣-木]声也[榣-木]音由[榣-木]字从肉从缶经文从爪非也下经亦反顾野王云击犹捶打也说文支也从手[擊-手]声[擊-手]音与上同从[車/山]从殳[車/山]音卫殳音殊攴音普卜)。</w:t>
      </w:r>
    </w:p>
    <w:p>
      <w:r>
        <w:t xml:space="preserve">　　欲箭(下煎线反欲心与境相应如箭之中也)。</w:t>
      </w:r>
    </w:p>
    <w:p>
      <w:r>
        <w:t xml:space="preserve">　　滋泽(上子斯反孔注尚书云滋长也苍颉篇液也说文益也从水兹声下音宅毛诗传曰泽润也说文光润也从水睾声)。</w:t>
      </w:r>
    </w:p>
    <w:p>
      <w:r>
        <w:t xml:space="preserve">　　曼荼罗(荼音宅加反梵语无正翻义译云圣众集会处即此经一十七会曼荼罗各各差别并是修行供养念诵者道场也)。</w:t>
      </w:r>
    </w:p>
    <w:p>
      <w:r>
        <w:t xml:space="preserve">　　熙怡(上音希下音夷前音义第一卷已释)。</w:t>
      </w:r>
    </w:p>
    <w:p>
      <w:r>
        <w:t xml:space="preserve">　　抽掷(上丑留反下程剧反)。</w:t>
      </w:r>
    </w:p>
    <w:p>
      <w:r>
        <w:t xml:space="preserve">　　吽(如虎怒声)。</w:t>
      </w:r>
    </w:p>
    <w:p>
      <w:r>
        <w:t xml:space="preserve">　　何(去声引如长声呼恶字是也)。</w:t>
      </w:r>
    </w:p>
    <w:p>
      <w:r>
        <w:t xml:space="preserve">　　颦眉(毗寅反戚眉而视忿怒之形也)。</w:t>
      </w:r>
    </w:p>
    <w:p>
      <w:r>
        <w:t xml:space="preserve">　　挥斫(上音晖下章若反运以猛利智剑断一切分别心名为挥斫一切有情即未来佛也)。</w:t>
      </w:r>
    </w:p>
    <w:p>
      <w:r>
        <w:t xml:space="preserve">　　郝(呵各反长引声)。</w:t>
      </w:r>
    </w:p>
    <w:p/>
    <w:p>
      <w:r>
        <w:t xml:space="preserve">　　大明咒经(前译般若心经　慧琳音)</w:t>
      </w:r>
    </w:p>
    <w:p/>
    <w:p>
      <w:r>
        <w:t xml:space="preserve">　　挂碍(胡[几@(、/、)]反下立盖反说文纲碍也从冈)。</w:t>
      </w:r>
    </w:p>
    <w:p>
      <w:r>
        <w:t xml:space="preserve">　　竭帝(梵语真言句质朴不妙竭正梵音云蘖也)。</w:t>
      </w:r>
    </w:p>
    <w:p>
      <w:r>
        <w:t xml:space="preserve">　　僧婆诃(亦质朴不妙也正梵音云婆缚二合贺与前经所说同也)。</w:t>
      </w:r>
    </w:p>
    <w:p/>
    <w:p>
      <w:r>
        <w:t xml:space="preserve">　　般若波罗多心经(罗什译　慧琳音)</w:t>
      </w:r>
    </w:p>
    <w:p/>
    <w:p>
      <w:r>
        <w:t xml:space="preserve">　　五蕴(威损反蕴犹聚也)。</w:t>
      </w:r>
    </w:p>
    <w:p>
      <w:r>
        <w:t xml:space="preserve">　　揭帝(梵语真言句上鱼羯反与孽字相近也)。</w:t>
      </w:r>
    </w:p>
    <w:p>
      <w:r>
        <w:t xml:space="preserve">　　般啰(上奔没反下啰字转舌梵字亦是二合宜书钵啰字为正)。</w:t>
      </w:r>
    </w:p>
    <w:p/>
    <w:p>
      <w:r>
        <w:t xml:space="preserve">　　佛说般若波罗蜜多心经(罽宾僧般若于西明寺译)</w:t>
      </w:r>
    </w:p>
    <w:p/>
    <w:p>
      <w:r>
        <w:t xml:space="preserve">　　若轭(樱革反碍也难也或作厄俗字也)。</w:t>
      </w:r>
    </w:p>
    <w:p>
      <w:r>
        <w:t xml:space="preserve">　　行者(行孟反)。</w:t>
      </w:r>
    </w:p>
    <w:p>
      <w:r>
        <w:t xml:space="preserve">　　孽帝(鱼羯反真言句梵语不求字义但取声)。</w:t>
      </w:r>
    </w:p>
    <w:p/>
    <w:p>
      <w:r>
        <w:t xml:space="preserve">　　一切经音义卷第十</w:t>
      </w:r>
    </w:p>
    <w:p/>
    <w:p/>
    <w:p>
      <w:r>
        <w:t xml:space="preserve">　　一切经音义卷第十一</w:t>
      </w:r>
    </w:p>
    <w:p/>
    <w:p>
      <w:r>
        <w:t xml:space="preserve">　　　　大唐翻经沙门慧琳撰</w:t>
      </w:r>
    </w:p>
    <w:p/>
    <w:p>
      <w:r>
        <w:t xml:space="preserve">　　大宝积经序及经第一帙十卷(同此卷音)</w:t>
      </w:r>
    </w:p>
    <w:p/>
    <w:p>
      <w:r>
        <w:t xml:space="preserve">　　睿宗皇帝制。</w:t>
      </w:r>
    </w:p>
    <w:p>
      <w:r>
        <w:t xml:space="preserve">　　纵横(上足庸反下获萠反说文作从考声尔雅纵长也竖也横广也左右方也韩诗云南北为从东西为横说文横栏木也从木黄声也)。</w:t>
      </w:r>
    </w:p>
    <w:p>
      <w:r>
        <w:t xml:space="preserve">　　之数(霜句反也)。</w:t>
      </w:r>
    </w:p>
    <w:p>
      <w:r>
        <w:t xml:space="preserve">　　拯(支境反音取蒸字上声是也韵英云拯济拔也杜预注左传云拯救助也声类云拯升也广雅拯救也说文作抍上举也从手升声也)。</w:t>
      </w:r>
    </w:p>
    <w:p>
      <w:r>
        <w:t xml:space="preserve">　　沉沦(上持林反集训云沉没也庄子曰是陆沈者顾野王曰人之居陆而若沉溺无闻朝廷是陆沈也下音伦考声云沦渍也资四反说文没也从水仑声仑音伦)。</w:t>
      </w:r>
    </w:p>
    <w:p>
      <w:r>
        <w:t xml:space="preserve">　　樊灼(上扶文反说文烧田也从火[木*夕*木]音烦声也下章弱反苍颉篇灼爆也说文灸也音久从火勺音斫声也)。</w:t>
      </w:r>
    </w:p>
    <w:p>
      <w:r>
        <w:t xml:space="preserve">　　惮其(檀烂反郑笺诗云惮难也说文畏也广雅惊也从心单声也)。</w:t>
      </w:r>
    </w:p>
    <w:p>
      <w:r>
        <w:t xml:space="preserve">　　豪[卄/(└@人)](上胡高反借用非本字也正体从毛从高者作毫算经云十丝为一毫毫[卄/(└@人)]者毛端头也微少也下音亡)。</w:t>
      </w:r>
    </w:p>
    <w:p>
      <w:r>
        <w:t xml:space="preserve">　　陶钧(上唐劳反集训云瓦[宋-木+羔]也音姚[宋-木+羔]者烧造瓦器处也广雅陶化也世本云昆吾作陶宋忠日夏桀臣也说文从阜匋音逃声也下橘匀反聿均反考声钧均也均平无等差也许叔重注淮南子云钧陶法也说文云从金匀声也案陶钧谓造化也)。</w:t>
      </w:r>
    </w:p>
    <w:p>
      <w:r>
        <w:t xml:space="preserve">　　汉日(而质反汉法本内传云汉明帝夜梦金人飞行殿庭项背日光占梦者曰西方有大圣人也因寻其教始闻佛法也)。</w:t>
      </w:r>
    </w:p>
    <w:p>
      <w:r>
        <w:t xml:space="preserve">　　鹫头(情袖反谓鹫鸟也鹫头山名也在王舍城侧亦名鹫峰山亦名灵鹫山梵云耆阇崛山并一山也)。</w:t>
      </w:r>
    </w:p>
    <w:p>
      <w:r>
        <w:t xml:space="preserve">　　玉豪(胡高反假借字也正体从毛作毫言玉毫者如来眉间白毫毛也晧白光润犹如白玉佛从毫相放大光明照十方界故云玉毫瑞色也)。</w:t>
      </w:r>
    </w:p>
    <w:p>
      <w:r>
        <w:t xml:space="preserve">　　干戈(上冈安反诗传曰干杆也音旱杆盾也[辰/肉]准反说文作[戒-廾+早]音干干犯也从反入从一作女古字也下古禾反周礼司戈盾掌戈盾之物郑玄曰今勾矛戟也居逆反诗传戈长六尺六寸方言云吴杨之间谓戟为戈说文云平头戟也象形)。</w:t>
      </w:r>
    </w:p>
    <w:p>
      <w:r>
        <w:t xml:space="preserve">　　摧锋(上藏雷反说文摧折也从手崔声也下妨封反考声云刃末也说文云兵刃端也从金峰声也或作峰)。</w:t>
      </w:r>
    </w:p>
    <w:p>
      <w:r>
        <w:t xml:space="preserve">　　溃旅(上回外反毛诗传溃乱也公羊传云下叛也谷梁传曰上下不相得曰溃左传云逃民也于上曰溃在下曰逃说文云溃漏也下力举反孔注尚书云旅众也周礼五百人为旅郑玄曰凡师出曰治兵师入曰振旅说文从[方*人]于蹇反从从古从字也作旅俗用从衣作旅非也)。</w:t>
      </w:r>
    </w:p>
    <w:p>
      <w:r>
        <w:t xml:space="preserve">　　辟圆(频亦反说文辟开也从门辟声周易系辞云辟户谓之[乳-孚+卓]也)。</w:t>
      </w:r>
    </w:p>
    <w:p>
      <w:r>
        <w:t xml:space="preserve">　　惠晷(归累反说文云曰景也从曰从咎音旧今俗用从田作干非也)。</w:t>
      </w:r>
    </w:p>
    <w:p>
      <w:r>
        <w:t xml:space="preserve">　　[(石*又)/聿]阐(上潮少反上声尔雅云晷始也下昌演反声类大开也韩康伯注系辞云阐明也)。</w:t>
      </w:r>
    </w:p>
    <w:p>
      <w:r>
        <w:t xml:space="preserve">　　琼编(葵营反诗传曰玉之美者也一云玉树也说文赤玉也从王夐葵营反声也下必绵反刘兆注公羊传云比连也苍颉篇云编织也说文编次简也从糸音觅扁苾眠反声也)。</w:t>
      </w:r>
    </w:p>
    <w:p>
      <w:r>
        <w:t xml:space="preserve">　　遽即(强御反去声俗字也贾逵注国语云遽疾也顾野王曰遽急也郑玄注周礼云遽传也音转说文同周礼从辵丑略反豦音渠声也)。</w:t>
      </w:r>
    </w:p>
    <w:p>
      <w:r>
        <w:t xml:space="preserve">　　睿圣(营芮反广雅睿聪也又智也集训云睿圣也通于微也说文睿深明也从[(├/(月-一))*又]音残从目从谷省声也)。</w:t>
      </w:r>
    </w:p>
    <w:p>
      <w:r>
        <w:t xml:space="preserve">　　静孽(鱼羯反左传曰天反时为灾地反物为[示*芺]音芺考声云孽[示*芺]灾也虫兽为怪曰孽衣服草木为怪曰[示*芺]今俗用通作孽吕静韵集从虫音毁作孽字书正体从示作孽[薛/示]声也说文孽字从廾音草从巾丑列反从阜音负从辛作薛今相传去[艸-屮]作薛讹略不[佫-口+用]也)。</w:t>
      </w:r>
    </w:p>
    <w:p>
      <w:r>
        <w:t xml:space="preserve">　　巢燧(上柴[又/又]反抱朴子曰上古帝王有巢氏也是时禽狩兹多人民巢居以避群害故号有巢氏系辞曰上古穴居而野处后代圣人易之以宫室下随萃反抱朴子曰上古质朴茹毛饮血生啖虫鱼及诸果实多有腹疾之患是故圣人钻燧求火变生作熟因名为燧人氏也)。</w:t>
      </w:r>
    </w:p>
    <w:p>
      <w:r>
        <w:t xml:space="preserve">　　拥彗(上于拱反苍颉篇云拥持也说文抱也从手雍声也或作[雍/手]小篆作[雝/手]古字也下随锐反玉篇云扫竹也方言云自关而西或谓之扫彗随醉反亦曰扫帚之酉反或从草作蔧)。</w:t>
      </w:r>
    </w:p>
    <w:p>
      <w:r>
        <w:t xml:space="preserve">　　正朔(上章盈反下双捉反经文作[(看-目)*月]俗字也正体从屰音逆作朔考声云朔始也稣也月一日也)。</w:t>
      </w:r>
    </w:p>
    <w:p>
      <w:r>
        <w:t xml:space="preserve">　　蟠桃(傍安反。山海经云东海中有桃都山。山上有大桃树名曰桃都。其根盘结五百余里。枝相去三千里。树上有金色天鸡。日初出时光照此树天鸡即鸣。天下众鸡皆随而鸣。山海经亦云有大桃树其根盘结五百余里。枝相去三千里。于宝搜神记及风俗通义并引黄帝书云。上古之时有二神人。一名荼与二名郁垒又一名郁律度朔山。山上有大桃树。二人依树而住。于树东北有大穴。众鬼皆出入此穴。荼与郁垒主统领简择万鬼。鬼有妄祸人者则缚以苇索执以饴虎。于是黄帝作礼欧之立桃人于门户画荼与郁垒与虎以象之。今俗法每以腊终除夕饰桃人垂苇索画虎于门左右置二灯象虎眼。以袪不祥)。</w:t>
      </w:r>
    </w:p>
    <w:p>
      <w:r>
        <w:t xml:space="preserve">　　混车书(上魂稳反说文云礼流也案礼流为混混同流不分也车音姜鱼反案车者谓车辙迹也书谓文字符印也言混车书者天下辙迹共同文字无别同一王化四海为家也)。</w:t>
      </w:r>
    </w:p>
    <w:p>
      <w:r>
        <w:t xml:space="preserve">　　细柳(山海经云西海中近日月所没之处小洲名也有常阳山日月所入也即此洲也一名细柳亦名阳柳岛)。</w:t>
      </w:r>
    </w:p>
    <w:p>
      <w:r>
        <w:t xml:space="preserve">　　迦叶(梵语略也正梵音云迦姜佉反摄波即天竺国之大姓也)。</w:t>
      </w:r>
    </w:p>
    <w:p>
      <w:r>
        <w:t xml:space="preserve">　　年逾(羊朱反广雅云逾度也毛诗传曰逾越也说文从足俞声也或作逾俗字也或从辵作逾)。</w:t>
      </w:r>
    </w:p>
    <w:p>
      <w:r>
        <w:t xml:space="preserve">　　挹其(伊入反苍颉篇云挹损也毛诗传曰挹斟也音针说文挹持也从手邑声也)。</w:t>
      </w:r>
    </w:p>
    <w:p>
      <w:r>
        <w:t xml:space="preserve">　　永淳(时伦反唐天皇大帝时年号癸未岁也)。</w:t>
      </w:r>
    </w:p>
    <w:p>
      <w:r>
        <w:t xml:space="preserve">　　当宁(直吕反尔雅云门屏之间曰宁桂苑珠藂云人君于[厂@苗]门视朝立之处也)。</w:t>
      </w:r>
    </w:p>
    <w:p>
      <w:r>
        <w:t xml:space="preserve">　　循机(随遵反尔雅循自也郭璞云自犹从也考声云循顺也说文循行也从彳丑亦反盾声音唇淮反象形下几希反孔注尚书云弩牙也制动也说文主发谓之机)。</w:t>
      </w:r>
    </w:p>
    <w:p>
      <w:r>
        <w:t xml:space="preserve">　　登枢(昌珠反集训云枢机发动之端也考声云枢机言词也说文云户枢也从木区声)。</w:t>
      </w:r>
    </w:p>
    <w:p>
      <w:r>
        <w:t xml:space="preserve">　　亏征(区追反考声云亏落也伤也郑笺毛诗云亏犹毁坏也王逸注楚辞云亏缺也广雅亏少也说文云气损也从雐雐音呼于声也于即于字或从[前-刖+ㄅ]作亏下陟矜反杜预注左传云征验也说文征象也从壬天顶反从微省声也)。</w:t>
      </w:r>
    </w:p>
    <w:p>
      <w:r>
        <w:t xml:space="preserve">　　绵区(上弥然反下羌于反)。</w:t>
      </w:r>
    </w:p>
    <w:p>
      <w:r>
        <w:t xml:space="preserve">　　丕构(上音披说文云丕大也从一不声经文从十作[不/十]俗字非也下苟候反顾野王云构合也毛诗传曰构成也说文云构盖也从木冓古候反声也)。</w:t>
      </w:r>
    </w:p>
    <w:p>
      <w:r>
        <w:t xml:space="preserve">　　寻[繹-幸+(((嘹-口)-小)-日+(工/十))](盈益反方言云绎理也长也广雅绎事也终也说文抽丝也从糸音觅[罩-卓+(((嘹-口)-小)-日+丰)]声也)。</w:t>
      </w:r>
    </w:p>
    <w:p>
      <w:r>
        <w:t xml:space="preserve">　　不懈(革卖反懒惰也)。</w:t>
      </w:r>
    </w:p>
    <w:p>
      <w:r>
        <w:t xml:space="preserve">　　忘疲(武坊反下被眉反国语曰疲士无位疲女无家贾逵曰疲病也广雅疲倦也说文疲劳也从疒女厄反皮声也)。</w:t>
      </w:r>
    </w:p>
    <w:p>
      <w:r>
        <w:t xml:space="preserve">　　部帙(陈栗反说文云书衣也从巾失声也或从衣帙或作帙也)。</w:t>
      </w:r>
    </w:p>
    <w:p>
      <w:r>
        <w:t xml:space="preserve">　　在握(鸦角反尔雅握具也说文艗音厄持也从手屋声也)。</w:t>
      </w:r>
    </w:p>
    <w:p>
      <w:r>
        <w:t xml:space="preserve">　　之祚(曹户反贾逵注国语云祚泣也禄也古今正字云祚福也从示音只乍省声也)。</w:t>
      </w:r>
    </w:p>
    <w:p>
      <w:r>
        <w:t xml:space="preserve">　　之甿(麦耕反史记云甿[(匕/示)*(入/米)]之人也广雅甿氓也痴也苍颉篇云田野人也说文云田民也从田亡声也)。</w:t>
      </w:r>
    </w:p>
    <w:p>
      <w:r>
        <w:t xml:space="preserve">　　恒佚(寅一反考声云意欢足也乐也孔安国注尚书云佚豫也苍颉篇云佚畅也从人失声也)。</w:t>
      </w:r>
    </w:p>
    <w:p>
      <w:r>
        <w:t xml:space="preserve">　　宁谧(弥必反尔雅谥静也慎也音慎考声云无声也集训云谧安也从言[必/皿]音密声也)。</w:t>
      </w:r>
    </w:p>
    <w:p>
      <w:r>
        <w:t xml:space="preserve">　　浇俗(上经尧反考声云浇薄也沃也案浇沃之即味薄矣)。</w:t>
      </w:r>
    </w:p>
    <w:p>
      <w:r>
        <w:t xml:space="preserve">　　淳源(上常伦反俗作淳正体作[涼-小+(畢-田+曰)]考声云淳清也郑玄注仪礼云淳沃也广雅淳渍兹四反说文淳[淥/皿]也音禄从水[古/日/羊]音纯声也[古/日/羊]音同上下危袁反郑玄注礼记云源本也顾野王曰水本为源也)。</w:t>
      </w:r>
    </w:p>
    <w:p>
      <w:r>
        <w:t xml:space="preserve">　　暂乘(惭滥反考声云暂不久也或作暂)。</w:t>
      </w:r>
    </w:p>
    <w:p>
      <w:r>
        <w:t xml:space="preserve">　　聊题(力雕反集训云聊且也)。</w:t>
      </w:r>
    </w:p>
    <w:p>
      <w:r>
        <w:t xml:space="preserve">　　缃帙(上息阳反字书缣缃也下陈栗反集训云书衣也从巾失省声也或从衣作帙今作帙一也)。</w:t>
      </w:r>
    </w:p>
    <w:p/>
    <w:p>
      <w:r>
        <w:t xml:space="preserve">　　大宝积经卷第一(大唐三藏菩提流志集译三律仪会第一三卷经)</w:t>
      </w:r>
    </w:p>
    <w:p/>
    <w:p>
      <w:r>
        <w:t xml:space="preserve">　　高峻(笋俊反俗字也说文正体作峻考声云山高也孔安国注尚书云高大也说文高也从山陵戍俊反声也俊音同)。</w:t>
      </w:r>
    </w:p>
    <w:p>
      <w:r>
        <w:t xml:space="preserve">　　卉木(上晖贵反说文云草之总名也从[艸-屮]丑列反从草音草今隶书省略从三十作卉又音晖鬼反亦通)。</w:t>
      </w:r>
    </w:p>
    <w:p>
      <w:r>
        <w:t xml:space="preserve">　　麒麟(上音其。下音邻。苍颉篇云牡曰麒。牝曰[鹿/(希-巾+ㄙ)]。毛诗鸟狩虫鱼疏云麒[塵-土+(希-巾+ㄙ)]者瑞狩也。王者至仁则出见麇身音君。牛尾马足团蹄黄色一角端有肉不伤物也其音中钟吕行步中规矩。游必择地详而后处。不履生虫。不折生草。不群居。不侣行。不入陷阱。不挂罗网。说文亦云仁狩也。麋音眉身牛尾一角从鹿其声也[塵-土+(希-巾+ㄙ)]者牝麒也从鹿[希-巾+ㄙ]声经文有从马作骐驎非此同)。</w:t>
      </w:r>
    </w:p>
    <w:p>
      <w:r>
        <w:t xml:space="preserve">　　熊罴(上书穷反下彼眉反毛诗云惟熊惟罴说文云狩名也似豕而大黑色山居冬蛰持立反其掌似人从能灬必遥反声也尔雅云罴如熊黄白色郭璞云罴似熊而大熊类也头长高猛憨呵甘反多力能拔木方言关西呼为猳音家罴从罢蒱骂反也灬声也)。</w:t>
      </w:r>
    </w:p>
    <w:p>
      <w:r>
        <w:t xml:space="preserve">　　鹦鹉(上焉耕反。下无甫反。或作鹉。二体并通。山海经云。黄山有鸟其状如鸮为骄反青羽赤喙呼秽反人舌能效人语。名曰鹦鹉。郭璞曰今鹦鹉舌似小儿脚指前后各二扶南之外出五色者。亦有纯白者大如鹰曲礼曰鹦鹉能言不离飞鸟。说文鹦鹉二字并从鸟。婴武皆声也。说文又说婴益盈反。字从女賏。益盈反声也。从二贝。今经文从二目下从安作婴者非也。武字从止从戈)。</w:t>
      </w:r>
    </w:p>
    <w:p>
      <w:r>
        <w:t xml:space="preserve">　　鸲[只*鳥]罗鸟(梵语印度国鸟名也或云俱翅罗或云俱耆罗皆梵语轻重也涅盘经云此鸟声好从声立名本性爱荣不栖止于枯树)。</w:t>
      </w:r>
    </w:p>
    <w:p>
      <w:r>
        <w:t xml:space="preserve">　　凫雁(上辅无反尔雅舒凫鹜音木郭璞注云鸭属也乌甲反考声云野鸭之小者文字释要云从鸟几音殊声也几者鸟之短羽飞则几几然上形下声也下颜谏反或作雁二体同毛许传云大曰鸿小曰雁说文云鹅属也从鸟从人厂声案鸿雁者随阳鸟也礼记月令曰季秋之月鸿雁来宾也)。</w:t>
      </w:r>
    </w:p>
    <w:p>
      <w:r>
        <w:t xml:space="preserve">　　茹食(如暑反考声云茹啖也食也下食字正体从集精入反从皂彼立反今经文从人从良作食俗用字非正体也)。</w:t>
      </w:r>
    </w:p>
    <w:p>
      <w:r>
        <w:t xml:space="preserve">　　蓊郁(上屋孔反古今正字云蓊大也英也[蘲-畾+(工/中/(冗-几+口)/土)]也桂苑珠藂云草盛貌从草翁声也下威律反俗用字也考声云郁韫也威[歹*(實-毌+(眉-目))]反尔雅郁气出也桂苑珠藂云郁然气出貌广雅郁幽也谓树木幽深之貌说文云木藂生案说文郁字正体从林[午/止]甫狗反从勹音包从鬯丑亮反从彡音衫作郁字林及经文从四从艮从寸作郁未详所出今并书之)。</w:t>
      </w:r>
    </w:p>
    <w:p>
      <w:r>
        <w:t xml:space="preserve">　　庵摩罗树(梵语果树名也此国无古译或云庵婆罗或曰庵罗树皆一也涅盘经云如庵罗树一年三变有时生花光色敷荣有时生叶滋茂蓊郁有时雕落状如枯树又云如庵罗树花多果少)。</w:t>
      </w:r>
    </w:p>
    <w:p>
      <w:r>
        <w:t xml:space="preserve">　　甄叔迦树(上经延反下姜佉反梵语不求字义西国花树名也此方无此树大唐西域记云印度多有甄叔迦树其花赤色形如人手一说云亦名阿叔迦亦名无忧树其花亦赤色此说正也)。</w:t>
      </w:r>
    </w:p>
    <w:p>
      <w:r>
        <w:t xml:space="preserve">　　由提迦花(姜佉反借音字为梵语声近姜佉反转读者多执本字音为加者误也乃至本师释迦亦呼为迦愚惑之甚矣此文中前有婆师迦花后有迦罗婆花皆同此音也)。</w:t>
      </w:r>
    </w:p>
    <w:p>
      <w:r>
        <w:t xml:space="preserve">　　普洽(咸夹反沾也和也润也)。</w:t>
      </w:r>
    </w:p>
    <w:p>
      <w:r>
        <w:t xml:space="preserve">　　耎草(如兖反有作软者非也)。</w:t>
      </w:r>
    </w:p>
    <w:p>
      <w:r>
        <w:t xml:space="preserve">　　靃靡(上虽[此/束]反醉唯反下音美韵诠云靃靡草敷貌王逸注楚辞云随风披敷也)。</w:t>
      </w:r>
    </w:p>
    <w:p>
      <w:r>
        <w:t xml:space="preserve">　　晖映(上毁韦反下英敬反青碌光色互相发晖也)。</w:t>
      </w:r>
    </w:p>
    <w:p>
      <w:r>
        <w:t xml:space="preserve">　　如孔雀胭(婴坚反考声云胭喉也胭项也经文从口作咽乃去声字误用也正体从肉)。</w:t>
      </w:r>
    </w:p>
    <w:p>
      <w:r>
        <w:t xml:space="preserve">　　兜罗绵(上都侯反梵语细耎绵也即柳花絮草花絮等是也)。</w:t>
      </w:r>
    </w:p>
    <w:p>
      <w:r>
        <w:t xml:space="preserve">　　趾步(之尔反杜预注左传云趾足也尔雅亦同下步字说文步行也从止从[(┤*〡)/一]他未反相背重书即步字今俗用止下从少讹略也)。</w:t>
      </w:r>
    </w:p>
    <w:p>
      <w:r>
        <w:t xml:space="preserve">　　陂泉(彼眉反郑玄注礼记云畜水曰陂穿地停水曰池也)。</w:t>
      </w:r>
    </w:p>
    <w:p>
      <w:r>
        <w:t xml:space="preserve">　　清泠(历丁反清泠二字并从水案清泠者莹净也形声字)。</w:t>
      </w:r>
    </w:p>
    <w:p>
      <w:r>
        <w:t xml:space="preserve">　　逾缮那(上羊朱反缮音善逾缮那者梵语自古圣王军行一日程也诸经论中前后翻译远近不同或云四十里俱舍论十六里大唐西域记云印度国俗一逾缮那三十里矣此说真实也今依此文)。</w:t>
      </w:r>
    </w:p>
    <w:p>
      <w:r>
        <w:t xml:space="preserve">　　其茎(幸耕反苍颉篇云草本曰茎说文云枝主也从草巠击形反声也)。</w:t>
      </w:r>
    </w:p>
    <w:p>
      <w:r>
        <w:t xml:space="preserve">　　吠琉璃(梵语宝名也字体无定或作琉璃上音留下音离天生神宝青绿色莹彻光明非是人间炼石烟火之中所成琉璃也)。</w:t>
      </w:r>
    </w:p>
    <w:p>
      <w:r>
        <w:t xml:space="preserve">　　宝铎(上宝字正体从宀音绵从王从缶甫苟反从贝今经文从珍作宝俗用字非正体也下唐洛反郑注周礼云大铃也孔安国曰金铃木舌以宣文教)。</w:t>
      </w:r>
    </w:p>
    <w:p>
      <w:r>
        <w:t xml:space="preserve">　　赡部檀金(上常焰反梵语殊上最胜金宝名也天生神宝非是人间炼矿炼石所成金也)。</w:t>
      </w:r>
    </w:p>
    <w:p>
      <w:r>
        <w:t xml:space="preserve">　　其须(相瑜反莲花须也说文正体从页贤结反页头也从彡音衫作须象形字也今隶书加髟必遥反作须亦通用)。</w:t>
      </w:r>
    </w:p>
    <w:p>
      <w:r>
        <w:t xml:space="preserve">　　口衔(狎监反考声云口持而嚼也说文云马口中勒也从金从行会意字也)。</w:t>
      </w:r>
    </w:p>
    <w:p>
      <w:r>
        <w:t xml:space="preserve">　　厕填(上初使反考声云厕杂也苍颉篇云厕次也广雅厕间也下亭延反贾逵注国语云填加也广雅填塞也郑注礼记云填满也或作阗亦通)。</w:t>
      </w:r>
    </w:p>
    <w:p>
      <w:r>
        <w:t xml:space="preserve">　　阿湿婆氏多(梵语也唐言马胜也)。</w:t>
      </w:r>
    </w:p>
    <w:p>
      <w:r>
        <w:t xml:space="preserve">　　离翳(上音利下于计反方言云翳[夢-夕+(必/又)]也韵英云翳蔽也广雅翳障也说文翳华盖也从羽从殹省声也)。</w:t>
      </w:r>
    </w:p>
    <w:p>
      <w:r>
        <w:t xml:space="preserve">　　稠林(长流反苍颉篇云稠众也广雅裯禾穊也音既说文稠多也从禾周省声也)。</w:t>
      </w:r>
    </w:p>
    <w:p>
      <w:r>
        <w:t xml:space="preserve">　　驰骋(上雉离反俗用字也正或作驼此字虽是正体为有两音又音陀今且从俗作驰顾野王云驰走也广雅驰奔也下敕郢反杜预注左传云骋驰也走也广雅骋奔也说文直驱也从马[叟-又+ㄎ]声也)。</w:t>
      </w:r>
    </w:p>
    <w:p>
      <w:r>
        <w:t xml:space="preserve">　　流澍(上流字有点下之喻反说文云时雨澍生万物从水尌声也)。</w:t>
      </w:r>
    </w:p>
    <w:p>
      <w:r>
        <w:t xml:space="preserve">　　缺减(上犬悦反。声类从垂作缺。说文[午/止]瓦器也小口[瞿-隹+(工/止)]也厄耕反。说文缺字正体从缶甫苟反作缺。郭璞注尔雅云缶盆也。苍颉篇云缺顾也屈追反。顾野王曰缺玷也。说文云器破也从缶从夬省声也下减字有两音并是上声从水从咸字体一种音训所用意义各别本音耕斩反。考声云损之令少曰减。说文云减损也又音咸黯反鸦减反字典云自耗欠下曰减。集训云减耗也。字书云欠陷也。今取此后音也)。</w:t>
      </w:r>
    </w:p>
    <w:p>
      <w:r>
        <w:t xml:space="preserve">　　畋猎(上音田说文云平田也考声云畋亦猎也或从犬作[狂-王+田]下力业反考声云犬逐狩也今通谓畋狩为猎说文从大鼠力叶反声也)。</w:t>
      </w:r>
    </w:p>
    <w:p>
      <w:r>
        <w:t xml:space="preserve">　　魁脍(上苦[(德-彳+王)-心+(衣-〦)]反孔安国注尚书云魁师也广雅魁主也郑玄注礼记云魁首也王逸注楚[(受-又+ㄆ)*辛]云魁大也下[(德-彳+王)-心+(衣-〦)]外反广雅脍割也屠割之人名为魁脍也)。</w:t>
      </w:r>
    </w:p>
    <w:p>
      <w:r>
        <w:t xml:space="preserve">　　猫兔(上莫包反江外吴音以为苗字今不取字统云狩名也顾野王云似虎而小人家畜养令捕鼠正体从[豸*?]音雉苗声也经从犬省略也说文阙此字下土固反顾野王云兔毛可以为笔者说文狩名也象踞后点象其尾兔头与象头同故兔字从象省)。</w:t>
      </w:r>
    </w:p>
    <w:p>
      <w:r>
        <w:t xml:space="preserve">　　[厂@((甘/肉)*犬)]恶(上伊焰下乌固反)。</w:t>
      </w:r>
    </w:p>
    <w:p/>
    <w:p>
      <w:r>
        <w:t xml:space="preserve">　　大宝积经第二卷</w:t>
      </w:r>
    </w:p>
    <w:p/>
    <w:p>
      <w:r>
        <w:t xml:space="preserve">　　不可治(雉离反)。</w:t>
      </w:r>
    </w:p>
    <w:p>
      <w:r>
        <w:t xml:space="preserve">　　数以(霜捉反)。</w:t>
      </w:r>
    </w:p>
    <w:p>
      <w:r>
        <w:t xml:space="preserve">　　希望(武坊反)。</w:t>
      </w:r>
    </w:p>
    <w:p>
      <w:r>
        <w:t xml:space="preserve">　　粪扫衣(上分问反。下桑到反。粪扫衣者。多闻知足上行比丘常服衣也。此比丘高行制贪不受施利舍弃轻妙上好衣服。常拾取人间所弃粪扫中破帛。于河涧中浣濯令净。补纳成衣。名粪扫衣。今亦通名纳衣。律文名无畏衣。恶人劫贼之所不夺。经中亦名功德衣。一切如来之所赞叹。服此衣者诸天常来礼敬供养。是故如来赞大迦叶命令同坐易衣而披之。故名功德衣也)。</w:t>
      </w:r>
    </w:p>
    <w:p>
      <w:r>
        <w:t xml:space="preserve">　　溪涧(上启奚反广雅溪谷也说文水澍川也从谷奚声也或作溪下奸晏反毛诗传曰山硖水流曰涧尚书曰伊洛瀍涧既入于河孔安国曰涧出渑池北山案所在山陕之水皆名为涧说文亦云山水也从水间声也)。</w:t>
      </w:r>
    </w:p>
    <w:p>
      <w:r>
        <w:t xml:space="preserve">　　捶打(上佳蕊反许叔重注淮南子云捶锻也都乱反考声樀也嘲厄反说文捶以杖击也从手垂声也或从木作棰棰棓也下德冷反广雅打击也埤苍云打棓也从手丁声也今江外吴地见音为顶今不取)。</w:t>
      </w:r>
    </w:p>
    <w:p>
      <w:r>
        <w:t xml:space="preserve">　　罥网(上绢犬反正体作[(ㄇ@人)/〦/月]亦作[网/繯]考声云以绳捕鸟狩也韵英云系取也案罥者罥索也下无仿反顾野王曰网者罗罟之总名也易曰昔疱[羲-ㄎ+乃]氏结绳为网以畋以渔以养万民世本云芒作网宋忠曰伏羲臣也或作[(网-ㄨ)/紙]或作[(网-ㄨ)/亡]皆古字也)。</w:t>
      </w:r>
    </w:p>
    <w:p>
      <w:r>
        <w:t xml:space="preserve">　　藏举(上昨郎反下姜圄反有经本或作弆墟圄反亦音举也)。</w:t>
      </w:r>
    </w:p>
    <w:p>
      <w:r>
        <w:t xml:space="preserve">　　粗犷(上仓胡反省略字也久已传用说文正体作粗从三鹿字书云物不精也广雅粗大也郑玄注礼记云粗疏也下号奣反坞猛反集训云犬犷恶不可附近也经文或有从石作矿误也乃是铜铁石璞非本字也)。</w:t>
      </w:r>
    </w:p>
    <w:p>
      <w:r>
        <w:t xml:space="preserve">　　系虾蟆(上音计次音遐下麦巴反考声云水虫名也尔雅云鼁音去[酋*黽]音秋蟾音占蜍音余也郭璞注尔雅云似虾蟆居陆地淮南谓之去[虫*ㄆ]尔雅又云在水曰黾音猛郭璞注云耿耕哽反似青蛙乌瓜反而大腹本草云虾蟆一名蟾蜍一名鼁[酋*黽]一名去[虫*ㄆ]一名田父一名胡孟一名青蛙一名耿猛一名长股皆虾蟆方域之异名)。</w:t>
      </w:r>
    </w:p>
    <w:p>
      <w:r>
        <w:t xml:space="preserve">　　猕猴手(上音弥。下音侯。说文獿也。奴刀反也。或曰母猴。汉书谓之沐猴。今谓之猴孙王。延寿作赋谓之王孙。今俗呼谓之胡孙。案此狩种类甚多。略而言之近有十种。今且略举其名。不能一一繁述。即有猕猴白猿音袁苍[玃-(目*目)+賏]俱籰反籰音王约反青獿狙七余反豦音据狖由救反蜼音遗去声又余水反又有果然皆猕猴之种类也。其中差别色貌各殊今且略说。果然一狩南州异物志云。九真骨浦县交州日南山父林薮中皆有此狩。其名果然。猿狖之类。其鸣自呼身如猿面如犬青色或通身白色。胁边有黑斑文。其身不过三尺。尾长四尺有余反度身过于头视其鼻见两孔仰向天毛长柔细也往往人间有此狩皮缦褥也)。</w:t>
      </w:r>
    </w:p>
    <w:p>
      <w:r>
        <w:t xml:space="preserve">　　諠杂(上晖[袁-口+(ㄠ-ㄙ)]反正体或作欢声类諠哗也郑玄注礼记云諠嚣声也香妖反下财合反俗字也正体作杂说文云集五彩之衣曰杂从衣集声也今作杂变体俗字也因草书变衣为立谬也)。</w:t>
      </w:r>
    </w:p>
    <w:p>
      <w:r>
        <w:t xml:space="preserve">　　冢间(张勇反说文墓坟也蒙字从勹音包从豕丑绿反经中从冂音觅从豕音始非也)。</w:t>
      </w:r>
    </w:p>
    <w:p>
      <w:r>
        <w:t xml:space="preserve">　　如趍(取瑜反包咸注论语云趍疾行也尔雅门外谓之趍说文趍走也正体从走从刍初于反声也经文从多作趍俗用字也)。</w:t>
      </w:r>
    </w:p>
    <w:p>
      <w:r>
        <w:t xml:space="preserve">　　驰骋(上长离反说文作驼广雅驰奔也顾野王曰驰走也说文大驼也从马它音他声也经文从也作驰俗用字也下敕领反广雅骋奔也杜预注左传云骋走也说文直驱也从马[央-大+(⊥/ㄅ)]匹下反声也说文又说[央-大+(⊥/ㄅ)]字从由从丂音考今经中从[央-大+(⊥/ㄅ)]作[馬*(央-大+(⊥/ㄅ))]非也)。</w:t>
      </w:r>
    </w:p>
    <w:p>
      <w:r>
        <w:t xml:space="preserve">　　枪林(七羊反苍颉篇木两头锐也案今枪者兵仗也水长丈余两头施铁刃谓之枪说文枪距也从木仓声也)。</w:t>
      </w:r>
    </w:p>
    <w:p>
      <w:r>
        <w:t xml:space="preserve">　　险圹(虚俨反。广雅险阻也。方言险高也。贾逵注国语云险危也。王弼注周易云险难也。说文险阻难也。从阝音负佥七尖反声经文从山作险音俨非也。险者小不平也坎也。字义与音俱乖。经意宜改从阜作险。下苦谤反。考声云圹埌音浪原野远貌也。苍颉篇云圹疏也。广雅圹大也。说文堑也七焰反穴也从土广声也。经文从日作旷误也。旷光也明也殊非经义。从土为正也)。</w:t>
      </w:r>
    </w:p>
    <w:p>
      <w:r>
        <w:t xml:space="preserve">　　赀财(上紫斯反广雅赀货也顾野王曰家中赀也正作资从此者非此义也说文小罚以财自赎曰赀从贝此声也)。</w:t>
      </w:r>
    </w:p>
    <w:p>
      <w:r>
        <w:t xml:space="preserve">　　所贰(他得反郑玄注周礼云从官借本[商/貝]贾也集训云假贰于人也说文云从人求物也从贝弋音翼声也经文中从代作贷音太误也台载反错用应可除去人)。</w:t>
      </w:r>
    </w:p>
    <w:p>
      <w:r>
        <w:t xml:space="preserve">　　销灭(上息焦反郑玄注礼记云销散也说文云铄金也商斫反从金肖声也下弥结反说文云灭尽也从水从戍从火戍是火基水灭火会意字也)。</w:t>
      </w:r>
    </w:p>
    <w:p>
      <w:r>
        <w:t xml:space="preserve">　　递互(上亭礼反或作递亦通考声云递代也郭璞注尔雅云更易也楚辞曰四时递来而卒岁王逸曰更相代也字书递交也从辵丑略反虒音梯声也经文作[遞-虎+(?/巾)]俗字也下胡固反韵诠云互差也象悬互中有[甚-匹+(岡-山+十)]别也经作[牙-(必-心)+?]俗字误也非正体字也)。</w:t>
      </w:r>
    </w:p>
    <w:p>
      <w:r>
        <w:t xml:space="preserve">　　谀谄(上羊珠反苍颉篇云谄从也庄子云不择是非而言谓之谀说文谀谄也从言臾羊朱反声也下丑染反易曰君子上交不谄下交不嬻音读何休注公羊传云谄犹佞也庄子[耳*希]意道言谓之谄说文谄谀也从言陷咸减反声也)。</w:t>
      </w:r>
    </w:p>
    <w:p>
      <w:r>
        <w:t xml:space="preserve">　　勇跃(上羊种反谥法曰悬命为仁曰勇知死不避曰勇说文勇气也从力甬羊种反声也或从戈古禾反从用作[戈/用]古字也或从足作踊下羊灼反广雅跃跳也上也进也说文行貌也从足翟声也)。</w:t>
      </w:r>
    </w:p>
    <w:p>
      <w:r>
        <w:t xml:space="preserve">　　映蔽(上英敬反韵英云傍照也字书云相掩映也正体从英经文从央于姜反非也作映音乌朗反玉篇云映蟒不明也非经义下卑袂反弥弊反杜预注左传云蔽障也广雅蔽隐也考声云蔽掩也从草敝毗曳反声也)。</w:t>
      </w:r>
    </w:p>
    <w:p>
      <w:r>
        <w:t xml:space="preserve">　　惨厉(上七感反。集训云恼恨也。韵英云忧戚。又音初锦反。考声云惨甚也。说文毒也从心参声也参字从厽音累从[珍-王]之忍反。今俗作参变体也。或从言作[言*(絫-糸+尒)]以言阴相讥也。下力滞反。韵英云毛诗传曰厉恶也。郑玄注礼记云厉严也。考声云气不和也。杜预注左传云厉猛也。从厂音罕从万。经文中从力作励非也。励勉也劝也。非经义。或从疒女厄反作疠疠疾也。殊非经意)。</w:t>
      </w:r>
    </w:p>
    <w:p>
      <w:r>
        <w:t xml:space="preserve">　　颦戚(上毗寅反考声云颦懑也音闷字书云颦[口*慼]聚眉也说文涉水者则颦[口*慼]也顾野王曰案颦[口*慼]者忧愁思虑不乐之状也说文正体从卑从濒今隶书从略省涉为步又去卑从口作颦减省也下酒育反考声云[口*慼]颦也书曰[喱-里+叔]咨忸怩或从口作[戚/口]一也或从目作[目*戚]古字也经文从足作蹙非本字也)。</w:t>
      </w:r>
    </w:p>
    <w:p>
      <w:r>
        <w:t xml:space="preserve">　　贩易(上发万反韵英云买贱卖贵也从贝反声也下羊益反考声云易移也换也变也象形字也)。</w:t>
      </w:r>
    </w:p>
    <w:p>
      <w:r>
        <w:t xml:space="preserve">　　箧笥(上谦颊反考声云箱类也说文箧椷也从匚匚音方夹音甲声也下音四考声云笥亦箧也从竹司声也)。</w:t>
      </w:r>
    </w:p>
    <w:p>
      <w:r>
        <w:t xml:space="preserve">　　苦胆(都敢反白虎通云胆者肝之府也肝主仁仁者苦不忍故以胆断之是故仁者必有勇王叔和脉经云胆主神胆之有病则精神不守故知也)。</w:t>
      </w:r>
    </w:p>
    <w:p>
      <w:r>
        <w:t xml:space="preserve">　　怯劣(上羌业反考声怯懦也奴乱反玉篇怯多畏也韵英云怯恐惧也从心去声也下力惙反少力也会意字也)。</w:t>
      </w:r>
    </w:p>
    <w:p>
      <w:r>
        <w:t xml:space="preserve">　　贮聚(上张吕反杜预注左传云贮蓄敕六反藏之也说文积财也从具宁直虑反声也下情裕反又音慈庾反上声亦通韵英云集会也考声云攒集也何休注公羊传云聚[僉*殳]也说文聚会也从乑音吟众立也取省声也古文作最也)。</w:t>
      </w:r>
    </w:p>
    <w:p>
      <w:r>
        <w:t xml:space="preserve">　　铜钹(盘沫反考声云乐器名也以铸成二枚形如小瓶盖有鼻手执以二口相摩击为声以和乐也说文从金犮声也经文有从足作跋跋涉字非本字也)。</w:t>
      </w:r>
    </w:p>
    <w:p>
      <w:r>
        <w:t xml:space="preserve">　　愦[朿-木+大](上公外反又回外反亦通集训云心烦乱也说文云愦乱也说文从心从溃音会省声也下尼效反集训云多人扰櫌也韵英云扰杂也说文从市从人作[朿-木+大]会意字也经文作闹俗字也或有作丙书写人错误不成字也)。</w:t>
      </w:r>
    </w:p>
    <w:p>
      <w:r>
        <w:t xml:space="preserve">　　嗔蔽(上昌人反下卑袂反袂音弥闭反)。</w:t>
      </w:r>
    </w:p>
    <w:p>
      <w:r>
        <w:t xml:space="preserve">　　滓浊(缁史反考声云滓秽也说文云滓淀也从水宰省声也或从草作[卄/宰]羹菜也)。</w:t>
      </w:r>
    </w:p>
    <w:p>
      <w:r>
        <w:t xml:space="preserve">　　螺贝(上鲁和反俗用字正体作蠃郭璞注尔雅云蠃即蜗牛也说文亦云蜗牛类也而形大出海中形貌数般而不一也)。</w:t>
      </w:r>
    </w:p>
    <w:p>
      <w:r>
        <w:t xml:space="preserve">　　觉寤(上音挍下音悟考声云睡觉也集训云眠寤也说文觉寤也经文从穴从中音心从告作[穴/悎]谬也捡一切字书及教字韵中并无此字多是笔授或传写人随情妄作非也寤者悟也苍颉篇云寐觉而有言曰寤考声云寐中有所见觉而信也说文从梦省吾声)。</w:t>
      </w:r>
    </w:p>
    <w:p>
      <w:r>
        <w:t xml:space="preserve">　　[糸*(林/肉)*(敲-高)]盖(上桑懒反玉篇云[糸*(林/肉)*(敲-高)]即盖也通俗文曰以帛避雨曰[糸*(林/肉)*(敲-高)]从糸音觅[敲-高+(林/肉)]声也又[敲-高+(林/肉)]字本作[敲-高+林]从林枰拜反林分[敲-高+(林/肉)]也今隶书相传作散讹略也经中或作伞俗字也下[(网-ㄨ)/山]爱反盖亦伞也案伞盖者一物也说文盖从草从盍音合经文从羊作盖因草书讹谬也)。</w:t>
      </w:r>
    </w:p>
    <w:p>
      <w:r>
        <w:t xml:space="preserve">　　臭秽(上昌狩反玉篇云臭者物气之总名也说文云禽走鼻而知其迹者犬也故臭字从犬从自自者占文鼻字也经文有从[(餐-食)-又+人]作[自/((餐-食)-又+人)]者非也下于[罩-卓+(豕-一)]反顾野王曰秽染也韵英云秽恶也考声云荒芜也或作薉说文从禾岁声)。</w:t>
      </w:r>
    </w:p>
    <w:p>
      <w:r>
        <w:t xml:space="preserve">　　缠裹(上池连反下戈火反)。</w:t>
      </w:r>
    </w:p>
    <w:p>
      <w:r>
        <w:t xml:space="preserve">　　小虫(长融反经作虫非也)。</w:t>
      </w:r>
    </w:p>
    <w:p>
      <w:r>
        <w:t xml:space="preserve">　　推度(唐洛反度量也)。</w:t>
      </w:r>
    </w:p>
    <w:p>
      <w:r>
        <w:t xml:space="preserve">　　涎唾(上囚延反通俗字也说文正体作[盜-皿]口液也从水从欠考声云口津也束皙作唌史籀作[水*欠]贾逵作漾或作[泳-永+侃]古字也其上异体字并云口液也下吐课反说文云口液也从口从垂省声也或从水作涶亦通)。</w:t>
      </w:r>
    </w:p>
    <w:p>
      <w:r>
        <w:t xml:space="preserve">　　流溢(引一反正体作溢或作泗皆古正字也尔雅溢盈也广雅溢出也说文器满也从水益声也)。</w:t>
      </w:r>
    </w:p>
    <w:p>
      <w:r>
        <w:t xml:space="preserve">　　噬啮(上时曳反考声云噬啮亦噬也下研结反说文啮亦噬也从齿[邦-(阿-可)+(利-禾)]口八反声也[邦-(阿-可)+(利-禾)]巧也)。</w:t>
      </w:r>
    </w:p>
    <w:p>
      <w:r>
        <w:t xml:space="preserve">　　谪罚(上张革反俗用字也毛诗传曰谪责也杜预注左传云谪谴也方言谪怒也郭璞曰谓相责怒也说文谪罚也正体作[言*啻]从言从帝从口今经文从适作谪俗字也下烦袜反尚书云刑罪人也说文云罪之小者但持刀骂则应罚从詈从刀作罚蔡邕石经改冈作四改刀为寸)。</w:t>
      </w:r>
    </w:p>
    <w:p>
      <w:r>
        <w:t xml:space="preserve">　　关逻(上告环反郑玄注周礼云界上门也声类关扃也癸荧反说文云以水横持门户也从门[聯-耳]古还反声也[聯-耳]字从[茲-卄]音幽丱古患反声也下勒饿反考声云逻遮也集训曰游兵斥候遮逻也)。</w:t>
      </w:r>
    </w:p>
    <w:p/>
    <w:p>
      <w:r>
        <w:t xml:space="preserve">　　大宝积经卷第三</w:t>
      </w:r>
    </w:p>
    <w:p/>
    <w:p>
      <w:r>
        <w:t xml:space="preserve">　　[生/月]瘀(于据反说文积血也从疒女厄反于声也时人呼疒云病脚俗谈非典语也经文从水作淤非也淤青泥也)。</w:t>
      </w:r>
    </w:p>
    <w:p>
      <w:r>
        <w:t xml:space="preserve">　　掉弄(亭吊反考声掉动也)。</w:t>
      </w:r>
    </w:p>
    <w:p>
      <w:r>
        <w:t xml:space="preserve">　　讥嫌(郑玄注礼记云讥诃也下奚兼反)。</w:t>
      </w:r>
    </w:p>
    <w:p>
      <w:r>
        <w:t xml:space="preserve">　　纷[打-丁+夒](芳文反广雅纷乱也说文从糸分声也下而沼反考声因此烦彼曰[打-丁+夒]纵欲之貌也说文[打-丁+夒]烦也从扌音手忧奴刀反声也)。</w:t>
      </w:r>
    </w:p>
    <w:p>
      <w:r>
        <w:t xml:space="preserve">　　矫乱(姜夭反集训矫诈也顾野王曰假称谓之矫说文矫擅也从矢乔声也说文又解乔字从矢今俗用从右作[扃-戶+右]谬也下卢段反考声乱错也或作乱古字说文从乙[辭-辛]音乱声也)。</w:t>
      </w:r>
    </w:p>
    <w:p>
      <w:r>
        <w:t xml:space="preserve">　　惨然(仓感反毛诗传曰惨戚也尔雅惨忧也)。</w:t>
      </w:r>
    </w:p>
    <w:p>
      <w:r>
        <w:t xml:space="preserve">　　阿吒筏底城(梵语也即多闻天王所居宫也或云阿拏挽多城)。</w:t>
      </w:r>
    </w:p>
    <w:p>
      <w:r>
        <w:t xml:space="preserve">　　号啕(胡高反杜注左传号哭也尔雅呼也说文痛声也下唐劳反案号啕者大哭也易曰先号啕而后笑是也)。</w:t>
      </w:r>
    </w:p>
    <w:p>
      <w:r>
        <w:t xml:space="preserve">　　投窜(徒侯反玄笺诗云投擿也考声投赴也说文作[豆*殳]遥击也下仓乱反顾野王窜逃也贾注国语窜隐也杜注左传匿也古今正字窜藏也从鼠在穴中也)。</w:t>
      </w:r>
    </w:p>
    <w:p>
      <w:r>
        <w:t xml:space="preserve">　　夭促(于矫反杜注左传短折曰[(餐-食)-又+夭]考声少死也下取粟反广雅近也说文促迫也杜注左传促速也)。</w:t>
      </w:r>
    </w:p>
    <w:p>
      <w:r>
        <w:t xml:space="preserve">　　蝗虫(胡光反下逐融反尔雅食苗心曰螟食叶曰[膗-隹+(大/虫)]徒得反食根曰蟊音矛食节曰贼四种皆蝗虫也并虫灾异名也)。</w:t>
      </w:r>
    </w:p>
    <w:p>
      <w:r>
        <w:t xml:space="preserve">　　不哑(鸦雅反考声云不得言也古今正字哑喑也从疒女厄反亚声也经从口作哑非也)。</w:t>
      </w:r>
    </w:p>
    <w:p>
      <w:r>
        <w:t xml:space="preserve">　　不吃(斤乙反或作[(赴-卜+欠)-走+(├/乙)]亦通考声云语难也韵诠云重也说文云难也从口乞声也)。</w:t>
      </w:r>
    </w:p>
    <w:p>
      <w:r>
        <w:t xml:space="preserve">　　负刍(测虞反集训云刍者草之总名也作[卄/刃/一/刃/一]古作[卄/(急-心)]非也)。</w:t>
      </w:r>
    </w:p>
    <w:p>
      <w:r>
        <w:t xml:space="preserve">　　担负(都南反集训云担亦负也谓担负物也从扌音手詹音占声也文字释要云詹字从厃牛毁反从八从言经文从木作檐非也檐音叶占反屋檐字也非经义下浮缶反顾野王曰背恩恶德曰负韵铨云受贷不偿曰负说文负恃也上从古人下从贝人守宝有所恃也经文从刀作负非也)。</w:t>
      </w:r>
    </w:p>
    <w:p>
      <w:r>
        <w:t xml:space="preserve">　　毒蛇(常遮反集训云[豸*?]音雉属也毒虫也易曰龙蛇之蛰是也)。</w:t>
      </w:r>
    </w:p>
    <w:p>
      <w:r>
        <w:t xml:space="preserve">　　赠遗(贼邓反集训云逆也以物送于死也韵英以物相遗也下惟季反韵英云遗与也以物与人也遗亦赠也)。</w:t>
      </w:r>
    </w:p>
    <w:p>
      <w:r>
        <w:t xml:space="preserve">　　盲伛(麦恲反百盲反目无眸子曰盲下于宇反集训云不申也广雅伛曲也背曲伛偻也)。</w:t>
      </w:r>
    </w:p>
    <w:p>
      <w:r>
        <w:t xml:space="preserve">　　蝙蝠(补眠反下风伏反尔雅蝙蝠伏翼也郭璞云齐人呼为蟙[虫*墨]音织墨亦名仙鼠头似鼠肉翅方言云自关而西秦陇之间谓之蝙蝠冬蛰而夏飞昼伏而夜出也)。</w:t>
      </w:r>
    </w:p>
    <w:p>
      <w:r>
        <w:t xml:space="preserve">　　梨黯(上力知反借用字也正体本字从黑作黧韵诠云色黑而黄也下押减反王肃曰黯黑貌也青黑色也)。</w:t>
      </w:r>
    </w:p>
    <w:p>
      <w:r>
        <w:t xml:space="preserve">　　贩卖(上方万反下盲败反)。</w:t>
      </w:r>
    </w:p>
    <w:p>
      <w:r>
        <w:t xml:space="preserve">　　媒媾(每来反郑玄云媒之言谋合异姓使和成也下钩候反国语今将媒媾贾逵曰重婚曰媒也)。</w:t>
      </w:r>
    </w:p>
    <w:p>
      <w:r>
        <w:t xml:space="preserve">　　猛厉(盲犷反考声云大恶而健也下力滞反考声云犯正而为恶也危也严也说文从厂音罕从虿丑介反省声今经文从力作励非也励勉也非经义只合单作厉)。</w:t>
      </w:r>
    </w:p>
    <w:p>
      <w:r>
        <w:t xml:space="preserve">　　共贮(张吕反左传贮稸也音畜畜藏之也说文贮积也从贝宁声也)。</w:t>
      </w:r>
    </w:p>
    <w:p>
      <w:r>
        <w:t xml:space="preserve">　　橐囊(汤洛反下诺郎反考声云无底袋也案橐囊即橐籥也老氏曰天地之间其犹橐籥乎俗呼名韛音败袋是也用鼓风以吹火也)。</w:t>
      </w:r>
    </w:p>
    <w:p>
      <w:r>
        <w:t xml:space="preserve">　　刀[金*箴](之壬反广雅[金*箴]刺也说文箴所以缝衣也字书云引线铁也经文作针亦通正体从金箴之壬反声也有作针者俗字也)。</w:t>
      </w:r>
    </w:p>
    <w:p>
      <w:r>
        <w:t xml:space="preserve">　　长椎(除追反正字辩或云方头铁椎重八斤柄长三四尺以用锻铁从木隹声经从手作推非也)。</w:t>
      </w:r>
    </w:p>
    <w:p>
      <w:r>
        <w:t xml:space="preserve">　　砧前(知林反考声砧跗也方铁砧也经作砧俗字也)。</w:t>
      </w:r>
    </w:p>
    <w:p>
      <w:r>
        <w:t xml:space="preserve">　　锻铁(都乱反苍颉篇云锻椎也郑注礼记云锻捶也说文小治也从金段声也)。</w:t>
      </w:r>
    </w:p>
    <w:p>
      <w:r>
        <w:t xml:space="preserve">　　钻椎(俭严反字书云铁夹也说文铁鋷也女辄反苍颉篇云持铁夹也经文从甘作钳绕颈铁枷也非经义下直追反前已释也从木隹声)。</w:t>
      </w:r>
    </w:p>
    <w:p>
      <w:r>
        <w:t xml:space="preserve">　　懒惰(郎旦反考声不勤也说文懈怠也从心赖声也或从女作懒亦同下徒卧反广雅惰懒也韵英懈惰也说文不敬也从心隋声也经作堕俗字也)。</w:t>
      </w:r>
    </w:p>
    <w:p>
      <w:r>
        <w:t xml:space="preserve">　　厌恶(伊焰反乌固反心不忻也)。</w:t>
      </w:r>
    </w:p>
    <w:p>
      <w:r>
        <w:t xml:space="preserve">　　[(甘/肉)*犬]足(一阎反说文如犬甘肉贪而不足故从甘从肉从犬会意字也)。</w:t>
      </w:r>
    </w:p>
    <w:p/>
    <w:p>
      <w:r>
        <w:t xml:space="preserve">　　大宝积经第四卷(无边庄严会第二四卷经)</w:t>
      </w:r>
    </w:p>
    <w:p/>
    <w:p>
      <w:r>
        <w:t xml:space="preserve">　　无明[穀-禾+卵](枯岳反字书鸟孚[穀-禾]也考声卵空皮鸟卵之外[穀-禾]也经言无明[穀-禾]喻根本无明及以贪爱包含无量结使烦恼陶铸有情命业生死宛转其中不能出离无明窟宅如鸟居卵[穀-禾]故引为喻也)。</w:t>
      </w:r>
    </w:p>
    <w:p>
      <w:r>
        <w:t xml:space="preserve">　　降澍(江巷反尔雅降下也集训云降落也苍颉篇作[尸@降]说文与尔雅同从阜夅声也下主戍反淮南子曰春雨之灌无地而不澍说文亦云时雨澍生万物从水从树省声也)。</w:t>
      </w:r>
    </w:p>
    <w:p>
      <w:r>
        <w:t xml:space="preserve">　　阿字为初(阿字取上声梵字也毗卢遮那经云阿字门一切法本不生义能生一切世间文字偈云阿字第一句明法普周遍字轮以围绕彼尊无有相以此义故所以得居众字之首次第向下更有四十九字总名一切文字之母即梵字根本五十字也)。</w:t>
      </w:r>
    </w:p>
    <w:p>
      <w:r>
        <w:t xml:space="preserve">　　荷字为后(亦梵字也不切当荷音何亦宜书贺字贺即近经云阿字为初荷字为后者此字最居字母之未佛意叩其两端标其首尾引为法喻次卷末有真言一道可三四纸字音非切当应须再翻)。</w:t>
      </w:r>
    </w:p>
    <w:p/>
    <w:p>
      <w:r>
        <w:t xml:space="preserve">　　大宝积经第五卷</w:t>
      </w:r>
    </w:p>
    <w:p/>
    <w:p>
      <w:r>
        <w:t xml:space="preserve">　　重担(上柱勇反又柱用反并通下都滥反前卷已释广雅担负也说文担举也从扌音手不从木詹音占声也经文有从木作檐音琰占反非也檐屋檐也)。</w:t>
      </w:r>
    </w:p>
    <w:p>
      <w:r>
        <w:t xml:space="preserve">　　瀑流(蒲冒反桂苑珠藂云猝雨水聚合流名为瀑流也)。</w:t>
      </w:r>
    </w:p>
    <w:p>
      <w:r>
        <w:t xml:space="preserve">　　兜率陁(梵语上方欲界天名讹略也正梵音云睹史多唐云知足最后身菩萨多作此天王弥勒菩萨现为天主也)。</w:t>
      </w:r>
    </w:p>
    <w:p>
      <w:r>
        <w:t xml:space="preserve">　　醍醐(亭泥反下音胡案醍醐酥之精粹也乳中精者名酥酥中精者名醍醐)。</w:t>
      </w:r>
    </w:p>
    <w:p>
      <w:r>
        <w:t xml:space="preserve">　　唐捐(徒郎反恚缘反考声捐弃也)。</w:t>
      </w:r>
    </w:p>
    <w:p>
      <w:r>
        <w:t xml:space="preserve">　　降洒(所贾反王逸注楚辞云如水之洒地案洒沾也)。</w:t>
      </w:r>
    </w:p>
    <w:p>
      <w:r>
        <w:t xml:space="preserve">　　润洽(如顺反尚书水曰润下广雅润湿也下咸夹反考声洽和也说文洽沾也或作[雨/合]古字)。</w:t>
      </w:r>
    </w:p>
    <w:p>
      <w:r>
        <w:t xml:space="preserve">　　枯槁(苦浩反说文云木枯也干也或作[歹*喬]薧并同也)。</w:t>
      </w:r>
    </w:p>
    <w:p>
      <w:r>
        <w:t xml:space="preserve">　　三摩呬多(馨以反梵语定之异名也唐云等引谓平等能引诸功德定故云等引也)。</w:t>
      </w:r>
    </w:p>
    <w:p>
      <w:r>
        <w:t xml:space="preserve">　　驶流(师利反考声云行疾也水流急也苍颉篇云驶疾也从马史声也)。</w:t>
      </w:r>
    </w:p>
    <w:p>
      <w:r>
        <w:t xml:space="preserve">　　销减(相摇反考声云销铄也伤勺反或作消苍颉篇消灭也说文消尽也)。</w:t>
      </w:r>
    </w:p>
    <w:p>
      <w:r>
        <w:t xml:space="preserve">　　逮得(徒奈反说文行及前也从辵丑略反[足-口+(乞-乙)]者俗谓之辵绕或云之绕者是流俗相敩之言非典语也从隶唐奈反隶亦声也下当勒反古文正体虽从见从寸作[見/寸]或作[覹-微+寸]自汉魏已来早已变体作得卫宏张揖古今官书并废古而用得字行已久矣不可改易也)。</w:t>
      </w:r>
    </w:p>
    <w:p/>
    <w:p>
      <w:r>
        <w:t xml:space="preserve">　　大宝积经第六卷</w:t>
      </w:r>
    </w:p>
    <w:p/>
    <w:p>
      <w:r>
        <w:t xml:space="preserve">　　出离陀罗尼品(真言中有疑误者音而释之)。</w:t>
      </w:r>
    </w:p>
    <w:p>
      <w:r>
        <w:t xml:space="preserve">　　阿你乞纵钵你(纵字音史经文作纵误也)。</w:t>
      </w:r>
    </w:p>
    <w:p>
      <w:r>
        <w:t xml:space="preserve">　　莫异(以之反)。</w:t>
      </w:r>
    </w:p>
    <w:p>
      <w:r>
        <w:t xml:space="preserve">　　皤吠(蒲河反下微闭反经作[吮-儿+友]非也)。</w:t>
      </w:r>
    </w:p>
    <w:p>
      <w:r>
        <w:t xml:space="preserve">　　些设你(些音思个反)。</w:t>
      </w:r>
    </w:p>
    <w:p>
      <w:r>
        <w:t xml:space="preserve">　　萨婆若(若字相传音而者反相承错书为若字误也萨缚若唐云一切智)。</w:t>
      </w:r>
    </w:p>
    <w:p>
      <w:r>
        <w:t xml:space="preserve">　　分析(星亦反说文破木也从木孔注尚书分也经从手作折非也)。</w:t>
      </w:r>
    </w:p>
    <w:p>
      <w:r>
        <w:t xml:space="preserve">　　嗅地狱香(许救反经从口作嗅俗字也以鼻就殠曰嗅也)。</w:t>
      </w:r>
    </w:p>
    <w:p>
      <w:r>
        <w:t xml:space="preserve">　　灌洒(沙假反韵诠洒地也考声散水也从水丽声也)。</w:t>
      </w:r>
    </w:p>
    <w:p>
      <w:r>
        <w:t xml:space="preserve">　　怯弱(羌业反杜林曰怯多畏也说文作[狂-王+去]从犬去声也下穰斫反孔注尚书尪劣也礼记年二十曰弱冠说文象形字也)。</w:t>
      </w:r>
    </w:p>
    <w:p/>
    <w:p>
      <w:r>
        <w:t xml:space="preserve">　　大宝积经第七卷(清净陀罗尼品)</w:t>
      </w:r>
    </w:p>
    <w:p/>
    <w:p>
      <w:r>
        <w:t xml:space="preserve">　　奥皤(乌告反相传书粤于月反字非也)。</w:t>
      </w:r>
    </w:p>
    <w:p>
      <w:r>
        <w:t xml:space="preserve">　　酩底(弥比反后准此也)。</w:t>
      </w:r>
    </w:p>
    <w:p>
      <w:r>
        <w:t xml:space="preserve">　　仡唎(上语讫反)。</w:t>
      </w:r>
    </w:p>
    <w:p>
      <w:r>
        <w:t xml:space="preserve">　　堕喏(自逻反勒可反)。</w:t>
      </w:r>
    </w:p>
    <w:p>
      <w:r>
        <w:t xml:space="preserve">　　去[金*煞](音沙卖反)。</w:t>
      </w:r>
    </w:p>
    <w:p>
      <w:r>
        <w:t xml:space="preserve">　　迦利邸迦月(姜伽反梵说也唐言昴星每年九月十五日月临昴宿故取此星为九月名古名迦提讹略不正也经引秋月圆满光明澄净以喻真言妙净也)。</w:t>
      </w:r>
    </w:p>
    <w:p/>
    <w:p>
      <w:r>
        <w:t xml:space="preserve">　　大宝积经第八卷(密迹金刚会第三)七卷经</w:t>
      </w:r>
    </w:p>
    <w:p/>
    <w:p>
      <w:r>
        <w:t xml:space="preserve">　　兆垓(数法名也黄帝九章算法数有一十五等所谓一十百千万亿兆京垓秭壤沟涧正载此则第七及第十数名也)。</w:t>
      </w:r>
    </w:p>
    <w:p>
      <w:r>
        <w:t xml:space="preserve">　　钩锁(苟侯反考声求也取也说文曲也广雅引也下桑果反考声连环也经作锁俗字也)。</w:t>
      </w:r>
    </w:p>
    <w:p>
      <w:r>
        <w:t xml:space="preserve">　　得窹(登勒反说文从彳耳尺反从见从寸今作得亦通下吾固反苍颉篇觉也音挍寐觉而有言曰寤说文从梦省吾声也)。</w:t>
      </w:r>
    </w:p>
    <w:p>
      <w:r>
        <w:t xml:space="preserve">　　污渥(乌固反杜注左传污浊也韩诗秽也下鸦角反诗传渥厚也笺云淳渍也说文沾也从水屋声也)。</w:t>
      </w:r>
    </w:p>
    <w:p>
      <w:r>
        <w:t xml:space="preserve">　　戚忻(香银反埤苍忻察也悦也)。</w:t>
      </w:r>
    </w:p>
    <w:p>
      <w:r>
        <w:t xml:space="preserve">　　常惨(七感反尔雅忧也愠也说文毒也从心参声也)。</w:t>
      </w:r>
    </w:p>
    <w:p>
      <w:r>
        <w:t xml:space="preserve">　　不[句-口+目](玄绢反玉篇动目也说文目摇也从勹音包从目或作眴经文从日作旬误也甚乖经意下第十卷不眴准此文释也)。</w:t>
      </w:r>
    </w:p>
    <w:p>
      <w:r>
        <w:t xml:space="preserve">　　阿须轮(梵语天名讹也正梵音云阿上声素啰啰字上声转舌或云阿修罗皆一也有四类别或居海水下或居诸山)。</w:t>
      </w:r>
    </w:p>
    <w:p>
      <w:r>
        <w:t xml:space="preserve">　　迦留罗(梵语不正也正梵音云誐噜转舌拏奴雅反古云迦娄罗唐言金翅鸟亦名妙翅鸟或名龙[應-倠+(夗-夕+歹)])。</w:t>
      </w:r>
    </w:p>
    <w:p>
      <w:r>
        <w:t xml:space="preserve">　　真陀罗(古云紧那罗音乐天也有美妙音声能作歌舞男则马首人身能歌女则端正能舞次比天女多与乾闼婆天为妻室也)。</w:t>
      </w:r>
    </w:p>
    <w:p>
      <w:r>
        <w:t xml:space="preserve">　　摩休勒(古译质朴亦名摩睺罗伽亦是乐神之类或曰非人或云大蟒神其形人身而蛇首也)。</w:t>
      </w:r>
    </w:p>
    <w:p>
      <w:r>
        <w:t xml:space="preserve">　　健沓和(梵语乐天名也虏质也不妙也正梵音云彦达缚无何反善能弹琴种种雅乐悉皆能妙常与上界诸天设乐亦名寻香神也)。</w:t>
      </w:r>
    </w:p>
    <w:p>
      <w:r>
        <w:t xml:space="preserve">　　欲行天色行天(并户硬反)。</w:t>
      </w:r>
    </w:p>
    <w:p>
      <w:r>
        <w:t xml:space="preserve">　　瑕秽(胡加反玉篇云玉之病也下迂卫反不清洁也)。</w:t>
      </w:r>
    </w:p>
    <w:p>
      <w:r>
        <w:t xml:space="preserve">　　粗举(徂古反集训云约略也郑注礼记粗也大也顾野王粗略也缚注字也)。</w:t>
      </w:r>
    </w:p>
    <w:p>
      <w:r>
        <w:t xml:space="preserve">　　踊跃(羊肿反下羊灼反杜注左传踊跃跳上也进也并形声字也)。</w:t>
      </w:r>
    </w:p>
    <w:p>
      <w:r>
        <w:t xml:space="preserve">　　倍挹(傍每反上声字孔注尚书俗之有半于二百为五百也说文倍反也下音色考声损也谦也经文作抱书误也甚乖经意)。</w:t>
      </w:r>
    </w:p>
    <w:p>
      <w:r>
        <w:t xml:space="preserve">　　恭恪(苦各反孔注尚书云敬也或作恪)。</w:t>
      </w:r>
    </w:p>
    <w:p>
      <w:r>
        <w:t xml:space="preserve">　　憺怕(徒滥反下普白反韵英安静也皆形声字也经作惔非也)。</w:t>
      </w:r>
    </w:p>
    <w:p>
      <w:r>
        <w:t xml:space="preserve">　　匿詑(女力反广雅隐也藏也下达何反顾野王詑欺也谁也不信也说文兖州谓欺为詑鲁语也今作訑也)。</w:t>
      </w:r>
    </w:p>
    <w:p>
      <w:r>
        <w:t xml:space="preserve">　　达騃(牙解反苍颉篇无知也案达谓智也騃谓愚也以相比也解皆字上声呼)。</w:t>
      </w:r>
    </w:p>
    <w:p>
      <w:r>
        <w:t xml:space="preserve">　　肌肉(几宜反考声皮内肉也字书肉中脂也从肉几声也)。</w:t>
      </w:r>
    </w:p>
    <w:p>
      <w:r>
        <w:t xml:space="preserve">　　髓脑(虽[此/束]反说文骨中脂也下奴倒反文字集略云头中实也)。</w:t>
      </w:r>
    </w:p>
    <w:p>
      <w:r>
        <w:t xml:space="preserve">　　裓上(絙克反字书衣襟也)。</w:t>
      </w:r>
    </w:p>
    <w:p>
      <w:r>
        <w:t xml:space="preserve">　　绁裹(徒叶反西国布名也经文作叠非也下音果顾野王云苞也说文缠裹也)。</w:t>
      </w:r>
    </w:p>
    <w:p>
      <w:r>
        <w:t xml:space="preserve">　　和罗(梵语也唐言威德也)。</w:t>
      </w:r>
    </w:p>
    <w:p>
      <w:r>
        <w:t xml:space="preserve">　　羸瘦(力追反杜注左传羸弱也贾注国语病也许慎注淮南子劣也广雅极也说文瘦也从羊[嬴-女]力禾反声也下色枯反考声小也羸也减也说文臞也音衢少肉也从疒女厄反叟桑苟反声也今通作瘦变体讹也)。</w:t>
      </w:r>
    </w:p>
    <w:p>
      <w:r>
        <w:t xml:space="preserve">　　疗疮(伤灼反苍颉篇病消疗也说文亦音疗字今不与此音相应故不取)。</w:t>
      </w:r>
    </w:p>
    <w:p>
      <w:r>
        <w:t xml:space="preserve">　　疽病(锵余反久[病-丙+(雍-〦)]为疽也)。</w:t>
      </w:r>
    </w:p>
    <w:p>
      <w:r>
        <w:t xml:space="preserve">　　一虫(逐融反)。</w:t>
      </w:r>
    </w:p>
    <w:p>
      <w:r>
        <w:t xml:space="preserve">　　赍来(精奚反顾野王持也说文持遗也正作赍从贝齐声也广雅赍送也下来字从二人今作来讹也)。</w:t>
      </w:r>
    </w:p>
    <w:p>
      <w:r>
        <w:t xml:space="preserve">　　得瘳(敕留反孔注尚书差也诗传云愈也)。</w:t>
      </w:r>
    </w:p>
    <w:p>
      <w:r>
        <w:t xml:space="preserve">　　锭光(音定前劫中佛名也)。</w:t>
      </w:r>
    </w:p>
    <w:p>
      <w:r>
        <w:t xml:space="preserve">　　佥然(七廉反考声皆也众也)。</w:t>
      </w:r>
    </w:p>
    <w:p>
      <w:r>
        <w:t xml:space="preserve">　　鹄雁(上红谷反下颜谏反水鸟也亦名随阳鸟也)。</w:t>
      </w:r>
    </w:p>
    <w:p>
      <w:r>
        <w:t xml:space="preserve">　　赤[此/束](赀髓反鸟喙也[口*(百-日+ㄎ)]卫反从此束七赐反声也今经文从束讹也)。</w:t>
      </w:r>
    </w:p>
    <w:p>
      <w:r>
        <w:t xml:space="preserve">　　鸦音(乌加反或作鸦乌之类也形小而喙足皆赤)。</w:t>
      </w:r>
    </w:p>
    <w:p>
      <w:r>
        <w:t xml:space="preserve">　　鹍鸡(古混反下经奚反顾野王曰鹍鸡似鹤鵛而大也)。</w:t>
      </w:r>
    </w:p>
    <w:p>
      <w:r>
        <w:t xml:space="preserve">　　麋鹿(美悲反说文鹿属也下力木反说文狩也象角支四足形鸟鹿足皆似匕故从二匕周公时训注云鹿居山林阳狩也故五月感一阴而角解也麋居川泽阴狩也故十一月感一阳而角解今经文作麑非也五奚反狻苏官反麑师子也为前文已有师子不合更说狻麑必知错也误书麋为麑字也)。</w:t>
      </w:r>
    </w:p>
    <w:p>
      <w:r>
        <w:t xml:space="preserve">　　跛蹇(博可反周易跛能履不足以与行顾野王曰跛蹇也或作被下居偃反说文蹇跛也从足从謇省声)。</w:t>
      </w:r>
    </w:p>
    <w:p/>
    <w:p>
      <w:r>
        <w:t xml:space="preserve">　　大宝积经卷第九</w:t>
      </w:r>
    </w:p>
    <w:p/>
    <w:p>
      <w:r>
        <w:t xml:space="preserve">　　崎岖(丘基反下曲隅反广雅崎岖倾侧也埤苍云不安也经云无崎岖之语委曲之辞)。</w:t>
      </w:r>
    </w:p>
    <w:p>
      <w:r>
        <w:t xml:space="preserve">　　俳说(白埋反乐人戏笑也下说如字或音商秽反也)。</w:t>
      </w:r>
    </w:p>
    <w:p>
      <w:r>
        <w:t xml:space="preserve">　　坚鞭(吾更反考声坚也或作硬俗用字也)。</w:t>
      </w:r>
    </w:p>
    <w:p>
      <w:r>
        <w:t xml:space="preserve">　　恣訑(兹四反下徒何反正作詑詑欺也)。</w:t>
      </w:r>
    </w:p>
    <w:p>
      <w:r>
        <w:t xml:space="preserve">　　覆蔽(芳务反郑注礼记盖也下边袂反弥闭反韵英蔽掩也考声障也)。</w:t>
      </w:r>
    </w:p>
    <w:p>
      <w:r>
        <w:t xml:space="preserve">　　不娆(奴鸟反考声相戏弄也说文作嬲也)。</w:t>
      </w:r>
    </w:p>
    <w:p>
      <w:r>
        <w:t xml:space="preserve">　　愁愦(古外反韵英心乱也从心贵省声也有音会者非也)。</w:t>
      </w:r>
    </w:p>
    <w:p>
      <w:r>
        <w:t xml:space="preserve">　　筋骨(姜银反说文肉之力也从竹从肉从力经中从草作[卄/觔]非也)。</w:t>
      </w:r>
    </w:p>
    <w:p>
      <w:r>
        <w:t xml:space="preserve">　　慌忽(荒广反或作愰同慌忽神乱失志貌)。</w:t>
      </w:r>
    </w:p>
    <w:p>
      <w:r>
        <w:t xml:space="preserve">　　量度(上音良下唐洛反)。</w:t>
      </w:r>
    </w:p>
    <w:p>
      <w:r>
        <w:t xml:space="preserve">　　觚有(古胡反错用字也觚者礼器也非经意正体从木作橭经说一树橭有五枝韵诠云橭者木枝四垂布也从木辜音姑声也)。</w:t>
      </w:r>
    </w:p>
    <w:p>
      <w:r>
        <w:t xml:space="preserve">　　如砥掌(上音止孔注尚书砥细于砺皆磨石也砥掌喻平也)。</w:t>
      </w:r>
    </w:p>
    <w:p>
      <w:r>
        <w:t xml:space="preserve">　　荆棘(姜迎反下居力反左传班荆相与食顾野王楚木也广雅棘藏也说文似枣而瘦丛生也)。</w:t>
      </w:r>
    </w:p>
    <w:p>
      <w:r>
        <w:t xml:space="preserve">　　綩綖(于远反下以旃反假借字也若取字义即乖经意案綩綖地褥也即舞筵也俗呼为地衣毛锦是也)。</w:t>
      </w:r>
    </w:p>
    <w:p>
      <w:r>
        <w:t xml:space="preserve">　　鬃尾(总东反作[髟/公/心]马项上长毛也韵诠马鼠也力叶反经文作髦非也音毛诗传髦俊也选也非经意)。</w:t>
      </w:r>
    </w:p>
    <w:p>
      <w:r>
        <w:t xml:space="preserve">　　栏楯(勒单反下述润反说文栏槛也咸鉴反王注楚辞纵曰栏横曰楯楯间子曰棂音零子俗呼为钩栏)。</w:t>
      </w:r>
    </w:p>
    <w:p>
      <w:r>
        <w:t xml:space="preserve">　　深堑(七焰反说文堑坑也从土斩声也考声云长坑也韵英小坑也或云壕坑玉篇云城池为堑或作堑)。</w:t>
      </w:r>
    </w:p>
    <w:p>
      <w:r>
        <w:t xml:space="preserve">　　宝缦(上宝字从宀音绵从王从缶甫苟反从贝下莫半反正从巾作幔帷也经文从糸觅音作缦乃无文缯也非帷幔之也)。</w:t>
      </w:r>
    </w:p>
    <w:p>
      <w:r>
        <w:t xml:space="preserve">　　弃捐(悦娟反音与缘同说文弃也从手肙决缘反省声也)。</w:t>
      </w:r>
    </w:p>
    <w:p>
      <w:r>
        <w:t xml:space="preserve">　　宝[契-大+瓦](牵结反埤苍[契-大+瓦]受一斗北燕人谓瓶为[契-大+瓦]大瓶也)。</w:t>
      </w:r>
    </w:p>
    <w:p>
      <w:r>
        <w:t xml:space="preserve">　　捣香(多老反末香也古人语朴故云捣香也)。</w:t>
      </w:r>
    </w:p>
    <w:p>
      <w:r>
        <w:t xml:space="preserve">　　阿衅(虚靳反姜镇反杜注左传衅罪也考声瑕隙也经文作衅讹谬也或作[(一/血)*半]古字也靳音斤震反)。</w:t>
      </w:r>
    </w:p>
    <w:p>
      <w:r>
        <w:t xml:space="preserve">　　楼由(亦名楼至皆梵语讹也即贤劫中菩萨最后成佛者是也经自解云楼由晋言涕泣即密迹金刚也)。</w:t>
      </w:r>
    </w:p>
    <w:p>
      <w:r>
        <w:t xml:space="preserve">　　质朴(普剥反考声凡物未雕刻曰朴经作朴俗字也)。</w:t>
      </w:r>
    </w:p>
    <w:p/>
    <w:p>
      <w:r>
        <w:t xml:space="preserve">　　宝积经第十卷</w:t>
      </w:r>
    </w:p>
    <w:p/>
    <w:p>
      <w:r>
        <w:t xml:space="preserve">　　间关(上皆颜反下古顽反如前第二卷末已具释)。</w:t>
      </w:r>
    </w:p>
    <w:p>
      <w:r>
        <w:t xml:space="preserve">　　度知(唐洛反考声云度量)。</w:t>
      </w:r>
    </w:p>
    <w:p>
      <w:r>
        <w:t xml:space="preserve">　　钩锁(如第八卷初具释)。</w:t>
      </w:r>
    </w:p>
    <w:p>
      <w:r>
        <w:t xml:space="preserve">　　铿然(口耕反字书云金声)。</w:t>
      </w:r>
    </w:p>
    <w:p>
      <w:r>
        <w:t xml:space="preserve">　　举著(说文举字从手与声也居语反下猪略反从草从者经从目作著非也)。</w:t>
      </w:r>
    </w:p>
    <w:p>
      <w:r>
        <w:t xml:space="preserve">　　粗犷(仓胡反说文从三鹿今省作粗下虢猛反集训犷恶也说文从犬广声也)。</w:t>
      </w:r>
    </w:p>
    <w:p>
      <w:r>
        <w:t xml:space="preserve">　　肩臂(上音坚经从户从月作肩非也说文肩髆也从肉象形下卑寐反弥裨反说文腕后肘前从肉辟声也)。</w:t>
      </w:r>
    </w:p>
    <w:p>
      <w:r>
        <w:t xml:space="preserve">　　膝腨([(└@口)/目]逸反正从节音节作[桼*(ㄗ@、)]今通云膝从肉桼音七声也下船耎反而兖反古今正字作[跳-兆+專]说文足[跳-兆+非]肠也从肉专音端省声)。</w:t>
      </w:r>
    </w:p>
    <w:p>
      <w:r>
        <w:t xml:space="preserve">　　跏趺(上音加下甫无反具如音义大般若能断金刚分中已释)。</w:t>
      </w:r>
    </w:p>
    <w:p>
      <w:r>
        <w:t xml:space="preserve">　　诸仞(音刃考声云度深曰仞孔注尚书八尺曰仞包咸注论语七尺曰仞说文申臂一寻曰仞)。</w:t>
      </w:r>
    </w:p>
    <w:p>
      <w:r>
        <w:t xml:space="preserve">　　回远(荧颖反从辵丑略反回声也户颖反经文从向作迥非也)。</w:t>
      </w:r>
    </w:p>
    <w:p>
      <w:r>
        <w:t xml:space="preserve">　　从此已下有诸天真言二十五道古人译为汉语讹失圣意文句蹇涩读诵甚难今欲再翻为阙梵夹难为详定且依经本以俟后贤。</w:t>
      </w:r>
    </w:p>
    <w:p>
      <w:r>
        <w:t xml:space="preserve">　　于阗(田练反大唐西域记译云瞿萨旦那国唐言地乳诸故谓之豁旦印度谓之屈丹旧曰于阗皆讹也案此国令即贯属安西四镇之城此其一镇也于彼城中有毗沙门天神庙七层木楼神居楼上甚有灵验其国界有牛头山天神时来栖宅此山山有玉河河中往往漂流美玉彼国王常采远来贡献东去长安一万二千余里)。</w:t>
      </w:r>
    </w:p>
    <w:p/>
    <w:p>
      <w:r>
        <w:t xml:space="preserve">　　一切经音义卷第十一</w:t>
      </w:r>
    </w:p>
    <w:p/>
    <w:p/>
    <w:p>
      <w:r>
        <w:t xml:space="preserve">　　一切经音义卷第十二</w:t>
      </w:r>
    </w:p>
    <w:p/>
    <w:p>
      <w:r>
        <w:t xml:space="preserve">　　　　大唐翻经沙门慧琳撰</w:t>
      </w:r>
    </w:p>
    <w:p/>
    <w:p>
      <w:r>
        <w:t xml:space="preserve">　　大宝积经音义之二</w:t>
      </w:r>
    </w:p>
    <w:p/>
    <w:p>
      <w:r>
        <w:t xml:space="preserve">　　从第十一尽三十六凡二十六卷</w:t>
      </w:r>
    </w:p>
    <w:p/>
    <w:p>
      <w:r>
        <w:t xml:space="preserve">　　大宝积经卷第十一(西晋沙门竺法护译)</w:t>
      </w:r>
    </w:p>
    <w:p/>
    <w:p>
      <w:r>
        <w:t xml:space="preserve">　　纯[泳-永+(外-?+?)](上常伦反或作淳贾逵注国语纯专也方言纯好也顾野王云美也孔注尚书云纯一之行也说文从系音觅屯追伦反声也下时陆反俗用字也正体作淑毛诗传淑善也说文清湛也字书淑顺也)。</w:t>
      </w:r>
    </w:p>
    <w:p>
      <w:r>
        <w:t xml:space="preserve">　　劈裂(上匹壁反广雅劈裂也埤苍剖也普口反说文破也从刀辟声也下力哲反广雅裂分也说文裂缯余也案缯余裂断缯彩也从衣列声或从手作挒古字也)。</w:t>
      </w:r>
    </w:p>
    <w:p>
      <w:r>
        <w:t xml:space="preserve">　　车釭(贡红反说文车毂口上铁也或作[車*工]同)。</w:t>
      </w:r>
    </w:p>
    <w:p>
      <w:r>
        <w:t xml:space="preserve">　　水滴(丁历反经文从帝作渧俗字也说文从水从嫡省声也)。</w:t>
      </w:r>
    </w:p>
    <w:p>
      <w:r>
        <w:t xml:space="preserve">　　[麥*弋]草(蝇即反考声云麦糠[麩-夫+戈]也)。</w:t>
      </w:r>
    </w:p>
    <w:p>
      <w:r>
        <w:t xml:space="preserve">　　赭衣(之野反郭璞注方言云衣赤色)。</w:t>
      </w:r>
    </w:p>
    <w:p>
      <w:r>
        <w:t xml:space="preserve">　　裸形(卢果反说文肉袒也坛懒反露形体也尔雅[示*亶]徒旱反裼音钖肉袒也郭璞云脱衣而见体也今俗音胡卦反或作裸裸用同)。</w:t>
      </w:r>
    </w:p>
    <w:p>
      <w:r>
        <w:t xml:space="preserve">　　萝蒰(上音罗或作芦禄都反下蒲墨反或作卜根菜名也经中有作菜茯非也)。</w:t>
      </w:r>
    </w:p>
    <w:p>
      <w:r>
        <w:t xml:space="preserve">　　淳湩(诛徿反龙重反说文云乳汁也江南见今呼乳汁为湩去声)。</w:t>
      </w:r>
    </w:p>
    <w:p>
      <w:r>
        <w:t xml:space="preserve">　　釜铫(上扶甫反颜师古注急就章云釜流以用炊煮也大曰釜小曰鍑扶救反下条吊反考声云烧器也浅于釜[(口*王)/(冏-口+丁)]属也[(口*王)/(冏-口+丁)]音古禾反颜今云温器也施系而提之曰铫)。</w:t>
      </w:r>
    </w:p>
    <w:p>
      <w:r>
        <w:t xml:space="preserve">　　赍往(上精鸡反俗字也正体从齐作赍考声云持财与人曰赍从贝齐声也)。</w:t>
      </w:r>
    </w:p>
    <w:p>
      <w:r>
        <w:t xml:space="preserve">　　弥迦(姜佉反梵语也佛初成道来献乳糜牧牛女名此无正翻也)。</w:t>
      </w:r>
    </w:p>
    <w:p>
      <w:r>
        <w:t xml:space="preserve">　　谦恪(上轻兼反考声云让也退也说文敬也从言兼声也下康各反字书云敬也说文或作[各/心]也)。</w:t>
      </w:r>
    </w:p>
    <w:p>
      <w:r>
        <w:t xml:space="preserve">　　瑰奇(公回反或作傀瑰[褒-保+瑰]四形并同考声云瑰琦者美大之貌也经文从贵作瑰俗用非正体此字起自赫连勃勃男名也非本字也奇字合从王作琦)。</w:t>
      </w:r>
    </w:p>
    <w:p>
      <w:r>
        <w:t xml:space="preserve">　　阂心(我盖反考声以木栏门曰阂说文外闲也或作碍碍止也亦通)。</w:t>
      </w:r>
    </w:p>
    <w:p>
      <w:r>
        <w:t xml:space="preserve">　　欲躄(毗亦反躄倒也)。</w:t>
      </w:r>
    </w:p>
    <w:p>
      <w:r>
        <w:t xml:space="preserve">　　驰骋(丑郢反前丈经第二卷中已具释)。</w:t>
      </w:r>
    </w:p>
    <w:p>
      <w:r>
        <w:t xml:space="preserve">　　曾眴(上藏棱反下玄绢反或作旬亦同王逸注楚词云眴视貌说文目摇也从目旬音县声也经文从日从旬作眴非也)。</w:t>
      </w:r>
    </w:p>
    <w:p/>
    <w:p>
      <w:r>
        <w:t xml:space="preserve">　　大宝积经第十二卷</w:t>
      </w:r>
    </w:p>
    <w:p/>
    <w:p>
      <w:r>
        <w:t xml:space="preserve">　　訾哉(紫移反郑注礼记云訾思也贾注国语訾量也考声誉也谥法曰牧今述古曰訾或作[序-予+訾]下子来反顾野王曰语末之辞也说文作哉从口[栽-木]音灾声也)。</w:t>
      </w:r>
    </w:p>
    <w:p>
      <w:r>
        <w:t xml:space="preserve">　　稽颡(上企礼反公羊传中借用字也正体作[(上/日)*(巢-果+(一/自))]从旨从首古字今通作稽周礼九拜一曰[(二/日)*(首-目+日)]首郑玄曰拜而头至地也礼记再拜[(二/日)*(首-目+日)]颡哀戚之至也下桑朗反方言颡额王格反也公羊传再拜稽颡何休曰若今之叩头于地也)。</w:t>
      </w:r>
    </w:p>
    <w:p>
      <w:r>
        <w:t xml:space="preserve">　　之谊(宜寄反郑注周礼云能制事宜曰谊考声云人之所宜也谥法曰善能制命曰谊行议不疾曰谊正作谊从言宜声)。</w:t>
      </w:r>
    </w:p>
    <w:p>
      <w:r>
        <w:t xml:space="preserve">　　讽诵(上风贡反下徐用反郑玄注周礼云背文曰讽以声节之曰诵声类云歌盛德之诗赞美形容曰诵)。</w:t>
      </w:r>
    </w:p>
    <w:p>
      <w:r>
        <w:t xml:space="preserve">　　憺怕(徒滥反下普白反子虚赋曰憺兮自持怕兮无为是也顾野王曰恬静也字书憺怕者心志满足也并形声字也)。</w:t>
      </w:r>
    </w:p>
    <w:p>
      <w:r>
        <w:t xml:space="preserve">　　根株(知朱反考声杀树之余也说文木根也从木朱声也)。</w:t>
      </w:r>
    </w:p>
    <w:p>
      <w:r>
        <w:t xml:space="preserve">　　相揩(坑皆反广雅揩摩也说文从手皆声也考声揩拭也古作督也)。</w:t>
      </w:r>
    </w:p>
    <w:p>
      <w:r>
        <w:t xml:space="preserve">　　滑哉(还八反说文滑利也)。</w:t>
      </w:r>
    </w:p>
    <w:p>
      <w:r>
        <w:t xml:space="preserve">　　之[罩-卓+(└@人)](无仿反象形字也)。</w:t>
      </w:r>
    </w:p>
    <w:p>
      <w:r>
        <w:t xml:space="preserve">　　剖判(普后反孔安国注尚书剖破也杜注左传云中分曰剖说文判也从刀咅声也咅音他口反下普半反毛诗传判分也郑注周礼云判半也说文从刀半声也)。</w:t>
      </w:r>
    </w:p>
    <w:p>
      <w:r>
        <w:t xml:space="preserve">　　希望(武方反意承望也)。</w:t>
      </w:r>
    </w:p>
    <w:p>
      <w:r>
        <w:t xml:space="preserve">　　罪衅(忻近反杜注左传云衅瑕隙也罪也贾注国语兆也说文作衅从爨七乱反省爨字象祭器酉古酒字也分声也今俗作[釁-分+(烈-列)]略也经作衅谬也)。</w:t>
      </w:r>
    </w:p>
    <w:p>
      <w:r>
        <w:t xml:space="preserve">　　蠲去(决缘反郭璞注方言蠲除也去也从蜀从益)。</w:t>
      </w:r>
    </w:p>
    <w:p>
      <w:r>
        <w:t xml:space="preserve">　　瑕疵(下加反广雅瑕秽也玉篇裂也顾野王云[仁-二+(品/?)]过也从玉假声假音下加反下疾移反孔注尚书疵病也说文从疒女厄反此声也)。</w:t>
      </w:r>
    </w:p>
    <w:p>
      <w:r>
        <w:t xml:space="preserve">　　綩綖(上于远反下以旃反并假借字若依字义与经甚乖今并不取经云綩綖者乃珍妙华丽锦绣绵褥褫音池毡花毯舞筵之类也字书并无此正字借用也)。</w:t>
      </w:r>
    </w:p>
    <w:p>
      <w:r>
        <w:t xml:space="preserve">　　喑哑(上邑今反说文不能言也下乌贾反埤苍云哑喑也文字集略云口不能言也此等说皆相乱不分明案喑者寂默而无声哑者有声而无说舌不转也今经文多作哑非也音厄哑哑笑声也笑非经义)。</w:t>
      </w:r>
    </w:p>
    <w:p>
      <w:r>
        <w:t xml:space="preserve">　　瘿瘇(上音伊郢反说文颈肿也或作[賏/肉]下树勇反又树用反韵英云足病肿也韵诠云不能行也说文胫气足肿也从疒女厄反从童作疒今经文从重作瘇讹略也)。</w:t>
      </w:r>
    </w:p>
    <w:p/>
    <w:p>
      <w:r>
        <w:t xml:space="preserve">　　大宝积经第十三卷</w:t>
      </w:r>
    </w:p>
    <w:p/>
    <w:p>
      <w:r>
        <w:t xml:space="preserve">　　[女*芺]魅(上于骄反正体从示音示从芺于骄反今通作[女*芺]讹也左传曰天反时为灾地反物为[示*芺]释名[示*芺]害也或作[言*芺]下眉秘反山海经云魅之为物人身黑首从目纵竖也说文云老物之精也从鬼未省声也或作鬼象鬼生毛故从彡音杉)。</w:t>
      </w:r>
    </w:p>
    <w:p>
      <w:r>
        <w:t xml:space="preserve">　　反足鬼(鬼名也括地志云柔利国在一目国东为人一手足反膝曲足居上注云一手一脚反卷曲也东方朔神异经云西荒中有兽焉其状如鹿人面有牙猴手熊足纵目横鼻反踵饶力佷恶名曰恶物此即鬼类也)。</w:t>
      </w:r>
    </w:p>
    <w:p>
      <w:r>
        <w:t xml:space="preserve">　　暐晔(韦鬼反下炎劫反考声云暐晔光彩盛貌也并从日韦华皆声也)。</w:t>
      </w:r>
    </w:p>
    <w:p>
      <w:r>
        <w:t xml:space="preserve">　　甘膳(禅战反周礼曰膳夫上士二人掌王之膳羞郑玄曰膳之言善也今时美物曰珍膳言膳夫者食官之长也考声云五味必佳曰膳说文具食也从肉善声也经文从食作膳俗字非正体)。</w:t>
      </w:r>
    </w:p>
    <w:p>
      <w:r>
        <w:t xml:space="preserve">　　恭恪(上姜邕反尚书俨恪也孔安国注云恭奉也考声云敬也肃也说文给也从心从共共声也古作龚下康各反考声敬也说文作[各/心]亦同)。</w:t>
      </w:r>
    </w:p>
    <w:p>
      <w:r>
        <w:t xml:space="preserve">　　魔鬼(上音摩本是梵语略也正梵音么莫可反罗唐云力也即他化自在天中魔王波旬之异名也此类鬼神有大神力能与修出世法者作留难事名为么罗以力为名又略去罗字)。</w:t>
      </w:r>
    </w:p>
    <w:p>
      <w:r>
        <w:t xml:space="preserve">　　飙聚(上俾遥反尔雅扶摇谓之飙郭璞云暴风从上向下也或作猋从三犬说文从风猋声也下齐庾反杜预注左传云众也说文会也从乑音吟取声也)。</w:t>
      </w:r>
    </w:p>
    <w:p>
      <w:r>
        <w:t xml:space="preserve">　　奔驰(本门反考声云众牛走也或作奔亦通也)。</w:t>
      </w:r>
    </w:p>
    <w:p>
      <w:r>
        <w:t xml:space="preserve">　　所凑(仓奏反考声云水交会也归也亦作辏辏聚也)。</w:t>
      </w:r>
    </w:p>
    <w:p>
      <w:r>
        <w:t xml:space="preserve">　　拘翼(梵语也即天帝释名也或云骄尸迦皆讹也)。</w:t>
      </w:r>
    </w:p>
    <w:p/>
    <w:p>
      <w:r>
        <w:t xml:space="preserve">　　大宝积经第十四卷</w:t>
      </w:r>
    </w:p>
    <w:p/>
    <w:p>
      <w:r>
        <w:t xml:space="preserve">　　沃曰(乌谷反广雅沃渍也音恣考声润也说文溉灌也篆文加草作[泳-永+芺]从水芺声芺音夭)。</w:t>
      </w:r>
    </w:p>
    <w:p>
      <w:r>
        <w:t xml:space="preserve">　　小[打-丁+(七-(乏-之)+北)](经作[打-丁+(七-(乏-之)+北)]非也正作掉亭吊反贾逵注国语云掉摇也广雅振也动也弃掷也)。</w:t>
      </w:r>
    </w:p>
    <w:p>
      <w:r>
        <w:t xml:space="preserve">　　难头和难头(梵语二龙王名虏质不妙也正梵音云难努难字上声是兄名也钵难努难字上声是弟名也即是诸经中难陀跋难陀兄弟二龙王也)。</w:t>
      </w:r>
    </w:p>
    <w:p>
      <w:r>
        <w:t xml:space="preserve">　　大圂(魂闷反苍颉篇豕所居说文作圂圂厕也弃秽处也)。</w:t>
      </w:r>
    </w:p>
    <w:p>
      <w:r>
        <w:t xml:space="preserve">　　饥馑(记宜反说文饿也考声云腹中空也或作饥下音近勤衅说文蔬不熟也无谷曰饥无菜曰馑并形声字)。</w:t>
      </w:r>
    </w:p>
    <w:p>
      <w:r>
        <w:t xml:space="preserve">　　羸劣(累追反力拙反瘦弱)。</w:t>
      </w:r>
    </w:p>
    <w:p>
      <w:r>
        <w:t xml:space="preserve">　　[(虎-儿+隹)*兮][(乖/土)*央](躯为反犬悦反)。</w:t>
      </w:r>
    </w:p>
    <w:p>
      <w:r>
        <w:t xml:space="preserve">　　能畅(丑亮反从申从易音羊从易非)。</w:t>
      </w:r>
    </w:p>
    <w:p>
      <w:r>
        <w:t xml:space="preserve">　　欣逮(许殷反贾逵注国语云诉乐也音洛说文喜也或作欣字也)。</w:t>
      </w:r>
    </w:p>
    <w:p>
      <w:r>
        <w:t xml:space="preserve">　　绀色(甘闇反考声云色青而扬紫光曰绀)。</w:t>
      </w:r>
    </w:p>
    <w:p>
      <w:r>
        <w:t xml:space="preserve">　　朱鬣(音猎顾野王曰马项上长毛也今经文作髦非也髦英彦也乖经意)。</w:t>
      </w:r>
    </w:p>
    <w:p>
      <w:r>
        <w:t xml:space="preserve">　　挂碍(胡瓦反五盖反)。</w:t>
      </w:r>
    </w:p>
    <w:p>
      <w:r>
        <w:t xml:space="preserve">　　降制(项江反)。</w:t>
      </w:r>
    </w:p>
    <w:p>
      <w:r>
        <w:t xml:space="preserve">　　俦匹(直流反考声云俦亦匹也)。</w:t>
      </w:r>
    </w:p>
    <w:p/>
    <w:p>
      <w:r>
        <w:t xml:space="preserve">　　大宝积经第十五卷(净居天子会第四)两卷经</w:t>
      </w:r>
    </w:p>
    <w:p/>
    <w:p>
      <w:r>
        <w:t xml:space="preserve">　　赈给(章丑反尔雅赈富也考声赐也给赐贫乏也或作眕)。</w:t>
      </w:r>
    </w:p>
    <w:p>
      <w:r>
        <w:t xml:space="preserve">　　垢腻(上句口反下尼雉反说文肉上[夗-夕+月]也从肉贰声也)。</w:t>
      </w:r>
    </w:p>
    <w:p>
      <w:r>
        <w:t xml:space="preserve">　　革屣(毛诗传曰革皮也下师绮反考声履之不摄跟者也或作[革*徙]縰三体并从徙音死经云革屣即西婆罗门皮鞋也有类此国偏鞋草鞋但以皮草作之形貌亦全异也)。</w:t>
      </w:r>
    </w:p>
    <w:p>
      <w:r>
        <w:t xml:space="preserve">　　豺狼(上床皆反说文狼属也从[豸*?]长利反才声也经文从犬作豺非也无此字尔雅云豺狗足也案豺有二类常群游山谷大曰豺郎小曰豺奴每小者先行共猎禽鹿杀已守之而不敢食以待豺郎豺郎后至先食饱已然后豺奴啖其余肉礼记月令曰季秋之月霜降之日豺乃祭兽即其候也下洛[罩-卓+山]反说文狼似犬锐头白额猛兽也豺豹之属也)。</w:t>
      </w:r>
    </w:p>
    <w:p>
      <w:r>
        <w:t xml:space="preserve">　　日蚀(音食李淳风乙巳占曰夫日蚀依常度者月来掩也日行迟一日行一度一月行二十九度有余月行疾二十七日半一周天二十九日追及日之时与日同道月在于内映日故见蚀也)。</w:t>
      </w:r>
    </w:p>
    <w:p/>
    <w:p>
      <w:r>
        <w:t xml:space="preserve">　　大宝积经第十六卷</w:t>
      </w:r>
    </w:p>
    <w:p/>
    <w:p>
      <w:r>
        <w:t xml:space="preserve">　　打治(打吴音为顶今不取集训音德冷反广雅打击也埤苍掊也白降反古今正字云从手从丁声也下长离反韵诠云治理也桂苑珠丛云修故也)。</w:t>
      </w:r>
    </w:p>
    <w:p>
      <w:r>
        <w:t xml:space="preserve">　　淤泥(于据反案淤泥池水中殠青泥)。</w:t>
      </w:r>
    </w:p>
    <w:p>
      <w:r>
        <w:t xml:space="preserve">　　缚筏(烦袜反俗字也正体从木作橃桂苑珠丛云缚竹木浮于水谓之橃)。</w:t>
      </w:r>
    </w:p>
    <w:p>
      <w:r>
        <w:t xml:space="preserve">　　白癞(来大反考声云大风疾也或作疠也)。</w:t>
      </w:r>
    </w:p>
    <w:p>
      <w:r>
        <w:t xml:space="preserve">　　喜啸(苏吊反案啸卷舌缩于喉咢之中吹令作声号曰长啸也)。</w:t>
      </w:r>
    </w:p>
    <w:p>
      <w:r>
        <w:t xml:space="preserve">　　反覆(礼腹反考声倒也)。</w:t>
      </w:r>
    </w:p>
    <w:p/>
    <w:p>
      <w:r>
        <w:t xml:space="preserve">　　大宝积经第十七卷(无量寿会第五两卷经)</w:t>
      </w:r>
    </w:p>
    <w:p/>
    <w:p>
      <w:r>
        <w:t xml:space="preserve">　　频蠡(梵语讹也)。</w:t>
      </w:r>
    </w:p>
    <w:p>
      <w:r>
        <w:t xml:space="preserve">　　右胁(锨业反肋也)。</w:t>
      </w:r>
    </w:p>
    <w:p>
      <w:r>
        <w:t xml:space="preserve">　　擅美(禅战反韵诠专也或作掸并从手从木非也)。</w:t>
      </w:r>
    </w:p>
    <w:p>
      <w:r>
        <w:t xml:space="preserve">　　捐舍(兖玄反韵英云弃也从才音手肙声)。</w:t>
      </w:r>
    </w:p>
    <w:p>
      <w:r>
        <w:t xml:space="preserve">　　迦尸迦(并姜佉反)。</w:t>
      </w:r>
    </w:p>
    <w:p>
      <w:r>
        <w:t xml:space="preserve">　　法鼓(公五反经文鼓字由来多误或从皮作鼓俗字也或从支普卜反作鼓乃是蜀字皆非也说文从壴竹句反从支音止而反象旗手击之)。</w:t>
      </w:r>
    </w:p>
    <w:p>
      <w:r>
        <w:t xml:space="preserve">　　法螺(卢和反俗字也正体作蠃经中或有作蠡音礼皆非蠃字也)。</w:t>
      </w:r>
    </w:p>
    <w:p>
      <w:r>
        <w:t xml:space="preserve">　　法幢(浊江反从巾作正体字也经从心作非也)。</w:t>
      </w:r>
    </w:p>
    <w:p>
      <w:r>
        <w:t xml:space="preserve">　　雨大法雨(上雨字于句反考声云自上而下也下雨字如本字上声也)。</w:t>
      </w:r>
    </w:p>
    <w:p>
      <w:r>
        <w:t xml:space="preserve">　　荷担(上音何下多甘反说文并从人作何儋都甘反玉篇云负任儋何也今经文荷字从草檐从手俗用非本字也音贺者声转也)。</w:t>
      </w:r>
    </w:p>
    <w:p>
      <w:r>
        <w:t xml:space="preserve">　　析一(星亦反韵英析分也说文破木也正作析从木从斤或从片作析片半木字也亦通)。</w:t>
      </w:r>
    </w:p>
    <w:p/>
    <w:p>
      <w:r>
        <w:t xml:space="preserve">　　大宝积经第十八卷</w:t>
      </w:r>
    </w:p>
    <w:p/>
    <w:p>
      <w:r>
        <w:t xml:space="preserve">　　丰稔(而枕反贾逵注国语云稔熟也字统云谷熟曰稔也)。</w:t>
      </w:r>
    </w:p>
    <w:p>
      <w:r>
        <w:t xml:space="preserve">　　芥馥(芳分反说文草初生香气分布也下冯目反亦香气貌也见韩诗也)。</w:t>
      </w:r>
    </w:p>
    <w:p>
      <w:r>
        <w:t xml:space="preserve">　　金锁(桑果反考声连环也字书云相钩连也)。</w:t>
      </w:r>
    </w:p>
    <w:p>
      <w:r>
        <w:t xml:space="preserve">　　卢遮迦宝(姜佉反)。</w:t>
      </w:r>
    </w:p>
    <w:p>
      <w:r>
        <w:t xml:space="preserve">　　末瑳宝(并未详色貌检梵本未获)。</w:t>
      </w:r>
    </w:p>
    <w:p>
      <w:r>
        <w:t xml:space="preserve">　　狭者(咸甲反正体从[阜-十]音负从箧作狭或作[厂@夾]同说文狭隘也厄介反山间狭处也玉篇不广大也经从犬作狭非也乃是犬马狭习字也循也乖经意)。</w:t>
      </w:r>
    </w:p>
    <w:p>
      <w:r>
        <w:t xml:space="preserve">　　清泠(历丁反文字音义云水澄也极清净也说文从水令声也)。</w:t>
      </w:r>
    </w:p>
    <w:p>
      <w:r>
        <w:t xml:space="preserve">　　浚流(戍俊反韵英云深也说文作浚籀文作睿皆古字也下流字说文从水从[梳-木]音土忽反充上有点今俗用流字无点非也)。</w:t>
      </w:r>
    </w:p>
    <w:p>
      <w:r>
        <w:t xml:space="preserve">　　沿流(悦涓反说文顺流而下也从水从铅省声也)。</w:t>
      </w:r>
    </w:p>
    <w:p>
      <w:r>
        <w:t xml:space="preserve">　　濯流(音浊广雅濯洗也尔雅始也大也说文濯浣也从水翟音宅声也)。</w:t>
      </w:r>
    </w:p>
    <w:p>
      <w:r>
        <w:t xml:space="preserve">　　同萃(情醉反集训云萃聚也集也)。</w:t>
      </w:r>
    </w:p>
    <w:p>
      <w:r>
        <w:t xml:space="preserve">　　河滨(音宾水涯音牙畔也集训云水际也)。</w:t>
      </w:r>
    </w:p>
    <w:p>
      <w:r>
        <w:t xml:space="preserve">　　半择迦(音宅下姜佉反梵语也黄门二形不男之类也)。</w:t>
      </w:r>
    </w:p>
    <w:p>
      <w:r>
        <w:t xml:space="preserve">　　可谕(音喻说文从言或从口作喻俗字也集训云晓也譬谏也)。</w:t>
      </w:r>
    </w:p>
    <w:p>
      <w:r>
        <w:t xml:space="preserve">　　陂湖(彼眉反桂苑珠丛云泽鄣也谓以土壅鄣水也案草泽有水曰陂下音胡说文大陂曰湖案吴越有青草洞庭皆大湖也)。</w:t>
      </w:r>
    </w:p>
    <w:p>
      <w:r>
        <w:t xml:space="preserve">　　标式(必遥反集训云举也书也书板为榜也说文木也从木票匹遥反声也或从巾作幖下伤弋反说文法也用也从工弋蝇即反声也)。</w:t>
      </w:r>
    </w:p>
    <w:p>
      <w:r>
        <w:t xml:space="preserve">　　瞬息(式闰反韵英云动目也经文作瞬俗字也说文正作瞚开阖音合目数摇也从目寅声也案瞬目一敛目也息者一息气也言极迅促也吕氏春秋曰万世犹如一瞬目也)。</w:t>
      </w:r>
    </w:p>
    <w:p>
      <w:r>
        <w:t xml:space="preserve">　　层楼(藏棱反郭注山海经云层重也说文层屋重也从尸曾声也)。</w:t>
      </w:r>
    </w:p>
    <w:p>
      <w:r>
        <w:t xml:space="preserve">　　茵褥(上音因下如欲反郑玄注礼记云茵亦褥也顾野王云虎皮褥也或作鞇字亦通)。</w:t>
      </w:r>
    </w:p>
    <w:p>
      <w:r>
        <w:t xml:space="preserve">　　拯溺(蒸字上声蒸境反隶书俗用字也说文正体从手[?廾]声也或从登作橙说文上举也杜预云救助也方言拔出溺也广雅枡收也从手丞声也)。</w:t>
      </w:r>
    </w:p>
    <w:p>
      <w:r>
        <w:t xml:space="preserve">　　畴昔(长流反尔雅畴昔曩昔也如淳注史记云家业世世相传曰畴考声宿也形声也)。</w:t>
      </w:r>
    </w:p>
    <w:p/>
    <w:p>
      <w:r>
        <w:t xml:space="preserve">　　大宝积经第十九卷(不动如来会第六)两卷经</w:t>
      </w:r>
    </w:p>
    <w:p/>
    <w:p>
      <w:r>
        <w:t xml:space="preserve">　　轻躁(下则奥反玉篇躁动也贾注国语扰也郑注论语躁动不安静也字书急性也从足喿桑到反)。</w:t>
      </w:r>
    </w:p>
    <w:p>
      <w:r>
        <w:t xml:space="preserve">　　所泄(先节反集训云漏也歇也减也)。</w:t>
      </w:r>
    </w:p>
    <w:p>
      <w:r>
        <w:t xml:space="preserve">　　髓脑(上虽[此/朿]反骨中脂也下奴倒反说文头中实也)。</w:t>
      </w:r>
    </w:p>
    <w:p>
      <w:r>
        <w:t xml:space="preserve">　　户牖(由酒反广雅牕牖辟也音向韵诠云正曰窗旁曰牖说文穿壁以木为交窗也从月从户甫)。</w:t>
      </w:r>
    </w:p>
    <w:p>
      <w:r>
        <w:t xml:space="preserve">　　懒惰(上勒旦反考声不勤也说文懈怠也从女赖声也一云卧食曰懒或从心作懒下徒卧反广雅惰亦懒也韵英云懈隋也说文不敬也从心隋徒卧反声也或作堕亦同或作[惰-月+左]古字也)。</w:t>
      </w:r>
    </w:p>
    <w:p/>
    <w:p>
      <w:r>
        <w:t xml:space="preserve">　　大宝积经第二十卷</w:t>
      </w:r>
    </w:p>
    <w:p/>
    <w:p>
      <w:r>
        <w:t xml:space="preserve">　　金磺(古猛反广雅铁朴谓之矿经作矿亦同或作[金*升]说文铜铁朴谓之矿也从石黄声)。</w:t>
      </w:r>
    </w:p>
    <w:p>
      <w:r>
        <w:t xml:space="preserve">　　铸炼(上朱树反考声云镕写也镕音容说文销金也下莲甸反韵英销炼金也说文冶金也从金从东声也或从火作炼也)。</w:t>
      </w:r>
    </w:p>
    <w:p>
      <w:r>
        <w:t xml:space="preserve">　　砂砾(零的反丁历反说文小石也考声云粗砂也碎石也)。</w:t>
      </w:r>
    </w:p>
    <w:p>
      <w:r>
        <w:t xml:space="preserve">　　涯际(五家反韵诠云水边也考声亦云水畔也孔注尚书涯亦际也说文作崖山边也下音祭广雅际合也方也杜注左传云　也考声云畔也界也说文会也)。</w:t>
      </w:r>
    </w:p>
    <w:p>
      <w:r>
        <w:t xml:space="preserve">　　卍字之文(梵云室哩二合末蹉仓何反唐云吉祥相也有云万字者谬说也花严经第八卷中具说此相等亦非是字也乃是如来身上数处有此吉祥之文大福德之相)。</w:t>
      </w:r>
    </w:p>
    <w:p>
      <w:r>
        <w:t xml:space="preserve">　　仓廪(上错郎反周礼仓人掌粟入之藏说文谷藏也从食省口象仓形下力锦反说文从广从[稟-禾][稟-禾]从入回象屋中有户牖下从禾字林及经中作禀亦通)。</w:t>
      </w:r>
    </w:p>
    <w:p>
      <w:r>
        <w:t xml:space="preserve">　　盈储(上盈字广雅充也说文器满也从皿从夃盈声也音盈下音除考声云积也贮也)。</w:t>
      </w:r>
    </w:p>
    <w:p>
      <w:r>
        <w:t xml:space="preserve">　　饥馑(姜宜反谷不熟也下音近说文菜蔬不熟也并形声字也)。</w:t>
      </w:r>
    </w:p>
    <w:p>
      <w:r>
        <w:t xml:space="preserve">　　雨雹(庞邈反说文云雨水也从雨包声也)。</w:t>
      </w:r>
    </w:p>
    <w:p>
      <w:r>
        <w:t xml:space="preserve">　　霹雳(上普觅反下音历古今正字云霹雳者阳气动作大雷震也上形下声也)。</w:t>
      </w:r>
    </w:p>
    <w:p/>
    <w:p>
      <w:r>
        <w:t xml:space="preserve">　　大宝积经第二十一卷(被甲庄严会第七)五卷经</w:t>
      </w:r>
    </w:p>
    <w:p/>
    <w:p>
      <w:r>
        <w:t xml:space="preserve">　　櫕峰(藏鸾反礼记聚禾也博雅巑岏五官反山之高貌也考声云聚小山也聚木也说文从木赞声也或从山作巑下芳封反山高而锐曰峰从山夆声也经从金作锋亦通)。</w:t>
      </w:r>
    </w:p>
    <w:p/>
    <w:p>
      <w:r>
        <w:t xml:space="preserve">　　大宝积经第二十二卷</w:t>
      </w:r>
    </w:p>
    <w:p/>
    <w:p>
      <w:r>
        <w:t xml:space="preserve">　　防御(鱼举反郑注周礼御禁也杜注左传云禁止也说文祀也从示御声也)。</w:t>
      </w:r>
    </w:p>
    <w:p>
      <w:r>
        <w:t xml:space="preserve">　　嶷然(疑极反考声山立貌也下而旃反说文从肉从犬也)。</w:t>
      </w:r>
    </w:p>
    <w:p/>
    <w:p>
      <w:r>
        <w:t xml:space="preserve">　　大宝积经第二十三卷</w:t>
      </w:r>
    </w:p>
    <w:p/>
    <w:p>
      <w:r>
        <w:t xml:space="preserve">　　欻然(睴律反薛琮云欻忽也苍颉篇欻卒也说文吹起也)。</w:t>
      </w:r>
    </w:p>
    <w:p>
      <w:r>
        <w:t xml:space="preserve">　　悚栗(上相勇反下邻质反小尔雅云惭悚战栗恐惧貌也并左形右声也)。</w:t>
      </w:r>
    </w:p>
    <w:p>
      <w:r>
        <w:t xml:space="preserve">　　挺特(亭鼎反广雅挺出也考声挺直也说文拔也从手廷声廷字从[彳*、]余丑反壬天顶反声也[彳*、]字从彳丑尺反引之也下[騰-月+舟]勒反考声特雄也独也说文朴牛也从牛寺声也)。</w:t>
      </w:r>
    </w:p>
    <w:p>
      <w:r>
        <w:t xml:space="preserve">　　霔以(音注集训云时雨所灌普生万物或作澍亦通)。</w:t>
      </w:r>
    </w:p>
    <w:p/>
    <w:p>
      <w:r>
        <w:t xml:space="preserve">　　大宝积经第二十四卷</w:t>
      </w:r>
    </w:p>
    <w:p/>
    <w:p>
      <w:r>
        <w:t xml:space="preserve">　　[彳*(延-?)]裔(上以旃反说文长行也从丿片蔑从延敕连反延亦声也又说延字从止从[彳*、]以丑反[彳*、]字从彳丑尺反引之也下盈翳反杜注左传云裔远也广雅云裔四表也出也说文裔衣裾也从衣从冏冏音女滑反经文从矛作袤非也)。</w:t>
      </w:r>
    </w:p>
    <w:p>
      <w:r>
        <w:t xml:space="preserve">　　阶砌(上音皆顾野王云登堂之道也刘熙云阶梯也说文阶陛也下妻济反考声云砌垒也砌亦阶也从石切声)。</w:t>
      </w:r>
    </w:p>
    <w:p>
      <w:r>
        <w:t xml:space="preserve">　　萦带(上恚营反毛诗传云萦旋也韵英绕也考声卷也从糸音觅从萦省声也)。</w:t>
      </w:r>
    </w:p>
    <w:p/>
    <w:p>
      <w:r>
        <w:t xml:space="preserve">　　大宝积经第二十五卷</w:t>
      </w:r>
    </w:p>
    <w:p/>
    <w:p>
      <w:r>
        <w:t xml:space="preserve">　　堤塘(丁奚反苏林云堤限也韦昭云积土以为封限也或作堤下大郎反韵英云塘堤防也或从[阜-十]作[阿-可+唐]亦通)。</w:t>
      </w:r>
    </w:p>
    <w:p>
      <w:r>
        <w:t xml:space="preserve">　　为干(于岸反考声体也正也本也安也质也菩提树身也枝本也)。</w:t>
      </w:r>
    </w:p>
    <w:p>
      <w:r>
        <w:t xml:space="preserve">　　阿[打-丁+(褒-保+可)](二字同音阿可反经中已自音了也)。</w:t>
      </w:r>
    </w:p>
    <w:p>
      <w:r>
        <w:t xml:space="preserve">　　[打-丁+袲](经中已音竟那可反)。</w:t>
      </w:r>
    </w:p>
    <w:p>
      <w:r>
        <w:t xml:space="preserve">　　么(莫可反并鼻音)。</w:t>
      </w:r>
    </w:p>
    <w:p>
      <w:r>
        <w:t xml:space="preserve">　　澄潭(直陵反清净也下唐南反考声云水渟深处也)。</w:t>
      </w:r>
    </w:p>
    <w:p>
      <w:r>
        <w:t xml:space="preserve">　　花蕊(经中作华非也下乳水反集训云花须也音须)。</w:t>
      </w:r>
    </w:p>
    <w:p>
      <w:r>
        <w:t xml:space="preserve">　　摇裔(上余腰反下夷祭反随风貌也)。</w:t>
      </w:r>
    </w:p>
    <w:p>
      <w:r>
        <w:t xml:space="preserve">　　翩翻(上音篇下音番飞之象也)。</w:t>
      </w:r>
    </w:p>
    <w:p/>
    <w:p>
      <w:r>
        <w:t xml:space="preserve">　　第二十六</w:t>
      </w:r>
    </w:p>
    <w:p/>
    <w:p>
      <w:r>
        <w:t xml:space="preserve">　　无字可音训(法界体性会第八)两卷经</w:t>
      </w:r>
    </w:p>
    <w:p/>
    <w:p>
      <w:r>
        <w:t xml:space="preserve">　　大宝积经第二十七卷</w:t>
      </w:r>
    </w:p>
    <w:p/>
    <w:p>
      <w:r>
        <w:t xml:space="preserve">　　堆阜(上当雷反考声云土之高貌也说文云小阜也从土隹声有作堆俗字也古文作[阜-十]下扶久反吴楚之音也韵英云音扶武反尔雅大陆曰阜毛诗传曰阜大也考声丘类也贾逵注国语云阜厚也广雅云无石曰阜从[阜-十]都回反俗从十作阜古文作[阜-十]三重大篆作隹象形也)。</w:t>
      </w:r>
    </w:p>
    <w:p>
      <w:r>
        <w:t xml:space="preserve">　　掁粗(上宅衡反广雅作楟楟刺也清亦反考声掁橦也浊江反从手长声也或作[敲-高+亭]训用亦同下冲烛反广雅粗揬也屯忽反字书抵误也或作粗从牛角会意字也经作触俗用)。</w:t>
      </w:r>
    </w:p>
    <w:p/>
    <w:p>
      <w:r>
        <w:t xml:space="preserve">　　大宝积经第二十八卷(大乘十法会第九)一卷经</w:t>
      </w:r>
    </w:p>
    <w:p/>
    <w:p>
      <w:r>
        <w:t xml:space="preserve">　　捔[勝-月+舟](上音角考声云捔接也正体作斠从冓音勾从斗说文斠量也下升证反从力[勝-月+舟]省声也[勝-月+舟]音承孕反经文从月从豸俗字也)。</w:t>
      </w:r>
    </w:p>
    <w:p>
      <w:r>
        <w:t xml:space="preserve">　　奢利耶(梵语婆罗门聚落名也世尊于此邑中乞食不得而空钵还)。</w:t>
      </w:r>
    </w:p>
    <w:p>
      <w:r>
        <w:t xml:space="preserve">　　遮摩那(外道女名孙陀利以木[(百-日+ㄎ)/皿]音于鼠啮其系断木器堕地寻即生身陷无间地狱其坑见在舍卫城南)。</w:t>
      </w:r>
    </w:p>
    <w:p>
      <w:r>
        <w:t xml:space="preserve">　　毗兰多(毗兰多长者名也请佛安居长者废忘不知佛至如来于三月之中唯食马麦也)。</w:t>
      </w:r>
    </w:p>
    <w:p>
      <w:r>
        <w:t xml:space="preserve">　　土块(苦外反或作[凵@士])。</w:t>
      </w:r>
    </w:p>
    <w:p>
      <w:r>
        <w:t xml:space="preserve">　　淳备(上常伦反孔注尚书云淳一之行也方言好也下皮媚反说文具也从人葡音被声也今经作备俗字讹略也)。</w:t>
      </w:r>
    </w:p>
    <w:p>
      <w:r>
        <w:t xml:space="preserve">　　抓掌(侧狡反下章养反手也说文作爪经从手作抓侧交反非也指端为爪指下为掌说文掌字作爪反爪曰爪也)。</w:t>
      </w:r>
    </w:p>
    <w:p>
      <w:r>
        <w:t xml:space="preserve">　　波卑掾(悦绢反梵语天魔名相传误云波旬梵语元无波旬古译书陂[句-口+目]音县略也后人误书[句-口+目]为旬字)。</w:t>
      </w:r>
    </w:p>
    <w:p>
      <w:r>
        <w:t xml:space="preserve">　　挝打(嘲爪反马策也击也考声云草木节也从木过声也声类捶也佳垒反或作[竺-二+朵]从竹从朵丁果反下得冷反打捶也击也从手丁声也吴音顶今不取)。</w:t>
      </w:r>
    </w:p>
    <w:p>
      <w:r>
        <w:t xml:space="preserve">　　挑却(上体雕反考声挑抉也音恚悦反韵诠挑拨也剔除也从手兆声也)。</w:t>
      </w:r>
    </w:p>
    <w:p/>
    <w:p>
      <w:r>
        <w:t xml:space="preserve">　　大宝积经第二十九卷(文殊普门会第十)一卷经</w:t>
      </w:r>
    </w:p>
    <w:p/>
    <w:p>
      <w:r>
        <w:t xml:space="preserve">　　唯然(惟癸反字书云唯恭于诺乃各反尊者命而应辞也)。</w:t>
      </w:r>
    </w:p>
    <w:p>
      <w:r>
        <w:t xml:space="preserve">　　聚沫(下莫钵反水上浮沫也)。</w:t>
      </w:r>
    </w:p>
    <w:p>
      <w:r>
        <w:t xml:space="preserve">　　常嗅(虚救反以鼻就臭也经文作嗅俗字)。</w:t>
      </w:r>
    </w:p>
    <w:p>
      <w:r>
        <w:t xml:space="preserve">　　咸酢(上洽缄反尔雅咸苦也考声云水味也说文咸衔也从卤音鲁咸声也今经文从酉作醎误也俗用亦通下粗素反苍颉篇云酢酸也说文醶也又减反从酉乍声也今俗用却为酬酢字藏各反经文从昔作醋俗传用为酸酢之字也酢音昨与说文相反也二字互用不定说文玉篇字统皆音酢仓固反醋音酢切韵及时俗用即反上音醋粗素反)。</w:t>
      </w:r>
    </w:p>
    <w:p>
      <w:r>
        <w:t xml:space="preserve">　　[糸*囟]滑(先计反孔注尚书云小也说文微也从糸音觅囟音信声也经文顺俗从田作细误也下还八反考声美也桑也说文利也从木骨声)。</w:t>
      </w:r>
    </w:p>
    <w:p>
      <w:r>
        <w:t xml:space="preserve">　　兴澍(上香鹰反郑笺诗云兴盛也郑注考工记云兴动也说文兴起也从[臼/一/八]音余从同同力也[臼/一/八]字从臼音掬从廾音拱澍音树又音注考声云时雨降注曰澍从水从寸壴知句反省声也)。</w:t>
      </w:r>
    </w:p>
    <w:p>
      <w:r>
        <w:t xml:space="preserve">　　橐籥(上音托下音药御注老子云橐[革*匍]袋音败也俗云[革*匍]袋也籥笛也音狄乐器名也皆虚中能受气而有声也)。</w:t>
      </w:r>
    </w:p>
    <w:p>
      <w:r>
        <w:t xml:space="preserve">　　捷疾(潜接反考声健也说文猎也从手疌潜叶反声也)。</w:t>
      </w:r>
    </w:p>
    <w:p>
      <w:r>
        <w:t xml:space="preserve">　　诸冥(觅瓶迷并二反毛诗传曰冥窈也一了反郑笺云冥夜也说文幽也从冂音觅冂覆也从日日数十从六每十六日月初亏渐向幽暗也会意字也今经文多从宀音绵从具作[宜/八]非也失之甚矣)。</w:t>
      </w:r>
    </w:p>
    <w:p/>
    <w:p>
      <w:r>
        <w:t xml:space="preserve">　　大宝积经第三十卷(出现光明会第十一)五卷经</w:t>
      </w:r>
    </w:p>
    <w:p/>
    <w:p>
      <w:r>
        <w:t xml:space="preserve">　　灯燎(辽鸟辽铫二反铫亭曜反考声轻烧也字书云[廷-壬+手]烛曰燎说文放火也从火尞声也尞力召反尞字正体从火从慎作[(嘹-口)-小+火]慎古慎字也焚柴燎天敬慎之至所以从慎从火也)。</w:t>
      </w:r>
    </w:p>
    <w:p>
      <w:r>
        <w:t xml:space="preserve">　　瑕垢(上音遐广雅云瑕秽也郑玄日玉之病也下古后反垢秽也)。</w:t>
      </w:r>
    </w:p>
    <w:p>
      <w:r>
        <w:t xml:space="preserve">　　瞻卜迦(梵语西国花树名也上音占次蒱墨反下姜佉反后准此)。</w:t>
      </w:r>
    </w:p>
    <w:p>
      <w:r>
        <w:t xml:space="preserve">　　拘律陀(应云尼俱律陀经为勒颂省去尼字或云尼俱类或云尼俱陀皆梵语讹略也此译云无节树似梧桐皮青无皱七旬反圆满端直也)。</w:t>
      </w:r>
    </w:p>
    <w:p>
      <w:r>
        <w:t xml:space="preserve">　　甄叔迦(上音坚梵语西方花树名也大唐西域记云印度多有甄叔迦树其花赤色形如人手前音义云或名阿叔迦此名无忧树其花亦赤色此说未详)。</w:t>
      </w:r>
    </w:p>
    <w:p>
      <w:r>
        <w:t xml:space="preserve">　　优昙钵罗(或云乌昙跋罗或但云优昙皆梵语讹略也)。</w:t>
      </w:r>
    </w:p>
    <w:p>
      <w:r>
        <w:t xml:space="preserve">　　尸利沙(此云吉祥即是合昏树俗云夜合其花甚香)。</w:t>
      </w:r>
    </w:p>
    <w:p>
      <w:r>
        <w:t xml:space="preserve">　　阿提目多(梵语也正梵音云阿地目得迦花树名也西方有此国无)。</w:t>
      </w:r>
    </w:p>
    <w:p>
      <w:r>
        <w:t xml:space="preserve">　　目真邻陀(梵语讹也正云母真邻取上声那花树名也亦是龙王名)。</w:t>
      </w:r>
    </w:p>
    <w:p>
      <w:r>
        <w:t xml:space="preserve">　　魔罥(上音摩梵语略也正梵音云么莫可反罗唐言力也此鬼神有大神力能障修行十善因以名焉下决兖反罥索也罥亦缚也从冈肙声也肙音一县)。</w:t>
      </w:r>
    </w:p>
    <w:p>
      <w:r>
        <w:t xml:space="preserve">　　其炷(朱坚反灯焰炷也引油之处名之曰炷也)。</w:t>
      </w:r>
    </w:p>
    <w:p>
      <w:r>
        <w:t xml:space="preserve">　　金床(状庄反从木爿音墙声也经文从广从木作床着点非也)。</w:t>
      </w:r>
    </w:p>
    <w:p/>
    <w:p>
      <w:r>
        <w:t xml:space="preserve">　　大宝积经卷第三十一</w:t>
      </w:r>
    </w:p>
    <w:p/>
    <w:p>
      <w:r>
        <w:t xml:space="preserve">　　澍甘雨(朱树反训解如前经文作霔同)。</w:t>
      </w:r>
    </w:p>
    <w:p>
      <w:r>
        <w:t xml:space="preserve">　　炙燎(上征释反火炙也经作灸音九恐非也书人误也下辽铫反燎火炙燎也经中作疗力召反疗病也恐非此义也)。</w:t>
      </w:r>
    </w:p>
    <w:p/>
    <w:p>
      <w:r>
        <w:t xml:space="preserve">　　大宝积经第三十二卷</w:t>
      </w:r>
    </w:p>
    <w:p/>
    <w:p>
      <w:r>
        <w:t xml:space="preserve">　　拘枳罗(梵语鸟名也上音俱次鸡以反从声立名此鸟性好荣茂不栖枯树)。</w:t>
      </w:r>
    </w:p>
    <w:p>
      <w:r>
        <w:t xml:space="preserve">　　髀髆(上卑米反字书服外也说文从骨卑声也经文作[月*坒]俗字也下补各反字林髆脾也音甲文字集略肩胛也说文从骨从博省声也尃字从甫从寸经文作膊借用非本字音普廊反非也甚乖经意也)。</w:t>
      </w:r>
    </w:p>
    <w:p>
      <w:r>
        <w:t xml:space="preserve">　　佣满(上宠龙反韵英云佣直也考声云上下均也说文从人庸声也满字从水[卄/(兩-(入*入)+(人*人))]声[卄/(兩-(入*入)+(人*人))]音莫安反形声字也)。</w:t>
      </w:r>
    </w:p>
    <w:p>
      <w:r>
        <w:t xml:space="preserve">　　足跟(艮恩反字统云足后曰跟从足艮声也)。</w:t>
      </w:r>
    </w:p>
    <w:p>
      <w:r>
        <w:t xml:space="preserve">　　脐深(音齐说文[囟*比]齐也当腹之中从肉齐省声也)。</w:t>
      </w:r>
    </w:p>
    <w:p>
      <w:r>
        <w:t xml:space="preserve">　　绀[生/(丹-、+│)](甘暗反青赤色也说文帛染青而扬赤色从糸音觅甘声也从省略也青字从生从丹作[生/(月-二+┴)]今作青变体也)。</w:t>
      </w:r>
    </w:p>
    <w:p>
      <w:r>
        <w:t xml:space="preserve">　　芬馥(芳文反下冯目反考声云香气也说文草初生香气分布从[艸-屮]丑列反分声今隶书从草作芬下馥字准前解也)。</w:t>
      </w:r>
    </w:p>
    <w:p>
      <w:r>
        <w:t xml:space="preserve">　　螺文(鲁禾反俗字也正体作蠃水族甲虫也其文左旋也)。</w:t>
      </w:r>
    </w:p>
    <w:p>
      <w:r>
        <w:t xml:space="preserve">　　洼曲(乌瓜反或作窊洼三体同经从雨作[雨/瓜]误也韵诠云下湿地说文从穴洼声也或作凹俗字也)。</w:t>
      </w:r>
    </w:p>
    <w:p>
      <w:r>
        <w:t xml:space="preserve">　　炳著(上兵皿反明丙反下张虑反苍颉篇炳明考声火明也说文从火丙声或作昺亦同著亦明也经作着俗字)。</w:t>
      </w:r>
    </w:p>
    <w:p>
      <w:r>
        <w:t xml:space="preserve">　　膞佣(或作[跳-兆+專]腨踹四形皆一也殊耎反足[跳-兆+非]肠也说文从肉专声拙舡反专字从寸从惠音专下丑龙反训如前也)。</w:t>
      </w:r>
    </w:p>
    <w:p>
      <w:r>
        <w:t xml:space="preserve">　　迦兰陀鸿(梵语鸟名也亦是池名亦竹林名亦聚落名也)。</w:t>
      </w:r>
    </w:p>
    <w:p>
      <w:r>
        <w:t xml:space="preserve">　　佷戾(上音恨下音丽字书勃恶也从人艮声也)。</w:t>
      </w:r>
    </w:p>
    <w:p>
      <w:r>
        <w:t xml:space="preserve">　　诡异(上愧委反考声云诈也欺也随恶也顾野王云奇怪也或作恑也)。</w:t>
      </w:r>
    </w:p>
    <w:p>
      <w:r>
        <w:t xml:space="preserve">　　耎草(而兖反说文弱也从而从火经文作软非也一切字书并无此软字也)。</w:t>
      </w:r>
    </w:p>
    <w:p>
      <w:r>
        <w:t xml:space="preserve">　　疮疣(上恻庄反俗字也考声云疮痍也说文作创创伤也古文作戗或作创古字也下音尤苍颉篇疣病也考声云皮上风结也或作疣疣赘也佳芮反)。</w:t>
      </w:r>
    </w:p>
    <w:p>
      <w:r>
        <w:t xml:space="preserve">　　阿吒嚩迦(吒音摘家反嚩音无可反迦音姜佉反梵语也圹野鬼神大将名也或名遏吒薄俱语声转皆一也俗名元帅大将非也十六大药叉将之一将也)。</w:t>
      </w:r>
    </w:p>
    <w:p>
      <w:r>
        <w:t xml:space="preserve">　　摩那婆伽(梵语龙王名也亦是大神名也)。</w:t>
      </w:r>
    </w:p>
    <w:p>
      <w:r>
        <w:t xml:space="preserve">　　兜(都钩反)。</w:t>
      </w:r>
    </w:p>
    <w:p>
      <w:r>
        <w:t xml:space="preserve">　　牟卢(梵语天名也此天者即四姊妹女天之兄也并是欲界中诸天眷属)。</w:t>
      </w:r>
    </w:p>
    <w:p>
      <w:r>
        <w:t xml:space="preserve">　　尸弃毗(梵语音乐天名也部属东方持国天王也)。</w:t>
      </w:r>
    </w:p>
    <w:p>
      <w:r>
        <w:t xml:space="preserve">　　鸠槃荼(上九忧反下宅家反也南方天王下鬼名面似冬瓜)。</w:t>
      </w:r>
    </w:p>
    <w:p>
      <w:r>
        <w:t xml:space="preserve">　　毗卢择迦(择音宅经文作释非也四大天王中之一也南方天王统领如前鸠槃吒众)。</w:t>
      </w:r>
    </w:p>
    <w:p>
      <w:r>
        <w:t xml:space="preserve">　　三暮多(梵语风神名也亦曰风天异名耳也)。</w:t>
      </w:r>
    </w:p>
    <w:p>
      <w:r>
        <w:t xml:space="preserve">　　彩幔(莫半反广雅幔帐也覆也说文幔幕也从巾曼声也)。</w:t>
      </w:r>
    </w:p>
    <w:p>
      <w:r>
        <w:t xml:space="preserve">　　丛厕(藏笼反考声云丛聚也下初使反去声广雅厕间也苍颉篇次也杂也从广音俨则声也)。</w:t>
      </w:r>
    </w:p>
    <w:p>
      <w:r>
        <w:t xml:space="preserve">　　[錔-水+((人*人)/(人*人))]糅(尼溜反考声云糅杂也)。</w:t>
      </w:r>
    </w:p>
    <w:p>
      <w:r>
        <w:t xml:space="preserve">　　瞻卜迦(上音占次蒱墨反下姜佉反花名也)。</w:t>
      </w:r>
    </w:p>
    <w:p>
      <w:r>
        <w:t xml:space="preserve">　　毕力迦(梵语香名也)。</w:t>
      </w:r>
    </w:p>
    <w:p>
      <w:r>
        <w:t xml:space="preserve">　　怀妊(上胡乖反古文从女作[女*褱]苍颉篇作褱褱抱也下而赁反广雅妊[女*身]也音身或作妊说文妊孕也考声云女人妊身也从女壬声也)。</w:t>
      </w:r>
    </w:p>
    <w:p>
      <w:r>
        <w:t xml:space="preserve">　　环钏(上音还尔雅肉好若一谓之环郭注云孔与边等也好音诃到反下川恋反韵英云臂镮也形声字也)。</w:t>
      </w:r>
    </w:p>
    <w:p>
      <w:r>
        <w:t xml:space="preserve">　　坠险(除类反)。</w:t>
      </w:r>
    </w:p>
    <w:p>
      <w:r>
        <w:t xml:space="preserve">　　攀藤(普班反说文攀引也古文从反拱作兆从手樊声也音烦下徒能反考声云藤者蔓莚之类从草縢声也)。</w:t>
      </w:r>
    </w:p>
    <w:p>
      <w:r>
        <w:t xml:space="preserve">　　蠲劳(决缘反郭璞注方言云蠲除也下勒高反也)。</w:t>
      </w:r>
    </w:p>
    <w:p/>
    <w:p>
      <w:r>
        <w:t xml:space="preserve">　　大宝积经第三十三卷</w:t>
      </w:r>
    </w:p>
    <w:p/>
    <w:p>
      <w:r>
        <w:t xml:space="preserve">　　怼恨(上除类反说文怼怨也经文云对者脱去心也)。</w:t>
      </w:r>
    </w:p>
    <w:p>
      <w:r>
        <w:t xml:space="preserve">　　拯济(无反音取蒸字上声方言云拯救助也从扌音手丞声也)。</w:t>
      </w:r>
    </w:p>
    <w:p>
      <w:r>
        <w:t xml:space="preserve">　　陀罗弭拏咒(奴霞反其咒中字但取声韵以响梵字并不合训解也)。</w:t>
      </w:r>
    </w:p>
    <w:p>
      <w:r>
        <w:t xml:space="preserve">　　翳啰(一计反从目殹声也经文误从酉作医非也下啰字弹舌呼)。</w:t>
      </w:r>
    </w:p>
    <w:p>
      <w:r>
        <w:t xml:space="preserve">　　企(轻以反)。</w:t>
      </w:r>
    </w:p>
    <w:p>
      <w:r>
        <w:t xml:space="preserve">　　忙囊(上莫榜反下奴党反)。</w:t>
      </w:r>
    </w:p>
    <w:p>
      <w:r>
        <w:t xml:space="preserve">　　攘(娘养反)。</w:t>
      </w:r>
    </w:p>
    <w:p>
      <w:r>
        <w:t xml:space="preserve">　　[卄/(阿-可+辛)/女](言列反)。</w:t>
      </w:r>
    </w:p>
    <w:p>
      <w:r>
        <w:t xml:space="preserve">　　此真言谓无正梵本别翻且依旧本。</w:t>
      </w:r>
    </w:p>
    <w:p>
      <w:r>
        <w:t xml:space="preserve">　　皆挟(音叶刑牒反考声挟持也藏也)。</w:t>
      </w:r>
    </w:p>
    <w:p>
      <w:r>
        <w:t xml:space="preserve">　　互樘触(上音户次宅耕反考声樘柱也从木堂声也)。</w:t>
      </w:r>
    </w:p>
    <w:p>
      <w:r>
        <w:t xml:space="preserve">　　金柄(兵命反考声云器物所持处也亦作[打-丁+秉]训用同)。</w:t>
      </w:r>
    </w:p>
    <w:p/>
    <w:p>
      <w:r>
        <w:t xml:space="preserve">　　大宝积经第三十四卷</w:t>
      </w:r>
    </w:p>
    <w:p/>
    <w:p>
      <w:r>
        <w:t xml:space="preserve">　　补特伽罗(梵语也唐云法无我也)。</w:t>
      </w:r>
    </w:p>
    <w:p>
      <w:r>
        <w:t xml:space="preserve">　　广陕(咸夹反考声陕隘也厄界反或从厂音汉作[厂@夾]从阜夹声也经文从犬作狭非本字也)。</w:t>
      </w:r>
    </w:p>
    <w:p>
      <w:r>
        <w:t xml:space="preserve">　　陀罗尼帝替(天计反)。</w:t>
      </w:r>
    </w:p>
    <w:p>
      <w:r>
        <w:t xml:space="preserve">　　[酉*益](馨翳反)。</w:t>
      </w:r>
    </w:p>
    <w:p>
      <w:r>
        <w:t xml:space="preserve">　　[口*犁](转舌)。</w:t>
      </w:r>
    </w:p>
    <w:p>
      <w:r>
        <w:t xml:space="preserve">　　喉腭(我各反俗字正体从肉从吅音喧从[前-刖+(┴*├)]音[這-言+(前-刖+(┴*├))]作[月*(咒-几+(前-刖+(┴*├)))]今通俗作咢讹也)。</w:t>
      </w:r>
    </w:p>
    <w:p>
      <w:r>
        <w:t xml:space="preserve">　　赍持(精齐反俗字也顾野王云赍犹持也广雅[道-自+尢]说文持遗正作赍从贝齐声)。</w:t>
      </w:r>
    </w:p>
    <w:p/>
    <w:p>
      <w:r>
        <w:t xml:space="preserve">　　大宝积经第三十五卷(菩萨藏会第十二先有意义今再修)二卷经</w:t>
      </w:r>
    </w:p>
    <w:p/>
    <w:p>
      <w:r>
        <w:t xml:space="preserve">　　薄伽梵(梵语如来尊号也众德之美称也佛地论偈云自在炽盛与端严名称吉祥及尊贵如是六种义差别应知总号薄伽梵此为文含多义译经者恐不尽其妙故存梵语也)。</w:t>
      </w:r>
    </w:p>
    <w:p>
      <w:r>
        <w:t xml:space="preserve">　　室罗伐(梵语西土国名也古译名舍卫或云舍婆提皆语讹转也唐言闻物国言此国出多闻之人足宝物善见律亦名多有国言多足聪明智人诸国珍奇皆归此国富有物产故言多有其义一也上古有舍卫人住居此地因名舍卫在中印度境)。</w:t>
      </w:r>
    </w:p>
    <w:p>
      <w:r>
        <w:t xml:space="preserve">　　魔王(莫何反字书本无此字译者变摩作之梵云么罗古译云能障修行出世业者又云能杀断惠命故起世经云他化天上初禅之下有魔王波旬宫殿身光寿量胜下劣上威力自在与他化天王等常与诸佛捔力属尔化天摄梵语名波毕[打-丁+彔]绿绢反唐云恶欲多爱欲故也)。</w:t>
      </w:r>
    </w:p>
    <w:p>
      <w:r>
        <w:t xml:space="preserve">　　阿素洛(旧云阿须伦。或云阿修罗。皆梵语讹转也。正云阿上声素罗转舌。此曰非天或云障蔽诸鬼神中最大福德。印度风俗凡诸鬼神通名为天。此类常与诸天争胜故以非天简之。起世因本经说其徒有四类。国土宫殿在大海之下。须弥山四面各有一国。东面毗摩质多。南面踊跃。西而幻化。北面罗睺上去海水万瑜缮那感四风轮持水令住。一曰住二曰安住三曰不堕四曰牢固。诸余眷属或住诸山人间海岛往往闻有阿修罗窟。即传记所说清辩菩萨所入处是也)。</w:t>
      </w:r>
    </w:p>
    <w:p>
      <w:r>
        <w:t xml:space="preserve">　　药叉(旧曰阅叉或云夜叉或云野叉皆讹转也即多闻天王所统之众也)。</w:t>
      </w:r>
    </w:p>
    <w:p>
      <w:r>
        <w:t xml:space="preserve">　　摩揭陀(京谒反或云摩竭陀或云摩竭提皆一也西域记说即中印度境旧曰巴连弗邑其地下湿出好粳米无忧王所治之都最多圣迹也)。</w:t>
      </w:r>
    </w:p>
    <w:p>
      <w:r>
        <w:t xml:space="preserve">　　鹫峰(音就或名灵鹫或名鹫头或名鹫台皆随俗言耳古曰耆阇崛乃梵语略也正云纥哩二合驮罗二合转舌矩吒山既栖鹫鸟又类高台因名鹫台鹫鸟栖于峰上故曰鹫峰纥痕没反也)。</w:t>
      </w:r>
    </w:p>
    <w:p>
      <w:r>
        <w:t xml:space="preserve">　　僧伽胝(音知旧曰僧伽梨此云复衣即今僧之大衣是也下从九条上至二十五条但取奇数九种差别具如律文所说佛制入王宫时入聚落时摧伏外道时见猛兽时应着此衣)。</w:t>
      </w:r>
    </w:p>
    <w:p>
      <w:r>
        <w:t xml:space="preserve">　　严整(征领反考声云整齐也正也理也从敕敕古敕字也正声也)。</w:t>
      </w:r>
    </w:p>
    <w:p>
      <w:r>
        <w:t xml:space="preserve">　　超挺(上耻朝反方言远也苍颉篇逾也广雅度也王逸注楚辞云超越也说文跳也从走召声也召字从刀从口俗作召非也下廷顶反广雅挺出也考声云抗也苦浪反直也方言竟也从扌音手廷声也廷音同上从[廷-壬]余刃反壬体顶反声也)。</w:t>
      </w:r>
    </w:p>
    <w:p>
      <w:r>
        <w:t xml:space="preserve">　　无桡(奴咬奴教二反并通广雅乱也考声曲也从木尧声)。</w:t>
      </w:r>
    </w:p>
    <w:p>
      <w:r>
        <w:t xml:space="preserve">　　耎腻(上而兖反说文弱也从而从火经文从车作软非也本无此字下尼致反王逸注楚辞云滑也说文肉上肥也从肉贰音二声也)。</w:t>
      </w:r>
    </w:p>
    <w:p>
      <w:r>
        <w:t xml:space="preserve">　　安膳那(梵语眼药名也此药石类也深青色兼有紫绀之色亦似金精)。</w:t>
      </w:r>
    </w:p>
    <w:p>
      <w:r>
        <w:t xml:space="preserve">　　帝[生/(丹-、+│)](宝名也唯天帝有此青宝因号帝青也)。</w:t>
      </w:r>
    </w:p>
    <w:p>
      <w:r>
        <w:t xml:space="preserve">　　天弓(或名帝弓即虹霓也俗呼虹字为降音诗云螮蝀皆一也)。</w:t>
      </w:r>
    </w:p>
    <w:p>
      <w:r>
        <w:t xml:space="preserve">　　瑕秽(胡加反玉篇云玉之病也下于卫反字书不清洁也浊也)。</w:t>
      </w:r>
    </w:p>
    <w:p>
      <w:r>
        <w:t xml:space="preserve">　　铸金(章树反顾野王曰焬铜为器曰铸说文消金也从金寿省声也)。</w:t>
      </w:r>
    </w:p>
    <w:p>
      <w:r>
        <w:t xml:space="preserve">　　奢摩他(梵语也唐言定或云寂静一义)。</w:t>
      </w:r>
    </w:p>
    <w:p>
      <w:r>
        <w:t xml:space="preserve">　　雁行(颜涧反或作雁毛诗传云大曰鸿小曰雁)。</w:t>
      </w:r>
    </w:p>
    <w:p>
      <w:r>
        <w:t xml:space="preserve">　　乔答摩(梵语也义译云牛粪种或名甘蔗种或名泥土种古曰瞿昙梵语讹也)。</w:t>
      </w:r>
    </w:p>
    <w:p>
      <w:r>
        <w:t xml:space="preserve">　　狻猊颔(苏丸反次音霓下胡滥反尔雅狻猊如[戔*(虎-儿+巾)]猫食虎豹郭璞云即师子也出西国汉武帝时疏勒王所献颔颐也)。</w:t>
      </w:r>
    </w:p>
    <w:p>
      <w:r>
        <w:t xml:space="preserve">　　纤杂(相盐反纤细也下财合反从衣从集集五采衣曰杂)。</w:t>
      </w:r>
    </w:p>
    <w:p>
      <w:r>
        <w:t xml:space="preserve">　　肩髆(上音坚下音博前已训释也)。</w:t>
      </w:r>
    </w:p>
    <w:p>
      <w:r>
        <w:t xml:space="preserve">　　髀腨(上毗米反说文股外也内曰股外曰髀从骨卑声也下时耎反或作[跳-兆+專]说文足[跳-兆+非]肠也从内专音端省声也[跳-兆+非]音肥肠音长也)。</w:t>
      </w:r>
    </w:p>
    <w:p>
      <w:r>
        <w:t xml:space="preserve">　　网鞔(上音罔下莫安反广雅鞔补也如来十指间有肉网犹如鹅足)。</w:t>
      </w:r>
    </w:p>
    <w:p>
      <w:r>
        <w:t xml:space="preserve">　　双跖(之亦反或作跖说文云足下也)。</w:t>
      </w:r>
    </w:p>
    <w:p>
      <w:r>
        <w:t xml:space="preserve">　　瞿拉坡(上具愚反次郎答反下普波反梵语也此谓两臀肉也臀徒魂反)。</w:t>
      </w:r>
    </w:p>
    <w:p>
      <w:r>
        <w:t xml:space="preserve">　　蹈空(徒到反刘兆注公羊传云蹈履行也说文践也从足陷羊小反声)。</w:t>
      </w:r>
    </w:p>
    <w:p>
      <w:r>
        <w:t xml:space="preserve">　　窃怀(千结反考声云私耻也小视也说文盗自穴中出从穴从米[├/(咼-┌+人)]音[薩-產+羊]廿音疾皆声也今省去廿作窃略也下胡乖反)。</w:t>
      </w:r>
    </w:p>
    <w:p>
      <w:r>
        <w:t xml:space="preserve">　　那庾多(羊主反梵语西国数法名也古云那由他华严经阿僧祇品云俱胝俱胝为一阿庾多阿庾多为一那庾多三等数法中此即大数法也)。</w:t>
      </w:r>
    </w:p>
    <w:p>
      <w:r>
        <w:t xml:space="preserve">　　俱胝(亦彼方数法华严经阿僧祇品云十万为一洛叉一百洛叉为一俱胝此则中数也)。</w:t>
      </w:r>
    </w:p>
    <w:p>
      <w:r>
        <w:t xml:space="preserve">　　驶流(师事反苍颉篇驶疾也桂苑珠藂云疾速从马史声也经文从夬音[怡-台+左]作駃音决误也有音为决者非也下流字从水从[梳-木]土骨反从[巟-亡]略去点作流俗字也)。</w:t>
      </w:r>
    </w:p>
    <w:p>
      <w:r>
        <w:t xml:space="preserve">　　漂没(匹遥反说文漂浮也广雅漂潎也篇篾反下门悖反杜注左传没沈也声类没溺也说文湛也从水从[刀/又][刀/又]即古文作[刀/又]字会意字)。</w:t>
      </w:r>
    </w:p>
    <w:p>
      <w:r>
        <w:t xml:space="preserve">　　末摩(上莫钵反梵语也此云死节言人支节之中若被打被损身则死夭故云死节)。</w:t>
      </w:r>
    </w:p>
    <w:p>
      <w:r>
        <w:t xml:space="preserve">　　毒焰(盐堑反说文火行微焰焰然也或作爓韵英云火光也或省去门作焰俗字也)。</w:t>
      </w:r>
    </w:p>
    <w:p>
      <w:r>
        <w:t xml:space="preserve">　　痴瞽(上耻知反说文云不慧也下公午反郑众注周礼云无目谓之瞽漫漫如鼓皮也)。</w:t>
      </w:r>
    </w:p>
    <w:p>
      <w:r>
        <w:t xml:space="preserve">　　焰魔(前大般若音义中已具说)。</w:t>
      </w:r>
    </w:p>
    <w:p>
      <w:r>
        <w:t xml:space="preserve">　　洄澓(上音回文字音义云大水回流也下音伏考声云水旋流也或作洑也)。</w:t>
      </w:r>
    </w:p>
    <w:p>
      <w:r>
        <w:t xml:space="preserve">　　波涛(唐劳反许叔重注淮南子云潮水踊起迁者为涛苍颉篇云大波曰涛也)。</w:t>
      </w:r>
    </w:p>
    <w:p>
      <w:r>
        <w:t xml:space="preserve">　　耽著(上答南反韵英云耽好也呼报反考声云玩也五唤反著也从身从冘省声也下驰略反桂苑珠丛云附也汉书云至也从草从者经文作着俗字行书也)。</w:t>
      </w:r>
    </w:p>
    <w:p>
      <w:r>
        <w:t xml:space="preserve">　　羸劣(上力为反考声云羸疲极也说文羸瘦也正瘦字也从羊[嬴-女]力为反声也下力辍反字书劣弱也从少力会意字也)。</w:t>
      </w:r>
    </w:p>
    <w:p>
      <w:r>
        <w:t xml:space="preserve">　　六处(案梵语云阿也怛那此翻为处处谓处所出生之处也旧翻名六入失之耳梵本钵罗吠舍此云入也)。</w:t>
      </w:r>
    </w:p>
    <w:p>
      <w:r>
        <w:t xml:space="preserve">　　惛耄(上呼昆反说文惛忘也广雅惛痴也下莫报反字书耄乱也从老毛声也)。</w:t>
      </w:r>
    </w:p>
    <w:p>
      <w:r>
        <w:t xml:space="preserve">　　皮缓(户满反尔雅缓舒也顾野王云宽也案皮缓宽慢也从糸音觅爰音员声也)。</w:t>
      </w:r>
    </w:p>
    <w:p>
      <w:r>
        <w:t xml:space="preserve">　　面皱(邹救反)。</w:t>
      </w:r>
    </w:p>
    <w:p>
      <w:r>
        <w:t xml:space="preserve">　　摩纳婆(梵语也或云摩那婆或云那罗摩纳或云摩纳缚迦或云那罗摩那或但云摩纳皆语讹转也总一义耳此译云儒童)。</w:t>
      </w:r>
    </w:p>
    <w:p>
      <w:r>
        <w:t xml:space="preserve">　　撮磨(仓活反考声云手撮取也广雅撮持也)。</w:t>
      </w:r>
    </w:p>
    <w:p>
      <w:r>
        <w:t xml:space="preserve">　　异生(或云愚异生言愚痴闇冥不生无漏故也旧译云小儿别生以痴如小儿也或云小儿凡夫又作婴愚凡夫或云毛道凡夫或云毛头凡夫义虽是一失之远矣初释为正)。</w:t>
      </w:r>
    </w:p>
    <w:p>
      <w:r>
        <w:t xml:space="preserve">　　旃荼罗(梵语也即是屠脍主煞守狱之人或担粪秽等上之然反次宅加反)。</w:t>
      </w:r>
    </w:p>
    <w:p>
      <w:r>
        <w:t xml:space="preserve">　　被[弶-口+日](渠向反考声云以弓骨取鸟兽也字书云施骨于道其形似弓字从弓京声也)。</w:t>
      </w:r>
    </w:p>
    <w:p>
      <w:r>
        <w:t xml:space="preserve">　　魔罥(决县反亦作罥或作[罩-卓+繯]考声云以绳捕也缠绾也弯板反韵英云系取也从冈肙一县反声也经云魔罥者五欲也魔王以此系缚众生也)。</w:t>
      </w:r>
    </w:p>
    <w:p>
      <w:r>
        <w:t xml:space="preserve">　　不觉(文效反睡窹也又本音角亦通)。</w:t>
      </w:r>
    </w:p>
    <w:p>
      <w:r>
        <w:t xml:space="preserve">　　听不(体丁反字书云听许也任也从壬声也)。</w:t>
      </w:r>
    </w:p>
    <w:p/>
    <w:p>
      <w:r>
        <w:t xml:space="preserve">　　大宝积经卷第三十六(金毗罗天授记品菩萨藏会尽此卷)</w:t>
      </w:r>
    </w:p>
    <w:p/>
    <w:p>
      <w:r>
        <w:t xml:space="preserve">　　健达缚(梵语虏质也唐云食香以香自资故亦云香行神或云嗅香又言寻香神或云居香山或云身有异香有言音乐神者义译也旧云乾闼婆亦云干沓和皆诸国音之轻重不同)。</w:t>
      </w:r>
    </w:p>
    <w:p>
      <w:r>
        <w:t xml:space="preserve">　　揭路荼(亦梵语不妙也正云[卄/(阿-可+辛)/木]噜转舌拏旧曰迦娄罗或云金翅鸟已见前释)。</w:t>
      </w:r>
    </w:p>
    <w:p>
      <w:r>
        <w:t xml:space="preserve">　　紧[打-丁+柰]洛(上经引反次奴割反歌神也人身马首女则如人端正能歌多与乾闼婆天为妻室眷属也)。</w:t>
      </w:r>
    </w:p>
    <w:p>
      <w:r>
        <w:t xml:space="preserve">　　莫呼洛伽(或作牟呼洛并讹略不正也此云大腹行即大蟒神也有业通力能化为人也)。</w:t>
      </w:r>
    </w:p>
    <w:p>
      <w:r>
        <w:t xml:space="preserve">　　殟钵罗花(上温骨反此即梵语唐云青莲花也其花青色叶细狭长香气远闻人间难有或名优钵罗也)。</w:t>
      </w:r>
    </w:p>
    <w:p>
      <w:r>
        <w:t xml:space="preserve">　　钵特摩花(或云钵头摩或名钵弩摩正梵音云钵纳摩此即红莲花也或云赤黄色)。</w:t>
      </w:r>
    </w:p>
    <w:p>
      <w:r>
        <w:t xml:space="preserve">　　拘贸陀(或云拘某陀或云拘勿头正梵音云拘牟那即深赤色莲花一云如火色也)。</w:t>
      </w:r>
    </w:p>
    <w:p>
      <w:r>
        <w:t xml:space="preserve">　　奔荼利迦(或云芬陀利正梵音云奔[奴/糸]拏奴雅反里迦居佉反唐云白莲花其花如雪色人间希有已上四种莲花多出无热恼大龙池亦云阿耨达池)。</w:t>
      </w:r>
    </w:p>
    <w:p>
      <w:r>
        <w:t xml:space="preserve">　　依怙(胡古反尔雅怙恃也)。</w:t>
      </w:r>
    </w:p>
    <w:p>
      <w:r>
        <w:t xml:space="preserve">　　睹史多(梵语也。欲界中空居天名也。旧云兜率陀。或云兜术。或云兜驶多。皆梵语讹略不正也。唐云知足或云妙足。凡圣界地章云下天多放逸上天多闇钝故云知足。一生补处菩萨多作此天王。虽复万行齐功十度之中而偏修精进。婆沙论及正法念经等说彼天以宝云为地。下去大海三十二万瑜缮那。人间四百年为彼天中一昼夜。寿命四千岁。身形长二里)。</w:t>
      </w:r>
    </w:p>
    <w:p>
      <w:r>
        <w:t xml:space="preserve">　　四洲(音州尔雅云凡水中可居曰洲言四洲者妙高山四面大海中各有一洲东曰胜身南曰赡部西曰牛货北曰高胜一一洲中身形寿量差别不等广如起世俱舍等说)。</w:t>
      </w:r>
    </w:p>
    <w:p>
      <w:r>
        <w:t xml:space="preserve">　　殑伽沙(梵语西国河名也此河上源出无热恼池其砂微细犹如微尘不可知数故引为喻)。</w:t>
      </w:r>
    </w:p>
    <w:p>
      <w:r>
        <w:t xml:space="preserve">　　砖瓦(章缘反下五寡反也)。</w:t>
      </w:r>
    </w:p>
    <w:p>
      <w:r>
        <w:t xml:space="preserve">　　砾石(上音历考声云碎石也说文从石从乐省声)。</w:t>
      </w:r>
    </w:p>
    <w:p>
      <w:r>
        <w:t xml:space="preserve">　　株[木*瓦](上张瑜反说文木根也下五骨反字书云杀树之余名为株[木*瓦]说文作瓦)。</w:t>
      </w:r>
    </w:p>
    <w:p>
      <w:r>
        <w:t xml:space="preserve">　　毒刺(此恣反周礼刺杀也从刀朿此恣反声也经文作刺俗字也)。</w:t>
      </w:r>
    </w:p>
    <w:p>
      <w:r>
        <w:t xml:space="preserve">　　布单那(梵语鬼名也或名富单那或云富陀那皆讹略不正也此言臭秽虽身形臭秽是饿鬼中福之最胜者)。</w:t>
      </w:r>
    </w:p>
    <w:p>
      <w:r>
        <w:t xml:space="preserve">　　目揵连(梵语讹略也正梵音云没熊奴得蘖啰转舌唐云采菽氏此大阿罗汉上祖是采菽菉豆仙之种[(嫡-女)/衣]曰以为氏也)。</w:t>
      </w:r>
    </w:p>
    <w:p>
      <w:r>
        <w:t xml:space="preserve">　　郁多罗僧伽(梵语即僧常服七条袈裟之名也亦名割截衣)。</w:t>
      </w:r>
    </w:p>
    <w:p>
      <w:r>
        <w:t xml:space="preserve">　　恣汝(资四反韵英云放纵也)。</w:t>
      </w:r>
    </w:p>
    <w:p>
      <w:r>
        <w:t xml:space="preserve">　　娆转(奴鸟反古文作嬲集训云戏谑相扰也三苍云娆弄也谑音香约反也)。</w:t>
      </w:r>
    </w:p>
    <w:p>
      <w:r>
        <w:t xml:space="preserve">　　为一切(荣伪反韵英云助也从爪作为正也经文作为略也)。</w:t>
      </w:r>
    </w:p>
    <w:p>
      <w:r>
        <w:t xml:space="preserve">　　为普(求危反考声云为作也下文十余字并同此音也)。</w:t>
      </w:r>
    </w:p>
    <w:p>
      <w:r>
        <w:t xml:space="preserve">　　梯隥(上体堤反韵英云木阶也从木弟声下登亘反郭注穆天子传云隥阪也韵英云隥亦梯也字书隥坎也从阜)。</w:t>
      </w:r>
    </w:p>
    <w:p>
      <w:r>
        <w:t xml:space="preserve">　　为桥(渠妖反考声云桥梁也字书云渡水梁也从木乔渠妖反声也经文徒有作桥非也)。</w:t>
      </w:r>
    </w:p>
    <w:p>
      <w:r>
        <w:t xml:space="preserve">　　牢固(上卢刀反广雅牢坚也从牛从[向-口+┴]省说文[向-口+┴]取四面周币义也顾野王云牢亦固也说文云闲养牛羊圈也狂院反有从穴者非也)。</w:t>
      </w:r>
    </w:p>
    <w:p>
      <w:r>
        <w:t xml:space="preserve">　　蹶失(上居月反毛诗传曰蹶动也贾逵注国语云蹶走也顾野王曰蹶犹惊骇行卖反急疾之意也广雅踊踶跳也或作趣蹶并同下失字说文纵也从手乙作[看-目+(乳-孚)]也)。</w:t>
      </w:r>
    </w:p>
    <w:p>
      <w:r>
        <w:t xml:space="preserve">　　穿彻(出专反韵英云穿穴也说文穿通也从穴从牙五加反下缠列反杜注左传云彻达也说文通也从彳丑尺反从支普卜反[ㄊ/肉]声也[ㄊ/肉]音育育字从云土骨反从肉也)。</w:t>
      </w:r>
    </w:p>
    <w:p>
      <w:r>
        <w:t xml:space="preserve">　　静虑(旧云禅定说文静审也考声安也息也集训云虑念也思也从心[虜-力]声[虜-力]音卢)。</w:t>
      </w:r>
    </w:p>
    <w:p>
      <w:r>
        <w:t xml:space="preserve">　　匮乏(逵位反毛诗传曰匮竭也考声云匮穷也说文匣也从匚音方贵声也或作柜下凡法反尚书大传云行而无资谓之乏乏少也左氏传反正为乏古文作[足-口+(乏-之)])。</w:t>
      </w:r>
    </w:p>
    <w:p>
      <w:r>
        <w:t xml:space="preserve">　　三摩地(梵语也唐言定或曰等持或云等至皆定义也)。</w:t>
      </w:r>
    </w:p>
    <w:p>
      <w:r>
        <w:t xml:space="preserve">　　般罗若(上音钵梵语讹也正梵音云钵啰二合枳娘二合唐言慧古译云智慧义无不明也)。</w:t>
      </w:r>
    </w:p>
    <w:p>
      <w:r>
        <w:t xml:space="preserve">　　萨埵(都果反梵语也唐言有情古译云众生义不切也)。</w:t>
      </w:r>
    </w:p>
    <w:p>
      <w:r>
        <w:t xml:space="preserve">　　乐睹(五教反)。</w:t>
      </w:r>
    </w:p>
    <w:p>
      <w:r>
        <w:t xml:space="preserve">　　躁动(早告反郑玄注论语云不安静也贾逵曰躁扰也谥法曰好变动曰躁说文性急也从足喿先到反声也)。</w:t>
      </w:r>
    </w:p>
    <w:p>
      <w:r>
        <w:t xml:space="preserve">　　拖那(梵语讹也正云驮曩唐言施)。</w:t>
      </w:r>
    </w:p>
    <w:p>
      <w:r>
        <w:t xml:space="preserve">　　猛励(力滞反毛诗传曰厉恶也郑玄曰犯政为恶曰励杜注左传云厉猛也谥法曰暴慢无亲曰厉杀戮无[古/手]曰厉经文从力作励误用也说文从厂呼旦反万声也)。</w:t>
      </w:r>
    </w:p>
    <w:p/>
    <w:p>
      <w:r>
        <w:t xml:space="preserve">　　一切经音义卷第十二</w:t>
      </w:r>
    </w:p>
    <w:p/>
    <w:p/>
    <w:p>
      <w:r>
        <w:t xml:space="preserve">　　一切经音义卷第十三</w:t>
      </w:r>
    </w:p>
    <w:p/>
    <w:p>
      <w:r>
        <w:t xml:space="preserve">　　　　大唐翻经沙门慧琳撰</w:t>
      </w:r>
    </w:p>
    <w:p>
      <w:r>
        <w:t xml:space="preserve">　　大宝积经音义之三</w:t>
      </w:r>
    </w:p>
    <w:p>
      <w:r>
        <w:t xml:space="preserve">　　音卷从三十七尽五十五凡十九卷</w:t>
      </w:r>
    </w:p>
    <w:p/>
    <w:p>
      <w:r>
        <w:t xml:space="preserve">　　大宝积经第三十七卷</w:t>
      </w:r>
    </w:p>
    <w:p/>
    <w:p>
      <w:r>
        <w:t xml:space="preserve">　　尸罗(梵语唐云戒或云律或总云戒律藏也)。</w:t>
      </w:r>
    </w:p>
    <w:p>
      <w:r>
        <w:t xml:space="preserve">　　不怯(欠业反顾野王曰怯畏劣也考声云怯懦也奴乱反说文作[狂-王+去]从犬犬多畏会意字也)。</w:t>
      </w:r>
    </w:p>
    <w:p>
      <w:r>
        <w:t xml:space="preserve">　　洟唾(上梯计反正体从鼻从弟作[弟*鼻]或作啼见韵英鼻液也经中作洟本音夷说文亦误也为[卄/(┐@一)/豕]书夷字与弟字相乱有此误也遂相效用之今玉篇考声及韵英等数家字书并音以脂反周易萃卦云齐咨涕洟足为明证也洟亦是口鼻汁也下吐卧反说文口液也或从水作涶考声云口中津沫也)。</w:t>
      </w:r>
    </w:p>
    <w:p>
      <w:r>
        <w:t xml:space="preserve">　　[犛-ㄆ+(敲-高)]牛(夗包反又音毛山海经云潘侯之山有兽状如牛而四节生毛名曰牦牛郭璞注曰牛背膝髀尾皆有长毛说文云西南夷长耄音毛牛也从牛从[犛-牛]省声也)。</w:t>
      </w:r>
    </w:p>
    <w:p>
      <w:r>
        <w:t xml:space="preserve">　　邬波索迦(梵语也古译云优波婆迦或云优婆塞皆讹略也唐云近善男有部律近事男亦云近宿男为近三宝而住宿承事也或言清信士善宿男者义译也)。</w:t>
      </w:r>
    </w:p>
    <w:p>
      <w:r>
        <w:t xml:space="preserve">　　邬波斯迦(唐云近善女或云近事女义同前释言带女声云斯迦古译云优波赐迦或云优婆夷皆讹也)。</w:t>
      </w:r>
    </w:p>
    <w:p>
      <w:r>
        <w:t xml:space="preserve">　　不鞕(额更反韵英云坚也俗作硬或作[革*卬]同也)。</w:t>
      </w:r>
    </w:p>
    <w:p>
      <w:r>
        <w:t xml:space="preserve">　　不歰(师立反王逸注楚辞云涩难也郭璞注方言云歰犹[希-巾+ㄙ]也说文不滑也从四止二倒书二正书会意字也经文上作二刃误也有从二止从水作涩者俗字非正体也)。</w:t>
      </w:r>
    </w:p>
    <w:p>
      <w:r>
        <w:t xml:space="preserve">　　易解(夷地反下行卖反有音下者非也)。</w:t>
      </w:r>
    </w:p>
    <w:p>
      <w:r>
        <w:t xml:space="preserve">　　易识(羊益反变易也)。</w:t>
      </w:r>
    </w:p>
    <w:p>
      <w:r>
        <w:t xml:space="preserve">　　羯罗频伽(或云迦陵频伽此译云好声之鸟也)。</w:t>
      </w:r>
    </w:p>
    <w:p>
      <w:r>
        <w:t xml:space="preserve">　　流涌(力周反说文水行也从水从[梳-木]音他骨反[梳-木]忽也说文从林二水并从[梳-木]作[梳*木]今俗作流讹也下音勇顾野王曰水波[滕-月+舟]涌也或作涌说文云涌[滕-月+舟]也徒能反从水甬声)。</w:t>
      </w:r>
    </w:p>
    <w:p>
      <w:r>
        <w:t xml:space="preserve">　　茎干(上幸耕反博雅草本曰茎说文枝主也从廾音草巠声也巠音形下冈懒反说文树枝也从干倝干岸反声或从木从干此二字并通二去声今取上声也)。</w:t>
      </w:r>
    </w:p>
    <w:p>
      <w:r>
        <w:t xml:space="preserve">　　分析(星历反或从片作析俗字也)。</w:t>
      </w:r>
    </w:p>
    <w:p>
      <w:r>
        <w:t xml:space="preserve">　　叵知(或作颇普我反顾野王云叵不可也语辞也说文阙训)。</w:t>
      </w:r>
    </w:p>
    <w:p>
      <w:r>
        <w:t xml:space="preserve">　　一滴(丁力反或从适作[泳-永+適]从帝者非也)。</w:t>
      </w:r>
    </w:p>
    <w:p>
      <w:r>
        <w:t xml:space="preserve">　　洄澓(上音回下音澓字书云洄澓水旋流貌也)。</w:t>
      </w:r>
    </w:p>
    <w:p>
      <w:r>
        <w:t xml:space="preserve">　　萤火(穴冥反草虫名也尔雅作荧荧火即照郭璞曰夜飞腹下有火光照即照字礼记月令曰大暑之日腐草化为萤韵英作[虫*熒]也)。</w:t>
      </w:r>
    </w:p>
    <w:p>
      <w:r>
        <w:t xml:space="preserve">　　庭燎(历吊力召二反周礼注云于门外曰大烛门内曰庭燎皆所以照众为明也郑玄曰地烛也从火尞声尞即古文燎字)。</w:t>
      </w:r>
    </w:p>
    <w:p>
      <w:r>
        <w:t xml:space="preserve">　　赡部捺陀金(梵语也上时焰反字从贝詹音占声下奴割反字从手奈声也梵语上色黄金名也旧曰阎浮檀金起世因本经云此赡部洲大海岸下水中有此金岸上陆地有赡部树转轮圣王出世役使鬼神取此金用是故人间往往有此金最上殊胜胜一切金也)。</w:t>
      </w:r>
    </w:p>
    <w:p>
      <w:r>
        <w:t xml:space="preserve">　　衣襟(锦阴反郭璞注尔雅云交领也亦曰衣袂弥曳反说文作[袖-由+金]交衽也从衣禁声也衽音荏也)。</w:t>
      </w:r>
    </w:p>
    <w:p>
      <w:r>
        <w:t xml:space="preserve">　　苏揭多(居谒反梵语是如来尊号之一名也此云善逝旧云修伽度亦曰修伽多又曰修伽陀皆讹也此有三义一赞德二不回三圆满皆一义)。</w:t>
      </w:r>
    </w:p>
    <w:p>
      <w:r>
        <w:t xml:space="preserve">　　目脂邻陀(梵语山名也此有大小二别古目真邻陀皆虏质也正梵音云母止邻上声那此云脱此山有龙亦同此名也)。</w:t>
      </w:r>
    </w:p>
    <w:p>
      <w:r>
        <w:t xml:space="preserve">　　一刹那顷一牟呼啰多顷一罗婆顷(犬[(上/示)*頁]反。考声云少选也。集训云近也少间也。刹那罗婆牟呼罗多皆彼方梵语时分名也。刹那有二别。俱舍论云百二十刹那为怛刹那量腊缚其实一也。牟呼罗多或云谟呼律多。论曰须曳占书云谟忽皆一名耳。俱舍婆沙等论具明此义音第四卷及第十卷中已算计多少具释训讫)。</w:t>
      </w:r>
    </w:p>
    <w:p>
      <w:r>
        <w:t xml:space="preserve">　　显敞(唱掌反考声云开也明也露也理高地以望也从攴普卜反尚声也)。</w:t>
      </w:r>
    </w:p>
    <w:p>
      <w:r>
        <w:t xml:space="preserve">　　青翠(七醉反考声云碧色之明也从羽卒声)。</w:t>
      </w:r>
    </w:p>
    <w:p>
      <w:r>
        <w:t xml:space="preserve">　　迦遮邻地(梵语也唐言细耎轻妙最上衣也)。</w:t>
      </w:r>
    </w:p>
    <w:p>
      <w:r>
        <w:t xml:space="preserve">　　氍毹(上音瞿下霜刍反考声云织毛为文彩本胡语也此无正翻俗曰毛锦即文罽也居又反或作[果*毛][(〦/(目*目)/大)*毛])。</w:t>
      </w:r>
    </w:p>
    <w:p>
      <w:r>
        <w:t xml:space="preserve">　　绵蓐(弥编反下音辱绵为褥正从衣作褥也)。</w:t>
      </w:r>
    </w:p>
    <w:p>
      <w:r>
        <w:t xml:space="preserve">　　之帔(丕被反字从巾皮声)。</w:t>
      </w:r>
    </w:p>
    <w:p>
      <w:r>
        <w:t xml:space="preserve">　　倚枕(上衣绮反下之荏反大枕也以袋盛耎物而倚凭之)。</w:t>
      </w:r>
    </w:p>
    <w:p>
      <w:r>
        <w:t xml:space="preserve">　　殟钵罗花(青莲花旧曰优钵罗)。</w:t>
      </w:r>
    </w:p>
    <w:p>
      <w:r>
        <w:t xml:space="preserve">　　钵特摩花(红莲花或云黄莲花也)。</w:t>
      </w:r>
    </w:p>
    <w:p>
      <w:r>
        <w:t xml:space="preserve">　　拘亩那花(赤莲花深赤色或云如火色也)。</w:t>
      </w:r>
    </w:p>
    <w:p>
      <w:r>
        <w:t xml:space="preserve">　　奔荼利花(白莲花白如雪色旧曰芬陀利讹也)。</w:t>
      </w:r>
    </w:p>
    <w:p>
      <w:r>
        <w:t xml:space="preserve">　　映发(英敬反经作英非也)。</w:t>
      </w:r>
    </w:p>
    <w:p>
      <w:r>
        <w:t xml:space="preserve">　　阿底目多迦(丁以反下姜佉反下文亦同旧曰阿提目多加正云阿地目得迦其实一花耳此国无此花)。</w:t>
      </w:r>
    </w:p>
    <w:p>
      <w:r>
        <w:t xml:space="preserve">　　瞻博迦(旧曰旃簸迦或作詹波亦曰瞻卜又作占波花皆方夏言音之差耳此云金色花大论云黄花树形高大花亦甚香其气逐风甚远)。</w:t>
      </w:r>
    </w:p>
    <w:p>
      <w:r>
        <w:t xml:space="preserve">　　苏末那(摩钵反旧云苏磨那其花色黄白赤甚香才高三四尺四垂似盍形也)。</w:t>
      </w:r>
    </w:p>
    <w:p>
      <w:r>
        <w:t xml:space="preserve">　　婆使迦(旧云婆师迦讹也)。</w:t>
      </w:r>
    </w:p>
    <w:p>
      <w:r>
        <w:t xml:space="preserve">　　阿输迦波吒罗迦腻(尼雉反)。</w:t>
      </w:r>
    </w:p>
    <w:p>
      <w:r>
        <w:t xml:space="preserve">　　罗花怛罗尼瞿(具愚反)。</w:t>
      </w:r>
    </w:p>
    <w:p>
      <w:r>
        <w:t xml:space="preserve">　　怛罗尼(已上诸花皆是彼国有香气花经略言耳此国并无也)。</w:t>
      </w:r>
    </w:p>
    <w:p>
      <w:r>
        <w:t xml:space="preserve">　　萎悴(委为反情遂反考声云忧也)。</w:t>
      </w:r>
    </w:p>
    <w:p>
      <w:r>
        <w:t xml:space="preserve">　　拘胝(梵语数名也花严经云一百洛叉一俱知)。</w:t>
      </w:r>
    </w:p>
    <w:p>
      <w:r>
        <w:t xml:space="preserve">　　僧佉分迦罗分伽拿那分沤波摩分优波尸商分(已上五段梵语数法名也渐多渐广乃至极无量数喻彼声闻小圣无量神通将比如来一分神力亦所不及)。</w:t>
      </w:r>
    </w:p>
    <w:p>
      <w:r>
        <w:t xml:space="preserve">　　飒然(苏匝反旧音义释云疾速貌广雅飒飒风也风吹叶落声也)。</w:t>
      </w:r>
    </w:p>
    <w:p>
      <w:r>
        <w:t xml:space="preserve">　　吠岚僧伽(鲁含反劫灾时大猛风名也此风猛暴能坏世界)。</w:t>
      </w:r>
    </w:p>
    <w:p/>
    <w:p>
      <w:r>
        <w:t xml:space="preserve">　　大宝积经第三十八卷</w:t>
      </w:r>
    </w:p>
    <w:p/>
    <w:p>
      <w:r>
        <w:t xml:space="preserve">　　幖帜(必遥反通俗文云徽号曰幖说文幖帜也桂苑珠丛帜即幡旗之类也从巾票声也经文从火作熛误也火飞也下叱志反广雅帜幡也史记曰人持赤帜幡也考声帜头上记也通俗文云私记曰帜说文同广雅从巾戠声也或从志作[巾*(土/心)]亦同经文从火作炽火盛也非经义票音疋遥反戠音之翼反)。</w:t>
      </w:r>
    </w:p>
    <w:p>
      <w:r>
        <w:t xml:space="preserve">　　狭劣(咸甲反顾野王曰狭迫隘不广大也经文从犬从夹作狭非也乃是狭习犬马也非经意说文正体从[阜-十]从匚音方夹声也下恋掇反考声云弱也少也会意字或作寽埒古字也)。</w:t>
      </w:r>
    </w:p>
    <w:p>
      <w:r>
        <w:t xml:space="preserve">　　循环(随遵反郭璞注尔雅云循从也考声顺也善也郭璞又云循巡也说文循行也从彳丑尺反盾声也又说盾字从音曳从十从目今经文多误从人从竖画作偱非也盾音顺下华顽反郑注周礼云环旋也郑玄围也绕也)。</w:t>
      </w:r>
    </w:p>
    <w:p>
      <w:r>
        <w:t xml:space="preserve">　　钝根(豚顿反苍颉篇云钝顽也如淳注史记云顽钝犹无廉隅也声类不利也形声字也)。</w:t>
      </w:r>
    </w:p>
    <w:p>
      <w:r>
        <w:t xml:space="preserve">　　三摩钵底(梵语也唐云定或云等至初入定)。</w:t>
      </w:r>
    </w:p>
    <w:p>
      <w:r>
        <w:t xml:space="preserve">　　混乱(上魂稳反考声云水流大貌下鸾段反左传曰人反德为乱乱则[女*芺]灾生考声乱错也作逆也或作乱古字也李斯书峄山碑从寸作[辭-辛+寸]说文从又作乱乱治也从乙乙治之也[辭-辛]音乱声也)。</w:t>
      </w:r>
    </w:p>
    <w:p>
      <w:r>
        <w:t xml:space="preserve">　　映夺(于敬反经从央作映非也音乌朗反不明也非经义也)。</w:t>
      </w:r>
    </w:p>
    <w:p>
      <w:r>
        <w:t xml:space="preserve">　　迫迮(上音百下争革反)。</w:t>
      </w:r>
    </w:p>
    <w:p>
      <w:r>
        <w:t xml:space="preserve">　　毒刺(此赐反通用正体字也音[朿*(〦/羊)]误也)。</w:t>
      </w:r>
    </w:p>
    <w:p>
      <w:r>
        <w:t xml:space="preserve">　　灰[盡-((烈-列)/皿)+火](辛进反方言自关而西秦晋之间炊薪不尽曰烬说文[盡-((烈-列)/皿)+火]谓为火之余木也[盡-((烈-列)/皿)+火]从聿从火今通作烬误也)。</w:t>
      </w:r>
    </w:p>
    <w:p/>
    <w:p>
      <w:r>
        <w:t xml:space="preserve">　　大宝积经第三十九卷</w:t>
      </w:r>
    </w:p>
    <w:p/>
    <w:p>
      <w:r>
        <w:t xml:space="preserve">　　怡适(上以之反考声云喜悦也和也下舒亦反乐也善也)。</w:t>
      </w:r>
    </w:p>
    <w:p>
      <w:r>
        <w:t xml:space="preserve">　　慠[慢-又+方](五告反考声云憍倨也荡也或从女作傲也)。</w:t>
      </w:r>
    </w:p>
    <w:p>
      <w:r>
        <w:t xml:space="preserve">　　逃迸(徒劳反郑注礼记逃去也王逸注楚辞云窜也说文亡也下百孟反玉篇云散走也或作跰也)。</w:t>
      </w:r>
    </w:p>
    <w:p>
      <w:r>
        <w:t xml:space="preserve">　　诸径(经定反或作迳)。</w:t>
      </w:r>
    </w:p>
    <w:p>
      <w:r>
        <w:t xml:space="preserve">　　隍池(胡光反苍颉篇云城下坑也说文云城池也有水曰池无水曰隍从阝音负皇声也)。</w:t>
      </w:r>
    </w:p>
    <w:p>
      <w:r>
        <w:t xml:space="preserve">　　拥闭(于拱反苍颉篇拥持也亦形声字闭字从才有从下者非也)。</w:t>
      </w:r>
    </w:p>
    <w:p>
      <w:r>
        <w:t xml:space="preserve">　　[糸*网]縆(上音冈下古恒反考声縆大索也经从亘作絙误略也玉篇音胡官反缓也又是古文亘字非经义也)。</w:t>
      </w:r>
    </w:p>
    <w:p>
      <w:r>
        <w:t xml:space="preserve">　　缠裹(上持连反下音果也)。</w:t>
      </w:r>
    </w:p>
    <w:p/>
    <w:p>
      <w:r>
        <w:t xml:space="preserve">　　大宝积经第四十卷</w:t>
      </w:r>
    </w:p>
    <w:p/>
    <w:p>
      <w:r>
        <w:t xml:space="preserve">　　摈遣(宾印反司马彪注庄子云摈弃也史记摈排也考声落也形声字也)。</w:t>
      </w:r>
    </w:p>
    <w:p>
      <w:r>
        <w:t xml:space="preserve">　　疲倦(上音皮贾逵注国语疾劳也考声云疲极也懒也下逵愿反孔注尚书云惓懈也顾野王云惓止也)。</w:t>
      </w:r>
    </w:p>
    <w:p>
      <w:r>
        <w:t xml:space="preserve">　　謇吃(上建偃反易曰謇难也方言謇亦吃也或从虎作諕或从了作[塞-土+了]或从干作[干*力]或作[言*蹇]用并同下谨乙反考声云语难也气急重言也通俗文曰语不通利谓之蹇吃或从欠作[(赴-卜+欠)-走+(├/乙)]古字也)。</w:t>
      </w:r>
    </w:p>
    <w:p>
      <w:r>
        <w:t xml:space="preserve">　　詷疾(上音动纂文云謥詷急也通俗文曰言过谓之謥詷考声云戏詷语也言气俱急貌也经从周作调书误也謥音匆弄反也)。</w:t>
      </w:r>
    </w:p>
    <w:p>
      <w:r>
        <w:t xml:space="preserve">　　尘黩(徒屋反苍颉篇黩垢反广雅蒙也或从女作嬻或作[這-言+賣]训义同古字也)。</w:t>
      </w:r>
    </w:p>
    <w:p>
      <w:r>
        <w:t xml:space="preserve">　　[(木/木)*戈]秽(祖来反下威卫反也)。</w:t>
      </w:r>
    </w:p>
    <w:p>
      <w:r>
        <w:t xml:space="preserve">　　怯惮(上欠业反或作[狂-王+去]郑笺诗云[狂-王+去]难也韩诗云恶也乌固反广雅惊也说文多[畏-田+由]也从心去声也)。</w:t>
      </w:r>
    </w:p>
    <w:p>
      <w:r>
        <w:t xml:space="preserve">　　黄鹂(力知反方言黄鹂鸧鹒也自关而西谓之黄离俗谓之黄鹦或谓之楚雀广志谓之黄离留或作鵹[黎*鳥]古字也)。</w:t>
      </w:r>
    </w:p>
    <w:p>
      <w:r>
        <w:t xml:space="preserve">　　[挺-壬+(秉-(企-止))]对(情叶反速也对字从丵愁学反从土音仕从寸从至非也)。</w:t>
      </w:r>
    </w:p>
    <w:p/>
    <w:p>
      <w:r>
        <w:t xml:space="preserve">　　大宝积经第四十一卷</w:t>
      </w:r>
    </w:p>
    <w:p/>
    <w:p>
      <w:r>
        <w:t xml:space="preserve">　　諠哗(上晖袁反亦作灌俗作喧古作吅广雅諠鸣也声类谊亦哗也玉篇志也下音花考声哗亦諠也互相训也)。</w:t>
      </w:r>
    </w:p>
    <w:p>
      <w:r>
        <w:t xml:space="preserve">　　谀谄(羊朱反丑染反已见前释旧云不择是非而言谓之谀希其意道其言谓之谄)。</w:t>
      </w:r>
    </w:p>
    <w:p>
      <w:r>
        <w:t xml:space="preserve">　　桥饰(居夭反俗字也正从手从乔作挢郑注周礼云矫诈也妄也下尸力反考声整也谨正也)。</w:t>
      </w:r>
    </w:p>
    <w:p>
      <w:r>
        <w:t xml:space="preserve">　　矜伐(上居疑反郑注礼记云矜谓自尊大也谥法曰自贤曰矜说文从矛今声经文从令作矜误也)。</w:t>
      </w:r>
    </w:p>
    <w:p>
      <w:r>
        <w:t xml:space="preserve">　　捐舍(悦玄反考声云捐弃也说文从手肙音缘省声也)。</w:t>
      </w:r>
    </w:p>
    <w:p>
      <w:r>
        <w:t xml:space="preserve">　　搏逐(补各反广雅搏击也韵诠云手击也苍颉篇至也声类捕也说文索持也从手博省声也专字作甫从寸经从专非也下虫六反顾野王曰逐追也驱也说文逐走也从辵丑略反豖丑录反声也又说豖字豖绊也于豕字上加一画经从豕作逐俗字)。</w:t>
      </w:r>
    </w:p>
    <w:p>
      <w:r>
        <w:t xml:space="preserve">　　逃迸(补孟反韵诠云散走也从辵并声或作跰也)。</w:t>
      </w:r>
    </w:p>
    <w:p>
      <w:r>
        <w:t xml:space="preserve">　　嗥叫(上胡高反左传豺狼嗥也考声兽鸣也说文嗥咆也从口皋音高声下骁曜反韵英云大呼也从口[┴*├]经由反声也从刁者误也)。</w:t>
      </w:r>
    </w:p>
    <w:p>
      <w:r>
        <w:t xml:space="preserve">　　圂猪(上魂闷反苍颉篇圂豕所居也说文圂厕也会意字也下贮驴反说文豕三毛丛生曰猪从豕形声字也经文从犬作猪俗字也)。</w:t>
      </w:r>
    </w:p>
    <w:p>
      <w:r>
        <w:t xml:space="preserve">　　无智膜(音莫说文云肉间胲膜也从肉莫声也)。</w:t>
      </w:r>
    </w:p>
    <w:p>
      <w:r>
        <w:t xml:space="preserve">　　祗仰(上旨夷反毛诗传曰祗敬也从示氐声也下鱼雨反说文仰望也从匕从卩音节作卬古字也今从人作仰)。</w:t>
      </w:r>
    </w:p>
    <w:p>
      <w:r>
        <w:t xml:space="preserve">　　关键(上古还反说文云以木持门户也从门[聯-耳]古还反声也玉篇云今所谓门檐者也经从弁作閞音弁非也下渠彦反郑众注周礼云管籥也说文键铉音县从金建声也或作闼或从木作楗同方言云自关而东谓之键自关而西谓之钥钥牡也)。</w:t>
      </w:r>
    </w:p>
    <w:p>
      <w:r>
        <w:t xml:space="preserve">　　匿近(尼栗反尔雅昵亦近也杜注左传匿亲也尔雅昵亟欺记反也考声云亟数也敬也经作[日*(弓/一)]亦遍也)。</w:t>
      </w:r>
    </w:p>
    <w:p>
      <w:r>
        <w:t xml:space="preserve">　　魁脍(上苦回反下古外反魁师也脍割也并形声字也)。</w:t>
      </w:r>
    </w:p>
    <w:p>
      <w:r>
        <w:t xml:space="preserve">　　囹圄(上音零下音语周时狱名也)。</w:t>
      </w:r>
    </w:p>
    <w:p>
      <w:r>
        <w:t xml:space="preserve">　　桎梏(上真日反下古沃反郑注周礼云在足曰桎在手曰梏尔雅梏直也说文桎足械也所以桎地也梏手械也所以告天也并左形右声字也郑玄曰加明梏者谓书名姓及罪于梏而著之也)。</w:t>
      </w:r>
    </w:p>
    <w:p>
      <w:r>
        <w:t xml:space="preserve">　　如毬(渠尤反字书皮丸也或步或骑以杖击而争之为戏也形声字也经文从匊作鞠俗字也)。</w:t>
      </w:r>
    </w:p>
    <w:p>
      <w:r>
        <w:t xml:space="preserve">　　开辟(开字从幵音牵下毗亦反说文开辟也从辟并形声字也)。</w:t>
      </w:r>
    </w:p>
    <w:p>
      <w:r>
        <w:t xml:space="preserve">　　憍高(姜妖反从心从乔作憍正也从右或从有作[憍-(夭/口)+右][憍-(夭/口)+有]并非亦俗字也)。</w:t>
      </w:r>
    </w:p>
    <w:p>
      <w:r>
        <w:t xml:space="preserve">　　怯下(羌业反玉篇云怯畏劣也或从犬作[狂-王+去]杜林云犬多畏故从犬也)。</w:t>
      </w:r>
    </w:p>
    <w:p>
      <w:r>
        <w:t xml:space="preserve">　　挑眼(体姚反声类挑抉音渊悦反韵英拨也剔除也说文从手兆省声也)。</w:t>
      </w:r>
    </w:p>
    <w:p>
      <w:r>
        <w:t xml:space="preserve">　　刖足(元厥反古之刑名也经史互说不同或名腓刑[夗-夕+月]未反或名[骨*(實-毌+(眉-目))]毗胤反刑则皆一也民有越关梁逾城墎为掠盗者其刑刖考声云断足也或作[跳-兆+刖]说文从刀月声也)。</w:t>
      </w:r>
    </w:p>
    <w:p>
      <w:r>
        <w:t xml:space="preserve">　　频蹙(上毗寅反今省为下精育反或作蹙[貝*(戒-廾+步)]义并同经初第二卷已释也)。</w:t>
      </w:r>
    </w:p>
    <w:p>
      <w:r>
        <w:t xml:space="preserve">　　阿遮利耶(梵语也唐云轨范师或云受教师旧曰阿阇梨讹也)。</w:t>
      </w:r>
    </w:p>
    <w:p>
      <w:r>
        <w:t xml:space="preserve">　　纡郁(上妪千考声云萦曲也说文屈也形声字也下熅律反孔注尚书云郁哀思也广雅幽也考声云长思也滞也从林从[午/止]从一[必/下/一]彡)。</w:t>
      </w:r>
    </w:p>
    <w:p>
      <w:r>
        <w:t xml:space="preserve">　　贬退(彼捡反郑注周礼贬者减也何休注公羊传损也毛诗传坠也或作卑)。</w:t>
      </w:r>
    </w:p>
    <w:p>
      <w:r>
        <w:t xml:space="preserve">　　柁那(唐那反梵语唐云施古曰檀那一也)。</w:t>
      </w:r>
    </w:p>
    <w:p>
      <w:r>
        <w:t xml:space="preserve">　　羼底(上察限反下丁以反唐云忍辱或云安忍)。</w:t>
      </w:r>
    </w:p>
    <w:p>
      <w:r>
        <w:t xml:space="preserve">　　毗利耶(唐云精进或云勇进)。</w:t>
      </w:r>
    </w:p>
    <w:p>
      <w:r>
        <w:t xml:space="preserve">　　般罗若(梵语讹略也正梵音钵罗二合枳娘二合唐云惠或云智慧)。</w:t>
      </w:r>
    </w:p>
    <w:p>
      <w:r>
        <w:t xml:space="preserve">　　肴膳(效交反贾注国语云肴俎也毛诗传曰豆实也笺云菹醢也考声云脯羞饼果之属也说文啖也从肉爻声也俗作肴下音善郑玄曰膳善也今之美食曰膳说文从肉也)。</w:t>
      </w:r>
    </w:p>
    <w:p>
      <w:r>
        <w:t xml:space="preserve">　　车乘(时证反)。</w:t>
      </w:r>
    </w:p>
    <w:p>
      <w:r>
        <w:t xml:space="preserve">　　车路(上举鱼反释名云古者车音如居言行所以居人也下卢固反释名路亦车也言所以行于道路亦作辂同也)。</w:t>
      </w:r>
    </w:p>
    <w:p>
      <w:r>
        <w:t xml:space="preserve">　　邀请(幽遥反杜注左传邀要也贾注国语云求也汉书音义云遮也说文从辵敫省声也)。</w:t>
      </w:r>
    </w:p>
    <w:p>
      <w:r>
        <w:t xml:space="preserve">　　勇励(上羊肿反扬雄太玄经云决而断之勇也谥法曰玄命为仁曰勇知死不避曰勇说文勇气也从力甬声也下力滞反杜注左传云相劝励也古今正字云励勉也从力厉声也)。</w:t>
      </w:r>
    </w:p>
    <w:p>
      <w:r>
        <w:t xml:space="preserve">　　萨伐若(而者反梵语不正略也正梵音萨嚩枳娘二合唐云一切智旧曰萨婆若也)。</w:t>
      </w:r>
    </w:p>
    <w:p>
      <w:r>
        <w:t xml:space="preserve">　　髓脑(上虽[此/束]反说文云骨中脂形声字下那老说文头中髓也象形亦形声字从肉[巢-果+(离-禸)]声也说文从匕作[匕*(巢-果+(离-禸))]卫宏单作[巢-果+(离-禸)]也)。</w:t>
      </w:r>
    </w:p>
    <w:p>
      <w:r>
        <w:t xml:space="preserve">　　[飢-几+氐]糊(上音提从食从氐丁礼反经从互误也下音胡[飢-几+氐]糊即苏中精醇者不论冬夏常清不凝能入人肌肉或从酉作醍醐俗用亦通也)。</w:t>
      </w:r>
    </w:p>
    <w:p>
      <w:r>
        <w:t xml:space="preserve">　　皓齿(上胡好反尔雅皓白也从自告声也经从曰俗字通用下昌止反象形字也)。</w:t>
      </w:r>
    </w:p>
    <w:p>
      <w:r>
        <w:t xml:space="preserve">　　纺绩(上芳冈反考声云纠[聯-耳]令紧曰纺下精亦反尔雅绩结也续也说文续也绢也形声字也)。</w:t>
      </w:r>
    </w:p>
    <w:p>
      <w:r>
        <w:t xml:space="preserve">　　纺线(下先箭反郑注礼云线缕也或作线古字也)。</w:t>
      </w:r>
    </w:p>
    <w:p>
      <w:r>
        <w:t xml:space="preserve">　　一缕(力禹反缕亦线也)。</w:t>
      </w:r>
    </w:p>
    <w:p>
      <w:r>
        <w:t xml:space="preserve">　　妒心(都固反郑玄注毛诗云以色曰妒说文妇妒夫也从女户声也经从石作妒误也)。</w:t>
      </w:r>
    </w:p>
    <w:p/>
    <w:p>
      <w:r>
        <w:t xml:space="preserve">　　大宝积经第四十二卷</w:t>
      </w:r>
    </w:p>
    <w:p/>
    <w:p>
      <w:r>
        <w:t xml:space="preserve">　　邬波柁耶(梵语唐云亲教师古译云和上本是胡语讹略此云博士非正翻)。</w:t>
      </w:r>
    </w:p>
    <w:p>
      <w:r>
        <w:t xml:space="preserve">　　贮水(知吕反杜注左传贮主也蓄藏之也说文积也从贝宁声也宁音除吕反)。</w:t>
      </w:r>
    </w:p>
    <w:p>
      <w:r>
        <w:t xml:space="preserve">　　癫狂(上丁坚反韵英云癫病也文字集略云[身*戈]风入藏病或作瘨亦通也)。</w:t>
      </w:r>
    </w:p>
    <w:p>
      <w:r>
        <w:t xml:space="preserve">　　[病-丙+(雍-〦)]疖(上音邕下音节文字集略云内殨[病-丙+創]也不通为[病-丙+(雍-〦)]又云疖者小[病-丙+(雍-〦)]也考声痤疖也)。</w:t>
      </w:r>
    </w:p>
    <w:p>
      <w:r>
        <w:t xml:space="preserve">　　疽癣(上七余反集略云久[病-丙+(雍-〦)]为疽下仙演反说文干疡也音易颜氏云今癣有干湿二种)。</w:t>
      </w:r>
    </w:p>
    <w:p>
      <w:r>
        <w:t xml:space="preserve">　　恶疠(力滞反郑注周礼云疫气不和而为疾也郭璞注山海经云恶创也又音卢大反字书大风病也俗作癞非也说文恶病也从疒音女厄反万省声也有从音罕作厉训用亦别非此义)。</w:t>
      </w:r>
    </w:p>
    <w:p>
      <w:r>
        <w:t xml:space="preserve">　　洗濯(幢卓反毛诗传曰濯涤也说文浣也从水翟音宅声也)。</w:t>
      </w:r>
    </w:p>
    <w:p>
      <w:r>
        <w:t xml:space="preserve">　　陶师(唐劳反集训窑也音姚窑烧瓦器土室也正作[匋-山+止]考声云瓦灶也昆吾所作从[午/止]甫苟反勹音包今经中从阜作陶陶丘也相承用亦通也)。</w:t>
      </w:r>
    </w:p>
    <w:p>
      <w:r>
        <w:t xml:space="preserve">　　挻埴(上商延反宋忠注太玄经挻和也如淳注汉书云击也从手延声从土者非也下时力反孔注尚书云黏土曰埴释名云土黄而细密曰埴埴腻也御注老子亦云挻和也埴土也陶匠和土为瓦缶之器也从土直声也)。</w:t>
      </w:r>
    </w:p>
    <w:p>
      <w:r>
        <w:t xml:space="preserve">　　凝滴(鱼兢反孔注尚书凝成也郑注礼记坚也易曰履霜坚冰阴始凝也说文水坚也从冫音冰疑声也疑字从匕矢从[甬-用+疋]音所于反下丁历反说文云水率注从水啇声也从帝非也)。</w:t>
      </w:r>
    </w:p>
    <w:p>
      <w:r>
        <w:t xml:space="preserve">　　泡沫(普包反母钵反水沫)。</w:t>
      </w:r>
    </w:p>
    <w:p>
      <w:r>
        <w:t xml:space="preserve">　　[亭*支]触(宅庚反或作[尚*殳]揨掁四形并同声类[敲-高+亭]撞也字书从手作揨揨刺也说文阙字从攴亭声也)。</w:t>
      </w:r>
    </w:p>
    <w:p>
      <w:r>
        <w:t xml:space="preserve">　　贸易(莫候反顾野王云交易也尔雅市也卖也经作贸书讹也说文易财也从贝酉音夗声也)。</w:t>
      </w:r>
    </w:p>
    <w:p>
      <w:r>
        <w:t xml:space="preserve">　　坏成(配媒反说文瓦器未烧曰坏从土从丕省声也)。</w:t>
      </w:r>
    </w:p>
    <w:p>
      <w:r>
        <w:t xml:space="preserve">　　非拨(彼未反拨除也)。</w:t>
      </w:r>
    </w:p>
    <w:p>
      <w:r>
        <w:t xml:space="preserve">　　[馬*橐]驼(上郎各汤洛二反并通字书作[馬*橐]经文作馲非也下达河反或作[駝-匕+止]俗作驼考声云北方胡畜名也郭璞注山海经云[馬*橐]驼背上有肉[宋-木+(文/韋)]力负千斤日行三百里能知水泉之所在并形声字)。</w:t>
      </w:r>
    </w:p>
    <w:p>
      <w:r>
        <w:t xml:space="preserve">　　呵喝(呼阿反或作诃周礼曰不敬者呵而罚之古文从止作[止/可]下呼遏反经文作喝非也喝音乌介反广苍云喝亦诃也广雅怒也说文大声而怒也从口歇声也)。</w:t>
      </w:r>
    </w:p>
    <w:p>
      <w:r>
        <w:t xml:space="preserve">　　一镬(黄郭注周礼云煮肉器也广雅鼎也说文[鑴-儿]也音携从金蒦省声也蒦泓虢反)。</w:t>
      </w:r>
    </w:p>
    <w:p>
      <w:r>
        <w:t xml:space="preserve">　　剉脍(上仓货反玉篇剉斫也下公外反广雅脍割也字统细切生肉也说文细切肉也从肉会声也)。</w:t>
      </w:r>
    </w:p>
    <w:p>
      <w:r>
        <w:t xml:space="preserve">　　锯解(居御反苍颉篇云截物锯也说文枪榶也从金居声也枪音七羊反榶音唐下庚买反音贾非也)。</w:t>
      </w:r>
    </w:p>
    <w:p>
      <w:r>
        <w:t xml:space="preserve">　　[((厂@(甘/肉))*犬)/土]笮(上于甲反考声[壓-(日/月)+(甘/肉)]镇也从土厌声也下庄革反或作笮迮说文迫也从竹乍声旧音义云以槽笮出汁也)。</w:t>
      </w:r>
    </w:p>
    <w:p>
      <w:r>
        <w:t xml:space="preserve">　　鞭杖(补绵反玉篇云用革以朴罪人也考声击也说文驱迟也从革便声也广雅鞭坚也古文作[企-止+文]会意字也)。</w:t>
      </w:r>
    </w:p>
    <w:p>
      <w:r>
        <w:t xml:space="preserve">　　寱言(霓计反又音迷闭反考声云睡中语也通俗文曰梦中之语曰寱说文瞑语也从梦省臬声也臬音蘖蘖梦者梦也)。</w:t>
      </w:r>
    </w:p>
    <w:p>
      <w:r>
        <w:t xml:space="preserve">　　愚戆(卓降反又浊巷反音训云无知专愚曰戆考声云精神不爽貌也说文愚也从心[竷-ㄆ+貝]声也[竷-ㄆ+貝]音贡又音绀从章从夅下江反贝也)。</w:t>
      </w:r>
    </w:p>
    <w:p>
      <w:r>
        <w:t xml:space="preserve">　　愤乱(枎问反下音乱)。</w:t>
      </w:r>
    </w:p>
    <w:p>
      <w:r>
        <w:t xml:space="preserve">　　愚騃(五骇反苍颉篇无智曰騃方言疲痴也)。</w:t>
      </w:r>
    </w:p>
    <w:p>
      <w:r>
        <w:t xml:space="preserve">　　顽嚚(上五关反下鱼斤反前音义第三卷般若经第一百八十一中已具释也)。</w:t>
      </w:r>
    </w:p>
    <w:p>
      <w:r>
        <w:t xml:space="preserve">　　驱役(羌虞反苍颉篇云随后曰驱广雅驱奔也古文作驱逐之也)。</w:t>
      </w:r>
    </w:p>
    <w:p>
      <w:r>
        <w:t xml:space="preserve">　　邪僻(匹亦反考声云侧也避也误也从人辟声也)。</w:t>
      </w:r>
    </w:p>
    <w:p/>
    <w:p>
      <w:r>
        <w:t xml:space="preserve">　　大宝积经第四十三卷</w:t>
      </w:r>
    </w:p>
    <w:p/>
    <w:p>
      <w:r>
        <w:t xml:space="preserve">　　逆旅(迎戟反说文迎也从辵丑略反屰声屰音逆今通作[這-言+羊]讹也下力贮反贾逵注国语云旅客也杜注左传云逆旅客舍也说文旅军也五百人也古文作[山/(企-止+?)]从[方*人]于蹇反从二人古从字也经从作旅非也)。</w:t>
      </w:r>
    </w:p>
    <w:p>
      <w:r>
        <w:t xml:space="preserve">　　中夭(央矫反杜注左传短折曰夭旧音义亦云不尽天年曰夭说文夭屈也从大头曲象形从歹音残夭声也从犬者非也)。</w:t>
      </w:r>
    </w:p>
    <w:p>
      <w:r>
        <w:t xml:space="preserve">　　羸悴(上力追反说文疾也从羊[嬴-女]声也[嬴-女]音与上同下情遂反苍颉篇云悴忧也或作悴也)。</w:t>
      </w:r>
    </w:p>
    <w:p>
      <w:r>
        <w:t xml:space="preserve">　　[揵-聿+(疌-人)]慧(情叶反考声揵健也疾也速也揵亦慧也说文从手建声也建音同上也)。</w:t>
      </w:r>
    </w:p>
    <w:p>
      <w:r>
        <w:t xml:space="preserve">　　嶷然(疑力反字指云仡嶷山峰貌也从山疑声也仡音鱼讫反疑字从匕从矢也)。</w:t>
      </w:r>
    </w:p>
    <w:p>
      <w:r>
        <w:t xml:space="preserve">　　缭戾(灵鸟反[黎-(暴-(日/共))+(恭-共)]结反)。</w:t>
      </w:r>
    </w:p>
    <w:p>
      <w:r>
        <w:t xml:space="preserve">　　不伛(纡禹反广雅伛曲也考声曲[要/曰]也尔雅作[佰-白+虫]说文伛偻也从人区声偻音力禹反也)。</w:t>
      </w:r>
    </w:p>
    <w:p>
      <w:r>
        <w:t xml:space="preserve">　　栽[檎-离+羊](我割反尔雅[檎-离+羊]余也说文或作[檎-离+羊]伐木余也从木[企-止+羊]声经文从[企-止+羊]误也或作木古字木无头象形字也或作蘖从薛从木)。</w:t>
      </w:r>
    </w:p>
    <w:p/>
    <w:p>
      <w:r>
        <w:t xml:space="preserve">　　大宝积经第四十四卷</w:t>
      </w:r>
    </w:p>
    <w:p/>
    <w:p>
      <w:r>
        <w:t xml:space="preserve">　　悲噎(烟结反说文饭窒字书气塞胸喉食不下也卫宏作饐)。</w:t>
      </w:r>
    </w:p>
    <w:p>
      <w:r>
        <w:t xml:space="preserve">　　机隥(饥拟反下多亘反案机蹬小坐物也)。</w:t>
      </w:r>
    </w:p>
    <w:p>
      <w:r>
        <w:t xml:space="preserve">　　黑驳(补角反白黑文间曰班驳貌也)。</w:t>
      </w:r>
    </w:p>
    <w:p>
      <w:r>
        <w:t xml:space="preserve">　　重担(当监反从手詹省声从木非也)。</w:t>
      </w:r>
    </w:p>
    <w:p>
      <w:r>
        <w:t xml:space="preserve">　　山狖(由救反集训云似猿猕猴类也楚辞云猿狖之所居苍颉篇云似狸能捕鼠出河西未详此说)。</w:t>
      </w:r>
    </w:p>
    <w:p>
      <w:r>
        <w:t xml:space="preserve">　　猿猴(上音袁下音侯山海经云堂庭之山多白猿郭璞曰似猕猴而大长臂便捷鸣则声哀又猴说文即獿也今谓之猴孙俗曰胡孙)。</w:t>
      </w:r>
    </w:p>
    <w:p>
      <w:r>
        <w:t xml:space="preserve">　　蜫虫(上音昆正体作昆文字集略作蜫集训云蜫虫总名下逐融反尔雅曰有足曰虫今经文从省作虫非本字虫音毁也)。</w:t>
      </w:r>
    </w:p>
    <w:p>
      <w:r>
        <w:t xml:space="preserve">　　不肖(小要反广雅云肖似也类也说文骨肉相似曰肖礼记曰人无德义曰不肖说文从肉小声也)。</w:t>
      </w:r>
    </w:p>
    <w:p>
      <w:r>
        <w:t xml:space="preserve">　　撮摩(仓捋反韵诠云手撮取也从手从繓声也繓音宗栝反捋音卢括反也)。</w:t>
      </w:r>
    </w:p>
    <w:p>
      <w:r>
        <w:t xml:space="preserve">　　粗犷(虢猛反已具前释也)。</w:t>
      </w:r>
    </w:p>
    <w:p>
      <w:r>
        <w:t xml:space="preserve">　　绮绘(墟倚反说文云有文缯也下胡外反孔注尚书云绘五采也郑注论语绘画也或作缋也)。</w:t>
      </w:r>
    </w:p>
    <w:p>
      <w:r>
        <w:t xml:space="preserve">　　不呰(资此反呰毁也或作訾也)。</w:t>
      </w:r>
    </w:p>
    <w:p>
      <w:r>
        <w:t xml:space="preserve">　　强戾(下音丽也)。</w:t>
      </w:r>
    </w:p>
    <w:p/>
    <w:p>
      <w:r>
        <w:t xml:space="preserve">　　大宝积经第四十五卷</w:t>
      </w:r>
    </w:p>
    <w:p/>
    <w:p>
      <w:r>
        <w:t xml:space="preserve">　　蛇蝎(常耶反正体作蛇下轩谒反经作蝎非也蝎音揭义训已具前释)。</w:t>
      </w:r>
    </w:p>
    <w:p>
      <w:r>
        <w:t xml:space="preserve">　　蚊虻(上音文下莫耕反义训如前第三卷)。</w:t>
      </w:r>
    </w:p>
    <w:p>
      <w:r>
        <w:t xml:space="preserve">　　忿怼(长泪反考声云[死/心]而且忿曰怼或作怼也)。</w:t>
      </w:r>
    </w:p>
    <w:p>
      <w:r>
        <w:t xml:space="preserve">　　箭槊(上将线反尔雅箭竹名也郭璞曰似篠而小可以为[乏-之+夫]因名[乏-之+夫]为箭方言云自关而西谓[乏-之+夫]为箭下山卓反广雅槊矛也埤苍云长丈八也矛音莫侯反湔音荐矢音始俗作矢篠庭历反)。</w:t>
      </w:r>
    </w:p>
    <w:p>
      <w:r>
        <w:t xml:space="preserve">　　生涯(五家反说文水畔也或作崖)。</w:t>
      </w:r>
    </w:p>
    <w:p/>
    <w:p>
      <w:r>
        <w:t xml:space="preserve">　　大宝积经第四十六卷</w:t>
      </w:r>
    </w:p>
    <w:p/>
    <w:p>
      <w:r>
        <w:t xml:space="preserve">　　而携(户圭反玉篇携持也说文携提也从手巂声也巂音同上考声云巂字从[艸-屮]象其冠俗作携讹也)。</w:t>
      </w:r>
    </w:p>
    <w:p>
      <w:r>
        <w:t xml:space="preserve">　　骁勇(皎尧反广雅骁健也许叔重注淮南子云骁勇急也说文从马尧声也)。</w:t>
      </w:r>
    </w:p>
    <w:p>
      <w:r>
        <w:t xml:space="preserve">　　抗拒(上康浪反考声抗拒也遮也正字辨惑云抗极也张也强高也说文捍也捍音旱从手亢声亢音上同下渠语反考声拒捍也敌也从手巨声也)。</w:t>
      </w:r>
    </w:p>
    <w:p>
      <w:r>
        <w:t xml:space="preserve">　　勍敌(上巨迎反广雅勍武也考声多力也说文强也从力京声也下庭历反以见前文也)。</w:t>
      </w:r>
    </w:p>
    <w:p>
      <w:r>
        <w:t xml:space="preserve">　　亲姻(一寅反尔雅婿之父曰姻又曰婿之党为姻族兄弟也白虎通云妇人因夫而成故谓夫党为姻会意字也)。</w:t>
      </w:r>
    </w:p>
    <w:p>
      <w:r>
        <w:t xml:space="preserve">　　抟挽(上徒栾反郑注礼记抟固也圆也广雅著也或作[打-丁+(十/田/ㄙ)]从手专声也下冏板反声类挽引也或作挽从手免声)。</w:t>
      </w:r>
    </w:p>
    <w:p>
      <w:r>
        <w:t xml:space="preserve">　　挫辱(祖过反郑注礼记挫折也说文摧也从手坐声下如欲反贾注国语云辱耻也说文从寸在辰下古者失耕时则封疆上戮之故为辱也或从心作[辰/心]古字)。</w:t>
      </w:r>
    </w:p>
    <w:p>
      <w:r>
        <w:t xml:space="preserve">　　愤恚(扶问反郑注礼记云怒气充实也说文懑也盈也从心贵声也懑音闷贲音奔)。</w:t>
      </w:r>
    </w:p>
    <w:p>
      <w:r>
        <w:t xml:space="preserve">　　商佉(梵语也古译云霜佉或云伤佉或作儴佉皆梵音讹转也唐云蠃贝或曰珂皆异名也)。</w:t>
      </w:r>
    </w:p>
    <w:p>
      <w:r>
        <w:t xml:space="preserve">　　[口*(一/巾)]食([外/曰]腊反考声嗍也浅入口而味之也从口匝声也匝音币说文作[口*替]衘也经文作唼此字有二音玉篇音所甲反非经意今不取下食字说文从入从皂经从良俗字也集音精入反皂音彼立反也)。</w:t>
      </w:r>
    </w:p>
    <w:p>
      <w:r>
        <w:t xml:space="preserve">　　不遑(音皇或作惶广疋遑暇也言无闲暇也)。</w:t>
      </w:r>
    </w:p>
    <w:p>
      <w:r>
        <w:t xml:space="preserve">　　究槃荼(梵语鬼名也或云恭畔荼又作弓槃荼皆一也此译为形面似冬瓜此鬼阴囊长大常于膞上担行)。</w:t>
      </w:r>
    </w:p>
    <w:p>
      <w:r>
        <w:t xml:space="preserve">　　惊愕(五各反俗字也或作咢惊也或作谔讼哗也从心咢声说文愕字从吅从[前-刖+(┴*├)]吅音喧[前-刖+(┴*├)]音戟经从于俗字讹也)。</w:t>
      </w:r>
    </w:p>
    <w:p>
      <w:r>
        <w:t xml:space="preserve">　　乌昙跋罗(梵语花名旧云优昙波罗花或云优昙婆罗花叶似梨果大如拳其味甜无花而结子亦有花而难值故经中以喻希有者也)。</w:t>
      </w:r>
    </w:p>
    <w:p>
      <w:r>
        <w:t xml:space="preserve">　　何罗怙罗(胡古反。古译或云曷罗怙罗。或云罗吼罗又吼罗。或言罗云或言罗睺罗皆梵语障日时生因以为名。叉译为覆障。以六年在母胎为胎所覆也。经云七年在母腹中一由往业二由现缘。往业者昔曾作国王制断独觉不听入境。令独觉在山居七日不得乞食。因此业故堕于地狱。余报犹经七年在母胎中。二由现缘者。耶输陀罗怀罗怙罗后。太子出家六年苦行方得成道。于六年中耶输忧恼四大赢弱不能得生。太子既成道已。耶输欢喜四大有力方乃能生。故首尾共经七年也。如来还国七日先度罗睺出家也)。</w:t>
      </w:r>
    </w:p>
    <w:p>
      <w:r>
        <w:t xml:space="preserve">　　法祠(似兹反何休注公羊传祠食也白虎通祠嗣也尔雅祠祭也诗百神庙皆曰祠说文春祭曰祠从示司声也)。</w:t>
      </w:r>
    </w:p>
    <w:p>
      <w:r>
        <w:t xml:space="preserve">　　乌瑟腻沙(尼致反梵语如来顶髻也古译或云嗢瑟尼沙或云郁瑟尼沙此译云髻案无上依经云顶骨涌起自然成髻也)。</w:t>
      </w:r>
    </w:p>
    <w:p>
      <w:r>
        <w:t xml:space="preserve">　　懈废(上耕隘反或作懈怠堕也音嫁非也下扶吠反韵英云休也止也舍也停也从广音鱼捡反经从疒音搦非也)。</w:t>
      </w:r>
    </w:p>
    <w:p/>
    <w:p>
      <w:r>
        <w:t xml:space="preserve">　　大宝积经第四十七卷</w:t>
      </w:r>
    </w:p>
    <w:p/>
    <w:p>
      <w:r>
        <w:t xml:space="preserve">　　师傅(府务反顾野王云傅附也相附近也审父子君臣之道以示之曰傅说文相也人尃声也又说尃字音与上同从寸寸法度也甫声也经作尃非也)。</w:t>
      </w:r>
    </w:p>
    <w:p>
      <w:r>
        <w:t xml:space="preserve">　　祈请(渠宜反郑注周礼祈祷也毛诗传曰祈求也报也尔雅告也说文从示斤省声也)。</w:t>
      </w:r>
    </w:p>
    <w:p>
      <w:r>
        <w:t xml:space="preserve">　　馆舍(公玩反顾野王云逆旅舍名侯周礼五十里有候候馆馆有委积以待朝聘之官说文从食官声或作馆俗字)。</w:t>
      </w:r>
    </w:p>
    <w:p>
      <w:r>
        <w:t xml:space="preserve">　　臧赇(上佐郎反顾野王云纳受财货曰臧说文臧善也从臣戕声也或作赃戕音情羊反下音求韵诠云枉法受财曰赇说文以财枉法相谢也从贝求声也)。</w:t>
      </w:r>
    </w:p>
    <w:p>
      <w:r>
        <w:t xml:space="preserve">　　琐骨(桑果反广雅琐连也字书亦连环也说文玉声也从玉[巢-果+貝]声[巢-果+貝]音桑果反下骨字从剐音寡下从肉)。</w:t>
      </w:r>
    </w:p>
    <w:p>
      <w:r>
        <w:t xml:space="preserve">　　涎流(似延反贾谊新书作漾说文作[盜-皿]口液也形声字)。</w:t>
      </w:r>
    </w:p>
    <w:p>
      <w:r>
        <w:t xml:space="preserve">　　或[齒*堯](五狡反说文啮也或作咬亦通或作咬俗字也[齒*堯]咬并形声字也)。</w:t>
      </w:r>
    </w:p>
    <w:p>
      <w:r>
        <w:t xml:space="preserve">　　或啮(霓结反说文啮噬也从齿从劫省声也)。</w:t>
      </w:r>
    </w:p>
    <w:p>
      <w:r>
        <w:t xml:space="preserve">　　或吮(徐兖反说文嗽也又音绝兖反亦同)。</w:t>
      </w:r>
    </w:p>
    <w:p>
      <w:r>
        <w:t xml:space="preserve">　　调谑(上徒吊反广雅调欺也求也啁也下乡虐反毛诗传曰谑喜乐也尔雅戏谑也郭璞曰相啁戏也说文谑即戏也并形声字也)。</w:t>
      </w:r>
    </w:p>
    <w:p>
      <w:r>
        <w:t xml:space="preserve">　　微隙(乡逆反壁际小孔也从阜从二小夹一曰会意字)。</w:t>
      </w:r>
    </w:p>
    <w:p>
      <w:r>
        <w:t xml:space="preserve">　　恬怕(亭阎反孔注尚书云恬安也方言恬静也说文从心从甜省声也下普白反广雅怕静也说文无为也从心白声)。</w:t>
      </w:r>
    </w:p>
    <w:p>
      <w:r>
        <w:t xml:space="preserve">　　蓥饰(萦暝反韵英磨拭也考声云发器光也俗用从玉作莹误也说文器也从金从荧省声)。</w:t>
      </w:r>
    </w:p>
    <w:p>
      <w:r>
        <w:t xml:space="preserve">　　宝屐(渠逆反考声云木屩也欺矫反苍颉篇[尸@(糸-?)]也补格反今之草屩下有齿者说文屩也从履省支声也)。</w:t>
      </w:r>
    </w:p>
    <w:p>
      <w:r>
        <w:t xml:space="preserve">　　淳浓(上顺伦反广雅淳渍也郑注礼记云淳沃下尼龙反考声汁厚也露多也或作[雷/辰]形声字也)。</w:t>
      </w:r>
    </w:p>
    <w:p>
      <w:r>
        <w:t xml:space="preserve">　　能捐(悦娟反弃也娟音恚缘反)。</w:t>
      </w:r>
    </w:p>
    <w:p>
      <w:r>
        <w:t xml:space="preserve">　　蹲踞(上音存下居御反二字互相训蹲踞也踞蹲也)。</w:t>
      </w:r>
    </w:p>
    <w:p>
      <w:r>
        <w:t xml:space="preserve">　　一抟(徒完反声类搏捉也考声握也附持也古今正字云圜也从扌音手专声也专字从寸[十/田/〦/ㄙ]声[十/田/〦/ㄙ]亦专字也)。</w:t>
      </w:r>
    </w:p>
    <w:p>
      <w:r>
        <w:t xml:space="preserve">　　窣睹波(上苏没反古译云薮斗婆又云偷婆或云兜婆曰塔婆皆梵语讹转不正也此即如来舍利砖塔也或佛弟子缘觉声闻及转轮王等身皆得作塔或石或砖或木塔是也或曰方坟或曰庙皆一义耳也)。</w:t>
      </w:r>
    </w:p>
    <w:p>
      <w:r>
        <w:t xml:space="preserve">　　讥刺(上居宜反广雅讥谏也问也郑注礼记呵察也说文诽也从言几声下此恣反毛诗传曰刺责也韩诗刺非也广雅刺惌也书也释名云书姓名于奏上曰刺书说文云君杀大夫曰刺从刀朿声也束音与刺同字书云朿木芒也铦锐也俗作刺讹也)。</w:t>
      </w:r>
    </w:p>
    <w:p>
      <w:r>
        <w:t xml:space="preserve">　　依泊(傍博反王逸注楚辞云泊止也顾野王曰今谓舟止于岸曰泊)。</w:t>
      </w:r>
    </w:p>
    <w:p/>
    <w:p>
      <w:r>
        <w:t xml:space="preserve">　　大宝积经第四十八卷</w:t>
      </w:r>
    </w:p>
    <w:p/>
    <w:p>
      <w:r>
        <w:t xml:space="preserve">　　时缚迦(梵语也此译云能活或言更活古译云时婆或云耆婆皆一言耳也)。</w:t>
      </w:r>
    </w:p>
    <w:p>
      <w:r>
        <w:t xml:space="preserve">　　[病-丙+生]疖(上殂羸反下音节文字集略云内殨[病-丙+創]也又云小[病-丙+(雍-〦)]肿也古作[病-丙+截]音与节同也)。</w:t>
      </w:r>
    </w:p>
    <w:p>
      <w:r>
        <w:t xml:space="preserve">　　号欣(上音豪考声云大器也痛声也说文呼也从号虎声经中作号俗用变谬也下苏固反俗字也玉篇诉告冤枉也说文作[蝷-虫+言]告也从言[蝷-虫]声[蝷-虫]音尺从广音俨从屰音逆经从斥是籀文平[罩-卓+十]非是尺字也)。</w:t>
      </w:r>
    </w:p>
    <w:p>
      <w:r>
        <w:t xml:space="preserve">　　资稸(忡六反考声稸积也旧音义释云货也资财也古今正字聚也从禾畜声或作蓄)。</w:t>
      </w:r>
    </w:p>
    <w:p>
      <w:r>
        <w:t xml:space="preserve">　　芳羞(相由反周礼膳夫掌王之膳羞郑玄曰羞有滋味者也郭璞注方言云熟食也说文进献也从羊羊者所进也从丑丑亦声也)。</w:t>
      </w:r>
    </w:p>
    <w:p>
      <w:r>
        <w:t xml:space="preserve">　　仇匹(上渠牛反错用也正体作逑毛诗云君子好逑传曰逑匹也尔雅述合也郭璞云对合也说文聚[僉*殳]也从辵求声也辵音丑略流目为走绕经文作仇仇仇也仇怨也非匹合义下篇密反有作疋俗字讹也考声匹偶也辈也韵英云偶合也说文四丈也从上匕音稧侠藏义也从八八者匹有八牒也)。</w:t>
      </w:r>
    </w:p>
    <w:p>
      <w:r>
        <w:t xml:space="preserve">　　苦纶(律屯反郭璞注方言云纶索也今江东通呼为纶宋忠注太玄经云纶络也说文绀青丝绶也从糸伦省声也糸音觅)。</w:t>
      </w:r>
    </w:p>
    <w:p>
      <w:r>
        <w:t xml:space="preserve">　　姜羯罗(梵语数法名也案俱舍论六十种数法中有矜羯罗以此国九章等中数会之计当一百万亿若以人间小数会之数极于载也)。</w:t>
      </w:r>
    </w:p>
    <w:p>
      <w:r>
        <w:t xml:space="preserve">　　毗伽摩(雪山中大良药名也)。</w:t>
      </w:r>
    </w:p>
    <w:p>
      <w:r>
        <w:t xml:space="preserve">　　亭馆(徒丁反汉因秦制十里置一亭行者止息停留也)。</w:t>
      </w:r>
    </w:p>
    <w:p>
      <w:r>
        <w:t xml:space="preserve">　　才出(在来反广雅才[斬/力]也顾野王云仅能也不久也)。</w:t>
      </w:r>
    </w:p>
    <w:p>
      <w:r>
        <w:t xml:space="preserve">　　村墟(寸尊反集训云聚落也古今正字从木寸声或作邨下去居反广雅墟居也风俗通墟虚也周礼墟卢也从土虚声也)。</w:t>
      </w:r>
    </w:p>
    <w:p>
      <w:r>
        <w:t xml:space="preserve">　　豁然(欢栝反广雅豁空也字书豁大也玉篇大度量也说文作豁形声字也考声作豁豁开也或作奯说文空大也从大从岁形声字也)。</w:t>
      </w:r>
    </w:p>
    <w:p>
      <w:r>
        <w:t xml:space="preserve">　　开[捱-圭+于](下丑摘反并俗字也经文作[打-丁+(后-口+┬)]误也既有开字即合是[打-丁+(后-口+┬)]考声作捇捇开也正体作[打-丁+庠]俗作[打-丁+(后-口+┬)]非也说文作捇裂也从手赤声)。</w:t>
      </w:r>
    </w:p>
    <w:p/>
    <w:p>
      <w:r>
        <w:t xml:space="preserve">　　大宝积经第四十九卷</w:t>
      </w:r>
    </w:p>
    <w:p/>
    <w:p>
      <w:r>
        <w:t xml:space="preserve">　　鲁朴(卢睹反考声云鲁拙也广雅通也论语钝也说文从鱼从曰古文作[止/(力*力)]下普剥反王弼注老子云朴真也孔注尚书云朴治也音持说文木素也从木菐声也菐音卜考声云凡物未雕刻朴拙也俗用或作朴)。</w:t>
      </w:r>
    </w:p>
    <w:p>
      <w:r>
        <w:t xml:space="preserve">　　摩诃诺伽那力(旧音露身大力神名)。</w:t>
      </w:r>
    </w:p>
    <w:p>
      <w:r>
        <w:t xml:space="preserve">　　阿末罗果(满钵反旧曰庵磨罗果亦名阿磨勒果其叶似枣其花白小果如胡桃其味酸而且甜可入药用经中言如观掌中庵摩勒果是)。</w:t>
      </w:r>
    </w:p>
    <w:p>
      <w:r>
        <w:t xml:space="preserve">　　三摩呬多(馨以反此云等引谓平等引诸功德令其证入也)。</w:t>
      </w:r>
    </w:p>
    <w:p>
      <w:r>
        <w:t xml:space="preserve">　　三摩半那(初欲入定名三摩钵底正在定中名三摩半那定之前后异名)。</w:t>
      </w:r>
    </w:p>
    <w:p>
      <w:r>
        <w:t xml:space="preserve">　　迦啰吠罗(梵语时分名也)。</w:t>
      </w:r>
    </w:p>
    <w:p/>
    <w:p>
      <w:r>
        <w:t xml:space="preserve">　　大宝积经第五十卷</w:t>
      </w:r>
    </w:p>
    <w:p/>
    <w:p>
      <w:r>
        <w:t xml:space="preserve">　　瞚眼(木闰反考声云开闭目而数摇也或作眒俗作瞬有作眴非也此字音县)。</w:t>
      </w:r>
    </w:p>
    <w:p>
      <w:r>
        <w:t xml:space="preserve">　　无[打-丁+夒](上音无古文无字也下而沼反考声[打-丁+夒]揽也烦也因此烦彼从欲之貌也说文云乱也从扌音手夒声也夒音奴高反经从忧非也)。</w:t>
      </w:r>
    </w:p>
    <w:p/>
    <w:p>
      <w:r>
        <w:t xml:space="preserve">　　大宝积经第五十一卷</w:t>
      </w:r>
    </w:p>
    <w:p/>
    <w:p>
      <w:r>
        <w:t xml:space="preserve">　　翳膜(上伊计反眼翳也经从羽作翳亦通非本字也考声云翳蔽也盖也下音莫眼晕膜也)。</w:t>
      </w:r>
    </w:p>
    <w:p>
      <w:r>
        <w:t xml:space="preserve">　　水泡(普包反水上浮沤也)。</w:t>
      </w:r>
    </w:p>
    <w:p>
      <w:r>
        <w:t xml:space="preserve">　　芭蕉(上音巴下音焦)。</w:t>
      </w:r>
    </w:p>
    <w:p>
      <w:r>
        <w:t xml:space="preserve">　　嗅香(休救反说文以鼻就臭曰嗅)。</w:t>
      </w:r>
    </w:p>
    <w:p>
      <w:r>
        <w:t xml:space="preserve">　　筹议(上长流反考声云量也度也下音义考声议也商量也)。</w:t>
      </w:r>
    </w:p>
    <w:p>
      <w:r>
        <w:t xml:space="preserve">　　讷钝(上奴骨反苞咸注论语云讷迟钝也说文讷语难涩也下徒嫩反苍颉篇钝顽也声类不利也从金屯声也)。</w:t>
      </w:r>
    </w:p>
    <w:p>
      <w:r>
        <w:t xml:space="preserve">　　梗涩(上耕杏反考声梗强也有刺榆木也从木更声下涩字前文已具释)。</w:t>
      </w:r>
    </w:p>
    <w:p>
      <w:r>
        <w:t xml:space="preserve">　　关钥(上古还反考声隔也碍也闭也说文以木横持门也从门从[聯-耳]声也[聯-耳]音同上说文又说[聯-耳]字从[茲-卄]音幽从丱古患反下羊灼反考声钥键也说文关也牡也从门龠声牡音母)。</w:t>
      </w:r>
    </w:p>
    <w:p/>
    <w:p>
      <w:r>
        <w:t xml:space="preserve">　　大宝积经第五十二卷</w:t>
      </w:r>
    </w:p>
    <w:p/>
    <w:p>
      <w:r>
        <w:t xml:space="preserve">　　栽忿(再来反考声栽植也危也始也从木[木/又]声也戋音灾)。</w:t>
      </w:r>
    </w:p>
    <w:p>
      <w:r>
        <w:t xml:space="preserve">　　诡诈(俱苇反广雅诡欺也随恶也说文责也下庄亚反字书诈伪也妄也不实也)。</w:t>
      </w:r>
    </w:p>
    <w:p>
      <w:r>
        <w:t xml:space="preserve">　　营构(古候反顾野王曰构合也成也说文交积材考声结架也盖屋也或冓会意字也)。</w:t>
      </w:r>
    </w:p>
    <w:p>
      <w:r>
        <w:t xml:space="preserve">　　制多(梵语也此云聚相谓聚累砖石高以为相旧曰支提或云制底或云脂帝或曰浮图皆前后翻译梵语讹转也此即摽记如来化迹之处皆置大塔或名窣睹波也)。</w:t>
      </w:r>
    </w:p>
    <w:p>
      <w:r>
        <w:t xml:space="preserve">　　饕餮(上他高反杜注左传云贪财曰饕贪食曰餮音天结反俗作叨余皆非也)。</w:t>
      </w:r>
    </w:p>
    <w:p/>
    <w:p>
      <w:r>
        <w:t xml:space="preserve">　　大宝积经第五十三卷</w:t>
      </w:r>
    </w:p>
    <w:p/>
    <w:p>
      <w:r>
        <w:t xml:space="preserve">　　策励(上楚革反考声策杖也字书筹也说文马棰也从竹从束音责亦声也)。</w:t>
      </w:r>
    </w:p>
    <w:p>
      <w:r>
        <w:t xml:space="preserve">　　谅难(良尚反方言众信曰谅考声云以信自效曰谅谅智也说文信也从言从凉省声也)。</w:t>
      </w:r>
    </w:p>
    <w:p/>
    <w:p>
      <w:r>
        <w:t xml:space="preserve">　　大宝积经第五十四卷</w:t>
      </w:r>
    </w:p>
    <w:p/>
    <w:p>
      <w:r>
        <w:t xml:space="preserve">　　[聽-(德-彳)+((囟-乂+夕)/心)]睿(仓公反下营惠反博雅睿知也集训圣也惠也说文深明也从[(├/(同-(一/口)+、))*又]音残从目从谷省声)。</w:t>
      </w:r>
    </w:p>
    <w:p>
      <w:r>
        <w:t xml:space="preserve">　　渧泣(天礼反韵诠涕泪也或作[浮-子+(同-(一/口)+(爻*〡*爻))]下钦立反)。</w:t>
      </w:r>
    </w:p>
    <w:p>
      <w:r>
        <w:t xml:space="preserve">　　[口*(丙/(敲-高))]噎(庚猛反又樱猛反通或作鲠见声类下烟结反郭璞注方言咽痛也说文饭窒也音贞栗反形声字声类或作饐字也)。</w:t>
      </w:r>
    </w:p>
    <w:p>
      <w:r>
        <w:t xml:space="preserve">　　尼揵荼书计罗婆论(外道世俗智论)。</w:t>
      </w:r>
    </w:p>
    <w:p>
      <w:r>
        <w:t xml:space="preserve">　　迷伽伐瑳悉伽(并未详)。</w:t>
      </w:r>
    </w:p>
    <w:p>
      <w:r>
        <w:t xml:space="preserve">　　羯利沙钵那(金名也计直可当四百钱一颗金也一切有部律中说亦与此同其金颗颗圆大如江豆也)。</w:t>
      </w:r>
    </w:p>
    <w:p>
      <w:r>
        <w:t xml:space="preserve">　　赍持(济齐反俗字也正体从贝从齐作赍顾野王曰赍持也考声云持财以与人也广雅赍逆也说文持遗也从贝齐声或作[泳-永+(喪-(畏-田)+(冗-几+貝))]也)。</w:t>
      </w:r>
    </w:p>
    <w:p>
      <w:r>
        <w:t xml:space="preserve">　　藉如来(情夜反考声藉荐也)。</w:t>
      </w:r>
    </w:p>
    <w:p>
      <w:r>
        <w:t xml:space="preserve">　　蚩[孛-子+(巾/貝)](上齿之反广雅[山/虫]轻也乱也释名痴也声类騃也考声丑恶也说文[山/虫]笑也虫名也从虫音毁从[屮/一]古之字也[屮/一]亦声也经中作[山/虫]讹略也下庄革反考声征也求也经作责俗字也正体从贝从束省声也[孛-子+巾]音责)。</w:t>
      </w:r>
    </w:p>
    <w:p>
      <w:r>
        <w:t xml:space="preserve">　　蹈蹑(徒到反广雅蹈行也刘兆注公羊传云履行也说文蹈践也从足舀声也舀音羊小反下女辄反广雅蹑履也方言登也苍颉篇蹀也说文蹈蹑也从[口/止]聂声也聂音女辄反)。</w:t>
      </w:r>
    </w:p>
    <w:p>
      <w:r>
        <w:t xml:space="preserve">　　匆遽(渠御反考声急速也惧也说文传也窘也从辵豦声也经文作[雨/匆]谬也辵音丑略反豦音渠也)。</w:t>
      </w:r>
    </w:p>
    <w:p>
      <w:r>
        <w:t xml:space="preserve">　　驮都(梵语也唐言法界生如来碎身灵骨舍利从法界体性生也)。</w:t>
      </w:r>
    </w:p>
    <w:p/>
    <w:p>
      <w:r>
        <w:t xml:space="preserve">　　大宝积经卷第五十五(出胎藏会第十三两卷经此上卷)</w:t>
      </w:r>
    </w:p>
    <w:p/>
    <w:p>
      <w:r>
        <w:t xml:space="preserve">　　晡时(补谋反申时也)。</w:t>
      </w:r>
    </w:p>
    <w:p>
      <w:r>
        <w:t xml:space="preserve">　　醎病(厘岩反书曰润下作醎北方味也形声字也)。</w:t>
      </w:r>
    </w:p>
    <w:p>
      <w:r>
        <w:t xml:space="preserve">　　蚁腰(宜起反集训云大曰蚍蜉小曰蚁子说文作蚁形声字或作蛾)。</w:t>
      </w:r>
    </w:p>
    <w:p>
      <w:r>
        <w:t xml:space="preserve">　　驼口(徒河反畜名也俗名骆驼能负千斤也)。</w:t>
      </w:r>
    </w:p>
    <w:p>
      <w:r>
        <w:t xml:space="preserve">　　车辕(上昌遮反象形字下音袁车前双辕)。</w:t>
      </w:r>
    </w:p>
    <w:p>
      <w:r>
        <w:t xml:space="preserve">　　车轴(冲竹反两头陀铁为辖能制车轮也文字集略云轴持轮也)。</w:t>
      </w:r>
    </w:p>
    <w:p>
      <w:r>
        <w:t xml:space="preserve">　　[竺-二+(舟*絭)]笋(上特能反蔓生如竹类也下荀尹反竹牙)。</w:t>
      </w:r>
    </w:p>
    <w:p>
      <w:r>
        <w:t xml:space="preserve">　　麦[卄/(└@人)](上莫迫反说文芒谷也秋种厚薶故谓之麦麦金也金王时生火王时[(餐-食)-又+人]从来从夊夊穗也下纲方反薶音埋也夊音虽)。</w:t>
      </w:r>
    </w:p>
    <w:p>
      <w:r>
        <w:t xml:space="preserve">　　多泄(先节反泄漏也)。</w:t>
      </w:r>
    </w:p>
    <w:p>
      <w:r>
        <w:t xml:space="preserve">　　上尖(井阎反会意字)。</w:t>
      </w:r>
    </w:p>
    <w:p>
      <w:r>
        <w:t xml:space="preserve">　　流胤(寅印反说文云子孙相承续嗣也从肉从八从厶象重垒也流字从云音土骨反从川从水也)。</w:t>
      </w:r>
    </w:p>
    <w:p>
      <w:r>
        <w:t xml:space="preserve">　　歌逻罗(梵语初受胎时父之遣泄也)。</w:t>
      </w:r>
    </w:p>
    <w:p>
      <w:r>
        <w:t xml:space="preserve">　　生虫(逐融反尔雅云有足曰虫经文作虫讹略也借用字本音毁也)。</w:t>
      </w:r>
    </w:p>
    <w:p>
      <w:r>
        <w:t xml:space="preserve">　　干麨(昌沼反俗字也广雅麨食也埤苍云炒米麦为麨也正体从酋作[麩-夫+酋]桂苑珠丛云军粮曰[麩-夫+酋])。</w:t>
      </w:r>
    </w:p>
    <w:p>
      <w:r>
        <w:t xml:space="preserve">　　润沃(上蕤顺反下瓮谷反灌也)。</w:t>
      </w:r>
    </w:p>
    <w:p>
      <w:r>
        <w:t xml:space="preserve">　　滋茂(上子思反从二玄从水下莫布反)。</w:t>
      </w:r>
    </w:p>
    <w:p>
      <w:r>
        <w:t xml:space="preserve">　　稠酪(上池流反下音洛卧醋乳凝成也)。</w:t>
      </w:r>
    </w:p>
    <w:p>
      <w:r>
        <w:t xml:space="preserve">　　诸疱(疱貌反韵诠云面疮也或作[酉*包])。</w:t>
      </w:r>
    </w:p>
    <w:p>
      <w:r>
        <w:t xml:space="preserve">　　开剖(开字从幵音牵经从井俗字谬也下普口反训集判也)。</w:t>
      </w:r>
    </w:p>
    <w:p>
      <w:r>
        <w:t xml:space="preserve">　　掌缦(莫槃反经从万作缦俗字也正作鞔训释已见前文)。</w:t>
      </w:r>
    </w:p>
    <w:p>
      <w:r>
        <w:t xml:space="preserve">　　坚鞕(额更反坚实也)。</w:t>
      </w:r>
    </w:p>
    <w:p>
      <w:r>
        <w:t xml:space="preserve">　　胀满(张亮反)。</w:t>
      </w:r>
    </w:p>
    <w:p>
      <w:r>
        <w:t xml:space="preserve">　　藕丝(五垢反莲根也下丝字二系音觅经作丝讹也)。</w:t>
      </w:r>
    </w:p>
    <w:p>
      <w:r>
        <w:t xml:space="preserve">　　紧纺线(上经引反次妨冈反下先荐反或作线)。</w:t>
      </w:r>
    </w:p>
    <w:p>
      <w:r>
        <w:t xml:space="preserve">　　虚羸(力追反中从羊)。</w:t>
      </w:r>
    </w:p>
    <w:p>
      <w:r>
        <w:t xml:space="preserve">　　百筋(居银反说文肉之力也经或从草或从角误也)。</w:t>
      </w:r>
    </w:p>
    <w:p>
      <w:r>
        <w:t xml:space="preserve">　　交络(郎各反郭璞云络绕也尔雅络纶也纶绳也形声字也)。</w:t>
      </w:r>
    </w:p>
    <w:p>
      <w:r>
        <w:t xml:space="preserve">　　枝派(普卖反俗字也正作爪说文云水之邪流别从爪水字也象分流也)。</w:t>
      </w:r>
    </w:p>
    <w:p>
      <w:r>
        <w:t xml:space="preserve">　　商佉(梵语唐言蠃也即太常乐器名也似蜗牛而大吹为声胡乐也)。</w:t>
      </w:r>
    </w:p>
    <w:p>
      <w:r>
        <w:t xml:space="preserve">　　窑师(音姚陶师窑烧瓦灶也从穴也)。</w:t>
      </w:r>
    </w:p>
    <w:p>
      <w:r>
        <w:t xml:space="preserve">　　髦牛(音毛又音莫包反作牦牦同西南夷牛名也)。</w:t>
      </w:r>
    </w:p>
    <w:p>
      <w:r>
        <w:t xml:space="preserve">　　[土*尃][(姊-女)-?+?](拙缘反烧土墼也)。</w:t>
      </w:r>
    </w:p>
    <w:p>
      <w:r>
        <w:t xml:space="preserve">　　覆蔽(上芳务反下卑袂反)。</w:t>
      </w:r>
    </w:p>
    <w:p>
      <w:r>
        <w:t xml:space="preserve">　　足跟(冈恩反足后也)。</w:t>
      </w:r>
    </w:p>
    <w:p>
      <w:r>
        <w:t xml:space="preserve">　　髆有(补各反说文肩甲也从骨从尃省声也经文从月作膊非也)。</w:t>
      </w:r>
    </w:p>
    <w:p>
      <w:r>
        <w:t xml:space="preserve">　　肋二十四(即得反说文[劦/貝]骨也从肉力声)。</w:t>
      </w:r>
    </w:p>
    <w:p>
      <w:r>
        <w:t xml:space="preserve">　　颔有(含绀反俗字也正从函作颔说文颐也从页函声页音颉函音含也)。</w:t>
      </w:r>
    </w:p>
    <w:p>
      <w:r>
        <w:t xml:space="preserve">　　髑髅(上音独下卢侯反说文人之顶骨也并从骨蜀娄皆声形声字也)。</w:t>
      </w:r>
    </w:p>
    <w:p>
      <w:r>
        <w:t xml:space="preserve">　　皮肤(甫于反说文作胪身皮也从肉从卢籀文从肉从卢省声)。</w:t>
      </w:r>
    </w:p>
    <w:p>
      <w:r>
        <w:t xml:space="preserve">　　调匀(聿均反均调也从勹从二会意字)。</w:t>
      </w:r>
    </w:p>
    <w:p>
      <w:r>
        <w:t xml:space="preserve">　　聋[(└@人)/目](禄东反麦彭反)。</w:t>
      </w:r>
    </w:p>
    <w:p>
      <w:r>
        <w:t xml:space="preserve">　　喑哑(上于今反下鸦贾反训义如前经作喑哑非也)。</w:t>
      </w:r>
    </w:p>
    <w:p>
      <w:r>
        <w:t xml:space="preserve">　　挛躄(上力传反下卑亦反字书手足屈弱病也)。</w:t>
      </w:r>
    </w:p>
    <w:p>
      <w:r>
        <w:t xml:space="preserve">　　右胁(香业反说文胁肋也从三力经从三刀误也)。</w:t>
      </w:r>
    </w:p>
    <w:p>
      <w:r>
        <w:t xml:space="preserve">　　革囊(乃郎反革皮也囊袋也从[襄-〦]音儜)。</w:t>
      </w:r>
    </w:p>
    <w:p>
      <w:r>
        <w:t xml:space="preserve">　　床榻(上士庄反安身具也从木爿声也爿音墙经作床非也下贪纳反榻长床也)。</w:t>
      </w:r>
    </w:p>
    <w:p>
      <w:r>
        <w:t xml:space="preserve">　　剥牛(补角反说文剥裂也广雅去其皮也)。</w:t>
      </w:r>
    </w:p>
    <w:p>
      <w:r>
        <w:t xml:space="preserve">　　蚊[蠢-春+(└@人)](上音文俗字也下作蚊说文啮人飞虫也从民从昆或从昏作[民/日/(虫*虫)]以昏时而出故从昏下莫耕反经文作虻俗字非也从昆昆音昆也)。</w:t>
      </w:r>
    </w:p>
    <w:p>
      <w:r>
        <w:t xml:space="preserve">　　[口*(一/巾)][企-止+皂](上[外/曰]腊反前经已释)。</w:t>
      </w:r>
    </w:p>
    <w:p>
      <w:r>
        <w:t xml:space="preserve">　　杖棰(住累反广雅捶击也打也杖字从木捶从手或作唾)。</w:t>
      </w:r>
    </w:p>
    <w:p>
      <w:r>
        <w:t xml:space="preserve">　　鞭挞(上必绵反挝马杖也下他怛反广雅挞打也尚书曰不勤道业则挞之从手)。</w:t>
      </w:r>
    </w:p>
    <w:p>
      <w:r>
        <w:t xml:space="preserve">　　舐髻(上时尔反人身中虫名也说文舌取食也或作舐舐[舌*彖]四形此三古字下音计郑注礼记云结发也从昏作[髟/民/日][髟/民/日]洁发也从髟昏也声也髟音必遥反昏音氏)。</w:t>
      </w:r>
    </w:p>
    <w:p>
      <w:r>
        <w:t xml:space="preserve">　　有腭(五各反变体字也正作[月*(遻-(這-言))]从肉从吅音喧从屰音逆屰亦声也韵诠云[月*(遻-(這-言))]龂也口中上面曰腭龂音银也)。</w:t>
      </w:r>
    </w:p>
    <w:p>
      <w:r>
        <w:t xml:space="preserve">　　依胆(当敢反说文连肝之府也从肉从担省声也)。</w:t>
      </w:r>
    </w:p>
    <w:p>
      <w:r>
        <w:t xml:space="preserve">　　依胏(妨废反从肉从[姊-女]也)。</w:t>
      </w:r>
    </w:p>
    <w:p>
      <w:r>
        <w:t xml:space="preserve">　　为荻(亭历反从草狄声狄从火)。</w:t>
      </w:r>
    </w:p>
    <w:p>
      <w:r>
        <w:t xml:space="preserve">　　依脾(婢弥反脾胏反胆已见前释也)。</w:t>
      </w:r>
    </w:p>
    <w:p>
      <w:r>
        <w:t xml:space="preserve">　　兔腹(上吐固反说文兽名也兔头似象头因从象省后象兔尾下风伏反顾野王曰腹所以包裹五藏也说文肚也从肉复声也复音复)。</w:t>
      </w:r>
    </w:p>
    <w:p>
      <w:r>
        <w:t xml:space="preserve">　　臆皱(上于力反胸前也下邹瘦反考声皮聚也经文作[(雪-雨+(雪-雨))*皮]谬略也从刍皮也)。</w:t>
      </w:r>
    </w:p>
    <w:p>
      <w:r>
        <w:t xml:space="preserve">　　风痫(音闲风病)。</w:t>
      </w:r>
    </w:p>
    <w:p>
      <w:r>
        <w:t xml:space="preserve">　　涕唾(上天计反说文自口而出曰涕正作[鼻*弟]从鼻从弟下吐货反说文口液也从埵省也)。</w:t>
      </w:r>
    </w:p>
    <w:p>
      <w:r>
        <w:t xml:space="preserve">　　淋沥(上林下历小便难涩病也)。</w:t>
      </w:r>
    </w:p>
    <w:p>
      <w:r>
        <w:t xml:space="preserve">　　疥癞(上音介下音赖风[寐-未+倉]病)。</w:t>
      </w:r>
    </w:p>
    <w:p>
      <w:r>
        <w:t xml:space="preserve">　　[病-丙+(雍-〦)]疽(上音雍下七余反疮肿病)。</w:t>
      </w:r>
    </w:p>
    <w:p>
      <w:r>
        <w:t xml:space="preserve">　　痃癖(上音弦下匹壁反腹中冷气病也)。</w:t>
      </w:r>
    </w:p>
    <w:p>
      <w:r>
        <w:t xml:space="preserve">　　痔瘘(上持理反腹中血病也下郎豆反恶疮病也)。</w:t>
      </w:r>
    </w:p>
    <w:p>
      <w:r>
        <w:t xml:space="preserve">　　痰病(徒南反胸中宿水气病)。</w:t>
      </w:r>
    </w:p>
    <w:p>
      <w:r>
        <w:t xml:space="preserve">　　挝打(嘲瓜反马策也捶也挝从木从手)。</w:t>
      </w:r>
    </w:p>
    <w:p>
      <w:r>
        <w:t xml:space="preserve">　　楚挞(他怛反笞也从手达声)。</w:t>
      </w:r>
    </w:p>
    <w:p>
      <w:r>
        <w:t xml:space="preserve">　　杻械(上音丑或作捊考声梏也在手曰杻在足曰械并从木也)。</w:t>
      </w:r>
    </w:p>
    <w:p>
      <w:r>
        <w:t xml:space="preserve">　　枷锁(上音加玉篇云颈梏也从木下桑果反考声锁录也连环也从金[巢-果+貝]声经从巢非也)。</w:t>
      </w:r>
    </w:p>
    <w:p>
      <w:r>
        <w:t xml:space="preserve">　　劓耳(宜冀反韵英云割截耳鼻也说文作劓从刀臬声臬音蘖)。</w:t>
      </w:r>
    </w:p>
    <w:p>
      <w:r>
        <w:t xml:space="preserve">　　刖手(音月说文刖绝也截手足也从刀月声也)。</w:t>
      </w:r>
    </w:p>
    <w:p>
      <w:r>
        <w:t xml:space="preserve">　　墙堑(上匠羊反考声垣也说文垣蔽也从啬爿声或作墙经从土作墙非也下佥艳反韵英小坑也案堑园畔坑也说文从土斩声或从斩作堑亦通也)。</w:t>
      </w:r>
    </w:p>
    <w:p/>
    <w:p>
      <w:r>
        <w:t xml:space="preserve">　　一切经音义卷第十三</w:t>
      </w:r>
    </w:p>
    <w:p/>
    <w:p/>
    <w:p>
      <w:r>
        <w:t xml:space="preserve">　　一切经音义卷第十四</w:t>
      </w:r>
    </w:p>
    <w:p/>
    <w:p>
      <w:r>
        <w:t xml:space="preserve">　　　　大唐翻经沙门慧琳撰</w:t>
      </w:r>
    </w:p>
    <w:p>
      <w:r>
        <w:t xml:space="preserve">　　音大宝积经从五十六尽九十一凡三十六卷经</w:t>
      </w:r>
    </w:p>
    <w:p/>
    <w:p>
      <w:r>
        <w:t xml:space="preserve">　　大宝积经第五十六卷(胎藏会第十四两卷此下卷)</w:t>
      </w:r>
    </w:p>
    <w:p/>
    <w:p>
      <w:r>
        <w:t xml:space="preserve">　　劫比罗(梵语城名也旧曰迦维或云迦毗罗或云迦毗罗卫皆讹略不正也具足应言劫比罗缚窣睹即净饭王所治城也)。</w:t>
      </w:r>
    </w:p>
    <w:p>
      <w:r>
        <w:t xml:space="preserve">　　[网/干]有(呵懒反说文网也从网干声字书希也少也经从穴作罕非也)。</w:t>
      </w:r>
    </w:p>
    <w:p>
      <w:r>
        <w:t xml:space="preserve">　　汝腕(乌灌反掌腕后节也从肉宛声俗字也)。</w:t>
      </w:r>
    </w:p>
    <w:p>
      <w:r>
        <w:t xml:space="preserve">　　裹收(上音果说文从衣从果下守留反从又从纠纠音吉由反经从扌非)。</w:t>
      </w:r>
    </w:p>
    <w:p>
      <w:r>
        <w:t xml:space="preserve">　　放帚(章柳反扫粪具也说文作帚从又持巾扫冂内癸营反也)。</w:t>
      </w:r>
    </w:p>
    <w:p>
      <w:r>
        <w:t xml:space="preserve">　　纵贼(足用反诘词也)。</w:t>
      </w:r>
    </w:p>
    <w:p>
      <w:r>
        <w:t xml:space="preserve">　　毗舍佉(去伽反梵语人名也)。</w:t>
      </w:r>
    </w:p>
    <w:p>
      <w:r>
        <w:t xml:space="preserve">　　顾眄(下音面韵英云斜视也从目丐声丐音与上同经文作眄非也)。</w:t>
      </w:r>
    </w:p>
    <w:p>
      <w:r>
        <w:t xml:space="preserve">　　瞎猕猴(呀戛反考声云目不见物也或作[目*(曷-人+乂)]已见前释呀音吓加反戛音加八反)。</w:t>
      </w:r>
    </w:p>
    <w:p>
      <w:r>
        <w:t xml:space="preserve">　　床帷(下苇威反考声帷幔也说文在旁曰帷从巾隹声有从心非也)。</w:t>
      </w:r>
    </w:p>
    <w:p>
      <w:r>
        <w:t xml:space="preserve">　　缝补(上音逢说文以针紩衣也从系音觅逢声补字从衣也)。</w:t>
      </w:r>
    </w:p>
    <w:p>
      <w:r>
        <w:t xml:space="preserve">　　奈洛迦(奴割反下居伽反梵语地狱名也此有多名今略题一二唐云不可爱乐或云不可救济或云无休息或云无间)。</w:t>
      </w:r>
    </w:p>
    <w:p>
      <w:r>
        <w:t xml:space="preserve">　　粪屎(上分闷反俗字也说文作[(白-日+?)/土]弃除粪扫也韵英云秽也考声作[嶙-山+土]或作[土*糞]下音始也)。</w:t>
      </w:r>
    </w:p>
    <w:p>
      <w:r>
        <w:t xml:space="preserve">　　钻拔(上强廉反考声铁銸也銸音女辄反以铁鋷夹取物也经文从甘作钳错用也乃是项钳铁枷也下辨八反考声拔抽也顾野王云引而出之也广雅出也说文擢也从手犮声也犮音盘末反说文犬走声也)。</w:t>
      </w:r>
    </w:p>
    <w:p>
      <w:r>
        <w:t xml:space="preserve">　　捩齿(莲捏反韵英云拗捩也从手戾声捏音年铁反拗音厄绞反)。</w:t>
      </w:r>
    </w:p>
    <w:p>
      <w:r>
        <w:t xml:space="preserve">　　[擭-雈+(韋-(口/(舛-夕)))]目(渊决反考声云[擭-雈+(韋-(口/(舛-夕)))]桃也从手夬声挑音体遥反也)。</w:t>
      </w:r>
    </w:p>
    <w:p>
      <w:r>
        <w:t xml:space="preserve">　　以锯(居御反前已释也)。</w:t>
      </w:r>
    </w:p>
    <w:p>
      <w:r>
        <w:t xml:space="preserve">　　剺解(理之反考声剺割也划也字林作[黍*(刀/刀)]经文作[利-禾+皮]非也捡一切字书并无此字唯经义合是剺字从刀从[犛-牛]省声也)。</w:t>
      </w:r>
    </w:p>
    <w:p>
      <w:r>
        <w:t xml:space="preserve">　　[矛*贊]镵(上仓乱反埤苍云短矛也下仕咸反考声锐貌广雅镵铍也苍颉篇錾也说文训锐镵也从金从毚省声也或作劖欃三体铍音披錾音惭同镵或上去声也)。</w:t>
      </w:r>
    </w:p>
    <w:p>
      <w:r>
        <w:t xml:space="preserve">　　槊刺(上双捉反考声长矛也下清积反从刀从朿音次经作刺俗字也)。</w:t>
      </w:r>
    </w:p>
    <w:p>
      <w:r>
        <w:t xml:space="preserve">　　棒打(白项反俗字也字书打也正或作棓考声大杖也说文击也从木也)。</w:t>
      </w:r>
    </w:p>
    <w:p>
      <w:r>
        <w:t xml:space="preserve">　　铁锤(直追反或作槌集训云打也又作椎考声击也从木隹声也经文作锤错用称锤也)。</w:t>
      </w:r>
    </w:p>
    <w:p>
      <w:r>
        <w:t xml:space="preserve">　　镕铜(上涌从反镕铸)。</w:t>
      </w:r>
    </w:p>
    <w:p>
      <w:r>
        <w:t xml:space="preserve">　　鑯镬(皇郭反考声云以鼎而无足从金蒦省声也)。</w:t>
      </w:r>
    </w:p>
    <w:p>
      <w:r>
        <w:t xml:space="preserve">　　鸦口(厄加反)。</w:t>
      </w:r>
    </w:p>
    <w:p>
      <w:r>
        <w:t xml:space="preserve">　　凹凸(上乌瓜反又音鸦交反下田颉反皆古文象形字也或作窊垤也)。</w:t>
      </w:r>
    </w:p>
    <w:p>
      <w:r>
        <w:t xml:space="preserve">　　篱间(理知反棘篱柴篱)。</w:t>
      </w:r>
    </w:p>
    <w:p>
      <w:r>
        <w:t xml:space="preserve">　　羯逻蓝(梵语或云歌逻罗也)。</w:t>
      </w:r>
    </w:p>
    <w:p>
      <w:r>
        <w:t xml:space="preserve">　　瓶钻(上蒲冥反下纂鸾反平酥具也经文从手作攒非也宜改从金正也)。</w:t>
      </w:r>
    </w:p>
    <w:p>
      <w:r>
        <w:t xml:space="preserve">　　如榍(先节反集训云木榍也从木也)。</w:t>
      </w:r>
    </w:p>
    <w:p>
      <w:r>
        <w:t xml:space="preserve">　　锅中(古禾反烧器也字书云小镬也)。</w:t>
      </w:r>
    </w:p>
    <w:p>
      <w:r>
        <w:t xml:space="preserve">　　頞部陁(梵语已具前释犹如疑酥)。</w:t>
      </w:r>
    </w:p>
    <w:p>
      <w:r>
        <w:t xml:space="preserve">　　刀鞘口(肖要反字书刀室也)。</w:t>
      </w:r>
    </w:p>
    <w:p>
      <w:r>
        <w:t xml:space="preserve">　　铁箸(直虑反考声云匕箸也)。</w:t>
      </w:r>
    </w:p>
    <w:p>
      <w:r>
        <w:t xml:space="preserve">　　蚯蚓(上音丘下音引案周公时训云立夏冬五日蚯蚓出冬至之日蚯蚓结尔雅亦名螼螾江东谓之歌女盖方俗语也)。</w:t>
      </w:r>
    </w:p>
    <w:p>
      <w:r>
        <w:t xml:space="preserve">　　健南(渠彦反)。</w:t>
      </w:r>
    </w:p>
    <w:p>
      <w:r>
        <w:t xml:space="preserve">　　鞋楥(上霞皆反下暄院反集训云靴履模样曰楥)。</w:t>
      </w:r>
    </w:p>
    <w:p>
      <w:r>
        <w:t xml:space="preserve">　　荑草(音夷秽草)。</w:t>
      </w:r>
    </w:p>
    <w:p>
      <w:r>
        <w:t xml:space="preserve">　　聚沫(上情喻反下从乑乑音吟乑众立也下满钵反从水末声说文又说末字从木字上加一为末也)。</w:t>
      </w:r>
    </w:p>
    <w:p>
      <w:r>
        <w:t xml:space="preserve">　　水苔(大来反水中青苔也)。</w:t>
      </w:r>
    </w:p>
    <w:p>
      <w:r>
        <w:t xml:space="preserve">　　吹胀(张亮反[月*夆]胀也)。</w:t>
      </w:r>
    </w:p>
    <w:p>
      <w:r>
        <w:t xml:space="preserve">　　锻师(都乱反)。</w:t>
      </w:r>
    </w:p>
    <w:p>
      <w:r>
        <w:t xml:space="preserve">　　橐扇(上汤洛反韛扇也吹火具也韛音败也)。</w:t>
      </w:r>
    </w:p>
    <w:p>
      <w:r>
        <w:t xml:space="preserve">　　从脐(音齐下从肉说文毗脐也)。</w:t>
      </w:r>
    </w:p>
    <w:p>
      <w:r>
        <w:t xml:space="preserve">　　藉以(情夜反荐也)。</w:t>
      </w:r>
    </w:p>
    <w:p>
      <w:r>
        <w:t xml:space="preserve">　　线口(先荐反正作线)。</w:t>
      </w:r>
    </w:p>
    <w:p>
      <w:r>
        <w:t xml:space="preserve">　　千筋(音斤说文从竹从肉从力经中从草非也)。</w:t>
      </w:r>
    </w:p>
    <w:p>
      <w:r>
        <w:t xml:space="preserve">　　孔隙(卿逆反说文从阜从白上下小经从巢作隙非也)。</w:t>
      </w:r>
    </w:p>
    <w:p>
      <w:r>
        <w:t xml:space="preserve">　　[(千-一+(傘-(企-止+十)))/(石-口+工)]舛(上策迦反正体字也说文贰也差互不相值也正体从垂从左作[(傘-(企-止)+一)-┬+(厂@工)]蔡邕石经随俗作差下川耎反广雅舛背也顾野王云差舛不齐也说文相背也从夕音陟纪反从[(巨-匚)*(十/十)]音口寡反)。</w:t>
      </w:r>
    </w:p>
    <w:p>
      <w:r>
        <w:t xml:space="preserve">　　爽失(霜怆反毛诗传曰爽差也郭注尔雅用心差错不专一也贾注国语云爽贰也郭注方言过也说文从[爻*爻]从大[爻*爻]音力尔反经从四人误也下失字从手从乙乙亦声也广雅失误也玉篇失[(哭-、)/(└@人)]也)。</w:t>
      </w:r>
    </w:p>
    <w:p>
      <w:r>
        <w:t xml:space="preserve">　　巧匠(情样反韵诠云善巧于事曰匠说文木工也从工音方从斤匚象所成器会意字也)。</w:t>
      </w:r>
    </w:p>
    <w:p>
      <w:r>
        <w:t xml:space="preserve">　　尘翳(上长邻反说文作尘埃也从鹿从土下于计反郭注方言蔽也广雅障也考声掩也说文从羽从殹声殹音于计反)。</w:t>
      </w:r>
    </w:p>
    <w:p>
      <w:r>
        <w:t xml:space="preserve">　　揩拭(上音客皆反广雅揩摩也说文从手皆声皆字从白下伤翼反郑注仪礼云拭清也礼记净也说文从手式声也)。</w:t>
      </w:r>
    </w:p>
    <w:p>
      <w:r>
        <w:t xml:space="preserve">　　腰髁(夸化反又上声亦通考声云髀上骨也或作[尸@果]古字也韵英云腰下骨也或作胯从肉[大/(舛-夕)]声[大/(舛-夕)]音与上同经作胯俗字误也)。</w:t>
      </w:r>
    </w:p>
    <w:p>
      <w:r>
        <w:t xml:space="preserve">　　悭涩(参立反从水从四止二止会意字也经从三止作涩非也)。</w:t>
      </w:r>
    </w:p>
    <w:p>
      <w:r>
        <w:t xml:space="preserve">　　插在(楚匣反考声插刺也说文从手臿声[臿-臼+(凵@(人*人))]音与上同[臿-臼+(凵@((犀-尸-牛)-〡))]字曰音旧经文从千从臼音菊作插非也下在字说文在存也从土从才才亦声也)。</w:t>
      </w:r>
    </w:p>
    <w:p>
      <w:r>
        <w:t xml:space="preserve">　　尖幖(上接阎反会意也下必遥反说文帜也字书竿头也正体从巾票声也灬票二字音同经文从木或从手作标误用也)。</w:t>
      </w:r>
    </w:p>
    <w:p>
      <w:r>
        <w:t xml:space="preserve">　　干燥(桑到反考声燥干也说文从火喿声也喿音同上也)。</w:t>
      </w:r>
    </w:p>
    <w:p>
      <w:r>
        <w:t xml:space="preserve">　　黧黑(履[目*旨]反考声云黑而又黄也说文阙古今正字云黑也从黑从[鯬-魚]省黎字从禾从[(鯬-魚)-禾]从尔禾音鸡木头曲也)。</w:t>
      </w:r>
    </w:p>
    <w:p>
      <w:r>
        <w:t xml:space="preserve">　　暖苏(奴管反韵诠云暖温也或作暖有作暖暖俗字也)。</w:t>
      </w:r>
    </w:p>
    <w:p>
      <w:r>
        <w:t xml:space="preserve">　　榆皮(庾朱反水名也)。</w:t>
      </w:r>
    </w:p>
    <w:p>
      <w:r>
        <w:t xml:space="preserve">　　锋[卄/(└@人)](敷容反兵刃端也或作锋经从夆作锋误也下武方反字书云刃末也草叶峰也从草从亡亡字从人从[囗-┐][囗-┐]音于近反经作芒俗字谬也)。</w:t>
      </w:r>
    </w:p>
    <w:p>
      <w:r>
        <w:t xml:space="preserve">　　腐烂(上扶甫反考声肉败也朽也从肉府声也下郎旦反前已释也)。</w:t>
      </w:r>
    </w:p>
    <w:p>
      <w:r>
        <w:t xml:space="preserve">　　推手(他雷反韵英推排也从手从堆省声堆都回反)。</w:t>
      </w:r>
    </w:p>
    <w:p>
      <w:r>
        <w:t xml:space="preserve">　　脔割(上劣转反考声肉脔也从肉从恋省声下干辣反广雅割截也说文从害从刀害字从口从半半音与上同辣音即割反)。</w:t>
      </w:r>
    </w:p>
    <w:p/>
    <w:p>
      <w:r>
        <w:t xml:space="preserve">　　大宝积经第五十七卷</w:t>
      </w:r>
    </w:p>
    <w:p/>
    <w:p>
      <w:r>
        <w:t xml:space="preserve">　　摇车(曜消反说文云动也从手[采-木+(工/山)]声也[采-木+(工/山)]音由[采-木+(工/山)]字从肉从[午/止]甫苟反)。</w:t>
      </w:r>
    </w:p>
    <w:p>
      <w:r>
        <w:t xml:space="preserve">　　襁褓(上姜两反说文负儿衣也从衣强声下音保苍颉篇褓福也声类云小儿被也或作褓[袖-由+(嫡-女)]音替)。</w:t>
      </w:r>
    </w:p>
    <w:p>
      <w:r>
        <w:t xml:space="preserve">　　朽迈(陌败反迈远也)。</w:t>
      </w:r>
    </w:p>
    <w:p>
      <w:r>
        <w:t xml:space="preserve">　　梗概(上格杏反王注楚辞云梗强也尔雅直也广雅略也从木下该碍反考声概节也周礼郑注云量也薛琮曰梗概不纤密也从木既声也)。</w:t>
      </w:r>
    </w:p>
    <w:p>
      <w:r>
        <w:t xml:space="preserve">　　掉戏(上亭曜反广雅掉振也语摇也说文从手卓省声也下希义反毛诗云戏逸豫也尔雅戏谑也说文从戈[戲-戈]也声也[戲-戈]音希从虍从豆经文从虚从戈作戏非也虍音呼也)。</w:t>
      </w:r>
    </w:p>
    <w:p>
      <w:r>
        <w:t xml:space="preserve">　　欬嗽(上开戴反说文气逆也下苏奏反俗字也正作[病-丙+(弓*欠)]考声气冲喉也字书胸[甚-匹+(岡-山+十)]痰病也或作[起-巳+欶]亦同也)。</w:t>
      </w:r>
    </w:p>
    <w:p>
      <w:r>
        <w:t xml:space="preserve">　　痰癊(上音谈下于禁反胸鬲病也)。</w:t>
      </w:r>
    </w:p>
    <w:p>
      <w:r>
        <w:t xml:space="preserve">　　栲楚(上音考捶打也)。</w:t>
      </w:r>
    </w:p>
    <w:p>
      <w:r>
        <w:t xml:space="preserve">　　咀嚼(情与反广雅咀[口*(烈-列+雀)]也苍颉篇噍也音焦说文含味也从口且声类从齿作龃下墙药反广雅嚼茹也字书咀也案嚼亦啮也从口爵声也)。</w:t>
      </w:r>
    </w:p>
    <w:p>
      <w:r>
        <w:t xml:space="preserve">　　湿以(尸入反考声湿濡也说文幽湿也从水从[茲-卄]从土一覆也覆土而有水湿也会意字经文从日从丝作湿非也湿本音他合反水名也在东郡武阳)。</w:t>
      </w:r>
    </w:p>
    <w:p>
      <w:r>
        <w:t xml:space="preserve">　　涎唾(祥延反俗字也说文口液也正体从水从欠作[盜-皿]下土货反口中津也)。</w:t>
      </w:r>
    </w:p>
    <w:p>
      <w:r>
        <w:t xml:space="preserve">　　呕逆(乌口反说文吐也正作欧)。</w:t>
      </w:r>
    </w:p>
    <w:p>
      <w:r>
        <w:t xml:space="preserve">　　火[肉/火](征亦反从肉在火上会意字也)。</w:t>
      </w:r>
    </w:p>
    <w:p>
      <w:r>
        <w:t xml:space="preserve">　　拳缩(霜云反贾注国语缩退也尽也宋忠注太玄经云止也韩诗云敛也形声字也)。</w:t>
      </w:r>
    </w:p>
    <w:p>
      <w:r>
        <w:t xml:space="preserve">　　蜂蝶(上芳雍反考声虫名也或在树为房或居土为窠而有多种蜂揔名说文飞虫螫人者从昆逢声也或作[蠢-春+夆]经作蜂俗字下甜颊反司马彪注庄子云蛱蝶也经作[(乏-之+虫)*(云/木)]俗字)。</w:t>
      </w:r>
    </w:p>
    <w:p>
      <w:r>
        <w:t xml:space="preserve">　　蚤虱(上遭老反说文啮人跳虫也从昆叉音爪经从欠作[ㄆ/虫][謵-白+尒]略不成字下所乙反说文云衣中啮人虫也从昆从迅迅音信经文从半风作虱非也)。</w:t>
      </w:r>
    </w:p>
    <w:p>
      <w:r>
        <w:t xml:space="preserve">　　蛆虫(上七余反正从肉作蛆考声云败肉及酱中虫也说文蝇乳肉中虫也从肉且声经从虫作蛆俗字下逐融反从三虫尔雅云有足曰虫也)。</w:t>
      </w:r>
    </w:p>
    <w:p>
      <w:r>
        <w:t xml:space="preserve">　　[刀/肉/火]鳖(上正体鱼字也说文从刀象形火鱼尾鱼尾与燕尾相似偶然如火字非从火字也下鞭灭反考声云水虫也说文水介虫也从黾音猛敝声也经中从鱼作鳖俗字非也敝音与上同也)。</w:t>
      </w:r>
    </w:p>
    <w:p>
      <w:r>
        <w:t xml:space="preserve">　　鼋鼍(上音元说文大鳖也从黾元声下徒何反说文水介虫也似蝪蜥而大从黾[咒-几+里]声音[咒-几+里]那说文[咒-几+里]字从叩从里经文从[(ㄙ*ㄙ)/田/十]非近黾音猛俗用鼋鼍二字并从黾非也)。</w:t>
      </w:r>
    </w:p>
    <w:p>
      <w:r>
        <w:t xml:space="preserve">　　觯蛭(禅展反山海经云滑鱼也状如蛐蟮郭景纯注尔雅云鳝鱼似蛇有班说文鱼也皮可以为鼓形声字下真日反尔雅蛭虮也郭注云水中蛭虫入人肉中饮立者也)。</w:t>
      </w:r>
    </w:p>
    <w:p>
      <w:r>
        <w:t xml:space="preserve">　　[虫*(屮/干)]蛤(上彭项反下甘腊反吕氏春秋云蚌[合/虫]阴虫也月望则蚌蛤实月晦则蚌[合/虫]虚相感也说文作[合/虫]而有三种皆生于海[合/虫]厉千岁雀所化秦谓之牡厉海[合/虫]乃百岁燕之所化魁[合/虫]一名复螺老复翼所化也从虫合声经文作蛤亦一也)。</w:t>
      </w:r>
    </w:p>
    <w:p>
      <w:r>
        <w:t xml:space="preserve">　　虾蟆(上音遐下音麻)。</w:t>
      </w:r>
    </w:p>
    <w:p>
      <w:r>
        <w:t xml:space="preserve">　　狐[豸*亢](上音胡野干之类也说文妖兽也鬼所乘下何各说文云似狐而小善睡也经中从大作貉字也说文古今正字典说并从舟作貈[(王*匆)/心]误也正体从亢亢音各当反考声亦作[豸*兄]足为凭据或有作貉亦通)。</w:t>
      </w:r>
    </w:p>
    <w:p>
      <w:r>
        <w:t xml:space="preserve">　　雕鹫(上音雕下音就)。</w:t>
      </w:r>
    </w:p>
    <w:p>
      <w:r>
        <w:t xml:space="preserve">　　蜣螂(上却姜反下音良尔雅蛣蜣蜣螂也郭璞云啖[土/異]者说文[虫*去*ㄗ]螂形声字也)。</w:t>
      </w:r>
    </w:p>
    <w:p>
      <w:r>
        <w:t xml:space="preserve">　　肉疱(彭貌反)。</w:t>
      </w:r>
    </w:p>
    <w:p>
      <w:r>
        <w:t xml:space="preserve">　　颔车(合滥反颔颐也经作颔俗字下昌遮反也)。</w:t>
      </w:r>
    </w:p>
    <w:p>
      <w:r>
        <w:t xml:space="preserve">　　腿足(退馁反俗字非也正体从骨作腿考声腿[骨*坒]也股也字书髋也古今正字从骨妥声妥音与腿同馁音奴会反说文阙)。</w:t>
      </w:r>
    </w:p>
    <w:p>
      <w:r>
        <w:t xml:space="preserve">　　钩缀(张卫反贾注国语缀也说文合著也从糸叕声也糸音觅叕音猪劣反也)。</w:t>
      </w:r>
    </w:p>
    <w:p>
      <w:r>
        <w:t xml:space="preserve">　　[肉*色]危(诠岁反广雅脆弱也说文小耎易断也从肉从绝省声也又说绝字从糸从刀从卩会意字也卩音节)。</w:t>
      </w:r>
    </w:p>
    <w:p>
      <w:r>
        <w:t xml:space="preserve">　　无梢(所交反柴梢也从木或从手肖声也)。</w:t>
      </w:r>
    </w:p>
    <w:p>
      <w:r>
        <w:t xml:space="preserve">　　与篅(上与字说文从[臼/一/八]音余中从与下时挛反俗字也正体作圌许叔重注庄子云圌囤也集训云仓也说文云以判竹圜以盛谷曰圌也)。</w:t>
      </w:r>
    </w:p>
    <w:p>
      <w:r>
        <w:t xml:space="preserve">　　[鼻*弟]唾(上音涕经作洟误也本音夷非涕字下吐货反口液也并前卷已具释)。</w:t>
      </w:r>
    </w:p>
    <w:p>
      <w:r>
        <w:t xml:space="preserve">　　强拔(上渠良反相传共用非本字正作弜从二弓又音渠亮反于义亦通郑玄注周礼云强坚也劝化也郭注尔雅云勤也苍颉篇云健也谥法云宽柔以敬曰强不报无道曰强和而不流曰强说文弓有力也从虫从弘下排八反字书云手拗也拔取也经义济也救度也说文从手犮声犮音盘未反)。</w:t>
      </w:r>
    </w:p>
    <w:p>
      <w:r>
        <w:t xml:space="preserve">　　森竦(上涩簪反说文云多木高貌也从木从林林亦声也或作椮下粟勇反考声云上也庄子竦高也说文从立从束自甲束也会意字耳也)。</w:t>
      </w:r>
    </w:p>
    <w:p>
      <w:r>
        <w:t xml:space="preserve">　　届彼(上音介孔注尚书届至也郑笺毛诗云届舍也说文行不便也极也从户由声)。</w:t>
      </w:r>
    </w:p>
    <w:p>
      <w:r>
        <w:t xml:space="preserve">　　窣堵波(堵音睹梵语也即舍利砖塔也旧云浮图说略也)。</w:t>
      </w:r>
    </w:p>
    <w:p>
      <w:r>
        <w:t xml:space="preserve">　　婆罗痆斯(痆音赧黠反梵语城名也旧云波罗奈讹略也)。</w:t>
      </w:r>
    </w:p>
    <w:p/>
    <w:p>
      <w:r>
        <w:t xml:space="preserve">　　大宝积经第五十八卷(文殊授记会第十五三卷经)</w:t>
      </w:r>
    </w:p>
    <w:p/>
    <w:p>
      <w:r>
        <w:t xml:space="preserve">　　缤纷(上匹宾反从糸从贝[宋-木+(少-小+正)]声[宋-木+(少-小+正)]音[實-毌+(少-小+正)]下拂文反天花乱坠貌也)。</w:t>
      </w:r>
    </w:p>
    <w:p>
      <w:r>
        <w:t xml:space="preserve">　　恬怕([牒-世+云]枯反孔注尚书恬安也方言恬静也说文从心从甜省声也下普白反广雅怕静说文无为也从心白声拈音念甜反)。</w:t>
      </w:r>
    </w:p>
    <w:p>
      <w:r>
        <w:t xml:space="preserve">　　各赍(精西反说文持遗也从贝齐声经文作赍俗字讹谬也因变古文[絫-糸+(企-止+頁)]为赍)。</w:t>
      </w:r>
    </w:p>
    <w:p>
      <w:r>
        <w:t xml:space="preserve">　　门阃(坤稳反郑注礼记云阃门限也说文阙阃字而有闑及榍字物虽是一而多名门阈门阈门榍门砌皆门限也俗呼门砌因以石作遂音砌为切阈韦逼反闑鱼烈反[打-丁+屑]先结反稳温本反也)。</w:t>
      </w:r>
    </w:p>
    <w:p>
      <w:r>
        <w:t xml:space="preserve">　　裸者(华瓦反借音字也本音卢果反顾野王曰脱衣露袒也从人果声经文作[羸-亡+(└@人)]亦作裸或从身作裸皆赤体也)。</w:t>
      </w:r>
    </w:p>
    <w:p>
      <w:r>
        <w:t xml:space="preserve">　　[(└@人)/目]瞽(莫耕反说文目无眸子也从目从亡省声也下音鼓说文目但有眣曼曼如鼓皮曰瞽从目鼓声)。</w:t>
      </w:r>
    </w:p>
    <w:p>
      <w:r>
        <w:t xml:space="preserve">　　聋聩(上禄东反耳无闻也见桂苑下瓦怪反考声聩极聋也从耳贵省声也经文从目作瞆非也)。</w:t>
      </w:r>
    </w:p>
    <w:p>
      <w:r>
        <w:t xml:space="preserve">　　贫窭([公*(內-入+人)]麌反具字上声说文云贫无财以备礼曰窭从缕省也)。</w:t>
      </w:r>
    </w:p>
    <w:p>
      <w:r>
        <w:t xml:space="preserve">　　摧过咎(求有反考声云咎罪也怒也病也出古文咎字从卜从口久声也)。</w:t>
      </w:r>
    </w:p>
    <w:p>
      <w:r>
        <w:t xml:space="preserve">　　澄粹(虽酢反广雅粹纯也周易纯粹精也字书精微也说文从米卒声也)。</w:t>
      </w:r>
    </w:p>
    <w:p>
      <w:r>
        <w:t xml:space="preserve">　　廛肆(上长连反玉篇云市中空地也下音四孔注尚书云肆陈也杜注左传云肆列也陈列货物于市字书云居舍也从长聿省声也)。</w:t>
      </w:r>
    </w:p>
    <w:p>
      <w:r>
        <w:t xml:space="preserve">　　斟酌(上章任反贾逵注国语云斟取也酌行也说文酌勺也从斗甚声也)。</w:t>
      </w:r>
    </w:p>
    <w:p>
      <w:r>
        <w:t xml:space="preserve">　　据[田/(十-一+(前-刖))]床(居御反考声据安也所依也韵英按也从手豦声音渠说文从虍音乎从豕经文作据俗谬也又说卑字从甲从左字统云称卑云于左者卑也床字从木从爿音墙)。</w:t>
      </w:r>
    </w:p>
    <w:p>
      <w:r>
        <w:t xml:space="preserve">　　鉴彻(上革陷反玉篇镜也广雅照也或作鉴下廛列反考声通也说文从彳丑尺反从育从支经从去从曰非也)。</w:t>
      </w:r>
    </w:p>
    <w:p>
      <w:r>
        <w:t xml:space="preserve">　　謦欬(上轻郢反下康爱反反字指謦欬通咽喉气也欬嗽声)。</w:t>
      </w:r>
    </w:p>
    <w:p>
      <w:r>
        <w:t xml:space="preserve">　　暨乎(渠义反韵英云暨至亦诃也从且既声也)。</w:t>
      </w:r>
    </w:p>
    <w:p>
      <w:r>
        <w:t xml:space="preserve">　　险诐(彼寄反苍颉篇云谄佞也广雅慧也说文辩谕)。</w:t>
      </w:r>
    </w:p>
    <w:p>
      <w:r>
        <w:t xml:space="preserve">　　悕望(上希字说文作[文/巾]下冈方反从月月音月从壬亡声也)。</w:t>
      </w:r>
    </w:p>
    <w:p>
      <w:r>
        <w:t xml:space="preserve">　　恐胁(恐字从心[工*丮]声音拱[工*丮]字从丮工声音戟经作恐讹也下香叶反尚书曰胁从冈治广雅胁怯也顾野王云以威力恐胁也正从三力经从三刀谬也)。</w:t>
      </w:r>
    </w:p>
    <w:p/>
    <w:p>
      <w:r>
        <w:t xml:space="preserve">　　大宝积经第五十九卷</w:t>
      </w:r>
    </w:p>
    <w:p/>
    <w:p>
      <w:r>
        <w:t xml:space="preserve">　　叹羡(涎箭反韩诗羡愿也考声爱也慕也说文贪欲也从美音眉彼反[盜-皿]声也[盜-皿]音夕延反口液也从水从欠今俗用从羊从次作羡非也)。</w:t>
      </w:r>
    </w:p>
    <w:p>
      <w:r>
        <w:t xml:space="preserve">　　稸用(丑六反考声云稸积也从禾畜声也经有单作畜者许六反于义亦通也)。</w:t>
      </w:r>
    </w:p>
    <w:p>
      <w:r>
        <w:t xml:space="preserve">　　重檐(担滥反古今正字云举也说文负也从手詹省声或作[仁-二+(六/言)])。</w:t>
      </w:r>
    </w:p>
    <w:p>
      <w:r>
        <w:t xml:space="preserve">　　如犀(音西兽名也尔雅云犀似豕郭璞注云形如水牛猪头大腹庳脚足有三蹄黑色三角一在顶上一在鼻上鼻上者名为食角好食棘刺亦有一角者经喻一角说文从牛从尾省)。</w:t>
      </w:r>
    </w:p>
    <w:p>
      <w:r>
        <w:t xml:space="preserve">　　凌懱(上凌字借用从水水名也宜从力作[處-(虍/几)+((土/儿)*力)]正也下眠结反考声轻[仁-二+易]也从心蔑声经文单作蔑非也说文又说蔑字从戍[蔑-戍]声[蔑-戍]取音眠结反同上也)。</w:t>
      </w:r>
    </w:p>
    <w:p>
      <w:r>
        <w:t xml:space="preserve">　　狭劣(咸甲反从阜从箧经文从犬作狭非本字前文已具释箧音谦叶反也)。</w:t>
      </w:r>
    </w:p>
    <w:p/>
    <w:p>
      <w:r>
        <w:t xml:space="preserve">　　大宝积经第六十卷(无可音训者)</w:t>
      </w:r>
    </w:p>
    <w:p/>
    <w:p/>
    <w:p>
      <w:r>
        <w:t xml:space="preserve">　　大宝积经第六十一卷(菩萨见实三昧会第十六十六卷经)</w:t>
      </w:r>
    </w:p>
    <w:p/>
    <w:p>
      <w:r>
        <w:t xml:space="preserve">　　迦卢陁夷(正梵音云迦引路娜引以旧曰迦留陁夷阿罗汉名也)。</w:t>
      </w:r>
    </w:p>
    <w:p>
      <w:r>
        <w:t xml:space="preserve">　　千载(才赖反载车载也顺俗讹语为在字也)。</w:t>
      </w:r>
    </w:p>
    <w:p>
      <w:r>
        <w:t xml:space="preserve">　　溉灌(上饥义反下官唤反)。</w:t>
      </w:r>
    </w:p>
    <w:p>
      <w:r>
        <w:t xml:space="preserve">　　棘刺(上矜嶷反说文从并二朿朿音次经从二束讹也下音次说文从刀从朿经从夹非也枣音早重二朿俗从二朿非)。</w:t>
      </w:r>
    </w:p>
    <w:p>
      <w:r>
        <w:t xml:space="preserve">　　膺平(忆凝反苍颉篇云二乳上骨也汉书韦昭曰胸四面高中心下处曰膺说文膺胸也从肉雁声或从骨作[應-心+骨]古字也)。</w:t>
      </w:r>
    </w:p>
    <w:p>
      <w:r>
        <w:t xml:space="preserve">　　佣纤(丑龙反考声上下均也韵英直也说文均直也从人庸声经从月作佣俗字也下相阎反广雅纤微也说文细也从糸韱声也或从女作孅韱音尖经从截非也)。</w:t>
      </w:r>
    </w:p>
    <w:p>
      <w:r>
        <w:t xml:space="preserve">　　鹿[跳-兆+專](常耎反)。</w:t>
      </w:r>
    </w:p>
    <w:p>
      <w:r>
        <w:t xml:space="preserve">　　所漂(匹遥反)。</w:t>
      </w:r>
    </w:p>
    <w:p>
      <w:r>
        <w:t xml:space="preserve">　　剑槊(音朔考声云长矛曰槊也)。</w:t>
      </w:r>
    </w:p>
    <w:p>
      <w:r>
        <w:t xml:space="preserve">　　蔽诸(卑袂反说文小草貌从草敝声)。</w:t>
      </w:r>
    </w:p>
    <w:p>
      <w:r>
        <w:t xml:space="preserve">　　原隰(寻立反尔雅下湿曰隰言其[埶/土]湿也或作漝俗字也[埶/土]音居也)。</w:t>
      </w:r>
    </w:p>
    <w:p>
      <w:r>
        <w:t xml:space="preserve">　　蓊郁(上屋孔反下蕴律反俗字也考声云蓊郁草木盛貌也)。</w:t>
      </w:r>
    </w:p>
    <w:p>
      <w:r>
        <w:t xml:space="preserve">　　宝矿(瓜猛反郑注周礼云金玉未成器也考声亦云铜铁等璞或作矿磺说文从金廾声廾音同上也)。</w:t>
      </w:r>
    </w:p>
    <w:p>
      <w:r>
        <w:t xml:space="preserve">　　绸雨(逐留反广雅绸缠也韬也考声缠束也从糸周声或作稀稠之稠为稠字于义亦通也)。</w:t>
      </w:r>
    </w:p>
    <w:p>
      <w:r>
        <w:t xml:space="preserve">　　旌鼓(上积盈反或作矜尔雅注旄首曰旌郭璞云戴旄于竿头杜注左传云旌章也贾注国语云旌表也顾野王云凡旄者旄牛尾也施于幢旗之端如今有旆也旄音毛说文游车载旌所以精进士卒也从于音偃从生生声也下音古鼓者所以警众也周礼有六鼓雷灵路鼖（扶文）鼛（公刀）[(普-(美-(王/大)))/鼓]（[這-言+手]刃）易曰鼓动也震音也郑注仪礼击也白虎通曰鼓者坎之气也说文鼓郭也从壴（竹句）从支经文从皮作鼓俗字非也)。</w:t>
      </w:r>
    </w:p>
    <w:p>
      <w:r>
        <w:t xml:space="preserve">　　悒戚(上音立反苍颉篇云悒悒不舒之貌也说文不安也形声字下请亦反或作戚何休注公羊传云痛也郑注论语云多忧惧也说文戚忧惧也又解戚字从戊音千月反菽声也菽音[?*十])。</w:t>
      </w:r>
    </w:p>
    <w:p>
      <w:r>
        <w:t xml:space="preserve">　　自浴并浴他(经本多作浴池非也书写人误也他字为正)。</w:t>
      </w:r>
    </w:p>
    <w:p>
      <w:r>
        <w:t xml:space="preserve">　　线金(先箭反或作线说文缕也从糸戋声俗作綖非也)。</w:t>
      </w:r>
    </w:p>
    <w:p/>
    <w:p>
      <w:r>
        <w:t xml:space="preserve">　　大宝积经第六十二卷</w:t>
      </w:r>
    </w:p>
    <w:p/>
    <w:p>
      <w:r>
        <w:t xml:space="preserve">　　甜美(上亭阎反考声甘也说文美也从舌甘会意字也或作甜一也下眉鄙反说文味甘也从羊从大在音之中羊者给厨膳之大甘也故从羊从大会意字耳)。</w:t>
      </w:r>
    </w:p>
    <w:p>
      <w:r>
        <w:t xml:space="preserve">　　鞍鞯(上鞍字亦作鞍下剪前反正作鞯说文作[糸*廌]鞍替毡也)。</w:t>
      </w:r>
    </w:p>
    <w:p>
      <w:r>
        <w:t xml:space="preserve">　　鞦辔(上七游友马纣也或作[糸*秋]鞧皆一也下悲媚反马勒也从丝从惠惠音卫经中从车从口作辔俗字也)。</w:t>
      </w:r>
    </w:p>
    <w:p>
      <w:r>
        <w:t xml:space="preserve">　　靴帽(晖迦反韵诠云有颈履也字书云胡屩也屩音羌娇反考声正体作[屐-支+委]经作[革*花]靴靴并俗字也下毛报反或作[裐-口+日]考声头衣也说文小儿及蛮夷头衣也本作冒今隶书从巾冒声也)。</w:t>
      </w:r>
    </w:p>
    <w:p>
      <w:r>
        <w:t xml:space="preserve">　　神龟(愧韦反水介[乏-之+蟲]也周礼有六龟尔雅有十龟此则第一神龟也说文云外骨而内肉从它象形以鼍为雄鼋鳖黾类皆从它也)。</w:t>
      </w:r>
    </w:p>
    <w:p>
      <w:r>
        <w:t xml:space="preserve">　　旧鳖(卑灭反水虫名也说文从黾音猛敝声也经中多从鱼或从黾作鳖鳖皆非也)。</w:t>
      </w:r>
    </w:p>
    <w:p>
      <w:r>
        <w:t xml:space="preserve">　　髻鬃(上音计又音结郑玄云结发也今经文缠结马之鬃尾也下音宗考声云马巤也又作巤[髟/公/心]音猎)。</w:t>
      </w:r>
    </w:p>
    <w:p>
      <w:r>
        <w:t xml:space="preserve">　　旒苏(上音流考声云旒苏旗脚也今以垂珠带为旒苏象冕旒也古文作[梳-木]象形字也)。</w:t>
      </w:r>
    </w:p>
    <w:p>
      <w:r>
        <w:t xml:space="preserve">　　砗磲(上音车下音渠广雅砗磲石宝也次于玉也)。</w:t>
      </w:r>
    </w:p>
    <w:p>
      <w:r>
        <w:t xml:space="preserve">　　盛发之袋(音大考声囊也从巾经作袋俗字也)。</w:t>
      </w:r>
    </w:p>
    <w:p>
      <w:r>
        <w:t xml:space="preserve">　　门阃(坤本反郑注礼记云阃门限也说文从木作[木*閫]形声字也)。</w:t>
      </w:r>
    </w:p>
    <w:p>
      <w:r>
        <w:t xml:space="preserve">　　门枢(冲朱反考声云门扇转处也今呼为门肘亦曰转肘旧音义云门臼恐非也广雅枢本也韩诗枢机者制动之主从木区声也)。</w:t>
      </w:r>
    </w:p>
    <w:p>
      <w:r>
        <w:t xml:space="preserve">　　栌栱(鲁都反说文薄栌柱上枅音[一/(尸@肉)]苍颉篇云柱上木也下恭拥反柱上承斗之曲木也象人之栱因以为名俗呼或为去声也)。</w:t>
      </w:r>
    </w:p>
    <w:p>
      <w:r>
        <w:t xml:space="preserve">　　黄柄(兵命反郑注周礼云柄所以秉执也贾逵曰柄权也说文柄柯苍颉篇柄尿也广雅柄柱也从木丙声尿音来利反也)。</w:t>
      </w:r>
    </w:p>
    <w:p>
      <w:r>
        <w:t xml:space="preserve">　　夺听(上徒活反下体廷反考声耳闻也说文聆也从德音得从耳壬声壬音天郢反)。</w:t>
      </w:r>
    </w:p>
    <w:p>
      <w:r>
        <w:t xml:space="preserve">　　珰[車*豦](上音当埤苍珰克耳也释名云穿耳施珠曰珰下音渠耳[車*豦]也考声云[車*豦]车轮也案耳[車*豦]似轮西国国王及贵胜皆以金银妙宝作耳[車*豦]著穿耳之处犹如宝轮以杂宝厕其间以为严饰经文作渠借用)。</w:t>
      </w:r>
    </w:p>
    <w:p>
      <w:r>
        <w:t xml:space="preserve">　　跋墀(上蒲未反下音迟旧云婆雉皆梵语讹略不切也此即阿修罗王名也正梵音云嚩抳嚩音无割反抳音尼里反此无正翻故存梵语旧译云缚常居修罗军众之前因战败恶为帝释所缚因誓得脱故以为名)。</w:t>
      </w:r>
    </w:p>
    <w:p>
      <w:r>
        <w:t xml:space="preserve">　　踟蹰(上雉知反下柱诛反考声云踟蹰犹俳徊也或作踌躇上音筹下音除广雅踌躇犹豫也考声云踌躇不即行也毛诗传曰踌躇犹踯[跳-兆+屬]也踟蹰与踌躇方言轻重有异其心疑未定其义一也二字并从足形声字也)。</w:t>
      </w:r>
    </w:p>
    <w:p/>
    <w:p>
      <w:r>
        <w:t xml:space="preserve">　　大宝积经第六十三卷</w:t>
      </w:r>
    </w:p>
    <w:p/>
    <w:p>
      <w:r>
        <w:t xml:space="preserve">　　三摩跋提(梵语也此云善定或云妙定或云三摩钵底或云三摩钵多皆梵语讹也)。</w:t>
      </w:r>
    </w:p>
    <w:p>
      <w:r>
        <w:t xml:space="preserve">　　睡寤(上垂累反苍颉篇云欲卧也说文坐寐也形声字也累音类下音悟毛诗传曰寤觉也觉音教说文寐觉而有言曰寤从梦吾省声或作害略也经从穴从心作窹非也正体从宀从爿)。</w:t>
      </w:r>
    </w:p>
    <w:p>
      <w:r>
        <w:t xml:space="preserve">　　厌足(伊阎反或作猒)。</w:t>
      </w:r>
    </w:p>
    <w:p>
      <w:r>
        <w:t xml:space="preserve">　　钩栏(上古侯反下音阑或名栏楯楯音顺)。</w:t>
      </w:r>
    </w:p>
    <w:p>
      <w:r>
        <w:t xml:space="preserve">　　寻梁(祥淫反前文已具释下力强反寻梁者今之钩栏上寻杖木也说文梁字从水从田从木古文从水从本从木作渿经从冰非也)。</w:t>
      </w:r>
    </w:p>
    <w:p>
      <w:r>
        <w:t xml:space="preserve">　　曲棂(历亭反说文楯为栏槛也棂为楯间子也俗呼总名钩栏也)。</w:t>
      </w:r>
    </w:p>
    <w:p>
      <w:r>
        <w:t xml:space="preserve">　　码瑙(上音马下音恼石宝之绝妙者次于玉或有斑文玉之类形声字)。</w:t>
      </w:r>
    </w:p>
    <w:p>
      <w:r>
        <w:t xml:space="preserve">　　砗磲(上音车下音渠石宝也鲜白色次于白玉形声字也)。</w:t>
      </w:r>
    </w:p>
    <w:p>
      <w:r>
        <w:t xml:space="preserve">　　[嘌-示+土]罗婆那(上婴奚反经作哂误也梵语白象王名也天帝释常所乘具足神通知机变化善随天主之意也)。</w:t>
      </w:r>
    </w:p>
    <w:p>
      <w:r>
        <w:t xml:space="preserve">　　缰鞚(居良反说文马绁也从糸疆声也或从革作缰亦正绁音思列反下苦贡反埤苍云马勒也)。</w:t>
      </w:r>
    </w:p>
    <w:p>
      <w:r>
        <w:t xml:space="preserve">　　鸧鹄(上错冈反郭璞注尔雅云创鸹鸹音栝声类作[倉*隹]下红谷反一名黄鹄比翼一举千里或曰鸿鹄俗呼为红鹤皆形声字也)。</w:t>
      </w:r>
    </w:p>
    <w:p/>
    <w:p>
      <w:r>
        <w:t xml:space="preserve">　　大宝积经第六十四卷</w:t>
      </w:r>
    </w:p>
    <w:p/>
    <w:p>
      <w:r>
        <w:t xml:space="preserve">　　椽柱(长挛反考声屋椽也说文榱也秦谓之椽周谓之榱齐鲁谓之桷从木[(┐@一)/豕]声也或作槫[(┐@一)/豕]音池恋反榱音[襄-(口*口)]桷音角)。</w:t>
      </w:r>
    </w:p>
    <w:p>
      <w:r>
        <w:t xml:space="preserve">　　般筹缄婆罗石(忉利天中宝石名也其石柔耎光润妙好端严天宫上宝也缄音监咸反也)。</w:t>
      </w:r>
    </w:p>
    <w:p>
      <w:r>
        <w:t xml:space="preserve">　　[利-禾+臬]耳(宜冀反孔注尚书云[利-禾+臬]割也郑注周礼云截其鼻或作劓亦同从刀臬声臬音鱼列反据文势合用刵字音而至反)。</w:t>
      </w:r>
    </w:p>
    <w:p>
      <w:r>
        <w:t xml:space="preserve">　　骏疾(遵峻反韵英云良马也考声云马疾也长也尔雅骏速也郭璞注穆天子传云马美称也说文马之良材者从马从峻省又音俊义同)。</w:t>
      </w:r>
    </w:p>
    <w:p>
      <w:r>
        <w:t xml:space="preserve">　　贪驶(师事反苍颉篇云驶疾也韵英云急速也考声云马行疾也古今正字从马史声也)。</w:t>
      </w:r>
    </w:p>
    <w:p/>
    <w:p>
      <w:r>
        <w:t xml:space="preserve">　　第六十五卷(无字可音训)</w:t>
      </w:r>
    </w:p>
    <w:p/>
    <w:p/>
    <w:p>
      <w:r>
        <w:t xml:space="preserve">　　大宝积经卷第六十六</w:t>
      </w:r>
    </w:p>
    <w:p/>
    <w:p>
      <w:r>
        <w:t xml:space="preserve">　　麒麟(上渠宜反下力陈反苍颉篇云牝曰麒壮曰[塵-土+(土/(八@(戉-戈)))]说文仁兽也[塵-土+(土/(八@(戉-戈)))]身牛尾一角经意比喻一角经文中二字并从马作骐驎甚非也乃是班骊马也今俗呼为连钱骢殊非瑞兽也书写之类不达本字妄作误用耳从鹿从吝正也)。</w:t>
      </w:r>
    </w:p>
    <w:p/>
    <w:p>
      <w:r>
        <w:t xml:space="preserve">　　大宝积经第六十七卷</w:t>
      </w:r>
    </w:p>
    <w:p/>
    <w:p>
      <w:r>
        <w:t xml:space="preserve">　　沮坏(疾预反又音即预反沮湿也下怀怪反说文坏败也从土褱声也)。</w:t>
      </w:r>
    </w:p>
    <w:p>
      <w:r>
        <w:t xml:space="preserve">　　对治(上对字说文从华音床学反从土从寸俗用从至非也下音驰字书治理也或去声)。</w:t>
      </w:r>
    </w:p>
    <w:p>
      <w:r>
        <w:t xml:space="preserve">　　[(歹*又)/食]食(仓单反说文吞也从食[餐-食]声也[餐-食]音残或从水作餐经文从冫音冰非也下食字上非从人下非从良说文从集精入反从皂彼立反经从人良俗字也)。</w:t>
      </w:r>
    </w:p>
    <w:p>
      <w:r>
        <w:t xml:space="preserve">　　肴膳(上效交反俗字也正作肴郑笺诗云谓菹醢也非谷而食之曰肴顾野王云美味果蓏也说文啖也从肉爻声也下音膳郑玄曰膳善也膳羞善食也膳进也说文食也从肉善声也)。</w:t>
      </w:r>
    </w:p>
    <w:p>
      <w:r>
        <w:t xml:space="preserve">　　鼓声(音古说文从壴音陟句反从支经从皮作鼓非也)。</w:t>
      </w:r>
    </w:p>
    <w:p/>
    <w:p>
      <w:r>
        <w:t xml:space="preserve">　　大宝积经第六十八卷</w:t>
      </w:r>
    </w:p>
    <w:p/>
    <w:p>
      <w:r>
        <w:t xml:space="preserve">　　刖鼻(五刮反又音月郑玄注周礼云刖断足案此国古之肉刑断足也译经者误用也前六十四卷中已误书[利-禾+臬]耳案本文合书刵音而至反截耳刑名也书写人不审也劓鼻刖足是其本字)。</w:t>
      </w:r>
    </w:p>
    <w:p>
      <w:r>
        <w:t xml:space="preserve">　　鞭打(必绵反字书击也挞也)。</w:t>
      </w:r>
    </w:p>
    <w:p>
      <w:r>
        <w:t xml:space="preserve">　　杖刺(清亦反经作刺俗字也)。</w:t>
      </w:r>
    </w:p>
    <w:p>
      <w:r>
        <w:t xml:space="preserve">　　切脍(古外反割也细切肉也)。</w:t>
      </w:r>
    </w:p>
    <w:p>
      <w:r>
        <w:t xml:space="preserve">　　锤捣(坠追反考声槌击也持也打铁锤也摘也亦作槌椎下刀老反考声舂也说文以手椎捣也一云筑也从手寿省声或作捯或作捣)。</w:t>
      </w:r>
    </w:p>
    <w:p>
      <w:r>
        <w:t xml:space="preserve">　　蹉踏(上仓何反相切蹉也字书蹴也下谈合反广雅履也说文践也有作踏非也)。</w:t>
      </w:r>
    </w:p>
    <w:p>
      <w:r>
        <w:t xml:space="preserve">　　严酢(上严剑反借用字正作验下仓固反酸也有作醋俗字也)。</w:t>
      </w:r>
    </w:p>
    <w:p>
      <w:r>
        <w:t xml:space="preserve">　　火炙(征亦反广雅炙热也汉书大暑之所炙说文炮肉也从肉在火上也)。</w:t>
      </w:r>
    </w:p>
    <w:p>
      <w:r>
        <w:t xml:space="preserve">　　桃目(眺遥反声类挑抉也渊悦反说文挠也从手兆声也)。</w:t>
      </w:r>
    </w:p>
    <w:p>
      <w:r>
        <w:t xml:space="preserve">　　矛槊(上谟侯反韵英音暮蒲反兵仗也说文矛也建于兵车长二丈象形字也或作[戒-廾+矛]古字也经文作鉾俗字谬也正作矛诸字书并无此鉾字下霜捉反考声云长矛也从矛肖省声)。</w:t>
      </w:r>
    </w:p>
    <w:p/>
    <w:p>
      <w:r>
        <w:t xml:space="preserve">　　大宝积经第六十九卷</w:t>
      </w:r>
    </w:p>
    <w:p/>
    <w:p>
      <w:r>
        <w:t xml:space="preserve">　　寱语(音艺集训云睡语也声类睡中不觉妄言也广雅睡惊也说文暝言也从梦省臬声也臬音鱼列反有从穴作寱非也)。</w:t>
      </w:r>
    </w:p>
    <w:p>
      <w:r>
        <w:t xml:space="preserve">　　寐寤(上弥庇反下吾固反韩诗寐息也玉篇眠熟也苍颉篇觉而有言曰寤前文已具释说文并从梦省未吾皆声也或有从穴或从忄作寐寤皆非也上从宀音绵左从爿音墙)。</w:t>
      </w:r>
    </w:p>
    <w:p>
      <w:r>
        <w:t xml:space="preserve">　　胶黏(上狡爻反考工记说有诸胶鹿胶白马胶赤白牛胶大赤鼠胶黑鱼胶饵犀胶黄郑云皆煮其皮作之顾野王曰胶所以连缀物令相黏著也说文呢也作之以皮从肉谬声也下女廉反考声云黏固也苍颉篇黏合也说文相著也从黍占声也经文从米作粘俗字也)。</w:t>
      </w:r>
    </w:p>
    <w:p>
      <w:r>
        <w:t xml:space="preserve">　　于[愨-心+卵](苦角反字书云鸟卵皮也从卵[穀-禾]声也)。</w:t>
      </w:r>
    </w:p>
    <w:p/>
    <w:p>
      <w:r>
        <w:t xml:space="preserve">　　大宝积经第七十卷</w:t>
      </w:r>
    </w:p>
    <w:p/>
    <w:p>
      <w:r>
        <w:t xml:space="preserve">　　不眴(玄绢反考声眴视也从目旬声也旬音县从目经文从旬非也有不晓之徒音舜者非也皆不达本文也)。</w:t>
      </w:r>
    </w:p>
    <w:p>
      <w:r>
        <w:t xml:space="preserve">　　雨淹(奄尖反考声淹渍也败也从水奄声也)。</w:t>
      </w:r>
    </w:p>
    <w:p>
      <w:r>
        <w:t xml:space="preserve">　　躁动(遭奥反郑注论语云躁不安静也动也)。</w:t>
      </w:r>
    </w:p>
    <w:p/>
    <w:p>
      <w:r>
        <w:t xml:space="preserve">　　大宝积经第七十一卷(菩萨见实三昧会)</w:t>
      </w:r>
    </w:p>
    <w:p/>
    <w:p>
      <w:r>
        <w:t xml:space="preserve">　　腥臭(昔精反或作胜孔安国注尚书云胜殠也说文犬膏臭也从肉星声也)。</w:t>
      </w:r>
    </w:p>
    <w:p>
      <w:r>
        <w:t xml:space="preserve">　　枝蔓(武饭反毛诗传曰蔓延也广雅云苗长也说文葛属从草蔓声也)。</w:t>
      </w:r>
    </w:p>
    <w:p/>
    <w:p>
      <w:r>
        <w:t xml:space="preserve">　　大宝积经第七十二卷</w:t>
      </w:r>
    </w:p>
    <w:p/>
    <w:p>
      <w:r>
        <w:t xml:space="preserve">　　治差(长尼反下策界反)。</w:t>
      </w:r>
    </w:p>
    <w:p>
      <w:r>
        <w:t xml:space="preserve">　　未逮(唐奈反尔雅及也)。</w:t>
      </w:r>
    </w:p>
    <w:p>
      <w:r>
        <w:t xml:space="preserve">　　嘶破(先奚反嘶亦破也)。</w:t>
      </w:r>
    </w:p>
    <w:p>
      <w:r>
        <w:t xml:space="preserve">　　战悚(粟勇反考声云心不安也惊也从心束省声)。</w:t>
      </w:r>
    </w:p>
    <w:p>
      <w:r>
        <w:t xml:space="preserve">　　釜镬(扶武反炊器也下户郭反广雅镬鼎也有足曰鼎无足日镬从金蒦省声蒦从廾从只)。</w:t>
      </w:r>
    </w:p>
    <w:p>
      <w:r>
        <w:t xml:space="preserve">　　鉾槊(上莫侯及俗字也正作矛象形字也考工记酋矛说文长二丈建于兵车也下所卓反广雅槊亦矛也埤苍丈八矛也从矛肖声)。</w:t>
      </w:r>
    </w:p>
    <w:p>
      <w:r>
        <w:t xml:space="preserve">　　憘以(喜记反韵英憘好也或作喜同)。</w:t>
      </w:r>
    </w:p>
    <w:p>
      <w:r>
        <w:t xml:space="preserve">　　剜掘(乌完反埤苍剜剈也恚缘反下群蔚反广雅掘斸也诛录反穿也考声斫也从手屈声斫音卓)。</w:t>
      </w:r>
    </w:p>
    <w:p>
      <w:r>
        <w:t xml:space="preserve">　　欠[去*欠](音去埤苍云张口频伸也)。</w:t>
      </w:r>
    </w:p>
    <w:p>
      <w:r>
        <w:t xml:space="preserve">　　空噍(樵曜反玉篇噍爵也苍颉篇云咀也凡物无有孑遗名为噍类齐人语也)。</w:t>
      </w:r>
    </w:p>
    <w:p>
      <w:r>
        <w:t xml:space="preserve">　　裸形(卢果反俗字也正体作裸从羸省中从果韵诠云赤体也或从衣从[袖-由+羸]或从人作裸或从身作裸皆赤体袒衣也时俗音为华寡反)。</w:t>
      </w:r>
    </w:p>
    <w:p>
      <w:r>
        <w:t xml:space="preserve">　　挟怨(嫌颊反尔雅挟藏也考声藏于掖也说文持也心持于怨不忘也从手夹声也)。</w:t>
      </w:r>
    </w:p>
    <w:p/>
    <w:p>
      <w:r>
        <w:t xml:space="preserve">　　大宝积经第七十三卷</w:t>
      </w:r>
    </w:p>
    <w:p/>
    <w:p>
      <w:r>
        <w:t xml:space="preserve">　　深邃(尸任反字书深测也说文从水深声深音与上同下虽醉反说文邃深远也从穴遂声)。</w:t>
      </w:r>
    </w:p>
    <w:p>
      <w:r>
        <w:t xml:space="preserve">　　脬膜(上普包反小肠中盛小便器也见三苍经文有从包作胞非也下音莫说文肉间膜也从肉莫声)。</w:t>
      </w:r>
    </w:p>
    <w:p>
      <w:r>
        <w:t xml:space="preserve">　　脑胲(改亥反足大指毛下肉又云颊肉也从肉亥声)。</w:t>
      </w:r>
    </w:p>
    <w:p>
      <w:r>
        <w:t xml:space="preserve">　　至[踦-可+(舛-夕)](苦霸反俗字也正体从骨从果作髁文字集略云髀上骨也古文作[尸@果]苍颉篇云两股也说文髀也从骨果省声)。</w:t>
      </w:r>
    </w:p>
    <w:p>
      <w:r>
        <w:t xml:space="preserve">　　至[跳-兆+專](遄耎反字书[跳-兆+專]足[跳-兆+非]肠也从足专声也)。</w:t>
      </w:r>
    </w:p>
    <w:p>
      <w:r>
        <w:t xml:space="preserve">　　饧餔(饧音唐考声云饴和馓也说文夕盈反米[卄/(阿-可+辛)/木]煎成也下餔音捕考声云米翻也亦作哺口中嚼食与小儿也说文音晡日加申时食也从食甫声)。</w:t>
      </w:r>
    </w:p>
    <w:p>
      <w:r>
        <w:t xml:space="preserve">　　孔窍(轻叫反考声云窍亦孔也说文空也隙也从穴敫声也或作噭)。</w:t>
      </w:r>
    </w:p>
    <w:p/>
    <w:p>
      <w:r>
        <w:t xml:space="preserve">　　大宝积经第七十四卷</w:t>
      </w:r>
    </w:p>
    <w:p/>
    <w:p>
      <w:r>
        <w:t xml:space="preserve">　　味馔(音撰俗字也正体虽作[莫/良]古字不行用马融注论语云馔饮食也郑玄注仪礼云馔陈也广雅进也说文具食也从食巽也巽音酸困反也)。</w:t>
      </w:r>
    </w:p>
    <w:p>
      <w:r>
        <w:t xml:space="preserve">　　苦瓠(胡故反考声云瓜瓠也郭璞注尔雅云瓠[弗/瓜]也味苦者有毒不堪食可入药用说文匏也从瓜夸声也夸音呼故反)。</w:t>
      </w:r>
    </w:p>
    <w:p>
      <w:r>
        <w:t xml:space="preserve">　　枸奢得子及纴婆子(此等皆梵语树名也其叶苦可煮为饮治头痛疾即此国苦拣是苦檀之类也纴女林反栋音练也)。</w:t>
      </w:r>
    </w:p>
    <w:p/>
    <w:p>
      <w:r>
        <w:t xml:space="preserve">　　第七十五卷(无可音训者)</w:t>
      </w:r>
    </w:p>
    <w:p/>
    <w:p/>
    <w:p>
      <w:r>
        <w:t xml:space="preserve">　　大宝积经第七十六卷</w:t>
      </w:r>
    </w:p>
    <w:p/>
    <w:p>
      <w:r>
        <w:t xml:space="preserve">　　摩抆(闻粉反韵英云修拭也摸也或作[抵-一+口]亦通)。</w:t>
      </w:r>
    </w:p>
    <w:p>
      <w:r>
        <w:t xml:space="preserve">　　糠[禾*會](上元即反郭璞注尔雅云米皮也说文谷皮也从禾康声也或从米亦通下口外反字书粗皮字统亦云粗糠也谷皮也说文糠也从禾会声也)。</w:t>
      </w:r>
    </w:p>
    <w:p>
      <w:r>
        <w:t xml:space="preserve">　　铜鐷(阎接反考声云钉鐷也玉篇云齐人为鐷为鐷鏶音集典说云金银铜铁皆有鐷唐初避庙讳改世作[鉸-父+(ㄙ/木)])。</w:t>
      </w:r>
    </w:p>
    <w:p/>
    <w:p>
      <w:r>
        <w:t xml:space="preserve">　　第七十七卷(富楼那会第十七三卷经罗什译　此卷无可音训者)</w:t>
      </w:r>
    </w:p>
    <w:p/>
    <w:p/>
    <w:p>
      <w:r>
        <w:t xml:space="preserve">　　大宝积经第七十八卷</w:t>
      </w:r>
    </w:p>
    <w:p/>
    <w:p>
      <w:r>
        <w:t xml:space="preserve">　　[怡-台+龍]悷(上禄董反诸字书中并无从人作者应是译经者以意作之相传音也唯綦韵中从心作[怡-台+龍]下音丽义说云[怡-台+龍]戾者掘强咈戾难调伏也并从心经从人非也)。</w:t>
      </w:r>
    </w:p>
    <w:p>
      <w:r>
        <w:t xml:space="preserve">　　愦[朿-木+大](上户外古外二反下音拏效反从市从人经作[丙-一+〦]不成字)。</w:t>
      </w:r>
    </w:p>
    <w:p>
      <w:r>
        <w:t xml:space="preserve">　　须发(上音须俗字也本字只作须说文从页页头从彡音衫彡众毛也时用须字从水作湏非也湏乃是古文[(水/水)*頁]字也音悔下蕃袜反顾野王云首上毛也说文发根也从髟犮声也古文作颇页音颉犮音蒲末反髟必遥反)。</w:t>
      </w:r>
    </w:p>
    <w:p>
      <w:r>
        <w:t xml:space="preserve">　　肌[月*巳](上几宜反下费微反)。</w:t>
      </w:r>
    </w:p>
    <w:p>
      <w:r>
        <w:t xml:space="preserve">　　啼泣(上弟泥反俗字也正作啼玉篇云哭无常节也或作諕说文号也从口虒声虒音梯也)。</w:t>
      </w:r>
    </w:p>
    <w:p/>
    <w:p>
      <w:r>
        <w:t xml:space="preserve">　　大宝积经第七十九卷</w:t>
      </w:r>
    </w:p>
    <w:p/>
    <w:p>
      <w:r>
        <w:t xml:space="preserve">　　贾客(上音古杜注左传云贾卖也郑玄云居卖也字书云坐贩曰[死/貝]音为假者非也)。</w:t>
      </w:r>
    </w:p>
    <w:p>
      <w:r>
        <w:t xml:space="preserve">　　隘道(樱介反广雅隘狭也急也郑注礼记云陋也从阜益声也或作阸杜预曰地险不平也从阝厄声也厄音厄)。</w:t>
      </w:r>
    </w:p>
    <w:p>
      <w:r>
        <w:t xml:space="preserve">　　缠裹(长连反考声云绕也束也说文约也从糸廛声也下音果顾野王曰裹犹苞也说文缠也上下从衣中间从果声也)。</w:t>
      </w:r>
    </w:p>
    <w:p>
      <w:r>
        <w:t xml:space="preserve">　　[爿-〡+(序-予+創)][病-丙+槃](上楚霜反考声云作疮也说文作刃古字也或作创下拔[暯-旲+雨]反考声痕也从疒槃声疒音女厄反瞒音莫安反)。</w:t>
      </w:r>
    </w:p>
    <w:p>
      <w:r>
        <w:t xml:space="preserve">　　箭槊(霜捉反)。</w:t>
      </w:r>
    </w:p>
    <w:p>
      <w:r>
        <w:t xml:space="preserve">　　蹇陁达多(梵语是提婆达多眷属等五百比丘名也)。</w:t>
      </w:r>
    </w:p>
    <w:p/>
    <w:p>
      <w:r>
        <w:t xml:space="preserve">　　大宝积经第八十卷(护国菩萨会第十八两卷经崛多三藏译)</w:t>
      </w:r>
    </w:p>
    <w:p/>
    <w:p>
      <w:r>
        <w:t xml:space="preserve">　　佣纤(丑龙反考声云上下均也韵英云直也从人庸声经从月非也下息尖反微细)。</w:t>
      </w:r>
    </w:p>
    <w:p>
      <w:r>
        <w:t xml:space="preserve">　　佷戾(上音恨下礼计反)。</w:t>
      </w:r>
    </w:p>
    <w:p>
      <w:r>
        <w:t xml:space="preserve">　　摈出(必胤反庄周云摈弃也落也逐出也从手宾声经从人作傧非也义训不相应错用也)。</w:t>
      </w:r>
    </w:p>
    <w:p>
      <w:r>
        <w:t xml:space="preserve">　　剧苦(渠逆反)。</w:t>
      </w:r>
    </w:p>
    <w:p>
      <w:r>
        <w:t xml:space="preserve">　　不餐(仓单反考声云啖也说文吞也从食[餐-食]声或从水作餐经从冫非也[餐-食]音残也)。</w:t>
      </w:r>
    </w:p>
    <w:p>
      <w:r>
        <w:t xml:space="preserve">　　焚燎(聊曜反韵英云燔世照也说文放火也从火尞声也)。</w:t>
      </w:r>
    </w:p>
    <w:p>
      <w:r>
        <w:t xml:space="preserve">　　王募(模布反韵英云召也考声广求也从力莫声)。</w:t>
      </w:r>
    </w:p>
    <w:p>
      <w:r>
        <w:t xml:space="preserve">　　黐胶(上耻知反考声云黏也捣木皮为之可以捕鸟兽从黍离声也离音痴经从离误也)。</w:t>
      </w:r>
    </w:p>
    <w:p>
      <w:r>
        <w:t xml:space="preserve">　　高崖(牙皆反考声云山涧边险岸也从山崖声崖音同上)。</w:t>
      </w:r>
    </w:p>
    <w:p/>
    <w:p>
      <w:r>
        <w:t xml:space="preserve">　　大宝积经第八十一卷(护国菩萨会)</w:t>
      </w:r>
    </w:p>
    <w:p/>
    <w:p>
      <w:r>
        <w:t xml:space="preserve">　　旡[(甘/肉)*犬](伊盐反字书犬甘肉也从甘从肉从犬会意字也)。</w:t>
      </w:r>
    </w:p>
    <w:p>
      <w:r>
        <w:t xml:space="preserve">　　系闭(鸡诣反顾野王云拘束也留滞也郑玄曰连缀也从糸[擊-手]省声说文闭字从扌经文从下俗字也)。</w:t>
      </w:r>
    </w:p>
    <w:p>
      <w:r>
        <w:t xml:space="preserve">　　牢狱(上音劳说文云闭养牛羊圈也从牛从舟省舟取四周匝也俗用从穴非也下愚录反顾野王曰相与诤讼也囚系之所因名为狱郑玄注周礼云争财曰讼争罪曰狱说文从犾音银二犬所以吠守也会意字也)。</w:t>
      </w:r>
    </w:p>
    <w:p>
      <w:r>
        <w:t xml:space="preserve">　　妒嫉(都固反下秦栗反王逸注楚词云害贤曰嫉害色曰妒说文妇妒夫也从女户声俗用从后或从石者并非也嫉亦形声字)。</w:t>
      </w:r>
    </w:p>
    <w:p>
      <w:r>
        <w:t xml:space="preserve">　　杯器(配杯反考声云瓦器未烧者也或作砙也)。</w:t>
      </w:r>
    </w:p>
    <w:p>
      <w:r>
        <w:t xml:space="preserve">　　嬉戏(上虚纪反苍颉篇戏笑也下喜义反毛诗传曰戏逸豫也尔雅谑也郭璞云啁也说文从戈[戲-戈]声也[戲-戈]字从豆作虚音虚宜反经从虚从弋作戏非也)。</w:t>
      </w:r>
    </w:p>
    <w:p>
      <w:r>
        <w:t xml:space="preserve">　　床敷(上状庄反说文从木从爿经作床不成字下芳夫反考声敷施也布也说文从攴普卜反尃声也尃字从甫从寸经从甫音专下从万并俗字非正体也)。</w:t>
      </w:r>
    </w:p>
    <w:p>
      <w:r>
        <w:t xml:space="preserve">　　毡褥(上之然反下音辱考声云杵毛为之曰毡以缯彩衣之曰褥也)。</w:t>
      </w:r>
    </w:p>
    <w:p>
      <w:r>
        <w:t xml:space="preserve">　　辇舆(上连展反考声云驾人曰辇辇舆也说文人挽车也从车[夫*夫]（音伴）在车前引之曰辇下与曙反又音舆说文乘人而行曰舆从车从与省声平去二音揔通也)。</w:t>
      </w:r>
    </w:p>
    <w:p>
      <w:r>
        <w:t xml:space="preserve">　　[((彰-章)/立)*頁]乘(上相逾反说文须待也从立从彡音衫从页今经文多从水作须非也是水名非[((彰-章)/立)*頁]字也)。</w:t>
      </w:r>
    </w:p>
    <w:p>
      <w:r>
        <w:t xml:space="preserve">　　鹦鹉(上鸟耕反下音武绿色鸟也郭璞注山海经云扶南外有五色鹦鹉亦有纯白者大如鹰足有四指前后各二能学人语曲礼曰鹦鹉能言不离飞鸟并形声字也从婴武皆声婴从二贝也)。</w:t>
      </w:r>
    </w:p>
    <w:p>
      <w:r>
        <w:t xml:space="preserve">　　鸜鹆(上具俱反亦从句作鸲下音欲鸲鹆鸟如百舌鸟黑色唯两翼有斑白银前觜上有毛角别也异苑曰五月五日剪[鸚-女+隹]鹆舌即能学人语淮南子云鸲鹆一名寒鼻说文并形声字也又云[鸚-女+隹]鹆不过泲水也)。</w:t>
      </w:r>
    </w:p>
    <w:p>
      <w:r>
        <w:t xml:space="preserve">　　鸿鹤(上音红随阳鸟也毛诗传云大曰鸿小曰雁皆水鸟鹅属也下何各反有白鹤瑞鸟也仙人所乘寿皆千岁又有红鹤凡鸟也所在皆有苍红色一名鸿鹄形如鹤而小亦水鸟也)。</w:t>
      </w:r>
    </w:p>
    <w:p>
      <w:r>
        <w:t xml:space="preserve">　　俱系罗(旧云俱枳罗梵语西国鸟名此国无)。</w:t>
      </w:r>
    </w:p>
    <w:p>
      <w:r>
        <w:t xml:space="preserve">　　憔悴(上情遥反下情遂反或作憔悴瘦恶也)。</w:t>
      </w:r>
    </w:p>
    <w:p>
      <w:r>
        <w:t xml:space="preserve">　　怅悏(敕亮反苍颉篇云惆怅失志也说文云怅即怅望也下殃亮反广雅悏强也说文不服也并形声字)。</w:t>
      </w:r>
    </w:p>
    <w:p>
      <w:r>
        <w:t xml:space="preserve">　　皮囊(诺郎反考声云有底袋也)。</w:t>
      </w:r>
    </w:p>
    <w:p>
      <w:r>
        <w:t xml:space="preserve">　　筋骨(上音斤从竹从肉从力说文云肉之力也有从草从月非也)。</w:t>
      </w:r>
    </w:p>
    <w:p>
      <w:r>
        <w:t xml:space="preserve">　　浚流(询俊反考声云水急流也或作浚下流字从水从云从[巟-亡])。</w:t>
      </w:r>
    </w:p>
    <w:p>
      <w:r>
        <w:t xml:space="preserve">　　[漂*寸][濩-雈+(同-(一/口)+巳)](上匹遥反说文漂浮也或作漂下没字说文从旻声也旻音没)。</w:t>
      </w:r>
    </w:p>
    <w:p>
      <w:r>
        <w:t xml:space="preserve">　　战栗(音栗)。</w:t>
      </w:r>
    </w:p>
    <w:p>
      <w:r>
        <w:t xml:space="preserve">　　臂佣(丑龙反均直也)。</w:t>
      </w:r>
    </w:p>
    <w:p>
      <w:r>
        <w:t xml:space="preserve">　　右胁(香业反从肉从三力从三刀者非也)。</w:t>
      </w:r>
    </w:p>
    <w:p/>
    <w:p>
      <w:r>
        <w:t xml:space="preserve">　　大宝积经第八十二卷(郁伽长者会第十九一卷经魏康僧)</w:t>
      </w:r>
    </w:p>
    <w:p/>
    <w:p>
      <w:r>
        <w:t xml:space="preserve">　　常听(去声从壬)。</w:t>
      </w:r>
    </w:p>
    <w:p>
      <w:r>
        <w:t xml:space="preserve">　　郁伽(亿六反梵语菩萨名也)。</w:t>
      </w:r>
    </w:p>
    <w:p>
      <w:r>
        <w:t xml:space="preserve">　　荷担(上音何下都甘反负也)。</w:t>
      </w:r>
    </w:p>
    <w:p>
      <w:r>
        <w:t xml:space="preserve">　　桥船(渠[女*(乏-之+友)]反水梁也从木乔声乔字从夭船字从沿省也)。</w:t>
      </w:r>
    </w:p>
    <w:p>
      <w:r>
        <w:t xml:space="preserve">　　嘲哗(上[豸*爪]交反或作嘲嘲谑也[豸*爪]音吒狡反从[豕-一+爪]从爪下音花桂苑云喧噪)。</w:t>
      </w:r>
    </w:p>
    <w:p>
      <w:r>
        <w:t xml:space="preserve">　　牵[爿-〡+(序-予+(挈-丰+圭))](上启坚反说文牵引也从玄下从牛下昌世反顾野王云[病-丙+挈]犹牵也说文云引而纵也或作掣俗字也今经作抴误也)。</w:t>
      </w:r>
    </w:p>
    <w:p>
      <w:r>
        <w:t xml:space="preserve">　　财贿(灰退反考声贿财也或作晦也)。</w:t>
      </w:r>
    </w:p>
    <w:p>
      <w:r>
        <w:t xml:space="preserve">　　踯躅(郑剧反下重局反踯躅犹徘徊也不进也跳跃也)。</w:t>
      </w:r>
    </w:p>
    <w:p>
      <w:r>
        <w:t xml:space="preserve">　　猫伺(卯包反本音苗兽名也考声云大虫之浅毛者曰虥猫也形状大小一似人家所养猫今捕鼠者也说文从[豕-一+爪]从苗今经文从犬作猫俗字也[豕-一+爪]音雉)。</w:t>
      </w:r>
    </w:p>
    <w:p>
      <w:r>
        <w:t xml:space="preserve">　　谪罚(知革反毛诗传曰谪责也郭注方言云相责怒也罪过也从言适声也或作谪下音伐从罒从讨)。</w:t>
      </w:r>
    </w:p>
    <w:p>
      <w:r>
        <w:t xml:space="preserve">　　梯隥(上体奚反考声云隥也可以登也下当亘反考声隥履也仰也)。</w:t>
      </w:r>
    </w:p>
    <w:p>
      <w:r>
        <w:t xml:space="preserve">　　阿练儿(梵语虏质不妙旧云阿兰若唐云寂静处也)。</w:t>
      </w:r>
    </w:p>
    <w:p/>
    <w:p>
      <w:r>
        <w:t xml:space="preserve">　　大宝积经第八十三卷(无尽伏藏会第二十两卷经菩提流志三藏译)</w:t>
      </w:r>
    </w:p>
    <w:p/>
    <w:p>
      <w:r>
        <w:t xml:space="preserve">　　恳恻(上康恨反广雅恳诚也信也从心貇声貇音同上下初侧反广雅恻怆也说文悲痛也从心则声)。</w:t>
      </w:r>
    </w:p>
    <w:p>
      <w:r>
        <w:t xml:space="preserve">　　蚕茧(上藏含反周礼仲春诏后师内外命妇始蚕于北郊考声云吐丝虫名也说文妊丝虫也从昆替声也下坚显反礼记世妇卒蚕奉茧以示于君蚕事既登奉茧称丝说文云茧蚕衣也从糸从虫从茧者或作茧古字也)。</w:t>
      </w:r>
    </w:p>
    <w:p>
      <w:r>
        <w:t xml:space="preserve">　　综习(宗宋反考声云兼也攒丝而[利-禾+糸]之也说文机缕持丝交者曰综从糸宗声也)。</w:t>
      </w:r>
    </w:p>
    <w:p>
      <w:r>
        <w:t xml:space="preserve">　　才见(在来反考声云暂也)。</w:t>
      </w:r>
    </w:p>
    <w:p/>
    <w:p>
      <w:r>
        <w:t xml:space="preserve">　　大宝积经第八十四卷</w:t>
      </w:r>
    </w:p>
    <w:p/>
    <w:p>
      <w:r>
        <w:t xml:space="preserve">　　奸诈(谏颜反苍颉篇云奸伪也说文私也或作奸亦同)。</w:t>
      </w:r>
    </w:p>
    <w:p>
      <w:r>
        <w:t xml:space="preserve">　　掣绳(阐热反又音昌制反今取初音说文云引而纵也从手制声也或作[病-丙+挈]或作挚下常仍反索也)。</w:t>
      </w:r>
    </w:p>
    <w:p/>
    <w:p>
      <w:r>
        <w:t xml:space="preserve">　　大宝积经第八十五卷(幻师跋陁会第二十一一卷经菩提流志三藏译)</w:t>
      </w:r>
    </w:p>
    <w:p/>
    <w:p>
      <w:r>
        <w:t xml:space="preserve">　　较试(上音角考声云较略也郑玄云较见也尔雅宜也广雅明也或作挍古文俗)。</w:t>
      </w:r>
    </w:p>
    <w:p>
      <w:r>
        <w:t xml:space="preserve">　　遍澍(朱树反考声时雨普澍也从树省声也经文从两霔非也乃是笔误及书写之徒率意妄作元无此字也)。</w:t>
      </w:r>
    </w:p>
    <w:p/>
    <w:p>
      <w:r>
        <w:t xml:space="preserve">　　大宝积经第八十六卷(大神变会第二十二两卷经流志三藏译)</w:t>
      </w:r>
    </w:p>
    <w:p/>
    <w:p>
      <w:r>
        <w:t xml:space="preserve">　　蹑金屣(上女辄反方言蹑登也说文踏也下音史考声云履之不蹑跟者也亦作[縰-彳][革*延][革*徙]案经即西国革屣也)。</w:t>
      </w:r>
    </w:p>
    <w:p/>
    <w:p>
      <w:r>
        <w:t xml:space="preserve">　　大宝积经第八十七卷(无字可音训者)</w:t>
      </w:r>
    </w:p>
    <w:p/>
    <w:p/>
    <w:p>
      <w:r>
        <w:t xml:space="preserve">　　大宝积经第八十八卷(摩诃迦叶会第二十三两卷经月婆首那译)</w:t>
      </w:r>
    </w:p>
    <w:p/>
    <w:p>
      <w:r>
        <w:t xml:space="preserve">　　一盏水(责简反错用也正体从玉作盏礼记爵用玉盏夏后氏以盏殷以斝周以爵或作盏方言云盏杯也郭璞亦云最小杯也经文从酉作盏非本字集训云盏盎齐浊酒微清也殊非经义也)。</w:t>
      </w:r>
    </w:p>
    <w:p>
      <w:r>
        <w:t xml:space="preserve">　　[大/隻]取(徒活反群书字要云从奞从又又即手也奞奞音虽大鸟有足也手持大鸟失之曰奞又蔡邕石经从寸作夺今经文从六下作夺误之甚矣又有从犬作夺亦非不成字也)。</w:t>
      </w:r>
    </w:p>
    <w:p>
      <w:r>
        <w:t xml:space="preserve">　　挝打(卓瓜反)。</w:t>
      </w:r>
    </w:p>
    <w:p>
      <w:r>
        <w:t xml:space="preserve">　　赍持(济齐反考声云持财以与人也说文持遗也从贝齐声今经文作赍俗用字谬误之甚)。</w:t>
      </w:r>
    </w:p>
    <w:p>
      <w:r>
        <w:t xml:space="preserve">　　嘊喍嗥吠(上额皆反次音柴次音毫下肥惠反并俗用字也正体并从齿从柴省作龇说文作龇集训云齿相龂也又云开口见齿也玉篇云齿相切也声类作[齒*(崖-山)]龇考声云[齒*(崖-山)]龇狗斗貌也齿不齐貌也[齒*(崖-山)]字亦从齿从崖下吠字说文云犬鸣也从口从犬声也)。</w:t>
      </w:r>
    </w:p>
    <w:p>
      <w:r>
        <w:t xml:space="preserve">　　嫉妒(上音疾下都固反从女从户前文已训释经文从后皆非也姤音古候反乃是易中姤卦字乖经意也)。</w:t>
      </w:r>
    </w:p>
    <w:p>
      <w:r>
        <w:t xml:space="preserve">　　傎倒(上丁坚反考声云傎亦倒也从人从填省声也今经文从山作巅误也山顶也非经义)。</w:t>
      </w:r>
    </w:p>
    <w:p>
      <w:r>
        <w:t xml:space="preserve">　　颜貌(下茅豹反考声云容仪也见也或作[(采-木+(豕-一))*頁]今经中从犬作狠非也玉篇音云午间反说文云狠狠犬斗声也甚错乖经意也)。</w:t>
      </w:r>
    </w:p>
    <w:p/>
    <w:p>
      <w:r>
        <w:t xml:space="preserve">　　大宝积经第八十九卷</w:t>
      </w:r>
    </w:p>
    <w:p/>
    <w:p>
      <w:r>
        <w:t xml:space="preserve">　　铁鐷(下音叶前七十六卷中已训讫经作鍱非也)。</w:t>
      </w:r>
    </w:p>
    <w:p>
      <w:r>
        <w:t xml:space="preserve">　　洋沸(上以章反集训云水流貌也毛诗传曰洋洋盛大貌)。</w:t>
      </w:r>
    </w:p>
    <w:p>
      <w:r>
        <w:t xml:space="preserve">　　炫[出/買](玄绢反说文云行且卖也从行玄声或从玄行炫亦声也下买败反说文云出物也从出买声也今经从土从四俗用讹略也买字说文从冈也)。</w:t>
      </w:r>
    </w:p>
    <w:p>
      <w:r>
        <w:t xml:space="preserve">　　白[疊*毛](音牒考声云毛布也草花布也从毛叠声也经文单作叠非本字器物也)。</w:t>
      </w:r>
    </w:p>
    <w:p>
      <w:r>
        <w:t xml:space="preserve">　　瞻眄(上章廉反毛诗传曰瞻视也下眠遍反考声云衺视也衺音夕嗟反正体字也)。</w:t>
      </w:r>
    </w:p>
    <w:p>
      <w:r>
        <w:t xml:space="preserve">　　涕唾(上天帝反下吐货反皆口液也)。</w:t>
      </w:r>
    </w:p>
    <w:p>
      <w:r>
        <w:t xml:space="preserve">　　非嗅(休救反说文以鼻就臭曰嗅韵英云鼻取气也从鼻臭声也经文从口作嗅非也不成字)。</w:t>
      </w:r>
    </w:p>
    <w:p>
      <w:r>
        <w:t xml:space="preserve">　　弥帝隶(梵语古云弥勒皆讹略不正也正梵音云每怛哩唐言慈氏菩萨名)。</w:t>
      </w:r>
    </w:p>
    <w:p/>
    <w:p>
      <w:r>
        <w:t xml:space="preserve">　　大宝积经第九十卷(优波离会第二十四一卷经菩提流志三藏译)</w:t>
      </w:r>
    </w:p>
    <w:p/>
    <w:p>
      <w:r>
        <w:t xml:space="preserve">　　测量(楚力反下力疆反说文从童正也经从里略也俗字也)。</w:t>
      </w:r>
    </w:p>
    <w:p>
      <w:r>
        <w:t xml:space="preserve">　　阻坏(上俎所反下怀怪反)。</w:t>
      </w:r>
    </w:p>
    <w:p>
      <w:r>
        <w:t xml:space="preserve">　　哮吼(孝交反俗字也正体作虓集训云虎怒声也从九从虎)。</w:t>
      </w:r>
    </w:p>
    <w:p>
      <w:r>
        <w:t xml:space="preserve">　　翱翔(上音敖下音祥逍遥也前音义中已训释也)。</w:t>
      </w:r>
    </w:p>
    <w:p/>
    <w:p>
      <w:r>
        <w:t xml:space="preserve">　　大宝积经第九十一卷(发胜志乐会第二十五两卷经菩提流志三藏译)</w:t>
      </w:r>
    </w:p>
    <w:p/>
    <w:p>
      <w:r>
        <w:t xml:space="preserve">　　[木*文]泪(武粉反拭也)。</w:t>
      </w:r>
    </w:p>
    <w:p>
      <w:r>
        <w:t xml:space="preserve">　　炫耀(上玄绢反说文炫亦耀也广雅炫炫火明也下遥笑反贾注国语云耀示也明也说文耀照也考声云火光照也并从火也)。</w:t>
      </w:r>
    </w:p>
    <w:p>
      <w:r>
        <w:t xml:space="preserve">　　咒诅(菹疏反郑注周礼云盟诅主于要誓大事曰盟小事曰诅诅谓咒之使败也考声云咒骂也或作[樝-木+示]謯谋四形用皆同)。</w:t>
      </w:r>
    </w:p>
    <w:p>
      <w:r>
        <w:t xml:space="preserve">　　廛闬(上长连反考声云一畎半为一家城市中空地也或作[土*厘]下寒案反苍颉篇闬垣也广雅居也说文闬闾也汝南平舆里门也从门干声也)。</w:t>
      </w:r>
    </w:p>
    <w:p>
      <w:r>
        <w:t xml:space="preserve">　　讥笑(既衣反郑注礼记云讥呵察也广雅谏也问也说文诽也考声刺也从言几声也)。</w:t>
      </w:r>
    </w:p>
    <w:p>
      <w:r>
        <w:t xml:space="preserve">　　倡技(上音冒苍颉篇倡俳也声类倡优也说文乐也下奇蚁反考声云工巧也字书云艺也能也从手从伎省声也)。</w:t>
      </w:r>
    </w:p>
    <w:p/>
    <w:p>
      <w:r>
        <w:t xml:space="preserve">　　一切经音义卷第十四</w:t>
      </w:r>
    </w:p>
    <w:p/>
    <w:p/>
    <w:p>
      <w:r>
        <w:t xml:space="preserve">　　一切经音义卷第十五</w:t>
      </w:r>
    </w:p>
    <w:p/>
    <w:p>
      <w:r>
        <w:t xml:space="preserve">　　　　大唐翻经沙门慧琳撰</w:t>
      </w:r>
    </w:p>
    <w:p>
      <w:r>
        <w:t xml:space="preserve">　　大宝积经音义之五</w:t>
      </w:r>
    </w:p>
    <w:p>
      <w:r>
        <w:t xml:space="preserve">　　音大宝积经从九十二尽一百二十凡二十九卷</w:t>
      </w:r>
    </w:p>
    <w:p/>
    <w:p>
      <w:r>
        <w:t xml:space="preserve">　　大宝积经第九十二卷</w:t>
      </w:r>
    </w:p>
    <w:p/>
    <w:p>
      <w:r>
        <w:t xml:space="preserve">　　白法羸(累危反韵英云羸劣也韵诠弱也从羊[嬴-女]声也[嬴-女]音同也)。</w:t>
      </w:r>
    </w:p>
    <w:p>
      <w:r>
        <w:t xml:space="preserve">　　谊杂(上晖袁反或作灌古文作叩下财合反从衣从集也)。</w:t>
      </w:r>
    </w:p>
    <w:p>
      <w:r>
        <w:t xml:space="preserve">　　世[諙-日+口](胡快反说文云会善言也从言[氏/口]声考声话调也或作譮古文作舙说文音胡卦反今取后音经话俗字变体也)。</w:t>
      </w:r>
    </w:p>
    <w:p>
      <w:r>
        <w:t xml:space="preserve">　　憍慠(姜妖反下我告反)。</w:t>
      </w:r>
    </w:p>
    <w:p>
      <w:r>
        <w:t xml:space="preserve">　　躁[打-丁+夒](子到反顾野王云躁动也考声云急性也郑玄云不安静也说文躁疾也从辵作躁玉篇从足喿声也喿音桑到反经中从参作[跳-兆+參]不成字也下而沼反考声扰乱搅也因此烦彼也从手忧声忧音奴刀反今经文从忧非也说文夒字从页从止从已从夊音虽作忧或作忧也)。</w:t>
      </w:r>
    </w:p>
    <w:p>
      <w:r>
        <w:t xml:space="preserve">　　甘[這-言+蔗](之夜反或作蔗)。</w:t>
      </w:r>
    </w:p>
    <w:p>
      <w:r>
        <w:t xml:space="preserve">　　佷戾(上音恨下音丽佷戾不顺伏也)。</w:t>
      </w:r>
    </w:p>
    <w:p>
      <w:r>
        <w:t xml:space="preserve">　　粗犷(古猛反恶也)。</w:t>
      </w:r>
    </w:p>
    <w:p>
      <w:r>
        <w:t xml:space="preserve">　　樊笼(上音烦考声云鸟笼也说文云鸷不行也从爻从林从大声也又音攀或作[樊-大+廾]一也)。</w:t>
      </w:r>
    </w:p>
    <w:p>
      <w:r>
        <w:t xml:space="preserve">　　摈[蝷-虫](上宾印反司马彪注庄子云摈弃也史记云相与排摈也说文从人作傧下音尺刘兆注公羊传云[蝷-虫]指言也广雅推也王逸注楚辞云斥逐也许叔重注淮南子云[蝷-虫]拓也说文却屋也从广屰声也广音俨屰音逆今经文作[序-予+千]俗用讹谬也因草书变体也)。</w:t>
      </w:r>
    </w:p>
    <w:p>
      <w:r>
        <w:t xml:space="preserve">　　謇涩(上姜偃反周易謇难也方言謇吃也或作[言*蹇]亦作寋[塞-土+了]皆一也下参立反训解如前经作涩)。</w:t>
      </w:r>
    </w:p>
    <w:p/>
    <w:p>
      <w:r>
        <w:t xml:space="preserve">　　大宝积经第九十三卷(善臂菩萨会第二十六卷经罗什译)</w:t>
      </w:r>
    </w:p>
    <w:p/>
    <w:p>
      <w:r>
        <w:t xml:space="preserve">　　革屣(所绮反集训云履之不摄跟者曰屣舞履也从足作躧或从革作[革*麗]从尸徙声也)。</w:t>
      </w:r>
    </w:p>
    <w:p>
      <w:r>
        <w:t xml:space="preserve">　　施床(状庄反说文云安身具也经作床非也)。</w:t>
      </w:r>
    </w:p>
    <w:p>
      <w:r>
        <w:t xml:space="preserve">　　澡罐(上音早韵英云洗也说文洗手也从水喿声喿音苏到反今经文从参作渗非也渗音霜禁反非经义下古玩反盛净水瓶也集训云汲水器也从缶雚声也缶音甫苟反雚与罐同经中从水作灌误也灌溉非经义也)。</w:t>
      </w:r>
    </w:p>
    <w:p>
      <w:r>
        <w:t xml:space="preserve">　　笔墨(经作默非也)。</w:t>
      </w:r>
    </w:p>
    <w:p>
      <w:r>
        <w:t xml:space="preserve">　　捷疾(潜叶反从手)。</w:t>
      </w:r>
    </w:p>
    <w:p>
      <w:r>
        <w:t xml:space="preserve">　　亲戚(清亦反考声云亲也近也说文从戉[止/小]声[止/小]音叔今经文从人作[仁-二+(戒-廾+(上/小))]不成字也多是书写之流随愚妄作耳也)。</w:t>
      </w:r>
    </w:p>
    <w:p>
      <w:r>
        <w:t xml:space="preserve">　　刑戮(力竹反郑注周礼云戮辱也贾注国语云戮煞也考声刑也说文从戈翏声也或从刀作经从力误也翏音六幻反)。</w:t>
      </w:r>
    </w:p>
    <w:p>
      <w:r>
        <w:t xml:space="preserve">　　文辞(似兹反考声云以言说理也古文作[辭-辛+司]说文解讼也从[辭-辛]从辛[辭-辛]辛犹理罪也[辭-辛]音乱乱理也今经作[舌*愛]愚人妄书不成字也)。</w:t>
      </w:r>
    </w:p>
    <w:p>
      <w:r>
        <w:t xml:space="preserve">　　苦恼(奴倒反说文痛恨也经文作惚非也非经意下愚之情妄书不成字)。</w:t>
      </w:r>
    </w:p>
    <w:p>
      <w:r>
        <w:t xml:space="preserve">　　挑眼(体遥反从手)。</w:t>
      </w:r>
    </w:p>
    <w:p>
      <w:r>
        <w:t xml:space="preserve">　　头然(经中作投燃非也)。</w:t>
      </w:r>
    </w:p>
    <w:p/>
    <w:p>
      <w:r>
        <w:t xml:space="preserve">　　大宝积经第九十四卷</w:t>
      </w:r>
    </w:p>
    <w:p/>
    <w:p>
      <w:r>
        <w:t xml:space="preserve">　　肉团(或作搏徒鸾反今经文作揣非也揣音初捶反揣殊非经义也)。</w:t>
      </w:r>
    </w:p>
    <w:p>
      <w:r>
        <w:t xml:space="preserve">　　假借(经文作贾非也贾人姓也)。</w:t>
      </w:r>
    </w:p>
    <w:p>
      <w:r>
        <w:t xml:space="preserve">　　[寂-又]静(经文作[家-?]古字也亦作[諔-又][口*叔]今俗通作寂五体一正一俗三古)。</w:t>
      </w:r>
    </w:p>
    <w:p/>
    <w:p>
      <w:r>
        <w:t xml:space="preserve">　　大宝积经第九十五卷(善顺菩萨会第二十七卷经流志译)</w:t>
      </w:r>
    </w:p>
    <w:p/>
    <w:p>
      <w:r>
        <w:t xml:space="preserve">　　怅然(敕亮反形声字)。</w:t>
      </w:r>
    </w:p>
    <w:p>
      <w:r>
        <w:t xml:space="preserve">　　试炼(莲奠反非本字正作柬考声云精择也或作拣俗字也今经文作炼镕炼金铁字也非本字亦通)。</w:t>
      </w:r>
    </w:p>
    <w:p>
      <w:r>
        <w:t xml:space="preserve">　　变态(他代反考声云意变无恒也集训云姿容貌也从心能声能音耐)。</w:t>
      </w:r>
    </w:p>
    <w:p>
      <w:r>
        <w:t xml:space="preserve">　　贿货(灰外反考声云贿财也或作[貝*每]从有贝声也)。</w:t>
      </w:r>
    </w:p>
    <w:p>
      <w:r>
        <w:t xml:space="preserve">　　滋蔓(上子慈反孔注尚书云滋益也考声多下音万训释已见前文也)。</w:t>
      </w:r>
    </w:p>
    <w:p>
      <w:r>
        <w:t xml:space="preserve">　　恒挂(卦怪二音并通考声云挂悬也止也或作絓从手圭声也)。</w:t>
      </w:r>
    </w:p>
    <w:p>
      <w:r>
        <w:t xml:space="preserve">　　箱箧(上息羊反下谦[芸/木]反)。</w:t>
      </w:r>
    </w:p>
    <w:p>
      <w:r>
        <w:t xml:space="preserve">　　足踏(谈合反俗用字也本音贪合反踏著地也正作蹋考声云蹋践也从足[日/羽]音塔也)。</w:t>
      </w:r>
    </w:p>
    <w:p/>
    <w:p>
      <w:r>
        <w:t xml:space="preserve">　　大宝积经第九十六卷(勤授长者会第二十八一卷经流志译)</w:t>
      </w:r>
    </w:p>
    <w:p/>
    <w:p>
      <w:r>
        <w:t xml:space="preserve">　　游宴(烟见反考声云欢饮酒也韵英云饮酒会言也或作宴从言燕声也)。</w:t>
      </w:r>
    </w:p>
    <w:p>
      <w:r>
        <w:t xml:space="preserve">　　坏瓦(上普杯反瓦器未烧曰坏见文字集略凡坏器遇雨即坏经取脆义也)。</w:t>
      </w:r>
    </w:p>
    <w:p>
      <w:r>
        <w:t xml:space="preserve">　　圊厕(上碛盈反字书圊圂也圂音胡闷反考声圊亦厕也从口青声训厕字亦与上同也)。</w:t>
      </w:r>
    </w:p>
    <w:p>
      <w:r>
        <w:t xml:space="preserve">　　魁脍(上苦瑰反下古外反从肉会声)。</w:t>
      </w:r>
    </w:p>
    <w:p>
      <w:r>
        <w:t xml:space="preserve">　　如析(星亦反析分也水从片半木字正或作析古文作片)。</w:t>
      </w:r>
    </w:p>
    <w:p>
      <w:r>
        <w:t xml:space="preserve">　　驶河(师事反韵英云急速也从马史声或作决今经文从夬作駃书经人误也駃音涓血反駃騠马名非经义)。</w:t>
      </w:r>
    </w:p>
    <w:p>
      <w:r>
        <w:t xml:space="preserve">　　抟[企-止+皂](或作团段栾反郑注周礼云团圆也考声搏握也毛诗传聚也从手专声[企-止+皂]字正从集集音精入反从皂皂音彼立反案抟食者众味相和食也)。</w:t>
      </w:r>
    </w:p>
    <w:p>
      <w:r>
        <w:t xml:space="preserve">　　痰癊(上音谈下于禁反)。</w:t>
      </w:r>
    </w:p>
    <w:p>
      <w:r>
        <w:t xml:space="preserve">　　编络(鳖绵反刘兆注公羊传云编比连也苍颉篇云编织也顾野王编列也说文次简也声类以绳编次物也下郎各及)。</w:t>
      </w:r>
    </w:p>
    <w:p>
      <w:r>
        <w:t xml:space="preserve">　　筋缠(上音斤下彻连反)。</w:t>
      </w:r>
    </w:p>
    <w:p>
      <w:r>
        <w:t xml:space="preserve">　　窗隙(俗字也正作窗字书云助户明也音楚江反说文在墙曰牖在屋曰囱象形古字也今隶书通作窗又云通孔也考声云今屋两端窗也下乡逆反从白上下小经从巢作隙非也)。</w:t>
      </w:r>
    </w:p>
    <w:p>
      <w:r>
        <w:t xml:space="preserve">　　七窍(溪叫反郑注礼记云窍孔也郑注周礼云阳窍七阴窍二说文窍空也从穴敫声音叫也)。</w:t>
      </w:r>
    </w:p>
    <w:p>
      <w:r>
        <w:t xml:space="preserve">　　皮裹(音果)。</w:t>
      </w:r>
    </w:p>
    <w:p>
      <w:r>
        <w:t xml:space="preserve">　　殨烂(回块反韵英云殨肉烂也从歹从溃省声也歹音残)。</w:t>
      </w:r>
    </w:p>
    <w:p>
      <w:r>
        <w:t xml:space="preserve">　　如借(精亦反)。</w:t>
      </w:r>
    </w:p>
    <w:p>
      <w:r>
        <w:t xml:space="preserve">　　中洟(下音夷韵英云鼻液也或作咦[鼻*弟]也)。</w:t>
      </w:r>
    </w:p>
    <w:p>
      <w:r>
        <w:t xml:space="preserve">　　眼眵(齿支反韵诠云目汁疑也说文目汁也从目从侈省声也)。</w:t>
      </w:r>
    </w:p>
    <w:p>
      <w:r>
        <w:t xml:space="preserve">　　磨蓥(萦并反韵英云摩珠玉也蓥镜使明也从金从荧省声也)。</w:t>
      </w:r>
    </w:p>
    <w:p>
      <w:r>
        <w:t xml:space="preserve">　　喂狐狼(上威位反韵英云饲牛也考声云与食也从食委声也或作萎)。</w:t>
      </w:r>
    </w:p>
    <w:p>
      <w:r>
        <w:t xml:space="preserve">　　[譇-者+(舛-夕)]炫(上苦瓜反孔注尚书云憍恣过制以自[大/(舛-夕)]大也谥法曰华言无实曰[譇-者+(舛-夕)]从言[大/(舛-夕)]声也今经文从于从于作夸俗用谬也下玄绢反玄字上声韵英云行卖曰炫集训炫自矜艺也从行玄声也)。</w:t>
      </w:r>
    </w:p>
    <w:p/>
    <w:p>
      <w:r>
        <w:t xml:space="preserve">　　大宝积经第九十七卷(优陀延王会第二十九一卷经流志译)</w:t>
      </w:r>
    </w:p>
    <w:p/>
    <w:p>
      <w:r>
        <w:t xml:space="preserve">　　拘睒弥(上音俱次商染反此句梵语不求字义中印度国名也佛在时此国有王名坞陀衍那唐言出爱古译或云优陀延或名优填王皆讹略也)。</w:t>
      </w:r>
    </w:p>
    <w:p>
      <w:r>
        <w:t xml:space="preserve">　　颈项(上居并反下瓨讲反苍颉篇云颈在前项在后说文头茎也并从页页音颉从巠从江省声也)。</w:t>
      </w:r>
    </w:p>
    <w:p>
      <w:r>
        <w:t xml:space="preserve">　　被轭(鸟革反车轭也轭碍也经作轭俗字正体从户从乙作厄)。</w:t>
      </w:r>
    </w:p>
    <w:p>
      <w:r>
        <w:t xml:space="preserve">　　乳哺(蒲慕反许叔重注淮南子云口中嚼食与之也考声云食在口含咀也如鸟与儿食也从口从捕省经文作餔误也餔字本音步胡反非本字也)。</w:t>
      </w:r>
    </w:p>
    <w:p>
      <w:r>
        <w:t xml:space="preserve">　　[((┐@匚)*(┌@(巨-匚)))/貝]易(莫候反尔雅[?/貝]市也顾野王云交易也字统从贝[(一*一)/(匚*(厂-一)*〡*(巨-匚))]声也[(一*一)/(匚*(厂-一)*〡*(巨-匚))]古文夗字也今隶书从死讹也下易音亦)。</w:t>
      </w:r>
    </w:p>
    <w:p>
      <w:r>
        <w:t xml:space="preserve">　　[喤-王+本]叫(上号高反左传云豺狼所嗥说文嗥咆也从口皋声也皋音高从白从本本音滔下骁曜反广雅叫鸣也字书呼也说文吼也从口从[┴*├][┴*├]音经由反玉篇作噭或作嘌嘂讨皆古文叫字也从刀非也)。</w:t>
      </w:r>
    </w:p>
    <w:p>
      <w:r>
        <w:t xml:space="preserve">　　翳荼迦(梵语虫名也食粪如蜣螂之类)。</w:t>
      </w:r>
    </w:p>
    <w:p>
      <w:r>
        <w:t xml:space="preserve">　　澍雹(上音注经文从雨作霔非也字书并无此字下庞觉反庞音蒲江反)。</w:t>
      </w:r>
    </w:p>
    <w:p>
      <w:r>
        <w:t xml:space="preserve">　　窑师(音姚字)。</w:t>
      </w:r>
    </w:p>
    <w:p>
      <w:r>
        <w:t xml:space="preserve">　　猒恶(伊焰反乌固反)。</w:t>
      </w:r>
    </w:p>
    <w:p>
      <w:r>
        <w:t xml:space="preserve">　　焚燎(辽[內-入+了]反)。</w:t>
      </w:r>
    </w:p>
    <w:p>
      <w:r>
        <w:t xml:space="preserve">　　涎涕(上夕延反下体计反口液也经文从夷作洟误用也字书虽有替音本是夷字易萃卦曰赍恣涕洟是其证也)。</w:t>
      </w:r>
    </w:p>
    <w:p>
      <w:r>
        <w:t xml:space="preserve">　　仓廪(临锦反时用字也说文作[稟-禾][稟-禾]仓也象形字从入回象屋中户牖者今隶书加禾作禀字林作廪并通)。</w:t>
      </w:r>
    </w:p>
    <w:p>
      <w:r>
        <w:t xml:space="preserve">　　穬[麥*弋](古猛反苍颉篇云谷之有[卄/(└@人)]者也说文[卄/(└@人)]谷也从禾广声也下蝇即反考声云麦糠也从麦弋声也或作芅)。</w:t>
      </w:r>
    </w:p>
    <w:p>
      <w:r>
        <w:t xml:space="preserve">　　颠仆(上下坚反字书颠坠也从真从页或从人作傎傎倒也经从二真作[真*真]俗字误也下孚付反与赴字同音考声云偃仰也僵尸也从人从赴省声)。</w:t>
      </w:r>
    </w:p>
    <w:p>
      <w:r>
        <w:t xml:space="preserve">　　游泳(上音由考声随水流貌从水从游省声下荣命反毛诗传云潜行尔雅泳游也郭璞云潜行水底也从水永声也)。</w:t>
      </w:r>
    </w:p>
    <w:p>
      <w:r>
        <w:t xml:space="preserve">　　跳踯(上亭姚反跳跃也下呈剧反踯亦跳也)。</w:t>
      </w:r>
    </w:p>
    <w:p>
      <w:r>
        <w:t xml:space="preserve">　　镬汤(户郭反训释如卷初说)。</w:t>
      </w:r>
    </w:p>
    <w:p>
      <w:r>
        <w:t xml:space="preserve">　　铁槽(音曹字书云马枥也)。</w:t>
      </w:r>
    </w:p>
    <w:p>
      <w:r>
        <w:t xml:space="preserve">　　铁觜(醉髓反韵英云鸟喙也或作[此/束][口*束]韵诠亦云鸟口也又或作[口*雀]喍皆觜字也喙音吁秽反)。</w:t>
      </w:r>
    </w:p>
    <w:p>
      <w:r>
        <w:t xml:space="preserve">　　探啄(上他含反下音卓也)。</w:t>
      </w:r>
    </w:p>
    <w:p>
      <w:r>
        <w:t xml:space="preserve">　　煻煨(上音唐下乌瑰反从火从隈省声热灰火也)。</w:t>
      </w:r>
    </w:p>
    <w:p>
      <w:r>
        <w:t xml:space="preserve">　　铦利(上音纤尖也)。</w:t>
      </w:r>
    </w:p>
    <w:p>
      <w:r>
        <w:t xml:space="preserve">　　洋铜(音羊)。</w:t>
      </w:r>
    </w:p>
    <w:p/>
    <w:p>
      <w:r>
        <w:t xml:space="preserve">　　大宝积经第九十八卷(此卷有两会妙慧童子会第三十恒河上会第三十一并流志三藏译)</w:t>
      </w:r>
    </w:p>
    <w:p/>
    <w:p>
      <w:r>
        <w:t xml:space="preserve">　　沮坏(情预反又音疾与反字书湿也渍也)。</w:t>
      </w:r>
    </w:p>
    <w:p>
      <w:r>
        <w:t xml:space="preserve">　　谀谄(上喻朱反下丑染反)。</w:t>
      </w:r>
    </w:p>
    <w:p>
      <w:r>
        <w:t xml:space="preserve">　　普洽(咸甲反考声云洽和也)。</w:t>
      </w:r>
    </w:p>
    <w:p>
      <w:r>
        <w:t xml:space="preserve">　　装校(上庄状反下交孝反装饰)。</w:t>
      </w:r>
    </w:p>
    <w:p>
      <w:r>
        <w:t xml:space="preserve">　　穿凿(上音川说文云穿通也从牙在穴中会意字也下藏鹤反考声云木作具也说文云以穿木也从金从丵下从臼从殳金经文作凿讹也丵音锄学反臼音旧殳音殊古文作[刀/又])。</w:t>
      </w:r>
    </w:p>
    <w:p/>
    <w:p>
      <w:r>
        <w:t xml:space="preserve">　　大宝积经第九十九卷(无畏德菩萨会第三十一二卷经佛陀扇多译)</w:t>
      </w:r>
    </w:p>
    <w:p/>
    <w:p>
      <w:r>
        <w:t xml:space="preserve">　　宝屐(渠逆反说文屩也从履从伎省声也经从足作跛非也)。</w:t>
      </w:r>
    </w:p>
    <w:p>
      <w:r>
        <w:t xml:space="preserve">　　狭劣(咸夹反迫隘也从阜从箧经文从犬作狭误用也乃狭习犬马字也非经义也)。</w:t>
      </w:r>
    </w:p>
    <w:p>
      <w:r>
        <w:t xml:space="preserve">　　蓖麻(闭迷反考声云草树名也其子似牛螕虫故以名焉从草[媲-女]声今经文作[卄/毗]或作蜱并非本字也)。</w:t>
      </w:r>
    </w:p>
    <w:p>
      <w:r>
        <w:t xml:space="preserve">　　踯躅(前八十二卷中已音训)。</w:t>
      </w:r>
    </w:p>
    <w:p>
      <w:r>
        <w:t xml:space="preserve">　　小橃(音伐字书云缚竹木浮于水上谓之橃经文作筏俗字非正体也)。</w:t>
      </w:r>
    </w:p>
    <w:p>
      <w:r>
        <w:t xml:space="preserve">　　大舶(音白海中大船曰舶)。</w:t>
      </w:r>
    </w:p>
    <w:p>
      <w:r>
        <w:t xml:space="preserve">　　一滴(丁历反有作滴非也)。</w:t>
      </w:r>
    </w:p>
    <w:p>
      <w:r>
        <w:t xml:space="preserve">　　女得(音汝下文三段皆汝字也并云汝今为住是也)。</w:t>
      </w:r>
    </w:p>
    <w:p>
      <w:r>
        <w:t xml:space="preserve">　　若舐(食尔反说文云以舌取物也或作舐舐并通皆古文舐字也经作舐非也未详何出)。</w:t>
      </w:r>
    </w:p>
    <w:p>
      <w:r>
        <w:t xml:space="preserve">　　若嗅(休救反以鼻就臭曰[飢-几+臭]经作嗅俗字也)。</w:t>
      </w:r>
    </w:p>
    <w:p>
      <w:r>
        <w:t xml:space="preserve">　　若唼(昝合反鸟食也)。</w:t>
      </w:r>
    </w:p>
    <w:p/>
    <w:p>
      <w:r>
        <w:t xml:space="preserve">　　大宝积经第一百卷(无垢施菩萨会第三十三一卷五品竹法护译)</w:t>
      </w:r>
    </w:p>
    <w:p/>
    <w:p>
      <w:r>
        <w:t xml:space="preserve">　　剃发(上体讨反说文云须发也从髟弟声大曰髡小儿曰剃尽及身毛曰鬄音释髟音必遥反髡音兀)。</w:t>
      </w:r>
    </w:p>
    <w:p>
      <w:r>
        <w:t xml:space="preserve">　　眼眴(音县眴视貌有音舜者非也)。</w:t>
      </w:r>
    </w:p>
    <w:p>
      <w:r>
        <w:t xml:space="preserve">　　佣[月*坒](上敕庸反下音陛)。</w:t>
      </w:r>
    </w:p>
    <w:p>
      <w:r>
        <w:t xml:space="preserve">　　[跳-兆+專]肠(上常兖反说文足腓肠也从足专声又说文专字从惠寸或作腨俗也下肠音长从肉从易省声)。</w:t>
      </w:r>
    </w:p>
    <w:p>
      <w:r>
        <w:t xml:space="preserve">　　麒麟(上音其下音邻麒麟瑞兽也顶有一角形貌及解字前经第一卷第三十卷第六十六已重训释讫)。</w:t>
      </w:r>
    </w:p>
    <w:p/>
    <w:p>
      <w:r>
        <w:t xml:space="preserve">　　大宝积经第一百一卷(功德宝花菩萨会第三十四又入善住意会第三十五同卷)</w:t>
      </w:r>
    </w:p>
    <w:p/>
    <w:p>
      <w:r>
        <w:t xml:space="preserve">　　射术(上时夜反说文云弓弩发于身而中于远从身从寸寸法度也或从矢作射亦同下瞬律反韩诗云术法也郑注礼记云道也艺也说文邑中道也从行术声也术音钟律反从[卄/(尤-尢+木)]省声也)。</w:t>
      </w:r>
    </w:p>
    <w:p>
      <w:r>
        <w:t xml:space="preserve">　　郁多罗僧伽(梵语僧衣名也即七条袈裟是三衣之中常服衣也亦名上衣见南海寄归传)。</w:t>
      </w:r>
    </w:p>
    <w:p>
      <w:r>
        <w:t xml:space="preserve">　　栏楯(上勒单反下音顺说文云栏槛也纵曰栏横曰楯楯间子曰棂俗谓之钩栏楯字从木盾声盾音顺从十目也)。</w:t>
      </w:r>
    </w:p>
    <w:p>
      <w:r>
        <w:t xml:space="preserve">　　乞丐(哥艾反韵英云丐亦乞也说文上从人下从亡人亡财物则乞丐经文作可非丐音绵典反乖经意)。</w:t>
      </w:r>
    </w:p>
    <w:p/>
    <w:p>
      <w:r>
        <w:t xml:space="preserve">　　大宝积经第一百二卷(善住意天子会三卷经)</w:t>
      </w:r>
    </w:p>
    <w:p/>
    <w:p>
      <w:r>
        <w:t xml:space="preserve">　　剜身(碗观反玉篇[剜-夗+死]剈也剈音恚缘反苍颉篇云剈取也广雅剈剜互相训也)。</w:t>
      </w:r>
    </w:p>
    <w:p>
      <w:r>
        <w:t xml:space="preserve">　　割股(上干遏反孔注尚书云割也尔雅割裂也广雅割断也裁也截也形声字也下音古郑笺毛诗云胫本曰股说文股髀也从肉殳声或从骨作骰殳音殊也)。</w:t>
      </w:r>
    </w:p>
    <w:p>
      <w:r>
        <w:t xml:space="preserve">　　滂流(上普纲反王逸注楚辞云滂广流也广雅滂旁流也说文霈也形声字霈音配也)。</w:t>
      </w:r>
    </w:p>
    <w:p>
      <w:r>
        <w:t xml:space="preserve">　　羁罗(上寄宜反王逸注楚辞云革络马头字书云系也考声云马勒也说文作羁马络头也从[网-(ㄨ*ㄨ)+又]从革从馽馽音知立反馽馽马绊也从囗囗音韦囗马足也会意字也馽音知立反经文作羁误用也羁旅字也乖经意羁罗二字并从[网-(ㄨ*ㄨ)+又]也)。</w:t>
      </w:r>
    </w:p>
    <w:p/>
    <w:p>
      <w:r>
        <w:t xml:space="preserve">　　大宝积经第一百三卷</w:t>
      </w:r>
    </w:p>
    <w:p/>
    <w:p>
      <w:r>
        <w:t xml:space="preserve">　　辇轩(上力展反周礼皇后乘五路辇车郑玄曰为轻轮人鞔以行下宪言反考声轩安车也杜注左传云大夫车说文曲辀藩车从车干声也)。</w:t>
      </w:r>
    </w:p>
    <w:p>
      <w:r>
        <w:t xml:space="preserve">　　迫迮(上音百下庄革反也)。</w:t>
      </w:r>
    </w:p>
    <w:p>
      <w:r>
        <w:t xml:space="preserve">　　昏耄(毛抱反说文耄老也杜注左传乱也曲礼云八十九十日耄转注字也)。</w:t>
      </w:r>
    </w:p>
    <w:p>
      <w:r>
        <w:t xml:space="preserve">　　羸瘠(上力追反字书劣也弱也下情亦反何休注公羊传云瘠病也齐人语也考声[疫-几+炎]也或从肉作膌或作[病-丙+責]皆古字也)。</w:t>
      </w:r>
    </w:p>
    <w:p>
      <w:r>
        <w:t xml:space="preserve">　　离妒(都固反经姤作姤非也音遘)。</w:t>
      </w:r>
    </w:p>
    <w:p>
      <w:r>
        <w:t xml:space="preserve">　　諠猥(上香袁反或作灌皆正郑注礼记云諠嚣也广雅呜也经文作喧俗字古文作叩会意字也下乌每反广雅猥众也苍颉篇顿也说文吠声从犬从畏省声也)。</w:t>
      </w:r>
    </w:p>
    <w:p>
      <w:r>
        <w:t xml:space="preserve">　　右髆(补莫反文字集略云髆肩甲也说文从骨从博省声也经文从月作膊非也音普博反膊肉为干脯非经义也)。</w:t>
      </w:r>
    </w:p>
    <w:p/>
    <w:p>
      <w:r>
        <w:t xml:space="preserve">　　大宝积经第一百四卷</w:t>
      </w:r>
    </w:p>
    <w:p/>
    <w:p>
      <w:r>
        <w:t xml:space="preserve">　　须发(上相臾反考声云发须也说文作须面毛也从页页头也从彡象毛也下贩袜反头上长毛也说文云作[翅-羽+(巢-果+(一/自))]古字也)。</w:t>
      </w:r>
    </w:p>
    <w:p>
      <w:r>
        <w:t xml:space="preserve">　　剃除(上梯计反前一百卷中已具释)。</w:t>
      </w:r>
    </w:p>
    <w:p>
      <w:r>
        <w:t xml:space="preserve">　　阿兰拏(奴加反梵语讹转也唐云寂静处去村落五里外也)。</w:t>
      </w:r>
    </w:p>
    <w:p>
      <w:r>
        <w:t xml:space="preserve">　　拂去(芬物反考声云拂也除也拭也)。</w:t>
      </w:r>
    </w:p>
    <w:p/>
    <w:p>
      <w:r>
        <w:t xml:space="preserve">　　大宝积经第一百五卷</w:t>
      </w:r>
    </w:p>
    <w:p/>
    <w:p>
      <w:r>
        <w:t xml:space="preserve">　　把棓(下庞讲反考声云大杖也或作[梣-今+牛]从木音俗作棒)。</w:t>
      </w:r>
    </w:p>
    <w:p>
      <w:r>
        <w:t xml:space="preserve">　　捉块(魁外反说文土堛也俗曰土块或作[凵@士]古字也)。</w:t>
      </w:r>
    </w:p>
    <w:p>
      <w:r>
        <w:t xml:space="preserve">　　放捐(音缘说文捐弃也经作捐俗字也)。</w:t>
      </w:r>
    </w:p>
    <w:p>
      <w:r>
        <w:t xml:space="preserve">　　遽告(渠据反杜注左传云畏惧也顾野王云急也苍颉篇速也贾注国语疾也郑注礼记云卒也从豦声经从处作[這-言+(?/匆)]非也说文从虍从豕从辵)。</w:t>
      </w:r>
    </w:p>
    <w:p>
      <w:r>
        <w:t xml:space="preserve">　　昔[(彳*幵)/心](竭言反考声[彳*(幵/心)]过也从彳从心幵声也幵音牵或作[彳*(哉/心)]寒古字也经从衍非也)。</w:t>
      </w:r>
    </w:p>
    <w:p>
      <w:r>
        <w:t xml:space="preserve">　　为解(皆骇反音为贾者非也余准此音也)。</w:t>
      </w:r>
    </w:p>
    <w:p>
      <w:r>
        <w:t xml:space="preserve">　　芬馥(上芳文反说文草初生香气分布也从草分声也经文从气作氛扶文反非也乃是祥瑞氛氲字非经义下音复韩诗云芬馥香气貌也从香从复省声也)。</w:t>
      </w:r>
    </w:p>
    <w:p/>
    <w:p>
      <w:r>
        <w:t xml:space="preserve">　　大宝积经第一百六卷(阿阇世王子会第三十七大乘方便会三十八三卷经)</w:t>
      </w:r>
    </w:p>
    <w:p/>
    <w:p>
      <w:r>
        <w:t xml:space="preserve">　　能[(ㄇ@(企-止))/肙]([泳-永+夫]兖反从[网-(ㄨ*ㄨ)+又]肙省声也)。</w:t>
      </w:r>
    </w:p>
    <w:p>
      <w:r>
        <w:t xml:space="preserve">　　听许佛听(并体经反平声听亦许也后文与此句同者准此音)。</w:t>
      </w:r>
    </w:p>
    <w:p>
      <w:r>
        <w:t xml:space="preserve">　　谛听而听(并体经反去声恭命听授也下丈准此音更不重说也)。</w:t>
      </w:r>
    </w:p>
    <w:p>
      <w:r>
        <w:t xml:space="preserve">　　一抟食(徒栾反前已说后准此也)。</w:t>
      </w:r>
    </w:p>
    <w:p>
      <w:r>
        <w:t xml:space="preserve">　　躄地(毗壁反集训云躄也从足辟声也经文从人作僻非也乃便僻字也考声云不长不短举止轻易也非躄倒字也又音匹亦反僻侧字也甚乖经百也)。</w:t>
      </w:r>
    </w:p>
    <w:p>
      <w:r>
        <w:t xml:space="preserve">　　顿抴(上敦困反从页屯声抬顿牵掣也下盈艺反韵诠云卧引物也从手世声也或作拽亦通页音缬屯音豚掣音阐热反抬音台也)。</w:t>
      </w:r>
    </w:p>
    <w:p>
      <w:r>
        <w:t xml:space="preserve">　　瞿夷(上具愚反梵语不求字义罗侯罗母名也或云耶输陀罗今云瞿夷古译讹略)。</w:t>
      </w:r>
    </w:p>
    <w:p>
      <w:r>
        <w:t xml:space="preserve">　　窟中(困兀反文字音义地室也从穴形声字也或从土作堀也)。</w:t>
      </w:r>
    </w:p>
    <w:p>
      <w:r>
        <w:t xml:space="preserve">　　匮惜(逵位反集训云匮椟也匣也从匚音方贵声也经作匮笔误非也下音昔惜悭也椟音读也)。</w:t>
      </w:r>
    </w:p>
    <w:p>
      <w:r>
        <w:t xml:space="preserve">　　所亏(跪为反考声伤也落也说文气损也从雐从于或从[前-刖+ㄅ]作亏或从[戲-戈]作[虧-隹+豆]皆正也经从虚作[圬-土+虛]不成字也跪音骙篚反雐音呼郭反[戲-戈]音希也)。</w:t>
      </w:r>
    </w:p>
    <w:p>
      <w:r>
        <w:t xml:space="preserve">　　祝术(上周救反顾野王云盟祝主于要誓事鬼神以祈福祐也说文从示从人口从兑省易曰兑为巫为口也或作咒或作酬亦通也)。</w:t>
      </w:r>
    </w:p>
    <w:p>
      <w:r>
        <w:t xml:space="preserve">　　肉团(段峦反毛诗传曰团聚也说文圜也外从囗囗音韦内专专亦声也经文作椯非也音初累反甚乖经义)。</w:t>
      </w:r>
    </w:p>
    <w:p>
      <w:r>
        <w:t xml:space="preserve">　　爪齿(上庄绞反韵诠云手足甲也说文丮也丮居逆反又云覆手曰爪象形字也经中加手作抓误用也乃是平声抓痒字也或作祄非也下[山/虫]止反说文口龂骨也象口齿之形止声也)。</w:t>
      </w:r>
    </w:p>
    <w:p/>
    <w:p>
      <w:r>
        <w:t xml:space="preserve">　　大宝积经第一百七卷</w:t>
      </w:r>
    </w:p>
    <w:p/>
    <w:p>
      <w:r>
        <w:t xml:space="preserve">　　仁等可来(经文作行等误也来字从二人本从麦省)。</w:t>
      </w:r>
    </w:p>
    <w:p>
      <w:r>
        <w:t xml:space="preserve">　　板椑(上班简反正从片作版考声云平阔木也下败埋反亦从片作牌或从木板椑壁也)。</w:t>
      </w:r>
    </w:p>
    <w:p>
      <w:r>
        <w:t xml:space="preserve">　　匍匐(上步模反下朋墨反考声云手据地伏地也说文手行也伏也并从勹形声字也勹音包)。</w:t>
      </w:r>
    </w:p>
    <w:p>
      <w:r>
        <w:t xml:space="preserve">　　勇锐(悦慧反顾野王云锐铦也广雅锐刺也说文[卄/(└@人)]也从金兑声也或作鏸音胡相阎反也勇字下从力)。</w:t>
      </w:r>
    </w:p>
    <w:p>
      <w:r>
        <w:t xml:space="preserve">　　右胁(险业反从肉劦声劦字从三力也)。</w:t>
      </w:r>
    </w:p>
    <w:p>
      <w:r>
        <w:t xml:space="preserve">　　兜术(上都头反梵语虏质不切也正梵音云睹史多唐云知足前已具释也)。</w:t>
      </w:r>
    </w:p>
    <w:p>
      <w:r>
        <w:t xml:space="preserve">　　慠慢(敖告反蛮辨反字书慠慢不敬也)。</w:t>
      </w:r>
    </w:p>
    <w:p>
      <w:r>
        <w:t xml:space="preserve">　　车匿(尼力反悉达太子家人名也)。</w:t>
      </w:r>
    </w:p>
    <w:p>
      <w:r>
        <w:t xml:space="preserve">　　揵陟(上音干下知力反太子所乘朱鬣白马名也皆梵语也)。</w:t>
      </w:r>
    </w:p>
    <w:p>
      <w:r>
        <w:t xml:space="preserve">　　障阂(上章让反说文障隔也从阜形声字也经从邑作鄣非也乃郡邑名也又是平声下五盖反俗字也正从石作碍考声隔也止也拒也妨也从石疑声也)。</w:t>
      </w:r>
    </w:p>
    <w:p/>
    <w:p>
      <w:r>
        <w:t xml:space="preserve">　　大宝积经第一百八卷</w:t>
      </w:r>
    </w:p>
    <w:p/>
    <w:p>
      <w:r>
        <w:t xml:space="preserve">　　修舍佉女(梵语牧牛女名如来初成道之时奉献乳糜者也)。</w:t>
      </w:r>
    </w:p>
    <w:p>
      <w:r>
        <w:t xml:space="preserve">　　綩綖(怨远反下演烟反前文经第九卷中已具释也衣舞筵之类也)。</w:t>
      </w:r>
    </w:p>
    <w:p>
      <w:r>
        <w:t xml:space="preserve">　　拍地(普伯反以右手掌拍地警觉地神令证如来往昔苦行真实不虚也)。</w:t>
      </w:r>
    </w:p>
    <w:p>
      <w:r>
        <w:t xml:space="preserve">　　暂眴(玄绢反考声云开闭目也数摇也从目旬声经作音舜亦通)。</w:t>
      </w:r>
    </w:p>
    <w:p>
      <w:r>
        <w:t xml:space="preserve">　　佼[服-月+舟](爻教反考声佼字也集训云佼仿像也从人交声也经中多作效误也)。</w:t>
      </w:r>
    </w:p>
    <w:p>
      <w:r>
        <w:t xml:space="preserve">　　贾人(公午反下文准此音[商/貝]贾也坐贩曰贾音为假者非也)。</w:t>
      </w:r>
    </w:p>
    <w:p>
      <w:r>
        <w:t xml:space="preserve">　　[矛*(替-曰+貝)]矛(仓乱反韵英云[矛*(替-曰+貝)]鋋也鋋音伤然反前文第五十六中已具释经文作钻牟两字并非也后有持[矛*(替-曰+貝)]刺亦同此音也)。</w:t>
      </w:r>
    </w:p>
    <w:p>
      <w:r>
        <w:t xml:space="preserve">　　刺杀(清亦反考声云以刀撞也又音此恣反字书杀也伤也箴也从刀朿声朿音次经文作刺俗字也下山札反说文戮也法也从[刀/又]杀声古文煞字也经文作煞俗字谬也)。</w:t>
      </w:r>
    </w:p>
    <w:p>
      <w:r>
        <w:t xml:space="preserve">　　佉达罗刺(梵语毒树刺名也如此方皂荚类也之)。</w:t>
      </w:r>
    </w:p>
    <w:p>
      <w:r>
        <w:t xml:space="preserve">　　脚蹋(上姜虐反说文脚胫也从肉郤声郤音强略反经文从去俗字也下徒合反考声践也从足[日/羽]声[日/羽]音他合反经中从翕作踏误也非践蹋字也)。</w:t>
      </w:r>
    </w:p>
    <w:p>
      <w:r>
        <w:t xml:space="preserve">　　木[(百-日+ㄎ)/皿](字俱反考声[(百-日+ㄎ)/皿]碗之大者一云碗无足曰[(百-日+ㄎ)/皿]经作杇非也是俗器也外道女假以木[(百-日+ㄎ)/皿]系腹谤佛不应用澡浴之器大杇也)。</w:t>
      </w:r>
    </w:p>
    <w:p>
      <w:r>
        <w:t xml:space="preserve">　　祇洹(胡官反梵语彼方精舍名)。</w:t>
      </w:r>
    </w:p>
    <w:p>
      <w:r>
        <w:t xml:space="preserve">　　堑中(妻焰反园畔小坑也)。</w:t>
      </w:r>
    </w:p>
    <w:p>
      <w:r>
        <w:t xml:space="preserve">　　彰露(上音章孔注尚书云彰明也贾注国语云著也考声显也毛诗传云表也说文从彡音所缄反形声也经文从邑作障郡邑名也非此用也)。</w:t>
      </w:r>
    </w:p>
    <w:p>
      <w:r>
        <w:t xml:space="preserve">　　土块(枯外反或作[凵@士])。</w:t>
      </w:r>
    </w:p>
    <w:p/>
    <w:p>
      <w:r>
        <w:t xml:space="preserve">　　大宝积经第一百九卷(贤护长者会第三十九)</w:t>
      </w:r>
    </w:p>
    <w:p/>
    <w:p>
      <w:r>
        <w:t xml:space="preserve">　　嫩花(奴钝反考声云小也弱也或作腝)。</w:t>
      </w:r>
    </w:p>
    <w:p>
      <w:r>
        <w:t xml:space="preserve">　　床榻(上状庄反从木从爿下土合反床狭而长曰榻说文从木[日/羽]声爿音墙[日/羽]音搭)。</w:t>
      </w:r>
    </w:p>
    <w:p>
      <w:r>
        <w:t xml:space="preserve">　　被褥(上皮媚反论语曰必有寝衣长一身有半孔安国曰今之被也顾野王曰被即衾也下如烛反考声云以缯彩衣毡曰褥被褥皆形声字也)。</w:t>
      </w:r>
    </w:p>
    <w:p>
      <w:r>
        <w:t xml:space="preserve">　　倚枕(上依里反下之荏反案倚枕者以锦绮缯彩作囊盛耎物贵人置之左右或倚或凭名为倚枕也)。</w:t>
      </w:r>
    </w:p>
    <w:p>
      <w:r>
        <w:t xml:space="preserve">　　火浣布(桓管反。俗字也。正作浣。考声云浣濯也。以足曰浣以手曰漱。刘兆注公羊传云濯生练曰漱去旧垢曰浣。经文有从貌作[湟-王+儿]非也。谨案山海经括地志十洲记神异经博物志抱朴子等皆说南方炎洲有火林山生不[盡-((烈-列)/皿)+火]之木。其山昼夜大火常然猛风不盛[日/出/大/米]雨不灭。其木皮花皆堪为布。而皮布粗花布细又有火浣兽其形似鼠可重百斤。毛长三四寸色白细如丝。常居火中烔赤如火。时时出外。夷人以水逐而沃之得水即[(餐-食)-又+人]取其毛绩以为布。彼夷人皆衣其衣。经有垢污若以灰水洗终日仍旧不能净。若置于火中烧之与火同赤经二食须出而振之尘去洁白如新因名火浣。抱朴子曰火浣布凡有三种木皮与花及以兽毛[盡-((烈-列)/皿)+火]音祥尽反也)。</w:t>
      </w:r>
    </w:p>
    <w:p>
      <w:r>
        <w:t xml:space="preserve">　　麻纻(除虑反纻细布也形声字)。</w:t>
      </w:r>
    </w:p>
    <w:p>
      <w:r>
        <w:t xml:space="preserve">　　姿态(姊思反集训云姿仪也字书云姿媚也苍颉篇云容也说文态也从女次声经文从心作恣非也且是去声纵恣字也乖经意下汤戴反吕氏春秋云态度情貌也考声云意变无恒也说文态恣也从心能声也或从人作[仁-二+熊]也)。</w:t>
      </w:r>
    </w:p>
    <w:p>
      <w:r>
        <w:t xml:space="preserve">　　艳美(阎渐反俗字也考声云体冶而貌美好而长也正体从盍作艳经文从色作艳俗用非正字冶音野盍音酣[臘-月+骨]反说文盍字从大从血今俗用通从去从皿失之远矣下美字说文美甘也从大从羊羊进膳也与善同也)。</w:t>
      </w:r>
    </w:p>
    <w:p>
      <w:r>
        <w:t xml:space="preserve">　　调谑(香约反郭璞注尔雅云相嘲戏也谑浪也)。</w:t>
      </w:r>
    </w:p>
    <w:p>
      <w:r>
        <w:t xml:space="preserve">　　皱眉(庄瘦反经文作[(雪-雨+(雪-雨))*皮]讹谬不正也字统从刍刍音初于反考声云皱皮聚也或曰频眉也说文阙也)。</w:t>
      </w:r>
    </w:p>
    <w:p>
      <w:r>
        <w:t xml:space="preserve">　　蹙頞(上即育反从戚足声下安割反孟子云举疾首摵頞而相告也考声蹙聚也小貌也或作嘁[貝*蹙]四形皆同苍颉篇云頞鼻上骞也说文鼻茎皱也从页安声或作嗅)。</w:t>
      </w:r>
    </w:p>
    <w:p>
      <w:r>
        <w:t xml:space="preserve">　　纤长(上相阎反尔雅纤微也说文细也从糸签声也或从女作孅韱音尖)。</w:t>
      </w:r>
    </w:p>
    <w:p>
      <w:r>
        <w:t xml:space="preserve">　　踝腕(上华瓦反苍颉篇云踝在足侧声类云足外附骨也说文从足从稞省声也下乌灌反俗字也文字集略从肉作腕说文作[拏-女+月]从手[月*又]声[月*又]音一活反古文作[月*拳]郑注仪云掌节也扬雄云腕握也经文作捥亦俗字也)。</w:t>
      </w:r>
    </w:p>
    <w:p>
      <w:r>
        <w:t xml:space="preserve">　　[女*芺]冶(上夭娇反毛诗传曰[女*芺]少也楚辞云调态[女*芺]丽也广雅[女*芺][女*芺]容也毛诗桃之[女*芺][女*芺]女子庄貌也说文巧也从女芺声也芺音同上经文作[女*(乏-之+友)]俗字从略女玉篇经文并蒲葛反非此义下冶音余者反考声云女人变态也周易上系曰冶容悔淫刘曰冶亦妖也说文从冫台声也冫音冰也)。</w:t>
      </w:r>
    </w:p>
    <w:p>
      <w:r>
        <w:t xml:space="preserve">　　顾眄(上音固下眠遍反考声云眄衺视也具见前释)。</w:t>
      </w:r>
    </w:p>
    <w:p>
      <w:r>
        <w:t xml:space="preserve">　　逶迤(上畏为反下以伊反毛诗传曰逶迤行可委曲其迹也汉书云水曲流貌也迤又音徒何反韩诗云逶逶迤迤如山如河德之美貌也言象山河之迂曲考声云缓步徐行也说文并从辵形声字也辵音丑略反俗呼走绕是也)。</w:t>
      </w:r>
    </w:p>
    <w:p>
      <w:r>
        <w:t xml:space="preserve">　　或凭(凭证反音凭字去声凭几也或作凭经作凭假借非本字也)。</w:t>
      </w:r>
    </w:p>
    <w:p>
      <w:r>
        <w:t xml:space="preserve">　　匹偶(缤必反。郑注礼记云匹偶也。广雅辈也。毛诗传配也。尔雅合也。淮南子云五尺者中人之常度也。以五乘八五八四十成匹。说文四丈也。从八匚匚者曳八牒成匹俗用作疋非也。此俗疋字乃有四者皆古文奇字中是雅字也或音疏或音疏或音胥。下偶音五狗反。广雅偶谐也偶二也阴之数也。郑注礼记云双也。贾注国语云对也。说文桐人也从人禺声也)。</w:t>
      </w:r>
    </w:p>
    <w:p>
      <w:r>
        <w:t xml:space="preserve">　　嫡妇(丁历反考声云嫡正长也君也字书云正氶也说文孎也从女啇声也啇字从帝从口作啻孎音丁角反孎谨孎也)。</w:t>
      </w:r>
    </w:p>
    <w:p>
      <w:r>
        <w:t xml:space="preserve">　　宽圹(上款桓反说文宽屋大也从宀音绵苋声也下苦晃反毛诗传曰圹空也说文大也从土广声经文从日误也)。</w:t>
      </w:r>
    </w:p>
    <w:p>
      <w:r>
        <w:t xml:space="preserve">　　羹[腕-夗+隹](上更衡反尔雅盐梅谓之羹顾野王云和调五味曰羹说文从[弓*(鬲-┬+十)*弓]作[鬻-米+(烈-列+羊)]亦作[羔/鬲][(弼-百+?)/羊]皆古字也下诃各反王逸注楚[(受-又+ㄆ)*辛]云有菜曰羹无菜曰[榷-木+月]说文从肉隺声也隺音涸经中作臛谬也)。</w:t>
      </w:r>
    </w:p>
    <w:p>
      <w:r>
        <w:t xml:space="preserve">　　粳粮(上古衡反声类不黏稻也说文稻属也从禾亢声也经中从更作粳俗字也下音良孔注尚书云储食也说文谷也从米量声或作粮粮并俗字)。</w:t>
      </w:r>
    </w:p>
    <w:p>
      <w:r>
        <w:t xml:space="preserve">　　尘埃(上长邻反庄子云尘埃也说文云行扬土也从鹿从土本作粗古字也从鹿从土今隶书去二鹿略也下埃音哀王逸注楚辞云埃亦尘也苍颉篇云垢风扬尘也说文亦尘也从土矣声也)。</w:t>
      </w:r>
    </w:p>
    <w:p>
      <w:r>
        <w:t xml:space="preserve">　　楼橹(上勒侯反尔雅云形四方高曰台狭而修曲曰楼说文重屋也下音鲁杜注左传云橹大盾也以拒战敌也或作橹古字也从木鲁声)。</w:t>
      </w:r>
    </w:p>
    <w:p>
      <w:r>
        <w:t xml:space="preserve">　　窴噎(上音田下烟结反经文从土作填或从因作咽二字并非皆错用也说文窴塞也从穴真声也噎说文云饭窒也音珍栗反考声云气塞胸喉从口壹声或从食作饐亦同也)。</w:t>
      </w:r>
    </w:p>
    <w:p>
      <w:r>
        <w:t xml:space="preserve">　　卑愻(上卑字说文云从甲从左字统云称甲立于左者卑也会意字也下孙寸反说文愻顺也从心孙声也)。</w:t>
      </w:r>
    </w:p>
    <w:p>
      <w:r>
        <w:t xml:space="preserve">　　不完(五官反说文完全也从宀音绵元声也有作貌非也)。</w:t>
      </w:r>
    </w:p>
    <w:p>
      <w:r>
        <w:t xml:space="preserve">　　鞋[韋*蔑](上核皆反俗用非本字也正体从奚作[車*奚]集训云屩也革底而麻系也颜氏证俗音云今内国唯以麻作南土诸夷杂以皮丝及草诸物作之考声云草鞮也音提下晚发反说文云足衣也从韦蔑声也或从革作袜今俗用或从衣从巾从皮作袜袾[巾*(蔑-戍+戊)][占*未]六字韵诠云皆时俗穿凿作之并不可依据也)。</w:t>
      </w:r>
    </w:p>
    <w:p>
      <w:r>
        <w:t xml:space="preserve">　　靴履(上亦鞋履属也广雅谓之甲沙或谓之[革*索][革*度]皆夷人方言异也集训作[韉-廌+((人/(人*人))/廾)][韉-廌+((人/(人*人))/廾)]鞋也说文阙未知熟是也下履音里前已见释曰赵武灵王好胡服相承至今乃为朝服也)。</w:t>
      </w:r>
    </w:p>
    <w:p>
      <w:r>
        <w:t xml:space="preserve">　　申缩(所六反韩诗缩[僉*殳]也贾注国语云退也太玄经云止也说文蹙也从糸宿声也糸音觅)。</w:t>
      </w:r>
    </w:p>
    <w:p>
      <w:r>
        <w:t xml:space="preserve">　　走跳(亭遥反)。</w:t>
      </w:r>
    </w:p>
    <w:p>
      <w:r>
        <w:t xml:space="preserve">　　卵[聲-耳+(夕*(ㄗ@、))](上栾管反下坑角反[夕*(ㄗ@、)]皮曰[穀-(一/禾)+(夕*(ㄗ@、))]从[夕*(ㄗ@、)][(士/几)*殳]声也)。</w:t>
      </w:r>
    </w:p>
    <w:p>
      <w:r>
        <w:t xml:space="preserve">　　臂膊(上卑义反从肉辟声下补莫反俗字也正体从骨从博省声也经文从月作膊非也)。</w:t>
      </w:r>
    </w:p>
    <w:p>
      <w:r>
        <w:t xml:space="preserve">　　腰[月*(大/(舛-夕))](上腰字从肉下苦卦反经作胯俗字也说文作髁训云髀也或作[尸@果]韵英作[月*(大/(舛-夕))]也)。</w:t>
      </w:r>
    </w:p>
    <w:p>
      <w:r>
        <w:t xml:space="preserve">　　于糸(弥壁反说文细丝也)。</w:t>
      </w:r>
    </w:p>
    <w:p>
      <w:r>
        <w:t xml:space="preserve">　　作茧(坚显反说文蚕衣也从糸从虫从薾省薾音知里满经从尔作茧非也不成字糸字亦不成也)。</w:t>
      </w:r>
    </w:p>
    <w:p>
      <w:r>
        <w:t xml:space="preserve">　　小枣(遭老反木果名也经云羊枣也说文重二朿为枣俗从二[〦/米]作[〦/米/〦/米]误也)。</w:t>
      </w:r>
    </w:p>
    <w:p>
      <w:r>
        <w:t xml:space="preserve">　　苏摩浮[疏-(梳-木)+互](下音知梵语也经中自注解云隋言真月)。</w:t>
      </w:r>
    </w:p>
    <w:p>
      <w:r>
        <w:t xml:space="preserve">　　[腹-ㄆ][月*冊](苏安反腹中[腹-ㄆ]也二字并从肉)。</w:t>
      </w:r>
    </w:p>
    <w:p>
      <w:r>
        <w:t xml:space="preserve">　　髓血(虽[此/束]反说文骨中脂也前已具说也)。</w:t>
      </w:r>
    </w:p>
    <w:p>
      <w:r>
        <w:t xml:space="preserve">　　髭鬓(上音资下音[歹*(實-毌+(眉-目))]并从髟必姚反)。</w:t>
      </w:r>
    </w:p>
    <w:p>
      <w:r>
        <w:t xml:space="preserve">　　牢[革*((而-║+儿)/(敲-高))](上音劳从牛从宀省下五更反字书牢固也从革更声经作硬俗字也)。</w:t>
      </w:r>
    </w:p>
    <w:p>
      <w:r>
        <w:t xml:space="preserve">　　稀耎(上音希下而兖反经文作软非也)。</w:t>
      </w:r>
    </w:p>
    <w:p>
      <w:r>
        <w:t xml:space="preserve">　　脂腻(尼智反说文[夗-夕+月]也从肉贰声)。</w:t>
      </w:r>
    </w:p>
    <w:p>
      <w:r>
        <w:t xml:space="preserve">　　有甜(牃阎反甘美也)。</w:t>
      </w:r>
    </w:p>
    <w:p>
      <w:r>
        <w:t xml:space="preserve">　　蓊郁(屋孔反下氲律丛林盛貌也)。</w:t>
      </w:r>
    </w:p>
    <w:p>
      <w:r>
        <w:t xml:space="preserve">　　控辔(上空贡反毛诗传云止马曰控又云引也从手空声下鄙媚反说文马辔也从丝从軎軎音卫軎者说文云车轴头鑯也象形经从亡作辔非也)。</w:t>
      </w:r>
    </w:p>
    <w:p>
      <w:r>
        <w:t xml:space="preserve">　　骗骑(上篇面反考声云跃以上马也从马扁声也)。</w:t>
      </w:r>
    </w:p>
    <w:p/>
    <w:p>
      <w:r>
        <w:t xml:space="preserve">　　大宝积经第一百一十卷(贤护长者下)</w:t>
      </w:r>
    </w:p>
    <w:p/>
    <w:p>
      <w:r>
        <w:t xml:space="preserve">　　圊屏(请精反圊厕也)。</w:t>
      </w:r>
    </w:p>
    <w:p>
      <w:r>
        <w:t xml:space="preserve">　　崩倒(上北朋反摧也下当老反仆也)。</w:t>
      </w:r>
    </w:p>
    <w:p>
      <w:r>
        <w:t xml:space="preserve">　　箭镞(上煎线反说文箭失也本竹名也因以此竹为矢遂呼矢为箭下宗禄反广雅镞镝也说文镝矢锋也镞利也从金族声也玉篇音楚角反未详也)。</w:t>
      </w:r>
    </w:p>
    <w:p>
      <w:r>
        <w:t xml:space="preserve">　　毒[滴-十+巾](丁历反案毒滴者毒药汁也说文滴水注也说文从水[商-儿+巾]声也经文从帝非也或作滴亦同也)。</w:t>
      </w:r>
    </w:p>
    <w:p>
      <w:r>
        <w:t xml:space="preserve">　　喘息(川兖反案喘亦出入息也广雅喘犹转也说文疾息也从口专声也)。</w:t>
      </w:r>
    </w:p>
    <w:p>
      <w:r>
        <w:t xml:space="preserve">　　婆蹉(仓何反梵语也经中自注解了)。</w:t>
      </w:r>
    </w:p>
    <w:p>
      <w:r>
        <w:t xml:space="preserve">　　耳珰(音当埤苍云充耳也释名云穿耳施珠曰珰耳之宝饰也)。</w:t>
      </w:r>
    </w:p>
    <w:p>
      <w:r>
        <w:t xml:space="preserve">　　臂钏(川恋反案钏者以金银为环庄饰其手足字书云在足曰鋜在臂曰钏鋜音锄学反)。</w:t>
      </w:r>
    </w:p>
    <w:p>
      <w:r>
        <w:t xml:space="preserve">　　喎戾(上苦怀反考声云口偏戾也说文正体作呙口戾也从口从呙声下怜结反说文云曲也犬出户下身必曲戾故从大经文从系作綟非也綟结也纽也黄色彩也非经义)。</w:t>
      </w:r>
    </w:p>
    <w:p>
      <w:r>
        <w:t xml:space="preserve">　　掬满(弓六反掬俗用非本字正作匊字书在手曰匊说文作臼两手相对象形字也考声作[(蔡-示)-?+?]亦作[山/大/廾]古字两手撮取也皆古字也今通作鞠用引失之矣下满字从水[卄/兩]声也[卄/兩]音与上同说文云[卄/兩]平也从凡五行之数分为一辰两乎也故从两)。</w:t>
      </w:r>
    </w:p>
    <w:p>
      <w:r>
        <w:t xml:space="preserve">　　拓坐(贪合反释名云床狭而长曰榻从木[日/羽]声也下坐字说文止也从[一/(口*口)/田]省从土作垔古文从二人作坐)。</w:t>
      </w:r>
    </w:p>
    <w:p>
      <w:r>
        <w:t xml:space="preserve">　　相揩(苦皆反考声云摩也从手)。</w:t>
      </w:r>
    </w:p>
    <w:p>
      <w:r>
        <w:t xml:space="preserve">　　骥骏马(遵浚反郭注穆天子传云马之美称也又云迅速也说文云马之良才也形声字也)。</w:t>
      </w:r>
    </w:p>
    <w:p>
      <w:r>
        <w:t xml:space="preserve">　　刀槊(双捉反俗字也正作槊长矛也博雅刀槊兵器也经中作[((看-目)*月)/木]俗字也近代人造出字书元无也)。</w:t>
      </w:r>
    </w:p>
    <w:p>
      <w:r>
        <w:t xml:space="preserve">　　斑骏(上补间反说文作斑驳文也声类从班省从文玉篇杂色也下补角反黑白杂文曰驳也)。</w:t>
      </w:r>
    </w:p>
    <w:p>
      <w:r>
        <w:t xml:space="preserve">　　镕铜(上音容铄金曰镕镕消也)。</w:t>
      </w:r>
    </w:p>
    <w:p>
      <w:r>
        <w:t xml:space="preserve">　　鍮石(吐侯反案偷石者金之类也精于铜次于金上好者与金相类出外国也)。</w:t>
      </w:r>
    </w:p>
    <w:p>
      <w:r>
        <w:t xml:space="preserve">　　擘裂(上迸陌反广雅擘分也郑注礼记云破裂也顾野王手擘裂从手辟声也)。</w:t>
      </w:r>
    </w:p>
    <w:p>
      <w:r>
        <w:t xml:space="preserve">　　利斧(夫武反字书钺斧也说文斫物斧也从斤父声今经文作鈇此字有平上二音说文莝斫也字统云莝刃也苍颉篇云鈇犹砧也并非此义准经且宜作斧)。</w:t>
      </w:r>
    </w:p>
    <w:p>
      <w:r>
        <w:t xml:space="preserve">　　牵挽(上遣坚反说文从冖从牛玄声冖音觅下万返反考声挽引也从牛免声经从手非也)。</w:t>
      </w:r>
    </w:p>
    <w:p>
      <w:r>
        <w:t xml:space="preserve">　　豌豆(捥官反经也不成字不堪依据也)。</w:t>
      </w:r>
    </w:p>
    <w:p/>
    <w:p>
      <w:r>
        <w:t xml:space="preserve">　　大宝积经第一百一十一卷</w:t>
      </w:r>
    </w:p>
    <w:p/>
    <w:p>
      <w:r>
        <w:t xml:space="preserve">　　谀谄(羊朱反丑染反具见前释也)。</w:t>
      </w:r>
    </w:p>
    <w:p>
      <w:r>
        <w:t xml:space="preserve">　　羸瘦(上力追反中从羊下色救反俗字也二字并见前释)。</w:t>
      </w:r>
    </w:p>
    <w:p>
      <w:r>
        <w:t xml:space="preserve">　　乞丐(音盖说文从人从亡前已训释)。</w:t>
      </w:r>
    </w:p>
    <w:p>
      <w:r>
        <w:t xml:space="preserve">　　牦牛(夗包反又音毛亦通前已具释今经文从犬作猫非也是捕鼠猫儿字不是牛也)。</w:t>
      </w:r>
    </w:p>
    <w:p>
      <w:r>
        <w:t xml:space="preserve">　　白挑(眺遥反从手也)。</w:t>
      </w:r>
    </w:p>
    <w:p>
      <w:r>
        <w:t xml:space="preserve">　　度量(唐洛反)。</w:t>
      </w:r>
    </w:p>
    <w:p>
      <w:r>
        <w:t xml:space="preserve">　　坌以(盆闷反说文尘也或作坋尘污也)。</w:t>
      </w:r>
    </w:p>
    <w:p>
      <w:r>
        <w:t xml:space="preserve">　　荷担(上音何亦担下也下都甘反说文担负也从手)。</w:t>
      </w:r>
    </w:p>
    <w:p/>
    <w:p>
      <w:r>
        <w:t xml:space="preserve">　　大宝积经第一百一十二卷</w:t>
      </w:r>
    </w:p>
    <w:p/>
    <w:p>
      <w:r>
        <w:t xml:space="preserve">　　阿惟越致(梵语古译文质或云阿毗跋致唐云不退转也)。</w:t>
      </w:r>
    </w:p>
    <w:p>
      <w:r>
        <w:t xml:space="preserve">　　沮坏(情预反怀怪反具见前释)。</w:t>
      </w:r>
    </w:p>
    <w:p>
      <w:r>
        <w:t xml:space="preserve">　　路迦耶经(梵语此名恶论议正梵音云路迦耶底迦此则顺世外道随顺世间凡情所说执计之法是常是有等)。</w:t>
      </w:r>
    </w:p>
    <w:p>
      <w:r>
        <w:t xml:space="preserve">　　檛打(卓瓜反马策也从木前已具释)。</w:t>
      </w:r>
    </w:p>
    <w:p>
      <w:r>
        <w:t xml:space="preserve">　　易与(移地反下音与说文与字从[臼/一/八]与声也[臼/一/八]音余)。</w:t>
      </w:r>
    </w:p>
    <w:p>
      <w:r>
        <w:t xml:space="preserve">　　[(甘/肉)*犬]足(一阎反下文无猒亦同)。</w:t>
      </w:r>
    </w:p>
    <w:p>
      <w:r>
        <w:t xml:space="preserve">　　[打-丁+夒]动(而沼反扰乱也从手夒声也夒音奴刀反夒者兽名立字形之本意也篆书取势分页下两点两边垂下左右从止已下从夊作夒遂与忧字上下相似后因草书务从省略寡闻之士不晓本字便相效从忧故有斯谬此失之由其来远矣哀哉实难改正也页音颉夊音虽也)。</w:t>
      </w:r>
    </w:p>
    <w:p>
      <w:r>
        <w:t xml:space="preserve">　　悲[喤-王+本](胡熬反说文嗥咆也案嗥亦大哭也从口罪声本字从白从夲夲音淊经文从自从辛作罪非也乃是古文罪字也)。</w:t>
      </w:r>
    </w:p>
    <w:p>
      <w:r>
        <w:t xml:space="preserve">　　椎胸(上长追反从木下音凶从肉以拳椎[雍/月]也)。</w:t>
      </w:r>
    </w:p>
    <w:p>
      <w:r>
        <w:t xml:space="preserve">　　绍尊(时绕反尔雅绍继也谥法云远继先位曰绍从糸召声召字从口刀也)。</w:t>
      </w:r>
    </w:p>
    <w:p>
      <w:r>
        <w:t xml:space="preserve">　　苍蝇(苍字经文作螗非也无此字下翼缯反方言云自关而西谓之蝇说文云虫之大腹者从虫从黾黾音猛也)。</w:t>
      </w:r>
    </w:p>
    <w:p>
      <w:r>
        <w:t xml:space="preserve">　　栲掠(上音考考声云捶也打也经文单作考声下音略又音亮正字辩或云搒也笞也考声拷击也强取也从手从京或作黥也)。</w:t>
      </w:r>
    </w:p>
    <w:p>
      <w:r>
        <w:t xml:space="preserve">　　驰骋(敕领反杜注左传云骋驰也走也广雅奔也说文直驱也从马[叟-又+ㄎ][叟-又+ㄎ]音匹丁反从由从丂经文从[央-大+(⊥/ㄅ)]作[馬*(央-大+(⊥/ㄅ))]非也丂音考也)。</w:t>
      </w:r>
    </w:p>
    <w:p>
      <w:r>
        <w:t xml:space="preserve">　　逐块(上逐字说文从豖豖音丑录反经从豕作逐非也豕音始下苦外反或作[凵@士])。</w:t>
      </w:r>
    </w:p>
    <w:p>
      <w:r>
        <w:t xml:space="preserve">　　[慣-毌+臾][朿-木+大](胡外反又古外反并通下拏效反前已训从市从人经作丙不成字)。</w:t>
      </w:r>
    </w:p>
    <w:p>
      <w:r>
        <w:t xml:space="preserve">　　[怡-台+龍]戾(上禄董反下音丽也)。</w:t>
      </w:r>
    </w:p>
    <w:p>
      <w:r>
        <w:t xml:space="preserve">　　噎塞(燕颉反经作咽非也说文从口壹声也)。</w:t>
      </w:r>
    </w:p>
    <w:p>
      <w:r>
        <w:t xml:space="preserve">　　憎恶(乌固反)。</w:t>
      </w:r>
    </w:p>
    <w:p>
      <w:r>
        <w:t xml:space="preserve">　　痈疮(上音邕下测霜反或作创)。</w:t>
      </w:r>
    </w:p>
    <w:p>
      <w:r>
        <w:t xml:space="preserve">　　除剃(天帝反俗作剃削发也)。</w:t>
      </w:r>
    </w:p>
    <w:p>
      <w:r>
        <w:t xml:space="preserve">　　须发(上相逾反说文作须会意字也两字并从髟髟音必遥反并转注字也)。</w:t>
      </w:r>
    </w:p>
    <w:p>
      <w:r>
        <w:t xml:space="preserve">　　称此(尺证反下同也)。</w:t>
      </w:r>
    </w:p>
    <w:p>
      <w:r>
        <w:t xml:space="preserve">　　漂没(匹遥反水漂也)。</w:t>
      </w:r>
    </w:p>
    <w:p>
      <w:r>
        <w:t xml:space="preserve">　　药囊(乃当反袋也有底曰囊也)。</w:t>
      </w:r>
    </w:p>
    <w:p>
      <w:r>
        <w:t xml:space="preserve">　　坏船(普杯反瓦器未烧曰坏从土从杯省)。</w:t>
      </w:r>
    </w:p>
    <w:p/>
    <w:p>
      <w:r>
        <w:t xml:space="preserve">　　大宝积经第一百一十三卷(宝梁会)</w:t>
      </w:r>
    </w:p>
    <w:p/>
    <w:p>
      <w:r>
        <w:t xml:space="preserve">　　恭恪(说文肃也从心共声也下康各反孔注尚书云恪敬也说文作恪从心客声也)。</w:t>
      </w:r>
    </w:p>
    <w:p>
      <w:r>
        <w:t xml:space="preserve">　　听著(体经反尊许卑下文听服我听等准此音下张略反)。</w:t>
      </w:r>
    </w:p>
    <w:p>
      <w:r>
        <w:t xml:space="preserve">　　矬陋(才戈反广雅矬短也下娄豆反王逸注楚辞云陋小也顾野王云丑貌也说文厄狭也从阜[└@丙]声或单作[└@丙])。</w:t>
      </w:r>
    </w:p>
    <w:p>
      <w:r>
        <w:t xml:space="preserve">　　蚩笑(上齿之反广雅蚩轻也乱也韩诗云志意和悦貌从虫从[屮/一]经作[山/虫]非也说文作[ㄓ*欠][ㄓ*欠]戏笑貌也下肖曜反古今正云笑喜也说文阙文字释要云从竹夭声俗从犮误也村叟愚夫随情妄说甚无凭)。</w:t>
      </w:r>
    </w:p>
    <w:p>
      <w:r>
        <w:t xml:space="preserve">　　涕唾(上天计反下土货反从口从埵省声)。</w:t>
      </w:r>
    </w:p>
    <w:p>
      <w:r>
        <w:t xml:space="preserve">　　离阸(鹦革反考声云限碍也隘也从阜厄字从户从乙今俗从厂从已作厄误也错已久矣经文多从木或从手作扼字书把头也非此义)。</w:t>
      </w:r>
    </w:p>
    <w:p>
      <w:r>
        <w:t xml:space="preserve">　　扪泪(上没奔反考声云拊持也摸也案扪亦拭也从手门声也下力[阿-可+((隊-(阿-可))/虫)]反广雅涕泣泪也从水戾声也)。</w:t>
      </w:r>
    </w:p>
    <w:p>
      <w:r>
        <w:t xml:space="preserve">　　抟如(唐栾反郑注礼记云搏固也考声握也广雅著也声类捉从手专声也专字从寸惠声惠音专也)。</w:t>
      </w:r>
    </w:p>
    <w:p>
      <w:r>
        <w:t xml:space="preserve">　　糟滓(上早劳反郑注礼记云糟医酏不泲音济酏音以泲者曰清不泲者曰糟说文酒滓也从米曹声下淄史反考滓秽也说文淀也从水宰声也或作[卄/宰]亦同淀音殿)。</w:t>
      </w:r>
    </w:p>
    <w:p>
      <w:r>
        <w:t xml:space="preserve">　　门箧(谦叶反盛经书箱箧也从竹箧声也箧音同上从匚音夹声也夹音甲)。</w:t>
      </w:r>
    </w:p>
    <w:p>
      <w:r>
        <w:t xml:space="preserve">　　拘拦荼(梵语西国花名也其花红赤色貌鲜明其体坚鞕犹如木石其气臭秽犹若[釆/異]涂不堪逼近也)。</w:t>
      </w:r>
    </w:p>
    <w:p>
      <w:r>
        <w:t xml:space="preserve">　　粗犷(瓜猛反犷恶也)。</w:t>
      </w:r>
    </w:p>
    <w:p>
      <w:r>
        <w:t xml:space="preserve">　　生稗(蒲卖反草名也似谷而非谷曰稗也)。</w:t>
      </w:r>
    </w:p>
    <w:p>
      <w:r>
        <w:t xml:space="preserve">　　穟生(音遂韵英云禾[(上/示)*頁]也或作穗遂颖音营顶反)。</w:t>
      </w:r>
    </w:p>
    <w:p>
      <w:r>
        <w:t xml:space="preserve">　　逋生(补谋反顾野王云迟晚后生也从辵甫声或从补作[這-言+補]辵音丑略反)。</w:t>
      </w:r>
    </w:p>
    <w:p>
      <w:r>
        <w:t xml:space="preserve">　　肌肥(上记宜反考声云皮肉也从肉几声下费微反字书[夗-夕+月]肉盛也从肉从妃省声)。</w:t>
      </w:r>
    </w:p>
    <w:p>
      <w:r>
        <w:t xml:space="preserve">　　创疣(下音尤考声云皮上风结也赘肉也或从肉作疣俗呼为隆侯子等)。</w:t>
      </w:r>
    </w:p>
    <w:p>
      <w:r>
        <w:t xml:space="preserve">　　倩他(清性反韵英云假借他人力名为借倩也)。</w:t>
      </w:r>
    </w:p>
    <w:p>
      <w:r>
        <w:t xml:space="preserve">　　修治(音里亦作修理因同)。</w:t>
      </w:r>
    </w:p>
    <w:p>
      <w:r>
        <w:t xml:space="preserve">　　鞭打(必绵反桂菀珠丛云以皮革罚罪人谓之鞭说文驱驰也从革便声也)。</w:t>
      </w:r>
    </w:p>
    <w:p>
      <w:r>
        <w:t xml:space="preserve">　　谪罚(上张革反考声云谪亦罚也从言从啇俗作谪下罚字上从网言从刀经从四误也)。</w:t>
      </w:r>
    </w:p>
    <w:p>
      <w:r>
        <w:t xml:space="preserve">　　钉磔(张革反据经合是磔字今经中书挓字诸字书并无此字未详其音且书磔字也)。</w:t>
      </w:r>
    </w:p>
    <w:p>
      <w:r>
        <w:t xml:space="preserve">　　[(平-十+木)/(冓-冉+木)]丸(方问反或作[土/異]并通经作粪非也古文作[弁/土]说文作[米/?/木]此二古字皆正时人罕用玉篇云粪弃也秽也前已解)。</w:t>
      </w:r>
    </w:p>
    <w:p/>
    <w:p>
      <w:r>
        <w:t xml:space="preserve">　　大宝积经第一百一十四卷(宝梁下卷)</w:t>
      </w:r>
    </w:p>
    <w:p/>
    <w:p>
      <w:r>
        <w:t xml:space="preserve">　　齐几(齐祭反限齐也下音纪说文从[茲-卄]从成也[茲-卄]音幽)。</w:t>
      </w:r>
    </w:p>
    <w:p>
      <w:r>
        <w:t xml:space="preserve">　　獐鹿(上音章有角曰鹿无角曰獐小鹿也)。</w:t>
      </w:r>
    </w:p>
    <w:p>
      <w:r>
        <w:t xml:space="preserve">　　谀谄(经文多作谕非也音喻去声于文不顺也)。</w:t>
      </w:r>
    </w:p>
    <w:p>
      <w:r>
        <w:t xml:space="preserve">　　漱口(霜救反又音桑奏反并通韵英云以水洗荡口也从水欶声欶音苏侯反)。</w:t>
      </w:r>
    </w:p>
    <w:p>
      <w:r>
        <w:t xml:space="preserve">　　净涤(音犾洗也)。</w:t>
      </w:r>
    </w:p>
    <w:p>
      <w:r>
        <w:t xml:space="preserve">　　粪扫(下桑到反俗字也纳衣名也从帚省声也经文从手作扫借用也)。</w:t>
      </w:r>
    </w:p>
    <w:p>
      <w:r>
        <w:t xml:space="preserve">　　鄣风(掌羊反御风地障也从阜)。</w:t>
      </w:r>
    </w:p>
    <w:p>
      <w:r>
        <w:t xml:space="preserve">　　曰[日/出/大/米](蒲冒反日炙也说文晞也从日出从廾廾音拱拱者象二手匊物也下从米作[日/出/大/米]会意字也[日/出/大/米]义已足经文从田从恭又旁加日作[目*(田/恭)]非也字本有曰今变作田一错下又变为恭非[日/出/大/米]之义强加一日惑之甚矣滥已久矣)。</w:t>
      </w:r>
    </w:p>
    <w:p>
      <w:r>
        <w:t xml:space="preserve">　　蚊[蠢-春+(└@人)](上音文下莫耕反并啮人飞虫也)。</w:t>
      </w:r>
    </w:p>
    <w:p>
      <w:r>
        <w:t xml:space="preserve">　　蟆子(音莫粪中微细飞虫子蚊子类也)。</w:t>
      </w:r>
    </w:p>
    <w:p>
      <w:r>
        <w:t xml:space="preserve">　　浣濯(音浊洗也)。</w:t>
      </w:r>
    </w:p>
    <w:p>
      <w:r>
        <w:t xml:space="preserve">　　善缀(追芮反贾注国语云缀连也说文合著也从糸叕声)。</w:t>
      </w:r>
    </w:p>
    <w:p>
      <w:r>
        <w:t xml:space="preserve">　　善缝(奉蒙反广雅缝会也说文以针紩衣也从糸逢声也)。</w:t>
      </w:r>
    </w:p>
    <w:p>
      <w:r>
        <w:t xml:space="preserve">　　绽坏(宅限反考声云缝解也或从衣作[袖-由+定]说文作袒从衣旦声也)。</w:t>
      </w:r>
    </w:p>
    <w:p>
      <w:r>
        <w:t xml:space="preserve">　　金缕(力禹反说文缕线也从糸从娄省声)。</w:t>
      </w:r>
    </w:p>
    <w:p>
      <w:r>
        <w:t xml:space="preserve">　　轻躁(早到反贾注国语云躁扰也顾野王云动也郑注论语云不安静也说文作躁从[足-口+大]喿声也)。</w:t>
      </w:r>
    </w:p>
    <w:p>
      <w:r>
        <w:t xml:space="preserve">　　懈怠(上音戒下音大)。</w:t>
      </w:r>
    </w:p>
    <w:p/>
    <w:p>
      <w:r>
        <w:t xml:space="preserve">　　大宝积经第一百一十五卷(无尽慧菩萨会)</w:t>
      </w:r>
    </w:p>
    <w:p/>
    <w:p>
      <w:r>
        <w:t xml:space="preserve">　　跋陀婆罗(梵语贤劫中菩萨名也唐云贤护也)。</w:t>
      </w:r>
    </w:p>
    <w:p>
      <w:r>
        <w:t xml:space="preserve">　　波利质多俱毗陀罗(梵语唐云圆生案俱舍论云忉利天宫城外东北有圆生树高百由旬是三十三天受欲乐胜处其树花开香气顺风能遍百逾缮那逆风犹能薰及五十由旬以树枝遍故也)。</w:t>
      </w:r>
    </w:p>
    <w:p>
      <w:r>
        <w:t xml:space="preserve">　　稠林(长流反广雅稠穊也苍颉篇云众也说文多也从禾周声也穊音记次有诸花名此国并无多不译出已于经初具解释[詀-口+乙]也)。</w:t>
      </w:r>
    </w:p>
    <w:p/>
    <w:p>
      <w:r>
        <w:t xml:space="preserve">　　大宝积经第一百一十六卷(文殊师利会)</w:t>
      </w:r>
    </w:p>
    <w:p/>
    <w:p>
      <w:r>
        <w:t xml:space="preserve">　　金磺(古猛反说文錭铁朴也或作矿或作矿经文作丱古字)。</w:t>
      </w:r>
    </w:p>
    <w:p>
      <w:r>
        <w:t xml:space="preserve">　　锤打(坠追反打铁锤也重八斤)。</w:t>
      </w:r>
    </w:p>
    <w:p>
      <w:r>
        <w:t xml:space="preserve">　　治打(上音持)。</w:t>
      </w:r>
    </w:p>
    <w:p>
      <w:r>
        <w:t xml:space="preserve">　　疱初生(蒲貌反说文面生气也案经云疱者皮起欲生花也经作胞音包错用也)。</w:t>
      </w:r>
    </w:p>
    <w:p>
      <w:r>
        <w:t xml:space="preserve">　　映澈(缠列反考声云水清澈也从水从育从支作澈经文从彳从去作彻误也)。</w:t>
      </w:r>
    </w:p>
    <w:p/>
    <w:p>
      <w:r>
        <w:t xml:space="preserve">　　大宝积经第一百一十七卷(宝髻菩萨会竺法护)</w:t>
      </w:r>
    </w:p>
    <w:p/>
    <w:p>
      <w:r>
        <w:t xml:space="preserve">　　淳淑(上常伦反下时六反前已具释也)。</w:t>
      </w:r>
    </w:p>
    <w:p>
      <w:r>
        <w:t xml:space="preserve">　　逮成(唐柰反韵英逮及也经作逯非也逯音禄逯逯行迫也甚乖经义也)。</w:t>
      </w:r>
    </w:p>
    <w:p>
      <w:r>
        <w:t xml:space="preserve">　　那术(梵语虏质正云那庾多数法也)。</w:t>
      </w:r>
    </w:p>
    <w:p>
      <w:r>
        <w:t xml:space="preserve">　　瘳愈(上丑留反孔注尚书云瘳羌也下瑜主反或作愈考声云病瘳曰愈)。</w:t>
      </w:r>
    </w:p>
    <w:p>
      <w:r>
        <w:t xml:space="preserve">　　钩琐(桑果反菩萨名也)。</w:t>
      </w:r>
    </w:p>
    <w:p>
      <w:r>
        <w:t xml:space="preserve">　　溥首(音普从水专声亦菩萨名也专字从甫从寸也)。</w:t>
      </w:r>
    </w:p>
    <w:p>
      <w:r>
        <w:t xml:space="preserve">　　耎美(而兖反考声云耎弱俗作软非也经文作濡错用本而朱反非经义)。</w:t>
      </w:r>
    </w:p>
    <w:p>
      <w:r>
        <w:t xml:space="preserve">　　挞沓和(乾闼婆也)。</w:t>
      </w:r>
    </w:p>
    <w:p>
      <w:r>
        <w:t xml:space="preserve">　　阿须伦(阿修罗也)。</w:t>
      </w:r>
    </w:p>
    <w:p>
      <w:r>
        <w:t xml:space="preserve">　　迦[夗/田]罗(金翅鸟也)。</w:t>
      </w:r>
    </w:p>
    <w:p>
      <w:r>
        <w:t xml:space="preserve">　　摩陀罗(紧那罗也)。</w:t>
      </w:r>
    </w:p>
    <w:p>
      <w:r>
        <w:t xml:space="preserve">　　摩睺勒(摩睺罗伽也如上诸天梵名虏拙之极也自佛法东流翻译之中西晋译最拙)。</w:t>
      </w:r>
    </w:p>
    <w:p>
      <w:r>
        <w:t xml:space="preserve">　　无央(于良反经作鞅非也)。</w:t>
      </w:r>
    </w:p>
    <w:p>
      <w:r>
        <w:t xml:space="preserve">　　宝髻(音计郑注仪礼云结髻也今经文作结非也)。</w:t>
      </w:r>
    </w:p>
    <w:p>
      <w:r>
        <w:t xml:space="preserve">　　消冥(莫瓶反说文从冖从曰从六前已说经作冥非)。</w:t>
      </w:r>
    </w:p>
    <w:p>
      <w:r>
        <w:t xml:space="preserve">　　闲暇(音夏字书暇犹闲也从日假声)。</w:t>
      </w:r>
    </w:p>
    <w:p>
      <w:r>
        <w:t xml:space="preserve">　　弃捐(上音弃下悦玄反韵诠捐亦弃也从手肙声也)。</w:t>
      </w:r>
    </w:p>
    <w:p>
      <w:r>
        <w:t xml:space="preserve">　　[壴*咨]瑕(上音意考声云[壹*咨]哀痛声也从壹从欠从口有从恣作懿俗字壴音竹句反)。</w:t>
      </w:r>
    </w:p>
    <w:p>
      <w:r>
        <w:t xml:space="preserve">　　憺怕(上谈敢反下普白反考声憺静也怕安也足也并从心经从水作澹泊非经义也)。</w:t>
      </w:r>
    </w:p>
    <w:p>
      <w:r>
        <w:t xml:space="preserve">　　族姓(丛斛反经从手从矣作挨非也不成字也)。</w:t>
      </w:r>
    </w:p>
    <w:p>
      <w:r>
        <w:t xml:space="preserve">　　恂恂(思巡反王肃注论语云恂温恭貌韵诠顺也郭注尔雅云恒忏悚也)。</w:t>
      </w:r>
    </w:p>
    <w:p>
      <w:r>
        <w:t xml:space="preserve">　　不佼(爻教反考声云佼学也像也或作效敩俗作效经文作校误也校尉戎官名也又音教非义)。</w:t>
      </w:r>
    </w:p>
    <w:p>
      <w:r>
        <w:t xml:space="preserve">　　节节解(革买反音贾者非也)。</w:t>
      </w:r>
    </w:p>
    <w:p>
      <w:r>
        <w:t xml:space="preserve">　　猗著(于讥反古人僻见错用字也准据前后经文合是依字经云身心无依又云无所依著又云不依今世又云不依言[(受-又+ㄆ)*辛]等今并书猗字错之甚也说文云猗者犗犬也殊非此义多是笔授之流寡学文典避私讳借书此字身宜改从依正也)。</w:t>
      </w:r>
    </w:p>
    <w:p>
      <w:r>
        <w:t xml:space="preserve">　　驶水(师事反韵英云急速也从马史声)。</w:t>
      </w:r>
    </w:p>
    <w:p>
      <w:r>
        <w:t xml:space="preserve">　　泛流(芳梵反泛浮也从水从乏或作泛下流字从水从云从川作流经作流略也)。</w:t>
      </w:r>
    </w:p>
    <w:p>
      <w:r>
        <w:t xml:space="preserve">　　殃衅(忻觐反韵英云衅罪也考声衅隙也说文祭也从爨省从酉分声因草隶书变分为[川*〡]讹也又变酉分[川*〡]为且作衅遂相承作衅非也失之远矣爨音仓乱反[川*〡]音标也)。</w:t>
      </w:r>
    </w:p>
    <w:p>
      <w:r>
        <w:t xml:space="preserve">　　创病(楚霜反或作疮俗字)。</w:t>
      </w:r>
    </w:p>
    <w:p>
      <w:r>
        <w:t xml:space="preserve">　　这起(上言件反字书这迎也案此这字亦是僻用也但直云迎起或云迎或云[宋-木+(夆-┬+下)]起于义何伤而乃曲求用此僻文强书这字徒自矜炫博识多闻诖误后学转读寻览之流无不惊眴也或也小人自矜拙为笔授非君子之见也)。</w:t>
      </w:r>
    </w:p>
    <w:p>
      <w:r>
        <w:t xml:space="preserve">　　薄鲜(旁博反说文从草下先剪反韵英鲜少也)。</w:t>
      </w:r>
    </w:p>
    <w:p>
      <w:r>
        <w:t xml:space="preserve">　　短命(今经文从木作梪非也梪音豆说文梪祭器也前后数处经义合是短字乃书梪字殊不相当察此前文乖错甚众何者只如依书倚字族字从手从矣憺怕并从水作谀遂书谕谄上音喻下音谄辟僻甚多不能繁述此等并是笔授之士寡学所以经文质朴用字乖错不可缄言)。</w:t>
      </w:r>
    </w:p>
    <w:p>
      <w:r>
        <w:t xml:space="preserve">　　蚑行(音企)。</w:t>
      </w:r>
    </w:p>
    <w:p>
      <w:r>
        <w:t xml:space="preserve">　　喘息(川兖反)。</w:t>
      </w:r>
    </w:p>
    <w:p>
      <w:r>
        <w:t xml:space="preserve">　　跪拜(亏韦反也)。</w:t>
      </w:r>
    </w:p>
    <w:p>
      <w:r>
        <w:t xml:space="preserve">　　饕餮(上音淊下音铁杜注左传云贪财曰饕贪食曰餮或作餮也)。</w:t>
      </w:r>
    </w:p>
    <w:p>
      <w:r>
        <w:t xml:space="preserve">　　癖者(卑亦反苍颉云不能行)。</w:t>
      </w:r>
    </w:p>
    <w:p/>
    <w:p>
      <w:r>
        <w:t xml:space="preserve">　　大宝积经第一百一十八卷</w:t>
      </w:r>
    </w:p>
    <w:p/>
    <w:p>
      <w:r>
        <w:t xml:space="preserve">　　俞旬(庾朱反梵语讹略不妙也古曰由延或曰由旬或云喻阇那皆不正也梵音云逾缮那西域记云王军一日行程三十里也)。</w:t>
      </w:r>
    </w:p>
    <w:p>
      <w:r>
        <w:t xml:space="preserve">　　玄回(荧颖反尔雅迥远也从辵冋声也冋音与上同经文从向非也)。</w:t>
      </w:r>
    </w:p>
    <w:p>
      <w:r>
        <w:t xml:space="preserve">　　岨邃(上庄所反考声云山石不平也亦作阻阻险也下虽醉反韵英云深远也从穴遂声也)。</w:t>
      </w:r>
    </w:p>
    <w:p>
      <w:r>
        <w:t xml:space="preserve">　　抄掠(楚孝反字书抄字夺也下力约反取也劫也)。</w:t>
      </w:r>
    </w:p>
    <w:p>
      <w:r>
        <w:t xml:space="preserve">　　食啖(唐滥反考声云以食饮人也说文陷食也从口陷声也陷音陷经中从敢作啖俗用非正体上食字说文从集精入反从皂彼立反若从良作食者俗字)。</w:t>
      </w:r>
    </w:p>
    <w:p>
      <w:r>
        <w:t xml:space="preserve">　　门阃(苦本反郑注礼记云门限也经文从木作捆说文门橛也乖经意也)。</w:t>
      </w:r>
    </w:p>
    <w:p>
      <w:r>
        <w:t xml:space="preserve">　　恶[(甘/肉)*犬](乌固反往焰反)。</w:t>
      </w:r>
    </w:p>
    <w:p>
      <w:r>
        <w:t xml:space="preserve">　　窗牖(由酒反考声云穿壁以木为交[棇-木+片]也从片)。</w:t>
      </w:r>
    </w:p>
    <w:p>
      <w:r>
        <w:t xml:space="preserve">　　茵蓐(上音因郑注礼记云茵亦蓐也玉篇云虎皮蓐也说文云车上重席也从草因声也或从革作鞇下音辱郭璞云蓐者虎皮也声类蓐荐)。</w:t>
      </w:r>
    </w:p>
    <w:p>
      <w:r>
        <w:t xml:space="preserve">　　綩綖(上音宛下音延经云綩綖者花毡锦褥舞筵之类案礼传及字书说綩綖乃是头冠绮饰也甚乖经义亦宜改作婉筵二字以合经义也)。</w:t>
      </w:r>
    </w:p>
    <w:p>
      <w:r>
        <w:t xml:space="preserve">　　粗举(在古反郑注礼记云粗粗也顾野王云粗略也)。</w:t>
      </w:r>
    </w:p>
    <w:p>
      <w:r>
        <w:t xml:space="preserve">　　撮上(窜[按-女+取]反考声云手撮取也从手)。</w:t>
      </w:r>
    </w:p>
    <w:p>
      <w:r>
        <w:t xml:space="preserve">　　坋之(盆闷反或作坌字书云尘污也)。</w:t>
      </w:r>
    </w:p>
    <w:p>
      <w:r>
        <w:t xml:space="preserve">　　捷辩(潜叶反考声云捷慧也疾也速也健也从手疌声或草作[這-言+(妻-女+(木-〦))]训用亦同)。</w:t>
      </w:r>
    </w:p>
    <w:p>
      <w:r>
        <w:t xml:space="preserve">　　俦匹(长流反俦亦匹也从人寿声也经文从田作畴也匹字又下从人作疋两字俱非也)。</w:t>
      </w:r>
    </w:p>
    <w:p/>
    <w:p>
      <w:r>
        <w:t xml:space="preserve">　　大宝积经第一百一十九卷(胜鬘夫人会唐流志译)</w:t>
      </w:r>
    </w:p>
    <w:p/>
    <w:p>
      <w:r>
        <w:t xml:space="preserve">　　憍萨罗国(梵语也不求字义经自释云无斗战城即中天界也)。</w:t>
      </w:r>
    </w:p>
    <w:p>
      <w:r>
        <w:t xml:space="preserve">　　寻绎(音亦广雅绎终也说文抽丝也方言绎经也卷舒也)。</w:t>
      </w:r>
    </w:p>
    <w:p>
      <w:r>
        <w:t xml:space="preserve">　　蔽于(卑袂反)。</w:t>
      </w:r>
    </w:p>
    <w:p>
      <w:r>
        <w:t xml:space="preserve">　　逾彼(庾朱反字书逾越也亦作逾训用同也)。</w:t>
      </w:r>
    </w:p>
    <w:p/>
    <w:p>
      <w:r>
        <w:t xml:space="preserve">　　大宝积经第一百二十卷(广博仙人会唐流志译)</w:t>
      </w:r>
    </w:p>
    <w:p/>
    <w:p>
      <w:r>
        <w:t xml:space="preserve">　　拘抧罗鸟(鸡以反已释)。</w:t>
      </w:r>
    </w:p>
    <w:p>
      <w:r>
        <w:t xml:space="preserve">　　迦陵伽鸟(上姜佉反并是梵语国鸟名也此经初已具释讫)。</w:t>
      </w:r>
    </w:p>
    <w:p>
      <w:r>
        <w:t xml:space="preserve">　　林薮(苏走反字书云草泽也郑注礼记云泽无水曰薮也)。</w:t>
      </w:r>
    </w:p>
    <w:p>
      <w:r>
        <w:t xml:space="preserve">　　那刺陀(罗葛反梵语仙人名)。</w:t>
      </w:r>
    </w:p>
    <w:p>
      <w:r>
        <w:t xml:space="preserve">　　蓬发(蒲蒙反发乱如蓬也)。</w:t>
      </w:r>
    </w:p>
    <w:p>
      <w:r>
        <w:t xml:space="preserve">　　却粒(上羌略反说文从卩音节谷声强略反经从去俗字也下力邑及说文粟曰粒)。</w:t>
      </w:r>
    </w:p>
    <w:p>
      <w:r>
        <w:t xml:space="preserve">　　蹲处(上音存下昌与反从虍虍音呼从夊音虽从几经作处俗字也)。</w:t>
      </w:r>
    </w:p>
    <w:p>
      <w:r>
        <w:t xml:space="preserve">　　倾悚(粟勇反战惧也)。</w:t>
      </w:r>
    </w:p>
    <w:p>
      <w:r>
        <w:t xml:space="preserve">　　白绳(时仍反白线也)。</w:t>
      </w:r>
    </w:p>
    <w:p>
      <w:r>
        <w:t xml:space="preserve">　　枯燥(桑到反燥干也)。</w:t>
      </w:r>
    </w:p>
    <w:p>
      <w:r>
        <w:t xml:space="preserve">　　三拒木(音巨亦曰三岐杖可长二尺许一头如橛一头有三股股长三二寸随身道具用承水瓶案西国净行婆罗门皆其遵奉围陀戒行每持瓶洗净涤除形秽以此三拒木插于地于歧上横安水瓶令涓涓自承以洗手也彼国学士游方访道者持三歧木瓶钵随身也)。</w:t>
      </w:r>
    </w:p>
    <w:p>
      <w:r>
        <w:t xml:space="preserve">　　赊羯罗(上音奢梵语讹也正梵音烁羯啰天帝释之异名也是其教主随主立名也)。</w:t>
      </w:r>
    </w:p>
    <w:p>
      <w:r>
        <w:t xml:space="preserve">　　面皱(邹瘦反)。</w:t>
      </w:r>
    </w:p>
    <w:p>
      <w:r>
        <w:t xml:space="preserve">　　抬眉(音台尊者眉长覆眼故以右手举之也)。</w:t>
      </w:r>
    </w:p>
    <w:p>
      <w:r>
        <w:t xml:space="preserve">　　携持(慧圭反俗字也正体作携从手巂声也音与上同因草书变体从乃非)。</w:t>
      </w:r>
    </w:p>
    <w:p>
      <w:r>
        <w:t xml:space="preserve">　　虾蟆(上音霞下音麻水虫也青蛙类也)。</w:t>
      </w:r>
    </w:p>
    <w:p>
      <w:r>
        <w:t xml:space="preserve">　　[氏*鳥]鸟(上叱支反鸢鸟也或作鸱鸱[至*隹]说文隹亦鸟也训用互通经文作蛭非也蛭音质非经义)。</w:t>
      </w:r>
    </w:p>
    <w:p>
      <w:r>
        <w:t xml:space="preserve">　　苷蔗(上音甘下之夜反或作[這-言+蔗]蚶草煎汁为糖即砂糖蜜綟等是也)。</w:t>
      </w:r>
    </w:p>
    <w:p>
      <w:r>
        <w:t xml:space="preserve">　　蒲匐(下朋北反肘膝行俯伏申敬之极也)。</w:t>
      </w:r>
    </w:p>
    <w:p>
      <w:r>
        <w:t xml:space="preserve">　　尼拘陀(梵语西国中名也此树端直无节圆满可爱去地三丈余方有枝叶其子微细如柳花子唐国无此树言是柳树者非也)。</w:t>
      </w:r>
    </w:p>
    <w:p>
      <w:r>
        <w:t xml:space="preserve">　　云涵(含绀反涵澹者大云敷布)。</w:t>
      </w:r>
    </w:p>
    <w:p>
      <w:r>
        <w:t xml:space="preserve">　　壕堑(上晧高反考声城池下也下佥焰反城下长坑下)。</w:t>
      </w:r>
    </w:p>
    <w:p>
      <w:r>
        <w:t xml:space="preserve">　　粮贮(上力姜反说文云储食也杜注传云贮稸也蓄藏之也说文贮积也从贝宁声也)。</w:t>
      </w:r>
    </w:p>
    <w:p>
      <w:r>
        <w:t xml:space="preserve">　　堤防(上丁奚反下音房)。</w:t>
      </w:r>
    </w:p>
    <w:p>
      <w:r>
        <w:t xml:space="preserve">　　风涛(唐劳反大波也)。</w:t>
      </w:r>
    </w:p>
    <w:p>
      <w:r>
        <w:t xml:space="preserve">　　鼋鼍(上音元大鳖也从黾音猛元声下音陀山海经云江水多鼍郭璞曰似蜥蝪而长大有鳞其皮可以为鼓毛诗有鼍鼓是也从黾[咒-几+里]声[咒-几+里]音那)。</w:t>
      </w:r>
    </w:p>
    <w:p>
      <w:r>
        <w:t xml:space="preserve">　　鲸鲵(上渠迎反说文云海中大鱼也淮南子云鲸鱼死而彗星出左传云大鱼也许叔重曰鱼之王也或作[彊-弓+魚]下音霓杜注左传云[此/隹]鲸也说文刺鱼也并形声字)。</w:t>
      </w:r>
    </w:p>
    <w:p>
      <w:r>
        <w:t xml:space="preserve">　　作茧(坚显反说文蚕衣也从糸从虫从芾省经文作茧俗用不成字)。</w:t>
      </w:r>
    </w:p>
    <w:p>
      <w:r>
        <w:t xml:space="preserve">　　才七日(藏来反韵诠才仅也从糸从[色-巴+(厂@比)]从兔糸音觅[色-巴+(厂@比)]丑略反兔音吐也)。</w:t>
      </w:r>
    </w:p>
    <w:p>
      <w:r>
        <w:t xml:space="preserve">　　皯[黑*黽](上刚懒反下藏邓反通俗文作[旱*皮]面黧黑曰[黑*黽]考声面上黑子也颜氏证音云今内国云[旱*皮]音赠或作皯[皮*曾]俗字也)。</w:t>
      </w:r>
    </w:p>
    <w:p>
      <w:r>
        <w:t xml:space="preserve">　　压地(上音鸭考声云镇也[仁-二+著]也又音黡叶反填压也填音珍也)。</w:t>
      </w:r>
    </w:p>
    <w:p>
      <w:r>
        <w:t xml:space="preserve">　　姝丽(上齿朱反毛诗传云姝美色也说文姝好也方言云赵魏燕代之间谓好为姝从女朱声也)。</w:t>
      </w:r>
    </w:p>
    <w:p>
      <w:r>
        <w:t xml:space="preserve">　　辐辖(上音福考声云车轑也音辽顾野王云凑毂张辋者也下音黠顾野王曰车轴两端鑯也说文车声也一云辖也或辖亦同)。</w:t>
      </w:r>
    </w:p>
    <w:p>
      <w:r>
        <w:t xml:space="preserve">　　辕轭(上音袁车前双辕也说文辕辀也郑玄注考工记云辀辕也方言云楚卫之间谓辕曰辀音肘留反下为厄经作轭俗字也郑注考工辕端厌牛领木也俗呼车格讹也从车厄声厄字从户乙俗作厄非也)。</w:t>
      </w:r>
    </w:p>
    <w:p>
      <w:r>
        <w:t xml:space="preserve">　　络绳(上音洛)。</w:t>
      </w:r>
    </w:p>
    <w:p>
      <w:r>
        <w:t xml:space="preserve">　　髑髅(上音独下音娄人头骨也)。</w:t>
      </w:r>
    </w:p>
    <w:p>
      <w:r>
        <w:t xml:space="preserve">　　肠肺(上音长白虎通云大肠小肠心之府也苍颉篇肠道也从肉易声下妃惠反白虎通云金之精金藏也)。</w:t>
      </w:r>
    </w:p>
    <w:p>
      <w:r>
        <w:t xml:space="preserve">　　心脾(婢弥反士藏也白虎通云土之精也色黄从肉)。</w:t>
      </w:r>
    </w:p>
    <w:p>
      <w:r>
        <w:t xml:space="preserve">　　肝胃(上音干木藏也下为伪反俗字也正单作胃白虎通云胃者脾之府也从肉又象形字也)。</w:t>
      </w:r>
    </w:p>
    <w:p>
      <w:r>
        <w:t xml:space="preserve">　　抟[企-止+皂](徒栾反从手从专已见前释也)。</w:t>
      </w:r>
    </w:p>
    <w:p>
      <w:r>
        <w:t xml:space="preserve">　　鸱吻(上齿时反下武粉反春头瓦兽饰也吻口也象鸱喙也字书云以压天大喙音吁卫反)。</w:t>
      </w:r>
    </w:p>
    <w:p>
      <w:r>
        <w:t xml:space="preserve">　　藻饰(遭老反考声云彩色也文章也从草从水喿也下升翼反考声饰装也雕也修也广雅著也说文刷也从巾饲声也)。</w:t>
      </w:r>
    </w:p>
    <w:p>
      <w:r>
        <w:t xml:space="preserve">　　眺望(天吊反韵诠云远视也应邵注汉书云眺亦望也说文目不正也从目兆声也)。</w:t>
      </w:r>
    </w:p>
    <w:p>
      <w:r>
        <w:t xml:space="preserve">　　轩槛(上香言反下咸监反韦照注汉书云轩槛楼板也)。</w:t>
      </w:r>
    </w:p>
    <w:p>
      <w:r>
        <w:t xml:space="preserve">　　凋悴(上丁遥反杜注左传凋伤也贾注国语云凋弊也说文半伤也从冰下情遂考声云憔悴瘦恶貌也)。</w:t>
      </w:r>
    </w:p>
    <w:p>
      <w:r>
        <w:t xml:space="preserve">　　[斯/瓦]破(先奚反或作厮作嘶考声云破声也)。</w:t>
      </w:r>
    </w:p>
    <w:p>
      <w:r>
        <w:t xml:space="preserve">　　龛室(坎含反考声云鉴山壁为坎也说文龙貌从今从龙俗从合误)。</w:t>
      </w:r>
    </w:p>
    <w:p>
      <w:r>
        <w:t xml:space="preserve">　　刹柱(音察幡竿也)。</w:t>
      </w:r>
    </w:p>
    <w:p>
      <w:r>
        <w:t xml:space="preserve">　　吟啸(肖曜反郑笺诗云蹙舌吹而出声也韩诗歌无章曲曰啸或作啸也)。</w:t>
      </w:r>
    </w:p>
    <w:p>
      <w:r>
        <w:t xml:space="preserve">　　宴会(烟见反考声欢宴也或作宴饮宴聚会也)。</w:t>
      </w:r>
    </w:p>
    <w:p>
      <w:r>
        <w:t xml:space="preserve">　　好喜(呼奥反希意反)。</w:t>
      </w:r>
    </w:p>
    <w:p>
      <w:r>
        <w:t xml:space="preserve">　　流涎(上流字上有点为正也下祥延口液也)。</w:t>
      </w:r>
    </w:p>
    <w:p>
      <w:r>
        <w:t xml:space="preserve">　　摩捼(奴和反说文摧也又云两手切摩也从手从女禾声也)。</w:t>
      </w:r>
    </w:p>
    <w:p>
      <w:r>
        <w:t xml:space="preserve">　　耸然(栗勇反郭注云耸竦也音字书毛[監-皿+豆]也从耳从声也)。</w:t>
      </w:r>
    </w:p>
    <w:p>
      <w:r>
        <w:t xml:space="preserve">　　佣长(敕龙反经文从片作牖非也)。</w:t>
      </w:r>
    </w:p>
    <w:p>
      <w:r>
        <w:t xml:space="preserve">　　垂皱(邹瘦反韵诠云皮不展也说文皮聚也从皮刍声也)。</w:t>
      </w:r>
    </w:p>
    <w:p>
      <w:r>
        <w:t xml:space="preserve">　　黧皯(上音离下[咒-几+止][女*(止/示)*頁]反考声云黑而黄色也又音犁声讹)。</w:t>
      </w:r>
    </w:p>
    <w:p>
      <w:r>
        <w:t xml:space="preserve">　　耏毛(音而考声云颊边毛也或作髷从彡而声也)。</w:t>
      </w:r>
    </w:p>
    <w:p>
      <w:r>
        <w:t xml:space="preserve">　　黄毯(他感反或作毯考声云纤毛为之出吐蕃)。</w:t>
      </w:r>
    </w:p>
    <w:p>
      <w:r>
        <w:t xml:space="preserve">　　清泠(历丁反)。</w:t>
      </w:r>
    </w:p>
    <w:p>
      <w:r>
        <w:t xml:space="preserve">　　合[櫓-魚+民](呼昆反树名也其树至暮其叶自然两两相合明旦方开昼开夜合故名合昏也)。</w:t>
      </w:r>
    </w:p>
    <w:p>
      <w:r>
        <w:t xml:space="preserve">　　杂糅(尼胄反韵诠糅亦杂也说文从米柔声也)。</w:t>
      </w:r>
    </w:p>
    <w:p>
      <w:r>
        <w:t xml:space="preserve">　　弥楼山(即须弥卢山也皆梵语讹转也唐云妙高山或云妙光山)。</w:t>
      </w:r>
    </w:p>
    <w:p>
      <w:r>
        <w:t xml:space="preserve">　　填压(上知斤反经作镇去声误也下黯甲反或作押)。</w:t>
      </w:r>
    </w:p>
    <w:p>
      <w:r>
        <w:t xml:space="preserve">　　呼噏([音*久]邑反考声云内气也饮也或作吸或作歙并通也)。</w:t>
      </w:r>
    </w:p>
    <w:p>
      <w:r>
        <w:t xml:space="preserve">　　码瑙(石宝名也上音马下音恼)。</w:t>
      </w:r>
    </w:p>
    <w:p>
      <w:r>
        <w:t xml:space="preserve">　　鞞铙蠃鼓(上陛迷反铙音拏[又/又]反次卢禾经作蠡俗用非正体)。</w:t>
      </w:r>
    </w:p>
    <w:p>
      <w:r>
        <w:t xml:space="preserve">　　幰网(上香偃反释名云车幰所以御热也声类车缦也)。</w:t>
      </w:r>
    </w:p>
    <w:p>
      <w:r>
        <w:t xml:space="preserve">　　方整(征郢反齐也)。</w:t>
      </w:r>
    </w:p>
    <w:p>
      <w:r>
        <w:t xml:space="preserve">　　台榭(夕夜反郭注尔雅云台上起屋也又云无密室谓之榭也)。</w:t>
      </w:r>
    </w:p>
    <w:p>
      <w:r>
        <w:t xml:space="preserve">　　花朵(上花字经作华非也下多果考云[(ㄇ@人)/免]前旁垂者或作朵也)。</w:t>
      </w:r>
    </w:p>
    <w:p>
      <w:r>
        <w:t xml:space="preserve">　　网[(方*(巟-亡+ㄙ))/玊](柳舟反[(ㄇ@人)/免]前后垂珠曰[沆-几+(加/王)]经文作旒略也从玉流声)。</w:t>
      </w:r>
    </w:p>
    <w:p>
      <w:r>
        <w:t xml:space="preserve">　　践踏(上前甸反下谈纳反)。</w:t>
      </w:r>
    </w:p>
    <w:p>
      <w:r>
        <w:t xml:space="preserve">　　栌拱(上音卢下会勇反)。</w:t>
      </w:r>
    </w:p>
    <w:p>
      <w:r>
        <w:t xml:space="preserve">　　绘以(音会孔注尚书云会画以五彩曰绘郑注论语云绘画也或作缋也)。</w:t>
      </w:r>
    </w:p>
    <w:p>
      <w:r>
        <w:t xml:space="preserve">　　因陀罗(梵语也帝释异名)。</w:t>
      </w:r>
    </w:p>
    <w:p>
      <w:r>
        <w:t xml:space="preserve">　　肚不亚(上徒户反腹也下鸟嫁反经作[(顯-頁)-日]草书也不成字)。</w:t>
      </w:r>
    </w:p>
    <w:p>
      <w:r>
        <w:t xml:space="preserve">　　伊跋罗象(梵语也此象王名天帝释常所乘有大神通)。</w:t>
      </w:r>
    </w:p>
    <w:p>
      <w:r>
        <w:t xml:space="preserve">　　晖艳(阎猒反俗字也正体从盍作艳盍字从大从血音合也)。</w:t>
      </w:r>
    </w:p>
    <w:p>
      <w:r>
        <w:t xml:space="preserve">　　脆草(诠岁反从肉从绝省经从危非也)。</w:t>
      </w:r>
    </w:p>
    <w:p>
      <w:r>
        <w:t xml:space="preserve">　　旒锁(桑果反)。</w:t>
      </w:r>
    </w:p>
    <w:p>
      <w:r>
        <w:t xml:space="preserve">　　颦妒(毗民反蹙眉也妒音都固反郑玄云害色曰妒从女从户经从石或从后并非也)。</w:t>
      </w:r>
    </w:p>
    <w:p>
      <w:r>
        <w:t xml:space="preserve">　　骄倨(居御反慠慢也)。</w:t>
      </w:r>
    </w:p>
    <w:p>
      <w:r>
        <w:t xml:space="preserve">　　惶遽(渠御反韵诠云急速也)。</w:t>
      </w:r>
    </w:p>
    <w:p>
      <w:r>
        <w:t xml:space="preserve">　　飒便(三匝反疾风也或作飒也)。</w:t>
      </w:r>
    </w:p>
    <w:p>
      <w:r>
        <w:t xml:space="preserve">　　萎悴(上音委为反下情遂反)。</w:t>
      </w:r>
    </w:p>
    <w:p>
      <w:r>
        <w:t xml:space="preserve">　　衔啄(音卓说文口从豕丑绿反经从豕非也)。</w:t>
      </w:r>
    </w:p>
    <w:p>
      <w:r>
        <w:t xml:space="preserve">　　掉举(上亭曜反经作桃非也下举字下从手经作才亦手字也)。</w:t>
      </w:r>
    </w:p>
    <w:p>
      <w:r>
        <w:t xml:space="preserve">　　歔欷(上音虚下音希王逸注楚辞云啼貌也何休注公羊传云悲也并形声字也)。</w:t>
      </w:r>
    </w:p>
    <w:p/>
    <w:p>
      <w:r>
        <w:t xml:space="preserve">　　一切经音义卷第十五</w:t>
      </w:r>
    </w:p>
    <w:p/>
    <w:p/>
    <w:p>
      <w:r>
        <w:t xml:space="preserve">　　一切经音义卷第十六</w:t>
      </w:r>
    </w:p>
    <w:p/>
    <w:p>
      <w:r>
        <w:t xml:space="preserve">　　　　大唐翻经沙门慧琳撰</w:t>
      </w:r>
    </w:p>
    <w:p>
      <w:r>
        <w:t xml:space="preserve">　　音大方广三戒经三卷　慧琳</w:t>
      </w:r>
    </w:p>
    <w:p>
      <w:r>
        <w:t xml:space="preserve">　　无量清净平等觉经二卷　玄应</w:t>
      </w:r>
    </w:p>
    <w:p>
      <w:r>
        <w:t xml:space="preserve">　　阿弥陀经二卷　玄应</w:t>
      </w:r>
    </w:p>
    <w:p>
      <w:r>
        <w:t xml:space="preserve">　　无量寿经二卷　玄应(已上一帙)</w:t>
      </w:r>
    </w:p>
    <w:p>
      <w:r>
        <w:t xml:space="preserve">　　阿閦佛国经二卷　玄应</w:t>
      </w:r>
    </w:p>
    <w:p>
      <w:r>
        <w:t xml:space="preserve">　　大乘十法经一卷　慧琳</w:t>
      </w:r>
    </w:p>
    <w:p>
      <w:r>
        <w:t xml:space="preserve">　　普门品经一卷　玄应</w:t>
      </w:r>
    </w:p>
    <w:p>
      <w:r>
        <w:t xml:space="preserve">　　佛说胞胎经一卷　慧琳</w:t>
      </w:r>
    </w:p>
    <w:p>
      <w:r>
        <w:t xml:space="preserve">　　文殊师利佛土严净经二卷　玄应</w:t>
      </w:r>
    </w:p>
    <w:p>
      <w:r>
        <w:t xml:space="preserve">　　大圣文殊佛刹功德经三卷　慧琳(已上一帙)</w:t>
      </w:r>
    </w:p>
    <w:p>
      <w:r>
        <w:t xml:space="preserve">　　法镜经二卷　玄应</w:t>
      </w:r>
    </w:p>
    <w:p>
      <w:r>
        <w:t xml:space="preserve">　　郁迦罗越问经一卷</w:t>
      </w:r>
    </w:p>
    <w:p>
      <w:r>
        <w:t xml:space="preserve">　　幻士仁贤经一卷　玄应</w:t>
      </w:r>
    </w:p>
    <w:p>
      <w:r>
        <w:t xml:space="preserve">　　决定毗尼经一卷　慧琳</w:t>
      </w:r>
    </w:p>
    <w:p>
      <w:r>
        <w:t xml:space="preserve">　　后译三十五佛名忏悔一卷　慧琳</w:t>
      </w:r>
    </w:p>
    <w:p>
      <w:r>
        <w:t xml:space="preserve">　　发觉净心经二卷　慧琳</w:t>
      </w:r>
    </w:p>
    <w:p>
      <w:r>
        <w:t xml:space="preserve">　　须摩提女经一卷　慧琳</w:t>
      </w:r>
    </w:p>
    <w:p>
      <w:r>
        <w:t xml:space="preserve">　　须摩提菩萨经一卷</w:t>
      </w:r>
    </w:p>
    <w:p>
      <w:r>
        <w:t xml:space="preserve">　　阿阇贳女阿术达经一卷　慧琳</w:t>
      </w:r>
    </w:p>
    <w:p>
      <w:r>
        <w:t xml:space="preserve">　　离垢施女经一卷　玄应</w:t>
      </w:r>
    </w:p>
    <w:p>
      <w:r>
        <w:t xml:space="preserve">　　得无垢女经一卷　玄应</w:t>
      </w:r>
    </w:p>
    <w:p>
      <w:r>
        <w:t xml:space="preserve">　　优填王经一卷　玄应</w:t>
      </w:r>
    </w:p>
    <w:p>
      <w:r>
        <w:t xml:space="preserve">　　文殊所说佛境界经一卷　慧琳</w:t>
      </w:r>
    </w:p>
    <w:p>
      <w:r>
        <w:t xml:space="preserve">　　已上二十三经三十四卷同此卷音。</w:t>
      </w:r>
    </w:p>
    <w:p/>
    <w:p>
      <w:r>
        <w:t xml:space="preserve">　　大方广三戒经</w:t>
      </w:r>
    </w:p>
    <w:p/>
    <w:p/>
    <w:p>
      <w:r>
        <w:t xml:space="preserve">　　上卷</w:t>
      </w:r>
    </w:p>
    <w:p/>
    <w:p>
      <w:r>
        <w:t xml:space="preserve">　　　　慧琳撰</w:t>
      </w:r>
    </w:p>
    <w:p>
      <w:r>
        <w:t xml:space="preserve">　　杂谷(上才合反前音义第八卷中已具释说下公屋反字统云谷续也谷名百数揔归于五所谓稷黍豆麦麻也稷属谓之穗谷黍属谓之散谷豆属谓之角谷麦属谓之芒谷麻属谓之树谷故谓五谷说文谷者百谷之揔名从禾壳声也)。</w:t>
      </w:r>
    </w:p>
    <w:p>
      <w:r>
        <w:t xml:space="preserve">　　貘豹(上音陌山海经云南山多貘豹郭璞曰貘似罴而小黄黑色毛有光泽能食铜铁出蜀中尔雅貘白豹也说文从豸经文多脱此貘字今勘梵本有故加之准文势合有下包貌反说文兽也似虎团文黑花而小于虎亦从豸豸音雉豹并形声字也)。</w:t>
      </w:r>
    </w:p>
    <w:p>
      <w:r>
        <w:t xml:space="preserve">　　[象-(豕-一)+(舄-臼)]马(上祥养反山海经云祷过之山多犀[象-(豕-一)+(焉-正)]郭璞曰兽之最大者也色或青或白长鼻似豕大者牙长一丈小者犹长五尺此兽性妒说文云三岁一乳象形字也)。</w:t>
      </w:r>
    </w:p>
    <w:p>
      <w:r>
        <w:t xml:space="preserve">　　羱羝(上虞袁五官二反并通尔雅羱羊如吴羊郭璞云似吴羊而大角山羊也经文作[羊*元]非也下丁奚反毛诗传曰羝羊牡羊也广雅雄也吴羊牡者三岁曰羝并形声字也)。</w:t>
      </w:r>
    </w:p>
    <w:p>
      <w:r>
        <w:t xml:space="preserve">　　鸜鹆(上具愚反或作鸲下音欲案[鸚-女+隹]鹆似反舌鸟觜上眼前有毛角两翼斑白为异也一名寒皋)。</w:t>
      </w:r>
    </w:p>
    <w:p>
      <w:r>
        <w:t xml:space="preserve">　　鸲[只*鳥]罗(上音俱下经以反俱[示*只]罗者梵语西方鸟名也此鸟能为美声令人乐闻俗号好声鸟也)。</w:t>
      </w:r>
    </w:p>
    <w:p>
      <w:r>
        <w:t xml:space="preserve">　　鹖鸡(上音曷山海经云晖诸之山多鹖鸡郭璞曰似雉而大青色头上有毛角若斗一死乃止野鸡也形声字也)。</w:t>
      </w:r>
    </w:p>
    <w:p>
      <w:r>
        <w:t xml:space="preserve">　　雕鹫(上音雕下音就前音义第二卷大般若中以具释也)。</w:t>
      </w:r>
    </w:p>
    <w:p>
      <w:r>
        <w:t xml:space="preserve">　　遮沙(梵语西方鸟名也此国无此鸟)。</w:t>
      </w:r>
    </w:p>
    <w:p>
      <w:r>
        <w:t xml:space="preserve">　　茹食(如翥反礼记食鸟兽之肉曰茹饮其血茹其毛肉也)。</w:t>
      </w:r>
    </w:p>
    <w:p>
      <w:r>
        <w:t xml:space="preserve">　　紧祝迦(梵语宝名也上经引反下终肉反古译或云坚叔迦)。</w:t>
      </w:r>
    </w:p>
    <w:p>
      <w:r>
        <w:t xml:space="preserve">　　毗醯勒(馨奚反西方果树名也今毗梨勒是也)。</w:t>
      </w:r>
    </w:p>
    <w:p>
      <w:r>
        <w:t xml:space="preserve">　　豫樟(下音章豫樟大木也南中异物志云生七年方知若作船必与龙斗)。</w:t>
      </w:r>
    </w:p>
    <w:p>
      <w:r>
        <w:t xml:space="preserve">　　牛棘(矜力反西方花榭名也说文从二朿经从二来非也)。</w:t>
      </w:r>
    </w:p>
    <w:p>
      <w:r>
        <w:t xml:space="preserve">　　构牛(古候反以手构[搖-缶+寸]牛乳也[搖-缶+寸]音鸾括反诗曰薄奇将[搖-缶+寸]也构[搖-缶+寸]二字并从手)。</w:t>
      </w:r>
    </w:p>
    <w:p>
      <w:r>
        <w:t xml:space="preserve">　　花鬘(马班反假借字也本音弥然反今借为鬘花鬘者西方严身具也以线贯穿草木时花晕以五色无问男女加于身首以为严饰犹如绶带)。</w:t>
      </w:r>
    </w:p>
    <w:p>
      <w:r>
        <w:t xml:space="preserve">　　柔耎(而兖反经作濡非也下文并准此也)。</w:t>
      </w:r>
    </w:p>
    <w:p>
      <w:r>
        <w:t xml:space="preserve">　　清泠(下历丁反清泠水澄净貌说文从水令声经从冰非也若音勒打反非经意)。</w:t>
      </w:r>
    </w:p>
    <w:p>
      <w:r>
        <w:t xml:space="preserve">　　其须(相臾反莲花蕊也正从彡作须)。</w:t>
      </w:r>
    </w:p>
    <w:p>
      <w:r>
        <w:t xml:space="preserve">　　巢窟(上柴[又/又]反说文鸟在木上也象形字也经从果非也下困骨反杜注左传窟土室也说文从穴屈声有从宀非也)。</w:t>
      </w:r>
    </w:p>
    <w:p>
      <w:r>
        <w:t xml:space="preserve">　　家静(上音情亦反古字也说文作[寂-又])。</w:t>
      </w:r>
    </w:p>
    <w:p>
      <w:r>
        <w:t xml:space="preserve">　　驰骋(下耻郢反杜注左传云骋奔也说文直驱也从马[叟-又+万]声[叟-又+万]音匹笄也)。</w:t>
      </w:r>
    </w:p>
    <w:p>
      <w:r>
        <w:t xml:space="preserve">　　戏弄(上虚记反说文从戈[戲-戈]声[戲-戈]音许宜反经从虚非也下禄恸反说文玩也戏也从廾从玉廾音拱)。</w:t>
      </w:r>
    </w:p>
    <w:p/>
    <w:p>
      <w:r>
        <w:t xml:space="preserve">　　大方广三戒经卷中</w:t>
      </w:r>
    </w:p>
    <w:p/>
    <w:p>
      <w:r>
        <w:t xml:space="preserve">　　挝打(上竹瓜反说文挝捶也打也从木过下得冷反说文击也掊也从手丁声)。</w:t>
      </w:r>
    </w:p>
    <w:p>
      <w:r>
        <w:t xml:space="preserve">　　枷锁(上音加下桑果反玉篇连还也说文云锁锢也从金[肖-月+貝]声[肖-月+貝]音同上经文作加璅二字并错书)。</w:t>
      </w:r>
    </w:p>
    <w:p>
      <w:r>
        <w:t xml:space="preserve">　　生莿地狱(雌渍反韵英云木芒也俗字也正体作束广雅刺箴也亦作刺皆正也或作茦亦作[莉-禾+夾]皆非正体从刀茦声也)。</w:t>
      </w:r>
    </w:p>
    <w:p>
      <w:r>
        <w:t xml:space="preserve">　　老耄(毛抱反韵英云耄老也礼记八十九十曰旄音与上同郑注云耄惛忘也说文从老毛声)。</w:t>
      </w:r>
    </w:p>
    <w:p>
      <w:r>
        <w:t xml:space="preserve">　　貣财(上汤勒反集训云假借于人曰貣说文云从人求物也从贝弋声弋音翼)。</w:t>
      </w:r>
    </w:p>
    <w:p>
      <w:r>
        <w:t xml:space="preserve">　　颦蹙(上毗寅反下酒育反集训云频眉而蹙頞嗔怒貌也考声皱眉蹙鼻怒目嗔也说文蹙字从戚音青亦反足声也皱音则救反頞音安葛反)。</w:t>
      </w:r>
    </w:p>
    <w:p>
      <w:r>
        <w:t xml:space="preserve">　　贩[出/買](上发万反字统云买之贱[出/買]之贵朝买而夕[出/買])。</w:t>
      </w:r>
    </w:p>
    <w:p>
      <w:r>
        <w:t xml:space="preserve">　　嫉妒(上音疾下都固反王逸注楚辞云害贤曰嫉害色曰妒说文妇妒夫也并从女疾户声也经从后作姤非也)。</w:t>
      </w:r>
    </w:p>
    <w:p>
      <w:r>
        <w:t xml:space="preserve">　　贮聚(猪吕反杜注左传贮旧也蓄藏之也说文藉也从贝宁声也下从裕反何注公羊传聚[僉*殳]也贾注国语集也说文会也从乑取声乑音吟从三人也)。</w:t>
      </w:r>
    </w:p>
    <w:p>
      <w:r>
        <w:t xml:space="preserve">　　箱箧(下谦叶反郑注礼记箧[撼-心]也[撼-心]音咸说文箱类也箧亦笥也古文作箧从匚音方夹声)。</w:t>
      </w:r>
    </w:p>
    <w:p>
      <w:r>
        <w:t xml:space="preserve">　　矛刺(上母侯反说文酋矛也长二丈案此说是用古尺即今尺之丈六也案矛字象形即今枪槊之类也或名为[矛*(替-曰+貝)]下此恣反尔前已释也)。</w:t>
      </w:r>
    </w:p>
    <w:p>
      <w:r>
        <w:t xml:space="preserve">　　阿练儿(梵语古译虏质不妙也亦云阿兰若唐云寂静处)。</w:t>
      </w:r>
    </w:p>
    <w:p>
      <w:r>
        <w:t xml:space="preserve">　　滓秽(上缁史反埤苍作[卄/宰]说文滓淀也下于卫反博雅荒芜也从禾说文从草)。</w:t>
      </w:r>
    </w:p>
    <w:p>
      <w:r>
        <w:t xml:space="preserve">　　财贿(下灰猥反尔雅贿财也)。</w:t>
      </w:r>
    </w:p>
    <w:p>
      <w:r>
        <w:t xml:space="preserve">　　骂詈(上麻嫁反下理稚反说文二字互相训并从[网-(ㄨ*ㄨ)+又][网-(ㄨ*ㄨ)+又]犹罪也)。</w:t>
      </w:r>
    </w:p>
    <w:p>
      <w:r>
        <w:t xml:space="preserve">　　椎钟(长追反说文击也从木隹声)。</w:t>
      </w:r>
    </w:p>
    <w:p>
      <w:r>
        <w:t xml:space="preserve">　　唌唾(上祥延反俗字通用正体从水从欠作[盜-皿]说文口液也或从水作涎亦俗字也下土卧反释准上从水垂声也)。</w:t>
      </w:r>
    </w:p>
    <w:p>
      <w:r>
        <w:t xml:space="preserve">　　视睐(下来岱反疑此字传写错准经义合是瞬音水润反)。</w:t>
      </w:r>
    </w:p>
    <w:p>
      <w:r>
        <w:t xml:space="preserve">　　浓厚(匿龙反说文云露水多也或从酉作醲说文云厚酒也形声字也)。</w:t>
      </w:r>
    </w:p>
    <w:p>
      <w:r>
        <w:t xml:space="preserve">　　谪罚(上陟革反毛诗传相责也杜注左传谪谴也方言怒也说文罚也从言商省声也下烦袜反说文罪罚也罪之小者未以刃杀但持刀骂詈则应罚也从刀从詈会意字也)。</w:t>
      </w:r>
    </w:p>
    <w:p>
      <w:r>
        <w:t xml:space="preserve">　　关逻(上古顽反郑注周礼云关者界上之门也说文以木横持门户也广雅关塞也从门作[聯-耳]声[聯-耳]音与上同经从弁作閞非也下罗驮反字书逻遮也韵略云游兵备寇险径镇戍之所也)。</w:t>
      </w:r>
    </w:p>
    <w:p/>
    <w:p>
      <w:r>
        <w:t xml:space="preserve">　　大方广三戒经卷下</w:t>
      </w:r>
    </w:p>
    <w:p/>
    <w:p>
      <w:r>
        <w:t xml:space="preserve">　　阿耆利(耆音只梵语虏质不妙或云阿阇梨唐言云教授师)。</w:t>
      </w:r>
    </w:p>
    <w:p>
      <w:r>
        <w:t xml:space="preserve">　　胞想(诠岁反广雅脆弱也说文云肉耎易断也从肉从绝省经从危作脆非也)。</w:t>
      </w:r>
    </w:p>
    <w:p>
      <w:r>
        <w:t xml:space="preserve">　　扪摸(上音门下音莫诗传云扪摸犹以手抚持也并从手形声字也)。</w:t>
      </w:r>
    </w:p>
    <w:p>
      <w:r>
        <w:t xml:space="preserve">　　我弄(上我字从手从戈会意字也从禾者非也下笼恸反前上卷已具释经从手作弄非也)。</w:t>
      </w:r>
    </w:p>
    <w:p>
      <w:r>
        <w:t xml:space="preserve">　　蝗虫(上胡光反尔雅食苗心曰螟食叶曰螣食根曰蟊食节曰蠈说文四种虽异名皆蝗虫也广雅螽蝗也形如负螽其实各别颜色大小不相似也故有蝗螟蟊蛾之异名也蝘一殄反又音偃音恃蟊音莫侯反螽音终螟音冥蠈音贼蜮音虢蝼蝈也)。</w:t>
      </w:r>
    </w:p>
    <w:p>
      <w:r>
        <w:t xml:space="preserve">　　不懈(音戒诸字书并无嫁音也)。</w:t>
      </w:r>
    </w:p>
    <w:p>
      <w:r>
        <w:t xml:space="preserve">　　聋哑(上禄东反下乌贾反前般若音义中已具释不能重述经从口作哑非也)。</w:t>
      </w:r>
    </w:p>
    <w:p>
      <w:r>
        <w:t xml:space="preserve">　　应担(答甘反广雅担举也字书担负也或作担从人并通从手詹声詹音占从木者非也)。</w:t>
      </w:r>
    </w:p>
    <w:p>
      <w:r>
        <w:t xml:space="preserve">　　离搏(补各反搏雅搏系也郑注考工记云搏拍也玉篇拊也说文索持也从手专省声专字从甫从寸从专非也)。</w:t>
      </w:r>
    </w:p>
    <w:p>
      <w:r>
        <w:t xml:space="preserve">　　疽恶(青余反司马彪注庄子云浮热为疽不通为痈说文从疒且声且音子余反从日下一也)。</w:t>
      </w:r>
    </w:p>
    <w:p>
      <w:r>
        <w:t xml:space="preserve">　　缭綟(上力乌反下莲结反经文脚缭綟者脚曲不端直也亦云不正并从糸形声字糸音觅)。</w:t>
      </w:r>
    </w:p>
    <w:p>
      <w:r>
        <w:t xml:space="preserve">　　聋騃(崖解反苍颉篇騃愚也集训云痴也说文从马矣省声)。</w:t>
      </w:r>
    </w:p>
    <w:p>
      <w:r>
        <w:t xml:space="preserve">　　勿触(冲烛反广雅抵[挖-乙+友]也经从牛作粗俗字也)。</w:t>
      </w:r>
    </w:p>
    <w:p>
      <w:r>
        <w:t xml:space="preserve">　　轻躁(下遭涝反考声云急性也动也扰也疾走也或作躁同从足喿声)。</w:t>
      </w:r>
    </w:p>
    <w:p>
      <w:r>
        <w:t xml:space="preserve">　　沫拌(上漫钵反下盘满反考声云留止也以此与彼相和搅曰拌从手半声)。</w:t>
      </w:r>
    </w:p>
    <w:p>
      <w:r>
        <w:t xml:space="preserve">　　橐囊(上音败下诺郎反苍颉玉篇[革*(苟-口+用)]囊吹火具也或从革作[革*(苟-口+用)]或从韦作[韋*(苟-口+用)]并通经作排非也)。</w:t>
      </w:r>
    </w:p>
    <w:p>
      <w:r>
        <w:t xml:space="preserve">　　以鍜(都乱反郑注礼记鍜捶也苍颉篇椎也说文小冶也掫鍜也从金假声假字从殳从鴗省声也掫音丁[芸/木]反也)。</w:t>
      </w:r>
    </w:p>
    <w:p>
      <w:r>
        <w:t xml:space="preserve">　　锤钻(上直追反考声云打铁锤也或作槌亦作椎并通下俭严反说文钻铁鋷夹取物也从金占省声经文从甘作钳铁枷也非此用者也)。</w:t>
      </w:r>
    </w:p>
    <w:p>
      <w:r>
        <w:t xml:space="preserve">　　姝特(昌朱反毛诗传曰姝好也说文从女朱声下腾得反文颖注汉书云特烛也说文特牛父也从牛寺省声)。</w:t>
      </w:r>
    </w:p>
    <w:p>
      <w:r>
        <w:t xml:space="preserve">　　聪黠(上仓红反尚书听曰聪必微谛又曰聪作谋所谋必成经中从匆作聪俗字也下闲八反考声云黠利也方言[(夭/止)*(小/月)]魏之间谓慧为黠说文从黑吉声也)。</w:t>
      </w:r>
    </w:p>
    <w:p/>
    <w:p>
      <w:r>
        <w:t xml:space="preserve">　　无量清净平等觉经</w:t>
      </w:r>
    </w:p>
    <w:p/>
    <w:p/>
    <w:p>
      <w:r>
        <w:t xml:space="preserve">　　上卷</w:t>
      </w:r>
    </w:p>
    <w:p/>
    <w:p>
      <w:r>
        <w:t xml:space="preserve">　　牛饲(音寺桂苑珠丛云饲与畜食也古今正字从食司声也经文从口作呞俗字非也)。</w:t>
      </w:r>
    </w:p>
    <w:p>
      <w:r>
        <w:t xml:space="preserve">　　瘦短(端管反苍颉篇云短促也说文不长也从矢豆省声也经文从手作[打-丁+豆]非也不成字也)。</w:t>
      </w:r>
    </w:p>
    <w:p>
      <w:r>
        <w:t xml:space="preserve">　　宝珥(如志反苍颉篇云施珠于耳曰珥即耳珰垂珠也说文从玉耳声也珰音当)。</w:t>
      </w:r>
    </w:p>
    <w:p>
      <w:r>
        <w:t xml:space="preserve">　　蠉飞(上血缘反亦作蝝皆正体字也公羊传曰蝝即蠉也始生曰蝝长大曰蠉刘歆说云蚍蜉子也董仲舒云蝗子也声类虫飞貌说文虫行也从虫睘声也)。</w:t>
      </w:r>
    </w:p>
    <w:p>
      <w:r>
        <w:t xml:space="preserve">　　[蝡-大+火]动(闰尹反顾野王云昆虫蠕动是也蠕亦动也字书云无足而行曰[蝡-大+火]动说文从虫耎声也)。</w:t>
      </w:r>
    </w:p>
    <w:p>
      <w:r>
        <w:t xml:space="preserve">　　锭光(音定)。</w:t>
      </w:r>
    </w:p>
    <w:p>
      <w:r>
        <w:t xml:space="preserve">　　崖底(雅皆反说文山高边也从岸音五割反圭声也经文作崟书误非也)。</w:t>
      </w:r>
    </w:p>
    <w:p>
      <w:r>
        <w:t xml:space="preserve">　　焜煌(上胡本反下音皇说文焜煌光晖明盛貌也左形右声也)。</w:t>
      </w:r>
    </w:p>
    <w:p>
      <w:r>
        <w:t xml:space="preserve">　　征彸(上之盈反下之容反方言云征伀惶遽貌也广雅屏营征伀趍走貌也亦形声字也)。</w:t>
      </w:r>
    </w:p>
    <w:p>
      <w:r>
        <w:t xml:space="preserve">　　项很(上学讲反下痕垦反两字并上声字贾注国语云违戾怨恨也言很戾之人强项难回名为项很从彳艮声)。</w:t>
      </w:r>
    </w:p>
    <w:p>
      <w:r>
        <w:t xml:space="preserve">　　[生/月]瘦(上生耿反杜注左传云[生/月]灾也贾逵云病也释名云瘦[生/月]犹痟瘦也经文作省借用非本字也)。</w:t>
      </w:r>
    </w:p>
    <w:p>
      <w:r>
        <w:t xml:space="preserve">　　糜尽(媚悲反俗字也王注易云糜散也广雅坏也说文糜碎也正体从米作[米*(序-予+禁)]形声字也)。</w:t>
      </w:r>
    </w:p>
    <w:p>
      <w:r>
        <w:t xml:space="preserve">　　天拘蚕(上音俱下藏含反梵语天花名)。</w:t>
      </w:r>
    </w:p>
    <w:p>
      <w:r>
        <w:t xml:space="preserve">　　其柄(兵命反顾野王云柄本也贾注国语权也说文柯也从木丙声正体从秉作[打-丁+秉]形声字)。</w:t>
      </w:r>
    </w:p>
    <w:p>
      <w:r>
        <w:t xml:space="preserve">　　[廅-去+太]楼亘(上音合下罔蹬反梵语不求字义菩萨名也)。</w:t>
      </w:r>
    </w:p>
    <w:p/>
    <w:p>
      <w:r>
        <w:t xml:space="preserve">　　无量清净平等觉经下卷</w:t>
      </w:r>
    </w:p>
    <w:p/>
    <w:p>
      <w:r>
        <w:t xml:space="preserve">　　有铉(玄犬反王弼注易云耳空以待铉桂苑珠丛云铉鼎系也鼎耳也)。</w:t>
      </w:r>
    </w:p>
    <w:p>
      <w:r>
        <w:t xml:space="preserve">　　戾亮(上力计反下力丈反上从高省下从几古人字也)。</w:t>
      </w:r>
    </w:p>
    <w:p>
      <w:r>
        <w:t xml:space="preserve">　　驶[及/心](上师吏反苍颉篇云驶疾也马行貌也形声也经文从夬非此用也下急字说文编也促遽也从心及声也)。</w:t>
      </w:r>
    </w:p>
    <w:p>
      <w:r>
        <w:t xml:space="preserve">　　荖跌(上厕师反又音仓何二反并通下田颉反考声参荖不齐等也王注楚辞云蹉跌不能尽力也说文差贰也不相值也许叔重注淮南子跌仆也方言偃地曰跌二字并形声字也)。</w:t>
      </w:r>
    </w:p>
    <w:p>
      <w:r>
        <w:t xml:space="preserve">　　世事譊譊(女交反归藏言语譊譊顾野王云譊譊犹欢呼也说文恚呼也从言尧声说亦[足-口+夭]也)。</w:t>
      </w:r>
    </w:p>
    <w:p>
      <w:r>
        <w:t xml:space="preserve">　　屏营(上并冥反下唯荧反案屏营犹徘徊也广雅屏营若征伀也惶遽也)。</w:t>
      </w:r>
    </w:p>
    <w:p>
      <w:r>
        <w:t xml:space="preserve">　　稸气(丑六反孔注尚书稸积也顾野王稸聚也形声字也经文有从心作慉非也慉音许六反)。</w:t>
      </w:r>
    </w:p>
    <w:p>
      <w:r>
        <w:t xml:space="preserve">　　各励(力滞广雅励勤也尔雅免也埤旧强也说文勉力也从力从厉省声也厉从[蠢-春+萬]音敕介反)。</w:t>
      </w:r>
    </w:p>
    <w:p>
      <w:r>
        <w:t xml:space="preserve">　　抵突(上丁礼反大戴礼云抵犹推也考声拒也说文触也从手氐声也氐音同上也下徒鹘反王逸注楚辞云凌也韵诠云冲也说文犬从穴中忽出从犬在穴中会意字也)。</w:t>
      </w:r>
    </w:p>
    <w:p>
      <w:r>
        <w:t xml:space="preserve">　　总猥(宗董反考声云都也摄也经作总俗字也下乌贿反贿音灰每反猥浊也从犬畏声也)。</w:t>
      </w:r>
    </w:p>
    <w:p>
      <w:r>
        <w:t xml:space="preserve">　　洒除(先礼反广雅涤也亦作洗义同余音不取)。</w:t>
      </w:r>
    </w:p>
    <w:p>
      <w:r>
        <w:t xml:space="preserve">　　尪狂(枉王反正体本作尤象形今俗用加王作尪形声字也韵铨尪弱也通俗文云短小曰尪说文跛曲胫也俗音鸟黄反声转讹)。</w:t>
      </w:r>
    </w:p>
    <w:p>
      <w:r>
        <w:t xml:space="preserve">　　眄睐(眠见反说文眄邪视也从目丐音同上下来岱反苍颉篇云童子不正内视也从目来声或作[來*見]也)。</w:t>
      </w:r>
    </w:p>
    <w:p>
      <w:r>
        <w:t xml:space="preserve">　　辜搉(上古胡反说文阜也从辛古声经从羊作辜不成字案辜亦固也下音角或作较考声权专略其理也从手从隺经文作较亦同通用也)。</w:t>
      </w:r>
    </w:p>
    <w:p>
      <w:r>
        <w:t xml:space="preserve">　　吃酒(轻亦反谓吃啖也从口契声也)。</w:t>
      </w:r>
    </w:p>
    <w:p>
      <w:r>
        <w:t xml:space="preserve">　　鲁扈(上鲁字上从鱼下从日下胡古反郑注礼记扈偃蹇自大也上林赋亦纵横行也汉书音义曰扈谓跋扈纵恣也说文从邑户声也)。</w:t>
      </w:r>
    </w:p>
    <w:p>
      <w:r>
        <w:t xml:space="preserve">　　睢[目*(百-日+ㄎ)](血闺反下[罩-卓+助]俱反声类睢[目*矍]大视也顾野王云睢[目*(百-日+ㄎ)]惊速之貌说文仰视也二字并从目隹于皆声也)。</w:t>
      </w:r>
    </w:p>
    <w:p>
      <w:r>
        <w:t xml:space="preserve">　　[江*尨]澒(莫董反下胡孔反谓无知也通俗文云泥[除/土]谓之[江*尨]澒经文作蒙空非也)。</w:t>
      </w:r>
    </w:p>
    <w:p>
      <w:r>
        <w:t xml:space="preserve">　　湔洒(子仙反下西礼反字林湔谓洗浣也洒亦濯也并从水形声字)。</w:t>
      </w:r>
    </w:p>
    <w:p>
      <w:r>
        <w:t xml:space="preserve">　　[辟/止]蹇(上必亦反韵略[辟/止]跛不能行也说文从止辟声也下揵偃反说文蹇亦跛也从足从骞省声也)。</w:t>
      </w:r>
    </w:p>
    <w:p/>
    <w:p>
      <w:r>
        <w:t xml:space="preserve">　　阿弥陀经</w:t>
      </w:r>
    </w:p>
    <w:p/>
    <w:p/>
    <w:p>
      <w:r>
        <w:t xml:space="preserve">　　上卷</w:t>
      </w:r>
    </w:p>
    <w:p/>
    <w:p>
      <w:r>
        <w:t xml:space="preserve">　　　　玄应撰</w:t>
      </w:r>
    </w:p>
    <w:p>
      <w:r>
        <w:t xml:space="preserve">　　阿弥陀(梵语佛名也唐言无量光也)。</w:t>
      </w:r>
    </w:p>
    <w:p>
      <w:r>
        <w:t xml:space="preserve">　　末坻(上蒲钵反下坻音丁礼反经作互非正)。</w:t>
      </w:r>
    </w:p>
    <w:p>
      <w:r>
        <w:t xml:space="preserve">　　不乃(音乃亦梵语也)。</w:t>
      </w:r>
    </w:p>
    <w:p>
      <w:r>
        <w:t xml:space="preserve">　　揭质(上居[卄/(阿-可+辛)/木]反梵语也)。</w:t>
      </w:r>
    </w:p>
    <w:p>
      <w:r>
        <w:t xml:space="preserve">　　甄脾坻(音坚欠婢弥反亦梵语也)。</w:t>
      </w:r>
    </w:p>
    <w:p>
      <w:r>
        <w:t xml:space="preserve">　　须[打-丁+風](上相俞反下音风梵语也)。</w:t>
      </w:r>
    </w:p>
    <w:p>
      <w:r>
        <w:t xml:space="preserve">　　罗倪(音艺亦梵语文云霓)。</w:t>
      </w:r>
    </w:p>
    <w:p>
      <w:r>
        <w:t xml:space="preserve">　　鸠[(┐@一)/豕/虫](音礼梵语下同)。</w:t>
      </w:r>
    </w:p>
    <w:p>
      <w:r>
        <w:t xml:space="preserve">　　軷陀(盘沫反梵语也)。</w:t>
      </w:r>
    </w:p>
    <w:p>
      <w:r>
        <w:t xml:space="preserve">　　扈斯(胡古反并梵语)。</w:t>
      </w:r>
    </w:p>
    <w:p>
      <w:r>
        <w:t xml:space="preserve">　　滑歧(上还拔反下音只梵语)。</w:t>
      </w:r>
    </w:p>
    <w:p>
      <w:r>
        <w:t xml:space="preserve">　　宾[(侯-矢+天)*頁](音侯)。</w:t>
      </w:r>
    </w:p>
    <w:p>
      <w:r>
        <w:t xml:space="preserve">　　陀遬(送木反)。</w:t>
      </w:r>
    </w:p>
    <w:p>
      <w:r>
        <w:t xml:space="preserve">　　筛邪(音史梵语字从竹)。</w:t>
      </w:r>
    </w:p>
    <w:p>
      <w:r>
        <w:t xml:space="preserve">　　薜荔(上毗袂反下[黎-ㄉ+刀]第反梵语饿鬼揔名也)。</w:t>
      </w:r>
    </w:p>
    <w:p>
      <w:r>
        <w:t xml:space="preserve">　　雄杰(轧[薜/女]反毛诗传曰特立谓之杰淮南子云智过千人曰杰经文罩作桀乖经义也)。</w:t>
      </w:r>
    </w:p>
    <w:p>
      <w:r>
        <w:t xml:space="preserve">　　乞丐(下音盖说文丐乞也从亡从人案人亡财物则乞丐经作丐非也)。</w:t>
      </w:r>
    </w:p>
    <w:p>
      <w:r>
        <w:t xml:space="preserve">　　[企-止+皂]才(在来反韵诠云才仅也考声暂也从糸从毚音音仕咸反)。</w:t>
      </w:r>
    </w:p>
    <w:p>
      <w:r>
        <w:t xml:space="preserve">　　牚柱(上丑耕反考声云路袲柱也袲音夕嗟反枋音方)。</w:t>
      </w:r>
    </w:p>
    <w:p>
      <w:r>
        <w:t xml:space="preserve">　　迢迢(徒雕反经作苕非也考声迢远也文字典说迢遰路长也从辵召声辵音丑略反也)。</w:t>
      </w:r>
    </w:p>
    <w:p>
      <w:r>
        <w:t xml:space="preserve">　　贪餮(天结反杜注左传云贪食曰饕贪财曰餮经文作饕亦通也)。</w:t>
      </w:r>
    </w:p>
    <w:p/>
    <w:p>
      <w:r>
        <w:t xml:space="preserve">　　阿弥陀经下卷</w:t>
      </w:r>
    </w:p>
    <w:p/>
    <w:p>
      <w:r>
        <w:t xml:space="preserve">　　所眩(玄绢反苍颉篇云眩惑也又视不明也或作炫经文从玄作铉非也旧音义训为系非经义也)。</w:t>
      </w:r>
    </w:p>
    <w:p>
      <w:r>
        <w:t xml:space="preserve">　　祝祝(之育反此即方言异也准祝字训释与经意不同今训为勤勤守护也是经意也)。</w:t>
      </w:r>
    </w:p>
    <w:p>
      <w:r>
        <w:t xml:space="preserve">　　謥詷(上葱弄反下同弄反通俗文云言过谓之謥詷[苜/大/糸]文云謥詷怠也)。</w:t>
      </w:r>
    </w:p>
    <w:p>
      <w:r>
        <w:t xml:space="preserve">　　蔡[疏-(梳-木)+蔡](上音菜下苍辣反此句梵语古译不分明不切也)。</w:t>
      </w:r>
    </w:p>
    <w:p/>
    <w:p>
      <w:r>
        <w:t xml:space="preserve">　　无量寿经</w:t>
      </w:r>
    </w:p>
    <w:p/>
    <w:p/>
    <w:p>
      <w:r>
        <w:t xml:space="preserve">　　上卷</w:t>
      </w:r>
    </w:p>
    <w:p/>
    <w:p>
      <w:r>
        <w:t xml:space="preserve">　　　　玄应撰</w:t>
      </w:r>
    </w:p>
    <w:p>
      <w:r>
        <w:t xml:space="preserve">　　微澜(洛寒反尔雅大波为澜小波为沦说文从水也)。</w:t>
      </w:r>
    </w:p>
    <w:p>
      <w:r>
        <w:t xml:space="preserve">　　享兹(香两反享当也亦受也经文作向用别也下子思反)。</w:t>
      </w:r>
    </w:p>
    <w:p>
      <w:r>
        <w:t xml:space="preserve">　　煜[火*蘥](由鞠反下弋斫反说文煜耀也[火*蘥]火光也经文作昱烁非本字也)。</w:t>
      </w:r>
    </w:p>
    <w:p>
      <w:r>
        <w:t xml:space="preserve">　　该罗(古来反贾注国语该备也方言咸也)。</w:t>
      </w:r>
    </w:p>
    <w:p>
      <w:r>
        <w:t xml:space="preserve">　　吞噬([(貳-二)-、+?]痕反说文吞咽也下时制反王弼注周易噬啮也亦食也从口筮声也)。</w:t>
      </w:r>
    </w:p>
    <w:p>
      <w:r>
        <w:t xml:space="preserve">　　酖酒(都含反说文酖乐也字书嗜也或作媅妉耽三体并同)。</w:t>
      </w:r>
    </w:p>
    <w:p>
      <w:r>
        <w:t xml:space="preserve">　　纠举(经酉反孔注尚书纠正也郑注周礼纠察也杜注左传纠亦举也从糸[┴*├]声[┴*├]音居幽反举字从手也)。</w:t>
      </w:r>
    </w:p>
    <w:p>
      <w:r>
        <w:t xml:space="preserve">　　潢漾(胡广反下羊掌反楚辞潢漾犹浩荡也经文作滉漾亦通也下卷无字音训)。</w:t>
      </w:r>
    </w:p>
    <w:p/>
    <w:p>
      <w:r>
        <w:t xml:space="preserve">　　阿閦佛国经</w:t>
      </w:r>
    </w:p>
    <w:p/>
    <w:p/>
    <w:p>
      <w:r>
        <w:t xml:space="preserve">　　上卷</w:t>
      </w:r>
    </w:p>
    <w:p/>
    <w:p>
      <w:r>
        <w:t xml:space="preserve">　　罗阅(下音悦梵语古译云王舍城在摩伽陀国)。</w:t>
      </w:r>
    </w:p>
    <w:p>
      <w:r>
        <w:t xml:space="preserve">　　[跳-兆+長]跽(直良反字书云东郡谓只膝跪地曰[跳-兆+長]跪也下其记反音谱云跽拜也而后长跪说文从足忌声也)。</w:t>
      </w:r>
    </w:p>
    <w:p>
      <w:r>
        <w:t xml:space="preserve">　　蜎飞(壹缘反毛诗传曰蜎蜎蜀虫也说文蜎蠉井中小赤虫也)。</w:t>
      </w:r>
    </w:p>
    <w:p>
      <w:r>
        <w:t xml:space="preserve">　　[蝡-大+火]动([門@壬]尹反考声云有足曰虫无足曰[蝡-大+火]说文小虫动貌从虫耎声经文作[蝡-大+而]误也苍颉篇作[虫*芥]也)。</w:t>
      </w:r>
    </w:p>
    <w:p>
      <w:r>
        <w:t xml:space="preserve">　　央数(约姜反经文作鞅上声非也)。</w:t>
      </w:r>
    </w:p>
    <w:p>
      <w:r>
        <w:t xml:space="preserve">　　谤谗(补浪反杜注左传谤毁也又诅也贾注国语云诽谤也又对人说其恶也下仕咸反毛诗传曰谗以言毁人也说文从言毚声也毚音仕咸反)。</w:t>
      </w:r>
    </w:p>
    <w:p>
      <w:r>
        <w:t xml:space="preserve">　　上[肉*鬲](古核反文字集略膈匈内也说文从肉鬲声鬲音革经文从阜作隔隔即非此义也)。</w:t>
      </w:r>
    </w:p>
    <w:p>
      <w:r>
        <w:t xml:space="preserve">　　右胁(香业反说文胁腋下也从肉劦声劦音协或作[劦/貝]从三力也)。</w:t>
      </w:r>
    </w:p>
    <w:p>
      <w:r>
        <w:t xml:space="preserve">　　谀讇(庾珠反庄子云不择是非而言谓之谀孔注尚书谀亦讇也经文作谕非也下耻冉反何注公羊传讇佞也说文谀也从言阎声阎音以占反经文作谄谄俗用从略也)。</w:t>
      </w:r>
    </w:p>
    <w:p>
      <w:r>
        <w:t xml:space="preserve">　　往娆(奴鸟反说文娆相戏弄也或作嬲)。</w:t>
      </w:r>
    </w:p>
    <w:p>
      <w:r>
        <w:t xml:space="preserve">　　薜荔多(上蒲闭反下礼帝反梵语饿鬼名也)。</w:t>
      </w:r>
    </w:p>
    <w:p>
      <w:r>
        <w:t xml:space="preserve">　　砾石(吕的反说文砾小石也字书亦作[嘹-口+石]也)。</w:t>
      </w:r>
    </w:p>
    <w:p>
      <w:r>
        <w:t xml:space="preserve">　　綩綖(于远反下音延经文错用也正体从草作苑莚舞莚地衣之类)。</w:t>
      </w:r>
    </w:p>
    <w:p>
      <w:r>
        <w:t xml:space="preserve">　　珠玑(居沂反孔注尚书玑珠类也字书小珠也说文不圆珠也从玉几声也)。</w:t>
      </w:r>
    </w:p>
    <w:p>
      <w:r>
        <w:t xml:space="preserve">　　之态(他岱反王逸注楚辞态姿也说文常秉意不改也亦作态)。</w:t>
      </w:r>
    </w:p>
    <w:p>
      <w:r>
        <w:t xml:space="preserve">　　梯梐(体堤反埤苍梯隥也说文木阶也从木弟声下毗礼反郑注周礼梐[木*李]行马也说文作[梐-比+非]也)。</w:t>
      </w:r>
    </w:p>
    <w:p>
      <w:r>
        <w:t xml:space="preserve">　　疲极(被陂反贾注国语疲劳也苍颉篇懒也经文作罢借用也古人质朴也)。</w:t>
      </w:r>
    </w:p>
    <w:p/>
    <w:p>
      <w:r>
        <w:t xml:space="preserve">　　阿閦佛国经下卷</w:t>
      </w:r>
    </w:p>
    <w:p/>
    <w:p>
      <w:r>
        <w:t xml:space="preserve">　　是这(言件反苍颉篇迎也这说文从辵言声辵音丑略反)。</w:t>
      </w:r>
    </w:p>
    <w:p>
      <w:r>
        <w:t xml:space="preserve">　　坻弥罗(上帝奚反梵语树名也)。</w:t>
      </w:r>
    </w:p>
    <w:p/>
    <w:p>
      <w:r>
        <w:t xml:space="preserve">　　大乘十法经</w:t>
      </w:r>
    </w:p>
    <w:p/>
    <w:p>
      <w:r>
        <w:t xml:space="preserve">　　　　慧琳撰</w:t>
      </w:r>
    </w:p>
    <w:p>
      <w:r>
        <w:t xml:space="preserve">　　绮语(欺纪反案绮语谓绮饰文词赞过其实也)。</w:t>
      </w:r>
    </w:p>
    <w:p>
      <w:r>
        <w:t xml:space="preserve">　　犁耧(力奚反耕田之具也下鲁侯反埤苍云耧伸也古者人挽而伸之下种具也今并用牛挽说文从耒娄声耒音力对反挽音晚)。</w:t>
      </w:r>
    </w:p>
    <w:p>
      <w:r>
        <w:t xml:space="preserve">　　贮积(陟吕反说文贮亦积聚也从贝宁声)。</w:t>
      </w:r>
    </w:p>
    <w:p>
      <w:r>
        <w:t xml:space="preserve">　　床榻(状庄反说文从爿从木爿音匠羊反下贪答反释名云床狭而长曰榻说文从木[日/羽]声也)。</w:t>
      </w:r>
    </w:p>
    <w:p>
      <w:r>
        <w:t xml:space="preserve">　　枷压(鸦甲反字书压冥苲物也说文亦作厌字)。</w:t>
      </w:r>
    </w:p>
    <w:p>
      <w:r>
        <w:t xml:space="preserve">　　挝打(陟瓜反臀类挝摇也考声云击也古今正字从木从过说文作[竺-二+(乃/木)]也)。</w:t>
      </w:r>
    </w:p>
    <w:p>
      <w:r>
        <w:t xml:space="preserve">　　富伽罗(梵语此译为数取趣也数数于三界中往来也或云补特迦罗也)。</w:t>
      </w:r>
    </w:p>
    <w:p>
      <w:r>
        <w:t xml:space="preserve">　　蚊虻(刎分反下麦庚反说文从昆亡声经文作虻非也昆音昆也)。</w:t>
      </w:r>
    </w:p>
    <w:p>
      <w:r>
        <w:t xml:space="preserve">　　蟒蛇(上莫榜反尔雅蟒王蛇郭注曰蛇中大者谓之蟒蛇经作[网-(ㄨ*ㄨ)+又]蛇非也)。</w:t>
      </w:r>
    </w:p>
    <w:p/>
    <w:p>
      <w:r>
        <w:t xml:space="preserve">　　普门品经</w:t>
      </w:r>
    </w:p>
    <w:p/>
    <w:p>
      <w:r>
        <w:t xml:space="preserve">　　　　玄应</w:t>
      </w:r>
    </w:p>
    <w:p>
      <w:r>
        <w:t xml:space="preserve">　　溥首(上音普溥字上从甫从水从寸溥首者古译质朴不妙即是文殊菩萨名也)。</w:t>
      </w:r>
    </w:p>
    <w:p>
      <w:r>
        <w:t xml:space="preserve">　　亿垓(改孩反数法名也)。</w:t>
      </w:r>
    </w:p>
    <w:p>
      <w:r>
        <w:t xml:space="preserve">　　鞕[革*冗](上五更反字书鞕牢也考声坚也有作硬俗字也文字集略从卯作[革*卬]下[革*冗]字准经义合是冈字旧音义胡浪反恐非不成字也诸字书并无此字未详所出且存本文以俟来哲)。</w:t>
      </w:r>
    </w:p>
    <w:p>
      <w:r>
        <w:t xml:space="preserve">　　满脬(上满字从从两音亦满也从水时用字也下普包反此即傍光水器腹中[犀-牛+水]脬也即今气毬是也说文[犀-牛+水]脬也从肉孚省声也)。</w:t>
      </w:r>
    </w:p>
    <w:p/>
    <w:p>
      <w:r>
        <w:t xml:space="preserve">　　佛说[肉*包][肉*台]经</w:t>
      </w:r>
    </w:p>
    <w:p/>
    <w:p>
      <w:r>
        <w:t xml:space="preserve">　　　　慧琳撰</w:t>
      </w:r>
    </w:p>
    <w:p>
      <w:r>
        <w:t xml:space="preserve">　　[肉*包][肉*台](上音包司马彪注庄子云胞腴内儿衣也汉书同胞之徒如淳曰胞亲兄弟也说文生儿裹衣也从肉包声下他来反尔雅胎始也广雅妇孕三月为胎苍颉篇儿未生曰胎说文妇孕三月也从肉台声)。</w:t>
      </w:r>
    </w:p>
    <w:p>
      <w:r>
        <w:t xml:space="preserve">　　懿沙(依寄反梵语此无正翻)。</w:t>
      </w:r>
    </w:p>
    <w:p>
      <w:r>
        <w:t xml:space="preserve">　　眼瞳子(勤冬反埤苍云瞳者目珠子也广雅目珠子谓之眸子俗谓之目瞳人说文阙训)。</w:t>
      </w:r>
    </w:p>
    <w:p>
      <w:r>
        <w:t xml:space="preserve">　　成[肉*不](配梅反说文妇孕一月为胚从肉不省声也)。</w:t>
      </w:r>
    </w:p>
    <w:p>
      <w:r>
        <w:t xml:space="preserve">　　燥牛[米/世/木](上桑到反周易火就燥也说文燥干也从火喿声喿音与上同下分问反俗字也正从[(崋-山)-一+(卄*├)]作[米/世/木]说文作[弁/土]弃除[米/世/木]扫也韵英粪亦秽也或作[土*(米/井)][土*(米/世/木)]经从土作[土/異]不成字也)。</w:t>
      </w:r>
    </w:p>
    <w:p>
      <w:r>
        <w:t xml:space="preserve">　　两[肉*(實-毌+(眉-目))](频泯反韵诠云膑膝胫也说文膝骨也正从骨作膑形声字也)。</w:t>
      </w:r>
    </w:p>
    <w:p>
      <w:r>
        <w:t xml:space="preserve">　　树荄(古来反尔雅荄根也郭璞曰俗呼韭根为荄方言东齐谓根曰荄说文草根也从草亥声也)。</w:t>
      </w:r>
    </w:p>
    <w:p>
      <w:r>
        <w:t xml:space="preserve">　　树觚杸(古胡反说文从角从瓜音寡华反)。</w:t>
      </w:r>
    </w:p>
    <w:p>
      <w:r>
        <w:t xml:space="preserve">　　躁扰(早到反郑注论语云不安静也谥法曰好变动民曰躁玉篇躁动也说文作躁)。</w:t>
      </w:r>
    </w:p>
    <w:p>
      <w:r>
        <w:t xml:space="preserve">　　鍜师(端乱反孔注尚书云鍜炼戈矛也郑注礼记云锻捶也苍颉篇云推打也说文小冶也从金假声也)。</w:t>
      </w:r>
    </w:p>
    <w:p>
      <w:r>
        <w:t xml:space="preserve">　　鞴囊(上排拜反说文吹火具也或从韦作韛亦作橐并音与上同亦名橐字书云无底袋也转注字也橐音托下诺郎反)。</w:t>
      </w:r>
    </w:p>
    <w:p>
      <w:r>
        <w:t xml:space="preserve">　　或缥(匹眇反说文帛青白色也从糸票声也)。</w:t>
      </w:r>
    </w:p>
    <w:p>
      <w:r>
        <w:t xml:space="preserve">　　如窑(音姚说文窑烧瓦灶也从穴从羔或作陶)。</w:t>
      </w:r>
    </w:p>
    <w:p>
      <w:r>
        <w:t xml:space="preserve">　　刮治(关滑反俗字也传用已久篆书正体从[氏/口]作[利-禾+(氏/口)]郑注礼记云刮摩也广雅刮减也横刃刮去恶物说文刮去恶创肉也从刀[氏/口]之声也[氏/口]音还刮反与滑音同下治音池跱笞反考声治理也修故也说文从水台声也)。</w:t>
      </w:r>
    </w:p>
    <w:p>
      <w:r>
        <w:t xml:space="preserve">　　揩摩(客皆反考声云摩拭也从手也)。</w:t>
      </w:r>
    </w:p>
    <w:p>
      <w:r>
        <w:t xml:space="preserve">　　尪[糸*(企-止+凶)](上枉王反说文跛曲胫也从象尤偏曲之形古文作[尬-介+(山/王)]今[(上/矢)*(企-止+米)]书从省下洗祭反说文微也从糸[企-止+凶]声糸音觅[企-止+凶]音信也)。</w:t>
      </w:r>
    </w:p>
    <w:p>
      <w:r>
        <w:t xml:space="preserve">　　跛蹇(上波我反贾注国语云跛行不正也说文从足皮省声下捷偃反说文蹇亦跛也从足从謇省声也)。</w:t>
      </w:r>
    </w:p>
    <w:p>
      <w:r>
        <w:t xml:space="preserve">　　秃瘘(音陋考疮云瘘久声不差曰瘘从疒娄声)。</w:t>
      </w:r>
    </w:p>
    <w:p>
      <w:r>
        <w:t xml:space="preserve">　　舌舐(上善热反说文云舌在口中所以言也从千从口千亦声也下食尔反俗字也说文云舐者以舌取物也从舌氏声正作舐经从口作[口*氏]非也考声或作狧[舌*豸]舐咶五体并古字也出诸史籍)。</w:t>
      </w:r>
    </w:p>
    <w:p>
      <w:r>
        <w:t xml:space="preserve">　　欬逆(开爱反博雅欬逆气也从欠亥声经从口作咳俗字也)。</w:t>
      </w:r>
    </w:p>
    <w:p>
      <w:r>
        <w:t xml:space="preserve">　　痴憃(上耻持反俗字也正从心作[疑/心]考声[疑/心]愚也卫宏从人从乏作[仁-二+乏]会意字也下踔巷反考声云小儿愚也或从见作[舂/見]亦作[卷*見]俗音卓降恐非也)。</w:t>
      </w:r>
    </w:p>
    <w:p>
      <w:r>
        <w:t xml:space="preserve">　　疣癃(上音尤下音隆顾野王云风结病也亦为疣赘之疣字癃起也)。</w:t>
      </w:r>
    </w:p>
    <w:p>
      <w:r>
        <w:t xml:space="preserve">　　[肉*盧]胀(上吕猪反考声云皮也大也叙也上陈告于下也释名云腹前曰胪说文从肉卢声下张亮反左传云复满也从肉形声字也)。</w:t>
      </w:r>
    </w:p>
    <w:p>
      <w:r>
        <w:t xml:space="preserve">　　搒笞(白盲反顾野王搒击也字书捶也说文从手旁声下耻持反说文笞击也从竹台声也)。</w:t>
      </w:r>
    </w:p>
    <w:p>
      <w:r>
        <w:t xml:space="preserve">　　考掠(字书云拷击也从手京省声方言音略亦通)。</w:t>
      </w:r>
    </w:p>
    <w:p/>
    <w:p>
      <w:r>
        <w:t xml:space="preserve">　　文殊师利佛土严净经</w:t>
      </w:r>
    </w:p>
    <w:p/>
    <w:p/>
    <w:p>
      <w:r>
        <w:t xml:space="preserve">　　上卷</w:t>
      </w:r>
    </w:p>
    <w:p/>
    <w:p>
      <w:r>
        <w:t xml:space="preserve">　　　　玄应撰</w:t>
      </w:r>
    </w:p>
    <w:p>
      <w:r>
        <w:t xml:space="preserve">　　恪恭(古文恪同苦各反尚书恪谨天命孔安国曰恪敬也字林恪恭敬也)。</w:t>
      </w:r>
    </w:p>
    <w:p>
      <w:r>
        <w:t xml:space="preserve">　　相棠(借音文庚反字宜作摚[敲-高+亭]枨[敲-高+牚]四形同文衡反谓相触也)。</w:t>
      </w:r>
    </w:p>
    <w:p>
      <w:r>
        <w:t xml:space="preserve">　　恬惔(徒兼反方言恬静也下宜作淡徒滥反汉安谓安静也经文从心作惔徒甘反忧心如惔忧也惔非此用)。</w:t>
      </w:r>
    </w:p>
    <w:p>
      <w:r>
        <w:t xml:space="preserve">　　[白/丙]著(又作昞炳昺三形同碧皿反广雅昺明也)。</w:t>
      </w:r>
    </w:p>
    <w:p>
      <w:r>
        <w:t xml:space="preserve">　　亿垓(古文作垓奒二形今作垓同古才反数名风俗通曰十亿曰兆十兆曰京十京曰垓犹大数也)。</w:t>
      </w:r>
    </w:p>
    <w:p>
      <w:r>
        <w:t xml:space="preserve">　　拜谒(于歇反尔雅谒请也亦白也告也)。</w:t>
      </w:r>
    </w:p>
    <w:p>
      <w:r>
        <w:t xml:space="preserve">　　侜张(又作诪同陟留反下知良反尔雅侜张诳也郭璞曰侜张幻惑欺诳人也经文作侏之儒反侏儒短人也)。</w:t>
      </w:r>
    </w:p>
    <w:p>
      <w:r>
        <w:t xml:space="preserve">　　开士(梵语菩萨者也谓以法开道之士故名开士也)。</w:t>
      </w:r>
    </w:p>
    <w:p>
      <w:r>
        <w:t xml:space="preserve">　　潭然(徒耽反潭渊也楚人名渊为潭字宜作憺徒滥反憺安静)。</w:t>
      </w:r>
    </w:p>
    <w:p>
      <w:r>
        <w:t xml:space="preserve">　　尘埃(乌来反苍颉埃风扬尘也)。</w:t>
      </w:r>
    </w:p>
    <w:p/>
    <w:p>
      <w:r>
        <w:t xml:space="preserve">　　文殊师利佛土严净经下卷</w:t>
      </w:r>
    </w:p>
    <w:p/>
    <w:p>
      <w:r>
        <w:t xml:space="preserve">　　交趺(又作跗同府于反三苍跗足上也谓交足而坐也经中多作加趺山东名甲趺经文从足作跤非也)。</w:t>
      </w:r>
    </w:p>
    <w:p>
      <w:r>
        <w:t xml:space="preserve">　　至凑(且豆反广雅凑最也凑竞进也)。</w:t>
      </w:r>
    </w:p>
    <w:p>
      <w:r>
        <w:t xml:space="preserve">　　景则(羁影反诗云介尔景福传曰景大也则法也)。</w:t>
      </w:r>
    </w:p>
    <w:p/>
    <w:p>
      <w:r>
        <w:t xml:space="preserve">　　大圣文殊师利佛刹功德经</w:t>
      </w:r>
    </w:p>
    <w:p/>
    <w:p/>
    <w:p>
      <w:r>
        <w:t xml:space="preserve">　　上卷</w:t>
      </w:r>
    </w:p>
    <w:p/>
    <w:p>
      <w:r>
        <w:t xml:space="preserve">　　　　慧琳撰</w:t>
      </w:r>
    </w:p>
    <w:p>
      <w:r>
        <w:t xml:space="preserve">　　门阃(坤稳反郑注礼记云阃门限也形声也)。</w:t>
      </w:r>
    </w:p>
    <w:p>
      <w:r>
        <w:t xml:space="preserve">　　嫉妒(都故反王逸注楚辞云害贤曰嫉害色曰妒说文并从女疾户皆声也有从后作姤非也)。</w:t>
      </w:r>
    </w:p>
    <w:p>
      <w:r>
        <w:t xml:space="preserve">　　裸者(华瓦反借音用也本音鲁果反顾野王云脱衣露袒也说文从衣果声或从人作裸或从身作裸并同也)。</w:t>
      </w:r>
    </w:p>
    <w:p>
      <w:r>
        <w:t xml:space="preserve">　　澄睟(长陵反说文澄湛也下虽翠反考声云视正貌也玉篇润泽貌也古今正字云从目卒省声也卒从衣从丿作衣丿音篇篾反)。</w:t>
      </w:r>
    </w:p>
    <w:p>
      <w:r>
        <w:t xml:space="preserve">　　斟酌(执任反下章弱反)。</w:t>
      </w:r>
    </w:p>
    <w:p>
      <w:r>
        <w:t xml:space="preserve">　　披擐(还慢反杜注左传擐穿贯衣甲曰擐说文从手睘声)。</w:t>
      </w:r>
    </w:p>
    <w:p>
      <w:r>
        <w:t xml:space="preserve">　　透彻(偷候反考声从走作[起-巳+(色-巴+又)]下耻列反贾注国语彻明也说文通也从彳丑历反从[敲-高+(立/肉)][敲-高+(立/肉)]音同上也)。</w:t>
      </w:r>
    </w:p>
    <w:p>
      <w:r>
        <w:t xml:space="preserve">　　謦欬(轻郢反说文謦亦欬声也从言从殸苦角反下苦爱反博雅欬逆气病也)。</w:t>
      </w:r>
    </w:p>
    <w:p>
      <w:r>
        <w:t xml:space="preserve">　　遍扪(博见反字书遍匝也下莫奔反毛诗传曰扪持也声类扪摸也说文从手门声也)。</w:t>
      </w:r>
    </w:p>
    <w:p>
      <w:r>
        <w:t xml:space="preserve">　　险诐(彼寄反苍颉篇诐谄[佞-女+矢]也说文辨谀)。</w:t>
      </w:r>
    </w:p>
    <w:p/>
    <w:p>
      <w:r>
        <w:t xml:space="preserve">　　佛刹经中卷</w:t>
      </w:r>
    </w:p>
    <w:p/>
    <w:p>
      <w:r>
        <w:t xml:space="preserve">　　占吝(上之焰反下邻振反孔注尚书吝惜也方言荆湘汝郢之郊贪而不施曰[希-巾+ㄙ]郭注云悭吝多惜也说文从口文声经从心作吝亦通古文从文作吝)。</w:t>
      </w:r>
    </w:p>
    <w:p>
      <w:r>
        <w:t xml:space="preserve">　　准绳(上佳尹反郑注礼记云准犹平也广雅均也说文平也从冰隼声俗用从隹作准非也下食蝇反世本曰倕作规矩准绳宋忠曰舜臣也尚书曰绳[保/言]纠[謵-白+尒]格其非心又曰木从绳则正君从谏则圣案绳者取其平直也尔雅绳绳戒慎也说文索也从糸从黾省声也)。</w:t>
      </w:r>
    </w:p>
    <w:p>
      <w:r>
        <w:t xml:space="preserve">　　愧耻(上轨位反杜注左传云愧惭也尔雅愧亦耻也说文同左传从女鬼声或从心作愧亦通下痴里反字书耻羞也考声愧也说文辱也从心耳声有从止作耻俗用并非正也)。</w:t>
      </w:r>
    </w:p>
    <w:p>
      <w:r>
        <w:t xml:space="preserve">　　捶打(隹[蕊/米]反说文捶以杖击也从手垂声也)。</w:t>
      </w:r>
    </w:p>
    <w:p>
      <w:r>
        <w:t xml:space="preserve">　　轻懱(眠结反毛诗传曰懱亦轻也贾注国语弃也又灭也说文轻[仁-二+易]也从心蔑声)。</w:t>
      </w:r>
    </w:p>
    <w:p>
      <w:r>
        <w:t xml:space="preserve">　　窣睹波(孙骨反梵说也唐言高显处也亦曰方坟即安舍利处也或云塔婆或云偷婆亦云苏偷婆皆讹略也)。</w:t>
      </w:r>
    </w:p>
    <w:p>
      <w:r>
        <w:t xml:space="preserve">　　补特伽罗(梵语也唐云数取趣也)。</w:t>
      </w:r>
    </w:p>
    <w:p>
      <w:r>
        <w:t xml:space="preserve">　　匆遽(渠御反杜注左传遽急速也亦云窘迫也说文从辵豦声豦音渠窘音君殒反)。</w:t>
      </w:r>
    </w:p>
    <w:p>
      <w:r>
        <w:t xml:space="preserve">　　[這-言+(栗-木+合)]易(七仙反毛诗传[這-言+(栗-木+今)]徙也又变也正作[與/巳]下羊益反孔注尚书易改也)。</w:t>
      </w:r>
    </w:p>
    <w:p/>
    <w:p>
      <w:r>
        <w:t xml:space="preserve">　　佛刹经下卷</w:t>
      </w:r>
    </w:p>
    <w:p/>
    <w:p>
      <w:r>
        <w:t xml:space="preserve">　　才发(在来反考声云才暂也下蕃[革*未]反广雅发去也)。</w:t>
      </w:r>
    </w:p>
    <w:p>
      <w:r>
        <w:t xml:space="preserve">　　颇胝迦(梵语宝名也)。</w:t>
      </w:r>
    </w:p>
    <w:p>
      <w:r>
        <w:t xml:space="preserve">　　仰檗罗(梵语数名也鱼列反)。</w:t>
      </w:r>
    </w:p>
    <w:p>
      <w:r>
        <w:t xml:space="preserve">　　泯末罗(古译云频婆罗亦数名也弥忍反未音磨钵反)。</w:t>
      </w:r>
    </w:p>
    <w:p>
      <w:r>
        <w:t xml:space="preserve">　　阿[門@(仁-二+(仁-二+?))]婆(初六反亦数名也)。</w:t>
      </w:r>
    </w:p>
    <w:p/>
    <w:p>
      <w:r>
        <w:t xml:space="preserve">　　法镜经</w:t>
      </w:r>
    </w:p>
    <w:p/>
    <w:p/>
    <w:p>
      <w:r>
        <w:t xml:space="preserve">　　上卷</w:t>
      </w:r>
    </w:p>
    <w:p/>
    <w:p>
      <w:r>
        <w:t xml:space="preserve">　　　　玄应</w:t>
      </w:r>
    </w:p>
    <w:p>
      <w:r>
        <w:t xml:space="preserve">　　闻物国(谓舍卫国也十二游经云无物不有国也)。</w:t>
      </w:r>
    </w:p>
    <w:p>
      <w:r>
        <w:t xml:space="preserve">　　[勝-月+舟]氏树(谓祇陀林或云祇洹并讹也正言逝多)。</w:t>
      </w:r>
    </w:p>
    <w:p>
      <w:r>
        <w:t xml:space="preserve">　　憍萨罗国(波斯匿王之子也)。</w:t>
      </w:r>
    </w:p>
    <w:p>
      <w:r>
        <w:t xml:space="preserve">　　除馑(勤靳反旧经中或言除士除女亦言堇士堇女今言比丘比丘尼也案梵言比丘此云乞士即与除馑义同谓除六情饥断贪欲染也以善法堇修即言堇修士堇女也)。</w:t>
      </w:r>
    </w:p>
    <w:p>
      <w:r>
        <w:t xml:space="preserve">　　多恶(阿各反谓过恶也经文作[價-貝+心]或作[卄/惡]并非也)。</w:t>
      </w:r>
    </w:p>
    <w:p>
      <w:r>
        <w:t xml:space="preserve">　　除剔(他历反毛诗传曰剔剃发也正作剃古文作[狂-王+(火/刀)]也)。</w:t>
      </w:r>
    </w:p>
    <w:p>
      <w:r>
        <w:t xml:space="preserve">　　汝乃(奴改反尔雅乃乃也亦乃字也声类生也说文往也)。</w:t>
      </w:r>
    </w:p>
    <w:p>
      <w:r>
        <w:t xml:space="preserve">　　乐法(五教反爱欲曰乐经文作[仁-二+樂]非也)。</w:t>
      </w:r>
    </w:p>
    <w:p>
      <w:r>
        <w:t xml:space="preserve">　　昆弟(孤魂反尔雅昆兄也说文周人谓兄为昆)。</w:t>
      </w:r>
    </w:p>
    <w:p>
      <w:r>
        <w:t xml:space="preserve">　　磋切(七何反正作縒论语曰骨曰切象曰[石*荖]言骨切象磋以成器人学问以成道也)。</w:t>
      </w:r>
    </w:p>
    <w:p/>
    <w:p>
      <w:r>
        <w:t xml:space="preserve">　　法镜经下卷</w:t>
      </w:r>
    </w:p>
    <w:p/>
    <w:p>
      <w:r>
        <w:t xml:space="preserve">　　蟆子(上音莫案蟆蚊类也山南多饶此虫群飞蔽日啮人痕如手许大也)。</w:t>
      </w:r>
    </w:p>
    <w:p>
      <w:r>
        <w:t xml:space="preserve">　　[肉*巳][肉*臾]([序-予+申]珠反说文腴腹下[夗-夕+月]也又腴亦腹也从肉也)。</w:t>
      </w:r>
    </w:p>
    <w:p>
      <w:r>
        <w:t xml:space="preserve">　　煆玃(古霞反字书猳亦玃也正作[狂-王+哥]亦作[彳*加]下俱缚反郭注尔雅玃似狝猴而大苍黑色能攫持人好顾眄说文云大母猴也经作[狂-王+加][狂-王+孚]非也)。</w:t>
      </w:r>
    </w:p>
    <w:p>
      <w:r>
        <w:t xml:space="preserve">　　[肉*尤]赘(有流反广雅疣肿也苍颉篇病也说文亦赘也从肉尤声或作疣同下之汭反博雅赘亦疣也小曰疣大曰赘经作疣腨非也)。</w:t>
      </w:r>
    </w:p>
    <w:p>
      <w:r>
        <w:t xml:space="preserve">　　玷缺(丁箪反说文玷亦缺也从玉从占下犬悦反苍颉篇缺亏也说文从[午/止]从夬或从垂作缺亦通文从玉作玦音古穴反非此义也)。</w:t>
      </w:r>
    </w:p>
    <w:p>
      <w:r>
        <w:t xml:space="preserve">　　坠文(直泪反说文坠堕也经文作[仁-二+出]非也)。</w:t>
      </w:r>
    </w:p>
    <w:p>
      <w:r>
        <w:t xml:space="preserve">　　[度-又+火]得(舒预反案[度-又+火]犹冀也望得也经文从言作謶音之诺反非此义也)。</w:t>
      </w:r>
    </w:p>
    <w:p/>
    <w:p>
      <w:r>
        <w:t xml:space="preserve">　　郁迦罗越问菩萨行经</w:t>
      </w:r>
    </w:p>
    <w:p/>
    <w:p>
      <w:r>
        <w:t xml:space="preserve">　　强项(胡讲反案项谓戾人项强难回也无量清净觉云强项愚痴人是也大品经作增上慢人其义一也)。</w:t>
      </w:r>
    </w:p>
    <w:p>
      <w:r>
        <w:t xml:space="preserve">　　麈鹿(朱乳反山海经云荆山多麈郑注云似鹿而大尾可以为拂帚)。</w:t>
      </w:r>
    </w:p>
    <w:p>
      <w:r>
        <w:t xml:space="preserve">　　郁迦(此译云威德也)。</w:t>
      </w:r>
    </w:p>
    <w:p>
      <w:r>
        <w:t xml:space="preserve">　　嘲哗(今作啁同竹包反博雅嘲言语相调戏也哗疑作话胡快反博雅话嘲諕也说文善言也)。</w:t>
      </w:r>
    </w:p>
    <w:p>
      <w:r>
        <w:t xml:space="preserve">　　牵抴(遣肩反广雅牵抧也说文引前也从冖从牛玄声象牛之縻也下又作曳同以世反字林抴卧引物也博雅亦相牵引也或作拽冖音癸营反)。</w:t>
      </w:r>
    </w:p>
    <w:p>
      <w:r>
        <w:t xml:space="preserve">　　财贿(古文[貝*每]同呼罪反尔雅贿亦财也郑注周礼金玉曰货布帛曰财也)。</w:t>
      </w:r>
    </w:p>
    <w:p>
      <w:r>
        <w:t xml:space="preserve">　　踯躅(或作蹢同呈亦反下或作躅直录反字林踯躅驻足不进也广雅踟蹰也)。</w:t>
      </w:r>
    </w:p>
    <w:p/>
    <w:p>
      <w:r>
        <w:t xml:space="preserve">　　幻士仁贤经</w:t>
      </w:r>
    </w:p>
    <w:p/>
    <w:p>
      <w:r>
        <w:t xml:space="preserve">　　　　玄应撰</w:t>
      </w:r>
    </w:p>
    <w:p>
      <w:r>
        <w:t xml:space="preserve">　　颰陀婆罗(经或作軷跋拔三体同盘沫反此译云仁贤或云贤护谓邻近于圣也)。</w:t>
      </w:r>
    </w:p>
    <w:p>
      <w:r>
        <w:t xml:space="preserve">　　普徽(虚归反尔雅徽善也尚书慎徽五典王肃曰徽美也)。</w:t>
      </w:r>
    </w:p>
    <w:p>
      <w:r>
        <w:t xml:space="preserve">　　瓶[勞-力+(卸-ㄗ)](乌耕反说文[勞-力+(卸-ㄗ)]长颈瓶也或谓之儋音丁甘反或作罂亦作甇也)。</w:t>
      </w:r>
    </w:p>
    <w:p>
      <w:r>
        <w:t xml:space="preserve">　　自韪(籀文作韪同于鬼反左传云犯五不韪杜预曰韪是也)。</w:t>
      </w:r>
    </w:p>
    <w:p/>
    <w:p>
      <w:r>
        <w:t xml:space="preserve">　　决定毗尼经</w:t>
      </w:r>
    </w:p>
    <w:p/>
    <w:p>
      <w:r>
        <w:t xml:space="preserve">　　　　慧琳撰</w:t>
      </w:r>
    </w:p>
    <w:p>
      <w:r>
        <w:t xml:space="preserve">　　颰陀婆罗(菩萨名也唐言贤护)。</w:t>
      </w:r>
    </w:p>
    <w:p>
      <w:r>
        <w:t xml:space="preserve">　　南无现无愚佛(此佛准梵本合是不空见未审古译作此名殊不相当也)。</w:t>
      </w:r>
    </w:p>
    <w:p>
      <w:r>
        <w:t xml:space="preserve">　　一抟(段鸾反博雅抟以手握物使相着也说文从手专声经文作揣非也)。</w:t>
      </w:r>
    </w:p>
    <w:p>
      <w:r>
        <w:t xml:space="preserve">　　逮无(徒戴反尔雅逮及也说文从辵隶声隶音第也)。</w:t>
      </w:r>
    </w:p>
    <w:p>
      <w:r>
        <w:t xml:space="preserve">　　矛槊(莫侯反下双捉反广雅槊亦矛也说文从矛肖声也)。</w:t>
      </w:r>
    </w:p>
    <w:p>
      <w:r>
        <w:t xml:space="preserve">　　卷诱(狂袁反下以酒反郑注礼记诱引也郑注仪礼教也孔注尚书导也尔雅进也说文或作羑也)。</w:t>
      </w:r>
    </w:p>
    <w:p/>
    <w:p>
      <w:r>
        <w:t xml:space="preserve">　　再译三十五佛名经</w:t>
      </w:r>
    </w:p>
    <w:p/>
    <w:p>
      <w:r>
        <w:t xml:space="preserve">　　　　慧琳撰</w:t>
      </w:r>
    </w:p>
    <w:p>
      <w:r>
        <w:t xml:space="preserve">　　忏悔(上策陷反集训云自陈过也韵英云自陈悔也从心韱省声也俗从截作忏非也韱音精廉反从二人从韭从戈也)。</w:t>
      </w:r>
    </w:p>
    <w:p>
      <w:r>
        <w:t xml:space="preserve">　　不空见如来(旧注云现无愚佛错误也)。</w:t>
      </w:r>
    </w:p>
    <w:p>
      <w:r>
        <w:t xml:space="preserve">　　游戏(希义反集训云逸豫也说文三军之偏也从戈[戲-戈]声也[戲-戈]音许宜反也)。</w:t>
      </w:r>
    </w:p>
    <w:p>
      <w:r>
        <w:t xml:space="preserve">　　卑栗蹉(仓何反梵语邪见不信王法人也旧译云弥戾车不切当讹略也)。</w:t>
      </w:r>
    </w:p>
    <w:p>
      <w:r>
        <w:t xml:space="preserve">　　补羯娑(梵语亦恶业人也)。</w:t>
      </w:r>
    </w:p>
    <w:p>
      <w:r>
        <w:t xml:space="preserve">　　一抟(段栾反集训云抟捉也着也以手抟令相着也从手专声或作团亦通)。</w:t>
      </w:r>
    </w:p>
    <w:p/>
    <w:p>
      <w:r>
        <w:t xml:space="preserve">　　发觉净心经</w:t>
      </w:r>
    </w:p>
    <w:p/>
    <w:p/>
    <w:p>
      <w:r>
        <w:t xml:space="preserve">　　上卷</w:t>
      </w:r>
    </w:p>
    <w:p/>
    <w:p>
      <w:r>
        <w:t xml:space="preserve">　　　　慧琳撰</w:t>
      </w:r>
    </w:p>
    <w:p>
      <w:r>
        <w:t xml:space="preserve">　　谈话(淡甘反顾野王曰谈论也广雅调也下胡快反博雅话嘲谑也说文善言也字书作[舌*話]籀文作譮)。</w:t>
      </w:r>
    </w:p>
    <w:p>
      <w:r>
        <w:t xml:space="preserve">　　扪泪(莫奔反声类扪摸也毛诗传曰扪持也说文从手门声也)。</w:t>
      </w:r>
    </w:p>
    <w:p>
      <w:r>
        <w:t xml:space="preserve">　　迭相(田结反杜注左传迭更也郭璞注尔雅谓更易也)。</w:t>
      </w:r>
    </w:p>
    <w:p>
      <w:r>
        <w:t xml:space="preserve">　　毁呰(晖委反尔雅坏也考声作[諲-西+日]下兹此反郑注礼记呰以言毁人也说文呵也前后不出者同此訿)。</w:t>
      </w:r>
    </w:p>
    <w:p>
      <w:r>
        <w:t xml:space="preserve">　　嬉戏(喜其反苍颉篇嬉戏笑也说文乐也说文作娱下[羲-ㄎ+乃]义反尔雅戏谑也说文逸豫也从戈[戲-戈]声[戲-戈]音许宜反)。</w:t>
      </w:r>
    </w:p>
    <w:p>
      <w:r>
        <w:t xml:space="preserve">　　犀牛(洗鸡反尔雅犀似水牛猪头大腹卑脚脚有三蹄黑色二角一角在顶一角在鼻者即名食[角-土+(人/人)]也小而不堕好食棘说文从牛从尾也)。</w:t>
      </w:r>
    </w:p>
    <w:p/>
    <w:p>
      <w:r>
        <w:t xml:space="preserve">　　发觉净心经下卷</w:t>
      </w:r>
    </w:p>
    <w:p/>
    <w:p>
      <w:r>
        <w:t xml:space="preserve">　　　　慧琳撰</w:t>
      </w:r>
    </w:p>
    <w:p>
      <w:r>
        <w:t xml:space="preserve">　　茎秆(户耕反下古旱反左传作秆)。</w:t>
      </w:r>
    </w:p>
    <w:p>
      <w:r>
        <w:t xml:space="preserve">　　创疱(楚霜反今通俗作疮说文作创古文作[倉*刃*、]下蒲貌反说文疱面生热创也从皮包声或作疱经文作疱非也)。</w:t>
      </w:r>
    </w:p>
    <w:p>
      <w:r>
        <w:t xml:space="preserve">　　笼罩(卢红反庄子笼盛鸟器也说文从竹龙声下嘲教反说文罩捕鱼笼也一名隺从冈卓声也)。</w:t>
      </w:r>
    </w:p>
    <w:p>
      <w:r>
        <w:t xml:space="preserve">　　财购(古候反说文购赎也从贝冓声冓亦音古候反也)。</w:t>
      </w:r>
    </w:p>
    <w:p/>
    <w:p>
      <w:r>
        <w:t xml:space="preserve">　　须摩提女经</w:t>
      </w:r>
    </w:p>
    <w:p/>
    <w:p>
      <w:r>
        <w:t xml:space="preserve">　　　　慧琳撰</w:t>
      </w:r>
    </w:p>
    <w:p>
      <w:r>
        <w:t xml:space="preserve">　　[糸*囟]捣(西计反下刀老反考声捣春也说文手推也从手寿声或作捂古文作春捣也)。</w:t>
      </w:r>
    </w:p>
    <w:p>
      <w:r>
        <w:t xml:space="preserve">　　耎妙(而兖反正作耎或作瑌字经从石作碝非也)。</w:t>
      </w:r>
    </w:p>
    <w:p>
      <w:r>
        <w:t xml:space="preserve">　　谀讇(羊朱反庄子不择是非而言谓之谀下丑染反庄子云脪意道言谓之谄何法公羊谄佞也说文谏也经文作谄亦通俗用)。</w:t>
      </w:r>
    </w:p>
    <w:p/>
    <w:p>
      <w:r>
        <w:t xml:space="preserve">　　须摩提菩萨经</w:t>
      </w:r>
    </w:p>
    <w:p/>
    <w:p>
      <w:r>
        <w:t xml:space="preserve">　　　　慧琳撰</w:t>
      </w:r>
    </w:p>
    <w:p>
      <w:r>
        <w:t xml:space="preserve">　　罗阅只(上音悦梵语也)。</w:t>
      </w:r>
    </w:p>
    <w:p>
      <w:r>
        <w:t xml:space="preserve">　　优迦(梵语长者名也亦曰都伽)。</w:t>
      </w:r>
    </w:p>
    <w:p>
      <w:r>
        <w:t xml:space="preserve">　　多陀竭(梵语鲁质不妙也正梵云怛他檗多唐云如来也)。</w:t>
      </w:r>
    </w:p>
    <w:p>
      <w:r>
        <w:t xml:space="preserve">　　拘文花(拘牟那古亦言俱物头花也)。</w:t>
      </w:r>
    </w:p>
    <w:p>
      <w:r>
        <w:t xml:space="preserve">　　满匊(弓六反考声云匊取也说文曲指捧物也古作臼今通俗作掬经文作匊)。</w:t>
      </w:r>
    </w:p>
    <w:p>
      <w:r>
        <w:t xml:space="preserve">　　埤助(婢弥反毛诗传云埤厚也又益也贾注国语补也又亦助也说文增也从土卑声经文作裨亦通也)。</w:t>
      </w:r>
    </w:p>
    <w:p>
      <w:r>
        <w:t xml:space="preserve">　　缺减(犬悦反苍颉篇缺亏也说文从缶从决省声或从垂作缺缺亦通俗下甲斩反说文减损也从水咸声也)。</w:t>
      </w:r>
    </w:p>
    <w:p>
      <w:r>
        <w:t xml:space="preserve">　　揈致(呼泓反依字训揈犹广大也)。</w:t>
      </w:r>
    </w:p>
    <w:p>
      <w:r>
        <w:t xml:space="preserve">　　探识(他甘反说文探尝试取其意也字从手)。</w:t>
      </w:r>
    </w:p>
    <w:p>
      <w:r>
        <w:t xml:space="preserve">　　别时(彼列反经文从草作莂非也)。</w:t>
      </w:r>
    </w:p>
    <w:p>
      <w:r>
        <w:t xml:space="preserve">　　沤和(乌侯反下音和梵语菩萨名也)。</w:t>
      </w:r>
    </w:p>
    <w:p/>
    <w:p>
      <w:r>
        <w:t xml:space="preserve">　　阿阇贳王女阿术达菩萨经</w:t>
      </w:r>
    </w:p>
    <w:p/>
    <w:p>
      <w:r>
        <w:t xml:space="preserve">　　　　慧琳撰</w:t>
      </w:r>
    </w:p>
    <w:p>
      <w:r>
        <w:t xml:space="preserve">　　五旬(或言般遮旬唐言五即五神通也)。</w:t>
      </w:r>
    </w:p>
    <w:p>
      <w:r>
        <w:t xml:space="preserve">　　因堤(丁[黎-(暴-(日/共))+(恭-共)]反梵语菩萨名也)。</w:t>
      </w:r>
    </w:p>
    <w:p>
      <w:r>
        <w:t xml:space="preserve">　　蠡越(力底反经中或言离越同一义也)。</w:t>
      </w:r>
    </w:p>
    <w:p>
      <w:r>
        <w:t xml:space="preserve">　　干蔗(经文或作芉柘亦同下之夜反通俗文荆州干蔗或言甘蔗一物也经文从辵作[卄/遮]非也)。</w:t>
      </w:r>
    </w:p>
    <w:p>
      <w:r>
        <w:t xml:space="preserve">　　蛊狐(上余者反亦作野说文野狐妖兽也鬼所乘有三德其色中和小前大后死则首丘大于野干也)。</w:t>
      </w:r>
    </w:p>
    <w:p/>
    <w:p>
      <w:r>
        <w:t xml:space="preserve">　　得无垢女经</w:t>
      </w:r>
    </w:p>
    <w:p/>
    <w:p>
      <w:r>
        <w:t xml:space="preserve">　　　　慧琳撰</w:t>
      </w:r>
    </w:p>
    <w:p>
      <w:r>
        <w:t xml:space="preserve">　　递共(提礼反尔雅递迭也郭璞曰谓[丙/(敲-高)]易也考声云代也说文从辵从虒经作[遽-豕+(一/巾)]俗讹误也虒音徒资反)。</w:t>
      </w:r>
    </w:p>
    <w:p>
      <w:r>
        <w:t xml:space="preserve">　　符瓷(徒古反博雅瓷瓶也埤苍大[匙-匕+瓦]也说文从瓦土声[匙-匕+瓦]音提礼反)。</w:t>
      </w:r>
    </w:p>
    <w:p>
      <w:r>
        <w:t xml:space="preserve">　　[解-土+(人/人)]奏(古卖反贾注国语解除也广雅散也说文判也从[角-土+(人/人)]从刀从牛下则候反孔注尚书奏进也又上书也案[解-土+(人/人)]奏野外祭神也)。</w:t>
      </w:r>
    </w:p>
    <w:p>
      <w:r>
        <w:t xml:space="preserve">　　鹿[跳-兆+專](下舡耎反说文[跳-兆+專]脚肠也或作腨腓音肥味反)。</w:t>
      </w:r>
    </w:p>
    <w:p>
      <w:r>
        <w:t xml:space="preserve">　　从舆(余絮反广雅舆举也博雅载也说文从车[臼/一/八]声经作举通俗)。</w:t>
      </w:r>
    </w:p>
    <w:p>
      <w:r>
        <w:t xml:space="preserve">　　危脆(七岁反广雅脆弱也说文少耎易断也从肉从色经作脆俗也)。</w:t>
      </w:r>
    </w:p>
    <w:p>
      <w:r>
        <w:t xml:space="preserve">　　一瓢(毗遥反方言瓢一名蠡考声云瓢也说文作瓢也)。</w:t>
      </w:r>
    </w:p>
    <w:p/>
    <w:p>
      <w:r>
        <w:t xml:space="preserve">　　优填王经</w:t>
      </w:r>
    </w:p>
    <w:p/>
    <w:p>
      <w:r>
        <w:t xml:space="preserve">　　　　玄应撰</w:t>
      </w:r>
    </w:p>
    <w:p>
      <w:r>
        <w:t xml:space="preserve">　　皮韬(吐劳反左传以乐韬忧杜预曰韬藏也说文云剑衣也)。</w:t>
      </w:r>
    </w:p>
    <w:p>
      <w:r>
        <w:t xml:space="preserve">　　避从(脾尺反韩诗或辟四方辟除也谓从者也)。</w:t>
      </w:r>
    </w:p>
    <w:p>
      <w:r>
        <w:t xml:space="preserve">　　不计(居诣反谓计算也国语计成而后行贾逵曰计谋也经文作系非体也)。</w:t>
      </w:r>
    </w:p>
    <w:p>
      <w:r>
        <w:t xml:space="preserve">　　倱伅(又作混沌二形同胡本反徒损反谓不通类也通俗文大而无形曰倱伅)。</w:t>
      </w:r>
    </w:p>
    <w:p>
      <w:r>
        <w:t xml:space="preserve">　　迟其(除致反案迟欲其疾也迟犹望也经文作幼稚之稚非也)。</w:t>
      </w:r>
    </w:p>
    <w:p>
      <w:r>
        <w:t xml:space="preserve">　　鸩毒(除禁反山海经女凡之山多鸩郭璞曰大如雕紫绿色长颈亦啄食蛇以羽画洒即煞人也)。</w:t>
      </w:r>
    </w:p>
    <w:p>
      <w:r>
        <w:t xml:space="preserve">　　仆僵(蒲勒反下居良反说文仆顿也谓前覆也僵偃也谓却偃也)。</w:t>
      </w:r>
    </w:p>
    <w:p>
      <w:r>
        <w:t xml:space="preserve">　　身冒(毛报反冒蒙也案蒙犹荷也被也尚书冒闻于上帝)。</w:t>
      </w:r>
    </w:p>
    <w:p/>
    <w:p>
      <w:r>
        <w:t xml:space="preserve">　　文殊师利所说不思议佛境界经</w:t>
      </w:r>
    </w:p>
    <w:p/>
    <w:p/>
    <w:p>
      <w:r>
        <w:t xml:space="preserve">　　上卷</w:t>
      </w:r>
    </w:p>
    <w:p/>
    <w:p>
      <w:r>
        <w:t xml:space="preserve">　　　　慧琳撰</w:t>
      </w:r>
    </w:p>
    <w:p>
      <w:r>
        <w:t xml:space="preserve">　　贪嗔痴(昌真反考声云嗔怒也说文张目恨也形声字也下耻知反考声云痴愚也埤苍騃也说文不惠也从疒也)。</w:t>
      </w:r>
    </w:p>
    <w:p>
      <w:r>
        <w:t xml:space="preserve">　　酸碱(上苏端反考声酸亦醋也下陷缄反尔雅咸苦也郭注曰苦即大咸说文从卤也)。</w:t>
      </w:r>
    </w:p>
    <w:p>
      <w:r>
        <w:t xml:space="preserve">　　粗浅(仓胡反正作粗下七剪反)。</w:t>
      </w:r>
    </w:p>
    <w:p>
      <w:r>
        <w:t xml:space="preserve">　　射师(食夜反说文射弓弩发于身而中于远也从身从寸寸者法度也亦手也或从矢作射亦通)。</w:t>
      </w:r>
    </w:p>
    <w:p>
      <w:r>
        <w:t xml:space="preserve">　　特钟(唐勒反下烛龙反经言特钟者怜念深也)。</w:t>
      </w:r>
    </w:p>
    <w:p>
      <w:r>
        <w:t xml:space="preserve">　　惌仇(于袁反考声云怨仇也苍颉篇怨恨咎也说文恚也从心宛声下受流反郑笺毛诗云仇憎恶也顾野王云谓怨憾也又仇也集训云冤之正偶说文从言雔声雔音同上也)。</w:t>
      </w:r>
    </w:p>
    <w:p>
      <w:r>
        <w:t xml:space="preserve">　　控弦(空贡反毛诗传曰控引也引弓曰控弦说文从手空声)。</w:t>
      </w:r>
    </w:p>
    <w:p>
      <w:r>
        <w:t xml:space="preserve">　　巧捷(潜业反桂苑珠藂云捷胜也王逸注楚辞慧也博雅疾也说文从手从[├/(足-口+(雪-雨))]也)。</w:t>
      </w:r>
    </w:p>
    <w:p>
      <w:r>
        <w:t xml:space="preserve">　　浮泡(下普包反考声云浮泡水上涪沤也)。</w:t>
      </w:r>
    </w:p>
    <w:p>
      <w:r>
        <w:t xml:space="preserve">　　雕窗(上多尧反下楚双反广雅窗牖也韵诠云正曰窗旁曰牖说文在墙曰牖在户曰窗古文正作[囗@(卄/卄)])。</w:t>
      </w:r>
    </w:p>
    <w:p>
      <w:r>
        <w:t xml:space="preserve">　　攒栌(昨峦反苍颉篇攒聚也郑注礼记藂也说文从木从赞下鹿夫反说文欂栌柱上枅也枅音牵见反)。</w:t>
      </w:r>
    </w:p>
    <w:p>
      <w:r>
        <w:t xml:space="preserve">　　叠栱(徒协反顾野王曰叠犹累也宋忠注太玄经云积也苍颉篇重也说文从晶从宜杨雄云古者决罪三日得其宜乃行之故从三日王莽以三日太盛故改为三田)。</w:t>
      </w:r>
    </w:p>
    <w:p>
      <w:r>
        <w:t xml:space="preserve">　　磊砢(雷罪反下勒可反说文磊砢众石貌也)。</w:t>
      </w:r>
    </w:p>
    <w:p>
      <w:r>
        <w:t xml:space="preserve">　　柔耎(而兖反经文作[月*(而/火)]俗字也)。</w:t>
      </w:r>
    </w:p>
    <w:p>
      <w:r>
        <w:t xml:space="preserve">　　触娆(冲烛反下奴鸟反说文娆相戏弄也或作嬲)。</w:t>
      </w:r>
    </w:p>
    <w:p/>
    <w:p>
      <w:r>
        <w:t xml:space="preserve">　　佛境界经下卷</w:t>
      </w:r>
    </w:p>
    <w:p/>
    <w:p>
      <w:r>
        <w:t xml:space="preserve">　　俦党(直留反韵略俦匹也广雅依也下当朗反孔注论语党类也郑注论语亲也说文从黑尚声)。</w:t>
      </w:r>
    </w:p>
    <w:p>
      <w:r>
        <w:t xml:space="preserve">　　瑕垢(夏加反广雅瑕秽也下古后反)。</w:t>
      </w:r>
    </w:p>
    <w:p>
      <w:r>
        <w:t xml:space="preserve">　　淤泥(于据反顾野王云今水中泥为淤说文淀滓也淀音田练反)。</w:t>
      </w:r>
    </w:p>
    <w:p/>
    <w:p>
      <w:r>
        <w:t xml:space="preserve">　　一切经音义卷第十六</w:t>
      </w:r>
    </w:p>
    <w:p/>
    <w:p/>
    <w:p>
      <w:r>
        <w:t xml:space="preserve">　　一切经音义卷第十七</w:t>
      </w:r>
    </w:p>
    <w:p/>
    <w:p>
      <w:r>
        <w:t xml:space="preserve">　　　　大唐翻经沙门慧琳撰</w:t>
      </w:r>
    </w:p>
    <w:p>
      <w:r>
        <w:t xml:space="preserve">　　音如幻三昧经二卷　慧琳撰</w:t>
      </w:r>
    </w:p>
    <w:p>
      <w:r>
        <w:t xml:space="preserve">　　善住意天子经三卷　慧琳撰</w:t>
      </w:r>
    </w:p>
    <w:p>
      <w:r>
        <w:t xml:space="preserve">　　太子刷护经一卷　慧琳撰</w:t>
      </w:r>
    </w:p>
    <w:p>
      <w:r>
        <w:t xml:space="preserve">　　太子和休经一卷　慧琳撰</w:t>
      </w:r>
    </w:p>
    <w:p>
      <w:r>
        <w:t xml:space="preserve">　　大乘显识经二卷　慧琳撰</w:t>
      </w:r>
    </w:p>
    <w:p>
      <w:r>
        <w:t xml:space="preserve">　　慧上菩萨问大善权经二卷　玄应撰</w:t>
      </w:r>
    </w:p>
    <w:p>
      <w:r>
        <w:t xml:space="preserve">　　大乘方等要慧经一卷　慧琳撰</w:t>
      </w:r>
    </w:p>
    <w:p>
      <w:r>
        <w:t xml:space="preserve">　　弥勒菩萨所问本愿经一卷　慧琳撰</w:t>
      </w:r>
    </w:p>
    <w:p>
      <w:r>
        <w:t xml:space="preserve">　　佛遗日摩尼宝经一卷　玄应撰</w:t>
      </w:r>
    </w:p>
    <w:p>
      <w:r>
        <w:t xml:space="preserve">　　摩诃衍宝严经一卷　慧琳撰</w:t>
      </w:r>
    </w:p>
    <w:p>
      <w:r>
        <w:t xml:space="preserve">　　胜鬘师子吼一乘大方便方广经一卷　玄应撰</w:t>
      </w:r>
    </w:p>
    <w:p>
      <w:r>
        <w:t xml:space="preserve">　　毗耶娑问经二卷　玄应撰</w:t>
      </w:r>
    </w:p>
    <w:p>
      <w:r>
        <w:t xml:space="preserve">　　大方等大集经三十卷　玄应撰</w:t>
      </w:r>
    </w:p>
    <w:p>
      <w:r>
        <w:t xml:space="preserve">　　大集日藏分十卷　玄应撰</w:t>
      </w:r>
    </w:p>
    <w:p>
      <w:r>
        <w:t xml:space="preserve">　　大集月藏分十卷　玄应撰</w:t>
      </w:r>
    </w:p>
    <w:p>
      <w:r>
        <w:t xml:space="preserve">　　右已上十五经六十八卷。</w:t>
      </w:r>
    </w:p>
    <w:p/>
    <w:p>
      <w:r>
        <w:t xml:space="preserve">　　如幻三昧经</w:t>
      </w:r>
    </w:p>
    <w:p/>
    <w:p/>
    <w:p>
      <w:r>
        <w:t xml:space="preserve">　　上卷</w:t>
      </w:r>
    </w:p>
    <w:p/>
    <w:p>
      <w:r>
        <w:t xml:space="preserve">　　　　慧琳撰</w:t>
      </w:r>
    </w:p>
    <w:p>
      <w:r>
        <w:t xml:space="preserve">　　德铠(开代反考声云铠兜鍪也文字集略云以金革蔽身曰铠说文甲也从金从恺省声也)。</w:t>
      </w:r>
    </w:p>
    <w:p>
      <w:r>
        <w:t xml:space="preserve">　　宴居(烟见反郭注尔雅云宴优闲也说文宴安也又静也从宀妟声经作燕古人借用义亦通)。</w:t>
      </w:r>
    </w:p>
    <w:p>
      <w:r>
        <w:t xml:space="preserve">　　愚戆(卓降反考声云戆精神不爽也准南子云从管仲视伯夷则谓之戆矣说文戆愚也从心赣声赣音贡)。</w:t>
      </w:r>
    </w:p>
    <w:p>
      <w:r>
        <w:t xml:space="preserve">　　抵揬(上丁礼反战国策云抵者触也说文训亦同从牛氐声氐音同上下徒骨反广雅云揬冲也文字典说云从手突声经作[穴/犮]亦通)。</w:t>
      </w:r>
    </w:p>
    <w:p>
      <w:r>
        <w:t xml:space="preserve">　　恭恪(康各反孔注尚书云恪敬也说文从客从心作恪古字也或作[各/心]古今正字从心各声)。</w:t>
      </w:r>
    </w:p>
    <w:p>
      <w:r>
        <w:t xml:space="preserve">　　憺怕(上谈敢反苍颉篇憺恬也广雅云靖也说文安也从心詹声下普伯反广雅怕安静也说文无思也从心白声经作伯非也)。</w:t>
      </w:r>
    </w:p>
    <w:p>
      <w:r>
        <w:t xml:space="preserve">　　愚騃(崖解反上声字苍颉篇騃无知也埤苍云愚也说文马行仡仡从马矣声仡音银讫反)。</w:t>
      </w:r>
    </w:p>
    <w:p>
      <w:r>
        <w:t xml:space="preserve">　　千垓(改孩反算经云十万曰亿十亿曰兆十兆曰京十京曰垓数法名也古今正字云大也数也从女亥声经从土误用也)。</w:t>
      </w:r>
    </w:p>
    <w:p>
      <w:r>
        <w:t xml:space="preserve">　　汲引(上金岌反广雅云汲取也说文汲亦引水也从水及声也)。</w:t>
      </w:r>
    </w:p>
    <w:p>
      <w:r>
        <w:t xml:space="preserve">　　以檛(陟瓜反考声云檛击也声类云捶也古今正字云从木过声说文从竹作[竺-二+(乃/木)]古字也)。</w:t>
      </w:r>
    </w:p>
    <w:p>
      <w:r>
        <w:t xml:space="preserve">　　傀琦(上古迥反集训云壮大也桂苑珠丛盛也傀琦者美貌也说文伟也从人鬼省声也经从玉作瑰非此用也下音奇埤苍云瑰璋[王*爾]琦也古今正字从玉奇声)。</w:t>
      </w:r>
    </w:p>
    <w:p>
      <w:r>
        <w:t xml:space="preserve">　　姿艳(上姊私反字书云姿仪貌也苍颉篇云容媚也说文云态也从女次声下盐赡反文字集略云艳美色也说文好而长从盍经文从色作艳俗字也盍音合从大从血)。</w:t>
      </w:r>
    </w:p>
    <w:p>
      <w:r>
        <w:t xml:space="preserve">　　兜术天(此梵语讹略也正梵音云睹史多天唐云知足天此天王多是一生补处菩萨也)。</w:t>
      </w:r>
    </w:p>
    <w:p>
      <w:r>
        <w:t xml:space="preserve">　　驰骋(直知反下敕郢反顾野王云驰走也杜注左传云骋犹驰也广雅驰骋皆奔也说文并从马驰从也省声也甹匹丁反甹声也)。</w:t>
      </w:r>
    </w:p>
    <w:p>
      <w:r>
        <w:t xml:space="preserve">　　畴匹(直留反孔注尚书云畴类也王注楚辞云四人为畴二人为匹从田寿声)。</w:t>
      </w:r>
    </w:p>
    <w:p>
      <w:r>
        <w:t xml:space="preserve">　　姝好(上昌朱反毛诗传曰姝美色也方言[(夭/止)*(小/月)]魏燕代之间谓好曰姝说文同方言从女朱声也)。</w:t>
      </w:r>
    </w:p>
    <w:p>
      <w:r>
        <w:t xml:space="preserve">　　床榻(上状庄反下吐合反释名云床狭而长曰榻也说文从木[日/羽]声[日/羽]音同上)。</w:t>
      </w:r>
    </w:p>
    <w:p>
      <w:r>
        <w:t xml:space="preserve">　　棚阁(白萌反广雅云棚亦阁也说文栈也从木朋声也)。</w:t>
      </w:r>
    </w:p>
    <w:p>
      <w:r>
        <w:t xml:space="preserve">　　蠲除(决玄反孔注尚书蠲洁也郭注方言蠲亦降也说文从蜀益声会意字在虫部也益正益字也)。</w:t>
      </w:r>
    </w:p>
    <w:p>
      <w:r>
        <w:t xml:space="preserve">　　稽颡(溪礼反借用字也孔注尚书云稽首首至地也郑注周礼云[(上/日)*(巢-果+(一/自))]首头至地拜也说文从首[〦/日]声古文正体[((巨-匚)/日)*(首-目+日)]首字也经作稽本音鸡相传借用久矣下桑朗反方言颡额也何休注公羊传云稽颡若今之叩头于地)。</w:t>
      </w:r>
    </w:p>
    <w:p>
      <w:r>
        <w:t xml:space="preserve">　　老耄(下莫报反韵英云耄亦老也杜注左传耄乱也礼记云八十九十日耄郑注云耄亦惛忘也古文作[卄/毫]说文从老从蒿省声今通俗揔作老也)。</w:t>
      </w:r>
    </w:p>
    <w:p>
      <w:r>
        <w:t xml:space="preserve">　　[高/毛]牦(上号高反下力知反王逸注楚辞云毫长锐强毛也案九章算经云凡度之始初起于忽十忽为丝十丝为[高/毛]十[高/毛]为牦二字并从毛形声字也)。</w:t>
      </w:r>
    </w:p>
    <w:p/>
    <w:p>
      <w:r>
        <w:t xml:space="preserve">　　如幻三昧经卷下</w:t>
      </w:r>
    </w:p>
    <w:p/>
    <w:p>
      <w:r>
        <w:t xml:space="preserve">　　悒悒(音立反与邑同王注楚辞云悒又憎叹息也苍颉篇云不舒之貌也说文不安也从心邑声也)。</w:t>
      </w:r>
    </w:p>
    <w:p>
      <w:r>
        <w:t xml:space="preserve">　　佁碍(上胎赉反下我盖反考声云佁碍痴貌也郭注方言驽钝痴愚也说文佁从人台声碍从石疑声经作态碍借用也)。</w:t>
      </w:r>
    </w:p>
    <w:p>
      <w:r>
        <w:t xml:space="preserve">　　损秏(呼到反苍颉篇秏消也韵诠减也说文稻属也从禾毛声)。</w:t>
      </w:r>
    </w:p>
    <w:p>
      <w:r>
        <w:t xml:space="preserve">　　狂悖(劬王反下蒲没反顾野王云狂愚騃惊悸性不伦理也孔注论语狂妄抵触也郑注礼记云悖逆也广雅云悖乱也说文从大王声悖字从心孛声孛音辈)。</w:t>
      </w:r>
    </w:p>
    <w:p>
      <w:r>
        <w:t xml:space="preserve">　　所漂(匹遥反顾野王云漂犹流也说文漂亦浮也从水票声经文作[漂*寸]误也票音必遥反)。</w:t>
      </w:r>
    </w:p>
    <w:p>
      <w:r>
        <w:t xml:space="preserve">　　弘雅(上胡肱反毛诗笺云弘犹广也尔雅云弘亦大也说文从弓厶声厶音古弘反)。</w:t>
      </w:r>
    </w:p>
    <w:p>
      <w:r>
        <w:t xml:space="preserve">　　沾污(辄廉反考声云小湿也广雅云沾渍也顾野王云沾犹濡也说文从雨沾声经作沽俗字也)。</w:t>
      </w:r>
    </w:p>
    <w:p>
      <w:r>
        <w:t xml:space="preserve">　　霍然(荒郭反考声云猝急也顾野王倏忽急疾之貌也说文作靃或作霩经作霍非也)。</w:t>
      </w:r>
    </w:p>
    <w:p>
      <w:r>
        <w:t xml:space="preserve">　　矛戟(莫侯反下京逆反说文矛长二丈建于兵车之前也或作鉾方言今戟中有刺者谓之雄戟说文矛字象形戟字从干省从戈干音古旦反)。</w:t>
      </w:r>
    </w:p>
    <w:p>
      <w:r>
        <w:t xml:space="preserve">　　痛蛘(下羊掌反广雅皮肤蛘也考声痛之微也礼记作痒云痒不敢搔毛诗传皮肤病也说文搔蛘也从虫羊声也)。</w:t>
      </w:r>
    </w:p>
    <w:p>
      <w:r>
        <w:t xml:space="preserve">　　班宣(上八蛮反杜注左传云班布也又曰次也贾注国语云班位也方言列也说文分瑞玉从刀分班与颁同也)。</w:t>
      </w:r>
    </w:p>
    <w:p>
      <w:r>
        <w:t xml:space="preserve">　　煌煌(晃光反毛诗传云煌煌明也苍颉篇云光也说文煌辉也从火皇声)。</w:t>
      </w:r>
    </w:p>
    <w:p>
      <w:r>
        <w:t xml:space="preserve">　　亘然(柯邓反方言云亘竟也毛诗传云亘遍也古今正字急引也通度也从二从舟也今作亘俗字也)。</w:t>
      </w:r>
    </w:p>
    <w:p>
      <w:r>
        <w:t xml:space="preserve">　　鲜薄(仙剪反尔雅云鲜寡也古今正字鲜罕也从甚正体从是从少作鲜或从鱼从羊作鲜音义并同下傍博反苍颉篇薄微也释名云疏物也广雅云穿也说文从草溥声也)。</w:t>
      </w:r>
    </w:p>
    <w:p>
      <w:r>
        <w:t xml:space="preserve">　　报偿(商亮反杜注左传云偿犹报也广雅云亦复也说文云还也从人赏声)。</w:t>
      </w:r>
    </w:p>
    <w:p>
      <w:r>
        <w:t xml:space="preserve">　　捣香(上刀老反声类筑也考声舂也说文捣手椎也从手寿声也)。</w:t>
      </w:r>
    </w:p>
    <w:p>
      <w:r>
        <w:t xml:space="preserve">　　侥幸(上皎尧反下行耿反考声云侥非分而求也礼记云希冀也蔡邕独断云御之所爱亲亲者曰[乏-之+(((嘹-口)-小)-日+手)]又礼记孔子曰小人行险以憿[乏-之+(((嘹-口)-小)-日+手)]说文从心敫声也敫音要或从彳作徼经文从人作侥俗用非本正字也古今正字幸字从人[乏-之+(((嘹-口)-小)-日+手)]声或从女作[女*(乏-之+(((嘹-口)-小)-日+手))]或作[(乖-北+(人*人))/一/十]亦通也)。</w:t>
      </w:r>
    </w:p>
    <w:p/>
    <w:p>
      <w:r>
        <w:t xml:space="preserve">　　善住意天子经</w:t>
      </w:r>
    </w:p>
    <w:p/>
    <w:p/>
    <w:p>
      <w:r>
        <w:t xml:space="preserve">　　上卷</w:t>
      </w:r>
    </w:p>
    <w:p/>
    <w:p>
      <w:r>
        <w:t xml:space="preserve">　　　　慧琳撰</w:t>
      </w:r>
    </w:p>
    <w:p>
      <w:r>
        <w:t xml:space="preserve">　　皆乐(五教反考声云愿也)。</w:t>
      </w:r>
    </w:p>
    <w:p>
      <w:r>
        <w:t xml:space="preserve">　　坑涧(客耕反尔雅坑墟也郑注礼记云坑池堑也苍颉篇壑也亦陷也说文从土从亢声也亢音罡下间晏反尔雅云山夹水曰涧说文从水间声也)。</w:t>
      </w:r>
    </w:p>
    <w:p>
      <w:r>
        <w:t xml:space="preserve">　　[阜-十]阜(上都回反下浮务反声类[阜-十]小块也说文亦小阜也尔雅云大陆曰阜广雅丘无石曰阜说文并象形字也经作埠又作阜并俗字也)。</w:t>
      </w:r>
    </w:p>
    <w:p>
      <w:r>
        <w:t xml:space="preserve">　　黠慧(闲八反方言黠亦慧也考声云利也说文从黑从吉声下荧桂反)。</w:t>
      </w:r>
    </w:p>
    <w:p>
      <w:r>
        <w:t xml:space="preserve">　　辇舆(上力展反郑注周礼云后居宫中从容所乘为轻轮人挽而行杜注左传云驾人曰辇说文从[夫*夫]从车[夫*夫]在车前引之也[夫*夫]音伴下与诸反左传云士臣皂皂臣舆也杜注云舆众也苏林注汉书云舆犹载之而行舆之意也说文车舆也从车[臼/丌]声也[臼/丌]音予)。</w:t>
      </w:r>
    </w:p>
    <w:p>
      <w:r>
        <w:t xml:space="preserve">　　称称(上齿证反下齿蒸反上字去声下字平声广雅云称度也说文铨也从禾称声经作秤俗字也)。</w:t>
      </w:r>
    </w:p>
    <w:p>
      <w:r>
        <w:t xml:space="preserve">　　掷杖处(上呈戟反广雅擿振也说文作擿投也从手郑声)。</w:t>
      </w:r>
    </w:p>
    <w:p>
      <w:r>
        <w:t xml:space="preserve">　　觉寤(上音角下五故反博雅云觉知也毛诗传云寤亦觉也苍颉篇寐觉而有言曰寤说文从梦省吾声经从穴作寤非也)。</w:t>
      </w:r>
    </w:p>
    <w:p/>
    <w:p>
      <w:r>
        <w:t xml:space="preserve">　　中卷</w:t>
      </w:r>
    </w:p>
    <w:p/>
    <w:p>
      <w:r>
        <w:t xml:space="preserve">　　柱杖(上诛缕反说文楹也从木从主声考声正以一点为音与上同)。</w:t>
      </w:r>
    </w:p>
    <w:p>
      <w:r>
        <w:t xml:space="preserve">　　跳故(逖遥反郑注礼记跳足步不相及也苍颉篇踊步也说文从足兆声也)。</w:t>
      </w:r>
    </w:p>
    <w:p>
      <w:r>
        <w:t xml:space="preserve">　　耻愧(鬼位反杜注左传云愧惭也博雅愧亦耻也说文从女鬼声经从心作愧亦通用或作聭亦作謉并非也)。</w:t>
      </w:r>
    </w:p>
    <w:p>
      <w:r>
        <w:t xml:space="preserve">　　娱乐(上遇俱反杜注左传云娱亦乐也说文从女吴声下五教反)。</w:t>
      </w:r>
    </w:p>
    <w:p>
      <w:r>
        <w:t xml:space="preserve">　　戏乐(上希寄反尔雅云戏谑也郭注云谓啁也说文从戈[戲-戈]声经从虚作戏非也下音洛[戲-戈]音希)。</w:t>
      </w:r>
    </w:p>
    <w:p>
      <w:r>
        <w:t xml:space="preserve">　　嫉妒(上秦悉反下都故反王注楚辞云害贤曰嫉害色曰妒说文从女户声户音户有从石从后并非也)。</w:t>
      </w:r>
    </w:p>
    <w:p>
      <w:r>
        <w:t xml:space="preserve">　　不缺戒(犬悦反苍颉篇云缺亏也说文从缶史声经从垂作缺亦通)。</w:t>
      </w:r>
    </w:p>
    <w:p>
      <w:r>
        <w:t xml:space="preserve">　　羸劣(上力追反贾注国语羸病也杜注左传云弱也说文疲也从羊[嬴-女]声也[嬴-女]音力果反)。</w:t>
      </w:r>
    </w:p>
    <w:p>
      <w:r>
        <w:t xml:space="preserve">　　递互(上提礼反郑注尔雅递迭也考声云代也说文更易也从辵虒声辵音丑略反虒音天伊反经作递俗字非也)。</w:t>
      </w:r>
    </w:p>
    <w:p>
      <w:r>
        <w:t xml:space="preserve">　　无秉作(兵永反毛诗传云秉操也亦把也贾注国语秉执也广雅云持也说文从又从禾会意字也手持一禾曰秉)。</w:t>
      </w:r>
    </w:p>
    <w:p/>
    <w:p>
      <w:r>
        <w:t xml:space="preserve">　　善住意下卷</w:t>
      </w:r>
    </w:p>
    <w:p/>
    <w:p>
      <w:r>
        <w:t xml:space="preserve">　　粪埽(上分问反集训云扫除秽物[月*巳]地曰粪说文云弃除也从廾推[┴/(卄*├)/┬]弃米曰粪许叔重云似米而非米古文矢字也二十字音拱推音吐雷反乖音半谩反或从土从弁作[弁/土]古字也亦作[土*弁]或作[土*糞]经从异或从黑作[八/木/(烈-列+里)]并非也下桑到反广雅扫除也从土帚省声或从手作扫亦上声字也帚音周酉反)。</w:t>
      </w:r>
    </w:p>
    <w:p>
      <w:r>
        <w:t xml:space="preserve">　　抖薮(上得口反下桑厚反考声抖薮者振衣也说文上举振之也从手斗声梵云杜多或云头陁唐云抖薮沙门释子行远离行少欲知足不贪不著节身苦行也经文作拣非也从手形声字也)。</w:t>
      </w:r>
    </w:p>
    <w:p>
      <w:r>
        <w:t xml:space="preserve">　　[懞-卄]钝(上蒙孔反考声云[懞-卄]犹不慧也从心蒙声蒙字从勹豕经作蒙或作[(懞-一)-卄+((並-(前-刖))-一)]并俗字也下徒顿反如淳注史记云钝犹顽钝无廉隅也苍颉篇云钝即顽也声类云钝不利也说文从金屯声屯音徒魂反)。</w:t>
      </w:r>
    </w:p>
    <w:p>
      <w:r>
        <w:t xml:space="preserve">　　刀块(魁外反考声云土块也或作[凵@士]古字也音同说文块土堛也堛音被逼也)。</w:t>
      </w:r>
    </w:p>
    <w:p/>
    <w:p>
      <w:r>
        <w:t xml:space="preserve">　　太子刷护经</w:t>
      </w:r>
    </w:p>
    <w:p/>
    <w:p>
      <w:r>
        <w:t xml:space="preserve">　　　　玄应音</w:t>
      </w:r>
    </w:p>
    <w:p>
      <w:r>
        <w:t xml:space="preserve">　　刷护(拴八反考声云刷刮也尔雅云刷清也说文从刀[(尸@巾)*又]省声也[(尸@巾)*又]音同上拴音刷关反)。</w:t>
      </w:r>
    </w:p>
    <w:p>
      <w:r>
        <w:t xml:space="preserve">　　罗阅国(缘雪反)。</w:t>
      </w:r>
    </w:p>
    <w:p>
      <w:r>
        <w:t xml:space="preserve">　　颏颊(下兼牒反顾野王云面傍目下耳前也说文从夹页声)。</w:t>
      </w:r>
    </w:p>
    <w:p>
      <w:r>
        <w:t xml:space="preserve">　　蚁飞(上宜倚反尔雅云大曰蚍蜉小曰蚁其类非一复有多名说文云从虫义声或作蚁也)。</w:t>
      </w:r>
    </w:p>
    <w:p>
      <w:r>
        <w:t xml:space="preserve">　　蠕动(润允反山海经霈山有赤地在木上名曰蠕庄子云蠕蠕[乏-之+蟲]动也说文亦同庄子从虫耎声)。</w:t>
      </w:r>
    </w:p>
    <w:p>
      <w:r>
        <w:t xml:space="preserve">　　[馬*橐]驼(汤洛反下达何反胡畜名也今谓之骆驼是也山海经云号山多[馬*橐]驼顾野王云肉鞍能负重善行致远郭注云曰行三百里能知水泉所在古今正字云胡地多饶畜名也并从马橐它皆声也橐从[橐-石+豕]省[橐-石+豕]音魂困反橐音托)。</w:t>
      </w:r>
    </w:p>
    <w:p/>
    <w:p>
      <w:r>
        <w:t xml:space="preserve">　　太子和休经</w:t>
      </w:r>
    </w:p>
    <w:p/>
    <w:p>
      <w:r>
        <w:t xml:space="preserve">　　　　慧琳撰</w:t>
      </w:r>
    </w:p>
    <w:p>
      <w:r>
        <w:t xml:space="preserve">　　伞盖(苏懒反顾野王云伞即盖也汉书云时天大雨上骑持伞盖也说文从糸[敲-高+(林/肉)]声下垓害反说文苦也从草盍声也盍音合从大从血经从羊作盖俗字也)。</w:t>
      </w:r>
    </w:p>
    <w:p>
      <w:r>
        <w:t xml:space="preserve">　　[蜎-口+ㄙ]飞(上血缘反毛诗云[蜎-口+ㄙ][蜎-口+ㄙ]者蜀也即蜀者乘虫也说文从虫[ㄙ/月]声[ㄙ/月]音一[紿-口+月]反)。</w:t>
      </w:r>
    </w:p>
    <w:p>
      <w:r>
        <w:t xml:space="preserve">　　讽诵(上夫凤反下徐用反前宝积经音义中已具释)。</w:t>
      </w:r>
    </w:p>
    <w:p>
      <w:r>
        <w:t xml:space="preserve">　　骡驴(上力戈反下力猪反说文云骡者驴父马母所生也又云似马长耳二字并从马累卢皆声也)。</w:t>
      </w:r>
    </w:p>
    <w:p/>
    <w:p>
      <w:r>
        <w:t xml:space="preserve">　　大乘显识经</w:t>
      </w:r>
    </w:p>
    <w:p/>
    <w:p/>
    <w:p>
      <w:r>
        <w:t xml:space="preserve">　　卷上</w:t>
      </w:r>
    </w:p>
    <w:p/>
    <w:p>
      <w:r>
        <w:t xml:space="preserve">　　　　慧琳撰</w:t>
      </w:r>
    </w:p>
    <w:p>
      <w:r>
        <w:t xml:space="preserve">　　醒悟(星挺反考声云醉解也顾野王云醉除也国语云醒而喜也古今正字从酉星声下五故反)。</w:t>
      </w:r>
    </w:p>
    <w:p>
      <w:r>
        <w:t xml:space="preserve">　　轰郁(上呼萠反史记云[車*旬][車*旬]殷殷若有三军之众苍颉篇轰轰声也说文亦群车声从三车亦作[車*旬][糸*盡]泓声下恽[颱-台+日]反尔雅云郁犹喜也郭注方言壮大貌也说文木丛生者从林郁省声)。</w:t>
      </w:r>
    </w:p>
    <w:p>
      <w:r>
        <w:t xml:space="preserve">　　毡褥(上之然反下如烛反)。</w:t>
      </w:r>
    </w:p>
    <w:p>
      <w:r>
        <w:t xml:space="preserve">　　缯绮(上情蝇反下袪倚反此上四字前文已释)。</w:t>
      </w:r>
    </w:p>
    <w:p>
      <w:r>
        <w:t xml:space="preserve">　　倚枕(上衣矣反下章荏反[金*泉]彩为囊盛耎物贵人左右倚凭也)。</w:t>
      </w:r>
    </w:p>
    <w:p>
      <w:r>
        <w:t xml:space="preserve">　　帷幕(上音韦下音莫二字并从巾)。</w:t>
      </w:r>
    </w:p>
    <w:p>
      <w:r>
        <w:t xml:space="preserve">　　焕烂(上欢观反下勒且反焕烂犹晖赫之盛也)。</w:t>
      </w:r>
    </w:p>
    <w:p>
      <w:r>
        <w:t xml:space="preserve">　　璎饰(上伊盈反说文作賏妇人显饰也从二贝经从衣作[袖-由+嬰]字书无此字非也下升织反郑注礼记云饰者情之章表也说文[(尸@巾)*又]也从巾饲声也一曰橡饰也经文有从市作饰非也刷音霜刮反橡音象)。</w:t>
      </w:r>
    </w:p>
    <w:p>
      <w:r>
        <w:t xml:space="preserve">　　袨丽(上玄绢反许叔重注淮南子云袨黑衣也考声袨美也古今正字云尸祝袧袨也袧纯也从衣玄声也)。</w:t>
      </w:r>
    </w:p>
    <w:p>
      <w:r>
        <w:t xml:space="preserve">　　闲婉(威达反毛诗传婉从也婉犹美也说文顺也从女宛声)。</w:t>
      </w:r>
    </w:p>
    <w:p>
      <w:r>
        <w:t xml:space="preserve">　　间钿(音田或去声亦通桂苑珠丛云金花宝钿也文字集略云金钿妇人首饰也考声云以[王*(千/止)]宝装饰也形声字也)。</w:t>
      </w:r>
    </w:p>
    <w:p>
      <w:r>
        <w:t xml:space="preserve">　　[颱-台+(榣-木)]飏(上音遥考声云[夫*風][颱-台+(榣-木)]上行风也下羊上反集训云风所飞也并形声字[夫*風]音符)。</w:t>
      </w:r>
    </w:p>
    <w:p>
      <w:r>
        <w:t xml:space="preserve">　　铜钹(盘沫反古字书无钹字近代出也字统云乐器名也形如小瓶口对而击之考声云形如小叠子背上有鼻以二口相击为声以和众乐也形声字犮音同上)。</w:t>
      </w:r>
    </w:p>
    <w:p>
      <w:r>
        <w:t xml:space="preserve">　　欢嚣(上香袁反前大般若音义中已具释亦作谊经文从口作喧俗字也下香妖反毛诗传曰嚣嚣声也众多貌也广雅嚣嚣容也说文器出头也从页[器-犬]声[器-犬]音庄立反古文从吅作[(口*口)/貝])。</w:t>
      </w:r>
    </w:p>
    <w:p>
      <w:r>
        <w:t xml:space="preserve">　　鲜葩(怕巴反说文葩花也或作皅汉书作芭省略也形声字也)。</w:t>
      </w:r>
    </w:p>
    <w:p>
      <w:r>
        <w:t xml:space="preserve">　　昭晢(战热反考声云日光明也亦作晰说文音制昭晢明也从日折声)。</w:t>
      </w:r>
    </w:p>
    <w:p>
      <w:r>
        <w:t xml:space="preserve">　　峻峙(上询俊反考声山高曰峻正作俊或作亻下持里反考声山特立也玉篇云峙躇也躇者止不前也躇音除也)。</w:t>
      </w:r>
    </w:p>
    <w:p>
      <w:r>
        <w:t xml:space="preserve">　　楼橹(上音娄下音鲁案楼者城墙上战楼也杜注左传云橹者大盾也今名战格是也形声字)。</w:t>
      </w:r>
    </w:p>
    <w:p>
      <w:r>
        <w:t xml:space="preserve">　　宝辂(卢固反史记娄敬挽辂字书云人推也说文云车軨前拱木也辂亦宝车也推音土雷反)。</w:t>
      </w:r>
    </w:p>
    <w:p>
      <w:r>
        <w:t xml:space="preserve">　　剖析(上普后反孔注尚书云剖破也杜注左传中分也说文从刀咅声咅音偷口反下星亦反孔注尚书云析分也说文破木也会意字也或作折俗字也)。</w:t>
      </w:r>
    </w:p>
    <w:p>
      <w:r>
        <w:t xml:space="preserve">　　屣履(上师滓反下音里前文已具释)。</w:t>
      </w:r>
    </w:p>
    <w:p>
      <w:r>
        <w:t xml:space="preserve">　　视瞬(音舜)。</w:t>
      </w:r>
    </w:p>
    <w:p>
      <w:r>
        <w:t xml:space="preserve">　　窍穴(轻吊反郑注礼记云窍孔也郑注周礼云阳窍七阴窍二说文从穴敫声敫音激)。</w:t>
      </w:r>
    </w:p>
    <w:p>
      <w:r>
        <w:t xml:space="preserve">　　肩髆(补莫反郑注仪礼云髆骼音格脾骨也亦肱骨也说文肩甲间也从骨专省声也)。</w:t>
      </w:r>
    </w:p>
    <w:p>
      <w:r>
        <w:t xml:space="preserve">　　谈谑(下虚虐反尔雅云谑浪笑傲戏谑也郭璞注云谓相啁戏也说文从言虐声)。</w:t>
      </w:r>
    </w:p>
    <w:p>
      <w:r>
        <w:t xml:space="preserve">　　唼吮(所甲反下似兖反顾野王云凫鹜口唼食谓之也史记吴起吮卒之疽说文从口允声古今正字唼吮二字皆从口妾允声也)。</w:t>
      </w:r>
    </w:p>
    <w:p>
      <w:r>
        <w:t xml:space="preserve">　　作茧(坚显反考声云蚕茧也礼记云世妇平蚕奉茧以示君说文蚕衣也从糸从虫从芇芇音眠)。</w:t>
      </w:r>
    </w:p>
    <w:p>
      <w:r>
        <w:t xml:space="preserve">　　缠裹(戈犬反顾野王云裹犹包也说文云裹缠也从衣果声也)。</w:t>
      </w:r>
    </w:p>
    <w:p>
      <w:r>
        <w:t xml:space="preserve">　　或甜([牒-世+ㄊ]兼反家语云剖而食之甜如蜜广雅云甜甘也说文美也从舌甘声也)。</w:t>
      </w:r>
    </w:p>
    <w:p/>
    <w:p>
      <w:r>
        <w:t xml:space="preserve">　　显识经卷下</w:t>
      </w:r>
    </w:p>
    <w:p/>
    <w:p>
      <w:r>
        <w:t xml:space="preserve">　　[狦-(狂-王)+月]液(上苏兰反广苍云脂肪也字林亦肪也古今正字从肉删省声也)。</w:t>
      </w:r>
    </w:p>
    <w:p>
      <w:r>
        <w:t xml:space="preserve">　　坚鞕(额更反考声云坚也桂苑珠丛云鞕固也古今正字从革更声也)。</w:t>
      </w:r>
    </w:p>
    <w:p>
      <w:r>
        <w:t xml:space="preserve">　　及腻(尼智反王注楚辞云腻滑也说文云肥也从肉贰声)。</w:t>
      </w:r>
    </w:p>
    <w:p>
      <w:r>
        <w:t xml:space="preserve">　　植之(承织反孔注尚书云植置也方言树也立也又说文云从木直声也)。</w:t>
      </w:r>
    </w:p>
    <w:p>
      <w:r>
        <w:t xml:space="preserve">　　蚊蚋(上勿分反下儒锐反顾野王云小虫好入酒中者也说文秦谓之蚋又云啮人飞虫也俱从虫文芮皆声也芮音同上也)。</w:t>
      </w:r>
    </w:p>
    <w:p>
      <w:r>
        <w:t xml:space="preserve">　　卷缩(上渠圆反毛诗传云卷用力也韩诗外传云缩敛也说文从手卷声也下所六反说文从糸宿声也)。</w:t>
      </w:r>
    </w:p>
    <w:p>
      <w:r>
        <w:t xml:space="preserve">　　宝珰(党郎反释名云穿耳施珠曰珰说文从玉当声也)。</w:t>
      </w:r>
    </w:p>
    <w:p>
      <w:r>
        <w:t xml:space="preserve">　　炫焕(上玄绢反广雅云炫明也埤苍云光貌也说文炫亦耀也从火玄声也)。</w:t>
      </w:r>
    </w:p>
    <w:p>
      <w:r>
        <w:t xml:space="preserve">　　镕铜(逾钟反汉书犹金之在镕唯治之所铸音义云钱摸也说文从金容声)。</w:t>
      </w:r>
    </w:p>
    <w:p>
      <w:r>
        <w:t xml:space="preserve">　　掬中(弓六反毛诗传云满手曰掬郑注礼云匊手中也说文从米勹声也勹音包字书正作此匊经从手作掬俗字通用也)。</w:t>
      </w:r>
    </w:p>
    <w:p>
      <w:r>
        <w:t xml:space="preserve">　　爆裂(上包貌反广雅云爆犹热也考声云烧柴竹作声也说文从火暴声下连哲反广雅云裂分也顾野王裂犹折破也说文从衣列声或作列经从力作裂是[厂@((厥-厂)/力)]也[厂@((厥-厂)/力)]犹强也非经义也)。</w:t>
      </w:r>
    </w:p>
    <w:p>
      <w:r>
        <w:t xml:space="preserve">　　斩截(前饰反毛诗笺云截[整-束+牙]齐也说文截断也从戈雀声经从土作截俗字也)。</w:t>
      </w:r>
    </w:p>
    <w:p>
      <w:r>
        <w:t xml:space="preserve">　　啮唇(研结反礼记亦云无啮骨说文啮噬也从齿劫声也劫音悭戛反)。</w:t>
      </w:r>
    </w:p>
    <w:p>
      <w:r>
        <w:t xml:space="preserve">　　罥索(涓兖反声类云罥系取也古今正字罘免罟从冈声或从糸作罥肙音恚缘反从口也)。</w:t>
      </w:r>
    </w:p>
    <w:p>
      <w:r>
        <w:t xml:space="preserve">　　贮而(猪旅反杜注左专贮蓄藏之顾野王云贮所以盛者说文贮积也从贝宁声也宁音伫)。</w:t>
      </w:r>
    </w:p>
    <w:p>
      <w:r>
        <w:t xml:space="preserve">　　苇庐(为鬼反毛诗传云葭为苇也说文大葭也从草韦声也下旅猪反杜注左传云庐舍也说文从广卢声也)。</w:t>
      </w:r>
    </w:p>
    <w:p/>
    <w:p>
      <w:r>
        <w:t xml:space="preserve">　　慧上菩萨问大善权经</w:t>
      </w:r>
    </w:p>
    <w:p/>
    <w:p/>
    <w:p>
      <w:r>
        <w:t xml:space="preserve">　　上卷</w:t>
      </w:r>
    </w:p>
    <w:p/>
    <w:p>
      <w:r>
        <w:t xml:space="preserve">　　　　玄应撰</w:t>
      </w:r>
    </w:p>
    <w:p>
      <w:r>
        <w:t xml:space="preserve">　　振于(古文[序-予+辰]振二形同诸胤反小尔疋振救也说文振举也亦发也从手)。</w:t>
      </w:r>
    </w:p>
    <w:p>
      <w:r>
        <w:t xml:space="preserve">　　赡及(声类或作[飢-几+詹]同时焰反声类赡助也字书赡足也谓周足也)。</w:t>
      </w:r>
    </w:p>
    <w:p>
      <w:r>
        <w:t xml:space="preserve">　　过阕(三苍古文作阕同苦穴反说文事已曰阕阕亦止息也终也)。</w:t>
      </w:r>
    </w:p>
    <w:p>
      <w:r>
        <w:t xml:space="preserve">　　雨霁(子诣反通俗文雨止曰霁今南阳人呼雨止曰霁)。</w:t>
      </w:r>
    </w:p>
    <w:p>
      <w:r>
        <w:t xml:space="preserve">　　殚尽(多安反尚书乃殚文祖注云殚尽也说文从歹音五割反)。</w:t>
      </w:r>
    </w:p>
    <w:p>
      <w:r>
        <w:t xml:space="preserve">　　缧绁(力追反下息列反缧系也绁挛也所以拘罪人也)。</w:t>
      </w:r>
    </w:p>
    <w:p>
      <w:r>
        <w:t xml:space="preserve">　　荫庇(又作癊同于禁反下必利反荫草覆也庇自蔽也说文云自蔽也)。</w:t>
      </w:r>
    </w:p>
    <w:p>
      <w:r>
        <w:t xml:space="preserve">　　摧拉(或作折同力答反广雅折折也说文拉败也)。</w:t>
      </w:r>
    </w:p>
    <w:p>
      <w:r>
        <w:t xml:space="preserve">　　堪偕(古骸反诗云与子偕老传曰偕俱也偕亦强壮之貌也)。</w:t>
      </w:r>
    </w:p>
    <w:p>
      <w:r>
        <w:t xml:space="preserve">　　迄今(虚[(敲-高)-又+乙]反尔雅迄至也)。</w:t>
      </w:r>
    </w:p>
    <w:p>
      <w:r>
        <w:t xml:space="preserve">　　四锭(音定又音殿声类云有足曰锭无足曰镫也)。</w:t>
      </w:r>
    </w:p>
    <w:p/>
    <w:p>
      <w:r>
        <w:t xml:space="preserve">　　下卷</w:t>
      </w:r>
    </w:p>
    <w:p/>
    <w:p>
      <w:r>
        <w:t xml:space="preserve">　　半粒(音立通俗文谷曰粒豆曰皂皂音逼急反经文作廪非也)。</w:t>
      </w:r>
    </w:p>
    <w:p/>
    <w:p>
      <w:r>
        <w:t xml:space="preserve">　　大乘方等要慧经</w:t>
      </w:r>
    </w:p>
    <w:p/>
    <w:p>
      <w:r>
        <w:t xml:space="preserve">　　　　慧琳撰</w:t>
      </w:r>
    </w:p>
    <w:p>
      <w:r>
        <w:t xml:space="preserve">　　逮教(唐耐反考声云行及前也毛诗传云逮富而问习也说文从辵辵音丑略反隶声也隶音大内反)。</w:t>
      </w:r>
    </w:p>
    <w:p>
      <w:r>
        <w:t xml:space="preserve">　　逾于(羊朱反毛诗传逾越也广雅云逾渡也说文亦越也从足俞声也)。</w:t>
      </w:r>
    </w:p>
    <w:p>
      <w:r>
        <w:t xml:space="preserve">　　善权(逵圆反贾注国语云权秉也又曰平也古今正字权者称也从手雚声雚音桓也)。</w:t>
      </w:r>
    </w:p>
    <w:p/>
    <w:p>
      <w:r>
        <w:t xml:space="preserve">　　弥勒菩萨所问本愿经</w:t>
      </w:r>
    </w:p>
    <w:p/>
    <w:p>
      <w:r>
        <w:t xml:space="preserve">　　　　慧琳撰</w:t>
      </w:r>
    </w:p>
    <w:p>
      <w:r>
        <w:t xml:space="preserve">　　牛齝(下始支反尔疋云齝牛噍也说文吐而再嚼也从齿台声也)。</w:t>
      </w:r>
    </w:p>
    <w:p>
      <w:r>
        <w:t xml:space="preserve">　　如鹖(寒葛反猛鸟也山海经云辉诸之山多鹖郭注云似雉而大青色头有毛角斗死乃止出上党郡汉书音义曰鹖鸟也以其尾为武士帽表勇也说文从鸟曷声也)。</w:t>
      </w:r>
    </w:p>
    <w:p>
      <w:r>
        <w:t xml:space="preserve">　　髓脑(上虽觜反考声骨中脂也古今正字或从骨随省声)。</w:t>
      </w:r>
    </w:p>
    <w:p>
      <w:r>
        <w:t xml:space="preserve">　　挝扑(上竹爪反下普卜反广雅扑击也顾野王云扑打也说文从手业声业音卜)。</w:t>
      </w:r>
    </w:p>
    <w:p/>
    <w:p>
      <w:r>
        <w:t xml:space="preserve">　　佛遗日摩尼宝经</w:t>
      </w:r>
    </w:p>
    <w:p/>
    <w:p>
      <w:r>
        <w:t xml:space="preserve">　　　　玄应撰</w:t>
      </w:r>
    </w:p>
    <w:p>
      <w:r>
        <w:t xml:space="preserve">　　徼冀(又作侥说文作憿同古尧反侥希异也冀[((嘹-口)-小)-日+干]也)。</w:t>
      </w:r>
    </w:p>
    <w:p>
      <w:r>
        <w:t xml:space="preserve">　　天晴(又作晴殅二形同疾盈反雨止也经文作[雨/星]非体也)。</w:t>
      </w:r>
    </w:p>
    <w:p>
      <w:r>
        <w:t xml:space="preserve">　　蠹虫(丁故反说文木中[乏-之+蟲]也如白鱼等食人物穿坏者也)。</w:t>
      </w:r>
    </w:p>
    <w:p>
      <w:r>
        <w:t xml:space="preserve">　　哗名(呼瓜反欢哗也哗言语譊譊拏交反也)。</w:t>
      </w:r>
    </w:p>
    <w:p>
      <w:r>
        <w:t xml:space="preserve">　　谀[施-方+言](以珠反不择是非谓之谀下大可反纂文云兖州人以相欺为訑又音汤和反訑避也)。</w:t>
      </w:r>
    </w:p>
    <w:p>
      <w:r>
        <w:t xml:space="preserve">　　僻易(匹亦反僻避也亦邪僻也)。</w:t>
      </w:r>
    </w:p>
    <w:p/>
    <w:p>
      <w:r>
        <w:t xml:space="preserve">　　摩诃衍宝严经</w:t>
      </w:r>
    </w:p>
    <w:p/>
    <w:p>
      <w:r>
        <w:t xml:space="preserve">　　　　慧琳撰</w:t>
      </w:r>
    </w:p>
    <w:p>
      <w:r>
        <w:t xml:space="preserve">　　调譺(崖戒反苍颉篇譺欺也广雅譺调也顾野王相啁调也说文从言疑声啁陟交反)。</w:t>
      </w:r>
    </w:p>
    <w:p>
      <w:r>
        <w:t xml:space="preserve">　　绞人(交巧反考声云缚也史记云以冠缨绞煞人说文绞缢也从糸交声也)。</w:t>
      </w:r>
    </w:p>
    <w:p>
      <w:r>
        <w:t xml:space="preserve">　　剔除(汀历反声类云剔解也又云剃发也文字典说从刀易声也)。</w:t>
      </w:r>
    </w:p>
    <w:p>
      <w:r>
        <w:t xml:space="preserve">　　谊计(宜寄反郑注礼记云谊者能制事宜也谥法曰行议不疾曰谊说文从言宜声或作议意亦通也)。</w:t>
      </w:r>
    </w:p>
    <w:p/>
    <w:p>
      <w:r>
        <w:t xml:space="preserve">　　[勝-月+舟]鬘经</w:t>
      </w:r>
    </w:p>
    <w:p/>
    <w:p>
      <w:r>
        <w:t xml:space="preserve">　　　　玄应撰</w:t>
      </w:r>
    </w:p>
    <w:p>
      <w:r>
        <w:t xml:space="preserve">　　尔炎(正字作焰以赡反梵言也此云所知也)。</w:t>
      </w:r>
    </w:p>
    <w:p>
      <w:r>
        <w:t xml:space="preserve">　　末利(谟钵反案西域记此译云奈因柰而得报者也)。</w:t>
      </w:r>
    </w:p>
    <w:p>
      <w:r>
        <w:t xml:space="preserve">　　阿逾阇(戈朱反此译云不可战国也)。</w:t>
      </w:r>
    </w:p>
    <w:p/>
    <w:p>
      <w:r>
        <w:t xml:space="preserve">　　毗耶娑问经</w:t>
      </w:r>
    </w:p>
    <w:p/>
    <w:p/>
    <w:p>
      <w:r>
        <w:t xml:space="preserve">　　卷上</w:t>
      </w:r>
    </w:p>
    <w:p/>
    <w:p>
      <w:r>
        <w:t xml:space="preserve">　　　　玄应撰</w:t>
      </w:r>
    </w:p>
    <w:p>
      <w:r>
        <w:t xml:space="preserve">　　训狐(关西呼为训侯山东谓之训狐即鸠[互*鳥]也亦名钩格昼伏夜行鸣有怪经文作薰胡非体也)。</w:t>
      </w:r>
    </w:p>
    <w:p>
      <w:r>
        <w:t xml:space="preserve">　　皯[黑*黽](古旱反下与证反通俗文面梨黑曰皯[黑*黽]面点黑也广雅[黑*黽]面也经文作皯[面*黽]非也)。</w:t>
      </w:r>
    </w:p>
    <w:p/>
    <w:p>
      <w:r>
        <w:t xml:space="preserve">　　下卷</w:t>
      </w:r>
    </w:p>
    <w:p/>
    <w:p>
      <w:r>
        <w:t xml:space="preserve">　　胸[(應-心)/肉](又作[(應-心)/骨]同于凝反说文[(應-心)/肉]胸也谓乳上骨也)。</w:t>
      </w:r>
    </w:p>
    <w:p>
      <w:r>
        <w:t xml:space="preserve">　　萎[共/(馬-(舉-與)+二)](于危反下于言反萎槁也烟也说文蔫烟也郁[歹*委]也广雅苑也)。</w:t>
      </w:r>
    </w:p>
    <w:p>
      <w:r>
        <w:t xml:space="preserve">　　耳渠(耳珰之类也经文有作[王*處]玉名也)。</w:t>
      </w:r>
    </w:p>
    <w:p>
      <w:r>
        <w:t xml:space="preserve">　　纤长(思廉反言纤小也细也细谓之纤经文作櫼所咸息廉二反说文好手貌也)。</w:t>
      </w:r>
    </w:p>
    <w:p>
      <w:r>
        <w:t xml:space="preserve">　　弓把(补嫁百雅二反谓弓可把之处也说文把握也持也单手曰把经文作肥近字也)。</w:t>
      </w:r>
    </w:p>
    <w:p/>
    <w:p>
      <w:r>
        <w:t xml:space="preserve">　　大方等大集经第一卷(只有二十九卷)</w:t>
      </w:r>
    </w:p>
    <w:p/>
    <w:p>
      <w:r>
        <w:t xml:space="preserve">　　　　玄应撰</w:t>
      </w:r>
    </w:p>
    <w:p>
      <w:r>
        <w:t xml:space="preserve">　　降注(之喻反说文注灌也泻也经文从雨作霔非也)。</w:t>
      </w:r>
    </w:p>
    <w:p>
      <w:r>
        <w:t xml:space="preserve">　　厌人(于冉反鬼名也梵言乌苏慢此译言厌字苑云厌眠内不祥苍颉篇云手伏合人心曰厌字从厂厂音呼[乾-乞+余]反声声山东音于[芸/木]反)。</w:t>
      </w:r>
    </w:p>
    <w:p/>
    <w:p>
      <w:r>
        <w:t xml:space="preserve">　　第二第三(先不音)</w:t>
      </w:r>
    </w:p>
    <w:p/>
    <w:p/>
    <w:p>
      <w:r>
        <w:t xml:space="preserve">　　第四卷</w:t>
      </w:r>
    </w:p>
    <w:p/>
    <w:p>
      <w:r>
        <w:t xml:space="preserve">　　迦陵频伽(经中或作歌罗频伽或云加兰伽或云羯罗频迦或言毗伽皆梵音讹转也迦陵者好毗者声名好声鸟也)。</w:t>
      </w:r>
    </w:p>
    <w:p>
      <w:r>
        <w:t xml:space="preserve">　　命命(梵言耆婆耆婆鸟此言命命鸟是也)。</w:t>
      </w:r>
    </w:p>
    <w:p>
      <w:r>
        <w:t xml:space="preserve">　　良祐(力张反良善也良亦贤也下古文[門@右]祐二形同尤救反字林祐助也)。</w:t>
      </w:r>
    </w:p>
    <w:p>
      <w:r>
        <w:t xml:space="preserve">　　多伽罗香(此云根香多摩罗跋香此云藿叶香[ㄊ/肉]抵花抵音直尸反此译云相应花也)。</w:t>
      </w:r>
    </w:p>
    <w:p/>
    <w:p>
      <w:r>
        <w:t xml:space="preserve">　　第五卷(先不音)</w:t>
      </w:r>
    </w:p>
    <w:p/>
    <w:p/>
    <w:p>
      <w:r>
        <w:t xml:space="preserve">　　第六卷</w:t>
      </w:r>
    </w:p>
    <w:p/>
    <w:p>
      <w:r>
        <w:t xml:space="preserve">　　七卓(知角反卓越也释名言举即脚有所卓越也)。</w:t>
      </w:r>
    </w:p>
    <w:p>
      <w:r>
        <w:t xml:space="preserve">　　[庭-壬+手]燎(刀吊反郑玄注周礼云燎树于门外日火烛于门内曰[庭-壬+手]燎皆所照象为明也经文作锭镣二形又作[火*定]并非也)。</w:t>
      </w:r>
    </w:p>
    <w:p>
      <w:r>
        <w:t xml:space="preserve">　　摩夷(正言摩怛理迦此言本母理为教本故以名焉)。</w:t>
      </w:r>
    </w:p>
    <w:p/>
    <w:p>
      <w:r>
        <w:t xml:space="preserve">　　第七卷(先不音)</w:t>
      </w:r>
    </w:p>
    <w:p/>
    <w:p/>
    <w:p>
      <w:r>
        <w:t xml:space="preserve">　　第八卷</w:t>
      </w:r>
    </w:p>
    <w:p/>
    <w:p>
      <w:r>
        <w:t xml:space="preserve">　　不肖(先妙反小尔雅云不肖不似也谓不似其先也故曰不肖谓儜恶之类也说文从肉小声也)。</w:t>
      </w:r>
    </w:p>
    <w:p>
      <w:r>
        <w:t xml:space="preserve">　　炜烨(子鬼反下为猎反说文炜盛明貌也方言烨盛也经文作玮晔非体也)。</w:t>
      </w:r>
    </w:p>
    <w:p>
      <w:r>
        <w:t xml:space="preserve">　　耐磨(奴代反谓堪能任耐也顾野王云耐犹能也苍颉篇耐忍也)。</w:t>
      </w:r>
    </w:p>
    <w:p>
      <w:r>
        <w:t xml:space="preserve">　　穿押(古狎反尔雅押辅也谓押朿也经文作甲非也)。</w:t>
      </w:r>
    </w:p>
    <w:p/>
    <w:p>
      <w:r>
        <w:t xml:space="preserve">　　第九卷</w:t>
      </w:r>
    </w:p>
    <w:p/>
    <w:p>
      <w:r>
        <w:t xml:space="preserve">　　援助(于眷反谓依授护助之言也)。</w:t>
      </w:r>
    </w:p>
    <w:p>
      <w:r>
        <w:t xml:space="preserve">　　窑师(余招反说文烧瓦灶也通俗文陶灶曰窑也)。</w:t>
      </w:r>
    </w:p>
    <w:p/>
    <w:p>
      <w:r>
        <w:t xml:space="preserve">　　第十卷(先不音)</w:t>
      </w:r>
    </w:p>
    <w:p/>
    <w:p/>
    <w:p>
      <w:r>
        <w:t xml:space="preserve">　　第十一卷</w:t>
      </w:r>
    </w:p>
    <w:p/>
    <w:p>
      <w:r>
        <w:t xml:space="preserve">　　村屯(徒昆反字书屯亦村也广雅屯聚也音墙句反)。</w:t>
      </w:r>
    </w:p>
    <w:p>
      <w:r>
        <w:t xml:space="preserve">　　摩纳(或云摩纳婆或云摩那婆或云那罗摩那皆是梵语讹转耳此译云年少净行亦云人也)。</w:t>
      </w:r>
    </w:p>
    <w:p/>
    <w:p>
      <w:r>
        <w:t xml:space="preserve">　　第十二卷</w:t>
      </w:r>
    </w:p>
    <w:p/>
    <w:p>
      <w:r>
        <w:t xml:space="preserve">　　揵椎(直追反经中或作揵迟案梵本臂吒揵稚臂吒此云打揵稚所打之木或檀或桐此无正翻以彼无钟磬故也但椎稚相滥所以为误已久也)。</w:t>
      </w:r>
    </w:p>
    <w:p>
      <w:r>
        <w:t xml:space="preserve">　　罗差(或言洛沙讹也应云勒叉此译云紫色也)。</w:t>
      </w:r>
    </w:p>
    <w:p>
      <w:r>
        <w:t xml:space="preserve">　　憍奢耶(此译云虫衣谓用野蚕丝绵作衣应云俱舍此云藏谓蚕藏在茧中此即野蚕也)。</w:t>
      </w:r>
    </w:p>
    <w:p>
      <w:r>
        <w:t xml:space="preserve">　　趍走(又作趋同促瑜反释名疾行曰趍疾趍曰走也)。</w:t>
      </w:r>
    </w:p>
    <w:p>
      <w:r>
        <w:t xml:space="preserve">　　圊厕(七婴反广雅圊圂屏厕也皆厕之别名也)。</w:t>
      </w:r>
    </w:p>
    <w:p>
      <w:r>
        <w:t xml:space="preserve">　　瑰异(又作傀[(德-彳+王)-心+(衣-〦)]二形同古回反傀美也广雅傀伟琦玩也)。</w:t>
      </w:r>
    </w:p>
    <w:p>
      <w:r>
        <w:t xml:space="preserve">　　御之(古文敔同鱼举反御当也左传亦止也尔雅御禁)。</w:t>
      </w:r>
    </w:p>
    <w:p>
      <w:r>
        <w:t xml:space="preserve">　　娑咩(弥尔反)。</w:t>
      </w:r>
    </w:p>
    <w:p>
      <w:r>
        <w:t xml:space="preserve">　　喽泞(洛口反下奴定反)。</w:t>
      </w:r>
    </w:p>
    <w:p>
      <w:r>
        <w:t xml:space="preserve">　　婆坻(丁礼反)。</w:t>
      </w:r>
    </w:p>
    <w:p>
      <w:r>
        <w:t xml:space="preserve">　　啰缇(他礼反)。</w:t>
      </w:r>
    </w:p>
    <w:p>
      <w:r>
        <w:t xml:space="preserve">　　婆踟(直知反)。</w:t>
      </w:r>
    </w:p>
    <w:p/>
    <w:p>
      <w:r>
        <w:t xml:space="preserve">　　第十三卷　第十四卷(先不音)</w:t>
      </w:r>
    </w:p>
    <w:p/>
    <w:p/>
    <w:p>
      <w:r>
        <w:t xml:space="preserve">　　第十五卷</w:t>
      </w:r>
    </w:p>
    <w:p/>
    <w:p>
      <w:r>
        <w:t xml:space="preserve">　　劫波育(或言劫贝者讹也正言迦波罗高昌名[疊*毛]可以为布罽宾以南大者成树以北形小状如土葵有壳剖以出花如柳絮可纫以为布也纫女珍反)。</w:t>
      </w:r>
    </w:p>
    <w:p>
      <w:r>
        <w:t xml:space="preserve">　　偻[辟/止](力矩反偻曲也下卑觅反[辟/止]跛不能行也字从止也)。</w:t>
      </w:r>
    </w:p>
    <w:p>
      <w:r>
        <w:t xml:space="preserve">　　跛蹇(又作[(虺-兀+元)-虫+皮]同补我反下居免反字林跛蹇行不正也)。</w:t>
      </w:r>
    </w:p>
    <w:p>
      <w:r>
        <w:t xml:space="preserve">　　窊面(一瓜反广雅窊下也经文作洿一胡反洿池非也)。</w:t>
      </w:r>
    </w:p>
    <w:p>
      <w:r>
        <w:t xml:space="preserve">　　栌欂(来都反下平碧反说文欂栌柱上枅也三苍云柱上方木也山东江南皆曰枅自陕以西曰[打-丁+沓]也枅音古奚反)。</w:t>
      </w:r>
    </w:p>
    <w:p>
      <w:r>
        <w:t xml:space="preserve">　　怡怿(古文[(〡*臣*巳)/女]同翼之反下以益反尔疋怡怿乐也经文作津液之液非也)。</w:t>
      </w:r>
    </w:p>
    <w:p>
      <w:r>
        <w:t xml:space="preserve">　　监领(古文譼同公衫反方言监察也亦览也经文作鉴非体也)。</w:t>
      </w:r>
    </w:p>
    <w:p>
      <w:r>
        <w:t xml:space="preserve">　　輨辖(古缓反下又作[五/?/(宋-木+?)]辖二形同胡瞎反方言閞之东西曰輨亦曰辖谓车轴头铁也辖键也经文从竹作管非体也)。</w:t>
      </w:r>
    </w:p>
    <w:p>
      <w:r>
        <w:t xml:space="preserve">　　鞦纼(又作[糸*也]纼二形同直忍反谓牛鼻绳也)。</w:t>
      </w:r>
    </w:p>
    <w:p>
      <w:r>
        <w:t xml:space="preserve">　　旒幢(字书作统同吕周反谓旌旗之垂者也天子玉藻十二旒诸侯九旒是也)。</w:t>
      </w:r>
    </w:p>
    <w:p/>
    <w:p>
      <w:r>
        <w:t xml:space="preserve">　　第十六卷</w:t>
      </w:r>
    </w:p>
    <w:p/>
    <w:p>
      <w:r>
        <w:t xml:space="preserve">　　焦悸(古文痵同其季反字林悸心动也说文气不定也)。</w:t>
      </w:r>
    </w:p>
    <w:p>
      <w:r>
        <w:t xml:space="preserve">　　[山/虫]笑(尺之反苍颉篇蚩轻侮也经文从口作嗤非体也)。</w:t>
      </w:r>
    </w:p>
    <w:p/>
    <w:p>
      <w:r>
        <w:t xml:space="preserve">　　第十七卷</w:t>
      </w:r>
    </w:p>
    <w:p/>
    <w:p>
      <w:r>
        <w:t xml:space="preserve">　　郁鸠(于六反)。</w:t>
      </w:r>
    </w:p>
    <w:p>
      <w:r>
        <w:t xml:space="preserve">　　鸠攡(力知反)。</w:t>
      </w:r>
    </w:p>
    <w:p>
      <w:r>
        <w:t xml:space="preserve">　　蔚耆(于费反)。</w:t>
      </w:r>
    </w:p>
    <w:p>
      <w:r>
        <w:t xml:space="preserve">　　晒婆(力计反)。</w:t>
      </w:r>
    </w:p>
    <w:p/>
    <w:p>
      <w:r>
        <w:t xml:space="preserve">　　第十八卷　第十九卷(先不音)</w:t>
      </w:r>
    </w:p>
    <w:p/>
    <w:p/>
    <w:p>
      <w:r>
        <w:t xml:space="preserve">　　第二十卷</w:t>
      </w:r>
    </w:p>
    <w:p/>
    <w:p>
      <w:r>
        <w:t xml:space="preserve">　　唏隶(呼几反)。</w:t>
      </w:r>
    </w:p>
    <w:p>
      <w:r>
        <w:t xml:space="preserve">　　喽梨(力口反经文作蝼非也)。</w:t>
      </w:r>
    </w:p>
    <w:p>
      <w:r>
        <w:t xml:space="preserve">　　斫啾(酒由反)。</w:t>
      </w:r>
    </w:p>
    <w:p>
      <w:r>
        <w:t xml:space="preserve">　　膝伽(私七反经文作[(雪-雨+(雪-雨))*束]非也)。</w:t>
      </w:r>
    </w:p>
    <w:p>
      <w:r>
        <w:t xml:space="preserve">　　提蘘(而羊反)。</w:t>
      </w:r>
    </w:p>
    <w:p>
      <w:r>
        <w:t xml:space="preserve">　　萨陁(徒多反经文作[哫-口+日]非也)。</w:t>
      </w:r>
    </w:p>
    <w:p>
      <w:r>
        <w:t xml:space="preserve">　　茂睼(吐奚反经文作[施-方+(雪-雨+(雪-雨))]非也)。</w:t>
      </w:r>
    </w:p>
    <w:p>
      <w:r>
        <w:t xml:space="preserve">　　遁[足-口+大](今作遁[這-言+彖]二形徒顿反遁逃也广雅遁避也)。</w:t>
      </w:r>
    </w:p>
    <w:p/>
    <w:p>
      <w:r>
        <w:t xml:space="preserve">　　第二十一卷</w:t>
      </w:r>
    </w:p>
    <w:p/>
    <w:p>
      <w:r>
        <w:t xml:space="preserve">　　刀戟(居逆反字林戟有枝兵器也长六尺也)。</w:t>
      </w:r>
    </w:p>
    <w:p>
      <w:r>
        <w:t xml:space="preserve">　　确尽(苦角反孟子曰确塉薄地也今亦取此也确瘦也苦角反通俗文物坚鞕谓之确今取其义也)。</w:t>
      </w:r>
    </w:p>
    <w:p>
      <w:r>
        <w:t xml:space="preserve">　　奎星(口携反)。</w:t>
      </w:r>
    </w:p>
    <w:p>
      <w:r>
        <w:t xml:space="preserve">　　娄星(力侯反)。</w:t>
      </w:r>
    </w:p>
    <w:p>
      <w:r>
        <w:t xml:space="preserve">　　昴星(亡饱反)。</w:t>
      </w:r>
    </w:p>
    <w:p>
      <w:r>
        <w:t xml:space="preserve">　　觜星(子移反吴音醉唯反秦音也参星头上三小星也)。</w:t>
      </w:r>
    </w:p>
    <w:p/>
    <w:p>
      <w:r>
        <w:t xml:space="preserve">　　第二十二卷</w:t>
      </w:r>
    </w:p>
    <w:p/>
    <w:p>
      <w:r>
        <w:t xml:space="preserve">　　嘻[(匕/示)*(入/米)](虚基反)。</w:t>
      </w:r>
    </w:p>
    <w:p>
      <w:r>
        <w:t xml:space="preserve">　　究侜(竹流反)。</w:t>
      </w:r>
    </w:p>
    <w:p>
      <w:r>
        <w:t xml:space="preserve">　　婆鉹(昌氏反)。</w:t>
      </w:r>
    </w:p>
    <w:p>
      <w:r>
        <w:t xml:space="preserve">　　陀睼(吐奚反)。</w:t>
      </w:r>
    </w:p>
    <w:p>
      <w:r>
        <w:t xml:space="preserve">　　淫婆(以针反经文作[泳-永+婬]非也)。</w:t>
      </w:r>
    </w:p>
    <w:p>
      <w:r>
        <w:t xml:space="preserve">　　至肣(胡耽反经文作晗非也)。</w:t>
      </w:r>
    </w:p>
    <w:p>
      <w:r>
        <w:t xml:space="preserve">　　仳他(皮美也)。</w:t>
      </w:r>
    </w:p>
    <w:p>
      <w:r>
        <w:t xml:space="preserve">　　薜荔(捕细反下力计反正言闭丽多此译云祖父或言饿鬼是饿鬼中最劣者也)。</w:t>
      </w:r>
    </w:p>
    <w:p>
      <w:r>
        <w:t xml:space="preserve">　　尼鞀(徒刀反)。</w:t>
      </w:r>
    </w:p>
    <w:p>
      <w:r>
        <w:t xml:space="preserve">　　[竺-二+奧]厕(于六反)。</w:t>
      </w:r>
    </w:p>
    <w:p>
      <w:r>
        <w:t xml:space="preserve">　　陀喃(或作諵喃二形同女咸反)。</w:t>
      </w:r>
    </w:p>
    <w:p>
      <w:r>
        <w:t xml:space="preserve">　　胀那(丑上反经文从口作[口*長]非也)。</w:t>
      </w:r>
    </w:p>
    <w:p>
      <w:r>
        <w:t xml:space="preserve">　　兵革(古核反军旅之事曰兵革谓兵器杂有皮革也)。</w:t>
      </w:r>
    </w:p>
    <w:p/>
    <w:p>
      <w:r>
        <w:t xml:space="preserve">　　第二十三卷</w:t>
      </w:r>
    </w:p>
    <w:p/>
    <w:p>
      <w:r>
        <w:t xml:space="preserve">　　啅啅(陟角反)。</w:t>
      </w:r>
    </w:p>
    <w:p>
      <w:r>
        <w:t xml:space="preserve">　　兜仇(都侯反下渠牛反)。</w:t>
      </w:r>
    </w:p>
    <w:p>
      <w:r>
        <w:t xml:space="preserve">　　啰[糸*多](尸赐反)。</w:t>
      </w:r>
    </w:p>
    <w:p>
      <w:r>
        <w:t xml:space="preserve">　　鞞哹(疋允反)。</w:t>
      </w:r>
    </w:p>
    <w:p>
      <w:r>
        <w:t xml:space="preserve">　　噢喃(于六反)。</w:t>
      </w:r>
    </w:p>
    <w:p>
      <w:r>
        <w:t xml:space="preserve">　　伽悢(力尚反)。</w:t>
      </w:r>
    </w:p>
    <w:p>
      <w:r>
        <w:t xml:space="preserve">　　低啰(丁奚反经文作[革*亟]非也)。</w:t>
      </w:r>
    </w:p>
    <w:p>
      <w:r>
        <w:t xml:space="preserve">　　埏埴(尸延反下时力反埏柔也击也和也埴土也)。</w:t>
      </w:r>
    </w:p>
    <w:p/>
    <w:p>
      <w:r>
        <w:t xml:space="preserve">　　第二十四卷　第二十五卷(先不音)</w:t>
      </w:r>
    </w:p>
    <w:p/>
    <w:p/>
    <w:p>
      <w:r>
        <w:t xml:space="preserve">　　第二十六卷</w:t>
      </w:r>
    </w:p>
    <w:p/>
    <w:p>
      <w:r>
        <w:t xml:space="preserve">　　手探(他唅反说文以手远取曰探也)。</w:t>
      </w:r>
    </w:p>
    <w:p>
      <w:r>
        <w:t xml:space="preserve">　　伶俜(历丁反下疋丁反三苍伶俜犹联翩也孤独之貌也)。</w:t>
      </w:r>
    </w:p>
    <w:p/>
    <w:p>
      <w:r>
        <w:t xml:space="preserve">　　第二十七卷(先不音)</w:t>
      </w:r>
    </w:p>
    <w:p/>
    <w:p/>
    <w:p>
      <w:r>
        <w:t xml:space="preserve">　　第二十八卷</w:t>
      </w:r>
    </w:p>
    <w:p/>
    <w:p>
      <w:r>
        <w:t xml:space="preserve">　　[月*〡*臣]蘘(翼支反下而羊反)。</w:t>
      </w:r>
    </w:p>
    <w:p>
      <w:r>
        <w:t xml:space="preserve">　　[口*(或-口+(一/口))]呿(于六反下羌庶反经文从豆作[豆*或]非也)。</w:t>
      </w:r>
    </w:p>
    <w:p>
      <w:r>
        <w:t xml:space="preserve">　　腽摩(一兀反)。</w:t>
      </w:r>
    </w:p>
    <w:p>
      <w:r>
        <w:t xml:space="preserve">　　蹶比(巨目反)。</w:t>
      </w:r>
    </w:p>
    <w:p/>
    <w:p>
      <w:r>
        <w:t xml:space="preserve">　　第二十九卷</w:t>
      </w:r>
    </w:p>
    <w:p/>
    <w:p>
      <w:r>
        <w:t xml:space="preserve">　　迦睇(他弟反一音徒计反依字倾视曰睇)。</w:t>
      </w:r>
    </w:p>
    <w:p>
      <w:r>
        <w:t xml:space="preserve">　　霖雨(力金反雨自三日已上为霖也)。</w:t>
      </w:r>
    </w:p>
    <w:p>
      <w:r>
        <w:t xml:space="preserve">　　系心(古文系继二形同稽诣反系缀也系束也)。</w:t>
      </w:r>
    </w:p>
    <w:p/>
    <w:p>
      <w:r>
        <w:t xml:space="preserve">　　大集日藏分经</w:t>
      </w:r>
    </w:p>
    <w:p/>
    <w:p/>
    <w:p>
      <w:r>
        <w:t xml:space="preserve">　　第一卷</w:t>
      </w:r>
    </w:p>
    <w:p/>
    <w:p>
      <w:r>
        <w:t xml:space="preserve">　　　　玄应撰</w:t>
      </w:r>
    </w:p>
    <w:p>
      <w:r>
        <w:t xml:space="preserve">　　僧伽蓝(旧译云村此应讹也正言僧伽罗磨云众园也)。</w:t>
      </w:r>
    </w:p>
    <w:p>
      <w:r>
        <w:t xml:space="preserve">　　生挑(他尧反声类挑抉也谓以手抉取物也抉乌穴反)。</w:t>
      </w:r>
    </w:p>
    <w:p>
      <w:r>
        <w:t xml:space="preserve">　　俱兰吒花(或云拘兰荼花此译云红色花也)。</w:t>
      </w:r>
    </w:p>
    <w:p/>
    <w:p>
      <w:r>
        <w:t xml:space="preserve">　　第二卷</w:t>
      </w:r>
    </w:p>
    <w:p/>
    <w:p>
      <w:r>
        <w:t xml:space="preserve">　　逋沙(布五反又作补娄沙或言富留沙皆讹也正言富卢沙此言士夫或言大夫经中或作甫讹也)。</w:t>
      </w:r>
    </w:p>
    <w:p>
      <w:r>
        <w:t xml:space="preserve">　　仳必(疋视反)。</w:t>
      </w:r>
    </w:p>
    <w:p>
      <w:r>
        <w:t xml:space="preserve">　　罗么(茣可反)。</w:t>
      </w:r>
    </w:p>
    <w:p>
      <w:r>
        <w:t xml:space="preserve">　　罗谜(茣闭反)。</w:t>
      </w:r>
    </w:p>
    <w:p>
      <w:r>
        <w:t xml:space="preserve">　　复[多*頁](都我反)。</w:t>
      </w:r>
    </w:p>
    <w:p>
      <w:r>
        <w:t xml:space="preserve">　　馺跛(苏合反)。</w:t>
      </w:r>
    </w:p>
    <w:p>
      <w:r>
        <w:t xml:space="preserve">　　娑邮(于鸠反)。</w:t>
      </w:r>
    </w:p>
    <w:p>
      <w:r>
        <w:t xml:space="preserve">　　[嘌-示+土][(士/示)*(暴-(日/共)+又)](因贤反)。</w:t>
      </w:r>
    </w:p>
    <w:p>
      <w:r>
        <w:t xml:space="preserve">　　钵爹(徒可反)。</w:t>
      </w:r>
    </w:p>
    <w:p>
      <w:r>
        <w:t xml:space="preserve">　　钵剆(力可反)。</w:t>
      </w:r>
    </w:p>
    <w:p>
      <w:r>
        <w:t xml:space="preserve">　　啰栘(是奚反)。</w:t>
      </w:r>
    </w:p>
    <w:p>
      <w:r>
        <w:t xml:space="preserve">　　三姥(亡古反)。</w:t>
      </w:r>
    </w:p>
    <w:p>
      <w:r>
        <w:t xml:space="preserve">　　咥[口*戒](丑一反下呼戒反)。</w:t>
      </w:r>
    </w:p>
    <w:p>
      <w:r>
        <w:t xml:space="preserve">　　恶踦(居绮反)。</w:t>
      </w:r>
    </w:p>
    <w:p>
      <w:r>
        <w:t xml:space="preserve">　　窣朱(桑没反)。</w:t>
      </w:r>
    </w:p>
    <w:p>
      <w:r>
        <w:t xml:space="preserve">　　迂喽(一禹反下勒口反)。</w:t>
      </w:r>
    </w:p>
    <w:p>
      <w:r>
        <w:t xml:space="preserve">　　伊儸(力哥反)。</w:t>
      </w:r>
    </w:p>
    <w:p>
      <w:r>
        <w:t xml:space="preserve">　　系毗(平第反)。</w:t>
      </w:r>
    </w:p>
    <w:p/>
    <w:p>
      <w:r>
        <w:t xml:space="preserve">　　第三卷</w:t>
      </w:r>
    </w:p>
    <w:p/>
    <w:p>
      <w:r>
        <w:t xml:space="preserve">　　唵句(乌感反)。</w:t>
      </w:r>
    </w:p>
    <w:p>
      <w:r>
        <w:t xml:space="preserve">　　眵提(充支反)。</w:t>
      </w:r>
    </w:p>
    <w:p>
      <w:r>
        <w:t xml:space="preserve">　　那挮(他隶反)。</w:t>
      </w:r>
    </w:p>
    <w:p>
      <w:r>
        <w:t xml:space="preserve">　　频婆人(案佛本行经云频婆罗此数当十[土*(└@士)]也)。</w:t>
      </w:r>
    </w:p>
    <w:p/>
    <w:p>
      <w:r>
        <w:t xml:space="preserve">　　第四卷</w:t>
      </w:r>
    </w:p>
    <w:p/>
    <w:p>
      <w:r>
        <w:t xml:space="preserve">　　培鞞(蒲口蒲来二反)。</w:t>
      </w:r>
    </w:p>
    <w:p>
      <w:r>
        <w:t xml:space="preserve">　　阿纫(女珍反)。</w:t>
      </w:r>
    </w:p>
    <w:p>
      <w:r>
        <w:t xml:space="preserve">　　坒绖(扶必反下徒结反)。</w:t>
      </w:r>
    </w:p>
    <w:p>
      <w:r>
        <w:t xml:space="preserve">　　奸宄(居美反广雅宄盗也左传曰在内曰奸在外为宄也)。</w:t>
      </w:r>
    </w:p>
    <w:p/>
    <w:p>
      <w:r>
        <w:t xml:space="preserve">　　第五卷</w:t>
      </w:r>
    </w:p>
    <w:p/>
    <w:p>
      <w:r>
        <w:t xml:space="preserve">　　髅颔(又作髅同力侯反埤苍髅头骨也下胡感反方言颔颐颔也)。</w:t>
      </w:r>
    </w:p>
    <w:p>
      <w:r>
        <w:t xml:space="preserve">　　腥[月*參](又作胜同先丁反下又作鱢同乘劳反通俗文鱼臭曰腥猳臭曰臊猳音加腥[胎-口+(隳-隋+?)]二字并从肉经从月作者书写人误错也)。</w:t>
      </w:r>
    </w:p>
    <w:p/>
    <w:p>
      <w:r>
        <w:t xml:space="preserve">　　第六卷</w:t>
      </w:r>
    </w:p>
    <w:p/>
    <w:p>
      <w:r>
        <w:t xml:space="preserve">　　羸瘠(古文膌同才亦反说文瘠瘦也瘠亦薄也)。</w:t>
      </w:r>
    </w:p>
    <w:p>
      <w:r>
        <w:t xml:space="preserve">　　蝇蛆(七余反三苍蝇乳肉中曰蛆经文从虫作蛆子余反蝍蛆蜈蚣也又作疽久[病-丙+(雍-〦)]也二形并非经义也)。</w:t>
      </w:r>
    </w:p>
    <w:p>
      <w:r>
        <w:t xml:space="preserve">　　得臛(呼各反王逸注楚辞云有菜曰羹无菜曰臛)。</w:t>
      </w:r>
    </w:p>
    <w:p>
      <w:r>
        <w:t xml:space="preserve">　　卜[虀-卄](上朋北反下子西反又作[敕/韭]同酱属也醢酱所和细切曰[虀-卄]全物为菹今中国皆言[虀-卄]江南悉言菹)。</w:t>
      </w:r>
    </w:p>
    <w:p>
      <w:r>
        <w:t xml:space="preserve">　　脊标(相传力甚反正言栋居屋中也亦言梁也或言极也)。</w:t>
      </w:r>
    </w:p>
    <w:p>
      <w:r>
        <w:t xml:space="preserve">　　樘柱(上敕耕反又耻孟反今谓邪柱为牚也经文作枨非体也)。</w:t>
      </w:r>
    </w:p>
    <w:p>
      <w:r>
        <w:t xml:space="preserve">　　任娠(书邻反怀胎为娠汉书孟康曰娠音身今多以娠作身两通)。</w:t>
      </w:r>
    </w:p>
    <w:p>
      <w:r>
        <w:t xml:space="preserve">　　冻暍(又作暍[火*(曷-人+乂)]二形同于歇反谓伤热烦闷[若*欠]死也)。</w:t>
      </w:r>
    </w:p>
    <w:p>
      <w:r>
        <w:t xml:space="preserve">　　石撩(力雕反撩掷也说文作摷相击也)。</w:t>
      </w:r>
    </w:p>
    <w:p/>
    <w:p>
      <w:r>
        <w:t xml:space="preserve">　　第七卷</w:t>
      </w:r>
    </w:p>
    <w:p/>
    <w:p>
      <w:r>
        <w:t xml:space="preserve">　　删删(所奸反龙王名也依字声类删定也)。</w:t>
      </w:r>
    </w:p>
    <w:p>
      <w:r>
        <w:t xml:space="preserve">　　庰中(蒲定俾并二反广雅圊圂庰厕也)。</w:t>
      </w:r>
    </w:p>
    <w:p>
      <w:r>
        <w:t xml:space="preserve">　　乳哺(蒲路反字林哺咀食也谓口中嚼食也)。</w:t>
      </w:r>
    </w:p>
    <w:p>
      <w:r>
        <w:t xml:space="preserve">　　不惮(徒旦反诗云岂敢惮行注主惮难也亦畏也)。</w:t>
      </w:r>
    </w:p>
    <w:p/>
    <w:p>
      <w:r>
        <w:t xml:space="preserve">　　第八卷</w:t>
      </w:r>
    </w:p>
    <w:p/>
    <w:p>
      <w:r>
        <w:t xml:space="preserve">　　人黡(乌簟反黑子也说文中黑也)。</w:t>
      </w:r>
    </w:p>
    <w:p>
      <w:r>
        <w:t xml:space="preserve">　　翌轸(夷职反下之忍反北方宿名也昱亦作翼)。</w:t>
      </w:r>
    </w:p>
    <w:p>
      <w:r>
        <w:t xml:space="preserve">　　些吉(苏计桑饿二反此火天也姓些吉利多邪尼也)。</w:t>
      </w:r>
    </w:p>
    <w:p>
      <w:r>
        <w:t xml:space="preserve">　　拓地(古文[片*(厂@干)]袥二形今作[捱-圭+干]同他各反)。</w:t>
      </w:r>
    </w:p>
    <w:p>
      <w:r>
        <w:t xml:space="preserve">　　刚毅(鱼既反说文毅有决也孔安国注尚书云煞敌为果致果为毅也)。</w:t>
      </w:r>
    </w:p>
    <w:p>
      <w:r>
        <w:t xml:space="preserve">　　亲匿(又作匿同女栗反尔疋昵亲近也又云昵亟也亲昵亦数也)。</w:t>
      </w:r>
    </w:p>
    <w:p>
      <w:r>
        <w:t xml:space="preserve">　　炒粳(古文作鬻[烈-列+(雪-雨+(雪-雨))]焣[烈-列+芻]四形今作[鬲*(((巨-匚)@一)/((巨-匚)@一))]崔寔四民月令作炒古文奇字作[打-丁+(酉/火)]同初狡反方言熬焣煎[烋-木+(ㄆ/用)]火干也[烋-木+(ㄆ/用)]音皮逼反)。</w:t>
      </w:r>
    </w:p>
    <w:p>
      <w:r>
        <w:t xml:space="preserve">　　慎儆(古文憼儆二形今作警同居影反警戒慎也广雅警不安也)。</w:t>
      </w:r>
    </w:p>
    <w:p>
      <w:r>
        <w:t xml:space="preserve">　　嘲戏(又作啁同竹包反苍颉篇云啁调也调相调戏也)。</w:t>
      </w:r>
    </w:p>
    <w:p/>
    <w:p>
      <w:r>
        <w:t xml:space="preserve">　　第九卷</w:t>
      </w:r>
    </w:p>
    <w:p/>
    <w:p>
      <w:r>
        <w:t xml:space="preserve">　　蜎飞(于全反字林虫貌也动也或作翾呼全反飞貌也)。</w:t>
      </w:r>
    </w:p>
    <w:p>
      <w:r>
        <w:t xml:space="preserve">　　桁械(胡郎反下胡戒反通俗文云拘罪人曰桁械谓穿木加足曰械大械曰桁)。</w:t>
      </w:r>
    </w:p>
    <w:p>
      <w:r>
        <w:t xml:space="preserve">　　他恀(音是又是移反依字尔疋云恀怙恃也)。</w:t>
      </w:r>
    </w:p>
    <w:p>
      <w:r>
        <w:t xml:space="preserve">　　[骨*力][骨*力]([共-八+口]骨反广雅[骨*力]勤也埤苍力作也)。</w:t>
      </w:r>
    </w:p>
    <w:p>
      <w:r>
        <w:t xml:space="preserve">　　吃啖(口迹反谓吃食也)。</w:t>
      </w:r>
    </w:p>
    <w:p/>
    <w:p>
      <w:r>
        <w:t xml:space="preserve">　　第十卷</w:t>
      </w:r>
    </w:p>
    <w:p/>
    <w:p>
      <w:r>
        <w:t xml:space="preserve">　　燂身(声类作燂[燖-口+几]二形字诘古文[炙*坴]鬻二形今作燅同详廉反通俗文以汤去毛曰燅经文作爓案说文等音皆余赡反又羊占反火[燜-心+舀][燜-心+舀]也非经旨也)。</w:t>
      </w:r>
    </w:p>
    <w:p>
      <w:r>
        <w:t xml:space="preserve">　　嗽于(又作欶同山角反嗽吮也经文从口作[口*數]俗字也)。</w:t>
      </w:r>
    </w:p>
    <w:p>
      <w:r>
        <w:t xml:space="preserve">　　刀砧(又作褀[敲-高+(甚-儿+人)]二形同猪金反鈇砧也)。</w:t>
      </w:r>
    </w:p>
    <w:p>
      <w:r>
        <w:t xml:space="preserve">　　烙口(力各反谓烧煮物著人曰烙经文作烁式酌反非也)。</w:t>
      </w:r>
    </w:p>
    <w:p/>
    <w:p>
      <w:r>
        <w:t xml:space="preserve">　　大集月藏分经</w:t>
      </w:r>
    </w:p>
    <w:p/>
    <w:p/>
    <w:p>
      <w:r>
        <w:t xml:space="preserve">　　第一卷</w:t>
      </w:r>
    </w:p>
    <w:p/>
    <w:p>
      <w:r>
        <w:t xml:space="preserve">　　　　玄应撰</w:t>
      </w:r>
    </w:p>
    <w:p>
      <w:r>
        <w:t xml:space="preserve">　　啰[口*兮](乌礼反字又作[言*兮]依字义广雅[言*兮]应声也)。</w:t>
      </w:r>
    </w:p>
    <w:p>
      <w:r>
        <w:t xml:space="preserve">　　枨触(说文作摚柱也音纣庚反字统作枨丈庚反枨触也又嫽敞敞触亦作敞音文衡反)。</w:t>
      </w:r>
    </w:p>
    <w:p/>
    <w:p>
      <w:r>
        <w:t xml:space="preserve">　　第二卷</w:t>
      </w:r>
    </w:p>
    <w:p/>
    <w:p>
      <w:r>
        <w:t xml:space="preserve">　　齐鼓(今清乐中有此鼓鼓面安齐故云齐鼓也)。</w:t>
      </w:r>
    </w:p>
    <w:p>
      <w:r>
        <w:t xml:space="preserve">　　奁鼓(力占反谓以瓦为[壴*桑]革为两面用杖击之者也经文作[答/皿])。</w:t>
      </w:r>
    </w:p>
    <w:p>
      <w:r>
        <w:t xml:space="preserve">　　矛[矛*贊](又作矛[戒-廾+矛]二形同莫侯反说文矛长二丈建于兵车也下七乱反广雅云[矛*(替-曰+貝)]谓之鋋鋋小矛也今江湘以南傒人工用[矛*(替-曰+貝)]鋋音蝉傒音口奚反经文作爨非体也)。</w:t>
      </w:r>
    </w:p>
    <w:p>
      <w:r>
        <w:t xml:space="preserve">　　蛆佞(七余反谓胆妒也下奴定反谄媚也字从女从仁论语恶夫佞者此即从女之义左传云寡人不佞不能事父兄此即从仁之义也)。</w:t>
      </w:r>
    </w:p>
    <w:p>
      <w:r>
        <w:t xml:space="preserve">　　登祚(徂故反祚位也禄也亦福也祥也)。</w:t>
      </w:r>
    </w:p>
    <w:p>
      <w:r>
        <w:t xml:space="preserve">　　狡猾(古夗反下胡刮反方言凡小儿多诈或谓之狡猾猾亦乱也三苍猾黠恶也)。</w:t>
      </w:r>
    </w:p>
    <w:p>
      <w:r>
        <w:t xml:space="preserve">　　佛仍(又作[言*乃][禾*乃]二形同而陵反广雅云仍重也因也乃也)。</w:t>
      </w:r>
    </w:p>
    <w:p/>
    <w:p>
      <w:r>
        <w:t xml:space="preserve">　　第三卷</w:t>
      </w:r>
    </w:p>
    <w:p/>
    <w:p>
      <w:r>
        <w:t xml:space="preserve">　　尘曀(古文[土*壹]同于计反小尔雅云幽曀闇昧冥也释名云曀亦翳也谓曰不明净也)。</w:t>
      </w:r>
    </w:p>
    <w:p>
      <w:r>
        <w:t xml:space="preserve">　　怨仇(视周反三苍怨偶曰讎讎对也尔雅云仇匹也)。</w:t>
      </w:r>
    </w:p>
    <w:p>
      <w:r>
        <w:t xml:space="preserve">　　鼨鼠(籀文作鼨同之弓反尔雅鼨亦鼠也说文即豹文鼠是也经文作螽音终虫名非此义也)。</w:t>
      </w:r>
    </w:p>
    <w:p>
      <w:r>
        <w:t xml:space="preserve">　　训狐(下户姑反训狐即鸠鸱也一名鸺鹠经文作勋胡非体也)。</w:t>
      </w:r>
    </w:p>
    <w:p>
      <w:r>
        <w:t xml:space="preserve">　　土枭(古雕反恶鸣鸟也说文不孝鸟经文作兔枭或作秃枭非也)。</w:t>
      </w:r>
    </w:p>
    <w:p>
      <w:r>
        <w:t xml:space="preserve">　　蔚茂(于谓反苍颉篇云蔚草木盛貌也蔚亦茂也翳也)。</w:t>
      </w:r>
    </w:p>
    <w:p>
      <w:r>
        <w:t xml:space="preserve">　　期克(渠基反下口勒反言必当也经文作忌非也)。</w:t>
      </w:r>
    </w:p>
    <w:p/>
    <w:p>
      <w:r>
        <w:t xml:space="preserve">　　第四卷</w:t>
      </w:r>
    </w:p>
    <w:p/>
    <w:p>
      <w:r>
        <w:t xml:space="preserve">　　蕃息(父袁反蕃谓滋多也息塞满也今中国谓蕃息为嬔息音匹万反同时一嬔亦作此字也)。</w:t>
      </w:r>
    </w:p>
    <w:p/>
    <w:p>
      <w:r>
        <w:t xml:space="preserve">　　第五卷</w:t>
      </w:r>
    </w:p>
    <w:p/>
    <w:p>
      <w:r>
        <w:t xml:space="preserve">　　罗媲(普诣反)。</w:t>
      </w:r>
    </w:p>
    <w:p>
      <w:r>
        <w:t xml:space="preserve">　　系捍(胡计反下公旦反)。</w:t>
      </w:r>
    </w:p>
    <w:p>
      <w:r>
        <w:t xml:space="preserve">　　海岛(古文坞同都道都[目*交]二反说文海中有山可依止曰岛释名岛到也人所奔到也亦言鸟也人物所趣如鸟之下也)。</w:t>
      </w:r>
    </w:p>
    <w:p>
      <w:r>
        <w:t xml:space="preserve">　　迦利(或名歌利王论中或作伽蓝浮王正言羯利王此云斗诤王也)。</w:t>
      </w:r>
    </w:p>
    <w:p/>
    <w:p>
      <w:r>
        <w:t xml:space="preserve">　　第六卷</w:t>
      </w:r>
    </w:p>
    <w:p/>
    <w:p>
      <w:r>
        <w:t xml:space="preserve">　　佉伽(又作渴伽皆讹也正言朅伽此释云犀牛朅音去谒反)。</w:t>
      </w:r>
    </w:p>
    <w:p>
      <w:r>
        <w:t xml:space="preserve">　　[糸*枲]诃(又作枲同息里反天童女名也)。</w:t>
      </w:r>
    </w:p>
    <w:p>
      <w:r>
        <w:t xml:space="preserve">　　陂泺(笔皮反下普莫反大池也山东名泺幽州名淀淀音殿今亦通名也经文作泊借音非体也)。</w:t>
      </w:r>
    </w:p>
    <w:p/>
    <w:p>
      <w:r>
        <w:t xml:space="preserve">　　第七卷</w:t>
      </w:r>
    </w:p>
    <w:p/>
    <w:p>
      <w:r>
        <w:t xml:space="preserve">　　纯净(时均反谓专一不杂也方言纯好也大也经文作醇说文不浇酒也又作淳浓之淳其义一也)。</w:t>
      </w:r>
    </w:p>
    <w:p>
      <w:r>
        <w:t xml:space="preserve">　　尸仛(又作诧譇二形同敕嫁反乾闼婆名也黄鼬翼周翼救二反此龙名也)。</w:t>
      </w:r>
    </w:p>
    <w:p>
      <w:r>
        <w:t xml:space="preserve">　　朚瞿(莫光反)。</w:t>
      </w:r>
    </w:p>
    <w:p>
      <w:r>
        <w:t xml:space="preserve">　　儚伽(亡曾霍和二反)。</w:t>
      </w:r>
    </w:p>
    <w:p>
      <w:r>
        <w:t xml:space="preserve">　　黚婆(九严反)。</w:t>
      </w:r>
    </w:p>
    <w:p>
      <w:r>
        <w:t xml:space="preserve">　　枲何(息里反)。</w:t>
      </w:r>
    </w:p>
    <w:p>
      <w:r>
        <w:t xml:space="preserve">　　黟干(一[前-刖+ㄅ]反)。</w:t>
      </w:r>
    </w:p>
    <w:p>
      <w:r>
        <w:t xml:space="preserve">　　谪罚(都革反通俗文罚罪曰谪字林谪罪过也责也说文罪之小曰罚罚亦折伏也)。</w:t>
      </w:r>
    </w:p>
    <w:p/>
    <w:p>
      <w:r>
        <w:t xml:space="preserve">　　第八卷</w:t>
      </w:r>
    </w:p>
    <w:p/>
    <w:p>
      <w:r>
        <w:t xml:space="preserve">　　婆涑(桑侯桑谷二反依字濯生练曰涑也)。</w:t>
      </w:r>
    </w:p>
    <w:p>
      <w:r>
        <w:t xml:space="preserve">　　雷鼓(力迥反周礼雷鼓神祀郑玄曰雷鼓八面者也)。</w:t>
      </w:r>
    </w:p>
    <w:p/>
    <w:p>
      <w:r>
        <w:t xml:space="preserve">　　第九卷</w:t>
      </w:r>
    </w:p>
    <w:p/>
    <w:p>
      <w:r>
        <w:t xml:space="preserve">　　讇鞞(是盐反下蒲迷反国名也)。</w:t>
      </w:r>
    </w:p>
    <w:p>
      <w:r>
        <w:t xml:space="preserve">　　鄯善(时战反汉书本名楼兰因傅介子斩其王复更立名鄯善因为国号在乌耆国南阳阔外也)。</w:t>
      </w:r>
    </w:p>
    <w:p>
      <w:r>
        <w:t xml:space="preserve">　　黟罗(乌奚反阿修罗王名也)。</w:t>
      </w:r>
    </w:p>
    <w:p/>
    <w:p>
      <w:r>
        <w:t xml:space="preserve">　　第十卷</w:t>
      </w:r>
    </w:p>
    <w:p/>
    <w:p>
      <w:r>
        <w:t xml:space="preserve">　　遮哒(来辖反国名也依字韵集云呾哒语不正也)。</w:t>
      </w:r>
    </w:p>
    <w:p>
      <w:r>
        <w:t xml:space="preserve">　　日虹(胡公反江东音缝尔雅音义云双出鲜盛者为雄雄曰虹暗者为雌雌曰电也一名螮蝀也)。</w:t>
      </w:r>
    </w:p>
    <w:p>
      <w:r>
        <w:t xml:space="preserve">　　圮[蝷-虫+土](皮美反下耻格反尔雅圮毁也[蝷-虫+土]裂也广雅[蝷-虫+土]分也说文从土[蝷-虫]音赤)。</w:t>
      </w:r>
    </w:p>
    <w:p/>
    <w:p>
      <w:r>
        <w:t xml:space="preserve">　　一切经音义卷第十七</w:t>
      </w:r>
    </w:p>
    <w:p/>
    <w:p/>
    <w:p>
      <w:r>
        <w:t xml:space="preserve">　　一切经音义卷第十八</w:t>
      </w:r>
    </w:p>
    <w:p/>
    <w:p>
      <w:r>
        <w:t xml:space="preserve">　　　　大唐翻经沙门慧琳撰</w:t>
      </w:r>
    </w:p>
    <w:p/>
    <w:p>
      <w:r>
        <w:t xml:space="preserve">　　</w:t>
      </w:r>
    </w:p>
    <w:p/>
    <w:p/>
    <w:p>
      <w:r>
        <w:t xml:space="preserve">　　大乘大集地藏十轮经音并序</w:t>
      </w:r>
    </w:p>
    <w:p/>
    <w:p>
      <w:r>
        <w:t xml:space="preserve">　　从第一尽第十。</w:t>
      </w:r>
    </w:p>
    <w:p>
      <w:r>
        <w:t xml:space="preserve">　　旭照(上许狱反毛诗云旭日始旦也说文云旭明也日旦出貌从日九声)。</w:t>
      </w:r>
    </w:p>
    <w:p>
      <w:r>
        <w:t xml:space="preserve">　　原隰(上危袁反下寻立反杜注左传云高平曰原下湿曰隰公羊传云下平曰隰说文阪下湿也从阜[顯-頁]声[顯-頁]音他答反)。</w:t>
      </w:r>
    </w:p>
    <w:p>
      <w:r>
        <w:t xml:space="preserve">　　发轸(上方[革*(卄/(ㄇ@人)/戌)]反考声云发动也起也举也去也说文射发从弓癹箭发声也癹音普沫反下之忍反许叔重注淮南子云轸转也义取创转车轮即分辙也或从田作畛楚辞曰田邑千畛王逸注云畛陌土各趣一途详制序者文含两意故双举之备其文义也说文井田问陌也形声字亦会意字也)。</w:t>
      </w:r>
    </w:p>
    <w:p>
      <w:r>
        <w:t xml:space="preserve">　　分逵(匮为反尔雅云交道九达谓之逵郭注云交道四出复有旁通曰逵左传云及大逵不及道也似龟背之文形也)。</w:t>
      </w:r>
    </w:p>
    <w:p>
      <w:r>
        <w:t xml:space="preserve">　　普洽(咸甲反苍颉篇云洽彻也说文洽沾也形声字也)。</w:t>
      </w:r>
    </w:p>
    <w:p>
      <w:r>
        <w:t xml:space="preserve">　　[醇-子+(日/辛)]化(顺伦反易曰万物化醇俗作淳三苍云淳浓也孔注尚书云[醇-子+(日/辛)]粹也说文淳粹不杂也文字典说云不浇酒也纯美也从酉[古/日/羊]声也[古/日/羊]音同上粹音虽醉反)。</w:t>
      </w:r>
    </w:p>
    <w:p>
      <w:r>
        <w:t xml:space="preserve">　　浇风(皎尧反许叔重注淮南子云浇薄也)。</w:t>
      </w:r>
    </w:p>
    <w:p>
      <w:r>
        <w:t xml:space="preserve">　　沉痼(音固或作[病-丙+古]礼记曰身有痼疾说文云久病曰痼从疒固声也)。</w:t>
      </w:r>
    </w:p>
    <w:p>
      <w:r>
        <w:t xml:space="preserve">　　浸远(井禁反去声字也亦作[窪-圭+(帚/又)]顾野王云浸渐也易曰浸而长也王逸注楚辞曰犹稍稍也亦长时沉溺也文字典说云浸谓引之所灌者从水从[窪-圭+(帚/又)]省声)。</w:t>
      </w:r>
    </w:p>
    <w:p>
      <w:r>
        <w:t xml:space="preserve">　　陶坏器(上唐劳反广雅陶化也或作陶又音姚亦通会意字也下普杯反说文瓦器未烧曰坏从土从杯省声)。</w:t>
      </w:r>
    </w:p>
    <w:p>
      <w:r>
        <w:t xml:space="preserve">　　沃石田(乌谷反贾注国语云沃美也说文溉灌也从水夭声)。</w:t>
      </w:r>
    </w:p>
    <w:p>
      <w:r>
        <w:t xml:space="preserve">　　谱第(或作谱亦同晡古反释名云谱布也文字典说云稽诸谱牃布列见其事也从言普声)。</w:t>
      </w:r>
    </w:p>
    <w:p>
      <w:r>
        <w:t xml:space="preserve">　　失魄(上失字说文从手从乙今隶书变体急书作失。下普伯反左传曰心神之精爽是谓之魂魄。阳精为魂阴质为魄。易曰精气为物游魂为变。杜注左传云魄形也。尚书云哉生魄。孔注云魄生明死也。又曰始生魄月十六日也文字典说云魄阴神也魄迫也著人也。顾野王云魄者谓月之形无[火/几]处暗晦者也。说文月始生魄然也承大月二日承小月三日古文作[栗-木+朔]古今正字魂魄二字并从鬼。形声字也)。</w:t>
      </w:r>
    </w:p>
    <w:p>
      <w:r>
        <w:t xml:space="preserve">　　沦滞(上律均反孔注尚书云沦没也毛诗云河水清且沦说文云水沦为沦从水仑声仑音同上)。</w:t>
      </w:r>
    </w:p>
    <w:p>
      <w:r>
        <w:t xml:space="preserve">　　针石(上枕任反案针者医工之针炙也不可使分毫差失石者所服之乳石药也服者本求延年益寿若将息失度即暴败之忧立至矣)。</w:t>
      </w:r>
    </w:p>
    <w:p>
      <w:r>
        <w:t xml:space="preserve">　　纤毫(上相阎反广雅纤微也方言云细小也毫即分毫)。</w:t>
      </w:r>
    </w:p>
    <w:p>
      <w:r>
        <w:t xml:space="preserve">　　易[乎-丁+ㄎ](上夷地反下音乎正体字)。</w:t>
      </w:r>
    </w:p>
    <w:p>
      <w:r>
        <w:t xml:space="preserve">　　属有(钟辱反杜注左传属会也又云托也说文属联也序经者自庆奉三藏法会预此译经可以托兹慧命联嗣法灯照明未悟)。</w:t>
      </w:r>
    </w:p>
    <w:p>
      <w:r>
        <w:t xml:space="preserve">　　学架(瓨角反考声云放习也识也孔注尚书云学教也顾野王云受人之教也说文云上所施下所效也乃是古文敩字也觉悟也教之声也说文敩字从攴学声今学字从冖冖音觅冖曚也从孝省去攴从臼从冖子声转注字亦会意字下架字音加讶反)。</w:t>
      </w:r>
    </w:p>
    <w:p>
      <w:r>
        <w:t xml:space="preserve">　　溟渤(上觅瓶反集训云溟昧也暗也溟渤者大海之别名也从水形声字也)。</w:t>
      </w:r>
    </w:p>
    <w:p>
      <w:r>
        <w:t xml:space="preserve">　　以索亡珠(所革反俗字也正作[木/糸]方言索取也借音字也本音桑洛反今不取说文云草木有茎叶可为绳索故从[山/小]普末反从糸象形字也今隶书通作索变体书也)。</w:t>
      </w:r>
    </w:p>
    <w:p>
      <w:r>
        <w:t xml:space="preserve">　　蹈龙宫(上堂到反说文蹈践也从足舀声)。</w:t>
      </w:r>
    </w:p>
    <w:p>
      <w:r>
        <w:t xml:space="preserve">　　[丙/(敲-高)]馥(房福反韩诗馥香貌也)。</w:t>
      </w:r>
    </w:p>
    <w:p>
      <w:r>
        <w:t xml:space="preserve">　　三[日/童](良仗反此义世亲已前所立三量现量比量至教量谓陈那已后至教量摄入比量中唯立二量)。</w:t>
      </w:r>
    </w:p>
    <w:p>
      <w:r>
        <w:t xml:space="preserve">　　昉以(方[网-(ㄨ*ㄨ)+又]反撰经序人名也即大唐三藏玄奘法师下翻经大德僧昉法师也自说制序之由译经时也)。</w:t>
      </w:r>
    </w:p>
    <w:p>
      <w:r>
        <w:t xml:space="preserve">　　反魂(十洲记云聚窟洲在西海中洲也。此上有大树似此国枫香闻数百里名为反魂树。伐取其树于玉釜中煮取汁。更以微火熟煎之如黑钖令可丸名火惊精香。亦名震灵丸。亦名反生香。亦名人鸟精。亦名却死香。凡有五名。烧之香气远闻。死尸在地闻香仍活。汉延和三年武帝行幸安定宫。西国月支王遣使献反魂香四两集弦[月*(羽/尒)]神猛兽黄色甚小威伏百邪之[(魅-ㄙ)-未+(网-(ㄨ*ㄨ)+又)]魉。帝亲试之皆有验矣。帝轻之于后不觉失其使者及兽等莫知所之潜归西国)。</w:t>
      </w:r>
    </w:p>
    <w:p>
      <w:r>
        <w:t xml:space="preserve">　　染翰(寒岸反或从毛作[幹-干+毛]考声云兽毫毛也可以制笔故云[幹-干+毛]墨周书曰文[幹-干+毛]若彩鸡言文章绮焕也笔能桥奋故呼笔为摛[幹-干+毛])。</w:t>
      </w:r>
    </w:p>
    <w:p>
      <w:r>
        <w:t xml:space="preserve">　　操纸(草刀反说文云操持也或作[敲-高+喿]古字也)。</w:t>
      </w:r>
    </w:p>
    <w:p>
      <w:r>
        <w:t xml:space="preserve">　　畴咨(宙流反郑注礼记畴发也王注楚辞云二人为畴畴亦匹也下姊私反尔雅咨谋也说文谋事曰咨形声字也)。</w:t>
      </w:r>
    </w:p>
    <w:p>
      <w:r>
        <w:t xml:space="preserve">　　伉谈(上康浪反杜注左传云伉敌也伉俪匹偶也桂苑珠丛云敌对论议曰伉谈)。</w:t>
      </w:r>
    </w:p>
    <w:p>
      <w:r>
        <w:t xml:space="preserve">　　萤晖(上惠扄反尔雅萤火即照也郭注云夜飞于空腹下有光者礼记月令云腐草化为萤古今正字从虫荧省声也)。</w:t>
      </w:r>
    </w:p>
    <w:p/>
    <w:p>
      <w:r>
        <w:t xml:space="preserve">　　大乘大集地藏十轮经卷第一</w:t>
      </w:r>
    </w:p>
    <w:p/>
    <w:p>
      <w:r>
        <w:t xml:space="preserve">　　佉罗帝耶山(上羌伽反梵语山名也或译为骡林山十宝山之一山也亦是七金山之一数接近须弥高四万逾缮那光味仙人居住此山习驴[辰/肉]仙所传玄象列宿法)。</w:t>
      </w:r>
    </w:p>
    <w:p>
      <w:r>
        <w:t xml:space="preserve">　　苾刍(上毗力反下楚俱反今以字错响梵音不求字义梵云苾刍唐云乞士亦名能破破犹毁也破有多义或破恶业或破烦恼此无正译故存梵语)。</w:t>
      </w:r>
    </w:p>
    <w:p>
      <w:r>
        <w:t xml:space="preserve">　　雨大香雨(上雨字去声于句反下雨字上声于矩反说文雨字象形)。</w:t>
      </w:r>
    </w:p>
    <w:p>
      <w:r>
        <w:t xml:space="preserve">　　三界(皆薤反或书界字训用一种梵云怛[口*束*頁]（二合转舌）路（引）枳（二合）唐云三界即欲界色界上下伦次总有二十八重诸天或依山地或依虚空随业而住旁尽三千大千百亿须弥铁围上穷有顶冥空下极风轮空界总曰娑诃古译名娑婆世界是也)。</w:t>
      </w:r>
    </w:p>
    <w:p>
      <w:r>
        <w:t xml:space="preserve">　　浮泡(普包反方言泡盛也江淮之间语也郭璞注云泡洪涨貌也水上浮沤也)。</w:t>
      </w:r>
    </w:p>
    <w:p>
      <w:r>
        <w:t xml:space="preserve">　　欻然(熏郁反苍颉篇云欻猝起也猝音仓讷反西京赋曰欻从背见薛琮曰欻忽也)。</w:t>
      </w:r>
    </w:p>
    <w:p>
      <w:r>
        <w:t xml:space="preserve">　　增强(巨良反尔雅强当也郭璞曰强者好与物相当也从弓疆声也)。</w:t>
      </w:r>
    </w:p>
    <w:p>
      <w:r>
        <w:t xml:space="preserve">　　帝释(三藏云帝是唐言释是梵语略也正梵音云[飢-几+樂]羯啰唐语翻而译之义当勇决旧译文略但云帝释今循古译故双举之)。</w:t>
      </w:r>
    </w:p>
    <w:p>
      <w:r>
        <w:t xml:space="preserve">　　以颂(徐用反郑略周礼云颂诵也容也考声颂者歌盛德之诗羙其形容告于神明故谓之颂)。</w:t>
      </w:r>
    </w:p>
    <w:p>
      <w:r>
        <w:t xml:space="preserve">　　不测(楚侧反礼记曰无测未至郑玄曰测意度也或经误从心作恻非此用也)。</w:t>
      </w:r>
    </w:p>
    <w:p>
      <w:r>
        <w:t xml:space="preserve">　　大劫(剑业反梵语唐曰长时不限年岁也)。</w:t>
      </w:r>
    </w:p>
    <w:p>
      <w:r>
        <w:t xml:space="preserve">　　盛贮(上音成郑注周礼在器曰盛下张吕反说文贮积也从贝宁声)。</w:t>
      </w:r>
    </w:p>
    <w:p>
      <w:r>
        <w:t xml:space="preserve">　　车乘(承证反广雅乘驾也郑注云四匹为乘谓二偶也古号为驷马车)。</w:t>
      </w:r>
    </w:p>
    <w:p>
      <w:r>
        <w:t xml:space="preserve">　　所凭(被冰反周书曰凭玉几说文作凭方言云楚人名怒为凭或名为满郭璞注云凭凭恚怒貌也经取怒满义也)。</w:t>
      </w:r>
    </w:p>
    <w:p>
      <w:r>
        <w:t xml:space="preserve">　　船橃(烦[革*(卄/(ㄇ@人)/戌)]反方言云[泳-永+符]谓之箄箄谓之筏筏者秦晋间通语王逸注楚词云编竹木浮于水曰筏楚人谓之[木*箄][木*箄]音败埋反[木*箄]即柎[泳-永+符]二字音用并同芳于反[木*箄]即筏也经文作筏俗字也正体从木发声也)。</w:t>
      </w:r>
    </w:p>
    <w:p>
      <w:r>
        <w:t xml:space="preserve">　　如堑(妾焰反广雅堑坑也玉篇谓城池也周书曰无渠堑而守是也亦谓之城隍也)。</w:t>
      </w:r>
    </w:p>
    <w:p>
      <w:r>
        <w:t xml:space="preserve">　　清泠(历丁反王逸注楚辞云冷清凉风貌顾野王曰冷然解寤之意也经从冰非也)。</w:t>
      </w:r>
    </w:p>
    <w:p>
      <w:r>
        <w:t xml:space="preserve">　　贫匮(逵位反郑注礼记云匮乏也毛诗传匮竭也说文匣也从匚音方贵声)。</w:t>
      </w:r>
    </w:p>
    <w:p>
      <w:r>
        <w:t xml:space="preserve">　　稼穑(上加讶反下疏力毛诗不稼不穑传曰种之曰稼[僉*殳]之曰穑说文从禾啬声也从来[稟-禾]也来者[稟-禾]而藏之故田夫谓之啬夫也)。</w:t>
      </w:r>
    </w:p>
    <w:p>
      <w:r>
        <w:t xml:space="preserve">　　水激(经亦反王逸注楚词云激感也庄子注者激也司马彪曰流隐曰激说文水碍邪疾波也形声字也)。</w:t>
      </w:r>
    </w:p>
    <w:p>
      <w:r>
        <w:t xml:space="preserve">　　销释(上音消顾野王云销散也楚辞减毁也说文铄金也形声字也)。</w:t>
      </w:r>
    </w:p>
    <w:p>
      <w:r>
        <w:t xml:space="preserve">　　悚惧(上粟勇反下音具字书悚惧战栗也三藏云梵文意取心惊毛竖为惧也)。</w:t>
      </w:r>
    </w:p>
    <w:p>
      <w:r>
        <w:t xml:space="preserve">　　俨然(上鱼捡反尔雅俨敬也曲礼曰俨若思郑玄曰矜庄貌也人之坐思容貌俨然是此义也)。</w:t>
      </w:r>
    </w:p>
    <w:p>
      <w:r>
        <w:t xml:space="preserve">　　首楞伽摩(梵语唐云健行)。</w:t>
      </w:r>
    </w:p>
    <w:p>
      <w:r>
        <w:t xml:space="preserve">　　三摩地(唐言等持亦名为定)。</w:t>
      </w:r>
    </w:p>
    <w:p>
      <w:r>
        <w:t xml:space="preserve">　　溪涧(轻鸡反下间苋反尔雅曰水注川曰溪山狭水中曰涧并形声字也)。</w:t>
      </w:r>
    </w:p>
    <w:p>
      <w:r>
        <w:t xml:space="preserve">　　沟壑(上古侯反郑注周礼云沟所以通水于川者也广四尺深四尺曰沟下诃各反郑注礼记壑坈也尔雅壑虚也郭注云谓坑堑丘墟耳说文壑沟也从睿从土)。</w:t>
      </w:r>
    </w:p>
    <w:p>
      <w:r>
        <w:t xml:space="preserve">　　蛊毒(上音古又音野今取上音古字林云腹中虫也虫症病害人也从皿虫会意字也)。</w:t>
      </w:r>
    </w:p>
    <w:p>
      <w:r>
        <w:t xml:space="preserve">　　灾横(上宰来反左传天反时为灾白虎通云灾之言伤也说文作[十-〡+(巢-果)][十-〡+(巢-果)]害也从一壅川或从火作灾经作灾俗字也)。</w:t>
      </w:r>
    </w:p>
    <w:p>
      <w:r>
        <w:t xml:space="preserve">　　杻械(上来柳反或作捊下谐戒反在手曰杻在足曰械械桎梏也桎者足械也所以质于地也梏者手械也所以告于天也以此而言则杻不必唯在于手械不必偏在于足杻械桎梏枷锁之通语也桎音质梏音谷从告也)。</w:t>
      </w:r>
    </w:p>
    <w:p>
      <w:r>
        <w:t xml:space="preserve">　　枷锁(上音加下音桑果反文字集略云穿木枷颈令不得自在字林云琐联环也文字集略云连铁环以拘身也古今正字从金[肖-月+貝]声)。</w:t>
      </w:r>
    </w:p>
    <w:p>
      <w:r>
        <w:t xml:space="preserve">　　捡系(上锦俨反释名云捡禁也下经曳反郑注周礼云系连缀也从糸形声字也)。</w:t>
      </w:r>
    </w:p>
    <w:p>
      <w:r>
        <w:t xml:space="preserve">　　鞭挞(上必绵反说文鞭击也从革便声古文作[企-止+(敲-高)]下炭割反广雅挞击也周礼达其怠慢者古今正字从手达声也古文作[敲-高+(土/羊)][據-豕+達][描-田+(口/(白-日+(罩-卓+(鼠-臼))))]说文达字从辵[((嘹-口)-小)-日+(工/十)]声[((嘹-口)-小)-日+(工/十)]音同上也)。</w:t>
      </w:r>
    </w:p>
    <w:p>
      <w:r>
        <w:t xml:space="preserve">　　羸惙(转劣反声类惙惙短气之貌也)。</w:t>
      </w:r>
    </w:p>
    <w:p>
      <w:r>
        <w:t xml:space="preserve">　　畅适(来亮反广雅畅达也悟也考声云仲冬万物咸藏故谓之畅畅亦通也古今正字畅其善意也从申阳声阳音羊也)。</w:t>
      </w:r>
    </w:p>
    <w:p>
      <w:r>
        <w:t xml:space="preserve">　　癫狂(典年反广雅癫亦狂也声类风病也或作癫亦同也)。</w:t>
      </w:r>
    </w:p>
    <w:p>
      <w:r>
        <w:t xml:space="preserve">　　崖岸(上五皆反说苑云山边高险谓之崖说文山高边也从岸音五割反圭声也下我干反崖峻水深曰岸尔雅重崖岸郭注云两崖累者为岸也)。</w:t>
      </w:r>
    </w:p>
    <w:p>
      <w:r>
        <w:t xml:space="preserve">　　颠坠(丁坚反杜注左传云颠亦坠也或从人作傎下长类反说文云从高坠下也)。</w:t>
      </w:r>
    </w:p>
    <w:p>
      <w:r>
        <w:t xml:space="preserve">　　毕舍遮鬼(唐言食血肉鬼罗刹之类也)。</w:t>
      </w:r>
    </w:p>
    <w:p>
      <w:r>
        <w:t xml:space="preserve">　　布单那(唐云作灾怪鬼或与人畜为崇也)。</w:t>
      </w:r>
    </w:p>
    <w:p>
      <w:r>
        <w:t xml:space="preserve">　　鸠盘吒(经中或作畔荼声转也唐云冬瓜鬼言面似冬瓜或云腹似冬瓜也)。</w:t>
      </w:r>
    </w:p>
    <w:p>
      <w:r>
        <w:t xml:space="preserve">　　羯吒布但那鬼(吒音谪加反唐言[叫-〡+(厂-一)]噪作灾怪鬼噪音桑到反)。</w:t>
      </w:r>
    </w:p>
    <w:p>
      <w:r>
        <w:t xml:space="preserve">　　吸精气(经文或有噏虚急反说文吸内入息也)。</w:t>
      </w:r>
    </w:p>
    <w:p>
      <w:r>
        <w:t xml:space="preserve">　　厌祷(刀老反字林云祷者告事求福也广雅祷谢也从示示音只)。</w:t>
      </w:r>
    </w:p>
    <w:p>
      <w:r>
        <w:t xml:space="preserve">　　根须(相臾反或作须)。</w:t>
      </w:r>
    </w:p>
    <w:p>
      <w:r>
        <w:t xml:space="preserve">　　奥阇诃洛鬼(唐言吸精气鬼)。</w:t>
      </w:r>
    </w:p>
    <w:p>
      <w:r>
        <w:t xml:space="preserve">　　剡魔王(上焰染反唐云探恶胜业或名可怖畏亦名深能静息或云平等次后地藏菩萨陀罗尼经中本为是古译或有音旨不切用字乖僻今有自受持梵本因修音义依文再译识梵文者请挍勘前后二译方知疏密真言曰)。</w:t>
      </w:r>
    </w:p>
    <w:p>
      <w:r>
        <w:t xml:space="preserve">　　曩谟(引)啰(罗字取上声兼转舌即是)怛曩(二合)怛啰(二合)夜(引)野(一)娜莫阿(去引)哩野(二合上哩字转舌二)乞史(二合)底(丁以反)糵婆(去引)野(三)冒(引)地萨怛嚩(三合引)野(四)摩贺(引)萨怛嚩(三合引)野(五)摩贺(引)迦(引)噜抳(匿[(來*力)/正]反下文同)迦(引)野(六)怛你也(二合)他(去引七)乞墋(二合下楚锦反正体从彡)谋(八)乞墋(二合)谋(九)阿(去引)迦(引)舍乞墋(二合)谋(十)嚩迦啰乞墋(二合)谋(十一)暗么(莫可反)啰乞墋(二合)谋(十二)吠(肥废反引)罗乞墋(二合)谋(十三)嚩日啰(二合)乞墋(二合)谋(十四)路(引)迦乞墋(二合)谋(十五)淡么(鼻)乞墋(二合)谋(十六)萨底野(二合)么(鼻)乞墋(二合)谋(十七)萨底野(二合)你逸(二合)贺(引)啰乞墋(二合)谋(十八)阿(上)[寧*頁](宁逸反下同)底野(二合十九)你逸(二合)贺(引)啰(转舌上声)乞墋(二合)谋(二十)弭野(二合)缚路(引)迦乞墋(二合)谋(二十一)乞洒(二合)么(鼻)乞墋(二合)谋(二十二)坞跛舍么乞墋(二合)谋(二十三)曩野曩乞墋(二合)谋(二十四)钵啰(二合)枳娘(二合引)三(去声)亩底(丁以反引)啰(转舌)拏(鼻音)乞墋(二合)谋(二十五)乞洒(二合)拏(鼻)乞墋(二合)谋(二十六)尾室(引)哩野(二合)乞墋(二合)谋(二十七)舍(引)娑跢(二合)嚩乞墋(二合)谋(二十八)弭野(二合)阿(去引)素[齒*來](擿皆反二十九)摩呬(馨异反下文同)黎(引三十)娜迷舍迷(三十一)作讫啰(二合)[糸*囟](三十二)作讫啰(二合)么(鼻)枲(星以反下同)[口*(肄-聿+(企-止+米))](转舌三十三)乞史(二合)[口*(肄-聿+(企-止+米))]呬[口*(肄-聿+(企-止+米))](三十四)伽啰(二合)娑么罗钵啰(二合)陛(三十五)呬[口*(肄-聿+(企-止+米))](引)钵啰(二合)陛(三十六)钵啰(二合)拶(赞辣反)啰[革*(卄/(ㄇ@人)/戊)](转舌)多(上)宁(三十七)跛啰左左左左(三十八)呬黎弭黎(三十九)瑿羯他托契(四十)托龋(驱宇反)卢闼[口*(肄-聿+(企-止+米))](转舌四十一)弭[口*(肄-聿+(企-止+米))]么(鼻引)廌(宅薤反)[亭*單](多个反引)廌(四十二)矩黎弭黎(四十三)盎矩紫跢(引)微(四十四)阿(上)哩拟(霓以反)哩(四十五)跛啰(引)拟哩(四十六)矩吒苫么黎(四十七)檂(搦讲反下文同)霓擃霓(四十八)擃(引)麌(愚矩反)黎(四十九)户鲁户鲁户鲁(五十)矩噜窣睹(二合)弭[口*(肄-聿+(企-止+米))](五十一)弭哩第(五十二)弭哩廌(宅[出/買]反五十三)叛拏(上)驮(五十四)贺啰呬梨(五十五)户鲁户鲁(转舌)卢(五十六)萨嚩(引)啰他(二合)尾戍(引)驮[寧*頁]娑嚩(二合引)贺(引五十七)迦里庾(引)誐尾戍(引)驮[寧*頁]娑嚩(二合引)贺(引五十八)</w:t>
      </w:r>
    </w:p>
    <w:p>
      <w:r>
        <w:t xml:space="preserve">　　鲁洒么(鼻)诺尾戍(引)驮[寧*頁]娑嚩(二合引)贺(引五十九)迦鲁沙摩贺(引)纳步(二合引)多(六十)尾戍(引)驮[寧*頁](六十一)迦鲁沙奥惹(残逻反)尾戍(引六十二)驮[寧*頁]娑嚩(二合引)贺(六十三)萨嚩(引)啰他(二合)跛哩布(引)啰抳娑嚩(二合引)贺(引六十四)萨嚩萨写(六十五)三(去引)播(引)娜宁沙嚩(二合引)贺(引六十六)萨嚩怛他(去引)誐多(六十七)地瑟耻(二合)帝娑嚩(二合引)贺(引六十八)萨嚩冒(引)地萨怛嚩(二合六十九)地瑟耻(二合)多(七十)阿(上)弩(鼻)慕(引)你(泥以反)帝娑嚩(二合引)贺(引七十一句)</w:t>
      </w:r>
    </w:p>
    <w:p>
      <w:r>
        <w:t xml:space="preserve">　　驰骋(下来郢反左传曰驰而左右杜预云驰走也广雅骋奔也)。</w:t>
      </w:r>
    </w:p>
    <w:p>
      <w:r>
        <w:t xml:space="preserve">　　惊跃(羊灼反尔雅跃迅也郭璞曰盛疾之貌广雅跃跳也)。</w:t>
      </w:r>
    </w:p>
    <w:p/>
    <w:p>
      <w:r>
        <w:t xml:space="preserve">　　第二卷</w:t>
      </w:r>
    </w:p>
    <w:p/>
    <w:p>
      <w:r>
        <w:t xml:space="preserve">　　劬劳(上具愚反考声云勤也郑注礼记劬亦劳也从力句声下老刀反周礼事功曰劳字书劳倦也说文云用力者劳从力从荧省声也)。</w:t>
      </w:r>
    </w:p>
    <w:p>
      <w:r>
        <w:t xml:space="preserve">　　唯然(上惟癸反礼记曰父召无诺先生召无诺唯而起郑注云唯恭于诺说文从口隹声也)。</w:t>
      </w:r>
    </w:p>
    <w:p>
      <w:r>
        <w:t xml:space="preserve">　　乘驭(鱼据反尚书云若朽索之驭六马顾野王云谓指撝使马也周礼以八柄诏王驭群臣一曰爵二曰禄三曰予四曰置五曰生六曰夺七曰废八曰诛六艺四曰驭说文作御使马也驭古文御字也从彳从卸古今正字从马又声会意字也卸音星夜反彳音丑尺反)。</w:t>
      </w:r>
    </w:p>
    <w:p>
      <w:r>
        <w:t xml:space="preserve">　　欺陵(力澄反玉篇云侵侮也说文作[山/兀/ㄆ][山/兀/ㄆ]越也从夊[山/六]声[山/六]古文六字也)。</w:t>
      </w:r>
    </w:p>
    <w:p>
      <w:r>
        <w:t xml:space="preserve">　　诬网(上武夫反杜注左传云诬欺也贾注国语云非先王之法曰挢加诛其罪曰诬又曰以恶取善曰诬郑注礼记诬妄也又云于事不信曰诬说文加也从言巫声下武莽反论语云君子可欺不可网马融注云不可诬网也尔雅网无也说文象网交文从冖冖音觅也)。</w:t>
      </w:r>
    </w:p>
    <w:p>
      <w:r>
        <w:t xml:space="preserve">　　矫乱(姜夭反亦从手作挢挢诈也妄也下古文乱字也)。</w:t>
      </w:r>
    </w:p>
    <w:p>
      <w:r>
        <w:t xml:space="preserve">　　筹策(上长流反郑注仪礼筹算也郑注礼记云筹矢也史记云借前箸为大王筹之运筹策于帷帐之中也说文从竹寿声下楚革反或作筴声类筴筹也郑玄云箸也筴亦算也方言燕北朝鲜烈水之间谓木细枝为策贾注国语云策计也字书筴谋算也孔子曰戒事先其[打-丁+策]或为拺字从手说文从竹从朿朿音此恣反夹音甲亦从竹也)。</w:t>
      </w:r>
    </w:p>
    <w:p>
      <w:r>
        <w:t xml:space="preserve">　　禀性(上彼锦反杜注左传云禀受也广雅禀与也说文赐谷也从禾[稟-禾]声[稟-禾]音力锦反)。</w:t>
      </w:r>
    </w:p>
    <w:p>
      <w:r>
        <w:t xml:space="preserve">　　嫡子(上丁历反字书嫡正也尔雅长也公羊传嫡夫人之子尊无与敌也)。</w:t>
      </w:r>
    </w:p>
    <w:p>
      <w:r>
        <w:t xml:space="preserve">　　珥珰(上音耳下音当释名曰穿耳施珠曰珰形声字也)。</w:t>
      </w:r>
    </w:p>
    <w:p>
      <w:r>
        <w:t xml:space="preserve">　　[糸*(林/肉)*(敲-高)]盖(上桑旦反或作伞古字也用同[糸*(林/肉)*(敲-高)]即盖也从觅从肉[木*枚]声也)。</w:t>
      </w:r>
    </w:p>
    <w:p>
      <w:r>
        <w:t xml:space="preserve">　　扣击(上康苟反广雅扣持也下经亦反王逸注楚词云扣击也)。</w:t>
      </w:r>
    </w:p>
    <w:p>
      <w:r>
        <w:t xml:space="preserve">　　珊瑚(上桑安反下音胡宝名也出外国生大海中赤色蓥彻形如鹿角有枝距大者高尺余小者高数寸名曰珊瑚树或裁以为珠也)。</w:t>
      </w:r>
    </w:p>
    <w:p>
      <w:r>
        <w:t xml:space="preserve">　　琉璃(上音留下音离青色宝也有假有真真者难得出外国假者即此国炼石作之染为五色也)。</w:t>
      </w:r>
    </w:p>
    <w:p>
      <w:r>
        <w:t xml:space="preserve">　　羯洛迦孙驮(唐言成就美妙是贤劫中最初佛也)。</w:t>
      </w:r>
    </w:p>
    <w:p>
      <w:r>
        <w:t xml:space="preserve">　　羯诺迦牟尼(唐言金寂静是贤劫中第二佛名曰拘那含)。</w:t>
      </w:r>
    </w:p>
    <w:p>
      <w:r>
        <w:t xml:space="preserve">　　迦叶波(唐云大饮[火/几]是贤劫中第三佛或但云迦摄也)。</w:t>
      </w:r>
    </w:p>
    <w:p>
      <w:r>
        <w:t xml:space="preserve">　　奢摩他(唐云止)。</w:t>
      </w:r>
    </w:p>
    <w:p>
      <w:r>
        <w:t xml:space="preserve">　　毗钵舍那(唐言观)。</w:t>
      </w:r>
    </w:p>
    <w:p>
      <w:r>
        <w:t xml:space="preserve">　　弥荔多(上边结反次音丽此字或转舌梵语鬼名也饿鬼之揔名也)。</w:t>
      </w:r>
    </w:p>
    <w:p>
      <w:r>
        <w:t xml:space="preserve">　　僚佐(上历雕反百官同官曰僚也)。</w:t>
      </w:r>
    </w:p>
    <w:p>
      <w:r>
        <w:t xml:space="preserve">　　阿笈摩(笈音黔业反梵语唐云传教也)。</w:t>
      </w:r>
    </w:p>
    <w:p>
      <w:r>
        <w:t xml:space="preserve">　　阿毗达磨(梵语论之揔名也唐云广说亦名胜说或名异说也)。</w:t>
      </w:r>
    </w:p>
    <w:p>
      <w:r>
        <w:t xml:space="preserve">　　轨范(上音归[竺-二+韋]反轨辙也范法也并前文已具释也)。</w:t>
      </w:r>
    </w:p>
    <w:p>
      <w:r>
        <w:t xml:space="preserve">　　鲜薄(上相演反或作鲜杜注左传勘少也)。</w:t>
      </w:r>
    </w:p>
    <w:p>
      <w:r>
        <w:t xml:space="preserve">　　赈恤(之胤反左传分贫赈穷杜预曰分与也赈救也下询聿反郑注周礼振恤忧贫也)。</w:t>
      </w:r>
    </w:p>
    <w:p>
      <w:r>
        <w:t xml:space="preserve">　　谪罚(上吒格反三苍云谴责也方言怒也郭璞云谓责怒也下烦[革*(卄/(ㄇ@人)/戌)]反从刀詈会意字也)。</w:t>
      </w:r>
    </w:p>
    <w:p>
      <w:r>
        <w:t xml:space="preserve">　　佷戾(上音恨下音丽说文云佷谓不听从也谥法曰不悔前过曰戾从户从犬会意字也)。</w:t>
      </w:r>
    </w:p>
    <w:p>
      <w:r>
        <w:t xml:space="preserve">　　驱摈(卑印反司马彪注庄子摈弃也史记曰相与排摈是也从手宾声也)。</w:t>
      </w:r>
    </w:p>
    <w:p>
      <w:r>
        <w:t xml:space="preserve">　　折伏(上章热反下音服从犬从人会意字也)。</w:t>
      </w:r>
    </w:p>
    <w:p>
      <w:r>
        <w:t xml:space="preserve">　　嘉肴(音爻俗字也正体作[希-巾+肉]贾注国语云[希-巾+肉]菹也顾野王云凡非谷而食之者皆曰[希-巾+肉]谓豆实菹醢果蓏牲肉之数是也考声云脯羞木果之属也肉也设豆也说文啖也从肉[又/又]声也)。</w:t>
      </w:r>
    </w:p>
    <w:p>
      <w:r>
        <w:t xml:space="preserve">　　猜贰(上仓来反广雅猜惧也杜注左传云猜疑也方言恨也从犬形声字下音二左传曰臣不敢贰杜注云贰违令也考声亦疑也二也从贝贰声贰古文二字也)。</w:t>
      </w:r>
    </w:p>
    <w:p>
      <w:r>
        <w:t xml:space="preserve">　　畴咨(上直流反训义如前序音中释也)。</w:t>
      </w:r>
    </w:p>
    <w:p>
      <w:r>
        <w:t xml:space="preserve">　　瑜伽(上庾朱反梵语也唐言相应此即一义也更有多义故存梵语)。</w:t>
      </w:r>
    </w:p>
    <w:p>
      <w:r>
        <w:t xml:space="preserve">　　耽染(上答含反说文正合作媅尚书云媅乐之徒孔注云过乐谓之媅诗曰吁嗟女兮无与士媅俗用从身作耽说文从女甚声也)。</w:t>
      </w:r>
    </w:p>
    <w:p>
      <w:r>
        <w:t xml:space="preserve">　　戍逻(输注反尔雅戍遏也郭注云戍字所以遏止[冗-几+祋]贼也说文守边也从人从戈下勒贺反考声逻遮也游兵[厥-欠]候也)。</w:t>
      </w:r>
    </w:p>
    <w:p>
      <w:r>
        <w:t xml:space="preserve">　　舍罗(梵语也唐云反舌鸟)。</w:t>
      </w:r>
    </w:p>
    <w:p>
      <w:r>
        <w:t xml:space="preserve">　　宝馔(上音宝正体字也下音撰孔注论语云馔饮食也)。</w:t>
      </w:r>
    </w:p>
    <w:p>
      <w:r>
        <w:t xml:space="preserve">　　大坑(苦庚反尔雅坑墟也苍颉篇壑也陷也从土[午-〡+几]声)。</w:t>
      </w:r>
    </w:p>
    <w:p>
      <w:r>
        <w:t xml:space="preserve">　　或推(他雷反说文推排也)。</w:t>
      </w:r>
    </w:p>
    <w:p>
      <w:r>
        <w:t xml:space="preserve">　　[敲-高+(林/肉)]坌(上桑赞反下盆闷反通俗文云[土*孛]土曰坌或作坋用同说文坋尘也从土分声)。</w:t>
      </w:r>
    </w:p>
    <w:p>
      <w:r>
        <w:t xml:space="preserve">　　淫欲(上与针反字统云私逸也广雅淫戏也王注楚词云游也说文同字统从女[婬-女]声[婬-女]音同上从爪从壬经从水作淫非也下容足反考声云情所好也从心)。</w:t>
      </w:r>
    </w:p>
    <w:p>
      <w:r>
        <w:t xml:space="preserve">　　陂河(上彼皮反郑玄曰畜水曰陂从阜皮声阜音负)。</w:t>
      </w:r>
    </w:p>
    <w:p>
      <w:r>
        <w:t xml:space="preserve">　　池沼(之绕反说文云沼即池之异名也)。</w:t>
      </w:r>
    </w:p>
    <w:p>
      <w:r>
        <w:t xml:space="preserve">　　险阻(上扻捡反下庄所反)。</w:t>
      </w:r>
    </w:p>
    <w:p>
      <w:r>
        <w:t xml:space="preserve">　　投窜(仓乱反广雅窜藏也贾注国语云窜隐也文字典说隐蔽也从穴从鼠会意字也)。</w:t>
      </w:r>
    </w:p>
    <w:p>
      <w:r>
        <w:t xml:space="preserve">　　乳哺(蒲暮反淮南子含哺而游许叔重注云口中嚼食啖与孩子也说文咀也从口甫声)。</w:t>
      </w:r>
    </w:p>
    <w:p>
      <w:r>
        <w:t xml:space="preserve">　　按摩(上安旦反摩字取去声凡人自摩自捏申缩手足除劳去烦名为导引若使别人握搦身体或摩或捏即名按摩也)。</w:t>
      </w:r>
    </w:p>
    <w:p>
      <w:r>
        <w:t xml:space="preserve">　　栖泊(上先[前-刖+ㄅ]反尔雅栖息也广雅栖息谓之林正从妻从木作栖经从西作栖俗字也说文云鸟在巢上象形作[(疆-(彊-弓))-土+(鹵-├)]古文西字也日在西方而鸟栖故因为东西之西字下傍莫反楚词曰陵阳乌之泛滥忽翱翔之栖泊王逸注云泊犹止也水流停止曰泊也)。</w:t>
      </w:r>
    </w:p>
    <w:p>
      <w:r>
        <w:t xml:space="preserve">　　递相(上提礼反考声递代也尔雅递迭也说文递[丙/(敲-高)]易也或作递俗字也)。</w:t>
      </w:r>
    </w:p>
    <w:p>
      <w:r>
        <w:t xml:space="preserve">　　捶楚(上佳蕊反国语曰鞭捶使之是也说文捶以杖击也从手垂声或从木亦通或曰摘也下初所反毛诗传楚木名也郑注礼记云楚荆也说文丛木也从林疋声疋音疏又音所)。</w:t>
      </w:r>
    </w:p>
    <w:p>
      <w:r>
        <w:t xml:space="preserve">　　囹圄(上历丁反下鱼举反狱名周礼三王始有狱释名云囹者领也圄者御也谓领录囚徒禁御之也说文囹狱也圄守之也外形内声字也)。</w:t>
      </w:r>
    </w:p>
    <w:p>
      <w:r>
        <w:t xml:space="preserve">　　幽絷(上幼由反郑注礼记云幽闇也不明也尔雅幽微也深也说文隐也从山中[茲-卄][茲-卄]音同上从二幺幺音伊遥反下砧立反毛诗传曰絷绊也谷梁传云两足不相过谓之絷古今正字从糸执声也)。</w:t>
      </w:r>
    </w:p>
    <w:p>
      <w:r>
        <w:t xml:space="preserve">　　驱击(上讴口反史记愕然欲驱汉书酷吏驱伤郎吏是也说文驱捶[擊-手]也从支区声下经亦反顾野王云击犹打捶也庄子目击而道存司马彪曰击动也说文攴也从手[擊-手]声[擊-手]音同上也)。</w:t>
      </w:r>
    </w:p>
    <w:p>
      <w:r>
        <w:t xml:space="preserve">　　耽湎(绵编反考声云耽酒也尚书曰[羲-ㄎ+乃]和湎淫孔注云沉湎于酒过差失度也)。</w:t>
      </w:r>
    </w:p>
    <w:p>
      <w:r>
        <w:t xml:space="preserve">　　结愤(分问反王逸注楚词云愤满也从心贲声贲音汾也)。</w:t>
      </w:r>
    </w:p>
    <w:p>
      <w:r>
        <w:t xml:space="preserve">　　顿弊(上敦钝反考声云困极也说文下首至地也从页屯声经作顿俗字也或作[敲-高+屯]下毗袂反考声坏也劣也说文[巾*(乏-之+(犮-乂+又))]也一曰败衣也从攴从[敝-ㄆ][敝-ㄆ]音四袂反经文作弊俗字也)。</w:t>
      </w:r>
    </w:p>
    <w:p>
      <w:r>
        <w:t xml:space="preserve">　　名誉(音预考声云称美也说文称也从言与声也)。</w:t>
      </w:r>
    </w:p>
    <w:p>
      <w:r>
        <w:t xml:space="preserve">　　[踦-可+(舛-夕)]王(夸化反贾注国语云[疏-(梳-木)+(大/(舛-夕))]犹般也考声却坐也说文渡也从足[大/(舛-夕)]声也[大/(舛-夕)]音口寡反从大从[(巨-匚)*(十/十)][(巨-匚)*(十/十)]音同上从于作跨非也音枯护反跨踞也非经义下王字去声呼说文云天下所归往也)。</w:t>
      </w:r>
    </w:p>
    <w:p>
      <w:r>
        <w:t xml:space="preserve">　　亘穷(上刚邓反考声亘远也毛诗传遍也方言竟也或从木作[木*桓]说文从二从日作亘今时所不用[匚@日]古字也[(匕/示)*(入/米)]书从日从二也)。</w:t>
      </w:r>
    </w:p>
    <w:p>
      <w:r>
        <w:t xml:space="preserve">　　爰及(违元反尔雅爰曰也考声于也发语辞之端也说文引也从[受-(冗-几)]于声[受-(冗-几)]音披表反下及字说文逮也从人从了部古文作[乃/兄])。</w:t>
      </w:r>
    </w:p>
    <w:p>
      <w:r>
        <w:t xml:space="preserve">　　阿若多(若音而者反梵语也唐言解也)。</w:t>
      </w:r>
    </w:p>
    <w:p>
      <w:r>
        <w:t xml:space="preserve">　　憍陈那(亦梵语也是其姓也解则彰其美德姓则[厂@千]其氏族德姓合目曰以名之是佛最初得度圣弟子也)。</w:t>
      </w:r>
    </w:p>
    <w:p>
      <w:r>
        <w:t xml:space="preserve">　　苏跋陁罗(梵语阿罗汉名也唐云善贤是佛在世时最后得度圣弟子也即涅槃经中须跋陁罗是也)。</w:t>
      </w:r>
    </w:p>
    <w:p>
      <w:r>
        <w:t xml:space="preserve">　　苏剌多(亦阿罗汉名唐云善乐亦是佛法中遗法圣弟子也即大集月藏经中涑罗多是也)。</w:t>
      </w:r>
    </w:p>
    <w:p>
      <w:r>
        <w:t xml:space="preserve">　　溟海(觅瓶反十洲记云蓬莱山对大海之东北岸山周回五千里山外别有圆海绕山圆海水色正黑谓之溟海冲虚真经及南华真经皆说终北之北有溟海者天池也有鸟名鹏翼若垂天之云背若大山抟扶摇而上九万里然后图南也)。</w:t>
      </w:r>
    </w:p>
    <w:p/>
    <w:p>
      <w:r>
        <w:t xml:space="preserve">　　十轮经第三卷</w:t>
      </w:r>
    </w:p>
    <w:p/>
    <w:p>
      <w:r>
        <w:t xml:space="preserve">　　疑滞(直例反王注楚词云疑惑也滞留也考声沉也止也贾注国语云滞久也说文凝也形声字也)。</w:t>
      </w:r>
    </w:p>
    <w:p>
      <w:r>
        <w:t xml:space="preserve">　　轻躁(遭告贾注国语云躁扰也郑注论语云不安静也易曰躁人之辞多吉人之辞寡说文作躁从走古今正字从足喿声也)。</w:t>
      </w:r>
    </w:p>
    <w:p>
      <w:r>
        <w:t xml:space="preserve">　　艳色(上音焰方言艳美也秦晋之间谓美色为艳说文好而长也经文从去作艳俗字)。</w:t>
      </w:r>
    </w:p>
    <w:p>
      <w:r>
        <w:t xml:space="preserve">　　嗢达洛迦(梵语也唐言雄杰即经中郁头蓝弗是也)。</w:t>
      </w:r>
    </w:p>
    <w:p>
      <w:r>
        <w:t xml:space="preserve">　　阿罗茶(唐言自诞旧经阿兰迦兰是也)。</w:t>
      </w:r>
    </w:p>
    <w:p>
      <w:r>
        <w:t xml:space="preserve">　　底沙(丁以反或云补沙唐云鬼宿即其人是此宿直日生西方以二十八宿记日但以月所临宿因以为名旧经云蛭数者是也)。</w:t>
      </w:r>
    </w:p>
    <w:p>
      <w:r>
        <w:t xml:space="preserve">　　瞿波理迦(唐言牛主旧译俱迦梨讹也)。</w:t>
      </w:r>
    </w:p>
    <w:p>
      <w:r>
        <w:t xml:space="preserve">　　提婆达多(唐言天授)。</w:t>
      </w:r>
    </w:p>
    <w:p>
      <w:r>
        <w:t xml:space="preserve">　　披片(帔悲反王逸注楚词云在背曰披读与不同帔音去声也)。</w:t>
      </w:r>
    </w:p>
    <w:p>
      <w:r>
        <w:t xml:space="preserve">　　腐败(扶甫反考声云肉败也广雅腐臭也说文烂也从肉府声或从木作[腐-肉+米])。</w:t>
      </w:r>
    </w:p>
    <w:p>
      <w:r>
        <w:t xml:space="preserve">　　牛麝(蛇夜反山海经云翠山多麝郭璞注云似獐而齐有香牛经自云有黄妙药也)。</w:t>
      </w:r>
    </w:p>
    <w:p>
      <w:r>
        <w:t xml:space="preserve">　　贾客(上公午反行卖曰商坐贩曰贾或作[臾-臼+?])。</w:t>
      </w:r>
    </w:p>
    <w:p>
      <w:r>
        <w:t xml:space="preserve">　　挑取(上体雕反声类挑抉也音渊决反从手兆声)。</w:t>
      </w:r>
    </w:p>
    <w:p>
      <w:r>
        <w:t xml:space="preserve">　　末达那果(梵语西国果名也此国无其果大如槟榔食之令人醉闷亦名醉人果堪入药用也)。</w:t>
      </w:r>
    </w:p>
    <w:p>
      <w:r>
        <w:t xml:space="preserve">　　捣簁(上当老反广雅捣舂也说文捣筑也下筛同字书簁罗也竹器罗药也从竹徙也)。</w:t>
      </w:r>
    </w:p>
    <w:p>
      <w:r>
        <w:t xml:space="preserve">　　瞻博迦花(旧云瞻卜其花赤色香气郁然久久犹香也)。</w:t>
      </w:r>
    </w:p>
    <w:p>
      <w:r>
        <w:t xml:space="preserve">　　铁抟(假栾反或作团考声抟握也说文圜也圜音[袁-口+(ㄠ-ㄙ)]从手专声也)。</w:t>
      </w:r>
    </w:p>
    <w:p>
      <w:r>
        <w:t xml:space="preserve">　　铅锡(上悦专反下先历反周礼识方氏杨州之利金锡郑注云锡镴也尔雅锡谓之鈏郭璞注云今之白镴也案铅锡与白镴三物各别其实不一锡色青黑镴色最白铅色黄白所用不等故说文云铅青金也锡银铅之间足明别异也)。</w:t>
      </w:r>
    </w:p>
    <w:p>
      <w:r>
        <w:t xml:space="preserve">　　成办(彭慢反考工记曰以饰五材以办民器郑注曰办具也说文判也从力辩声)。</w:t>
      </w:r>
    </w:p>
    <w:p>
      <w:r>
        <w:t xml:space="preserve">　　卉木(上晖贵反郭注尔雅云百草之揔也方言吴杨海岱之间谓草为卉说文从三中也)。</w:t>
      </w:r>
    </w:p>
    <w:p>
      <w:r>
        <w:t xml:space="preserve">　　宰官(灾在反周礼天官谓之太宰郑注礼记云宰者冢宰也主治百官也郑注礼仪云宰有司主正教者也考声大也理也制断也古文作[宋-木+(一/(┤*十*├)/┬)])。</w:t>
      </w:r>
    </w:p>
    <w:p>
      <w:r>
        <w:t xml:space="preserve">　　粗犷(古猛反广雅犷强也说文犷犬不可附近也译经者意取言辞粗强如犷犬之难近也)。</w:t>
      </w:r>
    </w:p>
    <w:p>
      <w:r>
        <w:t xml:space="preserve">　　捡问(上剑俨反广雅捡验也苍颉篇捡法度也意取依教问罪使合法度也尔雅捡同也郭注云摸范同等说文从手佥声)。</w:t>
      </w:r>
    </w:p>
    <w:p>
      <w:r>
        <w:t xml:space="preserve">　　摩怛理迦(梵语也唐云本母亦云论也)。</w:t>
      </w:r>
    </w:p>
    <w:p>
      <w:r>
        <w:t xml:space="preserve">　　容纵(足用反考声纵缓也乱也王注楚词云放也说文从糸声)。</w:t>
      </w:r>
    </w:p>
    <w:p>
      <w:r>
        <w:t xml:space="preserve">　　燕麦(上燕见反案燕麦者草名也似麦而非麦也苗瘦而无实如禾有莠如稻有稗之类也说文从鸟燕声也)。</w:t>
      </w:r>
    </w:p>
    <w:p>
      <w:r>
        <w:t xml:space="preserve">　　其穗(随醉反即前燕麦穗也形声字也)。</w:t>
      </w:r>
    </w:p>
    <w:p>
      <w:r>
        <w:t xml:space="preserve">　　剪拔(上煎衍反郑注礼记云剪割截也杜注左传云尽也说文从刀前声下辨八反广雅拔出说文拔擢也从手犮声也)。</w:t>
      </w:r>
    </w:p>
    <w:p/>
    <w:p>
      <w:r>
        <w:t xml:space="preserve">　　十轮经卷第四</w:t>
      </w:r>
    </w:p>
    <w:p/>
    <w:p>
      <w:r>
        <w:t xml:space="preserve">　　颇有(破么反字书云颇犹可也或云不可也亦作叵也)。</w:t>
      </w:r>
    </w:p>
    <w:p>
      <w:r>
        <w:t xml:space="preserve">　　沙门(梵语讹也正梵音云室啰末拏唐云勤恳也)。</w:t>
      </w:r>
    </w:p>
    <w:p>
      <w:r>
        <w:t xml:space="preserve">　　[商/貝]贾(上式羊反郑注周礼云行卖曰[商/貝]考工记云通四方之珍异谓之[商/貝]郑玄曰贩卖之客谓之[商/貝]旅说文从贝从商省声贩音蕃方反下公五反经作估俗字也郑注周礼云居卖曰贾尔雅贾市也郑玄云坐卖也贾物之贵贱汉书音义云贾贵则卖之贱则买之坐贩求利也有音加雅反者非也)。</w:t>
      </w:r>
    </w:p>
    <w:p>
      <w:r>
        <w:t xml:space="preserve">　　吠琉璃(梵语青色宝名也经中作茷琉璃茷音伐不正也)。</w:t>
      </w:r>
    </w:p>
    <w:p>
      <w:r>
        <w:t xml:space="preserve">　　迦遮(下色假伪恶宝名也玉名之类也)。</w:t>
      </w:r>
    </w:p>
    <w:p>
      <w:r>
        <w:t xml:space="preserve">　　憍傲(上矫乔反考声憍[仁-二+易]也矜也广雅傲慢也王注楚词倨傲曰憍形声字也下我告反考声云憍倨也慢也荡也或从女作傲王注楚辞云侮慢曰慠从人敖声)。</w:t>
      </w:r>
    </w:p>
    <w:p>
      <w:r>
        <w:t xml:space="preserve">　　灰烬(夕胤反字林烬火余也或作[盡-皿+火])。</w:t>
      </w:r>
    </w:p>
    <w:p>
      <w:r>
        <w:t xml:space="preserve">　　凡猥(乌贿反考声云犬众吠也不正而滥也多也广雅猥众也苍颉篇猥烦说文从犬畏省声也贿音灰每反)。</w:t>
      </w:r>
    </w:p>
    <w:p>
      <w:r>
        <w:t xml:space="preserve">　　摈黜(上宾牝反韵英云摈摈[厥-欠]也考声弃也落也从手宾声也下椿律反广雅黜去也古今字诂贬也杜注左传云故也范寗集解云黜退也说文贬下也从黑出声或作绌椿音来伦反)。</w:t>
      </w:r>
    </w:p>
    <w:p>
      <w:r>
        <w:t xml:space="preserve">　　窣堵波(梵语也唐云高胜坟方言云幽燕之间凡上方而高大者谓之方坟也)。</w:t>
      </w:r>
    </w:p>
    <w:p>
      <w:r>
        <w:t xml:space="preserve">　　迦奢国(梵语也唐言芦苇也)。</w:t>
      </w:r>
    </w:p>
    <w:p>
      <w:r>
        <w:t xml:space="preserve">　　捻箭(念牒反考声捻捏也说文作掫音乃涉又训云掫拈也从手取声取音辄古字也)。</w:t>
      </w:r>
    </w:p>
    <w:p>
      <w:r>
        <w:t xml:space="preserve">　　视觇(謟焰反杜注左传觇伺也郑注礼记云窥视也古今正字从见占声)。</w:t>
      </w:r>
    </w:p>
    <w:p>
      <w:r>
        <w:t xml:space="preserve">　　弯弓(绾关反考声持弓也苍颉篇云引弓也说文云持弓阅矢也从弓省声也)。</w:t>
      </w:r>
    </w:p>
    <w:p>
      <w:r>
        <w:t xml:space="preserve">　　射中(上蛇夜反又音石下中字去声呼)。</w:t>
      </w:r>
    </w:p>
    <w:p>
      <w:r>
        <w:t xml:space="preserve">　　号诟(上号高反尔雅号鸣也考声大哭也痛声也说文大呼也从虎号声经作号谬也下吼遘反杜注左传云诟骂也或误为吼呴吽拘四字亦通皆上声字音呼苟反案诸字书并训为号鸣也经意亦苞二义诟骂亦不妨宜从诟字义正也)。</w:t>
      </w:r>
    </w:p>
    <w:p>
      <w:r>
        <w:t xml:space="preserve">　　哽噎(上更杏反集训云哽亦噎也说文语塞为舌所介碍也从口更声或从骨作鲠食骨嗌喉中盖取气愤喉中如骨嗌耳下烟结反毛诗云中心如噎传曰噎忧不能息也说文饭窒也从口壹声经文有从因作咽非也)。</w:t>
      </w:r>
    </w:p>
    <w:p>
      <w:r>
        <w:t xml:space="preserve">　　应速蹋(昙答反说文蹋践也从足[日/羽]声[日/羽]音塔也)。</w:t>
      </w:r>
    </w:p>
    <w:p>
      <w:r>
        <w:t xml:space="preserve">　　无暇(霞驾反贾注国语云暇闲也安也旧译经或云八不闲或名八难其义一也从日假声)。</w:t>
      </w:r>
    </w:p>
    <w:p>
      <w:r>
        <w:t xml:space="preserve">　　般遮罗(上半安反梵云般遮唐云五数名也罗名为执此乃国名王之美称也言彼国王性多慈爱纵有犯死刑者不忍杀之但缚五体送于圹野山林时人嘉之因为国号也)。</w:t>
      </w:r>
    </w:p>
    <w:p>
      <w:r>
        <w:t xml:space="preserve">　　丘圹(苦晃反毛诗传曰圹空也集训云大也说文堑穴也大空之貌也从土广声)。</w:t>
      </w:r>
    </w:p>
    <w:p>
      <w:r>
        <w:t xml:space="preserve">　　朅蓝婆(上骞谒反梵语也唐云伏刚强处不求字义地名也)。</w:t>
      </w:r>
    </w:p>
    <w:p>
      <w:r>
        <w:t xml:space="preserve">　　鬇鬡发(上音争下搦茎反古今正字及文字典说皆云鬇鬡发乱貌也二字并从髟形声字也说文并从草)。</w:t>
      </w:r>
    </w:p>
    <w:p>
      <w:r>
        <w:t xml:space="preserve">　　所赉(来代反尔雅赉赐也尚书曰予其大赉汝孔安国曰赉与也从贝来声也)。</w:t>
      </w:r>
    </w:p>
    <w:p>
      <w:r>
        <w:t xml:space="preserve">　　魁脍(上块回反下古外反孔注尚书云魁帅也壮大也集训云脍割也屠肆人也)。</w:t>
      </w:r>
    </w:p>
    <w:p>
      <w:r>
        <w:t xml:space="preserve">　　欲扑(庞驳反考声云搏取投于地也说文挨也从手菐声也挨音一亥反)。</w:t>
      </w:r>
    </w:p>
    <w:p>
      <w:r>
        <w:t xml:space="preserve">　　跪伏(逵位反拜跪也跪亦拜也屈双足于地曰跪也)。</w:t>
      </w:r>
    </w:p>
    <w:p>
      <w:r>
        <w:t xml:space="preserve">　　抆足(上文粉反广雅抆拭也或有误书扪字其训义亦通扪摸也)。</w:t>
      </w:r>
    </w:p>
    <w:p>
      <w:r>
        <w:t xml:space="preserve">　　喜愕(五各反俗字也考声愕惊也韵诠惧也说文正体从[前-刖+(┴*├)]作[愣-方+(前-刖+(┴*├))]从心从吅从[前-刖+(┴*├)][咒-几+(前-刖+(┴*├))]亦声也经从丐非也)。</w:t>
      </w:r>
    </w:p>
    <w:p>
      <w:r>
        <w:t xml:space="preserve">　　压油(鸦甲反广雅压镇也杜注左传压笮也说文坏也从土厌声)。</w:t>
      </w:r>
    </w:p>
    <w:p/>
    <w:p>
      <w:r>
        <w:t xml:space="preserve">　　十轮经卷第五</w:t>
      </w:r>
    </w:p>
    <w:p/>
    <w:p>
      <w:r>
        <w:t xml:space="preserve">　　沉轮(上长林反毛诗传曰沉没也字书没水曰沉说文浊也梵文具含两义沉取没义轮取转义故下经文云轮转五趣没生死河是其义也故轮字从车也)。</w:t>
      </w:r>
    </w:p>
    <w:p>
      <w:r>
        <w:t xml:space="preserve">　　寇敌(上口遘反广雅寇抄孔注尚书云群行攻劫曰寇左传兵作于内为乱于外曰寇说文寇[日/出/大/手]也从支从完当其完聚而亦寇之完亦声也)。</w:t>
      </w:r>
    </w:p>
    <w:p>
      <w:r>
        <w:t xml:space="preserve">　　[(彳*幵)/心]阳(上羌焉反亦作[仁-二+(品/言)]左传曰冬无[彳*(幵/心)]阳杜预曰[彳*(幵/心)]过也谓冬温也古文[(彳*言*亍)/心][塞-土+(念-(企-止))][羊*(巟-亡+口)][這-言+侃]并出卫宏官书从心[彳*(幵/心)]声也[彳*幵]字从于或从并也)。</w:t>
      </w:r>
    </w:p>
    <w:p>
      <w:r>
        <w:t xml:space="preserve">　　炕旱(康浪反说文炕干也考声云土榻安火曰炕从火亢声或作亢)。</w:t>
      </w:r>
    </w:p>
    <w:p>
      <w:r>
        <w:t xml:space="preserve">　　霜雹(庞[邈-儿+八]反集训云两冰曰雹也)。</w:t>
      </w:r>
    </w:p>
    <w:p>
      <w:r>
        <w:t xml:space="preserve">　　皆漂(匹遥反毛诗传曰漂犹吹也广雅漂敝也泛也说文浮也从水票声也票音同上敝音篇[篾-戍+伐]反)。</w:t>
      </w:r>
    </w:p>
    <w:p/>
    <w:p>
      <w:r>
        <w:t xml:space="preserve">　　护国不退轮心大陀罗尼(释经沙门慧琳再译)</w:t>
      </w:r>
    </w:p>
    <w:p/>
    <w:p>
      <w:r>
        <w:t xml:space="preserve">　　怛你也(二合)他(去引一)母抳冒(引)[口*(肄-聿+(企-止+米))](转舌二)母娜揭腊闭(二合三)母抳讫哩(二合)驮曳(四)母抳噜贺批(毗逸反)拶(赞辣反)[口*(肄-聿+(企-止+米))](五)母那曷栗祭(二合六)母抳业谜(七)束讫啰(二合)博乞晒(二合八)钵啰舍博乞晒(二合九)吠啰博乞晒(二合十)啰(转舌)乞晒(二合)讫哩(二合)帝(十一)都啰拏讫哩(二合)左[口*(肄-聿+(企-止+米))](二合)钵怛啰(二合)洛乞洒(二合)讫哩(二合)帝(十三)麌麌拏(鼻)弭黎(十四)暗嚩乞叉(二合)萨[口*(肄-聿+(企-止+米))](十五)阿努(鼻)贺拟哩吠(十六引)母抳钵纳铭(二合)娑嚩(二合引)贺(引十七)</w:t>
      </w:r>
    </w:p>
    <w:p>
      <w:r>
        <w:t xml:space="preserve">　　哑羊(鸦贾反埤苍云哑喑也案哑者虽有声而无言语舌不转也亦舌转也)。</w:t>
      </w:r>
    </w:p>
    <w:p>
      <w:r>
        <w:t xml:space="preserve">　　戆愚(卓降反郑注周礼云生而痴騃童昏者也说文愚也从心[竷-ㄆ+貝]声也经从舂作憃误也音丑降反训释虽义同是愚于文义间语似不稳令故不取改从戆转读讲说者知之也)。</w:t>
      </w:r>
    </w:p>
    <w:p>
      <w:r>
        <w:t xml:space="preserve">　　驶流(上师事反韵英云急速也考声云竹疾也速也古今正字从马史声有从夬作駃音决非也乖经义)。</w:t>
      </w:r>
    </w:p>
    <w:p>
      <w:r>
        <w:t xml:space="preserve">　　[月*逄]胀(上普邦反下张亮反杜注左传云膀胀腹满字苑云烂坏也并从肉形声字也)。</w:t>
      </w:r>
    </w:p>
    <w:p>
      <w:r>
        <w:t xml:space="preserve">　　烂臭(上阑且反下昌咒反说文云禽兽走而知其迹者犬也从犬从自自即古文[白/田/(十-一+└)]字也会意字也)。</w:t>
      </w:r>
    </w:p>
    <w:p>
      <w:r>
        <w:t xml:space="preserve">　　交玩(五灌反说文玩习也)。</w:t>
      </w:r>
    </w:p>
    <w:p/>
    <w:p>
      <w:r>
        <w:t xml:space="preserve">　　十轮经卷第六</w:t>
      </w:r>
    </w:p>
    <w:p/>
    <w:p>
      <w:r>
        <w:t xml:space="preserve">　　髓恼(上虽[此/束]反下奴倒反前音义第十七卷弥勒所问经中已释)。</w:t>
      </w:r>
    </w:p>
    <w:p>
      <w:r>
        <w:t xml:space="preserve">　　凶悖(上音凶考声云凶恶也恐也说文扰也从人在凶下象形字也下盆没反考声云悖壮大也或从人作侼侼佷也强也亦恶也说文从言作悖悖犹乱也古文作[(夾-大+(孛-子))/子]论语曰色孛如也从子从市市音肥未反)。</w:t>
      </w:r>
    </w:p>
    <w:p>
      <w:r>
        <w:t xml:space="preserve">　　惨厉(上仓敢反考声云惨感也尔雅惨忧也毛诗忧惨惨传曰惨惨犹戚戚尔雅郭璞注云贤人愁恨貌说文毒也从心参声也)。</w:t>
      </w:r>
    </w:p>
    <w:p>
      <w:r>
        <w:t xml:space="preserve">　　或滥(蓝澹反杜注左传滥失也)。</w:t>
      </w:r>
    </w:p>
    <w:p>
      <w:r>
        <w:t xml:space="preserve">　　恳切(上肯很反礼记曰稽颡而后拜恳乎其志也广雅恳诚也文字典说恳切也或作恳从心貇声貇音坤稳反从豕艮声)。</w:t>
      </w:r>
    </w:p>
    <w:p>
      <w:r>
        <w:t xml:space="preserve">　　讵能(渠御反字统云未知而疑语辞也言讵能者与岂能之言意同形声字也)。</w:t>
      </w:r>
    </w:p>
    <w:p>
      <w:r>
        <w:t xml:space="preserve">　　陷断(上咸监反广雅陷隤也顾野王云坠入也王注楚辞云陷没也说文[阿-可+(函-?+?)]堕也从阜陷声陷字上从人下从臼象形下团乱反孔注尚书云断绝也周易断木为杵说文断截也从斤[┘@((繼-糸)-└)]声古文绝字也今隶书取便稳回作[斷-斤]也)。</w:t>
      </w:r>
    </w:p>
    <w:p>
      <w:r>
        <w:t xml:space="preserve">　　婴缠(上益盈反汉书云婴城固守音义云以城自绕也据义合作萦缠毛诗传曰萦缠绕也旋也今经文从女作婴女孩子也非此义)。</w:t>
      </w:r>
    </w:p>
    <w:p>
      <w:r>
        <w:t xml:space="preserve">　　矬丑(上藏螺反广雅矬短也考声矬矮也说文阙古今正字正体作[矢*堊]集训云[矢*此]短从矢坐声经文作矬虽俗用古字也下犨帚反毛诗传曰丑恶也案丑不端严也貌恶不妍也说文可恶也从鬼酉声矮音樱解反[矢*此]音庄解反犨音齿周反古文坐字从从从音从一云从留省也)。</w:t>
      </w:r>
    </w:p>
    <w:p>
      <w:r>
        <w:t xml:space="preserve">　　拙讷(上专悦反下奴骨反包咸注论语云讷迟钝也)。</w:t>
      </w:r>
    </w:p>
    <w:p>
      <w:r>
        <w:t xml:space="preserve">　　渗漏(上参禁反广雅渗尽也司马相如封禅颂曰滋液渗漉说文水下漉也形声字下楼豆反许叔重注淮南子云漏穿也顾野王云漏犹泄也失也说文云以铜器盛水漏下分时昼夜共为百刻周礼挈壶氏之所掌形声字或为漏字象形屋漏字也)。</w:t>
      </w:r>
    </w:p>
    <w:p>
      <w:r>
        <w:t xml:space="preserve">　　隤穴(队雷反韵英隤坠也考声云物下坠也邪也广雅坏也或从土作墤经文从页作颓非也是无发曰颓非经义也)。</w:t>
      </w:r>
    </w:p>
    <w:p>
      <w:r>
        <w:t xml:space="preserve">　　泛于(上芳梵反贾注国语云泛浮也说文从水乏声也经文或有作泛俗字亦通)。</w:t>
      </w:r>
    </w:p>
    <w:p>
      <w:r>
        <w:t xml:space="preserve">　　[(└@人)/目]瞽(下音古释名云目冥合如鼓皮因以为名也)。</w:t>
      </w:r>
    </w:p>
    <w:p>
      <w:r>
        <w:t xml:space="preserve">　　石田(左传曰得于齐犹获石田无所用也杜预注云石田不可耕也)。</w:t>
      </w:r>
    </w:p>
    <w:p>
      <w:r>
        <w:t xml:space="preserve">　　营耨(上帷扄反王逸生楚辞云营耕也下奴豆反杜注左传云耨锄也或从金作耨俗字非正)。</w:t>
      </w:r>
    </w:p>
    <w:p>
      <w:r>
        <w:t xml:space="preserve">　　瓮器(上乌贡反字书云瓮瓦器之大者也)。</w:t>
      </w:r>
    </w:p>
    <w:p>
      <w:r>
        <w:t xml:space="preserve">　　悲恻(楚力反考声云恻怆悲痛也孟子曰若无侧隐之心者非人也郑注周礼云痛之至也说文从心则声或作[則/心]古字也)。</w:t>
      </w:r>
    </w:p>
    <w:p/>
    <w:p>
      <w:r>
        <w:t xml:space="preserve">　　十轮经卷第七</w:t>
      </w:r>
    </w:p>
    <w:p/>
    <w:p>
      <w:r>
        <w:t xml:space="preserve">　　惨毒(楚锦反借音字也尔推惨悟憎也考声惨甚也说文惨亦毒也从心参声经文从石作惨是砂惨字非此义也)。</w:t>
      </w:r>
    </w:p>
    <w:p>
      <w:r>
        <w:t xml:space="preserve">　　才得(在来反考声才[軗/足]也或作裁字诸文史书亦或作财借用也古今正字从糸从[奐-大+比][奐-大+比]音丑略反从兔兔音土故反)。</w:t>
      </w:r>
    </w:p>
    <w:p>
      <w:r>
        <w:t xml:space="preserve">　　诃叱(上壑哥反考声云诃[諲-西+日]也怒也问也责也古文从止从可作苛经文作呵俗字也下齿栗反礼记曰尊客之前不叱狗文字典说云从口七声也)。</w:t>
      </w:r>
    </w:p>
    <w:p>
      <w:r>
        <w:t xml:space="preserve">　　崖揆(上雅加反考声云水岸也又音雅皆反集训云山险岸也或作崖古今正字云山边也从厂圭声厂音罕下葵季反毛诗专曰揆度也度音唐洛反度亦量也说文揆葵也从手癸声癸字下从天)。</w:t>
      </w:r>
    </w:p>
    <w:p>
      <w:r>
        <w:t xml:space="preserve">　　舌噤(琴禁反韵英云口闭也韵诠云口急不开也或从金作唫古字也经文从舌作[舌*今]或从牛作[牛*今]并是牛舌下病非经义也)。</w:t>
      </w:r>
    </w:p>
    <w:p>
      <w:r>
        <w:t xml:space="preserve">　　毗钵尸(或云毗婆尸梵语前劫中佛名也唐云胜观也或云微钵尸)。</w:t>
      </w:r>
    </w:p>
    <w:p>
      <w:r>
        <w:t xml:space="preserve">　　毗摄浮(此亦梵语亦是庄严劫中佛名唐云能变现古译云毗舍浮)。</w:t>
      </w:r>
    </w:p>
    <w:p>
      <w:r>
        <w:t xml:space="preserve">　　羯洛迦孙驮如来(古云俱留孙皆梵语讹转也正梵音云羯句忖那也)。</w:t>
      </w:r>
    </w:p>
    <w:p>
      <w:r>
        <w:t xml:space="preserve">　　轻诮(或作谯训义同齐曜反苍颉篇云诮诃也讥也说文娆也从言肖声)。</w:t>
      </w:r>
    </w:p>
    <w:p>
      <w:r>
        <w:t xml:space="preserve">　　迫胁(锨业反尚书云歼厥渠魁胁从罔治顾野王云以威力相恐胁也刘兆注公羊传云畏迫也贾注国语云胁劫也广雅怯也声类附也韵诠近也韵英急也古今正字从心胁声经文多单作胁肚两旁也非此义又从三刀从月并非也不成字正从三力从肉也)。</w:t>
      </w:r>
    </w:p>
    <w:p>
      <w:r>
        <w:t xml:space="preserve">　　打棓(白项反经从奉作棒俗字非也)。</w:t>
      </w:r>
    </w:p>
    <w:p>
      <w:r>
        <w:t xml:space="preserve">　　卢至如来(梵语佛名古译楼至唐云爱乐即此贤劫中第一千佛劫末后成佛即今之执金刚神是也亦名密迹金刚)。</w:t>
      </w:r>
    </w:p>
    <w:p/>
    <w:p>
      <w:r>
        <w:t xml:space="preserve">　　十轮经卷第八</w:t>
      </w:r>
    </w:p>
    <w:p/>
    <w:p>
      <w:r>
        <w:t xml:space="preserve">　　车辂(上举鱼反象形字也下音路周礼天子有五辂玉辂金辂象辂革辂木辂杜注左传云大辂玉辂皆祀天之车也说文云车軨前横木也从车从路省声也)。</w:t>
      </w:r>
    </w:p>
    <w:p>
      <w:r>
        <w:t xml:space="preserve">　　土块(古文作[凵@士]象形苦外反尔雅块堛也堛音丕力反土丸也)。</w:t>
      </w:r>
    </w:p>
    <w:p>
      <w:r>
        <w:t xml:space="preserve">　　所[服-月+車](尼展反韵诠云[服-月+車]轹也轹音历车所践轹也诸史书多音[服-月+車]为耎作柔[服-月+車]用人兖反今不用此音说文亦云[服-月+車]轹也从车[服-月]声[服-月]音[服-月]经文多从展作辗非也辗音展玉篇中自有八训皆非经义训云辗转也[整-束+牙]陈也信也舒也申也重也难也诚也并非经意今故不取宜改为欠也)。</w:t>
      </w:r>
    </w:p>
    <w:p>
      <w:r>
        <w:t xml:space="preserve">　　投掣(上豆楼反杜注左传云投掷也弃也说文擿也从手殳声殳音殊下阐热反韵英云掣挽也字镜[兌*皮]也曳也周易见舆曳其牛掣古今正字或作[病-丙+挈]亦作掣音充世反引纵曰[病-丙+挈]从手掣声或作挚从热[兌*皮]音丑劣反)。</w:t>
      </w:r>
    </w:p>
    <w:p>
      <w:r>
        <w:t xml:space="preserve">　　吼声(呼狗反俗字也正从牛作呴古文作呴考声云吼鸣之声大者牛虎等嗥也狗曰吠马曰嘶鸟曰鸣兽曰嗥各从其类广雅大鸣也案吼叫呼也古今正字作吽熊罴叫声也从口并形声字也)。</w:t>
      </w:r>
    </w:p>
    <w:p>
      <w:r>
        <w:t xml:space="preserve">　　酬抗(上寿刘反或作仇训义多通同郭璞曰此酬通谓相报答不唯主于饮酒也杜注左传酬对也尔雅云匹也从酉州声仇会意字也下苦浪反杜注左传抗敌也当也子夏曰抗极也集训云御也贾注国语云救也说文杆也从手亢声经从人作伉亦通也)。</w:t>
      </w:r>
    </w:p>
    <w:p/>
    <w:p>
      <w:r>
        <w:t xml:space="preserve">　　十轮经卷第九</w:t>
      </w:r>
    </w:p>
    <w:p/>
    <w:p>
      <w:r>
        <w:t xml:space="preserve">　　郁蒸(上氲律反。埤苍云郁烟出貌也。尔雅郁气也郁然气出貌也。毛诗传曰郁积也。郑注考工记云郁郁不舒散。杜注左传云郁滞也。广雅幽也。说文芳草也郁金香也煮之合酿郁[必/(冗-几+(匚@一))]酒以降神也。从臼音弓六反从冖音觅从[午/止]音不狗反从[必/(冗-几+(匚@一))]音畅从彡音衫彡其饰也。经文多从林从艮从寸作郁非也无说处讹失久矣。下织绫反。考声云蒸进也薰也尘也。说文火气上行也。从草烝声或作蒸亦同)。</w:t>
      </w:r>
    </w:p>
    <w:p>
      <w:r>
        <w:t xml:space="preserve">　　梯橙(上体羝反贾注国语云梯阶也说文木阶也从木从弟声下登邓反或作蹬考声蹬履也登陟阶级道也)。</w:t>
      </w:r>
    </w:p>
    <w:p/>
    <w:p>
      <w:r>
        <w:t xml:space="preserve">　　十轮经卷第十</w:t>
      </w:r>
    </w:p>
    <w:p/>
    <w:p>
      <w:r>
        <w:t xml:space="preserve">　　躁扰(上遭奥反韵英云躁动也贾注国语云躁亦扰也郑注论语云不安静也说文为躁字从走喿声也经从足形声字下而沼反前音义宝积经第一百一十二卷中已释讫)。</w:t>
      </w:r>
    </w:p>
    <w:p>
      <w:r>
        <w:t xml:space="preserve">　　依怙(胡古反尔雅怙恃也韩诗云无父何怙怙恃赖也形声字上声)。</w:t>
      </w:r>
    </w:p>
    <w:p>
      <w:r>
        <w:t xml:space="preserve">　　吝惜(邻阵反下音昔)。</w:t>
      </w:r>
    </w:p>
    <w:p>
      <w:r>
        <w:t xml:space="preserve">　　濯以(上幢[角-土+(人/人)]反广雅濯洗也说文濯浣也从水翟声音宅)。</w:t>
      </w:r>
    </w:p>
    <w:p>
      <w:r>
        <w:t xml:space="preserve">　　阿赖耶(梵语第八识名也唐云藏识能含藏执持诸善恶种子故名藏识亦名染净识或曰阿陀那识密严经云阿陀那识甚微细一切种子如暴流我于凡夫不开演恐彼分别执为我也)。</w:t>
      </w:r>
    </w:p>
    <w:p>
      <w:r>
        <w:t xml:space="preserve">　　浸烂(上精任反去声字韵英云浸渍也没于水也说文阙古今正字从水[唚-口]声[唚-口]音七淫反或从宀作寖下阑且反集训云火烧过熟曰烂说文从火)。</w:t>
      </w:r>
    </w:p>
    <w:p>
      <w:r>
        <w:t xml:space="preserve">　　宴然(烟见反考声云宴安也韵诠云偃息或借音于谏反顺俗语也安息义也)。</w:t>
      </w:r>
    </w:p>
    <w:p>
      <w:r>
        <w:t xml:space="preserve">　　霜液(盈益反说文云液津液也)。</w:t>
      </w:r>
    </w:p>
    <w:p>
      <w:r>
        <w:t xml:space="preserve">　　昴星(茅饱反。郭注尔雅云西方宿名也。广雅昴谓之旄头案昴星者西方白虎星也。正当于酉故六壬式中有虎视之卦阴阳仰伏之异占传课亦别。今讹俗谓之攒昴。梵云羯底迦。九月十五日月临此宿故从八月十六日已后至九月十五日此一月名加提月。加提者古梵语讹略也。今四分五分诸部律文以此国七月十六日已后为加提错挍一月太早译律者误传习者错以安居太疾故也)。</w:t>
      </w:r>
    </w:p>
    <w:p/>
    <w:p>
      <w:r>
        <w:t xml:space="preserve">　　一切经音义卷第十八</w:t>
      </w:r>
    </w:p>
    <w:p/>
    <w:p/>
    <w:p>
      <w:r>
        <w:t xml:space="preserve">　　一切经音义卷第十九</w:t>
      </w:r>
    </w:p>
    <w:p/>
    <w:p>
      <w:r>
        <w:t xml:space="preserve">　　　　大唐翻经沙门慧琳撰</w:t>
      </w:r>
    </w:p>
    <w:p>
      <w:r>
        <w:t xml:space="preserve">　　音大方广十轮经八卷　慧琳</w:t>
      </w:r>
    </w:p>
    <w:p>
      <w:r>
        <w:t xml:space="preserve">　　大集须弥藏经二卷　慧琳</w:t>
      </w:r>
    </w:p>
    <w:p>
      <w:r>
        <w:t xml:space="preserve">　　大集大虚空藏经八卷　慧琳</w:t>
      </w:r>
    </w:p>
    <w:p>
      <w:r>
        <w:t xml:space="preserve">　　虚空孕菩萨经二卷　玄应</w:t>
      </w:r>
    </w:p>
    <w:p>
      <w:r>
        <w:t xml:space="preserve">　　虚空藏菩萨经一卷　玄应</w:t>
      </w:r>
    </w:p>
    <w:p>
      <w:r>
        <w:t xml:space="preserve">　　虚空藏菩萨神咒经一卷　玄应</w:t>
      </w:r>
    </w:p>
    <w:p>
      <w:r>
        <w:t xml:space="preserve">　　虚空藏菩萨求闻持经一卷　慧琳</w:t>
      </w:r>
    </w:p>
    <w:p>
      <w:r>
        <w:t xml:space="preserve">　　观虚空藏菩萨经一卷　慧琳</w:t>
      </w:r>
    </w:p>
    <w:p>
      <w:r>
        <w:t xml:space="preserve">　　虚空藏菩萨问七佛经一卷　慧琳</w:t>
      </w:r>
    </w:p>
    <w:p>
      <w:r>
        <w:t xml:space="preserve">　　菩萨念佛三昧经六卷　玄应</w:t>
      </w:r>
    </w:p>
    <w:p>
      <w:r>
        <w:t xml:space="preserve">　　方等念佛三昧经十卷　慧琳</w:t>
      </w:r>
    </w:p>
    <w:p>
      <w:r>
        <w:t xml:space="preserve">　　般舟三昧经三卷　慧琳</w:t>
      </w:r>
    </w:p>
    <w:p>
      <w:r>
        <w:t xml:space="preserve">　　大集贤护经五卷　慧琳</w:t>
      </w:r>
    </w:p>
    <w:p>
      <w:r>
        <w:t xml:space="preserve">　　无言童子经二卷　玄应</w:t>
      </w:r>
    </w:p>
    <w:p>
      <w:r>
        <w:t xml:space="preserve">　　大集譬喻王经二卷　慧琳</w:t>
      </w:r>
    </w:p>
    <w:p>
      <w:r>
        <w:t xml:space="preserve">　　大哀经八卷　慧琳</w:t>
      </w:r>
    </w:p>
    <w:p>
      <w:r>
        <w:t xml:space="preserve">　　阿差末经七卷　慧琳</w:t>
      </w:r>
    </w:p>
    <w:p>
      <w:r>
        <w:t xml:space="preserve">　　宝女所问经三卷　慧琳</w:t>
      </w:r>
    </w:p>
    <w:p>
      <w:r>
        <w:t xml:space="preserve">　　无尽意菩萨经六卷　慧琳</w:t>
      </w:r>
    </w:p>
    <w:p>
      <w:r>
        <w:t xml:space="preserve">　　自在王菩萨经二卷　玄应</w:t>
      </w:r>
    </w:p>
    <w:p>
      <w:r>
        <w:t xml:space="preserve">　　奋迅王所问经二卷　玄应</w:t>
      </w:r>
    </w:p>
    <w:p>
      <w:r>
        <w:t xml:space="preserve">　　右二十一经八十一卷。</w:t>
      </w:r>
    </w:p>
    <w:p/>
    <w:p>
      <w:r>
        <w:t xml:space="preserve">　　大方广十轮经</w:t>
      </w:r>
    </w:p>
    <w:p/>
    <w:p/>
    <w:p>
      <w:r>
        <w:t xml:space="preserve">　　第一卷</w:t>
      </w:r>
    </w:p>
    <w:p/>
    <w:p>
      <w:r>
        <w:t xml:space="preserve">　　　　慧琳撰</w:t>
      </w:r>
    </w:p>
    <w:p>
      <w:r>
        <w:t xml:space="preserve">　　浚流(询俊反郭注尔雅云浚深也广雅溢也入也集训云水急流也说文抒也从水从夋省声或作[濾-(七/思)+(一/谷)]亦作[貝*睿])。</w:t>
      </w:r>
    </w:p>
    <w:p>
      <w:r>
        <w:t xml:space="preserve">　　驶流(师利反苍颉篇水流疾也考声速也说文从马史声)。</w:t>
      </w:r>
    </w:p>
    <w:p>
      <w:r>
        <w:t xml:space="preserve">　　赈给(真刃真忍二反总通尔雅账富也郭注云隐赈富有也考声云救也给也济也韵诠赐也或作[珍-王+貝]形声字)。</w:t>
      </w:r>
    </w:p>
    <w:p>
      <w:r>
        <w:t xml:space="preserve">　　阿波摩罗(梵语讹略不正也正梵音云阿跛婆么二含啰虐鬼总名也)。</w:t>
      </w:r>
    </w:p>
    <w:p>
      <w:r>
        <w:t xml:space="preserve">　　记莂(彼列反佛受记分别其事也)。</w:t>
      </w:r>
    </w:p>
    <w:p/>
    <w:p>
      <w:r>
        <w:t xml:space="preserve">　　第二卷</w:t>
      </w:r>
    </w:p>
    <w:p/>
    <w:p>
      <w:r>
        <w:t xml:space="preserve">　　珰环(上音当耳饰珠也下音还韵英云环佩也即耳[車*豦]也形如轮亦耳中之宝饰也)。</w:t>
      </w:r>
    </w:p>
    <w:p>
      <w:r>
        <w:t xml:space="preserve">　　环钏(上环臂钏也或以象牙作环而以七宝钿之或用金银作如环之象下州恋反钏亦环也皆臂腕之宝饰也)。</w:t>
      </w:r>
    </w:p>
    <w:p>
      <w:r>
        <w:t xml:space="preserve">　　致密(驰利反考声云缯帛密也郑注礼记致亦密也尔雅缕谓之致郭注云褴缕袂致也练也形声字)。</w:t>
      </w:r>
    </w:p>
    <w:p>
      <w:r>
        <w:t xml:space="preserve">　　推山(他雷反考声推排也去也说文从手从隹省声也)。</w:t>
      </w:r>
    </w:p>
    <w:p>
      <w:r>
        <w:t xml:space="preserve">　　欲[((甘/肉)*犬)/土](音押集训云镇也笮也会意字也)。</w:t>
      </w:r>
    </w:p>
    <w:p/>
    <w:p>
      <w:r>
        <w:t xml:space="preserve">　　第三卷</w:t>
      </w:r>
    </w:p>
    <w:p/>
    <w:p>
      <w:r>
        <w:t xml:space="preserve">　　三摩跋提(梵语也或云三摩钵底唐云等至定之异名也)。</w:t>
      </w:r>
    </w:p>
    <w:p>
      <w:r>
        <w:t xml:space="preserve">　　肴膳(上效交反俗也正作[爻/肉]韵诠云[爻/肉]脯羞也考声木果之属也贾注国语云俎也毛诗传曰豆实也郑玄曰俎醢也说文啖也从肉爻声下音善亦俗字也正作膳顾野王云今之美物日珍膳韵英云羞牲肉也说文具食也从肉善声也)。</w:t>
      </w:r>
    </w:p>
    <w:p>
      <w:r>
        <w:t xml:space="preserve">　　麝香(时夜反郭注山海经云麝香兽也似獐而处深山险径中雄者口有牙脐中有香雌者无牙亦无香经文作[石/香]非也)。</w:t>
      </w:r>
    </w:p>
    <w:p>
      <w:r>
        <w:t xml:space="preserve">　　[(臾-臼+?)/貝]客(上音古郑注周礼云通物曰[商/貝]居卖曰[(臾-臼+?)/貝]杜注左传云坐贩也郑注礼记云[(臾-臼+?)/貝]物贵贱也尔雅[(臾-臼+?)/貝]市也白虎通云[(臾-臼+?)/貝]固也守固物待民来以求利也古今正字坐[(臾-臼+?)/貝]卖售也从贝[臾-臼+?]声[臾-臼+?]音古说文云[(臾-臼+?)/貝]从人自痈蔽也左右象蔽形也经作估非也)。</w:t>
      </w:r>
    </w:p>
    <w:p>
      <w:r>
        <w:t xml:space="preserve">　　捣簁(上刀老反韵英云捣筑也古作[舂/壽]俗作捣非也下师滓反又所买反韵英云簁罗也考声云竹器也用罗药从竹徙声)。</w:t>
      </w:r>
    </w:p>
    <w:p>
      <w:r>
        <w:t xml:space="preserve">　　蘧麦(具干反韵英云蘧麦草也即芜麦也从草遽声或作[卄/豦]亦通)。</w:t>
      </w:r>
    </w:p>
    <w:p>
      <w:r>
        <w:t xml:space="preserve">　　稗莠(上牌卖反杜注左传云草也似稻而非稻也下音酉毛诗传曰莠似禾而非禾待穟出方知别也说文形声字也)。</w:t>
      </w:r>
    </w:p>
    <w:p>
      <w:r>
        <w:t xml:space="preserve">　　穟既(随萃反韵英云禾颖也毛诗曰禾颖穟也字统云禾黍盛猊或作穗亦作穗卫宏作[穟-(這-言)]樊恭作[隊-(阿-可)+秀]并通)。</w:t>
      </w:r>
    </w:p>
    <w:p>
      <w:r>
        <w:t xml:space="preserve">　　田畯(遵浚反郑注周礼云古之先田教民者曰畯尔雅畯田夫也掌田之官也形声字)。</w:t>
      </w:r>
    </w:p>
    <w:p/>
    <w:p>
      <w:r>
        <w:t xml:space="preserve">　　第四卷</w:t>
      </w:r>
    </w:p>
    <w:p/>
    <w:p>
      <w:r>
        <w:t xml:space="preserve">　　挽箭(万返反引弓也从手)。</w:t>
      </w:r>
    </w:p>
    <w:p>
      <w:r>
        <w:t xml:space="preserve">　　踏彼(谈合反践也)。</w:t>
      </w:r>
    </w:p>
    <w:p>
      <w:r>
        <w:t xml:space="preserve">　　轲蓝冢间(梵语也众多乱冢处也)。</w:t>
      </w:r>
    </w:p>
    <w:p>
      <w:r>
        <w:t xml:space="preserve">　　欲扑(庞邈反韵英两手搏投于地曰扑)。</w:t>
      </w:r>
    </w:p>
    <w:p>
      <w:r>
        <w:t xml:space="preserve">　　舐足(时尔反韵诠云以舌取物也说文从舌氏声或作狧[隊-(阿-可)+舌]又作舐咶五体皆古人随自意作之也)。</w:t>
      </w:r>
    </w:p>
    <w:p>
      <w:r>
        <w:t xml:space="preserve">　　俸禄(上缝用反考声云俸祑也奉也古今正字从人奉声奉字说文从[舉-與+山]从手今隶书讹略也[舉-與+山]音峰也)。</w:t>
      </w:r>
    </w:p>
    <w:p/>
    <w:p>
      <w:r>
        <w:t xml:space="preserve">　　第五卷</w:t>
      </w:r>
    </w:p>
    <w:p/>
    <w:p>
      <w:r>
        <w:t xml:space="preserve">　　编椽(上必绵反下音传)。</w:t>
      </w:r>
    </w:p>
    <w:p>
      <w:r>
        <w:t xml:space="preserve">　　棘朿(上兢忆反下此渍反上二种皆邪见外道)。</w:t>
      </w:r>
    </w:p>
    <w:p>
      <w:r>
        <w:t xml:space="preserve">　　捉揽马一毛(勒敢反大海中有罗刹国彼罗刹众常食生人有大悲菩萨化为天马飞往彼国救彼食之人事具在佛本行集经及正法念经等皆同此说且略言耳)。</w:t>
      </w:r>
    </w:p>
    <w:p/>
    <w:p>
      <w:r>
        <w:t xml:space="preserve">　　第六卷</w:t>
      </w:r>
    </w:p>
    <w:p/>
    <w:p>
      <w:r>
        <w:t xml:space="preserve">　　舌噤(琴禁反此前音义中地藏十轮经中已具释此不重说)。</w:t>
      </w:r>
    </w:p>
    <w:p/>
    <w:p>
      <w:r>
        <w:t xml:space="preserve">　　第七卷</w:t>
      </w:r>
    </w:p>
    <w:p/>
    <w:p>
      <w:r>
        <w:t xml:space="preserve">　　辗断(女展反亦前音义中已具说下断俗字也正从[斷-斤]断[斷-斤]音绝也)。</w:t>
      </w:r>
    </w:p>
    <w:p>
      <w:r>
        <w:t xml:space="preserve">　　辗除(亦音女展反司马彪注庄子云蹍蹈也广雅履也与前辗字义相通故不言耳)。</w:t>
      </w:r>
    </w:p>
    <w:p/>
    <w:p>
      <w:r>
        <w:t xml:space="preserve">　　第八卷(文易无可音训)</w:t>
      </w:r>
    </w:p>
    <w:p/>
    <w:p/>
    <w:p>
      <w:r>
        <w:t xml:space="preserve">　　大集须弥藏经</w:t>
      </w:r>
    </w:p>
    <w:p/>
    <w:p/>
    <w:p>
      <w:r>
        <w:t xml:space="preserve">　　上卷</w:t>
      </w:r>
    </w:p>
    <w:p/>
    <w:p>
      <w:r>
        <w:t xml:space="preserve">　　　　慧琳撰</w:t>
      </w:r>
    </w:p>
    <w:p>
      <w:r>
        <w:t xml:space="preserve">　　蚊虻(上勿分反下孟耕反考声虫名声类虻似蝇而大也说文蚊虻并啮人飞虫也蚊或从昆作蚊又作[門@蟲]或作[氏/(虫*虫)/日]并古字也虻从昆亡声经作虻俗字也亦行用久矣难改昆音昆)。</w:t>
      </w:r>
    </w:p>
    <w:p>
      <w:r>
        <w:t xml:space="preserve">　　蝗虫(上濩光反考声云食禾虫也礼记云蝗灾虫也苍颉篇云蝗螽也说文从虫皇声下逐融反尔雅有足曰虫无足曰豸说文虫从三虫虫音晖鬼反螽音终豸音雉)。</w:t>
      </w:r>
    </w:p>
    <w:p>
      <w:r>
        <w:t xml:space="preserve">　　险圹(上锨捡反考声云险阻也危也从阜佥声下苦晃反孔注尚书云旷空也苍颉篇云光也疏旷也广雅大也从土广声有从日亦通)。</w:t>
      </w:r>
    </w:p>
    <w:p>
      <w:r>
        <w:t xml:space="preserve">　　蓊蔚(上屋孔反下韪律反苍颉篇云蓊蓊草木盛貌也古今正字并从草翁尉皆声也)。</w:t>
      </w:r>
    </w:p>
    <w:p>
      <w:r>
        <w:t xml:space="preserve">　　广狭(咸甲反顾野王云狭迫隘不广大也古今正字从[阜-十]箧音谦叶反或作陕为滥陕州字迷入也经从犬作狭错用非本字也)。</w:t>
      </w:r>
    </w:p>
    <w:p>
      <w:r>
        <w:t xml:space="preserve">　　入一豆[禾*會](口外反字林[禾*會]粗糠也说文从禾会声)。</w:t>
      </w:r>
    </w:p>
    <w:p>
      <w:r>
        <w:t xml:space="preserve">　　粗犷(虢猛反案犷者犹性猛恶佷戾也说文谓犬犷恶不可附近也从犬广声)。</w:t>
      </w:r>
    </w:p>
    <w:p>
      <w:r>
        <w:t xml:space="preserve">　　搔醯(上桑到反下馨鸡反陀罗尼句也)。</w:t>
      </w:r>
    </w:p>
    <w:p>
      <w:r>
        <w:t xml:space="preserve">　　灾雹(庞剥反郑注礼记云阳气为阴气迫胁之凝而为雹说文云雨冰也从雨包声灾字经作灾俗字也)。</w:t>
      </w:r>
    </w:p>
    <w:p>
      <w:r>
        <w:t xml:space="preserve">　　底掣(下昌制反)。</w:t>
      </w:r>
    </w:p>
    <w:p>
      <w:r>
        <w:t xml:space="preserve">　　婢谌(甚林反)。</w:t>
      </w:r>
    </w:p>
    <w:p>
      <w:r>
        <w:t xml:space="preserve">　　揵咃(梵语揵咃古译质朴正梵音云囐驮亦真言句也)。</w:t>
      </w:r>
    </w:p>
    <w:p>
      <w:r>
        <w:t xml:space="preserve">　　毗迷踦(下音欺亦梵语不正也)。</w:t>
      </w:r>
    </w:p>
    <w:p/>
    <w:p>
      <w:r>
        <w:t xml:space="preserve">　　下卷</w:t>
      </w:r>
    </w:p>
    <w:p/>
    <w:p>
      <w:r>
        <w:t xml:space="preserve">　　啮毒(研结反礼记云无啮骨说文啮噬也从齿[丰*刀]声[丰*刀]音悭辖反)。</w:t>
      </w:r>
    </w:p>
    <w:p>
      <w:r>
        <w:t xml:space="preserve">　　啖步簁(上时焰反下音史真言句中字也)。</w:t>
      </w:r>
    </w:p>
    <w:p>
      <w:r>
        <w:t xml:space="preserve">　　溪谷(启鸡反尔雅云谓水注川曰溪说文山渎无所通者曰溪从谷奚声)。</w:t>
      </w:r>
    </w:p>
    <w:p>
      <w:r>
        <w:t xml:space="preserve">　　[潦-小+火]溢(劳到反考声云雨落所停水也毛诗传云行潦者流[潦-小+火]也礼记季夏水潦成貌也说文雨水也从水[(嶚-山+一)-小+火]声[(嶚-山+?)-小+火]音力召反)。</w:t>
      </w:r>
    </w:p>
    <w:p>
      <w:r>
        <w:t xml:space="preserve">　　蓖麻油(上闭迷反考声蓖麻药名也子斑蝥形似狗蜱故以为名或作[蔝-米+比]经从豆作豍说文豍留豆也非经义也)。</w:t>
      </w:r>
    </w:p>
    <w:p>
      <w:r>
        <w:t xml:space="preserve">　　爱罥(决县反声类罥系取也考声以绳捕也文字典说从冈罥声或作[(ㄇ@(企-止))/肙]义同)。</w:t>
      </w:r>
    </w:p>
    <w:p>
      <w:r>
        <w:t xml:space="preserve">　　踬顿(知利反郭注尔雅云疐顿犹倒仆也广雅踬踏也说文从足质声也或从惠作疐[十/田/〦/ㄙ]音专)。</w:t>
      </w:r>
    </w:p>
    <w:p/>
    <w:p>
      <w:r>
        <w:t xml:space="preserve">　　大集大虚空藏经</w:t>
      </w:r>
    </w:p>
    <w:p/>
    <w:p/>
    <w:p>
      <w:r>
        <w:t xml:space="preserve">　　第一卷</w:t>
      </w:r>
    </w:p>
    <w:p/>
    <w:p>
      <w:r>
        <w:t xml:space="preserve">　　　　兴善寺不空三藏译　慧琳撰</w:t>
      </w:r>
    </w:p>
    <w:p>
      <w:r>
        <w:t xml:space="preserve">　　不[厂@((甘/肉)*犬)](一艳反考声云[厂@((甘/肉)*犬)]倦也苦也说文从厂[(甘/肉)*犬]声厂音[罩-卓+干][(甘/肉)*犬]从甘从肉从犬故犬甘肉无猒足也)。</w:t>
      </w:r>
    </w:p>
    <w:p>
      <w:r>
        <w:t xml:space="preserve">　　奋迅(上分问反郑注礼记奋动也广雅振也舒也郭注尔雅云物有力多自奋迅故以为名说文翚也翚犹飞也从奞在田上奞者戍惟反奞谓鸟张毛羽自奋故奋字从奞)。</w:t>
      </w:r>
    </w:p>
    <w:p>
      <w:r>
        <w:t xml:space="preserve">　　苏迷卢山(梵语也唐云妙高山或云妙光山又曰须弥山亦梵语皆一山也)。</w:t>
      </w:r>
    </w:p>
    <w:p>
      <w:r>
        <w:t xml:space="preserve">　　涌出(上容肿反刘兆注公羊传云涌腾也说文从水甬声甬音同上经从足作踊踊跃也非经义)。</w:t>
      </w:r>
    </w:p>
    <w:p>
      <w:r>
        <w:t xml:space="preserve">　　住对面念(古译经存梵意名般舟三昧或译云诸佛立现前此言其速疾相应也即刹那顷入现前神通胜定以梵文巧妙能含多义此土难为具翻诸经中或译为神通三昧或名一行三昧各各得少分义耳)。</w:t>
      </w:r>
    </w:p>
    <w:p>
      <w:r>
        <w:t xml:space="preserve">　　无行神通(行音幸耕反易上系曰不疾而速不行而至即其义也)。</w:t>
      </w:r>
    </w:p>
    <w:p>
      <w:r>
        <w:t xml:space="preserve">　　三摩钵底(梵语唐云等至即定之别名也)。</w:t>
      </w:r>
    </w:p>
    <w:p>
      <w:r>
        <w:t xml:space="preserve">　　唯然(上遗癸反借音字也曲礼云唯应辞也苍颉篇云唯恭于诺也)。</w:t>
      </w:r>
    </w:p>
    <w:p>
      <w:r>
        <w:t xml:space="preserve">　　尼夜摩位(梵语是菩萨不退转地也)。</w:t>
      </w:r>
    </w:p>
    <w:p/>
    <w:p>
      <w:r>
        <w:t xml:space="preserve">　　第二卷</w:t>
      </w:r>
    </w:p>
    <w:p/>
    <w:p>
      <w:r>
        <w:t xml:space="preserve">　　门阃(苦本反郑注礼记阃门限也古今正字从门困声)。</w:t>
      </w:r>
    </w:p>
    <w:p>
      <w:r>
        <w:t xml:space="preserve">　　邬驮南(梵语唐云偈句或云足迹)。</w:t>
      </w:r>
    </w:p>
    <w:p>
      <w:r>
        <w:t xml:space="preserve">　　[涅-土+(出/大/主)]流(上蒲冒反桂苑珠藂云降雨水聚合名为[涅-土+(出/大/((犀-尸)-牛+十))]流说文猝疾雨貌也从水[日/出/大/米][日/出/大/米]亦声也猝音村讷反)。</w:t>
      </w:r>
    </w:p>
    <w:p/>
    <w:p>
      <w:r>
        <w:t xml:space="preserve">　　第三卷</w:t>
      </w:r>
    </w:p>
    <w:p/>
    <w:p>
      <w:r>
        <w:t xml:space="preserve">　　无翳(于计反方言翳薆也韵英蔽也广雅障也说文华盖也从羽殹声也殹音同上)。</w:t>
      </w:r>
    </w:p>
    <w:p/>
    <w:p>
      <w:r>
        <w:t xml:space="preserve">　　第四卷</w:t>
      </w:r>
    </w:p>
    <w:p/>
    <w:p>
      <w:r>
        <w:t xml:space="preserve">　　迦止栗那绵(亦名迦真邻底迦瑞鸟名也身有细耎毛非常轻好如绵绢绩以为衣或为絮转轮圣王方御此服也今虽有此鸟类非鸟也其毛粗恶不堪绢绩也)。</w:t>
      </w:r>
    </w:p>
    <w:p>
      <w:r>
        <w:t xml:space="preserve">　　芬馥(上方文反郑笺毛诗云芬香也方言和也郭注云香气和调曰芬芳说文从草分声下冯目反韩诗馥香气貌也古今正字从香复声复音同上)。</w:t>
      </w:r>
    </w:p>
    <w:p>
      <w:r>
        <w:t xml:space="preserve">　　颇胝迦(梵语宝名也此无正翻水精之类也光明莹彻净无瑕秽有四色之别青色或红色紫色之异也亦神灵瑞宝也)。</w:t>
      </w:r>
    </w:p>
    <w:p>
      <w:r>
        <w:t xml:space="preserve">　　贫匮(逵位反郑注礼记云匮乏也毛诗传云匮竭也说文从匚贵声匚音方经从食作馈义别非经义)。</w:t>
      </w:r>
    </w:p>
    <w:p>
      <w:r>
        <w:t xml:space="preserve">　　裸形(华瓦反借音字也顾野王云裸脱衣露袒也本音卢果反今不取也)。</w:t>
      </w:r>
    </w:p>
    <w:p>
      <w:r>
        <w:t xml:space="preserve">　　婴诸疾病(上伊盈反韵诠婴遭也絷也说文从女賏声賏音同上经[爿-〡+厂]作非也)。</w:t>
      </w:r>
    </w:p>
    <w:p>
      <w:r>
        <w:t xml:space="preserve">　　[打-丁+柰]落迦(梵语上奴割反地狱也)。</w:t>
      </w:r>
    </w:p>
    <w:p>
      <w:r>
        <w:t xml:space="preserve">　　窗牖(上楚双反考工记云在墙曰牖在屋曰窗说文象形作囱又作[囗@小]俗从片作[棇-木+片]经从穴皆非正体也)。</w:t>
      </w:r>
    </w:p>
    <w:p>
      <w:r>
        <w:t xml:space="preserve">　　鉾槊(上莫侯反考声正作矛矛戈类也象形字说文矛长一丈二尺建于兵车也或作[戒-廾+矛]又作矛经作鉾俗也下双捉反广雅槊亦矛也古今正字槊长一丈八尺也从矛肖声经文从木作[((看-目)*月)/木]俗字非也)。</w:t>
      </w:r>
    </w:p>
    <w:p/>
    <w:p>
      <w:r>
        <w:t xml:space="preserve">　　第五卷</w:t>
      </w:r>
    </w:p>
    <w:p/>
    <w:p>
      <w:r>
        <w:t xml:space="preserve">　　不[盷-二+目](玄绢反王逸注楚辞云[盷-二+目]视猊也顾野王如今人动目密相诫语曰[盷-二+目]目说文目摇也从目[句-口+目]声[句-口+目]音同上)。</w:t>
      </w:r>
    </w:p>
    <w:p>
      <w:r>
        <w:t xml:space="preserve">　　钩锁(上苟侯反广雅钩引也下桑果反考声锁连环也说文并从金勾[肖-月+貝]皆声[肖-月+貝]音同上)。</w:t>
      </w:r>
    </w:p>
    <w:p>
      <w:r>
        <w:t xml:space="preserve">　　擐彼(上还慢反杜注左传擐贯也说文从手从环省声也)。</w:t>
      </w:r>
    </w:p>
    <w:p/>
    <w:p>
      <w:r>
        <w:t xml:space="preserve">　　第六卷</w:t>
      </w:r>
    </w:p>
    <w:p/>
    <w:p>
      <w:r>
        <w:t xml:space="preserve">　　矫诳(上骄夭反集训云矫诈也顾野王假称谓之矫说文矫擅也从矢声乔从夭今俗用从右作[扃-戶+右]谬也)。</w:t>
      </w:r>
    </w:p>
    <w:p/>
    <w:p>
      <w:r>
        <w:t xml:space="preserve">　　第七卷</w:t>
      </w:r>
    </w:p>
    <w:p/>
    <w:p>
      <w:r>
        <w:t xml:space="preserve">　　不[卸-ㄗ+夬](犬悦反苍颉篇缺亏也说文从缶从决省声也缶音府苟反)。</w:t>
      </w:r>
    </w:p>
    <w:p>
      <w:r>
        <w:t xml:space="preserve">　　躁动(遭奥反顾野王云躁亦动也郑注论语躁者不安静也说文从足喿声也喿音骚到反)。</w:t>
      </w:r>
    </w:p>
    <w:p>
      <w:r>
        <w:t xml:space="preserve">　　析为(星绩反孔注尚书云析分也说文从木斤声)。</w:t>
      </w:r>
    </w:p>
    <w:p>
      <w:r>
        <w:t xml:space="preserve">　　一[滴-十+巾](丁历反说文滴谓水栾注也从水啻声或作适经文从帝作渧音丁计反渧水流下也非经义恐书写人误也)。</w:t>
      </w:r>
    </w:p>
    <w:p>
      <w:r>
        <w:t xml:space="preserve">　　孔隙(卿逆反广雅隙裂也说文壁际小孔也从[阜-十][少/日/小]声[少/日/小]从二小夹白经从巢作隙非也)。</w:t>
      </w:r>
    </w:p>
    <w:p/>
    <w:p>
      <w:r>
        <w:t xml:space="preserve">　　第八卷</w:t>
      </w:r>
    </w:p>
    <w:p/>
    <w:p>
      <w:r>
        <w:t xml:space="preserve">　　染缬(上而琰反博雅染污也考声著也说文以缯染为深色也从水杂声下贤结反文字集略缚缯染之解为文考声亦谓系绢而染之为文也古今正字从糸颉声)。</w:t>
      </w:r>
    </w:p>
    <w:p>
      <w:r>
        <w:t xml:space="preserve">　　僮仆(上徒红反下蒲卜反考声僮谓男子有役使也说文僮亦仆也仆从徒也仕于公曰臣仕于家曰仆并从人童菐皆声菐音卜)。</w:t>
      </w:r>
    </w:p>
    <w:p>
      <w:r>
        <w:t xml:space="preserve">　　[(一/(匚*〡*〡*(巨-匚)))/貝]易(摸侯反毛诗买卖也尔雅市也说文易财曰贸从贝酉声经作贸俗字也酉音夗)。</w:t>
      </w:r>
    </w:p>
    <w:p>
      <w:r>
        <w:t xml:space="preserve">　　流窜(村乱反顾野王云窜犹逃也说文隐也从鼠穴声)。</w:t>
      </w:r>
    </w:p>
    <w:p>
      <w:r>
        <w:t xml:space="preserve">　　紧迦罗(经引反)。</w:t>
      </w:r>
    </w:p>
    <w:p>
      <w:r>
        <w:t xml:space="preserve">　　弭末罗(上迷以反)。</w:t>
      </w:r>
    </w:p>
    <w:p>
      <w:r>
        <w:t xml:space="preserve">　　阿閦婆(閦音刍六反此上三句皆梵语数法名也)。</w:t>
      </w:r>
    </w:p>
    <w:p>
      <w:r>
        <w:t xml:space="preserve">　　悚栗(上粟勇反杜注左传云悚惧也郭注尔雅慑也下邻窒反郭注尔雅战栗忧戚也杜注左传谨敬也说文并从心朿栗皆声)。</w:t>
      </w:r>
    </w:p>
    <w:p/>
    <w:p>
      <w:r>
        <w:t xml:space="preserve">　　虚空孕经</w:t>
      </w:r>
    </w:p>
    <w:p/>
    <w:p/>
    <w:p>
      <w:r>
        <w:t xml:space="preserve">　　上卷</w:t>
      </w:r>
    </w:p>
    <w:p/>
    <w:p>
      <w:r>
        <w:t xml:space="preserve">　　　　玄应撰</w:t>
      </w:r>
    </w:p>
    <w:p>
      <w:r>
        <w:t xml:space="preserve">　　空孕(古文[月*黽]同翼证反依字含实曰孕孕怀子也)。</w:t>
      </w:r>
    </w:p>
    <w:p>
      <w:r>
        <w:t xml:space="preserve">　　礓石(居良反土变为石形如姜也通俗文地多小石谓之礓砾石也)。</w:t>
      </w:r>
    </w:p>
    <w:p>
      <w:r>
        <w:t xml:space="preserve">　　宝线(古文线同私贱反说文线缝衣缕也)。</w:t>
      </w:r>
    </w:p>
    <w:p>
      <w:r>
        <w:t xml:space="preserve">　　为穗(又作[糸*彗]二形同思锐反说文蜀白细布也凡布细而疏者谓之穗也)。</w:t>
      </w:r>
    </w:p>
    <w:p>
      <w:r>
        <w:t xml:space="preserve">　　犀牛(先奚反郭注尔雅云形似水牛大腹脚有三蹄黑色二角好食棘亦有一角者)。</w:t>
      </w:r>
    </w:p>
    <w:p>
      <w:r>
        <w:t xml:space="preserve">　　城隍(胡光反城下坑无水曰隍)。</w:t>
      </w:r>
    </w:p>
    <w:p/>
    <w:p>
      <w:r>
        <w:t xml:space="preserve">　　下卷</w:t>
      </w:r>
    </w:p>
    <w:p/>
    <w:p>
      <w:r>
        <w:t xml:space="preserve">　　背大(又作[偕-白+月]同蒲贝反相违背也顾野王云背谓弃舍相违叛也广雅背北也后也)。</w:t>
      </w:r>
    </w:p>
    <w:p/>
    <w:p>
      <w:r>
        <w:t xml:space="preserve">　　虚空藏菩萨经</w:t>
      </w:r>
    </w:p>
    <w:p/>
    <w:p>
      <w:r>
        <w:t xml:space="preserve">　　　　玄应撰</w:t>
      </w:r>
    </w:p>
    <w:p>
      <w:r>
        <w:t xml:space="preserve">　　澄霁(祖计反说文雨止曰霁霁犹晴也)。</w:t>
      </w:r>
    </w:p>
    <w:p>
      <w:r>
        <w:t xml:space="preserve">　　毦带(如志反通俗文毛饰曰毦如刀鞘饰也)。</w:t>
      </w:r>
    </w:p>
    <w:p>
      <w:r>
        <w:t xml:space="preserve">　　踣钤(蒲北反下巨炎反)。</w:t>
      </w:r>
    </w:p>
    <w:p>
      <w:r>
        <w:t xml:space="preserve">　　豉漏(卢厚反)。</w:t>
      </w:r>
    </w:p>
    <w:p>
      <w:r>
        <w:t xml:space="preserve">　　诺踦(居绮反)。</w:t>
      </w:r>
    </w:p>
    <w:p>
      <w:r>
        <w:t xml:space="preserve">　　[多*頁]隶(上都我反)。</w:t>
      </w:r>
    </w:p>
    <w:p/>
    <w:p>
      <w:r>
        <w:t xml:space="preserve">　　虚空藏菩萨神咒经</w:t>
      </w:r>
    </w:p>
    <w:p/>
    <w:p>
      <w:r>
        <w:t xml:space="preserve">　　　　玄应撰</w:t>
      </w:r>
    </w:p>
    <w:p>
      <w:r>
        <w:t xml:space="preserve">　　萨皤(蒲何补何二反依字皤白也)。</w:t>
      </w:r>
    </w:p>
    <w:p>
      <w:r>
        <w:t xml:space="preserve">　　[口*留]牟。</w:t>
      </w:r>
    </w:p>
    <w:p/>
    <w:p>
      <w:r>
        <w:t xml:space="preserve">　　虚空藏菩萨能满诸愿求闻持法经</w:t>
      </w:r>
    </w:p>
    <w:p/>
    <w:p>
      <w:r>
        <w:t xml:space="preserve">　　　　慧琳撰</w:t>
      </w:r>
    </w:p>
    <w:p>
      <w:r>
        <w:t xml:space="preserve">　　恰须(上苦夹反下粟俞反)盥洗(上官换反顾野王凡澡洗物皆曰盥说文澡手也从臼水临皿也)。</w:t>
      </w:r>
    </w:p>
    <w:p/>
    <w:p>
      <w:r>
        <w:t xml:space="preserve">　　观虚空藏菩萨经</w:t>
      </w:r>
    </w:p>
    <w:p/>
    <w:p>
      <w:r>
        <w:t xml:space="preserve">　　　　慧琳撰</w:t>
      </w:r>
    </w:p>
    <w:p>
      <w:r>
        <w:t xml:space="preserve">　　驱摈(必进反司马彪注庄子摈弃也古今正字从手宾声经从人作傧通用字也)。</w:t>
      </w:r>
    </w:p>
    <w:p>
      <w:r>
        <w:t xml:space="preserve">　　圊厕(上七精反下测事反释名厕或谓之圂也说文圂亦厕也厕亦圊也圊从囗青声厕从广则声囗音韦圂音魂稳反广音俨)。</w:t>
      </w:r>
    </w:p>
    <w:p/>
    <w:p>
      <w:r>
        <w:t xml:space="preserve">　　虚空藏菩萨问七佛陀罗尼咒经</w:t>
      </w:r>
    </w:p>
    <w:p/>
    <w:p>
      <w:r>
        <w:t xml:space="preserve">　　　　慧琳撰</w:t>
      </w:r>
    </w:p>
    <w:p>
      <w:r>
        <w:t xml:space="preserve">　　线结(上仙箭反说文线缕也或作线经作綖非也)。</w:t>
      </w:r>
    </w:p>
    <w:p>
      <w:r>
        <w:t xml:space="preserve">　　匙[戀-心+斗](上是之反方言匕谓之匙说文从匕是声也经从木作柢考声谓磨上横木也非经义下厥愿反广雅云[戀-心+斗]抒也苍颉篇抒取也说文从斗声经从手作卷音权非经义音力专反)。</w:t>
      </w:r>
    </w:p>
    <w:p>
      <w:r>
        <w:t xml:space="preserve">　　桔皮(音肩啮反说文桔梗药名也从木吉声梗音古杏反)。</w:t>
      </w:r>
    </w:p>
    <w:p>
      <w:r>
        <w:t xml:space="preserve">　　谐耦(上户皆反孔注尚书谐和也郑注周礼云调也说文合也从言皆声下五口反博雅耦亦谐也顾野王云耦犹匹也贾注国语对也说文从耒禺声耒音雷对反)。</w:t>
      </w:r>
    </w:p>
    <w:p>
      <w:r>
        <w:t xml:space="preserve">　　铜针(下汁深反广雅云针刺也顾野王云针所以缀也说文所以缝也从金咸声或作箴亦作针刺音戚)。</w:t>
      </w:r>
    </w:p>
    <w:p/>
    <w:p>
      <w:r>
        <w:t xml:space="preserve">　　佛说菩萨念佛三昧经</w:t>
      </w:r>
    </w:p>
    <w:p/>
    <w:p/>
    <w:p>
      <w:r>
        <w:t xml:space="preserve">　　第一卷</w:t>
      </w:r>
    </w:p>
    <w:p/>
    <w:p>
      <w:r>
        <w:t xml:space="preserve">　　　　玄应撰</w:t>
      </w:r>
    </w:p>
    <w:p>
      <w:r>
        <w:t xml:space="preserve">　　剌夵(上卢曷反下陟家反声闻弟子名梵语也)。</w:t>
      </w:r>
    </w:p>
    <w:p>
      <w:r>
        <w:t xml:space="preserve">　　胄胤(上俦又反杜注左传云胄即后也贾逵注国语云胄胤也说文亦胤也从肉从由声下寅振反孔注尚书云胤犹嗣也尔雅云胤继也说文云胤谓子孙相承续也从肉从八八者象其长幺亦象重累长也)。</w:t>
      </w:r>
    </w:p>
    <w:p/>
    <w:p>
      <w:r>
        <w:t xml:space="preserve">　　第二卷</w:t>
      </w:r>
    </w:p>
    <w:p/>
    <w:p>
      <w:r>
        <w:t xml:space="preserve">　　氤氲(上一邻反下纡文反元气也谓天地未分之始气也)。</w:t>
      </w:r>
    </w:p>
    <w:p>
      <w:r>
        <w:t xml:space="preserve">　　渟流(狄经反埤苍水止曰渟也)。</w:t>
      </w:r>
    </w:p>
    <w:p>
      <w:r>
        <w:t xml:space="preserve">　　派别(普卖反说文水之邪流别广雅水自分出为流也)。</w:t>
      </w:r>
    </w:p>
    <w:p/>
    <w:p>
      <w:r>
        <w:t xml:space="preserve">　　第三卷</w:t>
      </w:r>
    </w:p>
    <w:p/>
    <w:p>
      <w:r>
        <w:t xml:space="preserve">　　分卫(此言讹也正言宾荼夜此云食团谓行乞食也)。</w:t>
      </w:r>
    </w:p>
    <w:p>
      <w:r>
        <w:t xml:space="preserve">　　京畿(或作圻同渠衣反周礼方千里曰国畿畿限也)。</w:t>
      </w:r>
    </w:p>
    <w:p>
      <w:r>
        <w:t xml:space="preserve">　　慑伏(徒颊反尔雅慑惧也郭璞曰即恐慑也慑音之涉反)。</w:t>
      </w:r>
    </w:p>
    <w:p/>
    <w:p>
      <w:r>
        <w:t xml:space="preserve">　　第四卷</w:t>
      </w:r>
    </w:p>
    <w:p/>
    <w:p>
      <w:r>
        <w:t xml:space="preserve">　　怼恨(除类反考声怼忿也尔雅怨也说文与尔雅义同从心对声)。</w:t>
      </w:r>
    </w:p>
    <w:p>
      <w:r>
        <w:t xml:space="preserve">　　抟食(徒官反顾野王云抟之令相合著也礼记无抟饭也说文从手专声)。</w:t>
      </w:r>
    </w:p>
    <w:p/>
    <w:p>
      <w:r>
        <w:t xml:space="preserve">　　第五卷</w:t>
      </w:r>
    </w:p>
    <w:p/>
    <w:p>
      <w:r>
        <w:t xml:space="preserve">　　疮疣(有求反考声疣病也谓皮肤结也古今正字亦病也从疒尤声或从肉作疣腹音又今不取)。</w:t>
      </w:r>
    </w:p>
    <w:p>
      <w:r>
        <w:t xml:space="preserve">　　尘坌(盆问反考声坌尘猥至也桂苑珠藂坌亦尘也说文从土分声)。</w:t>
      </w:r>
    </w:p>
    <w:p/>
    <w:p>
      <w:r>
        <w:t xml:space="preserve">　　第六卷</w:t>
      </w:r>
    </w:p>
    <w:p/>
    <w:p>
      <w:r>
        <w:t xml:space="preserve">　　瞚顷(输闰反吕氏春秋云万世犹一瞚也说文谓目开阖数摇也从目寅声或作瞬经作眴非义也)。</w:t>
      </w:r>
    </w:p>
    <w:p>
      <w:r>
        <w:t xml:space="preserve">　　掘井(群勿反顾野王云掘谓发地广雅穿也说文从手屈声)。</w:t>
      </w:r>
    </w:p>
    <w:p/>
    <w:p>
      <w:r>
        <w:t xml:space="preserve">　　大方等大集菩萨念佛三昧经</w:t>
      </w:r>
    </w:p>
    <w:p/>
    <w:p/>
    <w:p>
      <w:r>
        <w:t xml:space="preserve">　　第一卷</w:t>
      </w:r>
    </w:p>
    <w:p/>
    <w:p>
      <w:r>
        <w:t xml:space="preserve">　　　　慧琳撰</w:t>
      </w:r>
    </w:p>
    <w:p>
      <w:r>
        <w:t xml:space="preserve">　　楣枨(上媚悲反郭注尔雅云楣谓门上横梁也说文从木眉声下宅耕反郭璞云枨谓门两旁木也郑笺诗云枨门捆上水近边者也说文从木长声捆音坤稳反)。</w:t>
      </w:r>
    </w:p>
    <w:p>
      <w:r>
        <w:t xml:space="preserve">　　枢[闔-去+太](上触朱反郭注尔雅谓门户扉枢也又谓门持枢者以为固也说文户枢也从木区声下含腊反尔雅云[闔-去+太]谓之扉即门扇也郑注周礼云用木曰[闔-去+太]用竹曰扇说文[闔-去+太]独闭也从门盍盍亦声也)。</w:t>
      </w:r>
    </w:p>
    <w:p>
      <w:r>
        <w:t xml:space="preserve">　　厕窴(徒坚反苍颉篇云窴塞也说文义同从穴真声)。</w:t>
      </w:r>
    </w:p>
    <w:p>
      <w:r>
        <w:t xml:space="preserve">　　傀伟(亦作褒古回反司马彪注庄子云傀美也方盛也下韦鬼反埤苍云伟大也说文奇二字并从人鬼韦皆声经本从王作瑰玮亦通用也)。</w:t>
      </w:r>
    </w:p>
    <w:p/>
    <w:p>
      <w:r>
        <w:t xml:space="preserve">　　第二卷</w:t>
      </w:r>
    </w:p>
    <w:p/>
    <w:p>
      <w:r>
        <w:t xml:space="preserve">　　亭传(徒丁反下直恋反汉家因秦十里一亭亭留也传译也)。</w:t>
      </w:r>
    </w:p>
    <w:p>
      <w:r>
        <w:t xml:space="preserve">　　熸[盡-((烈-列)/皿)+火](上接盐反杜注左传云吴楚之间谓火灭为熸下似进反郑笺毛诗云火余曰[盡-皿+火]杜注左传谓火余木也说文并从火朁聿皆声经本从韱作[火*韱]非也从尽作烬通俗字也)。</w:t>
      </w:r>
    </w:p>
    <w:p/>
    <w:p>
      <w:r>
        <w:t xml:space="preserve">　　第三卷(先不音)</w:t>
      </w:r>
    </w:p>
    <w:p/>
    <w:p/>
    <w:p>
      <w:r>
        <w:t xml:space="preserve">　　第四卷</w:t>
      </w:r>
    </w:p>
    <w:p/>
    <w:p>
      <w:r>
        <w:t xml:space="preserve">　　无謇(居展反方言謇吃也楚词云言不通利谓之謇吃古今正字从言蹇省声亦作[言*蹇])。</w:t>
      </w:r>
    </w:p>
    <w:p/>
    <w:p>
      <w:r>
        <w:t xml:space="preserve">　　第五卷</w:t>
      </w:r>
    </w:p>
    <w:p/>
    <w:p>
      <w:r>
        <w:t xml:space="preserve">　　嘶破(又作厮同先奚反苍颉篇云厮病也言微也东齐谓声[敲-高+(林/肉)]曰厮声类酸疼也古无今正字从口斯声又作嘶义并同)。</w:t>
      </w:r>
    </w:p>
    <w:p/>
    <w:p>
      <w:r>
        <w:t xml:space="preserve">　　第六卷</w:t>
      </w:r>
    </w:p>
    <w:p/>
    <w:p>
      <w:r>
        <w:t xml:space="preserve">　　门闑(又作臬同鱼列反尔雅云橛谓之闑即门限也说文从门臬声臬音同上)。</w:t>
      </w:r>
    </w:p>
    <w:p>
      <w:r>
        <w:t xml:space="preserve">　　厮役(新移反字书厮役也谓贱役也古今正字云厮役扈养也所使也从广斯声)。</w:t>
      </w:r>
    </w:p>
    <w:p/>
    <w:p>
      <w:r>
        <w:t xml:space="preserve">　　第七卷(先不音)</w:t>
      </w:r>
    </w:p>
    <w:p/>
    <w:p/>
    <w:p>
      <w:r>
        <w:t xml:space="preserve">　　第八卷</w:t>
      </w:r>
    </w:p>
    <w:p/>
    <w:p>
      <w:r>
        <w:t xml:space="preserve">　　法鞉(徒刀反郑注仪礼云鞉如鼓而小持其柄摇之者说文从革兆声正作鞀亦作[革*占][鼓/兆][鼓/召]义并同籀文作[鼓/召])。</w:t>
      </w:r>
    </w:p>
    <w:p>
      <w:r>
        <w:t xml:space="preserve">　　镘陀(莫槃反案经文忉利天池名也为是梵语但响其音不求字义若依字即泥镘字乖经义)。</w:t>
      </w:r>
    </w:p>
    <w:p/>
    <w:p>
      <w:r>
        <w:t xml:space="preserve">　　第九卷</w:t>
      </w:r>
    </w:p>
    <w:p/>
    <w:p>
      <w:r>
        <w:t xml:space="preserve">　　烗热(口戒反广雅云烗炽也古今正字义同从火亥声)。</w:t>
      </w:r>
    </w:p>
    <w:p/>
    <w:p>
      <w:r>
        <w:t xml:space="preserve">　　第十卷</w:t>
      </w:r>
    </w:p>
    <w:p/>
    <w:p>
      <w:r>
        <w:t xml:space="preserve">　　黏污(又作粘同女沾反字书云黏黏也说文相著也从黍占声黏音胡)。</w:t>
      </w:r>
    </w:p>
    <w:p>
      <w:r>
        <w:t xml:space="preserve">　　仓廪(正作[稟-禾]力甚反说文云[稟-禾]谷所振入也宗庙粢盛仓黄朕[稟-禾]取之故谓之[稟-禾]从入回象屋形中有户牖也[稟-禾]或从广禾作廪与经本同)。</w:t>
      </w:r>
    </w:p>
    <w:p>
      <w:r>
        <w:t xml:space="preserve">　　印玺(下思紫反天子之玉印也玺信也亦神器也说文从土作[(企-止+爾)/土]今从玉作[(企-止+爾)/玉])。</w:t>
      </w:r>
    </w:p>
    <w:p/>
    <w:p>
      <w:r>
        <w:t xml:space="preserve">　　般舟三昧经</w:t>
      </w:r>
    </w:p>
    <w:p/>
    <w:p/>
    <w:p>
      <w:r>
        <w:t xml:space="preserve">　　上卷</w:t>
      </w:r>
    </w:p>
    <w:p/>
    <w:p>
      <w:r>
        <w:t xml:space="preserve">　　　　慧琳新补</w:t>
      </w:r>
    </w:p>
    <w:p>
      <w:r>
        <w:t xml:space="preserve">　　可[(一/(匚*〡*〡*(巨-匚)))/貝](莫候反毛诗传云贾易也韵英云货易也说文易财也从贝酉声酉古文夗字经作贸非也)。</w:t>
      </w:r>
    </w:p>
    <w:p>
      <w:r>
        <w:t xml:space="preserve">　　哗说(上音花孔注尚书云哗諠也考声云谓谊噪也说文从言华声经从口非也)。</w:t>
      </w:r>
    </w:p>
    <w:p>
      <w:r>
        <w:t xml:space="preserve">　　谀谄(上庾朱反庄子云不择是非而言谓之谀苍颉篇云谄从人意也孔注尚书云谀亦谄也从言臾声经作谕非也下丑染反易曰君子上交不谄下交不嬻何休曰谄佞也郑注礼记云谄谓倾身以有下也庄子希意道言谓之谄此时用隶书从略篆文正体从阎作讇今从略)。</w:t>
      </w:r>
    </w:p>
    <w:p>
      <w:r>
        <w:t xml:space="preserve">　　四隅(遇俱反韵诠云屋角也考声云四角曰隅说文[跳-兆+反]也从阜禺声经从山作嵎日出处山名也尚书嵎夷曰旸谷是也)。</w:t>
      </w:r>
    </w:p>
    <w:p/>
    <w:p>
      <w:r>
        <w:t xml:space="preserve">　　般舟三昧经中卷</w:t>
      </w:r>
    </w:p>
    <w:p/>
    <w:p>
      <w:r>
        <w:t xml:space="preserve">　　轻[仁-二+易](又作扬今作易同以豉反苍颉篇云[仁-二+易]慢也谓平[仁-二+易]也)。</w:t>
      </w:r>
    </w:p>
    <w:p>
      <w:r>
        <w:t xml:space="preserve">　　鹖鸭(胡葛反似雉斗死乃止故武士戴冠以象之也山海经云辉诸之山多鹖鸡以其尾臿头也亦出上党郡下音押水鸟也)。</w:t>
      </w:r>
    </w:p>
    <w:p>
      <w:r>
        <w:t xml:space="preserve">　　谤讪(所奸反苍颉篇云讪诽也论语曰恶居下流而讪上者讪谤毁也并从言)。</w:t>
      </w:r>
    </w:p>
    <w:p>
      <w:r>
        <w:t xml:space="preserve">　　蛟龙(梵语云宫毗罗有鳞曰蛟龙抱朴子曰母龙曰蛟龙子曰虬龙其状似鱼其身如鼍尾皮有珠郭注山海经云蛟似蛇而四脚小头细颈颈有白婴大者数十围卵生子如一二斛[雝/瓦]能吞人有神力)。</w:t>
      </w:r>
    </w:p>
    <w:p>
      <w:r>
        <w:t xml:space="preserve">　　[狂-王+加]攫(上又作猳古遐反下居缚反大母猴也善攫人好顾眄)。</w:t>
      </w:r>
    </w:p>
    <w:p/>
    <w:p>
      <w:r>
        <w:t xml:space="preserve">　　般舟三昧经下卷</w:t>
      </w:r>
    </w:p>
    <w:p/>
    <w:p>
      <w:r>
        <w:t xml:space="preserve">　　　　慧琳新补</w:t>
      </w:r>
    </w:p>
    <w:p>
      <w:r>
        <w:t xml:space="preserve">　　蜎飞(上恚缘反毛诗曰蜎蜎小虫貌也蜉蝣之属)。</w:t>
      </w:r>
    </w:p>
    <w:p>
      <w:r>
        <w:t xml:space="preserve">　　蠕动(上润尹反字统云蠕蠕虫动貌也有足曰虫无足曰蠕广雅作[虫*(北/穴/瓦)]或作[北/穴/瓦]说文动也从虫耎声)。</w:t>
      </w:r>
    </w:p>
    <w:p>
      <w:r>
        <w:t xml:space="preserve">　　[饋-(中/一)+臾][遉-├+臾](上逵位反韵英云馈饷也或从鬼作馈并形声字也)。</w:t>
      </w:r>
    </w:p>
    <w:p>
      <w:r>
        <w:t xml:space="preserve">　　拘利(梵语也即诸经云俱知也数法名此当百万)。</w:t>
      </w:r>
    </w:p>
    <w:p>
      <w:r>
        <w:t xml:space="preserve">　　那术(亦梵语或云那由他或云那庾多当此百千万也)。</w:t>
      </w:r>
    </w:p>
    <w:p>
      <w:r>
        <w:t xml:space="preserve">　　喻旬(亦梵语或云由旬或曰由延或云逾阇那正梵音逾缮那自古圣王军行一日程也以法算计之即三十里也)。</w:t>
      </w:r>
    </w:p>
    <w:p>
      <w:r>
        <w:t xml:space="preserve">　　肌肉(上音居宜反即肤体[夗-夕+月]肉也)。</w:t>
      </w:r>
    </w:p>
    <w:p/>
    <w:p>
      <w:r>
        <w:t xml:space="preserve">　　大集贤护菩萨经</w:t>
      </w:r>
    </w:p>
    <w:p/>
    <w:p/>
    <w:p>
      <w:r>
        <w:t xml:space="preserve">　　第一卷</w:t>
      </w:r>
    </w:p>
    <w:p/>
    <w:p>
      <w:r>
        <w:t xml:space="preserve">　　　　慧琳撰</w:t>
      </w:r>
    </w:p>
    <w:p>
      <w:r>
        <w:t xml:space="preserve">　　贤护(诸经中或在梵语名跋陀婆罗即佛在世时王舍城中贤护长者白衣菩萨即此贤劫中当来千佛此其一也请问佛说此经也)。</w:t>
      </w:r>
    </w:p>
    <w:p>
      <w:r>
        <w:t xml:space="preserve">　　一抟(段栾反博雅云手握使相著也考工记中或作团字团圆也)。</w:t>
      </w:r>
    </w:p>
    <w:p>
      <w:r>
        <w:t xml:space="preserve">　　躁戚(上遭燥反论语云躁不安静也贾注国语云躁扰也韵诠云急也集训动也从足喿声喿音桑到反下青亦反广雅戚戚忧也或作戚古今正字从心戚声也说文又说戚字从戉戉音越从[寂-又]省声也)。</w:t>
      </w:r>
    </w:p>
    <w:p/>
    <w:p>
      <w:r>
        <w:t xml:space="preserve">　　第二卷</w:t>
      </w:r>
    </w:p>
    <w:p/>
    <w:p>
      <w:r>
        <w:t xml:space="preserve">　　顽騃(上五关反左传曰心不则德义之经曰顽古文作[罽-剡+(罩-卓+大)]广雅顽钝也形声字下崖解反苍颉篇云愚騃无知也方言云[病-丙+反]痴騃也或作顀训用同上说文马行痴仡仡也驾马也从马矣声)。</w:t>
      </w:r>
    </w:p>
    <w:p>
      <w:r>
        <w:t xml:space="preserve">　　[彳*(目/匕)]弊(上痕垦反考声云很恨也韵诠云很戾也古今正字从彳艮声说文艮字从目从匕今隶书因草略也彳音丑尺反垦音苦本反下毗袂反考声云弊坏也恶也象坏败衣形)。</w:t>
      </w:r>
    </w:p>
    <w:p>
      <w:r>
        <w:t xml:space="preserve">　　蚩笑(上叱支反从虫[屮/一]声也[屮/一]古之字下消曜反从竹从夭从口者俗字也)。</w:t>
      </w:r>
    </w:p>
    <w:p>
      <w:r>
        <w:t xml:space="preserve">　　区别(曲俱反考声云限域也尔雅五十谓之区郭璞注云双五为数数五为区马融注论语云如草木异类区别也说文从品品类别也从匚匚隐匿也上音兮弟反)。</w:t>
      </w:r>
    </w:p>
    <w:p/>
    <w:p>
      <w:r>
        <w:t xml:space="preserve">　　第三卷</w:t>
      </w:r>
    </w:p>
    <w:p/>
    <w:p>
      <w:r>
        <w:t xml:space="preserve">　　炉橐(又作韛排二形同白薤反谓锻炉家用吹火令炽者)。</w:t>
      </w:r>
    </w:p>
    <w:p>
      <w:r>
        <w:t xml:space="preserve">　　咨询(私遵反询问也左传访问于善为咨咨亲为询咨问善道也杜注云询问亲戚之议也)。</w:t>
      </w:r>
    </w:p>
    <w:p>
      <w:r>
        <w:t xml:space="preserve">　　岌多(此居士子名也依字音鱼及反)。</w:t>
      </w:r>
    </w:p>
    <w:p>
      <w:r>
        <w:t xml:space="preserve">　　箧笥(谦叶反下思吏反说文云盛衣器曰笥礼记箪笥同又郑玄曰并盛食器也圆曰箪方曰笥箪音丹)。</w:t>
      </w:r>
    </w:p>
    <w:p/>
    <w:p>
      <w:r>
        <w:t xml:space="preserve">　　第四卷</w:t>
      </w:r>
    </w:p>
    <w:p/>
    <w:p>
      <w:r>
        <w:t xml:space="preserve">　　罂水(于耕反方言云瓿甊罂也)。</w:t>
      </w:r>
    </w:p>
    <w:p>
      <w:r>
        <w:t xml:space="preserve">　　赞助(子旦反赞佐也亦导也)。</w:t>
      </w:r>
    </w:p>
    <w:p>
      <w:r>
        <w:t xml:space="preserve">　　铿锵(又作銵苦耕反下又作枪伧二形同七羊反广雅铿锵并金玉声也形声字也)。</w:t>
      </w:r>
    </w:p>
    <w:p/>
    <w:p>
      <w:r>
        <w:t xml:space="preserve">　　第五卷(文易无难字可音训)</w:t>
      </w:r>
    </w:p>
    <w:p/>
    <w:p/>
    <w:p>
      <w:r>
        <w:t xml:space="preserve">　　无言童子经</w:t>
      </w:r>
    </w:p>
    <w:p/>
    <w:p/>
    <w:p>
      <w:r>
        <w:t xml:space="preserve">　　上卷</w:t>
      </w:r>
    </w:p>
    <w:p/>
    <w:p>
      <w:r>
        <w:t xml:space="preserve">　　　　玄应撰</w:t>
      </w:r>
    </w:p>
    <w:p>
      <w:r>
        <w:t xml:space="preserve">　　亹亹(微匪反亹亹犹微微也亦进貌也)。</w:t>
      </w:r>
    </w:p>
    <w:p/>
    <w:p>
      <w:r>
        <w:t xml:space="preserve">　　下卷</w:t>
      </w:r>
    </w:p>
    <w:p/>
    <w:p>
      <w:r>
        <w:t xml:space="preserve">　　荏若(又作栠同而甚反柔木也广雅荏弱也亦温柔也下字宜作弱)。</w:t>
      </w:r>
    </w:p>
    <w:p/>
    <w:p>
      <w:r>
        <w:t xml:space="preserve">　　大集譬喻王经</w:t>
      </w:r>
    </w:p>
    <w:p/>
    <w:p/>
    <w:p>
      <w:r>
        <w:t xml:space="preserve">　　上卷</w:t>
      </w:r>
    </w:p>
    <w:p/>
    <w:p>
      <w:r>
        <w:t xml:space="preserve">　　　　慧琳撰</w:t>
      </w:r>
    </w:p>
    <w:p>
      <w:r>
        <w:t xml:space="preserve">　　懒惰(上兰袒反下徒卧反东观汉记云惰懒者独不见劳孔注尚书惰懈怠也说文懒懈怠也从女赖声或作懒也惰不敬也从心隋声惰音同上或作媠又作惰下卷同)。</w:t>
      </w:r>
    </w:p>
    <w:p>
      <w:r>
        <w:t xml:space="preserve">　　铠甲(开改反文字集略以金甲蔽身曰铠说文铠亦甲也从金岂声岂音起)。</w:t>
      </w:r>
    </w:p>
    <w:p>
      <w:r>
        <w:t xml:space="preserve">　　漂将(匹瓢反顾野王云漂犹流也说文浮也从水票声票音必遥反)。</w:t>
      </w:r>
    </w:p>
    <w:p/>
    <w:p>
      <w:r>
        <w:t xml:space="preserve">　　下卷</w:t>
      </w:r>
    </w:p>
    <w:p/>
    <w:p>
      <w:r>
        <w:t xml:space="preserve">　　若干筒(动东反说文云篇断竹也从竹甬声)。</w:t>
      </w:r>
    </w:p>
    <w:p>
      <w:r>
        <w:t xml:space="preserve">　　坑坎(上客耕反郭注尔雅云坑堑也苍颉篇壑也涵也下苦敢反周易云坎亦[阿-可+函]也说文并从土亢欠皆声亢音康浪反)。</w:t>
      </w:r>
    </w:p>
    <w:p>
      <w:r>
        <w:t xml:space="preserve">　　缺崖(犬悦反苍颉篇云缺亏也下雅皆反考声崖山涧边际岸也说文缺从缶夬声崖从岸圭声岸音五未反)。</w:t>
      </w:r>
    </w:p>
    <w:p>
      <w:r>
        <w:t xml:space="preserve">　　棘束(上矜忆反方言凡草木刺人江淮之间谓之棘毛诗传曰棘酸枣也说文小枣丛生者从并朿经本从并束误也下雌赐反顾野王谓木皮外有锐刺者也说文木芒象形也经本从刀作刺谀也是煞伤之刺也)。</w:t>
      </w:r>
    </w:p>
    <w:p>
      <w:r>
        <w:t xml:space="preserve">　　欲澍(朱戍反淮南子云春雨之灌万物无地而不澍无物而不生说文时雨所以澍生万物者也从水尌声尌音驻)。</w:t>
      </w:r>
    </w:p>
    <w:p>
      <w:r>
        <w:t xml:space="preserve">　　筋骨髓(上谨欣反说文筋肉之力也从肉竹竹物之多筋者也从力力象筋也经从草从角作[卄/觔]非也下虽[此/朿]反说文作[骨*隓]云骨中脂也从骨随省声正体从隓作[阿-可+(左/左/骨)][阿-可+(左/左/骨)]音许规反)。</w:t>
      </w:r>
    </w:p>
    <w:p>
      <w:r>
        <w:t xml:space="preserve">　　牦牛(亦作牦音毛又音茅山海经曰潘侯之山有兽状如牛而四节生毛名曰牦牛郭注云背膝皆有长毛说文西南夷长髦牛也从牛[犛-牛]声[犛-牛]音力之反又作[方*(企-止+毛)])。</w:t>
      </w:r>
    </w:p>
    <w:p>
      <w:r>
        <w:t xml:space="preserve">　　挑眼(眺遥反声类挑抉也说文从手兆声抉音涓血反)。</w:t>
      </w:r>
    </w:p>
    <w:p>
      <w:r>
        <w:t xml:space="preserve">　　沫抟(上音秼顾野王云沫谓水上浮沫也说文从水未声下音团前虚空藏菩萨问佛经第四卷已释讫)。</w:t>
      </w:r>
    </w:p>
    <w:p>
      <w:r>
        <w:t xml:space="preserve">　　水泡(并包反考声云泡水上涪沤也说文从包声)。</w:t>
      </w:r>
    </w:p>
    <w:p/>
    <w:p>
      <w:r>
        <w:t xml:space="preserve">　　大哀经</w:t>
      </w:r>
    </w:p>
    <w:p/>
    <w:p/>
    <w:p>
      <w:r>
        <w:t xml:space="preserve">　　第一卷</w:t>
      </w:r>
    </w:p>
    <w:p/>
    <w:p>
      <w:r>
        <w:t xml:space="preserve">　　　　慧琳撰</w:t>
      </w:r>
    </w:p>
    <w:p>
      <w:r>
        <w:t xml:space="preserve">　　开[門@為](为彼反国语曰[門@為]门而与之言贾逵曰[門@為]辟也辟犹开也古今正字从门为声)。</w:t>
      </w:r>
    </w:p>
    <w:p>
      <w:r>
        <w:t xml:space="preserve">　　淟池(天典反集训云淟涊也又云涊垢浊也涊音年典反)。</w:t>
      </w:r>
    </w:p>
    <w:p>
      <w:r>
        <w:t xml:space="preserve">　　庭燎(下历吊反礼曰邦之大事供焚烛庭燎郑众曰燎火烛也以麻为之树于门外曰大烛于门内曰庭燎皆所以照象为明也又曰门燎地烛也经文从金作锭非也郭注尔雅云锭锄属也广雅曰锭谓之耨即农具也甚乖经意)。</w:t>
      </w:r>
    </w:p>
    <w:p/>
    <w:p>
      <w:r>
        <w:t xml:space="preserve">　　第二卷</w:t>
      </w:r>
    </w:p>
    <w:p/>
    <w:p>
      <w:r>
        <w:t xml:space="preserve">　　寤寐(上音悟毛诗传曰寤觉也苍颉篇云睡觉而有言曰寤说文从梦省下音弥臂反顾野王云睡而眠熟也偃息也说文卧也从[穴/(爿*夢)]省未声)。</w:t>
      </w:r>
    </w:p>
    <w:p>
      <w:r>
        <w:t xml:space="preserve">　　[褒-保+瑰]异(上古回反埤苍云瑰玮宝琦也考声云美大之貌也说文从衣瑰声也经文从贵作溃非也)。</w:t>
      </w:r>
    </w:p>
    <w:p>
      <w:r>
        <w:t xml:space="preserve">　　愚戆(下卓降反训纂云[怡-台+尨]戆精神不爽貌淮南子曰从管仲视伯夷则为之戆矣说文戆愚也从心从贝[絳-糸+章]音瑛降反[怡-台+尨]音尨巷反)。</w:t>
      </w:r>
    </w:p>
    <w:p>
      <w:r>
        <w:t xml:space="preserve">　　憺怕(上音淡下普伯反经曰澹虑真境怕恬静也经从水非也)。</w:t>
      </w:r>
    </w:p>
    <w:p>
      <w:r>
        <w:t xml:space="preserve">　　瑕玼(上音霞下音慈)。</w:t>
      </w:r>
    </w:p>
    <w:p>
      <w:r>
        <w:t xml:space="preserve">　　[口*(強-ㄙ+口)][嗑-去+既](上羌两反下苦改反[唴-儿+(鬼-((白-日)/田))]啼哭声也嘅叹息之声正作[唴-儿+(鬼-((白-日)/田))]嘅经中作[口*強]嘅书错不成字也)。</w:t>
      </w:r>
    </w:p>
    <w:p>
      <w:r>
        <w:t xml:space="preserve">　　踬碍(上陟利反顾野王云踬犹顿也广雅蹋也亦颠踬也从足质声)。</w:t>
      </w:r>
    </w:p>
    <w:p/>
    <w:p>
      <w:r>
        <w:t xml:space="preserve">　　第三卷</w:t>
      </w:r>
    </w:p>
    <w:p/>
    <w:p>
      <w:r>
        <w:t xml:space="preserve">　　彶彶(音及礼记曰彶彶如有所追而不及也顾野王云彶彶犹急急也说文急行貌也从彳及声或从人作伋音急考声云系于心也趣于事也经文从水作汲书误也)。</w:t>
      </w:r>
    </w:p>
    <w:p>
      <w:r>
        <w:t xml:space="preserve">　　贪餮(下天结反考声云贪食曰餮)。</w:t>
      </w:r>
    </w:p>
    <w:p>
      <w:r>
        <w:t xml:space="preserve">　　恍惚(上荒广反下音忽经文从荒作慌非也)。</w:t>
      </w:r>
    </w:p>
    <w:p>
      <w:r>
        <w:t xml:space="preserve">　　擘裂(上音伯又音甹觅反并通从手)。</w:t>
      </w:r>
    </w:p>
    <w:p/>
    <w:p>
      <w:r>
        <w:t xml:space="preserve">　　第四卷</w:t>
      </w:r>
    </w:p>
    <w:p/>
    <w:p>
      <w:r>
        <w:t xml:space="preserve">　　懦劣(上奴乱反考声云懦怯也弱也从心耎声或从人作偄亦同)。</w:t>
      </w:r>
    </w:p>
    <w:p>
      <w:r>
        <w:t xml:space="preserve">　　亘然(冈邓反集训云亘远过也毛诗传曰亘遍也说文从木作[木*恒][木*恒]竟也今时用亘字本古文亘字也说文从曰上下各一亘之意也)。</w:t>
      </w:r>
    </w:p>
    <w:p/>
    <w:p>
      <w:r>
        <w:t xml:space="preserve">　　第五卷</w:t>
      </w:r>
    </w:p>
    <w:p/>
    <w:p>
      <w:r>
        <w:t xml:space="preserve">　　晧臭(二字并同音豪老反尔雅晧光也说文曰初出貌从日告声或从白作皓下臭字考声云元气臭白者天也说文大日皞也从大古文作[自/(夼-〡)]今时用从曰从天俗字也)。</w:t>
      </w:r>
    </w:p>
    <w:p>
      <w:r>
        <w:t xml:space="preserve">　　[怡-台+龍]戾(上聋董反下音丽案拢戾者刚强难化也)。</w:t>
      </w:r>
    </w:p>
    <w:p>
      <w:r>
        <w:t xml:space="preserve">　　恭恪(上恭字从心共声也下恪音康各反孔注尚书恪敬也古文从客作恪亦形声字亦会意字)。</w:t>
      </w:r>
    </w:p>
    <w:p>
      <w:r>
        <w:t xml:space="preserve">　　虫蚁(下宜倚反或作蚁尔雅云蚁蚍蜉也大蚁也此字无定体先儒各随意作之或从昆作[蠢-春+義]又作[義/虫]亦作蛾)。</w:t>
      </w:r>
    </w:p>
    <w:p>
      <w:r>
        <w:t xml:space="preserve">　　怜伤(练田反集训云怜爱也考声哀也俗作怜经文从米作[燐-火+米]非也书错不成字也)。</w:t>
      </w:r>
    </w:p>
    <w:p/>
    <w:p>
      <w:r>
        <w:t xml:space="preserve">　　第六卷</w:t>
      </w:r>
    </w:p>
    <w:p/>
    <w:p>
      <w:r>
        <w:t xml:space="preserve">　　泛流(上孚梵反考声泛浮也或作氾说文氾滥也从水乏声也)。</w:t>
      </w:r>
    </w:p>
    <w:p>
      <w:r>
        <w:t xml:space="preserve">　　吹笙(青京反乐器名也世本云随作笙象凤皇之身正月音也说文云物生故象物贯地而生故谓之笙大者十九簧小者十三簧经作[生*欠]非也)。</w:t>
      </w:r>
    </w:p>
    <w:p>
      <w:r>
        <w:t xml:space="preserve">　　揾取(温闷反说文揾没也从手从[咼-(炯-火)+皿]省声也)。</w:t>
      </w:r>
    </w:p>
    <w:p>
      <w:r>
        <w:t xml:space="preserve">　　詹堂(上音占香树名也广州有煎叶作之)。</w:t>
      </w:r>
    </w:p>
    <w:p/>
    <w:p>
      <w:r>
        <w:t xml:space="preserve">　　第七卷</w:t>
      </w:r>
    </w:p>
    <w:p/>
    <w:p>
      <w:r>
        <w:t xml:space="preserve">　　愚騃(崖解反前第二卷中已具释)。</w:t>
      </w:r>
    </w:p>
    <w:p>
      <w:r>
        <w:t xml:space="preserve">　　烧灹(知嫁反火爆声也)。</w:t>
      </w:r>
    </w:p>
    <w:p>
      <w:r>
        <w:t xml:space="preserve">　　摅其(敕猪反考声云摅舒也张也韵诠云散也从手虑声)。</w:t>
      </w:r>
    </w:p>
    <w:p>
      <w:r>
        <w:t xml:space="preserve">　　逮得(台柰反集训云逮及也经作逮非也)。</w:t>
      </w:r>
    </w:p>
    <w:p/>
    <w:p>
      <w:r>
        <w:t xml:space="preserve">　　第八卷</w:t>
      </w:r>
    </w:p>
    <w:p/>
    <w:p>
      <w:r>
        <w:t xml:space="preserve">　　棚阁(上白萠反考声云棚栈也说文从木朋声经从平作枰非也)。</w:t>
      </w:r>
    </w:p>
    <w:p>
      <w:r>
        <w:t xml:space="preserve">　　强霸(巴骂反说文云月始生魄也集训云霸王也字统云长也从月[雨/革]声也古文作审)。</w:t>
      </w:r>
    </w:p>
    <w:p/>
    <w:p>
      <w:r>
        <w:t xml:space="preserve">　　阿差末经</w:t>
      </w:r>
    </w:p>
    <w:p/>
    <w:p/>
    <w:p>
      <w:r>
        <w:t xml:space="preserve">　　卷第一</w:t>
      </w:r>
    </w:p>
    <w:p/>
    <w:p>
      <w:r>
        <w:t xml:space="preserve">　　　　慧琳撰</w:t>
      </w:r>
    </w:p>
    <w:p>
      <w:r>
        <w:t xml:space="preserve">　　阿差末(梵语也此云无尽意是菩萨名也)。</w:t>
      </w:r>
    </w:p>
    <w:p>
      <w:r>
        <w:t xml:space="preserve">　　浩晧浩晧(此经及前大哀等经并是西晋竺法护译词理虏拙质朴不妙言浩皓重书者是无量无边之义不可测量广大也)。</w:t>
      </w:r>
    </w:p>
    <w:p>
      <w:r>
        <w:t xml:space="preserve">　　掴裂(轰号反下音列此亦俗谈之语隳坏之义也)。</w:t>
      </w:r>
    </w:p>
    <w:p>
      <w:r>
        <w:t xml:space="preserve">　　圣喆(展列反或作哲哲智也亦古字也)。</w:t>
      </w:r>
    </w:p>
    <w:p>
      <w:r>
        <w:t xml:space="preserve">　　适莫(丁历反)。</w:t>
      </w:r>
    </w:p>
    <w:p>
      <w:r>
        <w:t xml:space="preserve">　　苞裹(音果从衣果声)。</w:t>
      </w:r>
    </w:p>
    <w:p/>
    <w:p>
      <w:r>
        <w:t xml:space="preserve">　　第二卷</w:t>
      </w:r>
    </w:p>
    <w:p/>
    <w:p>
      <w:r>
        <w:t xml:space="preserve">　　抵突(丁礼反或从牛作抵下钝讷反说文从穴从犬会意字也)。</w:t>
      </w:r>
    </w:p>
    <w:p>
      <w:r>
        <w:t xml:space="preserve">　　肴馔(上效交反下音撰前文已具释)。</w:t>
      </w:r>
    </w:p>
    <w:p>
      <w:r>
        <w:t xml:space="preserve">　　不存懅(巨鱼反急速也)。</w:t>
      </w:r>
    </w:p>
    <w:p/>
    <w:p>
      <w:r>
        <w:t xml:space="preserve">　　第三卷</w:t>
      </w:r>
    </w:p>
    <w:p/>
    <w:p>
      <w:r>
        <w:t xml:space="preserve">　　恬怕(亭间反下普百反)。</w:t>
      </w:r>
    </w:p>
    <w:p>
      <w:r>
        <w:t xml:space="preserve">　　粗举都驳(上仓胡反俗字也正从三鹿粗举者言约略也驳音邦角反广雅驳明也郑注考工记云驳见也汉书曰驳然易知是也)。</w:t>
      </w:r>
    </w:p>
    <w:p/>
    <w:p>
      <w:r>
        <w:t xml:space="preserve">　　第四卷</w:t>
      </w:r>
    </w:p>
    <w:p/>
    <w:p>
      <w:r>
        <w:t xml:space="preserve">　　么么(莫可反三苍云么微也亦细小也谓微细小虫也经文有作辨辨非也)。</w:t>
      </w:r>
    </w:p>
    <w:p>
      <w:r>
        <w:t xml:space="preserve">　　凶竖(古文从豆作竖殊主反小儿也谓凶悖小人也)。</w:t>
      </w:r>
    </w:p>
    <w:p>
      <w:r>
        <w:t xml:space="preserve">　　侏伥(正合作诪张音张留反毛诗曰诪张诳也谓相惑也经中作侏音朱侏儒也下又作伥音敕良反伥狂也非经义)。</w:t>
      </w:r>
    </w:p>
    <w:p/>
    <w:p>
      <w:r>
        <w:t xml:space="preserve">　　第五卷</w:t>
      </w:r>
    </w:p>
    <w:p/>
    <w:p>
      <w:r>
        <w:t xml:space="preserve">　　坦然(他袒反说文坦安也广雅坦平也经文作[怡-台+(面/且)]非也)。</w:t>
      </w:r>
    </w:p>
    <w:p>
      <w:r>
        <w:t xml:space="preserve">　　眷恋(居院反下力眷反眷恋犹顾视也经作惓非也)。</w:t>
      </w:r>
    </w:p>
    <w:p>
      <w:r>
        <w:t xml:space="preserve">　　芬葩(普花反说文芬芳也葩华也声类取其盛貌也)。</w:t>
      </w:r>
    </w:p>
    <w:p>
      <w:r>
        <w:t xml:space="preserve">　　大猷(余周反方言云东齐谓猷曰遒又亦图也若也顺也)。</w:t>
      </w:r>
    </w:p>
    <w:p/>
    <w:p>
      <w:r>
        <w:t xml:space="preserve">　　第六卷</w:t>
      </w:r>
    </w:p>
    <w:p/>
    <w:p>
      <w:r>
        <w:t xml:space="preserve">　　乳哺(蒲墓反所谓嚼食在口吐与小孩曰哺从口甫声)。</w:t>
      </w:r>
    </w:p>
    <w:p>
      <w:r>
        <w:t xml:space="preserve">　　痛痒(羊掌反或从虫作蛘经作痒非也)。</w:t>
      </w:r>
    </w:p>
    <w:p/>
    <w:p>
      <w:r>
        <w:t xml:space="preserve">　　第七卷</w:t>
      </w:r>
    </w:p>
    <w:p/>
    <w:p>
      <w:r>
        <w:t xml:space="preserve">　　诱訹(上由首反下询律反诱訹渐教也引也相劝也经文作忧恤非经义也)。</w:t>
      </w:r>
    </w:p>
    <w:p>
      <w:r>
        <w:t xml:space="preserve">　　村落(俗作落同力各反广雅落居也人众所居曰村)。</w:t>
      </w:r>
    </w:p>
    <w:p/>
    <w:p>
      <w:r>
        <w:t xml:space="preserve">　　宝女所问经</w:t>
      </w:r>
    </w:p>
    <w:p/>
    <w:p/>
    <w:p>
      <w:r>
        <w:t xml:space="preserve">　　上卷</w:t>
      </w:r>
    </w:p>
    <w:p/>
    <w:p>
      <w:r>
        <w:t xml:space="preserve">　　　　慧琳撰</w:t>
      </w:r>
    </w:p>
    <w:p>
      <w:r>
        <w:t xml:space="preserve">　　糇粮(胡沟反考声糇干饭也经文从米作糇不成字非也)。</w:t>
      </w:r>
    </w:p>
    <w:p/>
    <w:p>
      <w:r>
        <w:t xml:space="preserve">　　中卷</w:t>
      </w:r>
    </w:p>
    <w:p/>
    <w:p>
      <w:r>
        <w:t xml:space="preserve">　　帑藏(汤朗反集则云金帛之藏也)。</w:t>
      </w:r>
    </w:p>
    <w:p/>
    <w:p>
      <w:r>
        <w:t xml:space="preserve">　　下卷</w:t>
      </w:r>
    </w:p>
    <w:p/>
    <w:p>
      <w:r>
        <w:t xml:space="preserve">　　鞠闵(弓六反鞠养也爱也告也闵音美殒反闵伤也痛也)。</w:t>
      </w:r>
    </w:p>
    <w:p>
      <w:r>
        <w:t xml:space="preserve">　　侁侁(所邻反说文侁侁徒来行貌也亦齐整貌也)。</w:t>
      </w:r>
    </w:p>
    <w:p>
      <w:r>
        <w:t xml:space="preserve">　　娴睒(胡间反说文[女*間]雅也谓淹静也今并为闲字也)。</w:t>
      </w:r>
    </w:p>
    <w:p/>
    <w:p>
      <w:r>
        <w:t xml:space="preserve">　　无尽意经</w:t>
      </w:r>
    </w:p>
    <w:p/>
    <w:p/>
    <w:p>
      <w:r>
        <w:t xml:space="preserve">　　第一卷</w:t>
      </w:r>
    </w:p>
    <w:p/>
    <w:p>
      <w:r>
        <w:t xml:space="preserve">　　　　慧琳撰</w:t>
      </w:r>
    </w:p>
    <w:p>
      <w:r>
        <w:t xml:space="preserve">　　不瞬(水闰反动目也经文从旬从目作眴非也)。</w:t>
      </w:r>
    </w:p>
    <w:p>
      <w:r>
        <w:t xml:space="preserve">　　縺绵(上音连相续无断也)。</w:t>
      </w:r>
    </w:p>
    <w:p/>
    <w:p>
      <w:r>
        <w:t xml:space="preserve">　　第二卷</w:t>
      </w:r>
    </w:p>
    <w:p/>
    <w:p>
      <w:r>
        <w:t xml:space="preserve">　　[卑*頁]面(普米反说丈[卑*頁]倾头也经文从人作俾非也)。</w:t>
      </w:r>
    </w:p>
    <w:p>
      <w:r>
        <w:t xml:space="preserve">　　撩掷(辽调反谓遥掷也)。</w:t>
      </w:r>
    </w:p>
    <w:p>
      <w:r>
        <w:t xml:space="preserve">　　不猗(音依古人用字乖僻准经义正合作依字)。</w:t>
      </w:r>
    </w:p>
    <w:p/>
    <w:p>
      <w:r>
        <w:t xml:space="preserve">　　第三卷</w:t>
      </w:r>
    </w:p>
    <w:p/>
    <w:p>
      <w:r>
        <w:t xml:space="preserve">　　海涛(道劳反海大波日涛)。</w:t>
      </w:r>
    </w:p>
    <w:p>
      <w:r>
        <w:t xml:space="preserve">　　嗅相(香救反说文云以鼻就臭曰嗅经从口作嗅非也)。</w:t>
      </w:r>
    </w:p>
    <w:p>
      <w:r>
        <w:t xml:space="preserve">　　湿相(深入反说文云幽湿也从水一覆也覆土而有水故湿也经文作湿非也)。</w:t>
      </w:r>
    </w:p>
    <w:p/>
    <w:p>
      <w:r>
        <w:t xml:space="preserve">　　第四卷</w:t>
      </w:r>
    </w:p>
    <w:p/>
    <w:p>
      <w:r>
        <w:t xml:space="preserve">　　劝[(?*寸)/目](俗字也正作督东禄反尔雅督正也谓御正之也方言督理也察也)。</w:t>
      </w:r>
    </w:p>
    <w:p>
      <w:r>
        <w:t xml:space="preserve">　　亏赧(上跪为反说文气损也考声落也伤也下孥简反考声云赧羞也面赤也羞惭也或作赧会意字)。</w:t>
      </w:r>
    </w:p>
    <w:p/>
    <w:p>
      <w:r>
        <w:t xml:space="preserve">　　第五卷　第六卷(已上二卷文易不音)</w:t>
      </w:r>
    </w:p>
    <w:p/>
    <w:p/>
    <w:p>
      <w:r>
        <w:t xml:space="preserve">　　自在王菩萨经</w:t>
      </w:r>
    </w:p>
    <w:p/>
    <w:p/>
    <w:p>
      <w:r>
        <w:t xml:space="preserve">　　上卷</w:t>
      </w:r>
    </w:p>
    <w:p/>
    <w:p>
      <w:r>
        <w:t xml:space="preserve">　　　　玄应撰</w:t>
      </w:r>
    </w:p>
    <w:p>
      <w:r>
        <w:t xml:space="preserve">　　贯钾(上古乱反苍颉篇云贯穿也说文从毋音官下音甲方言古箭小而长中阱二孔者钾炉也郭注云今箭钾凿空两边者也古今正字从金甲声也)。</w:t>
      </w:r>
    </w:p>
    <w:p>
      <w:r>
        <w:t xml:space="preserve">　　一掬华(弓六反说文掬撮也又曲指捧物也古作[米/卄]或作[幸*匊]亦作匊又作臼并通用也)。</w:t>
      </w:r>
    </w:p>
    <w:p>
      <w:r>
        <w:t xml:space="preserve">　　嗅者(许救反说文以鼻就臭曰嗅从鼻臭声古文作嗅经从口作嗅俗字也)。</w:t>
      </w:r>
    </w:p>
    <w:p/>
    <w:p>
      <w:r>
        <w:t xml:space="preserve">　　下卷(无字可音训)</w:t>
      </w:r>
    </w:p>
    <w:p/>
    <w:p/>
    <w:p>
      <w:r>
        <w:t xml:space="preserve">　　奋迅王菩萨所问经</w:t>
      </w:r>
    </w:p>
    <w:p/>
    <w:p/>
    <w:p>
      <w:r>
        <w:t xml:space="preserve">　　上卷</w:t>
      </w:r>
    </w:p>
    <w:p/>
    <w:p>
      <w:r>
        <w:t xml:space="preserve">　　　　玄应撰</w:t>
      </w:r>
    </w:p>
    <w:p>
      <w:r>
        <w:t xml:space="preserve">　　怖吓(呼驾反郑笺诗云以卩距人谓之吓埤苍大怒之貌也方言作恐阋也古今正字从卩赫声阋音呼激反)。</w:t>
      </w:r>
    </w:p>
    <w:p>
      <w:r>
        <w:t xml:space="preserve">　　屎尿(正字从尸矢声也说文浘从尾从水俗作尿)。</w:t>
      </w:r>
    </w:p>
    <w:p/>
    <w:p>
      <w:r>
        <w:t xml:space="preserve">　　下卷(无字音训)</w:t>
      </w:r>
    </w:p>
    <w:p/>
    <w:p/>
    <w:p>
      <w:r>
        <w:t xml:space="preserve">　　一切经音义卷第十九</w:t>
      </w:r>
    </w:p>
    <w:p/>
    <w:p/>
    <w:p>
      <w:r>
        <w:t xml:space="preserve">　　一切经音义卷第二十</w:t>
      </w:r>
    </w:p>
    <w:p/>
    <w:p>
      <w:r>
        <w:t xml:space="preserve">　　　　大唐翻经沙门慧琳撰音</w:t>
      </w:r>
    </w:p>
    <w:p>
      <w:r>
        <w:t xml:space="preserve">　　音宝星陀罗尼经十卷　慧琳音</w:t>
      </w:r>
    </w:p>
    <w:p>
      <w:r>
        <w:t xml:space="preserve">　　大方广佛花严经六十卷　前译经玄应</w:t>
      </w:r>
    </w:p>
    <w:p/>
    <w:p>
      <w:r>
        <w:t xml:space="preserve">　　宝星陀罗尼经序</w:t>
      </w:r>
    </w:p>
    <w:p/>
    <w:p>
      <w:r>
        <w:t xml:space="preserve">　　　　慧琳音</w:t>
      </w:r>
    </w:p>
    <w:p>
      <w:r>
        <w:t xml:space="preserve">　　鞮译(上底奚反礼记曰五方之人言语不通嗜欲不同达其志通其欲故西方曰狄鞮郑注曰皆世间之人其名也依其事类耳鞮之言知也广雅狄鞮译也说文从革是声也)。</w:t>
      </w:r>
    </w:p>
    <w:p>
      <w:r>
        <w:t xml:space="preserve">　　乃圣(上音乃韩诗乃大也声类至也说文古文乃字从彡西声也西古文乃字也)。</w:t>
      </w:r>
    </w:p>
    <w:p>
      <w:r>
        <w:t xml:space="preserve">　　掩顿(上音奄尚书云掩有四海为天下君孔安国曰掩同也方言藏也取也自关而东谓取为掩杜注左传匿也或为掩字训义同说文覆也从手弇声弇音同上也下敦困反顾野王云顿谓军旅舍住也说文下首为顿首也从旨屯声屯音突论反)。</w:t>
      </w:r>
    </w:p>
    <w:p>
      <w:r>
        <w:t xml:space="preserve">　　八纮(获萠反许叔重注淮南子云纮维也顾野王曰八纮谓八极也古今正字从糸厷声厷音同上)。</w:t>
      </w:r>
    </w:p>
    <w:p>
      <w:r>
        <w:t xml:space="preserve">　　瀚海(上寒干反案括地志云小海名也在流砂大碛西北同罗突屈西北数百里来南去长安五千三百里秦筑长城经此海南东西长亘匈奴中有数河水流入此海独逻河悉陵河金河等泣流入焉北庭有瀚海镇取此为名也)。</w:t>
      </w:r>
    </w:p>
    <w:p>
      <w:r>
        <w:t xml:space="preserve">　　堤封(底泥反如淳注汉书云旁曰堤题曰封韦昭云积土为封限也说文堤[阿-可+唐]也从阜是省声也下封字说文云诸侯之土也公侯方百里伯方七十里子男方五十里从土作[ㄓ/土]古封字也今从重土从寸会意字也籀文从土从[舉-與+山]作[土*(舉-與+山)][舉-與+山]音峰)。</w:t>
      </w:r>
    </w:p>
    <w:p>
      <w:r>
        <w:t xml:space="preserve">　　龙庭(玄中记云北溟有烛龙之地名曰龙庭也)。</w:t>
      </w:r>
    </w:p>
    <w:p>
      <w:r>
        <w:t xml:space="preserve">　　凤穴(玄中记云南海中有[舟-(白-日)]穴山凤鸟所迁乳海岛之洲也)。</w:t>
      </w:r>
    </w:p>
    <w:p>
      <w:r>
        <w:t xml:space="preserve">　　治踵(上音理下之勇反王逸注楚辞云踵继也说文踵追也一云往来貌从足重声也或从止作踵亦通用也)。</w:t>
      </w:r>
    </w:p>
    <w:p>
      <w:r>
        <w:t xml:space="preserve">　　玄扈(胡古反古国名与夏后同姓在右扶风今京兆鄠县是也汉书云夏启与有扈战于甘之野今见有扈谷甘亭是也谓启所灭也澧水出东南北过入谓说文训义同从邑户声也或从鄠亦同)。</w:t>
      </w:r>
    </w:p>
    <w:p>
      <w:r>
        <w:t xml:space="preserve">　　尃弘(上抚无反考声云专布也开也正体字说文亦布也从寸甫声也下胡肱反说文弘大也从弓厶声厶音肱)。</w:t>
      </w:r>
    </w:p>
    <w:p>
      <w:r>
        <w:t xml:space="preserve">　　不惮(达翰反韵英云惮畏也说文忌嫉也从心单声也)。</w:t>
      </w:r>
    </w:p>
    <w:p>
      <w:r>
        <w:t xml:space="preserve">　　暨[乎-丁+ㄎ](上其冀反考声云暨及也极也说文与也从且既声经文从水作洎肉汁也非经义也)。</w:t>
      </w:r>
    </w:p>
    <w:p>
      <w:r>
        <w:t xml:space="preserve">　　爰懋(上远元反毛诗传曰爰于也为也说文引也从[受-(冗-几)]于声也[受-(冗-几)]音丕袁反下音暮郭注尔雅云懋勉也说文懋盛也从心楙声也楙音同上或从草作茂训用亦同也)。</w:t>
      </w:r>
    </w:p>
    <w:p>
      <w:r>
        <w:t xml:space="preserve">　　[按-女+(火/又)]扬(上霜留反。杜注左传云[按-女+(火/又)]隐也。论语云人焉[按-女+(火/又)]哉。孔注云[按-女+(火/又)]匿也方言求也就室求之曰[打-丁+廋]字书索也。说文众意也从手叟声亦作搜叟者桑苟反。今俗用多从臼作叟。隶书变体字非正体也。下养章反。孔注尚书云扬举也。郑笺诗云激也。王注楚辞云披也。说文飞举也从手易声也易字从且从勿易音同上经从支作扬古扬字也攴音普卜反今省为攴)。</w:t>
      </w:r>
    </w:p>
    <w:p/>
    <w:p>
      <w:r>
        <w:t xml:space="preserve">　　宝星经卷第一</w:t>
      </w:r>
    </w:p>
    <w:p/>
    <w:p>
      <w:r>
        <w:t xml:space="preserve">　　怡悦(上以之反毛诗传云怡悦也尔雅云怡乐也说文从心台声下缘决反)。</w:t>
      </w:r>
    </w:p>
    <w:p>
      <w:r>
        <w:t xml:space="preserve">　　厉声(力滞反杜注左传云厉猛也王逸注楚辞云厉烈也尔雅厉作也广雅高也说文从厂万声厂音罕经文从广作疠非也)。</w:t>
      </w:r>
    </w:p>
    <w:p>
      <w:r>
        <w:t xml:space="preserve">　　峻险(上荀俊反孔注尚书云峻高大貌也郭注尔雅云峻长也说文作[(阿-可+(峻-山))/山]云高险貌也从山峻声字书作峻亦作峻埈今经作峻古今正字云峻或省也夋音七荀反下胁俨反周易云地险山川丘陵也顾野王云险犹阻也说文险难也从阜佥声经本从山作险非也)。</w:t>
      </w:r>
    </w:p>
    <w:p>
      <w:r>
        <w:t xml:space="preserve">　　穿缺(犬悦反苍颉篇云缺亏也隙也说文云缺器破也从缶夬声亦作缺)。</w:t>
      </w:r>
    </w:p>
    <w:p>
      <w:r>
        <w:t xml:space="preserve">　　聪睿(营慧反义已于金光明最胜王经第六卷中具释讫)。</w:t>
      </w:r>
    </w:p>
    <w:p>
      <w:r>
        <w:t xml:space="preserve">　　问讯(新进反毛诗传云讯问也郑笺诗云[(大/山/巾)*羽]得生以言问之也刘[土*(└@士)]云诚问曰讯说文云问也从言迅声也)。</w:t>
      </w:r>
    </w:p>
    <w:p>
      <w:r>
        <w:t xml:space="preserve">　　傲慢耐(上熬告反孔注尚书云傲慢不友也杜注左传云傲不敬也广雅傲倨也说文从人敖声经本从心作慠误也中蛮辨反顾野王慢易轻侮也说文云慢情不畏也从心曼声曼音万下乃袋反顾野王云耐犹能也说文作耐古字也从彡从而又云或从寸作耐诸法度也故从寸)。</w:t>
      </w:r>
    </w:p>
    <w:p>
      <w:r>
        <w:t xml:space="preserve">　　默然(忙北反顾野王云嘿不言也应劭云嘿嘿自不得意也古今正字从口黑声亦作默考声作嘿云嘿嘿志不遂也或作默)。</w:t>
      </w:r>
    </w:p>
    <w:p>
      <w:r>
        <w:t xml:space="preserve">　　妓女(奇倚反苍颉篇云妓美妇也考声云女人之作乐者也说文从女支声下文妓乐等并同)。</w:t>
      </w:r>
    </w:p>
    <w:p>
      <w:r>
        <w:t xml:space="preserve">　　戏乐(希意反毛诗传云戏逸豫也广雅云戏泄也施也说文云从戈[戲-戈]声[戲-戈]音希下郎各反)。</w:t>
      </w:r>
    </w:p>
    <w:p>
      <w:r>
        <w:t xml:space="preserve">　　担重担(上胆蓝反广雅担举也字书云担负也说文云从手詹声下担字去声亦从手詹音占)。</w:t>
      </w:r>
    </w:p>
    <w:p>
      <w:r>
        <w:t xml:space="preserve">　　幻术(上还慢反下唇律反庄子云心术形焉郑玄云术犹艺也韩诗术法也说文云邑中道也从行术声术音呈律反)。</w:t>
      </w:r>
    </w:p>
    <w:p>
      <w:r>
        <w:t xml:space="preserve">　　瑞应(上垂类反顾野王云王者盛德感乎乾坤故天地应之以信苍颉篇云瑞应也说文云瑞以玉为信也从玉专声也专音端)。</w:t>
      </w:r>
    </w:p>
    <w:p>
      <w:r>
        <w:t xml:space="preserve">　　毗岚(览含反梵语大猛风)。</w:t>
      </w:r>
    </w:p>
    <w:p>
      <w:r>
        <w:t xml:space="preserve">　　瀑雨(蒲冒反毛诗云终风且瀑说文云疾雨也从水暴声经本作暴是晒暴字也)。</w:t>
      </w:r>
    </w:p>
    <w:p>
      <w:r>
        <w:t xml:space="preserve">　　挝镵(上竹瓜反字书云挝击也声类云挝撞也魏志挝折其脚说文从竹作[竺-二+朵]云棰也下仕咸反淮南子云刻肌肤镵皮革创流血埤苍云锄镵头也说文云锐锐也从金毚声毚音上同)。</w:t>
      </w:r>
    </w:p>
    <w:p>
      <w:r>
        <w:t xml:space="preserve">　　月钐(衫鉴反古今正字云钐大镰也从金三声彡音衫)。</w:t>
      </w:r>
    </w:p>
    <w:p>
      <w:r>
        <w:t xml:space="preserve">　　曲撩(了萧反广雅云撩取也理也案经义曲撩合是战具非取理之义也检字书并同皆与经乖意谓此当是钩戟似矛而刃曲如钩今之钩枪也)。</w:t>
      </w:r>
    </w:p>
    <w:p>
      <w:r>
        <w:t xml:space="preserve">　　短槊(双捉反广雅云槊矛也说文云从矛肖声经本从木作槊是木名也非兵器下第四卷内刀槊同)。</w:t>
      </w:r>
    </w:p>
    <w:p>
      <w:r>
        <w:t xml:space="preserve">　　翳闇(上伊计反广雅云翳障也蔽也说文从羽从殹殹音同上也)。</w:t>
      </w:r>
    </w:p>
    <w:p/>
    <w:p>
      <w:r>
        <w:t xml:space="preserve">　　宝星经第二卷</w:t>
      </w:r>
    </w:p>
    <w:p/>
    <w:p>
      <w:r>
        <w:t xml:space="preserve">　　无[堅-土+革](劼闲反埤苍云[堅-土+革]遴也古今正字义同亦爱财也难也从革臤声经本从心作悭俗字臤音同遴音吝)。</w:t>
      </w:r>
    </w:p>
    <w:p>
      <w:r>
        <w:t xml:space="preserve">　　分剂(上坟问反顾野王云分犹限界也说文云分别也从八从刀下齐纲反字书云剂分段也古今正字从刀齐声经本作齐是和调之齐也)。</w:t>
      </w:r>
    </w:p>
    <w:p>
      <w:r>
        <w:t xml:space="preserve">　　[寂-又]静(上情历反方言云[寂-又]安靖也说文云[寂-又]无人声也从宀菽声宀音绵菽音叔经作家通俗作寂)。</w:t>
      </w:r>
    </w:p>
    <w:p>
      <w:r>
        <w:t xml:space="preserve">　　缤纷(上匹宾反下孚文反义及字偏傍并已释于金光明最胜王经第七卷也)。</w:t>
      </w:r>
    </w:p>
    <w:p>
      <w:r>
        <w:t xml:space="preserve">　　玺印(上斯此反郑注周礼云玺印也应劭汉书注云玺信也蔡雍独断云天子玺以玉古者尊卑共之自秦以来唯天子独称也说文云王者印也从土尔声今相承从玉作玺下因晋反苍颉篇云印章也汉书云诸侯王黄金印也说文印执政者之所持信也从爪从卩卩音节)。</w:t>
      </w:r>
    </w:p>
    <w:p>
      <w:r>
        <w:t xml:space="preserve">　　斗诤(上斗豆反苍颉篇云斗诤也称兵相政战也论语云血气方刚戒之在斗也说文云斗遇也从斗从斫声从门从[豆*寸]作斗者非也斗音上同斫音卓)。</w:t>
      </w:r>
    </w:p>
    <w:p>
      <w:r>
        <w:t xml:space="preserve">　　拇指(上矛厚反苍颉篇云拇将指也贾逵注国语云拇大指也说文云从手母声经本从木作拇非也)。</w:t>
      </w:r>
    </w:p>
    <w:p>
      <w:r>
        <w:t xml:space="preserve">　　逃窜([矛*(替-曰+貝)]乱反顾野王云窜犹逃也广雅窜投也尔雅窜蔽也说文云窜匿也从鼠在穴中[矛*(替-曰+貝)]音粗峦反)。</w:t>
      </w:r>
    </w:p>
    <w:p>
      <w:r>
        <w:t xml:space="preserve">　　盲冥(上麦庚反说文云目无眸子也从目从亡亡亦声也下觅萍反郭注尔雅云冥昧也说文冥幽也从宀从日从六冖音扃声也)。</w:t>
      </w:r>
    </w:p>
    <w:p/>
    <w:p>
      <w:r>
        <w:t xml:space="preserve">　　宝星经第三卷</w:t>
      </w:r>
    </w:p>
    <w:p/>
    <w:p>
      <w:r>
        <w:t xml:space="preserve">　　悒恨(上阴汲反王逸注楚辞云郁悒面忧也苍颉篇云悒不舒之貌也说文云悒不安也从心邑声下痕艮反苍颉篇云恨怨也顾野王云意不申快曰恨从心艮声也)。</w:t>
      </w:r>
    </w:p>
    <w:p>
      <w:r>
        <w:t xml:space="preserve">　　闇蔽(卑袂反已于金光明最胜王经中具释经本作蔽非也)。</w:t>
      </w:r>
    </w:p>
    <w:p>
      <w:r>
        <w:t xml:space="preserve">　　珊你弭迦(你音泥以反弭音弥婢反梵语天魔名也)。</w:t>
      </w:r>
    </w:p>
    <w:p>
      <w:r>
        <w:t xml:space="preserve">　　颦嘁(上牝宾反顾野王云颦嘁忧愁不乐之状也说文云从卑频声经本从卩作颦者非也下酒育反方言云嘁咨忸怩也博雅云嘁咨惭也古今正字从口戚声亦作[戚/口][月*蹙]经本从人作傶者非也)。</w:t>
      </w:r>
    </w:p>
    <w:p>
      <w:r>
        <w:t xml:space="preserve">　　濡音(乳朱反毛诗云羔裘如濡传曰濡润泽也准经义合从人作儒说文云儒柔也从人需说需音须)。</w:t>
      </w:r>
    </w:p>
    <w:p>
      <w:r>
        <w:t xml:space="preserve">　　刀[樵-隹+(爨-(大/火))](仓乱反俗字也广雅云[矛*(替-曰+貝)]谓之鋋字书云[矛*(替-曰+貝)]遥投矛也古今正字从矛赞声亦作[矛*(烈-列+(爨-(大/火)))]经本从手从[烈-列+(爨-(大/火))]作[打-丁+(烈-列+(爨-(大/火)))]非也)。</w:t>
      </w:r>
    </w:p>
    <w:p>
      <w:r>
        <w:t xml:space="preserve">　　即碎(苏溃反广雅云碎坏也散也说文云碎糜也从石卒声)。</w:t>
      </w:r>
    </w:p>
    <w:p>
      <w:r>
        <w:t xml:space="preserve">　　擐甲(上音患杜注左传云擐贯也贾逵注国语擐衣甲也说文从手还省声也)。</w:t>
      </w:r>
    </w:p>
    <w:p>
      <w:r>
        <w:t xml:space="preserve">　　芬馥(下冯目反韩诗云香气貌也义释音义第十七卷中释讫)。</w:t>
      </w:r>
    </w:p>
    <w:p>
      <w:r>
        <w:t xml:space="preserve">　　雷雹(庞角反白虎通云雹之言合也阴气专精凝合为雹郑注礼记云阳为雨阴起胁之凝而为雹也说文云雹雨冰也从雨包声也)。</w:t>
      </w:r>
    </w:p>
    <w:p>
      <w:r>
        <w:t xml:space="preserve">　　一滴(丁历反顾野王云滴沥也说文云水灓注也从水啇声经本作适误也)。</w:t>
      </w:r>
    </w:p>
    <w:p>
      <w:r>
        <w:t xml:space="preserve">　　泡炎(上普包反广雅云泡流也说文水名也案经文幻泡炎则水上泡沫之类也亦随雨滴而生者也遇风则灭俗谓之浮沤言动性无常如幻泡炎人之寄世有生亦灭不能坚久若此类也说文从水包声下炎字读与艳同)。</w:t>
      </w:r>
    </w:p>
    <w:p>
      <w:r>
        <w:t xml:space="preserve">　　肘量(上啁柳反说文云肘臂节从肉从寸寸手寸口也下音亮)。</w:t>
      </w:r>
    </w:p>
    <w:p>
      <w:r>
        <w:t xml:space="preserve">　　[慣-毌+臾][朿-木+大](上[(德-彳+王)-心+(衣-〦)]内反说文云愦乱也从心[臾/貝]声下儜效反字书云[朿-木+大]乱也文字典说云[朿-木+大]猥也扰也不静也从人居市会意字经本作丙非也)。</w:t>
      </w:r>
    </w:p>
    <w:p>
      <w:r>
        <w:t xml:space="preserve">　　墙[土*葉](上匠羊反下甜叶反杜注左传云[土*葉]女墙也说文城上女垣也从土叶声垣音袁)。</w:t>
      </w:r>
    </w:p>
    <w:p>
      <w:r>
        <w:t xml:space="preserve">　　楼橹(下卢古反释名云橹露也上无覆屋施以拒战也说文云橹大盾也从木鲁声亦作[打-丁+鹵]也)。</w:t>
      </w:r>
    </w:p>
    <w:p>
      <w:r>
        <w:t xml:space="preserve">　　欲摘(张革反苍颉篇云摘取也说文云摘拈果树实一云指近之也从手啇声经文从适作擿音呈戟反)。</w:t>
      </w:r>
    </w:p>
    <w:p>
      <w:r>
        <w:t xml:space="preserve">　　嗥哭(上号高反说文云嗥咆也从口皋声皋字从白[(犀-尸)-牛+十]声[(犀-尸)-牛+十]音滔经本作[囉-維+(((嘹-口)-小)-日+干)]俗字也)。</w:t>
      </w:r>
    </w:p>
    <w:p>
      <w:r>
        <w:t xml:space="preserve">　　悲懊(乌老反考声云懊痛恨也已释金光明最胜王经中)。</w:t>
      </w:r>
    </w:p>
    <w:p/>
    <w:p>
      <w:r>
        <w:t xml:space="preserve">　　宝星经第四卷</w:t>
      </w:r>
    </w:p>
    <w:p/>
    <w:p>
      <w:r>
        <w:t xml:space="preserve">　　战栗(邻窒反郭璞云战栗忧戚也尚书云栗栗危惧也庄子云震动悼栗文字典说云从心栗声)。</w:t>
      </w:r>
    </w:p>
    <w:p>
      <w:r>
        <w:t xml:space="preserve">　　毁訾(咨此反韩诗云訾不善之貌也郭璞云贤者陵替奸党炽盛也诸字书从言此声说文从吅作啙义同吅字音喧经本从口作呰通俗字)。</w:t>
      </w:r>
    </w:p>
    <w:p>
      <w:r>
        <w:t xml:space="preserve">　　愿听(体经反孔注尚书云听察是非也说文云听聆也从[德-彳]耳壬声[德-彳]古德字也壬音颐)。</w:t>
      </w:r>
    </w:p>
    <w:p>
      <w:r>
        <w:t xml:space="preserve">　　擗踊(上毗亦反毛诗传云擗拊心也郭璞云擗谓槌胸也孝经云擗踊器泣古今正字云从手辟声经本从足作躄误也下容肿反郑注礼记云器之踊犹孺子之慕也顾野王云踊顿足蹋地也说文跳也从足甬声甬音同[(哭-、)/王]擗之踊云从[足-口+大]作通也)。</w:t>
      </w:r>
    </w:p>
    <w:p>
      <w:r>
        <w:t xml:space="preserve">　　刍摩(楚俱反梵语也说文从草刍声经本作[荵-心+(一/刀/一)]俗字也)。</w:t>
      </w:r>
    </w:p>
    <w:p>
      <w:r>
        <w:t xml:space="preserve">　　缯彩(上墙蝇反说文云缯帛之总名也从糸曾声下仓宰反尚书云以五彩彰施于五色考工记云五彩[仁-二+葡]者谓之绣说文云从糸辨声)。</w:t>
      </w:r>
    </w:p>
    <w:p>
      <w:r>
        <w:t xml:space="preserve">　　医药(上倚箕反说文云医治病工也从酉医声或从巫作医亦通殹音医)。</w:t>
      </w:r>
    </w:p>
    <w:p>
      <w:r>
        <w:t xml:space="preserve">　　绮[縠-士+十](上欺倚反说文云绮有文缯也从糸奇声下洪禄反战国策云忧国爱民不如爱尺之縠也说文[細-十+乂]缚也从糸壳声壳音腔角反缚音张卷反)。</w:t>
      </w:r>
    </w:p>
    <w:p>
      <w:r>
        <w:t xml:space="preserve">　　耳珰(下音当埤苍云珰充耳也释名云穿耳施珠曰珰耳之宝饰也说文云从玉当声)。</w:t>
      </w:r>
    </w:p>
    <w:p>
      <w:r>
        <w:t xml:space="preserve">　　环钏(上滑弯反郑注同礼曰环围也圆也广雅团也说文云从玉还省声下川恋反韵英云钏臂镮也续汉书云孙程等立顺帝帝赐程等车马金钏古今正字从金川声经本从玉作玔误也)。</w:t>
      </w:r>
    </w:p>
    <w:p>
      <w:r>
        <w:t xml:space="preserve">　　布濩([受-(冗-几+又)+ㄎ]故反考声云布濩多貌也说文云汉溜下貌从水蒦声蒦音纡缚反)。</w:t>
      </w:r>
    </w:p>
    <w:p>
      <w:r>
        <w:t xml:space="preserve">　　楞严(上勒恒反梵语也唐云甚深也)。</w:t>
      </w:r>
    </w:p>
    <w:p>
      <w:r>
        <w:t xml:space="preserve">　　有靥(伊琰反俗字误用也正体从黑作黡集训云黡身面上黑子也人伦龟镜云凡黡有黑者有朱色者赤者为上福德吉祥之相黑者其次生在隐闭衣覆处则吉显露或不吉)。</w:t>
      </w:r>
    </w:p>
    <w:p>
      <w:r>
        <w:t xml:space="preserve">　　权下(逵圆反非本字误用也正体从页作颧考声云颧面上颊骨也眼下耳前是也古今正字云颧[出*真]也[弁*頁]也从页雚声雚音欢[出*頁]音准律反[弁*頁]音逵皆颧之异名也)。</w:t>
      </w:r>
    </w:p>
    <w:p>
      <w:r>
        <w:t xml:space="preserve">　　有疵(自辞反刘瓛云疵瑕也说文云疵病也疒此声疒音女革反下文黑疵黡等字亦同也)。</w:t>
      </w:r>
    </w:p>
    <w:p>
      <w:r>
        <w:t xml:space="preserve">　　觜星(上醉唯反尔雅云觜娵之口营室东璧也郭璞云营室与东璧四星似口因以为名也古今正字云从角此声也)。</w:t>
      </w:r>
    </w:p>
    <w:p>
      <w:r>
        <w:t xml:space="preserve">　　一磔手(张革反广雅云磔张也开也古今正字云从石[桀-夕+(舛-夕)]声经本从足作[跳-兆+(桀-夕+(舛-夕))]非也)。</w:t>
      </w:r>
    </w:p>
    <w:p>
      <w:r>
        <w:t xml:space="preserve">　　小疣(有求反埤苍云疣病也皮上结也庄子云附赘悬疣山海经云诸毗之冰有滑鱼焉食之曰疣或作[黑*尤]今俗谓之侯说文作疣云赘也从月尤声亦从疒作疣经本作疣非也)。</w:t>
      </w:r>
    </w:p>
    <w:p>
      <w:r>
        <w:t xml:space="preserve">　　髁已下(上[譇-者+干]化反说文云髁髀上骨也从骨果声经本从足作跨是举足过其上也非[骨*(垂-土+木)]髀之字髀音毗米反诠音卩花反或作[尸@果])。</w:t>
      </w:r>
    </w:p>
    <w:p>
      <w:r>
        <w:t xml:space="preserve">　　逝瑟吒(折嫁反梵语星名唐言心星也)。</w:t>
      </w:r>
    </w:p>
    <w:p>
      <w:r>
        <w:t xml:space="preserve">　　[骨*坒]内(上颦米反礼记云下无压髀也说文作髀云股外也从骨卑声经本作[月*坒]俗字也[(壴*皮)/革]音陛迷反)。</w:t>
      </w:r>
    </w:p>
    <w:p>
      <w:r>
        <w:t xml:space="preserve">　　腨上(上遄耎反说文腨腓肠也从肉专声经本从尃作膊非也或作[(跳-兆+鳥)/而][跳-兆+專]通专音端)。</w:t>
      </w:r>
    </w:p>
    <w:p>
      <w:r>
        <w:t xml:space="preserve">　　阿湿毗腻(上尸入下尼值反梵语)。</w:t>
      </w:r>
    </w:p>
    <w:p>
      <w:r>
        <w:t xml:space="preserve">　　鱼鳖(鞭灭反周易云离为鳖考工记云鳖外骨而内肉者也吕氏春秋云朱鳖六足有珠说文云鳖介虫也从黾敝声字书作蟞经本从鱼作鳖俗字敝音弊黾音萌耿反)。</w:t>
      </w:r>
    </w:p>
    <w:p>
      <w:r>
        <w:t xml:space="preserve">　　流漂(匹遥反顾野王云漂犹流也说文作[泳-永+爂]云浮也从水票声经本从剽作[漂*寸]非也)。</w:t>
      </w:r>
    </w:p>
    <w:p>
      <w:r>
        <w:t xml:space="preserve">　　枯涸(音鹤义已释金光明最胜王经流水长者品中)。</w:t>
      </w:r>
    </w:p>
    <w:p/>
    <w:p>
      <w:r>
        <w:t xml:space="preserve">　　宝星经第五卷</w:t>
      </w:r>
    </w:p>
    <w:p/>
    <w:p>
      <w:r>
        <w:t xml:space="preserve">　　门阈(于洫反孔注论语云阙门限也说文从门或声)。</w:t>
      </w:r>
    </w:p>
    <w:p>
      <w:r>
        <w:t xml:space="preserve">　　摸呼律多(上音暮中乎故反梵语时分名也)。</w:t>
      </w:r>
    </w:p>
    <w:p>
      <w:r>
        <w:t xml:space="preserve">　　或竖(殊乳反顾野王云竖正从豆也说文亦竖立也从臤豆声经本从立作竖俗也臤音口间反)。</w:t>
      </w:r>
    </w:p>
    <w:p>
      <w:r>
        <w:t xml:space="preserve">　　洒润(上疏夏反楚辞云使涑雨兮洒尘考声云洒散水也说文云洒犹汗也从水丽声汛音信)。</w:t>
      </w:r>
    </w:p>
    <w:p>
      <w:r>
        <w:t xml:space="preserve">　　挽住(上音晚声类云挽牵引也说文云挽引车也从车免声经本从手作挽亦通下文挽动字并同此训)。</w:t>
      </w:r>
    </w:p>
    <w:p>
      <w:r>
        <w:t xml:space="preserve">　　沟坑(上苟侯反考工记云井间广四尺深四尺谓之沟郑注周礼云十夫二邻之田沟所以通于川也说文云沟水渎也从水冓声经本从土作[土*冓]非也冓音同下客庾反尔雅云坑墟也苍颉篇坑[壑-土]也陷也堑也古今正字从阜亢声经本从土作坑通用亢音坑)。</w:t>
      </w:r>
    </w:p>
    <w:p>
      <w:r>
        <w:t xml:space="preserve">　　[火*(日/出/大/((犀-尸)-牛+十))]流(上袍报反考声[涅-土+(出/大/((犀-尸)-牛+十))]猝雨也文字典说云江河水涨急也从水[日/出/八/((犀-尸)-牛+十)]声[日/出/八/((犀-尸)-牛+十)]字说文从日从出[(犀-尸)-牛+十]奴也经本作[涅-土+(出/大/((犀-尸)-牛+十))]俗字也奴音俱陇反反音讨刀反)。</w:t>
      </w:r>
    </w:p>
    <w:p>
      <w:r>
        <w:t xml:space="preserve">　　坚鞕(额幸反广雅云鞕坚也字书云牢也从革更声考声作硬同经本从卬作[革*卬]古正也)。</w:t>
      </w:r>
    </w:p>
    <w:p/>
    <w:p>
      <w:r>
        <w:t xml:space="preserve">　　宝星经第六卷</w:t>
      </w:r>
    </w:p>
    <w:p/>
    <w:p>
      <w:r>
        <w:t xml:space="preserve">　　诡言(上龟毁反顾野王云诡谲也犹奇怪也淮南云苏秦以百诡成一信说文云从言危声)。</w:t>
      </w:r>
    </w:p>
    <w:p>
      <w:r>
        <w:t xml:space="preserve">　　粗穬(上仓乌反顾野王云粗不善也郑注礼记粗犹疏也广雅大也说文作粗云行超远也从三粗正字也下觥猛反说文云穬粟有芒也从禾广声也)。</w:t>
      </w:r>
    </w:p>
    <w:p>
      <w:r>
        <w:t xml:space="preserve">　　钺斧(上圆月反顾野王云古者用钺以杀人司法夏执玄钺殷执白钺周杖黄钺说文作戊云大斧也从[戉-戈]戈声经本从金作钺时用字也)。</w:t>
      </w:r>
    </w:p>
    <w:p>
      <w:r>
        <w:t xml:space="preserve">　　惛闷(上忽温反孔注尚书云惛乱也郑笺诗云惛无知之人也说文云惛不憭也从心昏声憭音了)。</w:t>
      </w:r>
    </w:p>
    <w:p>
      <w:r>
        <w:t xml:space="preserve">　　臭烂(上昌咒反说文云禽走臭而知其迹者犬也从犬从自自古鼻字也象形今俗从死作臭非也下兰汗反方言云火熟日烂说文烂熟也从火兰声经本从肉作[月*蘭]书写误也)。</w:t>
      </w:r>
    </w:p>
    <w:p>
      <w:r>
        <w:t xml:space="preserve">　　坌身(上分闷反义释于金光明最胜王经中讫也)。</w:t>
      </w:r>
    </w:p>
    <w:p>
      <w:r>
        <w:t xml:space="preserve">　　周慞(掌穰反考声云惶怖貌也亦惧也说丈无此字)。</w:t>
      </w:r>
    </w:p>
    <w:p>
      <w:r>
        <w:t xml:space="preserve">　　劝励(力制反国语云请王励士顾野王云励犹勉也古今正字从力厉声也)。</w:t>
      </w:r>
    </w:p>
    <w:p/>
    <w:p>
      <w:r>
        <w:t xml:space="preserve">　　宝星经第七卷</w:t>
      </w:r>
    </w:p>
    <w:p/>
    <w:p>
      <w:r>
        <w:t xml:space="preserve">　　亢旱(上康浪反周易亢龙有悔王辅嗣注云亢谓极也说文从大省象颈[瓝-勺+血]形经本作冗俗字也)。</w:t>
      </w:r>
    </w:p>
    <w:p>
      <w:r>
        <w:t xml:space="preserve">　　水涝(劳号反埤苍云涝淹也考声云水浸苗也说文云从水劳声也)。</w:t>
      </w:r>
    </w:p>
    <w:p>
      <w:r>
        <w:t xml:space="preserve">　　暂瞚(上惭滥反贾逵注国语云暂卒也说丈云暂不久也从日斩声下输润反庄子云终日视而目不瞚吕氏春秋云万世犹一瞚说文作瞚云目摇开[闔-去+太]也从目寅声经本作瞬俗用字也)。</w:t>
      </w:r>
    </w:p>
    <w:p>
      <w:r>
        <w:t xml:space="preserve">　　劬劳(其于反毛诗传云劬劳病也韩诗劬数也古今正字从力句声下老刀反贾逵注国语云劳疲也尔雅病也勤也说文云劳剧也从力从荧省荧从焱音炎冖癸营反用力者劳也)。</w:t>
      </w:r>
    </w:p>
    <w:p>
      <w:r>
        <w:t xml:space="preserve">　　仓窖(交孝反礼记月令云仲秋穿窦也说文窖地藏也从穴告声)。</w:t>
      </w:r>
    </w:p>
    <w:p>
      <w:r>
        <w:t xml:space="preserve">　　甘蔗(遮舍反王逸注楚辞云蔗薯也蜀都赋所谓甘蔗是也说文云从草[度-又+火]声)。</w:t>
      </w:r>
    </w:p>
    <w:p>
      <w:r>
        <w:t xml:space="preserve">　　仓廪(立锦反周礼云廪人掌九谷之数也郑注云藏米曰廪礼记米廪有虞氏之庠也虞帝尚孝令藏粢盛之委焉说文正作[稟-禾]禾谷所振入也宗庙粢盛仓黄朕[稟-禾]而取之故谓之[稟-禾]从入回象屋形中有户牖亦从广禾作廪经本作[稟-〦+(〦/(口*口))]非也)。</w:t>
      </w:r>
    </w:p>
    <w:p>
      <w:r>
        <w:t xml:space="preserve">　　[酉*(古/日/羊)]醲(上顺伦反周易云[醇-子+(日/羊)]粹精也杜注左传云[醇-子+(日/羊)]笃也说文[醇-子+(日/羊)]不浇也从西[亨-了+(日/羊)]声经本从水作淳是清也非醇醲字也下女龙反淮南子云肥脓甘脆也说文云醲厚也从酉农声经本从水作浓是露多貌也亦非[醇-子+(日/羊)]醲字)。</w:t>
      </w:r>
    </w:p>
    <w:p/>
    <w:p>
      <w:r>
        <w:t xml:space="preserve">　　宝星经第八卷</w:t>
      </w:r>
    </w:p>
    <w:p/>
    <w:p>
      <w:r>
        <w:t xml:space="preserve">　　厌蛊(孤五反义已释金光明最胜王经中讫)。</w:t>
      </w:r>
    </w:p>
    <w:p>
      <w:r>
        <w:t xml:space="preserve">　　贮器(上猪吕反顾野王云贮盛也杜注左传贮蓄藏也说文云积也从贝宁声)。</w:t>
      </w:r>
    </w:p>
    <w:p>
      <w:r>
        <w:t xml:space="preserve">　　顶戴(当爱反字书云在首曰戴亦云举之于首也孔注尚书欣奉其上曰戴刘凞云人所瞻戴也说文从异[栽-木]声[栽-木]音灾)。</w:t>
      </w:r>
    </w:p>
    <w:p>
      <w:r>
        <w:t xml:space="preserve">　　赞[譥-言+木](刑击反顾野王[譥-言+木]书所以罪责当伐者而晓谕慰譬百姓之书也汉书云可传[譥-言+木]而千里定是也释名云[譥-言+木]者激也下官所以激迎其上书丈也木简长二尺有所征召书上以传行之说文云[譥-言+木]二尺书也从禾敫声也经本中作撽俗字也敫音激)。</w:t>
      </w:r>
    </w:p>
    <w:p/>
    <w:p>
      <w:r>
        <w:t xml:space="preserve">　　宝星经第九卷</w:t>
      </w:r>
    </w:p>
    <w:p/>
    <w:p>
      <w:r>
        <w:t xml:space="preserve">　　奸狡(上简颜反义已具释于金光明最胜王经中下交咬反杜注左传云狡猾也说文云从犬交声)。</w:t>
      </w:r>
    </w:p>
    <w:p>
      <w:r>
        <w:t xml:space="preserve">　　伺求(上司次反郑注周礼云同犹察也顾野王伺犹候也方言自江而北谓相窃视为伺苍颉篇二人相候也古今正字从人司声也)。</w:t>
      </w:r>
    </w:p>
    <w:p>
      <w:r>
        <w:t xml:space="preserve">　　恼缩(所陆反韩诗云缩[僉*殳]也贾逵注国语云缩退也宋衷注大玄经缩止也说文缩乱也从系宿声)。</w:t>
      </w:r>
    </w:p>
    <w:p>
      <w:r>
        <w:t xml:space="preserve">　　踡缩(上逵圆反埤苍云踡局不伸也古今正字云从足卷声经本从手作卷是用力气势貌也非踡缩也)。</w:t>
      </w:r>
    </w:p>
    <w:p>
      <w:r>
        <w:t xml:space="preserve">　　涌沸(上容耸反刘兆云涌腾也顾野王云水波腾起也说文云从水甬声甬音同下非味反毛诗传云百川沸腾也顾野王云沸谓水波涌若汤之沸也说文云从水弗声也)。</w:t>
      </w:r>
    </w:p>
    <w:p/>
    <w:p>
      <w:r>
        <w:t xml:space="preserve">　　宝星经第十卷</w:t>
      </w:r>
    </w:p>
    <w:p/>
    <w:p>
      <w:r>
        <w:t xml:space="preserve">　　猕猴(上弭卑反下后楼反汉书谓之沐猴也说文云獶也此兽种类甚多义己释于金光明最胜王经中獶音奴刀反)。</w:t>
      </w:r>
    </w:p>
    <w:p>
      <w:r>
        <w:t xml:space="preserve">　　癣疥(上先剪反左传云皮毛无疥癣也字书云癣风疮也说文云癣干疡也从疒鲜声下皆卖反周礼云夏时有[癢-良+(刀/皿)]疥疾也说文疥骚也从疒介声介音与疥同)。</w:t>
      </w:r>
    </w:p>
    <w:p>
      <w:r>
        <w:t xml:space="preserve">　　欬嗽(上开爱反月令云国多风欬顾野王云欬亦嗽也说文欬逆气也从欠亥声下苏奏反周礼云冬时有遬上气疾也考声气冲喉也古今正字从口欶声欶音同)。</w:t>
      </w:r>
    </w:p>
    <w:p>
      <w:r>
        <w:t xml:space="preserve">　　熙怡(上喜其反毛诗传云凞光明也韩诗凞敬也孔注尚书凞美也说文从火[(厂-一)*臣*巳]声也[(厂-一)*臣*巳]音同上下以之反义已释第一卷中)。</w:t>
      </w:r>
    </w:p>
    <w:p/>
    <w:p>
      <w:r>
        <w:t xml:space="preserve">　　大方广佛华严经</w:t>
      </w:r>
    </w:p>
    <w:p/>
    <w:p/>
    <w:p>
      <w:r>
        <w:t xml:space="preserve">　　第一卷(前译六十卷玄应撰音)</w:t>
      </w:r>
    </w:p>
    <w:p/>
    <w:p>
      <w:r>
        <w:t xml:space="preserve">　　摩竭提(或云摩竭陀亦言默偈陀又作摩伽陀皆梵音讹转也正言摩揭陀此译云善胜国或云无恼害国一说云摩伽星名此言不恶主十二日陀者处也名为不恶处国亦名星处国也揭音渠谒反)。</w:t>
      </w:r>
    </w:p>
    <w:p>
      <w:r>
        <w:t xml:space="preserve">　　华[髟/(罩-卓+万)](梵言摩罗此译云鬘音案西国结鬘师多用苏摩那华行列结之以为条贯无问男女贵贱皆此庄严或首或身以为饰好则诸经中有华鬘[一/巿]天鬘宝鬘等同其事也字体从髟音所衔反边音臱音弥然反经文作鬘非体也)。</w:t>
      </w:r>
    </w:p>
    <w:p>
      <w:r>
        <w:t xml:space="preserve">　　逾摩(字书作逾同庾俱反字林逾越也广雅度也言摩尼者讹也正言末尼谓珠之总名者也)。</w:t>
      </w:r>
    </w:p>
    <w:p>
      <w:r>
        <w:t xml:space="preserve">　　挂碍(字略作罫同胡卦反纲碍也下古文碍同五代反说文碍止也又作阂郭璞以为古文碍字说文阂外闭也经文作[得-彳]音都勒反案卫宏诏定古文字书碍得二字同体说文得取也尚书高宗梦得说是非此义也)。</w:t>
      </w:r>
    </w:p>
    <w:p>
      <w:r>
        <w:t xml:space="preserve">　　卢舍那(或云卢柘那亦言卢折罗此译云照谓遍照也以报佛净色遍周法界故也又日月灯光遍周一处亦名卢舍那其义是也)。</w:t>
      </w:r>
    </w:p>
    <w:p>
      <w:r>
        <w:t xml:space="preserve">　　回复(又作洄澓二形同胡[(德-彳+王)-心+(衣-〦)]扶福二反苍颉篇洄水转也澓深也)。</w:t>
      </w:r>
    </w:p>
    <w:p>
      <w:r>
        <w:t xml:space="preserve">　　痴瞽(公户反三苍无目谓之瞽释名云瞽目者眠眠然目平合如鼓皮也)。</w:t>
      </w:r>
    </w:p>
    <w:p>
      <w:r>
        <w:t xml:space="preserve">　　忉刹(又作擦同音察梵言差多罗此译云土田经中或言国或云土者同其义也或作刹土者存二音也即刹帝利名守田主者亦是也案刹书无此字即[利-禾+(暴-(日/共)+夾)]字略也[利-禾+(暴-(日/共)+夾)]音初一反浮图名刹者讹也应言剌瑟胝剌音力割反此译云竿人以柱代之名为刹柱以安佛骨义同土田故名刹也以彼西国塔竿头安舍利故也)。</w:t>
      </w:r>
    </w:p>
    <w:p>
      <w:r>
        <w:t xml:space="preserve">　　沮坏(才与反三苍沮渐也败坏也经文作俎侧吕反贮醢器也一曰置肉几也俎非此用)。</w:t>
      </w:r>
    </w:p>
    <w:p/>
    <w:p>
      <w:r>
        <w:t xml:space="preserve">　　华严经第二卷</w:t>
      </w:r>
    </w:p>
    <w:p/>
    <w:p>
      <w:r>
        <w:t xml:space="preserve">　　安跱(字诘古文峙今作跱同直耳反广雅峙止也谓亭亭然独止立也)。</w:t>
      </w:r>
    </w:p>
    <w:p/>
    <w:p>
      <w:r>
        <w:t xml:space="preserve">　　华严经第三卷</w:t>
      </w:r>
    </w:p>
    <w:p/>
    <w:p>
      <w:r>
        <w:t xml:space="preserve">　　栏楯(又作阑同力寒反下食允反说文阑槛也通俗文阑槛谓之楯王逸注楚辞云从曰槛横白楯间子曰棂棂安阑楯殿上临边之饰亦所以防人坠堕也今言钩兰是也)。</w:t>
      </w:r>
    </w:p>
    <w:p>
      <w:r>
        <w:t xml:space="preserve">　　群萌(古文氓同麦耕反萌芽也广雅萌始也案萌冥昧貌也言众庶无知也)。</w:t>
      </w:r>
    </w:p>
    <w:p/>
    <w:p>
      <w:r>
        <w:t xml:space="preserve">　　华严经第四卷</w:t>
      </w:r>
    </w:p>
    <w:p/>
    <w:p>
      <w:r>
        <w:t xml:space="preserve">　　焕明(字书亦[色-巴+(罩-卓+火)]字同呼换反焕亦明也谓光明也)。</w:t>
      </w:r>
    </w:p>
    <w:p>
      <w:r>
        <w:t xml:space="preserve">　　旗幡(极其反释名云熊虎为旗者军将所达也象其猛如虎与众期其下也)。</w:t>
      </w:r>
    </w:p>
    <w:p>
      <w:r>
        <w:t xml:space="preserve">　　谐雅(胡皆反谐和也谓闲雅容音声和也)。</w:t>
      </w:r>
    </w:p>
    <w:p>
      <w:r>
        <w:t xml:space="preserve">　　寮观(力尧反寮窗也苍颉篇寮小空也经文有从手作撩或从木作橑二形并非今用也)。</w:t>
      </w:r>
    </w:p>
    <w:p/>
    <w:p>
      <w:r>
        <w:t xml:space="preserve">　　华严经第五卷</w:t>
      </w:r>
    </w:p>
    <w:p/>
    <w:p>
      <w:r>
        <w:t xml:space="preserve">　　众祐(于救反旧经多言众祐者福祐也今多言世尊者为世所尊也此盖随义立名耳)。</w:t>
      </w:r>
    </w:p>
    <w:p>
      <w:r>
        <w:t xml:space="preserve">　　仇对(渠牛反仇怨也三苍云怨耦曰仇广雅仇恶也)。</w:t>
      </w:r>
    </w:p>
    <w:p>
      <w:r>
        <w:t xml:space="preserve">　　愤毒(扶粉反方言愤盈也谓愤怒气盈满也情亦感也)。</w:t>
      </w:r>
    </w:p>
    <w:p>
      <w:r>
        <w:t xml:space="preserve">　　惊骇(胡界反苍颉篇骇亦惊也广雅骇起也)。</w:t>
      </w:r>
    </w:p>
    <w:p>
      <w:r>
        <w:t xml:space="preserve">　　名遏(古文阏同安曷反苍颉篇遏遮也止也)。</w:t>
      </w:r>
    </w:p>
    <w:p>
      <w:r>
        <w:t xml:space="preserve">　　翳目(韵集作翳同于计反目病也说文目病生翳也经文有作曀阴而风曰曀[月*壹]非此义也)。</w:t>
      </w:r>
    </w:p>
    <w:p>
      <w:r>
        <w:t xml:space="preserve">　　孤茕(古文茕僗二形同蕖营反无父曰孤无子曰独无兄弟曰茕茕单也茕茕无所依也字从迅从荧省声迅音虽闰反)。</w:t>
      </w:r>
    </w:p>
    <w:p/>
    <w:p>
      <w:r>
        <w:t xml:space="preserve">　　华严经第六卷</w:t>
      </w:r>
    </w:p>
    <w:p/>
    <w:p>
      <w:r>
        <w:t xml:space="preserve">　　毗岚(力含反或作毗蓝或作鞞岚或云吠蓝或作随蓝或言旋蓝皆是梵之楚夏耳此译云迅猛风也)。</w:t>
      </w:r>
    </w:p>
    <w:p>
      <w:r>
        <w:t xml:space="preserve">　　聋聩(古文[貴*頁]聩二形同今作[(采-木+(豕-一))*頁]又作[(利-禾+萌)/耳]同牛快反国语聩不可使听贾逵曰生聋曰聩一云聋无识曰聩经文从肉作膭胡对反肥也膭非经义)。</w:t>
      </w:r>
    </w:p>
    <w:p>
      <w:r>
        <w:t xml:space="preserve">　　噬诸(时制反三苍噬啮也字林噬啖也啖音徒敢反)。</w:t>
      </w:r>
    </w:p>
    <w:p>
      <w:r>
        <w:t xml:space="preserve">　　涤秽(徒的反说文云涤洒也亦除也谓荡洒除去垢秽也)。</w:t>
      </w:r>
    </w:p>
    <w:p>
      <w:r>
        <w:t xml:space="preserve">　　盥掌(公缓反说文盥澡手也案凡澡洒物皆曰盥字体从手臼水临皿上也臼音居六反经文有更从水作[泳-永+盥]非也)。</w:t>
      </w:r>
    </w:p>
    <w:p>
      <w:r>
        <w:t xml:space="preserve">　　发趾(音止字林趾足也释名云足一进一止因以名焉也)。</w:t>
      </w:r>
    </w:p>
    <w:p>
      <w:r>
        <w:t xml:space="preserve">　　园圃(补布二音苍颉解诂云种树曰园种菜曰圃也)。</w:t>
      </w:r>
    </w:p>
    <w:p>
      <w:r>
        <w:t xml:space="preserve">　　衰耄(字体作[病-丙+衰]同所龟反说文[病-丙+衰]减也亦损也礼记年五十始[病-丙+衰]懈也下古文毫耄二形今作秏同莫报反八十曰耄耄惛忘也亦乱也)。</w:t>
      </w:r>
    </w:p>
    <w:p>
      <w:r>
        <w:t xml:space="preserve">　　甲胄(古文[革*由]同除救反广雅胄兜鍪也中国行此音亦言鞮鍪江南行此音鞮音低鍪莫侯反)。</w:t>
      </w:r>
    </w:p>
    <w:p/>
    <w:p>
      <w:r>
        <w:t xml:space="preserve">　　华严经第七卷</w:t>
      </w:r>
    </w:p>
    <w:p/>
    <w:p>
      <w:r>
        <w:t xml:space="preserve">　　八梵(八种梵音者按十住断结经云一不男音二不女音三不强音四不耎音五不清音六不浊音七不雄音八不雌音)。</w:t>
      </w:r>
    </w:p>
    <w:p>
      <w:r>
        <w:t xml:space="preserve">　　博综(子迸反综习也三苍综理经也谓机缕纪领丝也)。</w:t>
      </w:r>
    </w:p>
    <w:p/>
    <w:p>
      <w:r>
        <w:t xml:space="preserve">　　华严经第八卷</w:t>
      </w:r>
    </w:p>
    <w:p/>
    <w:p>
      <w:r>
        <w:t xml:space="preserve">　　仅半(古文[堇*少]仅二形同渠隐反仅劣也仅犹才也)。</w:t>
      </w:r>
    </w:p>
    <w:p>
      <w:r>
        <w:t xml:space="preserve">　　锭光(亭胫反又音殿即然灯佛也)。</w:t>
      </w:r>
    </w:p>
    <w:p/>
    <w:p>
      <w:r>
        <w:t xml:space="preserve">　　华严经第九卷</w:t>
      </w:r>
    </w:p>
    <w:p/>
    <w:p>
      <w:r>
        <w:t xml:space="preserve">　　浑浊(后昆后[褒-保+(八/(ㄠ-ㄙ))]二反浑乱也一曰洿洿音一胡反)。</w:t>
      </w:r>
    </w:p>
    <w:p>
      <w:r>
        <w:t xml:space="preserve">　　顾眄(眠见反说文邪视也方言秦晋之间谓为眄也)。</w:t>
      </w:r>
    </w:p>
    <w:p/>
    <w:p>
      <w:r>
        <w:t xml:space="preserve">　　第十卷　第十一卷(上二卷无字音训)</w:t>
      </w:r>
    </w:p>
    <w:p/>
    <w:p/>
    <w:p>
      <w:r>
        <w:t xml:space="preserve">　　华严经第十二卷</w:t>
      </w:r>
    </w:p>
    <w:p/>
    <w:p>
      <w:r>
        <w:t xml:space="preserve">　　惠施(胡桂反周礼施其惠郑玄曰赒衣食曰惠孟子曰分人以财谓之惠是也)。</w:t>
      </w:r>
    </w:p>
    <w:p>
      <w:r>
        <w:t xml:space="preserve">　　贫窭(瞿句反苍颉篇无财曰贫无财不备礼曰窭诗传云窭无礼是也字书窭空也)。</w:t>
      </w:r>
    </w:p>
    <w:p>
      <w:r>
        <w:t xml:space="preserve">　　福伽(经论中或作富伽罗或作富持伽耶旧译应云补特伽罗此云数取趣也)。</w:t>
      </w:r>
    </w:p>
    <w:p>
      <w:r>
        <w:t xml:space="preserve">　　恃怙(古文悕同时止反下胡古反恃赖也尔雅云怙恃也)。</w:t>
      </w:r>
    </w:p>
    <w:p>
      <w:r>
        <w:t xml:space="preserve">　　妖艳(又作妖同于骄反三苍[女*芺]妍也下又作艳同余胆反艳美也方言秦晋之间谓美色为艳也)。</w:t>
      </w:r>
    </w:p>
    <w:p/>
    <w:p>
      <w:r>
        <w:t xml:space="preserve">　　华严经第十三卷</w:t>
      </w:r>
    </w:p>
    <w:p/>
    <w:p>
      <w:r>
        <w:t xml:space="preserve">　　摩[少/兔](奴侯反正言摩奴末耶此云意生身言诸天等从意化生也)。</w:t>
      </w:r>
    </w:p>
    <w:p>
      <w:r>
        <w:t xml:space="preserve">　　不殉(旬俊反尚书殉于货色注云殉求也亦营也)。</w:t>
      </w:r>
    </w:p>
    <w:p/>
    <w:p>
      <w:r>
        <w:t xml:space="preserve">　　华严经第十四卷</w:t>
      </w:r>
    </w:p>
    <w:p/>
    <w:p>
      <w:r>
        <w:t xml:space="preserve">　　六亲(汉书以奉六亲应邵曰六亲者父母兄弟妻子也苍颉篇亲爱也释名云亲[打-丁+親]也言相隐[打-丁+親]也)。</w:t>
      </w:r>
    </w:p>
    <w:p>
      <w:r>
        <w:t xml:space="preserve">　　侮慢(止甫反广雅侮轻也说文侮伤也)。</w:t>
      </w:r>
    </w:p>
    <w:p>
      <w:r>
        <w:t xml:space="preserve">　　递相(徒礼反尔雅递迭也谓更易也迭音徒结反)。</w:t>
      </w:r>
    </w:p>
    <w:p>
      <w:r>
        <w:t xml:space="preserve">　　珍馔(又作馔同士掾反说文备具饮食也)。</w:t>
      </w:r>
    </w:p>
    <w:p>
      <w:r>
        <w:t xml:space="preserve">　　老迈(莫介反说文远行也广雅迈归往也)。</w:t>
      </w:r>
    </w:p>
    <w:p/>
    <w:p>
      <w:r>
        <w:t xml:space="preserve">　　第十五卷(无字要训)</w:t>
      </w:r>
    </w:p>
    <w:p/>
    <w:p/>
    <w:p>
      <w:r>
        <w:t xml:space="preserve">　　华严经第十六卷</w:t>
      </w:r>
    </w:p>
    <w:p/>
    <w:p>
      <w:r>
        <w:t xml:space="preserve">　　沃焦(鸟木反迦延云沃焦者无限生死案郭璞注江赋云大壑在东海外沃焦海所泻源水注处也)。</w:t>
      </w:r>
    </w:p>
    <w:p/>
    <w:p>
      <w:r>
        <w:t xml:space="preserve">　　第十七卷(无字音训)</w:t>
      </w:r>
    </w:p>
    <w:p/>
    <w:p/>
    <w:p>
      <w:r>
        <w:t xml:space="preserve">　　华严经第十八卷</w:t>
      </w:r>
    </w:p>
    <w:p/>
    <w:p>
      <w:r>
        <w:t xml:space="preserve">　　相扣(哭后反论语以杖扣其胫注云扣击也)。</w:t>
      </w:r>
    </w:p>
    <w:p>
      <w:r>
        <w:t xml:space="preserve">　　六瘤(力周反通俗文肉胅曰瘤三苍瘤小肿也尾即无瘤经文作流注之流非也胅音徒结反)。</w:t>
      </w:r>
    </w:p>
    <w:p>
      <w:r>
        <w:t xml:space="preserve">　　或遗(余季反广雅遗与也谓相馈赠也经文从贝作[貝*遺]字也)。</w:t>
      </w:r>
    </w:p>
    <w:p>
      <w:r>
        <w:t xml:space="preserve">　　冠冕(眉辩反世本云黄帝作冕谓大夫以上冠也)。</w:t>
      </w:r>
    </w:p>
    <w:p>
      <w:r>
        <w:t xml:space="preserve">　　噍牙(谯曜反苍颉篇噍咀嚼也说文噍嚼从口焦声也)。</w:t>
      </w:r>
    </w:p>
    <w:p/>
    <w:p>
      <w:r>
        <w:t xml:space="preserve">　　第十九卷(无字音训)</w:t>
      </w:r>
    </w:p>
    <w:p/>
    <w:p/>
    <w:p>
      <w:r>
        <w:t xml:space="preserve">　　华严经第二十卷</w:t>
      </w:r>
    </w:p>
    <w:p/>
    <w:p>
      <w:r>
        <w:t xml:space="preserve">　　七仞(如振反说文仞谓申臂一寻也论语夫子之墙数仞苞咸注曰七尺曰仞今皆作刃)。</w:t>
      </w:r>
    </w:p>
    <w:p/>
    <w:p>
      <w:r>
        <w:t xml:space="preserve">　　华严经第二十一卷</w:t>
      </w:r>
    </w:p>
    <w:p/>
    <w:p>
      <w:r>
        <w:t xml:space="preserve">　　禅头(是战反梵音禅兜或言缮都此译云众生也)。</w:t>
      </w:r>
    </w:p>
    <w:p/>
    <w:p>
      <w:r>
        <w:t xml:space="preserve">　　第二十二卷第二十三卷第二十四卷第二十五卷(已前四卷并无难字不用音训)</w:t>
      </w:r>
    </w:p>
    <w:p/>
    <w:p/>
    <w:p>
      <w:r>
        <w:t xml:space="preserve">　　华严经第二十六卷</w:t>
      </w:r>
    </w:p>
    <w:p/>
    <w:p>
      <w:r>
        <w:t xml:space="preserve">　　栊槛(力东反下胡[黑*敢]反三苍云栊所以盛禽兽阑槛也)。</w:t>
      </w:r>
    </w:p>
    <w:p>
      <w:r>
        <w:t xml:space="preserve">　　扪摸(莫奔莫本二反扪亦摸也谓执持也)。</w:t>
      </w:r>
    </w:p>
    <w:p>
      <w:r>
        <w:t xml:space="preserve">　　佥皆(且廉反佥咸也小尔疋佥同也)。</w:t>
      </w:r>
    </w:p>
    <w:p>
      <w:r>
        <w:t xml:space="preserve">　　循身(古文作[彳*勻]同似遵反三苍云[彳*勻]遍也循亦巡也巡历也)。</w:t>
      </w:r>
    </w:p>
    <w:p/>
    <w:p>
      <w:r>
        <w:t xml:space="preserve">　　华严经第二十七卷</w:t>
      </w:r>
    </w:p>
    <w:p/>
    <w:p>
      <w:r>
        <w:t xml:space="preserve">　　蛊毒(公户反说文云蛊腹中蛊也谓行虫毒也经文从虫作蛄音古胡反蝼蛄蟪蛄也非此义)。</w:t>
      </w:r>
    </w:p>
    <w:p>
      <w:r>
        <w:t xml:space="preserve">　　溉灌(上音记下音贯说文云溉灌注也)。</w:t>
      </w:r>
    </w:p>
    <w:p>
      <w:r>
        <w:t xml:space="preserve">　　泥潦(音老说文雨水也谓聚雨水为洿潦也)。</w:t>
      </w:r>
    </w:p>
    <w:p/>
    <w:p>
      <w:r>
        <w:t xml:space="preserve">　　华严经第二十八卷</w:t>
      </w:r>
    </w:p>
    <w:p/>
    <w:p>
      <w:r>
        <w:t xml:space="preserve">　　密迹(以知佛三密功德故也案梵本都无迹义当以示迹为神故译经者义立名耳)。</w:t>
      </w:r>
    </w:p>
    <w:p>
      <w:r>
        <w:t xml:space="preserve">　　耎中(而兖反梵语没栗度此云耎三苍耎柔弱也)。</w:t>
      </w:r>
    </w:p>
    <w:p/>
    <w:p>
      <w:r>
        <w:t xml:space="preserve">　　华严经第二十九卷</w:t>
      </w:r>
    </w:p>
    <w:p/>
    <w:p>
      <w:r>
        <w:t xml:space="preserve">　　胞胎(铺交反说文胞儿生裹也尔雅胎始养也)。</w:t>
      </w:r>
    </w:p>
    <w:p>
      <w:r>
        <w:t xml:space="preserve">　　轲梨(尸佐反应云轲地罗此译云轲者空也地罗者破也名空破山也)。</w:t>
      </w:r>
    </w:p>
    <w:p>
      <w:r>
        <w:t xml:space="preserve">　　由干(巨焉反火论作揵陀罗山此译云由揵者双陀罗尼双持山也)。</w:t>
      </w:r>
    </w:p>
    <w:p/>
    <w:p>
      <w:r>
        <w:t xml:space="preserve">　　第三十卷第三十一卷第三十二卷(上三卷并无难字及差舛不要释)</w:t>
      </w:r>
    </w:p>
    <w:p/>
    <w:p/>
    <w:p>
      <w:r>
        <w:t xml:space="preserve">　　华严经第三十三卷</w:t>
      </w:r>
    </w:p>
    <w:p/>
    <w:p>
      <w:r>
        <w:t xml:space="preserve">　　眩惑(古文姰迿二形同侯遍反字林眩乱也汉书[黎-(暴-(日/共))+(恭-共)]靬条反国善眩案眩亦幻也靬音居言反)。</w:t>
      </w:r>
    </w:p>
    <w:p/>
    <w:p>
      <w:r>
        <w:t xml:space="preserve">　　华严经第三十四</w:t>
      </w:r>
    </w:p>
    <w:p/>
    <w:p>
      <w:r>
        <w:t xml:space="preserve">　　龂腭(牛斤反说文齿肉也腭又作[月*(遻-(這-言))][遻-(這-言)]二形同五各反齿肉上下肉也)。</w:t>
      </w:r>
    </w:p>
    <w:p>
      <w:r>
        <w:t xml:space="preserve">　　伊尼延(或云[嘌-示+土]尼延皆讹也正言黳尼延此鹿王名也[嘌-示+土]音乌贤反黳乌奚反)。</w:t>
      </w:r>
    </w:p>
    <w:p/>
    <w:p>
      <w:r>
        <w:t xml:space="preserve">　　第三十五卷　第三十六卷(上两卷无难字及差舛不音)</w:t>
      </w:r>
    </w:p>
    <w:p/>
    <w:p/>
    <w:p>
      <w:r>
        <w:t xml:space="preserve">　　华严经第三十七卷</w:t>
      </w:r>
    </w:p>
    <w:p/>
    <w:p>
      <w:r>
        <w:t xml:space="preserve">　　两辟(脾亦反说文辟开也经文有作僻疋尺反避也又作辟卑亦反辟法也理也辟非此义也)。</w:t>
      </w:r>
    </w:p>
    <w:p/>
    <w:p>
      <w:r>
        <w:t xml:space="preserve">　　第三十八卷　第三十九卷(上两卷并不要音训)</w:t>
      </w:r>
    </w:p>
    <w:p/>
    <w:p/>
    <w:p>
      <w:r>
        <w:t xml:space="preserve">　　华严经第四十卷</w:t>
      </w:r>
    </w:p>
    <w:p/>
    <w:p>
      <w:r>
        <w:t xml:space="preserve">　　藉草(茨夜反案藉犹荐也释名云所以自荐藉也)。</w:t>
      </w:r>
    </w:p>
    <w:p>
      <w:r>
        <w:t xml:space="preserve">　　或级(羁岌反礼记云级次也左传云斩首二十三级案师旋斩首一人赐爵一级因名贼首为级也)。</w:t>
      </w:r>
    </w:p>
    <w:p/>
    <w:p>
      <w:r>
        <w:t xml:space="preserve">　　华严经第四十三卷</w:t>
      </w:r>
    </w:p>
    <w:p/>
    <w:p>
      <w:r>
        <w:t xml:space="preserve">　　罪衅(稀镇反衅罪也亦瑕隙也过也字从酉分声也)。</w:t>
      </w:r>
    </w:p>
    <w:p/>
    <w:p>
      <w:r>
        <w:t xml:space="preserve">　　华严经第四十四卷</w:t>
      </w:r>
    </w:p>
    <w:p/>
    <w:p>
      <w:r>
        <w:t xml:space="preserve">　　澍法(珠戍反又止句反时雨也谓润生百谷者也)。</w:t>
      </w:r>
    </w:p>
    <w:p>
      <w:r>
        <w:t xml:space="preserve">　　拜署(时预反署位也谓署置之虔敬也)。</w:t>
      </w:r>
    </w:p>
    <w:p/>
    <w:p>
      <w:r>
        <w:t xml:space="preserve">　　华严经第四十五卷</w:t>
      </w:r>
    </w:p>
    <w:p/>
    <w:p>
      <w:r>
        <w:t xml:space="preserve">　　达[打-丁+親](差觐反案尊婆须蜜论亦作擅[打-丁+親]此云财施解言报施之法名曰达[打-丁+親]道引福地亦名达又西域记云正言达[打-丁+親]拏或云驮器尼以用右手受他所施为其生福故从之立名也)。</w:t>
      </w:r>
    </w:p>
    <w:p/>
    <w:p>
      <w:r>
        <w:t xml:space="preserve">　　第四十六卷　第四十七卷(上两卷并无字音训)</w:t>
      </w:r>
    </w:p>
    <w:p/>
    <w:p/>
    <w:p>
      <w:r>
        <w:t xml:space="preserve">　　华严经第四十八卷</w:t>
      </w:r>
    </w:p>
    <w:p/>
    <w:p>
      <w:r>
        <w:t xml:space="preserve">　　池沼(之绕反说文沼池也梵言贺逻驮总言池水也)。</w:t>
      </w:r>
    </w:p>
    <w:p/>
    <w:p>
      <w:r>
        <w:t xml:space="preserve">　　第四十九卷(无字音训)</w:t>
      </w:r>
    </w:p>
    <w:p/>
    <w:p/>
    <w:p>
      <w:r>
        <w:t xml:space="preserve">　　华严经第五十卷</w:t>
      </w:r>
    </w:p>
    <w:p/>
    <w:p>
      <w:r>
        <w:t xml:space="preserve">　　船舶(音白埤苍舶大船也长二十丈载六七百人者是也)。</w:t>
      </w:r>
    </w:p>
    <w:p>
      <w:r>
        <w:t xml:space="preserve">　　门阃(又作捆同苦本反三苍捆门限也)。</w:t>
      </w:r>
    </w:p>
    <w:p>
      <w:r>
        <w:t xml:space="preserve">　　西阿(于何反韩诗云曲京曰阿谓山曲限处也)。</w:t>
      </w:r>
    </w:p>
    <w:p>
      <w:r>
        <w:t xml:space="preserve">　　周罗(梵语也此译云小宝也吉由罗应云枳由逻宝此云缨络弥呵罗应云弥珂罗此云金布也)。</w:t>
      </w:r>
    </w:p>
    <w:p>
      <w:r>
        <w:t xml:space="preserve">　　舟楫(又作揖同子叶反易云黄帝剡木为楫通俗文桌谓之职释名云楫捷也拨水使舟捷疾也)。</w:t>
      </w:r>
    </w:p>
    <w:p>
      <w:r>
        <w:t xml:space="preserve">　　宜叙(古文[怡-台+宜]同雪缘反尔雅宣遍也说文叙次第也)。</w:t>
      </w:r>
    </w:p>
    <w:p/>
    <w:p>
      <w:r>
        <w:t xml:space="preserve">　　第五十一卷　第五十二卷(已上两卷无字音训)</w:t>
      </w:r>
    </w:p>
    <w:p/>
    <w:p/>
    <w:p>
      <w:r>
        <w:t xml:space="preserve">　　华严经第五十三卷</w:t>
      </w:r>
    </w:p>
    <w:p/>
    <w:p>
      <w:r>
        <w:t xml:space="preserve">　　宴集(又作宴燕一形同于荐反小会也国语亲戚宴飨贾逵曰不脱屦升堂曰宴也)。</w:t>
      </w:r>
    </w:p>
    <w:p/>
    <w:p>
      <w:r>
        <w:t xml:space="preserve">　　华严经第五十四卷</w:t>
      </w:r>
    </w:p>
    <w:p/>
    <w:p>
      <w:r>
        <w:t xml:space="preserve">　　班下(案古书或作颁同补攀反尔雅班遍赋与也)。</w:t>
      </w:r>
    </w:p>
    <w:p>
      <w:r>
        <w:t xml:space="preserve">　　岩[山*(遻-(這-言))](颜咸反说文岩峰也亦峻险也下又作[阿-可+咢]同五各反通俗文重巘曰[阿-可+咢]巘音言甑也山如重甑曰[阿-可+咢]也)。</w:t>
      </w:r>
    </w:p>
    <w:p/>
    <w:p>
      <w:r>
        <w:t xml:space="preserve">　　华严经第五十五卷</w:t>
      </w:r>
    </w:p>
    <w:p/>
    <w:p>
      <w:r>
        <w:t xml:space="preserve">　　囹圄(力丁反下鱼许反狱名也周礼三王始有狱广雅夏曰夏台殷曰羑里周曰囹圄皆狱之别名也)。</w:t>
      </w:r>
    </w:p>
    <w:p>
      <w:r>
        <w:t xml:space="preserve">　　榜笞(蒲衡反下田之反字书榜捶也说文笞击也)。</w:t>
      </w:r>
    </w:p>
    <w:p>
      <w:r>
        <w:t xml:space="preserve">　　流弥(亦名岚毗尼诸经或作蓝此云解脱处亦云断亦名灭正言蓝軬尼此云监即上古守园婢名也因以名园饭那此云林也軬音扶晚反)。</w:t>
      </w:r>
    </w:p>
    <w:p>
      <w:r>
        <w:t xml:space="preserve">　　瞿夷(或言憍昙弥正言乔答弥此云明女)。</w:t>
      </w:r>
    </w:p>
    <w:p/>
    <w:p>
      <w:r>
        <w:t xml:space="preserve">　　华严经第五十六卷</w:t>
      </w:r>
    </w:p>
    <w:p/>
    <w:p>
      <w:r>
        <w:t xml:space="preserve">　　殒灭(为愍反声类云殒没尽也消绝也)。</w:t>
      </w:r>
    </w:p>
    <w:p>
      <w:r>
        <w:t xml:space="preserve">　　缯纩(自陵反下今作絖同音旷说文缯帛也纩绵也)。</w:t>
      </w:r>
    </w:p>
    <w:p>
      <w:r>
        <w:t xml:space="preserve">　　渊渟(狄经反埤苍水止曰渟也)。</w:t>
      </w:r>
    </w:p>
    <w:p/>
    <w:p>
      <w:r>
        <w:t xml:space="preserve">　　第五十七卷(无字音训)</w:t>
      </w:r>
    </w:p>
    <w:p/>
    <w:p/>
    <w:p>
      <w:r>
        <w:t xml:space="preserve">　　华严经第五十八卷</w:t>
      </w:r>
    </w:p>
    <w:p/>
    <w:p>
      <w:r>
        <w:t xml:space="preserve">　　亘生(歌邓反亘遍也经文有作絙音桓绶也又作縆公曾反大索也并非经音也)。</w:t>
      </w:r>
    </w:p>
    <w:p>
      <w:r>
        <w:t xml:space="preserve">　　攫裂(宜作攫九缚居碧反二说文攫爪持也淮南子云兽穷则攫是也)。</w:t>
      </w:r>
    </w:p>
    <w:p>
      <w:r>
        <w:t xml:space="preserve">　　摩伽罗鱼(亦云摩竭鱼正言么迦罗鱼此云鲸鱼也)。</w:t>
      </w:r>
    </w:p>
    <w:p>
      <w:r>
        <w:t xml:space="preserve">　　无轭(又作[捩-犬+乙]同于革反犁[捩-犬+乙]也亦车轭也)。</w:t>
      </w:r>
    </w:p>
    <w:p/>
    <w:p>
      <w:r>
        <w:t xml:space="preserve">　　第五十九卷　第六十卷(上两卷无字音训)</w:t>
      </w:r>
    </w:p>
    <w:p/>
    <w:p/>
    <w:p>
      <w:r>
        <w:t xml:space="preserve">　　一切经音义卷第二十</w:t>
      </w:r>
    </w:p>
    <w:p/>
    <w:p/>
    <w:p>
      <w:r>
        <w:t xml:space="preserve">　　一切经音义卷第二十一</w:t>
      </w:r>
    </w:p>
    <w:p/>
    <w:p>
      <w:r>
        <w:t xml:space="preserve">　　　　大唐沙门慧苑撰</w:t>
      </w:r>
    </w:p>
    <w:p>
      <w:r>
        <w:t xml:space="preserve">　　音新译大方广佛花严经音义卷上(并序)</w:t>
      </w:r>
    </w:p>
    <w:p>
      <w:r>
        <w:t xml:space="preserve">　　经从第一卷尽第十六</w:t>
      </w:r>
    </w:p>
    <w:p>
      <w:r>
        <w:t xml:space="preserve">　　原夫第一胜义寔离言之法性等流真教诚有海之方舟故以名句字声作别相之本质色香味触为住持之自体嗟乎超绝言虑之旨洽悟见闻之境。莫不以法王弘造权道之力者欤。大方广佛花严经者。实可谓该通法界之典。尽穷佛境之说也。若乃文言舛谬正义难彰真见不生寻源失路故涉近以迳远从浅而暨深去来今尊何莫由斯大道且夫音义之为用也鉴清浊之明镜释言诰之指归匡谬漏之楷模辟疑管之铃键者也。至如彽徊误为迟回。彷徨乃成稽返。俾倪代乎陴堄。轼环遂作女墙桥书矫形正斜翻覆干存[乾-乞+余]体树木参差。若斯之徒紊乱声义不加踳驳何所指南慧苑不涯菲薄少玩兹经索隐从师十有九载。虽义旨攸邈难以随迎而音训梵言聊为注述。庶使披文了义弗俟畴咨纽字知音无劳负[券-刀+衣]且蝼蚁之量司已穴而疏冥岂霆雷之资开蛰户于遐迩英达君子希无诮焉。</w:t>
      </w:r>
    </w:p>
    <w:p/>
    <w:p>
      <w:r>
        <w:t xml:space="preserve">　　经序音义</w:t>
      </w:r>
    </w:p>
    <w:p/>
    <w:p>
      <w:r>
        <w:t xml:space="preserve">　　天册(册测革反说文曰册符命也谓上圣符信教命以授帝位字或从竹或古为[川@((舉-與)*(舉-與))]象形也)。</w:t>
      </w:r>
    </w:p>
    <w:p>
      <w:r>
        <w:t xml:space="preserve">　　造化权舆(造谓造作化谓变化尔雅曰权舆始也言造作天地变化万物之初始也)。</w:t>
      </w:r>
    </w:p>
    <w:p>
      <w:r>
        <w:t xml:space="preserve">　　天道(日月星辰阴阳变化谓之天道易曰乾道变易是也)。</w:t>
      </w:r>
    </w:p>
    <w:p>
      <w:r>
        <w:t xml:space="preserve">　　龟龙系象(系胡计反尧有神龟负图而出舜感黄龙负图而见系谓系辞孔子述易十翼之二也)。</w:t>
      </w:r>
    </w:p>
    <w:p>
      <w:r>
        <w:t xml:space="preserve">　　人文(易曰观乎天文以察时变观乎人文以化成天下男女君臣父子尊卑上下谓之人文也)。</w:t>
      </w:r>
    </w:p>
    <w:p>
      <w:r>
        <w:t xml:space="preserve">　　万八千岁(案帝王甲子记云天皇氏治一万八千年地皇氏治九千年人皇氏治四千五百年有本云三皇皆治一万八千年也)。</w:t>
      </w:r>
    </w:p>
    <w:p>
      <w:r>
        <w:t xml:space="preserve">　　同临有截之区(毛诗传曰有截整齐也言四海之人率服截尔齐整也区谓区域也)。</w:t>
      </w:r>
    </w:p>
    <w:p>
      <w:r>
        <w:t xml:space="preserve">　　七十二君(同马相如封禅书曰继韶夏崇号谥略可道者七十有二君管子曰昔者封太山禅梁父者有七十二家梁父太山下小山也禅音善父音斧也)。</w:t>
      </w:r>
    </w:p>
    <w:p>
      <w:r>
        <w:t xml:space="preserve">　　人迷四忍(人迷谓人迷也四忍者思益经云一者无生忍诸法无来故二者无灭忍诸法无去故三者因缘忍诸法因缘生故四者无住忍无异心相续故也)。</w:t>
      </w:r>
    </w:p>
    <w:p>
      <w:r>
        <w:t xml:space="preserve">　　家缠五盖(家缠谓家家缠也五盖谓贪盖恚盖惛[怡-台+冗]睡眠盖掉举恶作之盖疑也盖)。</w:t>
      </w:r>
    </w:p>
    <w:p>
      <w:r>
        <w:t xml:space="preserve">　　鹫岩西峙(鹫岩谓灵鹫山也西峙者广雅云峙立也谓彼鹫峰亭亭然上立于西域也)。</w:t>
      </w:r>
    </w:p>
    <w:p>
      <w:r>
        <w:t xml:space="preserve">　　超四大而高视(老子云域中有四大谓天地王道也今言佛出过于域内故云超四大)。</w:t>
      </w:r>
    </w:p>
    <w:p>
      <w:r>
        <w:t xml:space="preserve">　　混太空(混胡本反按说文混谓混沌阴阳未分共同一气之貌今此谓花严法门量同大虚也字又作浑也)。</w:t>
      </w:r>
    </w:p>
    <w:p>
      <w:r>
        <w:t xml:space="preserve">　　叨承(叨他劳反韵圃称叨忝也此言自谦猥辱承授记也)。</w:t>
      </w:r>
    </w:p>
    <w:p>
      <w:r>
        <w:t xml:space="preserve">　　玉扆(扆依岂反郑玄注礼记曰扆屏风也以玉饰扆谓之玉扆也珠丛曰天子施扆于户牖以为障蔽)。</w:t>
      </w:r>
    </w:p>
    <w:p>
      <w:r>
        <w:t xml:space="preserve">　　海晏(晏于谏反说文曰晏安也言其远近清怗故曰河清海晏)。</w:t>
      </w:r>
    </w:p>
    <w:p>
      <w:r>
        <w:t xml:space="preserve">　　殊祯(陟盈反说文曰祯祥也苍颉篇曰祯善也)。</w:t>
      </w:r>
    </w:p>
    <w:p>
      <w:r>
        <w:t xml:space="preserve">　　贝牒(贝北盖反牒徒颊反贝谓贝多树叶意取梵本经也牒谓简牒即经书之通称也)。</w:t>
      </w:r>
    </w:p>
    <w:p>
      <w:r>
        <w:t xml:space="preserve">　　时臻岁洽(臻侧诜反洽侯夹反时谓四时岁谓一岁韵圃称臻至也说文云洽露及之也)。</w:t>
      </w:r>
    </w:p>
    <w:p>
      <w:r>
        <w:t xml:space="preserve">　　越漠(谋各反漠谓沙漠言诸远国超越沙漠来皈献之也)。</w:t>
      </w:r>
    </w:p>
    <w:p>
      <w:r>
        <w:t xml:space="preserve">　　献琛(敕林反玉篇曰琛宝也字或从玉)。</w:t>
      </w:r>
    </w:p>
    <w:p>
      <w:r>
        <w:t xml:space="preserve">　　架险航深(何刚反架谓置物在高悬虚之上也说文曰航方舟也言远国来者莫不登度险也)。</w:t>
      </w:r>
    </w:p>
    <w:p>
      <w:r>
        <w:t xml:space="preserve">　　罄(牵定反毛诗传曰罄尽也)。</w:t>
      </w:r>
    </w:p>
    <w:p>
      <w:r>
        <w:t xml:space="preserve">　　挹(因入反珠丛曰凡以器酙酌于水谓之挹今谓以心测于法亦谓之挹也)。</w:t>
      </w:r>
    </w:p>
    <w:p>
      <w:r>
        <w:t xml:space="preserve">　　罕测(罕希也测度也)。</w:t>
      </w:r>
    </w:p>
    <w:p>
      <w:r>
        <w:t xml:space="preserve">　　窥觎(上遣规反觎庾俱反左传服虔曰窥谓举足而视也珠丛曰觎谓有所冀望也今言二乘之于此法中意绝希望也)。</w:t>
      </w:r>
    </w:p>
    <w:p>
      <w:r>
        <w:t xml:space="preserve">　　隆(郑玄注礼记曰隆盛也多也)。</w:t>
      </w:r>
    </w:p>
    <w:p>
      <w:r>
        <w:t xml:space="preserve">　　隘(于懈反狭)。</w:t>
      </w:r>
    </w:p>
    <w:p>
      <w:r>
        <w:t xml:space="preserve">　　肇(持绕反始)。</w:t>
      </w:r>
    </w:p>
    <w:p>
      <w:r>
        <w:t xml:space="preserve">　　爰(毛诗传曰爰为也凡为于事皆谓之爰也)。</w:t>
      </w:r>
    </w:p>
    <w:p>
      <w:r>
        <w:t xml:space="preserve">　　缅惟(上弥演反贾逵注国语曰缅思貌也)。</w:t>
      </w:r>
    </w:p>
    <w:p>
      <w:r>
        <w:t xml:space="preserve">　　粤以(粤于月反发言之端也)。</w:t>
      </w:r>
    </w:p>
    <w:p>
      <w:r>
        <w:t xml:space="preserve">　　笔削(汉书卫青霍光传曰削则削笔则笔音义曰削谓删去笔谓增益也有云治书勘校削而注之谓笔削)。</w:t>
      </w:r>
    </w:p>
    <w:p>
      <w:r>
        <w:t xml:space="preserve">　　覃(尔雅曰覃延也郭璞曰谓蔓延枝及也)。</w:t>
      </w:r>
    </w:p>
    <w:p>
      <w:r>
        <w:t xml:space="preserve">　　式(杜注左传曰式用也)。</w:t>
      </w:r>
    </w:p>
    <w:p>
      <w:r>
        <w:t xml:space="preserve">　　缮(视战反说文曰缮补也珠丛曰凡治故造新皆谓之缮也)。</w:t>
      </w:r>
    </w:p>
    <w:p>
      <w:r>
        <w:t xml:space="preserve">　　廓法界之疆域(方言曰廓谓张小使大也郑玄注周礼曰疆犹界也毛诗传曰境疆也域管域也说文域封也)。</w:t>
      </w:r>
    </w:p>
    <w:p>
      <w:r>
        <w:t xml:space="preserve">　　珠函之秘(珠谓如意宝珠此喻般若也函谓箧也此喻佛身也谓般若在佛身中犹如意珠在函也秘谓秘奥即是般若也故大智度论第六十四云般若是如意珠佛舍利是函筴舍利中虽无般若而为般若所熏成故得供养也秘字有从禾作者音满结反乃是香草也)。</w:t>
      </w:r>
    </w:p>
    <w:p>
      <w:r>
        <w:t xml:space="preserve">　　弥十方(汉书集注曰弥满也)。</w:t>
      </w:r>
    </w:p>
    <w:p>
      <w:r>
        <w:t xml:space="preserve">　　三复(乎福反郑玄笺毛诗曰复谓反覆也珠丛曰复谓重审察也字又作覆也)。</w:t>
      </w:r>
    </w:p>
    <w:p/>
    <w:p>
      <w:r>
        <w:t xml:space="preserve">　　经卷第一　世主妙严品之一</w:t>
      </w:r>
    </w:p>
    <w:p/>
    <w:p>
      <w:r>
        <w:t xml:space="preserve">　　摩竭提国(摩竭提者。或云摩伽陀。或云摩揭陀。或曰墨竭提。此之多名由依八转声势呼召致异。然其意义大略不殊。或有释云摩者不也。揭提至也。言其国将谋兵勇邻敌不能侵至也。又有云摩遍也。竭提聪慧也。言聪慧之人遍其国内。又有云摩大也。竭提体也。谓五印度中此国最大统摄诸国故名大体。又释云摩无也。竭提害也。言此国法不行刑戮其有犯死罪者送置寒林耳)。</w:t>
      </w:r>
    </w:p>
    <w:p>
      <w:r>
        <w:t xml:space="preserve">　　阿兰若法(若然也反阿兰若者或曰阿兰那正云阿烂娘此翻为无诤声然有三类一名达磨阿兰若即此所相者也谓说诸法本来湛寂无作义因名其处为法阿兰若处此中处者即菩提场中是也二名摩登伽阿兰若谓冢间处要去村落一俱卢舍大牛吼声所不及处者也三名檀陀伽阿兰若谓沙碛之处也碛音迁历反也)。</w:t>
      </w:r>
    </w:p>
    <w:p>
      <w:r>
        <w:t xml:space="preserve">　　菩提场中(菩提者此云觉也场者汉书音义曰筑土而高曰坛除地平坦曰场斯皆神祇所游止也场字有作场者谬也)。</w:t>
      </w:r>
    </w:p>
    <w:p>
      <w:r>
        <w:t xml:space="preserve">　　正觉(案诸字书觉字从学学字从教教字从孝从爻因声义转相生也)。</w:t>
      </w:r>
    </w:p>
    <w:p>
      <w:r>
        <w:t xml:space="preserve">　　摩尼(正云末尼末谓末罗此云垢也尼云离也言此宝光净不为垢秽所染也又云摩尼此云增长谓有此宝处必增其威德旧翻为如意随意等逐义译也)。</w:t>
      </w:r>
    </w:p>
    <w:p>
      <w:r>
        <w:t xml:space="preserve">　　雨无尽宝(于句反)。</w:t>
      </w:r>
    </w:p>
    <w:p>
      <w:r>
        <w:t xml:space="preserve">　　光茂(莫构反尔雅云木如松柏曰茂郭璞注云谓枝叶婆娑也汉书音义曰茂美盛者也)。</w:t>
      </w:r>
    </w:p>
    <w:p>
      <w:r>
        <w:t xml:space="preserve">　　一切(说文云一切普也即遍具之义故切字宜从十说文曰十谓数之终也有从七者俗字也)。</w:t>
      </w:r>
    </w:p>
    <w:p>
      <w:r>
        <w:t xml:space="preserve">　　琉璃为干(哥旱反琉璃梵语具云吠琉耶此名不远山谓西域有山去波罗奈城不远此宝出彼故以名之干者字书云干枝也谓粗也字宜从于经本有从木者谬也案孔安国注书杜注左传及勘玉篇皆以从干为树粗枝从木为筑墙板谓即两当头者谓之桢两房者谓之干也)。</w:t>
      </w:r>
    </w:p>
    <w:p>
      <w:r>
        <w:t xml:space="preserve">　　宝叶枎疏(枎服无反汉书音义曰扶疏分布也说文曰扶疏四布也枎字玉篇在木部经本从扌作者误也)。</w:t>
      </w:r>
    </w:p>
    <w:p>
      <w:r>
        <w:t xml:space="preserve">　　严丽(王逸注楚辞曰严庄也小雅曰丽著也)。</w:t>
      </w:r>
    </w:p>
    <w:p>
      <w:r>
        <w:t xml:space="preserve">　　萃影(疾醉反易萃聚也毛诗传曰萃集也)。</w:t>
      </w:r>
    </w:p>
    <w:p>
      <w:r>
        <w:t xml:space="preserve">　　缨络(经本有作璎珞二字并谬也璎似玉之石音与樱同非此用)。</w:t>
      </w:r>
    </w:p>
    <w:p>
      <w:r>
        <w:t xml:space="preserve">　　堂榭(徐夜反尔雅曰阇谓之台有木谓之树郭璞注云谓台上起屋者也杜预注左传曰榭谓屋歇前也言土台上歇檐之屋并有树木者也阇音都榭字从木从射)。</w:t>
      </w:r>
    </w:p>
    <w:p>
      <w:r>
        <w:t xml:space="preserve">　　阶砌户牖(砌千计反牖以柳反玉篇曰阶谓登堂之道即级道是也广雅曰砌戺也谓即夹级道两边平墄砌石也说文云在屋曰[穴/勿/心]在墙曰牖戺音仕)。</w:t>
      </w:r>
    </w:p>
    <w:p>
      <w:r>
        <w:t xml:space="preserve">　　[佫-口+用]体(刘兆注义礼曰[佫-口+用]毕尽也言尽体严之也)。</w:t>
      </w:r>
    </w:p>
    <w:p>
      <w:r>
        <w:t xml:space="preserve">　　莹烛(莹乌定反广雅曰莹摩也谓摩拭珠玉使发光明也苍颉篇曰烛照也言相照发光)。</w:t>
      </w:r>
    </w:p>
    <w:p>
      <w:r>
        <w:t xml:space="preserve">　　妙音遐畅无处不及(迩雅曰遐远也广雅曰畅达也及至也)。</w:t>
      </w:r>
    </w:p>
    <w:p>
      <w:r>
        <w:t xml:space="preserve">　　威光赫弈(赫许格反奕移益反广雅曰赫赫明也奕奕盛也奕字经本有廾作者博弈字也)。</w:t>
      </w:r>
    </w:p>
    <w:p>
      <w:r>
        <w:t xml:space="preserve">　　靡不咸睹(靡土彼反珠丛曰靡无也睹视也)。</w:t>
      </w:r>
    </w:p>
    <w:p>
      <w:r>
        <w:t xml:space="preserve">　　不思议劫(劫梵言也具正云羯腊波此翻长时也)。</w:t>
      </w:r>
    </w:p>
    <w:p>
      <w:r>
        <w:t xml:space="preserve">　　金刚脐(下藏奚反案此中梵本脐是肶脐字宜从肉经作齐者乃是齐等之齐非此所用也)。</w:t>
      </w:r>
    </w:p>
    <w:p>
      <w:r>
        <w:t xml:space="preserve">　　毗卢遮那(案梵本毗字应音云无废反此云种种也毗卢遮那云光明照也言佛于身智以种种光明照众生也或曰毗遍也卢遮那光照也谓佛以身智无碍光明遍照理事无碍法界也)。</w:t>
      </w:r>
    </w:p>
    <w:p>
      <w:r>
        <w:t xml:space="preserve">　　尊严(珠丛曰尊可敬也郑玄注礼记曰严可畏也毛诗传曰严威也)。</w:t>
      </w:r>
    </w:p>
    <w:p>
      <w:r>
        <w:t xml:space="preserve">　　那罗延(此云坚固)。</w:t>
      </w:r>
    </w:p>
    <w:p>
      <w:r>
        <w:t xml:space="preserve">　　须弥光梵(须弥具云苏迷卢此曰妙高梵言具云梵摩此翻为清净也)。</w:t>
      </w:r>
    </w:p>
    <w:p>
      <w:r>
        <w:t xml:space="preserve">　　栴檀(此云与乐谓白檀能治热病赤檀能去风肿皆是除疾身安之药故名与乐也)。</w:t>
      </w:r>
    </w:p>
    <w:p>
      <w:r>
        <w:t xml:space="preserve">　　彩云(尚书云以五彩彰施于五色顾野王曰彩犹色也彩色之云故曰彩云也)。</w:t>
      </w:r>
    </w:p>
    <w:p>
      <w:r>
        <w:t xml:space="preserve">　　擢干(上除觉反许叔重注淮南子云擢引也引谓引出字林曰干枝也)。</w:t>
      </w:r>
    </w:p>
    <w:p>
      <w:r>
        <w:t xml:space="preserve">　　迥曜(上胡[火*向]反尔雅曰迥远也)。</w:t>
      </w:r>
    </w:p>
    <w:p>
      <w:r>
        <w:t xml:space="preserve">　　仁慈祐物(祐尤救反孔子易曰祐者助也案物谓有情命也言能以利乐事济明含识也祐又作佑[門@右]也)。</w:t>
      </w:r>
    </w:p>
    <w:p>
      <w:r>
        <w:t xml:space="preserve">　　主稼神(稼加暇反广雅曰主守也马融注论语云树五谷曰稼言五谷苗稼植之此田此神守护不令有损)。</w:t>
      </w:r>
    </w:p>
    <w:p>
      <w:r>
        <w:t xml:space="preserve">　　环髻(环胡关反)。</w:t>
      </w:r>
    </w:p>
    <w:p>
      <w:r>
        <w:t xml:space="preserve">　　旋澓(下符福反三苍曰澓深也谓河海中洄旋之处是也)。</w:t>
      </w:r>
    </w:p>
    <w:p>
      <w:r>
        <w:t xml:space="preserve">　　树杪(杪弥小反方言曰杪木细枝也郭璞曰杪言梢也)。</w:t>
      </w:r>
    </w:p>
    <w:p>
      <w:r>
        <w:t xml:space="preserve">　　阿修罗(或云阿素罗阿。此云无也素极也妙也罗戏也言此类形虽似天而无天之妙戏也。案婆沙论译为非天。以此类虽天趣所摄然多谄诈无天实德。故曰非天。如人行恶名曰非人。旧翻为不酒者。译人谬言也谓梵语中宰利名酒而与素啰声近即训阿字为不故云不酒斯乃失之甚也。案梵本中阿修罗是多声呼之。阿素洛是少声呼之。然皆同一称谓也)。</w:t>
      </w:r>
    </w:p>
    <w:p>
      <w:r>
        <w:t xml:space="preserve">　　罗睺(睺胡构反罗此云摄睺云恼也修罗能隐摄日月光明令中诸天生苦恼也或曰罗虎那此云名普闻谓日月普天照临此既蔽之故天下闻其名也)。</w:t>
      </w:r>
    </w:p>
    <w:p>
      <w:r>
        <w:t xml:space="preserve">　　毗摩质多罗(毗摩此云丝也质多罗云种种也谓此修罗善于幻术能以一丝幻作种种事也又云毗摩此曰遍空质多罗云种种严仪言此修罗与帝释战时严备种种军仗之仪遍空而列也旧云响高或曰穴居者非敌对翻也)。</w:t>
      </w:r>
    </w:p>
    <w:p>
      <w:r>
        <w:t xml:space="preserve">　　迦楼罗(或曰揭路茶此云食吐悲苦声也谓此鸟凡取得龙先内嗉中复吐食之时其龙犹活此时楚痛出悲苦声也或云大嗉项鸟谓此鸟常贮龙于嗉内益其项粗也旧云金翅妙翅者且就状而名非敌对翻也然其翅有种种宝色非唯金耳也)。</w:t>
      </w:r>
    </w:p>
    <w:p>
      <w:r>
        <w:t xml:space="preserve">　　紧那罗(紧此云疑也那罗此云人也谓此神貌似人然其顶有一角今见者生疑云人耶非耶或曰那罗此云丈夫也紧云犹[禾*象]也以其形貌如人而口似牛使见者生疑故名也旧云歌乐神者从技翻也)。</w:t>
      </w:r>
    </w:p>
    <w:p>
      <w:r>
        <w:t xml:space="preserve">　　摩睺罗伽(摩睺此云大也罗伽云[凶/月]腹行也此于诸畜龙类所摄旧云蟒神者相似翻名非正对之也)。</w:t>
      </w:r>
    </w:p>
    <w:p>
      <w:r>
        <w:t xml:space="preserve">　　夜叉(此云苦活或曰祠祭又云捷疾今取初释也)。</w:t>
      </w:r>
    </w:p>
    <w:p>
      <w:r>
        <w:t xml:space="preserve">　　毗沙门(具正云鞞室罗懑囊此云多闻谓此王福德多处知闻也或曰毗遍也沙门闻也谓诸处遍闻义同前释或曰毗云伊也此王本名具乞罗后于一时佛正为众说法其王乃被袈裟来入会中时众咸怪互相谓言伊是沙门伊是沙门从此与号毗沙门也)。</w:t>
      </w:r>
    </w:p>
    <w:p>
      <w:r>
        <w:t xml:space="preserve">　　器仗(仗直亮反风俗记曰仗者刀戟之总名)。</w:t>
      </w:r>
    </w:p>
    <w:p>
      <w:r>
        <w:t xml:space="preserve">　　毗楼博叉(具云髀路波呵迄叉言髀者种种也路波者色也波呵迄叉者根也谓以种种杂色庄严诸根也又云髀种种也路色也波呵迄叉目也言其目种种色庄严旧云丑目者谬也)。</w:t>
      </w:r>
    </w:p>
    <w:p>
      <w:r>
        <w:t xml:space="preserve">　　娑竭罗(此云海也)。</w:t>
      </w:r>
    </w:p>
    <w:p>
      <w:r>
        <w:t xml:space="preserve">　　德叉迦(此云能害于所害也谓德叉是所害声迦是能害声言此龙嗔时嘘视人畜皆致命终也旧云多舌龙由多言故名多舌非是口中多舌也)。</w:t>
      </w:r>
    </w:p>
    <w:p>
      <w:r>
        <w:t xml:space="preserve">　　鸠盘荼(此云阴囊亦曰形卵谓此之类阴囊状如冬菰行时擎置肩上坐时即便据之由斯弊状特异诸类故从此为名旧云冬菰神者以其事猥略而不显故使人谬解耳)。</w:t>
      </w:r>
    </w:p>
    <w:p>
      <w:r>
        <w:t xml:space="preserve">　　乾闼婆(此云食香或云寻香言此类寻逐食之香气往彼娱乐以求食也旧云乐神者非正翻也)。</w:t>
      </w:r>
    </w:p>
    <w:p>
      <w:r>
        <w:t xml:space="preserve">　　释迦因陀罗(释迦正云铄羯啰此云帝也因陀罗此云主也古来释之同佛族望之称谬之深矣)。</w:t>
      </w:r>
    </w:p>
    <w:p>
      <w:r>
        <w:t xml:space="preserve">　　须夜摩(须善也夜摩时也言彼诸天光明赫奕昼夜不别但看花开合以分其时既时非明暗之故曰善时天)。</w:t>
      </w:r>
    </w:p>
    <w:p>
      <w:r>
        <w:t xml:space="preserve">　　兜率陀(具云珊兜率陀此曰喜乐集依俱舍中有三义得此名一喜事二聚集三游乐旧翻为喜足或云知足非正翻也)。</w:t>
      </w:r>
    </w:p>
    <w:p>
      <w:r>
        <w:t xml:space="preserve">　　花蕊(如埵反玉篇云蕊为花须头墨也字从三心有作三止者不是字也)。</w:t>
      </w:r>
    </w:p>
    <w:p>
      <w:r>
        <w:t xml:space="preserve">　　尸弃(具云尸弃那此云有髻或曰顶髻也)。</w:t>
      </w:r>
    </w:p>
    <w:p/>
    <w:p>
      <w:r>
        <w:t xml:space="preserve">　　经卷第二　妙严品之二</w:t>
      </w:r>
    </w:p>
    <w:p/>
    <w:p>
      <w:r>
        <w:t xml:space="preserve">　　为启难思(说文曰启开也)。</w:t>
      </w:r>
    </w:p>
    <w:p>
      <w:r>
        <w:t xml:space="preserve">　　陀罗尼(此云总持)。</w:t>
      </w:r>
    </w:p>
    <w:p>
      <w:r>
        <w:t xml:space="preserve">　　不唐捐(捐与专反唐虚也捐弃也)。</w:t>
      </w:r>
    </w:p>
    <w:p>
      <w:r>
        <w:t xml:space="preserve">　　无伦匹(玉篇曰伦类也疋比也)。</w:t>
      </w:r>
    </w:p>
    <w:p>
      <w:r>
        <w:t xml:space="preserve">　　悟斯道(尔雅曰斯此也)。</w:t>
      </w:r>
    </w:p>
    <w:p>
      <w:r>
        <w:t xml:space="preserve">　　十力摧殄(下唐显反尔雅曰殄灭也)。</w:t>
      </w:r>
    </w:p>
    <w:p>
      <w:r>
        <w:t xml:space="preserve">　　曩世(那朗反尔雅曰曩久也谓久远也)。</w:t>
      </w:r>
    </w:p>
    <w:p>
      <w:r>
        <w:t xml:space="preserve">　　心驰荡(驰直知反荡唐朗反广雅曰驰奔也说文曰荡放恣也荡字正宜作愓经本作者时共通用古体又作婸愓二体也)。</w:t>
      </w:r>
    </w:p>
    <w:p>
      <w:r>
        <w:t xml:space="preserve">　　不随魔(魔梵言也具云魔罗此云障碍善或云破坏善也)。</w:t>
      </w:r>
    </w:p>
    <w:p>
      <w:r>
        <w:t xml:space="preserve">　　诱诲(说文曰诱教也刘瓛注易曰诲示也)。</w:t>
      </w:r>
    </w:p>
    <w:p>
      <w:r>
        <w:t xml:space="preserve">　　俾无痴惑(俾卑尔反孔安国注书曰俾使也)。</w:t>
      </w:r>
    </w:p>
    <w:p>
      <w:r>
        <w:t xml:space="preserve">　　益其精爽(刘瓛注易曰精灵也说文曰爽明也言增益心灵使明利也)。</w:t>
      </w:r>
    </w:p>
    <w:p/>
    <w:p>
      <w:r>
        <w:t xml:space="preserve">　　经卷第三　妙严品之三</w:t>
      </w:r>
    </w:p>
    <w:p/>
    <w:p>
      <w:r>
        <w:t xml:space="preserve">　　荫泽(荫于禁反)。</w:t>
      </w:r>
    </w:p>
    <w:p>
      <w:r>
        <w:t xml:space="preserve">　　滋荣(韵圃称滋润也释名曰荣犹荧荧然照明之貌言其光润者也)。</w:t>
      </w:r>
    </w:p>
    <w:p>
      <w:r>
        <w:t xml:space="preserve">　　涤除(田历反说文曰涤洗也)。</w:t>
      </w:r>
    </w:p>
    <w:p>
      <w:r>
        <w:t xml:space="preserve">　　慰安(慰于谓反汉书应劭注曰自上抚下曰慰下得上慰曰安也)。</w:t>
      </w:r>
    </w:p>
    <w:p>
      <w:r>
        <w:t xml:space="preserve">　　一刹那中(刹那者时之极促名也仁王经云一念中九十刹那一刹那有九百生灭又俱舍论云百二十刹那为一怚刹那六十怚刹那为一腊缚三十腊缚为一须臾三十须臾为一昼夜三十昼夜为一月十二月为一年也)。</w:t>
      </w:r>
    </w:p>
    <w:p>
      <w:r>
        <w:t xml:space="preserve">　　痴翳常蒙惑(翳于计反方言曰翳薆也珠丛曰薆蔽也文字集略曰翳目障也公羊传曰眼有眸子而无见曰蒙也言痴为慧眼之障蔽不见真理故常生疑惑也翳字正宜作翳薆音爱也)。</w:t>
      </w:r>
    </w:p>
    <w:p>
      <w:r>
        <w:t xml:space="preserve">　　漂沦(沦力匀反玉篇曰沦没也)。</w:t>
      </w:r>
    </w:p>
    <w:p>
      <w:r>
        <w:t xml:space="preserve">　　畏涂(涂道也谓三恶道可怖畏故名之畏途也)。</w:t>
      </w:r>
    </w:p>
    <w:p>
      <w:r>
        <w:t xml:space="preserve">　　大名闻(闻无运反珠丛曰闻谓声所至也声谓名声后有此言准释也)。</w:t>
      </w:r>
    </w:p>
    <w:p>
      <w:r>
        <w:t xml:space="preserve">　　其声所暨(暨渠冀反杜预注左传曰暨及也)。</w:t>
      </w:r>
    </w:p>
    <w:p>
      <w:r>
        <w:t xml:space="preserve">　　无央数(央于良反王逸注楚词云央尽也)。</w:t>
      </w:r>
    </w:p>
    <w:p>
      <w:r>
        <w:t xml:space="preserve">　　决定(决字从两点不从水边其从水音乃是水行之决字也)。</w:t>
      </w:r>
    </w:p>
    <w:p>
      <w:r>
        <w:t xml:space="preserve">　　叵思议(叵普我反字书曰叵不可也)。</w:t>
      </w:r>
    </w:p>
    <w:p>
      <w:r>
        <w:t xml:space="preserve">　　世间共度(度唐洛反)。</w:t>
      </w:r>
    </w:p>
    <w:p>
      <w:r>
        <w:t xml:space="preserve">　　罔不均(尔雅曰罔无也)。</w:t>
      </w:r>
    </w:p>
    <w:p>
      <w:r>
        <w:t xml:space="preserve">　　一切智道靡不宣(珠丛曰靡无也小雅曰宣示也示谓显示又云明也明谓分明又云遍通也施行也)。</w:t>
      </w:r>
    </w:p>
    <w:p>
      <w:r>
        <w:t xml:space="preserve">　　婆稚(正云末梨此云有力)。</w:t>
      </w:r>
    </w:p>
    <w:p>
      <w:r>
        <w:t xml:space="preserve">　　苫末罗(西域近海岸边树名此翻云黄杂色金翅鸟若来即居其上也)。</w:t>
      </w:r>
    </w:p>
    <w:p>
      <w:r>
        <w:t xml:space="preserve">　　旷劫(旷苦谤反广雅曰旷久也谓久远也)。</w:t>
      </w:r>
    </w:p>
    <w:p>
      <w:r>
        <w:t xml:space="preserve">　　沦永夕(广雅曰沦沉也迩雅曰永长也夕夜也言生死界中常痴闇故谓之长夜也)。</w:t>
      </w:r>
    </w:p>
    <w:p>
      <w:r>
        <w:t xml:space="preserve">　　尸利夜神(此云普现吉祥)。</w:t>
      </w:r>
    </w:p>
    <w:p>
      <w:r>
        <w:t xml:space="preserve">　　法炬(炬渠与反说文曰炬谓束薪而灼之谓大烛也珠丛曰苣谓莒苣束草爇火以照之也苣即古之炬字莒音居吕反)。</w:t>
      </w:r>
    </w:p>
    <w:p>
      <w:r>
        <w:t xml:space="preserve">　　克殄(克肯勒反尔雅曰克能也殄灭也)。</w:t>
      </w:r>
    </w:p>
    <w:p/>
    <w:p>
      <w:r>
        <w:t xml:space="preserve">　　经卷第四　妙严品之四</w:t>
      </w:r>
    </w:p>
    <w:p/>
    <w:p>
      <w:r>
        <w:t xml:space="preserve">　　牟尼(此云寂默也)。</w:t>
      </w:r>
    </w:p>
    <w:p>
      <w:r>
        <w:t xml:space="preserve">　　佛刹(刹具正云纥差怛罗此曰土田也差音初芥也)。</w:t>
      </w:r>
    </w:p>
    <w:p>
      <w:r>
        <w:t xml:space="preserve">　　无厌足(厌于盐反饱也)。</w:t>
      </w:r>
    </w:p>
    <w:p>
      <w:r>
        <w:t xml:space="preserve">　　朗然(说文曰朗明也)。</w:t>
      </w:r>
    </w:p>
    <w:p>
      <w:r>
        <w:t xml:space="preserve">　　挂碍(挂胡卦反字略曰挂谓网碍也字又作挂)。</w:t>
      </w:r>
    </w:p>
    <w:p>
      <w:r>
        <w:t xml:space="preserve">　　三昧(具足正云三摩地此云等持谓离沉掉名之为等令心注一境住故曰持也)。</w:t>
      </w:r>
    </w:p>
    <w:p>
      <w:r>
        <w:t xml:space="preserve">　　泉涧(涧古雁反)。</w:t>
      </w:r>
    </w:p>
    <w:p>
      <w:r>
        <w:t xml:space="preserve">　　霈泽清炎暑(霈普盖反文字集略曰霈谓大雨也刘熙注孟子曰霈然注雨貌郭璞注尔雅曰炎旱气熏灼人说文云暑热也)。</w:t>
      </w:r>
    </w:p>
    <w:p>
      <w:r>
        <w:t xml:space="preserve">　　难宣(小雅曰宣示也)。</w:t>
      </w:r>
    </w:p>
    <w:p>
      <w:r>
        <w:t xml:space="preserve">　　恬怡最胜道(恬徒嫌反怡以之反孔安国注尚书曰恬安也尔雅曰怡乐也)。</w:t>
      </w:r>
    </w:p>
    <w:p>
      <w:r>
        <w:t xml:space="preserve">　　蠲除(上古玄反小雅曰蠲洁也洁谓净洁)。</w:t>
      </w:r>
    </w:p>
    <w:p>
      <w:r>
        <w:t xml:space="preserve">　　皆从化(郑笺诗云从随也珠丛曰教成于上而易俗于下谓之化)。</w:t>
      </w:r>
    </w:p>
    <w:p>
      <w:r>
        <w:t xml:space="preserve">　　险诐不修德(诐彼义反毛诗序曰内有进贤之志而无险诐之心苍颉篇曰诐谓佞谄也)。</w:t>
      </w:r>
    </w:p>
    <w:p>
      <w:r>
        <w:t xml:space="preserve">　　无厌怠(厌于焰反厌倦也)。</w:t>
      </w:r>
    </w:p>
    <w:p>
      <w:r>
        <w:t xml:space="preserve">　　逾须弥(字林曰逾越也)。</w:t>
      </w:r>
    </w:p>
    <w:p>
      <w:r>
        <w:t xml:space="preserve">　　如世生盲卒无睹(卒将聿反竟也终也)。</w:t>
      </w:r>
    </w:p>
    <w:p>
      <w:r>
        <w:t xml:space="preserve">　　如盲瞽(瞽公五反三苍曰无目谓之瞽释名曰瞽谓眠睡目平合如鼓皮也字从皮非也)。</w:t>
      </w:r>
    </w:p>
    <w:p>
      <w:r>
        <w:t xml:space="preserve">　　弥纶(纶力唇反汉书拾遗曰弥纶犹缠裹也言周匝包罗耳也)。</w:t>
      </w:r>
    </w:p>
    <w:p>
      <w:r>
        <w:t xml:space="preserve">　　名誉(誉余茹反毛诗传曰誉谓人美称扬也)。</w:t>
      </w:r>
    </w:p>
    <w:p>
      <w:r>
        <w:t xml:space="preserve">　　明瞩(之欲反韵略曰瞩视也)。</w:t>
      </w:r>
    </w:p>
    <w:p/>
    <w:p>
      <w:r>
        <w:t xml:space="preserve">　　经卷第五　妙严品之五</w:t>
      </w:r>
    </w:p>
    <w:p/>
    <w:p>
      <w:r>
        <w:t xml:space="preserve">　　如川骛(下无羽反汉书音义曰骛乱驰也此谓因修历事无边佛海今坐道场菩萨竞奉如百川之凑海也)。</w:t>
      </w:r>
    </w:p>
    <w:p>
      <w:r>
        <w:t xml:space="preserve">　　金刚脐(脐字从肉)。</w:t>
      </w:r>
    </w:p>
    <w:p>
      <w:r>
        <w:t xml:space="preserve">　　无遗隐(遗余也隐藏也)。</w:t>
      </w:r>
    </w:p>
    <w:p>
      <w:r>
        <w:t xml:space="preserve">　　绮丽窗(张载注灵光殿赋绮文也小雅曰丽著也言窗有文彩昭著者也)。</w:t>
      </w:r>
    </w:p>
    <w:p>
      <w:r>
        <w:t xml:space="preserve">　　特明(颜注汉书曰特独也)。</w:t>
      </w:r>
    </w:p>
    <w:p>
      <w:r>
        <w:t xml:space="preserve">　　填饰妙花(填字正宜作填音唐见反填陟邻二反汉书训纂曰瑱谓珠玉压座为饰也周礼有瑱圭长尺一寸玉所杂饰也今经本从土作者填音唐贤反乃是填塞之填字也)。</w:t>
      </w:r>
    </w:p>
    <w:p>
      <w:r>
        <w:t xml:space="preserve">　　夷坦(夷以脂反坦他懒反毛诗传曰夷易也谓简易之道言省力易行者也广雅曰坦平也)。</w:t>
      </w:r>
    </w:p>
    <w:p>
      <w:r>
        <w:t xml:space="preserve">　　光莹(郑笺诗曰光荣也切韵称莹饰也言以名花妙宝莹饰于佛座也又案说文字统莹又作蓥训与莹同然别有音余倾反训为光饰之义近代以来硕学绝嗣声义浑杂滥以营音之训安莹声之下)。</w:t>
      </w:r>
    </w:p>
    <w:p>
      <w:r>
        <w:t xml:space="preserve">　　世尊凝睟(睟宣醉反易云君子以正位凝命王弼注曰凝者严整之貌睟视也谓肃然而视也又孟子曰睟面色润也玉篇曰睟然润泽之貌也)。</w:t>
      </w:r>
    </w:p>
    <w:p>
      <w:r>
        <w:t xml:space="preserve">　　炳然(炳彼永反苍颉篇曰炳明著也)。</w:t>
      </w:r>
    </w:p>
    <w:p>
      <w:r>
        <w:t xml:space="preserve">　　门闼(下他达反汉书集注曰闼小门也)。</w:t>
      </w:r>
    </w:p>
    <w:p>
      <w:r>
        <w:t xml:space="preserve">　　洞启(洞徒弄反玉篇曰洞达也)。</w:t>
      </w:r>
    </w:p>
    <w:p>
      <w:r>
        <w:t xml:space="preserve">　　栋宇(栋都弄反郭璞注尔雅曰栋屋檼也檼于靳反檼即脊也)。</w:t>
      </w:r>
    </w:p>
    <w:p>
      <w:r>
        <w:t xml:space="preserve">　　妙香氛氲(氛符云反氲于云反王逸注楚辞曰氛氲盛也香气盛也二又作葐蒀也)。</w:t>
      </w:r>
    </w:p>
    <w:p>
      <w:r>
        <w:t xml:space="preserve">　　树歧(歧拒羁反两股间也案字书作[巿*支]谓树枝横首也今经本有从山边作岐及切韵音之为歧并误也)。</w:t>
      </w:r>
    </w:p>
    <w:p>
      <w:r>
        <w:t xml:space="preserve">　　争耸擢(耸息勇反擢直角反切韵称耸高也苍颉篇曰擢抽也言抽树枝条高上也)。</w:t>
      </w:r>
    </w:p>
    <w:p>
      <w:r>
        <w:t xml:space="preserve">　　如重云(重直用反言密闇也)。</w:t>
      </w:r>
    </w:p>
    <w:p>
      <w:r>
        <w:t xml:space="preserve">　　弥覆(覆芳富反汉书音义曰弥满也言遍覆荫也)。</w:t>
      </w:r>
    </w:p>
    <w:p>
      <w:r>
        <w:t xml:space="preserve">　　相庇映(下卑至反郑玄注礼记曰庇覆也尔雅曰庇荫也字书曰映傍照也彩间也言相庇相映如五色之绮错也映字古正体作[目*芥]当日中央为映或有之从日边作英者谬)。</w:t>
      </w:r>
    </w:p>
    <w:p/>
    <w:p>
      <w:r>
        <w:t xml:space="preserve">　　经卷第六　如来现相品</w:t>
      </w:r>
    </w:p>
    <w:p/>
    <w:p>
      <w:r>
        <w:t xml:space="preserve">　　阎浮檀金(具正云染部捺陀此是西域河名其河近阎浮捺陀树其金出彼河中此则河因树以立称金由河以得名或曰阎浮果汁点物成金因流入河染石成此阎浮檀金其色赤黄兼带紫焰气)。</w:t>
      </w:r>
    </w:p>
    <w:p>
      <w:r>
        <w:t xml:space="preserve">　　优钵罗花(具正云尼罗乌钵罗尼罗者此云青乌钵罗者花号也其叶狭长近下小圆向上渐尖佛眼似之经多为喻其花茎似藕梢有刺也)。</w:t>
      </w:r>
    </w:p>
    <w:p>
      <w:r>
        <w:t xml:space="preserve">　　颇梨色(正云窣披致迦其状少似此方水精然有赤有白者也)。</w:t>
      </w:r>
    </w:p>
    <w:p>
      <w:r>
        <w:t xml:space="preserve">　　普振(振字正宜作震震动之义经本作振字者乃是振举之振也)。</w:t>
      </w:r>
    </w:p>
    <w:p>
      <w:r>
        <w:t xml:space="preserve">　　辟支佛地(辟支梵言具云卑勤支底迦此曰各各独行佛者觉也旧翻为独觉正得其意或翻为缘觉者译人谬失以梵语云钵罗底迦此翻为缘故智度论第十八中通上二类也)。</w:t>
      </w:r>
    </w:p>
    <w:p>
      <w:r>
        <w:t xml:space="preserve">　　佥然坐(佥七盐反尔雅曰佥皆也小雅曰佥同也如云莫不皆然之也)。</w:t>
      </w:r>
    </w:p>
    <w:p>
      <w:r>
        <w:t xml:space="preserve">　　克证(尔雅曰克能也)。</w:t>
      </w:r>
    </w:p>
    <w:p>
      <w:r>
        <w:t xml:space="preserve">　　法界周流无不遍(周币流布故曰周流)。</w:t>
      </w:r>
    </w:p>
    <w:p>
      <w:r>
        <w:t xml:space="preserve">　　或覆或傍住(覆芳福反傍薄即反)。</w:t>
      </w:r>
    </w:p>
    <w:p>
      <w:r>
        <w:t xml:space="preserve">　　周闻十方(闻无运反郑注礼记云周遍也珠丛曰闻声所至也)。</w:t>
      </w:r>
    </w:p>
    <w:p/>
    <w:p>
      <w:r>
        <w:t xml:space="preserve">　　经卷第七　普贤三昧品</w:t>
      </w:r>
    </w:p>
    <w:p/>
    <w:p>
      <w:r>
        <w:t xml:space="preserve">　　包纳(包字又作苞并通用)。</w:t>
      </w:r>
    </w:p>
    <w:p>
      <w:r>
        <w:t xml:space="preserve">　　般涅盘(具云般利涅盘那谓般利普也究竟也涅出离也盘那烦恼结也言诸烦恼结普究竟出离也)。</w:t>
      </w:r>
    </w:p>
    <w:p>
      <w:r>
        <w:t xml:space="preserve">　　我曹(如淳注汉书曰曹辈也)。</w:t>
      </w:r>
    </w:p>
    <w:p/>
    <w:p>
      <w:r>
        <w:t xml:space="preserve">　　世界成就品</w:t>
      </w:r>
    </w:p>
    <w:p/>
    <w:p>
      <w:r>
        <w:t xml:space="preserve">　　志欲广大(论语注曰志慕也慕谓希乐也)。</w:t>
      </w:r>
    </w:p>
    <w:p>
      <w:r>
        <w:t xml:space="preserve">　　烦恼扰浊(扰如绍反孔安国注书曰扰乱也字宜从夒夒音妙刀反经本从忧者谬也)。</w:t>
      </w:r>
    </w:p>
    <w:p>
      <w:r>
        <w:t xml:space="preserve">　　或修或短(广雅曰修长也经本作修字者谓干脯之修非此用)。</w:t>
      </w:r>
    </w:p>
    <w:p>
      <w:r>
        <w:t xml:space="preserve">　　悬覆住(覆孚福反倒垂状也)。</w:t>
      </w:r>
    </w:p>
    <w:p>
      <w:r>
        <w:t xml:space="preserve">　　[牙-(必-心)+?]循复(循祥伦反复符福反郭璞曰循谓巡行也郑笺诗曰复谓反覆言经历往来也)。</w:t>
      </w:r>
    </w:p>
    <w:p>
      <w:r>
        <w:t xml:space="preserve">　　无暂已(已余里反广雅曰已止也)。</w:t>
      </w:r>
    </w:p>
    <w:p>
      <w:r>
        <w:t xml:space="preserve">　　三维及八隅(广雅曰维角也郑玄注考工记曰隅角也)。</w:t>
      </w:r>
    </w:p>
    <w:p>
      <w:r>
        <w:t xml:space="preserve">　　共美(共字从廿不从廾横画必须相连美字从大必不得从火也)。</w:t>
      </w:r>
    </w:p>
    <w:p>
      <w:r>
        <w:t xml:space="preserve">　　一一区分(马融注论语曰区别也)。</w:t>
      </w:r>
    </w:p>
    <w:p>
      <w:r>
        <w:t xml:space="preserve">　　迫隘(隘于懈反迫迮也隘狭也)。</w:t>
      </w:r>
    </w:p>
    <w:p/>
    <w:p>
      <w:r>
        <w:t xml:space="preserve">　　经卷第八　花藏世界品之一</w:t>
      </w:r>
    </w:p>
    <w:p/>
    <w:p>
      <w:r>
        <w:t xml:space="preserve">　　珍草罗生悉芬馥(芬孚云反馥符福反尔雅曰珍美也贾逵注国语曰珍宝谓以宝为草楚词曰罗生乎堂王逸注曰罗谓列而生也)。</w:t>
      </w:r>
    </w:p>
    <w:p>
      <w:r>
        <w:t xml:space="preserve">　　不可沮坏(沮才与反汉书音义曰沮毁也)。</w:t>
      </w:r>
    </w:p>
    <w:p>
      <w:r>
        <w:t xml:space="preserve">　　淀垽其下(垽鱼靳反尔雅曰淀谓之垽郭璞注曰淀滓也江东呼为垽也)。</w:t>
      </w:r>
    </w:p>
    <w:p>
      <w:r>
        <w:t xml:space="preserve">　　栏楯(栏勒丹反楯述尹反说文曰栏槛也王逸注楚词云纵曰槛横曰楯楯间子谓之棂)。</w:t>
      </w:r>
    </w:p>
    <w:p>
      <w:r>
        <w:t xml:space="preserve">　　芬陀利(此云白莲花亦曰百叶花)。</w:t>
      </w:r>
    </w:p>
    <w:p>
      <w:r>
        <w:t xml:space="preserve">　　尸罗幢(案梵语云尸罗此曰清凉若云试罗此翻为玉谓以玉为幢名尸罗幢也)。</w:t>
      </w:r>
    </w:p>
    <w:p>
      <w:r>
        <w:t xml:space="preserve">　　竞奏(小雅曰奏进也为也)。</w:t>
      </w:r>
    </w:p>
    <w:p>
      <w:r>
        <w:t xml:space="preserve">　　香水澄渟(渟笛零反埤苍曰水止曰渟渟犹湛也经本有从立人作停者误也)。</w:t>
      </w:r>
    </w:p>
    <w:p>
      <w:r>
        <w:t xml:space="preserve">　　垣墙缭绕(垣于元反缭零鸟反毛诗传曰垣墙也说文曰缭缠也谓周匝缠绕也廧字籀文隶文皆作廧今或加土也)。</w:t>
      </w:r>
    </w:p>
    <w:p>
      <w:r>
        <w:t xml:space="preserve">　　洄澓(洄旋也澓深也谓河海中深渊之处水旋转也)。</w:t>
      </w:r>
    </w:p>
    <w:p>
      <w:r>
        <w:t xml:space="preserve">　　坛墠形(墠常演反尚书曰为三坛同墠孔注曰筑土为坛除地为墠韩诗传曰墠犹坦言平地也)。</w:t>
      </w:r>
    </w:p>
    <w:p>
      <w:r>
        <w:t xml:space="preserve">　　佉勒迦形(佉勒迦此云篅)。</w:t>
      </w:r>
    </w:p>
    <w:p>
      <w:r>
        <w:t xml:space="preserve">　　因陀罗(此云帝网)。</w:t>
      </w:r>
    </w:p>
    <w:p>
      <w:r>
        <w:t xml:space="preserve">　　娑婆(此云堪忍)。</w:t>
      </w:r>
    </w:p>
    <w:p>
      <w:r>
        <w:t xml:space="preserve">　　卍字之形(今勘梵本卍字乃是德者之相元非字也。然经中上下据汉本总一十七字同呼为万。依梵文有二十八相。即八种相中四种相也。谓室利[革*未]瑳。难提迦物多。塞嚩悉底迦。本囊伽吒又有钵特忙斫讫罗拔折罗等三相。虽于华藏回向二品中有。以其可识无谬故此不列在数。又有盎句奢相此经总无故亦不列其一十七相。既非万字又非一色之相。今显异同谓第八卷有一室利[革*未]瑳相。第九卷有三相。初难提迦物多。次室利[革*未]瑳。后亦室利[革*未]瑳。第二十二有一相谓塞缚悉底迦。第二十七有五相。初室利[革*未]瑳。次塞缚悉底迦。次难提迦物多。次室利[革*未]瑳。后难提迦物多。第四十八有三相。一塞缚悉底迦相。二室利[革*未]瑳。三室利[革*未]瑳。第五十七五十八六十三六十五等中各有一室利[革*未]瑳相。若谨依梵本总有二十八相具显如刊定记说也)。</w:t>
      </w:r>
    </w:p>
    <w:p>
      <w:r>
        <w:t xml:space="preserve">　　梵书万字。</w:t>
      </w:r>
    </w:p>
    <w:p>
      <w:r>
        <w:t xml:space="preserve">　　室利[革*未]瑳此云吉祥海云。</w:t>
      </w:r>
    </w:p>
    <w:p>
      <w:r>
        <w:t xml:space="preserve">　　难提迦物多此云右旋。</w:t>
      </w:r>
    </w:p>
    <w:p>
      <w:r>
        <w:t xml:space="preserve">　　塞缚悉底迦此云有乐。</w:t>
      </w:r>
    </w:p>
    <w:p>
      <w:r>
        <w:t xml:space="preserve">　　本囊伽吒此云满瓶或八相中无此瓶有螺。</w:t>
      </w:r>
    </w:p>
    <w:p>
      <w:r>
        <w:t xml:space="preserve">　　钵特忙此云赤莲华。</w:t>
      </w:r>
    </w:p>
    <w:p>
      <w:r>
        <w:t xml:space="preserve">　　斫讫罗此云轮。</w:t>
      </w:r>
    </w:p>
    <w:p>
      <w:r>
        <w:t xml:space="preserve">　　跋折罗此云杵。</w:t>
      </w:r>
    </w:p>
    <w:p>
      <w:r>
        <w:t xml:space="preserve">　　盎句奢此云曲钩。</w:t>
      </w:r>
    </w:p>
    <w:p/>
    <w:p>
      <w:r>
        <w:t xml:space="preserve">　　经卷第九　花藏世界品之二</w:t>
      </w:r>
    </w:p>
    <w:p/>
    <w:p>
      <w:r>
        <w:t xml:space="preserve">　　世界名尸利(尸利此名殊胜亦曰吉祥)。</w:t>
      </w:r>
    </w:p>
    <w:p>
      <w:r>
        <w:t xml:space="preserve">　　城郭(风俗通曰城之为言盛郭之为言廓谓宽廓盛受者也)。</w:t>
      </w:r>
    </w:p>
    <w:p>
      <w:r>
        <w:t xml:space="preserve">　　状如四洲(尔雅曰水中可居之地曰洲今四天下皆在四大海中故俱名洲也言状如四洲者东洲形圆如日西洲形如半月南洲北广南狭北洲其形正方)。</w:t>
      </w:r>
    </w:p>
    <w:p>
      <w:r>
        <w:t xml:space="preserve">　　师子频伸(毛诗传曰频急也申舒也谓有劳倦者以手足胸背左右上下或急努或舒展用自解其劳倦此或全是梵语如刊定记说也)。</w:t>
      </w:r>
    </w:p>
    <w:p>
      <w:r>
        <w:t xml:space="preserve">　　世界名多罗(未详)。</w:t>
      </w:r>
    </w:p>
    <w:p>
      <w:r>
        <w:t xml:space="preserve">　　龙渊(渊乌玄反孔安注论语曰渊潭也)。</w:t>
      </w:r>
    </w:p>
    <w:p>
      <w:r>
        <w:t xml:space="preserve">　　惯习(惯古患反郑笺诗曰惯习也字宜从才或有作串者乃是贯串字也今经本从竖心者俗通用)。</w:t>
      </w:r>
    </w:p>
    <w:p>
      <w:r>
        <w:t xml:space="preserve">　　天城宝堞(堞徒颊反杜预注左传曰堞女墙也)。</w:t>
      </w:r>
    </w:p>
    <w:p/>
    <w:p>
      <w:r>
        <w:t xml:space="preserve">　　经卷第十　花藏世界品之三</w:t>
      </w:r>
    </w:p>
    <w:p/>
    <w:p>
      <w:r>
        <w:t xml:space="preserve">　　轨度(度徒故反贾逵注国语曰轨法也郑玄注周礼曰度谓尺丈之数也言轨仪有节故曰轨度也)。</w:t>
      </w:r>
    </w:p>
    <w:p>
      <w:r>
        <w:t xml:space="preserve">　　佛号娑罗王(娑罗此云坚固亦曰最胜)。</w:t>
      </w:r>
    </w:p>
    <w:p>
      <w:r>
        <w:t xml:space="preserve">　　绝伦(郑注仪礼曰伦比也)。</w:t>
      </w:r>
    </w:p>
    <w:p>
      <w:r>
        <w:t xml:space="preserve">　　吉祥幄(幄于角反尚书传曰吉善也杜注左传祥者吉凶之先兆也贾注国语曰祥犹象也何承纂要曰在上曰帐在旁曰帷四合象宫殿谓之幄也)。</w:t>
      </w:r>
    </w:p>
    <w:p>
      <w:r>
        <w:t xml:space="preserve">　　崇饰宝陴堄(陴普米反堄研礼反郑注考工记曰崇高也广雅云陴堄女墙也苍颉篇曰堄城上小垣也案贾注国语陴字作俾杜注左传作陴广雅作陴籀文作[高*卑][高*卑]又音避支反今经本作俾倪字者案声类乃是轼中环持盖杠者也又有[卑*頁][兒*頁]又[月*辟]睨之字并是左右倾意邪视也或云车中倾视于外也杠音江谓盖竿)。</w:t>
      </w:r>
    </w:p>
    <w:p>
      <w:r>
        <w:t xml:space="preserve">　　秀出(秀私究反国语曰秀出于众有则以吉顾野王曰秀美)。</w:t>
      </w:r>
    </w:p>
    <w:p>
      <w:r>
        <w:t xml:space="preserve">　　如众缋(缋胡对反郑注论语曰缋画文也)。</w:t>
      </w:r>
    </w:p>
    <w:p>
      <w:r>
        <w:t xml:space="preserve">　　劫烧(烧书耀反)。</w:t>
      </w:r>
    </w:p>
    <w:p>
      <w:r>
        <w:t xml:space="preserve">　　坚硬(硬颜孟反)。</w:t>
      </w:r>
    </w:p>
    <w:p>
      <w:r>
        <w:t xml:space="preserve">　　阎罗界(阎罗具正云琰摩逻阇此云遮止谓遮止罪人不令更造)。</w:t>
      </w:r>
    </w:p>
    <w:p>
      <w:r>
        <w:t xml:space="preserve">　　金刚杵(杵昌与反)。</w:t>
      </w:r>
    </w:p>
    <w:p>
      <w:r>
        <w:t xml:space="preserve">　　海蚌(蚌蒲项反蛤也字又作[虫*半])。</w:t>
      </w:r>
    </w:p>
    <w:p>
      <w:r>
        <w:t xml:space="preserve">　　酸楚(酸苏官反说文曰酸酢也楚犹龂也谓身受剧苦疼痛不可触近犹齿之酸龂不可以近物也或曰酸犹于酸酸疼也楚荆杖也言被杖疼痛也又曰酸伤于骨楚犹齿龂言受重苦彻骨疼痛不可触近之)。</w:t>
      </w:r>
    </w:p>
    <w:p/>
    <w:p>
      <w:r>
        <w:t xml:space="preserve">　　经卷第十一　毗卢遮那品</w:t>
      </w:r>
    </w:p>
    <w:p/>
    <w:p>
      <w:r>
        <w:t xml:space="preserve">　　乃往(说文曰乃语辞也广雅曰乃往也重言训义犹清净也)。</w:t>
      </w:r>
    </w:p>
    <w:p>
      <w:r>
        <w:t xml:space="preserve">　　不可纪极(纪居理反广雅曰纪记也郑注礼记极尽也言记之不可穷尽也)。</w:t>
      </w:r>
    </w:p>
    <w:p>
      <w:r>
        <w:t xml:space="preserve">　　那由他(案此方黄帝数法有三等若依下等当此兆也中等[禾*巿]也上等沟也具如下阿僧祇品处释也)。</w:t>
      </w:r>
    </w:p>
    <w:p>
      <w:r>
        <w:t xml:space="preserve">　　从广(从紫容反孟康注史记曰南北为从东西为横横即广也字正体从木作有从糸作者皆俗通用也)。</w:t>
      </w:r>
    </w:p>
    <w:p>
      <w:r>
        <w:t xml:space="preserve">　　楼橹却敌皆悉崇丽(橹郎古反切韵称城上守御曰橹也绕城往往别筑迥起上台名为却敌既高且饰故云崇丽也)。</w:t>
      </w:r>
    </w:p>
    <w:p>
      <w:r>
        <w:t xml:space="preserve">　　堑(七焰反说文曰堑坑也经本有从水者谬)。</w:t>
      </w:r>
    </w:p>
    <w:p>
      <w:r>
        <w:t xml:space="preserve">　　波头摩花(正云钵特忙此曰赤莲也其花茎有刺)。</w:t>
      </w:r>
    </w:p>
    <w:p>
      <w:r>
        <w:t xml:space="preserve">　　拘物头花(其花茎有刺色或赤白以其花叶稍短末开敷时状郁蹴然故亦或名小白花)。</w:t>
      </w:r>
    </w:p>
    <w:p>
      <w:r>
        <w:t xml:space="preserve">　　萃止(毛诗传曰萃集也)。</w:t>
      </w:r>
    </w:p>
    <w:p>
      <w:r>
        <w:t xml:space="preserve">　　城邑宰官(左氏传曰邑都也有先君之宗庙曰都无曰邑也孔安国注论语曰宰谓家臣也韵圃称宰主也谓城邑中长吏即为其主也)。</w:t>
      </w:r>
    </w:p>
    <w:p>
      <w:r>
        <w:t xml:space="preserve">　　四衢道(尔雅曰一达谓之道路二达谓之歧旁三达谓之剧旁四达谓之衢五达谓之康六达谓之庄七达谓之剧骖八达谓之崇期九达谓之达然以路多四达凡语故多用)。</w:t>
      </w:r>
    </w:p>
    <w:p>
      <w:r>
        <w:t xml:space="preserve">　　妓乐(妓渠倚反切韵称妓女乐也埤苍曰妓美女也因以美女为乐谓之妓乐也经本有从扌边作支者此乃技艺字也或有从立人作者音章[仁-二+易]反害也非此经意也)。</w:t>
      </w:r>
    </w:p>
    <w:p>
      <w:r>
        <w:t xml:space="preserve">　　巾驭汝宝乘(驭鱼据反乘食证反晋书舆服志曰周礼巾车大赤以朝大白以戎案巾调饰也郑玄注周礼曰巾犹衣也衣音于记反谓以缯彩衣带于车也广雅曰驭驾也)。</w:t>
      </w:r>
    </w:p>
    <w:p>
      <w:r>
        <w:t xml:space="preserve">　　夫人辨女(辨择所得之女谓之辨女风俗通曰六宫辨女凡数千人天子遣掖庭丞相率于乡中阅视童女年十三以上二十以下长壮皎洁有法相者因载入宫故谓之辨女也夫人者案因夫以成人故曰夫人也)。</w:t>
      </w:r>
    </w:p>
    <w:p>
      <w:r>
        <w:t xml:space="preserve">　　寻亦去世(杜注左传曰寻续也言续后去也)。</w:t>
      </w:r>
    </w:p>
    <w:p>
      <w:r>
        <w:t xml:space="preserve">　　聚落(聚疾喻反韦昭汉书云小乡日聚人所居故称聚落)。</w:t>
      </w:r>
    </w:p>
    <w:p>
      <w:r>
        <w:t xml:space="preserve">　　依怙(怙胡古反尔雅曰怙恃也韩诗传曰怙赖也谓倚赖之也)。</w:t>
      </w:r>
    </w:p>
    <w:p/>
    <w:p>
      <w:r>
        <w:t xml:space="preserve">　　经卷第十二　如来名号品</w:t>
      </w:r>
    </w:p>
    <w:p/>
    <w:p>
      <w:r>
        <w:t xml:space="preserve">　　瞻卜花(此云黄色花其花甚有香气然少似栀子)。</w:t>
      </w:r>
    </w:p>
    <w:p>
      <w:r>
        <w:t xml:space="preserve">　　阿耨多罗三藐三菩提(耨奴沃反。藐字案梵本应音云弥略反。阿此云无也。耨多罗上也。三藐正也。三遍也等也。菩提觉也。总应言无上正等觉也。耨字古来经论中多作耨音奴构反。案梵语耨音同此方入声殊无去声之势。故字宜从示不应从耒。此乃古今钞写之无识非润色之纰谬。藐字本音摸角弥绍二反此土既无弥略之字。故假藐字而用之耳)。</w:t>
      </w:r>
    </w:p>
    <w:p>
      <w:r>
        <w:t xml:space="preserve">　　释迦牟尼(释迦此云能也牟尼寂默也言其三业离于諠杂也)。</w:t>
      </w:r>
    </w:p>
    <w:p>
      <w:r>
        <w:t xml:space="preserve">　　瞿昙氏(具云瞿答摩言瞿者此云地也答摩最胜也谓除天以外在地人类此族最胜故云地最胜也或曰瞿昙弥或曰憍昙弥或曰瞿夷皆女声呼)。</w:t>
      </w:r>
    </w:p>
    <w:p>
      <w:r>
        <w:t xml:space="preserve">　　瑿罗跋那(瑿者具云瑿湿弗罗此云自在也跋那者大声也谓佛号大自在声也)。</w:t>
      </w:r>
    </w:p>
    <w:p>
      <w:r>
        <w:t xml:space="preserve">　　修臂(修相由反案玉篇修饰修长皆从修脯之修从肉今有以脯修为饰长之用者并谬修修同从也)。</w:t>
      </w:r>
    </w:p>
    <w:p>
      <w:r>
        <w:t xml:space="preserve">　　丰溢(余一反说文曰溢器满余也)。</w:t>
      </w:r>
    </w:p>
    <w:p>
      <w:r>
        <w:t xml:space="preserve">　　或名性超迈(迈莫芥反案梵本云遏底讫烂陀塞嚩皤婆言遏底讫烂陀者超过也塞嚩自也皤婆性也谓自体性超过也说文云迈远行也远即过远也)。</w:t>
      </w:r>
    </w:p>
    <w:p>
      <w:r>
        <w:t xml:space="preserve">　　或名简言词(简皆限反尚书曰词尚简要孔安注曰简略也)。</w:t>
      </w:r>
    </w:p>
    <w:p>
      <w:r>
        <w:t xml:space="preserve">　　鲜少(鲜斯演反贾注国语曰鲜寡也寡犹薄也古体正作鲜或俗为鲜形亦有用者)。</w:t>
      </w:r>
    </w:p>
    <w:p>
      <w:r>
        <w:t xml:space="preserve">　　钥(余灼反字又作籥钥也)。</w:t>
      </w:r>
    </w:p>
    <w:p/>
    <w:p>
      <w:r>
        <w:t xml:space="preserve">　　四圣谛品</w:t>
      </w:r>
    </w:p>
    <w:p/>
    <w:p>
      <w:r>
        <w:t xml:space="preserve">　　躁动(躁则到反郑注论语曰躁不安静也)。</w:t>
      </w:r>
    </w:p>
    <w:p>
      <w:r>
        <w:t xml:space="preserve">　　仇对(仇渠尤反尔雅曰仇仇也孔安注书曰仇怨也言集望于道如怨仇也障出离故也)。</w:t>
      </w:r>
    </w:p>
    <w:p>
      <w:r>
        <w:t xml:space="preserve">　　资持(考工记曰资取也王逸注楚辞云待须也言苦谛为饥渴寒热等病所随故有所须有所求取也)。</w:t>
      </w:r>
    </w:p>
    <w:p>
      <w:r>
        <w:t xml:space="preserve">　　鄙贱(鄙悲几反如淳注汉书曰鄙猥陋也)。</w:t>
      </w:r>
    </w:p>
    <w:p>
      <w:r>
        <w:t xml:space="preserve">　　粗犷(犷古横反)。</w:t>
      </w:r>
    </w:p>
    <w:p>
      <w:r>
        <w:t xml:space="preserve">　　破[爪*(ㄗ@、)]([爪*(ㄗ@、)]于胤反言苦报尽处方显灭谛故名灭谛为破[爪*(ㄗ@、)]有经本而云破卵卵卢管反谓由破于生死[穀-禾+卵]卵显得灭谛故也)。</w:t>
      </w:r>
    </w:p>
    <w:p>
      <w:r>
        <w:t xml:space="preserve">　　能攫噬(攫拘缚反。噬常制反。苍颉篇曰攫搏也。说文曰攫爪持也。广雅曰噬啮也。言由造集损害真实出离善根故此犹如师子搏啮也。攫字经本有从立犬边作[玃-(目*目)+賏]者甚谬也。花严阇梨共三藏覆勘此梵本谓之似多此云师子。然依业用声呼故翻为攫噬。其于犬边矍者乃是猿[玃-(目*目)+賏]之属与梵本不相当也。噬字要宜从竹经本有从二十者音武系反。又有口边著莁者无不是字也以音词孕反也)。</w:t>
      </w:r>
    </w:p>
    <w:p>
      <w:r>
        <w:t xml:space="preserve">　　浑浊(浑户昆反切韵浑浊也重言训义犹云清净耳)。</w:t>
      </w:r>
    </w:p>
    <w:p>
      <w:r>
        <w:t xml:space="preserve">　　坏(普该反未烧瓦也)。</w:t>
      </w:r>
    </w:p>
    <w:p>
      <w:r>
        <w:t xml:space="preserve">　　愤毒(愤夫问反贾注国语曰愤盛也郑注礼记曰愤谓怒气充实也)。</w:t>
      </w:r>
    </w:p>
    <w:p>
      <w:r>
        <w:t xml:space="preserve">　　惊骇(骇闲揩反广雅曰骇起也夫惊者其心必举举起已故惊也)。</w:t>
      </w:r>
    </w:p>
    <w:p>
      <w:r>
        <w:t xml:space="preserve">　　匿疵(匿尼力反疵疾移反广雅曰匿隐也杜注左传曰匿隐也疵病也言苦谛隐藏烦恼过患也)。</w:t>
      </w:r>
    </w:p>
    <w:p>
      <w:r>
        <w:t xml:space="preserve">　　傲慢(傲五告反杜注左传曰傲不敬也傲字经本有从竖心边作慠者谬也)。</w:t>
      </w:r>
    </w:p>
    <w:p>
      <w:r>
        <w:t xml:space="preserve">　　驶流(驶所吏反苍颉篇曰驶速疾也字从马史声经本有从马边夬者音古穴反乃是駃騠马名非此经意)。</w:t>
      </w:r>
    </w:p>
    <w:p/>
    <w:p>
      <w:r>
        <w:t xml:space="preserve">　　经卷第十三　光明觉品</w:t>
      </w:r>
    </w:p>
    <w:p/>
    <w:p>
      <w:r>
        <w:t xml:space="preserve">　　阎浮提(正云赡部提赡部树名也提此云洲谓香山上阿耨池南有一大树名为赡部其叶上阔下狭此南洲似彼故取为名也)。</w:t>
      </w:r>
    </w:p>
    <w:p>
      <w:r>
        <w:t xml:space="preserve">　　弗婆提(具正云布噜婆毗提诃言布噜婆者此云初谓日初出处此翻为东也毗胜也提诃身也)。</w:t>
      </w:r>
    </w:p>
    <w:p>
      <w:r>
        <w:t xml:space="preserve">　　瞿耶尼(具云阿钵唎瞿陀尼言阿钵唎者此云西或曰钵执忙此云后谓日后边处瞿牛也陀尼货也谓以牛买物如此洲用钱也)。</w:t>
      </w:r>
    </w:p>
    <w:p>
      <w:r>
        <w:t xml:space="preserve">　　郁单越(具正云嗢怛罗句嚧言嗢怛罗者此云上也胜也句嚧所作也谓彼洲人于所作事皆无我所胜二洲故也)。</w:t>
      </w:r>
    </w:p>
    <w:p>
      <w:r>
        <w:t xml:space="preserve">　　文殊师利(正云曼殊室利言曼殊者此云妙也室利德之也)。</w:t>
      </w:r>
    </w:p>
    <w:p>
      <w:r>
        <w:t xml:space="preserve">　　丈夫(大戴礼曰文者长也夫者扶也言长制万物者也白虎通曰夫扶也以道扶接也丈夫为言状扶人者也左传曰进贤达能谓之丈夫也广雅曰男子谓之丈夫有名行者也)。</w:t>
      </w:r>
    </w:p>
    <w:p>
      <w:r>
        <w:t xml:space="preserve">　　绀青(绀古暗反珠丛曰深青之色而伴赤色者谓之绀也)。</w:t>
      </w:r>
    </w:p>
    <w:p>
      <w:r>
        <w:t xml:space="preserve">　　戏笑(戏字虚边作弋弋音余力反笑字从竹犬声有作笑者俗也)。</w:t>
      </w:r>
    </w:p>
    <w:p>
      <w:r>
        <w:t xml:space="preserve">　　寤世间(寤吾故反寤觉也谓令世间皆出生死睡眠)。</w:t>
      </w:r>
    </w:p>
    <w:p>
      <w:r>
        <w:t xml:space="preserve">　　尘累(累力恚反郑玄注曰累系也谓六境污心如尘坋人即系缚不得出离故总谓之尘累也尘字从庶土庶众也谓众土成尘会意字也今人多从鹿下土为尘莫识其义也)。</w:t>
      </w:r>
    </w:p>
    <w:p/>
    <w:p>
      <w:r>
        <w:t xml:space="preserve">　　菩萨问明品</w:t>
      </w:r>
    </w:p>
    <w:p/>
    <w:p>
      <w:r>
        <w:t xml:space="preserve">　　晓悟群蒙(广雅曰晓说也郑注礼记曰群众也韩康伯注易蒙昧幼小之貌说文曰蒙谓童蒙也言凡夫于道未有所识如幼童蒙菩萨说文令开悟也说音书锐反)。</w:t>
      </w:r>
    </w:p>
    <w:p>
      <w:r>
        <w:t xml:space="preserve">　　惟仁(郭璞注尔雅曰惟发语声乱也周礼曰天德曰二言人有如天覆育之德者即谓之为仁之也)。</w:t>
      </w:r>
    </w:p>
    <w:p>
      <w:r>
        <w:t xml:space="preserve">　　湍流竞奔逝(湍他官反说文云浅水流沙上曰湍又曰湍疾濑也尔雅曰逝往也濑音赖)。</w:t>
      </w:r>
    </w:p>
    <w:p>
      <w:r>
        <w:t xml:space="preserve">　　长风(长直良反兼名字苑云风暴疾而起者谓之长风也)。</w:t>
      </w:r>
    </w:p>
    <w:p>
      <w:r>
        <w:t xml:space="preserve">　　鼓扇(鼓公户反郑注仪礼曰鼓犹击也扇动摇也鼓字经本有从壴边作皮者此乃钟鼓字也)。</w:t>
      </w:r>
    </w:p>
    <w:p>
      <w:r>
        <w:t xml:space="preserve">　　机关木人(韩康注易云枢机制动之主也按机即枢机用资转动关键义在密能言其木人无心但以闇密绳楔而能运动令喻业体都无作者而能生起种种果报也)。</w:t>
      </w:r>
    </w:p>
    <w:p>
      <w:r>
        <w:t xml:space="preserve">　　从[穀-禾+卵]([穀-禾+卵]苦角反郭注尔雅曰[穀-禾+卵]谓鸟子须毋者鶵谓能自食者也[穀-禾+卵]字经本有从殸夗者元不是字寻兹殊谬起自无识胸臆制字陷误童蒙耳)。</w:t>
      </w:r>
    </w:p>
    <w:p>
      <w:r>
        <w:t xml:space="preserve">　　涛波(涛唐劳反三苍曰大波为涛也)。</w:t>
      </w:r>
    </w:p>
    <w:p>
      <w:r>
        <w:t xml:space="preserve">　　阿揭陀药(阿此云普也揭陀云去也言服此药者身中诸病普皆除去也又云阿无也揭陀病也服此药已更无有病故名之耳)。</w:t>
      </w:r>
    </w:p>
    <w:p>
      <w:r>
        <w:t xml:space="preserve">　　毗蓝风(正云吠滥婆言吠者散也滥婆者所至也言此风所至之处悉皆散坏也人云毗不也蓝婆迟也谓此风行最极迅急旧翻为迅猛风是也其水轮下风轮亦与此风同名)。</w:t>
      </w:r>
    </w:p>
    <w:p>
      <w:r>
        <w:t xml:space="preserve">　　樵湿(怚疾遥反湿失入反说文曰樵薪也湿字经本有作湿者音他合反此乃平原郡之水名耳)。</w:t>
      </w:r>
    </w:p>
    <w:p>
      <w:r>
        <w:t xml:space="preserve">　　如钻燧(钻则官反燧徐醉反钻谓木中取火燧谓镜中取火也淮南子曰阳燧见日则熯而为火方诸见月则津而为水许叔重曰阳燧五石之铜精仰日则得火方诸五石之精作圆器以似仰月则得水也燧又作鐆也)。</w:t>
      </w:r>
    </w:p>
    <w:p>
      <w:r>
        <w:t xml:space="preserve">　　赫日(赫亨格反毛诗传曰赫盛貌)。</w:t>
      </w:r>
    </w:p>
    <w:p>
      <w:r>
        <w:t xml:space="preserve">　　孩稚(雅直履反方言曰稚年小也字又作稚也)。</w:t>
      </w:r>
    </w:p>
    <w:p>
      <w:r>
        <w:t xml:space="preserve">　　芒草箭(芒草一名杜策西域既自有之江东亦多此类其形似荻皮重若笋体质柔弱不堪劲用也其宜作莣也)。</w:t>
      </w:r>
    </w:p>
    <w:p>
      <w:r>
        <w:t xml:space="preserve">　　射(神亦反)。</w:t>
      </w:r>
    </w:p>
    <w:p>
      <w:r>
        <w:t xml:space="preserve">　　蹑(尼猎反蹈也)。</w:t>
      </w:r>
    </w:p>
    <w:p>
      <w:r>
        <w:t xml:space="preserve">　　受馁(馁奴罪反说文曰馁饥也字从食妥声经本有从食边委者音于伪反此乃喂[飢-几+卜]之字)。</w:t>
      </w:r>
    </w:p>
    <w:p>
      <w:r>
        <w:t xml:space="preserve">　　基堵(堵当古反贾逵曰基始也公羊传曰五板为堵何休曰八尺曰板一堵凡四十尺也今谓创始筑墙基为宫空之本时者也)。</w:t>
      </w:r>
    </w:p>
    <w:p>
      <w:r>
        <w:t xml:space="preserve">　　率土咸戴仰(尔雅曰率从也玉篇曰戴谓欣奉于上也言从化之民莫不欣然奉事也)。</w:t>
      </w:r>
    </w:p>
    <w:p/>
    <w:p>
      <w:r>
        <w:t xml:space="preserve">　　经卷第十四　净行品</w:t>
      </w:r>
    </w:p>
    <w:p/>
    <w:p>
      <w:r>
        <w:t xml:space="preserve">　　奢摩他(此云止息亦曰寂静谓正定离沉掉也)。</w:t>
      </w:r>
    </w:p>
    <w:p>
      <w:r>
        <w:t xml:space="preserve">　　毗钵舍那(此云种种观察谓正慧决择也)。</w:t>
      </w:r>
    </w:p>
    <w:p>
      <w:r>
        <w:t xml:space="preserve">　　猗觉(猗于宜反淹师文选音义云猗美也玉篇顾野王曰叹美之猗字又作袆郭璞注尔雅曰袆谓佳丽轻美之貌今此觉支由定加行伏沉掉故引定身心轻美安和即当轻美之义故得定者非唯心安调畅亦复容貌光润矣也)。</w:t>
      </w:r>
    </w:p>
    <w:p>
      <w:r>
        <w:t xml:space="preserve">　　檀波罗蜜(具云檀那波罗蜜多檀那此云施也波罗蜜云彼岸也多云到也言施能到彼岸后之五度波罗蜜多皆准此释之也)。</w:t>
      </w:r>
    </w:p>
    <w:p>
      <w:r>
        <w:t xml:space="preserve">　　尸波罗蜜(具云尸罗此曰清凉)。</w:t>
      </w:r>
    </w:p>
    <w:p>
      <w:r>
        <w:t xml:space="preserve">　　羼提(羼初苋反此曰安忍)。</w:t>
      </w:r>
    </w:p>
    <w:p>
      <w:r>
        <w:t xml:space="preserve">　　毗梨耶(此云精进)。</w:t>
      </w:r>
    </w:p>
    <w:p>
      <w:r>
        <w:t xml:space="preserve">　　禅那(此云静虑谓静心思虑也旧翻为思惟修者略也)。</w:t>
      </w:r>
    </w:p>
    <w:p>
      <w:r>
        <w:t xml:space="preserve">　　般若(此云慧也西域慧有二名一名般若二名未底智唯一名谓之诺那即是第十智度名也)。</w:t>
      </w:r>
    </w:p>
    <w:p>
      <w:r>
        <w:t xml:space="preserve">　　僧伽蓝(具云僧伽罗摩言僧者众也伽罗摩者园也或云众所乐住处也)。</w:t>
      </w:r>
    </w:p>
    <w:p>
      <w:r>
        <w:t xml:space="preserve">　　舍诸罪轭(轭于隔反珠丛曰轭车辕端横木也今谓诸罪荷担在身如牛为重载所压在家累系如牛被轭脱俗入道犹舍轭也)。</w:t>
      </w:r>
    </w:p>
    <w:p>
      <w:r>
        <w:t xml:space="preserve">　　袈裟(具正云迦逻沙曳此云染色衣西域俗人皆著白色衣也)。</w:t>
      </w:r>
    </w:p>
    <w:p>
      <w:r>
        <w:t xml:space="preserve">　　绍隆(绍市沼反切韵称绍继也郑注礼记云隆犹盛也言继嗣宗业令兴盛者也)。</w:t>
      </w:r>
    </w:p>
    <w:p>
      <w:r>
        <w:t xml:space="preserve">　　统理(统他宋反汉书臣瓒注曰统总也玉篇曰理治也言总管摄治御之)。</w:t>
      </w:r>
    </w:p>
    <w:p>
      <w:r>
        <w:t xml:space="preserve">　　阇梨(具云阿阇梨此云轨范师谓与弟子为轨则师范然有五种阇梨一羯磨二威仪三依止四受经五十戒闇梨西域又有君持阇梨也)。</w:t>
      </w:r>
    </w:p>
    <w:p>
      <w:r>
        <w:t xml:space="preserve">　　捡束(颜注汉书曰检局也谓枸局之不使分散也旧文依检验之义今依检系之义也)。</w:t>
      </w:r>
    </w:p>
    <w:p>
      <w:r>
        <w:t xml:space="preserve">　　僧伽梨(正云僧揭胝此曰和合衣谓要须两重合成故也)。</w:t>
      </w:r>
    </w:p>
    <w:p>
      <w:r>
        <w:t xml:space="preserve">　　噬诸烦恼(噬常制反三苍曰噬啮也字宜从竹巫也)。</w:t>
      </w:r>
    </w:p>
    <w:p>
      <w:r>
        <w:t xml:space="preserve">　　盥掌(盥古漫反说文曰盥澡手也)。</w:t>
      </w:r>
    </w:p>
    <w:p>
      <w:r>
        <w:t xml:space="preserve">　　发趾(趾之示反字林曰趾足也)。</w:t>
      </w:r>
    </w:p>
    <w:p>
      <w:r>
        <w:t xml:space="preserve">　　陂泽(陂彼为反说文曰穿地通水曰池畜水曰陂也)。</w:t>
      </w:r>
    </w:p>
    <w:p>
      <w:r>
        <w:t xml:space="preserve">　　池沼(沼之绕反说文曰沼池也)。</w:t>
      </w:r>
    </w:p>
    <w:p>
      <w:r>
        <w:t xml:space="preserve">　　汲井(广雅曰汲取也取水于井故云汲井)。</w:t>
      </w:r>
    </w:p>
    <w:p>
      <w:r>
        <w:t xml:space="preserve">　　园圃(苍颉篇曰种树曰园种菜曰圃也)。</w:t>
      </w:r>
    </w:p>
    <w:p>
      <w:r>
        <w:t xml:space="preserve">　　耘除(耘于君反韵圃称耘锄也毛诗传曰耘除草也字又作[禾*員][(工/木)*芸]两体今经本作芸字者此乃芸薹菜名)。</w:t>
      </w:r>
    </w:p>
    <w:p>
      <w:r>
        <w:t xml:space="preserve">　　头陀(正云杜多此曰斗薮谓去离缘务少欲知足等十二种行皆能弃舍烦恼故也)。</w:t>
      </w:r>
    </w:p>
    <w:p>
      <w:r>
        <w:t xml:space="preserve">　　丑陋(玉篇曰陋猥也谓容貌猥恶也)。</w:t>
      </w:r>
    </w:p>
    <w:p>
      <w:r>
        <w:t xml:space="preserve">　　沙门(正云沙迦懑囊此云止息谓止息一切诸不善法又曰劬劳谓修一切劬劳苦行又曰听闻薰习是常业故又云止息者谓袈裟[蒢-(一/木)+(套-大)]力止息一切不安隐故也)。</w:t>
      </w:r>
    </w:p>
    <w:p>
      <w:r>
        <w:t xml:space="preserve">　　婆罗门(此云舍恶法又曰净行也)。</w:t>
      </w:r>
    </w:p>
    <w:p>
      <w:r>
        <w:t xml:space="preserve">　　操行(操仓到反王逸注楚辞曰操志也玉篇曰持志贞固曰操也)。</w:t>
      </w:r>
    </w:p>
    <w:p>
      <w:r>
        <w:t xml:space="preserve">　　甲胄(广雅曰胄兜鍪也鍪音牟)。</w:t>
      </w:r>
    </w:p>
    <w:p>
      <w:r>
        <w:t xml:space="preserve">　　铠仗(铠肯代反仗除亮反说文曰铠甲也风土记曰仗谓刀戟之总名也颜注汉书曰仗谓所持兵器也字宜从立人经本有从木者棒杖字也或从扌者扙托字也)。</w:t>
      </w:r>
    </w:p>
    <w:p>
      <w:r>
        <w:t xml:space="preserve">　　不挢威仪(挢居夭反贾注国语行非先王之法曰挢玉篇曰挢假也诈也今言威仪真实不诈现异相也字宜从扌经本从矢者王逸注楚辞云直也尔雅云勇也苍颉篇云正也此乃并非经意也)。</w:t>
      </w:r>
    </w:p>
    <w:p>
      <w:r>
        <w:t xml:space="preserve">　　林薮(薮桑走反郑玄注周礼曰泽无水曰薮又曰薮大泽也又云水希之泽曰薮韩诗传曰泽中可禽兽居之曰薮也)。</w:t>
      </w:r>
    </w:p>
    <w:p>
      <w:r>
        <w:t xml:space="preserve">　　粗涩(涩字有作涩者不是字也)。</w:t>
      </w:r>
    </w:p>
    <w:p>
      <w:r>
        <w:t xml:space="preserve">　　讽诵(讽方凤反郑玄注周礼曰背文曰讽以声节之曰诵)。</w:t>
      </w:r>
    </w:p>
    <w:p>
      <w:r>
        <w:t xml:space="preserve">　　佛塔(塔梵言也或曰偷婆正云窣堵波此翻为坟陵也)。</w:t>
      </w:r>
    </w:p>
    <w:p>
      <w:r>
        <w:t xml:space="preserve">　　若饭食时(饭扶晚反说文云饭食也谓食饼也盖吃之异名也)。</w:t>
      </w:r>
    </w:p>
    <w:p/>
    <w:p>
      <w:r>
        <w:t xml:space="preserve">　　贤首菩萨品上</w:t>
      </w:r>
    </w:p>
    <w:p/>
    <w:p>
      <w:r>
        <w:t xml:space="preserve">　　摩诃衍(具云摩诃衍那言摩诃者此云大也衍那云乘也)。</w:t>
      </w:r>
    </w:p>
    <w:p>
      <w:r>
        <w:t xml:space="preserve">　　兼利(文字集略曰兼并也言菩萨自利复利于他故云兼利也)。</w:t>
      </w:r>
    </w:p>
    <w:p>
      <w:r>
        <w:t xml:space="preserve">　　晃曜(晃胡广反说文曰晃明也广雅曰晃晖也字又作晃也)。</w:t>
      </w:r>
    </w:p>
    <w:p>
      <w:r>
        <w:t xml:space="preserve">　　绚焕(绚呼遍反郑注仪礼曰绚谓文彩成也何晏注论语曰焕明也)。</w:t>
      </w:r>
    </w:p>
    <w:p>
      <w:r>
        <w:t xml:space="preserve">　　劫中饥馑(渠吝反尔雅曰谷不熟曰饥蔬不熟曰馑谷梁传曰一谷不升曰嗛二谷不升曰饥三谷不升曰馑四谷不升曰康五谷不升大浸升登也成也墨子曰一谷不收谓之馑二谷不收谓之旱三谷不收谓之凶四谷不收谓之馈五谷不收谓之饥馑言五谷者礼记月令云麦菽稷麻黍也或曰房散角芒[禾*會]也饥字或作饥之也)。</w:t>
      </w:r>
    </w:p>
    <w:p>
      <w:r>
        <w:t xml:space="preserve">　　惬(牵协反)。</w:t>
      </w:r>
    </w:p>
    <w:p>
      <w:r>
        <w:t xml:space="preserve">　　俾乐色(俾卑尔反孔安注书曰俾使也)。</w:t>
      </w:r>
    </w:p>
    <w:p>
      <w:r>
        <w:t xml:space="preserve">　　所好尚(好呼到反乐也颜注汉书曰尚崇也)。</w:t>
      </w:r>
    </w:p>
    <w:p>
      <w:r>
        <w:t xml:space="preserve">　　离諠愦(愦公对反广雅曰愦乱也)。</w:t>
      </w:r>
    </w:p>
    <w:p>
      <w:r>
        <w:t xml:space="preserve">　　雅思渊才(思先吏反渊鸟玄反毛诗传曰渊深之也)。</w:t>
      </w:r>
    </w:p>
    <w:p>
      <w:r>
        <w:t xml:space="preserve">　　良医(毛诗传曰良善也医字或作医也)。</w:t>
      </w:r>
    </w:p>
    <w:p>
      <w:r>
        <w:t xml:space="preserve">　　示谒天庙(谒于歇反苍颉篇曰示现也尔雅曰谒请也言示现祈请天神灵庙也)。</w:t>
      </w:r>
    </w:p>
    <w:p>
      <w:r>
        <w:t xml:space="preserve">　　蹲踞(蹲徂仑反踞居御反)。</w:t>
      </w:r>
    </w:p>
    <w:p>
      <w:r>
        <w:t xml:space="preserve">　　禀邪(禀彼锦反孔注书曰禀受也字宜从禾古文作禀也)。</w:t>
      </w:r>
    </w:p>
    <w:p/>
    <w:p>
      <w:r>
        <w:t xml:space="preserve">　　经卷第十五　贤首品下</w:t>
      </w:r>
    </w:p>
    <w:p/>
    <w:p>
      <w:r>
        <w:t xml:space="preserve">　　瀑流(瀑蒲报反说文曰瀑疾雨也谓天澍猝疾大雨山川洪流忽尔而至者也)。</w:t>
      </w:r>
    </w:p>
    <w:p>
      <w:r>
        <w:t xml:space="preserve">　　船筏(筏房越反方言曰筟谓之箄箄谓之筏秦晋通语也又案暂缚柴木水中运载者亦曰筏也筏字又作橃[啜-口+舟]两体也)。</w:t>
      </w:r>
    </w:p>
    <w:p>
      <w:r>
        <w:t xml:space="preserve">　　毁呰(呰资尔反说文曰呰呵也)。</w:t>
      </w:r>
    </w:p>
    <w:p>
      <w:r>
        <w:t xml:space="preserve">　　逮成(上唐爱反郑注礼记曰逮及也谓预及于事也)。</w:t>
      </w:r>
    </w:p>
    <w:p>
      <w:r>
        <w:t xml:space="preserve">　　拯(拯之肯反杜注左传曰拯救助也)。</w:t>
      </w:r>
    </w:p>
    <w:p>
      <w:r>
        <w:t xml:space="preserve">　　惠施(广雅曰惠赐也)。</w:t>
      </w:r>
    </w:p>
    <w:p>
      <w:r>
        <w:t xml:space="preserve">　　珍馔(馔仕眷反尔雅曰馔美也)。</w:t>
      </w:r>
    </w:p>
    <w:p>
      <w:r>
        <w:t xml:space="preserve">　　戈鋋剑戟(戈古禾反铤市连反小雅曰戈钩戟也说文曰戈谓平头戟也声类曰鋋鏦也鏦音窗许叔重注淮南子曰鏦小矛方言吴扬江淮南楚之间谓矛为鋋案论语图戈形旁出一刃也戟形旁出两刃)。</w:t>
      </w:r>
    </w:p>
    <w:p>
      <w:r>
        <w:t xml:space="preserve">　　弧矢(弧户吾反矢式耳反说文弧木弓也考工记曰剡木曰矢谓即箭也弧字经本有从矢边作弧或矢边直作瓜者皆无典据矢字又作[乏-之+夫]或亦作[笑-大+夫]也)。</w:t>
      </w:r>
    </w:p>
    <w:p>
      <w:r>
        <w:t xml:space="preserve">　　车舆(舆与居反玉篇曰舆谓车之总名也)。</w:t>
      </w:r>
    </w:p>
    <w:p>
      <w:r>
        <w:t xml:space="preserve">　　何况(况许诳反况字正体两点边作经本有从三点者说文谓之寒水殊乖譬况之义也)。</w:t>
      </w:r>
    </w:p>
    <w:p>
      <w:r>
        <w:t xml:space="preserve">　　须臾(玉篇曰须臾俄顷之间也俱舍论云百二十刹那为一怛刹那量六十怛刹那为一腊缚三十腊缚为一须臾三十须臾为一昼夜也)。</w:t>
      </w:r>
    </w:p>
    <w:p>
      <w:r>
        <w:t xml:space="preserve">　　败衄(衄女育反玉篇曰衄折挫也左思吴都赋曰衄挫芒是也)。</w:t>
      </w:r>
    </w:p>
    <w:p>
      <w:r>
        <w:t xml:space="preserve">　　徒[施-也+(衣-〦+二)]([施-也+衣]力与反孔安注书曰徒众也[施-也+衣]犹言侣广雅曰侣伴也)。</w:t>
      </w:r>
    </w:p>
    <w:p>
      <w:r>
        <w:t xml:space="preserve">　　窜匿(窜粗乱反玉篇曰窜逃藏也广雅曰匿隐)。</w:t>
      </w:r>
    </w:p>
    <w:p>
      <w:r>
        <w:t xml:space="preserve">　　释提桓(勘此中梵本与前第一卷说不殊古人谬置桓字深成罪过也)。</w:t>
      </w:r>
    </w:p>
    <w:p>
      <w:r>
        <w:t xml:space="preserve">　　[跳-兆+(焰-火)](徒到反说文曰蹈蹋也)。</w:t>
      </w:r>
    </w:p>
    <w:p>
      <w:r>
        <w:t xml:space="preserve">　　仅(渠吝反说文曰仅才能也字从[廿/由/八/土]省故但革下土也)。</w:t>
      </w:r>
    </w:p>
    <w:p>
      <w:r>
        <w:t xml:space="preserve">　　忧悴(悴疾醉反方言曰悴伤谓容貌瘐损字又作悴也)。</w:t>
      </w:r>
    </w:p>
    <w:p>
      <w:r>
        <w:t xml:space="preserve">　　被甲(被皮义反广雅曰被加也谓之于身也)。</w:t>
      </w:r>
    </w:p>
    <w:p>
      <w:r>
        <w:t xml:space="preserve">　　[(ㄇ@(企-止))/肙]网([(ㄇ@(企-止))/肙]古泫反珠丛曰[(ㄇ@(企-止))/肙]谓以绳系取鸟也字又作罥也)。</w:t>
      </w:r>
    </w:p>
    <w:p>
      <w:r>
        <w:t xml:space="preserve">　　忉利天(忉利梵言正云怛唎耶怛唎奢言怛唎耶者此云三也怛唎奢者卅也谓须弥山顶四方各有八大城当中有一大城帝释所居总数有三十三处故从处立名也)。</w:t>
      </w:r>
    </w:p>
    <w:p>
      <w:r>
        <w:t xml:space="preserve">　　摩醯首罗(正云摩醯湿伐罗言摩[醠-央+羊]者此云大也湿伐罗者自在也谓此大王于大千界中得自在故)。</w:t>
      </w:r>
    </w:p>
    <w:p>
      <w:r>
        <w:t xml:space="preserve">　　无所拒(渠吕反字正宜作岠孔安注书曰岠违也玉篇曰岠推格之也方言云格止也今经本从才者此则时俗共用耳)。</w:t>
      </w:r>
    </w:p>
    <w:p>
      <w:r>
        <w:t xml:space="preserve">　　珂雪色(珂可何反玉篇曰珂谓螺属所出于海其白若雪所以婴马膺者也)。</w:t>
      </w:r>
    </w:p>
    <w:p>
      <w:r>
        <w:t xml:space="preserve">　　马脑(案马脑梵音谓之阿湿嚩揭波言阿湿嚩者此云马也嚩音符何反揭波者脑也藏也若言阿湿摩揭波此云石藏案此宝出自石中故应名石来以马声滥石藏声滥脑故谬云马脑)。</w:t>
      </w:r>
    </w:p>
    <w:p>
      <w:r>
        <w:t xml:space="preserve">　　多罗花(具释如下三十三中)。</w:t>
      </w:r>
    </w:p>
    <w:p>
      <w:r>
        <w:t xml:space="preserve">　　曼陀罗(此云悦意花又曰杂色花亦云柔耎声亦云天妙花也)。</w:t>
      </w:r>
    </w:p>
    <w:p>
      <w:r>
        <w:t xml:space="preserve">　　鸡罗多摩(鸡罗具云鸡萨罗此云花蕊也多摩具云多摩罗此云天花也谓此香是天上花蕊所作也)。</w:t>
      </w:r>
    </w:p>
    <w:p>
      <w:r>
        <w:t xml:space="preserve">　　婆利师迦(此云雨时生者花即以此花和合为香故还立此名案梵语云婆利师此云雨也迦者时也其花要至雨时方生故名也)。</w:t>
      </w:r>
    </w:p>
    <w:p>
      <w:r>
        <w:t xml:space="preserve">　　末利香(末利者花名也其花黄金色然非末利之言即翻为黄也)。</w:t>
      </w:r>
    </w:p>
    <w:p/>
    <w:p>
      <w:r>
        <w:t xml:space="preserve">　　经卷第十六　升须弥顶品</w:t>
      </w:r>
    </w:p>
    <w:p/>
    <w:p>
      <w:r>
        <w:t xml:space="preserve">　　置普光明藏(广雅曰置著也谓安著于其藏中也)。</w:t>
      </w:r>
    </w:p>
    <w:p>
      <w:r>
        <w:t xml:space="preserve">　　十千层级(层贼楞反级居立反案梵本中谓之出趒也)。</w:t>
      </w:r>
    </w:p>
    <w:p>
      <w:r>
        <w:t xml:space="preserve">　　十千缯绮(缯疾陵反说文曰缯谓帛之总名也帛有邪文曰绮也释名曰绮崎也其文崎邪不顺经纬之纵横之也)。</w:t>
      </w:r>
    </w:p>
    <w:p>
      <w:r>
        <w:t xml:space="preserve">　　迦叶(具云迦摄波此曰饮光斯则一家之姓氏也佛降生此姓氏中即以姓为名也)。</w:t>
      </w:r>
    </w:p>
    <w:p>
      <w:r>
        <w:t xml:space="preserve">　　拘那牟尼(正云迦那迦牟尼言拘那者此云金色也牟尼仙也佛是大仙身真金色故此名佛为金色仙也)。</w:t>
      </w:r>
    </w:p>
    <w:p>
      <w:r>
        <w:t xml:space="preserve">　　迦罗鸠驮(具云迦罗鸠村驮此云所应断已断也)。</w:t>
      </w:r>
    </w:p>
    <w:p>
      <w:r>
        <w:t xml:space="preserve">　　毗舍浮(正云毗湿婆部言毗婆者此云遍一切也部自在也言遍于一切皆得自在或翻为一切有)。</w:t>
      </w:r>
    </w:p>
    <w:p>
      <w:r>
        <w:t xml:space="preserve">　　尸弃(正云式弃那此云持髻或曰有髻也)。</w:t>
      </w:r>
    </w:p>
    <w:p>
      <w:r>
        <w:t xml:space="preserve">　　毗婆尸(此云净观或曰胜观亦云胜见或曰种种观也)。</w:t>
      </w:r>
    </w:p>
    <w:p>
      <w:r>
        <w:t xml:space="preserve">　　弗沙(正云勃沙此云增威)。</w:t>
      </w:r>
    </w:p>
    <w:p>
      <w:r>
        <w:t xml:space="preserve">　　提舍(正云底沙依西域训字云底谓底逻那此云度也沙谓皤沙此云说也言说法度人之也)。</w:t>
      </w:r>
    </w:p>
    <w:p>
      <w:r>
        <w:t xml:space="preserve">　　波头摩(正云钵特忙此云赤莲花)。</w:t>
      </w:r>
    </w:p>
    <w:p/>
    <w:p>
      <w:r>
        <w:t xml:space="preserve">　　须弥顶上偈赞品</w:t>
      </w:r>
    </w:p>
    <w:p/>
    <w:p>
      <w:r>
        <w:t xml:space="preserve">　　阿卢那花(此云日欲出时红赤之相其花色似彼故用彼名之谓即红莲花也)。</w:t>
      </w:r>
    </w:p>
    <w:p>
      <w:r>
        <w:t xml:space="preserve">　　那罗陀花(那正曰捺罗此云人也陀谓陀罗此云持也其花香妙人皆佩之故曰人持花之也)。</w:t>
      </w:r>
    </w:p>
    <w:p>
      <w:r>
        <w:t xml:space="preserve">　　性尔(尔犹如此也如此即是印可之言故珠丛曰尔谓言相然也)。</w:t>
      </w:r>
    </w:p>
    <w:p>
      <w:r>
        <w:t xml:space="preserve">　　宁受(玉篇曰宁愿辞)。</w:t>
      </w:r>
    </w:p>
    <w:p>
      <w:r>
        <w:t xml:space="preserve">　　伟哉(伟于鬼反说文曰伟奇也切韵称伟大也玉篇曰哉谓语末之辞)。</w:t>
      </w:r>
    </w:p>
    <w:p/>
    <w:p>
      <w:r>
        <w:t xml:space="preserve">　　菩萨十住品</w:t>
      </w:r>
    </w:p>
    <w:p/>
    <w:p>
      <w:r>
        <w:t xml:space="preserve">　　虚闲(无为曰虚无事曰闲)。</w:t>
      </w:r>
    </w:p>
    <w:p>
      <w:r>
        <w:t xml:space="preserve">　　宴寝(宴于见反颜注汉书曰宴谓安息也)。</w:t>
      </w:r>
    </w:p>
    <w:p>
      <w:r>
        <w:t xml:space="preserve">　　吼(呼口反)。</w:t>
      </w:r>
    </w:p>
    <w:p>
      <w:r>
        <w:t xml:space="preserve">　　教诏(教古孝古包二反诏章曜章遥二反尔雅曰诏导也郭璞曰谓教导也)。</w:t>
      </w:r>
    </w:p>
    <w:p>
      <w:r>
        <w:t xml:space="preserve">　　大方广佛花严经音义卷上</w:t>
      </w:r>
    </w:p>
    <w:p/>
    <w:p>
      <w:r>
        <w:t xml:space="preserve">　　一切经音义卷第二十一</w:t>
      </w:r>
    </w:p>
    <w:p/>
    <w:p/>
    <w:p>
      <w:r>
        <w:t xml:space="preserve">　　一切经音义卷第二十二</w:t>
      </w:r>
    </w:p>
    <w:p/>
    <w:p/>
    <w:p>
      <w:r>
        <w:t xml:space="preserve">　　新译大方广佛花严经音义卷中</w:t>
      </w:r>
    </w:p>
    <w:p/>
    <w:p>
      <w:r>
        <w:t xml:space="preserve">　　　　大唐沙门慧苑撰</w:t>
      </w:r>
    </w:p>
    <w:p>
      <w:r>
        <w:t xml:space="preserve">　　经从第十七尽第五十</w:t>
      </w:r>
    </w:p>
    <w:p>
      <w:r>
        <w:t xml:space="preserve">　　逮于无上(逮唐爱反迩雅曰逮与也与即古之预字今经意谓得预无上菩提果也)。</w:t>
      </w:r>
    </w:p>
    <w:p>
      <w:r>
        <w:t xml:space="preserve">　　喉吻(吻无粉反苍颉篇吻谓唇两头边也)。</w:t>
      </w:r>
    </w:p>
    <w:p>
      <w:r>
        <w:t xml:space="preserve">　　预流(珠丛曰凡事相及为预也此中谓于见道第十六心得果舍向及圣众行流故曰预流也)。</w:t>
      </w:r>
    </w:p>
    <w:p>
      <w:r>
        <w:t xml:space="preserve">　　阿罗汉(案梵语中此名含摄多义依大婆沙论第九十四中四义释一者应供二者煞贼三者不生四者远恶依唯识论三义以释一己永害烦恼贼故二应受世间妙供养故三永不复受分段生故依成实论中一释谓断惑尽故名阿罗汉旧翻之为无生者谓三界惑尽更无三界生故)。</w:t>
      </w:r>
    </w:p>
    <w:p>
      <w:r>
        <w:t xml:space="preserve">　　羯磨(此云办事谓诸法事由兹成办)。</w:t>
      </w:r>
    </w:p>
    <w:p>
      <w:r>
        <w:t xml:space="preserve">　　和上(案五天雅言和上谓之坞波地耶然其彼土流俗谓和上殟社于阗疏勒乃云鹘社今此方讹音谓之和上虽诸方舛异今依正释言坞波者此云近也地耶者读也言此尊师为弟子亲近习读之者旧云亲教是也)。</w:t>
      </w:r>
    </w:p>
    <w:p>
      <w:r>
        <w:t xml:space="preserve">　　阿阇梨(此云轨范范即是师义谓与弟子为法则也)。</w:t>
      </w:r>
    </w:p>
    <w:p/>
    <w:p>
      <w:r>
        <w:t xml:space="preserve">　　初发心功德品</w:t>
      </w:r>
    </w:p>
    <w:p/>
    <w:p>
      <w:r>
        <w:t xml:space="preserve">　　宁为多不(宁乃亭反玉篇曰宁案也汉书集注曰案焉也安焉之言皆是微责之词耳焉音于言反也)。</w:t>
      </w:r>
    </w:p>
    <w:p>
      <w:r>
        <w:t xml:space="preserve">　　哥罗分(正云迦罗此云竖析人身上一毛为百分中之一分也或曰十六分中之一分或议译为校量分迦音疆佉反)。</w:t>
      </w:r>
    </w:p>
    <w:p>
      <w:r>
        <w:t xml:space="preserve">　　优波尼沙陀分(正云坞波尼煞昙言坞波者近也尼煞昙者少也谓少许相近比类之分也或曰优波此云近也尼沙陀随也谓相近比对分也或云极也谓数中之极此中经意无限善根多少俱无比对设少许亦无限极也)。</w:t>
      </w:r>
    </w:p>
    <w:p>
      <w:r>
        <w:t xml:space="preserve">　　且置(广雅曰置舍也)。</w:t>
      </w:r>
    </w:p>
    <w:p>
      <w:r>
        <w:t xml:space="preserve">　　须陀洹(正云窣路陀阿钵囊言窣路陀者此云入也阿钵囊者此云流也谓遍断见惑舍异生性初获圣性入圣行流故名入流也旧安洹字莫知其所以也)。</w:t>
      </w:r>
    </w:p>
    <w:p>
      <w:r>
        <w:t xml:space="preserve">　　斯陀含(此云一来谓此圣者虽断欲界修惑六品然为有余三品未断令圣者一度来生欲界故名一来也)。</w:t>
      </w:r>
    </w:p>
    <w:p>
      <w:r>
        <w:t xml:space="preserve">　　阿那含(此云不还断欲修九品惑尽从此上生色界更不还来受生欲界故名不还也)。</w:t>
      </w:r>
    </w:p>
    <w:p>
      <w:r>
        <w:t xml:space="preserve">　　伞(乘亶反)。</w:t>
      </w:r>
    </w:p>
    <w:p>
      <w:r>
        <w:t xml:space="preserve">　　才(昨来反广雅曰才暂也)。</w:t>
      </w:r>
    </w:p>
    <w:p>
      <w:r>
        <w:t xml:space="preserve">　　难制沮(沮才与反李琦注汉书制断也禁也毛诗传曰沮止也)。</w:t>
      </w:r>
    </w:p>
    <w:p>
      <w:r>
        <w:t xml:space="preserve">　　不告劳(孟康注韩诗曰古名吏休假曰告也又案告谓告诉即[(受-又+ㄆ)*辛]惮之言故诗曰王事鞅掌不敢告劳是也)。</w:t>
      </w:r>
    </w:p>
    <w:p>
      <w:r>
        <w:t xml:space="preserve">　　觐谒(觐渠吝反谒于歇反珠丛曰觐谓就见尊老也杜注左传曰谒白也谓启白温清起居之事也)。</w:t>
      </w:r>
    </w:p>
    <w:p>
      <w:r>
        <w:t xml:space="preserve">　　钻仰(钻则官反论语曰子见齐缞者冕衣裳者与瞽者见之虽少必作过之必趋颜渊喟然叹曰仰之弥高钻之弥坚何晏注云言其不可穷尽也谓道高且坚都无际限再仰益高再钻益坚也)。</w:t>
      </w:r>
    </w:p>
    <w:p>
      <w:r>
        <w:t xml:space="preserve">　　耽味(耽都含反案玉篇字林等嗜色为媅嗜酒为耽耳垂为耽声类媅字作妉今经本作耽字时俗共行未详所出也)。</w:t>
      </w:r>
    </w:p>
    <w:p>
      <w:r>
        <w:t xml:space="preserve">　　珍座(贾注国语曰珍宝也)。</w:t>
      </w:r>
    </w:p>
    <w:p>
      <w:r>
        <w:t xml:space="preserve">　　乍可量(广雅暂也)。</w:t>
      </w:r>
    </w:p>
    <w:p/>
    <w:p>
      <w:r>
        <w:t xml:space="preserve">　　经卷第十八　明法品</w:t>
      </w:r>
    </w:p>
    <w:p/>
    <w:p>
      <w:r>
        <w:t xml:space="preserve">　　超诸等列(韵圃称等齐也杜注左传曰列位也郑注礼记曰列等比也张湛注列子曰禽兽之智有与人同居而有群行则有列列言位也)。</w:t>
      </w:r>
    </w:p>
    <w:p>
      <w:r>
        <w:t xml:space="preserve">　　文相连属(成文相连对文相属)。</w:t>
      </w:r>
    </w:p>
    <w:p>
      <w:r>
        <w:t xml:space="preserve">　　舛谬(舛昌耎反珠丛曰舛相违背也郑注礼记曰谬者误也)。</w:t>
      </w:r>
    </w:p>
    <w:p>
      <w:r>
        <w:t xml:space="preserve">　　三摩钵底(此云等至谓由加行伏沉掉力至其定位身心安和也)。</w:t>
      </w:r>
    </w:p>
    <w:p>
      <w:r>
        <w:t xml:space="preserve">　　皆无瑕玷(瑕行加反玷丁念反广雅曰瑕裂也毛诗传曰玷缺也凡物之有过者皆犹玉之瑕玷古来以为通语)。</w:t>
      </w:r>
    </w:p>
    <w:p>
      <w:r>
        <w:t xml:space="preserve">　　植(承力反苍颉篇曰植种也经本有作殖字者非也此不用也)。</w:t>
      </w:r>
    </w:p>
    <w:p/>
    <w:p>
      <w:r>
        <w:t xml:space="preserve">　　经卷第十九　佛升夜摩天宫品</w:t>
      </w:r>
    </w:p>
    <w:p/>
    <w:p>
      <w:r>
        <w:t xml:space="preserve">　　莫不自谓(珠丛曰莫无也玉篇曰谓犹言也道也)。</w:t>
      </w:r>
    </w:p>
    <w:p/>
    <w:p>
      <w:r>
        <w:t xml:space="preserve">　　夜摩宫中偈赞品</w:t>
      </w:r>
    </w:p>
    <w:p/>
    <w:p>
      <w:r>
        <w:t xml:space="preserve">　　靡不充(珠丛曰靡无也小雅曰充备也)。</w:t>
      </w:r>
    </w:p>
    <w:p>
      <w:r>
        <w:t xml:space="preserve">　　斯尚然(尔雅曰斯此也)。</w:t>
      </w:r>
    </w:p>
    <w:p/>
    <w:p>
      <w:r>
        <w:t xml:space="preserve">　　十行品</w:t>
      </w:r>
    </w:p>
    <w:p/>
    <w:p>
      <w:r>
        <w:t xml:space="preserve">　　无屈挠行(挠女教及如绍二反杜注左传曰挠曲也汉书集注曰挠弱也此中文意明精进波罗蜜勇捍策勤无退屈无怯弱也挠字正应从木经本有从扌者音呼高反挠扰之字非此所用也)。</w:t>
      </w:r>
    </w:p>
    <w:p>
      <w:r>
        <w:t xml:space="preserve">　　靡所资赡(考工记曰资取也小雅曰赡足也言触事乏少无取足处也又郭象注庄子曰资给济也声类曰赡助也言孤茕无人济助也)。</w:t>
      </w:r>
    </w:p>
    <w:p>
      <w:r>
        <w:t xml:space="preserve">　　补伽罗(正云补特伽罗此曰数取趣谓造集不息数数取苦果也)。</w:t>
      </w:r>
    </w:p>
    <w:p>
      <w:r>
        <w:t xml:space="preserve">　　摩纳婆(或云摩那婆此曰年少者或谓儒童也)。</w:t>
      </w:r>
    </w:p>
    <w:p>
      <w:r>
        <w:t xml:space="preserve">　　姝丽(姝昌逾反说文曰姝色美也小雅曰丽著也谓颜色鲜著)。</w:t>
      </w:r>
    </w:p>
    <w:p>
      <w:r>
        <w:t xml:space="preserve">　　珍玩(玩五段反广雅曰珍重也贾注国语珍美也书曰玩人丧德玩物丧志孔安注曰以人为戏弄则丧德玩物则丧志也今此谓所爱重戏弄之具也字又作玩妧两体或戏弄人为妧狎习为玩贪爱为玩)。</w:t>
      </w:r>
    </w:p>
    <w:p>
      <w:r>
        <w:t xml:space="preserve">　　若或从事(尔雅曰或有也河上公注老子曰从为也)。</w:t>
      </w:r>
    </w:p>
    <w:p>
      <w:r>
        <w:t xml:space="preserve">　　颇能(颇普我普俄二反广雅曰颇少也)。</w:t>
      </w:r>
    </w:p>
    <w:p>
      <w:r>
        <w:t xml:space="preserve">　　阿鼻地狱(阿鼻此云无间也)。</w:t>
      </w:r>
    </w:p>
    <w:p>
      <w:r>
        <w:t xml:space="preserve">　　庆幸(何耿反刘兆注公羊传曰幸遇也韵圃称幸赖也)。</w:t>
      </w:r>
    </w:p>
    <w:p/>
    <w:p>
      <w:r>
        <w:t xml:space="preserve">　　经卷第二十　十行品之二</w:t>
      </w:r>
    </w:p>
    <w:p/>
    <w:p>
      <w:r>
        <w:t xml:space="preserve">　　无所顾恋(广雅曰顾眷也)。</w:t>
      </w:r>
    </w:p>
    <w:p>
      <w:r>
        <w:t xml:space="preserve">　　毗尼(正云毗奈耶此曰调伏谓调身语七种非故或调三业令不造恶也)。</w:t>
      </w:r>
    </w:p>
    <w:p>
      <w:r>
        <w:t xml:space="preserve">　　无聪敏(聪犹匆速谓见记览疾也杜注左传曰敏达也)。</w:t>
      </w:r>
    </w:p>
    <w:p>
      <w:r>
        <w:t xml:space="preserve">　　顽嚚(顽五鳏反嚚鱼巾反广雅曰顽钝也苍颉篇曰嚚恶也一)。</w:t>
      </w:r>
    </w:p>
    <w:p>
      <w:r>
        <w:t xml:space="preserve">　　匪懈(匪方尾反孝经曰夙夜匪懈以事一人郑注云匪非也懈堕也案非犹不也无也)。</w:t>
      </w:r>
    </w:p>
    <w:p>
      <w:r>
        <w:t xml:space="preserve">　　至法渊底(渊乌玄反毛诗传曰渊深也)。</w:t>
      </w:r>
    </w:p>
    <w:p>
      <w:r>
        <w:t xml:space="preserve">　　无所适莫(适丁历反蜀志诸葛亮曰事以覆疏易夺为益无莫为平人情苦亲亲而疏疏故适莫之道废人皆乐人从已不乐已从人故易夺之义废也论语云子曰君子之于天下无适无莫也汉书集注曰适主也尔雅曰莫定也谓普于一切无偏主亲无偏定疏)。</w:t>
      </w:r>
    </w:p>
    <w:p>
      <w:r>
        <w:t xml:space="preserve">　　冀望(珠丛曰冀谓心有希求)。</w:t>
      </w:r>
    </w:p>
    <w:p>
      <w:r>
        <w:t xml:space="preserve">　　缕(力主反)。</w:t>
      </w:r>
    </w:p>
    <w:p>
      <w:r>
        <w:t xml:space="preserve">　　不迁身(迁七延反郑玄注礼记曰迁变改)。</w:t>
      </w:r>
    </w:p>
    <w:p>
      <w:r>
        <w:t xml:space="preserve">　　暨于法界(暨渠器反珠丛曰暨及也预也)。</w:t>
      </w:r>
    </w:p>
    <w:p>
      <w:r>
        <w:t xml:space="preserve">　　该(广雅曰该包也)。</w:t>
      </w:r>
    </w:p>
    <w:p>
      <w:r>
        <w:t xml:space="preserve">　　未尝(玉篇曰尝谓昔为之也今此云未尝者即未暂为之)。</w:t>
      </w:r>
    </w:p>
    <w:p>
      <w:r>
        <w:t xml:space="preserve">　　聪哲(书曰知人则哲尔雅曰哲智也)。</w:t>
      </w:r>
    </w:p>
    <w:p>
      <w:r>
        <w:t xml:space="preserve">　　靡所俦(俦直由反玉篇曰俦类也)。</w:t>
      </w:r>
    </w:p>
    <w:p/>
    <w:p>
      <w:r>
        <w:t xml:space="preserve">　　经卷第二十一　十无尽藏品</w:t>
      </w:r>
    </w:p>
    <w:p/>
    <w:p>
      <w:r>
        <w:t xml:space="preserve">　　分减施(分方云反减间斩反)。</w:t>
      </w:r>
    </w:p>
    <w:p>
      <w:r>
        <w:t xml:space="preserve">　　不非先制(说文曰非违也)。</w:t>
      </w:r>
    </w:p>
    <w:p>
      <w:r>
        <w:t xml:space="preserve">　　贡高(广雅曰贡上也谓受贡上之国自恃尊高则轻易附庸之国今有自高陵物欲人宾伏者则亦谓之贡高)。</w:t>
      </w:r>
    </w:p>
    <w:p>
      <w:r>
        <w:t xml:space="preserve">　　陵夺(苍颉篇曰侵也夺字有作此夺者俗也)。</w:t>
      </w:r>
    </w:p>
    <w:p>
      <w:r>
        <w:t xml:space="preserve">　　启导(说文曰启开也教也导引也)。</w:t>
      </w:r>
    </w:p>
    <w:p>
      <w:r>
        <w:t xml:space="preserve">　　辍已(已居里反珠丛曰辍止也谓止却自用回与人也)。</w:t>
      </w:r>
    </w:p>
    <w:p>
      <w:r>
        <w:t xml:space="preserve">　　夭命(夭于矫反孔安注书云少[〦/(口*口)/(┌/┌/一)]曰夭也字有作叐者不是字)。</w:t>
      </w:r>
    </w:p>
    <w:p>
      <w:r>
        <w:t xml:space="preserve">　　身婴重疾(婴于盈反汉书集注曰婴绕也谓带疹疾犹物之缠绕人也)。</w:t>
      </w:r>
    </w:p>
    <w:p>
      <w:r>
        <w:t xml:space="preserve">　　年方(玉篇曰方始也)。</w:t>
      </w:r>
    </w:p>
    <w:p>
      <w:r>
        <w:t xml:space="preserve">　　茕独羸顿(茕渠营反孔安注书曰茕单也玉篇云无兄弟曰茕无子曰独文字集略曰顿损也茕字又作茕嬛[女*(旬/子)]三体)。</w:t>
      </w:r>
    </w:p>
    <w:p>
      <w:r>
        <w:t xml:space="preserve">　　宜时疾舍(时速也此盖蒲坂方俗之言也)。</w:t>
      </w:r>
    </w:p>
    <w:p>
      <w:r>
        <w:t xml:space="preserve">　　王四天下(王于诳反韩康注易曰王盛也盛德之至故曰王天下也)。</w:t>
      </w:r>
    </w:p>
    <w:p>
      <w:r>
        <w:t xml:space="preserve">　　我今贫窭(窭其矩反苍颉篇云无财曰贫无财[佫-口+用]礼谓之窭也)。</w:t>
      </w:r>
    </w:p>
    <w:p>
      <w:r>
        <w:t xml:space="preserve">　　特垂矜念(汉书集注曰特独也毛诗传曰矜怜也谓偏忧怜也)。</w:t>
      </w:r>
    </w:p>
    <w:p>
      <w:r>
        <w:t xml:space="preserve">　　以赡于我(赡时焰反小雅曰赡足也声类曰赡助也)。</w:t>
      </w:r>
    </w:p>
    <w:p>
      <w:r>
        <w:t xml:space="preserve">　　我等钦风(孔安国注书曰钦敬也风教也郑玄注周礼曰风者圣贤治道之遗化也今谓敬用其教令也)。</w:t>
      </w:r>
    </w:p>
    <w:p>
      <w:r>
        <w:t xml:space="preserve">　　都不可得(汉书拾遗曰都[撼-咸+(句-口+夕)]也)。</w:t>
      </w:r>
    </w:p>
    <w:p>
      <w:r>
        <w:t xml:space="preserve">　　我身薄祜(祜胡古反郑笺诗曰祜福也字宜从示边作古经本有示边作右者音尤救反孔子述易曰祐者助也案经本意明不具足身由薄福所致非关见在人天不助故不从右也)。</w:t>
      </w:r>
    </w:p>
    <w:p>
      <w:r>
        <w:t xml:space="preserve">　　诸根残缺(缺倾雪反苍颉篇曰残伤也)。</w:t>
      </w:r>
    </w:p>
    <w:p>
      <w:r>
        <w:t xml:space="preserve">　　不净微形(毛诗传曰微疡也疡音移益反郭注迩雅曰疡疮也言身之不净如疮也又王注书曰微贱也言此不净之身非可贵重也疡微从彳贱微也)。</w:t>
      </w:r>
    </w:p>
    <w:p>
      <w:r>
        <w:t xml:space="preserve">　　胞假(段徒玩反胞胎分段故云胞段也)。</w:t>
      </w:r>
    </w:p>
    <w:p>
      <w:r>
        <w:t xml:space="preserve">　　祇夜(此云应颂也)。</w:t>
      </w:r>
    </w:p>
    <w:p>
      <w:r>
        <w:t xml:space="preserve">　　伽陀(此云讽诵)。</w:t>
      </w:r>
    </w:p>
    <w:p>
      <w:r>
        <w:t xml:space="preserve">　　尼陀那(此云因缘然有三类一因请而说二因犯制戒三因事说法)。</w:t>
      </w:r>
    </w:p>
    <w:p>
      <w:r>
        <w:t xml:space="preserve">　　优陀那(此云无问自说)。</w:t>
      </w:r>
    </w:p>
    <w:p>
      <w:r>
        <w:t xml:space="preserve">　　娆乱(娆乃鸟反三苍曰娆扰也孔安注书曰扰烦也)。</w:t>
      </w:r>
    </w:p>
    <w:p>
      <w:r>
        <w:t xml:space="preserve">　　过咎(咎渠久反玉篇曰咎罪也孔安注书曰咎恶也)。</w:t>
      </w:r>
    </w:p>
    <w:p/>
    <w:p>
      <w:r>
        <w:t xml:space="preserve">　　经卷第二十二　升兜率天宫品</w:t>
      </w:r>
    </w:p>
    <w:p/>
    <w:p>
      <w:r>
        <w:t xml:space="preserve">　　绮焕(焕呼换反张载注灵光殿赋云绮文也何晏注论语曰焕明也言其文彩分明也)。</w:t>
      </w:r>
    </w:p>
    <w:p>
      <w:r>
        <w:t xml:space="preserve">　　频婆帐(频婆此云身影质谓此帐上庄严具中能现一切外质之影也或曰频婆鲜赤果名此帐似之故以名也)。</w:t>
      </w:r>
    </w:p>
    <w:p>
      <w:r>
        <w:t xml:space="preserve">　　彰施(孔安注书曰彰明也施犹发也言以妙宝发明于妙色也)。</w:t>
      </w:r>
    </w:p>
    <w:p>
      <w:r>
        <w:t xml:space="preserve">　　频婆罗香(或色鳞赤或能现影准前帐释)。</w:t>
      </w:r>
    </w:p>
    <w:p>
      <w:r>
        <w:t xml:space="preserve">　　香气发越(汉书集注曰发越谓香气射散也言香气才发四散著人如箭射速中也)。</w:t>
      </w:r>
    </w:p>
    <w:p>
      <w:r>
        <w:t xml:space="preserve">　　阿楼那香(红赤色香其色一如日欲出前之红赤相即梵语中呼彼赤相为阿楼那也)。</w:t>
      </w:r>
    </w:p>
    <w:p>
      <w:r>
        <w:t xml:space="preserve">　　拘苏摩花(此之一名有通有别谓但草木诸花遍名拘苏又有一花独名拘苏其花大小如钱色甚鲜白众多细叶圆集共成乍如此方白菊花也)。</w:t>
      </w:r>
    </w:p>
    <w:p>
      <w:r>
        <w:t xml:space="preserve">　　楼阁延袤(袤莫构反尔雅曰延长也切韵称袤广也史记曰蒙恬筑长城延袤万余里是也)。</w:t>
      </w:r>
    </w:p>
    <w:p>
      <w:r>
        <w:t xml:space="preserve">　　鲜白衣(鲜斯延反玉篇曰鲜好也明也)。</w:t>
      </w:r>
    </w:p>
    <w:p>
      <w:r>
        <w:t xml:space="preserve">　　天牟陀罗(牟陀罗者三面鼓也)。</w:t>
      </w:r>
    </w:p>
    <w:p>
      <w:r>
        <w:t xml:space="preserve">　　因于抚击(抚孚武反字正宜作拊广雅曰相也释名曰拊敷也敷以手指之指搏也经本作抚字者此乃抚育安抚之字者也)。</w:t>
      </w:r>
    </w:p>
    <w:p>
      <w:r>
        <w:t xml:space="preserve">　　克谐众乐(尔雅曰克能也孔安注书曰谐和也言能以众多音乐和合成诸歌曲也)。</w:t>
      </w:r>
    </w:p>
    <w:p>
      <w:r>
        <w:t xml:space="preserve">　　稽首作礼(周礼太祝辨九拜之仪一曰稽首再拜头至地也二曰顿首再拜头叩地也三曰空首再拜头至手也四曰振首战动拜也五曰吉祥拜[齋-小+衣]缞不拜以下拜也六曰凶拜稽颡而后拜谓三年服者七曰奇拜谓一拜八曰褒拜谓报拜也九曰肃拜谓但俯而下手也)。</w:t>
      </w:r>
    </w:p>
    <w:p>
      <w:r>
        <w:t xml:space="preserve">　　不瞬(瞬舒闰反说文曰瞬谓目开闭数摇也字正体作瞚今并随俗作瞬也)。</w:t>
      </w:r>
    </w:p>
    <w:p>
      <w:r>
        <w:t xml:space="preserve">　　阿迦尼吒天(具云阿迦尼瑟吒言阿迦者色也尼瑟吒究竟也言其色界十八天中此最终极也又云阿无也迦尼瑟吒小也谓色界十八天中最下一天唯小无大余十六天上下互望亦大亦小此之一天唯大无小故以名也)。</w:t>
      </w:r>
    </w:p>
    <w:p>
      <w:r>
        <w:t xml:space="preserve">　　如是仪则(尔雅曰仪法也)。</w:t>
      </w:r>
    </w:p>
    <w:p>
      <w:r>
        <w:t xml:space="preserve">　　悦豫(豫余据反珠丛曰心安和悦谓之豫也)。</w:t>
      </w:r>
    </w:p>
    <w:p/>
    <w:p>
      <w:r>
        <w:t xml:space="preserve">　　经卷第二十三　兜率天宫偈赞品</w:t>
      </w:r>
    </w:p>
    <w:p/>
    <w:p>
      <w:r>
        <w:t xml:space="preserve">　　良沃田(沃乌鹄反汉书集注曰沃溉灌也言其土地有溉灌之利也今谓溉灌之田复加肥善故曰良沃田)。</w:t>
      </w:r>
    </w:p>
    <w:p/>
    <w:p>
      <w:r>
        <w:t xml:space="preserve">　　十回向品</w:t>
      </w:r>
    </w:p>
    <w:p/>
    <w:p>
      <w:r>
        <w:t xml:space="preserve">　　嗔佷(佷何恳反杜注左传曰佷戾也说文曰佷不听从也案玉篇佷字在彳部今多从立人盖是时俗共行之)。</w:t>
      </w:r>
    </w:p>
    <w:p>
      <w:r>
        <w:t xml:space="preserve">　　崇岩邃谷(邃辛醉反郑注考工记曰崇高也说文曰邃深也邃字从穴遂声也)。</w:t>
      </w:r>
    </w:p>
    <w:p>
      <w:r>
        <w:t xml:space="preserve">　　入苦笼槛(槛胡黤反笼字正宜作栊三苍曰栊所以宬禽兽阑槛也说文曰栊牢也郭璞注山海经曰槛阑也谓穿地为坑上安棂子以闭禽兽也今经意谓三界苦如彼栊槛囚系众生或谓三途剧苦名苦栊槛也)。</w:t>
      </w:r>
    </w:p>
    <w:p>
      <w:r>
        <w:t xml:space="preserve">　　众苦大壑(壑诃各反兼名苑曰东海有大燋石一名沃燋方圆三万里水沃之则消尽过此有大壑一名尾闾深莫测其涯海水常澍不知其所之也今经意谓生死海中三苦八苦无有涯底如彼大壑故借喻言耳也)。</w:t>
      </w:r>
    </w:p>
    <w:p>
      <w:r>
        <w:t xml:space="preserve">　　五欲所致(颜注汉书曰致谓引而至之也)。</w:t>
      </w:r>
    </w:p>
    <w:p>
      <w:r>
        <w:t xml:space="preserve">　　志独无侣(郑注礼记曰志意也侣伴也谓广心独济不待伴也)。</w:t>
      </w:r>
    </w:p>
    <w:p>
      <w:r>
        <w:t xml:space="preserve">　　顾复一切众生(复扶福反诗云父兮生我母兮掬我拊我畜我长我育我顾我复我出入腹我郑玄笺曰顾视也复反也言去子虽近犹步步反视也又笺诗云是顾是复者顾念而重复之也今经意菩萨于众中亦然矣)。</w:t>
      </w:r>
    </w:p>
    <w:p/>
    <w:p>
      <w:r>
        <w:t xml:space="preserve">　　经卷第二十四　回向品之二</w:t>
      </w:r>
    </w:p>
    <w:p/>
    <w:p>
      <w:r>
        <w:t xml:space="preserve">　　供养瞻待(毛诗传曰瞻视也郑注周礼曰待给也谓看视供给之也)。</w:t>
      </w:r>
    </w:p>
    <w:p>
      <w:r>
        <w:t xml:space="preserve">　　宝珰树(珰得即反释名曰穿耳施珠曰珰案其一珰乃用数种珠贯穿重悬之)。</w:t>
      </w:r>
    </w:p>
    <w:p>
      <w:r>
        <w:t xml:space="preserve">　　萨婆若(具云萨婆若囊萨婆此云一切也若囊智也)。</w:t>
      </w:r>
    </w:p>
    <w:p>
      <w:r>
        <w:t xml:space="preserve">　　轩槛(轩许言反槛胡黤反汉书音义曰轩谓槛正板也珠丛曰槛谓殿之阑也汉书集注曰槛谓轩前阑板也)。</w:t>
      </w:r>
    </w:p>
    <w:p>
      <w:r>
        <w:t xml:space="preserve">　　澡漱(澡子老反下史救反苍颉篇曰澡盥也盥音古满反珠丛曰盥洗手也说文曰漱荡口也)。</w:t>
      </w:r>
    </w:p>
    <w:p>
      <w:r>
        <w:t xml:space="preserve">　　群萌(萌莫耕反汉书集注曰萌谓草木初生也毛诗传曰群众也言童蒙凡夫犹彼众小草也又或字宜作氓毛诗传曰氓民也氓与萌同也)。</w:t>
      </w:r>
    </w:p>
    <w:p>
      <w:r>
        <w:t xml:space="preserve">　　无躁竟心(躁则到反贾逵注国语曰躁扰也郑注论语曰躁谓不安静也有见为二二则为竞则是动不安静也)。</w:t>
      </w:r>
    </w:p>
    <w:p/>
    <w:p>
      <w:r>
        <w:t xml:space="preserve">　　经卷第二十五　回向品之三</w:t>
      </w:r>
    </w:p>
    <w:p/>
    <w:p>
      <w:r>
        <w:t xml:space="preserve">　　忏除(忏梵音也具言忏摩此云请忍谓请贤圣或清净僧忍受悔过也)。</w:t>
      </w:r>
    </w:p>
    <w:p>
      <w:r>
        <w:t xml:space="preserve">　　恬然宴寂(恬田盐反宴于见反方言曰恬然静也汉书音义曰宴居也寂无声也)。</w:t>
      </w:r>
    </w:p>
    <w:p>
      <w:r>
        <w:t xml:space="preserve">　　超然出现(郑注书曰超出前也方言曰超远也谓独出高远也)。</w:t>
      </w:r>
    </w:p>
    <w:p>
      <w:r>
        <w:t xml:space="preserve">　　其心弥广(郭注尔雅曰弥极意也言心极广大耳也)。</w:t>
      </w:r>
    </w:p>
    <w:p>
      <w:r>
        <w:t xml:space="preserve">　　临御大国(贾注国语曰临治也郑注礼记曰御主也谓主领而治理之也)。</w:t>
      </w:r>
    </w:p>
    <w:p>
      <w:r>
        <w:t xml:space="preserve">　　名振天下(据之忍反说文曰振举也杜注左传曰振发也嘉名远发起也)。</w:t>
      </w:r>
    </w:p>
    <w:p>
      <w:r>
        <w:t xml:space="preserve">　　发号施令(广雅曰号告也施设也令教也谓发言告示设教使行之)。</w:t>
      </w:r>
    </w:p>
    <w:p>
      <w:r>
        <w:t xml:space="preserve">　　溥荫万方(溥潘补反珠丛曰溥遍也今作普字也)。</w:t>
      </w:r>
    </w:p>
    <w:p>
      <w:r>
        <w:t xml:space="preserve">　　感德从化(尔雅曰感动也毛诗传曰从随也说文曰依教行曰化也言德能动之随教令也)。</w:t>
      </w:r>
    </w:p>
    <w:p>
      <w:r>
        <w:t xml:space="preserve">　　一切周给(谓周匝供给故云周给也)。</w:t>
      </w:r>
    </w:p>
    <w:p>
      <w:r>
        <w:t xml:space="preserve">　　被戮(隆育反贾逵注国语曰戮杀)。</w:t>
      </w:r>
    </w:p>
    <w:p>
      <w:r>
        <w:t xml:space="preserve">　　僧坊(坊甫亡反韵林曰坊区也谓区院也)。</w:t>
      </w:r>
    </w:p>
    <w:p>
      <w:r>
        <w:t xml:space="preserve">　　揣食(揣食字正宜作搏音徒鸾反字从专声非从甫韵流俗不能别兹两形遂谬用揣字音初委反此乃揣量之字也)。</w:t>
      </w:r>
    </w:p>
    <w:p>
      <w:r>
        <w:t xml:space="preserve">　　咽咀(咽于见反咀才与反广雅曰咀嚼也)。</w:t>
      </w:r>
    </w:p>
    <w:p>
      <w:r>
        <w:t xml:space="preserve">　　不欬(欬克代反玉篇曰欬上欶也欶音苏豆反)。</w:t>
      </w:r>
    </w:p>
    <w:p>
      <w:r>
        <w:t xml:space="preserve">　　芬馥(馥扶服反郑注迩雅曰芬香气调也字林曰馥香气盛也)。</w:t>
      </w:r>
    </w:p>
    <w:p>
      <w:r>
        <w:t xml:space="preserve">　　覆育(贾注国语曰育生也言如天覆如地生也)。</w:t>
      </w:r>
    </w:p>
    <w:p>
      <w:r>
        <w:t xml:space="preserve">　　砗磲(梵音正云牟婆罗揭婆言牟婆罗者此云胜也揭婆藏也旧名为砗磲者所未详也)。</w:t>
      </w:r>
    </w:p>
    <w:p>
      <w:r>
        <w:t xml:space="preserve">　　珊瑚(梵本正云钵攞娑褐罗谓宝树之名其树身干枝条叶皆红赤色又案说文云珊瑚色赤生之于海或出山中也)。</w:t>
      </w:r>
    </w:p>
    <w:p/>
    <w:p>
      <w:r>
        <w:t xml:space="preserve">　　经卷第二十六　回向品之四</w:t>
      </w:r>
    </w:p>
    <w:p/>
    <w:p>
      <w:r>
        <w:t xml:space="preserve">　　贫穷孤露(孤茕裸露故云孤露)。</w:t>
      </w:r>
    </w:p>
    <w:p>
      <w:r>
        <w:t xml:space="preserve">　　驾以骏马(骏将[門@壬]反加骏也说文曰骏谓马之良才也又音私[門@壬]反毛诗传曰骏俊也两义俱通)。</w:t>
      </w:r>
    </w:p>
    <w:p>
      <w:r>
        <w:t xml:space="preserve">　　牵御(御鱼据反广雅御侍也进也)。</w:t>
      </w:r>
    </w:p>
    <w:p>
      <w:r>
        <w:t xml:space="preserve">　　驾驭(驭鱼据反玉篇曰驭即古之御字也今案诸书装鞁为驾牵控为驭也)。</w:t>
      </w:r>
    </w:p>
    <w:p>
      <w:r>
        <w:t xml:space="preserve">　　庄严巨丽(巨字古作岠珠丛曰岠至也王逸注楚辞曰丽美好也谓至极美好)。</w:t>
      </w:r>
    </w:p>
    <w:p>
      <w:r>
        <w:t xml:space="preserve">　　翼从(孔注尚书翼辅也毛诗云翼敬也)。</w:t>
      </w:r>
    </w:p>
    <w:p>
      <w:r>
        <w:t xml:space="preserve">　　疲顿(文字集略曰顿损也谓劳倦者必损力也)。</w:t>
      </w:r>
    </w:p>
    <w:p>
      <w:r>
        <w:t xml:space="preserve">　　柔明(孔安注书曰柔谓和柔也言其行调柔识明利也)。</w:t>
      </w:r>
    </w:p>
    <w:p>
      <w:r>
        <w:t xml:space="preserve">　　袨服庄严(袨胡练反切韵称好衣曰袨服虔注汉书曰袨谓大盛玄黄之服)。</w:t>
      </w:r>
    </w:p>
    <w:p>
      <w:r>
        <w:t xml:space="preserve">　　年齿(杜注左传曰齿列也谓与已同行列也司马彪注庄子曰齿数也谓年寿之数也)。</w:t>
      </w:r>
    </w:p>
    <w:p>
      <w:r>
        <w:t xml:space="preserve">　　奉养(养余亮反说文曰奉承也谓承事供养)。</w:t>
      </w:r>
    </w:p>
    <w:p>
      <w:r>
        <w:t xml:space="preserve">　　其心旷然(旷苦谤反何上公注老子经曰旷广大也说文曰旷明也)。</w:t>
      </w:r>
    </w:p>
    <w:p>
      <w:r>
        <w:t xml:space="preserve">　　珍奇万计(说文曰计算也谓算计有万故曰万计也)。</w:t>
      </w:r>
    </w:p>
    <w:p>
      <w:r>
        <w:t xml:space="preserve">　　周匝填饰(填唐贤反贾注国语曰填加也言加之以饰又字或宜作钿音与填同文字集略云钿谓金花也)。</w:t>
      </w:r>
    </w:p>
    <w:p>
      <w:r>
        <w:t xml:space="preserve">　　万邦遵奉(郑玄注周礼曰　大曰邦小曰国邦之所居亦曰国也三苍曰遵习也尔雅曰遵从也说文曰奉承也言并从命承禀也)。</w:t>
      </w:r>
    </w:p>
    <w:p>
      <w:r>
        <w:t xml:space="preserve">　　享灌顶泣(享虚两反玉篇享当也杜注左传曰享受也)。</w:t>
      </w:r>
    </w:p>
    <w:p>
      <w:r>
        <w:t xml:space="preserve">　　庇荫(庇必至反郑注礼记曰庇覆也)。</w:t>
      </w:r>
    </w:p>
    <w:p>
      <w:r>
        <w:t xml:space="preserve">　　光逾曒日(曒经了反埤苍曰曒明也声类作皎)。</w:t>
      </w:r>
    </w:p>
    <w:p>
      <w:r>
        <w:t xml:space="preserve">　　首冠十力庄严之冠(上冠字音古乱反郑注礼记曰著冠为冠也下冠字音古鸾反也)。</w:t>
      </w:r>
    </w:p>
    <w:p>
      <w:r>
        <w:t xml:space="preserve">　　捡系其身(汉书音义曰捡系局也谓系缚局录也)。</w:t>
      </w:r>
    </w:p>
    <w:p>
      <w:r>
        <w:t xml:space="preserve">　　裸(胡瓦反又音卢果二反字又作裸裸也)。</w:t>
      </w:r>
    </w:p>
    <w:p>
      <w:r>
        <w:t xml:space="preserve">　　将之死地(毛诗传曰之至也迩雅曰之往也)。</w:t>
      </w:r>
    </w:p>
    <w:p>
      <w:r>
        <w:t xml:space="preserve">　　永诀(诀古穴反切韵称诀别也)。</w:t>
      </w:r>
    </w:p>
    <w:p>
      <w:r>
        <w:t xml:space="preserve">　　砧(陟林反斫剉之机也字又作砧也)。</w:t>
      </w:r>
    </w:p>
    <w:p>
      <w:r>
        <w:t xml:space="preserve">　　屠割(玉篇曰屠谓分割枉害也)。</w:t>
      </w:r>
    </w:p>
    <w:p>
      <w:r>
        <w:t xml:space="preserve">　　木枪(枪七羊反苍颉篇曰枪谓木两头锐者也又音楚庾反非此所用也经本有作锵者此乃铿锵之字深为差谬失经意)。</w:t>
      </w:r>
    </w:p>
    <w:p>
      <w:r>
        <w:t xml:space="preserve">　　贯(古鸾反)。</w:t>
      </w:r>
    </w:p>
    <w:p>
      <w:r>
        <w:t xml:space="preserve">　　阿逸多(正云阿逸多此曰无能胜也)。</w:t>
      </w:r>
    </w:p>
    <w:p>
      <w:r>
        <w:t xml:space="preserve">　　语主者言(广雅曰主字也谓字当者)。</w:t>
      </w:r>
    </w:p>
    <w:p>
      <w:r>
        <w:t xml:space="preserve">　　记[竺-二+別]([竺-二+別]彼列反本作别字者误也)。</w:t>
      </w:r>
    </w:p>
    <w:p/>
    <w:p>
      <w:r>
        <w:t xml:space="preserve">　　经卷第二十七　回向品之五</w:t>
      </w:r>
    </w:p>
    <w:p/>
    <w:p>
      <w:r>
        <w:t xml:space="preserve">　　密致(直利反经本有作稚字者此乃幼稚之字深为谬矣也)。</w:t>
      </w:r>
    </w:p>
    <w:p>
      <w:r>
        <w:t xml:space="preserve">　　光明鉴彻(鉴古忏反广雅曰鉴照也)。</w:t>
      </w:r>
    </w:p>
    <w:p>
      <w:r>
        <w:t xml:space="preserve">　　聋聩(聩五怪反韦昭注国语曰耳不别五音之和谓之聋从生即聋谓之瞆字又作[蔽/耳][豸*貴]二形也)。</w:t>
      </w:r>
    </w:p>
    <w:p>
      <w:r>
        <w:t xml:space="preserve">　　蒙昧(郑玄注周礼曰蒙冒也苍颉篇曰昧冥也言昏冒闇冥也)。</w:t>
      </w:r>
    </w:p>
    <w:p>
      <w:r>
        <w:t xml:space="preserve">　　辍身要用(珠丛曰辍止也谓止绝已之要用也)。</w:t>
      </w:r>
    </w:p>
    <w:p>
      <w:r>
        <w:t xml:space="preserve">　　铦白牙齿(铦斯盐反汉书音义曰铦利也字从金舌声也)。</w:t>
      </w:r>
    </w:p>
    <w:p>
      <w:r>
        <w:t xml:space="preserve">　　迦尸国(迦尸者西域竹名也其竹堪为箭笴然以其国多出此竹故立斯名其国即在中天竺境憍萨罗国之北邻乃是十六大国之一数也)。</w:t>
      </w:r>
    </w:p>
    <w:p>
      <w:r>
        <w:t xml:space="preserve">　　寻即败坏(杜注左传寻续也言才成已续即坏也)。</w:t>
      </w:r>
    </w:p>
    <w:p>
      <w:r>
        <w:t xml:space="preserve">　　逢迎引纳(方言曰逢谓逆迎也纳入也谓逆首迎之引入住处也)。</w:t>
      </w:r>
    </w:p>
    <w:p>
      <w:r>
        <w:t xml:space="preserve">　　不尚(杜注左传曰尚上也谓不以之为上也)。</w:t>
      </w:r>
    </w:p>
    <w:p>
      <w:r>
        <w:t xml:space="preserve">　　佣(丑恭反又音与恭反非此所用字又作佣)。</w:t>
      </w:r>
    </w:p>
    <w:p>
      <w:r>
        <w:t xml:space="preserve">　　七仞(仞如胤反何承纂要云七尺曰仞小雅曰四尺曰仞)。</w:t>
      </w:r>
    </w:p>
    <w:p>
      <w:r>
        <w:t xml:space="preserve">　　慈仁莅物(莅力至反毛诗传曰莅临也)。</w:t>
      </w:r>
    </w:p>
    <w:p>
      <w:r>
        <w:t xml:space="preserve">　　心怀残忍(汉书集注曰残谓多所杀戮也今谓忍于杀戮故云残忍也)。</w:t>
      </w:r>
    </w:p>
    <w:p>
      <w:r>
        <w:t xml:space="preserve">　　众罪由生(尔雅曰由从也)。</w:t>
      </w:r>
    </w:p>
    <w:p>
      <w:r>
        <w:t xml:space="preserve">　　一切宗信(白虎通曰宗尊也言尊重信受也)。</w:t>
      </w:r>
    </w:p>
    <w:p/>
    <w:p>
      <w:r>
        <w:t xml:space="preserve">　　经卷第二十八　回向品之六</w:t>
      </w:r>
    </w:p>
    <w:p/>
    <w:p>
      <w:r>
        <w:t xml:space="preserve">　　造立精舍(艺文类聚云精舍者非以舍之精妙名为精舍由有精练行者之所居故谓之精舍也)。</w:t>
      </w:r>
    </w:p>
    <w:p>
      <w:r>
        <w:t xml:space="preserve">　　资生什物(汉书集注曰什物者为生之具也三苍曰什聚也杂也吴楚之间谓资生杂具为什物)。</w:t>
      </w:r>
    </w:p>
    <w:p>
      <w:r>
        <w:t xml:space="preserve">　　恭恪(恪康鹤反孔安注书曰恪敬也字古作恪)。</w:t>
      </w:r>
    </w:p>
    <w:p>
      <w:r>
        <w:t xml:space="preserve">　　不匮(匮其位反汉书音义曰匮空也广雅曰匮乏也)。</w:t>
      </w:r>
    </w:p>
    <w:p>
      <w:r>
        <w:t xml:space="preserve">　　王京都(公羊传曰京师者何天子之居也京者大也师者众也天子之居以众大之辞言之也左氏传曰邑者有宗[厂@苗]先君之主曰都无者曰邑广雅曰都国也风俗通曰天子治居之城曰都旧都曰邑也)。</w:t>
      </w:r>
    </w:p>
    <w:p>
      <w:r>
        <w:t xml:space="preserve">　　关防(防浮亡反)。</w:t>
      </w:r>
    </w:p>
    <w:p>
      <w:r>
        <w:t xml:space="preserve">　　妓侍众女(妓奇绮反埤苍曰妓美女也以美女为侍谓之妓侍也或曰妓女乐也美女为乐亦云妓乐字或有作伎者音攴义反伤害也非此所用也)。</w:t>
      </w:r>
    </w:p>
    <w:p>
      <w:r>
        <w:t xml:space="preserve">　　罄舍所珍(毛诗传曰罄尽也杜注左传曰珍贵也)。</w:t>
      </w:r>
    </w:p>
    <w:p>
      <w:r>
        <w:t xml:space="preserve">　　中悔(中陟仲反)。</w:t>
      </w:r>
    </w:p>
    <w:p>
      <w:r>
        <w:t xml:space="preserve">　　弥宣正法(刘献注易曰弥广也郭璞注迩雅曰弥极意也尔雅曰宣明也)。</w:t>
      </w:r>
    </w:p>
    <w:p>
      <w:r>
        <w:t xml:space="preserve">　　无毒虐(孔安注书曰虐暴也言无毒恶猝暴之性也)。</w:t>
      </w:r>
    </w:p>
    <w:p>
      <w:r>
        <w:t xml:space="preserve">　　率土(玉篇曰率遵也用也谓遵用教命之处也)。</w:t>
      </w:r>
    </w:p>
    <w:p>
      <w:r>
        <w:t xml:space="preserve">　　床褥(褥如欲反声类日蓐荐也郭璞注尔雅曰蓐席也案古者荐席通称谓之蓐也然今别有厚毡衣以表以里亦谓之褥其字正宜从衣边作辱也)。</w:t>
      </w:r>
    </w:p>
    <w:p/>
    <w:p>
      <w:r>
        <w:t xml:space="preserve">　　经卷第二十九　回向品之七</w:t>
      </w:r>
    </w:p>
    <w:p/>
    <w:p>
      <w:r>
        <w:t xml:space="preserve">　　已头充满(已基理反)。</w:t>
      </w:r>
    </w:p>
    <w:p>
      <w:r>
        <w:t xml:space="preserve">　　僮仆作使(作则各反使所吏反案玉篇古之用字幼童为僮僮仆为童与今一倍别也郑注礼记曰仆为贱役之人也)。</w:t>
      </w:r>
    </w:p>
    <w:p>
      <w:r>
        <w:t xml:space="preserve">　　发言诚谛(何上公注老子曰诚实也方言曰谛审也谓所出言教真实审之也)。</w:t>
      </w:r>
    </w:p>
    <w:p>
      <w:r>
        <w:t xml:space="preserve">　　庶品(庶众也品类也众多流类谓之众类)。</w:t>
      </w:r>
    </w:p>
    <w:p/>
    <w:p>
      <w:r>
        <w:t xml:space="preserve">　　经卷第三十　回向品之八</w:t>
      </w:r>
    </w:p>
    <w:p/>
    <w:p>
      <w:r>
        <w:t xml:space="preserve">　　若专励(励力制反杜注左传曰励劝也玉篇曰励勉也谓自强策勤也)。</w:t>
      </w:r>
    </w:p>
    <w:p>
      <w:r>
        <w:t xml:space="preserve">　　若起行(行遐孟反)。</w:t>
      </w:r>
    </w:p>
    <w:p/>
    <w:p>
      <w:r>
        <w:t xml:space="preserve">　　经卷第三十一　回向品之九</w:t>
      </w:r>
    </w:p>
    <w:p/>
    <w:p>
      <w:r>
        <w:t xml:space="preserve">　　周闻(闻无运反)。</w:t>
      </w:r>
    </w:p>
    <w:p>
      <w:r>
        <w:t xml:space="preserve">　　一毛端量处(量力仗反端头也量分齐也)。</w:t>
      </w:r>
    </w:p>
    <w:p>
      <w:r>
        <w:t xml:space="preserve">　　诞生(诞唐亶反珠丛曰诞育也贾注国语曰育生也)。</w:t>
      </w:r>
    </w:p>
    <w:p>
      <w:r>
        <w:t xml:space="preserve">　　无遐迩(尔雅曰遐远也孔安国注书曰迩近也)。</w:t>
      </w:r>
    </w:p>
    <w:p/>
    <w:p>
      <w:r>
        <w:t xml:space="preserve">　　经卷第三十二　回向品之十</w:t>
      </w:r>
    </w:p>
    <w:p/>
    <w:p>
      <w:r>
        <w:t xml:space="preserve">　　离垢缯(缯疾陵反说文曰缯谓帛之总名凡彩帛皆是也)。</w:t>
      </w:r>
    </w:p>
    <w:p/>
    <w:p>
      <w:r>
        <w:t xml:space="preserve">　　经卷第三十三　回向品之十一</w:t>
      </w:r>
    </w:p>
    <w:p/>
    <w:p>
      <w:r>
        <w:t xml:space="preserve">　　宝多罗形(多罗者西域树名也其形似棕榈树也体坚如铁叶长稠密纵多时大雨其叶荫处干若屋下今此以宝而成故日宝多罗也又或翻为高竦树也)。</w:t>
      </w:r>
    </w:p>
    <w:p>
      <w:r>
        <w:t xml:space="preserve">　　延袤(袤莫报反义已见上)。</w:t>
      </w:r>
    </w:p>
    <w:p>
      <w:r>
        <w:t xml:space="preserve">　　回然高出(迥胡顷反尔雅曰迥远也言独出高远也)。</w:t>
      </w:r>
    </w:p>
    <w:p>
      <w:r>
        <w:t xml:space="preserve">　　缭以宝绳(缭零鸟反说文曰缭缠也)。</w:t>
      </w:r>
    </w:p>
    <w:p>
      <w:r>
        <w:t xml:space="preserve">　　耸擢(上息勇反义已见上)。</w:t>
      </w:r>
    </w:p>
    <w:p>
      <w:r>
        <w:t xml:space="preserve">　　稠密(稠直由反)。</w:t>
      </w:r>
    </w:p>
    <w:p>
      <w:r>
        <w:t xml:space="preserve">　　宝跋陀树(跋陀具云跋陀罗此曰贤)。</w:t>
      </w:r>
    </w:p>
    <w:p>
      <w:r>
        <w:t xml:space="preserve">　　宝吹(吹昌伪反)。</w:t>
      </w:r>
    </w:p>
    <w:p>
      <w:r>
        <w:t xml:space="preserve">　　其音清亮(亮力仗反广雅曰亮朗也)。</w:t>
      </w:r>
    </w:p>
    <w:p>
      <w:r>
        <w:t xml:space="preserve">　　嗅(许救反俗作嗅)。</w:t>
      </w:r>
    </w:p>
    <w:p/>
    <w:p>
      <w:r>
        <w:t xml:space="preserve">　　经卷第三十四　十地品之一</w:t>
      </w:r>
    </w:p>
    <w:p/>
    <w:p>
      <w:r>
        <w:t xml:space="preserve">　　苏利耶藏菩萨(苏利耶者此云日也)。</w:t>
      </w:r>
    </w:p>
    <w:p>
      <w:r>
        <w:t xml:space="preserve">　　俱苏摩德藏菩萨(俱苏摩者花名也具云俱苏摩那俱苏此云悦也摩那意也其花色美气香形状端正见闻之者无不悦意今此菩萨取之为名)。</w:t>
      </w:r>
    </w:p>
    <w:p>
      <w:r>
        <w:t xml:space="preserve">　　举要言之(汉书集注曰举总也广雅云要约也)。</w:t>
      </w:r>
    </w:p>
    <w:p>
      <w:r>
        <w:t xml:space="preserve">　　珂贝璧玉(珂恪河反玉篇曰珂螺属也所出于海其白若雪所以婴马膺者也说文曰贝谓海介虫也璧瑞玉也案尔雅云玉肉倍好谓之璧璧形圆而有孔王者祭天神以用之矣)。</w:t>
      </w:r>
    </w:p>
    <w:p>
      <w:r>
        <w:t xml:space="preserve">　　练金(练字玉篇作炼字书作炼今经本作拣练字也)。</w:t>
      </w:r>
    </w:p>
    <w:p>
      <w:r>
        <w:t xml:space="preserve">　　为将为师(将资亮反师所律反)。</w:t>
      </w:r>
    </w:p>
    <w:p>
      <w:r>
        <w:t xml:space="preserve">　　瑕玷(玷丁念反玷字有本作点者谬也瑕玷之义并已见上)。</w:t>
      </w:r>
    </w:p>
    <w:p>
      <w:r>
        <w:t xml:space="preserve">　　道险易(易以豉反郭注迩雅曰易平也)。</w:t>
      </w:r>
    </w:p>
    <w:p/>
    <w:p>
      <w:r>
        <w:t xml:space="preserve">　　经卷第三十五　十地品之二</w:t>
      </w:r>
    </w:p>
    <w:p/>
    <w:p>
      <w:r>
        <w:t xml:space="preserve">　　仁恕(恕伤预反释名曰仁忍也谓好生恶杀善恶含忍声类曰仁心爱物曰恕也)。</w:t>
      </w:r>
    </w:p>
    <w:p>
      <w:r>
        <w:t xml:space="preserve">　　何况从事(河上公注老子曰从为也)。</w:t>
      </w:r>
    </w:p>
    <w:p>
      <w:r>
        <w:t xml:space="preserve">　　风雅典则语(毛诗序曰风以动之教以化之雅正也汉书注曰雅闲丽也尔雅曰典经也毛诗传曰则法也依经化诱之言谓之风典语美妙方法之说谓之雅则语也)。</w:t>
      </w:r>
    </w:p>
    <w:p>
      <w:r>
        <w:t xml:space="preserve">　　湍驰奔激(湍吐官反激经历反说文曰湍疾濑也浅水流沙上曰湍也驰急走也水文凝斜疾急曰激也)。</w:t>
      </w:r>
    </w:p>
    <w:p>
      <w:r>
        <w:t xml:space="preserve">　　我慢原阜(阜扶九反尔雅曰高厚广平曰陆大陆曰阜案陆即原也)。</w:t>
      </w:r>
    </w:p>
    <w:p>
      <w:r>
        <w:t xml:space="preserve">　　重械(重直陇反械侯界反)。</w:t>
      </w:r>
    </w:p>
    <w:p>
      <w:r>
        <w:t xml:space="preserve">　　三界焚如苦无量(周易卦九四注云其炎始盛故曰焚如今此言三界诸惑如火炽盛能招感多苦果故也)。</w:t>
      </w:r>
    </w:p>
    <w:p>
      <w:r>
        <w:t xml:space="preserve">　　生难遭想(韩诗外传遭遇也)。</w:t>
      </w:r>
    </w:p>
    <w:p>
      <w:r>
        <w:t xml:space="preserve">　　扪摸(扪莫痕反摸谋各反毛诗传曰扪持也方言曰摸抚也郭璞注曰谓指摸索之也)。</w:t>
      </w:r>
    </w:p>
    <w:p>
      <w:r>
        <w:t xml:space="preserve">　　蚊蚋(蚋如锐反字林曰蚋小蚊也)。</w:t>
      </w:r>
    </w:p>
    <w:p>
      <w:r>
        <w:t xml:space="preserve">　　称两(称昌孕反古称为尔今流共用秤字甚谬也)。</w:t>
      </w:r>
    </w:p>
    <w:p>
      <w:r>
        <w:t xml:space="preserve">　　无间然(间皆苋反玉篇曰间隔也言情无阻隔也)。</w:t>
      </w:r>
    </w:p>
    <w:p>
      <w:r>
        <w:t xml:space="preserve">　　国城财贝(贝北赖反说文曰贝谓今海虫也古者货贝而宝龟也谓海虫有甲作锦文者也今西域用贝为钱故云财贝也)。</w:t>
      </w:r>
    </w:p>
    <w:p>
      <w:r>
        <w:t xml:space="preserve">　　孰能(尔雅曰孰谁也)。</w:t>
      </w:r>
    </w:p>
    <w:p/>
    <w:p>
      <w:r>
        <w:t xml:space="preserve">　　经卷第三十六　十地品之三</w:t>
      </w:r>
    </w:p>
    <w:p/>
    <w:p>
      <w:r>
        <w:t xml:space="preserve">　　循身观(循祥伦反珠丛曰循巡也今谓四念处中第一观身不净从头至足次第巡历三十六物皆不净也)。</w:t>
      </w:r>
    </w:p>
    <w:p>
      <w:r>
        <w:t xml:space="preserve">　　易诲(易羊豉反)。</w:t>
      </w:r>
    </w:p>
    <w:p>
      <w:r>
        <w:t xml:space="preserve">　　无愠暴(愠于运反暴蒲报反苍颉篇曰愠恨也玉篇曰暴陵犯也谓欺陵触[牛*戾]于人也案暴字正体作暴若晒物为暴也)。</w:t>
      </w:r>
    </w:p>
    <w:p>
      <w:r>
        <w:t xml:space="preserve">　　[爪*(ㄗ@、)]玺(玺斯尔反郑玄注周礼曰玺印蔡雍独断曰天子之玺以玉为之古者尊卑通用自秦以来唯天子得其称玺也)。</w:t>
      </w:r>
    </w:p>
    <w:p>
      <w:r>
        <w:t xml:space="preserve">　　鬼魅(魅眉秘反魑魅也字又作魅俗也)。</w:t>
      </w:r>
    </w:p>
    <w:p>
      <w:r>
        <w:t xml:space="preserve">　　蛊毒(蛊公户反左传曰于文皿虫为蛊杜预注曰皿器也所以器受虫害人为蛊也声类曰蛊谓蛊物病害人也)。</w:t>
      </w:r>
    </w:p>
    <w:p>
      <w:r>
        <w:t xml:space="preserve">　　身相休咎(休许邹反咎其柳反杜注左传曰休福祢也广雅曰休善也孔安注书曰咎恶也说文曰咎灾也休息之字立人作木音许尤反也)。</w:t>
      </w:r>
    </w:p>
    <w:p>
      <w:r>
        <w:t xml:space="preserve">　　流转迟回苦趣中(迟回二字应作彽徊楚辞曰欲彽徊以千际王逸注云彽徊犹徘徊经本皆作迟回之字者此乃缓归之名非徘徊之义埤苍曰彽徊谓姗游也)。</w:t>
      </w:r>
    </w:p>
    <w:p>
      <w:r>
        <w:t xml:space="preserve">　　苦海沦湑(湑相余反广雅曰沦沈也毛诗传曰湑浴也)。</w:t>
      </w:r>
    </w:p>
    <w:p/>
    <w:p>
      <w:r>
        <w:t xml:space="preserve">　　经卷第三十七　十地品之四</w:t>
      </w:r>
    </w:p>
    <w:p/>
    <w:p>
      <w:r>
        <w:t xml:space="preserve">　　我慢溉灌(溉古代反说文曰溉灌澍水也)。</w:t>
      </w:r>
    </w:p>
    <w:p>
      <w:r>
        <w:t xml:space="preserve">　　涕泗咨嗟(涕他礼反泗先利反咨将伊反毛诗传曰自目曰涕自鼻曰泗玉篇曰咨嗟嗟叹也诗笺曰嗟叹之深也)。</w:t>
      </w:r>
    </w:p>
    <w:p>
      <w:r>
        <w:t xml:space="preserve">　　彼已(已居理反彼他也已自也)。</w:t>
      </w:r>
    </w:p>
    <w:p>
      <w:r>
        <w:t xml:space="preserve">　　王后所生(礼记曰天子之妃曰后也)。</w:t>
      </w:r>
    </w:p>
    <w:p>
      <w:r>
        <w:t xml:space="preserve">　　泥潦(潦郎祷反说文曰潦天雨也谓因天雨稸积也)。</w:t>
      </w:r>
    </w:p>
    <w:p/>
    <w:p>
      <w:r>
        <w:t xml:space="preserve">　　经卷第三十八　十地品之五</w:t>
      </w:r>
    </w:p>
    <w:p/>
    <w:p>
      <w:r>
        <w:t xml:space="preserve">　　念务皆息(务事也谓攀缘事息境界心绝)。</w:t>
      </w:r>
    </w:p>
    <w:p>
      <w:r>
        <w:t xml:space="preserve">　　即便[穴/(爿*告)]窹(窹寤两字经本并从穴者且皆非是字然寤字去八字书乃以为寤睡之字音云五盍反宜作觉字也)。</w:t>
      </w:r>
    </w:p>
    <w:p>
      <w:r>
        <w:t xml:space="preserve">　　一一行相行(两行字并遐孟反)。</w:t>
      </w:r>
    </w:p>
    <w:p>
      <w:r>
        <w:t xml:space="preserve">　　汝今适得(适尸亦反三苍曰适始也近也)。</w:t>
      </w:r>
    </w:p>
    <w:p>
      <w:r>
        <w:t xml:space="preserve">　　各若干微尘(汉书胡广曰若顺也干求也当顺所求而与之故谓若干也颜古曰若干且设数之语也干犹个也谓当如此数耳也)。</w:t>
      </w:r>
    </w:p>
    <w:p>
      <w:r>
        <w:t xml:space="preserve">　　毗舍众(谓商估种族也)。</w:t>
      </w:r>
    </w:p>
    <w:p>
      <w:r>
        <w:t xml:space="preserve">　　首陀(具云输达罗此曰农业种族也)。</w:t>
      </w:r>
    </w:p>
    <w:p>
      <w:r>
        <w:t xml:space="preserve">　　邪魔之道(杜注左传曰道犹法术也郑注礼记曰道犹行路也)。</w:t>
      </w:r>
    </w:p>
    <w:p>
      <w:r>
        <w:t xml:space="preserve">　　因风济(毛诗传曰济渡也)。</w:t>
      </w:r>
    </w:p>
    <w:p>
      <w:r>
        <w:t xml:space="preserve">　　羁系(羁寄宜反王逸注楚辞曰羁谓络马头也言众生为贪爱等所系亦然矣)。</w:t>
      </w:r>
    </w:p>
    <w:p>
      <w:r>
        <w:t xml:space="preserve">　　禅定境排(排蒲谐反)。</w:t>
      </w:r>
    </w:p>
    <w:p/>
    <w:p>
      <w:r>
        <w:t xml:space="preserve">　　经卷第三十九　十地品之六</w:t>
      </w:r>
    </w:p>
    <w:p/>
    <w:p>
      <w:r>
        <w:t xml:space="preserve">　　虔诚(贾注国语曰虔敬也尔雅曰诚信也)。</w:t>
      </w:r>
    </w:p>
    <w:p>
      <w:r>
        <w:t xml:space="preserve">　　万种缤纷下(缤疋仁反纷抚云反汉书集注曰缤纷众疾貌谓众多急下也)。</w:t>
      </w:r>
    </w:p>
    <w:p>
      <w:r>
        <w:t xml:space="preserve">　　刹利王(具云刹怛利耶此曰土田主也)。</w:t>
      </w:r>
    </w:p>
    <w:p>
      <w:r>
        <w:t xml:space="preserve">　　余不重受(重除用反再也)。</w:t>
      </w:r>
    </w:p>
    <w:p>
      <w:r>
        <w:t xml:space="preserve">　　尘相如故(杜注左传曰故犹旧也尘字案字林隐文作尘今有从两上者不是字也)。</w:t>
      </w:r>
    </w:p>
    <w:p>
      <w:r>
        <w:t xml:space="preserve">　　花奁香箧(奁力盐反箧牵协反珠丛曰凡[山/成]物小器皆谓之奁奁字又作奁奁箧也并是竹器衣箱小者之类耳)。</w:t>
      </w:r>
    </w:p>
    <w:p>
      <w:r>
        <w:t xml:space="preserve">　　嘘(许于反吐气也)。</w:t>
      </w:r>
    </w:p>
    <w:p>
      <w:r>
        <w:t xml:space="preserve">　　钿厕其间(钿唐贤反文字集略曰钿金花也广雅曰厕间也珠丛曰金钿妇人首饰也)。</w:t>
      </w:r>
    </w:p>
    <w:p>
      <w:r>
        <w:t xml:space="preserve">　　鞞陀梨山(鞞者此云种种也陀梨亦曰驮罗此云持也谓此山中能持种种众宝及诸花果故也)。</w:t>
      </w:r>
    </w:p>
    <w:p>
      <w:r>
        <w:t xml:space="preserve">　　乾陀山(具云瑜干驮罗言瑜乾者此云双也驮罗持也)。</w:t>
      </w:r>
    </w:p>
    <w:p>
      <w:r>
        <w:t xml:space="preserve">　　尼民陀山(具云尼陀驮罗此曰持边山也)。</w:t>
      </w:r>
    </w:p>
    <w:p>
      <w:r>
        <w:t xml:space="preserve">　　斫迦罗山(具云杓羯罗此曰轮围也)。</w:t>
      </w:r>
    </w:p>
    <w:p>
      <w:r>
        <w:t xml:space="preserve">　　计都末底山(计都此云憧也末底慧也)。</w:t>
      </w:r>
    </w:p>
    <w:p>
      <w:r>
        <w:t xml:space="preserve">　　嶷然住(嶷鱼力反嶷谓崱也字指曰嶷崱山峰儿今谓十地依佛智如十山依十一地虽峰峙各殊而所依是一也)。</w:t>
      </w:r>
    </w:p>
    <w:p>
      <w:r>
        <w:t xml:space="preserve">　　毗陀发妙光(毗陀谓前鞞陀梨山发妙光谓喻发光地也)。</w:t>
      </w:r>
    </w:p>
    <w:p>
      <w:r>
        <w:t xml:space="preserve">　　毫末度空可知量(度唐各反量力仗反)。</w:t>
      </w:r>
    </w:p>
    <w:p/>
    <w:p>
      <w:r>
        <w:t xml:space="preserve">　　经卷第四十　十定品之一</w:t>
      </w:r>
    </w:p>
    <w:p/>
    <w:p>
      <w:r>
        <w:t xml:space="preserve">　　那伽慧(那伽此云龙也)。</w:t>
      </w:r>
    </w:p>
    <w:p>
      <w:r>
        <w:t xml:space="preserve">　　而竟不睹(郑笺诗曰竟终也广雅曰睹见也)。</w:t>
      </w:r>
    </w:p>
    <w:p>
      <w:r>
        <w:t xml:space="preserve">　　南无(正云萳忙此曰敬礼)。</w:t>
      </w:r>
    </w:p>
    <w:p>
      <w:r>
        <w:t xml:space="preserve">　　摩纳婆(此云儒童也)。</w:t>
      </w:r>
    </w:p>
    <w:p/>
    <w:p>
      <w:r>
        <w:t xml:space="preserve">　　经卷第四十一　十定品之二</w:t>
      </w:r>
    </w:p>
    <w:p/>
    <w:p>
      <w:r>
        <w:t xml:space="preserve">　　不处于陆(毛诗传曰高原广平曰陆)。</w:t>
      </w:r>
    </w:p>
    <w:p>
      <w:r>
        <w:t xml:space="preserve">　　近之(近渠靳反就也)。</w:t>
      </w:r>
    </w:p>
    <w:p>
      <w:r>
        <w:t xml:space="preserve">　　诸心乐次第(乐牙教反谓欲乐也)。</w:t>
      </w:r>
    </w:p>
    <w:p>
      <w:r>
        <w:t xml:space="preserve">　　歌罗逻(此云薄酪谓初入胎如薄酪也)。</w:t>
      </w:r>
    </w:p>
    <w:p>
      <w:r>
        <w:t xml:space="preserve">　　白分义(分浮问反)。</w:t>
      </w:r>
    </w:p>
    <w:p>
      <w:r>
        <w:t xml:space="preserve">　　圆光一寻(何承纂要云八寸曰咫三尺曰武五尺曰墨六尺曰步七尺口仞倍仞曰寻倍寻曰常)。</w:t>
      </w:r>
    </w:p>
    <w:p>
      <w:r>
        <w:t xml:space="preserve">　　其量七肘(佛本行集云一肘谓二尺也)。</w:t>
      </w:r>
    </w:p>
    <w:p>
      <w:r>
        <w:t xml:space="preserve">　　一俱卢舍(依毗昙中一尺五寸为一肘。四肘为一弓。三百弓为一里。四里为一俱卢舍。准计一里三百六十步。则一俱卢舍有一千四百四十步也。依俱舍论第十二云。分析诸色至一极微故一极微为色边际。七极微为一微量积微至七为一金尘。积七金尘为水尘量水尘积七为一兔毛尘。积七兔毛尘为羊毛尘量积羊毛尘七为一牛毛尘。七牛毛尘为隙游尘量隙尘七为一虮量。积七虮量为一虱。七虱为穬麦。七麦为指节。二十四指横布为肘竖。四肘为弓竖积五百弓为一俱卢舍。即是从肘至阿练若中间道量)。</w:t>
      </w:r>
    </w:p>
    <w:p>
      <w:r>
        <w:t xml:space="preserve">　　半由旬量(由旬是梵言具云逾缮那。此曰和合。谓以多俱卢舍和合成故。案佛本行集第十二云。七微尘成一窗牖尘。七窗成一兔毛头尘。七兔毛尘成一羊毛头尘。七羊毛尘成一牛毛尘。七牛毛尘成一虮。七虮成一虱。七虱成一芥子。七芥子成一大麦。七大麦成一指节。七指节成尺。二尺成一肘。四肘成一弓。五弓成杖。二十杖名一息。八十息名一俱卢舍。八俱卢舍成一由旬。准此方尺量二里余八十步当一俱卢舍。计一由旬合有一十七里余二百八步或百一由旬。如此方一驿地也)。</w:t>
      </w:r>
    </w:p>
    <w:p/>
    <w:p>
      <w:r>
        <w:t xml:space="preserve">　　经卷第四十二　十地定品之三</w:t>
      </w:r>
    </w:p>
    <w:p/>
    <w:p>
      <w:r>
        <w:t xml:space="preserve">　　北俱卢(具云郁怛罗旬卢此翻为高上也古也)。</w:t>
      </w:r>
    </w:p>
    <w:p>
      <w:r>
        <w:t xml:space="preserve">　　东毗提诃(毗此云胜提诃白身也又毗云种种提诃与也)。</w:t>
      </w:r>
    </w:p>
    <w:p>
      <w:r>
        <w:t xml:space="preserve">　　种种稼穑(稼音嫁穑音色马融注论语曰树五谷曰稼毛诗传曰种之曰稼[僉*殳]之曰穑案郑玄注周礼云稼穑为言其犹稼穑谓种子相生贪苗实之利也)。</w:t>
      </w:r>
    </w:p>
    <w:p>
      <w:r>
        <w:t xml:space="preserve">　　修罗提衄(衄女云如育二反玉篇曰衄折桂)。</w:t>
      </w:r>
    </w:p>
    <w:p>
      <w:r>
        <w:t xml:space="preserve">　　入藕丝孔(藕五苟反字宜从耒也)。</w:t>
      </w:r>
    </w:p>
    <w:p>
      <w:r>
        <w:t xml:space="preserve">　　乾闼婆城(此云寻香城池谓十宝山间有音乐神名乾闼婆忉利诸天意须音乐此神身有异相即知天意往彼娱乐因以此事西域谓诸乐儿亦曰乾闼婆西域乐儿多为幻伎幻作城郭须臾如故因即谓龙所现城郭为乾闼婆也)。</w:t>
      </w:r>
    </w:p>
    <w:p>
      <w:r>
        <w:t xml:space="preserve">　　恒伽河(准经香山顶上有阿耨达池。其池四面各流出一河。东面私陀河。从金刚师子口流出。其沙金刚。东入震旦国便入东海。南面恒伽河。从银象口流出。其沙白银。流入南印度便入南海。西面信度河。从金牛口流出。其沙黄金。流入信度国便入西海。北面缚刍河。从琉璃马口流出。其沙是琉离。流入波斯拂林便入北海。其池纵广五十由旬。四面口各一由旬也)。</w:t>
      </w:r>
    </w:p>
    <w:p>
      <w:r>
        <w:t xml:space="preserve">　　光明鉴彻(鉴照也彻通也言光照内外通现也)。</w:t>
      </w:r>
    </w:p>
    <w:p>
      <w:r>
        <w:t xml:space="preserve">　　澒涌奔驰(澒胡动反涌字正宜作溶故楚辞注云澒溶水大皂汉书高纪传注云澒溶竦溶也经本作涌者误也)。</w:t>
      </w:r>
    </w:p>
    <w:p>
      <w:r>
        <w:t xml:space="preserve">　　奇香发越(汉书集注曰发越香气射散也谓香气速疾遍布著人也)。</w:t>
      </w:r>
    </w:p>
    <w:p>
      <w:r>
        <w:t xml:space="preserve">　　皆得润洽(洽咸夹反广雅曰洽清也)。</w:t>
      </w:r>
    </w:p>
    <w:p>
      <w:r>
        <w:t xml:space="preserve">　　阿那婆达多龙王(阿无也那婆达多热恼也诸龙皆受热沙之苦此龙独无故立其名耳)。</w:t>
      </w:r>
    </w:p>
    <w:p/>
    <w:p>
      <w:r>
        <w:t xml:space="preserve">　　经卷第四十三　十定品之四</w:t>
      </w:r>
    </w:p>
    <w:p/>
    <w:p>
      <w:r>
        <w:t xml:space="preserve">　　无替(尔雅曰替废也)。</w:t>
      </w:r>
    </w:p>
    <w:p>
      <w:r>
        <w:t xml:space="preserve">　　从诸善友而得出生(友字经本有作支字深为谬也)。</w:t>
      </w:r>
    </w:p>
    <w:p>
      <w:r>
        <w:t xml:space="preserve">　　终不匮止(匮渠位反广雅曰匮少也汉书音义曰匮空也)。</w:t>
      </w:r>
    </w:p>
    <w:p>
      <w:r>
        <w:t xml:space="preserve">　　摩那斯龙王(摩那意也斯慈也流出也言此龙王凡兴云再皆从慈心出也)。</w:t>
      </w:r>
    </w:p>
    <w:p>
      <w:r>
        <w:t xml:space="preserve">　　嶷然高出(嶷谓崱嶷也字指曰崱嶷山峰貌也)。</w:t>
      </w:r>
    </w:p>
    <w:p>
      <w:r>
        <w:t xml:space="preserve">　　伊那钵那象王住金胁山(伊那钵那此云香叶其象身长九十由旬高三由旬常住第一金山之胁即是最初计都末底山也)。</w:t>
      </w:r>
    </w:p>
    <w:p/>
    <w:p>
      <w:r>
        <w:t xml:space="preserve">　　经卷第四十四　十通品</w:t>
      </w:r>
    </w:p>
    <w:p/>
    <w:p>
      <w:r>
        <w:t xml:space="preserve">　　阎魔王(正云琰逻阎此曰遮止谓诫勖罪人也)。</w:t>
      </w:r>
    </w:p>
    <w:p/>
    <w:p>
      <w:r>
        <w:t xml:space="preserve">　　十忍品</w:t>
      </w:r>
    </w:p>
    <w:p/>
    <w:p>
      <w:r>
        <w:t xml:space="preserve">　　舍支(正云设施谓月之别名帝释夫人取为号也)。</w:t>
      </w:r>
    </w:p>
    <w:p>
      <w:r>
        <w:t xml:space="preserve">　　无方无隅(方谓四方也郑玄注考工记曰隅者角也)。</w:t>
      </w:r>
    </w:p>
    <w:p>
      <w:r>
        <w:t xml:space="preserve">　　不舍众善轭(轭于革反珠丛曰轭谓车辕端横木也今谓荷担众生勤行不舍如牛驾重长途力进也)。</w:t>
      </w:r>
    </w:p>
    <w:p>
      <w:r>
        <w:t xml:space="preserve">　　徒令(刘熙曰徒犹独也)。</w:t>
      </w:r>
    </w:p>
    <w:p/>
    <w:p>
      <w:r>
        <w:t xml:space="preserve">　　经卷第四十五　阿僧祇品</w:t>
      </w:r>
    </w:p>
    <w:p/>
    <w:p>
      <w:r>
        <w:t xml:space="preserve">　　一百洛叉为一俱胝(洛叉此云万也。俱胝此云亿也。又案此方黄帝算法总有二十三数。谓一二三四五六七八九十百千万亿兆京垓稀瀼沟涧正载。从万已去有三等数法。其下者十十变之。中者百百变之。上者倍变之。今此阿僧祇品中上数法故云一百洛叉为一俱胝。当此亿也。阿庾多兆也。那由他京也。余皆依次准配可知。今案此经十百千万。十十变之。从万至亿百倍变之。从亿已去皆以能数量为一数复数至与能数量等)。</w:t>
      </w:r>
    </w:p>
    <w:p>
      <w:r>
        <w:t xml:space="preserve">　　矜羯(矜居陵反变之依佛本行集第十二中百变之也)。</w:t>
      </w:r>
    </w:p>
    <w:p>
      <w:r>
        <w:t xml:space="preserve">　　摩婆(婆之上声此后婆字并上声呼)。</w:t>
      </w:r>
    </w:p>
    <w:p>
      <w:r>
        <w:t xml:space="preserve">　　弥伽(伽之上声下毗伽亦同此)。</w:t>
      </w:r>
    </w:p>
    <w:p>
      <w:r>
        <w:t xml:space="preserve">　　攞(郎我反)。</w:t>
      </w:r>
    </w:p>
    <w:p>
      <w:r>
        <w:t xml:space="preserve">　　毗佉担(担多甘反)。</w:t>
      </w:r>
    </w:p>
    <w:p>
      <w:r>
        <w:t xml:space="preserve">　　瑿攞陀(瑿于奚反)。</w:t>
      </w:r>
    </w:p>
    <w:p>
      <w:r>
        <w:t xml:space="preserve">　　阿么(么莫我反)。</w:t>
      </w:r>
    </w:p>
    <w:p>
      <w:r>
        <w:t xml:space="preserve">　　勃(蒲没反)。</w:t>
      </w:r>
    </w:p>
    <w:p>
      <w:r>
        <w:t xml:space="preserve">　　翳(烟计反)。</w:t>
      </w:r>
    </w:p>
    <w:p>
      <w:r>
        <w:t xml:space="preserve">　　薜(蒲计反)。</w:t>
      </w:r>
    </w:p>
    <w:p>
      <w:r>
        <w:t xml:space="preserve">　　窣(苏没反)。</w:t>
      </w:r>
    </w:p>
    <w:p>
      <w:r>
        <w:t xml:space="preserve">　　脾(普计反)。</w:t>
      </w:r>
    </w:p>
    <w:p>
      <w:r>
        <w:t xml:space="preserve">　　谜(莫计反)。</w:t>
      </w:r>
    </w:p>
    <w:p>
      <w:r>
        <w:t xml:space="preserve">　　荼(宅加反)。</w:t>
      </w:r>
    </w:p>
    <w:p/>
    <w:p>
      <w:r>
        <w:t xml:space="preserve">　　寿量品</w:t>
      </w:r>
    </w:p>
    <w:p/>
    <w:p>
      <w:r>
        <w:t xml:space="preserve">　　娑婆(此云堪忍也谓具足众恶境对堪行忍)。</w:t>
      </w:r>
    </w:p>
    <w:p>
      <w:r>
        <w:t xml:space="preserve">　　释迦牟尼(释迦能也种族望称也释音作乐呼迦字作吉俄反呼牟尼此云寂默也德行之号也)。</w:t>
      </w:r>
    </w:p>
    <w:p>
      <w:r>
        <w:t xml:space="preserve">　　阿弥陀佛(正云阿弭陀婆耶此云无量寿佛)。</w:t>
      </w:r>
    </w:p>
    <w:p/>
    <w:p>
      <w:r>
        <w:t xml:space="preserve">　　诸菩萨住处品</w:t>
      </w:r>
    </w:p>
    <w:p/>
    <w:p>
      <w:r>
        <w:t xml:space="preserve">　　支提山(支提本是塔庙之名此云山似之故因为号然提此云生净信之所具释如下七十五中耳也)。</w:t>
      </w:r>
    </w:p>
    <w:p>
      <w:r>
        <w:t xml:space="preserve">　　毗舍离(此翻为广博谓此城中于中印度诸城之中最广大也或亦翻为广严)。</w:t>
      </w:r>
    </w:p>
    <w:p>
      <w:r>
        <w:t xml:space="preserve">　　摩度罗城(或云摩偷罗亦曰摩突罗此云三雀城或云密盖皆古事也)。</w:t>
      </w:r>
    </w:p>
    <w:p>
      <w:r>
        <w:t xml:space="preserve">　　珍那城(或云俱陈那言此俱陈者是名此云大盆那耶法律也昔此城未立之时有一五通仙名俱陈而于此地置一大盆畜水若池恒在盆侧修仙法律亦常为人说护经及养神法于后学徒皆以师名及法为共姓氏人众渐广即于此处建立城郭故此举国人今皆姓俱陈那耶城亦国之立号宜)。</w:t>
      </w:r>
    </w:p>
    <w:p>
      <w:r>
        <w:t xml:space="preserve">　　目真邻陀窟(目真或曰牟真此云解脱是龙名也邻陀此云处也谓有龙于此窟中闻法解脱龙苦故名龙解脱处窟也)。</w:t>
      </w:r>
    </w:p>
    <w:p>
      <w:r>
        <w:t xml:space="preserve">　　摩兰陀国(未翻)。</w:t>
      </w:r>
    </w:p>
    <w:p>
      <w:r>
        <w:t xml:space="preserve">　　甘菩遮国(未翻)。</w:t>
      </w:r>
    </w:p>
    <w:p>
      <w:r>
        <w:t xml:space="preserve">　　震旦国(或曰支那亦云真丹此翻为思惟以其国人多所思虑多所计诈故以为名即今此汉国是也)。</w:t>
      </w:r>
    </w:p>
    <w:p>
      <w:r>
        <w:t xml:space="preserve">　　那罗延(此云坚牢)。</w:t>
      </w:r>
    </w:p>
    <w:p>
      <w:r>
        <w:t xml:space="preserve">　　疏勒国(正云佉路数怛勒古来此方存略呼为疏勒人又讹数音为疏然此名乃是彼国一山之号因立其称又或翻为恶性国以其国人性多犷戾故也)。</w:t>
      </w:r>
    </w:p>
    <w:p>
      <w:r>
        <w:t xml:space="preserve">　　迦叶弥罗国(旧名罽宾国。此翻为阿谁人。昔此国未建之时。其地有大龙池。人莫敢近。其后有一罗汉见其形胜宜人居止。乃从龙乞容一膝地。时龙许之。而罗汉变身渐大其膝渐满龙池。龙以言信便舍而去。罗汉即以神力干竭其水令百姓于中建立屋宅。众人咸言我等不因圣师阿谁得入此处。故从此语即立其名。其国即在北印度境乾陀罗国次北邻也)。</w:t>
      </w:r>
    </w:p>
    <w:p>
      <w:r>
        <w:t xml:space="preserve">　　庵浮梨摩国(庵谓庵罗此云无垢即西域果名其果堪以疗疾诸国之中此国最多故以名焉其国即在中印度境内也)。</w:t>
      </w:r>
    </w:p>
    <w:p>
      <w:r>
        <w:t xml:space="preserve">　　乾陀罗国(此云持地国昔此国多有道果圣贤住持其境不为他国侵害也又云乾陀是香罗谓陀罗此云遍也言遍此国内多生香气之花故名香遍国其国在中印度北北印度南二界中间也)。</w:t>
      </w:r>
    </w:p>
    <w:p>
      <w:r>
        <w:t xml:space="preserve">　　苫婆罗窟(苫式占反婆罗是香花树名共窟侧近多生此树故国名耳)。</w:t>
      </w:r>
    </w:p>
    <w:p/>
    <w:p>
      <w:r>
        <w:t xml:space="preserve">　　经卷第四十六　佛不思议法品上</w:t>
      </w:r>
    </w:p>
    <w:p/>
    <w:p>
      <w:r>
        <w:t xml:space="preserve">　　寂漠无言(玉篇曰无人声曰寂郭璞注尔雅曰汉谓净定也)。</w:t>
      </w:r>
    </w:p>
    <w:p>
      <w:r>
        <w:t xml:space="preserve">　　逮十力地(逮唐概反说文曰逮及也字从辵不从之也)。</w:t>
      </w:r>
    </w:p>
    <w:p>
      <w:r>
        <w:t xml:space="preserve">　　讥谤(讥居熙反说文曰讥诽也)。</w:t>
      </w:r>
    </w:p>
    <w:p/>
    <w:p>
      <w:r>
        <w:t xml:space="preserve">　　经卷第四十七　佛不思议法品之下</w:t>
      </w:r>
    </w:p>
    <w:p/>
    <w:p>
      <w:r>
        <w:t xml:space="preserve">　　人王都邑(左氐传曰凡有宗庙先君之主曰都无曰邑也汉书音义曰都城也广雅曰都国也司马法曰大国五百里为都风俗通曰天子治居之城曰都旧都曰邑也)。</w:t>
      </w:r>
    </w:p>
    <w:p>
      <w:r>
        <w:t xml:space="preserve">　　毗舍阇王(毗舍阇王即是东方提头赖吒此云持国护持国土领二部鬼一名毗舍阇此云啖精气二名乾闼婆此日寻香也)。</w:t>
      </w:r>
    </w:p>
    <w:p>
      <w:r>
        <w:t xml:space="preserve">　　裸(胡寡反力果二反玉篇曰裸但也字又作裸裸两体也)。</w:t>
      </w:r>
    </w:p>
    <w:p>
      <w:r>
        <w:t xml:space="preserve">　　一切乐器不鼓自鸣(鼓字宜从支攴音普木普角二反经本有从皮者钟鼓字也)。</w:t>
      </w:r>
    </w:p>
    <w:p>
      <w:r>
        <w:t xml:space="preserve">　　舍利(正言设利罗或云实唎此翻为身也)。</w:t>
      </w:r>
    </w:p>
    <w:p>
      <w:r>
        <w:t xml:space="preserve">　　诚敬(尔雅曰诚信也)。</w:t>
      </w:r>
    </w:p>
    <w:p>
      <w:r>
        <w:t xml:space="preserve">　　靡不惊慑(慑之叶反郑注礼记曰慑怯也恐惧也经本有作摄字者谬也)。</w:t>
      </w:r>
    </w:p>
    <w:p>
      <w:r>
        <w:t xml:space="preserve">　　信乐不回(回音回说文曰回转也今此谓信乐无转动也)。</w:t>
      </w:r>
    </w:p>
    <w:p/>
    <w:p>
      <w:r>
        <w:t xml:space="preserve">　　经卷第四十八　如来十身相海品</w:t>
      </w:r>
    </w:p>
    <w:p/>
    <w:p>
      <w:r>
        <w:t xml:space="preserve">　　熙怡微笑(熙许基反怡与脂反方言曰湘潭之间谓喜曰熙怕或曰纷怡说文曰熙悦也怡和也谓容貌和悦也熙字又作[(〡*臣*巳)/女])。</w:t>
      </w:r>
    </w:p>
    <w:p>
      <w:r>
        <w:t xml:space="preserve">　　炳然显现(炳彼永反苍颉篇曰炳著也明也为显著明之也字又作昺)。</w:t>
      </w:r>
    </w:p>
    <w:p>
      <w:r>
        <w:t xml:space="preserve">　　洞彻(洞徒弄反玉篇曰洞犹通彻也字又作迥)。</w:t>
      </w:r>
    </w:p>
    <w:p>
      <w:r>
        <w:t xml:space="preserve">　　其掌安平(掌谓舌面平而且安)。</w:t>
      </w:r>
    </w:p>
    <w:p>
      <w:r>
        <w:t xml:space="preserve">　　玩味不忘(玩字正宜作忨注左传曰忨贪也经木作玩者误也案孔安国注尚书云玩戏贪弄忨即是爱乐之意也)。</w:t>
      </w:r>
    </w:p>
    <w:p>
      <w:r>
        <w:t xml:space="preserve">　　上咢(俄各反正体作咢又或作腭也)。</w:t>
      </w:r>
    </w:p>
    <w:p>
      <w:r>
        <w:t xml:space="preserve">　　右辅下牙(左传宫之奇曰虞[虢-寸+(百-日+ㄎ)]之表也犹辅车相依唇亡齿寒杜注曰辅颊也车牙车也又注曰辅颊车骨也)。</w:t>
      </w:r>
    </w:p>
    <w:p>
      <w:r>
        <w:t xml:space="preserve">　　弥卢藏云(弥卢此云高以在佛止牙故也)。</w:t>
      </w:r>
    </w:p>
    <w:p>
      <w:r>
        <w:t xml:space="preserve">　　绀蒲成就(绀蒲正云剑蒲此乃西域果名其色红赤腹圆三约横文而佛颈成就彼相故云也今时俗谓颈圆有约为婴节者是也)。</w:t>
      </w:r>
    </w:p>
    <w:p>
      <w:r>
        <w:t xml:space="preserve">　　弥布十方(颜注汉书曰弥满也)。</w:t>
      </w:r>
    </w:p>
    <w:p>
      <w:r>
        <w:t xml:space="preserve">　　左臀(臀徒论反声类尻也尻音苦劳反也)。</w:t>
      </w:r>
    </w:p>
    <w:p>
      <w:r>
        <w:t xml:space="preserve">　　其[月*坒]与膊([月*坒]字正宜作髀古文作跸今[月*坒]未详所出膞字宜作腨今经本作膞者谬也)。</w:t>
      </w:r>
    </w:p>
    <w:p>
      <w:r>
        <w:t xml:space="preserve">　　伊尼延鹿王腨(伊尼者鹿名也其毛色多黑腨形佣纤长短得所其鹿王最胜故取为喻腨字又作[跳-兆+專]也)。</w:t>
      </w:r>
    </w:p>
    <w:p>
      <w:r>
        <w:t xml:space="preserve">　　举足将步(将欲也步行也王逸注楚辞曰步徐行)。</w:t>
      </w:r>
    </w:p>
    <w:p>
      <w:r>
        <w:t xml:space="preserve">　　足跟(跟各痕反)。</w:t>
      </w:r>
    </w:p>
    <w:p>
      <w:r>
        <w:t xml:space="preserve">　　因陀罗尼罗(因陀罗此云帝也尼罗此云青也)。</w:t>
      </w:r>
    </w:p>
    <w:p/>
    <w:p>
      <w:r>
        <w:t xml:space="preserve">　　如来随好光明功德品第三十五</w:t>
      </w:r>
    </w:p>
    <w:p/>
    <w:p>
      <w:r>
        <w:t xml:space="preserve">　　随好(好呼告反令众生爱乐故又音呼皓反资严大相盖殊胜故)。</w:t>
      </w:r>
    </w:p>
    <w:p>
      <w:r>
        <w:t xml:space="preserve">　　摩耶夫人(摩耶此云幻也由此菩萨唯依大愿智幻法门行故故以此名夫人者梵本云弟脾此翻为女天案郑注礼云诸侯之妃曰夫人玉篇曰呼妇人为夫人者亦所以崇敬之称也又夫者男子美称妇因夫以成人故名夫人也西域呼王妃为弟脾呼男夫为弟婆也)。</w:t>
      </w:r>
    </w:p>
    <w:p>
      <w:r>
        <w:t xml:space="preserve">　　忏悔(忏谓忏摩此云谓忍谓请前人忍受我悔罪)。</w:t>
      </w:r>
    </w:p>
    <w:p/>
    <w:p>
      <w:r>
        <w:t xml:space="preserve">　　经卷第四十九　普贤行品第三十六</w:t>
      </w:r>
    </w:p>
    <w:p/>
    <w:p>
      <w:r>
        <w:t xml:space="preserve">　　乐近凡庸(广雅曰凡轻也汉书集注凡庸微小也言其轻薄寒微眇小之人耳也)。</w:t>
      </w:r>
    </w:p>
    <w:p>
      <w:r>
        <w:t xml:space="preserve">　　习童蒙法(易称蒙卦者谓来求我非我求蒙蒙者[(懞-一)-卄+((並-(前-刖))-一)]也韩康注云蒙昧幼小之蒙又玉篇曰童幼迷昏也广雅曰童痴也郑玄注周礼蒙冒也毛诗传曰蒙覆也言童幼之心愚昧所为惛谬如以物覆蔽也)。</w:t>
      </w:r>
    </w:p>
    <w:p>
      <w:r>
        <w:t xml:space="preserve">　　口如哑羊障(哑于雅反不能宣说大乘妙义名为哑羊障大智度论第三云亚羊僧者谓虽不破戒钝根无慧不别好丑不知轻重不知有罪若有僧事二人共诤不能断决默然无言譬如白羊乃至人杀不能作声是名哑羊僧)。</w:t>
      </w:r>
    </w:p>
    <w:p>
      <w:r>
        <w:t xml:space="preserve">　　洎乎法界(正宜作暨暨至也音渠秘反珠丛曰暨谓及预也杜注左传曰暨至也经作洎者误也)。</w:t>
      </w:r>
    </w:p>
    <w:p>
      <w:r>
        <w:t xml:space="preserve">　　充洽(洽咸夹反小雅曰充[佫-口+用]也玉篇曰洽洒也濡沽润)。</w:t>
      </w:r>
    </w:p>
    <w:p>
      <w:r>
        <w:t xml:space="preserve">　　工幻师(韵圃称工巧也谓巧能于幻术也)。</w:t>
      </w:r>
    </w:p>
    <w:p/>
    <w:p>
      <w:r>
        <w:t xml:space="preserve">　　经卷第五十　如来出现品第三十七之一</w:t>
      </w:r>
    </w:p>
    <w:p/>
    <w:p>
      <w:r>
        <w:t xml:space="preserve">　　偏袒(祖唐亶反露也字从示又音宅苋反非此所须)。</w:t>
      </w:r>
    </w:p>
    <w:p>
      <w:r>
        <w:t xml:space="preserve">　　右跽(跽其几反跪也)。</w:t>
      </w:r>
    </w:p>
    <w:p>
      <w:r>
        <w:t xml:space="preserve">　　如我惟忖(忖匆本反颜注汉书曰惟思也珠丛曰忖测度也)。</w:t>
      </w:r>
    </w:p>
    <w:p>
      <w:r>
        <w:t xml:space="preserve">　　瞻仰如来仁及我(有仁德者号之为仁故谥法曰贵亲亲曰仁杀身成人曰仁度功而行曰仁周礼云天德曰仁礼记曰上下相亲曰仁论语云克己复礼曰仁郑玄注礼记曰施恩曰仁白虎通曰仁者是忍好生爱人也)。</w:t>
      </w:r>
    </w:p>
    <w:p>
      <w:r>
        <w:t xml:space="preserve">　　佉陀罗山(尔雅曰轲梨罗此即木名谓此方苦栋木也由彼山中多有此木故立其名)。</w:t>
      </w:r>
    </w:p>
    <w:p>
      <w:r>
        <w:t xml:space="preserve">　　尼民陀罗山(此翻为持边以彼山是七重金山中最外边故然即院统护持余内六山故名持边)。</w:t>
      </w:r>
    </w:p>
    <w:p>
      <w:r>
        <w:t xml:space="preserve">　　目真邻陀山(目真此云解脱即是龙名也邻陀此云处也谓此山中是解脱住处)。</w:t>
      </w:r>
    </w:p>
    <w:p>
      <w:r>
        <w:t xml:space="preserve">　　水族众生(孔安注书曰族类也谓水畜之流类)。</w:t>
      </w:r>
    </w:p>
    <w:p>
      <w:r>
        <w:t xml:space="preserve">　　大雨名洪霔(霔之庶反洪大也并急写水日霔)。</w:t>
      </w:r>
    </w:p>
    <w:p>
      <w:r>
        <w:t xml:space="preserve">　　变湿令燥(燥苏早反燥干也变字从恋者作又有从反者不是字也湿字有作湿者误也)。</w:t>
      </w:r>
    </w:p>
    <w:p>
      <w:r>
        <w:t xml:space="preserve">　　廓彻虚空(廓苦郭反迩雅曰廓大也今谓宽大遍虚空量也)。</w:t>
      </w:r>
    </w:p>
    <w:p>
      <w:r>
        <w:t xml:space="preserve">　　普照无私(玉篇曰事不公为私王逸注楚辞曰窃爱为私也郭象注庄子曰世所谓无私者释已而爱人也言无已情偏有所为也私字么上加撇者非)。</w:t>
      </w:r>
    </w:p>
    <w:p>
      <w:r>
        <w:t xml:space="preserve">　　新译大方广佛花严经音义卷中</w:t>
      </w:r>
    </w:p>
    <w:p/>
    <w:p>
      <w:r>
        <w:t xml:space="preserve">　　一切经音义卷第二十二</w:t>
      </w:r>
    </w:p>
    <w:p/>
    <w:p/>
    <w:p>
      <w:r>
        <w:t xml:space="preserve">　　一切经音义卷第二十三</w:t>
      </w:r>
    </w:p>
    <w:p/>
    <w:p>
      <w:r>
        <w:t xml:space="preserve">　　(从五十一尽第八十凡三十卷经)</w:t>
      </w:r>
    </w:p>
    <w:p/>
    <w:p>
      <w:r>
        <w:t xml:space="preserve">　　新译大方广佛花严经音义卷下</w:t>
      </w:r>
    </w:p>
    <w:p/>
    <w:p>
      <w:r>
        <w:t xml:space="preserve">　　　　大唐沙门惠苑撰</w:t>
      </w:r>
    </w:p>
    <w:p>
      <w:r>
        <w:t xml:space="preserve">　　经从第五十一尽第八十</w:t>
      </w:r>
    </w:p>
    <w:p>
      <w:r>
        <w:t xml:space="preserve">　　作务(作则各反务事业也)。</w:t>
      </w:r>
    </w:p>
    <w:p>
      <w:r>
        <w:t xml:space="preserve">　　或牟萨罗(或曰牟婆罗此云紫色宝)。</w:t>
      </w:r>
    </w:p>
    <w:p>
      <w:r>
        <w:t xml:space="preserve">　　哮吼(哮呼教反吼呼口反)。</w:t>
      </w:r>
    </w:p>
    <w:p>
      <w:r>
        <w:t xml:space="preserve">　　把(补瓦反)。</w:t>
      </w:r>
    </w:p>
    <w:p>
      <w:r>
        <w:t xml:space="preserve">　　洞然(洞徒弄反韵圃称洞彻也谓通彻火然之状也字或宜作烔烔音徒东韩诗传曰烔谓烧草传火焰盛也)。</w:t>
      </w:r>
    </w:p>
    <w:p/>
    <w:p>
      <w:r>
        <w:t xml:space="preserve">　　经卷第五十二　如来出现品之三</w:t>
      </w:r>
    </w:p>
    <w:p/>
    <w:p>
      <w:r>
        <w:t xml:space="preserve">　　优波尼沙陀分(已见第十七卷)。</w:t>
      </w:r>
    </w:p>
    <w:p>
      <w:r>
        <w:t xml:space="preserve">　　鼓扬海水(鼓公户反说文曰鼓击也字从支不从皮也)。</w:t>
      </w:r>
    </w:p>
    <w:p>
      <w:r>
        <w:t xml:space="preserve">　　则便谢(王逸注楚辞曰谢去也谓神识去身也)。</w:t>
      </w:r>
    </w:p>
    <w:p>
      <w:r>
        <w:t xml:space="preserve">　　积同须弥(说文曰积聚也谓堆聚聚音疾喻反)。</w:t>
      </w:r>
    </w:p>
    <w:p>
      <w:r>
        <w:t xml:space="preserve">　　如干草积(积即赐反郑玄注周礼堆小曰委堆大曰积积字从廾者俗也)。</w:t>
      </w:r>
    </w:p>
    <w:p/>
    <w:p>
      <w:r>
        <w:t xml:space="preserve">　　经卷第五十三　离世间品第四十八之一</w:t>
      </w:r>
    </w:p>
    <w:p/>
    <w:p>
      <w:r>
        <w:t xml:space="preserve">　　知诸称谓(称昌孕反称顺也汉书音义云谓者指趣也今谓于法门意趣皆随顺知也汉书又曰谓名称也事宜也谓凡诸事物知其名目识其所宜皆日称谓也)。</w:t>
      </w:r>
    </w:p>
    <w:p>
      <w:r>
        <w:t xml:space="preserve">　　知诸制令(令力政反制谓禁制令谓法令也)。</w:t>
      </w:r>
    </w:p>
    <w:p>
      <w:r>
        <w:t xml:space="preserve">　　长婴疾苦(婴于征反汉书曰婴绕也谓常为疾苦之所缠绕也)。</w:t>
      </w:r>
    </w:p>
    <w:p/>
    <w:p>
      <w:r>
        <w:t xml:space="preserve">　　经卷第五十四　离世间品之二</w:t>
      </w:r>
    </w:p>
    <w:p/>
    <w:p>
      <w:r>
        <w:t xml:space="preserve">　　启一切众生心意(玉篇曰启开也古体作君也)。</w:t>
      </w:r>
    </w:p>
    <w:p>
      <w:r>
        <w:t xml:space="preserve">　　间无空处(间古闲反谓中间也)。</w:t>
      </w:r>
    </w:p>
    <w:p/>
    <w:p>
      <w:r>
        <w:t xml:space="preserve">　　经卷第五十五　离世间品之三</w:t>
      </w:r>
    </w:p>
    <w:p/>
    <w:p>
      <w:r>
        <w:t xml:space="preserve">　　善言开喻(汉书音义曰喻晓也苍颉篇曰喻谏也)。</w:t>
      </w:r>
    </w:p>
    <w:p>
      <w:r>
        <w:t xml:space="preserve">　　打棒屠割(棒字正宜作棓或亦为捊今经本作棒字乃是榛之棒非打棓字然后有从手边作奉者乃是棒持之字转远经意也广雅日棓[垂-(乏-之)+廿]也又有木边作咅者即曰棓杖之棓字体也)。</w:t>
      </w:r>
    </w:p>
    <w:p>
      <w:r>
        <w:t xml:space="preserve">　　誓期自勉(郑注礼记曰勉犹勤也玉篇曰自劝强也)。</w:t>
      </w:r>
    </w:p>
    <w:p>
      <w:r>
        <w:t xml:space="preserve">　　挝打楚挞(挝陟菰反挞他沫反说文曰挝棰也郑玄注周礼棰击也楚荆杖也又注周礼曰挞犹杖之荆也挝字从木古体作[竺-二+朵])。</w:t>
      </w:r>
    </w:p>
    <w:p>
      <w:r>
        <w:t xml:space="preserve">　　挑(天雕反)。</w:t>
      </w:r>
    </w:p>
    <w:p>
      <w:r>
        <w:t xml:space="preserve">　　或级其头(汉书卫青霍去病传第二十五云斩首三千一十七级颜师古曰本以斩敌一首拜爵一级故即因谓斩首为级亦即又名生获一人为一级也珠丛曰斩首一名为级也)。</w:t>
      </w:r>
    </w:p>
    <w:p>
      <w:r>
        <w:t xml:space="preserve">　　无央数劫(央于良反王逸注楚辞曰央尽也)。</w:t>
      </w:r>
    </w:p>
    <w:p/>
    <w:p>
      <w:r>
        <w:t xml:space="preserve">　　经卷第五十六　离世间品之四</w:t>
      </w:r>
    </w:p>
    <w:p/>
    <w:p>
      <w:r>
        <w:t xml:space="preserve">　　迫隘(隘于芥反玉篇曰迫犹逼也隘狭也夫狭窄必相逼)。</w:t>
      </w:r>
    </w:p>
    <w:p>
      <w:r>
        <w:t xml:space="preserve">　　无所触娆(娆乃了反三苍曰娆扰也孔安注书曰扰乱也说文曰扰烦也)。</w:t>
      </w:r>
    </w:p>
    <w:p>
      <w:r>
        <w:t xml:space="preserve">　　悉称(称昌孕反惬可也又尔雅曰称好也郭璞释云事称人意皆好也)。</w:t>
      </w:r>
    </w:p>
    <w:p>
      <w:r>
        <w:t xml:space="preserve">　　补特伽罗(此翻为数取趣谓数造趣因数取趣果也旧翻为人随方语便非正刻字译)。</w:t>
      </w:r>
    </w:p>
    <w:p>
      <w:r>
        <w:t xml:space="preserve">　　心恒顾复(已见第二十三卷也)。</w:t>
      </w:r>
    </w:p>
    <w:p>
      <w:r>
        <w:t xml:space="preserve">　　嬉戏(嬉许其反切韵称嬉游也)。</w:t>
      </w:r>
    </w:p>
    <w:p/>
    <w:p>
      <w:r>
        <w:t xml:space="preserve">　　经卷第五十七　离世间品之五</w:t>
      </w:r>
    </w:p>
    <w:p/>
    <w:p>
      <w:r>
        <w:t xml:space="preserve">　　得预(预余茹反珠丛曰凡事相及曰预字古作与也)。</w:t>
      </w:r>
    </w:p>
    <w:p>
      <w:r>
        <w:t xml:space="preserve">　　菩提萨埵(依佛地论云亲光菩萨以三义释菩提萨埵具如彼论中)。</w:t>
      </w:r>
    </w:p>
    <w:p>
      <w:r>
        <w:t xml:space="preserve">　　不弛(弛式尔反论语云君子不弛其亲孔安注曰弛易也韦昭注汉书曰弛废也郭璞注尔雅曰弛放也郑玄注礼记曰弛弃也此中经文含于多义故具存之也)。</w:t>
      </w:r>
    </w:p>
    <w:p>
      <w:r>
        <w:t xml:space="preserve">　　无险诐故(已见第四卷中)。</w:t>
      </w:r>
    </w:p>
    <w:p>
      <w:r>
        <w:t xml:space="preserve">　　自心憺怕(憺徒敢徒滥二反怕普白反王逸注楚辞曰憺安也广雅曰怕静也憺字又作倓澹一体也)。</w:t>
      </w:r>
    </w:p>
    <w:p>
      <w:r>
        <w:t xml:space="preserve">　　惯习(惯古患反案诸字书正宜作惯有作串字者谬)。</w:t>
      </w:r>
    </w:p>
    <w:p>
      <w:r>
        <w:t xml:space="preserve">　　痴[穀-禾+卵]([穀-禾+卵]苦角反有从殸下作卵者不是字也)。</w:t>
      </w:r>
    </w:p>
    <w:p/>
    <w:p>
      <w:r>
        <w:t xml:space="preserve">　　经卷第五十八　离世间品之六</w:t>
      </w:r>
    </w:p>
    <w:p/>
    <w:p>
      <w:r>
        <w:t xml:space="preserve">　　残毁(苍颉篇曰残伤也)。</w:t>
      </w:r>
    </w:p>
    <w:p>
      <w:r>
        <w:t xml:space="preserve">　　无中息(中陟仲反)。</w:t>
      </w:r>
    </w:p>
    <w:p>
      <w:r>
        <w:t xml:space="preserve">　　难处受生(难那干反难处谓八难中生也)。</w:t>
      </w:r>
    </w:p>
    <w:p>
      <w:r>
        <w:t xml:space="preserve">　　舍一切乌波提涅盘法(乌波此翻为有提云苦也谓三乘所得无余涅盘未离变易行苦随故有余涅盘及诸外道所计涅盘并未离三苦故法即涅盘或通教等菩萨于彼悉舍故云舍一切有苦涅盘法也一)。</w:t>
      </w:r>
    </w:p>
    <w:p>
      <w:r>
        <w:t xml:space="preserve">　　乐法乐义以法为乐(此中三个乐字初二音五教反后一音郎各反)。</w:t>
      </w:r>
    </w:p>
    <w:p>
      <w:r>
        <w:t xml:space="preserve">　　如虹霓色(虹古巷胡公二反霓研奚反蔡雍月令曰虹螮蝀也谓阴阳交接之气而著之形色雄者曰虹雌者霓也)。</w:t>
      </w:r>
    </w:p>
    <w:p>
      <w:r>
        <w:t xml:space="preserve">　　无主无待(尔雅曰待须也谓凡事相须待藉于他今此谓求缘无作即是云得义也)。</w:t>
      </w:r>
    </w:p>
    <w:p>
      <w:r>
        <w:t xml:space="preserve">　　无著无行(行遐庚反)。</w:t>
      </w:r>
    </w:p>
    <w:p>
      <w:r>
        <w:t xml:space="preserve">　　无有疮疣(疣有鸠反广雅曰疣肿也说文曰疣赘也谓剩聚肉也赘音支锐反疣字又作疣也)。</w:t>
      </w:r>
    </w:p>
    <w:p>
      <w:r>
        <w:t xml:space="preserve">　　瘢痕(瘢薄寒反痕户恩反)。</w:t>
      </w:r>
    </w:p>
    <w:p>
      <w:r>
        <w:t xml:space="preserve">　　解因自悟(因由也言辟支悟于苦无常但由自观缘生克证不依师受故立其名为独觉是也)。</w:t>
      </w:r>
    </w:p>
    <w:p>
      <w:r>
        <w:t xml:space="preserve">　　而强为说(强其两反)。</w:t>
      </w:r>
    </w:p>
    <w:p>
      <w:r>
        <w:t xml:space="preserve">　　志尚涅盘(颜注汉书曰尚崇也)。</w:t>
      </w:r>
    </w:p>
    <w:p>
      <w:r>
        <w:t xml:space="preserve">　　求其罪衅(衅许觐反玉篇曰衅谓有祸兆也)。</w:t>
      </w:r>
    </w:p>
    <w:p>
      <w:r>
        <w:t xml:space="preserve">　　或以妙义授非其人(颜注萧望之传曰将非其人者言不才之人也才谓有器量者也)。</w:t>
      </w:r>
    </w:p>
    <w:p>
      <w:r>
        <w:t xml:space="preserve">　　颦蹙不喜(颦脾仁反蹙子六反玉篇曰颦蹙谓忧愁不乐之状也贾注国语曰颦近毛诗传曰蹙促也言人有忧愁则皱撮眉额鼻目皆相促近也又案说文渡水向岸水文丛亦为之频蹙然忧愁之频频下著卑今从省之不用也经本有傍安口者俗)。</w:t>
      </w:r>
    </w:p>
    <w:p>
      <w:r>
        <w:t xml:space="preserve">　　伺其过失(伺相吏反郑玄注周礼曰伺犹察也玉篇曰伺侯也方言曰伺视也自关而北凡窃相视谓之伺也)。</w:t>
      </w:r>
    </w:p>
    <w:p>
      <w:r>
        <w:t xml:space="preserve">　　顽佷(很何垦反左氏传曰心不则德义之经曰顽也杜注左传曰佷戾也说文曰佷不任从也佷字正体从彳今从亻者俗也)。</w:t>
      </w:r>
    </w:p>
    <w:p>
      <w:r>
        <w:t xml:space="preserve">　　我慢所吞(吞他痕他贤二反广雅曰吞灭也)。</w:t>
      </w:r>
    </w:p>
    <w:p>
      <w:r>
        <w:t xml:space="preserve">　　醒悟(醒桑形桑迳二反也)。</w:t>
      </w:r>
    </w:p>
    <w:p>
      <w:r>
        <w:t xml:space="preserve">　　天魔波旬(具云提婆魔啰播裨言提婆者此云天也磨啰障[得-彳]也播裨罪恶也谓此类报生天宫性好劝人造恶退善令不得出离故也)。</w:t>
      </w:r>
    </w:p>
    <w:p>
      <w:r>
        <w:t xml:space="preserve">　　悉知将有(广雅曰将欲也当也)。</w:t>
      </w:r>
    </w:p>
    <w:p>
      <w:r>
        <w:t xml:space="preserve">　　徙置(徙仙紫反苍颉篇曰徙移也郑玄注考工记云置犹著于地也置字本从冈下直今从西者俗也)。</w:t>
      </w:r>
    </w:p>
    <w:p>
      <w:r>
        <w:t xml:space="preserve">　　侍卫(苍颉篇曰侍从也毛诗传曰侍近也言侧近也言侧近左右扶侍之也王弼注易曰卫护也)。</w:t>
      </w:r>
    </w:p>
    <w:p/>
    <w:p>
      <w:r>
        <w:t xml:space="preserve">　　经卷第五十九　离世间品之七</w:t>
      </w:r>
    </w:p>
    <w:p/>
    <w:p>
      <w:r>
        <w:t xml:space="preserve">　　免济(免民辩反杜注左传曰免脱也毛诗传曰济渡也言今物脱苦渡难也)。</w:t>
      </w:r>
    </w:p>
    <w:p>
      <w:r>
        <w:t xml:space="preserve">　　欣慰(广雅曰欣喜也毛诗传曰慰安也言欢喜则心安也)。</w:t>
      </w:r>
    </w:p>
    <w:p>
      <w:r>
        <w:t xml:space="preserve">　　图书[爪*(ㄗ@、)]玺(郑玄注周礼曰图画也玺印也蔡雍独断曰天子之玺以玉螭虎剑古者尊卑共之月今曰秦已前诸侯乡大夫皆曰玺自兹已降天子独称诸侯不敢用也秦王子婴上高祖传国玺文曰受命于天帝寿永昌此即章古名玺节今谓升捡文也螭字音敕支反)。</w:t>
      </w:r>
    </w:p>
    <w:p>
      <w:r>
        <w:t xml:space="preserve">　　弧矢剑戟(弧户孤反矢式耳反戟居迸反说文曰弧木弓也考工记曰弧犹孤也谓往多而来[宋-木+原]也易曰剡木谓之矢即箭也戟有三枝枝皆两刃或中有小字名雄戟或有戟矢字又作[乏-之+夫])。</w:t>
      </w:r>
    </w:p>
    <w:p>
      <w:r>
        <w:t xml:space="preserve">　　[筷-夬+尃]弈嬉戏(嬉许其反博字正宜从竹说文曰簙谓局戏云簙十二棋也杜注左传曰弈围棋也切韵称嬉游也)。</w:t>
      </w:r>
    </w:p>
    <w:p>
      <w:r>
        <w:t xml:space="preserve">　　亲戚(戚千历反孔安注书曰戚近也顾野王曰近所以为亲也毛诗传曰相亲曰戚戚字正宜从竖心经本作戚者俗也)。</w:t>
      </w:r>
    </w:p>
    <w:p>
      <w:r>
        <w:t xml:space="preserve">　　能忍劬劳(劬具虞反毛诗传曰劬劳病苦也勤劳倦犹病苦也)。</w:t>
      </w:r>
    </w:p>
    <w:p>
      <w:r>
        <w:t xml:space="preserve">　　正法味盈洽(洽侯夹反杜注左传曰盈充也玉篇曰洽濡也濡湿润也)。</w:t>
      </w:r>
    </w:p>
    <w:p>
      <w:r>
        <w:t xml:space="preserve">　　菩萨无碍乘巾之出三界(乘食证反乘谓车马通称巾谓服乘之名案周礼也车氏即掌驾之官主当严乘故郑玄注云巾犹衣也衣音于纪反谓庄饰衣带之也珠丛曰以衣被车谓之巾也此则文言尚简名有影略故以巾车之言当乘车之谓亦犹设席之名以目食客也)。</w:t>
      </w:r>
    </w:p>
    <w:p>
      <w:r>
        <w:t xml:space="preserve">　　宴默(宴于见反汉书音义曰宴安居也默静也)。</w:t>
      </w:r>
    </w:p>
    <w:p>
      <w:r>
        <w:t xml:space="preserve">　　皎镜(言曰皎明也广雅曰镜照也又可皎然如镜故曰皎镜也)。</w:t>
      </w:r>
    </w:p>
    <w:p>
      <w:r>
        <w:t xml:space="preserve">　　驰逐(广雅曰驰奔也玉篇曰逐驰驱也)。</w:t>
      </w:r>
    </w:p>
    <w:p>
      <w:r>
        <w:t xml:space="preserve">　　种德(种之用反谓种植功德也)。</w:t>
      </w:r>
    </w:p>
    <w:p>
      <w:r>
        <w:t xml:space="preserve">　　菡萏花(菡胡感反萏徒感反说文曰芙渠花未发者为菡萏已发者为芙蓉也汉书音义曰菡萏丰盛之貌也菡萏二字玉篇作萏[卄/閻]字书作菡菌说文作菡萏也)。</w:t>
      </w:r>
    </w:p>
    <w:p>
      <w:r>
        <w:t xml:space="preserve">　　娱乐(杜注左传曰娱乐也乐即可乐故曰娱乐)。</w:t>
      </w:r>
    </w:p>
    <w:p/>
    <w:p>
      <w:r>
        <w:t xml:space="preserve">　　经卷第六十　入法界品第三十九之一</w:t>
      </w:r>
    </w:p>
    <w:p/>
    <w:p>
      <w:r>
        <w:t xml:space="preserve">　　室罗筏国(旧云舍卫国。具称室罗筏悉底。此翻为好道或曰闻物。此乃城名非是国号。以其城中多出人物好行道德。五天共闻故曰闻物。或曰室罗筏悉底者。此云闻者城。西域俗闻传记云。昔于此处有一老仙。修习仙道。后有少仙从其受学厥号闻者。老仙殁后少仙建立此城。即以少仙之名为其城称。然国都号为憍萨罗。但以就胜易彰故城取国号耳也)。</w:t>
      </w:r>
    </w:p>
    <w:p>
      <w:r>
        <w:t xml:space="preserve">　　逝多林(逝多梵言也或曰制多或云祇陀此翻为胜即太子名当欲造此寺时须达长者买园太子出树故曰逝多林也)。</w:t>
      </w:r>
    </w:p>
    <w:p>
      <w:r>
        <w:t xml:space="preserve">　　脐藏菩萨(案此菩萨名脐脐即是肶脐之脐字宜从肉也)。</w:t>
      </w:r>
    </w:p>
    <w:p>
      <w:r>
        <w:t xml:space="preserve">　　师子频申三昧(杜注左传曰频急申展也四体之拘急所以解于劳倦故曰频申也表此三昧能申展自在无碍法界解脱障碍拘急劳倦故喻名耳此或全是梵言如刊定记也)。</w:t>
      </w:r>
    </w:p>
    <w:p>
      <w:r>
        <w:t xml:space="preserve">　　危楼回带(回胡项反郑注礼记云危高也尔雅曰迥远也言高楼险绝似空中之远卦也)。</w:t>
      </w:r>
    </w:p>
    <w:p>
      <w:r>
        <w:t xml:space="preserve">　　栋宇(栋都弄反尔雅曰栋屋[木*急]也[木*急]即屋脊也[木*急]音于靳反)。</w:t>
      </w:r>
    </w:p>
    <w:p>
      <w:r>
        <w:t xml:space="preserve">　　阶墀轩槛(墀直尼反玉篇曰阶谓登堂之道也说文曰墀谓以丹涂地即天子丹墀也韦昭注汉书曰轩槛上板也王逸注楚辞曰纵曰槛横曰楯顾野王曰谓殿上拘栏也)。</w:t>
      </w:r>
    </w:p>
    <w:p>
      <w:r>
        <w:t xml:space="preserve">　　阶隥栏楯(隥多邓反楯食尹反隥级道也王逸注楚辞云纵曰栏横曰楯楯间子谓之棂也隥字又作嶝也)。</w:t>
      </w:r>
    </w:p>
    <w:p>
      <w:r>
        <w:t xml:space="preserve">　　湍激洄澓(湍吐官反激古历反洄音迥澓音腹说文曰湍疾濑也浅水流于砂上曰湍也水文疑也尔雅疾急曰激也三仓曰水转曰洄也澓深也谓洄澓之处其水必深也)。</w:t>
      </w:r>
    </w:p>
    <w:p>
      <w:r>
        <w:t xml:space="preserve">　　芬敷(芬麸云及郭璞曰芬谓香气和调也小雅曰敷布散也)。</w:t>
      </w:r>
    </w:p>
    <w:p>
      <w:r>
        <w:t xml:space="preserve">　　舍利弗(具云奢唎补怛罗言奢唎者此云鹙鹭鸟也补怛罗者此云予也此尊者毋眼黑白分明转动流似鹙鹭眼故时共号为奢唎也其尊者依毋得名故云鹙鹭子旧翻为身子者谬也梵本中呼身为设利罗故知悬别)。</w:t>
      </w:r>
    </w:p>
    <w:p>
      <w:r>
        <w:t xml:space="preserve">　　大目揵连(揵渠焉反大目揵连者此云采菽氏即此尊者母姓又以尊者有大神通即将二事为号也然母族采绿豆仙之苗裔也)。</w:t>
      </w:r>
    </w:p>
    <w:p>
      <w:r>
        <w:t xml:space="preserve">　　摩诃迦叶(具云摩诃迦叶波言摩诃此云大也迦叶波此云饮光也此尊者上古先祖是大仙人身有光明而能吞蔽灯火之光明时人异之号曰饮光仙人因此标其氏族焉又以尊者有头陀大行故时与其大饮光名耳)。</w:t>
      </w:r>
    </w:p>
    <w:p>
      <w:r>
        <w:t xml:space="preserve">　　离波多(此云所供养也)。</w:t>
      </w:r>
    </w:p>
    <w:p>
      <w:r>
        <w:t xml:space="preserve">　　须菩提(此云善现亦曰善实旧云善吉者非也)。</w:t>
      </w:r>
    </w:p>
    <w:p>
      <w:r>
        <w:t xml:space="preserve">　　阿[少/兔]楼驮(正云阿尼噜多此云无灭也)。</w:t>
      </w:r>
    </w:p>
    <w:p>
      <w:r>
        <w:t xml:space="preserve">　　难陀(此云欢喜也)。</w:t>
      </w:r>
    </w:p>
    <w:p>
      <w:r>
        <w:t xml:space="preserve">　　劫宾那(此云黄色也谓此尊者上祖是黄头仙人因为族此则氏族为名也)。</w:t>
      </w:r>
    </w:p>
    <w:p>
      <w:r>
        <w:t xml:space="preserve">　　迦旃延(迦旃者一宗之姓氏也延此云胤也言此尊者是彼种族之后胤耳)。</w:t>
      </w:r>
    </w:p>
    <w:p>
      <w:r>
        <w:t xml:space="preserve">　　富楼那(具云富楼那弥多罗尼子言富楼那者此云满也弥多罗者此云慈也满慈是尊者母称子即尊者自身从毋立名故名满慈子也)。</w:t>
      </w:r>
    </w:p>
    <w:p>
      <w:r>
        <w:t xml:space="preserve">　　不能游履(履字有本作属者谬勘梵本定讫)。</w:t>
      </w:r>
    </w:p>
    <w:p>
      <w:r>
        <w:t xml:space="preserve">　　举体燋然(刘兆注仪礼曰举毕也尽燋言举体燋者遍体也)。</w:t>
      </w:r>
    </w:p>
    <w:p>
      <w:r>
        <w:t xml:space="preserve">　　乌鹫(郭璞注山海经曰鹫音就谓即雕也说文鹫鸟黑色而多子也)。</w:t>
      </w:r>
    </w:p>
    <w:p>
      <w:r>
        <w:t xml:space="preserve">　　翳膜(翳于计反文字集略曰翳目障也经翳膜有从羽作者非所用也)。</w:t>
      </w:r>
    </w:p>
    <w:p>
      <w:r>
        <w:t xml:space="preserve">　　捕猎放牧(牧亡福莫六二反三苍曰牧养[飢-几+卜]也)。</w:t>
      </w:r>
    </w:p>
    <w:p>
      <w:r>
        <w:t xml:space="preserve">　　振恤(振之刃反恤须聿反郑注礼记云振救也又注周礼曰恤忧贫也振字古体作挋有本作赈赈给之义也恤字说文云忧恤从心恤少从阝尔雅通用今案诸书依说文从节为胜也)。</w:t>
      </w:r>
    </w:p>
    <w:p>
      <w:r>
        <w:t xml:space="preserve">　　均赡(均居春反赡市焰反小雅曰赡足也言均平皆使得足也)。</w:t>
      </w:r>
    </w:p>
    <w:p>
      <w:r>
        <w:t xml:space="preserve">　　举世(杜注左传曰举皆也言世皆不能测也)。</w:t>
      </w:r>
    </w:p>
    <w:p>
      <w:r>
        <w:t xml:space="preserve">　　孰有(尔雅曰孰谁也经本有加历火者非此用也)。</w:t>
      </w:r>
    </w:p>
    <w:p>
      <w:r>
        <w:t xml:space="preserve">　　凡夫婴妄惑(广雅曰凡轻也案夫犹人也婴绕也言轻庸之人为虚妄惑障缠绕也)。</w:t>
      </w:r>
    </w:p>
    <w:p>
      <w:r>
        <w:t xml:space="preserve">　　难称(称尺陵反郑注礼云称犹言也广雅称誉也字正体从立人今多从禾也)。</w:t>
      </w:r>
    </w:p>
    <w:p>
      <w:r>
        <w:t xml:space="preserve">　　钦叹(钦去今反孔安注书曰钦敬也)。</w:t>
      </w:r>
    </w:p>
    <w:p>
      <w:r>
        <w:t xml:space="preserve">　　晓悟(广雅曰晓说也说音书睿反说文曰悟觉也声类曰悟解也言说化令觉也)。</w:t>
      </w:r>
    </w:p>
    <w:p/>
    <w:p>
      <w:r>
        <w:t xml:space="preserve">　　经卷第六十一　入法界品之二</w:t>
      </w:r>
    </w:p>
    <w:p/>
    <w:p>
      <w:r>
        <w:t xml:space="preserve">　　因陀罗网(因陀罗者此云帝也帝谓帝释网谓帝释大衙殿上结珠之网其网孔相望更为中表[遞-虎+(十/((巨-匚)@〡)/巾)]相围绕之作主伴同时成就围绕相应也)。</w:t>
      </w:r>
    </w:p>
    <w:p>
      <w:r>
        <w:t xml:space="preserve">　　舟(章由反舡也)。</w:t>
      </w:r>
    </w:p>
    <w:p>
      <w:r>
        <w:t xml:space="preserve">　　明练(珠丛曰镕金使精曰炼煮丝令熟曰练也今谓善知仪式分明也)。</w:t>
      </w:r>
    </w:p>
    <w:p>
      <w:r>
        <w:t xml:space="preserve">　　君慧比丘(梵本中云因陀罗末底比丘言因陀罗者此云君也未底慧也言比丘智慧比余比丘最尊如君故曰君慧也)。</w:t>
      </w:r>
    </w:p>
    <w:p/>
    <w:p>
      <w:r>
        <w:t xml:space="preserve">　　经卷第六十二　入法界品之三</w:t>
      </w:r>
    </w:p>
    <w:p/>
    <w:p>
      <w:r>
        <w:t xml:space="preserve">　　娑罗林(娑罗者此云高远以其林木森端出于余林之上也旧翻云坚固者误由娑罗之与婆罗声势相近若呼坚固即转舌言之若呼高远直尔称之耳也)。</w:t>
      </w:r>
    </w:p>
    <w:p>
      <w:r>
        <w:t xml:space="preserve">　　须达多(此云善结施无依怙者旧云给孤独者是也)。</w:t>
      </w:r>
    </w:p>
    <w:p>
      <w:r>
        <w:t xml:space="preserve">　　婆须达多(此云财施或云有善施行也)。</w:t>
      </w:r>
    </w:p>
    <w:p>
      <w:r>
        <w:t xml:space="preserve">　　威光赫弈(赫许格反弈移益反广雅曰赫赫盛也弈弈明也赫字文作[卄/赤]弈字经本亦下著廾者簿弈字也)。</w:t>
      </w:r>
    </w:p>
    <w:p>
      <w:r>
        <w:t xml:space="preserve">　　徽纆(徽许韦反纆莫北反广雅曰徽束也珠丛曰纆绳索也受经义谓以绳索束缚难可解也)。</w:t>
      </w:r>
    </w:p>
    <w:p>
      <w:r>
        <w:t xml:space="preserve">　　[(ㄠ*車*ㄠ)/(└@乂)]勒([(ㄠ*車*ㄠ)/(└@乂)]鄙媚反说文曰勒谓马头鏣衔也)。</w:t>
      </w:r>
    </w:p>
    <w:p>
      <w:r>
        <w:t xml:space="preserve">　　憍盈(玉篇曰盈懈也缓也谓憍恣懈怠慢缓也)。</w:t>
      </w:r>
    </w:p>
    <w:p>
      <w:r>
        <w:t xml:space="preserve">　　令我载此乘(乘食证反王逸注楚辞曰载乘也乘音绳)。</w:t>
      </w:r>
    </w:p>
    <w:p>
      <w:r>
        <w:t xml:space="preserve">　　茵蓐(茵于真反蓐如欲反毛诗传曰茵虎皮也玉篇曰以虎皮为蓐曰茵字又作鞇郭注尔雅曰蓐席声类曰蓐荐也案茵蓐二字若以草为之者字即从廾若以皮为之者字即从革其蓐字从衣者盖是通用也)。</w:t>
      </w:r>
    </w:p>
    <w:p>
      <w:r>
        <w:t xml:space="preserve">　　羁鞅(羁居宜反鞅于两反王逸注楚辞曰羁谓络马头鞅谓约牛头绳也)。</w:t>
      </w:r>
    </w:p>
    <w:p>
      <w:r>
        <w:t xml:space="preserve">　　周挍(周匝庄挍故言周挍也)。</w:t>
      </w:r>
    </w:p>
    <w:p>
      <w:r>
        <w:t xml:space="preserve">　　四维(广雅曰维隅也隅即角也)。</w:t>
      </w:r>
    </w:p>
    <w:p>
      <w:r>
        <w:t xml:space="preserve">　　玩好之物(玩五段反孔安注书曰玩戏弄也谓戏弄之具也)。</w:t>
      </w:r>
    </w:p>
    <w:p>
      <w:r>
        <w:t xml:space="preserve">　　等祐一切(郑注礼云等齐也周礼曰祐助也谓普皆齐等以福助之祐字古作佑[門@右]也)。</w:t>
      </w:r>
    </w:p>
    <w:p>
      <w:r>
        <w:t xml:space="preserve">　　颇有(颇普歌反广雅曰颇少也少犹希也有呼颇音为叵者甚误)。</w:t>
      </w:r>
    </w:p>
    <w:p>
      <w:r>
        <w:t xml:space="preserve">　　因陀罗尼罗(因陀罗者此云帝也主也尼罗青也宝青色宝中最尊也第一故曰青主也)。</w:t>
      </w:r>
    </w:p>
    <w:p>
      <w:r>
        <w:t xml:space="preserve">　　芬敷布濩(濩音护颜注汉书曰布濩犹言所露谓于缺露之处皆遍布也芬敷如上护字经本有从言作者谬也)。</w:t>
      </w:r>
    </w:p>
    <w:p>
      <w:r>
        <w:t xml:space="preserve">　　辩析(析苏历反汉书音义曰辩别也析分也析字有作柝者俗)。</w:t>
      </w:r>
    </w:p>
    <w:p>
      <w:r>
        <w:t xml:space="preserve">　　深入法旋澓(旋徐挛反澓浮福反切韵称旋洄也三苍曰澓深也谓流水下有深穴则令水洄也经本从方者音徐缘反切韵称还也)。</w:t>
      </w:r>
    </w:p>
    <w:p>
      <w:r>
        <w:t xml:space="preserve">　　行至楞伽道(楞伽者具云楞求罗伽西域山名在南天竺南界近海岸)。</w:t>
      </w:r>
    </w:p>
    <w:p>
      <w:r>
        <w:t xml:space="preserve">　　激电(激经历反说文曰激疾波也谓电光急速如波迅速)。</w:t>
      </w:r>
    </w:p>
    <w:p>
      <w:r>
        <w:t xml:space="preserve">　　刹那罗婆牟呼栗多(仁王经云九百生灭为一刹那九十刹那为一念案俱舍论等谓时之最少名一刹那一百二十刹那名一怛刹那六十怛刹那名一罗婆三十罗婆名一牟呼栗多三十牟呼栗多为一昼夜也)。</w:t>
      </w:r>
    </w:p>
    <w:p>
      <w:r>
        <w:t xml:space="preserve">　　国名达利鼻荼(荼除加反其国在南印度境此翻为销融谓此国人生无妄语出言成咒若邻国侵迫但共咒之令其灭亡如火销膏也)。</w:t>
      </w:r>
    </w:p>
    <w:p>
      <w:r>
        <w:t xml:space="preserve">　　弥伽(此云能降伏或翻为云也)。</w:t>
      </w:r>
    </w:p>
    <w:p/>
    <w:p>
      <w:r>
        <w:t xml:space="preserve">　　经卷第六十三　入法界品之四</w:t>
      </w:r>
    </w:p>
    <w:p/>
    <w:p>
      <w:r>
        <w:t xml:space="preserve">　　市肆(崔豹古今注曰肆陈也谓货鬻物也)。</w:t>
      </w:r>
    </w:p>
    <w:p>
      <w:r>
        <w:t xml:space="preserve">　　善财言唯(唯营癸反孔安注书曰直晓不问曰唯也郭注礼曰唯恭于诺也诺谓敬讯也)。</w:t>
      </w:r>
    </w:p>
    <w:p>
      <w:r>
        <w:t xml:space="preserve">　　遽即下(遽渠预反贾注国语曰遽疾也玉篇曰遽急也)。</w:t>
      </w:r>
    </w:p>
    <w:p>
      <w:r>
        <w:t xml:space="preserve">　　则为不断(为于危反广雅曰则即也为犹是也下诸句并准此)。</w:t>
      </w:r>
    </w:p>
    <w:p>
      <w:r>
        <w:t xml:space="preserve">　　菩萨为一切众生恃怙(恃时止反怙胡古反韩诗传曰无父何恃恃负也无母何怙怙赖也案经义菩萨于众生如父母慈威兼济常为倚赖也)。</w:t>
      </w:r>
    </w:p>
    <w:p>
      <w:r>
        <w:t xml:space="preserve">　　长者(风俗通曰春秋之末郑有贤人著书一篇号郑长者谓年长德艾事长于人以之为长者也)。</w:t>
      </w:r>
    </w:p>
    <w:p>
      <w:r>
        <w:t xml:space="preserve">　　涕泗悲泣(涕音体泗音四毛诗传曰自目曰涕自鼻曰泗也崔晧注汉纪曰泪下无声曰泣也)。</w:t>
      </w:r>
    </w:p>
    <w:p>
      <w:r>
        <w:t xml:space="preserve">　　拔犹预箭(尔雅曰犹兽名也其形似麂善登木性多疑虑常止山中忽闻有声恐人来害即豫上树久无方下须臾又上如此非一故谓不决多猜虑者为犹豫焉或曰陇西时俗呼犬子为犹犬随人行喜豫在先行人未至却来迎候因谓心所不决为犹豫也今案论中犹豫即是疑烦恼摄而于善品不能进故此须拔也)。</w:t>
      </w:r>
    </w:p>
    <w:p>
      <w:r>
        <w:t xml:space="preserve">　　坦荡自心(论语曰君子坦荡荡小人长戚戚郑玄曰坦荡荡宽广貌戚戚多忧惧)。</w:t>
      </w:r>
    </w:p>
    <w:p>
      <w:r>
        <w:t xml:space="preserve">　　有一国土名摩利伽罗(未译)。</w:t>
      </w:r>
    </w:p>
    <w:p>
      <w:r>
        <w:t xml:space="preserve">　　梵行之道(梵谓梵摩具云跋滥摩此云清净也又葛洪字苑曰梵净也)。</w:t>
      </w:r>
    </w:p>
    <w:p>
      <w:r>
        <w:t xml:space="preserve">　　冲(昌容反)。</w:t>
      </w:r>
    </w:p>
    <w:p>
      <w:r>
        <w:t xml:space="preserve">　　优婆夷名休舍(休舍具云呼舍罗此云希望亦曰意乐或曰满愿满众生希望意乐故也)。</w:t>
      </w:r>
    </w:p>
    <w:p>
      <w:r>
        <w:t xml:space="preserve">　　咨嗟恋慕(咨音咨孔安注书曰咨嗟也玉篇曰咨嗟嗟叹也郑笺诗曰咨嗟叹美沈也)。</w:t>
      </w:r>
    </w:p>
    <w:p>
      <w:r>
        <w:t xml:space="preserve">　　想其容止(容谓容仪止谓行止)。</w:t>
      </w:r>
    </w:p>
    <w:p/>
    <w:p>
      <w:r>
        <w:t xml:space="preserve">　　经卷第六十四　入法界品之五</w:t>
      </w:r>
    </w:p>
    <w:p/>
    <w:p>
      <w:r>
        <w:t xml:space="preserve">　　善知识者是我师傅(傅府遇反。师傅者尚书周官有三公三孤。言三公者谓太师太傅太保。师谓天子所师。傅谓傅相天子。保谓保安天子于德义。此公之位佐王论道以经纬国事和理阴阳有德行者乃堪也。三孤谓少师少傅少保。孤特也言卑于三公。尊于六卿。持置此三人也。玉篇曰傅犹于附如以脂粉涂附于面益乎姿质也。今案所喻虽举师傅义通于保。谓求道者得善友益已犹天子有三公三孤佐弼之)。</w:t>
      </w:r>
    </w:p>
    <w:p>
      <w:r>
        <w:t xml:space="preserve">　　毗卢遮那摩尼宝(此云光明遍照如意宝)。</w:t>
      </w:r>
    </w:p>
    <w:p>
      <w:r>
        <w:t xml:space="preserve">　　[梟-木+儿]雁([梟-木+儿]伏趺反似鸭而小谓之[梟-木+儿]也)。</w:t>
      </w:r>
    </w:p>
    <w:p>
      <w:r>
        <w:t xml:space="preserve">　　俱枳罗鸟(枳经以反其鸟未详也)。</w:t>
      </w:r>
    </w:p>
    <w:p>
      <w:r>
        <w:t xml:space="preserve">　　宝多罗树(多罗树者形如此方棕榈树其叶繁密此中然是胜宝所成也)。</w:t>
      </w:r>
    </w:p>
    <w:p>
      <w:r>
        <w:t xml:space="preserve">　　徐摇(徐缓也摇动也)。</w:t>
      </w:r>
    </w:p>
    <w:p>
      <w:r>
        <w:t xml:space="preserve">　　挟阁(挟弦叶反)。</w:t>
      </w:r>
    </w:p>
    <w:p>
      <w:r>
        <w:t xml:space="preserve">　　阿卢那香(阿卢那香者此云赤色也)。</w:t>
      </w:r>
    </w:p>
    <w:p>
      <w:r>
        <w:t xml:space="preserve">　　挂(古卖反又作挂也)。</w:t>
      </w:r>
    </w:p>
    <w:p>
      <w:r>
        <w:t xml:space="preserve">　　钏(昌恋反)。</w:t>
      </w:r>
    </w:p>
    <w:p>
      <w:r>
        <w:t xml:space="preserve">　　耳珰(珰得郎反释名云穿耳施珠曰珰也)。</w:t>
      </w:r>
    </w:p>
    <w:p>
      <w:r>
        <w:t xml:space="preserve">　　婆楼那天佛(婆楼那者此云水也)。</w:t>
      </w:r>
    </w:p>
    <w:p>
      <w:r>
        <w:t xml:space="preserve">　　国土名那罗素(那罗素者此云不懒堕也)。</w:t>
      </w:r>
    </w:p>
    <w:p>
      <w:r>
        <w:t xml:space="preserve">　　仙人名毗目瞿沙(毗目瞿沙者具云毗沙摩乌多罗涅盘瞿娑言毗沙摩者此云无怖畏也乌多罗者最上也涅盘瞿娑者出声也)。</w:t>
      </w:r>
    </w:p>
    <w:p>
      <w:r>
        <w:t xml:space="preserve">　　鲜荣(鲜斯然反玉篇曰鲜明也释名曰荣犹荣荣然照明之貌也)。</w:t>
      </w:r>
    </w:p>
    <w:p>
      <w:r>
        <w:t xml:space="preserve">　　婆吒罗树(其树正似此方楸树也然甚有香气其花紫色也)。</w:t>
      </w:r>
    </w:p>
    <w:p>
      <w:r>
        <w:t xml:space="preserve">　　尼拘律树(其树叶如柹叶子似枇杷子子下承蒂如柹然其种类耐老于诸树木最能高大也)。</w:t>
      </w:r>
    </w:p>
    <w:p>
      <w:r>
        <w:t xml:space="preserve">　　领徒一万(孔安注书曰徒众司马彪注庄子曰徒谓弟子也)。</w:t>
      </w:r>
    </w:p>
    <w:p>
      <w:r>
        <w:t xml:space="preserve">　　编草(编蒲典反苍颉篇曰编织也珠丛曰取物交织谓之编也字又作辫)。</w:t>
      </w:r>
    </w:p>
    <w:p>
      <w:r>
        <w:t xml:space="preserve">　　髻环垂鬓(髻环谓盘髻如环垂环至鬓故云也)。</w:t>
      </w:r>
    </w:p>
    <w:p>
      <w:r>
        <w:t xml:space="preserve">　　夷险道(孔安注书曰夷平也方言曰险高也)。</w:t>
      </w:r>
    </w:p>
    <w:p>
      <w:r>
        <w:t xml:space="preserve">　　险易(易羊豉反玉篇曰险阻也郭璞注尔雅曰易平也言道路或险或平耳也)。</w:t>
      </w:r>
    </w:p>
    <w:p>
      <w:r>
        <w:t xml:space="preserve">　　阿庾多(庾逾主反阿庾多者当此方一兆之名也)。</w:t>
      </w:r>
    </w:p>
    <w:p>
      <w:r>
        <w:t xml:space="preserve">　　那由他(或曰那庾多当此方一亿名也)。</w:t>
      </w:r>
    </w:p>
    <w:p>
      <w:r>
        <w:t xml:space="preserve">　　聚落名伊沙那(伊沙那者此云长直也)。</w:t>
      </w:r>
    </w:p>
    <w:p>
      <w:r>
        <w:t xml:space="preserve">　　离诸难难(上难字那干反谓入难也下难字音那干反谓艰难也)。</w:t>
      </w:r>
    </w:p>
    <w:p>
      <w:r>
        <w:t xml:space="preserve">　　伊那跋罗龙王(伊罗者树名此云臭气也跋罗此云极也谓此龙住昔由损此极臭树叶故致头上生此臭树因即以为名耳)。</w:t>
      </w:r>
    </w:p>
    <w:p>
      <w:r>
        <w:t xml:space="preserve">　　难陀优波难陀(难陀此云欢喜优波此云近也)。</w:t>
      </w:r>
    </w:p>
    <w:p/>
    <w:p>
      <w:r>
        <w:t xml:space="preserve">　　经卷第六十五　入法界品之六</w:t>
      </w:r>
    </w:p>
    <w:p/>
    <w:p>
      <w:r>
        <w:t xml:space="preserve">　　唇口丹洁如频婆果(丹赤也洁净也频婆果者其果似此方林檎极鲜明赤者)。</w:t>
      </w:r>
    </w:p>
    <w:p>
      <w:r>
        <w:t xml:space="preserve">　　于河渚中(渚支与反尔雅曰水中可居者曰洲小洲曰渚小渚曰沚小沚曰坻人所居曰潏沚音止坻音迟潏字决述二音也)。</w:t>
      </w:r>
    </w:p>
    <w:p>
      <w:r>
        <w:t xml:space="preserve">　　商估(估公户反郑玄注周礼曰行卖曰商坐卖曰估估字又作贾也)。</w:t>
      </w:r>
    </w:p>
    <w:p>
      <w:r>
        <w:t xml:space="preserve">　　贮(张吕反)。</w:t>
      </w:r>
    </w:p>
    <w:p>
      <w:r>
        <w:t xml:space="preserve">　　福德渊(渊乌玄反说文曰水洄曰渊毛诗传曰渊深也今谓福德深奥也)。</w:t>
      </w:r>
    </w:p>
    <w:p>
      <w:r>
        <w:t xml:space="preserve">　　挍饰(为饰故云挍饰也)。</w:t>
      </w:r>
    </w:p>
    <w:p>
      <w:r>
        <w:t xml:space="preserve">　　鹅王羽翮(翮茎隔反珠丛曰翮谓鸟羽之本也)。</w:t>
      </w:r>
    </w:p>
    <w:p>
      <w:r>
        <w:t xml:space="preserve">　　憩止(憩去例反珠丛曰憩息也)。</w:t>
      </w:r>
    </w:p>
    <w:p>
      <w:r>
        <w:t xml:space="preserve">　　禀善知识(禀彼锦反孔安国注书曰禀受也字从米[稟-禾]声古文作[稟-禾]也)。</w:t>
      </w:r>
    </w:p>
    <w:p>
      <w:r>
        <w:t xml:space="preserve">　　靡不周赡(赡市焰反珠丛曰靡无也贾注国语曰周[佫-口+用]也汉书音义曰赡足也)。</w:t>
      </w:r>
    </w:p>
    <w:p/>
    <w:p>
      <w:r>
        <w:t xml:space="preserve">　　经卷第六十六　入法界品之七</w:t>
      </w:r>
    </w:p>
    <w:p/>
    <w:p>
      <w:r>
        <w:t xml:space="preserve">　　游福德海(游似由以周二反说文云浮于水上也今此喻言尔)。</w:t>
      </w:r>
    </w:p>
    <w:p>
      <w:r>
        <w:t xml:space="preserve">　　遽即往诣(遽渠预反贾注国语曰遽疾也玉篇曰遽急也)。</w:t>
      </w:r>
    </w:p>
    <w:p>
      <w:r>
        <w:t xml:space="preserve">　　何缘致此清净众会(致陟利反颜注汉书曰致谓引而至之也)。</w:t>
      </w:r>
    </w:p>
    <w:p>
      <w:r>
        <w:t xml:space="preserve">　　不惮(惮唐干反郑笺诗曰惮难也谓急难辛苦也难音那干反)。</w:t>
      </w:r>
    </w:p>
    <w:p>
      <w:r>
        <w:t xml:space="preserve">　　雉堞崇峻(雉直尔反堞徒协反公羊传曰五板为堵五堵为雉百雉为城何休注曰二万尺也周十一里三十三步二尺公侯之制也礼记曰天子千雉盖受雉之城千百七十雉子男五十雉天子周城诸侯千城千城者缺其南面以受过也杜注左传曰堞女墙也崇高也堞字又作[堉-月+木]也)。</w:t>
      </w:r>
    </w:p>
    <w:p>
      <w:r>
        <w:t xml:space="preserve">　　风黄淡热(文字集略曰淡为胸中液也骞师注方言曰淡字又作痰也)。</w:t>
      </w:r>
    </w:p>
    <w:p>
      <w:r>
        <w:t xml:space="preserve">　　辛头波罗香(辛头者河名也谓即阿耨达池西面金牛口出水流入信度国者是也波罗此云岸也谓其香生彼河岸故以出处为名耳)。</w:t>
      </w:r>
    </w:p>
    <w:p>
      <w:r>
        <w:t xml:space="preserve">　　阿卢那跋底香(阿卢那者此云赤色跋底者有也或云极也谓此香极有赤色堪以染绯色甚鲜明故因名耳也)。</w:t>
      </w:r>
    </w:p>
    <w:p>
      <w:r>
        <w:t xml:space="preserve">　　乌洛迦栴檀香(乌洛迦者西域蛇名其蛇常患毒热投此香树以身绕之热毒便息故因名也或曰此蛇最毒螫人必死唯此旃檀能治故以为名耳)。</w:t>
      </w:r>
    </w:p>
    <w:p>
      <w:r>
        <w:t xml:space="preserve">　　城名多罗幢(多罗者义翻为明净或曰精等明净也说昔有王名明净眼憧创建此城故从立名耳)。</w:t>
      </w:r>
    </w:p>
    <w:p>
      <w:r>
        <w:t xml:space="preserve">　　怡畅心(怡与脂反毛诗传曰怡悦也汉书集注畅通)。</w:t>
      </w:r>
    </w:p>
    <w:p>
      <w:r>
        <w:t xml:space="preserve">　　抚其孤弱(抚麸禹反汉书集注曰抚慰也郑注周礼曰抚按也杜注左传曰抚恤之也)。</w:t>
      </w:r>
    </w:p>
    <w:p>
      <w:r>
        <w:t xml:space="preserve">　　阿那罗王(此云无猒足也或云普可畏声言其王可畏声名普遍诸国也)。</w:t>
      </w:r>
    </w:p>
    <w:p>
      <w:r>
        <w:t xml:space="preserve">　　以为其脐(脐字宜从肉经本有作齐者谬也)。</w:t>
      </w:r>
    </w:p>
    <w:p>
      <w:r>
        <w:t xml:space="preserve">　　十万猛卒(卒作没反方言曰南楚东海之间呼隶人给事者谓之卒也)。</w:t>
      </w:r>
    </w:p>
    <w:p>
      <w:r>
        <w:t xml:space="preserve">　　褊(方缅反字宜从衣作)。</w:t>
      </w:r>
    </w:p>
    <w:p>
      <w:r>
        <w:t xml:space="preserve">　　攘臂嗔目(攘如羊反孟子曰攘臂而下车顾野王曰攘谓除去衣袂而出臂也袂音弥励反袖也)。</w:t>
      </w:r>
    </w:p>
    <w:p>
      <w:r>
        <w:t xml:space="preserve">　　挑(天雕反)。</w:t>
      </w:r>
    </w:p>
    <w:p>
      <w:r>
        <w:t xml:space="preserve">　　曾不顾惧(广雅曰顾眷也言不眷恋身命怖惧死也)。</w:t>
      </w:r>
    </w:p>
    <w:p>
      <w:r>
        <w:t xml:space="preserve">　　命之同坐(广雅曰命呼也)。</w:t>
      </w:r>
    </w:p>
    <w:p>
      <w:r>
        <w:t xml:space="preserve">　　承旨(玉篇曰旨意也)。</w:t>
      </w:r>
    </w:p>
    <w:p>
      <w:r>
        <w:t xml:space="preserve">　　富赡断其所作(断都管反说文曰断截也孔安注书曰断绝也)。</w:t>
      </w:r>
    </w:p>
    <w:p>
      <w:r>
        <w:t xml:space="preserve">　　靡不该练(珠丛曰靡无也广雅曰该咸也包也小雅曰该[佫-口+用]也珠丛曰镕金曰炼煮丝令熟曰练也该字又作[目*亥]练字镕金从金煮丝从丝或从散水也)。</w:t>
      </w:r>
    </w:p>
    <w:p>
      <w:r>
        <w:t xml:space="preserve">　　伊罗婆拏大象王(伊罗谓伊陀罗即帝释名也婆孥云出声也言此大象时出美声娱乐帝释也或曰伊谓能出也罗婆拏声也娱乐如前说)。</w:t>
      </w:r>
    </w:p>
    <w:p>
      <w:r>
        <w:t xml:space="preserve">　　修臂(毛诗传曰修长也案玉篇修饰修长字皆从彡唯晡修字从肉也)。</w:t>
      </w:r>
    </w:p>
    <w:p>
      <w:r>
        <w:t xml:space="preserve">　　如渔(渔御居反疑据二反说文曰渔捕鱼也字又作[泳-永+(魚/魚)][敲-高+(虎-儿+魚)]二形也)。</w:t>
      </w:r>
    </w:p>
    <w:p>
      <w:r>
        <w:t xml:space="preserve">　　[打-丁+毛]动([打-丁+毛]呼高反搅也)。</w:t>
      </w:r>
    </w:p>
    <w:p>
      <w:r>
        <w:t xml:space="preserve">　　城名无量都萨罗(都萨罗者都谓都罗此云喜也萨罗此云出生也言此城中出生无欢喜之事故名也)。</w:t>
      </w:r>
    </w:p>
    <w:p/>
    <w:p>
      <w:r>
        <w:t xml:space="preserve">　　经卷第六十七　入法界品之八</w:t>
      </w:r>
    </w:p>
    <w:p/>
    <w:p>
      <w:r>
        <w:t xml:space="preserve">　　廛店邻里(廛除连反郑注礼曰廛谓市物邸舍也谓停估客坊邸也尚书大传曰八家为邻三邻为朋三朋为里五里为邑此虞夏之制也廛字经本从厂作者谬也)。</w:t>
      </w:r>
    </w:p>
    <w:p>
      <w:r>
        <w:t xml:space="preserve">　　岩[山/(獻-七)](巘鱼偃反说文曰岩峰也郭璞注尔雅曰巘谓山形如累重甑也字或作囐)。</w:t>
      </w:r>
    </w:p>
    <w:p>
      <w:r>
        <w:t xml:space="preserve">　　鬻香(鬻与六反玉篇曰鬻卖也卖鬻从每羹鬻从米)。</w:t>
      </w:r>
    </w:p>
    <w:p>
      <w:r>
        <w:t xml:space="preserve">　　摩罗耶山(具云摩利伽罗耶其山在南天竺境摩利伽耶国南界而因国以立山名其山中多出白旃檀木也)。</w:t>
      </w:r>
    </w:p>
    <w:p>
      <w:r>
        <w:t xml:space="preserve">　　香名先陀婆(先陀婆此云名盐其香似之故以名耳)。</w:t>
      </w:r>
    </w:p>
    <w:p>
      <w:r>
        <w:t xml:space="preserve">　　船师名婆施罗(此翻为自在也)。</w:t>
      </w:r>
    </w:p>
    <w:p>
      <w:r>
        <w:t xml:space="preserve">　　部多宫(部多此云自生谓此类从母生者名夜叉化生者名部多也)。</w:t>
      </w:r>
    </w:p>
    <w:p>
      <w:r>
        <w:t xml:space="preserve">　　晨晡(尔雅曰晨早也玉篇曰脯伽申也)。</w:t>
      </w:r>
    </w:p>
    <w:p>
      <w:r>
        <w:t xml:space="preserve">　　晷漏延保(晷音轨李善注文选曰晷漏曰影也细分晷与漏别故周礼云表长八尺夏至曰晷长六寸日益南晷益长也文字集略曰漏刻谓以筒受水刻节昼夜百刻)。</w:t>
      </w:r>
    </w:p>
    <w:p>
      <w:r>
        <w:t xml:space="preserve">　　理断(断都乱反郑注礼记曰断决也)。</w:t>
      </w:r>
    </w:p>
    <w:p>
      <w:r>
        <w:t xml:space="preserve">　　良久(玉篇曰良犹长也长对于短非暂时也)。</w:t>
      </w:r>
    </w:p>
    <w:p>
      <w:r>
        <w:t xml:space="preserve">　　国名输那(输音暑借上声呼正曰输罗此翻为勇猛也)。</w:t>
      </w:r>
    </w:p>
    <w:p>
      <w:r>
        <w:t xml:space="preserve">　　城名迦陵迦林(以义翻之名相[門@(亞*斤)]诤时此据因[門@(亞*斤)]诤建国立名)。</w:t>
      </w:r>
    </w:p>
    <w:p>
      <w:r>
        <w:t xml:space="preserve">　　波利质多罗树(具云波利耶怛罗拘毗陀罗此云香遍树谓此树根茎枝叶花实皆香普能遍熏忉利天宫)。</w:t>
      </w:r>
    </w:p>
    <w:p>
      <w:r>
        <w:t xml:space="preserve">　　迦邻陀衣(细锦衣也)。</w:t>
      </w:r>
    </w:p>
    <w:p>
      <w:r>
        <w:t xml:space="preserve">　　迫窄(窄侧格反玉篇曰迫犹逼也广雅曰迫狭也窄隘也窄字经作迮者俗也)。</w:t>
      </w:r>
    </w:p>
    <w:p>
      <w:r>
        <w:t xml:space="preserve">　　婆楼那天(此云水天也)。</w:t>
      </w:r>
    </w:p>
    <w:p>
      <w:r>
        <w:t xml:space="preserve">　　良沃田(良善也颜注汉书曰沃溉灌也言其土地有溉灌之利)。</w:t>
      </w:r>
    </w:p>
    <w:p>
      <w:r>
        <w:t xml:space="preserve">　　庵罗林(庵罗果名状貌似此方奈其味如梨也)。</w:t>
      </w:r>
    </w:p>
    <w:p>
      <w:r>
        <w:t xml:space="preserve">　　婆须蜜多(此云世友亦曰天友或云宝亦曰财)。</w:t>
      </w:r>
    </w:p>
    <w:p/>
    <w:p>
      <w:r>
        <w:t xml:space="preserve">　　经卷第六十八　入法界品之九</w:t>
      </w:r>
    </w:p>
    <w:p/>
    <w:p>
      <w:r>
        <w:t xml:space="preserve">　　唇吻(吻无粉切苍颉篇曰吻谓唇两角头边也)。</w:t>
      </w:r>
    </w:p>
    <w:p>
      <w:r>
        <w:t xml:space="preserve">　　蹈彼门阃(蹈徒到切阃苦本切说文曰蹈蹋也阃门限也阃字又作捆也)。</w:t>
      </w:r>
    </w:p>
    <w:p>
      <w:r>
        <w:t xml:space="preserve">　　居士名鞞瑟胝罗(此翻为缠裹也或曰包摄谓现广大身可以含容国土也胝字上声呼之)。</w:t>
      </w:r>
    </w:p>
    <w:p>
      <w:r>
        <w:t xml:space="preserve">　　弥勒(具云昧怛[口*履]曳此翻为慈氏也)。</w:t>
      </w:r>
    </w:p>
    <w:p>
      <w:r>
        <w:t xml:space="preserve">　　山名补怛洛迦(此翻为小花树山谓此山中多有小白花树其花甚香香气远及也)。</w:t>
      </w:r>
    </w:p>
    <w:p>
      <w:r>
        <w:t xml:space="preserve">　　泉流萦映(萦于营切珠丛曰萦卷之也字指曰映不明也按经意言泉流交络互相缠络互相隐映故曰萦映也映字经本有作月边英者盖是胸臆)。</w:t>
      </w:r>
    </w:p>
    <w:p>
      <w:r>
        <w:t xml:space="preserve">　　树林蓊郁(蓊乌孔切玉篇曰蓊郁谓草木茂盛也蓊字汉书相如传从竹下作翁也)。</w:t>
      </w:r>
    </w:p>
    <w:p>
      <w:r>
        <w:t xml:space="preserve">　　迁移(迁匕延切郑注礼曰迁犹变改也毛诗传曰迁犹去也)。</w:t>
      </w:r>
    </w:p>
    <w:p>
      <w:r>
        <w:t xml:space="preserve">　　城名堕罗钵底(此翻为门主或曰有门谓古者建立此城王之号也)。</w:t>
      </w:r>
    </w:p>
    <w:p>
      <w:r>
        <w:t xml:space="preserve">　　壳(苦角切经本有作[穀-禾+卵]者元不是字也)。</w:t>
      </w:r>
    </w:p>
    <w:p>
      <w:r>
        <w:t xml:space="preserve">　　迦毗罗城(具云迦比罗皤窣都言迦比罗者此云黄色也皤窣都者所依处也谓上古有黄头仙人依此处修道故因名耳)。</w:t>
      </w:r>
    </w:p>
    <w:p>
      <w:r>
        <w:t xml:space="preserve">　　夜神婆珊婆演底(具云婆伞多婆演底言婆伞多者此云春也婆演底主当也谓于春时此神主当守护众生及诸苗稼也或曰婆罗婆萨那此云依止无畏谓与众生作依止处令离怖畏又中天竺本云跋僧多此云春生谓能生物善故借喻名耳)。</w:t>
      </w:r>
    </w:p>
    <w:p>
      <w:r>
        <w:t xml:space="preserve">　　伫立未久(伫除吕切李善注文选云伫立貌也郭璞注尔雅曰伫企也谓举足竦望有所敬待也)。</w:t>
      </w:r>
    </w:p>
    <w:p>
      <w:r>
        <w:t xml:space="preserve">　　方隅(隅语俱切郑玄注考工记日隅[角-土+(人/人)]也方谓四方隅谓四维也)。</w:t>
      </w:r>
    </w:p>
    <w:p>
      <w:r>
        <w:t xml:space="preserve">　　慞惶(慞诸羊切切韵称慞惧也三苍曰惶恐也)。</w:t>
      </w:r>
    </w:p>
    <w:p>
      <w:r>
        <w:t xml:space="preserve">　　为作灵药(灵谓神灵也)。</w:t>
      </w:r>
    </w:p>
    <w:p>
      <w:r>
        <w:t xml:space="preserve">　　藤罗所罥(藤但登切罥古泫切切韵称卦也藤性缘物自织成罗也)。</w:t>
      </w:r>
    </w:p>
    <w:p>
      <w:r>
        <w:t xml:space="preserve">　　欲度沟洫(沟古侯切洫许域切苞氏注论语曰方里为井井间有沟沟深四尺十里为城城间有洫洫广深八尺也)。</w:t>
      </w:r>
    </w:p>
    <w:p>
      <w:r>
        <w:t xml:space="preserve">　　令诸世事悉得宣叙(尔雅曰宣示也说文曰叙次第也言显示得其次第也)。</w:t>
      </w:r>
    </w:p>
    <w:p>
      <w:r>
        <w:t xml:space="preserve">　　盗塔寺物(塔具云窣堵波谓置佛舍利处也寺名依梵本中呼为鞞诃罗此云游谓众生共游止之所也三苍曰寺馆舍也馆舍与游义称相近耳又风俗通曰寺司也匡之有法度者也今诸侯所止皆曰寺也释名曰寺嗣也治事者相继嗣于内也今若以义立名则佛弟子助佛杨化住持正法同后三说若直据梵本敌对而翻则如初释也)。</w:t>
      </w:r>
    </w:p>
    <w:p>
      <w:r>
        <w:t xml:space="preserve">　　夜久眠寐(寐弥利切毛诗传曰寐寝也玉篇曰寝谓偃卧熟也)。</w:t>
      </w:r>
    </w:p>
    <w:p>
      <w:r>
        <w:t xml:space="preserve">　　劝喻(苍颉篇曰喻谏也)。</w:t>
      </w:r>
    </w:p>
    <w:p/>
    <w:p>
      <w:r>
        <w:t xml:space="preserve">　　经卷第六十九　入法界品之十</w:t>
      </w:r>
    </w:p>
    <w:p/>
    <w:p>
      <w:r>
        <w:t xml:space="preserve">　　遽发是念(遽渠虑切玉篇曰遽急也)。</w:t>
      </w:r>
    </w:p>
    <w:p>
      <w:r>
        <w:t xml:space="preserve">　　被大精进甲(被皮义切)。</w:t>
      </w:r>
    </w:p>
    <w:p>
      <w:r>
        <w:t xml:space="preserve">　　悉苦无味(味犹乐也言皆是苦无可乐恋)。</w:t>
      </w:r>
    </w:p>
    <w:p>
      <w:r>
        <w:t xml:space="preserve">　　捶(之蕊切说文曰捶杖击也按捶字说文从手玉篇从木声类从竹耳)。</w:t>
      </w:r>
    </w:p>
    <w:p>
      <w:r>
        <w:t xml:space="preserve">　　其心泰然(珠丛曰泰通也凡离忧塞者心则通畅耳)。</w:t>
      </w:r>
    </w:p>
    <w:p>
      <w:r>
        <w:t xml:space="preserve">　　为现不乐世间欲乐(上乐字五教切下乐字即各切)。</w:t>
      </w:r>
    </w:p>
    <w:p>
      <w:r>
        <w:t xml:space="preserve">　　婴妄想(汉书集注曰婴绕也加也言为妄想之所缠绕也)。</w:t>
      </w:r>
    </w:p>
    <w:p>
      <w:r>
        <w:t xml:space="preserve">　　得此解脱其已久如(久谓久近如谓如何故维摩观众生品云舍利弗问天曰天止此室其已久如答曰如耆年解脱舍利弗言止此久耶天曰耆年解脱亦何如久今准此文久如即是久近如何之问[(受-又+ㄆ)*辛]也)。</w:t>
      </w:r>
    </w:p>
    <w:p>
      <w:r>
        <w:t xml:space="preserve">　　嫔御有十亿(嫔婢人切贾注国语曰妾御曰嫔毛诗传曰嫔妇也郑注礼云嫔谓妇人有法度者之称也周礼有九嫔教九御蔡雍曰天子凡衣服加于身饮食入于口妃妾接以寝皆曰御御之所亲爱则曰幸也)。</w:t>
      </w:r>
    </w:p>
    <w:p>
      <w:r>
        <w:t xml:space="preserve">　　我时寻觉(杜注左传曰寻续也)。</w:t>
      </w:r>
    </w:p>
    <w:p>
      <w:r>
        <w:t xml:space="preserve">　　金刚脐佛(脐字从肉)。</w:t>
      </w:r>
    </w:p>
    <w:p/>
    <w:p>
      <w:r>
        <w:t xml:space="preserve">　　经卷第七十　入法界品之十一</w:t>
      </w:r>
    </w:p>
    <w:p/>
    <w:p>
      <w:r>
        <w:t xml:space="preserve">　　不藉耕耘而生稻梁(耘于君反梁吕羊反毛诗传曰耘除草也说文曰梁米名也耘字经本作芸者乃是芸台菜字非此所用梁字或亦从禾也)。</w:t>
      </w:r>
    </w:p>
    <w:p>
      <w:r>
        <w:t xml:space="preserve">　　良臣猛将(将即亮反谥法曰小心敬事曰良顺理习善曰良今谓止私存国曰良臣谋而后勇曰猛将)。</w:t>
      </w:r>
    </w:p>
    <w:p>
      <w:r>
        <w:t xml:space="preserve">　　中夭(中张仲反夭于矫反孔安注书曰少丧曰夭也)。</w:t>
      </w:r>
    </w:p>
    <w:p>
      <w:r>
        <w:t xml:space="preserve">　　陵蔑他人(蔑莫结反苍颉篇曰陵侵也玉篇曰陵慢也郑笺诗曰蔑轻曰陵说文单作夌又有从心作者俗通用)。</w:t>
      </w:r>
    </w:p>
    <w:p>
      <w:r>
        <w:t xml:space="preserve">　　众景夺曜(说文曰景光也曜照也曜字又从光也)。</w:t>
      </w:r>
    </w:p>
    <w:p>
      <w:r>
        <w:t xml:space="preserve">　　大臣辅佐(佐臧个反郑注礼曰辅助也佐副也言臣之于君有副助变理之用也)。</w:t>
      </w:r>
    </w:p>
    <w:p>
      <w:r>
        <w:t xml:space="preserve">　　无高倨心(倨居御反杜注左传曰倨慠慢也郑注礼曰倨不敬也)。</w:t>
      </w:r>
    </w:p>
    <w:p/>
    <w:p>
      <w:r>
        <w:t xml:space="preserve">　　经卷第七十一　入法界品之十二</w:t>
      </w:r>
    </w:p>
    <w:p/>
    <w:p>
      <w:r>
        <w:t xml:space="preserve">　　受种种如来命(郑笺诗曰命教令也)。</w:t>
      </w:r>
    </w:p>
    <w:p>
      <w:r>
        <w:t xml:space="preserve">　　高七多罗树(多罗树似此方棕榈树然西域者其高例十丈余故经中取为定量)。</w:t>
      </w:r>
    </w:p>
    <w:p>
      <w:r>
        <w:t xml:space="preserve">　　波头摩花(或曰钵蹋忙此翻为赤莲花也)。</w:t>
      </w:r>
    </w:p>
    <w:p>
      <w:r>
        <w:t xml:space="preserve">　　觉悟(觉古貌反字又作寤)。</w:t>
      </w:r>
    </w:p>
    <w:p/>
    <w:p>
      <w:r>
        <w:t xml:space="preserve">　　经卷第七十二　入法界品之十三</w:t>
      </w:r>
    </w:p>
    <w:p/>
    <w:p>
      <w:r>
        <w:t xml:space="preserve">　　莲花覆合(覆抚目反还也复也)。</w:t>
      </w:r>
    </w:p>
    <w:p>
      <w:r>
        <w:t xml:space="preserve">　　罢游观时(罢蒲架反玉篇曰罢止也休也)。</w:t>
      </w:r>
    </w:p>
    <w:p>
      <w:r>
        <w:t xml:space="preserve">　　杵破(杵昌与反打也字宜从手其掊杵字从木)。</w:t>
      </w:r>
    </w:p>
    <w:p>
      <w:r>
        <w:t xml:space="preserve">　　苗稼不登(马融注论语曰树五谷曰稼也小雅曰登升也谓谷收则可升场耳也)。</w:t>
      </w:r>
    </w:p>
    <w:p>
      <w:r>
        <w:t xml:space="preserve">　　枯槁(槁苦老反说文曰槁木枯也郑玄注周礼曰槁木干也槁正宜作槁其槁音苦倒反杜注左传曰槁乃劳义非经所用)。</w:t>
      </w:r>
    </w:p>
    <w:p>
      <w:r>
        <w:t xml:space="preserve">　　衣裳弊恶(弊毗例反说文曰衣败为弊玉篇曰[敝-ㄆ]与敝同上杜注左传曰敝衰坏之也)。</w:t>
      </w:r>
    </w:p>
    <w:p>
      <w:r>
        <w:t xml:space="preserve">　　皴裂(上七伦反下力哲反)。</w:t>
      </w:r>
    </w:p>
    <w:p>
      <w:r>
        <w:t xml:space="preserve">　　床榻(榻他答反)。</w:t>
      </w:r>
    </w:p>
    <w:p>
      <w:r>
        <w:t xml:space="preserve">　　仁慈孝友(释名曰仁忍也好生恶杀善恶含忍也尔雅曰善事父母为孝善事兄弟为友也)。</w:t>
      </w:r>
    </w:p>
    <w:p>
      <w:r>
        <w:t xml:space="preserve">　　瞻奉抚对(抚芳武反瞻视也奉承也汉书集注曰抚慰也恤也对谓抵对)。</w:t>
      </w:r>
    </w:p>
    <w:p>
      <w:r>
        <w:t xml:space="preserve">　　淫佚(佚夷曰反苍颉篇曰佚惕也乐也惕音荡)。</w:t>
      </w:r>
    </w:p>
    <w:p>
      <w:r>
        <w:t xml:space="preserve">　　枯涸(涸何各反广雅曰涸尽也)。</w:t>
      </w:r>
    </w:p>
    <w:p>
      <w:r>
        <w:t xml:space="preserve">　　油云被八方(孟子曰天油然兴云沛然下雨则苗浡然而长也毛诗音义曰油云春云也言能润泽万物也)。</w:t>
      </w:r>
    </w:p>
    <w:p>
      <w:r>
        <w:t xml:space="preserve">　　大王临庶品(郑玄注周礼曰临尊适卑贾注国语曰临治也治谓治理也庶众也品类也)。</w:t>
      </w:r>
    </w:p>
    <w:p>
      <w:r>
        <w:t xml:space="preserve">　　暴虐(暴蒲报反玉篇曰暴陵犯也虐灾也)。</w:t>
      </w:r>
    </w:p>
    <w:p>
      <w:r>
        <w:t xml:space="preserve">　　刑狱皆止措(措仓固反郑玄注考工记曰措犹置也置谓废也)。</w:t>
      </w:r>
    </w:p>
    <w:p>
      <w:r>
        <w:t xml:space="preserve">　　残害(颜注汉书曰残谓多所杀戮也苍颉篇曰残物切也)。</w:t>
      </w:r>
    </w:p>
    <w:p>
      <w:r>
        <w:t xml:space="preserve">　　大豚(豚徒魂反方言曰豚豕子也)。</w:t>
      </w:r>
    </w:p>
    <w:p>
      <w:r>
        <w:t xml:space="preserve">　　佥然备(佥七廉反尔雅曰佥皆也广雅曰佥同也备具也)。</w:t>
      </w:r>
    </w:p>
    <w:p>
      <w:r>
        <w:t xml:space="preserve">　　入池自抚鞠(鞠居六反王逸注楚辞曰抚持也鞠谓撮之也撮音粗括反鞠字正宜从手)。</w:t>
      </w:r>
    </w:p>
    <w:p>
      <w:r>
        <w:t xml:space="preserve">　　夜叉(此云祠祭鬼谓俗间祠祭以求恩福者旧翻为捷疾鬼也)。</w:t>
      </w:r>
    </w:p>
    <w:p>
      <w:r>
        <w:t xml:space="preserve">　　毗舍阇(此云啖人精气鬼也)。</w:t>
      </w:r>
    </w:p>
    <w:p>
      <w:r>
        <w:t xml:space="preserve">　　中宵(中张仲反宵相遥反宵夜也)。</w:t>
      </w:r>
    </w:p>
    <w:p/>
    <w:p>
      <w:r>
        <w:t xml:space="preserve">　　经卷第七十三　入法界品之十四</w:t>
      </w:r>
    </w:p>
    <w:p/>
    <w:p>
      <w:r>
        <w:t xml:space="preserve">　　宿植(植丞力反苍颉篇曰植种也)。</w:t>
      </w:r>
    </w:p>
    <w:p>
      <w:r>
        <w:t xml:space="preserve">　　囹圄(囹历丁反圄鱼举反郑注礼曰囹圄所以禁守系者若今之别狱也说文曰囹圄谓周之狱名也)。</w:t>
      </w:r>
    </w:p>
    <w:p>
      <w:r>
        <w:t xml:space="preserve">　　榜笞(榜普庾反笞敕之反字书曰榜捶也说文曰笞击也榜字宜从手也)。</w:t>
      </w:r>
    </w:p>
    <w:p>
      <w:r>
        <w:t xml:space="preserve">　　膑割(膑蒲忍扶忍二反大戴礼曰人生暮而膑生然后行也说文曰膑膝骨也尚书大传曰决关梁逾城郭而路盗者其刑膑顾野王曰谓断足之刑即吕刑之[跳-兆+非]周礼之则类也字宜从骨经本从月作者俗)。</w:t>
      </w:r>
    </w:p>
    <w:p>
      <w:r>
        <w:t xml:space="preserve">　　宽宥(宥云救反杜注左传曰宥赦也)。</w:t>
      </w:r>
    </w:p>
    <w:p>
      <w:r>
        <w:t xml:space="preserve">　　盗入宫闱(闱于归反尔雅曰宫中门谓之闱其小者曰闺小闺曰合也)。</w:t>
      </w:r>
    </w:p>
    <w:p>
      <w:r>
        <w:t xml:space="preserve">　　王之宝祚(祚才故反宝谓大宝书大宝位玉篇曰祚位也)。</w:t>
      </w:r>
    </w:p>
    <w:p>
      <w:r>
        <w:t xml:space="preserve">　　赫然大怒(郑笺诗曰赫然怒貌毛诗传曰赫赤也谓人大怒则面色赤也)。</w:t>
      </w:r>
    </w:p>
    <w:p>
      <w:r>
        <w:t xml:space="preserve">　　毁形降脱(降古巷反尔雅曰降下也谓下好服又可著恶衣服致也)。</w:t>
      </w:r>
    </w:p>
    <w:p>
      <w:r>
        <w:t xml:space="preserve">　　拘留孙(具云羯罗迦寸陀此云所应断已断也)。</w:t>
      </w:r>
    </w:p>
    <w:p>
      <w:r>
        <w:t xml:space="preserve">　　萨遮尼干(萨遮此云有也尼乾者具云尼干连陀言尼者不也干连陀系也谓此类外道裸形自饿以少欲不为衣食所系故也)。</w:t>
      </w:r>
    </w:p>
    <w:p>
      <w:r>
        <w:t xml:space="preserve">　　御群生(孔安注书曰御治也谓治理之也郑注礼云御励也谓劝化之也)。</w:t>
      </w:r>
    </w:p>
    <w:p>
      <w:r>
        <w:t xml:space="preserve">　　园林名岚毗尼(岚卢含反或曰流弥尼此云乐胜圆光是皆天女之名因来此处遂以其处名耳)。</w:t>
      </w:r>
    </w:p>
    <w:p/>
    <w:p>
      <w:r>
        <w:t xml:space="preserve">　　经卷第七十四　入法界品之十五</w:t>
      </w:r>
    </w:p>
    <w:p/>
    <w:p>
      <w:r>
        <w:t xml:space="preserve">　　被求一切智坚誓甲(被皮义反著也)。</w:t>
      </w:r>
    </w:p>
    <w:p>
      <w:r>
        <w:t xml:space="preserve">　　传来(传除线反字从惠不从甫)。</w:t>
      </w:r>
    </w:p>
    <w:p>
      <w:r>
        <w:t xml:space="preserve">　　果从兜率(玉篇曰界遂也)。</w:t>
      </w:r>
    </w:p>
    <w:p>
      <w:r>
        <w:t xml:space="preserve">　　坑坎堆阜(坎口揽反堆都回反阜夫九反易曰坎陷也王逸注楚辞曰堆高土也尔雅曰高平曰陆大陆曰阜堆字又作堆也)。</w:t>
      </w:r>
    </w:p>
    <w:p>
      <w:r>
        <w:t xml:space="preserve">　　瓦砾荆棘株杌(砾零击反说文曰小石曰砾也荆棘草秽通语也说文曰株树根也杌谓[利-禾+名]去枝柯者也)。</w:t>
      </w:r>
    </w:p>
    <w:p>
      <w:r>
        <w:t xml:space="preserve">　　毕洛叉树(或曰毕利叉此云高显谓佛于下降诞则谓高胜名显人天故日高显也或有处云佛于阿戍迦树下生者也)。</w:t>
      </w:r>
    </w:p>
    <w:p>
      <w:r>
        <w:t xml:space="preserve">　　诸佛脐中(脐字从肉)。</w:t>
      </w:r>
    </w:p>
    <w:p>
      <w:r>
        <w:t xml:space="preserve">　　释种女瞿波(瞿波或曰瞿夷此翻为守护地也)。</w:t>
      </w:r>
    </w:p>
    <w:p/>
    <w:p>
      <w:r>
        <w:t xml:space="preserve">　　经卷第七十五　入法界品之十六</w:t>
      </w:r>
    </w:p>
    <w:p/>
    <w:p>
      <w:r>
        <w:t xml:space="preserve">　　爱念情至(至犹极也)。</w:t>
      </w:r>
    </w:p>
    <w:p>
      <w:r>
        <w:t xml:space="preserve">　　为其安立(为于伪反)。</w:t>
      </w:r>
    </w:p>
    <w:p>
      <w:r>
        <w:t xml:space="preserve">　　十方无间(颜注汉书曰间空也谓无空隙之处也又音古闲反文纪传注曰容也谓更无容受之处也)。</w:t>
      </w:r>
    </w:p>
    <w:p>
      <w:r>
        <w:t xml:space="preserve">　　足趺隆起(小雅曰隆高也)。</w:t>
      </w:r>
    </w:p>
    <w:p>
      <w:r>
        <w:t xml:space="preserve">　　身上分(分符问反)。</w:t>
      </w:r>
    </w:p>
    <w:p>
      <w:r>
        <w:t xml:space="preserve">　　颊(兼[打-丁+(刀/(刀*刀))]反)。</w:t>
      </w:r>
    </w:p>
    <w:p>
      <w:r>
        <w:t xml:space="preserve">　　鲜白(鲜相延反玉篇曰鲜明也)。</w:t>
      </w:r>
    </w:p>
    <w:p>
      <w:r>
        <w:t xml:space="preserve">　　睫(煎叶反又作[目*夾])。</w:t>
      </w:r>
    </w:p>
    <w:p>
      <w:r>
        <w:t xml:space="preserve">　　身上靡(靡亡彼反汉书拾遗曰靡倾也倾谓偃卧也)。</w:t>
      </w:r>
    </w:p>
    <w:p>
      <w:r>
        <w:t xml:space="preserve">　　翊从(翊以力反尚书大传曰翊辅也毛诗传曰翊敬也字又作翼翼与翊义古别今通也)。</w:t>
      </w:r>
    </w:p>
    <w:p>
      <w:r>
        <w:t xml:space="preserve">　　洪纤得所(纤相监反蔡雍注班固典则曰洪大也纤细也)。</w:t>
      </w:r>
    </w:p>
    <w:p>
      <w:r>
        <w:t xml:space="preserve">　　修短合度(修长也郑玄注周礼曰度谓尺丈之数也言其长短合折中之节度也)。</w:t>
      </w:r>
    </w:p>
    <w:p>
      <w:r>
        <w:t xml:space="preserve">　　先太子行(先谓于先行也)。</w:t>
      </w:r>
    </w:p>
    <w:p>
      <w:r>
        <w:t xml:space="preserve">　　讽咏(郑注礼曰背文诵曰讽也)。</w:t>
      </w:r>
    </w:p>
    <w:p>
      <w:r>
        <w:t xml:space="preserve">　　殒灭(殒为敏反声类曰殒没也)。</w:t>
      </w:r>
    </w:p>
    <w:p>
      <w:r>
        <w:t xml:space="preserve">　　非其匹偶(偶吾苟反毛诗传曰匹配杜注左传曰匹敌也玉篇曰偶谓不奇只也贾注国语曰偶对也玉篇[禾*禺]对之[禾*禺]从耒偶尔之偶从立人)。</w:t>
      </w:r>
    </w:p>
    <w:p>
      <w:r>
        <w:t xml:space="preserve">　　暂特假寐(寐蜜二反毛诗传曰寐寝也诗曰假寐永勤笺曰不脱衣而眠谓之假寐也玉篇曰假寐衣冠坐而眠熟也)。</w:t>
      </w:r>
    </w:p>
    <w:p>
      <w:r>
        <w:t xml:space="preserve">　　为谁守护(护谓三护亦曰三监女人志弱故藉三护幼小父母护适人夫婿护今此通问故言谁也监护之文经书悬合耳也)。</w:t>
      </w:r>
    </w:p>
    <w:p>
      <w:r>
        <w:t xml:space="preserve">　　开剖(剖潘吼反玉篇曰剖破苍颉篇曰剖析之也)。</w:t>
      </w:r>
    </w:p>
    <w:p>
      <w:r>
        <w:t xml:space="preserve">　　巧断(断都乱反)。</w:t>
      </w:r>
    </w:p>
    <w:p>
      <w:r>
        <w:t xml:space="preserve">　　冠以妙藏(冠古乱反)。</w:t>
      </w:r>
    </w:p>
    <w:p>
      <w:r>
        <w:t xml:space="preserve">　　被以火焰(被皮义反)。</w:t>
      </w:r>
    </w:p>
    <w:p>
      <w:r>
        <w:t xml:space="preserve">　　无讥丑(郑注礼曰讥呵察也毛诗传曰丑恶也言无可呵毁猥恶之事)。</w:t>
      </w:r>
    </w:p>
    <w:p>
      <w:r>
        <w:t xml:space="preserve">　　天缯纩(缯疾绫反纩苦谤反说文曰缯帛也绵也小雅曰絮之细者曰纩也)。</w:t>
      </w:r>
    </w:p>
    <w:p>
      <w:r>
        <w:t xml:space="preserve">　　芬馨(馨显刑反郭注尔雅曰芬谓香气调和也说文曰馨谓香之远闻也)。</w:t>
      </w:r>
    </w:p>
    <w:p>
      <w:r>
        <w:t xml:space="preserve">　　尊宿(宿谓旧也)。</w:t>
      </w:r>
    </w:p>
    <w:p>
      <w:r>
        <w:t xml:space="preserve">　　下车步进(王逸注楚辞曰步徐行也进向前也)。</w:t>
      </w:r>
    </w:p>
    <w:p>
      <w:r>
        <w:t xml:space="preserve">　　立佛支提(支提者具云制底耶谓于佛阇维处置坟及安佛所说经台阁之名也此翻为积集谓是人天积集无量福善之所也又或翻为生净信处也)。</w:t>
      </w:r>
    </w:p>
    <w:p>
      <w:r>
        <w:t xml:space="preserve">　　竟不可得(郑笺诗曰竟终日)。</w:t>
      </w:r>
    </w:p>
    <w:p>
      <w:r>
        <w:t xml:space="preserve">　　愿得[佫-口+用]瞻侍(说文曰[佫-口+用]具也顾野王曰[佫-口+用]谓预早为之也孔安注书瞻视也谓看视也)。</w:t>
      </w:r>
    </w:p>
    <w:p>
      <w:r>
        <w:t xml:space="preserve">　　毛孔量(量力仗反谓分位也)。</w:t>
      </w:r>
    </w:p>
    <w:p/>
    <w:p>
      <w:r>
        <w:t xml:space="preserve">　　经卷第七十六　入法界品之十七</w:t>
      </w:r>
    </w:p>
    <w:p/>
    <w:p>
      <w:r>
        <w:t xml:space="preserve">　　御捍(御鱼举反捍何旦友郭注尔雅曰御谓禁制之也杜注左传曰御止也捍卫也蔽也蔽谓遮塞之也捍字声类作捍也)。</w:t>
      </w:r>
    </w:p>
    <w:p>
      <w:r>
        <w:t xml:space="preserve">　　廓彻心城(方言曰张小使大谓之廓尔雅曰廓大也通俗文曰廓宽也说文曰彻通也此中经意谓以理融事小遍法界故曰张小使大)。</w:t>
      </w:r>
    </w:p>
    <w:p>
      <w:r>
        <w:t xml:space="preserve">　　严肃(毛诗传曰严威也肃缩也缩谓齐限者令缩退也言其威德肃物)。</w:t>
      </w:r>
    </w:p>
    <w:p>
      <w:r>
        <w:t xml:space="preserve">　　逐诸恶法(玉篇曰逐驱也)。</w:t>
      </w:r>
    </w:p>
    <w:p>
      <w:r>
        <w:t xml:space="preserve">　　莹彻心城(苍颉篇曰莹治也贾注国语曰彻明也说文曰彻通也今谓治理心城使其通达无所拥塞也)。</w:t>
      </w:r>
    </w:p>
    <w:p>
      <w:r>
        <w:t xml:space="preserve">　　部分心城(分符问反谓有部类有分齐者也)。</w:t>
      </w:r>
    </w:p>
    <w:p>
      <w:r>
        <w:t xml:space="preserve">　　罗刹鬼王(罗刹者具云罗刹婆此翻为可畏也言王者谓即毗沙门)。</w:t>
      </w:r>
    </w:p>
    <w:p>
      <w:r>
        <w:t xml:space="preserve">　　悉达太子(悉达者具云萨缚頞他悉地地字应平声呼言缚者此云一切也頞他事也悉地成也言其于一切所应作事皆已成就)。</w:t>
      </w:r>
    </w:p>
    <w:p>
      <w:r>
        <w:t xml:space="preserve">　　虽不逾本(字林曰逾越也)。</w:t>
      </w:r>
    </w:p>
    <w:p>
      <w:r>
        <w:t xml:space="preserve">　　楼至如来(楼至具云噜支此翻为爱乐也)。</w:t>
      </w:r>
    </w:p>
    <w:p>
      <w:r>
        <w:t xml:space="preserve">　　造僧伽蓝(具云僧伽罗摩言僧伽者此云众也罗摩院也)。</w:t>
      </w:r>
    </w:p>
    <w:p>
      <w:r>
        <w:t xml:space="preserve">　　营办什物(颜注汉书曰什物谓为生之具也三苍曰什聚也杂也吴楚之间资生杂具谓之什物有数十事物为什物育数十事物为什物者此盖少知之说也)。</w:t>
      </w:r>
    </w:p>
    <w:p>
      <w:r>
        <w:t xml:space="preserve">　　拖(驮之轻声)婆(婆之上声)荼(荼之上声)沙(史我反)缚(房我反)哆(哆之上声)也(夷我反)娑(娑之上声)么(莫我反)</w:t>
      </w:r>
    </w:p>
    <w:p>
      <w:r>
        <w:t xml:space="preserve">　　众峰齐峙(峙持止反广雅曰峙止立也字宜从止有从山者谬也)。</w:t>
      </w:r>
    </w:p>
    <w:p>
      <w:r>
        <w:t xml:space="preserve">　　他(他之上声)奢(尸何反借音也)叉(楚我反)娑哆(娑桑纥反哆当我反)婆(婆之上声)车(昌遮反)娑么(娑桑我反)诃婆(并上声呼)縒(仓我反)伽(伽之上声)吒(陟伽反)拏(搦可反)娑颇(娑桑纥反)娑伽(并上声呼)也娑(也夷我反娑字上声呼之)侘(耻加反)</w:t>
      </w:r>
    </w:p>
    <w:p>
      <w:r>
        <w:t xml:space="preserve">　　咸综无遗(综子贡反三苍曰综理经也谓整理经纬之都本也)。</w:t>
      </w:r>
    </w:p>
    <w:p>
      <w:r>
        <w:t xml:space="preserve">　　蕴其深解(蕴于顿反杜注左传曰蕰庆也方言曰蕰积也马融注论语曰蕰藏也)。</w:t>
      </w:r>
    </w:p>
    <w:p>
      <w:r>
        <w:t xml:space="preserve">　　咒诅(诅侧预反郑玄注周礼曰诅谓祝使其败露也)。</w:t>
      </w:r>
    </w:p>
    <w:p>
      <w:r>
        <w:t xml:space="preserve">　　痊愈(痊匕缘反愈俞矩反郭象注庄子曰痊谓病除也玉篇曰病差曰愈字又作病)。</w:t>
      </w:r>
    </w:p>
    <w:p>
      <w:r>
        <w:t xml:space="preserve">　　别知(别彼列反)。</w:t>
      </w:r>
    </w:p>
    <w:p>
      <w:r>
        <w:t xml:space="preserve">　　珠贝(案西城以贝为钱故列在宝类)。</w:t>
      </w:r>
    </w:p>
    <w:p>
      <w:r>
        <w:t xml:space="preserve">　　鸡萨罗(师子身毛旋文呼为鸡萨啰西域有宝旋文恰如师子毛旋形故从其为名耳也)。</w:t>
      </w:r>
    </w:p>
    <w:p>
      <w:r>
        <w:t xml:space="preserve">　　城名婆怛那(具云难陀婆怛那言难陀者此云喜也婆怛那者增益也其国名南印度境内)。</w:t>
      </w:r>
    </w:p>
    <w:p/>
    <w:p>
      <w:r>
        <w:t xml:space="preserve">　　经卷第七十七　入法界品之十八</w:t>
      </w:r>
    </w:p>
    <w:p/>
    <w:p>
      <w:r>
        <w:t xml:space="preserve">　　涸无量爱欲海(广雅曰涸尽也谓令其竭尽也)。</w:t>
      </w:r>
    </w:p>
    <w:p>
      <w:r>
        <w:t xml:space="preserve">　　杜绝诸恶道(贾注国语曰杜塞也说文曰杜塞闭也说文字乃作殿也)。</w:t>
      </w:r>
    </w:p>
    <w:p>
      <w:r>
        <w:t xml:space="preserve">　　如济客(毛诗传曰济渡也案客谓寄居之称故采樵寄山济渡寄水饮士寄醉贾人寄屋皆谓之客)。</w:t>
      </w:r>
    </w:p>
    <w:p>
      <w:r>
        <w:t xml:space="preserve">　　重任(重直勇反任如禁反)。</w:t>
      </w:r>
    </w:p>
    <w:p>
      <w:r>
        <w:t xml:space="preserve">　　佣作(佣与恭反作则各反玉篇曰佣谓役力受直也谷梁传曰作为也)。</w:t>
      </w:r>
    </w:p>
    <w:p>
      <w:r>
        <w:t xml:space="preserve">　　低下(低丁奚反)。</w:t>
      </w:r>
    </w:p>
    <w:p>
      <w:r>
        <w:t xml:space="preserve">　　旃荼罗(此云执暴恶人)。</w:t>
      </w:r>
    </w:p>
    <w:p>
      <w:r>
        <w:t xml:space="preserve">　　犗牛(犗加迈反切韵称犗犍牛也)。</w:t>
      </w:r>
    </w:p>
    <w:p>
      <w:r>
        <w:t xml:space="preserve">　　舟楫(楫秦业资叶二反通俗文曰擢谓之楫释名曰楫捷也拨水使舟倢疾也又案楫字不著戈音乃资叶反然训义无别)。</w:t>
      </w:r>
    </w:p>
    <w:p>
      <w:r>
        <w:t xml:space="preserve">　　良工(良善也工技也)。</w:t>
      </w:r>
    </w:p>
    <w:p>
      <w:r>
        <w:t xml:space="preserve">　　捃拾(捃居韵居恽二反汉书集注曰捃收也)。</w:t>
      </w:r>
    </w:p>
    <w:p>
      <w:r>
        <w:t xml:space="preserve">　　冠王冠(上冠字古乱反下冠字古端反)。</w:t>
      </w:r>
    </w:p>
    <w:p>
      <w:r>
        <w:t xml:space="preserve">　　损耗(耗呼告反减也)。</w:t>
      </w:r>
    </w:p>
    <w:p>
      <w:r>
        <w:t xml:space="preserve">　　善知识之所致耳(颜注汉书曰致谓引而至之也)。</w:t>
      </w:r>
    </w:p>
    <w:p>
      <w:r>
        <w:t xml:space="preserve">　　此善渔人(渔语居语据二反工能于事曰善也说文曰渔捕鱼也大篆字又作[泳-永+(魚/魚)]考声作[(土/魚)*ㄆ]二体也)。</w:t>
      </w:r>
    </w:p>
    <w:p>
      <w:r>
        <w:t xml:space="preserve">　　过尔焰海(尔焰者此云所知谓智所知境非预识境由其转若南声为尔盐故非转毗若南声也)。</w:t>
      </w:r>
    </w:p>
    <w:p>
      <w:r>
        <w:t xml:space="preserve">　　哽噎(哽加杏反说文曰哽谓食肉亭骨在喉内也悲忧咽塞者似其亭骨在喉故借喻言耳)。</w:t>
      </w:r>
    </w:p>
    <w:p>
      <w:r>
        <w:t xml:space="preserve">　　自盈其手(韩康注易云盈满也)。</w:t>
      </w:r>
    </w:p>
    <w:p/>
    <w:p>
      <w:r>
        <w:t xml:space="preserve">　　经卷第七十八　入法界品之十九</w:t>
      </w:r>
    </w:p>
    <w:p/>
    <w:p>
      <w:r>
        <w:t xml:space="preserve">　　曩于福城(曩那朗反尔雅曰曩向也珠丛曰向谓往时也向音虚鞅反)。</w:t>
      </w:r>
    </w:p>
    <w:p>
      <w:r>
        <w:t xml:space="preserve">　　擐大悲甲(擐胡串反杜注左传曰擐贯也贾注国语曰擐衣甲也衣音意)。</w:t>
      </w:r>
    </w:p>
    <w:p>
      <w:r>
        <w:t xml:space="preserve">　　断贪鞅(鞅于仰反鞅谓扐牛头木绳牛以此绳不能脱于重载凡夫由其贪惑不能断生死之鞅绳也)。</w:t>
      </w:r>
    </w:p>
    <w:p>
      <w:r>
        <w:t xml:space="preserve">　　撤睡盖(撤除列诸列二反字书曰撤除也去也)。</w:t>
      </w:r>
    </w:p>
    <w:p>
      <w:r>
        <w:t xml:space="preserve">　　四流漂汩者(汨荣笔反珠丛云汩流急貌也又音古没反尚书大传曰汩乱也汉书集注曰汩流急貌今取流急也)。</w:t>
      </w:r>
    </w:p>
    <w:p>
      <w:r>
        <w:t xml:space="preserve">　　饮以甘露(饮于禁反饮饲水也)。</w:t>
      </w:r>
    </w:p>
    <w:p>
      <w:r>
        <w:t xml:space="preserve">　　住邪济者(毛诗传曰济渡也谓行其道者如渡者求于异津故此借喻名耳)。</w:t>
      </w:r>
    </w:p>
    <w:p>
      <w:r>
        <w:t xml:space="preserve">　　晓诲(说文曰晓说也音税)。</w:t>
      </w:r>
    </w:p>
    <w:p>
      <w:r>
        <w:t xml:space="preserve">　　犷[仁-二+戾](犷古猛反[仁-二+戾]零计反)。</w:t>
      </w:r>
    </w:p>
    <w:p>
      <w:r>
        <w:t xml:space="preserve">　　坑阱(阱疾政反郑玄注周礼曰阱谓穿地为堑所以捕兽其超逾者则陷焉案籀文作阱[(虍-七+(一/卄/卄))*又]古文作阱也)。</w:t>
      </w:r>
    </w:p>
    <w:p>
      <w:r>
        <w:t xml:space="preserve">　　苦的(的谓准的鹿脐也)。</w:t>
      </w:r>
    </w:p>
    <w:p>
      <w:r>
        <w:t xml:space="preserve">　　箧(牵[打-丁+(刀/(刀*刀))]反郑注礼记曰宬衣物函曰箧)。</w:t>
      </w:r>
    </w:p>
    <w:p>
      <w:r>
        <w:t xml:space="preserve">　　贮(陟吕反)。</w:t>
      </w:r>
    </w:p>
    <w:p>
      <w:r>
        <w:t xml:space="preserve">　　毗笈摩药(毗笈摩者此云普去也谓能普去一切疾病也)。</w:t>
      </w:r>
    </w:p>
    <w:p>
      <w:r>
        <w:t xml:space="preserve">　　周给(周匝供给故云周给也)。</w:t>
      </w:r>
    </w:p>
    <w:p>
      <w:r>
        <w:t xml:space="preserve">　　利矛(矛莫胡反)。</w:t>
      </w:r>
    </w:p>
    <w:p>
      <w:r>
        <w:t xml:space="preserve">　　兵仗(仗除亮反风俗通曰仗者刀戟之总名也)。</w:t>
      </w:r>
    </w:p>
    <w:p>
      <w:r>
        <w:t xml:space="preserve">　　钳鋷(鋷尼辄反玉篇曰鋷谓拔去睫发也经本有作镊者此乃车轴端铁非经所用)。</w:t>
      </w:r>
    </w:p>
    <w:p>
      <w:r>
        <w:t xml:space="preserve">　　阿伽陀药(此云无病药也谓有药处必无有病也)。</w:t>
      </w:r>
    </w:p>
    <w:p>
      <w:r>
        <w:t xml:space="preserve">　　婆楼那风(此云迅猛风也其风坚密如持世界风轮也)。</w:t>
      </w:r>
    </w:p>
    <w:p>
      <w:r>
        <w:t xml:space="preserve">　　毒不能中(中陟仲反中犹著也)。</w:t>
      </w:r>
    </w:p>
    <w:p>
      <w:r>
        <w:t xml:space="preserve">　　大应伽药(应伽此云身身有四名一曰迦耳二曰设理罗三曰第诃四曰应伽然应伽亦云分谓支分也)。</w:t>
      </w:r>
    </w:p>
    <w:p>
      <w:r>
        <w:t xml:space="preserve">　　药树名珊陀那(珊陀那者此云和合或云续断谓此药能令已断伤者再续和合也)。</w:t>
      </w:r>
    </w:p>
    <w:p>
      <w:r>
        <w:t xml:space="preserve">　　初无所损(言从初已来不会损也)。</w:t>
      </w:r>
    </w:p>
    <w:p>
      <w:r>
        <w:t xml:space="preserve">　　药名阿蓝婆(此云汁药其药出香山及雪山中天生在于石臼内或云得喜谓得此药者皆生欢喜也)。</w:t>
      </w:r>
    </w:p>
    <w:p>
      <w:r>
        <w:t xml:space="preserve">　　波利质多罗树(波利此云遍也亦曰周匝质多罗云间错庄严也言此树众杂色花周匝严饰或曰圆妙庄严也)。</w:t>
      </w:r>
    </w:p>
    <w:p>
      <w:r>
        <w:t xml:space="preserve">　　婆师迦花(具云婆利史迦言婆利史者此云雨也迦谓迦罗此云时也西域呼夏为雨其花生于夏时故名也)。</w:t>
      </w:r>
    </w:p>
    <w:p>
      <w:r>
        <w:t xml:space="preserve">　　瞻卜迦花(此云黄色花其花有香气而形似支子花也)。</w:t>
      </w:r>
    </w:p>
    <w:p>
      <w:r>
        <w:t xml:space="preserve">　　苏摩那花(此云悦意花其花形色俱媚令见者心悦故名也)。</w:t>
      </w:r>
    </w:p>
    <w:p>
      <w:r>
        <w:t xml:space="preserve">　　海岛(岛当老反孔安注书曰海曲谓之岛说文曰海中往往有山可止曰岛也)。</w:t>
      </w:r>
    </w:p>
    <w:p>
      <w:r>
        <w:t xml:space="preserve">　　椰子(椰余遮反)。</w:t>
      </w:r>
    </w:p>
    <w:p>
      <w:r>
        <w:t xml:space="preserve">　　药汁名诃宅迦(此云金色水甚可于九转还丹之力也)。</w:t>
      </w:r>
    </w:p>
    <w:p>
      <w:r>
        <w:t xml:space="preserve">　　灯炷(炷之遇之庾二反)。</w:t>
      </w:r>
    </w:p>
    <w:p>
      <w:r>
        <w:t xml:space="preserve">　　筋(居欣反字宜从月经本有从角者谬)。</w:t>
      </w:r>
    </w:p>
    <w:p>
      <w:r>
        <w:t xml:space="preserve">　　迦陵频伽鸟(此云美音鸟或曰妙声鸟此鸟本出雪山在[穀-禾+卵]中能鸣其音和雅听者无厌也)。</w:t>
      </w:r>
    </w:p>
    <w:p>
      <w:r>
        <w:t xml:space="preserve">　　飞则劲捷(劲甄定反捷钱叶反说文曰劲强也王逸注楚辞曰捷疾也劲字从力捷字本从人今俗用也)。</w:t>
      </w:r>
    </w:p>
    <w:p>
      <w:r>
        <w:t xml:space="preserve">　　摩诃那伽(此云龙亦云象今此力士力如龙象故名耳)。</w:t>
      </w:r>
    </w:p>
    <w:p>
      <w:r>
        <w:t xml:space="preserve">　　射师(射食夜反)。</w:t>
      </w:r>
    </w:p>
    <w:p>
      <w:r>
        <w:t xml:space="preserve">　　摩竭鱼(此云大体也谓即此方巨鳌鱼其两目如日张口如涧谷吞舟光出濆流如潮若欱水如壑高下如山大者可长二百里也)。</w:t>
      </w:r>
    </w:p>
    <w:p>
      <w:r>
        <w:t xml:space="preserve">　　安缮那药(缮时战反其药色似青黛可以和合眼药然今所明自据别法也)。</w:t>
      </w:r>
    </w:p>
    <w:p>
      <w:r>
        <w:t xml:space="preserve">　　延龄药(龄历丁反尔雅曰延长也广雅曰龄年也礼记曰古之谓年为龄)。</w:t>
      </w:r>
    </w:p>
    <w:p>
      <w:r>
        <w:t xml:space="preserve">　　楔(先结反案说文作[打-丁+屑])。</w:t>
      </w:r>
    </w:p>
    <w:p>
      <w:r>
        <w:t xml:space="preserve">　　渗漏(渗所禁反水潜没也字宜从参经本有从喿者音早非经所用也)。</w:t>
      </w:r>
    </w:p>
    <w:p/>
    <w:p>
      <w:r>
        <w:t xml:space="preserve">　　经卷第七十九　入法界品之二十</w:t>
      </w:r>
    </w:p>
    <w:p/>
    <w:p>
      <w:r>
        <w:t xml:space="preserve">　　醉傲(傲五告反杜注左传曰傲不敬也广雅曰傲慢也案诸字书傲字皆从立人今经本从竖心者谬)。</w:t>
      </w:r>
    </w:p>
    <w:p>
      <w:r>
        <w:t xml:space="preserve">　　阿那婆王(阿修罗之别名未详其义)。</w:t>
      </w:r>
    </w:p>
    <w:p>
      <w:r>
        <w:t xml:space="preserve">　　兜沙罗色(具云兜沙兜罗色言兜沙者此云霜也兜罗水也或有经本兜罗沙者准知也)。</w:t>
      </w:r>
    </w:p>
    <w:p>
      <w:r>
        <w:t xml:space="preserve">　　狱卒(卒则没反也)。</w:t>
      </w:r>
    </w:p>
    <w:p>
      <w:r>
        <w:t xml:space="preserve">　　长者子瞿波罗(案西方训字瞿有九义此中但取地白义波罗此云守护也谓守护心地或守护白法)。</w:t>
      </w:r>
    </w:p>
    <w:p>
      <w:r>
        <w:t xml:space="preserve">　　摩罗提国(具云摩罗耶提致此云鬘陀或曰摩罗耶者山名也提数中也言此国中央有摩罗耶山故因名也)。</w:t>
      </w:r>
    </w:p>
    <w:p>
      <w:r>
        <w:t xml:space="preserve">　　拘吒聚落(具云拘吒迦此云小舍或曰多家亦云多楼观以此聚落中楼阁多也)。</w:t>
      </w:r>
    </w:p>
    <w:p/>
    <w:p>
      <w:r>
        <w:t xml:space="preserve">　　经卷第八十　入法界品之二十一</w:t>
      </w:r>
    </w:p>
    <w:p/>
    <w:p>
      <w:r>
        <w:t xml:space="preserve">　　优昙花(优昙此云希有也此花多时乃一开也)。</w:t>
      </w:r>
    </w:p>
    <w:p>
      <w:r>
        <w:t xml:space="preserve">　　俨然坐(俨鱼捡反)。</w:t>
      </w:r>
    </w:p>
    <w:p>
      <w:r>
        <w:t xml:space="preserve">　　加被(被皮义反杜注左传曰加益也孔安注书曰被及也谓以益相及也又珠丛曰从加恩谓之被也)。</w:t>
      </w:r>
    </w:p>
    <w:p>
      <w:r>
        <w:t xml:space="preserve">　　担众宣威(担为戒担主与军旅为要约也故郑玄注周礼曰戒担要之以刑也毛诗传曰宣示也)。</w:t>
      </w:r>
    </w:p>
    <w:p>
      <w:r>
        <w:t xml:space="preserve">　　听讼断狱(听他寗反断都乱反孔安国注书曰听谓察是非也周礼曰狱讼者听而断之郑玄注公羊争罪曰狱争财曰讼玉篇曰断谓裁制分决也)。</w:t>
      </w:r>
    </w:p>
    <w:p>
      <w:r>
        <w:t xml:space="preserve">　　辅弼(弼皮笔反尚书大传曰天子必有四邻前仪后丞左辅右弼廉洁而切直曰弼大戴礼曰弼者拂也拂天子之尚常立其名匡过而谏诤谓之弼)。</w:t>
      </w:r>
    </w:p>
    <w:p>
      <w:r>
        <w:t xml:space="preserve">　　阿迦尼吒天(具云阿迦尼瑟吒天此云色究竟天也广释如上第二十二卷中)。</w:t>
      </w:r>
    </w:p>
    <w:p>
      <w:r>
        <w:t xml:space="preserve">　　沾洽(广雅曰沾清也玉篇曰洽濡也沾字或通作沾也)。</w:t>
      </w:r>
    </w:p>
    <w:p>
      <w:r>
        <w:t xml:space="preserve">　　炎热(炎于严反尔雅曰炎熏也郭璞注曰旱气熏灼人也)。</w:t>
      </w:r>
    </w:p>
    <w:p>
      <w:r>
        <w:t xml:space="preserve">　　大方广佛花严经音义卷下</w:t>
      </w:r>
    </w:p>
    <w:p/>
    <w:p>
      <w:r>
        <w:t xml:space="preserve">　　一切经音义卷第二十三</w:t>
      </w:r>
    </w:p>
    <w:p/>
    <w:p/>
    <w:p>
      <w:r>
        <w:t xml:space="preserve">　　一切经音义卷第二十四</w:t>
      </w:r>
    </w:p>
    <w:p/>
    <w:p>
      <w:r>
        <w:t xml:space="preserve">　　　　大唐翻经沙门慧琳撰</w:t>
      </w:r>
    </w:p>
    <w:p>
      <w:r>
        <w:t xml:space="preserve">　　音信力入印法门经五卷　慧琳</w:t>
      </w:r>
    </w:p>
    <w:p>
      <w:r>
        <w:t xml:space="preserve">　　度诸佛境界智光严经一卷　慧琳</w:t>
      </w:r>
    </w:p>
    <w:p>
      <w:r>
        <w:t xml:space="preserve">　　佛花严入如来德智不思议境界经二卷　慧琳</w:t>
      </w:r>
    </w:p>
    <w:p>
      <w:r>
        <w:t xml:space="preserve">　　大方广佛花严修慈分经一卷　慧琳</w:t>
      </w:r>
    </w:p>
    <w:p>
      <w:r>
        <w:t xml:space="preserve">　　大方广如来不思议境界经一卷　慧琳</w:t>
      </w:r>
    </w:p>
    <w:p>
      <w:r>
        <w:t xml:space="preserve">　　大方广入如来智德不思议经一卷　慧琳</w:t>
      </w:r>
    </w:p>
    <w:p>
      <w:r>
        <w:t xml:space="preserve">　　大方广普贤经一卷　慧琳</w:t>
      </w:r>
    </w:p>
    <w:p>
      <w:r>
        <w:t xml:space="preserve">　　大乘金刚髻珠菩萨修行分经一卷　慧琳</w:t>
      </w:r>
    </w:p>
    <w:p>
      <w:r>
        <w:t xml:space="preserve">　　大方广佛花严不思议佛境界分经一卷　慧琳</w:t>
      </w:r>
    </w:p>
    <w:p>
      <w:r>
        <w:t xml:space="preserve">　　庄严菩提心经一卷　慧琳</w:t>
      </w:r>
    </w:p>
    <w:p>
      <w:r>
        <w:t xml:space="preserve">　　大方广菩萨十地经一卷　慧琳</w:t>
      </w:r>
    </w:p>
    <w:p>
      <w:r>
        <w:t xml:space="preserve">　　诸菩萨求佛本业经一卷　慧琳</w:t>
      </w:r>
    </w:p>
    <w:p>
      <w:r>
        <w:t xml:space="preserve">　　菩萨本业经一卷　玄应</w:t>
      </w:r>
    </w:p>
    <w:p>
      <w:r>
        <w:t xml:space="preserve">　　兜沙经一卷　玄应</w:t>
      </w:r>
    </w:p>
    <w:p>
      <w:r>
        <w:t xml:space="preserve">　　大方广佛花严经入法界品四十二字观门经一卷　慧琳</w:t>
      </w:r>
    </w:p>
    <w:p>
      <w:r>
        <w:t xml:space="preserve">　　菩萨十住行道经一卷　慧琳</w:t>
      </w:r>
    </w:p>
    <w:p>
      <w:r>
        <w:t xml:space="preserve">　　菩萨十住经一卷　玄应</w:t>
      </w:r>
    </w:p>
    <w:p>
      <w:r>
        <w:t xml:space="preserve">　　显无边佛土功德经一卷　无字</w:t>
      </w:r>
    </w:p>
    <w:p>
      <w:r>
        <w:t xml:space="preserve">　　渐备经五卷　玄应</w:t>
      </w:r>
    </w:p>
    <w:p>
      <w:r>
        <w:t xml:space="preserve">　　十住经五卷　玄应</w:t>
      </w:r>
    </w:p>
    <w:p>
      <w:r>
        <w:t xml:space="preserve">　　等目菩萨所问经二卷　玄应</w:t>
      </w:r>
    </w:p>
    <w:p>
      <w:r>
        <w:t xml:space="preserve">　　如来兴显经四卷　玄应</w:t>
      </w:r>
    </w:p>
    <w:p>
      <w:r>
        <w:t xml:space="preserve">　　度世经六卷　玄应</w:t>
      </w:r>
    </w:p>
    <w:p>
      <w:r>
        <w:t xml:space="preserve">　　罗摩伽经三卷　玄应</w:t>
      </w:r>
    </w:p>
    <w:p>
      <w:r>
        <w:t xml:space="preserve">　　大方广佛花严续入法界品(或有本无续字)。</w:t>
      </w:r>
    </w:p>
    <w:p>
      <w:r>
        <w:t xml:space="preserve">　　(若依新入藏目此中间有北本涅盘经四十卷又有南本涅盘经三十六卷涅盘经荼毗分二卷大般泥洹经六卷方等般泥洹经二卷已上五经八十六卷共有音义两卷以次后第二十五第二十六即是)。</w:t>
      </w:r>
    </w:p>
    <w:p>
      <w:r>
        <w:t xml:space="preserve">　　四童子经三卷　慧琳</w:t>
      </w:r>
    </w:p>
    <w:p>
      <w:r>
        <w:t xml:space="preserve">　　大悲经五卷　慧琳</w:t>
      </w:r>
    </w:p>
    <w:p>
      <w:r>
        <w:t xml:space="preserve">　　方广大庄严经十二卷　慧琳</w:t>
      </w:r>
    </w:p>
    <w:p>
      <w:r>
        <w:t xml:space="preserve">　　已上二十八经计六十九卷同此卷音。</w:t>
      </w:r>
    </w:p>
    <w:p/>
    <w:p>
      <w:r>
        <w:t xml:space="preserve">　　信力入印法门经</w:t>
      </w:r>
    </w:p>
    <w:p/>
    <w:p/>
    <w:p>
      <w:r>
        <w:t xml:space="preserve">　　卷第一</w:t>
      </w:r>
    </w:p>
    <w:p/>
    <w:p>
      <w:r>
        <w:t xml:space="preserve">　　　　翻经沙门慧琳撰</w:t>
      </w:r>
    </w:p>
    <w:p>
      <w:r>
        <w:t xml:space="preserve">　　阑楯(上音兰下音顺前音义大般若中已具释经从木作栏木名也非经义也)。</w:t>
      </w:r>
    </w:p>
    <w:p>
      <w:r>
        <w:t xml:space="preserve">　　首楞严(梵语三昧名也上勒登反俗字也说文正体作[棱-土+ㄓ]木柧也从木夌声首楞严者古译云甚[涳-工+((嘹-口)-(日/小))]也义亦未尽柧音孤也)。</w:t>
      </w:r>
    </w:p>
    <w:p/>
    <w:p>
      <w:r>
        <w:t xml:space="preserve">　　第二卷</w:t>
      </w:r>
    </w:p>
    <w:p/>
    <w:p>
      <w:r>
        <w:t xml:space="preserve">　　拔济(上办八反顾野王云拔引而出之也考声云抽也救也说文擢也从手犮声犮音盘钵反犮字从犬而丿经文从[乏-之+(犮-乂+又)]作拔者非也)。</w:t>
      </w:r>
    </w:p>
    <w:p>
      <w:r>
        <w:t xml:space="preserve">　　猗觉分(上意宜反字书云美也加也左传叹辞也说文从犬奇经猗俗用字也)。</w:t>
      </w:r>
    </w:p>
    <w:p>
      <w:r>
        <w:t xml:space="preserve">　　羼提(上察限反梵语也唐言忍辱也)。</w:t>
      </w:r>
    </w:p>
    <w:p/>
    <w:p>
      <w:r>
        <w:t xml:space="preserve">　　第三卷</w:t>
      </w:r>
    </w:p>
    <w:p/>
    <w:p>
      <w:r>
        <w:t xml:space="preserve">　　针孔(执淫反广雅曰针刺也说文所以用缝衣也从金咸省声也今从十作针俗字也)。</w:t>
      </w:r>
    </w:p>
    <w:p/>
    <w:p>
      <w:r>
        <w:t xml:space="preserve">　　第四卷(无字可音训)</w:t>
      </w:r>
    </w:p>
    <w:p/>
    <w:p/>
    <w:p>
      <w:r>
        <w:t xml:space="preserve">　　第五卷</w:t>
      </w:r>
    </w:p>
    <w:p/>
    <w:p>
      <w:r>
        <w:t xml:space="preserve">　　噭唤(上古吊反顾野王云噭呼也说文吼也从口敫声下欢贯反考声云唤呼也唤音同)。</w:t>
      </w:r>
    </w:p>
    <w:p/>
    <w:p>
      <w:r>
        <w:t xml:space="preserve">　　度诸佛境界智光严经</w:t>
      </w:r>
    </w:p>
    <w:p/>
    <w:p>
      <w:r>
        <w:t xml:space="preserve">　　　　慧琳撰</w:t>
      </w:r>
    </w:p>
    <w:p>
      <w:r>
        <w:t xml:space="preserve">　　蹋腊骠(上徒合反下必曜反梵语罗汉名也)。</w:t>
      </w:r>
    </w:p>
    <w:p>
      <w:r>
        <w:t xml:space="preserve">　　不[遢-羽+ㄆ](吐内反经从艮作退俗字也言不[遢-羽+反]者决定勇进之义也八地已上总名不退说文云日行迟也从日从久从辵会意字也或作[這-言+內][逡-ㄙ+日]并古字也又音衰)。</w:t>
      </w:r>
    </w:p>
    <w:p>
      <w:r>
        <w:t xml:space="preserve">　　逾城(庾朱反孔注尚书云逾越也广雅渡也或作逾义同说文从足俞声俗作逾也)。</w:t>
      </w:r>
    </w:p>
    <w:p>
      <w:r>
        <w:t xml:space="preserve">　　鬣毛(廉辄反顾野王云马项上长毛也又云凡兽定长毛皆为之鬣说文鬣髦也从髟鼠声或从毛作[毯-炎+(臘-月)]或从犭作猎义皆同髟音必遥反鼠音同上)。</w:t>
      </w:r>
    </w:p>
    <w:p/>
    <w:p>
      <w:r>
        <w:t xml:space="preserve">　　佛花严经入如来德智不思议境界经</w:t>
      </w:r>
    </w:p>
    <w:p/>
    <w:p/>
    <w:p>
      <w:r>
        <w:t xml:space="preserve">　　上卷</w:t>
      </w:r>
    </w:p>
    <w:p/>
    <w:p>
      <w:r>
        <w:t xml:space="preserve">　　　　慧琳</w:t>
      </w:r>
    </w:p>
    <w:p>
      <w:r>
        <w:t xml:space="preserve">　　迦叶波(梵语大迦叶名也叶音摄波字经文作簸是簸箕也去声于梵语不顺也今宜改为波)。</w:t>
      </w:r>
    </w:p>
    <w:p>
      <w:r>
        <w:t xml:space="preserve">　　牟侯利(梵语不切讹也正梵音云谟护律多时分名也古云须臾或云谟忽也)。</w:t>
      </w:r>
    </w:p>
    <w:p>
      <w:r>
        <w:t xml:space="preserve">　　婆罗诃摩(梵语即梵天名也)。</w:t>
      </w:r>
    </w:p>
    <w:p>
      <w:r>
        <w:t xml:space="preserve">　　伽留荼(梵语虏质不妙也古曰迦娄罗即金翅鸟也)。</w:t>
      </w:r>
    </w:p>
    <w:p>
      <w:r>
        <w:t xml:space="preserve">　　舍迦啰(梵语古云帝释天主名也)。</w:t>
      </w:r>
    </w:p>
    <w:p>
      <w:r>
        <w:t xml:space="preserve">　　修迷留(亦梵语苏迷卢山名或云须弥此云妙高山)。</w:t>
      </w:r>
    </w:p>
    <w:p/>
    <w:p>
      <w:r>
        <w:t xml:space="preserve">　　下卷</w:t>
      </w:r>
    </w:p>
    <w:p/>
    <w:p>
      <w:r>
        <w:t xml:space="preserve">　　鞞琉璃(上陛迷反梵语宝名也旧曰毗琉璃今略曰琉璃也)。</w:t>
      </w:r>
    </w:p>
    <w:p>
      <w:r>
        <w:t xml:space="preserve">　　柘罗迦波利(上音之夜反外道名也)。</w:t>
      </w:r>
    </w:p>
    <w:p>
      <w:r>
        <w:t xml:space="preserve">　　阿迦尼沙诧(诧音宅嫁反梵语上界天名此云非想非非想处天也)。</w:t>
      </w:r>
    </w:p>
    <w:p>
      <w:r>
        <w:t xml:space="preserve">　　打鼓时(彼西国一日一夜分为八时或十五时皆打鼓为节候亦如此国漏刻钟鼓等)。</w:t>
      </w:r>
    </w:p>
    <w:p>
      <w:r>
        <w:t xml:space="preserve">　　奢迦夜牟尼(即释迦牟尼也)。</w:t>
      </w:r>
    </w:p>
    <w:p>
      <w:r>
        <w:t xml:space="preserve">　　叉拏叉拏间(古曰刹那刹那间译有巧拙也)。</w:t>
      </w:r>
    </w:p>
    <w:p>
      <w:r>
        <w:t xml:space="preserve">　　宝板(百简反说文从木从反经文从片作析非也)。</w:t>
      </w:r>
    </w:p>
    <w:p>
      <w:r>
        <w:t xml:space="preserve">　　娑偷波(梵语讹也正云窣睹波即佛塔也)。</w:t>
      </w:r>
    </w:p>
    <w:p>
      <w:r>
        <w:t xml:space="preserve">　　一抟(音团抟饭食者不用匙箸手抟而食习古虏质也岂得如此国近代易古用匙箸风流雅妙而严洁也)。</w:t>
      </w:r>
    </w:p>
    <w:p/>
    <w:p>
      <w:r>
        <w:t xml:space="preserve">　　大方广入如来智德不思议经一卷</w:t>
      </w:r>
    </w:p>
    <w:p/>
    <w:p>
      <w:r>
        <w:t xml:space="preserve">　　　　慧琳</w:t>
      </w:r>
    </w:p>
    <w:p>
      <w:r>
        <w:t xml:space="preserve">　　[巢-果+(一/自)]楞严(勒登反梵语略也此云甚[涳-工+((嘹-口)-(日/小))]正梵音云俨鼻哩野经顺古译三昧也)。</w:t>
      </w:r>
    </w:p>
    <w:p>
      <w:r>
        <w:t xml:space="preserve">　　消涸(上音霄下音胡各反贾逵注国语涸犹竭也广雅尽也说文与国语义同从水固声)。</w:t>
      </w:r>
    </w:p>
    <w:p>
      <w:r>
        <w:t xml:space="preserve">　　洿池(上音乌广雅洿浊也[涳-工+((嘹-口)-(日/小))]也左传潢洿行潦之水也说文浊水不流也从水夸声夸音区)。</w:t>
      </w:r>
    </w:p>
    <w:p>
      <w:r>
        <w:t xml:space="preserve">　　蛇卫旃檀(之然反旃檀梵语略也正梵音战那曩西国香木名也此国本无难为对译古来但存梵语相传为名即白檀香水也外国云此香出诸海岛山有赤白二种赤者为上性甚凉冷能除热疾疮肿有此树处山中多有大毒蛇暑月炎热之时其蛇多在树上以避热但蛇多者其香殊胜夷人箭射其树记之待蛇蛰之后而采之也)。</w:t>
      </w:r>
    </w:p>
    <w:p/>
    <w:p>
      <w:r>
        <w:t xml:space="preserve">　　大方广如来不思议境界经一卷</w:t>
      </w:r>
    </w:p>
    <w:p/>
    <w:p>
      <w:r>
        <w:t xml:space="preserve">　　　　慧琳撰</w:t>
      </w:r>
    </w:p>
    <w:p>
      <w:r>
        <w:t xml:space="preserve">　　擢本(撞卓反考声云连根拔也方言云自关而西或云拔或擢苍颉篇云抽也说文引从手翟声也翟音宅翟字上从羽也)。</w:t>
      </w:r>
    </w:p>
    <w:p>
      <w:r>
        <w:t xml:space="preserve">　　布濩(胡故反考声云布濩多貌也说文云溜下貌也从水蒦声蒦音泓号反泓音乌萠反也)。</w:t>
      </w:r>
    </w:p>
    <w:p>
      <w:r>
        <w:t xml:space="preserve">　　森蔚(上霜簪反说文云木多而长貌也从三木会意字也下氲律反苍颉篇云草木盛貌也说文牡蒿也从草慰省声也)。</w:t>
      </w:r>
    </w:p>
    <w:p>
      <w:r>
        <w:t xml:space="preserve">　　夷敞(昌掌反苍颉篇曰敞高显也说文平野高土可远望也从支尚声支音普卜反今作文隶书省也)。</w:t>
      </w:r>
    </w:p>
    <w:p>
      <w:r>
        <w:t xml:space="preserve">　　[卄/侻]茂(上音锐郭璞注方言云萌芽始生也考声云草水盛貌也古今正字义同从草侻声侻音他活反)。</w:t>
      </w:r>
    </w:p>
    <w:p>
      <w:r>
        <w:t xml:space="preserve">　　靃靡(上虽蕊反正逸注楚辞云靃靡者草柔顺随风披敷也说文从雨雔声经从草作藿音霍非也雔音仇也)。</w:t>
      </w:r>
    </w:p>
    <w:p>
      <w:r>
        <w:t xml:space="preserve">　　粖[(暴-(日/共)+夭)/甘](音满钵反)。</w:t>
      </w:r>
    </w:p>
    <w:p/>
    <w:p>
      <w:r>
        <w:t xml:space="preserve">　　大方广佛华严经不思议佛境界分经</w:t>
      </w:r>
    </w:p>
    <w:p/>
    <w:p>
      <w:r>
        <w:t xml:space="preserve">　　[糸*囟]耎(上正细字也孔注尚书云细小也说文微也从糸囟声下而兖反郑玄注考工记云耎柔耎也古今正字从而犬声经本作软通用亦作软非也)。</w:t>
      </w:r>
    </w:p>
    <w:p>
      <w:r>
        <w:t xml:space="preserve">　　缬丽缚多(上贤结反梵语声闻旧云离波多讹略也)。</w:t>
      </w:r>
    </w:p>
    <w:p>
      <w:r>
        <w:t xml:space="preserve">　　邬波拖耶(柁音驮梵语也此云亲师云和上者胡语译不分明也)。</w:t>
      </w:r>
    </w:p>
    <w:p/>
    <w:p>
      <w:r>
        <w:t xml:space="preserve">　　金刚髻珠菩萨修行分经</w:t>
      </w:r>
    </w:p>
    <w:p/>
    <w:p>
      <w:r>
        <w:t xml:space="preserve">　　　　慧琳撰</w:t>
      </w:r>
    </w:p>
    <w:p>
      <w:r>
        <w:t xml:space="preserve">　　蹲踞(上殂论反下居御反考声云竖膝坐曰蹲申足坐曰踞说文互相训蹲踞也踞蹲也并从足尊居亦声)。</w:t>
      </w:r>
    </w:p>
    <w:p>
      <w:r>
        <w:t xml:space="preserve">　　顽嚚(上瓦开反下鱼斤反广雅顽钝也考声愚也左传曰心不则德义之经为顽口不道忠信之言为嚚苍颉篇嚚恶也说文从页元声嚚从[器-犬]臣声页音颉[器-犬]音庄立反)。</w:t>
      </w:r>
    </w:p>
    <w:p>
      <w:r>
        <w:t xml:space="preserve">　　尼揵子(音干梵语外道名也)。</w:t>
      </w:r>
    </w:p>
    <w:p>
      <w:r>
        <w:t xml:space="preserve">　　[米/世/木]秽(上分问反顾野王云凡不洁秽污之物谓之粪也说文弃除也廾推华弃米宫传说似米而非米有矢字也华音般箕属也所以推弃粪之器象形也矢音始乃古文[犀-牛+矢]字也推音退雷反[犀-牛+矢]亦音始亦作粪经从土从异作[土/異]不成也)。</w:t>
      </w:r>
    </w:p>
    <w:p>
      <w:r>
        <w:t xml:space="preserve">　　稗子(音败杜注左传云草之似谷者也说文未别也从禾卑声)。</w:t>
      </w:r>
    </w:p>
    <w:p>
      <w:r>
        <w:t xml:space="preserve">　　镬脚(上黄郭反字书云煮肉器也说文镌也从金蒦声镌音慧圭反蒦音乌号反下正体脚字也)。</w:t>
      </w:r>
    </w:p>
    <w:p>
      <w:r>
        <w:t xml:space="preserve">　　鲇[怡-台+止]鱼(上念兼反)。</w:t>
      </w:r>
    </w:p>
    <w:p>
      <w:r>
        <w:t xml:space="preserve">　　猫狸(传音也正音苗顾野王云似虎而小人家养畜令捕鼠或从犬作猫俗字也下里知反顾野王云亦似虎而小野兽亦猫之类俗谓之野猫好偷人家鸡食之说文妖兽也似貙从豸里声豸音雉貙音丑于反)。</w:t>
      </w:r>
    </w:p>
    <w:p>
      <w:r>
        <w:t xml:space="preserve">　　罴面(鄙宜反尔雅云罴似熊而黄白色郭璞注云脚高猛憨多力能拔木关西呼为猳熊说文义同从熊罢省声)。</w:t>
      </w:r>
    </w:p>
    <w:p>
      <w:r>
        <w:t xml:space="preserve">　　螭面(敕知反广雅云龙无角曰螭说文云若龙而黄北方谓之地蝼从虫离声蝼勒沟反)。</w:t>
      </w:r>
    </w:p>
    <w:p>
      <w:r>
        <w:t xml:space="preserve">　　惨[屮/工/毋]苦(上楚铭反亦仓感反方言惨杀也考声甚也说文惨[山/工/母]也从心参声下同鹿反孔注尚书云[山/工/母]害也考声痛也恨也恶也说文害人之草也从中从毒经中作毒讹略也坶音哀改反从土从毋母音无也)。</w:t>
      </w:r>
    </w:p>
    <w:p>
      <w:r>
        <w:t xml:space="preserve">　　斑驳(上八蛮反考声云文杂也郑注礼记杂色为斑说文驳文也从文扁经本作斑瑞王为斑说文驳文也从文扁声经本作班瑞玉斑音平免反下邦邈反汉书云白黑杂谓之驳说文马色不纯也从马爻声经文从交作驳兽名也非此义俗用误也)。</w:t>
      </w:r>
    </w:p>
    <w:p>
      <w:r>
        <w:t xml:space="preserve">　　偃蹇(上焉[怡-台+憲]反下居偃反杜注左传云偃蹇憍傲也说文偃僵也从人匽声蹇从足从謇省声匽音同上也)。</w:t>
      </w:r>
    </w:p>
    <w:p>
      <w:r>
        <w:t xml:space="preserve">　　鸜鹆(上具于反下音欲鸟名也似反舌而两翼白说文从鸟瞿谷皆声也)。</w:t>
      </w:r>
    </w:p>
    <w:p>
      <w:r>
        <w:t xml:space="preserve">　　锯截(居御反贾逵云以刀有所锯断也淮南云非良匠不能以制木也苍颉篇截物锯也说文枪唐也从金居声)。</w:t>
      </w:r>
    </w:p>
    <w:p>
      <w:r>
        <w:t xml:space="preserve">　　癵躄(上劣圆反顾野王云病也身体拘曲手足拳曲也古今正字义同从疒[烈-列+(ㄠ*言*ㄠ)]亦作挛下并弈反顾野王云躄谓足偏枯不能行也说文作[辟/止]训同从止辟声也)。</w:t>
      </w:r>
    </w:p>
    <w:p/>
    <w:p>
      <w:r>
        <w:t xml:space="preserve">　　大方广佛花严经修慈分一卷</w:t>
      </w:r>
    </w:p>
    <w:p/>
    <w:p>
      <w:r>
        <w:t xml:space="preserve">　　　　慧琳撰</w:t>
      </w:r>
    </w:p>
    <w:p>
      <w:r>
        <w:t xml:space="preserve">　　驰骛(下无付反郭璞注穆天子传骛马行疾也广雅骛奔也说文马乱是也从马敄声敄音武)。</w:t>
      </w:r>
    </w:p>
    <w:p>
      <w:r>
        <w:t xml:space="preserve">　　芬馥(上芳文反下冯福反韩诗香气貌也古今正字从香复声)。</w:t>
      </w:r>
    </w:p>
    <w:p>
      <w:r>
        <w:t xml:space="preserve">　　菡[卄/閻](上含绀反下谈滥反尔雅菡[卄/閻]芙蕖花开也说文云花未开敷曰芙蓉已开敷曰菡[卄/閻]两字并从草函阎皆声也经文多作菡萏非也失之远矣也)。</w:t>
      </w:r>
    </w:p>
    <w:p>
      <w:r>
        <w:t xml:space="preserve">　　晃曜(上黄广反广雅晃晖也光也或作晃与上同说文晃明也从日光声下遥照反广雅照也说文作耀亦明也从火翟省声经从日作曜亦通)。</w:t>
      </w:r>
    </w:p>
    <w:p>
      <w:r>
        <w:t xml:space="preserve">　　氛氲(上夫闻反下威云反文字集略云香气貌也字统云阴阳和气也上形下声字也)。</w:t>
      </w:r>
    </w:p>
    <w:p>
      <w:r>
        <w:t xml:space="preserve">　　眩翳(上玄绢反苍颉篇云视不明也说文目无常主也从目玄声下伊计反考声云目翳也韵英蔽也广雅障也从目形声字经从羽作翳非本字义乖也)。</w:t>
      </w:r>
    </w:p>
    <w:p/>
    <w:p>
      <w:r>
        <w:t xml:space="preserve">　　庄严菩提心经一卷</w:t>
      </w:r>
    </w:p>
    <w:p/>
    <w:p>
      <w:r>
        <w:t xml:space="preserve">　　　　慧琳撰</w:t>
      </w:r>
    </w:p>
    <w:p>
      <w:r>
        <w:t xml:space="preserve">　　炜[焊-干+(共-八+(傘-(企-止)))](上韦鬼反毛诗传云炜赤色貌也说文炜盛赤也从火违声下央业反说文作[焊-干+((傘-(企-止))-┬+ㄎ)]亦盛也从火[日/((傘-(企-止))-┬+ㄎ)]声诗云[焊-干+((傘-(企-止))-┬+ㄎ)][焊-干+((傘-(企-止))-┬+ㄎ)]震电也经从[(傘-(企-止)+卄)-┬+干]作[膜-旲+((傘-(企-止))-┬+干)][(匕/示)*(入/米)]书字也[日/((傘-(企-止))-┬+ㄎ)]音同上)。</w:t>
      </w:r>
    </w:p>
    <w:p>
      <w:r>
        <w:t xml:space="preserve">　　嬉戏(上喜其反亦喜音苍颉篇嬉亦戏笑也古今正字乐也从女喜声下希寄反考声云戏谑也悦也郭注尔雅云啁戏也说文从戈[戲-戈]声经从虚作戏俗字也[戲-戈]音希也)。</w:t>
      </w:r>
    </w:p>
    <w:p>
      <w:r>
        <w:t xml:space="preserve">　　懒惰(上兰侃反考声懒不勤也说文懈怠也从女赖声经从心作懒亦通下徒卧反广雅惰亦懒也孔注尚书亦懈怠也说文不敬也从心隋声隋音随)。</w:t>
      </w:r>
    </w:p>
    <w:p>
      <w:r>
        <w:t xml:space="preserve">　　奋迅(上分问反广雅奋振也郑注礼记动也说文翚也从奞在田上经从臼作奋非也下荀俊反广雅奋迅振羽也尔雅迅疾也说文从辵从迅迅音信辵音丑略反奞音虽翚音晖)。</w:t>
      </w:r>
    </w:p>
    <w:p/>
    <w:p>
      <w:r>
        <w:t xml:space="preserve">　　大方广普贤菩萨所说经一卷</w:t>
      </w:r>
    </w:p>
    <w:p/>
    <w:p>
      <w:r>
        <w:t xml:space="preserve">　　　　慧琳撰</w:t>
      </w:r>
    </w:p>
    <w:p>
      <w:r>
        <w:t xml:space="preserve">　　双腨(疏窗反说文双字从二隹隹是鸟从又又古文手字也有从反作双非也下船耎反说文蹲足[跳-兆+非]肠也从月专声或作踹膞经文从专从足作[跳-兆+專]亦通也)。</w:t>
      </w:r>
    </w:p>
    <w:p>
      <w:r>
        <w:t xml:space="preserve">　　双膝(新逸反说文正作[桼*力]胫头节也从节桼声也节音节今经文从肉作膝亦通用字也桼音七也)。</w:t>
      </w:r>
    </w:p>
    <w:p>
      <w:r>
        <w:t xml:space="preserve">　　脐中(音齐说文肚齐也下从肉齐声)。</w:t>
      </w:r>
    </w:p>
    <w:p/>
    <w:p>
      <w:r>
        <w:t xml:space="preserve">　　大方广菩萨十地经一卷</w:t>
      </w:r>
    </w:p>
    <w:p/>
    <w:p>
      <w:r>
        <w:t xml:space="preserve">　　　　慧琳撰</w:t>
      </w:r>
    </w:p>
    <w:p>
      <w:r>
        <w:t xml:space="preserve">　　萨埵(都果反梵语唐云有情也)。</w:t>
      </w:r>
    </w:p>
    <w:p>
      <w:r>
        <w:t xml:space="preserve">　　跋陀婆罗(梵语唐言贤护此贤劫中千佛之一也)。</w:t>
      </w:r>
    </w:p>
    <w:p>
      <w:r>
        <w:t xml:space="preserve">　　瞻卜(上之廉反下蒲黑反梵语西国花多澄靖也)。</w:t>
      </w:r>
    </w:p>
    <w:p>
      <w:r>
        <w:t xml:space="preserve">　　嘉瑞(上音加下垂谓反顾野王云王者威德感乎乾坤故天地应之以信瑞说文以玉为信也从玉专声音端也)。</w:t>
      </w:r>
    </w:p>
    <w:p>
      <w:r>
        <w:t xml:space="preserve">　　峻险(上荀俊反孔注尚书峻高大也说文作峻峭高也从阜夋声亦作埈峻下希捡反贾注国语云险危也方言高也说文阻难也从[阜-十]佥声佥音妾廉反)。</w:t>
      </w:r>
    </w:p>
    <w:p/>
    <w:p>
      <w:r>
        <w:t xml:space="preserve">　　诸菩萨求佛本业经一卷</w:t>
      </w:r>
    </w:p>
    <w:p/>
    <w:p>
      <w:r>
        <w:t xml:space="preserve">　　　　慧琳撰</w:t>
      </w:r>
    </w:p>
    <w:p>
      <w:r>
        <w:t xml:space="preserve">　　尽澌(斯渍反方言澌亦尽也经本作赐谓物空尽也说文水也从水斯声也)。</w:t>
      </w:r>
    </w:p>
    <w:p>
      <w:r>
        <w:t xml:space="preserve">　　[饋-(中/一)+臾][遉-├+臾](上逵贵反郑注礼记云馈[止*帚]也谓进物于尊者也说文饷也从食贵声下惟季反顾野王云遗犹赠也广雅与也说文从辵[臾/貝]声也)。</w:t>
      </w:r>
    </w:p>
    <w:p>
      <w:r>
        <w:t xml:space="preserve">　　因坁(丁奚反帝释名也或言因提同一义也梵言轻重耳)。</w:t>
      </w:r>
    </w:p>
    <w:p/>
    <w:p>
      <w:r>
        <w:t xml:space="preserve">　　菩萨本业经一卷</w:t>
      </w:r>
    </w:p>
    <w:p/>
    <w:p>
      <w:r>
        <w:t xml:space="preserve">　　　　玄应撰</w:t>
      </w:r>
    </w:p>
    <w:p>
      <w:r>
        <w:t xml:space="preserve">　　不侨(奇骄反经中多作不骄乐天也)。</w:t>
      </w:r>
    </w:p>
    <w:p>
      <w:r>
        <w:t xml:space="preserve">　　见邸(丁礼反说文属国舍也苍颉篇云邸舍也亦通语也)。</w:t>
      </w:r>
    </w:p>
    <w:p/>
    <w:p>
      <w:r>
        <w:t xml:space="preserve">　　大方广佛花严经四十二字观门经</w:t>
      </w:r>
    </w:p>
    <w:p/>
    <w:p>
      <w:r>
        <w:t xml:space="preserve">　　　　慧琳撰</w:t>
      </w:r>
    </w:p>
    <w:p>
      <w:r>
        <w:t xml:space="preserve">　　阿(取上声)啰(罗字上声兼弹舌声)跛(波可反)左(上声)曩(鼻中声)攞(勒可反)娜(那可反)么(莫可反)拏(儜贾反)洒(沙贾反)嚩(无可反)多(取上声)野(音也)瑟吒(二字合为一字呼)迦(姜佉反佉取上声)娑(桑河反)莽(莫朗反)誐(鱼迦反迦隹上音)他(取上声)惹(慈攞反)娑嚩(二字各如前音两字合为一字)驮(唐贺反)舍(如本音)佉(取上声)乞洒(二合下洒字沙贾反合为一字经中作讫不切)娑多(二字准上为一字)娘(取上声)啰他(上字转舌他字取上声二合)婆(取去声)磋(仓可反)娑么(二合下[怡-台+(└@人)]可反鼻中声)贺嚩(经中作诃嚩不切亦二字合为一字)哆娑(二合上多可反)伽(取去声)姹(拆贾反)儜(女耕反鼻中声也)颇(叵)塞迦(二合)也娑(二合)室者(二合)吒(谪贾反)侘(折贾反借音)</w:t>
      </w:r>
    </w:p>
    <w:p>
      <w:r>
        <w:t xml:space="preserve">　　已上四十二字但响梵字不合训释与前大般若中四十二字大意同。</w:t>
      </w:r>
    </w:p>
    <w:p/>
    <w:p>
      <w:r>
        <w:t xml:space="preserve">　　菩萨十住行道经一卷</w:t>
      </w:r>
    </w:p>
    <w:p/>
    <w:p>
      <w:r>
        <w:t xml:space="preserve">　　　　慧琳撰</w:t>
      </w:r>
    </w:p>
    <w:p>
      <w:r>
        <w:t xml:space="preserve">　　长短(端卵反苍颉篇云短促也说文云有所短长以矢为正从矢豆声文字集略或从手作梪与经本同或从寸作[豆*寸]俗字也)。</w:t>
      </w:r>
    </w:p>
    <w:p>
      <w:r>
        <w:t xml:space="preserve">　　柔耎(而兖反训义已具释大方广佛花严经不思议佛境界经本从水作濡音儒非也)。</w:t>
      </w:r>
    </w:p>
    <w:p>
      <w:r>
        <w:t xml:space="preserve">　　闬伤(寒但反薜琮云闬犹隔也说文从门干声经文云益于闬伤十方人故即此文甚俗拙为翻译闬伤二字其实鲁质也)。</w:t>
      </w:r>
    </w:p>
    <w:p>
      <w:r>
        <w:t xml:space="preserve">　　索了无所有(桑落反孔注尚书云索尽也顾野王谓竭尽也郑注礼记云索犹散也经云过去诸佛法念从何所生索了无所有至于究竟不有不无一切皆空尽无所有)。</w:t>
      </w:r>
    </w:p>
    <w:p/>
    <w:p>
      <w:r>
        <w:t xml:space="preserve">　　菩萨十住经一卷</w:t>
      </w:r>
    </w:p>
    <w:p/>
    <w:p>
      <w:r>
        <w:t xml:space="preserve">　　　　玄应撰</w:t>
      </w:r>
    </w:p>
    <w:p>
      <w:r>
        <w:t xml:space="preserve">　　边幅(音福经云边幅者中边之义也古人语质)。</w:t>
      </w:r>
    </w:p>
    <w:p/>
    <w:p>
      <w:r>
        <w:t xml:space="preserve">　　显无边佛土功德经一卷(无字可训)</w:t>
      </w:r>
    </w:p>
    <w:p/>
    <w:p/>
    <w:p>
      <w:r>
        <w:t xml:space="preserve">　　佛说兜沙经一卷</w:t>
      </w:r>
    </w:p>
    <w:p/>
    <w:p>
      <w:r>
        <w:t xml:space="preserve">　　　　玄应撰</w:t>
      </w:r>
    </w:p>
    <w:p>
      <w:r>
        <w:t xml:space="preserve">　　兜沙(上斗侯反梵语也古译为业行或云行业)。</w:t>
      </w:r>
    </w:p>
    <w:p>
      <w:r>
        <w:t xml:space="preserve">　　稍稍(霜绞反韵诠云稍稍犹少少也亦渐渐也字书亦数数也或去声也)。</w:t>
      </w:r>
    </w:p>
    <w:p>
      <w:r>
        <w:t xml:space="preserve">　　惹那(而者反梵语讹也正梵音云枳娘曩也)。</w:t>
      </w:r>
    </w:p>
    <w:p>
      <w:r>
        <w:t xml:space="preserve">　　质提舍洹那(上音质上方佛刹土名也)。</w:t>
      </w:r>
    </w:p>
    <w:p>
      <w:r>
        <w:t xml:space="preserve">　　俱谭滑提(徒南反佛名也经文作谭误也)。</w:t>
      </w:r>
    </w:p>
    <w:p>
      <w:r>
        <w:t xml:space="preserve">　　[廅-去+太]天(乌合反此言有光寿天是第二禅中初天也)。</w:t>
      </w:r>
    </w:p>
    <w:p>
      <w:r>
        <w:t xml:space="preserve">　　须[無/巾]天(音帝经中自音武非也或有作[帶/足]音亦帝从带从足)。</w:t>
      </w:r>
    </w:p>
    <w:p>
      <w:r>
        <w:t xml:space="preserve">　　軷陀(蒲达反此云贤或云善是王舍城在家菩萨也)。</w:t>
      </w:r>
    </w:p>
    <w:p/>
    <w:p>
      <w:r>
        <w:t xml:space="preserve">　　渐备经</w:t>
      </w:r>
    </w:p>
    <w:p/>
    <w:p/>
    <w:p>
      <w:r>
        <w:t xml:space="preserve">　　第一卷</w:t>
      </w:r>
    </w:p>
    <w:p/>
    <w:p>
      <w:r>
        <w:t xml:space="preserve">　　　　玄应撰</w:t>
      </w:r>
    </w:p>
    <w:p>
      <w:r>
        <w:t xml:space="preserve">　　慺慺(力俱反字书慺慺谨敬之貌也)。</w:t>
      </w:r>
    </w:p>
    <w:p>
      <w:r>
        <w:t xml:space="preserve">　　屋宇(古文宇籀文作[序-予+禹]同于甫反说文宇屋边檐也释名宇羽也如鸟羽翼自覆蔽也左传失其宇注于国则四垂为宇宇亦屋溜也居也)。</w:t>
      </w:r>
    </w:p>
    <w:p>
      <w:r>
        <w:t xml:space="preserve">　　眇眇(绵褾反眇眇远视貌也亦[涳-工+((嘹-口)-(日/小))]大也经文作妙非经义)。</w:t>
      </w:r>
    </w:p>
    <w:p>
      <w:r>
        <w:t xml:space="preserve">　　篡逆(刍患反说文逆而夺取曰篡字从厶音私算声算音桑管反苍颉篇自营为厶煞君之法理无外声故字从厶)。</w:t>
      </w:r>
    </w:p>
    <w:p/>
    <w:p>
      <w:r>
        <w:t xml:space="preserve">　　第四卷</w:t>
      </w:r>
    </w:p>
    <w:p/>
    <w:p>
      <w:r>
        <w:t xml:space="preserve">　　惶[怡-台+(前-刖+(└@人))](又作[合-口+明]同莫荒反[瀟-肅+(└@人)]遽也[(└@人)/明]人昼夜作无日用月无月用火常思明故字从明或田[合-口+明]人思天晓故字从明也)。</w:t>
      </w:r>
    </w:p>
    <w:p>
      <w:r>
        <w:t xml:space="preserve">　　婉娈(力绢反毛诗传曰婉娈美好貌也亦少貌也)。</w:t>
      </w:r>
    </w:p>
    <w:p/>
    <w:p>
      <w:r>
        <w:t xml:space="preserve">　　第五卷</w:t>
      </w:r>
    </w:p>
    <w:p/>
    <w:p>
      <w:r>
        <w:t xml:space="preserve">　　勤懿(依利反)。</w:t>
      </w:r>
    </w:p>
    <w:p/>
    <w:p>
      <w:r>
        <w:t xml:space="preserve">　　十住经</w:t>
      </w:r>
    </w:p>
    <w:p/>
    <w:p/>
    <w:p>
      <w:r>
        <w:t xml:space="preserve">　　第一卷</w:t>
      </w:r>
    </w:p>
    <w:p/>
    <w:p>
      <w:r>
        <w:t xml:space="preserve">　　　　玄应撰</w:t>
      </w:r>
    </w:p>
    <w:p>
      <w:r>
        <w:t xml:space="preserve">　　栊槛(力东反下胡[黑*敢]反广雅栊牢也槛也圈也圈音渠远反)。</w:t>
      </w:r>
    </w:p>
    <w:p/>
    <w:p>
      <w:r>
        <w:t xml:space="preserve">　　等目菩萨所问经</w:t>
      </w:r>
    </w:p>
    <w:p/>
    <w:p/>
    <w:p>
      <w:r>
        <w:t xml:space="preserve">　　上卷</w:t>
      </w:r>
    </w:p>
    <w:p/>
    <w:p>
      <w:r>
        <w:t xml:space="preserve">　　　　玄应撰</w:t>
      </w:r>
    </w:p>
    <w:p>
      <w:r>
        <w:t xml:space="preserve">　　昺彻(古文昺芮二形今作炳同碧皿反广雅昺明也彻通也三苍昺著明也)。</w:t>
      </w:r>
    </w:p>
    <w:p>
      <w:r>
        <w:t xml:space="preserve">　　陶现(徒高反诗曰上帝其陶传曰陶变也)。</w:t>
      </w:r>
    </w:p>
    <w:p>
      <w:r>
        <w:t xml:space="preserve">　　去藏(才浪反郑注周礼藏积蓄也如库藏也经文作顑[咸/肉]非体也)。</w:t>
      </w:r>
    </w:p>
    <w:p>
      <w:r>
        <w:t xml:space="preserve">　　督住(又作督同都木反尔雅督正也方言督察也理也)。</w:t>
      </w:r>
    </w:p>
    <w:p>
      <w:r>
        <w:t xml:space="preserve">　　懀然(乌外反)。</w:t>
      </w:r>
    </w:p>
    <w:p>
      <w:r>
        <w:t xml:space="preserve">　　转霍(呼郭反桉霍倏急疾之貌也霍然忽霍皆是也经文从火作霍胡沃反说文霍灼也霍非此用也)。</w:t>
      </w:r>
    </w:p>
    <w:p>
      <w:r>
        <w:t xml:space="preserve">　　而[相*夬](但此字习谬已久人莫辩正今详其理义宜作共相二字于经为顺)。</w:t>
      </w:r>
    </w:p>
    <w:p>
      <w:r>
        <w:t xml:space="preserve">　　轻佻(听辽反字书佻轻也广雅佻佚也尔雅佻偷也注云谓苟且也经文从手作挑抉之挑非体也)。</w:t>
      </w:r>
    </w:p>
    <w:p/>
    <w:p>
      <w:r>
        <w:t xml:space="preserve">　　下卷</w:t>
      </w:r>
    </w:p>
    <w:p/>
    <w:p>
      <w:r>
        <w:t xml:space="preserve">　　晴阴(又作腥殅二形同自盈反晴谓不雨也声类雨止曰晴也)。</w:t>
      </w:r>
    </w:p>
    <w:p>
      <w:r>
        <w:t xml:space="preserve">　　四河(一曰名和二曰名拔叉三曰名蛇朱四曰名恒其和也流拔叉南流其蛇朱东流恒水西流也)。</w:t>
      </w:r>
    </w:p>
    <w:p>
      <w:r>
        <w:t xml:space="preserve">　　焜煌(胡本反下胡光反方言焜煌盛貌也苍颉篇煌光晖也)。</w:t>
      </w:r>
    </w:p>
    <w:p>
      <w:r>
        <w:t xml:space="preserve">　　[生/(丹-、+│)]红(戚经反东方[生/(月-二+┴)]色也木生火火色丹故从生从丹丹[生/(月-二+┴)]之信必然也经文作[卄/生/(月-二+┴)]华之[卄/生/(月-二+┴)]非也[卄/生/(月-二+┴)]音紫盈反三苍谓韭之英曰[卄/生/(月-二+┴)]也)。</w:t>
      </w:r>
    </w:p>
    <w:p/>
    <w:p>
      <w:r>
        <w:t xml:space="preserve">　　如来兴显经</w:t>
      </w:r>
    </w:p>
    <w:p/>
    <w:p/>
    <w:p>
      <w:r>
        <w:t xml:space="preserve">　　第二卷</w:t>
      </w:r>
    </w:p>
    <w:p/>
    <w:p>
      <w:r>
        <w:t xml:space="preserve">　　　　玄应撰</w:t>
      </w:r>
    </w:p>
    <w:p>
      <w:r>
        <w:t xml:space="preserve">　　丘垤(徒结反方言楚郢以南蚁土谓之垤郢音以井反)。</w:t>
      </w:r>
    </w:p>
    <w:p>
      <w:r>
        <w:t xml:space="preserve">　　鸣呦(于州反诗云呦呦鹿鸣是也经文作[彰-章+唬]非也)。</w:t>
      </w:r>
    </w:p>
    <w:p/>
    <w:p>
      <w:r>
        <w:t xml:space="preserve">　　第三卷</w:t>
      </w:r>
    </w:p>
    <w:p/>
    <w:p>
      <w:r>
        <w:t xml:space="preserve">　　[漭-廾+卉]沆(莫朗反下胡朗反通俗文水广大谓之[漭-廾+卉]沆)。</w:t>
      </w:r>
    </w:p>
    <w:p>
      <w:r>
        <w:t xml:space="preserve">　　贿赂(力故反赂遗也谓以物相请谒)。</w:t>
      </w:r>
    </w:p>
    <w:p>
      <w:r>
        <w:t xml:space="preserve">　　骞翥(去言反下之庶反说文骞翥飞举)。</w:t>
      </w:r>
    </w:p>
    <w:p>
      <w:r>
        <w:t xml:space="preserve">　　掏出(徒劳反通俗文棺出曰掏[按-女+(口/口)]音乌活反)。</w:t>
      </w:r>
    </w:p>
    <w:p/>
    <w:p>
      <w:r>
        <w:t xml:space="preserve">　　度世经</w:t>
      </w:r>
    </w:p>
    <w:p/>
    <w:p/>
    <w:p>
      <w:r>
        <w:t xml:space="preserve">　　第三卷</w:t>
      </w:r>
    </w:p>
    <w:p/>
    <w:p>
      <w:r>
        <w:t xml:space="preserve">　　　　玄应撰</w:t>
      </w:r>
    </w:p>
    <w:p>
      <w:r>
        <w:t xml:space="preserve">　　[打-丁+(稯-禾)]搣(子公反下音灭捉头曰棕除毁曰搣经文作总非也)。</w:t>
      </w:r>
    </w:p>
    <w:p>
      <w:r>
        <w:t xml:space="preserve">　　唾溅(又作濽[口*戔]二形同子旦反说文水污洒曰溅也)。</w:t>
      </w:r>
    </w:p>
    <w:p/>
    <w:p>
      <w:r>
        <w:t xml:space="preserve">　　第四卷</w:t>
      </w:r>
    </w:p>
    <w:p/>
    <w:p>
      <w:r>
        <w:t xml:space="preserve">　　骖驾(匆参反说文驾二马也旁马曰[驂-(彰-章)+(恭-共)]居右为[驂-(彰-章)+(恭-共)]乘者备非常也经文作参非体也)。</w:t>
      </w:r>
    </w:p>
    <w:p>
      <w:r>
        <w:t xml:space="preserve">　　鴹鴹(按汉书食货志此亦翔字音同似羊反飞而不动曰翔佯也仿也经文从革作[革*鳥]非也)。</w:t>
      </w:r>
    </w:p>
    <w:p/>
    <w:p>
      <w:r>
        <w:t xml:space="preserve">　　第五卷</w:t>
      </w:r>
    </w:p>
    <w:p/>
    <w:p>
      <w:r>
        <w:t xml:space="preserve">　　刚靳(上古昂反下居近反刚坚鞭也靳柔肕也)。</w:t>
      </w:r>
    </w:p>
    <w:p>
      <w:r>
        <w:t xml:space="preserve">　　募索(谟故武句二反说文广求为募)。</w:t>
      </w:r>
    </w:p>
    <w:p>
      <w:r>
        <w:t xml:space="preserve">　　句诔(力水反)。</w:t>
      </w:r>
    </w:p>
    <w:p/>
    <w:p>
      <w:r>
        <w:t xml:space="preserve">　　第六卷</w:t>
      </w:r>
    </w:p>
    <w:p/>
    <w:p>
      <w:r>
        <w:t xml:space="preserve">　　骗[刀/(冗-几+(〡*├))/(舄-(臼/(白-日)))](疋面反文字集略跃上马也经文作骄误也)。</w:t>
      </w:r>
    </w:p>
    <w:p>
      <w:r>
        <w:t xml:space="preserve">　　都较(古文榷同古学反粗略也广雅较明也亦比挍)。</w:t>
      </w:r>
    </w:p>
    <w:p>
      <w:r>
        <w:t xml:space="preserve">　　羁绊(又作羁同居猗反猗络马头曰羁羁检也下音半马绊也)。</w:t>
      </w:r>
    </w:p>
    <w:p/>
    <w:p>
      <w:r>
        <w:t xml:space="preserve">　　罗摩伽经</w:t>
      </w:r>
    </w:p>
    <w:p/>
    <w:p/>
    <w:p>
      <w:r>
        <w:t xml:space="preserve">　　上卷</w:t>
      </w:r>
    </w:p>
    <w:p/>
    <w:p>
      <w:r>
        <w:t xml:space="preserve">　　　　玄应撰</w:t>
      </w:r>
    </w:p>
    <w:p>
      <w:r>
        <w:t xml:space="preserve">　　波毓(由掬反经中多作育字或言劫贝高昌名[疊*毛]也)。</w:t>
      </w:r>
    </w:p>
    <w:p>
      <w:r>
        <w:t xml:space="preserve">　　西阿(于何反诗传曰曲陵曰阿阿谓山曲隈处也)。</w:t>
      </w:r>
    </w:p>
    <w:p/>
    <w:p>
      <w:r>
        <w:t xml:space="preserve">　　大方广佛花严经续入法界品经</w:t>
      </w:r>
    </w:p>
    <w:p/>
    <w:p>
      <w:r>
        <w:t xml:space="preserve">　　　　慧琳撰</w:t>
      </w:r>
    </w:p>
    <w:p>
      <w:r>
        <w:t xml:space="preserve">　　惛寐(上忽昆反孔注尚书惛乱也广雅痴也说文不[憭-小+火]也从心昏声[憭-小+火]音了凋反下弥[辟/肉]反说文卧也从梦省未声)。</w:t>
      </w:r>
    </w:p>
    <w:p>
      <w:r>
        <w:t xml:space="preserve">　　流派(拍卖反说文云水流别也从水派声[脈-月]音同上也反水字也)。</w:t>
      </w:r>
    </w:p>
    <w:p>
      <w:r>
        <w:t xml:space="preserve">　　霈然(普昧反考声云霶霈雨多貌也)。</w:t>
      </w:r>
    </w:p>
    <w:p>
      <w:r>
        <w:t xml:space="preserve">　　湍激(上汤栾反淮南子流水急也下经鹢反考声云水奔射也并形声字)。</w:t>
      </w:r>
    </w:p>
    <w:p>
      <w:r>
        <w:t xml:space="preserve">　　齐歭(直里反顾野王歭躇不前也考声云说文亦躇也从止寺声也)。</w:t>
      </w:r>
    </w:p>
    <w:p>
      <w:r>
        <w:t xml:space="preserve">　　壤侘(上而掌反下摘贾反梵语也)。</w:t>
      </w:r>
    </w:p>
    <w:p>
      <w:r>
        <w:t xml:space="preserve">　　咸综鬼魅(眉秘反郑注周礼云魅所以从其为人与物也盖祭天地之明曰物物之神曰魅山海经魅之为物人身黑首纵目说文老物精也从鬼生毛从三或作鬼祙也)。</w:t>
      </w:r>
    </w:p>
    <w:p>
      <w:r>
        <w:t xml:space="preserve">　　酬诅(上周又反下庄助反训诅两字互相训也郑注周礼云盟诅主于要檐大事曰诅又云训诅者欲相共恶之也古今正二字字并从言州且皆声也亦作诪祝诅亦作[樝-木+示]謯今经本作咒咀俗用字也)。</w:t>
      </w:r>
    </w:p>
    <w:p>
      <w:r>
        <w:t xml:space="preserve">　　该练(古孩反国语云该备也)。</w:t>
      </w:r>
    </w:p>
    <w:p>
      <w:r>
        <w:t xml:space="preserve">　　波涛(唐劳反大波也)。</w:t>
      </w:r>
    </w:p>
    <w:p>
      <w:r>
        <w:t xml:space="preserve">　　沃田(音屋也)。</w:t>
      </w:r>
    </w:p>
    <w:p>
      <w:r>
        <w:t xml:space="preserve">　　依入藏目次第此中有大般涅盘经四十卷南本涅盘经三十六卷阇维分两卷般泥洹经两部共八卷已上计八十六卷并法花经共有音义三卷次后第二十五二十六二十七是为此卷不足取后三经音义添成。</w:t>
      </w:r>
    </w:p>
    <w:p/>
    <w:p>
      <w:r>
        <w:t xml:space="preserve">　　四童子经</w:t>
      </w:r>
    </w:p>
    <w:p/>
    <w:p/>
    <w:p>
      <w:r>
        <w:t xml:space="preserve">　　上卷</w:t>
      </w:r>
    </w:p>
    <w:p/>
    <w:p>
      <w:r>
        <w:t xml:space="preserve">　　　　慧琳撰</w:t>
      </w:r>
    </w:p>
    <w:p>
      <w:r>
        <w:t xml:space="preserve">　　惋叹(乌唤反字略云惋叹惊异也)。</w:t>
      </w:r>
    </w:p>
    <w:p>
      <w:r>
        <w:t xml:space="preserve">　　噢咿(于六反下于只反埤苍噢咿内悲也亦痛念之声古今正字并从口奥伊皆声也亦作喐)。</w:t>
      </w:r>
    </w:p>
    <w:p>
      <w:r>
        <w:t xml:space="preserve">　　垂亸(多可反考声云亸亦垂貌也经文从足作跢音都贺反跢倒也)。</w:t>
      </w:r>
    </w:p>
    <w:p>
      <w:r>
        <w:t xml:space="preserve">　　蚍蜉(上音毗下音浮尔雅蚍蜉大者蚁也蚁有赤蚁飞蚁也古今正字并从虫比孚皆声也)。</w:t>
      </w:r>
    </w:p>
    <w:p/>
    <w:p>
      <w:r>
        <w:t xml:space="preserve">　　四童子三昧经卷中</w:t>
      </w:r>
    </w:p>
    <w:p/>
    <w:p>
      <w:r>
        <w:t xml:space="preserve">　　剃除(上梯帝反考声云剃削发也说文剃发也大人曰髡小儿日剃从髟弟声亦作剃髟音必遥反)。</w:t>
      </w:r>
    </w:p>
    <w:p>
      <w:r>
        <w:t xml:space="preserve">　　伛身(上纡禹反顾野王云伛身愈曲恭益加也说文[仁-二+(厂@婁)]也从人区声也)。</w:t>
      </w:r>
    </w:p>
    <w:p>
      <w:r>
        <w:t xml:space="preserve">　　堆阜(上都回反王逸注楚辞云堆高土也郭璞沙堆也古今正字魁堆也从土隹声亦作堆下扶有反尔雅云大陆曰阜广雅山无石曰阜说文作自云大陆山无石也象形也)。</w:t>
      </w:r>
    </w:p>
    <w:p/>
    <w:p>
      <w:r>
        <w:t xml:space="preserve">　　四童子三昧经卷下(无字可音释)</w:t>
      </w:r>
    </w:p>
    <w:p/>
    <w:p/>
    <w:p>
      <w:r>
        <w:t xml:space="preserve">　　大悲经</w:t>
      </w:r>
    </w:p>
    <w:p/>
    <w:p/>
    <w:p>
      <w:r>
        <w:t xml:space="preserve">　　梵天品第一</w:t>
      </w:r>
    </w:p>
    <w:p/>
    <w:p>
      <w:r>
        <w:t xml:space="preserve">　　　　慧琳撰</w:t>
      </w:r>
    </w:p>
    <w:p>
      <w:r>
        <w:t xml:space="preserve">　　伛偻(上纡禹反下蒌主反博雅云伛偻曲脊短小也考声曲腰也说文并从人区娄皆声也)。</w:t>
      </w:r>
    </w:p>
    <w:p>
      <w:r>
        <w:t xml:space="preserve">　　刑劓(宜器反孔注尚书云劓割也郑注周礼截其鼻也说文从刀鼻声或作[利-禾+臬])。</w:t>
      </w:r>
    </w:p>
    <w:p>
      <w:r>
        <w:t xml:space="preserve">　　[厂@((甘/肉)*犬)]蛊(上伊琰反王逸注楚辞云厌著也苍颉篇谓伏人心也说文从厂[(甘/肉)*犬]声蛊音古杜注左传云蛊谓惑疾也说文从虫从皿皿者物之内也亦声也厂音罕[(甘/肉)*犬]音一艳反从甘从月从犬也)。</w:t>
      </w:r>
    </w:p>
    <w:p>
      <w:r>
        <w:t xml:space="preserve">　　拔镞(上辨八反考声云拔抽也顾野王谓引而出之也说文从手犮声犮音蒲未反俗皆从犮作拔非也下宗速反考声镞矢足也顾野王谓箭镞也说文矢锋也从金族声也)。</w:t>
      </w:r>
    </w:p>
    <w:p>
      <w:r>
        <w:t xml:space="preserve">　　持梢尾(梢音稍交反文字集略云正船头木也考声船尾也说文从木肖声)。</w:t>
      </w:r>
    </w:p>
    <w:p/>
    <w:p>
      <w:r>
        <w:t xml:space="preserve">　　第二卷</w:t>
      </w:r>
    </w:p>
    <w:p/>
    <w:p>
      <w:r>
        <w:t xml:space="preserve">　　优波鞠多(鞠音菊梵语比丘名也)。</w:t>
      </w:r>
    </w:p>
    <w:p>
      <w:r>
        <w:t xml:space="preserve">　　罽宾(居刈反汉书云罽宾者古译讹略也正梵音羯[阿-可+(溼-(泳-永))]弭罗北天竺国也)。</w:t>
      </w:r>
    </w:p>
    <w:p>
      <w:r>
        <w:t xml:space="preserve">　　苷蔗(上音甘下之夜反本草云能下气治中利大肠止渴去烦热解酒毒说文蔗薯也从草庶声苷或作甘也)。</w:t>
      </w:r>
    </w:p>
    <w:p/>
    <w:p>
      <w:r>
        <w:t xml:space="preserve">　　第三卷</w:t>
      </w:r>
    </w:p>
    <w:p/>
    <w:p>
      <w:r>
        <w:t xml:space="preserve">　　吞噬(吐根反说文吞咽也从口天声下时制反王弼注周易云噬啮也说文从口筮声也)。</w:t>
      </w:r>
    </w:p>
    <w:p>
      <w:r>
        <w:t xml:space="preserve">　　揩揬(上客皆反博雅云揩摩也下徒骨反博雅揬冲也古今正字并从手皆突俱声突字从穴从犬经从[乏-之+(犮-乂+又)]作[穴/犮]非也)。</w:t>
      </w:r>
    </w:p>
    <w:p>
      <w:r>
        <w:t xml:space="preserve">　　瓦砾(下零滴反说文云砾小石也从石乐声也)。</w:t>
      </w:r>
    </w:p>
    <w:p>
      <w:r>
        <w:t xml:space="preserve">　　锄治(助疏反顾野王云锄田器也说文从金助声亦锄也)。</w:t>
      </w:r>
    </w:p>
    <w:p/>
    <w:p>
      <w:r>
        <w:t xml:space="preserve">　　第四卷</w:t>
      </w:r>
    </w:p>
    <w:p/>
    <w:p>
      <w:r>
        <w:t xml:space="preserve">　　慢捍(上蛮谏反孔注尚书云谓轻慢典教也杜注左传易也顾野王慢易犹轻侮也说文从心曼声曼音万经从水作漫音蒲半反非经义下寒烂反考声捍御也说文止也版也捍从字旱声正作捍或从心作忓又从支作[旱*支]并通用也)。</w:t>
      </w:r>
    </w:p>
    <w:p>
      <w:r>
        <w:t xml:space="preserve">　　[馬*(中/又)]哉(师事反苍颉篇云[馬*(中/又)]疾也考声速也古今正字从马[中/又]声也)。</w:t>
      </w:r>
    </w:p>
    <w:p/>
    <w:p>
      <w:r>
        <w:t xml:space="preserve">　　第五卷</w:t>
      </w:r>
    </w:p>
    <w:p/>
    <w:p>
      <w:r>
        <w:t xml:space="preserve">　　偋厕(蒲定反字林及字统皆云偋犹僻也说文从人屏声)。</w:t>
      </w:r>
    </w:p>
    <w:p>
      <w:r>
        <w:t xml:space="preserve">　　株杌(上音诛考声株谓杀树之余也说文木根也从木朱声下吾骨反说文杌断也从木九声或从出作柮)。</w:t>
      </w:r>
    </w:p>
    <w:p>
      <w:r>
        <w:t xml:space="preserve">　　拘睒弥国(睒音摄冉反梵语国名也)。</w:t>
      </w:r>
    </w:p>
    <w:p>
      <w:r>
        <w:t xml:space="preserve">　　螽虫(上视隆反杜注左传云螽谓蚣蝑之属为灾虫也说文螽亦蝗类也从昆冬声下直隆反尔雅云有足曰虫无足曰豸说文虫从三虫蜙音仙恭反蝑音胥昆音昆虫音晖鬼反)。</w:t>
      </w:r>
    </w:p>
    <w:p/>
    <w:p>
      <w:r>
        <w:t xml:space="preserve">　　大唐新译方广大庄严经</w:t>
      </w:r>
    </w:p>
    <w:p/>
    <w:p/>
    <w:p>
      <w:r>
        <w:t xml:space="preserve">　　三藏圣教序</w:t>
      </w:r>
    </w:p>
    <w:p/>
    <w:p>
      <w:r>
        <w:t xml:space="preserve">　　　　慧琳撰</w:t>
      </w:r>
    </w:p>
    <w:p>
      <w:r>
        <w:t xml:space="preserve">　　　　皇太后御制。</w:t>
      </w:r>
    </w:p>
    <w:p>
      <w:r>
        <w:t xml:space="preserve">　　睿唐(营惠反字书云睿圣也贾注国语明也说文从[(├/(同-(一/口)+、))*又]目从谷省声也古文作睿籀文作睿[(├/(同-(一/口)+、))*又]音残)。</w:t>
      </w:r>
    </w:p>
    <w:p>
      <w:r>
        <w:t xml:space="preserve">　　御宇(于矩反尔雅云宇大也尹文子曰四方上下谓之宇文颖注汉书天地之间为宇内也苍颉篇宇边也说文从宀禹声或作宇)。</w:t>
      </w:r>
    </w:p>
    <w:p>
      <w:r>
        <w:t xml:space="preserve">　　谅属(上良尚反尔雅云亦道也郭注云皆谓教道也顾野王王导亦谓教道也说文从言京声言与亦同)。</w:t>
      </w:r>
    </w:p>
    <w:p>
      <w:r>
        <w:t xml:space="preserve">　　幼龄(上幽袖反下历丁反郑注礼记云龄天气龄人寿之数也广雅龄年也古今字从令齿声)。</w:t>
      </w:r>
    </w:p>
    <w:p>
      <w:r>
        <w:t xml:space="preserve">　　遽违(渠庶反顾野王云遽犹急也贾逵注国语遽疾也说文从辵豦声也)。</w:t>
      </w:r>
    </w:p>
    <w:p>
      <w:r>
        <w:t xml:space="preserve">　　舟楫(子[芸/木]反毛诗传曰楫所以桌船也考声楫桌类也说文作楫木咠声经作楫俗用字桌音宅效反咠音七入反)。</w:t>
      </w:r>
    </w:p>
    <w:p>
      <w:r>
        <w:t xml:space="preserve">　　大梁(尔雅云大梁昴也案岁星临昴则乙酉之年也)。</w:t>
      </w:r>
    </w:p>
    <w:p>
      <w:r>
        <w:t xml:space="preserve">　　夷则(上音移七月之律名也)。</w:t>
      </w:r>
    </w:p>
    <w:p>
      <w:r>
        <w:t xml:space="preserve">　　法蠃(卢和反经作蠡俗字也)。</w:t>
      </w:r>
    </w:p>
    <w:p/>
    <w:p>
      <w:r>
        <w:t xml:space="preserve">　　方广大庄严经序品第一</w:t>
      </w:r>
    </w:p>
    <w:p/>
    <w:p>
      <w:r>
        <w:t xml:space="preserve">　　骋武(来领反韩诗云骋施也杜注左传驰也说文从马[叟-又+ㄎ]声[叟-又+ㄎ]音疋丁反)。</w:t>
      </w:r>
    </w:p>
    <w:p>
      <w:r>
        <w:t xml:space="preserve">　　为爪(庄校反说文手足甲也象形经作瓜音寡华反误也)。</w:t>
      </w:r>
    </w:p>
    <w:p>
      <w:r>
        <w:t xml:space="preserve">　　轩槛(上献言反王逸注楚辞云轩犹楼板也说文从车干声下咸黯反郭注山海经云槛阑也顾野王曰阑殿上拘阑也王逸注楚辞槛楯也文从木监声)。</w:t>
      </w:r>
    </w:p>
    <w:p>
      <w:r>
        <w:t xml:space="preserve">　　詹波迦花(上音诸阎反梵语花名也)。</w:t>
      </w:r>
    </w:p>
    <w:p>
      <w:r>
        <w:t xml:space="preserve">　　拘具罗花(具音瞿遇反梵语花名也经文作且书写误也)。</w:t>
      </w:r>
    </w:p>
    <w:p>
      <w:r>
        <w:t xml:space="preserve">　　悭吝(上客艰反下邻镇反孔注尚书恪惜也郭注方言若谓悭著多惜恨也说文从口文声古文作[嗹-車+(彰-章)]又作[口*吝]或作吝亦作遴也)。</w:t>
      </w:r>
    </w:p>
    <w:p>
      <w:r>
        <w:t xml:space="preserve">　　虹霓(上胡公反下艺奚反尔雅音义曰虹出盛者为雄雄曰虹闇者为雌雌曰霓月令季春虹始见说文虹状似虫从虫工声霓青赤白色阴气也从雨儿声经从虫作霓谓小蝉也非经义)。</w:t>
      </w:r>
    </w:p>
    <w:p>
      <w:r>
        <w:t xml:space="preserve">　　沮坏(疾预反毛诗传曰沮作坏也说文从水且声)。</w:t>
      </w:r>
    </w:p>
    <w:p>
      <w:r>
        <w:t xml:space="preserve">　　幡[糸*畏]([糸*畏]灰反考声云[糸*畏]断色丝于两纽中而[糸*巾]之也东宫旧事云[糸*畏]五色丝饰也又云色罽也从糸畏声)。</w:t>
      </w:r>
    </w:p>
    <w:p/>
    <w:p>
      <w:r>
        <w:t xml:space="preserve">　　第二卷</w:t>
      </w:r>
    </w:p>
    <w:p/>
    <w:p>
      <w:r>
        <w:t xml:space="preserve">　　囹圄(上历丁反下鱼举反郑注礼记云所以禁守系者也说文囹狱也圄守也二字并从口令吾皆声口音韦)。</w:t>
      </w:r>
    </w:p>
    <w:p>
      <w:r>
        <w:t xml:space="preserve">　　綩綖(上冤远反下衍毡反已于法华经音义中具释讫)。</w:t>
      </w:r>
    </w:p>
    <w:p>
      <w:r>
        <w:t xml:space="preserve">　　袨[服-月+舟](玄绢反文字集略盛服也准考声云袨[服-月+舟]美也字书袨衣服美鲜者也古今正字从衣玄声也)。</w:t>
      </w:r>
    </w:p>
    <w:p>
      <w:r>
        <w:t xml:space="preserve">　　[嗑-去+三]痹(上婴赤反谷梁传曰嗌喉不受粒也说文嗌咽也从口益声下必寐反归藏痿痹暴厉之疾也说文湿病也从疒卑声卑音必弥反)。</w:t>
      </w:r>
    </w:p>
    <w:p>
      <w:r>
        <w:t xml:space="preserve">　　齿龋(区禹反考声云龋齿朽鈌也说文齿[蠹-石+虫]也从齿禹声或从牙作[牙*禹]也)。</w:t>
      </w:r>
    </w:p>
    <w:p>
      <w:r>
        <w:t xml:space="preserve">　　瘿疖(上婴郢反说文瘿颈肿也下煎薛反广雅疖[病-丙+(雍-〦)]也埤苍痤疖也说文并从疒婴节皆声疖或作[病-丙+截])。</w:t>
      </w:r>
    </w:p>
    <w:p/>
    <w:p>
      <w:r>
        <w:t xml:space="preserve">　　第三卷</w:t>
      </w:r>
    </w:p>
    <w:p/>
    <w:p>
      <w:r>
        <w:t xml:space="preserve">　　娆害(泥鸟反说文娆苛也一云扰戏弄也从女尧声苛音何贾逵注国语苛犹烦也)。</w:t>
      </w:r>
    </w:p>
    <w:p>
      <w:r>
        <w:t xml:space="preserve">　　擐甲(上音患杜注左传擐贯也贾逵注国语擐衣甲也说文从手从还省声也)。</w:t>
      </w:r>
    </w:p>
    <w:p>
      <w:r>
        <w:t xml:space="preserve">　　謇讷(上犍偃反方言云謇吃也古今正字从言寒省声或经文从足作蹇非此义也下奴骨反包注论语云讷迟钝也说文云难也从言内声)。</w:t>
      </w:r>
    </w:p>
    <w:p>
      <w:r>
        <w:t xml:space="preserve">　　歔欷(上许居反下欣既反王逸注楚辞歔欷啼貌也何注公羊传悲也苍颉篇歔欷泣余声也古今正字并从欠虚希皆声也)。</w:t>
      </w:r>
    </w:p>
    <w:p>
      <w:r>
        <w:t xml:space="preserve">　　扪泪(莫奔反声类云椚摸也说文抚持也从手门声)。</w:t>
      </w:r>
    </w:p>
    <w:p/>
    <w:p>
      <w:r>
        <w:t xml:space="preserve">　　第四卷</w:t>
      </w:r>
    </w:p>
    <w:p/>
    <w:p>
      <w:r>
        <w:t xml:space="preserve">　　门阃(坤本反郭注礼记云阃门限也说文作捆义同从木困声古今正字从门作阃)。</w:t>
      </w:r>
    </w:p>
    <w:p>
      <w:r>
        <w:t xml:space="preserve">　　[〦/(刀*了*(留-刀-田))/貝]书(上济奚反广雅云[〦/(刀*ㄚ*(留-刀-田))/貝]送也说文持遗也从贝齐省声今俗亦作赍谬也)。</w:t>
      </w:r>
    </w:p>
    <w:p>
      <w:r>
        <w:t xml:space="preserve">　　而毙(毗袂反说文毙仆也顿也断也从死獘省声)。</w:t>
      </w:r>
    </w:p>
    <w:p>
      <w:r>
        <w:t xml:space="preserve">　　頞顺那(上音阿葛反梵语西国大臣名也)。</w:t>
      </w:r>
    </w:p>
    <w:p>
      <w:r>
        <w:t xml:space="preserve">　　敏捷(上旻殒反孔注尚书敏疾也考声敏聪悟也亦达也说文从支每声或从民作敃经从心作慜误用也下潜[芸/木]反方言捷惠也疾也说文从手疌声疌音同上)。</w:t>
      </w:r>
    </w:p>
    <w:p>
      <w:r>
        <w:t xml:space="preserve">　　一磔手(张革反广雅磔犹开也又张也一磔手者张其手取大指中指所极为量也古今正字从石桀声经本作搩音杰非义也)。</w:t>
      </w:r>
    </w:p>
    <w:p>
      <w:r>
        <w:t xml:space="preserve">　　雕镂(上鸟聊反下楼豆反顾野王曰雕镌刻也广雅雕亦镂也贾注国语镂刻也说文雕琢以成文也从周彡声镂刚铁可以刻镂也从金娄声正体字经作娄俗字也)。</w:t>
      </w:r>
    </w:p>
    <w:p/>
    <w:p>
      <w:r>
        <w:t xml:space="preserve">　　第五卷</w:t>
      </w:r>
    </w:p>
    <w:p/>
    <w:p>
      <w:r>
        <w:t xml:space="preserve">　　坏器(配媒反说文瓦未烧曰坏从土不声)。</w:t>
      </w:r>
    </w:p>
    <w:p>
      <w:r>
        <w:t xml:space="preserve">　　麻枲(思子反考声枲麻也顾野王云牡麻者枲麻也郭注尔雅枲麻之别二名也说文义同从台水声水音疋刃反)。</w:t>
      </w:r>
    </w:p>
    <w:p>
      <w:r>
        <w:t xml:space="preserve">　　分析(星亦反孔注尚书析分也说文破木从木斤声经作柝俗用非也)。</w:t>
      </w:r>
    </w:p>
    <w:p>
      <w:r>
        <w:t xml:space="preserve">　　渤澥(上盆没反下谐矮反臣瓒注汉书云渤澥海之别名也说文与汉书义并同从水孛解皆声经从力作渤亦通字音同上矮音婴买反)。</w:t>
      </w:r>
    </w:p>
    <w:p>
      <w:r>
        <w:t xml:space="preserve">　　其杪(弥小反方言杪木末枝也孔注尚书杪杪微细也文字典说木少声)。</w:t>
      </w:r>
    </w:p>
    <w:p/>
    <w:p>
      <w:r>
        <w:t xml:space="preserve">　　第六卷</w:t>
      </w:r>
    </w:p>
    <w:p/>
    <w:p>
      <w:r>
        <w:t xml:space="preserve">　　觉寤(上江学反下五故反广雅觉知也顾野王云觉谓知晓也苍颉篇寐觉而有言曰寤毛诗传云寤亦觉也说文觉亦寤也从见学省声寤梦省吾声经从穴作窹非也梦音梦)。</w:t>
      </w:r>
    </w:p>
    <w:p>
      <w:r>
        <w:t xml:space="preserve">　　呙斜(快乖反说文呙口戾也从口剐声剐音寡经从口作呙非也)。</w:t>
      </w:r>
    </w:p>
    <w:p>
      <w:r>
        <w:t xml:space="preserve">　　角睐(来代反广雅睐邪视也说文目童子不正也从目[木-(企-止)+((人/人)*(人/人))]声)。</w:t>
      </w:r>
    </w:p>
    <w:p>
      <w:r>
        <w:t xml:space="preserve">　　[齒*吉]齿(上间轧反声类云[齒*吉]啮骨声也说文啮坚声也从齿吉声轧音晏辖反)。</w:t>
      </w:r>
    </w:p>
    <w:p>
      <w:r>
        <w:t xml:space="preserve">　　讇语(上丑冉反庄子云希意道言谓之讇何休注公羊云佞也郑玄谓倾身以反也说文讇谀也从言阎声或作谄也)。</w:t>
      </w:r>
    </w:p>
    <w:p>
      <w:r>
        <w:t xml:space="preserve">　　[舂*見]然(丑江反又丑巷反苍颉篇云[舂*見]视貌也说文视不明也一云直视也从见春声)。</w:t>
      </w:r>
    </w:p>
    <w:p>
      <w:r>
        <w:t xml:space="preserve">　　踯[跳-兆+屬](上呈戟反下厨录反顾野王云踯躅举足而不进也说文注足也一云踦也并从足郑属皆声也亦作躅经作[跳-兆+屬]俗字也)。</w:t>
      </w:r>
    </w:p>
    <w:p>
      <w:r>
        <w:t xml:space="preserve">　　[辟-口+肉]佣(竉龙反考声佣上下均也郭注尔雅佣所谓齐等也说文均直也从人庸声经从肉作佣非也)。</w:t>
      </w:r>
    </w:p>
    <w:p/>
    <w:p>
      <w:r>
        <w:t xml:space="preserve">　　第七卷</w:t>
      </w:r>
    </w:p>
    <w:p/>
    <w:p>
      <w:r>
        <w:t xml:space="preserve">　　[炎*毛]毼(上贪敢反诗曰毳衣如[糸*剡]也考声云[炎*毛]织毛为之也亦作[帛*炎]又作[糸*剡]下寒葛反广雅云毼谓罽也古今正字并从毛炎曷声罽音居利反说文罽谓西胡毳布也)。</w:t>
      </w:r>
    </w:p>
    <w:p>
      <w:r>
        <w:t xml:space="preserve">　　编椽(上必绵反刘兆云编比连也苍颉篇编织也说文说简次也从糸扁声扁音边沔反下直缘反考声[木*豕]也古今正字从木[豸*?]声[豸*?]音吐唤反)。</w:t>
      </w:r>
    </w:p>
    <w:p>
      <w:r>
        <w:t xml:space="preserve">　　[革*(苟-口+用)]囊(上排拜反苍颉篇云[韋*(苟-口+用)]韦皮也顾野王曰所谓吹铸冶火令炽也文字典说从韦[苟-口+用]声[苟-口+用]音备亦作[革*(苟-口+用)]排又作橐也)。</w:t>
      </w:r>
    </w:p>
    <w:p>
      <w:r>
        <w:t xml:space="preserve">　　筇竹(上局龙反考声筇竹名也因山得名在蜀也)。</w:t>
      </w:r>
    </w:p>
    <w:p>
      <w:r>
        <w:t xml:space="preserve">　　皱赧(上侧瘦反韵略面皱也文字典说皮宽聚也从皮刍声经作皱俗字下尼简反方言赧愧也说文赧惭也从赤[尸@又]声刍音楚俱反)。</w:t>
      </w:r>
    </w:p>
    <w:p>
      <w:r>
        <w:t xml:space="preserve">　　草莛(狄丁反说文莛草茎也从草廷声)。</w:t>
      </w:r>
    </w:p>
    <w:p>
      <w:r>
        <w:t xml:space="preserve">　　一掬(官郁反古今正字云掬撮也亦曲手捧物也从手匊声或作[幸*匊]亦作[竺-二+執]古作臼也)。</w:t>
      </w:r>
    </w:p>
    <w:p>
      <w:r>
        <w:t xml:space="preserve">　　[穀-(一/禾)+羊]其乳(上钩候反考声[穀-(一/禾)+羊]取牛羊乳也古今正字与考声义同从羊[穀-(一/禾)]声[穀-(一/禾)]音枯角反)。</w:t>
      </w:r>
    </w:p>
    <w:p/>
    <w:p>
      <w:r>
        <w:t xml:space="preserve">　　第八卷</w:t>
      </w:r>
    </w:p>
    <w:p/>
    <w:p>
      <w:r>
        <w:t xml:space="preserve">　　网鞔(莫安反按网鞔者如来手足指间相连犹如鹅足也)。</w:t>
      </w:r>
    </w:p>
    <w:p>
      <w:r>
        <w:t xml:space="preserve">　　堆阜(上对雷反声类云堆小块也说文正作[阜-十]云小阜也亦作堆经文作堆俗通用字下符有反尔雅高平曰陆大陆曰阜广雅丘无石曰阜说文正作[阜-十]象形字古作[白-日+(匚@一)]经作阜通用字)。</w:t>
      </w:r>
    </w:p>
    <w:p>
      <w:r>
        <w:t xml:space="preserve">　　阑楯(上音兰下音顺义与轩槛同前第一卷中已释讫经从木作栏木名也非经义)。</w:t>
      </w:r>
    </w:p>
    <w:p>
      <w:r>
        <w:t xml:space="preserve">　　沙卤(卢睹反说文西方咸地谓之卤从西省象盐形也)。</w:t>
      </w:r>
    </w:p>
    <w:p>
      <w:r>
        <w:t xml:space="preserve">　　鼋鼍(上音元下唐河反说文鼋大鳖鼍水虫也似蚚蝪皮可以冒鼓二并从黾元[咒-几+里]皆声黾音猛[咒-几+里]音那)。</w:t>
      </w:r>
    </w:p>
    <w:p>
      <w:r>
        <w:t xml:space="preserve">　　芥馥(逢福反前方广华严经已释讫)。</w:t>
      </w:r>
    </w:p>
    <w:p>
      <w:r>
        <w:t xml:space="preserve">　　謇声(居辇反义已具释前第三卷中)。</w:t>
      </w:r>
    </w:p>
    <w:p/>
    <w:p>
      <w:r>
        <w:t xml:space="preserve">　　第九卷</w:t>
      </w:r>
    </w:p>
    <w:p/>
    <w:p>
      <w:r>
        <w:t xml:space="preserve">　　拍头(烹陌反广雅云拍击也释名拍搏也古今正字以手搏其上也从手白声搏音补各反)。</w:t>
      </w:r>
    </w:p>
    <w:p>
      <w:r>
        <w:t xml:space="preserve">　　违忤(五故反郭注方言云谓相触忤也考声及说文逆也从心午声也)。</w:t>
      </w:r>
    </w:p>
    <w:p>
      <w:r>
        <w:t xml:space="preserve">　　激矢(尸耳反考声矢箭也说文弓弩矢也从入象镝括羽之形古者夷牟初作矢经文作[笑-大+夫]俗字也字书并无)。</w:t>
      </w:r>
    </w:p>
    <w:p>
      <w:r>
        <w:t xml:space="preserve">　　嫈嫇(上厄茎反下麦耕反考声云嫈嫇下里妇人娇态貌也嫇嫇亦小人貌也说文嫈小心态也从女荧省嫇从女冥声)。</w:t>
      </w:r>
    </w:p>
    <w:p>
      <w:r>
        <w:t xml:space="preserve">　　[打-丁+古]掏(上念兼反释名云拈两指钳之也广雅拈持也下口洽反考声掏爪掏也埤苍义同古今正字并从手占舀皆声舀音讨高反)。</w:t>
      </w:r>
    </w:p>
    <w:p>
      <w:r>
        <w:t xml:space="preserve">　　躞蹀(上暹[芸/木]反下恬叶反考声躞蹀小步貌也许叔重注淮南云蹀蹈也顾野王徐细步也古今正字蹀从足枼声躞或作燮蹀或作[執/足]反也)。</w:t>
      </w:r>
    </w:p>
    <w:p>
      <w:r>
        <w:t xml:space="preserve">　　[山/毒]奁([僉*殳]沾反考声奁所以[僉*殳]物也或从竹作奁也)。</w:t>
      </w:r>
    </w:p>
    <w:p>
      <w:r>
        <w:t xml:space="preserve">　　亲昵(尼栗反郭注尔雅云昵亲近也古今正字从日尼声亦作匿也)。</w:t>
      </w:r>
    </w:p>
    <w:p>
      <w:r>
        <w:t xml:space="preserve">　　矛[矛*(替-曰+貝)](上莫候反下村乱反广雅[矛*(替-曰+貝)]谓之鋋考声短矛也古今正字与广雅义同从矛赞声)。</w:t>
      </w:r>
    </w:p>
    <w:p>
      <w:r>
        <w:t xml:space="preserve">　　饮吮(旋兖反说文吮嗍也从口允声)。</w:t>
      </w:r>
    </w:p>
    <w:p>
      <w:r>
        <w:t xml:space="preserve">　　角睐(来代反前第六卷已释讫)。</w:t>
      </w:r>
    </w:p>
    <w:p>
      <w:r>
        <w:t xml:space="preserve">　　畟塞(上楚力反毛诗传曰畟畟犹侧侧也按畟塞人稠也古今正字从田从人反声反音髓惟反)。</w:t>
      </w:r>
    </w:p>
    <w:p>
      <w:r>
        <w:t xml:space="preserve">　　溃乱(回对反考声溃散也苍颉篇溃烦乱也说文从水贵声经作浍音古会反非经义也)。</w:t>
      </w:r>
    </w:p>
    <w:p>
      <w:r>
        <w:t xml:space="preserve">　　挫恧(上租卧反郭注考工记挫折也说文挫摧也从手坐声下女六反方言恧惭也郑注尔雅云心愧曰恧文字典说从心而声也)。</w:t>
      </w:r>
    </w:p>
    <w:p/>
    <w:p>
      <w:r>
        <w:t xml:space="preserve">　　第十卷</w:t>
      </w:r>
    </w:p>
    <w:p/>
    <w:p>
      <w:r>
        <w:t xml:space="preserve">　　淤泥(上于据反顾野王曰淤水中泥也说文淀泽也从水于声经作淤俗字也)。</w:t>
      </w:r>
    </w:p>
    <w:p>
      <w:r>
        <w:t xml:space="preserve">　　[商/貝]侣(上赏章反考工记曰通四方之珍异以资之谓[商/貝]旅郑玄云贩买之客也文字典说从贝商声亦作商地名也下驴举反广雅侣伴也文字典说从人吕声或作旅)。</w:t>
      </w:r>
    </w:p>
    <w:p/>
    <w:p>
      <w:r>
        <w:t xml:space="preserve">　　第十一卷</w:t>
      </w:r>
    </w:p>
    <w:p/>
    <w:p>
      <w:r>
        <w:t xml:space="preserve">　　名[跳-兆+專](遄兖反说文[跳-兆+專]谓腓肠也古今正字从足亦作腨腓音[禾*夫]非反也)。</w:t>
      </w:r>
    </w:p>
    <w:p>
      <w:r>
        <w:t xml:space="preserve">　　粗犷(上醋苏反下虢猛反说文犷犹恶也从犬广声也)。</w:t>
      </w:r>
    </w:p>
    <w:p/>
    <w:p>
      <w:r>
        <w:t xml:space="preserve">　　第十二卷</w:t>
      </w:r>
    </w:p>
    <w:p/>
    <w:p>
      <w:r>
        <w:t xml:space="preserve">　　粇米(革衡反说文粳不黏稻也从米亢声亦作粳俗作粳或作粳也)。</w:t>
      </w:r>
    </w:p>
    <w:p>
      <w:r>
        <w:t xml:space="preserve">　　该综(上改来反贾注国语该备也说文以兼备之也从言亥声下子宋反宋忠注太玄经曰综纪也说文综机缕持丝文交者也从糸宗声也)。</w:t>
      </w:r>
    </w:p>
    <w:p>
      <w:r>
        <w:t xml:space="preserve">　　郁烈(上忧陆反考声郁香气貌也古今正字从邑有声下连哲反)。</w:t>
      </w:r>
    </w:p>
    <w:p>
      <w:r>
        <w:t xml:space="preserve">　　门阃(坤稳反前第四卷中已释讫也)。</w:t>
      </w:r>
    </w:p>
    <w:p>
      <w:r>
        <w:t xml:space="preserve">　　躄者(俾亦反顾野王曰躄谓足偏枯不能行也说文跛也正从止作云[辟/止]偏音匹鞭反)。</w:t>
      </w:r>
    </w:p>
    <w:p/>
    <w:p>
      <w:r>
        <w:t xml:space="preserve">　　一切经音义卷第二十四</w:t>
      </w:r>
    </w:p>
    <w:p/>
    <w:p/>
    <w:p>
      <w:r>
        <w:t xml:space="preserve">　　一切经音义卷第二十五</w:t>
      </w:r>
    </w:p>
    <w:p/>
    <w:p>
      <w:r>
        <w:t xml:space="preserve">　　(开元二十一年壬申岁终南太一山智炬寺集)</w:t>
      </w:r>
    </w:p>
    <w:p>
      <w:r>
        <w:t xml:space="preserve">　　　　释云公撰　翻经沙门慧琳再删补</w:t>
      </w:r>
    </w:p>
    <w:p/>
    <w:p>
      <w:r>
        <w:t xml:space="preserve">　　大般涅槃经音义</w:t>
      </w:r>
    </w:p>
    <w:p/>
    <w:p/>
    <w:p>
      <w:r>
        <w:t xml:space="preserve">　　卷上</w:t>
      </w:r>
    </w:p>
    <w:p/>
    <w:p/>
    <w:p>
      <w:r>
        <w:t xml:space="preserve">　　(并序)</w:t>
      </w:r>
    </w:p>
    <w:p/>
    <w:p>
      <w:r>
        <w:t xml:space="preserve">　　涅槃经者。北凉西主沮渠蒙逊玄始三年请天竺沙门昙无罗谶法师。与沙门慧嵩道朗等同译也。法师初至未闲汉语。三年习学妙尽方言辞辩如流。富于文藻。故此经文后人莫继。法师所翻经夹唯有上帙。经既未足。再往于阗求本三译乃毕其功。至玄始十年方得周备。乃是穷原之极教最后之微言。髻里明珠金刚宝藏者也。窃谓经为佛母。佛为人师。法藉人弘。人唯法器。即三种般若文字居先。十二真诠修多建首。譬以春池竞宝获珠者必假安徐。依文习义会意者须遵定教比者寻条以求本沿波以讨源仇挍经文素无定本。复览诸家音义梗概相传。梵语未译于方言。字体仍含于真伪。遂使挑挑浑于手木。怅帐乱于心巾。[賸-月+舟]草繁于果园要点删于写富修修兹用饰脯天乖悟寤同书解眠翻覆云匪量寡昧敬慕兹经虑以三点不圆八恒无趣。皮纸骨笔敢尽虔诚。冀握先王之刀更访新医之乳。遂观说文以定字。捡韵集以求音。训诂多据玉篇传梵先资金简。糅为音义两卷。用为私记时观案箧未敢流行同意披详幸无哂诮云耳。</w:t>
      </w:r>
    </w:p>
    <w:p/>
    <w:p>
      <w:r>
        <w:t xml:space="preserve">　　大般涅槃经寿命品第一(慧琳云云公所制言虽繁[宋-木+儿]有似章疏今取周备不失经意由胜诸家所音此后南本涅槃三十六卷同用此音音义依云公所制唯陀罗尼及论梵字疏远不切者慧琳今再依梵本翻译为正览者详焉也)</w:t>
      </w:r>
    </w:p>
    <w:p/>
    <w:p>
      <w:r>
        <w:t xml:space="preserve">　　大者(苍颉篇云大巨也遍也周易云大哉乾元万物之始也经中自释云所言大者名之为常其性广博也)。</w:t>
      </w:r>
    </w:p>
    <w:p>
      <w:r>
        <w:t xml:space="preserve">　　般者(音补末反此梵语也准经翻为入也证也准书定字唯有班槃二音今取梵音稳便借音为钵)。</w:t>
      </w:r>
    </w:p>
    <w:p>
      <w:r>
        <w:t xml:space="preserve">　　涅槃(此翻为圆寂也谓三点圆伊四德圆果金刚宝藏满足无鈌斯圆义也长袪二障永清三染正体缘真斯圆寂义也)。</w:t>
      </w:r>
    </w:p>
    <w:p>
      <w:r>
        <w:t xml:space="preserve">　　经者(梵云修多罗此具五义论偈云经纬与涌泉绳墨线贳穿是谓修多罗甚深微妙义今言经者唯初一分义)。</w:t>
      </w:r>
    </w:p>
    <w:p>
      <w:r>
        <w:t xml:space="preserve">　　寿命(上时九反又音时右反说文寿久也命也内释云寿即分限也命是连持如来寿命依无垢识种上而建立寿即命也)。</w:t>
      </w:r>
    </w:p>
    <w:p>
      <w:r>
        <w:t xml:space="preserve">　　品者(品者类也则篇章之类例也)。</w:t>
      </w:r>
    </w:p>
    <w:p>
      <w:r>
        <w:t xml:space="preserve">　　拘尸那城(梵语西国城名也唐云耎草城在中天竺界周十余里)。</w:t>
      </w:r>
    </w:p>
    <w:p>
      <w:r>
        <w:t xml:space="preserve">　　阿利罗跋提河(梵语略也正梵音云阿尔多嚩底西国河名也唐云无胜文言谓之布啰拏嚩底唐云有金河此为美称也)。</w:t>
      </w:r>
    </w:p>
    <w:p>
      <w:r>
        <w:t xml:space="preserve">　　娑罗双树(彼国亦云高远林西域记云四树特高在河西岸其树似槲而皮青白叶甚光润树汁流出凝结如香如来涅槃处也)。</w:t>
      </w:r>
    </w:p>
    <w:p>
      <w:r>
        <w:t xml:space="preserve">　　将欲涅槃(将音子羊反玉篇云将者进也临也从肉从寸爿声爿音匠羊反)。</w:t>
      </w:r>
    </w:p>
    <w:p>
      <w:r>
        <w:t xml:space="preserve">　　等视众生(视时至反玉篇云视者观也瞻也)。</w:t>
      </w:r>
    </w:p>
    <w:p>
      <w:r>
        <w:t xml:space="preserve">　　如罗睺罗(此云覆障谓是修罗障月时生也又昔因塞鼠穴遂处胎经六年始生也)。</w:t>
      </w:r>
    </w:p>
    <w:p>
      <w:r>
        <w:t xml:space="preserve">　　为作归依(为音于伪反作又音子落反)。</w:t>
      </w:r>
    </w:p>
    <w:p>
      <w:r>
        <w:t xml:space="preserve">　　屋舍室宅(屋音瓮谷反说文屋居也何休注公羊云舍止也白虎通云室实也说文宅诧也谓居止托实四义全殊各有所表其南本经谢公为繁重遂改经云世间舍虽似删繁恐失余义也)。</w:t>
      </w:r>
    </w:p>
    <w:p>
      <w:r>
        <w:t xml:space="preserve">　　晨[幹-干+舟](上食人反尔雅云晨早也明也释名云晨申也谓清旦光舒也下知遥反韵英早时也说文旦也从倝舟声倝音干旦反)。</w:t>
      </w:r>
    </w:p>
    <w:p>
      <w:r>
        <w:t xml:space="preserve">　　颇梨(正云颇胝迦此云水玉状似水精有赤有白大论云过千年冰化为颇梨珠未详虚实也)。</w:t>
      </w:r>
    </w:p>
    <w:p>
      <w:r>
        <w:t xml:space="preserve">　　玛瑙(字书云石之次玉者也其字或作码瑙石类也有翻为石藏宝者以生在石中故也)。</w:t>
      </w:r>
    </w:p>
    <w:p>
      <w:r>
        <w:t xml:space="preserve">　　三千大千(一四天下一日月照临名一世界即此千世界名一小千一千小千名一中千一千中千名一大千故云三千大千也其数百亿亿有三等如第四卷释)。</w:t>
      </w:r>
    </w:p>
    <w:p>
      <w:r>
        <w:t xml:space="preserve">　　号哭(上户刀反尔雅云号呼也哭也经中有作嗥字是豺狼之声非此义也)。</w:t>
      </w:r>
    </w:p>
    <w:p>
      <w:r>
        <w:t xml:space="preserve">　　涕泣(上他礼反上声字王篇云目泪也若作剃音鼻汁非也泣钦立反无声泪出也)。</w:t>
      </w:r>
    </w:p>
    <w:p>
      <w:r>
        <w:t xml:space="preserve">　　哽噎(古杏反下乌结反气塞也玉篇云如骨在喉也经文之中有作咽乌见反吞也又音咽咽喉也并非经意也)。</w:t>
      </w:r>
    </w:p>
    <w:p>
      <w:r>
        <w:t xml:space="preserve">　　震动(双林召集皆有异相初则声相随其类音也次有光相面门所出也此则第三动地相也若唯声无光聋者不闻唯光无声盲者不见故须动地普召有缘如来密意)。</w:t>
      </w:r>
    </w:p>
    <w:p>
      <w:r>
        <w:t xml:space="preserve">　　一劫(梵云劫波此云分别也劫有三种不同如别章说也)。</w:t>
      </w:r>
    </w:p>
    <w:p>
      <w:r>
        <w:t xml:space="preserve">　　迦旃延(旃音毡此云大剪剃种)。</w:t>
      </w:r>
    </w:p>
    <w:p>
      <w:r>
        <w:t xml:space="preserve">　　薄俱罗(此云善容谓此尊者形仪瑰玮也)。</w:t>
      </w:r>
    </w:p>
    <w:p>
      <w:r>
        <w:t xml:space="preserve">　　优波难陀(或云拔难陀此云延喜下文尼名同此也)。</w:t>
      </w:r>
    </w:p>
    <w:p>
      <w:r>
        <w:t xml:space="preserve">　　战桌(徒吊反动也摇也)。</w:t>
      </w:r>
    </w:p>
    <w:p>
      <w:r>
        <w:t xml:space="preserve">　　阿罗汉(此云无生或云杀贼业结斯亡已超三有)。</w:t>
      </w:r>
    </w:p>
    <w:p>
      <w:r>
        <w:t xml:space="preserve">　　逮得(上徒戴反及也经中多作逮字非正)。</w:t>
      </w:r>
    </w:p>
    <w:p>
      <w:r>
        <w:t xml:space="preserve">　　漱口澡手(漱音瘦澡音早玉篇云荡口曰漱在手曰澡在头曰沐在面曰颒在身曰浴在足曰洗洗音跣颒音悔)。</w:t>
      </w:r>
    </w:p>
    <w:p>
      <w:r>
        <w:t xml:space="preserve">　　波罗奢花(此云赤色花是树上之花经作华非也)。</w:t>
      </w:r>
    </w:p>
    <w:p>
      <w:r>
        <w:t xml:space="preserve">　　拘陀罗女(此云好腹也)。</w:t>
      </w:r>
    </w:p>
    <w:p>
      <w:r>
        <w:t xml:space="preserve">　　为不断绝(断音徒暖反)。</w:t>
      </w:r>
    </w:p>
    <w:p>
      <w:r>
        <w:t xml:space="preserve">　　解未解者(谐卖反散也悟也)。</w:t>
      </w:r>
    </w:p>
    <w:p>
      <w:r>
        <w:t xml:space="preserve">　　优婆塞(此云近事男受持三归五戒者也)。</w:t>
      </w:r>
    </w:p>
    <w:p>
      <w:r>
        <w:t xml:space="preserve">　　恒河沙(无热恼池南面流出恒伽河入中印度国便入南海)。</w:t>
      </w:r>
    </w:p>
    <w:p>
      <w:r>
        <w:t xml:space="preserve">　　深乐对治(乐五教反治直梨反)。</w:t>
      </w:r>
    </w:p>
    <w:p>
      <w:r>
        <w:t xml:space="preserve">　　绍三宝种(绍时沼反言继祠也相承不断也)。</w:t>
      </w:r>
    </w:p>
    <w:p>
      <w:r>
        <w:t xml:space="preserve">　　既自充足(足音子欲反满也周备也)。</w:t>
      </w:r>
    </w:p>
    <w:p>
      <w:r>
        <w:t xml:space="preserve">　　复能充足(足音子喻反玉篇云成也益也谓自满已外成益他人也左传曰言以足志文以足言是也)。</w:t>
      </w:r>
    </w:p>
    <w:p>
      <w:r>
        <w:t xml:space="preserve">　　阇毗(或阇维或茶毗古云耶旬此云焚烧也)。</w:t>
      </w:r>
    </w:p>
    <w:p>
      <w:r>
        <w:t xml:space="preserve">　　胶香(依树而生如熏陆白胶之类是也)。</w:t>
      </w:r>
    </w:p>
    <w:p>
      <w:r>
        <w:t xml:space="preserve">　　优钵罗花(此云青色莲花是也)。</w:t>
      </w:r>
    </w:p>
    <w:p>
      <w:r>
        <w:t xml:space="preserve">　　拘物头花(此云黄赤莲花也)。</w:t>
      </w:r>
    </w:p>
    <w:p>
      <w:r>
        <w:t xml:space="preserve">　　波头摩花(此云赤莲花其花茎有毛刺者也)。</w:t>
      </w:r>
    </w:p>
    <w:p>
      <w:r>
        <w:t xml:space="preserve">　　分陀利花(此云白色莲花也)。</w:t>
      </w:r>
    </w:p>
    <w:p>
      <w:r>
        <w:t xml:space="preserve">　　憍奢耶(五分律云野蚕所作绵捻织为衣)。</w:t>
      </w:r>
    </w:p>
    <w:p>
      <w:r>
        <w:t xml:space="preserve">　　刍摩(此云细草花是也)。</w:t>
      </w:r>
    </w:p>
    <w:p>
      <w:r>
        <w:t xml:space="preserve">　　辕槅(下音革释名云车轭也所用轭牛领也)。</w:t>
      </w:r>
    </w:p>
    <w:p>
      <w:r>
        <w:t xml:space="preserve">　　七宝(一金二银三琉璃四颇梨五车渠六赤真珠七玛瑙也)。</w:t>
      </w:r>
    </w:p>
    <w:p>
      <w:r>
        <w:t xml:space="preserve">　　厕瑱(田见反珠玉杂饰也相厕间杂也谓刻镂宝瑱也从玉经从土作填误也)。</w:t>
      </w:r>
    </w:p>
    <w:p>
      <w:r>
        <w:t xml:space="preserve">　　骏疾(戍闰反尔雅速也疾也)。</w:t>
      </w:r>
    </w:p>
    <w:p>
      <w:r>
        <w:t xml:space="preserve">　　箫瑟(小雕反说文编管为之像凤之翼瑟音虱庖羲造瑟也其瑟长八尺二寸四十五弦黄帝使素女鼓之悲不能止改为七尺二寸二十五弦也)。</w:t>
      </w:r>
    </w:p>
    <w:p>
      <w:r>
        <w:t xml:space="preserve">　　八功德水(俱舍论云一甘二冷三耎四轻五清净六不臭七饮时不损喉八饮已不伤腹也)。</w:t>
      </w:r>
    </w:p>
    <w:p>
      <w:r>
        <w:t xml:space="preserve">　　迦陵伽衣(迦陵伽是国名波和罗是衣名)。</w:t>
      </w:r>
    </w:p>
    <w:p>
      <w:r>
        <w:t xml:space="preserve">　　钦婆罗衣(毛丝杂织是外道所服也)。</w:t>
      </w:r>
    </w:p>
    <w:p>
      <w:r>
        <w:t xml:space="preserve">　　怅悢(上敕亮反玉篇云望也恨也下力尚反广雅云恨悲也)。</w:t>
      </w:r>
    </w:p>
    <w:p>
      <w:r>
        <w:t xml:space="preserve">　　优婆夷(此云近事女也受持三归五戒也)。</w:t>
      </w:r>
    </w:p>
    <w:p>
      <w:r>
        <w:t xml:space="preserve">　　毗舍佉优婆夷(毗舍佉是星名此女因星得名五分律云鹿子母是也)。</w:t>
      </w:r>
    </w:p>
    <w:p>
      <w:r>
        <w:t xml:space="preserve">　　唼食(上沓答反俗字也韵略作[口*師]嗍也韵英云浅入口味之也说文作噆形声字也嗍音双捉反)。</w:t>
      </w:r>
    </w:p>
    <w:p>
      <w:r>
        <w:t xml:space="preserve">　　却敌(徒历反玉篇云宛也对也言于城上雷下木石以却怨敌故也)。</w:t>
      </w:r>
    </w:p>
    <w:p>
      <w:r>
        <w:t xml:space="preserve">　　楼橹(上洛侯反说文云重屋覆也释名橹露也上无覆也)。</w:t>
      </w:r>
    </w:p>
    <w:p>
      <w:r>
        <w:t xml:space="preserve">　　所恶(乌路反玉篇云憎嫌也)。</w:t>
      </w:r>
    </w:p>
    <w:p>
      <w:r>
        <w:t xml:space="preserve">　　窍孔(苦吊反说文云空也泥洹经作寮字义亦通音力雕反苍颉篇云小孔也)。</w:t>
      </w:r>
    </w:p>
    <w:p>
      <w:r>
        <w:t xml:space="preserve">　　罗刹(此云恶鬼也食人血肉或飞空或地行捷疾可畏也)。</w:t>
      </w:r>
    </w:p>
    <w:p>
      <w:r>
        <w:t xml:space="preserve">　　伊兰(具足应云伊那拔罗此云极臭木也)。</w:t>
      </w:r>
    </w:p>
    <w:p>
      <w:r>
        <w:t xml:space="preserve">　　画水(横[虢-寸+?]反玉篇云分界也若音胡卦反形也象也非经义也取前音为正)。</w:t>
      </w:r>
    </w:p>
    <w:p>
      <w:r>
        <w:t xml:space="preserve">　　鸱枭(上昌之反玉篇鸺鹠角鸱之属其鸟若鸣其民有祸枭音皎尧反说文云不孝鸟也子长大要当食其母始飞也)。</w:t>
      </w:r>
    </w:p>
    <w:p>
      <w:r>
        <w:t xml:space="preserve">　　雕鹫(上鸟姚反苍颉篇云金喙鸟也鹫音就黑色多子鸟师旷日南方有鸟其名曰鹫黄头赤目五色皆备是也)。</w:t>
      </w:r>
    </w:p>
    <w:p>
      <w:r>
        <w:t xml:space="preserve">　　毁呰(呰音紫说文云呰呵也郑玄曰口毁曰呰也)。</w:t>
      </w:r>
    </w:p>
    <w:p>
      <w:r>
        <w:t xml:space="preserve">　　破坏生死(坏音乖拜反谓加功毁之使破也若音怀拜反任运自破也今义取前正合作[敲-高+(十/(罩-卓+衣))]字)。</w:t>
      </w:r>
    </w:p>
    <w:p>
      <w:r>
        <w:t xml:space="preserve">　　毗舍离(城名在中印度正云吠舍厘周五十里宫城周四五里离车子正云栗呫婆王种也更[這-言+(虎-儿+几)]治也)。</w:t>
      </w:r>
    </w:p>
    <w:p>
      <w:r>
        <w:t xml:space="preserve">　　阎浮提(亦名琰浮亦名赡部阎浮是树名提州名树在洲北岸上因树得名也)。</w:t>
      </w:r>
    </w:p>
    <w:p>
      <w:r>
        <w:t xml:space="preserve">　　当断其舌(断音团乱反谓割截)。</w:t>
      </w:r>
    </w:p>
    <w:p>
      <w:r>
        <w:t xml:space="preserve">　　四马驷(私恣反说文云一乘驾以四马也论语云齐景公有马千驷马四千疋也)。</w:t>
      </w:r>
    </w:p>
    <w:p>
      <w:r>
        <w:t xml:space="preserve">　　纵广(上子容子用二反谓南北为从也下光朗反谓东西为广)。</w:t>
      </w:r>
    </w:p>
    <w:p>
      <w:r>
        <w:t xml:space="preserve">　　多罗树(案西域记云树形如棕榈高六七十尺果熟则赤似此国石榴东印度多有国人收取食之也)。</w:t>
      </w:r>
    </w:p>
    <w:p>
      <w:r>
        <w:t xml:space="preserve">　　阿阇世(此云未生怨也亦名婆罗留支此云折指亦名善见)。</w:t>
      </w:r>
    </w:p>
    <w:p>
      <w:r>
        <w:t xml:space="preserve">　　骏疾如(骏戍闰反速疾也又音卒[門@壬]反马之神骏非此义也)。</w:t>
      </w:r>
    </w:p>
    <w:p>
      <w:r>
        <w:t xml:space="preserve">　　熏修(上许君反切韵火气也有作薰字音同是香草非此义也修音息由反玉篇治也饰也经有作修字非也音同是干肉脯腊非此义亦非本字也)。</w:t>
      </w:r>
    </w:p>
    <w:p>
      <w:r>
        <w:t xml:space="preserve">　　如雹(庞剥反玉篇云阴阳专精凝合为雹也)。</w:t>
      </w:r>
    </w:p>
    <w:p>
      <w:r>
        <w:t xml:space="preserve">　　甘膳(音善谓美食也人中美物皆名珍膳也)。</w:t>
      </w:r>
    </w:p>
    <w:p>
      <w:r>
        <w:t xml:space="preserve">　　琉璃(天竺之名梵云吠琉璃耶此云近山宝谓近迦毗罗城净三藏云绿色宝也汉书云罽宾所出经云无以琉璃同彼水精也)。</w:t>
      </w:r>
    </w:p>
    <w:p>
      <w:r>
        <w:t xml:space="preserve">　　倚床(依绮反说文云依也经文多作猗字非也如此国绳床后有倚背是也)。</w:t>
      </w:r>
    </w:p>
    <w:p>
      <w:r>
        <w:t xml:space="preserve">　　难陀跋难陀(此云欢喜贤欢喜此二龙是兄弟也)。</w:t>
      </w:r>
    </w:p>
    <w:p>
      <w:r>
        <w:t xml:space="preserve">　　毗沙门王(此云多闻即北方天王也)。</w:t>
      </w:r>
    </w:p>
    <w:p>
      <w:r>
        <w:t xml:space="preserve">　　乾闼婆(新云健挞缚此曰寻香即音乐神也)。</w:t>
      </w:r>
    </w:p>
    <w:p>
      <w:r>
        <w:t xml:space="preserve">　　迦娄罗(新经云揭路荼此云妙翅鸟也)。</w:t>
      </w:r>
    </w:p>
    <w:p>
      <w:r>
        <w:t xml:space="preserve">　　紧那罗(或云真陀罗此云歌神其声美妙正法花云和音天子是也亦云疑神也以头上有角亦名人非人也)。</w:t>
      </w:r>
    </w:p>
    <w:p>
      <w:r>
        <w:t xml:space="preserve">　　摩睺罗伽(新云莫呼勒伽此云[凶/月]行神即大蟒蛇也)。</w:t>
      </w:r>
    </w:p>
    <w:p>
      <w:r>
        <w:t xml:space="preserve">　　阿修罗(或名阿须伦新云阿素洛此云无酒神亦名非天海龙王经云无酒神常怀恶心共帝释斗也)。</w:t>
      </w:r>
    </w:p>
    <w:p>
      <w:r>
        <w:t xml:space="preserve">　　睒婆利(此云大绵神也)。</w:t>
      </w:r>
    </w:p>
    <w:p>
      <w:r>
        <w:t xml:space="preserve">　　陀那婆神(此云陀有那者名施婆者言有此神得有施名)。</w:t>
      </w:r>
    </w:p>
    <w:p>
      <w:r>
        <w:t xml:space="preserve">　　拔提达多(拔提言贤达多名授即贤授王也)。</w:t>
      </w:r>
    </w:p>
    <w:p>
      <w:r>
        <w:t xml:space="preserve">　　罗刹可畏(罗刹梵音翻为可畏唐梵双彰故也此鬼行速牙爪锋芒食人血肉故云可畏也)。</w:t>
      </w:r>
    </w:p>
    <w:p>
      <w:r>
        <w:t xml:space="preserve">　　乐香王(乐音五教反爱也)。</w:t>
      </w:r>
    </w:p>
    <w:p>
      <w:r>
        <w:t xml:space="preserve">　　贪色鬼魅(此并罗刹女等夺人精气者也法华会上早已发心今至双林复怀悲恋)。</w:t>
      </w:r>
    </w:p>
    <w:p>
      <w:r>
        <w:t xml:space="preserve">　　天诸淫女(淫以招反玉篇云淫游戏也或作娙五耕反切韵长好貌也或作娙女以心反节是会色之流非前广自等也三字相似三义亦兼任情取舍后多不取)。</w:t>
      </w:r>
    </w:p>
    <w:p>
      <w:r>
        <w:t xml:space="preserve">　　蓝婆女(准法华中十罗刹女有名蓝婆此云乘)。</w:t>
      </w:r>
    </w:p>
    <w:p>
      <w:r>
        <w:t xml:space="preserve">　　郁婆尸女(此云自在)。</w:t>
      </w:r>
    </w:p>
    <w:p>
      <w:r>
        <w:t xml:space="preserve">　　帝露沾(此云麻胜)。</w:t>
      </w:r>
    </w:p>
    <w:p>
      <w:r>
        <w:t xml:space="preserve">　　焚身(佛文反烧也二木以为柴聚其下著火即为焚烧会意字也)。</w:t>
      </w:r>
    </w:p>
    <w:p>
      <w:r>
        <w:t xml:space="preserve">　　[梟-木+儿]雁(附无反五谏反王篇云水鸟也)。</w:t>
      </w:r>
    </w:p>
    <w:p>
      <w:r>
        <w:t xml:space="preserve">　　鸳鸯(苑元反乌郎反又于良反似[梟-木+儿]黄赤色常有疋偶不疋即死)。</w:t>
      </w:r>
    </w:p>
    <w:p>
      <w:r>
        <w:t xml:space="preserve">　　捷闼婆鸟(同前寻香音乐等也)。</w:t>
      </w:r>
    </w:p>
    <w:p>
      <w:r>
        <w:t xml:space="preserve">　　迦兰陀鸟(此云好声鸟)。</w:t>
      </w:r>
    </w:p>
    <w:p>
      <w:r>
        <w:t xml:space="preserve">　　俱翅罗鸟(经云从声得名)。</w:t>
      </w:r>
    </w:p>
    <w:p>
      <w:r>
        <w:t xml:space="preserve">　　婆噫伽(此云乐见)。</w:t>
      </w:r>
    </w:p>
    <w:p>
      <w:r>
        <w:t xml:space="preserve">　　迦陵频伽(此云妙美声出于雷山在声即能遍其声和雅听者无厌也)。</w:t>
      </w:r>
    </w:p>
    <w:p>
      <w:r>
        <w:t xml:space="preserve">　　耆婆耆婆鸟(此云命命鸟也)。</w:t>
      </w:r>
    </w:p>
    <w:p>
      <w:r>
        <w:t xml:space="preserve">　　阿僧祇(此云无央数也按华严经僧祇品大数总有一百二十从百千百千名一拘胝如是倍倍相承百重已外方是阿僧祇)。</w:t>
      </w:r>
    </w:p>
    <w:p>
      <w:r>
        <w:t xml:space="preserve">　　蓊郁(上乌孔反下蕴律反玉篇等并云俱盛貌也谓草木丛生也)。</w:t>
      </w:r>
    </w:p>
    <w:p>
      <w:r>
        <w:t xml:space="preserve">　　荫蔽日光(阴禁反卑世反谓不明也)。</w:t>
      </w:r>
    </w:p>
    <w:p>
      <w:r>
        <w:t xml:space="preserve">　　占婆花(此云黄色花花甚香洁少似此方栀子色也)。</w:t>
      </w:r>
    </w:p>
    <w:p>
      <w:r>
        <w:t xml:space="preserve">　　作倡妓乐(倡音齿羊反玉篇云俳优戏笑也妓渠倚反切韵女乐也埤苍云妓美女也以女为乐故也经作技字才艺也有作伎字非经义)。</w:t>
      </w:r>
    </w:p>
    <w:p>
      <w:r>
        <w:t xml:space="preserve">　　白鹄白鹤(鹄胡木反玉篇似鹅黄白色又云黄鹄形如鹤色苍黄详此经文其林变白何得类于黄鹄应为鹤字何各反)。</w:t>
      </w:r>
    </w:p>
    <w:p>
      <w:r>
        <w:t xml:space="preserve">　　雕文刻镂(上鸟尧反说文雕琢也玉篇雕饰也)。</w:t>
      </w:r>
    </w:p>
    <w:p>
      <w:r>
        <w:t xml:space="preserve">　　栏楯(上力干反下食允反谓周匝拘栏横曰栏纵曰楯也)。</w:t>
      </w:r>
    </w:p>
    <w:p>
      <w:r>
        <w:t xml:space="preserve">　　郁单越国(亦名北俱卢洲此云高上地四方正等人面如之定寿千岁如天快乐佛法不闻名为难处)。</w:t>
      </w:r>
    </w:p>
    <w:p>
      <w:r>
        <w:t xml:space="preserve">　　忉利天(此云三十三天在须弥山顶上四方各有八天王帝释居中合三十三天也)。</w:t>
      </w:r>
    </w:p>
    <w:p>
      <w:r>
        <w:t xml:space="preserve">　　释提洹因(具云释迦提婆因陀罗释迦云能仁也提婆云天也因陀罗此云主)。</w:t>
      </w:r>
    </w:p>
    <w:p>
      <w:r>
        <w:t xml:space="preserve">　　檀波罗蜜(具足应云檀那波罗蜜多檀那云布施波罗蜜云彼岸多云到谓离相行檀得至涅槃彼岸)。</w:t>
      </w:r>
    </w:p>
    <w:p>
      <w:r>
        <w:t xml:space="preserve">　　曼陀罗花(此云圆花也摩诃曼陀大圆花也亦名适意大适意也)。</w:t>
      </w:r>
    </w:p>
    <w:p>
      <w:r>
        <w:t xml:space="preserve">　　曼殊沙等(此云柔耎大柔耎也)。</w:t>
      </w:r>
    </w:p>
    <w:p>
      <w:r>
        <w:t xml:space="preserve">　　散多尼迦(此云寂静花也)。</w:t>
      </w:r>
    </w:p>
    <w:p>
      <w:r>
        <w:t xml:space="preserve">　　波利质多树花(此云香遍树谓根茎枝叶花果皆能普熏忉利诸天也)。</w:t>
      </w:r>
    </w:p>
    <w:p>
      <w:r>
        <w:t xml:space="preserve">　　俱毗陀罗树花(此云破他)。</w:t>
      </w:r>
    </w:p>
    <w:p>
      <w:r>
        <w:t xml:space="preserve">　　毗摩质多罗(旧云净心花基法师云绮画宝饰)。</w:t>
      </w:r>
    </w:p>
    <w:p>
      <w:r>
        <w:t xml:space="preserve">　　至第六天(谓欲界顶即他化自在天是也)。</w:t>
      </w:r>
    </w:p>
    <w:p>
      <w:r>
        <w:t xml:space="preserve">　　上至有顶(既云梵众是欲界顶)。</w:t>
      </w:r>
    </w:p>
    <w:p>
      <w:r>
        <w:t xml:space="preserve">　　魔波旬(具足梵云称嚩摩罗波裨旬[稱-禾+示]嚩云天摩罗云障碍波裨旬云罪恶谓此类报生天宫惟劝人造恶令退善根不令生离欲界也)。</w:t>
      </w:r>
    </w:p>
    <w:p>
      <w:r>
        <w:t xml:space="preserve">　　弓弩铠仗(说文弓者以近穷远也弩音奴古反怒也又机关所发也铠音口逮反甲也仗音直两反刀戟之总名)。</w:t>
      </w:r>
    </w:p>
    <w:p>
      <w:r>
        <w:t xml:space="preserve">　　矛槊矛(上摸侯反说文长二丈建于兵车正应作矛字也稍音山卓反长丈八)。</w:t>
      </w:r>
    </w:p>
    <w:p>
      <w:r>
        <w:t xml:space="preserve">　　金椎钺斧(椎音直追反即铁椎也说文呼铁为黑金钺禹月反玉篇大斧也正作与我字同)。</w:t>
      </w:r>
    </w:p>
    <w:p>
      <w:r>
        <w:t xml:space="preserve">　　罥索(上决犬反掷绳继取也古文作[网/繯]字罥索也一名搭索也)。</w:t>
      </w:r>
    </w:p>
    <w:p/>
    <w:p>
      <w:r>
        <w:t xml:space="preserve">　　魔王波旬献佛陀罗尼曰</w:t>
      </w:r>
    </w:p>
    <w:p/>
    <w:p>
      <w:r>
        <w:t xml:space="preserve">　　　　慧琳新翻</w:t>
      </w:r>
    </w:p>
    <w:p>
      <w:r>
        <w:t xml:space="preserve">　　怛你也(二合)他(去声引)[擴-黃+(朔-月)](耻贾反下音同)计(一)絮絮(摘贾反二字同音)啰(罗字上声兼弹舌呼)[擴-黃+(朔-月)]计(二)唠(劳告反弹舌引)噜(鲁字弹舌引下同)[口*(隸-木+士)](音丽兼弹舌引下同三)摩贺(引)唠(引)噜(引)[口*(隸-木+士)](引四)[橠-多+可](呵可反上声引)罗(五)摩(莫可反)罗(六)亸(多可反引)罗(七)娑嚩(二合引)贺(引八)</w:t>
      </w:r>
    </w:p>
    <w:p>
      <w:r>
        <w:t xml:space="preserve">　　如龟藏六(龟有头尾四足名为六处若侵恼则藏入壳中众生六根驰流外境尘贼来侵自守根门如龟藏六也)。</w:t>
      </w:r>
    </w:p>
    <w:p>
      <w:r>
        <w:t xml:space="preserve">　　谀谄(上以朱反下丑冉反周书云面从曰谀三苍云佞言曰谄经作谕字非也)。</w:t>
      </w:r>
    </w:p>
    <w:p>
      <w:r>
        <w:t xml:space="preserve">　　娑婆世界(亦名索诃此云堪忍由多怨疾圣者于中堪耐劳苦而行济物也)。</w:t>
      </w:r>
    </w:p>
    <w:p>
      <w:r>
        <w:t xml:space="preserve">　　六种震动(华严经云一震二动三吼四击五起六觉一名动中复有三相且动中有三相者一名为动二名遍动三名等遍动余五各三成十八相也)。</w:t>
      </w:r>
    </w:p>
    <w:p>
      <w:r>
        <w:t xml:space="preserve">　　摩醯[巢-果+(一/自)]罗(具足云摩醯什佛罗此云大自在居色究竟天)。</w:t>
      </w:r>
    </w:p>
    <w:p>
      <w:r>
        <w:t xml:space="preserve">　　战栗(邻一反怖惧也亦是战寒貌也)。</w:t>
      </w:r>
    </w:p>
    <w:p>
      <w:r>
        <w:t xml:space="preserve">　　殄灭(上徒见反死灭也)。</w:t>
      </w:r>
    </w:p>
    <w:p>
      <w:r>
        <w:t xml:space="preserve">　　文殊师利(此云妙吉祥)。</w:t>
      </w:r>
    </w:p>
    <w:p>
      <w:r>
        <w:t xml:space="preserve">　　无边身(外观身分见有去来内视同空莫测边表)。</w:t>
      </w:r>
    </w:p>
    <w:p>
      <w:r>
        <w:t xml:space="preserve">　　香气芬馥(扶福反香气也芬调和也)。</w:t>
      </w:r>
    </w:p>
    <w:p>
      <w:r>
        <w:t xml:space="preserve">　　真金为囱(齿江反在屋曰窗囱古文窗字也玉篇囱即窗牖也)。</w:t>
      </w:r>
    </w:p>
    <w:p>
      <w:r>
        <w:t xml:space="preserve">　　玫瑰为地(玫音枚瑰音回说文云火齐珠也按异物志火[(齋-示+火)-ㄚ+了]珠者状如云母色如紫玉光耀如烛散若蝉羽积如冰洁)。</w:t>
      </w:r>
    </w:p>
    <w:p>
      <w:r>
        <w:t xml:space="preserve">　　间无空缺(空取去音)。</w:t>
      </w:r>
    </w:p>
    <w:p>
      <w:r>
        <w:t xml:space="preserve">　　蜣螂(羌良二音郭注尔雅岁将饥则蜣螂出)。</w:t>
      </w:r>
    </w:p>
    <w:p>
      <w:r>
        <w:t xml:space="preserve">　　蝮蝎(蝮音芳福反三苍云蝮蛇也色如绶带有牙最毒江已北名虺音虚鬼反蝎螫也经误为蝎字此音胡葛反是木中虫非此义)。</w:t>
      </w:r>
    </w:p>
    <w:p>
      <w:r>
        <w:t xml:space="preserve">　　十六种行恶业者(谓畜养猪羊鸡狗等肥已转卖经中自说也)。</w:t>
      </w:r>
    </w:p>
    <w:p>
      <w:r>
        <w:t xml:space="preserve">　　及一阐提(阐音昌善反断善根人也经云信不具故名一阐提云障未来故名为无性毕当得故名为有性也)。</w:t>
      </w:r>
    </w:p>
    <w:p>
      <w:r>
        <w:t xml:space="preserve">　　荆棘(下九力反刺木也并二朿为棘重二朿为枣音早朿音刺)。</w:t>
      </w:r>
    </w:p>
    <w:p>
      <w:r>
        <w:t xml:space="preserve">　　面门所出(如来面门放光召集有缘还从口入既谓还从明知是口也)。</w:t>
      </w:r>
    </w:p>
    <w:p/>
    <w:p>
      <w:r>
        <w:t xml:space="preserve">　　涅盘经卷第二</w:t>
      </w:r>
    </w:p>
    <w:p/>
    <w:p>
      <w:r>
        <w:t xml:space="preserve">　　纯陀(或云准多此云解妙义双卷泥洹经云华氏子纯言姓华名子纯也)。</w:t>
      </w:r>
    </w:p>
    <w:p>
      <w:r>
        <w:t xml:space="preserve">　　刹利(或云刹帝利也劫初已来帝王贵种此云田主)。</w:t>
      </w:r>
    </w:p>
    <w:p>
      <w:r>
        <w:t xml:space="preserve">　　婆罗门(善见律云常修净行博学多闻高贵人也)。</w:t>
      </w:r>
    </w:p>
    <w:p>
      <w:r>
        <w:t xml:space="preserve">　　毗舍(卖买求利贩易之人)。</w:t>
      </w:r>
    </w:p>
    <w:p>
      <w:r>
        <w:t xml:space="preserve">　　首陀(下姓王役田夫之类也)。</w:t>
      </w:r>
    </w:p>
    <w:p>
      <w:r>
        <w:t xml:space="preserve">　　除去(丘吕反玉篇却也除也又音丘卢反离也往也非此义也)。</w:t>
      </w:r>
    </w:p>
    <w:p>
      <w:r>
        <w:t xml:space="preserve">　　株杌(上竹俱反木根也下五骨反木无枝也又作柮[出*兀]并同)。</w:t>
      </w:r>
    </w:p>
    <w:p>
      <w:r>
        <w:t xml:space="preserve">　　砂卤(来古反说文云西方卤地也确薄之地又作沙同)。</w:t>
      </w:r>
    </w:p>
    <w:p>
      <w:r>
        <w:t xml:space="preserve">　　[木*承]及([木*承]字无牒韵取丞上声说文云上举也救助也)。</w:t>
      </w:r>
    </w:p>
    <w:p>
      <w:r>
        <w:t xml:space="preserve">　　冀得(居致反玉篇云幸也望也谓希望也)。</w:t>
      </w:r>
    </w:p>
    <w:p>
      <w:r>
        <w:t xml:space="preserve">　　无上法雨(雨上声呼)。</w:t>
      </w:r>
    </w:p>
    <w:p>
      <w:r>
        <w:t xml:space="preserve">　　雨汝身田(雨去声呼)。</w:t>
      </w:r>
    </w:p>
    <w:p>
      <w:r>
        <w:t xml:space="preserve">　　先已通达(先苏见反旧也先也)。</w:t>
      </w:r>
    </w:p>
    <w:p>
      <w:r>
        <w:t xml:space="preserve">　　初成道已破四魔(一烦恼魔二阴魔三死魔四天魔)。</w:t>
      </w:r>
    </w:p>
    <w:p>
      <w:r>
        <w:t xml:space="preserve">　　今般涅盘亦破四魔(一无常二苦三无我四者不净)。</w:t>
      </w:r>
    </w:p>
    <w:p>
      <w:r>
        <w:t xml:space="preserve">　　二牧牛女(牧音莫禄反从牛从支王篇云养饲也)。</w:t>
      </w:r>
    </w:p>
    <w:p>
      <w:r>
        <w:t xml:space="preserve">　　难陀(此云喜也)。</w:t>
      </w:r>
    </w:p>
    <w:p>
      <w:r>
        <w:t xml:space="preserve">　　难陀波罗(此云喜力也)。</w:t>
      </w:r>
    </w:p>
    <w:p>
      <w:r>
        <w:t xml:space="preserve">　　名不虚称(齿陵反)。</w:t>
      </w:r>
    </w:p>
    <w:p>
      <w:r>
        <w:t xml:space="preserve">　　从义立名(名字平声)。</w:t>
      </w:r>
    </w:p>
    <w:p>
      <w:r>
        <w:t xml:space="preserve">　　优昙华(此云希有花亦名应瑞也)。</w:t>
      </w:r>
    </w:p>
    <w:p>
      <w:r>
        <w:t xml:space="preserve">　　南无纯陀(南无此名归命纯陀既是请主众乃归之)。</w:t>
      </w:r>
    </w:p>
    <w:p>
      <w:r>
        <w:t xml:space="preserve">　　蠲除(上古玄反郭璞曰蠲除也)。</w:t>
      </w:r>
    </w:p>
    <w:p>
      <w:r>
        <w:t xml:space="preserve">　　枙(枙有四种一欲二有三见四无明)。</w:t>
      </w:r>
    </w:p>
    <w:p>
      <w:r>
        <w:t xml:space="preserve">　　缚(缚有四一贪二嗔三戒取四身取)。</w:t>
      </w:r>
    </w:p>
    <w:p>
      <w:r>
        <w:t xml:space="preserve">　　如是观行(二俱去音)。</w:t>
      </w:r>
    </w:p>
    <w:p>
      <w:r>
        <w:t xml:space="preserve">　　若是行者(行去音)。</w:t>
      </w:r>
    </w:p>
    <w:p>
      <w:r>
        <w:t xml:space="preserve">　　轻篾(莫结反侮慢陵人也)。</w:t>
      </w:r>
    </w:p>
    <w:p>
      <w:r>
        <w:t xml:space="preserve">　　爵禄(上子药反王篇曰王者制禄爵五等谓公侯伯子男又曰禄赏赐也)。</w:t>
      </w:r>
    </w:p>
    <w:p>
      <w:r>
        <w:t xml:space="preserve">　　绍继(音计嗣续不断)。</w:t>
      </w:r>
    </w:p>
    <w:p>
      <w:r>
        <w:t xml:space="preserve">　　刍草(上测俱反所以饲畜兽也)。</w:t>
      </w:r>
    </w:p>
    <w:p>
      <w:r>
        <w:t xml:space="preserve">　　乞丐(音盖行求乞索也)。</w:t>
      </w:r>
    </w:p>
    <w:p>
      <w:r>
        <w:t xml:space="preserve">　　蜂螫(虫行毒也一音尸赤反是关西音也又音呼各反山东音也又作蛆字知列反东西通用也)。</w:t>
      </w:r>
    </w:p>
    <w:p>
      <w:r>
        <w:t xml:space="preserve">　　其水[漂*寸]疾(漂疋要反水流急也)。</w:t>
      </w:r>
    </w:p>
    <w:p>
      <w:r>
        <w:t xml:space="preserve">　　须臾(玉篇曰须臾俄顷也按俱舍论本行集等云时中最少名一刹那一百二十刹那名一怛刹那六十怛刹那名一罗婆三十罗婆名一牟呼栗多三十牟呼栗多名一昼夜准大集经一日一夜有三十须臾即牟呼栗多是也经云从日出看人影长九十六尺为第一须臾云云也)。</w:t>
      </w:r>
    </w:p>
    <w:p>
      <w:r>
        <w:t xml:space="preserve">　　鼋鼍(上鱼袁反玉篇曰似鳖而大鼍音徒多反山海经云江水足鼍郭璞曰形似蜥蝪大者长一丈又有鳞取皮可以为鼓也)。</w:t>
      </w:r>
    </w:p>
    <w:p>
      <w:r>
        <w:t xml:space="preserve">　　娑罗娑鸟(此云共行亦云白鹤)。</w:t>
      </w:r>
    </w:p>
    <w:p>
      <w:r>
        <w:t xml:space="preserve">　　阿耨达池(此云无热恼在雪山中菩萨为龙王居之利物也)。</w:t>
      </w:r>
    </w:p>
    <w:p>
      <w:r>
        <w:t xml:space="preserve">　　先教技艺(艺有六艺谓礼乐射御书数是也)。</w:t>
      </w:r>
    </w:p>
    <w:p>
      <w:r>
        <w:t xml:space="preserve">　　周回旋转(旋转二字并用去音由任运也若创加功即为平上音也)。</w:t>
      </w:r>
    </w:p>
    <w:p>
      <w:r>
        <w:t xml:space="preserve">　　魁脍(上苦回反下古外反谓屠割之师也)。</w:t>
      </w:r>
    </w:p>
    <w:p>
      <w:r>
        <w:t xml:space="preserve">　　囹圄(上力丁反下鱼吕反玉篇曰所以禁人也又云囚也释名云囹领守系者也谓领囚徒禁御之也)。</w:t>
      </w:r>
    </w:p>
    <w:p>
      <w:r>
        <w:t xml:space="preserve">　　阎浮提(阎浮是树名提是洲名也故新翻经为赡部洲者是也)。</w:t>
      </w:r>
    </w:p>
    <w:p>
      <w:r>
        <w:t xml:space="preserve">　　离于八难(难用去音)。</w:t>
      </w:r>
    </w:p>
    <w:p>
      <w:r>
        <w:t xml:space="preserve">　　得人身难(难用平音)。</w:t>
      </w:r>
    </w:p>
    <w:p>
      <w:r>
        <w:t xml:space="preserve">　　俾倪(上普米反下五礼反玉篇又作陴堄埤苍广雅并云城小墙又释名云于墙孔中伺候非常之事今详此字有其二种一者伺候二者垣墙垣墙不合从人伺候岂宜从土若是垣墙应为埤堄若取伺候应作俾倪两文二义不失诸宗故也)。</w:t>
      </w:r>
    </w:p>
    <w:p>
      <w:r>
        <w:t xml:space="preserve">　　[革*(馬-(烈-列)+巾)]锁(上居奇反马络头也又捡制也下先果户钥也)。</w:t>
      </w:r>
    </w:p>
    <w:p>
      <w:r>
        <w:t xml:space="preserve">　　五十七烦恼系缚(按先明净相经云五住烦恼轻重不同一住十品则成五十又约七缚一色缚二心缚三三昧缚四智慧缚五神通缚六因缘缚七转法轮缚是也)。</w:t>
      </w:r>
    </w:p>
    <w:p>
      <w:r>
        <w:t xml:space="preserve">　　醒悟之心(上二字并用去音谓醉除也)。</w:t>
      </w:r>
    </w:p>
    <w:p>
      <w:r>
        <w:t xml:space="preserve">　　勉眩(面县二音玉篇云或乱也不明也又作眠玄二音并通)。</w:t>
      </w:r>
    </w:p>
    <w:p>
      <w:r>
        <w:t xml:space="preserve">　　憍慢贡高(今依玉篇自恣为憍凌他曰慢慢前为贡心举曰高也)。</w:t>
      </w:r>
    </w:p>
    <w:p>
      <w:r>
        <w:t xml:space="preserve">　　顽嚚(五关反下鱼巾反苍颉篇顽钝也左传云心不则德义之经曰顽口不道忠信之言谓之嚚也)。</w:t>
      </w:r>
    </w:p>
    <w:p>
      <w:r>
        <w:t xml:space="preserve">　　奉俸禄(房用反玉篇云与也所以奉官也)。</w:t>
      </w:r>
    </w:p>
    <w:p>
      <w:r>
        <w:t xml:space="preserve">　　师范(范音犯谥法曰尊严能惮为师楷拭规模曰范也)。</w:t>
      </w:r>
    </w:p>
    <w:p>
      <w:r>
        <w:t xml:space="preserve">　　四十八年(谓释迦菩萨初出家时就郁头蓝仙习四禅八定即以四禅为四十八定为八年也又释约十二门[示*平]自行教人赞法美人各有四品为四十八年也)。</w:t>
      </w:r>
    </w:p>
    <w:p>
      <w:r>
        <w:t xml:space="preserve">　　八种术(一治身二治眼三治疮四治小儿五治鬼六治毒七治胎八占星见注涅盘经)。</w:t>
      </w:r>
    </w:p>
    <w:p>
      <w:r>
        <w:t xml:space="preserve">　　教汝医法(教音交经中多作医字非为正体宜著酉也)。</w:t>
      </w:r>
    </w:p>
    <w:p>
      <w:r>
        <w:t xml:space="preserve">　　痴騃(五骇反玉篇无知也仡仡也仡音鱼乞反)。</w:t>
      </w:r>
    </w:p>
    <w:p>
      <w:r>
        <w:t xml:space="preserve">　　偶成于字(上五口反尔雅合也遇也)。</w:t>
      </w:r>
    </w:p>
    <w:p>
      <w:r>
        <w:t xml:space="preserve">　　麦[(麩-夫+弋)-來+(土/儿)](蝇即反音义曰诸书并无此字按阮孝绪晋书为弋音[言*弋]是麦糠字无所出也)。</w:t>
      </w:r>
    </w:p>
    <w:p>
      <w:r>
        <w:t xml:space="preserve">　　饮喂调释(饮于鸩反喂于伪反)。</w:t>
      </w:r>
    </w:p>
    <w:p>
      <w:r>
        <w:t xml:space="preserve">　　除愈(余主反病瘳也有本作愈愈病也非经义也)。</w:t>
      </w:r>
    </w:p>
    <w:p/>
    <w:p>
      <w:r>
        <w:t xml:space="preserve">　　第三卷</w:t>
      </w:r>
    </w:p>
    <w:p/>
    <w:p>
      <w:r>
        <w:t xml:space="preserve">　　身缨长病(缨于盈反缠绕也谓被病缠身也)。</w:t>
      </w:r>
    </w:p>
    <w:p>
      <w:r>
        <w:t xml:space="preserve">　　寝卧(上七锦反眠寐)。</w:t>
      </w:r>
    </w:p>
    <w:p>
      <w:r>
        <w:t xml:space="preserve">　　病笃(丁木反厚也困重)。</w:t>
      </w:r>
    </w:p>
    <w:p>
      <w:r>
        <w:t xml:space="preserve">　　责索无所(侧戒侧革二反并通说文求也玉篇云征索宿欠也)。</w:t>
      </w:r>
    </w:p>
    <w:p>
      <w:r>
        <w:t xml:space="preserve">　　摩诃迦叶(此云大饮光是婆罗门姓摩诃言大简异群小故也)。</w:t>
      </w:r>
    </w:p>
    <w:p>
      <w:r>
        <w:t xml:space="preserve">　　以此二缘(一则声闻不堪付属二则菩萨堪能住持也)。</w:t>
      </w:r>
    </w:p>
    <w:p>
      <w:r>
        <w:t xml:space="preserve">　　多罗聚落(多罗此云芦苇传云拘尸城东芦苇村人也)。</w:t>
      </w:r>
    </w:p>
    <w:p>
      <w:r>
        <w:t xml:space="preserve">　　幼稚(直利反稚小也)。</w:t>
      </w:r>
    </w:p>
    <w:p>
      <w:r>
        <w:t xml:space="preserve">　　迦邻提(此云实可爱谓水鸟即鸳鸯之类是也)。</w:t>
      </w:r>
    </w:p>
    <w:p>
      <w:r>
        <w:t xml:space="preserve">　　八大河(一名恒河二名阎摩罗三名萨罗四名拔提五名摩诃六名辛头七名博叉八名悉陀)。</w:t>
      </w:r>
    </w:p>
    <w:p>
      <w:r>
        <w:t xml:space="preserve">　　太白(此西方金星也)。</w:t>
      </w:r>
    </w:p>
    <w:p>
      <w:r>
        <w:t xml:space="preserve">　　岁星(此东方木星也说文万物之精上为列宿其岁星越历二十八宿宣遍阴阳十二月一次也玉篇云律历书名五星为五步所以岁字从步戍为声也)。</w:t>
      </w:r>
    </w:p>
    <w:p>
      <w:r>
        <w:t xml:space="preserve">　　天意树(诸天有树随天意转所求皆遂故得名也)。</w:t>
      </w:r>
    </w:p>
    <w:p>
      <w:r>
        <w:t xml:space="preserve">　　阎浮金(阎浮是树其树汁点物成金其金黄赤复如紫焰其价最贵也)。</w:t>
      </w:r>
    </w:p>
    <w:p>
      <w:r>
        <w:t xml:space="preserve">　　不能飞过(过字去音)。</w:t>
      </w:r>
    </w:p>
    <w:p>
      <w:r>
        <w:t xml:space="preserve">　　在屏[序-予+畏]处(屏卑井反[序-予+畏]乌对反谓隐蔽处也)。</w:t>
      </w:r>
    </w:p>
    <w:p>
      <w:r>
        <w:t xml:space="preserve">　　教诏(并用去音三苍去示诲也)。</w:t>
      </w:r>
    </w:p>
    <w:p>
      <w:r>
        <w:t xml:space="preserve">　　[飢-几+氐]糊(上徒奚反下户姑反苏中清液也经作醍醐非正体也)。</w:t>
      </w:r>
    </w:p>
    <w:p>
      <w:r>
        <w:t xml:space="preserve">　　抄掠(上初教反下力约反谓强夺取物也若是劫取应作剿黥二字也)。</w:t>
      </w:r>
    </w:p>
    <w:p>
      <w:r>
        <w:t xml:space="preserve">　　构捋(上钩豆反下乐适反谓取乳也构字正体应作[聲-耳+牛][聲-耳+羊])。</w:t>
      </w:r>
    </w:p>
    <w:p>
      <w:r>
        <w:t xml:space="preserve">　　钻摇(上纂丸反下以招反谓作苏之法也)。</w:t>
      </w:r>
    </w:p>
    <w:p>
      <w:r>
        <w:t xml:space="preserve">　　此常法称(称用去音)。</w:t>
      </w:r>
    </w:p>
    <w:p>
      <w:r>
        <w:t xml:space="preserve">　　云何行想(行字平音)。</w:t>
      </w:r>
    </w:p>
    <w:p>
      <w:r>
        <w:t xml:space="preserve">　　修多罗(此云契经余经下释也)。</w:t>
      </w:r>
    </w:p>
    <w:p>
      <w:r>
        <w:t xml:space="preserve">　　班宣(补奸反谓遍布也玉篇亦为颁字)。</w:t>
      </w:r>
    </w:p>
    <w:p>
      <w:r>
        <w:t xml:space="preserve">　　果蓏(鲁果反木实为果草实为蓏又云陆生为果水生为蓏也)。</w:t>
      </w:r>
    </w:p>
    <w:p>
      <w:r>
        <w:t xml:space="preserve">　　[夢-夕+登]瞢(上徒登反下莫曾反失眠也不明也)。</w:t>
      </w:r>
    </w:p>
    <w:p>
      <w:r>
        <w:t xml:space="preserve">　　常有希望(望平音)。</w:t>
      </w:r>
    </w:p>
    <w:p>
      <w:r>
        <w:t xml:space="preserve">　　众望都息(望字去音)。</w:t>
      </w:r>
    </w:p>
    <w:p>
      <w:r>
        <w:t xml:space="preserve">　　甜稣八味(一苦二醋三甘四辛五咸六淡甜中又二一者不苦故甜二者不醋故甜合成八也)。</w:t>
      </w:r>
    </w:p>
    <w:p>
      <w:r>
        <w:t xml:space="preserve">　　俎坏(俎侧吕反玉篇云肉几也非经意也应为沮字疾与反毁)。</w:t>
      </w:r>
    </w:p>
    <w:p>
      <w:r>
        <w:t xml:space="preserve">　　三昧(具足云三摩地此云等持谓离沉掉令心住一境性也)。</w:t>
      </w:r>
    </w:p>
    <w:p/>
    <w:p>
      <w:r>
        <w:t xml:space="preserve">　　第四卷</w:t>
      </w:r>
    </w:p>
    <w:p/>
    <w:p>
      <w:r>
        <w:t xml:space="preserve">　　深邃(私醉反说文云远也幽深也从穴遂声也)。</w:t>
      </w:r>
    </w:p>
    <w:p>
      <w:r>
        <w:t xml:space="preserve">　　乳养(乳儒主反玉篇乳生也鸟养子曰孚兽养子曰乳)。</w:t>
      </w:r>
    </w:p>
    <w:p>
      <w:r>
        <w:t xml:space="preserve">　　婴儿(上伊盈反三苍云女曰婴男曰儿释名始生也又女人[月*(离-禸+目)]前曰婴投之婴前而乳养故婴儿也)。</w:t>
      </w:r>
    </w:p>
    <w:p>
      <w:r>
        <w:t xml:space="preserve">　　多含(胡甘反庄子曰含哺鼓腹苍颉篇含者含哺也谓其母哺饲其子虑恐不消故生忧念佛知其意旧音作琀胡绀反说文云送终口中之玉也与经意未相应今不取也)。</w:t>
      </w:r>
    </w:p>
    <w:p>
      <w:r>
        <w:t xml:space="preserve">　　夭寿(于矫反说文屈也折也谓不尽天年谓之夭)。</w:t>
      </w:r>
    </w:p>
    <w:p>
      <w:r>
        <w:t xml:space="preserve">　　毫[(牙*ㄆ)/尾](上户刀反下力私反按孙子算经十忽为一丝十丝为一毫十毫为一牦十牦为一分十分为一寸十寸为一尺十尺为一丈十丈为一引是)。</w:t>
      </w:r>
    </w:p>
    <w:p>
      <w:r>
        <w:t xml:space="preserve">　　三种净肉(一不见杀二不闻杀三不疑杀为已杀等是)。</w:t>
      </w:r>
    </w:p>
    <w:p>
      <w:r>
        <w:t xml:space="preserve">　　十种不净(依十诵律数一人二龙三师子四象五马六牛七骡八猴九蛇十狗)。</w:t>
      </w:r>
    </w:p>
    <w:p>
      <w:r>
        <w:t xml:space="preserve">　　九种清净(就见闻疑各有前方便后起及与正体合成九种)。</w:t>
      </w:r>
    </w:p>
    <w:p>
      <w:r>
        <w:t xml:space="preserve">　　憍奢耶(五分律云丝蚕所作谓家蚕野蚕并是也)。</w:t>
      </w:r>
    </w:p>
    <w:p>
      <w:r>
        <w:t xml:space="preserve">　　要是坏色(怀怪反谓以青黑木阑染令变色也)。</w:t>
      </w:r>
    </w:p>
    <w:p>
      <w:r>
        <w:t xml:space="preserve">　　珂贝(上苦何反广雅美石次玉也埤苍玛瑙也玉篇云贝螺属也出海中色白如雪所以缨马膺下补盖反说文海介虫也玉篇云古者货贝而宝龟传曰贝锦文古者无钱唯传贝齿且如资财货贿之字皆从于贝中天五印度见今行用此方殷周废贝行钱于今不绝)。</w:t>
      </w:r>
    </w:p>
    <w:p>
      <w:r>
        <w:t xml:space="preserve">　　皮革(下耕麦反皮也熟者名韦生者名革也)。</w:t>
      </w:r>
    </w:p>
    <w:p>
      <w:r>
        <w:t xml:space="preserve">　　贮聚(贞吕反杜注左传云贮蓄也藏也说文积也从贝宁声也)。</w:t>
      </w:r>
    </w:p>
    <w:p>
      <w:r>
        <w:t xml:space="preserve">　　被般(皮寄反被带也经有作披开张也非此义也)。</w:t>
      </w:r>
    </w:p>
    <w:p>
      <w:r>
        <w:t xml:space="preserve">　　尼乾子(此云无系是裸形外道不系衣食以为少欲知足者也)。</w:t>
      </w:r>
    </w:p>
    <w:p>
      <w:r>
        <w:t xml:space="preserve">　　如猫伺鼠(伺思吏反字林云候也察也)。</w:t>
      </w:r>
    </w:p>
    <w:p>
      <w:r>
        <w:t xml:space="preserve">　　迸铁(北孟反谓火星散也)。</w:t>
      </w:r>
    </w:p>
    <w:p>
      <w:r>
        <w:t xml:space="preserve">　　占相星宿(占观也星有五星宿有二十八宿如大集说也)。</w:t>
      </w:r>
    </w:p>
    <w:p>
      <w:r>
        <w:t xml:space="preserve">　　珊瑚(桑寒反汉书罽宾国出珊瑚说文云珊瑚谓赤色宝生于海底或出山石中也)。</w:t>
      </w:r>
    </w:p>
    <w:p>
      <w:r>
        <w:t xml:space="preserve">　　学诸技艺(奇蚁反才能也艺也此方有六艺谓礼乐射御书数是也西方技艺即习五明是也一者因明二声明三医方明四功巧明五者内明前说六十四能不出医方四巧也)。</w:t>
      </w:r>
    </w:p>
    <w:p>
      <w:r>
        <w:t xml:space="preserve">　　种植(植时力反栽接诸树)。</w:t>
      </w:r>
    </w:p>
    <w:p>
      <w:r>
        <w:t xml:space="preserve">　　蛊道(上公户弋者二反谓行虫毒害人也)。</w:t>
      </w:r>
    </w:p>
    <w:p>
      <w:r>
        <w:t xml:space="preserve">　　咒幻(诵咒驱策幻惑迷人)。</w:t>
      </w:r>
    </w:p>
    <w:p>
      <w:r>
        <w:t xml:space="preserve">　　摴蒲(上敕于反博物志云老子作之用卜今人掷之为戏)。</w:t>
      </w:r>
    </w:p>
    <w:p>
      <w:r>
        <w:t xml:space="preserve">　　滋蔓(上子司反下勿饭反滋益也蔓长也经文作漫莫唤反败也非经义也)。</w:t>
      </w:r>
    </w:p>
    <w:p>
      <w:r>
        <w:t xml:space="preserve">　　输头檀王(此云净饭王也)。</w:t>
      </w:r>
    </w:p>
    <w:p>
      <w:r>
        <w:t xml:space="preserve">　　摩耶夫人(此云大术玉篇云夫者男之美称妇因夫德成人故云夫人)。</w:t>
      </w:r>
    </w:p>
    <w:p>
      <w:r>
        <w:t xml:space="preserve">　　渐渐而断(都暖反)。</w:t>
      </w:r>
    </w:p>
    <w:p>
      <w:r>
        <w:t xml:space="preserve">　　断诸恶已(断徒暖反)。</w:t>
      </w:r>
    </w:p>
    <w:p>
      <w:r>
        <w:t xml:space="preserve">　　耶输陀罗(此云持誉)。</w:t>
      </w:r>
    </w:p>
    <w:p>
      <w:r>
        <w:t xml:space="preserve">　　亭历子[禾*會](下苦外糠外反)。</w:t>
      </w:r>
    </w:p>
    <w:p>
      <w:r>
        <w:t xml:space="preserve">　　素在后宫(素本也)。</w:t>
      </w:r>
    </w:p>
    <w:p>
      <w:r>
        <w:t xml:space="preserve">　　角力(上古岳反量也试也经作捔字音才古反是古文粗字粗略也全非经义)。</w:t>
      </w:r>
    </w:p>
    <w:p>
      <w:r>
        <w:t xml:space="preserve">　　陶家轮(上大劳反苍颉篇作瓦之家也舜始为陶又作匋字亦通用也)。</w:t>
      </w:r>
    </w:p>
    <w:p>
      <w:r>
        <w:t xml:space="preserve">　　断取一切(断音都管反玉篇纯也截也)。</w:t>
      </w:r>
    </w:p>
    <w:p>
      <w:r>
        <w:t xml:space="preserve">　　百亿阎浮(此三千大千世界之内合有百亿依经说亿有三种数法不同若依下数十万为亿计有万亿数有余也若依上数万万为亿只有十亿数不足今依华严经一百洛叉为一亿故有百亿也)。</w:t>
      </w:r>
    </w:p>
    <w:p>
      <w:r>
        <w:t xml:space="preserve">　　林微尼园(梵云蓝軬尼此云乐胜园光是天女名也昔因游此故得名耳也)。</w:t>
      </w:r>
    </w:p>
    <w:p>
      <w:r>
        <w:t xml:space="preserve">　　入天祠(辞寺二音祭祀之所也)。</w:t>
      </w:r>
    </w:p>
    <w:p>
      <w:r>
        <w:t xml:space="preserve">　　摩醯守罗(此云大自在居色究竟天也)。</w:t>
      </w:r>
    </w:p>
    <w:p>
      <w:r>
        <w:t xml:space="preserve">　　师子珰(都唐反释名云穿耳施珠曰珰)。</w:t>
      </w:r>
    </w:p>
    <w:p>
      <w:r>
        <w:t xml:space="preserve">　　悉达太子(梵云悉多此云一切义成也)。</w:t>
      </w:r>
    </w:p>
    <w:p>
      <w:r>
        <w:t xml:space="preserve">　　降伏魔官(官王也主也魔是他化天主故云王)。</w:t>
      </w:r>
    </w:p>
    <w:p>
      <w:r>
        <w:t xml:space="preserve">　　木枪(七羊反距也三苍云木之两专锐曰枪经有作锵锵字铃声非经义也专音端)。</w:t>
      </w:r>
    </w:p>
    <w:p>
      <w:r>
        <w:t xml:space="preserve">　　博弈(补各反说文[尸@句]戏也六[筷-夬+尃]十二棋也玉篇云古者乌曹作[筷-夬+尃]也下弈音亦自关而东齐鲁之间皆谓棋为弈[筷-夬+尃]字从竹经中多作博字训广也非经意也)。</w:t>
      </w:r>
    </w:p>
    <w:p>
      <w:r>
        <w:t xml:space="preserve">　　如阎浮提(此云树洲因树立名也)。</w:t>
      </w:r>
    </w:p>
    <w:p>
      <w:r>
        <w:t xml:space="preserve">　　东弗于逮(此云胜身洲)。</w:t>
      </w:r>
    </w:p>
    <w:p>
      <w:r>
        <w:t xml:space="preserve">　　西瞿陀尼(此云牛货洲也其土无钱以牛为货易也)。</w:t>
      </w:r>
    </w:p>
    <w:p>
      <w:r>
        <w:t xml:space="preserve">　　北郁单越(此云胜所作谓彼人所作皆无我所胜余三洲也)。</w:t>
      </w:r>
    </w:p>
    <w:p>
      <w:r>
        <w:t xml:space="preserve">　　灯炉(鲁姑反盛火器也今按经或有作炉言灯炉者大小悉满中油即此方灯盏是也方言有异故耳也)。</w:t>
      </w:r>
    </w:p>
    <w:p/>
    <w:p>
      <w:r>
        <w:t xml:space="preserve">　　第五卷</w:t>
      </w:r>
    </w:p>
    <w:p/>
    <w:p>
      <w:r>
        <w:t xml:space="preserve">　　有秘密藏(才浪反下三藏字去声同)。</w:t>
      </w:r>
    </w:p>
    <w:p>
      <w:r>
        <w:t xml:space="preserve">　　何以故如满月(此下有十七个藏悉平声才郎反次有二藏字去音次四字平音)。</w:t>
      </w:r>
    </w:p>
    <w:p>
      <w:r>
        <w:t xml:space="preserve">　　毗伽罗论(外道大论此云无颂)。</w:t>
      </w:r>
    </w:p>
    <w:p>
      <w:r>
        <w:t xml:space="preserve">　　疮疣(于鸠反皮外之风结也肿也)。</w:t>
      </w:r>
    </w:p>
    <w:p>
      <w:r>
        <w:t xml:space="preserve">　　舌则卷缩(今按玉篇卷字有三音一音九勉反收卷也又音九媛反书卷也又音奇圆反曲缩也此音是经所取也即此卷缩之卷又有三体一作觠字角曲也二作[弓*雚]字弓曲也三作韏字皮缩也经云舌缩宜作卷字也)。</w:t>
      </w:r>
    </w:p>
    <w:p>
      <w:r>
        <w:t xml:space="preserve">　　八大人觉(一少欲二知足三寂静四精进五正意六正定七正慧八不戏论也)。</w:t>
      </w:r>
    </w:p>
    <w:p>
      <w:r>
        <w:t xml:space="preserve">　　淫怒痴(怒音奴故反三毒也)。</w:t>
      </w:r>
    </w:p>
    <w:p>
      <w:r>
        <w:t xml:space="preserve">　　傅以妙药(傅音浮务反附也涂药也经文多作拊字芳甫反拍也非此义也)。</w:t>
      </w:r>
    </w:p>
    <w:p>
      <w:r>
        <w:t xml:space="preserve">　　四百四病(地水火风名四大风轻地重火上水下互相乖反名四毒蛇一大不调百一病生四大不调则四百四病是也)。</w:t>
      </w:r>
    </w:p>
    <w:p>
      <w:r>
        <w:t xml:space="preserve">　　清夷之处(夷平也)。</w:t>
      </w:r>
    </w:p>
    <w:p>
      <w:r>
        <w:t xml:space="preserve">　　卒得凶问(问信也)。</w:t>
      </w:r>
    </w:p>
    <w:p>
      <w:r>
        <w:t xml:space="preserve">　　破而声[斯/瓦](先奚反通俗云瓦璺声也璺音问经文误为嘶说文悲声也非此义也)。</w:t>
      </w:r>
    </w:p>
    <w:p>
      <w:r>
        <w:t xml:space="preserve">　　如[卄/毗]麻子(布奚反郭璞云如豆也经文多作蜱是虫名非草也)。</w:t>
      </w:r>
    </w:p>
    <w:p>
      <w:r>
        <w:t xml:space="preserve">　　日暴(蒲冒反晒也晞干也)。</w:t>
      </w:r>
    </w:p>
    <w:p>
      <w:r>
        <w:t xml:space="preserve">　　振爆(音豹声类云皮散起也)。</w:t>
      </w:r>
    </w:p>
    <w:p>
      <w:r>
        <w:t xml:space="preserve">　　佉陀罗(此云坑树也云似苦栋树此说非也)。</w:t>
      </w:r>
    </w:p>
    <w:p>
      <w:r>
        <w:t xml:space="preserve">　　二十五有(四洲四恶趣及以六欲天无想梵净居四空及四禅也)。</w:t>
      </w:r>
    </w:p>
    <w:p>
      <w:r>
        <w:t xml:space="preserve">　　婆师花(旧云藤花梵云婆利师迦此云夏至花也)。</w:t>
      </w:r>
    </w:p>
    <w:p>
      <w:r>
        <w:t xml:space="preserve">　　阿摩勒(此云无垢南本经作呵黎勒误也此方其识净三藏云庵摩勒迦此云苦涩药形如小柰若云庵摩罗庵没罗状如木菰大如鹅子甘美或生如熟或熟如生故经云生熟难分者也鞞醯勒者状如甘子味酸并无正翻也)。</w:t>
      </w:r>
    </w:p>
    <w:p>
      <w:r>
        <w:t xml:space="preserve">　　痈疽(七余反说文云久[病-丙+(雍-〦)]也经文多作蛆字此音子余反谓螂蛆是蜈蚣也又作胆字蝇胆也并非[病-丙+(雍-〦)]疽义也)。</w:t>
      </w:r>
    </w:p>
    <w:p>
      <w:r>
        <w:t xml:space="preserve">　　泛长(上芳剑反说文泛浮也驶疾也或为泛字并通)。</w:t>
      </w:r>
    </w:p>
    <w:p>
      <w:r>
        <w:t xml:space="preserve">　　茎干(上户耕反下干旦反说文本也)。</w:t>
      </w:r>
    </w:p>
    <w:p>
      <w:r>
        <w:t xml:space="preserve">　　窄狭(上啧音下洽音经文作迮通用)。</w:t>
      </w:r>
    </w:p>
    <w:p>
      <w:r>
        <w:t xml:space="preserve">　　门阃(苦本反门限也或作捆亦通用也)。</w:t>
      </w:r>
    </w:p>
    <w:p>
      <w:r>
        <w:t xml:space="preserve">　　四种毒蛇(一者触毒二啮毒三气毒四者见毒)。</w:t>
      </w:r>
    </w:p>
    <w:p>
      <w:r>
        <w:t xml:space="preserve">　　三跳(他吊反旁掷也又音徒雕非今所取也)。</w:t>
      </w:r>
    </w:p>
    <w:p>
      <w:r>
        <w:t xml:space="preserve">　　摩诃波阇波提(此云大爱道是佛姨母亦名大胜生主也)。</w:t>
      </w:r>
    </w:p>
    <w:p>
      <w:r>
        <w:t xml:space="preserve">　　憍昙弥(婆沙论云此王种翻为灭恶为民除患故也弥是女声为是姨母故以女声呼之也)。</w:t>
      </w:r>
    </w:p>
    <w:p>
      <w:r>
        <w:t xml:space="preserve">　　谷积下(积子易反禾聚也)。</w:t>
      </w:r>
    </w:p>
    <w:p>
      <w:r>
        <w:t xml:space="preserve">　　瞿师罗(此云妙音声形长三尺位登初果也)。</w:t>
      </w:r>
    </w:p>
    <w:p>
      <w:r>
        <w:t xml:space="preserve">　　当以五系(头及两手两足缚在一处也)。</w:t>
      </w:r>
    </w:p>
    <w:p/>
    <w:p>
      <w:r>
        <w:t xml:space="preserve">　　第六卷</w:t>
      </w:r>
    </w:p>
    <w:p/>
    <w:p>
      <w:r>
        <w:t xml:space="preserve">　　阿竭陀药(阿云普竭陀云去言般此药普去众疾又阿言者无竭陀云价谓此药功高价直无量)。</w:t>
      </w:r>
    </w:p>
    <w:p>
      <w:r>
        <w:t xml:space="preserve">　　侵娆(乃了反郭璞曰娆弄也玉篇云戏相扰弄也)。</w:t>
      </w:r>
    </w:p>
    <w:p>
      <w:r>
        <w:t xml:space="preserve">　　妒憋(篇灭反方言憋恶也郭璞云急性也经文有作弊亦同也从户)。</w:t>
      </w:r>
    </w:p>
    <w:p>
      <w:r>
        <w:t xml:space="preserve">　　虎豹(百貌反说文似虎圆文也经文有作虎兕辞里反山海经兕似牛苍黑色郭璞曰兕一角重千斤似犀古音义云皮[革*卬]堪作甲是也)。</w:t>
      </w:r>
    </w:p>
    <w:p>
      <w:r>
        <w:t xml:space="preserve">　　熊(许弓反玉篇云兽似豕山居冬蛰舐其掌掌似人掌也)。</w:t>
      </w:r>
    </w:p>
    <w:p>
      <w:r>
        <w:t xml:space="preserve">　　罴(彼宜反尔雅似熊而黄白色郭璞曰长头高脚猛憨多力能拔树木者名罴也)。</w:t>
      </w:r>
    </w:p>
    <w:p>
      <w:r>
        <w:t xml:space="preserve">　　豺狼(上士皆反玉篇云狼属也山兽也足似狗月令云季秋月豺乃祭兽也)。</w:t>
      </w:r>
    </w:p>
    <w:p>
      <w:r>
        <w:t xml:space="preserve">　　粗涩(所急反有作[淴-勿+(句-口+夕)]非也)。</w:t>
      </w:r>
    </w:p>
    <w:p>
      <w:r>
        <w:t xml:space="preserve">　　憎恶(乌故反嫌也)。</w:t>
      </w:r>
    </w:p>
    <w:p>
      <w:r>
        <w:t xml:space="preserve">　　粳粱(上革坑反下力章反经中多作粳粮二字俗用也)。</w:t>
      </w:r>
    </w:p>
    <w:p>
      <w:r>
        <w:t xml:space="preserve">　　正法余八十年(准大集经如来灭后正法住世合得千年计当九百二十年已后则是余八十年也)。</w:t>
      </w:r>
    </w:p>
    <w:p>
      <w:r>
        <w:t xml:space="preserve">　　前四十年(计从九百二十一年至九百六十年中间四十年是也)。</w:t>
      </w:r>
    </w:p>
    <w:p>
      <w:r>
        <w:t xml:space="preserve">　　冤宛家(苑元反二体并通韵集枉屈也经文多作怨于愿反恨也或作惌非也)。</w:t>
      </w:r>
    </w:p>
    <w:p>
      <w:r>
        <w:t xml:space="preserve">　　仇隙(上受由反对也报也隙去逆反璺也裂也经中多误有作酬劝酒也有作隙者正体字也有作郄地名非也)。</w:t>
      </w:r>
    </w:p>
    <w:p>
      <w:r>
        <w:t xml:space="preserve">　　求请众僧(请字通于三音若用平声受赐也若用上声咨问也若用去声召唤也今此请僧即当召唤其字正体应作靓并依玉篇也)。</w:t>
      </w:r>
    </w:p>
    <w:p>
      <w:r>
        <w:t xml:space="preserve">　　稊稗(上徒奚反下排卖反)。</w:t>
      </w:r>
    </w:p>
    <w:p>
      <w:r>
        <w:t xml:space="preserve">　　储君(直于反贮备也蔡邕劝学曰储副君也)。</w:t>
      </w:r>
    </w:p>
    <w:p>
      <w:r>
        <w:t xml:space="preserve">　　旃陀罗(此云险恶人也即屠儿脍子等是也)。</w:t>
      </w:r>
    </w:p>
    <w:p>
      <w:r>
        <w:t xml:space="preserve">　　篡居(上初患反玉篇云夺也谓强夺宝位也)。</w:t>
      </w:r>
    </w:p>
    <w:p>
      <w:r>
        <w:t xml:space="preserve">　　守罗(来贺反谓游兵投道以备寇贼)。</w:t>
      </w:r>
    </w:p>
    <w:p>
      <w:r>
        <w:t xml:space="preserve">　　弱冠(古玩反礼云男子二十冠而字之释名云二十弱冠谓成人冠体尚弱)。</w:t>
      </w:r>
    </w:p>
    <w:p>
      <w:r>
        <w:t xml:space="preserve">　　醒悟(上星定反谓酒解也)。</w:t>
      </w:r>
    </w:p>
    <w:p>
      <w:r>
        <w:t xml:space="preserve">　　躄地(上脾役反玉篇躄倒也)。</w:t>
      </w:r>
    </w:p>
    <w:p>
      <w:r>
        <w:t xml:space="preserve">　　什物(时立反三苍云什聚也杂也谓资生之器物也江南名什物此土名五行史记舜作什物陶器于寿丘也)。</w:t>
      </w:r>
    </w:p>
    <w:p>
      <w:r>
        <w:t xml:space="preserve">　　堤塘(上都奚反下徒即反玉篇云堤谓之梁又防也障也苇昭曰积土为封限也)。</w:t>
      </w:r>
    </w:p>
    <w:p>
      <w:r>
        <w:t xml:space="preserve">　　穿穴(玄决反有作决古穴反穿破也)。</w:t>
      </w:r>
    </w:p>
    <w:p>
      <w:r>
        <w:t xml:space="preserve">　　淋漏(上力金反三苍漉水下也南经有作[滲-(彰-章)+(恭-共)]所禁反潜下义非也)。</w:t>
      </w:r>
    </w:p>
    <w:p>
      <w:r>
        <w:t xml:space="preserve">　　八不净物(一奴婢仆使二象马牛羊三田宅[邱-丘+玄]店四居贮陈宿五金银珍宝六车乘辇舆七贩卖市易八畜诸种子是名八种更有一家说如下别释)。</w:t>
      </w:r>
    </w:p>
    <w:p>
      <w:r>
        <w:t xml:space="preserve">　　迦罗迦树(此云黑果形似镇头)。</w:t>
      </w:r>
    </w:p>
    <w:p>
      <w:r>
        <w:t xml:space="preserve">　　镇头迦果(古译云状同此方柿子之类也)。</w:t>
      </w:r>
    </w:p>
    <w:p>
      <w:r>
        <w:t xml:space="preserve">　　耘除(禹军反除草也字从于来力对反玉篇云田器也可以除草经文有作芸与芸同是草名也形似苜蓿月令云仲春芸始生并非经义)。</w:t>
      </w:r>
    </w:p>
    <w:p>
      <w:r>
        <w:t xml:space="preserve">　　裁有(在灾反仅也劣也不欠也广雅作才暂也三苍才微见也诸书裁才并用无定体也)。</w:t>
      </w:r>
    </w:p>
    <w:p>
      <w:r>
        <w:t xml:space="preserve">　　炫卖(音县说文行且卖也广雅炫詃也或作眩[彳*言*亍]二体通用)。</w:t>
      </w:r>
    </w:p>
    <w:p>
      <w:r>
        <w:t xml:space="preserve">　　并不供养(并诏反兼也经文作并非经义)。</w:t>
      </w:r>
    </w:p>
    <w:p>
      <w:r>
        <w:t xml:space="preserve">　　饥馑(几宜反下音近尔雅云谷梁传云一谷不升曰嗛二谷不升曰饥三谷不升曰馑四谷不升曰康五谷不升曰大浸升登也成也五谷者麦菽稷麻[禾/米]也见月令)。</w:t>
      </w:r>
    </w:p>
    <w:p/>
    <w:p>
      <w:r>
        <w:t xml:space="preserve">　　第七卷</w:t>
      </w:r>
    </w:p>
    <w:p/>
    <w:p>
      <w:r>
        <w:t xml:space="preserve">　　有四魔故(谓魔有师徒说邪见经律也谓魔师为弟子为二邪经为三邪律为四经云如是谓者魔经律随顺彼者是魔眷属也)。</w:t>
      </w:r>
    </w:p>
    <w:p>
      <w:r>
        <w:t xml:space="preserve">　　犹如猎师(窃披忍服众兽来附因而致害今引况魔)。</w:t>
      </w:r>
    </w:p>
    <w:p>
      <w:r>
        <w:t xml:space="preserve">　　码瑙(如初卷已释)。</w:t>
      </w:r>
    </w:p>
    <w:p>
      <w:r>
        <w:t xml:space="preserve">　　娉妻(篇并反问婚也说文访也尔雅娉问也有作[身*(叟-又+ㄎ)]同)。</w:t>
      </w:r>
    </w:p>
    <w:p>
      <w:r>
        <w:t xml:space="preserve">　　釜鍑(上扶武反韵英云爨器也下扶又反言镇鬲也说文大口釜也鬲音力的反即釜鬲也象三足鼎之形也)。</w:t>
      </w:r>
    </w:p>
    <w:p>
      <w:r>
        <w:t xml:space="preserve">　　治压(于甲反广雅压镇也经文多作押非本字也)。</w:t>
      </w:r>
    </w:p>
    <w:p>
      <w:r>
        <w:t xml:space="preserve">　　酤酒(上音固广雅卖酒也经有作沽俗用亦水名也非此义又音古胡反买酒也虽非此义亦通语也)。</w:t>
      </w:r>
    </w:p>
    <w:p>
      <w:r>
        <w:t xml:space="preserve">　　限剂(齐细反三苍云分齐也)。</w:t>
      </w:r>
    </w:p>
    <w:p>
      <w:r>
        <w:t xml:space="preserve">　　羖羝(上工户反下丁奚反说文牡羊也三苍特羊也屈角者)。</w:t>
      </w:r>
    </w:p>
    <w:p>
      <w:r>
        <w:t xml:space="preserve">　　愦[朿-木+大](上工对反说文乱也下女孝反猥杂也其字市下书人作[朿-木+大]会意字也经文多作闹俗字也门中作市不是会意字)。</w:t>
      </w:r>
    </w:p>
    <w:p>
      <w:r>
        <w:t xml:space="preserve">　　箱箧(苦颊反竹器盛衣者也)。</w:t>
      </w:r>
    </w:p>
    <w:p>
      <w:r>
        <w:t xml:space="preserve">　　革屣(所绮反古文作[革*迷][革*麗]二体同也)。</w:t>
      </w:r>
    </w:p>
    <w:p>
      <w:r>
        <w:t xml:space="preserve">　　大致(竹吏反至也说文送诣曰致三苍云到也与也)。</w:t>
      </w:r>
    </w:p>
    <w:p>
      <w:r>
        <w:t xml:space="preserve">　　违陀天(译勘梵音云私建陀提婆私建陀此云阴也提婆云天也但建违相滥故笔家误耳)。</w:t>
      </w:r>
    </w:p>
    <w:p>
      <w:r>
        <w:t xml:space="preserve">　　迦旃延天(是婆罗门大姓)。</w:t>
      </w:r>
    </w:p>
    <w:p>
      <w:r>
        <w:t xml:space="preserve">　　多罗树(此云重直龙反谓叶叶相次也或云槟榔树似棕榈树)。</w:t>
      </w:r>
    </w:p>
    <w:p>
      <w:r>
        <w:t xml:space="preserve">　　常翘(只遥反广雅举也郭曰翘悬足也)。</w:t>
      </w:r>
    </w:p>
    <w:p>
      <w:r>
        <w:t xml:space="preserve">　　为屐(巨逆反履属也见说文屐有草有帛者非总用木也)。</w:t>
      </w:r>
    </w:p>
    <w:p>
      <w:r>
        <w:t xml:space="preserve">　　疗治(上力照反止病也又疗即治也)。</w:t>
      </w:r>
    </w:p>
    <w:p>
      <w:r>
        <w:t xml:space="preserve">　　摩诃棱伽(此云大价衣)。</w:t>
      </w:r>
    </w:p>
    <w:p>
      <w:r>
        <w:t xml:space="preserve">　　乐味(力各反)。</w:t>
      </w:r>
    </w:p>
    <w:p>
      <w:r>
        <w:t xml:space="preserve">　　嗅香(上许究反说文以鼻就臭也经文多作嗅字俗传非正也)。</w:t>
      </w:r>
    </w:p>
    <w:p>
      <w:r>
        <w:t xml:space="preserve">　　婴孩(于盈反颈下也孩户来反玉篇云稚小也养在婴前故有作咳字玉篇云小儿笑也非此义也)。</w:t>
      </w:r>
    </w:p>
    <w:p>
      <w:r>
        <w:t xml:space="preserve">　　拘躄(卑益反说文不能行也)。</w:t>
      </w:r>
    </w:p>
    <w:p>
      <w:r>
        <w:t xml:space="preserve">　　[癃-(阿-可)]疲(上力弓反下北可反有作[癃-(阿-可)]跛俗字也)。</w:t>
      </w:r>
    </w:p>
    <w:p>
      <w:r>
        <w:t xml:space="preserve">　　相[打-丁+僕](蒲角反通俗云争倒也有作仆普卜反小打也)。</w:t>
      </w:r>
    </w:p>
    <w:p>
      <w:r>
        <w:t xml:space="preserve">　　木筒(徒东反郭璞云竹管也说文断竹也有作筒字徒贡反玉篇云汉元帝吹筒箫是也)。</w:t>
      </w:r>
    </w:p>
    <w:p>
      <w:r>
        <w:t xml:space="preserve">　　利钁(俱籰反说文云大锄)。</w:t>
      </w:r>
    </w:p>
    <w:p>
      <w:r>
        <w:t xml:space="preserve">　　清净行处(行平声)。</w:t>
      </w:r>
    </w:p>
    <w:p>
      <w:r>
        <w:t xml:space="preserve">　　霸王(补驾反郑玄曰无禄而王谓之霸也)。</w:t>
      </w:r>
    </w:p>
    <w:p>
      <w:r>
        <w:t xml:space="preserve">　　步屈(纂文云吴人以步屈名桑阖方言蠖又名步屈也阖古合字户合反今详此虫即槐虫之类是也步步屈身要因前足捉物方移后足经喻外道欣上厌下取一舍一不离断常等见如步屈虫也)。</w:t>
      </w:r>
    </w:p>
    <w:p/>
    <w:p>
      <w:r>
        <w:t xml:space="preserve">　　第八卷</w:t>
      </w:r>
    </w:p>
    <w:p/>
    <w:p>
      <w:r>
        <w:t xml:space="preserve">　　造诣(千到反)。</w:t>
      </w:r>
    </w:p>
    <w:p>
      <w:r>
        <w:t xml:space="preserve">　　金篦(闭迷反按荀楷诰幼文字宜作篦相承且用也经文有作錍依捡玉篇音普蹄反薄箭也非经义耳经文作椑非也音卑果名也即椑柹也经又有作琕非也是琕珠字音毗延反)。</w:t>
      </w:r>
    </w:p>
    <w:p>
      <w:r>
        <w:t xml:space="preserve">　　鹅雁(五谏反玉篇鸿之小者也仪礼曰出如舒雁尔雅舒雁鹅也雁古字也)。</w:t>
      </w:r>
    </w:p>
    <w:p>
      <w:r>
        <w:t xml:space="preserve">　　仿佛(芳往反妃末反谓相似也见不审谛也古文作[耳*方][耳*弗]说文仿佛并同用也)。</w:t>
      </w:r>
    </w:p>
    <w:p>
      <w:r>
        <w:t xml:space="preserve">　　大舶(蒲百反埤苍大船也大者长二十丈载六七百人者是也)。</w:t>
      </w:r>
    </w:p>
    <w:p>
      <w:r>
        <w:t xml:space="preserve">　　懦弱(奴换反三苍懦即弱也)。</w:t>
      </w:r>
    </w:p>
    <w:p>
      <w:r>
        <w:t xml:space="preserve">　　寱言刀刀(霓世反通俗文梦语也说文眠言也声类不觉妄言也经文多作讇按诸字与谄同佞言也)。</w:t>
      </w:r>
    </w:p>
    <w:p>
      <w:r>
        <w:t xml:space="preserve">　　樘触(直庚反说文云柱也何承天纂文云樘触也又作敞[敲-高+(自/(冗-几+丁))]二体同经文多作棠非也)。</w:t>
      </w:r>
    </w:p>
    <w:p/>
    <w:p>
      <w:r>
        <w:t xml:space="preserve">　　次辩文字功德及出生次第</w:t>
      </w:r>
    </w:p>
    <w:p/>
    <w:p>
      <w:r>
        <w:t xml:space="preserve">　　　　翻经沙门慧琳释</w:t>
      </w:r>
    </w:p>
    <w:p>
      <w:r>
        <w:t xml:space="preserve">　　梵经(云阿察啰唐云文字义释云无异流转。或云无尽。以名句文身善能演说诸佛秘密万法差别义理无穷故言无尽。或云常住。言常住者梵字独得其称诸国文字不同此例何者如东夷南蛮西戎北狄及诸胡国所有文字并是小圣睿才随方语言演说文字。后遇劫尽三灾起时悉皆磨灭不得常存。唯有此梵文随梵天王上下前劫后劫皆用一梵天王所说。设经百劫亦不差别故云常住。总有五十字从初有一十二字是翻字声势。次有三十四字名为字母。别有四字名为助声称呼梵字亦五音伦次喉[月*(遻-(這-言))]龂齿唇吻等声则迦左絮亸跛五声之下又各有五音。即迦佉誐伽仰乃至跛颇[應-倠+林][波/口]莽皆从深向浅亦如此国五音宫商角徵羽。五音之内又以五行相参。辩之以清浊。察之以轻重。以阴阳二气拣之万类差别悉能知矣。故易曰观乎天文以察时变。观乎人文以化成天下即其义也。经言十四音者是译经主昙无谶法师依龟兹国文字取舍不同用字差别也。若依中天竺国音旨其实不尔。今乃演说列之如右。智者审详)。</w:t>
      </w:r>
    </w:p>
    <w:p>
      <w:r>
        <w:t xml:space="preserve">　　[橠-多+可](阿可反)。</w:t>
      </w:r>
    </w:p>
    <w:p>
      <w:r>
        <w:t xml:space="preserve">　　啊(阿个反阿字去声兼引)。</w:t>
      </w:r>
    </w:p>
    <w:p>
      <w:r>
        <w:t xml:space="preserve">　　贀(伊以反伊字上声)。</w:t>
      </w:r>
    </w:p>
    <w:p>
      <w:r>
        <w:t xml:space="preserve">　　缢(伊异反伊字去声兼引)。</w:t>
      </w:r>
    </w:p>
    <w:p>
      <w:r>
        <w:t xml:space="preserve">　　坞(乌古反或作邬亦通)。</w:t>
      </w:r>
    </w:p>
    <w:p>
      <w:r>
        <w:t xml:space="preserve">　　污(坞固反引声牙关不开)。</w:t>
      </w:r>
    </w:p>
    <w:p>
      <w:r>
        <w:t xml:space="preserve">　　翳(婴计反)。</w:t>
      </w:r>
    </w:p>
    <w:p>
      <w:r>
        <w:t xml:space="preserve">　　[旡/心/ㄆ](哀盖反引声正体爱字也)。</w:t>
      </w:r>
    </w:p>
    <w:p>
      <w:r>
        <w:t xml:space="preserve">　　污(袄固反大开牙引声虽即重用污字其中开合有异)。</w:t>
      </w:r>
    </w:p>
    <w:p>
      <w:r>
        <w:t xml:space="preserve">　　奥(阿告反引声)。</w:t>
      </w:r>
    </w:p>
    <w:p>
      <w:r>
        <w:t xml:space="preserve">　　暗(庵绀反庵音阿甘反)。</w:t>
      </w:r>
    </w:p>
    <w:p>
      <w:r>
        <w:t xml:space="preserve">　　恶(阿各反正体恶字也)。</w:t>
      </w:r>
    </w:p>
    <w:p>
      <w:r>
        <w:t xml:space="preserve">　　已上一十二字是翻梵字之声势也。</w:t>
      </w:r>
    </w:p>
    <w:p>
      <w:r>
        <w:t xml:space="preserve">　　(于此十二音外更添四字用补巧声添文处用翻字之处辄不曾用用亦不得所谓乙上声微弹舌乙难重用取去声引力短声力去声长引不转舌此四字即经中古译鲁留卢娄是也后有三十四字名为字母也)。</w:t>
      </w:r>
    </w:p>
    <w:p>
      <w:r>
        <w:t xml:space="preserve">　　迦(居佉反又取上声)。</w:t>
      </w:r>
    </w:p>
    <w:p>
      <w:r>
        <w:t xml:space="preserve">　　佉(墟迦反佉字取上声墟音丘于反)。</w:t>
      </w:r>
    </w:p>
    <w:p>
      <w:r>
        <w:t xml:space="preserve">　　誐(鱼迦反迦字准上音)。</w:t>
      </w:r>
    </w:p>
    <w:p>
      <w:r>
        <w:t xml:space="preserve">　　伽(渠贺反伽字去声重)。</w:t>
      </w:r>
    </w:p>
    <w:p>
      <w:r>
        <w:t xml:space="preserve">　　仰(虚鞅反兼鼻音鞅音央两反)。</w:t>
      </w:r>
    </w:p>
    <w:p>
      <w:r>
        <w:t xml:space="preserve">　　左(藏可反上声)。</w:t>
      </w:r>
    </w:p>
    <w:p>
      <w:r>
        <w:t xml:space="preserve">　　瑳(仓可反上声)。</w:t>
      </w:r>
    </w:p>
    <w:p>
      <w:r>
        <w:t xml:space="preserve">　　嵯(慈我反)。</w:t>
      </w:r>
    </w:p>
    <w:p>
      <w:r>
        <w:t xml:space="preserve">　　醝(嵯贺反引声重)。</w:t>
      </w:r>
    </w:p>
    <w:p>
      <w:r>
        <w:t xml:space="preserve">　　娘(女两反兼鼻音)。</w:t>
      </w:r>
    </w:p>
    <w:p>
      <w:r>
        <w:t xml:space="preserve">　　绔(陟贾反)。</w:t>
      </w:r>
    </w:p>
    <w:p>
      <w:r>
        <w:t xml:space="preserve">　　姹(坼贾反)。</w:t>
      </w:r>
    </w:p>
    <w:p>
      <w:r>
        <w:t xml:space="preserve">　　[奴/糸](绀雅反)。</w:t>
      </w:r>
    </w:p>
    <w:p>
      <w:r>
        <w:t xml:space="preserve">　　[木*(共/未)](荼夏反去声引)。</w:t>
      </w:r>
    </w:p>
    <w:p>
      <w:r>
        <w:t xml:space="preserve">　　拏(儜雅反兼鼻音)。</w:t>
      </w:r>
    </w:p>
    <w:p>
      <w:r>
        <w:t xml:space="preserve">　　亸(多可反)。</w:t>
      </w:r>
    </w:p>
    <w:p>
      <w:r>
        <w:t xml:space="preserve">　　佗(他可反他字上声正体他字也)。</w:t>
      </w:r>
    </w:p>
    <w:p>
      <w:r>
        <w:t xml:space="preserve">　　[打-丁+(裛-巴+一)](那我反)。</w:t>
      </w:r>
    </w:p>
    <w:p>
      <w:r>
        <w:t xml:space="preserve">　　驮(陀贺反重)。</w:t>
      </w:r>
    </w:p>
    <w:p>
      <w:r>
        <w:t xml:space="preserve">　　曩(乃朗反鼻音)。</w:t>
      </w:r>
    </w:p>
    <w:p>
      <w:r>
        <w:t xml:space="preserve">　　跛(波可反)。</w:t>
      </w:r>
    </w:p>
    <w:p>
      <w:r>
        <w:t xml:space="preserve">　　颇(陂我反)。</w:t>
      </w:r>
    </w:p>
    <w:p>
      <w:r>
        <w:t xml:space="preserve">　　么(莫我反无鼻音)。</w:t>
      </w:r>
    </w:p>
    <w:p>
      <w:r>
        <w:t xml:space="preserve">　　[波/口](婆贺反去声重)。</w:t>
      </w:r>
    </w:p>
    <w:p>
      <w:r>
        <w:t xml:space="preserve">　　么(忙榜反鼻音)。</w:t>
      </w:r>
    </w:p>
    <w:p>
      <w:r>
        <w:t xml:space="preserve">　　野(如本字音也)。</w:t>
      </w:r>
    </w:p>
    <w:p>
      <w:r>
        <w:t xml:space="preserve">　　啰(罗字上声兼弹舌呼之)。</w:t>
      </w:r>
    </w:p>
    <w:p>
      <w:r>
        <w:t xml:space="preserve">　　砢(勒可反)。</w:t>
      </w:r>
    </w:p>
    <w:p>
      <w:r>
        <w:t xml:space="preserve">　　嚩(舞可反)。</w:t>
      </w:r>
    </w:p>
    <w:p>
      <w:r>
        <w:t xml:space="preserve">　　舍(尸也反)。</w:t>
      </w:r>
    </w:p>
    <w:p>
      <w:r>
        <w:t xml:space="preserve">　　洒(沙贾反)。</w:t>
      </w:r>
    </w:p>
    <w:p>
      <w:r>
        <w:t xml:space="preserve">　　縒(桑可反)。</w:t>
      </w:r>
    </w:p>
    <w:p>
      <w:r>
        <w:t xml:space="preserve">　　贺(何驮反)。</w:t>
      </w:r>
    </w:p>
    <w:p>
      <w:r>
        <w:t xml:space="preserve">　　乞洒(二合两字合为一声。此一字不同众例也。已上三十四字名为字母。野字啰字已下九字是归本之声从外向内如上所音梵字并依中天音旨翻之。只为古译不分明更加讹谬疑误后学。此经是北凉小国玄始四年。岁次乙卯。当东晋义熙十一年。昙无谶法师于姑臧依龟兹国胡本文字翻译此经遂与中天音旨不同取舍差别言十四音者错之甚矣。误除暗恶两声。错取鲁留卢娄为数所以言其十四未审如何用此翻字龟兹与中天相去隔远又不承师训未解用中天文字所以乖违故有斯错。哀哉已经三百八十余年竟无一人能正此失。昔先贤道安法师符秦帝师东晋国德有言曰。译经有五失三不易也。斯言审谛诚如所论智人远见明矣。以此观之失亦过于此说。慧琳幼年亦曾禀受安西学士称诵书学龟兹国悉谈文字。实亦不曾用鲁留卢娄翻字。亦不除暗恶二声。即今见有龟兹字母梵夹仍存。亦只用十二音取暗恶为声翻一切字。不知何人作此妄说。改易常规谬言十四音。甚无义理其实四字)。</w:t>
      </w:r>
    </w:p>
    <w:p>
      <w:r>
        <w:t xml:space="preserve">　　乙(上)。</w:t>
      </w:r>
    </w:p>
    <w:p>
      <w:r>
        <w:t xml:space="preserve">　　乙(去声)。</w:t>
      </w:r>
    </w:p>
    <w:p>
      <w:r>
        <w:t xml:space="preserve">　　力力(去声未曾常用时往一度用补声引声之不足。高才博学晓解声明能用此四字。初学童蒙及人众凡庶实不曾用也。其三十四字母译经者呼为半字。足知不曾师授。胸臆谬说也。凡文句之中有含余音声不出口者名为半字。非呼字母以为半字。今且略举三二以明其义。假令云萨嚩即含啰字在娑嚩二字中间啰声即名为半字。若梵书即寄啰字一半于嚩字头上。如言没驮即母字之末任运含其娜字。娜是半字。梵书即寄娜于驮字之上故娜为半字。如言达么两字中间含其啰音。梵文啰字一半寄书么字之上。啰即名为半字。以是三句例诸他皆仿此其义明矣。奈何根本字母一切文字之源能含众德之美妙义说不尽而乃谤为半字。足知不解。若言合如此者自身既是半字义不圆满何能出生一切众字。以此观之足知所译不明。展转相传讹谬不可依据。有识梵文学士请勘梵本及问传学梵僧方知所论一一实尔。梵天所演字母条例分明。今且略说相生次第。用前十二字为声势举后字母一字一字翻之一字更生十一字兼本成十二字如此遍翻三十四字名为一番。又将野字遍加三十四字之下一遍准前一一翻之又成一番。除去野字即将啰字遍加三十四字之下准前以十二字声势翻之一字生十二字三十四字翻了成四百八字又是一番。次以攞字嚩字娑字贺字仰字娘字拏字曩字么字等十二字回换转加成十二番。用则足矣。亦须师授方知次第句义文翰摄在十二番中悉皆备足。若展转相加虽无穷无尽义理相涉声字乖僻人间罕用。只用前十二番字又以八转声明论参而用之。备尽世间一切声韵种种差别名言依字辩声。依声立义字即回互相加声义万差条然有序。繁而不杂。广而易解。此乃梵天王圣智所传。五通神仙高才术士广解略解凡数百家。各骋智力广造声论名论数论等终不能说尽其妙。是故前劫后劫诸佛出现世间转妙法轮皆依此梵文演说方尽其美也。是故大毗卢遮那经中有字轮曼荼罗品持诵此五十余字功德无量无边。能令众生三业清净决定当成无上菩提)。</w:t>
      </w:r>
    </w:p>
    <w:p/>
    <w:p>
      <w:r>
        <w:t xml:space="preserve">　　第九卷</w:t>
      </w:r>
    </w:p>
    <w:p/>
    <w:p>
      <w:r>
        <w:t xml:space="preserve">　　迦邻提鸟(梵语此云实可爱鸟)。</w:t>
      </w:r>
    </w:p>
    <w:p>
      <w:r>
        <w:t xml:space="preserve">　　鸳鸯(水鸟也似[梟-木+儿]黄赤色也此鸟有匹偶不匹则不飞故以此鸟于共匹行也)。</w:t>
      </w:r>
    </w:p>
    <w:p>
      <w:r>
        <w:t xml:space="preserve">　　金磺(古猛反说文铜铁璞石也从石黄声也郑玄璞石也云金玉在石未销炼日矿又作研矿并同)。</w:t>
      </w:r>
    </w:p>
    <w:p>
      <w:r>
        <w:t xml:space="preserve">　　盛夏水长(张两反又作涨音同)。</w:t>
      </w:r>
    </w:p>
    <w:p>
      <w:r>
        <w:t xml:space="preserve">　　亏盈(上丘危反减损也有作亏字非体也)。</w:t>
      </w:r>
    </w:p>
    <w:p>
      <w:r>
        <w:t xml:space="preserve">　　月蚀(音食易云日中则吴月盈则蚀刘熙释名云日月亏日蚀稍稍侵亏如虫食草木叶也)。</w:t>
      </w:r>
    </w:p>
    <w:p>
      <w:r>
        <w:t xml:space="preserve">　　彗星(随锐反尔雅云彗星为欃枪也释名云其星光稍稍似扫彗也人间谓之扫星也)。</w:t>
      </w:r>
    </w:p>
    <w:p>
      <w:r>
        <w:t xml:space="preserve">　　厮下(思移反广雅命使也字书厮役也又作厮同谓贱役者也)。</w:t>
      </w:r>
    </w:p>
    <w:p>
      <w:r>
        <w:t xml:space="preserve">　　怖遽(渠庶反广雅怖畏惧也遽疾急也经文有作懅亦通)。</w:t>
      </w:r>
    </w:p>
    <w:p>
      <w:r>
        <w:t xml:space="preserve">　　堆阜(上都回反有作堆下浮务反并丘陵也)。</w:t>
      </w:r>
    </w:p>
    <w:p>
      <w:r>
        <w:t xml:space="preserve">　　婆罗翅树(此云白鹭也)。</w:t>
      </w:r>
    </w:p>
    <w:p>
      <w:r>
        <w:t xml:space="preserve">　　尼迦罗树(此云不黑亦云不时也)。</w:t>
      </w:r>
    </w:p>
    <w:p>
      <w:r>
        <w:t xml:space="preserve">　　佉陀罗(云坑树其木坚实者是也)。</w:t>
      </w:r>
    </w:p>
    <w:p>
      <w:r>
        <w:t xml:space="preserve">　　密致(直致反密也又作[糸*(尸@(土/干))]同用也)。</w:t>
      </w:r>
    </w:p>
    <w:p>
      <w:r>
        <w:t xml:space="preserve">　　三十二相(十住婆沙第三卷瑜伽第十九大般若胜天王会及宝女经及菩萨藏经及此经卷具明三十二相文多不载也)。</w:t>
      </w:r>
    </w:p>
    <w:p>
      <w:r>
        <w:t xml:space="preserve">　　八十种好(十住婆沙第七瑜伽四十八卷胜天王会无上依经第二具明此相也)。</w:t>
      </w:r>
    </w:p>
    <w:p>
      <w:r>
        <w:t xml:space="preserve">　　轻蹈之(蹈徒到反玉篇云[跳-兆+名]践也)。</w:t>
      </w:r>
    </w:p>
    <w:p>
      <w:r>
        <w:t xml:space="preserve">　　不匿(尼力反玉篇云隐也)。</w:t>
      </w:r>
    </w:p>
    <w:p>
      <w:r>
        <w:t xml:space="preserve">　　郁烝(上于勿反李巡注尔雅云郁盛气也下之仍反说文火气上也)。</w:t>
      </w:r>
    </w:p>
    <w:p>
      <w:r>
        <w:t xml:space="preserve">　　解八种药(一治身二治眼三治疮四治小儿五治邪鬼六治毒七治胎病八占星如下耆婆所说)。</w:t>
      </w:r>
    </w:p>
    <w:p>
      <w:r>
        <w:t xml:space="preserve">　　乳哺(蒲布反含食也谓口中嚼食也经有作晡补姑反谓申时食也)。</w:t>
      </w:r>
    </w:p>
    <w:p>
      <w:r>
        <w:t xml:space="preserve">　　创疱(上初良反又作戗创皆古字也说文创伤也经有作疮俗字非正也下蒲敩反又作[玸-土+向]同说文面生气疮也经文有作疱字非正体也)。</w:t>
      </w:r>
    </w:p>
    <w:p>
      <w:r>
        <w:t xml:space="preserve">　　[病-丙+帶]下(当赖反又作[月*帶]同字林女人赤白[病-丙+帶]二病也关中多音带三苍下漏病也释名云下痢重而赤白曰[病-丙+帶]言厉[月*帶]而难差也经文作蜇字与蛆同知列反谓虫螫也又作哲字智也此之两字并非经意)。</w:t>
      </w:r>
    </w:p>
    <w:p>
      <w:r>
        <w:t xml:space="preserve">　　抄前箸后(箸忠庶反箸言处也亦云立也)。</w:t>
      </w:r>
    </w:p>
    <w:p>
      <w:r>
        <w:t xml:space="preserve">　　庵罗果(此无正翻状如木瓜其味香甘经取生熟难分者也)。</w:t>
      </w:r>
    </w:p>
    <w:p>
      <w:r>
        <w:t xml:space="preserve">　　先陀婆(净三藏云是石盐也出在信度河边故以河为名今经云一名四实此喻智臣相时而用)。</w:t>
      </w:r>
    </w:p>
    <w:p>
      <w:r>
        <w:t xml:space="preserve">　　婆罗奢树(此云赤花树也)。</w:t>
      </w:r>
    </w:p>
    <w:p>
      <w:r>
        <w:t xml:space="preserve">　　迦尼迦树(具云尼迦割罗尼迦此云月也割罗此云作也)。</w:t>
      </w:r>
    </w:p>
    <w:p>
      <w:r>
        <w:t xml:space="preserve">　　阿叔迦树(此云无忧也)。</w:t>
      </w:r>
    </w:p>
    <w:p>
      <w:r>
        <w:t xml:space="preserve">　　波吒罗(吒音竹驾反此翻为重叶树也)。</w:t>
      </w:r>
    </w:p>
    <w:p/>
    <w:p>
      <w:r>
        <w:t xml:space="preserve">　　第十卷</w:t>
      </w:r>
    </w:p>
    <w:p/>
    <w:p>
      <w:r>
        <w:t xml:space="preserve">　　祠祀(徐理反尔雅云祭祀也礼记王者为群姓立十祀谓诸侯五祀太夫三祀士二祀庶人一祀或灶小神作谴告者也)。</w:t>
      </w:r>
    </w:p>
    <w:p>
      <w:r>
        <w:t xml:space="preserve">　　轻躁(子到反又作躁同易云处震为躁躁犹动也论语曰言未及而言谓之躁郑玄曰躁不安静也)。</w:t>
      </w:r>
    </w:p>
    <w:p>
      <w:r>
        <w:t xml:space="preserve">　　口[(木-(企-止)+((人/人)*(人/人)))/大](所两反败也楚人名美败曰爽也)。</w:t>
      </w:r>
    </w:p>
    <w:p>
      <w:r>
        <w:t xml:space="preserve">　　肴馔(士眷反又作[竺-二+(旲/良)]同说丈馔具食也)。</w:t>
      </w:r>
    </w:p>
    <w:p>
      <w:r>
        <w:t xml:space="preserve">　　怅怏(于亮反说文怏怏不服也苍颉篇云怏怼恨也)。</w:t>
      </w:r>
    </w:p>
    <w:p>
      <w:r>
        <w:t xml:space="preserve">　　唐捐(徒郎反徒也徒空也捐音以专反玉篇弃也)。</w:t>
      </w:r>
    </w:p>
    <w:p>
      <w:r>
        <w:t xml:space="preserve">　　摩伽陀国(梵语义译云摩云无也伽陀害也言此国法不行刑戮有犯死罪者送至寒林任其生死又释云摩者大也伽陀体也谓于五印度此国最大统摄诸国故云大体)。</w:t>
      </w:r>
    </w:p>
    <w:p>
      <w:r>
        <w:t xml:space="preserve">　　满足八斛(此摩伽陀国处中诸部之中用于天律以治斗称余方不定皆此取则正准孙子算经云量之所起初起于粟六粟为一圭六十粟为一撮六百粟为一杪六千粟为一勺六万粟为一合六十万粟为一升六百万粟为一斗六千万粟为一斛此并据佛在世时与周法同若小斗三升是今之一斗也)。</w:t>
      </w:r>
    </w:p>
    <w:p>
      <w:r>
        <w:t xml:space="preserve">　　乌角鸱(言角鸱者此鸟头上毛竖似角即鸺[(堊-王+田)*鳥]荒鸡之类是也此鸟啖鸟必无同栖之义故佛引为譬喻)。</w:t>
      </w:r>
    </w:p>
    <w:p>
      <w:r>
        <w:t xml:space="preserve">　　七叶花(叶有七差状似人手其花臭恶也)。</w:t>
      </w:r>
    </w:p>
    <w:p>
      <w:r>
        <w:t xml:space="preserve">　　婆师香(其花芬馥也此云藤花也)。</w:t>
      </w:r>
    </w:p>
    <w:p>
      <w:r>
        <w:t xml:space="preserve">　　浸坏(上精禁反水潜人也坏胡怪反)。</w:t>
      </w:r>
    </w:p>
    <w:p>
      <w:r>
        <w:t xml:space="preserve">　　说十三偈者(凡举六条誓有六只偈一偈结成十三也从角鸱讫以是故偈也)。</w:t>
      </w:r>
    </w:p>
    <w:p>
      <w:r>
        <w:t xml:space="preserve">　　怡悦(上与之反尔雅云怡乐也喜也又熙同)。</w:t>
      </w:r>
    </w:p>
    <w:p>
      <w:r>
        <w:t xml:space="preserve">　　姝大(上齿朱反说文好也色美也释名云赵魏燕代之间谓好为姝也)。</w:t>
      </w:r>
    </w:p>
    <w:p>
      <w:r>
        <w:t xml:space="preserve">　　瑰异(上古回反又作傀同方美也盛也说文伟也奇也)。</w:t>
      </w:r>
    </w:p>
    <w:p>
      <w:r>
        <w:t xml:space="preserve">　　弊恶(上毗谜反恶性也疾也急性也)。</w:t>
      </w:r>
    </w:p>
    <w:p>
      <w:r>
        <w:t xml:space="preserve">　　吐核在地(核行革反果中实也)。</w:t>
      </w:r>
    </w:p>
    <w:p>
      <w:r>
        <w:t xml:space="preserve">　　渚名拘耶尼(西牛货洲也)。</w:t>
      </w:r>
    </w:p>
    <w:p>
      <w:r>
        <w:t xml:space="preserve">　　诊之(之忍反说文诊视也三苍候也声类云验也时用作[訖-乙+小]一也)。</w:t>
      </w:r>
    </w:p>
    <w:p/>
    <w:p>
      <w:r>
        <w:t xml:space="preserve">　　外道九十五种皆趣恶道</w:t>
      </w:r>
    </w:p>
    <w:p/>
    <w:p>
      <w:r>
        <w:t xml:space="preserve">　　　　慧琳释</w:t>
      </w:r>
    </w:p>
    <w:p>
      <w:r>
        <w:t xml:space="preserve">　　(外道者邪见猥杂不堪缕说所行所执各各不同今且略举数般以明差别所谓胜论数论执我计常五热炙身编[木*豕]卧棘涂灰掬食翘足裸形自饿投河鸡狗等戒板衣[卄/(└@人)]草赴火投岩矫乱髑髅习诸邪定无利勤苦不得解脱是故经言皆趣恶道瑜伽六七显扬九十广辩宗途如彼二论戒禁所执以显相从总摄论之不过十六如论中颂曰)。</w:t>
      </w:r>
    </w:p>
    <w:p>
      <w:r>
        <w:t xml:space="preserve">　　(执因中有果　显了有去来　我常宿作因　自在等实法边无边矫乱　计无因断空　最胜净吉祥　名十六异论)</w:t>
      </w:r>
    </w:p>
    <w:p>
      <w:r>
        <w:t xml:space="preserve">　　(一因中有果宗　二从缘显了宗　三去来实有宗　四计我实有宗　五诸皆常论宗　六宿作因论宗　七自在等因宗　八实为正法宗　九边无边论宗　十不死矫乱宗十一计无因论宗　十二计七断论宗　十三因果皆空宗十四妄计最胜宗　十五妄计清净宗　十六妄计吉祥宗)</w:t>
      </w:r>
    </w:p>
    <w:p>
      <w:r>
        <w:t xml:space="preserve">　　恕巳(舒预反苍颉篇如也大戴礼恕则仁也声类人者心恕物也)。</w:t>
      </w:r>
    </w:p>
    <w:p>
      <w:r>
        <w:t xml:space="preserve">　　综习(上子宋反三苍云综理也谓机缕持丝文屈纬制经令得开合成于文像学习亦尔功著艺成也)。</w:t>
      </w:r>
    </w:p>
    <w:p>
      <w:r>
        <w:t xml:space="preserve">　　非一切众生尽依饮食存(按孔子家语曰唯饮而不食者蝉也唯食而不饮者蚕也不食不饮者蜉蝣蠛蠓也亦食亦饮者世间人畜也故知前偈权为众生既非普遍之言是有余义也)。</w:t>
      </w:r>
    </w:p>
    <w:p>
      <w:r>
        <w:t xml:space="preserve">　　羸瘠(上力佳反下情亦反又作[病-丙+貴][病-丙+束]膌三体同用说文云瘠瘦也)。</w:t>
      </w:r>
    </w:p>
    <w:p>
      <w:r>
        <w:t xml:space="preserve">　　刺刺(上雌自反草木刺人为朿刀剑矛槊伤人者为刺古文作朿字说文木[卄/(└@人)]也下清亦反广雅以刃橦也)。</w:t>
      </w:r>
    </w:p>
    <w:p>
      <w:r>
        <w:t xml:space="preserve">　　矛槊(上莫候反下音朔已见前释在第一卷中)。</w:t>
      </w:r>
    </w:p>
    <w:p/>
    <w:p>
      <w:r>
        <w:t xml:space="preserve">　　一切经音义卷第二十五</w:t>
      </w:r>
    </w:p>
    <w:p/>
    <w:p/>
    <w:p>
      <w:r>
        <w:t xml:space="preserve">　　一切经音义卷第二十六</w:t>
      </w:r>
    </w:p>
    <w:p/>
    <w:p>
      <w:r>
        <w:t xml:space="preserve">　　　　释云公撰　大唐沙门慧琳再加删补</w:t>
      </w:r>
    </w:p>
    <w:p>
      <w:r>
        <w:t xml:space="preserve">　　涅盘经从第十一尽四十</w:t>
      </w:r>
    </w:p>
    <w:p>
      <w:r>
        <w:t xml:space="preserve">　　阇维分两卷</w:t>
      </w:r>
    </w:p>
    <w:p>
      <w:r>
        <w:t xml:space="preserve">　　大般泥洹经六卷</w:t>
      </w:r>
    </w:p>
    <w:p>
      <w:r>
        <w:t xml:space="preserve">　　方等般泥洹经两卷</w:t>
      </w:r>
    </w:p>
    <w:p>
      <w:r>
        <w:t xml:space="preserve">　　南本涅盘经三十六卷同用此音</w:t>
      </w:r>
    </w:p>
    <w:p>
      <w:r>
        <w:t xml:space="preserve">　　右已上计七十六卷同此卷音。</w:t>
      </w:r>
    </w:p>
    <w:p/>
    <w:p>
      <w:r>
        <w:t xml:space="preserve">　　大般涅盘经第十一卷</w:t>
      </w:r>
    </w:p>
    <w:p/>
    <w:p>
      <w:r>
        <w:t xml:space="preserve">　　习习(经文有从疒女革反作[病-丙+習]诸字书并无此[病-丙+習]字近代人加疒作之)。</w:t>
      </w:r>
    </w:p>
    <w:p>
      <w:r>
        <w:t xml:space="preserve">　　哕噎(於越反通俗文气逆也说文云气短也)。</w:t>
      </w:r>
    </w:p>
    <w:p>
      <w:r>
        <w:t xml:space="preserve">　　麻沥(上力金反声类小便数也经文作淋说文水[泛-之+(犮-乂+又)]也广雅淋渍也非此义)。</w:t>
      </w:r>
    </w:p>
    <w:p>
      <w:r>
        <w:t xml:space="preserve">　　怼恨(上直泪反古文作怼同尔雅云怼怨而且忿也)。</w:t>
      </w:r>
    </w:p>
    <w:p>
      <w:r>
        <w:t xml:space="preserve">　　阿伽陀药(此云无病或云不死药有翻为普除去谓众病悉除去也)。</w:t>
      </w:r>
    </w:p>
    <w:p>
      <w:r>
        <w:t xml:space="preserve">　　三摩拔提(此云等至无心定也)。</w:t>
      </w:r>
    </w:p>
    <w:p>
      <w:r>
        <w:t xml:space="preserve">　　[夢-夕+登]瞢(徒登反下莫登反昏昧也)。</w:t>
      </w:r>
    </w:p>
    <w:p>
      <w:r>
        <w:t xml:space="preserve">　　那罗延(此云力士或云天中或云人中力士或云金刚力士也或云坚固力士)。</w:t>
      </w:r>
    </w:p>
    <w:p>
      <w:r>
        <w:t xml:space="preserve">　　钵建提(此云跳踯此中力士甚勇健捷疾也)。</w:t>
      </w:r>
    </w:p>
    <w:p>
      <w:r>
        <w:t xml:space="preserve">　　欠[去*欠](墟庶反通俗文口通气也有作呿非此义也)。</w:t>
      </w:r>
    </w:p>
    <w:p>
      <w:r>
        <w:t xml:space="preserve">　　蟠龙(薄寒反方言龙未升天谓之蟠龙广雅蟠屈也经作盘器物字非此用也)。</w:t>
      </w:r>
    </w:p>
    <w:p>
      <w:r>
        <w:t xml:space="preserve">　　[利-禾+皮]剥(上音披经文假借用字书中并无此字也)。</w:t>
      </w:r>
    </w:p>
    <w:p>
      <w:r>
        <w:t xml:space="preserve">　　结加趺坐(趺音府无反。三苍云足趺也。郑注仪礼云足上也。按摄持鞋履之处名为足趺。慧琳云结加趺坐者加字只合单作加盘结二足更手以左右足趺加于二[骨*坒]之上名结加趺坐。其坐法差别名目颇多不可繁说。今且略叙二种坐仪。先以右足趺加左[骨*坒]上。又以左足趺加右[骨*坒]上。令二足掌仰于二[骨*坒]之上。此名降魔坐。二手亦仰掌展五指以左押在安在怀中。诸禅师多傅此坐是其次也若依持明藏教灌顶阿阇梨所传授即以吉祥坐为上。降魔为次。其吉祥坐者。先以左足趺加右[骨*坒]上。又以右足趺加左[骨*坒]上。亦令二足掌仰于二[骨*坒]之上。二手准前展指仰掌。以右押左此名吉祥坐。于一切坐法之中此最为上。如来成正觉时身安吉祥之坐。左手指地作降魔之印。若修行人能常习此坐具足百福庄严之相。能与一切三昧相应名为最胜也)。</w:t>
      </w:r>
    </w:p>
    <w:p>
      <w:r>
        <w:t xml:space="preserve">　　劈裂(上匹狄反说文破也谓寒冻肉裂也广雅中分也)。</w:t>
      </w:r>
    </w:p>
    <w:p>
      <w:r>
        <w:t xml:space="preserve">　　阿罗罗阿波波(谓地狱寒苦之声也此四地狱因声为名也观佛三昧海经第五卷中广说其因缘)。</w:t>
      </w:r>
    </w:p>
    <w:p>
      <w:r>
        <w:t xml:space="preserve">　　波头摩地狱(此四地狱因花为名应堕彼狱必有花来迎其神识)。</w:t>
      </w:r>
    </w:p>
    <w:p>
      <w:r>
        <w:t xml:space="preserve">　　擘裂(补革反说文撝也手擘也郑玄云破裂之也)。</w:t>
      </w:r>
    </w:p>
    <w:p>
      <w:r>
        <w:t xml:space="preserve">　　建陀(具足云私建陀此云荫也朗法师云是偏唇鬼也)。</w:t>
      </w:r>
    </w:p>
    <w:p>
      <w:r>
        <w:t xml:space="preserve">　　忧摩陀(摩音莫可反此云妖狂亦云是醉神者也)。</w:t>
      </w:r>
    </w:p>
    <w:p>
      <w:r>
        <w:t xml:space="preserve">　　阿婆魔罗(此云无花鬘或云颠狂也)。</w:t>
      </w:r>
    </w:p>
    <w:p>
      <w:r>
        <w:t xml:space="preserve">　　散陀那花(亦云线陀那此云流花也)。</w:t>
      </w:r>
    </w:p>
    <w:p>
      <w:r>
        <w:t xml:space="preserve">　　卢脂那花(亦云卢遮那此云眼花也)。</w:t>
      </w:r>
    </w:p>
    <w:p>
      <w:r>
        <w:t xml:space="preserve">　　筝(说文云鼓[糸*(烈-列+玄)]筑争乐也秦人无义二子争父之瑟中分之故号曰笋今加竹作笋)。</w:t>
      </w:r>
    </w:p>
    <w:p>
      <w:r>
        <w:t xml:space="preserve">　　笛(说文七孔笛也俗云羌笛三孔也风俗通云笛笛者涤也涤邪秽纳雅正也)。</w:t>
      </w:r>
    </w:p>
    <w:p>
      <w:r>
        <w:t xml:space="preserve">　　箫(尔雅大箫谓之[竺-二+言]郭璞云编三十三管长尺四寸小者谓之笺十六管也)。</w:t>
      </w:r>
    </w:p>
    <w:p>
      <w:r>
        <w:t xml:space="preserve">　　瑟(尔雅云大瑟谓之洒郭注云长八尺一寸广一尺八寸二十七弦也)。</w:t>
      </w:r>
    </w:p>
    <w:p>
      <w:r>
        <w:t xml:space="preserve">　　箜篌(释名云此师延所作靡靡之乐后出于桑间濮上之地盖空国之侯所存师延为[晉-(ㄙ*ㄙ)+(口*口)]平公鼓焉后为郑卫分其地遂亡其国故号为郑卫之音谓之淫乐也)。</w:t>
      </w:r>
    </w:p>
    <w:p>
      <w:r>
        <w:t xml:space="preserve">　　鼓吹(鼓动也击也有从皮作鼓俗字也)。</w:t>
      </w:r>
    </w:p>
    <w:p>
      <w:r>
        <w:t xml:space="preserve">　　多伽娄香(释论云木香此云不没也)。</w:t>
      </w:r>
    </w:p>
    <w:p>
      <w:r>
        <w:t xml:space="preserve">　　麒麟(渠之反力真反说文仁兽也头上一角角端头有肉麝身牛尾经文作骐驎字说文云马文如綦文者也驎力振反尔雅白马黑唇曰驎并非经义)。</w:t>
      </w:r>
    </w:p>
    <w:p>
      <w:r>
        <w:t xml:space="preserve">　　枸枳罗鸟(亦云瞿枳罗瞿此云牛亦名地枳罗云钉)。</w:t>
      </w:r>
    </w:p>
    <w:p>
      <w:r>
        <w:t xml:space="preserve">　　氍毹(渠俱山千二反通俗云织毛蓐也经作氀力宇反氀毼也非此义也)。</w:t>
      </w:r>
    </w:p>
    <w:p>
      <w:r>
        <w:t xml:space="preserve">　　毾[登*毛](上他盍反释名云施之大床前榻上以登上大床因以名之[登*毛]音得恒反)。</w:t>
      </w:r>
    </w:p>
    <w:p>
      <w:r>
        <w:t xml:space="preserve">　　拘执(状如[炎*毛]一边毛长色黑律中六群比丘反被拘执夜出怖人言似鬼之者也)。</w:t>
      </w:r>
    </w:p>
    <w:p>
      <w:r>
        <w:t xml:space="preserve">　　[革*茸]衣(三苍而容反说文鞍毳饰也亦作[卄/毦]而容反或作毦人至反广雅罽也织毛曰罽[革*茸]字三体通取任用于义无失经有作茸而容反说文云茸草也非经义也)。</w:t>
      </w:r>
    </w:p>
    <w:p>
      <w:r>
        <w:t xml:space="preserve">　　根子(谓姜芋之属也以无子可种但擘根而生故也)。</w:t>
      </w:r>
    </w:p>
    <w:p>
      <w:r>
        <w:t xml:space="preserve">　　茎子(户耕反谓石榴杨柳之属是也以无根而生故谓之也)。</w:t>
      </w:r>
    </w:p>
    <w:p>
      <w:r>
        <w:t xml:space="preserve">　　节子(谓兰香芹蓼稊子秬属草等之属是也有节即生故也)。</w:t>
      </w:r>
    </w:p>
    <w:p>
      <w:r>
        <w:t xml:space="preserve">　　接子(姊叶反谓梨柿之属同类相接者也有经作[(盡-(烈-列))-皿+足][這-言+(妻-女+十)]字全非字体也[這-言+(妻-女+十)]又音才叶反疾也非今所取)。</w:t>
      </w:r>
    </w:p>
    <w:p>
      <w:r>
        <w:t xml:space="preserve">　　子子(即诸种子是也)。</w:t>
      </w:r>
    </w:p>
    <w:p>
      <w:r>
        <w:t xml:space="preserve">　　丹枕(按天竺多用帛[疊*毛]缯缘纻兜罗绵而作或枕或倚者也丹谓赤色也)。</w:t>
      </w:r>
    </w:p>
    <w:p>
      <w:r>
        <w:t xml:space="preserve">　　安簧木枕(谓枕内安簧撼之出声状如有水也)。</w:t>
      </w:r>
    </w:p>
    <w:p>
      <w:r>
        <w:t xml:space="preserve">　　六[筷-夬+尃](说文云局戏也六著十二棋也)。</w:t>
      </w:r>
    </w:p>
    <w:p>
      <w:r>
        <w:t xml:space="preserve">　　拍鞠(巨六反古文作[竺-二+鞠]今作鞠郭璞云毛丸气毬之类以[踢-勿+月]鞠蹋戏也兵势也新书二十五篇传云皇帝所作也)。</w:t>
      </w:r>
    </w:p>
    <w:p>
      <w:r>
        <w:t xml:space="preserve">　　掷石(按汉书甘延寿投石拔距张晏注云飞石重十二斤为机发行三百步延寿有力能以手投之也今人掷砖者是砖音徒和反)。</w:t>
      </w:r>
    </w:p>
    <w:p>
      <w:r>
        <w:t xml:space="preserve">　　卜筮(时世反礼记云龟为卜蓍为筮并谓决嫌疑定犹豫故字从竹从巫者揲蓍取卦折竹为爻故字从竹揲音禅列余列二反蓍音尸)。</w:t>
      </w:r>
    </w:p>
    <w:p>
      <w:r>
        <w:t xml:space="preserve">　　遍耳(经文有作身恐写误)。</w:t>
      </w:r>
    </w:p>
    <w:p/>
    <w:p>
      <w:r>
        <w:t xml:space="preserve">　　第十二卷</w:t>
      </w:r>
    </w:p>
    <w:p/>
    <w:p>
      <w:r>
        <w:t xml:space="preserve">　　脑胲诸脉(胲古来反玉篇云足大指也谓分段之身极上为脑极下为胲血肉所及皆有其脉脑外是发胲外是甲此中无脉故以简之旧音以为胡卖反呼为骨者全非经意也)。</w:t>
      </w:r>
    </w:p>
    <w:p>
      <w:r>
        <w:t xml:space="preserve">　　腨骨(时兖反说文腓肠也扶非反腨即肠也或作[跳-兆+專]字用亦同)。</w:t>
      </w:r>
    </w:p>
    <w:p>
      <w:r>
        <w:t xml:space="preserve">　　以柱髀(蒲米反北人用此音又必尔反江南行此音释名髀卑也在下称也古文亦作[跳-兆+卑]经文有作[跳-兆+坒][月*坒]二体并俗字非正者也)。</w:t>
      </w:r>
    </w:p>
    <w:p>
      <w:r>
        <w:t xml:space="preserve">　　髋骨(口丸反埤苍髋尻也或作臗字用同)。</w:t>
      </w:r>
    </w:p>
    <w:p>
      <w:r>
        <w:t xml:space="preserve">　　颔骨(侯感反郭璞云颔谓颔车也释名云辅车也南楚谓之颔秦[晉-(ㄙ*ㄙ)+(口*口)]谓之颐所以辅持于口也)。</w:t>
      </w:r>
    </w:p>
    <w:p>
      <w:r>
        <w:t xml:space="preserve">　　姿态(下他代反意姿也谓能度人情貌也古文作态用同也)。</w:t>
      </w:r>
    </w:p>
    <w:p>
      <w:r>
        <w:t xml:space="preserve">　　视瞚(尸闰反玉篇云目动也列子作瞬通俗文作眴音县并同)。</w:t>
      </w:r>
    </w:p>
    <w:p>
      <w:r>
        <w:t xml:space="preserve">　　皴(七旬反皮细裂坼也)。</w:t>
      </w:r>
    </w:p>
    <w:p>
      <w:r>
        <w:t xml:space="preserve">　　因的(丁历反说文的明也传曰射质也谓的然明见也今射堋中鹿子是也古文作[釣-金+弓]字同用也)。</w:t>
      </w:r>
    </w:p>
    <w:p>
      <w:r>
        <w:t xml:space="preserve">　　箭中(知仲反礼记云射中即得为诸侯不中不得为诸侯是也)。</w:t>
      </w:r>
    </w:p>
    <w:p>
      <w:r>
        <w:t xml:space="preserve">　　楚挞(他达反篝打也广雅挞击也楚一名荆挞古文作[這-言+((土/羊)*欠)]用同也)。</w:t>
      </w:r>
    </w:p>
    <w:p>
      <w:r>
        <w:t xml:space="preserve">　　欬逆(枯戴反说文逆气也字林嗽也经文多作咳侯来反婴儿也咳非此义也)。</w:t>
      </w:r>
    </w:p>
    <w:p>
      <w:r>
        <w:t xml:space="preserve">　　艾白(五盖反尔雅艾水台言其色似艾也)。</w:t>
      </w:r>
    </w:p>
    <w:p>
      <w:r>
        <w:t xml:space="preserve">　　赧然(拏盏反言赧愧也小雅云面愧曰赧说文面惭也)。</w:t>
      </w:r>
    </w:p>
    <w:p>
      <w:r>
        <w:t xml:space="preserve">　　杖干(公旦反树茎也字从干经文有从木作干非此义也)。</w:t>
      </w:r>
    </w:p>
    <w:p>
      <w:r>
        <w:t xml:space="preserve">　　脚跌(徒结反失脚也)。</w:t>
      </w:r>
    </w:p>
    <w:p>
      <w:r>
        <w:t xml:space="preserve">　　背偻(力矩反广雅曲背也通俗文云曲脊谓之伛偻经文有作瘘字音云卢构反痔病经非此义也)。</w:t>
      </w:r>
    </w:p>
    <w:p>
      <w:r>
        <w:t xml:space="preserve">　　恶贱(上乌故反憎嫌也亦作恶字用同)。</w:t>
      </w:r>
    </w:p>
    <w:p>
      <w:r>
        <w:t xml:space="preserve">　　螺玉(勒和反蚌也古文正羸同经文有作蠡力底反借音用非也蚌字音蒲讲反俗为蚌字非本体)。</w:t>
      </w:r>
    </w:p>
    <w:p>
      <w:r>
        <w:t xml:space="preserve">　　发撤(缠列反去也除也坏也)。</w:t>
      </w:r>
    </w:p>
    <w:p>
      <w:r>
        <w:t xml:space="preserve">　　敷在身边(抚无反小雅敷遍也布也古文作专同正体从甫也)。</w:t>
      </w:r>
    </w:p>
    <w:p>
      <w:r>
        <w:t xml:space="preserve">　　肉疱(蒲貌反谓皮上有肉结也)。</w:t>
      </w:r>
    </w:p>
    <w:p>
      <w:r>
        <w:t xml:space="preserve">　　兜罗绵(此云木绵也甚细耎状似杨柳树花若用此绵触人眼睛泪不出故知耎)。</w:t>
      </w:r>
    </w:p>
    <w:p>
      <w:r>
        <w:t xml:space="preserve">　　七枝(谓白象四足尾鼻及茎共为七支)。</w:t>
      </w:r>
    </w:p>
    <w:p>
      <w:r>
        <w:t xml:space="preserve">　　绀艳(间验反色光也绀青如吠琉璃)。</w:t>
      </w:r>
    </w:p>
    <w:p>
      <w:r>
        <w:t xml:space="preserve">　　开剖(普厚反上声破也苍颉篇判也析也分也)。</w:t>
      </w:r>
    </w:p>
    <w:p>
      <w:r>
        <w:t xml:space="preserve">　　髦尾(上莫高反说文髦发也谓毛中之长髦也经文有作鬃子公反义亦通也)。</w:t>
      </w:r>
    </w:p>
    <w:p>
      <w:r>
        <w:t xml:space="preserve">　　聪睿(夷岁反说文[沱-匕+(火/又)]明也玉篇云通也智也古文作睿籀文作睿用亦通)。</w:t>
      </w:r>
    </w:p>
    <w:p>
      <w:r>
        <w:t xml:space="preserve">　　挠大海(呼高反说文挠扰也经文作[打-丁+毛]俗字也)。</w:t>
      </w:r>
    </w:p>
    <w:p/>
    <w:p>
      <w:r>
        <w:t xml:space="preserve">　　第十三卷</w:t>
      </w:r>
    </w:p>
    <w:p/>
    <w:p>
      <w:r>
        <w:t xml:space="preserve">　　耽缅(多含反说文乐也国语云嗜也古文作媅妉二体诸字书作酖耽二体缅音眠善反说文乐酒也古文作湎说文亦乐于酒)。</w:t>
      </w:r>
    </w:p>
    <w:p>
      <w:r>
        <w:t xml:space="preserve">　　摩娄伽子(此云游子藤也)。</w:t>
      </w:r>
    </w:p>
    <w:p>
      <w:r>
        <w:t xml:space="preserve">　　尼拘陀(旧音云无节树花严音义云其叶如柿子叶子似枇杷子有蒂性耐老树中最高大也)。</w:t>
      </w:r>
    </w:p>
    <w:p>
      <w:r>
        <w:t xml:space="preserve">　　虫蛆(七余反通俗文云肉中虫三苍蝇乳肉中也经文作蛆子余反庄子云螂蛆甘螮谓其公也又作疽久[病-丙+(雍-〦)]也此后二并非经义也云云也)。</w:t>
      </w:r>
    </w:p>
    <w:p>
      <w:r>
        <w:t xml:space="preserve">　　瘜肉(思力反说文奇肉也又恶肉也又作[月*息]字用同也)。</w:t>
      </w:r>
    </w:p>
    <w:p>
      <w:r>
        <w:t xml:space="preserve">　　创痍(羊之反三苍痍伤也通俗云体创曰痍头创曰伤也)。</w:t>
      </w:r>
    </w:p>
    <w:p>
      <w:r>
        <w:t xml:space="preserve">　　陀罗骠(毗妙反此云主帝也)。</w:t>
      </w:r>
    </w:p>
    <w:p>
      <w:r>
        <w:t xml:space="preserve">　　求那(此云依帝也)。</w:t>
      </w:r>
    </w:p>
    <w:p>
      <w:r>
        <w:t xml:space="preserve">　　阿摩勒水(此云无垢汤也)。</w:t>
      </w:r>
    </w:p>
    <w:p>
      <w:r>
        <w:t xml:space="preserve">　　尼婆罗水(此云无胜汤亦云呵梨勒汁)。</w:t>
      </w:r>
    </w:p>
    <w:p>
      <w:r>
        <w:t xml:space="preserve">　　钵昼罗(亦名优陀伽此云煮树叶汤如今时茶榠之类也)。</w:t>
      </w:r>
    </w:p>
    <w:p>
      <w:r>
        <w:t xml:space="preserve">　　或云波耶(此云水也即罽宾国人呼水名也)。</w:t>
      </w:r>
    </w:p>
    <w:p>
      <w:r>
        <w:t xml:space="preserve">　　或言郁特(此是东天竺人呼水名也特音徒得反有作持非也)。</w:t>
      </w:r>
    </w:p>
    <w:p>
      <w:r>
        <w:t xml:space="preserve">　　纱利蓝(沙贾反梵语此中天竺国人呼水名也)。</w:t>
      </w:r>
    </w:p>
    <w:p>
      <w:r>
        <w:t xml:space="preserve">　　或言婆梨(此云杂药和水名也)。</w:t>
      </w:r>
    </w:p>
    <w:p>
      <w:r>
        <w:t xml:space="preserve">　　或言波耶(亦云乳此声论中水名)。</w:t>
      </w:r>
    </w:p>
    <w:p/>
    <w:p>
      <w:r>
        <w:t xml:space="preserve">　　第十四卷</w:t>
      </w:r>
    </w:p>
    <w:p/>
    <w:p>
      <w:r>
        <w:t xml:space="preserve">　　矬人(才戈反广雅矬短也通俗云侏儒曰矬经文多作痤字说文云小肿也非此义也)。</w:t>
      </w:r>
    </w:p>
    <w:p>
      <w:r>
        <w:t xml:space="preserve">　　阿含(此云教也亦云法藏也众善所归也)。</w:t>
      </w:r>
    </w:p>
    <w:p>
      <w:r>
        <w:t xml:space="preserve">　　毗纽天(亦作违纽此云遍同亦云遍胜天也)。</w:t>
      </w:r>
    </w:p>
    <w:p>
      <w:r>
        <w:t xml:space="preserve">　　乳哺(蒲布反饮饴儿乳也有作餔字音同)。</w:t>
      </w:r>
    </w:p>
    <w:p>
      <w:r>
        <w:t xml:space="preserve">　　歌罗罗时(受胎七日不净和合之时也)。</w:t>
      </w:r>
    </w:p>
    <w:p>
      <w:r>
        <w:t xml:space="preserve">　　安浮陀时(亦云阿浮陀即二七日时如茧胞肤)。</w:t>
      </w:r>
    </w:p>
    <w:p>
      <w:r>
        <w:t xml:space="preserve">　　伽那时(云亦健男即三七日时状似凝酪也)。</w:t>
      </w:r>
    </w:p>
    <w:p>
      <w:r>
        <w:t xml:space="preserve">　　闭手时(亦云闭尸)。</w:t>
      </w:r>
    </w:p>
    <w:p>
      <w:r>
        <w:t xml:space="preserve">　　匍匐(上音蒲下蒲北反伏行也)。</w:t>
      </w:r>
    </w:p>
    <w:p>
      <w:r>
        <w:t xml:space="preserve">　　生涎(详延反字林慕欲口延也诸字书作[盜-皿][漠-旲+彖]流三体并非三苍云涎小儿口液也唾也)。</w:t>
      </w:r>
    </w:p>
    <w:p>
      <w:r>
        <w:t xml:space="preserve">　　因燧(辞醉反火母也论语云钻燧改火也孔注云一年之中钻燧各异木也世本云造火者燧人为名也)。</w:t>
      </w:r>
    </w:p>
    <w:p>
      <w:r>
        <w:t xml:space="preserve">　　因钻(子丸反又子乱反说文云所以用穿物者也)。</w:t>
      </w:r>
    </w:p>
    <w:p>
      <w:r>
        <w:t xml:space="preserve">　　因桴(拊无反鼓椎也正合从包作枹用同)。</w:t>
      </w:r>
    </w:p>
    <w:p>
      <w:r>
        <w:t xml:space="preserve">　　沃壤(上乌谷反下如掌反谓土地润也)。</w:t>
      </w:r>
    </w:p>
    <w:p>
      <w:r>
        <w:t xml:space="preserve">　　道捡(居险反玉篇云法度也又捡摄也)。</w:t>
      </w:r>
    </w:p>
    <w:p>
      <w:r>
        <w:t xml:space="preserve">　　顾眄(眠见反说文邪视也方言自关而西秦晋之间曰眄)。</w:t>
      </w:r>
    </w:p>
    <w:p>
      <w:r>
        <w:t xml:space="preserve">　　[舟*召]舫(下甫妄反通俗丈云连舟曰舫谓并两舟也)。</w:t>
      </w:r>
    </w:p>
    <w:p>
      <w:r>
        <w:t xml:space="preserve">　　炎旱(上于廉反炎热也尔雅炎炎熏气灼人也)。</w:t>
      </w:r>
    </w:p>
    <w:p>
      <w:r>
        <w:t xml:space="preserve">　　薄祐(尤救反尔雅祐福也)。</w:t>
      </w:r>
    </w:p>
    <w:p/>
    <w:p>
      <w:r>
        <w:t xml:space="preserve">　　第十五卷</w:t>
      </w:r>
    </w:p>
    <w:p/>
    <w:p>
      <w:r>
        <w:t xml:space="preserve">　　一修多罗(此云契经亦称法本)。</w:t>
      </w:r>
    </w:p>
    <w:p>
      <w:r>
        <w:t xml:space="preserve">　　二祇夜经(此云重颂偈)。</w:t>
      </w:r>
    </w:p>
    <w:p>
      <w:r>
        <w:t xml:space="preserve">　　三受记经(梵云和伽罗那)。</w:t>
      </w:r>
    </w:p>
    <w:p>
      <w:r>
        <w:t xml:space="preserve">　　四伽陀经(此云颂偈)。</w:t>
      </w:r>
    </w:p>
    <w:p>
      <w:r>
        <w:t xml:space="preserve">　　讽诵(上风奉反)。</w:t>
      </w:r>
    </w:p>
    <w:p>
      <w:r>
        <w:t xml:space="preserve">　　五优陀那经(此云无问自说)。</w:t>
      </w:r>
    </w:p>
    <w:p>
      <w:r>
        <w:t xml:space="preserve">　　六尼陀那经(此云因缘经)。</w:t>
      </w:r>
    </w:p>
    <w:p>
      <w:r>
        <w:t xml:space="preserve">　　七阿波陀那经(此云譬喻)。</w:t>
      </w:r>
    </w:p>
    <w:p>
      <w:r>
        <w:t xml:space="preserve">　　八伊帝曰多伽经(此云本事经)。</w:t>
      </w:r>
    </w:p>
    <w:p>
      <w:r>
        <w:t xml:space="preserve">　　九阇陀伽经(此云本生经)。</w:t>
      </w:r>
    </w:p>
    <w:p>
      <w:r>
        <w:t xml:space="preserve">　　十毗佛略经(此云方广经)。</w:t>
      </w:r>
    </w:p>
    <w:p>
      <w:r>
        <w:t xml:space="preserve">　　十一阿浮陀达摩(此云未曾有)。</w:t>
      </w:r>
    </w:p>
    <w:p>
      <w:r>
        <w:t xml:space="preserve">　　十二优波提舍(此云论议经)。</w:t>
      </w:r>
    </w:p>
    <w:p>
      <w:r>
        <w:t xml:space="preserve">　　儴佉(坏羊反梵言饷佉此云具也亦云珂异名耳)。</w:t>
      </w:r>
    </w:p>
    <w:p>
      <w:r>
        <w:t xml:space="preserve">　　鸠留秦佛(亦名枸楼亦云迦罗鸠村驮亦云枸留孙并梵语讹略不切正梵音羯句忖那此云灭累也)。</w:t>
      </w:r>
    </w:p>
    <w:p>
      <w:r>
        <w:t xml:space="preserve">　　拘那含牟尼(拘那此云树牟此云儒也)。</w:t>
      </w:r>
    </w:p>
    <w:p>
      <w:r>
        <w:t xml:space="preserve">　　迦叶佛(此云龟是姓也正云加摄波一云是饮食仙种姓)。</w:t>
      </w:r>
    </w:p>
    <w:p>
      <w:r>
        <w:t xml:space="preserve">　　橖[敲-高+亭]触(上宅行反捉触也经文作棠非也)。</w:t>
      </w:r>
    </w:p>
    <w:p>
      <w:r>
        <w:t xml:space="preserve">　　水渧(丁历反通俗文云霝滴谓之疑渧今按在空为渧至地为滴丁沥反)。</w:t>
      </w:r>
    </w:p>
    <w:p>
      <w:r>
        <w:t xml:space="preserve">　　趋走(七榆反玉篇云趋疾行也)。</w:t>
      </w:r>
    </w:p>
    <w:p>
      <w:r>
        <w:t xml:space="preserve">　　性戾(力计反字林意乖也玉篇云曲戾也)。</w:t>
      </w:r>
    </w:p>
    <w:p>
      <w:r>
        <w:t xml:space="preserve">　　敦喻(顿温反尔雅勉也谓相劝勉也)。</w:t>
      </w:r>
    </w:p>
    <w:p>
      <w:r>
        <w:t xml:space="preserve">　　豌豆(碗丸反广雅琉豆也经文作宛登俗字并非禾体也)。</w:t>
      </w:r>
    </w:p>
    <w:p>
      <w:r>
        <w:t xml:space="preserve">　　其镞(子木反字林云箭镝也江南言箭金也山东言箭足释名云箭本曰足古谓箭足为族尔雅金镞剪羽是)。</w:t>
      </w:r>
    </w:p>
    <w:p>
      <w:r>
        <w:t xml:space="preserve">　　觉悟(交教反睡觉也觉亦悟也下吾故反俗字也正作窹从宀从爿吾声也苍颉篇云寐觉而有言曰寤谓说梦中一事也)。</w:t>
      </w:r>
    </w:p>
    <w:p/>
    <w:p>
      <w:r>
        <w:t xml:space="preserve">　　第十六卷</w:t>
      </w:r>
    </w:p>
    <w:p/>
    <w:p>
      <w:r>
        <w:t xml:space="preserve">　　天竺(或云身毒亦云贤豆皆讹也正云印度此云月也月有千名斯一称也良以彼土贤圣相继开悟群生照临如月也又云贤豆本名天帝当以天帝所护故世允号之)。</w:t>
      </w:r>
    </w:p>
    <w:p>
      <w:r>
        <w:t xml:space="preserve">　　驰骋(直知反下丑领反广雅云驰奔也骋走也)。</w:t>
      </w:r>
    </w:p>
    <w:p>
      <w:r>
        <w:t xml:space="preserve">　　婆私吒(竹家反古文作喥此云最胜以姓为名)。</w:t>
      </w:r>
    </w:p>
    <w:p>
      <w:r>
        <w:t xml:space="preserve">　　鸣[口*(一/巾)]我口([口*(一/巾)]音子合反南经故云如怜子法此语文饰义亦多含经文多错作唼字音所押反非也)。</w:t>
      </w:r>
    </w:p>
    <w:p>
      <w:r>
        <w:t xml:space="preserve">　　四衢(惧虞反尔雅四达谓之衢也郭璞云道四出也)。</w:t>
      </w:r>
    </w:p>
    <w:p>
      <w:r>
        <w:t xml:space="preserve">　　摩诃斯那(此云大军将也)。</w:t>
      </w:r>
    </w:p>
    <w:p>
      <w:r>
        <w:t xml:space="preserve">　　割其股(公五反有作[里*坒]音蒲米反亦通)。</w:t>
      </w:r>
    </w:p>
    <w:p>
      <w:r>
        <w:t xml:space="preserve">　　切以为臛(呼各反王逸注楚辞云有菜曰羹无菜曰矐)。</w:t>
      </w:r>
    </w:p>
    <w:p>
      <w:r>
        <w:t xml:space="preserve">　　憍萨罗国(亦云枸萨罗此云工巧国也)。</w:t>
      </w:r>
    </w:p>
    <w:p>
      <w:r>
        <w:t xml:space="preserve">　　波斯匿王(此云胜军王或名和悦依仁王经云月光王也)。</w:t>
      </w:r>
    </w:p>
    <w:p>
      <w:r>
        <w:t xml:space="preserve">　　刵耳劓鼻(刵而至反截耳也劓鱼器反截鼻也)。</w:t>
      </w:r>
    </w:p>
    <w:p>
      <w:r>
        <w:t xml:space="preserve">　　断截手足(断徒管反有音短者非也)。</w:t>
      </w:r>
    </w:p>
    <w:p>
      <w:r>
        <w:t xml:space="preserve">　　拾取土块(苦[(德-彳+王)-心+(衣-〦)]反又音苦内反今顺俗取前音也)。</w:t>
      </w:r>
    </w:p>
    <w:p>
      <w:r>
        <w:t xml:space="preserve">　　恐为其患(恐丘拱反惧也)。</w:t>
      </w:r>
    </w:p>
    <w:p>
      <w:r>
        <w:t xml:space="preserve">　　掷罥(古县反[(ㄇ@(企-止))/肙]索也)。</w:t>
      </w:r>
    </w:p>
    <w:p>
      <w:r>
        <w:t xml:space="preserve">　　爪坏(上庄挍反下乖卖反)。</w:t>
      </w:r>
    </w:p>
    <w:p>
      <w:r>
        <w:t xml:space="preserve">　　佉陀罗炭(此云坑树其木坚实炭灰造碱洗身必烂)。</w:t>
      </w:r>
    </w:p>
    <w:p>
      <w:r>
        <w:t xml:space="preserve">　　蚊[此/朿](子累反又作[口*束]觜同广雅云口也字书云乌喙也经文有作嘴泉耎反与吮同非经义也)。</w:t>
      </w:r>
    </w:p>
    <w:p>
      <w:r>
        <w:t xml:space="preserve">　　宪制(上轩建玉篇云法也制禁也法度也)。</w:t>
      </w:r>
    </w:p>
    <w:p>
      <w:r>
        <w:t xml:space="preserve">　　熊罴(虚穷反玉篇云似豕山居冬蛰舐其掌其掌似人掌亦名罴彼宜反而大头似马有髦猛憨多力能拔树木关西名猳罴憨音可蓝反猳音加)。</w:t>
      </w:r>
    </w:p>
    <w:p>
      <w:r>
        <w:t xml:space="preserve">　　拘槃荼(此云冬菰面鬼也)。</w:t>
      </w:r>
    </w:p>
    <w:p>
      <w:r>
        <w:t xml:space="preserve">　　迦罗富单那(此云极丑鬼也)。</w:t>
      </w:r>
    </w:p>
    <w:p>
      <w:r>
        <w:t xml:space="preserve">　　萨遮尼乾子(萨遮此云实尼干此云无继也)。</w:t>
      </w:r>
    </w:p>
    <w:p>
      <w:r>
        <w:t xml:space="preserve">　　编椽(上卑绵反玉篇识也声类云以绳次物曰编谓取棘刺编椽而卧是苦行外道也)。</w:t>
      </w:r>
    </w:p>
    <w:p>
      <w:r>
        <w:t xml:space="preserve">　　氀毼(力宇反毼寒割反玉篇云罽宾毛布也)。</w:t>
      </w:r>
    </w:p>
    <w:p>
      <w:r>
        <w:t xml:space="preserve">　　唯仰(鱼两反韵集云持也谓取资于人曰仰亦望)。</w:t>
      </w:r>
    </w:p>
    <w:p>
      <w:r>
        <w:t xml:space="preserve">　　茹菜啖果(上如翥反广雅云茹食也)。</w:t>
      </w:r>
    </w:p>
    <w:p/>
    <w:p>
      <w:r>
        <w:t xml:space="preserve">　　第十七卷</w:t>
      </w:r>
    </w:p>
    <w:p/>
    <w:p>
      <w:r>
        <w:t xml:space="preserve">　　无所畏省(思井反说文视也又察也)。</w:t>
      </w:r>
    </w:p>
    <w:p>
      <w:r>
        <w:t xml:space="preserve">　　摩诃拘絺罗(此云大膝也)。</w:t>
      </w:r>
    </w:p>
    <w:p>
      <w:r>
        <w:t xml:space="preserve">　　讵有(渠据反玉篇讵何也谓未知之辞也)。</w:t>
      </w:r>
    </w:p>
    <w:p>
      <w:r>
        <w:t xml:space="preserve">　　二瓶俱破(一喜者是将破瓶已获酪价也一愁者是破酪瓶未得酪直故也)。</w:t>
      </w:r>
    </w:p>
    <w:p>
      <w:r>
        <w:t xml:space="preserve">　　掉戏(徒吊反心动也)。</w:t>
      </w:r>
    </w:p>
    <w:p>
      <w:r>
        <w:t xml:space="preserve">　　轻躁(祖告反心动也)。</w:t>
      </w:r>
    </w:p>
    <w:p>
      <w:r>
        <w:t xml:space="preserve">　　八法(一利二衰三毁四誉五称六讥七苦八乐)。</w:t>
      </w:r>
    </w:p>
    <w:p>
      <w:r>
        <w:t xml:space="preserve">　　三念处(谓忧喜舍心三法平等故也)。</w:t>
      </w:r>
    </w:p>
    <w:p/>
    <w:p>
      <w:r>
        <w:t xml:space="preserve">　　第十八卷</w:t>
      </w:r>
    </w:p>
    <w:p/>
    <w:p>
      <w:r>
        <w:t xml:space="preserve">　　良祐(子救反古文作[門@右]佑二体助也天之所助者也)。</w:t>
      </w:r>
    </w:p>
    <w:p>
      <w:r>
        <w:t xml:space="preserve">　　挠浊(乃巧反又乃挍反说文挠扰也乱也)。</w:t>
      </w:r>
    </w:p>
    <w:p>
      <w:r>
        <w:t xml:space="preserve">　　水不能漂(匹遥反激也经有作溺义通用有作濡非此义也)。</w:t>
      </w:r>
    </w:p>
    <w:p>
      <w:r>
        <w:t xml:space="preserve">　　系悬须弥(糸音觅谓蚕口之丝也言藕茎之丝细同于丝也)。</w:t>
      </w:r>
    </w:p>
    <w:p>
      <w:r>
        <w:t xml:space="preserve">　　酤酒(酤音故谓卖酒与他人也若作姑音即卖他酒也)。</w:t>
      </w:r>
    </w:p>
    <w:p>
      <w:r>
        <w:t xml:space="preserve">　　洛沙(此云染作家也谓牜草多虫损伤物命故制不许)。</w:t>
      </w:r>
    </w:p>
    <w:p>
      <w:r>
        <w:t xml:space="preserve">　　拘剡弥(此云不静亦云藏有也)。</w:t>
      </w:r>
    </w:p>
    <w:p>
      <w:r>
        <w:t xml:space="preserve">　　其性嫳恶(弊音篇灭反性急疾姤也有作憋亦同也)。</w:t>
      </w:r>
    </w:p>
    <w:p/>
    <w:p>
      <w:r>
        <w:t xml:space="preserve">　　第十九卷</w:t>
      </w:r>
    </w:p>
    <w:p/>
    <w:p>
      <w:r>
        <w:t xml:space="preserve">　　无辜(音姑尔雅云辜罪也字从辛古声古作辜辛音乞言反)。</w:t>
      </w:r>
    </w:p>
    <w:p>
      <w:r>
        <w:t xml:space="preserve">　　韦提希(此云胜妙身夫人也)。</w:t>
      </w:r>
    </w:p>
    <w:p>
      <w:r>
        <w:t xml:space="preserve">　　流恻(初力反玉篇云悲痛也谓恻然悲痛也)。</w:t>
      </w:r>
    </w:p>
    <w:p>
      <w:r>
        <w:t xml:space="preserve">　　富兰那(此云满也迦叶是姓此云龟氏也此计无因外道也)。</w:t>
      </w:r>
    </w:p>
    <w:p>
      <w:r>
        <w:t xml:space="preserve">　　迦迦罗虫(此云黑虫生必害母)。</w:t>
      </w:r>
    </w:p>
    <w:p>
      <w:r>
        <w:t xml:space="preserve">　　末伽梨(是姓也拘舍梨是母名也此计苦乐不由因是自然外道也)。</w:t>
      </w:r>
    </w:p>
    <w:p>
      <w:r>
        <w:t xml:space="preserve">　　珊阇耶(此云等胜毗罗胘母名此是不须修外道也经八万劫自尽生死故如转缕丸也)。</w:t>
      </w:r>
    </w:p>
    <w:p>
      <w:r>
        <w:t xml:space="preserve">　　伊师迦草(此云[虎-儿+巾]医河西法师云此草外耎内[革*卬]也)。</w:t>
      </w:r>
    </w:p>
    <w:p>
      <w:r>
        <w:t xml:space="preserve">　　如秋髡树(苦昆反谓截树头也)。</w:t>
      </w:r>
    </w:p>
    <w:p>
      <w:r>
        <w:t xml:space="preserve">　　阿耆陀(此云无胜翅舍云发钦婆罗云衣此以人发为衣五热炙身也)。</w:t>
      </w:r>
    </w:p>
    <w:p>
      <w:r>
        <w:t xml:space="preserve">　　迦罗鸠驮(名也此云黑领迦旃姓也此外道应物而起人若问有答有问无答无也)。</w:t>
      </w:r>
    </w:p>
    <w:p>
      <w:r>
        <w:t xml:space="preserve">　　尼乾陀(此云无继是外道总名也若提云亲友是母名此计苦未有定因要必须受非道能断也)。</w:t>
      </w:r>
    </w:p>
    <w:p>
      <w:r>
        <w:t xml:space="preserve">　　罗摩王(此云虚也)。</w:t>
      </w:r>
    </w:p>
    <w:p>
      <w:r>
        <w:t xml:space="preserve">　　拔提王(此云贤也)。</w:t>
      </w:r>
    </w:p>
    <w:p>
      <w:r>
        <w:t xml:space="preserve">　　毗娄真王(此云爱乐也)。</w:t>
      </w:r>
    </w:p>
    <w:p>
      <w:r>
        <w:t xml:space="preserve">　　那睺沙(此云不事状)。</w:t>
      </w:r>
    </w:p>
    <w:p>
      <w:r>
        <w:t xml:space="preserve">　　迦帝迦王(此云夷也)。</w:t>
      </w:r>
    </w:p>
    <w:p>
      <w:r>
        <w:t xml:space="preserve">　　毗舍佉王(以星为名)。</w:t>
      </w:r>
    </w:p>
    <w:p>
      <w:r>
        <w:t xml:space="preserve">　　毗琉璃王(此云增长)。</w:t>
      </w:r>
    </w:p>
    <w:p>
      <w:r>
        <w:t xml:space="preserve">　　深阱(慈井反谓穿坑取狩)。</w:t>
      </w:r>
    </w:p>
    <w:p>
      <w:r>
        <w:t xml:space="preserve">　　大医耆婆(此云能活是阇王家兄奈女之子初王手执药印及其长大乃是医王也)。</w:t>
      </w:r>
    </w:p>
    <w:p>
      <w:r>
        <w:t xml:space="preserve">　　润渍(兹赐反水浸润物也)。</w:t>
      </w:r>
    </w:p>
    <w:p>
      <w:r>
        <w:t xml:space="preserve">　　惌仇(视周反玉篇云对也匹也又憎恶也)。</w:t>
      </w:r>
    </w:p>
    <w:p>
      <w:r>
        <w:t xml:space="preserve">　　在弶(渠向反字书云施罥在道谓之弶其形似弓有作[強-弓+木]俗字也)。</w:t>
      </w:r>
    </w:p>
    <w:p>
      <w:r>
        <w:t xml:space="preserve">　　迦摩罗病(此云大风病)。</w:t>
      </w:r>
    </w:p>
    <w:p>
      <w:r>
        <w:t xml:space="preserve">　　迦毗罗城(此云黄色古有黄头仙人于此修学得成仙道故以为名)。</w:t>
      </w:r>
    </w:p>
    <w:p>
      <w:r>
        <w:t xml:space="preserve">　　般遮尸(此云五髻)。</w:t>
      </w:r>
    </w:p>
    <w:p>
      <w:r>
        <w:t xml:space="preserve">　　敦浮娄(此云天乐亦云弹弦)。</w:t>
      </w:r>
    </w:p>
    <w:p>
      <w:r>
        <w:t xml:space="preserve">　　须拔陀(此云好贤)。</w:t>
      </w:r>
    </w:p>
    <w:p>
      <w:r>
        <w:t xml:space="preserve">　　毗摩质多(此云净心)。</w:t>
      </w:r>
    </w:p>
    <w:p>
      <w:r>
        <w:t xml:space="preserve">　　舍支(严云月之别名阿修罗王女帝释夫人古云净量)。</w:t>
      </w:r>
    </w:p>
    <w:p>
      <w:r>
        <w:t xml:space="preserve">　　而弑(尸至反左传曰臣虐其君曰弑释名云下杀上曰弑)。</w:t>
      </w:r>
    </w:p>
    <w:p>
      <w:r>
        <w:t xml:space="preserve">　　须毗罗(此云奸勇)。</w:t>
      </w:r>
    </w:p>
    <w:p>
      <w:r>
        <w:t xml:space="preserve">　　郁昙钵林(此云起空亦云瑞应)。</w:t>
      </w:r>
    </w:p>
    <w:p>
      <w:r>
        <w:t xml:space="preserve">　　舍婆提国(此云仙人住处也)。</w:t>
      </w:r>
    </w:p>
    <w:p>
      <w:r>
        <w:t xml:space="preserve">　　旃陀罗(此云治狗人亦名为狱卒)。</w:t>
      </w:r>
    </w:p>
    <w:p>
      <w:r>
        <w:t xml:space="preserve">　　气嘘(此是魁脍屠师名气嘘也)。</w:t>
      </w:r>
    </w:p>
    <w:p>
      <w:r>
        <w:t xml:space="preserve">　　阿逸多(此云无能胜)。</w:t>
      </w:r>
    </w:p>
    <w:p>
      <w:r>
        <w:t xml:space="preserve">　　淫慝(上以心反说文私逸也玉篇云不以礼交曰淫下他则反礼记世乱则礼慝傅曰慝邪也)。</w:t>
      </w:r>
    </w:p>
    <w:p>
      <w:r>
        <w:t xml:space="preserve">　　优波离(此云近护)。</w:t>
      </w:r>
    </w:p>
    <w:p>
      <w:r>
        <w:t xml:space="preserve">　　阿那邠坻(此云孤给)。</w:t>
      </w:r>
    </w:p>
    <w:p>
      <w:r>
        <w:t xml:space="preserve">　　周利槃特(亦云周利槃陀迦问利此云小槃陀此云路也)。</w:t>
      </w:r>
    </w:p>
    <w:p>
      <w:r>
        <w:t xml:space="preserve">　　优楼频螺(此云木菰自在木菰林中证得无学故以名之)。</w:t>
      </w:r>
    </w:p>
    <w:p>
      <w:r>
        <w:t xml:space="preserve">　　修陀耶(此云共起也亦名须陀耶也)。</w:t>
      </w:r>
    </w:p>
    <w:p>
      <w:r>
        <w:t xml:space="preserve">　　纱草(此是人名)。</w:t>
      </w:r>
    </w:p>
    <w:p>
      <w:r>
        <w:t xml:space="preserve">　　判合(普旦反又作胖牉二形郑玄曰胖半也得偶而合曰胖经作泮冰解也非此义也)。</w:t>
      </w:r>
    </w:p>
    <w:p>
      <w:r>
        <w:t xml:space="preserve">　　郁伽长者(此云功德亦云威德)。</w:t>
      </w:r>
    </w:p>
    <w:p>
      <w:r>
        <w:t xml:space="preserve">　　离婆多(此星名)。</w:t>
      </w:r>
    </w:p>
    <w:p>
      <w:r>
        <w:t xml:space="preserve">　　尸利鞠多(此云吉护亦云德护也)。</w:t>
      </w:r>
    </w:p>
    <w:p>
      <w:r>
        <w:t xml:space="preserve">　　鄙悼(悲美反耻也陋也下徒到反复也哀)。</w:t>
      </w:r>
    </w:p>
    <w:p>
      <w:r>
        <w:t xml:space="preserve">　　阿鼻(此云无间亦云无释此有三义一苦二身三处)。</w:t>
      </w:r>
    </w:p>
    <w:p>
      <w:r>
        <w:t xml:space="preserve">　　频婆娑罗(亦云瓶沙王此云端正亦云好颜色也)。</w:t>
      </w:r>
    </w:p>
    <w:p>
      <w:r>
        <w:t xml:space="preserve">　　甲胄(直救反说文兜鍪也字从月由声)。</w:t>
      </w:r>
    </w:p>
    <w:p>
      <w:r>
        <w:t xml:space="preserve">　　间间(上居苋反玉篇云隔也代也乱也下古闲反处也中也)。</w:t>
      </w:r>
    </w:p>
    <w:p>
      <w:r>
        <w:t xml:space="preserve">　　如鱼在鏊(五到反有作鏊字同)。</w:t>
      </w:r>
    </w:p>
    <w:p/>
    <w:p>
      <w:r>
        <w:t xml:space="preserve">　　第二十卷</w:t>
      </w:r>
    </w:p>
    <w:p/>
    <w:p>
      <w:r>
        <w:t xml:space="preserve">　　阿阇世(此云未生惌亦云法逆此儿生法尔作逆)。</w:t>
      </w:r>
    </w:p>
    <w:p>
      <w:r>
        <w:t xml:space="preserve">　　疑为劫尽者(三月并照是水灾起王意谓尔火灾起者七日俱燃也)。</w:t>
      </w:r>
    </w:p>
    <w:p>
      <w:r>
        <w:t xml:space="preserve">　　七子喻者(普耀经云昔有老母人而有七子六证圣一犹在凡忽染王罪皆应从戮母念小子是凡恐终失念故爱偏重)。</w:t>
      </w:r>
    </w:p>
    <w:p>
      <w:r>
        <w:t xml:space="preserve">　　鸠翅罗鸟(亦云俱枳罗从声为名)。</w:t>
      </w:r>
    </w:p>
    <w:p>
      <w:r>
        <w:t xml:space="preserve">　　枕狗(枕针禁反倚也)。</w:t>
      </w:r>
    </w:p>
    <w:p>
      <w:r>
        <w:t xml:space="preserve">　　被发(皮义反散发也)。</w:t>
      </w:r>
    </w:p>
    <w:p>
      <w:r>
        <w:t xml:space="preserve">　　驴车(西域讳乘驴据五分律犯王法者乘驴就戮也)。</w:t>
      </w:r>
    </w:p>
    <w:p>
      <w:r>
        <w:t xml:space="preserve">　　奎星(口携反尔雅降娄次也李巡曰降娄白[虎-儿+巾]宿也经文有作金星即太白星也宜从奎读也)。</w:t>
      </w:r>
    </w:p>
    <w:p>
      <w:r>
        <w:t xml:space="preserve">　　毕力迦香(亦云毕力迦此云触香也)。</w:t>
      </w:r>
    </w:p>
    <w:p>
      <w:r>
        <w:t xml:space="preserve">　　多伽罗香(此云根香)。</w:t>
      </w:r>
    </w:p>
    <w:p>
      <w:r>
        <w:t xml:space="preserve">　　多摩罗跋香(此云藿叶香也)。</w:t>
      </w:r>
    </w:p>
    <w:p>
      <w:r>
        <w:t xml:space="preserve">　　劫贝娑花(花同柳絮可以为绵询问梵僧白毡是也)。</w:t>
      </w:r>
    </w:p>
    <w:p>
      <w:r>
        <w:t xml:space="preserve">　　圊厕(上七情反广雅圊溷庰厕皆厕之别名也溷魂问反浊也)。</w:t>
      </w:r>
    </w:p>
    <w:p>
      <w:r>
        <w:t xml:space="preserve">　　瞿伽离(亦云瞿波离亦云瞿和离此云牛守)。</w:t>
      </w:r>
    </w:p>
    <w:p>
      <w:r>
        <w:t xml:space="preserve">　　须那刹多(须此云好也那刹多此云星也)。</w:t>
      </w:r>
    </w:p>
    <w:p>
      <w:r>
        <w:t xml:space="preserve">　　以八种声(亦云八音一极好声二柔耎声三和适声四尊惠声五不女声六不悟声七深远声八不竭声)。</w:t>
      </w:r>
    </w:p>
    <w:p>
      <w:r>
        <w:t xml:space="preserve">　　止观(止定也观惠也有本作正观非也)。</w:t>
      </w:r>
    </w:p>
    <w:p>
      <w:r>
        <w:t xml:space="preserve">　　色十种(谓外五尘内五根是也)。</w:t>
      </w:r>
    </w:p>
    <w:p>
      <w:r>
        <w:t xml:space="preserve">　　罪戾(力计反孔注尚书云罪过也谥法曰不悔前过曰戾)。</w:t>
      </w:r>
    </w:p>
    <w:p>
      <w:r>
        <w:t xml:space="preserve">　　五逆津(进人反论语云使子路问津焉郑玄曰津济渡之处也)。</w:t>
      </w:r>
    </w:p>
    <w:p>
      <w:r>
        <w:t xml:space="preserve">　　毗婆尸佛(此云种种观亦云胜观)。</w:t>
      </w:r>
    </w:p>
    <w:p/>
    <w:p>
      <w:r>
        <w:t xml:space="preserve">　　第二十一卷</w:t>
      </w:r>
    </w:p>
    <w:p/>
    <w:p>
      <w:r>
        <w:t xml:space="preserve">　　四毗陀论(正云四吠陀此云四明论有十万颂西方所重明四种法一寿二祠三平四术)。</w:t>
      </w:r>
    </w:p>
    <w:p>
      <w:r>
        <w:t xml:space="preserve">　　毗伽罗论(古音云无颈无尾也)。</w:t>
      </w:r>
    </w:p>
    <w:p>
      <w:r>
        <w:t xml:space="preserve">　　卫世师论(此云无胜外道论也)。</w:t>
      </w:r>
    </w:p>
    <w:p>
      <w:r>
        <w:t xml:space="preserve">　　迦毗罗论(古音云黄头仙人论也)。</w:t>
      </w:r>
    </w:p>
    <w:p>
      <w:r>
        <w:t xml:space="preserve">　　谶记(初禁反说文谶验也)。</w:t>
      </w:r>
    </w:p>
    <w:p>
      <w:r>
        <w:t xml:space="preserve">　　断疑心者(都暖反次有疑名疑义二心并同都暖反)。</w:t>
      </w:r>
    </w:p>
    <w:p>
      <w:r>
        <w:t xml:space="preserve">　　则得永断(徒暖反)。</w:t>
      </w:r>
    </w:p>
    <w:p>
      <w:r>
        <w:t xml:space="preserve">　　有见断见(断徒暖反)。</w:t>
      </w:r>
    </w:p>
    <w:p>
      <w:r>
        <w:t xml:space="preserve">　　摩尼跋陀(摩尼此云满或云如意跋陀此云贤也)。</w:t>
      </w:r>
    </w:p>
    <w:p>
      <w:r>
        <w:t xml:space="preserve">　　阿私陀仙(古音不白玄奘云无比仙亦名端严也)。</w:t>
      </w:r>
    </w:p>
    <w:p>
      <w:r>
        <w:t xml:space="preserve">　　郁陀伽(古音云胜也亦名盛也)。</w:t>
      </w:r>
    </w:p>
    <w:p>
      <w:r>
        <w:t xml:space="preserve">　　陀罗罗仙(有作阿罗逻古音云无医仙也)。</w:t>
      </w:r>
    </w:p>
    <w:p>
      <w:r>
        <w:t xml:space="preserve">　　阿提目多伽花(古音云乐脱乐音雅孝反)。</w:t>
      </w:r>
    </w:p>
    <w:p>
      <w:r>
        <w:t xml:space="preserve">　　占婆花(亦云瞻卜此云色花也甚香洁)。</w:t>
      </w:r>
    </w:p>
    <w:p>
      <w:r>
        <w:t xml:space="preserve">　　波吒罗花(古音重叶花重音直龙反也)。</w:t>
      </w:r>
    </w:p>
    <w:p>
      <w:r>
        <w:t xml:space="preserve">　　婆师罗花(亦云婆师迦此云夏生花也)。</w:t>
      </w:r>
    </w:p>
    <w:p>
      <w:r>
        <w:t xml:space="preserve">　　摩利迦花(古音云此名次第花也)。</w:t>
      </w:r>
    </w:p>
    <w:p>
      <w:r>
        <w:t xml:space="preserve">　　新摩利迦花(古云如次第花也)。</w:t>
      </w:r>
    </w:p>
    <w:p>
      <w:r>
        <w:t xml:space="preserve">　　须摩那花(亦名稣曼那玄奘云善称意)。</w:t>
      </w:r>
    </w:p>
    <w:p>
      <w:r>
        <w:t xml:space="preserve">　　由提迦花(古音云此名行花行音户郎反)。</w:t>
      </w:r>
    </w:p>
    <w:p>
      <w:r>
        <w:t xml:space="preserve">　　檀[少/兔]利迦花(古音云此名作也)。</w:t>
      </w:r>
    </w:p>
    <w:p>
      <w:r>
        <w:t xml:space="preserve">　　招提僧坊(古音云供给客僧之处也即以招引提携之义故也亲曾问净三藏云招提是梵语此云四方僧房也)。</w:t>
      </w:r>
    </w:p>
    <w:p>
      <w:r>
        <w:t xml:space="preserve">　　阿那波那(此云数息观也阿那云人息波那云出息是也)。</w:t>
      </w:r>
    </w:p>
    <w:p>
      <w:r>
        <w:t xml:space="preserve">　　破[擴-黃+(朔-月)]六大(谓地水火风空识也亦云六种也)。</w:t>
      </w:r>
    </w:p>
    <w:p/>
    <w:p>
      <w:r>
        <w:t xml:space="preserve">　　第二十二卷</w:t>
      </w:r>
    </w:p>
    <w:p/>
    <w:p>
      <w:r>
        <w:t xml:space="preserve">　　恃怗(何古反尔雅怙恃也韩诗云无父何怙怙赖也无母何恃恃负也)。</w:t>
      </w:r>
    </w:p>
    <w:p>
      <w:r>
        <w:t xml:space="preserve">　　儭身(且信反又丈觐反儭至也近也)。</w:t>
      </w:r>
    </w:p>
    <w:p>
      <w:r>
        <w:t xml:space="preserve">　　佷戾(上侯艮反下礼帝反谓难调伏也)。</w:t>
      </w:r>
    </w:p>
    <w:p>
      <w:r>
        <w:t xml:space="preserve">　　洄澓(洄音回下音复三苍云水转也宣帝纪云洄澓水漩深也)。</w:t>
      </w:r>
    </w:p>
    <w:p>
      <w:r>
        <w:t xml:space="preserve">　　为苏麨涂(涂古音云宜作堵字为正)。</w:t>
      </w:r>
    </w:p>
    <w:p>
      <w:r>
        <w:t xml:space="preserve">　　以药坌之(坌蒲闷反通俗文[土*孛]土曰坌说文云坌尘也)。</w:t>
      </w:r>
    </w:p>
    <w:p/>
    <w:p>
      <w:r>
        <w:t xml:space="preserve">　　第二十三卷</w:t>
      </w:r>
    </w:p>
    <w:p/>
    <w:p>
      <w:r>
        <w:t xml:space="preserve">　　连缀(追卫反玉篇云继也连也合著也)。</w:t>
      </w:r>
    </w:p>
    <w:p>
      <w:r>
        <w:t xml:space="preserve">　　我远三乘(远于愿反远离也)。</w:t>
      </w:r>
    </w:p>
    <w:p>
      <w:r>
        <w:t xml:space="preserve">　　难冀(居致反玉篇云望也又作觊说文觊幸也)。</w:t>
      </w:r>
    </w:p>
    <w:p>
      <w:r>
        <w:t xml:space="preserve">　　喂饲(词恣反石经今作食玉篇云哺也经文有作饲俗字也)。</w:t>
      </w:r>
    </w:p>
    <w:p>
      <w:r>
        <w:t xml:space="preserve">　　瓨器(学江反说文似罂长头受十升者也)。</w:t>
      </w:r>
    </w:p>
    <w:p>
      <w:r>
        <w:t xml:space="preserve">　　船[舟*發](扶月反有本作筏[舟*我]并同俗字也)。</w:t>
      </w:r>
    </w:p>
    <w:p>
      <w:r>
        <w:t xml:space="preserve">　　手抱脚蹋(说文正作桴或作抱同鲍交反玉篇云引取也蹋徒盍反践弃也此喻渡烦恼河勤修二善是抱取义也勤断二恶是践弃义南经谢公改为运手动足言虽是巧于义有阙疏也)。</w:t>
      </w:r>
    </w:p>
    <w:p>
      <w:r>
        <w:t xml:space="preserve">　　观身如箧(四大如火大喻见毒也地大喻触毒风大喻气毒也水大喻啮毒)。</w:t>
      </w:r>
    </w:p>
    <w:p>
      <w:r>
        <w:t xml:space="preserve">　　旃陀罗(亦名旃荼罗此云严帜谓以恶业自严行持标帜也其人若行必摇铃自标若不尔者必获重罪时人谓杀人脍子屠也猎担粪人也)。</w:t>
      </w:r>
    </w:p>
    <w:p>
      <w:r>
        <w:t xml:space="preserve">　　駃河(史吏反苍颉篇云駃疾也字从史经文作駃古穴反谓駃騠骏马也)。</w:t>
      </w:r>
    </w:p>
    <w:p>
      <w:r>
        <w:t xml:space="preserve">　　摩偷罗国(花严音云孔雀城也古音云美蜜城也)。</w:t>
      </w:r>
    </w:p>
    <w:p>
      <w:r>
        <w:t xml:space="preserve">　　迦迦罗(居佉反此云乌也因声立名也)。</w:t>
      </w:r>
    </w:p>
    <w:p>
      <w:r>
        <w:t xml:space="preserve">　　究究罗(九求反此鸡声也鸠鸠吒此云鸡也)。</w:t>
      </w:r>
    </w:p>
    <w:p>
      <w:r>
        <w:t xml:space="preserve">　　呾呾罗(多达反雉声也已上三鸟并因声得名也)。</w:t>
      </w:r>
    </w:p>
    <w:p/>
    <w:p>
      <w:r>
        <w:t xml:space="preserve">　　第二十四卷</w:t>
      </w:r>
    </w:p>
    <w:p/>
    <w:p>
      <w:r>
        <w:t xml:space="preserve">　　怡怿(下音亦尔雅云怡怿乐也郭璞云怡心之乐也怿意解之乐也)。</w:t>
      </w:r>
    </w:p>
    <w:p>
      <w:r>
        <w:t xml:space="preserve">　　庭燎(力召反周礼供坟烛庭燎郑玄曰坟大也树于门外曰大烛在于门内曰庭燎)。</w:t>
      </w:r>
    </w:p>
    <w:p>
      <w:r>
        <w:t xml:space="preserve">　　阿摩勒果(此云无垢也)。</w:t>
      </w:r>
    </w:p>
    <w:p>
      <w:r>
        <w:t xml:space="preserve">　　百福(修正十善初有五品心一下品心二中品心三上品心四上中品心五上上品心各具十善为五十名初发心也至于后心具足决定复成五十为百福)。</w:t>
      </w:r>
    </w:p>
    <w:p>
      <w:r>
        <w:t xml:space="preserve">　　婆罗堕跋阇天(此云重语天也)。</w:t>
      </w:r>
    </w:p>
    <w:p>
      <w:r>
        <w:t xml:space="preserve">　　楼陀天(此云可畏也)。</w:t>
      </w:r>
    </w:p>
    <w:p>
      <w:r>
        <w:t xml:space="preserve">　　因提黎天(帝释天也)。</w:t>
      </w:r>
    </w:p>
    <w:p>
      <w:r>
        <w:t xml:space="preserve">　　拘摩罗天(此云童子天)。</w:t>
      </w:r>
    </w:p>
    <w:p>
      <w:r>
        <w:t xml:space="preserve">　　八臂天(此云那罗延天)。</w:t>
      </w:r>
    </w:p>
    <w:p>
      <w:r>
        <w:t xml:space="preserve">　　摩醯首罗天(此云大自在天)。</w:t>
      </w:r>
    </w:p>
    <w:p>
      <w:r>
        <w:t xml:space="preserve">　　半阇罗天(此云龙天)。</w:t>
      </w:r>
    </w:p>
    <w:p>
      <w:r>
        <w:t xml:space="preserve">　　造书天(梵云婆罗贺摩天即造悉昙章十二音字母者是也如前第八卷中所明也)。</w:t>
      </w:r>
    </w:p>
    <w:p>
      <w:r>
        <w:t xml:space="preserve">　　婆薮天(古音此名实亦名地亦名物也)。</w:t>
      </w:r>
    </w:p>
    <w:p>
      <w:r>
        <w:t xml:space="preserve">　　由乾陀山(此云持双山也)。</w:t>
      </w:r>
    </w:p>
    <w:p/>
    <w:p>
      <w:r>
        <w:t xml:space="preserve">　　第二十五卷</w:t>
      </w:r>
    </w:p>
    <w:p/>
    <w:p>
      <w:r>
        <w:t xml:space="preserve">　　药名娑呵(此云驶流)。</w:t>
      </w:r>
    </w:p>
    <w:p>
      <w:r>
        <w:t xml:space="preserve">　　百谷(古木反说文谷绩也华严音义云按杨泉物理论梁者黍稷之总名稻者粳糯之总名菽者众豆之总名此三谷各二十共为六十蔬果之实各二十助谷共为百谷故诗曰播厥百谷周易云百谷草木丽于地也)。</w:t>
      </w:r>
    </w:p>
    <w:p>
      <w:r>
        <w:t xml:space="preserve">　　斪斸(上苟侯反说文斪斫也从斤句声经文从金作钩名非此用也下竹录反考声云斸斪斸也拙也说文斫也从斤属声经文从登作斫不成字非也)。</w:t>
      </w:r>
    </w:p>
    <w:p>
      <w:r>
        <w:t xml:space="preserve">　　耶奢富那(古文云耶奢此云名闻也富那此云满也)。</w:t>
      </w:r>
    </w:p>
    <w:p>
      <w:r>
        <w:t xml:space="preserve">　　毗摩罗阇(此云无垢王也)。</w:t>
      </w:r>
    </w:p>
    <w:p>
      <w:r>
        <w:t xml:space="preserve">　　憍梵波提(此云牛王亦名牛主亦名呞也)。</w:t>
      </w:r>
    </w:p>
    <w:p>
      <w:r>
        <w:t xml:space="preserve">　　须婆睺(此云好有)。</w:t>
      </w:r>
    </w:p>
    <w:p>
      <w:r>
        <w:t xml:space="preserve">　　优楼佉(此云鸺鹠仙人也鸺音休鹠音留)。</w:t>
      </w:r>
    </w:p>
    <w:p>
      <w:r>
        <w:t xml:space="preserve">　　迦毗罗(此云黄头仙人也)。</w:t>
      </w:r>
    </w:p>
    <w:p/>
    <w:p>
      <w:r>
        <w:t xml:space="preserve">　　第二十六卷</w:t>
      </w:r>
    </w:p>
    <w:p/>
    <w:p>
      <w:r>
        <w:t xml:space="preserve">　　[禾*离]黏(上丑支反树胶也黏女沾反黏著也谓取禽兽也)。</w:t>
      </w:r>
    </w:p>
    <w:p>
      <w:r>
        <w:t xml:space="preserve">　　温故(上乌昆反论语云温故而知新何晏曰温寻也又习也经作愠故字音威运反怒也恨也非经义也)。</w:t>
      </w:r>
    </w:p>
    <w:p>
      <w:r>
        <w:t xml:space="preserve">　　安橛于空(橛权月反木[木*戈]也有作栓俗字后世滥行非正体也)。</w:t>
      </w:r>
    </w:p>
    <w:p>
      <w:r>
        <w:t xml:space="preserve">　　逐块(苦对反结土也古文作由字同)。</w:t>
      </w:r>
    </w:p>
    <w:p>
      <w:r>
        <w:t xml:space="preserve">　　五翳(乌计反一烟二云三尘四雾五罗睺罗言罗睺者是阿修罗别言此云障也六月一度以手障月谓之月蚀也)。</w:t>
      </w:r>
    </w:p>
    <w:p>
      <w:r>
        <w:t xml:space="preserve">　　强耐不吐(上渠亮反耐奴代反耐忍也)。</w:t>
      </w:r>
    </w:p>
    <w:p>
      <w:r>
        <w:t xml:space="preserve">　　优陀延山(此云日出处也)。</w:t>
      </w:r>
    </w:p>
    <w:p>
      <w:r>
        <w:t xml:space="preserve">　　尼拘陀(此云无节树亦名纵广华严音云其叶如柿其子如枇杷耐老树中最高大也)。</w:t>
      </w:r>
    </w:p>
    <w:p>
      <w:r>
        <w:t xml:space="preserve">　　过差(上古卧反下初加反)。</w:t>
      </w:r>
    </w:p>
    <w:p>
      <w:r>
        <w:t xml:space="preserve">　　颇富伽罗(古音云亡人也)。</w:t>
      </w:r>
    </w:p>
    <w:p>
      <w:r>
        <w:t xml:space="preserve">　　婆熙长者(古音云郭外长者熙喜依反)。</w:t>
      </w:r>
    </w:p>
    <w:p>
      <w:r>
        <w:t xml:space="preserve">　　气嘘旃陀罗旃陀罗(此云执恶生杀气嘘是名以气嘘人即死国人有罪合死即付之)。</w:t>
      </w:r>
    </w:p>
    <w:p>
      <w:r>
        <w:t xml:space="preserve">　　瘦瞿昙弥(此云好姓上古仙种也)。</w:t>
      </w:r>
    </w:p>
    <w:p>
      <w:r>
        <w:t xml:space="preserve">　　阇提比丘(此云随意作也)。</w:t>
      </w:r>
    </w:p>
    <w:p/>
    <w:p>
      <w:r>
        <w:t xml:space="preserve">　　第二十七卷</w:t>
      </w:r>
    </w:p>
    <w:p/>
    <w:p>
      <w:r>
        <w:t xml:space="preserve">　　沙门(梵语也此云勤劳内道外道之总名也皆据出家为言耳古经为桑门或为娑门罗什法师以言非便[弓*ㄆ]为沙门也)。</w:t>
      </w:r>
    </w:p>
    <w:p>
      <w:r>
        <w:t xml:space="preserve">　　婆罗门(此俗人也谓净行高贵舍恶法之人博学多闻者也)。</w:t>
      </w:r>
    </w:p>
    <w:p>
      <w:r>
        <w:t xml:space="preserve">　　我适欲问(适音尸亦反广雅云近也始也)。</w:t>
      </w:r>
    </w:p>
    <w:p>
      <w:r>
        <w:t xml:space="preserve">　　锋芒(上芳恭反兵刃也下罔方反草端也)。</w:t>
      </w:r>
    </w:p>
    <w:p>
      <w:r>
        <w:t xml:space="preserve">　　哮吼(上呼交反下呼狗反玉篇云大唤也)。</w:t>
      </w:r>
    </w:p>
    <w:p>
      <w:r>
        <w:t xml:space="preserve">　　十住(此中十住即十地也一极喜二离垢三发光四焰慧五难胜六现前七远行八不动九善慧十法云地余经十住乃说地前)。</w:t>
      </w:r>
    </w:p>
    <w:p>
      <w:r>
        <w:t xml:space="preserve">　　如三禅乐者(下之三地乐在五识第三禅乐唯在意地故乐最胜)。</w:t>
      </w:r>
    </w:p>
    <w:p>
      <w:r>
        <w:t xml:space="preserve">　　阿耨多罗三藐三菩提(耨音奴笃反藐字依梵音应作弥略反阿此云无也耨多罗此云上也三云正也藐等也又三正也菩提觉也总云无上正等正觉也耨字经中多作耨字此音奴构反正与梵音扶同然僧徒皆用入声字宜作耨奴沃反亦得名健行定名经中自释云一切事毕竟坚固也)。</w:t>
      </w:r>
    </w:p>
    <w:p>
      <w:r>
        <w:t xml:space="preserve">　　毳衣(昌芮反说文云鸟兽细毛也)。</w:t>
      </w:r>
    </w:p>
    <w:p/>
    <w:p>
      <w:r>
        <w:t xml:space="preserve">　　第二十八卷</w:t>
      </w:r>
    </w:p>
    <w:p/>
    <w:p>
      <w:r>
        <w:t xml:space="preserve">　　富那跋陀(此云满贤同前神将也)。</w:t>
      </w:r>
    </w:p>
    <w:p>
      <w:r>
        <w:t xml:space="preserve">　　其相炳著(炳音丙著音竹虑反炳著谓明白显示也异于轮王之相也)。</w:t>
      </w:r>
    </w:p>
    <w:p>
      <w:r>
        <w:t xml:space="preserve">　　瞻婆城(瞻婆花名其花黄色奇异香洁此城多有因花得名也)。</w:t>
      </w:r>
    </w:p>
    <w:p>
      <w:r>
        <w:t xml:space="preserve">　　波罗柰(此云丘绕城也)。</w:t>
      </w:r>
    </w:p>
    <w:p>
      <w:r>
        <w:t xml:space="preserve">　　庵罗果(此果形如梨味极甘美)。</w:t>
      </w:r>
    </w:p>
    <w:p>
      <w:r>
        <w:t xml:space="preserve">　　立拒举瓶(柜其吕反旧音云外道瓶圆如瓠无足以三杖交之举瓶离地诸经中或言奇或言三叉立柜并是也)。</w:t>
      </w:r>
    </w:p>
    <w:p>
      <w:r>
        <w:t xml:space="preserve">　　酵暖(上古考反谓起面酒酵也经多作[酉*(((巨-匚)@一)/(企-止+水))]音洛高反说文云浊酒也醪非经意云也)。</w:t>
      </w:r>
    </w:p>
    <w:p>
      <w:r>
        <w:t xml:space="preserve">　　云表星(表音悲夭反三苍云表外也言此星在于云外也)。</w:t>
      </w:r>
    </w:p>
    <w:p>
      <w:r>
        <w:t xml:space="preserve">　　炉冶(下以者反说文销也三苍云销铄也遭热则流遇冷则令与水同意故字从冰也)。</w:t>
      </w:r>
    </w:p>
    <w:p/>
    <w:p>
      <w:r>
        <w:t xml:space="preserve">　　第二十九卷</w:t>
      </w:r>
    </w:p>
    <w:p/>
    <w:p>
      <w:r>
        <w:t xml:space="preserve">　　粗自供足(上才故反玉篇云粗略也又粗也)。</w:t>
      </w:r>
    </w:p>
    <w:p>
      <w:r>
        <w:t xml:space="preserve">　　赋给(方务反说文赋敛也税也方言赋种也郭璞曰赋所以平量也)。</w:t>
      </w:r>
    </w:p>
    <w:p>
      <w:r>
        <w:t xml:space="preserve">　　三十二相(其一一相皆百福所成谓以五品心行行十善合成五十此是初心至于后心亦具五十合百共成一相故法华云百福庄严相是也前二十四卷前文已释)。</w:t>
      </w:r>
    </w:p>
    <w:p>
      <w:r>
        <w:t xml:space="preserve">　　奁底(上力占反底丁礼反谓[筐-王+僉]器也如此香奁底平方正阔狭形状以譬佛足经云由持戒实语感得此相也今作[(竺-二+(匚@僉))*殳]字非经义)。</w:t>
      </w:r>
    </w:p>
    <w:p>
      <w:r>
        <w:t xml:space="preserve">　　千辐轮相(梵云斫讫罗此云轮在如来足下经云以如法财施众生故得此相也)。</w:t>
      </w:r>
    </w:p>
    <w:p>
      <w:r>
        <w:t xml:space="preserve">　　网鞔指(次莫安反谓佛指间肉上如细罗文如彼鹅雁之足也因中以四摄取众生故得此相鞔字从革免声经作缦音莫晏反非也)。</w:t>
      </w:r>
    </w:p>
    <w:p>
      <w:r>
        <w:t xml:space="preserve">　　节踝佣满(佣音宠龙反尔雅均也齐等也经云因持戒惠施故得此相也)。</w:t>
      </w:r>
    </w:p>
    <w:p>
      <w:r>
        <w:t xml:space="preserve">　　如尼拘陀树(古音云无节树也经云尼枸陀树五文之质树既佣直圆满以譬佛身经云常乐惠施瞻病给药得此身相也)。</w:t>
      </w:r>
    </w:p>
    <w:p>
      <w:r>
        <w:t xml:space="preserve">　　中阴有三种食(言思食者是业不死也二触食者藉洽暖触而命得存三意食者即识食如卵生类心常念母故身不烂坏)。</w:t>
      </w:r>
    </w:p>
    <w:p>
      <w:r>
        <w:t xml:space="preserve">　　三种烦恼因缘者(一父二母三不净因此三事受生也又有释云三烦恼云三烦恼者一于父生嗔二于母生贪三起于身于此三缘中阴得受生也)。</w:t>
      </w:r>
    </w:p>
    <w:p>
      <w:r>
        <w:t xml:space="preserve">　　生[此/朿](兹随反鸟吻也字体宜作喍嘴二体也)。</w:t>
      </w:r>
    </w:p>
    <w:p>
      <w:r>
        <w:t xml:space="preserve">　　开剖(普目反析也开)。</w:t>
      </w:r>
    </w:p>
    <w:p>
      <w:r>
        <w:t xml:space="preserve">　　得陀罗尼(此云总持按诸经中有多种有旋陀罗尼是定也有闻持陀罗尼是法也有咒陀罗尼秘密语也唯此经中合是定也)。</w:t>
      </w:r>
    </w:p>
    <w:p>
      <w:r>
        <w:t xml:space="preserve">　　憩驾(上去厉反尔雅憩止也注云止乏息也说文作憩字苍颉篇作[尸@既]古字今不用也)。</w:t>
      </w:r>
    </w:p>
    <w:p>
      <w:r>
        <w:t xml:space="preserve">　　药名楞伽利(古音云此名称地也)。</w:t>
      </w:r>
    </w:p>
    <w:p>
      <w:r>
        <w:t xml:space="preserve">　　苟能(上公厚反广雅苟诚也旦也韩诗云苟得也)。</w:t>
      </w:r>
    </w:p>
    <w:p>
      <w:r>
        <w:t xml:space="preserve">　　婚姻(今作昏说文妇家也礼记取妇以昏时入故曰昏尔雅妇之父曰昏姻古文作姻说文婿家也女之所因故曰姻尔雅婿之父为姻婿音细)。</w:t>
      </w:r>
    </w:p>
    <w:p>
      <w:r>
        <w:t xml:space="preserve">　　舍婆提城(应云尸罗跋提亦云舍卫此云仙人住处亦云闻物国也)。</w:t>
      </w:r>
    </w:p>
    <w:p>
      <w:r>
        <w:t xml:space="preserve">　　婆枳多城(亦云婆翅多此云语憧城)。</w:t>
      </w:r>
    </w:p>
    <w:p>
      <w:r>
        <w:t xml:space="preserve">　　毗舍离城(亦名毗耶离此云广严城也)。</w:t>
      </w:r>
    </w:p>
    <w:p>
      <w:r>
        <w:t xml:space="preserve">　　伊罗跋提河(或云跋提此云贤也)。</w:t>
      </w:r>
    </w:p>
    <w:p>
      <w:r>
        <w:t xml:space="preserve">　　伊[按-女+(火/又)]末堆河(伊[按-女+(火/又)]此云甘[卄/遮]末堆此云醉也)。</w:t>
      </w:r>
    </w:p>
    <w:p>
      <w:r>
        <w:t xml:space="preserve">　　毗婆舍那河(此云无竭河也)。</w:t>
      </w:r>
    </w:p>
    <w:p>
      <w:r>
        <w:t xml:space="preserve">　　拘舍拔提城(古音云是水名)。</w:t>
      </w:r>
    </w:p>
    <w:p>
      <w:r>
        <w:t xml:space="preserve">　　此城尔时名迦毗罗卫(瑞应经云迦毗罗卫者三千日月万二千天地之中央也师子菩萨疑拘尸那是边地今言此城昔名迦毗罗卫云何言是边)。</w:t>
      </w:r>
    </w:p>
    <w:p>
      <w:r>
        <w:t xml:space="preserve">　　须达多(此给孤独长者买园造寺侧布黄金好施行檀轻财重福也)。</w:t>
      </w:r>
    </w:p>
    <w:p>
      <w:r>
        <w:t xml:space="preserve">　　珊檀那舍(应云珊檀梨舍那珊云正也檀梨云施也舍那云见谓正见行檀也)。</w:t>
      </w:r>
    </w:p>
    <w:p>
      <w:r>
        <w:t xml:space="preserve">　　迦兰陀竹林(古音云迦兰陀此名好鸟是鸟名亦是山鼠名亦是国名)。</w:t>
      </w:r>
    </w:p>
    <w:p>
      <w:r>
        <w:t xml:space="preserve">　　祇陀(古音云胜也前者须达买园此祇陀舍树经云祇树是也)。</w:t>
      </w:r>
    </w:p>
    <w:p/>
    <w:p>
      <w:r>
        <w:t xml:space="preserve">　　第三十卷</w:t>
      </w:r>
    </w:p>
    <w:p/>
    <w:p>
      <w:r>
        <w:t xml:space="preserve">　　庵罗女(亦云庵树女此依传云依树花中而生)。</w:t>
      </w:r>
    </w:p>
    <w:p>
      <w:r>
        <w:t xml:space="preserve">　　婆罗河边(亦云波罗河古音此云胜)。</w:t>
      </w:r>
    </w:p>
    <w:p>
      <w:r>
        <w:t xml:space="preserve">　　骏马(尊迅反说文云骏为马之才良者也有音思闰反非)。</w:t>
      </w:r>
    </w:p>
    <w:p>
      <w:r>
        <w:t xml:space="preserve">　　殡敛棺盖(敛音力焰反玄应释云衣尸也释名云殓敛也藏不复见也小敛户内大敛阼阶也)。</w:t>
      </w:r>
    </w:p>
    <w:p>
      <w:r>
        <w:t xml:space="preserve">　　和液(盈益反说文津润也谓二月仲春暄和滋液也)。</w:t>
      </w:r>
    </w:p>
    <w:p>
      <w:r>
        <w:t xml:space="preserve">　　百兽(按孔子家语云畜有四灵一毛虫有三百六十种麒麟为长羽虫三百六十种凤为长也鳞虫三百六十龙为长也甲虫三百六十龟为长也)。</w:t>
      </w:r>
    </w:p>
    <w:p>
      <w:r>
        <w:t xml:space="preserve">　　孚乳(上抚夫反通俗文云卵化曰孚又孚字从爪从子此会意字也下而主反又卵生者为孚胎生者为乳故说文从孚从乙乙者像乳流出也乙音殷讫反)。</w:t>
      </w:r>
    </w:p>
    <w:p>
      <w:r>
        <w:t xml:space="preserve">　　郁蒸(上惮律反下章仍反热病也月是清凉故能除之也)。</w:t>
      </w:r>
    </w:p>
    <w:p>
      <w:r>
        <w:t xml:space="preserve">　　阿[少/兔]楼驮(亦名阿那律陀亦云阿泥娄豆并由梵音轻重有异此云无灭佛弟子中得天眼者此人最第一也)。</w:t>
      </w:r>
    </w:p>
    <w:p>
      <w:r>
        <w:t xml:space="preserve">　　舍利弗(具云奢唎补怛罗奢唎此云鹙鹭鸟补怛罗此云子也由此尊者母眼黑白分明转动流利似鹙鹭眼故号奢利也尊者因母得名云鹙子也旧翻为身子者谬也梵本呼身为设利罗故知悬别)。</w:t>
      </w:r>
    </w:p>
    <w:p>
      <w:r>
        <w:t xml:space="preserve">　　奢摩他(亦云三摩地亦云三昧此云定也止也定有多名此总称也或名三摩钵底也)。</w:t>
      </w:r>
    </w:p>
    <w:p>
      <w:r>
        <w:t xml:space="preserve">　　毗婆舍那(亦云阇那亦云若那此云惠也观也或云见也)。</w:t>
      </w:r>
    </w:p>
    <w:p>
      <w:r>
        <w:t xml:space="preserve">　　忧毕叉(此云舍也止观舍三名其义如上也)。</w:t>
      </w:r>
    </w:p>
    <w:p/>
    <w:p>
      <w:r>
        <w:t xml:space="preserve">　　第三十一卷</w:t>
      </w:r>
    </w:p>
    <w:p/>
    <w:p>
      <w:r>
        <w:t xml:space="preserve">　　得衷(竹隆反左传楚僻我衷杜预曰衷正也中当也苍颉篇别名内外之辞经文作中中平也两字并通也)。</w:t>
      </w:r>
    </w:p>
    <w:p>
      <w:r>
        <w:t xml:space="preserve">　　遗烬(秦进反说文火之余木正体宜作[盡-皿+火])。</w:t>
      </w:r>
    </w:p>
    <w:p>
      <w:r>
        <w:t xml:space="preserve">　　菅草(古颜反尔雅菅茅属也经文作葌与简同葌兰也说文葌香草名也葌非此义也)。</w:t>
      </w:r>
    </w:p>
    <w:p>
      <w:r>
        <w:t xml:space="preserve">　　甘[舛-夕+鬲]盛金([舛-夕+鬲]音古和反方言秦言土釜也说文从鬲[工*├]声[工*├]音口瓦反鬲音历经文作锅是车铅非此用)。</w:t>
      </w:r>
    </w:p>
    <w:p>
      <w:r>
        <w:t xml:space="preserve">　　挠搅(上呼高反下交咬反说文挠搅即搅乱也诗云秖搅我心是也)。</w:t>
      </w:r>
    </w:p>
    <w:p>
      <w:r>
        <w:t xml:space="preserve">　　融销(小雕反说文铄也从金肖声经从水作消是消息之消非此用也)。</w:t>
      </w:r>
    </w:p>
    <w:p>
      <w:r>
        <w:t xml:space="preserve">　　觉观(玉篇云觉警也察也观见也视也成实论云觉观在初禅也经云内有觉观外感火灾唐三藏译为寻伺也)。</w:t>
      </w:r>
    </w:p>
    <w:p>
      <w:r>
        <w:t xml:space="preserve">　　嘲调(上竹交反或作啁同苍颉篇云啁亦调也谓相调戏也经文有作呓字相承音艺未详何出或作譺五戒反字林欺调也亦大调曰譺也)。</w:t>
      </w:r>
    </w:p>
    <w:p>
      <w:r>
        <w:t xml:space="preserve">　　贾客(贾公户反又古雅反郑玄曰行曰商处曰贾白虎通曰贾之言固谓固其物待民来以求其利也)。</w:t>
      </w:r>
    </w:p>
    <w:p>
      <w:r>
        <w:t xml:space="preserve">　　鸯崛摩罗(此云指以为鬘花外道也杀人取指以为花鬘为欠一指路中见佛拔刀走趁口云住住大沙门白净王太子我是鸯崛摩应当税一指世尊徐步引至伽蓝闻法出家便令受戒此出鸯崛摩经)。</w:t>
      </w:r>
    </w:p>
    <w:p>
      <w:r>
        <w:t xml:space="preserve">　　非现生后(现者现报谓今身造业交获报也生者来世受生方获报也后者谓第三身已后方获报也)。</w:t>
      </w:r>
    </w:p>
    <w:p>
      <w:r>
        <w:t xml:space="preserve">　　王名迦多富(古音云此名是)。</w:t>
      </w:r>
    </w:p>
    <w:p>
      <w:r>
        <w:t xml:space="preserve">　　盲瞽(公户反释名云瞽目眠然谓目平合如鼓皮状也)。</w:t>
      </w:r>
    </w:p>
    <w:p>
      <w:r>
        <w:t xml:space="preserve">　　即劓其鼻(劓鱼器反谓截其鼻也)。</w:t>
      </w:r>
    </w:p>
    <w:p>
      <w:r>
        <w:t xml:space="preserve">　　刖其手足(鱼厥反)。</w:t>
      </w:r>
    </w:p>
    <w:p>
      <w:r>
        <w:t xml:space="preserve">　　副轴(上芳富反谓贮备也)。</w:t>
      </w:r>
    </w:p>
    <w:p/>
    <w:p>
      <w:r>
        <w:t xml:space="preserve">　　第三十二卷</w:t>
      </w:r>
    </w:p>
    <w:p/>
    <w:p>
      <w:r>
        <w:t xml:space="preserve">　　打掷堆押(堆都回反坠也落也字正体作磓押正体作压乌狎反镇也押字古押反篱辟也非此义)。</w:t>
      </w:r>
    </w:p>
    <w:p>
      <w:r>
        <w:t xml:space="preserve">　　种子精血究竟不净(依智度论凡夫之身有五种不净一种子不净精血也二住处不净熟藏之上也三自相不净血肉汁垢也四自性不净九孔常流也五究竟不净终归粪土也)。</w:t>
      </w:r>
    </w:p>
    <w:p>
      <w:r>
        <w:t xml:space="preserve">　　摩罗耶山(亦云摩罗延摩罗此云垢也耶云除也山在南天竺境因国为名其山多白旃檀香入者香洁故云除垢也)。</w:t>
      </w:r>
    </w:p>
    <w:p>
      <w:r>
        <w:t xml:space="preserve">　　如驼食蜜(驼徒多反馲驼也蜜者草夕刺蜜也味聒如蜜驼得食之不顾刍草也)。</w:t>
      </w:r>
    </w:p>
    <w:p>
      <w:r>
        <w:t xml:space="preserve">　　兜罗毦(仁志反通俗文云毛饰也槊上垂毛为毦又作毦同用)。</w:t>
      </w:r>
    </w:p>
    <w:p>
      <w:r>
        <w:t xml:space="preserve">　　纴婆虫(上女林反梵语也纴婆是树名叶苦可煮为饮治头痛如此间苦楝树其虫甘之因以为名栋音莲见反)。</w:t>
      </w:r>
    </w:p>
    <w:p>
      <w:r>
        <w:t xml:space="preserve">　　火虫乐火(传曰南中有火鼠其毛作布为服故则火烧名火浣布也)。</w:t>
      </w:r>
    </w:p>
    <w:p>
      <w:r>
        <w:t xml:space="preserve">　　瑕疵(上户加反下自移反)。</w:t>
      </w:r>
    </w:p>
    <w:p>
      <w:r>
        <w:t xml:space="preserve">　　罐绠(上古乱反汲水器也经作灌字是浇灌非此汲器也绠古杏反说文汲井绳也方言韩魏之间谓之绠也)。</w:t>
      </w:r>
    </w:p>
    <w:p>
      <w:r>
        <w:t xml:space="preserve">　　憍尸迦(此谓帝释往古因地之姓也)。</w:t>
      </w:r>
    </w:p>
    <w:p>
      <w:r>
        <w:t xml:space="preserve">　　磁石(有本作慈非字体也)。</w:t>
      </w:r>
    </w:p>
    <w:p>
      <w:r>
        <w:t xml:space="preserve">　　葵藿(呼郭反豆叶也葵藿二物凡俗每见倾身逐日而转言有心议此谓因缘相待非是别有敬心也)。</w:t>
      </w:r>
    </w:p>
    <w:p>
      <w:r>
        <w:t xml:space="preserve">　　阿叔迦树(此云无忧树)。</w:t>
      </w:r>
    </w:p>
    <w:p>
      <w:r>
        <w:t xml:space="preserve">　　萝卜(上罗音下蒲北反似菘根味辛紫花者也作芦菔同)。</w:t>
      </w:r>
    </w:p>
    <w:p>
      <w:r>
        <w:t xml:space="preserve">　　车兵象马步兵(按西域记凡有四兵步马车象象则被以坚甲牙施利距一将安乘授其节度两卒左右为之驾驭车则以驷马兵师居乘列卒周卫扶轮挟毂马军散御逐北奔驰步军轻捍敢勇充选负大橹执长戟或持刀剑前锋行阵四兵和合名之曰军)。</w:t>
      </w:r>
    </w:p>
    <w:p/>
    <w:p>
      <w:r>
        <w:t xml:space="preserve">　　第三十三卷</w:t>
      </w:r>
    </w:p>
    <w:p/>
    <w:p>
      <w:r>
        <w:t xml:space="preserve">　　粟[序-予+禾](美悲反其字正体应作靡糜二形谓禾穄也方言云关西谓之糜冀州谓之穄音祭)。</w:t>
      </w:r>
    </w:p>
    <w:p>
      <w:r>
        <w:t xml:space="preserve">　　如断生瓠(断徒暖反谓割割截也瓠音胡故反)。</w:t>
      </w:r>
    </w:p>
    <w:p>
      <w:r>
        <w:t xml:space="preserve">　　重线砖(线私箭反綖字非也砖止缘反此谓织帘之家皆斫众多破砖形如鼓子缠线于上以为帘经随其多少织帘之时行行在椽上累然状如脊骨以喻如来六年苦行形体枯瘦故脊骨连现如重线砖也重取去声也)。</w:t>
      </w:r>
    </w:p>
    <w:p>
      <w:r>
        <w:t xml:space="preserve">　　剜身(乌官反剈也剈音恚缘反)。</w:t>
      </w:r>
    </w:p>
    <w:p>
      <w:r>
        <w:t xml:space="preserve">　　闭气不喘(闭音筚谜反考声云掩也藏也因也谓菩萨施身示为死想令无杀罪)。</w:t>
      </w:r>
    </w:p>
    <w:p>
      <w:r>
        <w:t xml:space="preserve">　　迦宾阇罗鸟(古音云是鵽鸟也引释论云似[此*鳥]鸱与象猴为亲友故知是也鵽音卓刮反刮音关八反)。</w:t>
      </w:r>
    </w:p>
    <w:p>
      <w:r>
        <w:t xml:space="preserve">　　瞿陀身(古音云此名鲮鱼鲮力承反玉篇云鲮鱼鲤也有四足出于南方谓菩萨潜形利物作异色鱼身正定形貌也)。</w:t>
      </w:r>
    </w:p>
    <w:p>
      <w:r>
        <w:t xml:space="preserve">　　而常施恩(施始宜反玉篇云施设也谓此菩萨利润无私施恩及物)。</w:t>
      </w:r>
    </w:p>
    <w:p>
      <w:r>
        <w:t xml:space="preserve">　　兜率天(此云知足欲界之中第四天也)。</w:t>
      </w:r>
    </w:p>
    <w:p>
      <w:r>
        <w:t xml:space="preserve">　　施婆罗比丘(施婆罗山名近山生故故以立名)。</w:t>
      </w:r>
    </w:p>
    <w:p>
      <w:r>
        <w:t xml:space="preserve">　　优波尸婆罗(优婆此云小即是弟也)。</w:t>
      </w:r>
    </w:p>
    <w:p>
      <w:r>
        <w:t xml:space="preserve">　　弥迦罗长者母(弥迦罗此云金带金宝严身因以为名)。</w:t>
      </w:r>
    </w:p>
    <w:p>
      <w:r>
        <w:t xml:space="preserve">　　拘陀长者母(未详)。</w:t>
      </w:r>
    </w:p>
    <w:p>
      <w:r>
        <w:t xml:space="preserve">　　半阇罗长者母(半阇罗此云笼亦名狱此等诸人并是卵生也)。</w:t>
      </w:r>
    </w:p>
    <w:p>
      <w:r>
        <w:t xml:space="preserve">　　庵罗树女(庵罗净三藏云果名其形似柰其味如梨温室经云柰女者即其人也依花以孕质故号湿生即频婆娑罗王之贵妃良医耆婆之母也)。</w:t>
      </w:r>
    </w:p>
    <w:p>
      <w:r>
        <w:t xml:space="preserve">　　迦不多树女(此名臭树依之而生)。</w:t>
      </w:r>
    </w:p>
    <w:p>
      <w:r>
        <w:t xml:space="preserve">　　放逸行(行平声呼之也)。</w:t>
      </w:r>
    </w:p>
    <w:p>
      <w:r>
        <w:t xml:space="preserve">　　稿草(古老反禾干之草也)。</w:t>
      </w:r>
    </w:p>
    <w:p>
      <w:r>
        <w:t xml:space="preserve">　　齿壮者(谓人即数年牛即数岁马即数齿故言齿壮也)。</w:t>
      </w:r>
    </w:p>
    <w:p>
      <w:r>
        <w:t xml:space="preserve">　　卷脊(巨员反屈也曲也)。</w:t>
      </w:r>
    </w:p>
    <w:p>
      <w:r>
        <w:t xml:space="preserve">　　蹲地(音存)。</w:t>
      </w:r>
    </w:p>
    <w:p>
      <w:r>
        <w:t xml:space="preserve">　　当举其尸(举音与除反正应作举字)。</w:t>
      </w:r>
    </w:p>
    <w:p>
      <w:r>
        <w:t xml:space="preserve">　　厮下之人(厮息支反玉篇云马屋也贱人居之故)。</w:t>
      </w:r>
    </w:p>
    <w:p>
      <w:r>
        <w:t xml:space="preserve">　　圊厕(正应作圊圊溷也)。</w:t>
      </w:r>
    </w:p>
    <w:p>
      <w:r>
        <w:t xml:space="preserve">　　记莂(悲别反分简也经文作别非也)。</w:t>
      </w:r>
    </w:p>
    <w:p>
      <w:r>
        <w:t xml:space="preserve">　　卵壳(口角反壳字同吴会之间音口木反今详凡物皮皆是壳也)。</w:t>
      </w:r>
    </w:p>
    <w:p>
      <w:r>
        <w:t xml:space="preserve">　　淫佚(今作侄同与一反苍颉篇淫侄荡也荡音徒浪反)。</w:t>
      </w:r>
    </w:p>
    <w:p/>
    <w:p>
      <w:r>
        <w:t xml:space="preserve">　　第三十四卷</w:t>
      </w:r>
    </w:p>
    <w:p/>
    <w:p>
      <w:r>
        <w:t xml:space="preserve">　　婆蹉婆(此云执金刚宝亦名严饰也)。</w:t>
      </w:r>
    </w:p>
    <w:p>
      <w:r>
        <w:t xml:space="preserve">　　富兰陀罗(古音云富兰云城陀罗云破也)。</w:t>
      </w:r>
    </w:p>
    <w:p>
      <w:r>
        <w:t xml:space="preserve">　　因陀罗(此云帝主也)。</w:t>
      </w:r>
    </w:p>
    <w:p>
      <w:r>
        <w:t xml:space="preserve">　　舍脂夫人(舍脂此云净量是阿修罗王女为天帝所重也)。</w:t>
      </w:r>
    </w:p>
    <w:p>
      <w:r>
        <w:t xml:space="preserve">　　优波摩那(此云譬喻是佛庶子也)。</w:t>
      </w:r>
    </w:p>
    <w:p>
      <w:r>
        <w:t xml:space="preserve">　　须跋陀罗(此云善好贤)。</w:t>
      </w:r>
    </w:p>
    <w:p>
      <w:r>
        <w:t xml:space="preserve">　　罗阅只(王舍城是也)。</w:t>
      </w:r>
    </w:p>
    <w:p>
      <w:r>
        <w:t xml:space="preserve">　　愁愦(古对反愦心乱也)。</w:t>
      </w:r>
    </w:p>
    <w:p>
      <w:r>
        <w:t xml:space="preserve">　　婆罗留支(古音云此名胜乐乐音五孝反亦名折指)。</w:t>
      </w:r>
    </w:p>
    <w:p>
      <w:r>
        <w:t xml:space="preserve">　　婆伽婆(此云世尊)。</w:t>
      </w:r>
    </w:p>
    <w:p>
      <w:r>
        <w:t xml:space="preserve">　　阿罗呵(此云应供与阿罗汉义亦相似)。</w:t>
      </w:r>
    </w:p>
    <w:p>
      <w:r>
        <w:t xml:space="preserve">　　三[卄/狠]三佛陀(此云正遍知也)。</w:t>
      </w:r>
    </w:p>
    <w:p>
      <w:r>
        <w:t xml:space="preserve">　　粗涩氀褐(涩所立反从四止二正二倒书经三止作涩非也氀力主反织毛为布也)。</w:t>
      </w:r>
    </w:p>
    <w:p>
      <w:r>
        <w:t xml:space="preserve">　　瞿低比丘(此云守牛也)。</w:t>
      </w:r>
    </w:p>
    <w:p/>
    <w:p>
      <w:r>
        <w:t xml:space="preserve">　　第三十五卷</w:t>
      </w:r>
    </w:p>
    <w:p/>
    <w:p>
      <w:r>
        <w:t xml:space="preserve">　　波斯匿王(此云月光王亦云胜军王亦云和悦也)。</w:t>
      </w:r>
    </w:p>
    <w:p>
      <w:r>
        <w:t xml:space="preserve">　　即便有娠(尸仁反怀胎也经作身如如盖是一赭舌是多者应赭字乃是盖四面垂彩彩舌也喻涅盘是一解既是多)。</w:t>
      </w:r>
    </w:p>
    <w:p>
      <w:r>
        <w:t xml:space="preserve">　　如来十力(瑜伽论第五十卷云一者处非处智力二自业智力三静虑解脱等持等至智力四根胜劣智力五种种胜解智力六种种界智力七遍趣行智力八宿住随念智力九生死智力十漏尽智力)。</w:t>
      </w:r>
    </w:p>
    <w:p>
      <w:r>
        <w:t xml:space="preserve">　　四无所畏(一正等觉无畏二障道无畏三漏尽无畏四出苦道无畏也)。</w:t>
      </w:r>
    </w:p>
    <w:p>
      <w:r>
        <w:t xml:space="preserve">　　首楞严三昧(此云勇健定也此经中自释云首楞严者于一切事究竟坚固也)。</w:t>
      </w:r>
    </w:p>
    <w:p/>
    <w:p>
      <w:r>
        <w:t xml:space="preserve">　　第三十六卷</w:t>
      </w:r>
    </w:p>
    <w:p/>
    <w:p>
      <w:r>
        <w:t xml:space="preserve">　　尸利沙果(古译尸利者头也沙云似故名似头果也)。</w:t>
      </w:r>
    </w:p>
    <w:p>
      <w:r>
        <w:t xml:space="preserve">　　杷吒罗长者(梵语城名此城长者也)。</w:t>
      </w:r>
    </w:p>
    <w:p>
      <w:r>
        <w:t xml:space="preserve">　　瞿伽离(此云牛守也)。</w:t>
      </w:r>
    </w:p>
    <w:p>
      <w:r>
        <w:t xml:space="preserve">　　坻舍比丘(此云光亦云大)。</w:t>
      </w:r>
    </w:p>
    <w:p>
      <w:r>
        <w:t xml:space="preserve">　　波吒罗花(此名重叶花)。</w:t>
      </w:r>
    </w:p>
    <w:p>
      <w:r>
        <w:t xml:space="preserve">　　坻弥鱼(上音低迷罗谓大身鱼其类有四此最小者法炬经中低迷宜罗即第三鱼皆次[牙-(必-心)+?]相吞啖)。</w:t>
      </w:r>
    </w:p>
    <w:p>
      <w:r>
        <w:t xml:space="preserve">　　[魚*昔]鱼(上且各反异物志云鱕[魚*昔]鱼鼻上有一横骨利如刀斧江东呼阔刃斧为鐇故谓之鐇[魚*昔]此类鱼有二十种各异自有别名齿利如错鼻骨如鐇今并从鱼作鱕[魚*昔]鱕音烦)。</w:t>
      </w:r>
    </w:p>
    <w:p>
      <w:r>
        <w:t xml:space="preserve">　　外道唯观六行(谓欣上厌下各有三厌离下界苦粗障欣求上界净妙利也苦粗障为三净妙利为三合为六行邪见行非正观也)。</w:t>
      </w:r>
    </w:p>
    <w:p>
      <w:r>
        <w:t xml:space="preserve">　　我弟子具十六行(谓四谛下各为十六正行也)。</w:t>
      </w:r>
    </w:p>
    <w:p>
      <w:r>
        <w:t xml:space="preserve">　　腕手比丘(乌灌反或作碗)。</w:t>
      </w:r>
    </w:p>
    <w:p>
      <w:r>
        <w:t xml:space="preserve">　　刁长者(上音雕人姓也)。</w:t>
      </w:r>
    </w:p>
    <w:p>
      <w:r>
        <w:t xml:space="preserve">　　行般那含(幸庚反此人利根无待勤行自能得灭成实论中不行灭人是也)。</w:t>
      </w:r>
    </w:p>
    <w:p>
      <w:r>
        <w:t xml:space="preserve">　　马师满宿(此二比丘六群比丘之二也智度论云难陀是二瞿伽梨三阐陀四马师五满宿六是也)。</w:t>
      </w:r>
    </w:p>
    <w:p>
      <w:r>
        <w:t xml:space="preserve">　　童子迦叶(即有部律中却取错末迦叶是舍卫国多罗聚落人即此会中对扬论议之主前文云年在幼稚是此人也)。</w:t>
      </w:r>
    </w:p>
    <w:p>
      <w:r>
        <w:t xml:space="preserve">　　耶舍比丘(或云耶世此云明也)。</w:t>
      </w:r>
    </w:p>
    <w:p>
      <w:r>
        <w:t xml:space="preserve">　　沙门那(梵语也此义译云乏道沙门名乏那名道僧称云贫道者即谦退自卑之辞也亦更有多义也)。</w:t>
      </w:r>
    </w:p>
    <w:p/>
    <w:p>
      <w:r>
        <w:t xml:space="preserve">　　第三十七卷</w:t>
      </w:r>
    </w:p>
    <w:p/>
    <w:p>
      <w:r>
        <w:t xml:space="preserve">　　[菟-(色-巴)+(〦-一)]角虚空([菟-(色-巴)+(〦-一)]角本无故今亦无虚空常故本有今有佛性不尔本有今无本无今有是故亦有亦无是中道义经云烦恼诸结善无记尽名佛性言本有今无者烦恼也本无今有者菩提也若云三世俱无烦恼如虚空三世俱无菩提如[菟-(色-巴)+(〦-一)]角者即名谤佛法僧故云三世有法无有是处)。</w:t>
      </w:r>
    </w:p>
    <w:p>
      <w:r>
        <w:t xml:space="preserve">　　去树去舍(去音丘与反玉篇曰去除也却也又音丘虑反往也离也非此义也)。</w:t>
      </w:r>
    </w:p>
    <w:p>
      <w:r>
        <w:t xml:space="preserve">　　沾污(知廉反玉篇云濡也三苍云渍也)。</w:t>
      </w:r>
    </w:p>
    <w:p>
      <w:r>
        <w:t xml:space="preserve">　　[(魅-ㄙ)-未+(网-ㄨ)][虫*(网-ㄨ)](亡往反力掌反说文作[虫*(网-ㄨ)]蜽同通俗文云木石之精怪也淮南说状如三岁小儿赤黑色赤目赤爪长耳美发溺死鬼也)。</w:t>
      </w:r>
    </w:p>
    <w:p>
      <w:r>
        <w:t xml:space="preserve">　　地狱一百三十六所(初有八热地狱一等活二黑绳三众合四号叫五大号叫六烧燃七极烧燃八阿鼻大地狱也一一地狱各有四门一一门外复有四狱一煻煨二尸粪三锋刃四烈河此八地狱是根本各有十六以为眷属合成一百三十六也)。</w:t>
      </w:r>
    </w:p>
    <w:p/>
    <w:p>
      <w:r>
        <w:t xml:space="preserve">　　第三十八卷</w:t>
      </w:r>
    </w:p>
    <w:p/>
    <w:p>
      <w:r>
        <w:t xml:space="preserve">　　安阇那药(古音亦云安陀此云根药经云能治眼痛应是黄连也)。</w:t>
      </w:r>
    </w:p>
    <w:p>
      <w:r>
        <w:t xml:space="preserve">　　暐晔(上于鬼反下炎猎反方言盛貌也三苍光华也)。</w:t>
      </w:r>
    </w:p>
    <w:p>
      <w:r>
        <w:t xml:space="preserve">　　虎兕(徐里反郭璞曰兕似牛青色一角重千斤也)。</w:t>
      </w:r>
    </w:p>
    <w:p>
      <w:r>
        <w:t xml:space="preserve">　　抟食(徒官反说文抟团也三苍饭也经作揣俗字非也)。</w:t>
      </w:r>
    </w:p>
    <w:p>
      <w:r>
        <w:t xml:space="preserve">　　法厉(力制反磨石也古作砺同)。</w:t>
      </w:r>
    </w:p>
    <w:p>
      <w:r>
        <w:t xml:space="preserve">　　粗犷(古猛反犷强也说文恶不可附也经文作穬[愨-心+未]也非此义也)。</w:t>
      </w:r>
    </w:p>
    <w:p>
      <w:r>
        <w:t xml:space="preserve">　　蚩笑(赤之反苍颉篇轻侮也笑私妙反字林笑喜也字从竹犬声竹为乐器君子乐而后笑也)。</w:t>
      </w:r>
    </w:p>
    <w:p>
      <w:r>
        <w:t xml:space="preserve">　　抱须弥(上步交反经文从金作刨非也按刨字文字中并无宜作掊抱二体也)。</w:t>
      </w:r>
    </w:p>
    <w:p>
      <w:r>
        <w:t xml:space="preserve">　　齰啮(又作齰咋齰并同柴责反通俗文咬啖曰齰也下研结反也)。</w:t>
      </w:r>
    </w:p>
    <w:p>
      <w:r>
        <w:t xml:space="preserve">　　郁头蓝弗(此云獭戏子坐得非想定获五神通飞入王宫遂失通定途步归山)。</w:t>
      </w:r>
    </w:p>
    <w:p>
      <w:r>
        <w:t xml:space="preserve">　　阿罗罗(此云懈怠亦获通定者也)。</w:t>
      </w:r>
    </w:p>
    <w:p>
      <w:r>
        <w:t xml:space="preserve">　　那睺沙王(此云不事火)。</w:t>
      </w:r>
    </w:p>
    <w:p>
      <w:r>
        <w:t xml:space="preserve">　　耶耶帝王(古音翻为数行王也)。</w:t>
      </w:r>
    </w:p>
    <w:p>
      <w:r>
        <w:t xml:space="preserve">　　尸毗王(古音云亦名湿鞞此云安隐也)。</w:t>
      </w:r>
    </w:p>
    <w:p>
      <w:r>
        <w:t xml:space="preserve">　　一叉鸠王(古音翻为甘[卄/遮]鼠也)。</w:t>
      </w:r>
    </w:p>
    <w:p>
      <w:r>
        <w:t xml:space="preserve">　　摩罗延山(亦云摩罗耶除)。</w:t>
      </w:r>
    </w:p>
    <w:p>
      <w:r>
        <w:t xml:space="preserve">　　耆[少/兔]仙人(亦云时[少/兔]奴侯反此云胜仙也)。</w:t>
      </w:r>
    </w:p>
    <w:p>
      <w:r>
        <w:t xml:space="preserve">　　婆薮仙人(古音翻为珍宝仙人)。</w:t>
      </w:r>
    </w:p>
    <w:p>
      <w:r>
        <w:t xml:space="preserve">　　迦罗富城(此翻为臭地)。</w:t>
      </w:r>
    </w:p>
    <w:p/>
    <w:p>
      <w:r>
        <w:t xml:space="preserve">　　第三十九卷</w:t>
      </w:r>
    </w:p>
    <w:p/>
    <w:p>
      <w:r>
        <w:t xml:space="preserve">　　阇提首那(此翻为愿勇远法师云邪见外道以执涅盘是无常也)。</w:t>
      </w:r>
    </w:p>
    <w:p>
      <w:r>
        <w:t xml:space="preserve">　　婆私吒(此云最胜或云最上亦同阇提邪见宗也)。</w:t>
      </w:r>
    </w:p>
    <w:p>
      <w:r>
        <w:t xml:space="preserve">　　先尼及迦叶(远云是我见外道也)。</w:t>
      </w:r>
    </w:p>
    <w:p>
      <w:r>
        <w:t xml:space="preserve">　　富那及净(是边见外道也)。</w:t>
      </w:r>
    </w:p>
    <w:p>
      <w:r>
        <w:t xml:space="preserve">　　犊子梵志(是疑心外道谓疑道有无并疑得者)。</w:t>
      </w:r>
    </w:p>
    <w:p>
      <w:r>
        <w:t xml:space="preserve">　　纳衣梵志(是自然外道说一切法自然有亦边见摄)。</w:t>
      </w:r>
    </w:p>
    <w:p>
      <w:r>
        <w:t xml:space="preserve">　　弘广及须跋(是戒取外道弘广执乞食为道须跋执苦行为道也)。</w:t>
      </w:r>
    </w:p>
    <w:p>
      <w:r>
        <w:t xml:space="preserve">　　[示*(矢-大+小)]瞿昙姓(上奴礼反谓称佛姓是误颜故请忏悔又作[侮-母+小]字奴履反谓尔汝等语并是此同也)。</w:t>
      </w:r>
    </w:p>
    <w:p>
      <w:r>
        <w:t xml:space="preserve">　　须曼那花(亦云苏摩那此云好意花也)。</w:t>
      </w:r>
    </w:p>
    <w:p>
      <w:r>
        <w:t xml:space="preserve">　　树持刺刺(上去声下入声)。</w:t>
      </w:r>
    </w:p>
    <w:p>
      <w:r>
        <w:t xml:space="preserve">　　石榴[木*委]子([木*委]汝吹反玉篇云桵木果树小藂生有刺子亦可食)。</w:t>
      </w:r>
    </w:p>
    <w:p>
      <w:r>
        <w:t xml:space="preserve">　　迦叶(此云姓龟氏也)。</w:t>
      </w:r>
    </w:p>
    <w:p>
      <w:r>
        <w:t xml:space="preserve">　　富那(此云满也反)。</w:t>
      </w:r>
    </w:p>
    <w:p>
      <w:r>
        <w:t xml:space="preserve">　　榛木(土巾反广雅云木藂生曰榛草藂生谓之薄也)。</w:t>
      </w:r>
    </w:p>
    <w:p/>
    <w:p>
      <w:r>
        <w:t xml:space="preserve">　　第四十卷</w:t>
      </w:r>
    </w:p>
    <w:p/>
    <w:p>
      <w:r>
        <w:t xml:space="preserve">　　车舆(余虑反又平声亦通说文车舆也应音云车无轮曰舆)。</w:t>
      </w:r>
    </w:p>
    <w:p>
      <w:r>
        <w:t xml:space="preserve">　　钩饵(正体宜作[虫*耳]字如志反服虔云钩鱼曰饵也)。</w:t>
      </w:r>
    </w:p>
    <w:p>
      <w:r>
        <w:t xml:space="preserve">　　欶乳(又作嗽同所角反三苍云敕吮也通俗文含吸曰嗽经文作[口*數]俗字也)。</w:t>
      </w:r>
    </w:p>
    <w:p>
      <w:r>
        <w:t xml:space="preserve">　　户钥(古文钥字同用余酌反方言关东谓之键关西谓之钥经文作籥字林云书僮笘也纂文云关西以书篇为书籥非此户钥之义笘音赤占反)。</w:t>
      </w:r>
    </w:p>
    <w:p/>
    <w:p>
      <w:r>
        <w:t xml:space="preserve">　　大般涅盘经憍陈如品阇维分</w:t>
      </w:r>
    </w:p>
    <w:p/>
    <w:p/>
    <w:p>
      <w:r>
        <w:t xml:space="preserve">　　上卷</w:t>
      </w:r>
    </w:p>
    <w:p/>
    <w:p>
      <w:r>
        <w:t xml:space="preserve">　　　　慧琳撰</w:t>
      </w:r>
    </w:p>
    <w:p>
      <w:r>
        <w:t xml:space="preserve">　　上颔(下含感反方言颔颐也说文从负合声或作颔经作颔俗字)。</w:t>
      </w:r>
    </w:p>
    <w:p>
      <w:r>
        <w:t xml:space="preserve">　　混浊(上浑稳反顾野王云混亦秽浊说文从水昆声或作溷)。</w:t>
      </w:r>
    </w:p>
    <w:p>
      <w:r>
        <w:t xml:space="preserve">　　涛波(前法界经音记)。</w:t>
      </w:r>
    </w:p>
    <w:p/>
    <w:p>
      <w:r>
        <w:t xml:space="preserve">　　下卷</w:t>
      </w:r>
    </w:p>
    <w:p/>
    <w:p>
      <w:r>
        <w:t xml:space="preserve">　　喑咽(上邑吟反方言云啼无声曰喑集训云喑哑也古今正字从口音声也)。</w:t>
      </w:r>
    </w:p>
    <w:p>
      <w:r>
        <w:t xml:space="preserve">　　芬馥(下冯目反韩诗馥亦芬也毛诗传馥香白也古今正字从香夏声夏音同上也)。</w:t>
      </w:r>
    </w:p>
    <w:p>
      <w:r>
        <w:t xml:space="preserve">　　金钢(下各郎反考声钢坚也文字集略金之精者也)。</w:t>
      </w:r>
    </w:p>
    <w:p>
      <w:r>
        <w:t xml:space="preserve">　　倏尔(上升肉反王注楚辞倏忽电光貌也说文倏忽亦疾貌也从黑攸声)。</w:t>
      </w:r>
    </w:p>
    <w:p>
      <w:r>
        <w:t xml:space="preserve">　　矛槊(上莫候反吕氏春秋蚩尤作矛考声首矛戈之类也说文矛长二丈建于兵车也象形字也经作鉾俗字也下双卓反博雅槊亦矛也古今正字云槊长丈八也文字典说今之戟槊也从矛肖声经作[木*朔][木*朔]犹棚也非经义)。</w:t>
      </w:r>
    </w:p>
    <w:p>
      <w:r>
        <w:t xml:space="preserve">　　罥索(上涓兖反桂苑珠藂云以绳绕系取物谓之罥说文冈也从冈绢声或作罥下桑各反集训云索绳也文字典说从糸市声经作索误也)。</w:t>
      </w:r>
    </w:p>
    <w:p>
      <w:r>
        <w:t xml:space="preserve">　　金坛(下徒南反考声云坛瓦器也集训云亦甒属甒音无甫反经作坛俗字也)。</w:t>
      </w:r>
    </w:p>
    <w:p>
      <w:r>
        <w:t xml:space="preserve">　　毛纛(同仆反集训云形如竿用羽饰之军中为表也蔡邕独断云纛者以牦牛尾为之大如斗在最左騑头上也古今正字从绵毒声毒字从[艸-屮]经从县作纛俗字[艸-屮]音丑列反)。</w:t>
      </w:r>
    </w:p>
    <w:p>
      <w:r>
        <w:t xml:space="preserve">　　慨悼(上开爱反淮南云慷慨不得志也考声云伤叹也说文从心既声也)。</w:t>
      </w:r>
    </w:p>
    <w:p/>
    <w:p>
      <w:r>
        <w:t xml:space="preserve">　　大般泥洹经</w:t>
      </w:r>
    </w:p>
    <w:p/>
    <w:p/>
    <w:p>
      <w:r>
        <w:t xml:space="preserve">　　第一卷</w:t>
      </w:r>
    </w:p>
    <w:p/>
    <w:p>
      <w:r>
        <w:t xml:space="preserve">　　　　玄应撰</w:t>
      </w:r>
    </w:p>
    <w:p>
      <w:r>
        <w:t xml:space="preserve">　　哀恸(同贡反论语云颜回死子哭之恸马融注云恸哀过也)。</w:t>
      </w:r>
    </w:p>
    <w:p>
      <w:r>
        <w:t xml:space="preserve">　　澡漱(上遭老反下所溜反说文澡洗手也漱荡口也经文作嗽误也)。</w:t>
      </w:r>
    </w:p>
    <w:p>
      <w:r>
        <w:t xml:space="preserve">　　寮孔(了雕反苍颉篇小空也经文作辽远之辽也非经义也)。</w:t>
      </w:r>
    </w:p>
    <w:p>
      <w:r>
        <w:t xml:space="preserve">　　豪[卄/(└@人)](古文作[禾*(└@人)]同无方反谓纤利如禾[卄/(└@人)]也经文作[金*(└@人)]非也)。</w:t>
      </w:r>
    </w:p>
    <w:p/>
    <w:p>
      <w:r>
        <w:t xml:space="preserve">　　第二卷</w:t>
      </w:r>
    </w:p>
    <w:p/>
    <w:p>
      <w:r>
        <w:t xml:space="preserve">　　罗寇(口候反尚书寇贼奸宄范宁集声曰寇谓群行攻剽者也说文[宋-木+祋]暴也广雅[宋-木+祋]钞也剽疋妙反)。</w:t>
      </w:r>
    </w:p>
    <w:p>
      <w:r>
        <w:t xml:space="preserve">　　祖送(宗古反尔雅祖始也诗云仲山自出祖者将行犯軷之祭也軷音蒲达反)。</w:t>
      </w:r>
    </w:p>
    <w:p>
      <w:r>
        <w:t xml:space="preserve">　　长诀(古穴反诀绝也通俗文与死者辞曰诀韵略决亦别也)。</w:t>
      </w:r>
    </w:p>
    <w:p/>
    <w:p>
      <w:r>
        <w:t xml:space="preserve">　　第三卷</w:t>
      </w:r>
    </w:p>
    <w:p/>
    <w:p>
      <w:r>
        <w:t xml:space="preserve">　　狖鼠(余绣反似猕猴而大苍黑能捕鼠为物捷健也)。</w:t>
      </w:r>
    </w:p>
    <w:p>
      <w:r>
        <w:t xml:space="preserve">　　墋浊(楚锦反通俗文云沙土入食中曰墋也)。</w:t>
      </w:r>
    </w:p>
    <w:p/>
    <w:p>
      <w:r>
        <w:t xml:space="preserve">　　第四卷</w:t>
      </w:r>
    </w:p>
    <w:p/>
    <w:p>
      <w:r>
        <w:t xml:space="preserve">　　瞿师罗(局俱反梵语也按中本起经云瞿师罗者此译云美音)。</w:t>
      </w:r>
    </w:p>
    <w:p>
      <w:r>
        <w:t xml:space="preserve">　　攘臂(而羊反毛诗传曰攘除也谓除衣袂出臂也臂音必寐反袂音弥世反)。</w:t>
      </w:r>
    </w:p>
    <w:p>
      <w:r>
        <w:t xml:space="preserve">　　宴默(石经为古文燕字同一见反说文宴安也谓安息貌也经文作嘻音虚基反痛声也嘻非此用)。</w:t>
      </w:r>
    </w:p>
    <w:p/>
    <w:p>
      <w:r>
        <w:t xml:space="preserve">　　第五卷</w:t>
      </w:r>
    </w:p>
    <w:p/>
    <w:p>
      <w:r>
        <w:t xml:space="preserve">　　坚块(今作块同苦对反说文[凵@士]坚土也三苍土块也)。</w:t>
      </w:r>
    </w:p>
    <w:p>
      <w:r>
        <w:t xml:space="preserve">　　[(口*〡*人)/兀]来(又作[(口*口)/凵/(豕-一)][(口*口)/凵/儿]二形同音似又徐姊反尔雅[(口*〡*人)/兀]似牛一角青色重千斤)。</w:t>
      </w:r>
    </w:p>
    <w:p>
      <w:r>
        <w:t xml:space="preserve">　　[嘌-示+土]者(鸟奚反)。</w:t>
      </w:r>
    </w:p>
    <w:p>
      <w:r>
        <w:t xml:space="preserve">　　炮者(乌高反)。</w:t>
      </w:r>
    </w:p>
    <w:p/>
    <w:p>
      <w:r>
        <w:t xml:space="preserve">　　第六卷</w:t>
      </w:r>
    </w:p>
    <w:p/>
    <w:p>
      <w:r>
        <w:t xml:space="preserve">　　猛烈(力折反说文烈火猛也广雅烈热也)。</w:t>
      </w:r>
    </w:p>
    <w:p>
      <w:r>
        <w:t xml:space="preserve">　　[卄/(网-ㄨ)]药(无往反正言莽草有毒出幽州人人城或捣和食置水中鱼食皆死浮出取食之无妨也)。</w:t>
      </w:r>
    </w:p>
    <w:p/>
    <w:p>
      <w:r>
        <w:t xml:space="preserve">　　方等般泥洹经</w:t>
      </w:r>
    </w:p>
    <w:p/>
    <w:p/>
    <w:p>
      <w:r>
        <w:t xml:space="preserve">　　上卷</w:t>
      </w:r>
    </w:p>
    <w:p/>
    <w:p>
      <w:r>
        <w:t xml:space="preserve">　　　　玄应音</w:t>
      </w:r>
    </w:p>
    <w:p>
      <w:r>
        <w:t xml:space="preserve">　　指膑(又作[骨*(實-毌+(眉-目))]同必刃反说文膝骨曰髌三苍膝盖文)。</w:t>
      </w:r>
    </w:p>
    <w:p>
      <w:r>
        <w:t xml:space="preserve">　　面皱(侧救反韵略云皱面皮聚也谓不摄皱也经文作绉借字也)。</w:t>
      </w:r>
    </w:p>
    <w:p>
      <w:r>
        <w:t xml:space="preserve">　　量迹(又作迹迹二形同子亦反谓足迹也经文作迹非也)。</w:t>
      </w:r>
    </w:p>
    <w:p>
      <w:r>
        <w:t xml:space="preserve">　　潺横(仕山仕环二反字书潺湲水流貌也)。</w:t>
      </w:r>
    </w:p>
    <w:p>
      <w:r>
        <w:t xml:space="preserve">　　辅弼(扶禹反韩诗云辅助也下又作[弓*(美-(王/大)+田)][弓*弓*ㄆ][弓*丙*丙]三形同皮笔反弼正也)。</w:t>
      </w:r>
    </w:p>
    <w:p/>
    <w:p>
      <w:r>
        <w:t xml:space="preserve">　　下卷</w:t>
      </w:r>
    </w:p>
    <w:p/>
    <w:p>
      <w:r>
        <w:t xml:space="preserve">　　卑[褫-虎+((虍-(厂-一))/巾)](宜作厮悉移反字书厮役也何注公羊谓贱役人者也厮亦微下也或作厮经文作[袖-由+(虍-七+巿)]音斯福也[袖-由+(戶@(一/巾))]非此义也)。</w:t>
      </w:r>
    </w:p>
    <w:p>
      <w:r>
        <w:t xml:space="preserve">　　嵩貔(思隆反下作[豸*昆]同婢尸反国名也)。</w:t>
      </w:r>
    </w:p>
    <w:p>
      <w:r>
        <w:t xml:space="preserve">　　阿[狂-王+(臿-臼+(凵@(人*人)))](初甲反佛名也经文从禾作[狂-王+(臿-臼+(凵@(人*人)))]应误也)。</w:t>
      </w:r>
    </w:p>
    <w:p>
      <w:r>
        <w:t xml:space="preserve">　　鹖鸭(按诸经皆作鹖鸭上胡割反下又作鹌同于甲反鹖似雉而大青色有毛角若斗死乃止故武人戴鹖冠以象之也故经文作羯音居谒反羊也非经义乖依目此后合有四童子大悲大庄严等经移向涅盘音前附入第二十四卷末安检字者知之)。</w:t>
      </w:r>
    </w:p>
    <w:p/>
    <w:p>
      <w:r>
        <w:t xml:space="preserve">　　一切经音义卷第二十六</w:t>
      </w:r>
    </w:p>
    <w:p/>
    <w:p/>
    <w:p>
      <w:r>
        <w:t xml:space="preserve">　　一切经音义卷第二十七</w:t>
      </w:r>
    </w:p>
    <w:p/>
    <w:p/>
    <w:p>
      <w:r>
        <w:t xml:space="preserve">　　音妙法莲花经八卷　添品法花亦同用</w:t>
      </w:r>
    </w:p>
    <w:p/>
    <w:p/>
    <w:p>
      <w:r>
        <w:t xml:space="preserve">　　法花音训序</w:t>
      </w:r>
    </w:p>
    <w:p/>
    <w:p>
      <w:r>
        <w:t xml:space="preserve">　　　　翻经沙门大乘基撰</w:t>
      </w:r>
    </w:p>
    <w:p>
      <w:r>
        <w:t xml:space="preserve">　　　　翻经沙门慧琳再详定</w:t>
      </w:r>
    </w:p>
    <w:p>
      <w:r>
        <w:t xml:space="preserve">　　妙法莲花经者。斯乃扣邃[寂-又]之微言。警鸿机之奥旨。扬真乘以宏空。掩曦驾之冏天衢。演觉水以潜津。孕蒙泽之通地纪。诚法王之德玺信怀生之履业者欤。由是金地缁英溥(音普)归真而诣赜。瑶山素彦咸挹道而求宗。寝味之辈寔繁。议咀之徒匪一。宫羽曾无仿佛辙迹屡有参差。师既章句漫行。弟亦道听涂说。余昆不爽增迷坦路。基往参详译。大小微功。于文虽不匠成义味。颇经师授。试观群缵无可适从。遂发愤前修。爰矜后学。制玄赞十卷音训一卷。赞以本论为先。有亏资于异典。音以说文为正。微训采于余。籍旨实精玄。粗以考穷源系。文华雅藻薄亦摭尽根由。虽未定以指南。诚谓深为逐北。知人哲鉴当自臧之。庶潋易桑津。景腾华而无辍。烟霏榆峤道传芳而不朽。镜之无已。详幽致云。</w:t>
      </w:r>
    </w:p>
    <w:p/>
    <w:p>
      <w:r>
        <w:t xml:space="preserve">　　妙法莲花经序品第一(梵云萨达磨奔茶利迦素怛缆。萨者妙也正也。达磨法也。西域呼白莲花为奔茶利迦。素怛缆经也。应云妙法白莲花经。放白毫光驾以白牛。白是众色之本。一乘为二乘之基故以白莲花喻于妙法。梵本既无别白字故总云莲花法含持轨绾群祥以称妙玉篇云妙精也又要妙好貌也。古文从玄为妙法者轨则也。又揩式也。亦持也花兼秀发总众美而彰莲莲字玉篇云莲芙蕖实也。花字古译作华非华字无花音今不取)</w:t>
      </w:r>
    </w:p>
    <w:p/>
    <w:p>
      <w:r>
        <w:t xml:space="preserve">　　经(贯穿也摄也玉篇云久也常也经营规求也经里数也法也理也度也凡东西为纬南北为经喻如织也)。</w:t>
      </w:r>
    </w:p>
    <w:p>
      <w:r>
        <w:t xml:space="preserve">　　序(音徐吕反序由致也庠序也诠序也玉篇云东西堂曰序叙尊卑之处也序亦舒学也教有序序长幼也从广从予)。</w:t>
      </w:r>
    </w:p>
    <w:p>
      <w:r>
        <w:t xml:space="preserve">　　品(品者汇聚也类别也又玉篇云利程也法也类也式也)。</w:t>
      </w:r>
    </w:p>
    <w:p>
      <w:r>
        <w:t xml:space="preserve">　　第(题计反第居也玉篇次也亦为弟子)。</w:t>
      </w:r>
    </w:p>
    <w:p>
      <w:r>
        <w:t xml:space="preserve">　　一(一者首也玉篇云同也数之始也物之极也初也少也)。</w:t>
      </w:r>
    </w:p>
    <w:p>
      <w:r>
        <w:t xml:space="preserve">　　佛(梵云佛陀此云觉者此略去陀字但云佛具一切智一切种智能自开觉亦能开觉一切有情如睡梦觉如莲花开故名为佛也谓含多义且略言耳)。</w:t>
      </w:r>
    </w:p>
    <w:p>
      <w:r>
        <w:t xml:space="preserve">　　耆阇崛山(上音只梵云姞利驮罗矩吒山此云鹫峰亦云鹫台此山峰上多栖鹫鸟又类高台故也余音皆讹余释皆非恐烦不述但举正言下皆准此解也)。</w:t>
      </w:r>
    </w:p>
    <w:p>
      <w:r>
        <w:t xml:space="preserve">　　比丘(梵云苾刍此具五义一怖魔二乞士三净命四净戒五破恶)。</w:t>
      </w:r>
    </w:p>
    <w:p>
      <w:r>
        <w:t xml:space="preserve">　　无复(上武扶反谓非有也或作无说文云古文奇字作无也通于无者虚无道也下吴音扶救反秦音冯目反说文往来也谓往来复重耳)。</w:t>
      </w:r>
    </w:p>
    <w:p>
      <w:r>
        <w:t xml:space="preserve">　　逮得(台奈反尔雅逮及也方言自关之东西谓及曰逮有本作逯逯音力谷反非也广雅逯众也说文又音力足反行谨逯亦人姓皆非及义)。</w:t>
      </w:r>
    </w:p>
    <w:p>
      <w:r>
        <w:t xml:space="preserve">　　阿若憍陈如(梵云阿若多憍陈那阿若多解也初解法故憍陈那婆罗门姓那是男声显从父姓新翻经云解憍陈那)。</w:t>
      </w:r>
    </w:p>
    <w:p>
      <w:r>
        <w:t xml:space="preserve">　　摩诃迦叶(申涉反梵云摩诃迦摄波此云大饮光婆罗门姓大者显德高以简群小也)。</w:t>
      </w:r>
    </w:p>
    <w:p>
      <w:r>
        <w:t xml:space="preserve">　　优楼频螺迦叶(邬卢频螺迦叶波邬卢频木瓜果也池中龙名亦胸前有[癃-(阿-可)]似木瓜故以名焉)。</w:t>
      </w:r>
    </w:p>
    <w:p>
      <w:r>
        <w:t xml:space="preserve">　　伽耶迦叶(伽耶山名)。</w:t>
      </w:r>
    </w:p>
    <w:p>
      <w:r>
        <w:t xml:space="preserve">　　那提迦叶(捺地迦河名也)。</w:t>
      </w:r>
    </w:p>
    <w:p>
      <w:r>
        <w:t xml:space="preserve">　　舍利弗(奢利弗怛罗此云鹙子)。</w:t>
      </w:r>
    </w:p>
    <w:p>
      <w:r>
        <w:t xml:space="preserve">　　大目揵连(渠焉反梵云摩诃没特伽罗此云采菽氏亦云菉豆子母氏是采菉豆仙人种也从父本名俱利迦云拘隶多俱律陀并讹也)。</w:t>
      </w:r>
    </w:p>
    <w:p>
      <w:r>
        <w:t xml:space="preserve">　　摩诃迦栴(诸延反有作旃)。</w:t>
      </w:r>
    </w:p>
    <w:p>
      <w:r>
        <w:t xml:space="preserve">　　延(摩诃迦多衍那此云大剪剔种男剪剔婆罗门姓也)。</w:t>
      </w:r>
    </w:p>
    <w:p>
      <w:r>
        <w:t xml:space="preserve">　　阿[少/兔](奴沟反切韵兔子也或作[(而/而)*免]也)。</w:t>
      </w:r>
    </w:p>
    <w:p>
      <w:r>
        <w:t xml:space="preserve">　　楼驮(唐佐反阿泥律陀此云无灭也)。</w:t>
      </w:r>
    </w:p>
    <w:p>
      <w:r>
        <w:t xml:space="preserve">　　劫宾那(唐云房宿)。</w:t>
      </w:r>
    </w:p>
    <w:p>
      <w:r>
        <w:t xml:space="preserve">　　憍梵波提(笈房钵底此云牛相)。</w:t>
      </w:r>
    </w:p>
    <w:p>
      <w:r>
        <w:t xml:space="preserve">　　离波多(颉丽筏多此云室星北方星也祠之得子因以为名有本云离婆多应从离波多为正)。</w:t>
      </w:r>
    </w:p>
    <w:p>
      <w:r>
        <w:t xml:space="preserve">　　毕陵伽婆蹉(七何反毕蔺陀筏蹉此云余习也)。</w:t>
      </w:r>
    </w:p>
    <w:p>
      <w:r>
        <w:t xml:space="preserve">　　薄拘罗(薄矩罗唐云善容)。</w:t>
      </w:r>
    </w:p>
    <w:p>
      <w:r>
        <w:t xml:space="preserve">　　摩诃拘絺(耻脂反)。</w:t>
      </w:r>
    </w:p>
    <w:p>
      <w:r>
        <w:t xml:space="preserve">　　罗(摩诃俱瑟耻罗此云大膝)。</w:t>
      </w:r>
    </w:p>
    <w:p>
      <w:r>
        <w:t xml:space="preserve">　　难陀(唐云喜也)。</w:t>
      </w:r>
    </w:p>
    <w:p>
      <w:r>
        <w:t xml:space="preserve">　　孙陀罗难陀(孙达罗难陀此云艳喜)。</w:t>
      </w:r>
    </w:p>
    <w:p>
      <w:r>
        <w:t xml:space="preserve">　　富楼那弥多罗尼子(补剌拏梅怛利曳尼弗怛罗此云满慈子补剌拏满也梅怛利曳尼女声中呼慈也弗怛罗子也慈是毋满是自名此满尊者是慈女之子或满及慈俱是母号云满慈子也更有他释皆不正也)。</w:t>
      </w:r>
    </w:p>
    <w:p>
      <w:r>
        <w:t xml:space="preserve">　　须菩提(苏补底此云善现)。</w:t>
      </w:r>
    </w:p>
    <w:p>
      <w:r>
        <w:t xml:space="preserve">　　阿难(阿难陀此云庆喜)。</w:t>
      </w:r>
    </w:p>
    <w:p>
      <w:r>
        <w:t xml:space="preserve">　　罗睺罗(罗怙罗此云执日本是执日阿素洛名非天前军以手执日障盛光故今从喻名)。</w:t>
      </w:r>
    </w:p>
    <w:p>
      <w:r>
        <w:t xml:space="preserve">　　摩诃波阇波提(摩诃钵剌阇钵底此云大胜生主)。</w:t>
      </w:r>
    </w:p>
    <w:p>
      <w:r>
        <w:t xml:space="preserve">　　耶输陀罗(耶戍达罗此云持誉也)。</w:t>
      </w:r>
    </w:p>
    <w:p>
      <w:r>
        <w:t xml:space="preserve">　　比丘尼(苾刍尼尼女声具五义如前)。</w:t>
      </w:r>
    </w:p>
    <w:p>
      <w:r>
        <w:t xml:space="preserve">　　颰(蒲拨反有作跋亦通)。</w:t>
      </w:r>
    </w:p>
    <w:p>
      <w:r>
        <w:t xml:space="preserve">　　菩萨摩诃萨(菩提觉也慧也萨埵有情也勇健也方便也觉为智所求果有情悲所度生依弘誓语故名菩萨或求觉果之有情者之勇健者或由妙惠及善方便利乐无方故言菩萨摩诃萨埵云大有情简求小觉及凡下位名摩诃萨也)。</w:t>
      </w:r>
    </w:p>
    <w:p>
      <w:r>
        <w:t xml:space="preserve">　　阿耨(奴沃反古音作奴豆反作耨耘耨也借声也)。</w:t>
      </w:r>
    </w:p>
    <w:p>
      <w:r>
        <w:t xml:space="preserve">　　多罗三藐(弭药反本是[邈-儿+八]音紫草也玉篇音摸角反又弥绍反今借音弭药反)。</w:t>
      </w:r>
    </w:p>
    <w:p>
      <w:r>
        <w:t xml:space="preserve">　　三菩提(阿耨已下合云无上正等正觉也末伽云道菩提云觉也)。</w:t>
      </w:r>
    </w:p>
    <w:p>
      <w:r>
        <w:t xml:space="preserve">　　陀罗尼(云总持以少略含多)。</w:t>
      </w:r>
    </w:p>
    <w:p>
      <w:r>
        <w:t xml:space="preserve">　　殖众(上时力反苍颉篇种也广雅积也立也下平去二声皆得也)。</w:t>
      </w:r>
    </w:p>
    <w:p>
      <w:r>
        <w:t xml:space="preserve">　　常为(荣伪反玉篇使也被也母猴为此禽兽好爪持人母猴象肠为母猴形象形字也)。</w:t>
      </w:r>
    </w:p>
    <w:p>
      <w:r>
        <w:t xml:space="preserve">　　文殊师利(曼殊室利此云妙吉祥)。</w:t>
      </w:r>
    </w:p>
    <w:p>
      <w:r>
        <w:t xml:space="preserve">　　颰陀波罗(颰三苍音盘末反亦作跋有云颰陀婆罗乃梵音也此云贤护大论云善守)。</w:t>
      </w:r>
    </w:p>
    <w:p>
      <w:r>
        <w:t xml:space="preserve">　　弥勒(梅怛利曳此云慈氏慈为本姓或以心行为姓也)。</w:t>
      </w:r>
    </w:p>
    <w:p>
      <w:r>
        <w:t xml:space="preserve">　　释提桓因(释迦提婆因达罗释迦刹帝利姓此云能也提婆天也因达罗帝也即释中天帝也)。</w:t>
      </w:r>
    </w:p>
    <w:p>
      <w:r>
        <w:t xml:space="preserve">　　娑婆(索诃唐云堪忍由多怨嫉圣者于中堪耐劳倦而行教化故名堪忍也)。</w:t>
      </w:r>
    </w:p>
    <w:p>
      <w:r>
        <w:t xml:space="preserve">　　梵天(梵摩此云寂静或云清净洁皆得葛洪字苑训梵为洁也)。</w:t>
      </w:r>
    </w:p>
    <w:p>
      <w:r>
        <w:t xml:space="preserve">　　跋难陀(贤喜也)。</w:t>
      </w:r>
    </w:p>
    <w:p>
      <w:r>
        <w:t xml:space="preserve">　　娑伽罗(亦以娑竭罗咸海名也)。</w:t>
      </w:r>
    </w:p>
    <w:p>
      <w:r>
        <w:t xml:space="preserve">　　和修吉(筏苏枳此云九头)。</w:t>
      </w:r>
    </w:p>
    <w:p>
      <w:r>
        <w:t xml:space="preserve">　　德叉迦(此云多舌)。</w:t>
      </w:r>
    </w:p>
    <w:p>
      <w:r>
        <w:t xml:space="preserve">　　阿那婆达多(阿那婆踏多唐云无热恼池名)。</w:t>
      </w:r>
    </w:p>
    <w:p>
      <w:r>
        <w:t xml:space="preserve">　　摩那斯(摩捺斯此云慈心)。</w:t>
      </w:r>
    </w:p>
    <w:p>
      <w:r>
        <w:t xml:space="preserve">　　沤钵罗(殟钵罗云是红莲花有作优钵应从殟为正也)。</w:t>
      </w:r>
    </w:p>
    <w:p>
      <w:r>
        <w:t xml:space="preserve">　　紧那罗(紧捺落云歌神)。</w:t>
      </w:r>
    </w:p>
    <w:p>
      <w:r>
        <w:t xml:space="preserve">　　乐(五孝反令爱乐也梵云摩奴是若飒缚罗此云可意亦名如意音正法花经云一名柔耎二名和音天子是也)。</w:t>
      </w:r>
    </w:p>
    <w:p>
      <w:r>
        <w:t xml:space="preserve">　　乾闼(他达反)。</w:t>
      </w:r>
    </w:p>
    <w:p>
      <w:r>
        <w:t xml:space="preserve">　　婆(健达缚此云寻香行作乐神也海中亦有属于天也)。</w:t>
      </w:r>
    </w:p>
    <w:p>
      <w:r>
        <w:t xml:space="preserve">　　阿修罗(阿素落唐云非天)。</w:t>
      </w:r>
    </w:p>
    <w:p>
      <w:r>
        <w:t xml:space="preserve">　　婆稚(跋稚迦云团圆正法花云一名最胜是也跋陀缚义此非被缚稚或作[袖-由+夷]稚皆得同直利反)。</w:t>
      </w:r>
    </w:p>
    <w:p>
      <w:r>
        <w:t xml:space="preserve">　　佉罗骞驮(骞为去音下为陀音此云广[戶@肉]髆)。</w:t>
      </w:r>
    </w:p>
    <w:p>
      <w:r>
        <w:t xml:space="preserve">　　毗摩质多罗(吠摩质怛利此云绮画或云宝饰)。</w:t>
      </w:r>
    </w:p>
    <w:p>
      <w:r>
        <w:t xml:space="preserve">　　罗睺(罗怙罗云执日)。</w:t>
      </w:r>
    </w:p>
    <w:p>
      <w:r>
        <w:t xml:space="preserve">　　迦楼罗(揭路茶此云妙翅鸟)。</w:t>
      </w:r>
    </w:p>
    <w:p>
      <w:r>
        <w:t xml:space="preserve">　　韦提希子阿阇世王(吠题呬胜身吠是胜义题呬云身即东洲之名毗题诃男声呼此女声呼此是山神名从彼乞得即母称也阿杜多设咄路此云未生怨别名折指王名也)。</w:t>
      </w:r>
    </w:p>
    <w:p>
      <w:r>
        <w:t xml:space="preserve">　　加趺(古遐反尔雅加重也则交坐除灾横经等云结交趺坐是也有趺不知所从俗字也江南谓开膝坐为跘跨坐山东谓之甲趺坐也跘音拔患反跨音口化反)。</w:t>
      </w:r>
    </w:p>
    <w:p>
      <w:r>
        <w:t xml:space="preserve">　　无量义处(用去声也)。</w:t>
      </w:r>
    </w:p>
    <w:p>
      <w:r>
        <w:t xml:space="preserve">　　三昧(莫佩反三摩地此云等持平等持心住境也)。</w:t>
      </w:r>
    </w:p>
    <w:p>
      <w:r>
        <w:t xml:space="preserve">　　天雨(于矩反亦有为芋音)。</w:t>
      </w:r>
    </w:p>
    <w:p>
      <w:r>
        <w:t xml:space="preserve">　　曼(上本音万字下从又有从万者俗字也今借云莫般反为顺梵音也)。</w:t>
      </w:r>
    </w:p>
    <w:p>
      <w:r>
        <w:t xml:space="preserve">　　陀罗花(适意花也)。</w:t>
      </w:r>
    </w:p>
    <w:p>
      <w:r>
        <w:t xml:space="preserve">　　曼(音准上)。</w:t>
      </w:r>
    </w:p>
    <w:p>
      <w:r>
        <w:t xml:space="preserve">　　殊沙花(柔耎花也)。</w:t>
      </w:r>
    </w:p>
    <w:p>
      <w:r>
        <w:t xml:space="preserve">　　六种震动(职刃反玉篇云震亦动也起也)。</w:t>
      </w:r>
    </w:p>
    <w:p>
      <w:r>
        <w:t xml:space="preserve">　　优婆塞优婆夷(鄡波索迦邬波斯迦邬波近也迦事也索是男声此云近事男斯是女声此云近事女也)。</w:t>
      </w:r>
    </w:p>
    <w:p>
      <w:r>
        <w:t xml:space="preserve">　　夜叉(药叉此云勇健即飞行者也亦含摄地行之类诸罗刹婆罗刹婆此云暴恶亦云可畏也)。</w:t>
      </w:r>
    </w:p>
    <w:p>
      <w:r>
        <w:t xml:space="preserve">　　摩睺罗伽(莫呼洛伽此云大腹大蟒青蛙之类也)。</w:t>
      </w:r>
    </w:p>
    <w:p>
      <w:r>
        <w:t xml:space="preserve">　　放眉间白毫(胡刀反庄子疏云毛之秀者曰毫玉篇云毫毛长也观佛三昧经为太子时舒长五尺树下长一丈四尺五寸及成佛已长一丈五尺放之圆卷如秋满月分明皎洁色类珂雪)。</w:t>
      </w:r>
    </w:p>
    <w:p>
      <w:r>
        <w:t xml:space="preserve">　　靡(密彼反尔雅靡无也)。</w:t>
      </w:r>
    </w:p>
    <w:p>
      <w:r>
        <w:t xml:space="preserve">　　阿鼻(阿鼻至此云无间)。</w:t>
      </w:r>
    </w:p>
    <w:p>
      <w:r>
        <w:t xml:space="preserve">　　地狱(梵云捺落迦此云苦器亦云不可乐亦云非行非法行处也或在山间旷野空中今言地狱者在大地之下也)。</w:t>
      </w:r>
    </w:p>
    <w:p>
      <w:r>
        <w:t xml:space="preserve">　　阿迦抳吒(竹嫁反古文度同阿迦云质碍义抳瑟据究竟义抳女凡反搋音敕加反)。</w:t>
      </w:r>
    </w:p>
    <w:p>
      <w:r>
        <w:t xml:space="preserve">　　修行(下孟反施之名也即行造修也)。</w:t>
      </w:r>
    </w:p>
    <w:p>
      <w:r>
        <w:t xml:space="preserve">　　相貌(莫教反仪也有本作貌刃狠皆非也)。</w:t>
      </w:r>
    </w:p>
    <w:p>
      <w:r>
        <w:t xml:space="preserve">　　般(博官反今借音博末反)。</w:t>
      </w:r>
    </w:p>
    <w:p>
      <w:r>
        <w:t xml:space="preserve">　　涅(年结反说文黑土在水中者从水土曰声也有从工作涅非也)。</w:t>
      </w:r>
    </w:p>
    <w:p>
      <w:r>
        <w:t xml:space="preserve">　　槃(波利抳缚諵唐云圆寂抳音奴吉反缚去声呼諵音奴咸反)。</w:t>
      </w:r>
    </w:p>
    <w:p>
      <w:r>
        <w:t xml:space="preserve">　　舍利(设利罗此云体)。</w:t>
      </w:r>
    </w:p>
    <w:p>
      <w:r>
        <w:t xml:space="preserve">　　塔(梵云窣堵波此云高显制多此云灵庙律云塔婆无舍利云支提今塔即窣堵讹云塔古书无塔字葛洪字苑及切韵塔即佛堂佛塔庙也)。</w:t>
      </w:r>
    </w:p>
    <w:p>
      <w:r>
        <w:t xml:space="preserve">　　瑞(时伪反玉篇云节信也符应与睡同音也)。</w:t>
      </w:r>
    </w:p>
    <w:p>
      <w:r>
        <w:t xml:space="preserve">　　偈(梵云伽陀此云颂美歌也室卢迦谓三十二字四句一偈也)。</w:t>
      </w:r>
    </w:p>
    <w:p>
      <w:r>
        <w:t xml:space="preserve">　　出柔耎(而兖反广雅柔耎弱也通俗文物柔曰耎汉书耎不胜任也俗作软非也耎下耎通用有作濡非也)。</w:t>
      </w:r>
    </w:p>
    <w:p>
      <w:r>
        <w:t xml:space="preserve">　　遭苦厌(于艳反玉篇厌犹饱足而不欲复为也)。</w:t>
      </w:r>
    </w:p>
    <w:p>
      <w:r>
        <w:t xml:space="preserve">　　恒沙(殑伽河神名也河从神立称此河具五义诸经多寄为喻殑音其矜反又取上声也)。</w:t>
      </w:r>
    </w:p>
    <w:p>
      <w:r>
        <w:t xml:space="preserve">　　金(说文五色金黄之为长久埋不生百炼不轻从革不违西方之行生于土故从土左右点象金在上中之形今声也应为金字也)。</w:t>
      </w:r>
    </w:p>
    <w:p>
      <w:r>
        <w:t xml:space="preserve">　　银(白金也)。</w:t>
      </w:r>
    </w:p>
    <w:p>
      <w:r>
        <w:t xml:space="preserve">　　珊瑚(赤色宝也)。</w:t>
      </w:r>
    </w:p>
    <w:p>
      <w:r>
        <w:t xml:space="preserve">　　摩尼(末尼如意珠也)。</w:t>
      </w:r>
    </w:p>
    <w:p>
      <w:r>
        <w:t xml:space="preserve">　　车磲(牟娑洛揭婆此云车磲微有青白间色也)。</w:t>
      </w:r>
    </w:p>
    <w:p>
      <w:r>
        <w:t xml:space="preserve">　　马瑙(遏湿摩揭婆此云杵藏遏湿摩杵义揭婆藏义或言胎取其坚实言马瑙者色如马脑故也诸书作玛[王*(止/(止*止))]字者玉类故也或作码[石*(止/(止*止))]字石之类也)。</w:t>
      </w:r>
    </w:p>
    <w:p>
      <w:r>
        <w:t xml:space="preserve">　　奴(怒胡反古有罪人没官为奴说文古文为仅字也)。</w:t>
      </w:r>
    </w:p>
    <w:p>
      <w:r>
        <w:t xml:space="preserve">　　婢(毗俾反俾音卑婢反说文婢者女之卑称)。</w:t>
      </w:r>
    </w:p>
    <w:p>
      <w:r>
        <w:t xml:space="preserve">　　车(昌耶反说文舆轮之总名也夏后氏奚仲所作古音居古者车如居言行所以居人也今日居舍也言行者所处如舍之居象形字)。</w:t>
      </w:r>
    </w:p>
    <w:p>
      <w:r>
        <w:t xml:space="preserve">　　乘(食证反广雅云乘驾也谓可乘者耳周礼四马为乘乘载也)。</w:t>
      </w:r>
    </w:p>
    <w:p>
      <w:r>
        <w:t xml:space="preserve">　　辇(力展反说文人挽车也在前人引之古者卿大夫亦乘辇自汉以来天子乘之玉篇天子皇后所乘车曰辇也)。</w:t>
      </w:r>
    </w:p>
    <w:p>
      <w:r>
        <w:t xml:space="preserve">　　舆(余据与居二反说文车舆也一曰卓无轮曰舆今者车舆形别于古今玉篇众也载也举也多也有作舆者非也)。</w:t>
      </w:r>
    </w:p>
    <w:p>
      <w:r>
        <w:t xml:space="preserve">　　驷(息利反说文四马共一乘谓四马为驷玉篇逐也房星四谓之天驷也)。</w:t>
      </w:r>
    </w:p>
    <w:p>
      <w:r>
        <w:t xml:space="preserve">　　栏(落干反钩栏或作阑说文云门遮也有本作兰香草也非此义栏阑皆得也)。</w:t>
      </w:r>
    </w:p>
    <w:p>
      <w:r>
        <w:t xml:space="preserve">　　楯(食尹反说文云楯栏槛也又王逸注楚辞云槛楯也纵曰槛横曰楯玉篇在木部时允反)。</w:t>
      </w:r>
    </w:p>
    <w:p>
      <w:r>
        <w:t xml:space="preserve">　　华盖(户花反古今注云黄帝与蚩尤战于涿鹿之野常有五色云气金枝玉叶止于帝上有花[蘤-白+貝]之象故因而作华盖焉华字又音呼瓜反西域暑热人多持盖以花饰之幢幡华盖者也涿音卓[蘤-白+貝]音毁也)。</w:t>
      </w:r>
    </w:p>
    <w:p>
      <w:r>
        <w:t xml:space="preserve">　　轩饰(上虚言反声类云安车也说文曲辀轓车也亦为幰字虚偃反玉篇布张车上以御热也饰以宝物装饰车也轓音甫烦反饰从饲从中也)。</w:t>
      </w:r>
    </w:p>
    <w:p>
      <w:r>
        <w:t xml:space="preserve">　　妻(青奚反说文妇与已齐者也从[妻-女]从女也持事妻职)。</w:t>
      </w:r>
    </w:p>
    <w:p>
      <w:r>
        <w:t xml:space="preserve">　　而被(皮义反服也被带也有本作披敷羁反方言散也今串著也应从被)。</w:t>
      </w:r>
    </w:p>
    <w:p>
      <w:r>
        <w:t xml:space="preserve">　　破魔(魔罗此云破坏义又言魔卑夜此云恶者云波旬讹也成恶法怀恶意也恶魔波旬号名并述)。</w:t>
      </w:r>
    </w:p>
    <w:p>
      <w:r>
        <w:t xml:space="preserve">　　宴(烟见反安息也有本作晏乌涧反亦默也古文作燕亦安息也)。</w:t>
      </w:r>
    </w:p>
    <w:p>
      <w:r>
        <w:t xml:space="preserve">　　未尝(尚羊反小尔雅云尝试也谓暂为之也)。</w:t>
      </w:r>
    </w:p>
    <w:p>
      <w:r>
        <w:t xml:space="preserve">　　捶打(上之蕊反击也下吴音顶又都挺反今取秦音得耿反说文云以杖击也广雅捶打击也)。</w:t>
      </w:r>
    </w:p>
    <w:p>
      <w:r>
        <w:t xml:space="preserve">　　肴膳(上胡交反国语云饮而肴贾逵曰肴俎也玉篇豆实也凡非谷而食之曰肴食也啖也菜肉之类说文膳具食也周礼膳夫郑玄曰膳言善也今时美物亦云珍膳广雅肴膳肉也皆从肉善声也又有作肴膳二字捡无所从近代出俗字也)。</w:t>
      </w:r>
    </w:p>
    <w:p>
      <w:r>
        <w:t xml:space="preserve">　　旃檀(旃檀那谓牛头旃檀等赤即紫檀之类白谓白檀之属古作旃丹切韵作[杵-十+丮]非也)。</w:t>
      </w:r>
    </w:p>
    <w:p>
      <w:r>
        <w:t xml:space="preserve">　　教诏(上古孝反教训也下招曜反字林诏告也尔雅诏导也郭璞谓教导之也释名云诏照也人闇于成事即有所犯以此示之使照然知其所由有本教招教无平音招诱进也)。</w:t>
      </w:r>
    </w:p>
    <w:p>
      <w:r>
        <w:t xml:space="preserve">　　由旬(逾缮那限量义有余经说四十里为一逾缮那俱舍论说极微微金水兔羊牛隙尘虮虱麦指节后后增七倍二十四指肘四肘为弓量五百俱卢舍此八逾缮那十六里半余)。</w:t>
      </w:r>
    </w:p>
    <w:p>
      <w:r>
        <w:t xml:space="preserve">　　纵(即容子用二反诗云从横其亩韩诗传曰南北曰从东西曰横周礼九州之地域广轮之数郑玄轮从也广横也广雅作从切韵唯作踪纵[車*從]三字有作从不知所出也)。</w:t>
      </w:r>
    </w:p>
    <w:p>
      <w:r>
        <w:t xml:space="preserve">　　珠交露幔(莫半反说文慢幕也从巾曼声在傍曰帷在上曰幕幕覆也覆露也诸经珠交露盖珠交露车同其事也有作缦说文缯帛无文曰缦非幔正体见宝塔品当更重释)。</w:t>
      </w:r>
    </w:p>
    <w:p>
      <w:r>
        <w:t xml:space="preserve">　　和鸣(上胡戈反说文音乐和调也诗云和铃央央是也)。</w:t>
      </w:r>
    </w:p>
    <w:p>
      <w:r>
        <w:t xml:space="preserve">　　是(有作尔时应从是时为定)。</w:t>
      </w:r>
    </w:p>
    <w:p>
      <w:r>
        <w:t xml:space="preserve">　　惟(玉篇思也念也谋也)。</w:t>
      </w:r>
    </w:p>
    <w:p>
      <w:r>
        <w:t xml:space="preserve">　　忖(仓本反度也)。</w:t>
      </w:r>
    </w:p>
    <w:p>
      <w:r>
        <w:t xml:space="preserve">　　雨大法雨(二皆字音初或竽音)。</w:t>
      </w:r>
    </w:p>
    <w:p>
      <w:r>
        <w:t xml:space="preserve">　　吹(出为反尺为反今从初口气出)。</w:t>
      </w:r>
    </w:p>
    <w:p>
      <w:r>
        <w:t xml:space="preserve">　　螺(落过反俗字也水虫也正作蠃也)。</w:t>
      </w:r>
    </w:p>
    <w:p>
      <w:r>
        <w:t xml:space="preserve">　　阿僧(阿僧企耶此云无央数数之尽名俱舍论说本数有六十传失其八无央数是第五十二华严经说一百二十数中无数第一百二十数)。</w:t>
      </w:r>
    </w:p>
    <w:p>
      <w:r>
        <w:t xml:space="preserve">　　劫(劫腊波此云分别时分之名也)。</w:t>
      </w:r>
    </w:p>
    <w:p>
      <w:r>
        <w:t xml:space="preserve">　　辟支佛(辟支迦此云独佛陀云觉)。</w:t>
      </w:r>
    </w:p>
    <w:p>
      <w:r>
        <w:t xml:space="preserve">　　说应(忆兴反传曰应当谓根法相称切韵又于证反总谓契应也)。</w:t>
      </w:r>
    </w:p>
    <w:p>
      <w:r>
        <w:t xml:space="preserve">　　姓(说文人所生也古之神人圣人母感天雨生子故称天子因生以为姓故姓字从女从生生亦声也)。</w:t>
      </w:r>
    </w:p>
    <w:p>
      <w:r>
        <w:t xml:space="preserve">　　颇(傍河反)。</w:t>
      </w:r>
    </w:p>
    <w:p>
      <w:r>
        <w:t xml:space="preserve">　　罗惰(婆罗门姓)。</w:t>
      </w:r>
    </w:p>
    <w:p>
      <w:r>
        <w:t xml:space="preserve">　　懈(古隘反懒也玉篇倦也怠也)。</w:t>
      </w:r>
    </w:p>
    <w:p>
      <w:r>
        <w:t xml:space="preserve">　　倦(渠眷反疲也玉篇懈也绚也极也止也亦劵字或作[仁-二+(券-刀+力)]有作惓字并不知所从也)。</w:t>
      </w:r>
    </w:p>
    <w:p>
      <w:r>
        <w:t xml:space="preserve">　　沙门(止息义以得法故暂宁息诸恶也故或言[口*室]罗摩拏或[口*室]摩那拏此云功劳谓修道有功劳也)。</w:t>
      </w:r>
    </w:p>
    <w:p>
      <w:r>
        <w:t xml:space="preserve">　　婆罗门(净行义四类之中习净行故)。</w:t>
      </w:r>
    </w:p>
    <w:p>
      <w:r>
        <w:t xml:space="preserve">　　多陀阿伽度(怛他揭多云如来也)。</w:t>
      </w:r>
    </w:p>
    <w:p>
      <w:r>
        <w:t xml:space="preserve">　　阿罗诃(阿罗汉此云应也)。</w:t>
      </w:r>
    </w:p>
    <w:p>
      <w:r>
        <w:t xml:space="preserve">　　三藐三佛陀(此云正等觉)。</w:t>
      </w:r>
    </w:p>
    <w:p>
      <w:r>
        <w:t xml:space="preserve">　　利养(余两反无余亮音也)。</w:t>
      </w:r>
    </w:p>
    <w:p>
      <w:r>
        <w:t xml:space="preserve">　　懈怠(上古隘反下徒亥反尔雅懈即怠也集注懈极也怠懒也释名懈解也骨节解缓耳切韵疲也作怠懈慢也惰也荒也放散身体也墯落也懒也)。</w:t>
      </w:r>
    </w:p>
    <w:p>
      <w:r>
        <w:t xml:space="preserve">　　琉璃(吠琉璃或但云琉璃)。</w:t>
      </w:r>
    </w:p>
    <w:p>
      <w:r>
        <w:t xml:space="preserve">　　颇梨(力私反颇胝迦此云水精又云水玉或云白珠大智度论中此宝出山石[宋-木+屈]中一云过千年冰化为之此言无据西方暑热土地无冰多饶此宝何物化焉此但石类处处皆有也)。</w:t>
      </w:r>
    </w:p>
    <w:p>
      <w:r>
        <w:t xml:space="preserve">　　适从(上声赤反三苍古文作适谓近也始也)。</w:t>
      </w:r>
    </w:p>
    <w:p>
      <w:r>
        <w:t xml:space="preserve">　　族姓(上徂鹿反尚书方命圮族注云族类也周礼四闾为族郑玄云百家也族亦聚也姓也)。</w:t>
      </w:r>
    </w:p>
    <w:p/>
    <w:p>
      <w:r>
        <w:t xml:space="preserve">　　方便品</w:t>
      </w:r>
    </w:p>
    <w:p/>
    <w:p>
      <w:r>
        <w:t xml:space="preserve">　　[仁-二+(丙/(敲-高))]([糸*(丙/(敲-高))]面反去声字统云人行不善更之则安故论语云更也人皆仰之故从人从[丙/(敲-高)][丙/(敲-高)]字从丙从攴攴音普卜反)。</w:t>
      </w:r>
    </w:p>
    <w:p>
      <w:r>
        <w:t xml:space="preserve">　　详(似羊反审也说文审议也广雅详諟也古文作[多*羊])。</w:t>
      </w:r>
    </w:p>
    <w:p>
      <w:r>
        <w:t xml:space="preserve">　　无碍(五代反古文碍同说文碍止也广雅碍即阂也有作阂亦古文碍字　小尔雅阂限也说文外闭也有作[得-彳]非也[得-彳]音得说文得取也尚书高宗梦得说是也卫宏诏定古文官书云[得-彳]得二字同体[得-彳]非此用)。</w:t>
      </w:r>
    </w:p>
    <w:p>
      <w:r>
        <w:t xml:space="preserve">　　尽(津引反任也穷也或秦引反本尽之尽也)。</w:t>
      </w:r>
    </w:p>
    <w:p>
      <w:r>
        <w:t xml:space="preserve">　　思(息字反)。</w:t>
      </w:r>
    </w:p>
    <w:p>
      <w:r>
        <w:t xml:space="preserve">　　十方刹(初辖反切韵作刹差多罗云田土田也或云国土义译之耳案刹字书所无说文作剟字略为刹剟楚乙反伤也字从桼音七)。</w:t>
      </w:r>
    </w:p>
    <w:p>
      <w:r>
        <w:t xml:space="preserve">　　稻(从皓反与道同音)。</w:t>
      </w:r>
    </w:p>
    <w:p>
      <w:r>
        <w:t xml:space="preserve">　　所趣(七句反又七俱反今从初宗归意况也)。</w:t>
      </w:r>
    </w:p>
    <w:p>
      <w:r>
        <w:t xml:space="preserve">　　甚深妙(有作微妙二皆无失)。</w:t>
      </w:r>
    </w:p>
    <w:p>
      <w:r>
        <w:t xml:space="preserve">　　网(文两反疑喻如网罗生难出也)。</w:t>
      </w:r>
    </w:p>
    <w:p>
      <w:r>
        <w:t xml:space="preserve">　　犹豫(上弋周反下弋庶反说文陇西谓犬子为犹犹性多疑豫在人前故凡不决者谓之犹豫与狐疑同尔雅云犹如麂善登木郭璞健上树也麂居履反也)。</w:t>
      </w:r>
    </w:p>
    <w:p>
      <w:r>
        <w:t xml:space="preserve">　　此辈(补配反群党也说文军法发车百两为一辈从车非声从北错也苍颉篇辈比也广雅等[番*去]辈亦类也[番*去]补槃反玉篇辈部比类也)。</w:t>
      </w:r>
    </w:p>
    <w:p>
      <w:r>
        <w:t xml:space="preserve">　　增上慢(莫晏反切韵欺为谩缓为慢玉篇慢易也轻侮也迟也惰也不畏也缓也又倨也或为嫚字也)。</w:t>
      </w:r>
    </w:p>
    <w:p>
      <w:r>
        <w:t xml:space="preserve">　　默(莫北反静也俗作嘿非也)。</w:t>
      </w:r>
    </w:p>
    <w:p>
      <w:r>
        <w:t xml:space="preserve">　　制止(诸市反非纸亦非旨)。</w:t>
      </w:r>
    </w:p>
    <w:p>
      <w:r>
        <w:t xml:space="preserve">　　佳矣(上古膎反说文佳善也广雅好也膎户佳反膎脼也)。</w:t>
      </w:r>
    </w:p>
    <w:p>
      <w:r>
        <w:t xml:space="preserve">　　唯然(上弋谁反说文诺也广雅应也礼记父召无诺先生召无诺唯而起郑玄曰唯者应之敬辞唯恭于诺又借音弋水反亦语辞也然顺可也)。</w:t>
      </w:r>
    </w:p>
    <w:p>
      <w:r>
        <w:t xml:space="preserve">　　优昙钵华(邬昙钵罗瑞应花也)。</w:t>
      </w:r>
    </w:p>
    <w:p>
      <w:r>
        <w:t xml:space="preserve">　　从诸佛(有本从佛二皆无失)。</w:t>
      </w:r>
    </w:p>
    <w:p>
      <w:r>
        <w:t xml:space="preserve">　　但教(上徒且反声类云但徒也徒空也)。</w:t>
      </w:r>
    </w:p>
    <w:p>
      <w:r>
        <w:t xml:space="preserve">　　浊(直角反滓秽也)。</w:t>
      </w:r>
    </w:p>
    <w:p>
      <w:r>
        <w:t xml:space="preserve">　　垢(古厚反污秽也点染不净也)。</w:t>
      </w:r>
    </w:p>
    <w:p>
      <w:r>
        <w:t xml:space="preserve">　　悭(苦间反悭已得)。</w:t>
      </w:r>
    </w:p>
    <w:p>
      <w:r>
        <w:t xml:space="preserve">　　贪(他含反婪未得)。</w:t>
      </w:r>
    </w:p>
    <w:p>
      <w:r>
        <w:t xml:space="preserve">　　嫉妒(上秦悉反秦入声玉篇辞栗反古文疾[仁-二+疾]嫉三形同下当故反楚辞云故兴心而嫉妒王逸注楚辞云害贤曰嫉害色曰妒说文妇妒夫也从女户声)。</w:t>
      </w:r>
    </w:p>
    <w:p>
      <w:r>
        <w:t xml:space="preserve">　　瑕疵(疾移反古文[病-丙+束]同瑕过也说文疵病玉篇云玉内有病曰瑕玉外有病曰疵今作疵者法内之人有烦恼病如玉之有瑕非如玉外病也)。</w:t>
      </w:r>
    </w:p>
    <w:p>
      <w:r>
        <w:t xml:space="preserve">　　糟(作曹反酒滓也)。</w:t>
      </w:r>
    </w:p>
    <w:p>
      <w:r>
        <w:t xml:space="preserve">　　糠(苦岗反米籺也)。</w:t>
      </w:r>
    </w:p>
    <w:p>
      <w:r>
        <w:t xml:space="preserve">　　斯人鲜(息浅反少也有作鲜玉篇鲜亦少也)。</w:t>
      </w:r>
    </w:p>
    <w:p>
      <w:r>
        <w:t xml:space="preserve">　　修多罗(素怛缆云契经)。</w:t>
      </w:r>
    </w:p>
    <w:p>
      <w:r>
        <w:t xml:space="preserve">　　伽他(云颂)。</w:t>
      </w:r>
    </w:p>
    <w:p>
      <w:r>
        <w:t xml:space="preserve">　　祇夜(只焰应颂)。</w:t>
      </w:r>
    </w:p>
    <w:p>
      <w:r>
        <w:t xml:space="preserve">　　优波提舍(邬波提铄云论议有作优婆应从波为正也)。</w:t>
      </w:r>
    </w:p>
    <w:p>
      <w:r>
        <w:t xml:space="preserve">　　矜高(上居陵反尚书云汝惟弗矜天下莫与汝争能孔安国云自贤曰矜礼记孔子不矜而庄郑玄云矜谓自尊大也)。</w:t>
      </w:r>
    </w:p>
    <w:p>
      <w:r>
        <w:t xml:space="preserve">　　谄曲(上丑冉反佞也说文作讇同庄周云希其意道其言曰谄玉篇谄谀也倾身似有下也有作讇同)。</w:t>
      </w:r>
    </w:p>
    <w:p>
      <w:r>
        <w:t xml:space="preserve">　　玫瑰(说文上莫回反下胡魁反火齐珠也一曰石之美好曰玫圆好曰瑰郭璞玫瑰石珠也张揖玫瑰琅玕珠出昆仑开明月山)。</w:t>
      </w:r>
    </w:p>
    <w:p>
      <w:r>
        <w:t xml:space="preserve">　　石庙(眉召反古文庙白虎通玉篇庙貌也先祖尊所在故称庙)。</w:t>
      </w:r>
    </w:p>
    <w:p>
      <w:r>
        <w:t xml:space="preserve">　　木榓(字苑民一反香木也切韵树名作榓玉篇榓者香木也有作[寍-心+必]非也其树似槐而香极大伐之五年始用若取其香皆预斫之久乃香出)。</w:t>
      </w:r>
    </w:p>
    <w:p>
      <w:r>
        <w:t xml:space="preserve">　　铅锡(上与专反说文玉篇青金也尚书青州贡铅锡是锡银铅之间)。</w:t>
      </w:r>
    </w:p>
    <w:p>
      <w:r>
        <w:t xml:space="preserve">　　作乐(五觉反世本云黄帝世伶伦作乐说文五声八音总名为乐礼记此音而乐之于戚羽旄谓之乐郑玄八音克谐谓之乐亦音卢各反)。</w:t>
      </w:r>
    </w:p>
    <w:p>
      <w:r>
        <w:t xml:space="preserve">　　击鼓(姑户反玉篇云动也凡出音曰鼓击也鸣也)。</w:t>
      </w:r>
    </w:p>
    <w:p>
      <w:r>
        <w:t xml:space="preserve">　　吹角(曲形而似角即大角)。</w:t>
      </w:r>
    </w:p>
    <w:p>
      <w:r>
        <w:t xml:space="preserve">　　贝(蠃也)。</w:t>
      </w:r>
    </w:p>
    <w:p>
      <w:r>
        <w:t xml:space="preserve">　　箫(苏雕反管也玉篇编小管所吹又作箾音山卓反乐也)。</w:t>
      </w:r>
    </w:p>
    <w:p>
      <w:r>
        <w:t xml:space="preserve">　　笛(徒历反七孔籥也俗名笛玉篇五孔竹笛羌笛三孔)。</w:t>
      </w:r>
    </w:p>
    <w:p>
      <w:r>
        <w:t xml:space="preserve">　　琴(说文琴禁也神农作也玉篇言君子守正以自禁也)。</w:t>
      </w:r>
    </w:p>
    <w:p>
      <w:r>
        <w:t xml:space="preserve">　　箜篌琵琶铙(女交反如铃而大广雅鉌銮铙铎铃也说文玉篇小钲也军法十长执铙五人为伍五伍为两两司马执铎)。</w:t>
      </w:r>
    </w:p>
    <w:p>
      <w:r>
        <w:t xml:space="preserve">　　铜拔(蒲拨反亦为跋今关东多作两扇相击出声有作钹无所从也)。</w:t>
      </w:r>
    </w:p>
    <w:p>
      <w:r>
        <w:t xml:space="preserve">　　歌呗(蒲介反梵云婆师此云赞叹婆音蒲贺反先云呗匿讹也此乃西域三契声如室路拿所作是也宣验记陈思王曹植登鱼山忽闻岩岫有诵经声清婉遒亮远谷流响遂依拟其声而制梵呗至今传之呗亦近代字无所从也)。</w:t>
      </w:r>
    </w:p>
    <w:p>
      <w:r>
        <w:t xml:space="preserve">　　牦(夗交反说文西南夷长髦牛也今陇西有此牛切韵作牦其毛作牦牦牛也有作猫猫乃人间所畜捕鼠者是非此牛之义也)。</w:t>
      </w:r>
    </w:p>
    <w:p>
      <w:r>
        <w:t xml:space="preserve">　　蔽(必袂反掩也以贪掩心有作弊毗祭反困也以贪困也)。</w:t>
      </w:r>
    </w:p>
    <w:p>
      <w:r>
        <w:t xml:space="preserve">　　释迦文(释迦能姓。劫初之时未有君长。众推有道以为司契共立一王号莫诃三未多云大等音乐谓大众齐等意乐立为王也即佛高祖以嫡相从曾不失坠共赞能为人帝。因斯遂姓释迦。牟尼寂义。佛之别号。谓能寂默生死恶法。亦能证得涅槃寂理。姓号双举故云释迦牟尼。今语略云释迦文。智度论云释迦文尼即牟尼同译殊略尼字也云释迦文也)。</w:t>
      </w:r>
    </w:p>
    <w:p>
      <w:r>
        <w:t xml:space="preserve">　　南旡(正言纳慕亦言纳莫此云敬礼若言件谈或云伴题此云礼拜言和南皆等讹谬也有本称南无诸佛应从喜称南无佛为正也)。</w:t>
      </w:r>
    </w:p>
    <w:p>
      <w:r>
        <w:t xml:space="preserve">　　譬喻品(上疋义反玉篇喻也比类以相晓喻羊[子*(舄-臼+(十/甲))]反或为谕亦譬也玉篇晓也譬谏也)。</w:t>
      </w:r>
    </w:p>
    <w:p>
      <w:r>
        <w:t xml:space="preserve">　　踊(余陇反跳也)。</w:t>
      </w:r>
    </w:p>
    <w:p>
      <w:r>
        <w:t xml:space="preserve">　　跃(以灼反跳也)。</w:t>
      </w:r>
    </w:p>
    <w:p>
      <w:r>
        <w:t xml:space="preserve">　　不豫(余据反入也安也切韵逸作豫古文与同尔雅逮及与也左传云公必与焉亦为预先办也[佫-口+用]也早也)。</w:t>
      </w:r>
    </w:p>
    <w:p>
      <w:r>
        <w:t xml:space="preserve">　　我尝(谓曾如此有作常谓恒如此)。</w:t>
      </w:r>
    </w:p>
    <w:p>
      <w:r>
        <w:t xml:space="preserve">　　每作(上莫载反字林莫改反三苍每非一定之辞也每犹数也屡也)。</w:t>
      </w:r>
    </w:p>
    <w:p>
      <w:r>
        <w:t xml:space="preserve">　　等咎(渠久反广雅咎过也体从人各人各相违成过咎耳)。</w:t>
      </w:r>
    </w:p>
    <w:p>
      <w:r>
        <w:t xml:space="preserve">　　断(徒管反截也绝也又都乱反玉篇断决也齐也今从初也)。</w:t>
      </w:r>
    </w:p>
    <w:p>
      <w:r>
        <w:t xml:space="preserve">　　演畅(敕亮反广雅畅达也明也)。</w:t>
      </w:r>
    </w:p>
    <w:p>
      <w:r>
        <w:t xml:space="preserve">　　华足安行(胡孟反行安乐行也)。</w:t>
      </w:r>
    </w:p>
    <w:p>
      <w:r>
        <w:t xml:space="preserve">　　伦匹(上力均反广雅同等比辈伦匹也又伦类也匹配也匹从匚从八八叶一匹又八亦声)。</w:t>
      </w:r>
    </w:p>
    <w:p>
      <w:r>
        <w:t xml:space="preserve">　　深奥(于报反尔雅西南隅谓之奥郭璞室中隐奥之处也释名云不见户明所在秘奥也说文奥究也藏也)。</w:t>
      </w:r>
    </w:p>
    <w:p>
      <w:r>
        <w:t xml:space="preserve">　　道叵(普我反三苍叵不可也反正为乏反从为比反可为叵皆从字意也)。</w:t>
      </w:r>
    </w:p>
    <w:p>
      <w:r>
        <w:t xml:space="preserve">　　然舍利弗(然如延反玉篇不然不许然犹必亦如是也然也说文从肉从犬今时作然)。</w:t>
      </w:r>
    </w:p>
    <w:p>
      <w:r>
        <w:t xml:space="preserve">　　聚落(广雅聚落居也聚也谓人所聚居汉书无燔聚落是也)。</w:t>
      </w:r>
    </w:p>
    <w:p>
      <w:r>
        <w:t xml:space="preserve">　　衰迈(莫介反说文迈远行也广雅归往也)。</w:t>
      </w:r>
    </w:p>
    <w:p>
      <w:r>
        <w:t xml:space="preserve">　　僮(玉篇徒东反独也说文男有罪为奴曰僮广雅僮仆役使也今皆作僮也)。</w:t>
      </w:r>
    </w:p>
    <w:p>
      <w:r>
        <w:t xml:space="preserve">　　仆(蒲木反古文作蹼同广雅仆亦附著人也玉篇仕于家曰仆给也使役也)。</w:t>
      </w:r>
    </w:p>
    <w:p>
      <w:r>
        <w:t xml:space="preserve">　　隤(说文大回反下坠也从阜[臾/貝]声广雅坏也古文作颓墤二形同切韵若作颓暴风也若作颓秃也若作[片*崔][爿*貴]舍屋破也玉篇作隤泰山其隤言坠下坏也)。</w:t>
      </w:r>
    </w:p>
    <w:p>
      <w:r>
        <w:t xml:space="preserve">　　腐败(上扶雨反朽也与父同声下有败字应作府音或抚音犹里名胜母曾子不入)。</w:t>
      </w:r>
    </w:p>
    <w:p>
      <w:r>
        <w:t xml:space="preserve">　　梁栋(尔雅杗廇谓之梁郭璞云屋大梁也亦通语耳栋音东弄反说文栋屋极也释名云栋中也居屋之中杗音亡廇音力救反)。</w:t>
      </w:r>
    </w:p>
    <w:p>
      <w:r>
        <w:t xml:space="preserve">　　欻然(上许物反苍颉篇欻猝起也西京赋欻从背见薛综欻忽也切韵暴起貌玉篇亦忽也)。</w:t>
      </w:r>
    </w:p>
    <w:p>
      <w:r>
        <w:t xml:space="preserve">　　焚烧(上扶云反广雅焚烧田也字从火烧林意古文作炃焚二形同)。</w:t>
      </w:r>
    </w:p>
    <w:p>
      <w:r>
        <w:t xml:space="preserve">　　嬉戏(说文作僖乐也苍颉篇女部作嬉二皆喜其反下希义反戏笑也美也游也字从戈有作喜许记反非此本意也)。</w:t>
      </w:r>
    </w:p>
    <w:p>
      <w:r>
        <w:t xml:space="preserve">　　切已(广雅切近又亦迫也割也字从刀七声也)。</w:t>
      </w:r>
    </w:p>
    <w:p>
      <w:r>
        <w:t xml:space="preserve">　　衣裓(说文宗庙奏戒衣从衣戒声玉篇衣部古来反戒也相传从衣戒孤得反襟也今时女人衣前裓是也天衣类同未详字所出也)。</w:t>
      </w:r>
    </w:p>
    <w:p>
      <w:r>
        <w:t xml:space="preserve">　　我当为(荣危反玉篇敷施也亦荣伪反助也因也字从爪)。</w:t>
      </w:r>
    </w:p>
    <w:p>
      <w:r>
        <w:t xml:space="preserve">　　珍玩(五唤反字林弄也广雅玩好也玉篇戏弄也尚书玩人[(哭-、)/(└@人)]德玩物[(哭-、)/(└@人)]志孔安国以人为戏弄则丧其德以物为戏弄则丧其志有本作玩习玩好之字皆非)。</w:t>
      </w:r>
    </w:p>
    <w:p>
      <w:r>
        <w:t xml:space="preserve">　　玩好(呼到反玉篇爱也又呼老反玉篇宜也善也美也)。</w:t>
      </w:r>
    </w:p>
    <w:p>
      <w:r>
        <w:t xml:space="preserve">　　适其(上尸赤反三苍适悦也谓称适耳广雅适善也谓事物善好称人心也)。</w:t>
      </w:r>
    </w:p>
    <w:p>
      <w:r>
        <w:t xml:space="preserve">　　勇锐(羊税反广雅锐利也说文锐[卄/(└@人)])。</w:t>
      </w:r>
    </w:p>
    <w:p>
      <w:r>
        <w:t xml:space="preserve">　　推排(上尺隹反无土雷反下步皆反苍颉篇推軵也前也说文推排排荡軵音而勇反)。</w:t>
      </w:r>
    </w:p>
    <w:p>
      <w:r>
        <w:t xml:space="preserve">　　四衢(巨俱反尔雅路四达谓之衢郭璞交道四出者也释名云道四达曰衢齐鲁之间四齿把为衢衢把地则有四处此道似之因以为名)。</w:t>
      </w:r>
    </w:p>
    <w:p>
      <w:r>
        <w:t xml:space="preserve">　　垂诸华(准颂音花)。</w:t>
      </w:r>
    </w:p>
    <w:p>
      <w:r>
        <w:t xml:space="preserve">　　綩綖(上字林一远反有作蜿蠕二形非也下三苍以旃反案诸书綩綖纮冠也綖冠上覆也玉篇冠前后而垂者不可车上重敷冠覆今理应作婉美之婉席蓐之筵文蓐华毡之类绮丽席也)。</w:t>
      </w:r>
    </w:p>
    <w:p>
      <w:r>
        <w:t xml:space="preserve">　　丹枕(有释枕著仙丹可以延寿此谓不然案天竺无木枕皆以赤皮叠布为枕贮以睹罗绵及毛絮之类枕而且倚丹赤色也即同诸经朱色枕耳头枕倚枕悉赤如丹)。</w:t>
      </w:r>
    </w:p>
    <w:p>
      <w:r>
        <w:t xml:space="preserve">　　姝好(上倡珠反字林姝好貌方言赵魏燕代之间谓好为姝诗云静女其姝传及玉篇美色曰姝有作侏庄也下呼老反美善宜也)。</w:t>
      </w:r>
    </w:p>
    <w:p>
      <w:r>
        <w:t xml:space="preserve">　　幼童(徒红反古童谓仆今谓童子古僮谓童子今谓仆隶玉篇童子者谓幼童未昏未冠之称无角牛谓之撞牛今应为童僮古字耳)。</w:t>
      </w:r>
    </w:p>
    <w:p>
      <w:r>
        <w:t xml:space="preserve">　　不匮(渠愧反与柜同礼记即财不匮郑玄匮乏也诗云孝不匮传曰匮竭也)。</w:t>
      </w:r>
    </w:p>
    <w:p>
      <w:r>
        <w:t xml:space="preserve">　　得免(靡辩反黜也有作俯俯也玉篇免靡蹇反赦也脱也解也去也自止也)。</w:t>
      </w:r>
    </w:p>
    <w:p>
      <w:r>
        <w:t xml:space="preserve">　　方便勉(靡辩反勖励也有作免引也)。</w:t>
      </w:r>
    </w:p>
    <w:p>
      <w:r>
        <w:t xml:space="preserve">　　保任(上补道反当也下如林反保也言可保信或保证任安信持也)。</w:t>
      </w:r>
    </w:p>
    <w:p>
      <w:r>
        <w:t xml:space="preserve">　　摧(昨恢反折也倒也)。</w:t>
      </w:r>
    </w:p>
    <w:p>
      <w:r>
        <w:t xml:space="preserve">　　圮(字林父美反说文毁也虞书方命圮族尔雅覆也捡切韵符鄙反上声音否毁也)。</w:t>
      </w:r>
    </w:p>
    <w:p>
      <w:r>
        <w:t xml:space="preserve">　　[蝷-虫+土](字林耻格反说文裂也广雅及玉篇分也)。</w:t>
      </w:r>
    </w:p>
    <w:p>
      <w:r>
        <w:t xml:space="preserve">　　涂(度都反挽覆也)。</w:t>
      </w:r>
    </w:p>
    <w:p>
      <w:r>
        <w:t xml:space="preserve">　　阤(说文文尔反山崩也从阜也声方言阤坏也玉篇毁坏也落也有作褫说文切韵夺衣从衣虒声切韵以角能入水行虒音斯广雅阤[(谷-口+几)*皮]音夺正作陊切韵山崩也有作拖玉篇直纸反折薪随其木理也有作[豸*虎]不成字非也)。</w:t>
      </w:r>
    </w:p>
    <w:p>
      <w:r>
        <w:t xml:space="preserve">　　覆苫(字林舒盐反茅苫也尔雅白盖谓之苫李巡云白盖编之以覆屋曰苫)。</w:t>
      </w:r>
    </w:p>
    <w:p>
      <w:r>
        <w:t xml:space="preserve">　　椽梠(力举反方言屋梠谓之檐郭璞即屋檐也亦呼为连縓亦名[棍-日+(ㄇ@人)]说文梠桷通语也[棍-日+(ㄇ@人)]音毗切韵梠桷端木今雀梠也)。</w:t>
      </w:r>
    </w:p>
    <w:p>
      <w:r>
        <w:t xml:space="preserve">　　差脱(上音楚解楚宜楚佳反今从后二下徒活反又吐活反)。</w:t>
      </w:r>
    </w:p>
    <w:p>
      <w:r>
        <w:t xml:space="preserve">　　周墇(之亮反说文拥塞也从土有作障玉篇之尚之杨二反说文隔也通俗文蕃隔曰障蕃甫烦反)。</w:t>
      </w:r>
    </w:p>
    <w:p>
      <w:r>
        <w:t xml:space="preserve">　　鸱枭(上充尸反梵云何利耶此云鸱古文鸱鸱二形同尔雅狂茅鸱舍人曰狂一名鸱喜食鼠大目也郭璞[(尨-(彰-章)+(白-日))*鳥]鸱也又云怪鸱也[(尨-(彰-章)+(白-日))*鳥]音项反)。</w:t>
      </w:r>
    </w:p>
    <w:p>
      <w:r>
        <w:t xml:space="preserve">　　雕鹫(上丁尧反籀文作雕穆天子传爰有白枭青雕执犬羊食豕鹿郭璞今之雕亦能食獐鹿耳鹫音就梵云姞栗陀罗或言揭梨阇山海经景山多鹫鸟说文鹫鸟黑色多子师旷南方有鸟名曰差鹫黄头赤咽五色皆备西域记色苍黄目赤也)。</w:t>
      </w:r>
    </w:p>
    <w:p>
      <w:r>
        <w:t xml:space="preserve">　　蚖(字林五官反切韵亦愚袁反古文作螈。玉篇蛇医也蝾蚖蜥蝪蝘蜓守宫以别四名崔豹古今注蝾螈一曰蛇医大者长三尺。其色玄绀善魅人一名玄螈。汉书云螈。韦昭云黑螈蜥蝪也。在舍名守宫以血涂女人臂女有过者洗之不落因名守宫。在草石中名蜥蝪。在泽名蝘蜓。通名蝾螈。准此遗教有错写云譬如黑蚖在汝室睡应言黑螈正应为元但以蚖[虫*兀]相类遂错写焉。或云蚖有二类一即守宫二黑短蛇遗教不错故彼又云。睡蛇既出乃可安眠。[虫*兀]者黑短蛇与余蛇别非守宫也不尔此经下别守宫上复说蚖一何重踏故俗书解与经义别。曾见南僧说蚖咬人唯遗药王草能疗之必若无即死)。</w:t>
      </w:r>
    </w:p>
    <w:p>
      <w:r>
        <w:t xml:space="preserve">　　蝮(妨陆反尔雅蝮虺博三寸首大如擘孙炎江淮以南谓虺为蝮有牙最毒音义曰蝮蛇鼻上有针一名反鼻蛇三苍蝮蛇色如绫绶文间有鬣大者七八尺擘补麦反玉篇虫也蝮螫手即断手)。</w:t>
      </w:r>
    </w:p>
    <w:p>
      <w:r>
        <w:t xml:space="preserve">　　蜈蚣(音吴公字林螂蛆也甚能制蛇大长者尺余赤足者为良黄足者不堪用人多炙之令赤非真也螂音即亦子结反蛆子余反)。</w:t>
      </w:r>
    </w:p>
    <w:p>
      <w:r>
        <w:t xml:space="preserve">　　蚰蜒(音由延江南谓大者即蜈蚣也)。</w:t>
      </w:r>
    </w:p>
    <w:p>
      <w:r>
        <w:t xml:space="preserve">　　守宫(此在舍者江南谓蝘蜓然体一物山东谓[虫*束][虫*覓]陕以西谓壁宫东方朔言非守宫即蜥蝪蝘蜓乌殄反蜓音殄[虫*束]此亦反[虫*覓]音觅也)。</w:t>
      </w:r>
    </w:p>
    <w:p>
      <w:r>
        <w:t xml:space="preserve">　　狖(字林余绣反江东之名又余季反建平之名山海经鬲山多蜼。郭璞云似猕猴而大。苍黑色尾长四五尺似獭尾头有两[敲-高+止]天雨即倒悬于树以尾塞鼻。江东养之捕鼠为物揵健尔雅蜼昂鼻而长尾切韵虫名似鼠作鼬兽名似猿作貁。狖是古字有作[狂-王+由]不知所从依此应为鼬貁。非恶性故也。玉篇貁似狸捕鼠与切韵别鼬似石啖鼠。石啖鼠亦呼为鼪鼠性音鼠乃同字林解)。</w:t>
      </w:r>
    </w:p>
    <w:p>
      <w:r>
        <w:t xml:space="preserve">　　狸(理之反说文伏兽似貙从豸里声有作狸无所从)。</w:t>
      </w:r>
    </w:p>
    <w:p>
      <w:r>
        <w:t xml:space="preserve">　　鼷鼠(上胡鸡反说文小鼠也尔雅鼷鼠郭璞玉篇有螫毒食人及鸟兽虽至尽亦不觉痛今谓甘口鼠也)。</w:t>
      </w:r>
    </w:p>
    <w:p>
      <w:r>
        <w:t xml:space="preserve">　　臭处(上赤救反恶气也下昌与反可恶贱貌玉篇又息也居也谓止也谓恶气息居止下又杵恕反秽恶之所也)。</w:t>
      </w:r>
    </w:p>
    <w:p>
      <w:r>
        <w:t xml:space="preserve">　　狐狼野干(扈都反玉篇妖兽也鬼所乘有三德其色中和小前大后死必首丘梵云悉伽罗此言野干色青黄如狗群行夜鸣声如狼子虚上林赋腾远野干司马彪郭璞注并云射干能绿木射音夜广志云巢于危岩高木禅经云见一野狐又见野干故知二别)。</w:t>
      </w:r>
    </w:p>
    <w:p>
      <w:r>
        <w:t xml:space="preserve">　　咀嚼(上慈吕情吕二反字林作龃苍颉篇咀噍也字林咀啮曰嚼切韵噬也玉篇噍也茹也含咬咀嚼也)。</w:t>
      </w:r>
    </w:p>
    <w:p>
      <w:r>
        <w:t xml:space="preserve">　　[齒*齊]啮(上相传在诣反谓没齿咬也切韵尝至齿应作[齒*齊]其[齒*齊]又为截音啮断筋骨也不知[齒*齊]字所出有本作[齒*來]亦作[齒*齊]同竹皆反通俗文啮挽曰[齒*齊]恐错为[齒*齊]下五结反噬咬也少噬为啮没齿为[齒*來]又伤皮肉为啮少噬为[齒*齊]唯陟皆反为正余皆非也)。</w:t>
      </w:r>
    </w:p>
    <w:p>
      <w:r>
        <w:t xml:space="preserve">　　搏撮(上补各反广雅搏击也玉篇拍也拊也下仓捋反字林切韵手取也广雅持也释名撮卒也谓暂卒取也玉篇四圭日撮又三指撮有作子括反音非此义切韵手把作攥子活反)。</w:t>
      </w:r>
    </w:p>
    <w:p>
      <w:r>
        <w:t xml:space="preserve">　　樝掣(上字林反侧加反释名云樝叉也。谓五指俱往叉取。玉篇五指撮也击也抱也。切韵樝似梨而醋应作[戲-戈+皮]以指按也有作柤齇二形同有作[皻-皮+齒][齒*(虎-儿+且)]。说文齿不正非此中义。或作扯音车者反裂坏也。下充世反。字林拽也。字书牵也。释名掣制也顿使顺已。玉篇引而纵之或作摩同又尺折反曳延结反谓五指叉而曳之或以指按而拽之或复扯攞引而纵之也)。</w:t>
      </w:r>
    </w:p>
    <w:p>
      <w:r>
        <w:t xml:space="preserve">　　嘊喍(上五佳反下音柴犬[門@(亞*斤)]也玉篇犬相啀埤苍犬相啀拒也说文玉篇作龇谓开口见齿曰龇啀切韵齿不正曰龇[齒*宜]作龇有云啀龇骞唇露齿之貌有作喍不知所从)。</w:t>
      </w:r>
    </w:p>
    <w:p>
      <w:r>
        <w:t xml:space="preserve">　　嗥吠(上胡刀反古文作嗥说文玉篇咆吠犬鸣也切韵熊罴虎声也)。</w:t>
      </w:r>
    </w:p>
    <w:p>
      <w:r>
        <w:t xml:space="preserve">　　魑魅(上敕知反说文作[山/离]三苍诸字书作螭玉篇切韵作魑下莫秘反说文玉篇老物精通俗文山泽怪谓之魑魅正法花[女*芺]魅古文魅[(魅-ㄙ)-未+勿]今作魅也)。</w:t>
      </w:r>
    </w:p>
    <w:p>
      <w:r>
        <w:t xml:space="preserve">　　魍魉(上亡仿反下力掌反说文蝄蜽山川之精物也通俗文木石怪谓之魍魉玉篇水神也古文为蝄蜽也)。</w:t>
      </w:r>
    </w:p>
    <w:p>
      <w:r>
        <w:t xml:space="preserve">　　孚乳(通俗文[夕*(ㄗ@、)]化日孚芳无反字林抚于反广雅玉篇孚生也方言鸡伏通俗文[夕*(ㄗ@、)]是也玉篇姥伏也[夕*(ㄗ@、)]孚也下而注反切韵濡主反苍颉篇乳于也玉篇亦生也鸟养子曰孚兽养子曰乳)。</w:t>
      </w:r>
    </w:p>
    <w:p>
      <w:r>
        <w:t xml:space="preserve">　　产生(皆有去音应从平声玉篇生产也进也造也因物造变谓之生产亦生也)。</w:t>
      </w:r>
    </w:p>
    <w:p>
      <w:r>
        <w:t xml:space="preserve">　　鸠槃荼(宅加反伴茶云可怖畏也)。</w:t>
      </w:r>
    </w:p>
    <w:p>
      <w:r>
        <w:t xml:space="preserve">　　蹲踞(上徂尊反犹虚坐也下居御反倚也字林垂足实坐也旧经言箕坐也)。</w:t>
      </w:r>
    </w:p>
    <w:p>
      <w:r>
        <w:t xml:space="preserve">　　土埵(字林丁果反切韵小土聚隅有为堁音此鄙俚也非玉篇埵也音丁戈反堁小块累竖土也堁也切韵丁戈作垛小堆)。</w:t>
      </w:r>
    </w:p>
    <w:p>
      <w:r>
        <w:t xml:space="preserve">　　朴令(上庞[邈-儿+八]反通俗文争倒曰扑有作朴音普卜反打也玉篇击也手搏非此义也)。</w:t>
      </w:r>
    </w:p>
    <w:p>
      <w:r>
        <w:t xml:space="preserve">　　裸(借音胡瓦反赤体也应作裸)。</w:t>
      </w:r>
    </w:p>
    <w:p>
      <w:r>
        <w:t xml:space="preserve">　　窥看(上丘规反字林小视也方言凡相窃视甫视楚谓之窥又作窥同下苦寒反亦苦旦反视也)。</w:t>
      </w:r>
    </w:p>
    <w:p>
      <w:r>
        <w:t xml:space="preserve">　　属于(上之欲反付也由也又时烛反摄也贯也应为属字也)。</w:t>
      </w:r>
    </w:p>
    <w:p>
      <w:r>
        <w:t xml:space="preserve">　　爆声(上博教反火深烈也又普剥反说文爆灼也谓皮散起玉篇火部补角反蒲角反颇角三反灼也热也有作古文曝字愤起也古文又作[敲-高+暴])。</w:t>
      </w:r>
    </w:p>
    <w:p>
      <w:r>
        <w:t xml:space="preserve">　　周慞(诸良反惧也遍惊不安之状或为章字周流也从初也)。</w:t>
      </w:r>
    </w:p>
    <w:p>
      <w:r>
        <w:t xml:space="preserve">　　惶怖(上胡光反悚也下普故反怕也)。</w:t>
      </w:r>
    </w:p>
    <w:p>
      <w:r>
        <w:t xml:space="preserve">　　藏窜(七乱反逃也玉篇藏敝也)。</w:t>
      </w:r>
    </w:p>
    <w:p>
      <w:r>
        <w:t xml:space="preserve">　　毗舍阇(毕舍遮传云似冬瓜鬼也)。</w:t>
      </w:r>
    </w:p>
    <w:p>
      <w:r>
        <w:t xml:space="preserve">　　食啖(大敢反食也或与啖同)。</w:t>
      </w:r>
    </w:p>
    <w:p>
      <w:r>
        <w:t xml:space="preserve">　　蓬勃(上蒲公反气如蓬之乱起有作熢即[逢/火]火之[逢/火]火亦如无蓬音非也下蒲没反勃盛也蓬勃繁盛之貌若尘起作[土*孛]火香作馞今言臭气馞馞作馞亦得或如蓬繁乱有作勃无所从也)。</w:t>
      </w:r>
    </w:p>
    <w:p>
      <w:r>
        <w:t xml:space="preserve">　　周章(楚辞聊翱翔兮周章王逸曰周流也谓周流往来或作慞惶怖也从初为正)。</w:t>
      </w:r>
    </w:p>
    <w:p>
      <w:r>
        <w:t xml:space="preserve">　　众难(上职隆之仲二反)。</w:t>
      </w:r>
    </w:p>
    <w:p>
      <w:r>
        <w:t xml:space="preserve">　　宅主(玉篇主亲也典领也天子嫁女同姓诸侯主之故谓公主又守也)。</w:t>
      </w:r>
    </w:p>
    <w:p>
      <w:r>
        <w:t xml:space="preserve">　　先因(先苏见反苏前反今从初亦先也)。</w:t>
      </w:r>
    </w:p>
    <w:p>
      <w:r>
        <w:t xml:space="preserve">　　稚(直利反幼弱也)。</w:t>
      </w:r>
    </w:p>
    <w:p>
      <w:r>
        <w:t xml:space="preserve">　　告喻(榆句反论语君子喻于义小人喻于利孔安国喻晓也苍颉篇喻譬谏也说文作谕)。</w:t>
      </w:r>
    </w:p>
    <w:p>
      <w:r>
        <w:t xml:space="preserve">　　灾(则才反左传人火曰火天火曰灾籀书作灾)。</w:t>
      </w:r>
    </w:p>
    <w:p>
      <w:r>
        <w:t xml:space="preserve">　　蔓莚(西京赋云其形蔓莚洪范上音万下余战反广雅蔓长也延遍也王延寿轩槛蔓莚谓长不绝有作延火灾连烧如蔓草又以然反如席火灾长不绝)。</w:t>
      </w:r>
    </w:p>
    <w:p>
      <w:r>
        <w:t xml:space="preserve">　　此苦难处(难奴于反处音昌与反诗云莫我遑处传曰处居也礼记何以处我郑玄曰处安也谓难可安处或二皆去音谓苦难处所也)。</w:t>
      </w:r>
    </w:p>
    <w:p>
      <w:r>
        <w:t xml:space="preserve">　　妉湎(上丁含反爱乐也有作耽嗜著也古文媅说文亦乐也下绵善反说文妉于酒切韵亦嗜著乱古文湎有作媔不知所从也)。</w:t>
      </w:r>
    </w:p>
    <w:p>
      <w:r>
        <w:t xml:space="preserve">　　张施(式枝反非施智反)。</w:t>
      </w:r>
    </w:p>
    <w:p>
      <w:r>
        <w:t xml:space="preserve">　　诸璎(于盈反璎珞珍缨也冠缨作缨)。</w:t>
      </w:r>
    </w:p>
    <w:p>
      <w:r>
        <w:t xml:space="preserve">　　缯纩(上疾陵反下苦谤反说文切韵缯帛也纩絮也小尔雅织缯也通五色皆曰缯三苍杂帛坐以饯客如失耨华毡故名茵蓐有作鞇车中所坐者也用虎皮为之有文彩因下与相连著切韵鞇虎皮也以鞇为蓐有作裀切韵衣身此中义三苍蓐荐也切韵草蓐也有作褥毡褥也)。</w:t>
      </w:r>
    </w:p>
    <w:p>
      <w:r>
        <w:t xml:space="preserve">　　[疊*毛](徒协反切韵细毛布今谓不然别有[疊*毛]花织以为布其毛所作诸褐罽是)。</w:t>
      </w:r>
    </w:p>
    <w:p>
      <w:r>
        <w:t xml:space="preserve">　　傧从(上必刃反相也玉篇遵也出接宾入赞礼曰相又傧进之陈也或作[禾*(實-毌+(眉-目))]同下从用反前导为傧后随为从也)。</w:t>
      </w:r>
    </w:p>
    <w:p>
      <w:r>
        <w:t xml:space="preserve">　　炽(处志反盛也)。</w:t>
      </w:r>
    </w:p>
    <w:p>
      <w:r>
        <w:t xml:space="preserve">　　汝等累(力委反积也)。</w:t>
      </w:r>
    </w:p>
    <w:p>
      <w:r>
        <w:t xml:space="preserve">　　阿鞞跋致(阿鞞跋致云不退住鞞陛兮反以此为正下文多云阿惟越致讹应从此云文亦云阿毗跋致亦讹也)。</w:t>
      </w:r>
    </w:p>
    <w:p>
      <w:r>
        <w:t xml:space="preserve">　　尚于(上常两反玉篇时亮反庶几也旦也)。</w:t>
      </w:r>
    </w:p>
    <w:p>
      <w:r>
        <w:t xml:space="preserve">　　频[跳-兆+戚](上牝邻反数数[跳-兆+戚]并践也[跳-兆+戚]眉作颦下予六反迫也有作颦颦[列/省][跳-兆+戚]面是也)。</w:t>
      </w:r>
    </w:p>
    <w:p>
      <w:r>
        <w:t xml:space="preserve">　　畜生(上丑六反六畜也又许救反[口*養]也其许郁丑六二反皆聚也非此义也)。</w:t>
      </w:r>
    </w:p>
    <w:p>
      <w:r>
        <w:t xml:space="preserve">　　[乞*頁]瘦(上说文口没反三苍头秃无毛从页乞声通俗文切韵白秃曰[乞*頁]广雅[乞*頁][髟/害]秃也有云皮肉干枯之状嗢[乞*頁]之形有读为口辖反应作[髟/害]非正也)。</w:t>
      </w:r>
    </w:p>
    <w:p>
      <w:r>
        <w:t xml:space="preserve">　　梨黮(上力脂反方言面色似冻梨切韵梨斑驳色有作黧字林力奚反黑黄也通俗文班黑曰黧玉篇老也有作[黍-禾+利]下说文杜感反与潭同切韵黔黮色又脱感反桑葚之色葚食朕反有作于斩反青黑色借音耳彼作黤也)。</w:t>
      </w:r>
    </w:p>
    <w:p>
      <w:r>
        <w:t xml:space="preserve">　　触娆(说文乃了反扰戏也三苍娆也郭璞弄也广雅嫽誂擿娆也嫽音辽誂徒了反切韵戏相扰作嬲扰乱作摎拏巧反玉篇娆亦扰言戏弄也)。</w:t>
      </w:r>
    </w:p>
    <w:p>
      <w:r>
        <w:t xml:space="preserve">　　恶贱(上乌故反礼记吾恶用襄吾情恶犹憎也论语恶紫夺朱诗云恶无礼)。</w:t>
      </w:r>
    </w:p>
    <w:p>
      <w:r>
        <w:t xml:space="preserve">　　馲驼(上卢各反山海经曰音托郭璞云日行三百里负三千斤能知水泉所在出性别水脉以足掊地则泉出掊蒲交反字书作[馬*橐]又作骆马色白马黑髦曰骆非今义也下徒何反布作驼音同也)。</w:t>
      </w:r>
    </w:p>
    <w:p>
      <w:r>
        <w:t xml:space="preserve">　　蟒(摸朗反尔雅蟒蛇王也郭璞蛇之最大者故曰王)。</w:t>
      </w:r>
    </w:p>
    <w:p>
      <w:r>
        <w:t xml:space="preserve">　　聋騃(五骇反苍颉篇无知也方言痴騃也)。</w:t>
      </w:r>
    </w:p>
    <w:p>
      <w:r>
        <w:t xml:space="preserve">　　蜿转(上威远反下追远反案蛇无足能行宛转而进故经自云宛转腹行)。</w:t>
      </w:r>
    </w:p>
    <w:p>
      <w:r>
        <w:t xml:space="preserve">　　唼(唼子答反字林唼血也虫食曰唼通俗文切韵作[口*(一/巾)]入口曰[口*(一/巾)]古文作[口*集]玉篇唼所甲反凫雁口食白唼)。</w:t>
      </w:r>
    </w:p>
    <w:p>
      <w:r>
        <w:t xml:space="preserve">　　矬陋(上徂戈反广雅切韵短也通俗文侏儒曰矬有作痤痤疖也说文小肿非此中义陋丑也)。</w:t>
      </w:r>
    </w:p>
    <w:p>
      <w:r>
        <w:t xml:space="preserve">　　癵躄(上吕员反手拘病也有作挛切韵恋缀也陟卫反挛拘也下必益反脚跛也)。</w:t>
      </w:r>
    </w:p>
    <w:p>
      <w:r>
        <w:t xml:space="preserve">　　背伛(字林一父反通俗文曲脊谓之伛偻切韵伛背曲不伸也春秋鼎铭云一命而偻再命而伛三命而俯杜预云俯恭于伛伛恭于偻身逾曲恭益加敬也有作膒字林一侯反幽暗也有作痀未详所出)。</w:t>
      </w:r>
    </w:p>
    <w:p>
      <w:r>
        <w:t xml:space="preserve">　　所使(所里所吏二反今从初)。</w:t>
      </w:r>
    </w:p>
    <w:p>
      <w:r>
        <w:t xml:space="preserve">　　痟瘦(上相焦反古文尔疋说文作消尽也消亦渴病名切韵渴病也)。</w:t>
      </w:r>
    </w:p>
    <w:p>
      <w:r>
        <w:t xml:space="preserve">　　依怙(胡古反尔雅恃也广雅赖依仰负恃也)。</w:t>
      </w:r>
    </w:p>
    <w:p>
      <w:r>
        <w:t xml:space="preserve">　　亲附(符遇反近也)。</w:t>
      </w:r>
    </w:p>
    <w:p>
      <w:r>
        <w:t xml:space="preserve">　　医(于其反说文治病工也医之为性得酒而使药故医字从酉殹声殹亦病人声也酒所以治病者药非酒不散殹音于奚反有作殹古者巫彭初作医从巫形俗字也)。</w:t>
      </w:r>
    </w:p>
    <w:p>
      <w:r>
        <w:t xml:space="preserve">　　疗(力照反三苍疗治病说文作疗同)。</w:t>
      </w:r>
    </w:p>
    <w:p>
      <w:r>
        <w:t xml:space="preserve">　　杪(初教反应作抄或作钞玉篇抄掠也强取物也是也)。</w:t>
      </w:r>
    </w:p>
    <w:p>
      <w:r>
        <w:t xml:space="preserve">　　窃(千结反私窃也)。</w:t>
      </w:r>
    </w:p>
    <w:p>
      <w:r>
        <w:t xml:space="preserve">　　横罗(上获孟反非理来也)。</w:t>
      </w:r>
    </w:p>
    <w:p>
      <w:r>
        <w:t xml:space="preserve">　　园观(官换反楼观也若舍作馆)。</w:t>
      </w:r>
    </w:p>
    <w:p>
      <w:r>
        <w:t xml:space="preserve">　　喑哑(上邑金反不能言亦哑也下厄贾反埤苍哑亦喑也有作喑字林喑喑也喑子夜反有作哑字林乙白反笑声也易云笑言哑哑非此之义也)。</w:t>
      </w:r>
    </w:p>
    <w:p>
      <w:r>
        <w:t xml:space="preserve">　　疽(七余反亦[病-丙+(雍-〦)]病也)。</w:t>
      </w:r>
    </w:p>
    <w:p>
      <w:r>
        <w:t xml:space="preserve">　　清洁(坚屑反亦清也屑音先结反)。</w:t>
      </w:r>
    </w:p>
    <w:p>
      <w:r>
        <w:t xml:space="preserve">　　信解品(解鞋买反又佳买反佳卖今从初也)。</w:t>
      </w:r>
    </w:p>
    <w:p>
      <w:r>
        <w:t xml:space="preserve">　　整(征郢反)。</w:t>
      </w:r>
    </w:p>
    <w:p>
      <w:r>
        <w:t xml:space="preserve">　　好乐(上呼到反喜也下五孝反欲也)。</w:t>
      </w:r>
    </w:p>
    <w:p>
      <w:r>
        <w:t xml:space="preserve">　　庆幸(胡耿反小尔雅非分而得谓之幸幸遇也亦冀望也皆非其所当而得之耳)。</w:t>
      </w:r>
    </w:p>
    <w:p>
      <w:r>
        <w:t xml:space="preserve">　　逃逝(时世反小尔雅逝往也广雅逝行去)。</w:t>
      </w:r>
    </w:p>
    <w:p>
      <w:r>
        <w:t xml:space="preserve">　　驰骋(上直知反下丑领反广雅驰奔也骋走也)。</w:t>
      </w:r>
    </w:p>
    <w:p>
      <w:r>
        <w:t xml:space="preserve">　　虎魄(普伯反广雅珠名亦为珀字汉罽宾国有虎魄博物志松脂入地千年化为茯苓茯苓千年化为虎魄一名红珠广志虎魄生地中其上及傍不生草木深者八九尺大如斛削去皮中成虎魄有汁初如桃胶凝坚乃成其西方人用之以为[宛/皿][宛/皿]音乌管反)。</w:t>
      </w:r>
    </w:p>
    <w:p>
      <w:r>
        <w:t xml:space="preserve">　　臣佐吏民(说文民众萌也)。</w:t>
      </w:r>
    </w:p>
    <w:p>
      <w:r>
        <w:t xml:space="preserve">　　[商-口+貝]估贾(上始羊反。说文行卖也。玉篇通四方之珍异曰[(商-口)/貝]旅有作商商量也非此义。估音公户反。字书无此字唯尔雅郭璞音义释言注中[(商-口)/貝]贾作此字。切韵估市税也贾说文加雅反。坐卖也。周礼九职六曰司市掌以[(商-口)/貝]贾货郑玄及玉篇通物曰[(商-口)/貝]坐卖日贾白虎通[(商-口)/貝]之言商商其远近通四方之物以聚之也。贾者固也言物以待民来希其利也。贾亦通语耳故左传荀罃之在[林/一/几]也郑贾人有将置诸褚中以出史记阳翟贾人往来贩贱卖贵是也)。</w:t>
      </w:r>
    </w:p>
    <w:p>
      <w:r>
        <w:t xml:space="preserve">　　坥(他诞反说文安也广雅及切韵平也)。</w:t>
      </w:r>
    </w:p>
    <w:p>
      <w:r>
        <w:t xml:space="preserve">　　佣赁(上勇恭反蔡邕劝学注佣卖力也庄子佣于人者孟氏佣役力也受直曰佣切韵亦赁也说文赁亦佣也)。</w:t>
      </w:r>
    </w:p>
    <w:p>
      <w:r>
        <w:t xml:space="preserve">　　洒(所买反通俗文以水掩尘曰洒玉篇汛也思见反散也切韵洒扫也落也)。</w:t>
      </w:r>
    </w:p>
    <w:p>
      <w:r>
        <w:t xml:space="preserve">　　出内(上昌遂反出出也诗云出言有章是也切韵亦赤律反)。</w:t>
      </w:r>
    </w:p>
    <w:p>
      <w:r>
        <w:t xml:space="preserve">　　肆力(上相利反广雅肆伸也陈也谓伸陈役力也)。</w:t>
      </w:r>
    </w:p>
    <w:p>
      <w:r>
        <w:t xml:space="preserve">　　强使(上巨良反抑也坚也苍颉篇健也又其两其亮二反)。</w:t>
      </w:r>
    </w:p>
    <w:p>
      <w:r>
        <w:t xml:space="preserve">　　惊愕(五各反亦惊也)。</w:t>
      </w:r>
    </w:p>
    <w:p>
      <w:r>
        <w:t xml:space="preserve">　　俞急(上戈朱反小尔雅俞兹强益也有作愈尔雅差也有作逾急也切韵逾越也俞然也)。</w:t>
      </w:r>
    </w:p>
    <w:p>
      <w:r>
        <w:t xml:space="preserve">　　擗地(上脾役反抚心也有作躄倒有作僻匹尺反邪也非此义)。</w:t>
      </w:r>
    </w:p>
    <w:p>
      <w:r>
        <w:t xml:space="preserve">　　醒悟(上思[挺-壬+手]反字林醒醉除也)。</w:t>
      </w:r>
    </w:p>
    <w:p>
      <w:r>
        <w:t xml:space="preserve">　　豪[臾/貝](上胡刀反淮南子智出百人谓之豪古文作[敖/力]说文[敖/力]健也)。</w:t>
      </w:r>
    </w:p>
    <w:p>
      <w:r>
        <w:t xml:space="preserve">　　所难(奴旦反患也痾也)。</w:t>
      </w:r>
    </w:p>
    <w:p>
      <w:r>
        <w:t xml:space="preserve">　　憔悴(上昨焦反下疾醉反三苍切韵并憔悴广雅玉篇作憔悴愁忧也尔雅悴病也)。</w:t>
      </w:r>
    </w:p>
    <w:p>
      <w:r>
        <w:t xml:space="preserve">　　怪之(上古坏反怪异也惊怪也凡奇异非常皆曰怪字从左)。</w:t>
      </w:r>
    </w:p>
    <w:p>
      <w:r>
        <w:t xml:space="preserve">　　窗牖(余帚反玉篇道也向也)。</w:t>
      </w:r>
    </w:p>
    <w:p>
      <w:r>
        <w:t xml:space="preserve">　　羸(力为反弱也)。</w:t>
      </w:r>
    </w:p>
    <w:p>
      <w:r>
        <w:t xml:space="preserve">　　尘坌(蒲顿反通俗文[土*孛]土曰坌尘也切韵尘秽也)。</w:t>
      </w:r>
    </w:p>
    <w:p>
      <w:r>
        <w:t xml:space="preserve">　　污秽(上字林乌故反污涂也释名污洿也)。</w:t>
      </w:r>
    </w:p>
    <w:p>
      <w:r>
        <w:t xml:space="preserve">　　咄(丁兀反说文相谓也字书咄叱也今谓呼也诃也今取呼也)。</w:t>
      </w:r>
    </w:p>
    <w:p>
      <w:r>
        <w:t xml:space="preserve">　　盈溢(夷质反满也亦作轶)。</w:t>
      </w:r>
    </w:p>
    <w:p>
      <w:r>
        <w:t xml:space="preserve">　　无希(虚机反须也有作悕)。</w:t>
      </w:r>
    </w:p>
    <w:p>
      <w:r>
        <w:t xml:space="preserve">　　自鄙(补美反广雅羞愧鄙耻也)。</w:t>
      </w:r>
    </w:p>
    <w:p>
      <w:r>
        <w:t xml:space="preserve">　　于某(莫补反又莫厚反尚书尔元孙某孔安国某名也臣讳君故曰某名凡不知名皆云某)。</w:t>
      </w:r>
    </w:p>
    <w:p>
      <w:r>
        <w:t xml:space="preserve">　　伶俜(上即丁反下匹丁反三苍云伶俜犹联翩也亦独孤貌切韵行不正曰竛[立*并]竛亦郎丁反[立*并]亦普丁反竮又云或作[仁-二+(中/(ㄅ-(白-日)))]行不正作跉[跳-兆+丁]吕贞反[跳-兆+丁]敕贞反切韵[跳-兆+丁]行不正也有作跉跰字林力生反跰补诤反与迸同跉不正迸散并非此义也)。</w:t>
      </w:r>
    </w:p>
    <w:p>
      <w:r>
        <w:t xml:space="preserve">　　蠲除(上古玄反方言南楚疾愈者谓之蠲郭璞蠲除也)。</w:t>
      </w:r>
    </w:p>
    <w:p>
      <w:r>
        <w:t xml:space="preserve">　　吝惜(上力晋反切韵鄙吝也惜亦吝也)。</w:t>
      </w:r>
    </w:p>
    <w:p>
      <w:r>
        <w:t xml:space="preserve">　　毁呰(兹此反说文呰呵也礼云呰者莫知礼也所生郑玄口毁曰呰切韵毁作訿古文訾[此*欠]同)。</w:t>
      </w:r>
    </w:p>
    <w:p>
      <w:r>
        <w:t xml:space="preserve">　　自娱(遇俱反乐也)。</w:t>
      </w:r>
    </w:p>
    <w:p>
      <w:r>
        <w:t xml:space="preserve">　　求索(所[卓*(企-止+戈)]反又苏各反乞也求也)。</w:t>
      </w:r>
    </w:p>
    <w:p>
      <w:r>
        <w:t xml:space="preserve">　　夙夜(上思六反尔雅夙晨早也)。</w:t>
      </w:r>
    </w:p>
    <w:p>
      <w:r>
        <w:t xml:space="preserve">　　注记(上竹句反之喻反广雅注疏也识也字林注解也通俗文记物曰注切韵作注陟住之戍二反)。</w:t>
      </w:r>
    </w:p>
    <w:p>
      <w:r>
        <w:t xml:space="preserve">　　驱(有作驱通同)。</w:t>
      </w:r>
    </w:p>
    <w:p>
      <w:r>
        <w:t xml:space="preserve">　　杀(有作煞通同)。</w:t>
      </w:r>
    </w:p>
    <w:p>
      <w:r>
        <w:t xml:space="preserve">　　眇目(上弥了反说文一目小也释名目眶陷急曰眇方言眇小也切韵视不正)。</w:t>
      </w:r>
    </w:p>
    <w:p>
      <w:r>
        <w:t xml:space="preserve">　　荐席(上煎线反草荐也所以藉床施于席下以自温暖也下祥亦反考声云藉也茵也或从廾作席说文礼天子诸侯席有黼黻纯锦从巾从[度-又+火]省声也)。</w:t>
      </w:r>
    </w:p>
    <w:p>
      <w:r>
        <w:t xml:space="preserve">　　草庵(暗甘反广雅奄屠苏舍也考声卢也掩也以草围掩之也有作庵药草名庵[卄/闆]子也古今正字云卢有梁者[序-予+剌]也[序-予+剌]即庵也从广奄声也)。</w:t>
      </w:r>
    </w:p>
    <w:p>
      <w:r>
        <w:t xml:space="preserve">　　荷负(何可反又胡歌反切韵韵英荷担也云揭也亦也负也)。</w:t>
      </w:r>
    </w:p>
    <w:p/>
    <w:p>
      <w:r>
        <w:t xml:space="preserve">　　药草喻品</w:t>
      </w:r>
    </w:p>
    <w:p/>
    <w:p>
      <w:r>
        <w:t xml:space="preserve">　　诚如(上音成广雅敬也说文诚信也谛也从言成声)。</w:t>
      </w:r>
    </w:p>
    <w:p>
      <w:r>
        <w:t xml:space="preserve">　　溪谷(上启奚反尔雅水注川曰溪下公木反)。</w:t>
      </w:r>
    </w:p>
    <w:p>
      <w:r>
        <w:t xml:space="preserve">　　卉木(上晖谓反尔雅卉草也郭璞曰百草之总名也方言卉众也东越吴杨之间名草曰卉说文从三[艸-屮][艸-屮]音丑列反)。</w:t>
      </w:r>
    </w:p>
    <w:p>
      <w:r>
        <w:t xml:space="preserve">　　丛林(上族红反考声云木聚生曰丛俗作藂汉书东方朔传中作丛并非正也说文聚也从[業-木+十][業-木+十]床学反从取取亦声也象形字)。</w:t>
      </w:r>
    </w:p>
    <w:p>
      <w:r>
        <w:t xml:space="preserve">　　等澍(朱戍反三苍云时雨也百卉沾洽也说文上古时雨所以生澍万物也)。</w:t>
      </w:r>
    </w:p>
    <w:p>
      <w:r>
        <w:t xml:space="preserve">　　普洽(咸夹反苍颉篇适散也说文洽沾也古文作[雨/合])。</w:t>
      </w:r>
    </w:p>
    <w:p>
      <w:r>
        <w:t xml:space="preserve">　　叆叇(上爱下代埤苍切韵同广雅叆叇翳荟乌外反翳荟云兴盛貌通俗文云覆日为叆叇)。</w:t>
      </w:r>
    </w:p>
    <w:p>
      <w:r>
        <w:t xml:space="preserve">　　承揽(卢敢反手取也亦作揽说文作揽撮持也)。</w:t>
      </w:r>
    </w:p>
    <w:p>
      <w:r>
        <w:t xml:space="preserve">　　幽邃(私醉反说文深远也古文作[怡-台+(隊-(阿-可))]也)。</w:t>
      </w:r>
    </w:p>
    <w:p>
      <w:r>
        <w:t xml:space="preserve">　　百谷(古木反说文谷续也百谷总名杨泉物理论梁者黍稷之总名稻者粇糯之总名菽者众豆之总名三谷各二十合为六十蔬果之实助谷各二十凡为百种故诗曰播厥百谷周易曰百谷草木丽千地是也)。</w:t>
      </w:r>
    </w:p>
    <w:p>
      <w:r>
        <w:t xml:space="preserve">　　苗稼(说文苗草生于田苍颉篇禾之未秀者也论语苗而不秀曰稼说文禾之秀实为稼茎即为禾一曰在野曰稼也)。</w:t>
      </w:r>
    </w:p>
    <w:p>
      <w:r>
        <w:t xml:space="preserve">　　甘蔗(之夜反诸书有云芋蔗或云籍柘或作柘皆同一物也)。</w:t>
      </w:r>
    </w:p>
    <w:p>
      <w:r>
        <w:t xml:space="preserve">　　蒲萄(徒刀反博物志云张骞使西域还得安石榴胡桃蒲萄广雅蒲陶有白黑紫三种萄桃陶皆得)。</w:t>
      </w:r>
    </w:p>
    <w:p>
      <w:r>
        <w:t xml:space="preserve">　　枯槁(字林苦道反切韵古枯也古文[歹*高]说文作槁)。</w:t>
      </w:r>
    </w:p>
    <w:p>
      <w:r>
        <w:t xml:space="preserve">　　一滴(丁历反通俗文灵滴谓之[泳-永+(隸-木+上)]切韵作[泳-永+適]有作渧丁计反水下也非此义)。</w:t>
      </w:r>
    </w:p>
    <w:p>
      <w:r>
        <w:t xml:space="preserve">　　授记品(授仇右反与也付也)。</w:t>
      </w:r>
    </w:p>
    <w:p>
      <w:r>
        <w:t xml:space="preserve">　　瓦砾(力的反说文玉篇小石也切韵沙也)。</w:t>
      </w:r>
    </w:p>
    <w:p>
      <w:r>
        <w:t xml:space="preserve">　　埙坎(客庚反或作硎玉篇虚也堑也下苦感反说文陷也玉篇小罍也)。</w:t>
      </w:r>
    </w:p>
    <w:p>
      <w:r>
        <w:t xml:space="preserve">　　堆阜(都雷反聚土也玉篇作堆小块也下房儛反陵也玉篇高平曰陵大陵曰阜大[夗-夕+月]也厚也长也山庳而大者也)。</w:t>
      </w:r>
    </w:p>
    <w:p>
      <w:r>
        <w:t xml:space="preserve">　　丘埙(说文丘土之高也非人所为一曰四方高中央下曰丘玉篇地高曰丘大冢曰丘古文丘土)。</w:t>
      </w:r>
    </w:p>
    <w:p>
      <w:r>
        <w:t xml:space="preserve">　　数知(上声字山缕反计也阅其数曰数也)。</w:t>
      </w:r>
    </w:p>
    <w:p>
      <w:r>
        <w:t xml:space="preserve">　　栗(力质反战也玉篇谨敬也惧也戚也)。</w:t>
      </w:r>
    </w:p>
    <w:p>
      <w:r>
        <w:t xml:space="preserve">　　粖(莫割反若手摋摩作抹涂饰作瀎今既别有涂香应为抹字玉篇粖亡达亡结二反粥糜也碎香如絮也故作粖若如细土应作[土*未])。</w:t>
      </w:r>
    </w:p>
    <w:p>
      <w:r>
        <w:t xml:space="preserve">　　阎浮提金(赡部树名在洲无热池岸侧有经在此洲北岸近树水下有紫金光映蔽日月故以为名)。</w:t>
      </w:r>
    </w:p>
    <w:p>
      <w:r>
        <w:t xml:space="preserve">　　多摩罗跋旃檀香(性无垢贤旃檀香佛)。</w:t>
      </w:r>
    </w:p>
    <w:p>
      <w:r>
        <w:t xml:space="preserve">　　长表金刹(梵云舍摩奢那此云坟[(┐@一)/豕]西域[(餐-食)-又+人]者或遗禽兽收骨烧之有埋地下于上立表累砖石等似窄堵波但形卑小今此长表即是金刹非彼表也梵云掣多罗彼土更无别幡竿即于塔覆钵柱头悬幡今云刹者语声虽讹以金为之长而有表故言金刹也)。</w:t>
      </w:r>
    </w:p>
    <w:p/>
    <w:p>
      <w:r>
        <w:t xml:space="preserve">　　化城喻品</w:t>
      </w:r>
    </w:p>
    <w:p/>
    <w:p>
      <w:r>
        <w:t xml:space="preserve">　　磨以(莫可反研也若莫波反作摩灼也作[序-予+婪]鬼作魔偏平作[序-予+(林/骨)]无平音)。</w:t>
      </w:r>
    </w:p>
    <w:p>
      <w:r>
        <w:t xml:space="preserve">　　尽抹(莫割反以手掇摩曰抹也)。</w:t>
      </w:r>
    </w:p>
    <w:p>
      <w:r>
        <w:t xml:space="preserve">　　天技(渠倚反艺也女乐作妓有作倚立也非经义也)。</w:t>
      </w:r>
    </w:p>
    <w:p>
      <w:r>
        <w:t xml:space="preserve">　　涕泣(上他礼反毛诗涕泗滂沱传曰目出泪曰涕说文无声出泪曰泣)。</w:t>
      </w:r>
    </w:p>
    <w:p>
      <w:r>
        <w:t xml:space="preserve">　　憺怕(上徒滥反说文憺安也静也谓憺然安乐玉篇憺徒敢反恬靖也亦安也有作恬恬靖有作惔说文徒甘反忧也非此中义字书作倓亦徒滥反怕说文匹白反无为也广雅憺怕安静也子虚赋云怕[前-刖+ㄅ]无欲憺乎自持是也)。</w:t>
      </w:r>
    </w:p>
    <w:p>
      <w:r>
        <w:t xml:space="preserve">　　盲瞑(莫耕反暗也玉篇莫定反夜也昧也冥者蔽人目令无所见又幼稚)。</w:t>
      </w:r>
    </w:p>
    <w:p>
      <w:r>
        <w:t xml:space="preserve">　　安隐无漏法(有作道应从法不唯道故也)。</w:t>
      </w:r>
    </w:p>
    <w:p>
      <w:r>
        <w:t xml:space="preserve">　　三界狱免出(无远反切韵引也与挽义同有作勉靡辩反勖也国语云父勉其子兄勉其弟犹强劝也谓劝教之小尔雅勉事力也古文励同也)。</w:t>
      </w:r>
    </w:p>
    <w:p>
      <w:r>
        <w:t xml:space="preserve">　　群萌(莫耕反芽也广雅始也萌冥昧貌或从民作氓言众无知汉书氓群[黎-(暴-(日/共))+(恭-共)]也古文作氓)。</w:t>
      </w:r>
    </w:p>
    <w:p>
      <w:r>
        <w:t xml:space="preserve">　　讽诵(上风凤反咏读为讽也背文曰诵也周礼教国子无道讽诵郑玄背文曰讽以声节之曰诵)。</w:t>
      </w:r>
    </w:p>
    <w:p>
      <w:r>
        <w:t xml:space="preserve">　　阿閦(初六反梵语也唐云无动)。</w:t>
      </w:r>
    </w:p>
    <w:p>
      <w:r>
        <w:t xml:space="preserve">　　阿弥陀(梵语也阿弭多那庚沙此云无量寿也)。</w:t>
      </w:r>
    </w:p>
    <w:p>
      <w:r>
        <w:t xml:space="preserve">　　旷绝(上苦谤反又玉篇云空也疏也大也久也远也)。</w:t>
      </w:r>
    </w:p>
    <w:p>
      <w:r>
        <w:t xml:space="preserve">　　亿垓(字林古来反数名也风俗通十千曰万十万曰亿十亿曰兆十兆曰京十京曰垓犹大数也古文作[鄉-郎+亥]奒二体)。</w:t>
      </w:r>
    </w:p>
    <w:p>
      <w:r>
        <w:t xml:space="preserve">　　营从(上余琼反苍颉篇营卫也亦部伍也古文作覮)。</w:t>
      </w:r>
    </w:p>
    <w:p>
      <w:r>
        <w:t xml:space="preserve">　　城郭(世本鲧作城郭公羊传郭者何也恢廓也有作墎从土者非也鲧音古本反)。</w:t>
      </w:r>
    </w:p>
    <w:p/>
    <w:p>
      <w:r>
        <w:t xml:space="preserve">　　第四卷</w:t>
      </w:r>
    </w:p>
    <w:p/>
    <w:p/>
    <w:p>
      <w:r>
        <w:t xml:space="preserve">　　五百弟子受记品(受音植酉反玉篇容纳也盛也得也继也说文相付者也从[受-(冗-几)]从舟省也)</w:t>
      </w:r>
    </w:p>
    <w:p>
      <w:r>
        <w:t xml:space="preserve">　　·饶益(上如招反玉篇多也礼也厚也益也余也)。</w:t>
      </w:r>
    </w:p>
    <w:p>
      <w:r>
        <w:t xml:space="preserve">　　·溪涧(上轻奚反下古晏反玉篇水名也)。</w:t>
      </w:r>
    </w:p>
    <w:p>
      <w:r>
        <w:t xml:space="preserve">　　·沟壑(说文沟水渎也广深四尺曰沟下呼各反尔雅水流深则成壑壑亦沟池也玉篇壑谷也深也虚也窟也室也)。</w:t>
      </w:r>
    </w:p>
    <w:p>
      <w:r>
        <w:t xml:space="preserve">　　·台观(上徒来反尔雅四方而高曰台又观谓之阙孙炎曰宫门双观也释名云观也者于上观望)。</w:t>
      </w:r>
    </w:p>
    <w:p>
      <w:r>
        <w:t xml:space="preserve">　　·迦留陀夷优陀夷(乌陀夷此云出现日初出现时生也)。</w:t>
      </w:r>
    </w:p>
    <w:p>
      <w:r>
        <w:t xml:space="preserve">　　·周陀莎伽陀(莎先戈反娑婆揭多此云善来)。</w:t>
      </w:r>
    </w:p>
    <w:p>
      <w:r>
        <w:t xml:space="preserve">　　·亲友(于久反说文友同志曰友广雅友亲也礼记僚友称其悌执友称其仁郑云僚友同官执友同志也)。</w:t>
      </w:r>
    </w:p>
    <w:p>
      <w:r>
        <w:t xml:space="preserve">　　·艰难(古闲反籀文作艰说文土难治释名艰根也如物根芽惮也人所忌惮云也)。</w:t>
      </w:r>
    </w:p>
    <w:p>
      <w:r>
        <w:t xml:space="preserve">　　·[((┐@匚)*(┌@(巨-匚)))/貝]易(上莫候反三苍[(一/(匚*〡*〡*(巨-匚)))/貝]换易也交易物也[(一/(匚*〡*〡*(巨-匚)))/貝]字从贝从酉酉古文酉字也有作贸非此义玉篇加雅反人姓也)。</w:t>
      </w:r>
    </w:p>
    <w:p/>
    <w:p/>
    <w:p>
      <w:r>
        <w:t xml:space="preserve">　　授学无学人记品</w:t>
      </w:r>
    </w:p>
    <w:p/>
    <w:p>
      <w:r>
        <w:t xml:space="preserve">　　蹈七(上徒到反说文践也履行也释名蹈道也以足践之如道也)。</w:t>
      </w:r>
    </w:p>
    <w:p/>
    <w:p>
      <w:r>
        <w:t xml:space="preserve">　　法师品</w:t>
      </w:r>
    </w:p>
    <w:p/>
    <w:p>
      <w:r>
        <w:t xml:space="preserve">　　肴馔(仕眷反说文具食也饮食也玉篇亦饭食也进也或作[竺-二+(旲/良)]与撰同也)。</w:t>
      </w:r>
    </w:p>
    <w:p>
      <w:r>
        <w:t xml:space="preserve">　　穿凿(在各反錾也玉篇穿木也或作凿亦同錾士咸反錾如凿也)。</w:t>
      </w:r>
    </w:p>
    <w:p>
      <w:r>
        <w:t xml:space="preserve">　　如来室(说文室实也户外为堂户内为室论语云由也升堂矣未入于室是也)。</w:t>
      </w:r>
    </w:p>
    <w:p>
      <w:r>
        <w:t xml:space="preserve">　　句逗(徒[門@(亞*斤)]反字书逗遛也说文逗止也方言逗住也或作窦绎也句能窦绎诸理义也)。</w:t>
      </w:r>
    </w:p>
    <w:p>
      <w:r>
        <w:t xml:space="preserve">　　干燥(骚早反说文亦干也易曰火就燥也)。</w:t>
      </w:r>
    </w:p>
    <w:p>
      <w:r>
        <w:t xml:space="preserve">　　[口*(寂-又)][口*萛](上情亦反下模博反考声云[口*(寂-又)]嗼无声易曰窥其户阒其无人亦静嘿无人声经从叔作寂俗字也从水作漠是沙漠字也皆非本正也)。</w:t>
      </w:r>
    </w:p>
    <w:p>
      <w:r>
        <w:t xml:space="preserve">　　挂碍(胡卦反字书网碍也说文碍止也古作罫)。</w:t>
      </w:r>
    </w:p>
    <w:p/>
    <w:p>
      <w:r>
        <w:t xml:space="preserve">　　见宝塔品</w:t>
      </w:r>
    </w:p>
    <w:p/>
    <w:p>
      <w:r>
        <w:t xml:space="preserve">　　龛室(上苦含反广雅龛盛也取也尚书大传龛克也案龛室者如今之檀龛之类也于大塔四面安其小龛如室故言龛室此小室中有种种形貌如檀龛像也说文从龙含省声)。</w:t>
      </w:r>
    </w:p>
    <w:p>
      <w:r>
        <w:t xml:space="preserve">　　网幔(莫半反在旁曰帷在上曰幔若音武安反作鞔幔上网以宝饰之如幰之庄严名宝网幔也)。</w:t>
      </w:r>
    </w:p>
    <w:p>
      <w:r>
        <w:t xml:space="preserve">　　宝交露幔(幔以承露以宝交饰又幔或露或覆俱以宝交饰又以宝交杂覆露于幔又显露定幔以宝交饰皆得名宝交露幔也)。</w:t>
      </w:r>
    </w:p>
    <w:p>
      <w:r>
        <w:t xml:space="preserve">　　林薮(桑苟反[(林/日)*ㄆ]木为林泽中无水曰薮也)。</w:t>
      </w:r>
    </w:p>
    <w:p>
      <w:r>
        <w:t xml:space="preserve">　　各赍(节稽反持财遗人也字从贝齐声古文作赍)。</w:t>
      </w:r>
    </w:p>
    <w:p>
      <w:r>
        <w:t xml:space="preserve">　　满掬(弓六反二手掬取也物在手或作匊)。</w:t>
      </w:r>
    </w:p>
    <w:p>
      <w:r>
        <w:t xml:space="preserve">　　关钥(余灼反方言关东谓之键关西谓之钥古文作钥同有从竹作籥乐器也非经义)。</w:t>
      </w:r>
    </w:p>
    <w:p>
      <w:r>
        <w:t xml:space="preserve">　　旡央(约良反梵云阿僧企耶云无央数央尽也有作鞅于两反说文颈靼非此中义靼音之列反)。</w:t>
      </w:r>
    </w:p>
    <w:p>
      <w:r>
        <w:t xml:space="preserve">　　在在所往(在在者所住在处所往者所往至处有作住非也在以住故)。</w:t>
      </w:r>
    </w:p>
    <w:p>
      <w:r>
        <w:t xml:space="preserve">　　远掷(程戟反投弃也古作擿)。</w:t>
      </w:r>
    </w:p>
    <w:p>
      <w:r>
        <w:t xml:space="preserve">　　手把(罢巴反或作爬爬搔也掊也今从掊义掊音蒲交反并从手也)。</w:t>
      </w:r>
    </w:p>
    <w:p>
      <w:r>
        <w:t xml:space="preserve">　　提婆达多品(唐云天授)。</w:t>
      </w:r>
    </w:p>
    <w:p>
      <w:r>
        <w:t xml:space="preserve">　　捐舍(上以专反说文捐弃也尔雅废舍也郭璞曰舍放置也)。</w:t>
      </w:r>
    </w:p>
    <w:p>
      <w:r>
        <w:t xml:space="preserve">　　委政(国语弃政非任也贾注云政犹职也左传为政事庸力杜预云在君为政在臣为事论语导之以政孔安国政谓法教也)。</w:t>
      </w:r>
    </w:p>
    <w:p>
      <w:r>
        <w:t xml:space="preserve">　　椎钟(上直追反说文椎击也说文有从追作槌俗用非正又音直泪反关东谓之蚕槌)。</w:t>
      </w:r>
    </w:p>
    <w:p>
      <w:r>
        <w:t xml:space="preserve">　　阿私仙(阿私多唐云无比亦云端正也)。</w:t>
      </w:r>
    </w:p>
    <w:p>
      <w:r>
        <w:t xml:space="preserve">　　果蓏(郎果反有作瓜音读避俗玉篇云果谓桃李之属蓏谓爪瓞之类又有核曰果无核曰蓏又木实曰果草实曰蓏又木上曰果地上曰蓏瓞音徒结反)。</w:t>
      </w:r>
    </w:p>
    <w:p>
      <w:r>
        <w:t xml:space="preserve">　　仁往(上如邻反周礼六德一曰仁郑注云爱人及物曰仁上下相亲曰仁谥法贵贤亲亲曰仁煞身成人曰仁释名曰仁者忍也好生恶杀善恶忍曰仁说文从二人声言行无二曰仁)。</w:t>
      </w:r>
    </w:p>
    <w:p>
      <w:r>
        <w:t xml:space="preserve">　　开阐(昌善反广雅阐开也明也)。</w:t>
      </w:r>
    </w:p>
    <w:p>
      <w:r>
        <w:t xml:space="preserve">　　颇有(普多反借音普我反诸书语辞)。</w:t>
      </w:r>
    </w:p>
    <w:p>
      <w:r>
        <w:t xml:space="preserve">　　[利-禾+(夕/小)]那(时之极少也俱舍云百二十[利-禾+(ㄆ/小)]那为怛[利-禾+(ㄆ/小)]那量腊缚此六十此三十须臾此三十昼夜三十昼夜月十二月为于中半减夜即计须臾时可知矣玉篇须臾俄顷也经本有作千刹那顷案梵夹本文无千字或后人妄加)。</w:t>
      </w:r>
    </w:p>
    <w:p/>
    <w:p>
      <w:r>
        <w:t xml:space="preserve">　　劝持品</w:t>
      </w:r>
    </w:p>
    <w:p/>
    <w:p>
      <w:r>
        <w:t xml:space="preserve">　　弊恶(上毗袂反困也亦为篇列反上弊同训轻薄易怒貌嫳妜急性也妜音于悦反)。</w:t>
      </w:r>
    </w:p>
    <w:p>
      <w:r>
        <w:t xml:space="preserve">　　憍昙弥(正言乔答弥。古云憍昙弥。又言瞿昙。皆讹略。正云憍答摩。释迦为姓。瞿昙是望。释迦帝王历代相承。逆贼中兴篡居国位。贼王恐夺社稷。遂诛释迦之种殄灭近亲令无胤嗣。时有仙人遍观贵族。见有娠孕者后必诞男乃预陈词冀将继统。母允其请。后果生男与仙长至髫年释星还现。贼王恐惧。寻访所居知居山中。伺仙不在密令擒捉。长竿穿之告示国人令息异意。仙人还室不见其子。乘急追访睹其若斯。乃作神通救之。知命不济乃降微雨令少醒觉化现一女劝令交会。必若不从能姓便绝。儿从父诲乃共通交遗体既流随染泥土。仙人收取牛粪里之置甘蔗园中日暖光炙时满十月变成一男。仪冠不群精神绝异。仙人还养复得为王。自此释迦重得继位。故瞿昙者此云甘蔗种。或云日炙种。释迦能姓类极多。瞿昙释迦最为贵族嫡胤相继恒守尊高。若毁之曰牛粪种泥土种故云你瞿昙姓。摩是男声佛之氏望毁云乔答摩。弥者女声。呼佛姨母故曰乔答弥也)。</w:t>
      </w:r>
    </w:p>
    <w:p>
      <w:r>
        <w:t xml:space="preserve">　　骂詈(上莫霸反下力智反苍颉篇詈亦骂也今解恶言及之曰骂诽谤咒诅曰詈并从罔形声字)。</w:t>
      </w:r>
    </w:p>
    <w:p>
      <w:r>
        <w:t xml:space="preserve">　　阿练若(尔者反闲[寂-又]处也去村一俱卢舍四里有余也)。</w:t>
      </w:r>
    </w:p>
    <w:p>
      <w:r>
        <w:t xml:space="preserve">　　诽谤(上非味反亦谤也玉篇甫味反下捕浪反毁诅也广雅恶也国语左史谤之贾逵曰对人道其恶也)。</w:t>
      </w:r>
    </w:p>
    <w:p>
      <w:r>
        <w:t xml:space="preserve">　　铠(苦爱反甲也)。</w:t>
      </w:r>
    </w:p>
    <w:p>
      <w:r>
        <w:t xml:space="preserve">　　见摈(必刃反[蝷-虫]也)。</w:t>
      </w:r>
    </w:p>
    <w:p/>
    <w:p>
      <w:r>
        <w:t xml:space="preserve">　　安乐行品</w:t>
      </w:r>
    </w:p>
    <w:p/>
    <w:p>
      <w:r>
        <w:t xml:space="preserve">　　卒暴(上村没反正作猝其卒字则没子出二反玉篇等古书仓猝亦为卒下蒲报反古文虎武)。</w:t>
      </w:r>
    </w:p>
    <w:p>
      <w:r>
        <w:t xml:space="preserve">　　尼揵子(昵健陀佛多罗此云离系亲子)。</w:t>
      </w:r>
    </w:p>
    <w:p>
      <w:r>
        <w:t xml:space="preserve">　　文笔(文谓诗歌之属笔谓铭赋之流)。</w:t>
      </w:r>
    </w:p>
    <w:p>
      <w:r>
        <w:t xml:space="preserve">　　经书(周礼六艺五曰六书谓象形会意转注指事形声假借也书者著也依类象形谓之文其后形声相益谓之字字者孳乳而浸多也著于竹帛谓之书书如也所以著明万物纪往知来又书于礼牍缣纸谓之字又书亦籍)。</w:t>
      </w:r>
    </w:p>
    <w:p>
      <w:r>
        <w:t xml:space="preserve">　　路伽耶陀(先译云恶答对者)。</w:t>
      </w:r>
    </w:p>
    <w:p>
      <w:r>
        <w:t xml:space="preserve">　　逆路伽耶陀(先译云恶征问者初正梵云路迦也底迦言顺世外道执计随顺世间所说之法外道后正梵云缚摩路迦也底迦云左顺外道执计不顺世间所说与前执乖名左顺世外道)。</w:t>
      </w:r>
    </w:p>
    <w:p>
      <w:r>
        <w:t xml:space="preserve">　　凶戏(上许容反恶也玉篇盰巩反恐惧今从初有凶得失之象危咎恶也不遇也)。</w:t>
      </w:r>
    </w:p>
    <w:p>
      <w:r>
        <w:t xml:space="preserve">　　相叉(敕佳反以拳加人应作[抏-兀+(尸@巾)]字耳案切韵拳加人亦批音侧氏反)。</w:t>
      </w:r>
    </w:p>
    <w:p>
      <w:r>
        <w:t xml:space="preserve">　　相扑(蒲角反)。</w:t>
      </w:r>
    </w:p>
    <w:p>
      <w:r>
        <w:t xml:space="preserve">　　那罗(文画其身之辈)。</w:t>
      </w:r>
    </w:p>
    <w:p>
      <w:r>
        <w:t xml:space="preserve">　　变现之戏(作世幻术)。</w:t>
      </w:r>
    </w:p>
    <w:p>
      <w:r>
        <w:t xml:space="preserve">　　旃陀罗(旃茶罗云严炽恶业自持标帜其人若行摇铃自标或杖破头之竹若不然者王与之罪或云杀人谓屠煞者种类之总名也)。</w:t>
      </w:r>
    </w:p>
    <w:p>
      <w:r>
        <w:t xml:space="preserve">　　[田*支]猎(徒贤反取禽兽也有作田白虎通为田除害故曰田猎也)。</w:t>
      </w:r>
    </w:p>
    <w:p>
      <w:r>
        <w:t xml:space="preserve">　　[敲-高+魚]捕(语居反亦捕也玉篇[敲-高+魚]语去亦捕鱼也有作渔说文亦捕鱼也古作[敲-高+(虎-儿+魚)]切韵应古[敲-高+(虎-儿+魚)]也)。</w:t>
      </w:r>
    </w:p>
    <w:p>
      <w:r>
        <w:t xml:space="preserve">　　沙弥(云勤策)。</w:t>
      </w:r>
    </w:p>
    <w:p>
      <w:r>
        <w:t xml:space="preserve">　　屠儿(上达胡反说文屠刳分割牲肉)。</w:t>
      </w:r>
    </w:p>
    <w:p>
      <w:r>
        <w:t xml:space="preserve">　　魁脍(上切韵苦回反师也[巢-果+(一/自)]也下古外反割也切肉也细切为脍未详所立名有有侩声类合市人非此义也)。</w:t>
      </w:r>
    </w:p>
    <w:p>
      <w:r>
        <w:t xml:space="preserve">　　炫卖(上玄面反说文从玄作炫行且卖也詃也切韵自媒)。</w:t>
      </w:r>
    </w:p>
    <w:p>
      <w:r>
        <w:t xml:space="preserve">　　屏处(上俾领反礼记左右屏而侍郑玄隐也诗云万邦之蔽切韵若隐僻作偋卑政反尔雅借屏为蒲定反亦得也)。</w:t>
      </w:r>
    </w:p>
    <w:p>
      <w:r>
        <w:t xml:space="preserve">　　入里(周礼五家为邻五邻为里二十五家里居也释名五邻为里方居一里之中也)。</w:t>
      </w:r>
    </w:p>
    <w:p>
      <w:r>
        <w:t xml:space="preserve">　　怯(去劫反玉篇畏也劣也多畏也)。</w:t>
      </w:r>
    </w:p>
    <w:p>
      <w:r>
        <w:t xml:space="preserve">　　怨嫌(上于愿反屈在冤枉作惌屈草自覆作冤其怨字无于袁反下户兼反心不平也)。</w:t>
      </w:r>
    </w:p>
    <w:p>
      <w:r>
        <w:t xml:space="preserve">　　澡浴(上祖老反说文澡洒身也)。</w:t>
      </w:r>
    </w:p>
    <w:p>
      <w:r>
        <w:t xml:space="preserve">　　新净(有作新染正法花云净洁被服下经复言内外俱净应从新净)。</w:t>
      </w:r>
    </w:p>
    <w:p>
      <w:r>
        <w:t xml:space="preserve">　　邪伪(危贵反)。</w:t>
      </w:r>
    </w:p>
    <w:p>
      <w:r>
        <w:t xml:space="preserve">　　轻蔑(莫结反说文相轻侮切韵无也经作懱二形同)。</w:t>
      </w:r>
    </w:p>
    <w:p>
      <w:r>
        <w:t xml:space="preserve">　　讨伐(上滔老反汉书音义讨除也礼记叛者君讨郑玄讨诛也下房越反切韵征也左传有钟鼓曰伐白虎通伐者何伐败也欲败去之有作罚说文罪之小者曰罚广雅罚折伏也切韵罚非之此义)。</w:t>
      </w:r>
    </w:p>
    <w:p>
      <w:r>
        <w:t xml:space="preserve">　　唯髻(古诣反)。</w:t>
      </w:r>
    </w:p>
    <w:p>
      <w:r>
        <w:t xml:space="preserve">　　从地涌出品(涌余陇反玉篇涌腾也如水上腾应作涌有作踊跳也非此义)。</w:t>
      </w:r>
    </w:p>
    <w:p>
      <w:r>
        <w:t xml:space="preserve">　　问讯(息晋反玉篇讯问也辞言也执问通问曰讯)。</w:t>
      </w:r>
    </w:p>
    <w:p>
      <w:r>
        <w:t xml:space="preserve">　　巨身(上其吕反字林巨大也方言齐宋间谓大为巨说文大也作钜)。</w:t>
      </w:r>
    </w:p>
    <w:p>
      <w:r>
        <w:t xml:space="preserve">　　阿逸多(阿氏多云无能胜弥勒名)。</w:t>
      </w:r>
    </w:p>
    <w:p>
      <w:r>
        <w:t xml:space="preserve">　　被精进(被皮寄反谓被带也有作模张之披方言披散也非此义)。</w:t>
      </w:r>
    </w:p>
    <w:p>
      <w:r>
        <w:t xml:space="preserve">　　奋迅(上俯问反扬也广雅振也下私润反疾也切韵亦息晋反信音同同疾也鸟之奋迅即毛起而身大故字从奞在田上奞音虽鸟也)。</w:t>
      </w:r>
    </w:p>
    <w:p>
      <w:r>
        <w:t xml:space="preserve">　　头陀(杜多云洮汰言大洒也或云除弃或云纠弹言去其尘秽耳斗薮一义非今理也)。</w:t>
      </w:r>
    </w:p>
    <w:p>
      <w:r>
        <w:t xml:space="preserve">　　愦吏(上公对反乱也说文乱也烦也下女孝反不静也韵集猥众也字从市从人有作闹俗字也)。</w:t>
      </w:r>
    </w:p>
    <w:p>
      <w:r>
        <w:t xml:space="preserve">　　伽耶城。</w:t>
      </w:r>
    </w:p>
    <w:p>
      <w:r>
        <w:t xml:space="preserve">　　面皱(侧救反)。</w:t>
      </w:r>
    </w:p>
    <w:p>
      <w:r>
        <w:t xml:space="preserve">　　如来寿量品(寿植酉反量吕张力让二反)。</w:t>
      </w:r>
    </w:p>
    <w:p>
      <w:r>
        <w:t xml:space="preserve">　　释氏(诸经有云姓瞿昙氏然氏姓别姓者所以系统百世使不别也灵感而生也氏者所以别子孙之所出或因地或因官爵故世本云言姓即在上言氏即在下)。</w:t>
      </w:r>
    </w:p>
    <w:p>
      <w:r>
        <w:t xml:space="preserve">　　那由他(那庾多数名也以十积之五十二数中第十二数也)。</w:t>
      </w:r>
    </w:p>
    <w:p>
      <w:r>
        <w:t xml:space="preserve">　　年纪(居拟反十二年为纪纪记也)。</w:t>
      </w:r>
    </w:p>
    <w:p>
      <w:r>
        <w:t xml:space="preserve">　　拜跪(字林丘委反跪拜也又渠委反左传跪而载之也)。</w:t>
      </w:r>
    </w:p>
    <w:p>
      <w:r>
        <w:t xml:space="preserve">　　捣簁(集类所佳所饥二反说文竹器也可以除粗取细切韵所绮反罗也又所宜反下物古文筛簛二形同)。</w:t>
      </w:r>
    </w:p>
    <w:p>
      <w:r>
        <w:t xml:space="preserve">　　除愈(臾乳反方言差也愈间也切韵作愈差也又作愈说文病瘳也玉篇作愈益胜也心忧为[怡-台+(更-一)]病差为愈也)。</w:t>
      </w:r>
    </w:p>
    <w:p>
      <w:r>
        <w:t xml:space="preserve">　　亿载(则代反笇经黄帝为数法有十等谓亿兆京垓壤秭沟涧正载及其用也有三谓上中下下数十万曰亿中数百万曰亿上数万万曰亿)。</w:t>
      </w:r>
    </w:p>
    <w:p>
      <w:r>
        <w:t xml:space="preserve">　　游乐(卢各反纵赏也或五教反游恣胜处耳生欣乐也)。</w:t>
      </w:r>
    </w:p>
    <w:p>
      <w:r>
        <w:t xml:space="preserve">　　分别功德品(分府文反别变列反或作莂或作[言*別]分或扶问反别或凭列反分段殊别也)。</w:t>
      </w:r>
    </w:p>
    <w:p>
      <w:r>
        <w:t xml:space="preserve">　　量旋(似泉反还也切韵若如水回作[泳-永+疋]辞选反又似泉反)。</w:t>
      </w:r>
    </w:p>
    <w:p>
      <w:r>
        <w:t xml:space="preserve">　　缤纷(上匹仁反玉篇缤缤往来貌或盛貌众也下孚云反玉篇纷乱也盛貌也众也广雅缤缤众也纷纷乱也谓众多下也字林缤纷盛貌也切韵飞也)。</w:t>
      </w:r>
    </w:p>
    <w:p>
      <w:r>
        <w:t xml:space="preserve">　　檀(檀那云布施)。</w:t>
      </w:r>
    </w:p>
    <w:p>
      <w:r>
        <w:t xml:space="preserve">　　尸罗(尸罗云清凉顺古名净戒)。</w:t>
      </w:r>
    </w:p>
    <w:p>
      <w:r>
        <w:t xml:space="preserve">　　羼提(上初雁反云安忍也)。</w:t>
      </w:r>
    </w:p>
    <w:p>
      <w:r>
        <w:t xml:space="preserve">　　毗离耶(云精进)。</w:t>
      </w:r>
    </w:p>
    <w:p>
      <w:r>
        <w:t xml:space="preserve">　　禅(禅那云静虑)。</w:t>
      </w:r>
    </w:p>
    <w:p>
      <w:r>
        <w:t xml:space="preserve">　　般若(在因名那罗若此云慧果名萨伐若云一切慧若云南智也)。</w:t>
      </w:r>
    </w:p>
    <w:p>
      <w:r>
        <w:t xml:space="preserve">　　塔寺(梵云毗诃罗云游行处谓众游履行处亦谓僧园今以寺代之说文寺[廷-壬+手]也有法度者广雅寺治也释名云寺嗣也治事者相嗣续于中字从寸从土声)。</w:t>
      </w:r>
    </w:p>
    <w:p>
      <w:r>
        <w:t xml:space="preserve">　　僧坊(甫亡反字林坊别屋)。</w:t>
      </w:r>
    </w:p>
    <w:p>
      <w:r>
        <w:t xml:space="preserve">　　多罗树(此方无之古相传树高七仞一仞七尺理实树形如棕榈极高长七八十尺花如黄米子大如钵人多食之也)。</w:t>
      </w:r>
    </w:p>
    <w:p>
      <w:r>
        <w:t xml:space="preserve">　　须曼香(苏末那花香善称意花)。</w:t>
      </w:r>
    </w:p>
    <w:p>
      <w:r>
        <w:t xml:space="preserve">　　瞻卜(傍北反瞻博迦此云黄花树花小而香西域多此林耳)。</w:t>
      </w:r>
    </w:p>
    <w:p>
      <w:r>
        <w:t xml:space="preserve">　　阿提目多(已上及余不显者多此方无故不翻译也)。</w:t>
      </w:r>
    </w:p>
    <w:p>
      <w:r>
        <w:t xml:space="preserve">　　薰油(上许云反香草也诸以香草和淹苣蕂令润方以押油名薰油也苣蕂大胡麻)。</w:t>
      </w:r>
    </w:p>
    <w:p/>
    <w:p>
      <w:r>
        <w:t xml:space="preserve">　　随喜功德品</w:t>
      </w:r>
    </w:p>
    <w:p/>
    <w:p>
      <w:r>
        <w:t xml:space="preserve">　　陌(莫百反玉篇东西为陌陌道也)。</w:t>
      </w:r>
    </w:p>
    <w:p>
      <w:r>
        <w:t xml:space="preserve">　　褰缩(上去干反举也下所六反短或作茜也)。</w:t>
      </w:r>
    </w:p>
    <w:p>
      <w:r>
        <w:t xml:space="preserve">　　粗歰(参立反应作涩也)。</w:t>
      </w:r>
    </w:p>
    <w:p>
      <w:r>
        <w:t xml:space="preserve">　　疮胗(居忍章忍二反唇上痒也三苍云风也肿也籀文作疹说文同有作紧紧缦义非疮胗)。</w:t>
      </w:r>
    </w:p>
    <w:p>
      <w:r>
        <w:t xml:space="preserve">　　呙斜(上口蛙反说文口戾也通俗文邪戾曰呙从口剐声呙古瓦反蛙与緺反)。</w:t>
      </w:r>
    </w:p>
    <w:p>
      <w:r>
        <w:t xml:space="preserve">　　黧(有作黧字亦得)。</w:t>
      </w:r>
    </w:p>
    <w:p>
      <w:r>
        <w:t xml:space="preserve">　　匾[匚@虒](集韵切韵上鞭沔反下体奚反纂文薄也今俗呼广薄为匾[匚@虒]关中呼云俾递俾补迷反有作[月*扁][月*弟]近字耳)。</w:t>
      </w:r>
    </w:p>
    <w:p>
      <w:r>
        <w:t xml:space="preserve">　　曲戾(字林力计反亦曲也切韵乖也字从犬从户)。</w:t>
      </w:r>
    </w:p>
    <w:p>
      <w:r>
        <w:t xml:space="preserve">　　窊曲(上玉篇于瓜乌瓜二反凹也邪下也广雅下也字林音隐洼一瓜反曲也玉篇枉也细也)。</w:t>
      </w:r>
    </w:p>
    <w:p>
      <w:r>
        <w:t xml:space="preserve">　　额(五伯反说文作[名*頁])。</w:t>
      </w:r>
    </w:p>
    <w:p/>
    <w:p>
      <w:r>
        <w:t xml:space="preserve">　　法师功德品</w:t>
      </w:r>
    </w:p>
    <w:p/>
    <w:p>
      <w:r>
        <w:t xml:space="preserve">　　命命鸟(共命鸟)。</w:t>
      </w:r>
    </w:p>
    <w:p>
      <w:r>
        <w:t xml:space="preserve">　　阇提(金钱花)。</w:t>
      </w:r>
    </w:p>
    <w:p>
      <w:r>
        <w:t xml:space="preserve">　　末利花(鬘花堪作鬘)。</w:t>
      </w:r>
    </w:p>
    <w:p>
      <w:r>
        <w:t xml:space="preserve">　　撰集(上助脔反广雅撰定也撰述也)。</w:t>
      </w:r>
    </w:p>
    <w:p>
      <w:r>
        <w:t xml:space="preserve">　　波利质多罗(圆生树香也)。</w:t>
      </w:r>
    </w:p>
    <w:p/>
    <w:p>
      <w:r>
        <w:t xml:space="preserve">　　常不轻品</w:t>
      </w:r>
    </w:p>
    <w:p/>
    <w:p>
      <w:r>
        <w:t xml:space="preserve">　　将(子羊反)。</w:t>
      </w:r>
    </w:p>
    <w:p/>
    <w:p>
      <w:r>
        <w:t xml:space="preserve">　　神力品</w:t>
      </w:r>
    </w:p>
    <w:p/>
    <w:p>
      <w:r>
        <w:t xml:space="preserve">　　謦欬(上口冷反说文玉篇亦欬也苍颉声也有作磬口定反乐器也非字体也下苦戴反说文玉篇逆气也亦嗽也有作咳胡来反婴咳也非此义嗽音苏奏反)。</w:t>
      </w:r>
    </w:p>
    <w:p>
      <w:r>
        <w:t xml:space="preserve">　　嘱累品(嘱之欲反累力委力伪二反属托说文属连也广雅委托累也谓以事相属累也左传相时而动无累后人谓累重也切韵托作噣有累俗字耳)。</w:t>
      </w:r>
    </w:p>
    <w:p/>
    <w:p>
      <w:r>
        <w:t xml:space="preserve">　　药王品</w:t>
      </w:r>
    </w:p>
    <w:p/>
    <w:p>
      <w:r>
        <w:t xml:space="preserve">　　甄(居延反)。</w:t>
      </w:r>
    </w:p>
    <w:p>
      <w:r>
        <w:t xml:space="preserve">　　迦罗(俱舍论说五十二数中增十增之第十六数也)。</w:t>
      </w:r>
    </w:p>
    <w:p>
      <w:r>
        <w:t xml:space="preserve">　　频婆罗(第十八数)。</w:t>
      </w:r>
    </w:p>
    <w:p>
      <w:r>
        <w:t xml:space="preserve">　　阿閦婆(第二十数)。</w:t>
      </w:r>
    </w:p>
    <w:p>
      <w:r>
        <w:t xml:space="preserve">　　我适(尸亦反往也正法花云我昔供养是也三苍古文作适)。</w:t>
      </w:r>
    </w:p>
    <w:p>
      <w:r>
        <w:t xml:space="preserve">　　须陀洹(预流)。</w:t>
      </w:r>
    </w:p>
    <w:p>
      <w:r>
        <w:t xml:space="preserve">　　斯陀含(一往来)。</w:t>
      </w:r>
    </w:p>
    <w:p>
      <w:r>
        <w:t xml:space="preserve">　　阿那含(不还)。</w:t>
      </w:r>
    </w:p>
    <w:p>
      <w:r>
        <w:t xml:space="preserve">　　阿罗汉(应义)。</w:t>
      </w:r>
    </w:p>
    <w:p>
      <w:r>
        <w:t xml:space="preserve">　　怨敌(徒的反广雅敌对当也尔雅云敌匹也怨之匹耳)。</w:t>
      </w:r>
    </w:p>
    <w:p/>
    <w:p>
      <w:r>
        <w:t xml:space="preserve">　　妙音品</w:t>
      </w:r>
    </w:p>
    <w:p/>
    <w:p>
      <w:r>
        <w:t xml:space="preserve">　　金刚为须(相俞反)。</w:t>
      </w:r>
    </w:p>
    <w:p>
      <w:r>
        <w:t xml:space="preserve">　　动摇(说文余昭反树动也字从木[榣-木]声[榣-木]余周反)。</w:t>
      </w:r>
    </w:p>
    <w:p>
      <w:r>
        <w:t xml:space="preserve">　　甄叔迦(赤色宝也甄字林已仙反西域记云印度多有甄叔迦树其花赤色形大如手此宝色彼花因以为名)。</w:t>
      </w:r>
    </w:p>
    <w:p>
      <w:r>
        <w:t xml:space="preserve">　　那罗延(多力天名也)。</w:t>
      </w:r>
    </w:p>
    <w:p>
      <w:r>
        <w:t xml:space="preserve">　　宰官(上祖殆反声类宰治也谓治邑吏广雅宰制也谓制事者也)。</w:t>
      </w:r>
    </w:p>
    <w:p/>
    <w:p>
      <w:r>
        <w:t xml:space="preserve">　　观音品</w:t>
      </w:r>
    </w:p>
    <w:p/>
    <w:p>
      <w:r>
        <w:t xml:space="preserve">　　船舫(上食川反玉篇舟曰船下府妄补浪二反玉篇曰舟也通俗文连舟曰舫并两舟也)。</w:t>
      </w:r>
    </w:p>
    <w:p>
      <w:r>
        <w:t xml:space="preserve">　　漂墯(上疋消反芳妙反说文漂浮也正法花云流墯是也)。</w:t>
      </w:r>
    </w:p>
    <w:p>
      <w:r>
        <w:t xml:space="preserve">　　杻械(上敕久反下胡介反玉篇桎梏也)。</w:t>
      </w:r>
    </w:p>
    <w:p>
      <w:r>
        <w:t xml:space="preserve">　　检系(上居俨反广雅甲也栝也谓栝束不得开露又察也谓察录系缚字从木也)。</w:t>
      </w:r>
    </w:p>
    <w:p>
      <w:r>
        <w:t xml:space="preserve">　　唐捐(与专反唐徒也空也苍颉篇捐弃也)。</w:t>
      </w:r>
    </w:p>
    <w:p>
      <w:r>
        <w:t xml:space="preserve">　　祝诅(上之授反说文作祝亦祖也今皆作咒下侧据反古文[樝-木+示]绎名云祝属也以善恶之辞相属暑也诅谓使人行事阻限于言有作咀才与反咀嚼也非此中义其训切韵市流反以言答也)。</w:t>
      </w:r>
    </w:p>
    <w:p>
      <w:r>
        <w:t xml:space="preserve">　　掣电(上昌制尺折二反阴阳激耀也释名云掣引也电殄也谓乍见殄灭关中睒电今吴人谓[石*(韱-(人*人)+十)]镡上息念反下大念反)。</w:t>
      </w:r>
    </w:p>
    <w:p>
      <w:r>
        <w:t xml:space="preserve">　　降雹(蒲角反郑玄注礼记阳为雨阴气胁之疑而为雹)。</w:t>
      </w:r>
    </w:p>
    <w:p>
      <w:r>
        <w:t xml:space="preserve">　　戒雷(戒雷古薤反诗云岂不曰诫诫警敕也方言戒备也古文作诫)。</w:t>
      </w:r>
    </w:p>
    <w:p>
      <w:r>
        <w:t xml:space="preserve">　　慈意妙大云(梅怛利末那生慈意多有作音者传误非)。</w:t>
      </w:r>
    </w:p>
    <w:p>
      <w:r>
        <w:t xml:space="preserve">　　陀罗尼品(总持有四此即明咒)。</w:t>
      </w:r>
    </w:p>
    <w:p>
      <w:r>
        <w:t xml:space="preserve">　　药王菩萨咒　罗刹(逻刹婆云暴恶)。</w:t>
      </w:r>
    </w:p>
    <w:p>
      <w:r>
        <w:t xml:space="preserve">　　吉遮(止奢反讫栗者云所作)。</w:t>
      </w:r>
    </w:p>
    <w:p>
      <w:r>
        <w:t xml:space="preserve">　　伺求(上思恣反郑注周礼云伺察也顾野王云伺候也韵诠云相窃视也苍颉篇云二人相候也说文闵古今正字从人同声埤苍作覗古字也)。</w:t>
      </w:r>
    </w:p>
    <w:p>
      <w:r>
        <w:t xml:space="preserve">　　毗沙门(云多闻四天王中北方天王也)。</w:t>
      </w:r>
    </w:p>
    <w:p>
      <w:r>
        <w:t xml:space="preserve">　　皋帝(上古劳反)。</w:t>
      </w:r>
    </w:p>
    <w:p>
      <w:r>
        <w:t xml:space="preserve">　　[猒/土]油(上说文于甲反[猒/土]坏也镇也周成难字作拶拶[椔-田+ㄆ]音子曷反有作柙古文[佰-白+(申/一)]字说文押[打-丁+監]也论语虎兕出于柙字从木有作押音甲尔雅柙转也亦押束也字从手二形并非经义也)。</w:t>
      </w:r>
    </w:p>
    <w:p/>
    <w:p>
      <w:r>
        <w:t xml:space="preserve">　　妙庄严王品</w:t>
      </w:r>
    </w:p>
    <w:p/>
    <w:p>
      <w:r>
        <w:t xml:space="preserve">　　指爪(侧绞反指爪也有作抓玉篇抓掐也刮也爪之搔物曰抓音庄狡反非指爪掐音苦合反也)。</w:t>
      </w:r>
    </w:p>
    <w:p>
      <w:r>
        <w:t xml:space="preserve">　　绀青(上古暗反说文帛染青而扬赤色也释名云绀合也青而含赤色切韵青赤色上生绛如紫绀摩尼与此色异)。</w:t>
      </w:r>
    </w:p>
    <w:p>
      <w:r>
        <w:t xml:space="preserve">　　如珂(苦何反螺属出海中洁白如雪者也有作轲口佐反说文接轴也轗轲不遇非字义轗音口绀反也)。</w:t>
      </w:r>
    </w:p>
    <w:p>
      <w:r>
        <w:t xml:space="preserve">　　频婆果(色丹且润之果此方无之也)。</w:t>
      </w:r>
    </w:p>
    <w:p/>
    <w:p>
      <w:r>
        <w:t xml:space="preserve">　　普贤品</w:t>
      </w:r>
    </w:p>
    <w:p/>
    <w:p>
      <w:r>
        <w:t xml:space="preserve">　　陀罗尼中云帝隶阿惰僧伽兜略(其阿惰音从卧反梵云怛唎云三阿特嚩二合云廿僧伽云众咄略略音力蛇反同一种也有作阿[怡-台+有]相传音于六反音既不然亦无此字梵云阿特嚩今讹云阿[怡-台+有]传写误错变惰为[怡-台+有]误之甚矣)。</w:t>
      </w:r>
    </w:p>
    <w:p>
      <w:r>
        <w:t xml:space="preserve">　　缭戾(上力小反说文力鸟反缭绕也缭缠也谓缠绕切韵唯有了达蓼菜目睛明了长[髟/大/日/小][髟/喬]四字之外更无了音之字缭字有二力小力召反一缭绕二缭炙缭炙或作缭戾鲁帝反也)。</w:t>
      </w:r>
    </w:p>
    <w:p>
      <w:r>
        <w:t xml:space="preserve">　　角睐(路代反说文玉篇曰瞳子不正也苍颉篇肉[目*互]曰睐也)。</w:t>
      </w:r>
    </w:p>
    <w:p>
      <w:r>
        <w:t xml:space="preserve">　　脓(奴冬反)。</w:t>
      </w:r>
    </w:p>
    <w:p/>
    <w:p>
      <w:r>
        <w:t xml:space="preserve">　　妙法莲花经音义卷第二十七</w:t>
      </w:r>
    </w:p>
    <w:p/>
    <w:p/>
    <w:p>
      <w:r>
        <w:t xml:space="preserve">　　一切经音义卷第二十八</w:t>
      </w:r>
    </w:p>
    <w:p/>
    <w:p>
      <w:r>
        <w:t xml:space="preserve">　　　　大唐翻经沙门慧琳续补</w:t>
      </w:r>
    </w:p>
    <w:p>
      <w:r>
        <w:t xml:space="preserve">　　音普曜经八卷　玄</w:t>
      </w:r>
    </w:p>
    <w:p>
      <w:r>
        <w:t xml:space="preserve">　　正法花经十卷　玄</w:t>
      </w:r>
    </w:p>
    <w:p>
      <w:r>
        <w:t xml:space="preserve">　　无量义经一卷　琳</w:t>
      </w:r>
    </w:p>
    <w:p>
      <w:r>
        <w:t xml:space="preserve">　　法花三昧经一卷　琳</w:t>
      </w:r>
    </w:p>
    <w:p>
      <w:r>
        <w:t xml:space="preserve">　　萨昙分陀利经一卷　琳</w:t>
      </w:r>
    </w:p>
    <w:p>
      <w:r>
        <w:t xml:space="preserve">　　法花后译添品经七卷　琳</w:t>
      </w:r>
    </w:p>
    <w:p>
      <w:r>
        <w:t xml:space="preserve">　　维摩诘所说经三卷　玄</w:t>
      </w:r>
    </w:p>
    <w:p>
      <w:r>
        <w:t xml:space="preserve">　　维摩诘经二卷　玄</w:t>
      </w:r>
    </w:p>
    <w:p>
      <w:r>
        <w:t xml:space="preserve">　　无垢称经六卷　玄</w:t>
      </w:r>
    </w:p>
    <w:p>
      <w:r>
        <w:t xml:space="preserve">　　大方等顶王经一卷　琳</w:t>
      </w:r>
    </w:p>
    <w:p>
      <w:r>
        <w:t xml:space="preserve">　　大乘顶王经一卷　琳</w:t>
      </w:r>
    </w:p>
    <w:p>
      <w:r>
        <w:t xml:space="preserve">　　善思童子经二卷　玄</w:t>
      </w:r>
    </w:p>
    <w:p>
      <w:r>
        <w:t xml:space="preserve">　　大悲分陀利经八卷　玄</w:t>
      </w:r>
    </w:p>
    <w:p>
      <w:r>
        <w:t xml:space="preserve">　　悲花经十卷　玄</w:t>
      </w:r>
    </w:p>
    <w:p>
      <w:r>
        <w:t xml:space="preserve">　　右十四经六十一卷同此音。</w:t>
      </w:r>
    </w:p>
    <w:p/>
    <w:p>
      <w:r>
        <w:t xml:space="preserve">　　普曜经</w:t>
      </w:r>
    </w:p>
    <w:p/>
    <w:p/>
    <w:p>
      <w:r>
        <w:t xml:space="preserve">　　第一卷</w:t>
      </w:r>
    </w:p>
    <w:p/>
    <w:p>
      <w:r>
        <w:t xml:space="preserve">　　　　沙门玄应撰</w:t>
      </w:r>
    </w:p>
    <w:p>
      <w:r>
        <w:t xml:space="preserve">　　迄今(虚讫反尔雅迄至也)。</w:t>
      </w:r>
    </w:p>
    <w:p>
      <w:r>
        <w:t xml:space="preserve">　　福祚(在故反祚报也亦禄也)。</w:t>
      </w:r>
    </w:p>
    <w:p>
      <w:r>
        <w:t xml:space="preserve">　　四渎(徒木反尔雅水注浍说文沟也又邑中曰渎也)。</w:t>
      </w:r>
    </w:p>
    <w:p>
      <w:r>
        <w:t xml:space="preserve">　　愚戆(都降反说文愚痴也戆亦愚也)。</w:t>
      </w:r>
    </w:p>
    <w:p>
      <w:r>
        <w:t xml:space="preserve">　　荡涤(徒朗反下庭的反荡涤洒器物也说文涤洒也)。</w:t>
      </w:r>
    </w:p>
    <w:p>
      <w:r>
        <w:t xml:space="preserve">　　轩窗(许言反轩楼板也亦槛上板也障风日者也)。</w:t>
      </w:r>
    </w:p>
    <w:p>
      <w:r>
        <w:t xml:space="preserve">　　苑囿(古文作[囗@(林/林)]同于救反字林园有垣也亦禁苑也)。</w:t>
      </w:r>
    </w:p>
    <w:p>
      <w:r>
        <w:t xml:space="preserve">　　鏺树(普末反国名也依字两刃有木柄可以刈草也)。</w:t>
      </w:r>
    </w:p>
    <w:p>
      <w:r>
        <w:t xml:space="preserve">　　帑藏(汤朗反周成难字音荡说文帑金币所藏府也)。</w:t>
      </w:r>
    </w:p>
    <w:p>
      <w:r>
        <w:t xml:space="preserve">　　栊疏(禄公反苍颉篇栊亦疏也说文房室曰疏也疏亦窗也)。</w:t>
      </w:r>
    </w:p>
    <w:p/>
    <w:p>
      <w:r>
        <w:t xml:space="preserve">　　第二卷</w:t>
      </w:r>
    </w:p>
    <w:p/>
    <w:p>
      <w:r>
        <w:t xml:space="preserve">　　髀踵(蒲米反下古文踵字今作[山*重]同之勇反说文足跟也广雅[山*重]亦跟也)。</w:t>
      </w:r>
    </w:p>
    <w:p>
      <w:r>
        <w:t xml:space="preserve">　　箧笥([口/└/月]吏反说文盛衣器也亦盛食器也圆曰箪方曰笥也)。</w:t>
      </w:r>
    </w:p>
    <w:p>
      <w:r>
        <w:t xml:space="preserve">　　椸架(古文椸椸二形今作椸司余支反礼记男女不同椸架郑注云竽谓之椸可用架衣也苍颉篇云椸格也)。</w:t>
      </w:r>
    </w:p>
    <w:p>
      <w:r>
        <w:t xml:space="preserve">　　鹜雁(音木尔雅舒[梟-木+儿]鹜李巡椸野曰[梟-木+儿]家曰鹜鹜即鸭也)。</w:t>
      </w:r>
    </w:p>
    <w:p>
      <w:r>
        <w:t xml:space="preserve">　　芬葩(普花反说文芬芳也葩花也取其盛貌也)。</w:t>
      </w:r>
    </w:p>
    <w:p>
      <w:r>
        <w:t xml:space="preserve">　　咳笑(古文孩同胡来反说文咳小儿笑也礼记子生三月父执子之手咳而名之是也)。</w:t>
      </w:r>
    </w:p>
    <w:p/>
    <w:p>
      <w:r>
        <w:t xml:space="preserve">　　第四卷</w:t>
      </w:r>
    </w:p>
    <w:p/>
    <w:p>
      <w:r>
        <w:t xml:space="preserve">　　委儋(丁甘反委积也儋荷也谓委积相儋负也)。</w:t>
      </w:r>
    </w:p>
    <w:p>
      <w:r>
        <w:t xml:space="preserve">　　鵁鶄(群飞如雌鸡似[梟-木+儿]高足也)。</w:t>
      </w:r>
    </w:p>
    <w:p>
      <w:r>
        <w:t xml:space="preserve">　　咬骨(又作[齒*堯]同五狡反广雅[齒*堯]啮也经文作嚛火屋反说文食辛也嚛非字义)。</w:t>
      </w:r>
    </w:p>
    <w:p>
      <w:r>
        <w:t xml:space="preserve">　　寮属(又作僚同力条反尔雅采寮官也郭璞曰同官为寮亦僚友也)。</w:t>
      </w:r>
    </w:p>
    <w:p>
      <w:r>
        <w:t xml:space="preserve">　　喁喁(鱼凶反说文众口上见也淮南子曰群生莫不喁喁然仰其德也)。</w:t>
      </w:r>
    </w:p>
    <w:p/>
    <w:p>
      <w:r>
        <w:t xml:space="preserve">　　第五卷</w:t>
      </w:r>
    </w:p>
    <w:p/>
    <w:p>
      <w:r>
        <w:t xml:space="preserve">　　不嚏(丁计反苍颉篇云喷鼻也经文作哂非也)。</w:t>
      </w:r>
    </w:p>
    <w:p>
      <w:r>
        <w:t xml:space="preserve">　　宝垛(从果反通俗文积土曰垛说文堂塾也)。</w:t>
      </w:r>
    </w:p>
    <w:p>
      <w:r>
        <w:t xml:space="preserve">　　缇幔(他礼反说文白赤黄色也浅绛也一染谓之縓缇也縓音作且绢反也)。</w:t>
      </w:r>
    </w:p>
    <w:p>
      <w:r>
        <w:t xml:space="preserve">　　珠玑(居衣反说文珠之不圆者也或小小珠也元从玉几声也)。</w:t>
      </w:r>
    </w:p>
    <w:p>
      <w:r>
        <w:t xml:space="preserve">　　讹言(古文蔿讹吪三形同五戈反诗云民之讹言笺云讹伪也讹亦诡言也)。</w:t>
      </w:r>
    </w:p>
    <w:p>
      <w:r>
        <w:t xml:space="preserve">　　蒺藜(上自栗反下力尸反尔雅薋蒺藜即布地蔓生子有三角者经文作[金*疾]錤未见所出錤音基镃錤锄也非今所用)。</w:t>
      </w:r>
    </w:p>
    <w:p/>
    <w:p>
      <w:r>
        <w:t xml:space="preserve">　　第六卷</w:t>
      </w:r>
    </w:p>
    <w:p/>
    <w:p>
      <w:r>
        <w:t xml:space="preserve">　　訚訚(古文[宋-木+言]同鱼巾反说文訚訚和悦而争也礼记訚訚和敬之貌也经又作狺字与[狂-王+斤]同音牛佳牛巾二反犬声也狺非字义又作唁宜箭反非此用也)。</w:t>
      </w:r>
    </w:p>
    <w:p>
      <w:r>
        <w:t xml:space="preserve">　　嫈嫇(乙茎莫茎反字林心态也亦细视也经作[目*嬰][目*旨]非体也)。</w:t>
      </w:r>
    </w:p>
    <w:p>
      <w:r>
        <w:t xml:space="preserve">　　跳蹀(徒箧反跳踊也蹀[執/足]也声蹀蹑也[執/足]音牒)。</w:t>
      </w:r>
    </w:p>
    <w:p>
      <w:r>
        <w:t xml:space="preserve">　　[卑*頁]头(普米反说文倾头也苍颉篇头不正也)。</w:t>
      </w:r>
    </w:p>
    <w:p>
      <w:r>
        <w:t xml:space="preserve">　　从容(且容反谓详审闲雅之貌也广雅从容谓举动也)。</w:t>
      </w:r>
    </w:p>
    <w:p>
      <w:r>
        <w:t xml:space="preserve">　　恢廓(又作[多*(厂@火)]同苦回反字林恢大也廓空也)。</w:t>
      </w:r>
    </w:p>
    <w:p>
      <w:r>
        <w:t xml:space="preserve">　　柏膑(又作髌同扶忍反说文膝骨曰髌也)。</w:t>
      </w:r>
    </w:p>
    <w:p>
      <w:r>
        <w:t xml:space="preserve">　　虎光(叉作兕[凹/(豕-一)]二形同音似又音余姊反尔雅光似牛郭璞曰一角青色重千斤也)。</w:t>
      </w:r>
    </w:p>
    <w:p>
      <w:r>
        <w:t xml:space="preserve">　　和埴(时力反黏土曰埴释名埴膱也知膱之膱也)。</w:t>
      </w:r>
    </w:p>
    <w:p>
      <w:r>
        <w:t xml:space="preserve">　　裁蘖(古文[檎-离+羊]不[打-丁+獻]三形同吾割反尔雅糵载也余也谓水有残余载出名曰[擒-离+羊]也)。</w:t>
      </w:r>
    </w:p>
    <w:p>
      <w:r>
        <w:t xml:space="preserve">　　氾流(古文泛同孚剑反氾氾浮貌也)。</w:t>
      </w:r>
    </w:p>
    <w:p/>
    <w:p>
      <w:r>
        <w:t xml:space="preserve">　　第七卷</w:t>
      </w:r>
    </w:p>
    <w:p/>
    <w:p>
      <w:r>
        <w:t xml:space="preserve">　　屯蹇(陟伦反说文屯难也蹇挂碍也)。</w:t>
      </w:r>
    </w:p>
    <w:p>
      <w:r>
        <w:t xml:space="preserve">　　林邠(古文[幽-(ㄠ*ㄠ)+(分*分)]豳二形今作邠同府贫反树名也)。</w:t>
      </w:r>
    </w:p>
    <w:p>
      <w:r>
        <w:t xml:space="preserve">　　礼贶(许诳反尔雅贶赐也郭璞曰谓赐与也)。</w:t>
      </w:r>
    </w:p>
    <w:p/>
    <w:p>
      <w:r>
        <w:t xml:space="preserve">　　正法花经</w:t>
      </w:r>
    </w:p>
    <w:p/>
    <w:p/>
    <w:p>
      <w:r>
        <w:t xml:space="preserve">　　第一卷</w:t>
      </w:r>
    </w:p>
    <w:p/>
    <w:p>
      <w:r>
        <w:t xml:space="preserve">　　　　沙门玄应撰</w:t>
      </w:r>
    </w:p>
    <w:p>
      <w:r>
        <w:t xml:space="preserve">　　卢揥(徒帝敕细二反或作萨俱卢楴人名也此译云贵姓也)。</w:t>
      </w:r>
    </w:p>
    <w:p>
      <w:r>
        <w:t xml:space="preserve">　　焰明(字诂古文作焰今作爓三苍作焰同余瞻反说文火行徽焰焰然也经文作[火*僉]许凡反埤苍[火*僉]味辛也字苑[火*僉][萩-火+欠]也[火*僉]非此义[萩-火+欠]音力割反)。</w:t>
      </w:r>
    </w:p>
    <w:p>
      <w:r>
        <w:t xml:space="preserve">　　蒸民(之升反尔雅蒸众也天生蒸民是也)。</w:t>
      </w:r>
    </w:p>
    <w:p>
      <w:r>
        <w:t xml:space="preserve">　　恢阔(又作[多*(厂@火)]同苦回反字林恢大也阔远也)。</w:t>
      </w:r>
    </w:p>
    <w:p>
      <w:r>
        <w:t xml:space="preserve">　　暨今(声类云古文作泉同其器反字林暨及也亦云至也)。</w:t>
      </w:r>
    </w:p>
    <w:p>
      <w:r>
        <w:t xml:space="preserve">　　霍然(呼郭反案霍然倏忽速疾之貌也经文作霍非体也)。</w:t>
      </w:r>
    </w:p>
    <w:p>
      <w:r>
        <w:t xml:space="preserve">　　纂修(子卵反或作缵尔雅缵继也谓继修[止/(利-禾+(白-日+冊))]业也)。</w:t>
      </w:r>
    </w:p>
    <w:p>
      <w:r>
        <w:t xml:space="preserve">　　煜爚(又作煜同余祝反光明盛貌也经文作昱铄非体也)。</w:t>
      </w:r>
    </w:p>
    <w:p>
      <w:r>
        <w:t xml:space="preserve">　　斑斓(又作霖玢二形同补间反下又作般力间反通俗文文章谓之斑斓经文作斑兰非体也)。</w:t>
      </w:r>
    </w:p>
    <w:p>
      <w:r>
        <w:t xml:space="preserve">　　溥演(疋古反此古文普字诗传曰溥大也亦通也)。</w:t>
      </w:r>
    </w:p>
    <w:p>
      <w:r>
        <w:t xml:space="preserve">　　较略(古文攉同古学反较粗略也广雅较明也)。</w:t>
      </w:r>
    </w:p>
    <w:p>
      <w:r>
        <w:t xml:space="preserve">　　明喆(又作哲同知列反尔雅哲智也宋齐间语也)。</w:t>
      </w:r>
    </w:p>
    <w:p>
      <w:r>
        <w:t xml:space="preserve">　　若缮(市战反说文缮补也三苍缮治也缮之言善也)。</w:t>
      </w:r>
    </w:p>
    <w:p>
      <w:r>
        <w:t xml:space="preserve">　　嘲话(竹交反下又作譮舙二形同胡快反声类讹言也)。</w:t>
      </w:r>
    </w:p>
    <w:p>
      <w:r>
        <w:t xml:space="preserve">　　垩饰(乌各反尔雅墙谓之垩郭璞云白土饰墙也)。</w:t>
      </w:r>
    </w:p>
    <w:p>
      <w:r>
        <w:t xml:space="preserve">　　铙镜(奴交反下音竟未详所出案周礼金錞以和鼓金铙以止鼓应是也錞音垂纶反)。</w:t>
      </w:r>
    </w:p>
    <w:p>
      <w:r>
        <w:t xml:space="preserve">　　拊抃(麸主反拊拍也下又作拚同皮变反说文拊手曰抃也)。</w:t>
      </w:r>
    </w:p>
    <w:p/>
    <w:p>
      <w:r>
        <w:t xml:space="preserve">　　第二卷</w:t>
      </w:r>
    </w:p>
    <w:p/>
    <w:p>
      <w:r>
        <w:t xml:space="preserve">　　[怡-台+勺]惕(之若反下他狄反[怡-台+勺]惕者忧惧也亦痛病也)。</w:t>
      </w:r>
    </w:p>
    <w:p>
      <w:r>
        <w:t xml:space="preserve">　　未聆(力丁反苍颉篇聆听也耳所听聆也)。</w:t>
      </w:r>
    </w:p>
    <w:p>
      <w:r>
        <w:t xml:space="preserve">　　轩窗(虚言反楚辞云轩楼上反障风日者也)。</w:t>
      </w:r>
    </w:p>
    <w:p>
      <w:r>
        <w:t xml:space="preserve">　　铄如(书斫反闪铄也言忽霍暂明也)。</w:t>
      </w:r>
    </w:p>
    <w:p>
      <w:r>
        <w:t xml:space="preserve">　　孚出(又作[起-巳+孚]同芳务反孚疾也广雅[起-巳+孚]行者也)。</w:t>
      </w:r>
    </w:p>
    <w:p>
      <w:r>
        <w:t xml:space="preserve">　　愠恨(于间反愠怨也说文愠怒也亦恚也)。</w:t>
      </w:r>
    </w:p>
    <w:p>
      <w:r>
        <w:t xml:space="preserve">　　帑藏(汤朗反周成难字音荡说文帑金币所藏之府者也)。</w:t>
      </w:r>
    </w:p>
    <w:p>
      <w:r>
        <w:t xml:space="preserve">　　榱栋(所龟反下都弄反尔疋捔谓之榱即椓也栋屋极也山东呼栋为[木*急]音于靳反)。</w:t>
      </w:r>
    </w:p>
    <w:p>
      <w:r>
        <w:t xml:space="preserve">　　轩闼(他曷反广雅闼门也谓侧门也)。</w:t>
      </w:r>
    </w:p>
    <w:p>
      <w:r>
        <w:t xml:space="preserve">　　虺蛇(古文虫螝二形今作虺同呼鬼反毒虫也韩非子曰虫有虺者一身两口争食相龁相煞也龁者纥啮也)。</w:t>
      </w:r>
    </w:p>
    <w:p>
      <w:r>
        <w:t xml:space="preserve">　　蝮螫(夫六反下呼各反蝮有牙最毒上有针是也经文作蝠[竺-二+虫]误也)。</w:t>
      </w:r>
    </w:p>
    <w:p>
      <w:r>
        <w:t xml:space="preserve">　　[〦/(目*目)/(烈-列)]窜(经文或作[臿-臼+(凵@(人*人))]此应逋字补胡反逋逃也广雅逋窜也)。</w:t>
      </w:r>
    </w:p>
    <w:p>
      <w:r>
        <w:t xml:space="preserve">　　呜呼(火胡反字林呼外息也呼召也唤也经文作受)。</w:t>
      </w:r>
    </w:p>
    <w:p>
      <w:r>
        <w:t xml:space="preserve">　　啾唧(子由反下资栗反苍颉篇众吏声也经文作[口*室]乃结反怒也[口*室]非此义也)。</w:t>
      </w:r>
    </w:p>
    <w:p>
      <w:r>
        <w:t xml:space="preserve">　　圂厕(胡困反圂厕也亦豕所居也厕圊也杂也)。</w:t>
      </w:r>
    </w:p>
    <w:p>
      <w:r>
        <w:t xml:space="preserve">　　窠窟(又作薖萪二形同苦和反小尔疋云鸡所乳谓窠兔所息谓之窟经文作萂非也)。</w:t>
      </w:r>
    </w:p>
    <w:p>
      <w:r>
        <w:t xml:space="preserve">　　揸掣(又作担同侧加反揸叉也经文作齹千何反齿参差也齹非此用)。</w:t>
      </w:r>
    </w:p>
    <w:p>
      <w:r>
        <w:t xml:space="preserve">　　齮啮(丘奇反汉书韦昭音垦苍颉篇云齐人谓啮咋为齮齮则啮也)。</w:t>
      </w:r>
    </w:p>
    <w:p>
      <w:r>
        <w:t xml:space="preserve">　　羯羠(囚几反徐广曰羯羠并揵羊也)。</w:t>
      </w:r>
    </w:p>
    <w:p>
      <w:r>
        <w:t xml:space="preserve">　　冢埌(力[(?*昜)/皿]反通俗文丘蒙谓之圹埌)。</w:t>
      </w:r>
    </w:p>
    <w:p>
      <w:r>
        <w:t xml:space="preserve">　　鸠洹(诸经或作鸠垣或作仇桓皆梵音讹也此译云大身鬼也)。</w:t>
      </w:r>
    </w:p>
    <w:p>
      <w:r>
        <w:t xml:space="preserve">　　拔扈(蒲沫反下胡古反汉书音义曰扈拔扈也谓自纵恣也)。</w:t>
      </w:r>
    </w:p>
    <w:p>
      <w:r>
        <w:t xml:space="preserve">　　铁喙(又作顪同许秽反通俗文兽口喙喙亦通语也)。</w:t>
      </w:r>
    </w:p>
    <w:p>
      <w:r>
        <w:t xml:space="preserve">　　尸骸(乎皆反骨之总名也经文作[尸@亥]非也)。</w:t>
      </w:r>
    </w:p>
    <w:p>
      <w:r>
        <w:t xml:space="preserve">　　燔烧(又作[炙*番]同扶元反毛诗曰炮加火曰燔燔亦烧也)。</w:t>
      </w:r>
    </w:p>
    <w:p>
      <w:r>
        <w:t xml:space="preserve">　　恇欀(丘方反下而羊反说文恇欀烦扰也谓烦恐惧遽也经文从心作怀人向反懹惮也难也怀非此义也)。</w:t>
      </w:r>
    </w:p>
    <w:p>
      <w:r>
        <w:t xml:space="preserve">　　乌殟(乌没反说文胎败也声类乌殟欲[(餐-食)-又+人]也)。</w:t>
      </w:r>
    </w:p>
    <w:p>
      <w:r>
        <w:t xml:space="preserve">　　灰烬(又作[盡-((烈-列)/皿)+火]同似进反烧木余曰烬经文作荩草之荩非体也又作[卄/刀/一/刀/一]误也)。</w:t>
      </w:r>
    </w:p>
    <w:p>
      <w:r>
        <w:t xml:space="preserve">　　炙燎(又作[(夕/火)*巢]同力照反江北谓炙手足为炙燎经文作燎非体也)。</w:t>
      </w:r>
    </w:p>
    <w:p>
      <w:r>
        <w:t xml:space="preserve">　　奔骛(亡付反骛疾驰也广雅奔也)。</w:t>
      </w:r>
    </w:p>
    <w:p>
      <w:r>
        <w:t xml:space="preserve">　　蜈蚣(音吴公字林蝍蛆也甚能制蛇经文作[虫*(暴-(日/共)+((┐@一)/一))]非也)。</w:t>
      </w:r>
    </w:p>
    <w:p>
      <w:r>
        <w:t xml:space="preserve">　　蚳[虫*旦](渠支反下知列反说文蚔[圭/虫]虿也毒蛇虫也广雅蛆毒虫也经文作螑非也[圭/虫]音圭也)。</w:t>
      </w:r>
    </w:p>
    <w:p>
      <w:r>
        <w:t xml:space="preserve">　　盲聩(牛快反生聋曰聩人无识曰聩经文作[日*貴]胡对反[夗-夕+月]也[日*貴]非今用)。</w:t>
      </w:r>
    </w:p>
    <w:p>
      <w:r>
        <w:t xml:space="preserve">　　烧焫(又作[蓻/火]同而悦反苍颉篇[蓻/火]烧然也)。</w:t>
      </w:r>
    </w:p>
    <w:p>
      <w:r>
        <w:t xml:space="preserve">　　免[滲-(珍-王)+二](又作济同子弟反济渡也益也)。</w:t>
      </w:r>
    </w:p>
    <w:p>
      <w:r>
        <w:t xml:space="preserve">　　劢励(古文劢今作勉同靡辩反劢强也谓自劢强也下力制反相劢励也勉力为励)。</w:t>
      </w:r>
    </w:p>
    <w:p>
      <w:r>
        <w:t xml:space="preserve">　　[牛*夒]驯(如小如照二反[牛*夒]安也说文牛柔谨曰[牛*夒]故字从牛下似均反广雅驯善也亦从也说文谓养鸟兽使服习谓之驯经文从手作扰下作循非字体也)。</w:t>
      </w:r>
    </w:p>
    <w:p>
      <w:r>
        <w:t xml:space="preserve">　　絷绁(又作馽同知立反下又作绁同息列反絷绊也拘执也绁马缰也所以[蓻/糸]制畜牲者皆曰绁绁系也)。</w:t>
      </w:r>
    </w:p>
    <w:p>
      <w:r>
        <w:t xml:space="preserve">　　谤讪(所奸反苍颉篇讪非也谤毁也)。</w:t>
      </w:r>
    </w:p>
    <w:p>
      <w:r>
        <w:t xml:space="preserve">　　蛊狐(声类弋者反书中多作野狐此古字通用也)。</w:t>
      </w:r>
    </w:p>
    <w:p>
      <w:r>
        <w:t xml:space="preserve">　　黤黮(乌感他感反黤黮不明也经文作黕丁感丁甚二反垢浊也黕非今用也)。</w:t>
      </w:r>
    </w:p>
    <w:p>
      <w:r>
        <w:t xml:space="preserve">　　疼[病-丙+(參-(彰-章)+(恭-共))](又作[月*冬]痋徒冬反声类作癑说文痋动痛也经文作[病-丙+史]非也下苏倒反[病-丙+(參-(彰-章)+(恭-共))]皮上痒起小疮也正作瘙经作[病-丙+(參-(彰-章)+(恭-共))]俗字非也)。</w:t>
      </w:r>
    </w:p>
    <w:p>
      <w:r>
        <w:t xml:space="preserve">　　疠疮(又作癞同力带反字林恶疾也)。</w:t>
      </w:r>
    </w:p>
    <w:p>
      <w:r>
        <w:t xml:space="preserve">　　忧瘀(于豫反广雅瘀病也瘀伤也经文作嗽非也)。</w:t>
      </w:r>
    </w:p>
    <w:p>
      <w:r>
        <w:t xml:space="preserve">　　唤哳(陟黠反楚辞嘲哳鸟鸣也案字义宜作[口*夭]乌交反江南以多声为[口*夭]咋咋音仕白反)。</w:t>
      </w:r>
    </w:p>
    <w:p>
      <w:r>
        <w:t xml:space="preserve">　　黧黮(力奚反下敕感反通俗文斑黑谓之黧黮也)。</w:t>
      </w:r>
    </w:p>
    <w:p>
      <w:r>
        <w:t xml:space="preserve">　　好忤(又作迕悟二形同吾故反触忤也声类迕逆不遇也)。</w:t>
      </w:r>
    </w:p>
    <w:p/>
    <w:p>
      <w:r>
        <w:t xml:space="preserve">　　第三卷</w:t>
      </w:r>
    </w:p>
    <w:p/>
    <w:p>
      <w:r>
        <w:t xml:space="preserve">　　靖听(又作[彰-章+青]竫静妌四形同自井反谓安定无声也)。</w:t>
      </w:r>
    </w:p>
    <w:p>
      <w:r>
        <w:t xml:space="preserve">　　葐蒕(扶文反下纡文反葐蒀香气也亦盛貌也经文作芬蕰非也)。</w:t>
      </w:r>
    </w:p>
    <w:p>
      <w:r>
        <w:t xml:space="preserve">　　流宕(达浪反说文宕过也通俗文回过曰宕是也)。</w:t>
      </w:r>
    </w:p>
    <w:p>
      <w:r>
        <w:t xml:space="preserve">　　[宋-木+喬]停(奇骄反字林[宋-木+喬]奇也经文作侨乔也才也侨非正体)。</w:t>
      </w:r>
    </w:p>
    <w:p>
      <w:r>
        <w:t xml:space="preserve">　　致[爪*ㄗ](于振反印可也说文印王信也苍颉篇印验也)。</w:t>
      </w:r>
    </w:p>
    <w:p>
      <w:r>
        <w:t xml:space="preserve">　　嬉游(又作僖同虚之反说文嬉戏也戏笑也经文作嬉非也)。</w:t>
      </w:r>
    </w:p>
    <w:p>
      <w:r>
        <w:t xml:space="preserve">　　祚胤(在故反下与振反祚禄位也胤继嗣也经文作[米*乍]非也)。</w:t>
      </w:r>
    </w:p>
    <w:p>
      <w:r>
        <w:t xml:space="preserve">　　饥馁(奴罪反苍颉篇馁饿也经文作[飢-几+內]未见所出也)。</w:t>
      </w:r>
    </w:p>
    <w:p>
      <w:r>
        <w:t xml:space="preserve">　　訾计(又作[病-丙+訾]同子移反说文訾量也思也经文赀货之赀作非字意也)。</w:t>
      </w:r>
    </w:p>
    <w:p>
      <w:r>
        <w:t xml:space="preserve">　　宜用(揄共反苍颉篇用以也经文作甬非也)。</w:t>
      </w:r>
    </w:p>
    <w:p>
      <w:r>
        <w:t xml:space="preserve">　　[卬-ㄗ+(ㄗ@、)][卬-ㄗ+(ㄗ@、)](又作昂昂同五刚反昂昂恭敬之貌也)。</w:t>
      </w:r>
    </w:p>
    <w:p>
      <w:r>
        <w:t xml:space="preserve">　　猪彘(又作猪同陟驴反下除例反方言关之东西谓猪为彘也)。</w:t>
      </w:r>
    </w:p>
    <w:p>
      <w:r>
        <w:t xml:space="preserve">　　鸡鹜(音木尔疋野曰凫家曰鹜鹜即鸭也经文作雅非也)。</w:t>
      </w:r>
    </w:p>
    <w:p>
      <w:r>
        <w:t xml:space="preserve">　　出内(奴对反字书内入也经文从人作[仁-二+內]非也)。</w:t>
      </w:r>
    </w:p>
    <w:p>
      <w:r>
        <w:t xml:space="preserve">　　烦冤(作冤惌二形今作宛同于元反说文冤屈也广雅冤枉也经文作婉非字体也)。</w:t>
      </w:r>
    </w:p>
    <w:p>
      <w:r>
        <w:t xml:space="preserve">　　[素-糸+回]口(又作啬同使力反众貌也田夫谓之啬夫亦积也)。</w:t>
      </w:r>
    </w:p>
    <w:p>
      <w:r>
        <w:t xml:space="preserve">　　劙身(又作[((〦/米)*ㄆ)/刀]同力咨反三苍[(牛*ㄉ)/刀]划也经文作厘身非字体也)。</w:t>
      </w:r>
    </w:p>
    <w:p>
      <w:r>
        <w:t xml:space="preserve">　　林麓(古文[林/彔]同力谷反谓林属于山曰麓诗云瞻彼早麓传曰山足也)。</w:t>
      </w:r>
    </w:p>
    <w:p>
      <w:r>
        <w:t xml:space="preserve">　　樛木(居虬反诗云南有樛木注云樛木谓木枝下垂曲者也)。</w:t>
      </w:r>
    </w:p>
    <w:p>
      <w:r>
        <w:t xml:space="preserve">　　[禾*曷][禾*曷](又作[禾*桀]同居竭反诗传云[禾*(曷-人+乂)][禾*(曷-人+乂)]长也说文禾举出苗也)。</w:t>
      </w:r>
    </w:p>
    <w:p>
      <w:r>
        <w:t xml:space="preserve">　　丰羡(辞箭反周礼注云羡饶也亦余也经文作羡此非也)。</w:t>
      </w:r>
    </w:p>
    <w:p>
      <w:r>
        <w:t xml:space="preserve">　　哺咀(方父反又音抚下侧吕反谓以物拍碎也)。</w:t>
      </w:r>
    </w:p>
    <w:p>
      <w:r>
        <w:t xml:space="preserve">　　胚胎(普才反说文妇孕一月为胚二月为胎胎始也养也)。</w:t>
      </w:r>
    </w:p>
    <w:p>
      <w:r>
        <w:t xml:space="preserve">　　[榨-乍+木]本(他含反说文远取也探摸也)。</w:t>
      </w:r>
    </w:p>
    <w:p>
      <w:r>
        <w:t xml:space="preserve">　　宣叶(又作协同胡牒反叶合也同也和也)。</w:t>
      </w:r>
    </w:p>
    <w:p>
      <w:r>
        <w:t xml:space="preserve">　　斐粲(敷尾反诗传曰斐文章貌也粲明也鲜盛貌也)。</w:t>
      </w:r>
    </w:p>
    <w:p/>
    <w:p>
      <w:r>
        <w:t xml:space="preserve">　　第四卷</w:t>
      </w:r>
    </w:p>
    <w:p/>
    <w:p>
      <w:r>
        <w:t xml:space="preserve">　　艳眄(又作艳同余赡反下莫见反艳美色也眄邪视也经文作醯眄二形误之也)。</w:t>
      </w:r>
    </w:p>
    <w:p>
      <w:r>
        <w:t xml:space="preserve">　　奕奕(余石反奕光明之德也广雅奕盛也字从大)。</w:t>
      </w:r>
    </w:p>
    <w:p>
      <w:r>
        <w:t xml:space="preserve">　　嗟叹(子耶反下敕旦反嗟叹谓大息也经文作[(口*巨)/木]非也)。</w:t>
      </w:r>
    </w:p>
    <w:p>
      <w:r>
        <w:t xml:space="preserve">　　开[門@為](又作[門@毀]同于彼反字林[門@為]开也辟也经文作[門@丙]误也)。</w:t>
      </w:r>
    </w:p>
    <w:p>
      <w:r>
        <w:t xml:space="preserve">　　羸惫(又作[病-丙+(茖-口+用)][慌-巟+(ㄆ/用)]二形同蒲戒反通俗文疲极曰惫惫疲劣也)。</w:t>
      </w:r>
    </w:p>
    <w:p>
      <w:r>
        <w:t xml:space="preserve">　　谆谆(之闰之纯二反说文告晓之熟也谆谆诚恳之貌也)。</w:t>
      </w:r>
    </w:p>
    <w:p>
      <w:r>
        <w:t xml:space="preserve">　　绮[女*(替-曰+貝)](徂且反说文白好也声类[女*(替-曰+貝)]绮也通俗文服饰鲜盛谓之[女*(替-曰+貝)]经文作缵非也)。</w:t>
      </w:r>
    </w:p>
    <w:p/>
    <w:p>
      <w:r>
        <w:t xml:space="preserve">　　第五卷</w:t>
      </w:r>
    </w:p>
    <w:p/>
    <w:p>
      <w:r>
        <w:t xml:space="preserve">　　解怿(以石反尔疋怡怿乐也字林怿怡也)。</w:t>
      </w:r>
    </w:p>
    <w:p>
      <w:r>
        <w:t xml:space="preserve">　　不嫪(力到反通俗文意吝曰嫪说文嫪婟也谓恋不能去也)。</w:t>
      </w:r>
    </w:p>
    <w:p>
      <w:r>
        <w:t xml:space="preserve">　　裨体(说文作埤或作裨同避移反埤增也厚也助也)。</w:t>
      </w:r>
    </w:p>
    <w:p>
      <w:r>
        <w:t xml:space="preserve">　　淳化(时均反言专一不杂曰淳也三苍淳浓也经文作享误也)。</w:t>
      </w:r>
    </w:p>
    <w:p>
      <w:r>
        <w:t xml:space="preserve">　　求眺(他吊反说文眺视也亦望察也)。</w:t>
      </w:r>
    </w:p>
    <w:p>
      <w:r>
        <w:t xml:space="preserve">　　崖底(丁礼反底犹下也经文作岻音直移反山名也又作[巳/山]子结反说文陬隅而高山之节也)。</w:t>
      </w:r>
    </w:p>
    <w:p>
      <w:r>
        <w:t xml:space="preserve">　　洮汰(徒刀反下音太通俗文淅米谓之洮汰广雅汰洗也淅音毡热反也)。</w:t>
      </w:r>
    </w:p>
    <w:p/>
    <w:p>
      <w:r>
        <w:t xml:space="preserve">　　第六卷</w:t>
      </w:r>
    </w:p>
    <w:p/>
    <w:p>
      <w:r>
        <w:t xml:space="preserve">　　墟[阿-可+聚](丘鱼反墟居也民之所居曰墟下古文[聚*邑][目*邑]二形今作聚同才句反又广雅聚居也谓人所聚居也)。</w:t>
      </w:r>
    </w:p>
    <w:p>
      <w:r>
        <w:t xml:space="preserve">　　潨流(在公反诗云凫鹥在潨传曰水会处也说文小水入大水也)。</w:t>
      </w:r>
    </w:p>
    <w:p>
      <w:r>
        <w:t xml:space="preserve">　　调驯(似均反善也亦从也经文作装偱非也)。</w:t>
      </w:r>
    </w:p>
    <w:p>
      <w:r>
        <w:t xml:space="preserve">　　敬逵(又作馗同音渠龟反妙法华中大爱道是也)。</w:t>
      </w:r>
    </w:p>
    <w:p/>
    <w:p>
      <w:r>
        <w:t xml:space="preserve">　　第七卷</w:t>
      </w:r>
    </w:p>
    <w:p/>
    <w:p>
      <w:r>
        <w:t xml:space="preserve">　　音韶(古文[(壴*皮)/口]同视招反舜乐名也韶之言绍也)。</w:t>
      </w:r>
    </w:p>
    <w:p>
      <w:r>
        <w:t xml:space="preserve">　　堆射(今作弋同余力反弋缴射也猎也缴音谓之若反)。</w:t>
      </w:r>
    </w:p>
    <w:p>
      <w:r>
        <w:t xml:space="preserve">　　绸缪(直周反下莫侯反诗传曰绸缪犹缠绵也)。</w:t>
      </w:r>
    </w:p>
    <w:p>
      <w:r>
        <w:t xml:space="preserve">　　调譺(吾戒反通俗文大调曰譺譺欺也)。</w:t>
      </w:r>
    </w:p>
    <w:p>
      <w:r>
        <w:t xml:space="preserve">　　蹉[踏-水+((人/人)*(人*人))](千何反不子亦反踧踖也踖字应误宜作错千各反蹉不正也错误失也)。</w:t>
      </w:r>
    </w:p>
    <w:p>
      <w:r>
        <w:t xml:space="preserve">　　劳废(府吠反废退也罢止也经文作厩非也)。</w:t>
      </w:r>
    </w:p>
    <w:p>
      <w:r>
        <w:t xml:space="preserve">　　窥[門@俞](丘规反下弋珠反说文窥[門@俞]小视也)。</w:t>
      </w:r>
    </w:p>
    <w:p>
      <w:r>
        <w:t xml:space="preserve">　　稽颡(古文[旨*(巢-果+(一/自))]同苦礼反下桑朗反稽至也颡[名*頁]也谓[名*頁]至地也)。</w:t>
      </w:r>
    </w:p>
    <w:p>
      <w:r>
        <w:t xml:space="preserve">　　询法(又作[詢/子]同思遵反左传咨亲为询询问亲戚之仪也)。</w:t>
      </w:r>
    </w:p>
    <w:p>
      <w:r>
        <w:t xml:space="preserve">　　贫窭(瞿矩反诗曰窭者无礼也字书窭空也)。</w:t>
      </w:r>
    </w:p>
    <w:p>
      <w:r>
        <w:t xml:space="preserve">　　元元(言元元者非一民也古者谓民曰善人因善为元故曰[黎-(暴-(日/共))+(恭-共)]元经文作忨五唤反忨贪也忨非今之义也)。</w:t>
      </w:r>
    </w:p>
    <w:p>
      <w:r>
        <w:t xml:space="preserve">　　闷愊(普力蒲力二反愊亿犹盈满也)。</w:t>
      </w:r>
    </w:p>
    <w:p>
      <w:r>
        <w:t xml:space="preserve">　　薨殪(呼弘反广雅薨亡也诸侯曰薨下古文作[壹-豆+((歹*匕)/土)]同于计反谓一发而死曰殪殪亦死也)。</w:t>
      </w:r>
    </w:p>
    <w:p/>
    <w:p>
      <w:r>
        <w:t xml:space="preserve">　　第八卷</w:t>
      </w:r>
    </w:p>
    <w:p/>
    <w:p>
      <w:r>
        <w:t xml:space="preserve">　　[飢-几+氏]糊(徒奚反下户孤反通俗文酪酥谓之[飢-几+氐]糊经文作[酉*帝]非也)。</w:t>
      </w:r>
    </w:p>
    <w:p>
      <w:r>
        <w:t xml:space="preserve">　　塞[邕*鼻](一弄反埤苍鼻病者经文作[土*(公/儿)]非此字也)。</w:t>
      </w:r>
    </w:p>
    <w:p>
      <w:r>
        <w:t xml:space="preserve">　　[此/朿]鸦(资髓反下于加反鸦鸟也经文从亚作鸦非也)。</w:t>
      </w:r>
    </w:p>
    <w:p>
      <w:r>
        <w:t xml:space="preserve">　　鵁[(生/(同-(一/口)+┴))*鳥](音交精似[梟-木+儿]而脚高毛冠人家养之以猒火灾者也)。</w:t>
      </w:r>
    </w:p>
    <w:p>
      <w:r>
        <w:t xml:space="preserve">　　嚾呼(又作嚣呼二形同呼换反唤叫呼也)。</w:t>
      </w:r>
    </w:p>
    <w:p>
      <w:r>
        <w:t xml:space="preserve">　　享饩(虚掌反下虚气反享献也仪礼以牲曰饩饩犹禀给也字书饩饷也经文作响非字体也)。</w:t>
      </w:r>
    </w:p>
    <w:p/>
    <w:p>
      <w:r>
        <w:t xml:space="preserve">　　第九卷</w:t>
      </w:r>
    </w:p>
    <w:p/>
    <w:p>
      <w:r>
        <w:t xml:space="preserve">　　号啕(徒劳反号啕大泣也经文作啅陟角反啅非字义也)。</w:t>
      </w:r>
    </w:p>
    <w:p>
      <w:r>
        <w:t xml:space="preserve">　　魇鬼(于冉反苍颉篇云伏合人心曰厌亦眠内不祥也)。</w:t>
      </w:r>
    </w:p>
    <w:p>
      <w:r>
        <w:t xml:space="preserve">　　杂糅(古文粗[月*丑]二形同女救反今以异物色相参曰糅)。</w:t>
      </w:r>
    </w:p>
    <w:p>
      <w:r>
        <w:t xml:space="preserve">　　宝瑛(于京反广雅水精谓之石瑛瑛亦玉光也)。</w:t>
      </w:r>
    </w:p>
    <w:p>
      <w:r>
        <w:t xml:space="preserve">　　饕餮(古文[飢-几+刀]叨二形同他劳反不又作餮同他结反贪财曰饕贪食曰餮)。</w:t>
      </w:r>
    </w:p>
    <w:p/>
    <w:p>
      <w:r>
        <w:t xml:space="preserve">　　第十卷</w:t>
      </w:r>
    </w:p>
    <w:p/>
    <w:p>
      <w:r>
        <w:t xml:space="preserve">　　[言*(乾-乞+舟)]呓(相承鱼世反此应作譺五戒反大谓也)。</w:t>
      </w:r>
    </w:p>
    <w:p>
      <w:r>
        <w:t xml:space="preserve">　　生疱(又作疱同蒲孝反说文疱面生气也经文作[鼻*包]疱二形非也)。</w:t>
      </w:r>
    </w:p>
    <w:p/>
    <w:p>
      <w:r>
        <w:t xml:space="preserve">　　无量义经一卷</w:t>
      </w:r>
    </w:p>
    <w:p/>
    <w:p>
      <w:r>
        <w:t xml:space="preserve">　　　　慧琳撰</w:t>
      </w:r>
    </w:p>
    <w:p>
      <w:r>
        <w:t xml:space="preserve">　　毗摩颰罗(上盘未反梵语菩萨名也)。</w:t>
      </w:r>
    </w:p>
    <w:p>
      <w:r>
        <w:t xml:space="preserve">　　憺怕(上谈滥反顾野王云憺谓恬静也王逸注楚辞云安也下普百反广雅云怕静也说文谓无为也二字并从心詹白皆声也经从炎从水作淡泊字非也)。</w:t>
      </w:r>
    </w:p>
    <w:p>
      <w:r>
        <w:t xml:space="preserve">　　聋劓(上禄东反苍颉篇云聋谓耳不闻也说文云无闻也从耳龙声下疑器反孔注尚书云劓割也郑注周礼云截其鼻也说文云决鼻者也从刀鼻声或作[利-禾+臬]也)。</w:t>
      </w:r>
    </w:p>
    <w:p>
      <w:r>
        <w:t xml:space="preserve">　　眉睫(下僣叶反苍颉篇云睫眦毛也说文云目旁毛也从目疌声或作[目*夾]眦音齐细反顾野王眦谓目匡也疌音捷)。</w:t>
      </w:r>
    </w:p>
    <w:p>
      <w:r>
        <w:t xml:space="preserve">　　琐骨(上苏果反汉书云连琐谓以环相钩连也或从金作锁案经云琐骨者如来骨节如马衔相钩连亦如连锁也说文从玉[巢-果+貝]声[巢-果+貝]音同上经作锁字俗通用也)。</w:t>
      </w:r>
    </w:p>
    <w:p>
      <w:r>
        <w:t xml:space="preserve">　　[月*烏]肠(遄耎反说文云腨足腓肠也从肉专声正作腨亦作[跳-兆+專][跳-兆+鳥]膞三体并通腓音扶微反专音端也下除良反苍颉篇云肠道也广雅云详也文字典说云肠大小肠也从肉阳声也)。</w:t>
      </w:r>
    </w:p>
    <w:p>
      <w:r>
        <w:t xml:space="preserve">　　[隋-月+骨]脑(上虽垒反说文云[隋-月+骨]骨中脂也从骨隋省声或作髓髓经作髓俗字也下奴老反声类云脑头中脂也或作[巢-果+山]说文作[瑙-王+(比-匕)][瑙-王+(比-匕)]亦头中髓也从匕相匕著也古今正字从肉作[巢-果+山]音恼声也)。</w:t>
      </w:r>
    </w:p>
    <w:p>
      <w:r>
        <w:t xml:space="preserve">　　挫身(上祖卧反郑注考工记云挫折也贾注国语云折锋曰挫也说文挫摧也从手坐声经从二人作挫古字)。</w:t>
      </w:r>
    </w:p>
    <w:p>
      <w:r>
        <w:t xml:space="preserve">　　暖法(奴夗反贾注国语云暖温也古今正字从火耎声经作暖非也)。</w:t>
      </w:r>
    </w:p>
    <w:p>
      <w:r>
        <w:t xml:space="preserve">　　懈怠(上音戒贾注国语云懈倦也广雅云懒也说文亦怠也从心解声经作[(角*羊)/心]亦通)。</w:t>
      </w:r>
    </w:p>
    <w:p>
      <w:r>
        <w:t xml:space="preserve">　　雷奋(分问反郑注礼记云奋动也广雅云振也说文翚也从奞在田上也奞音虽经作奞非也)。</w:t>
      </w:r>
    </w:p>
    <w:p>
      <w:r>
        <w:t xml:space="preserve">　　欻然(熏郁反考声云暴猝貌也薛综注西京赋云欻急也说文有所吹起也从欠炎声猝音寸没反)。</w:t>
      </w:r>
    </w:p>
    <w:p>
      <w:r>
        <w:t xml:space="preserve">　　郁茂(惮[颱-台+(日/月)]反案郁茂草木盛貌也说文亦水藂生也或作蔚从林郁省声郁音同上经作郁俗字[颱-台+(日/月)]音云郁反也)。</w:t>
      </w:r>
    </w:p>
    <w:p/>
    <w:p>
      <w:r>
        <w:t xml:space="preserve">　　法花三昧经</w:t>
      </w:r>
    </w:p>
    <w:p/>
    <w:p>
      <w:r>
        <w:t xml:space="preserve">　　　　慧琳撰</w:t>
      </w:r>
    </w:p>
    <w:p>
      <w:r>
        <w:t xml:space="preserve">　　稍稍(霜爪反广雅云稍稍小也顾野王云稍稍侵渐也说文从禾肖声)。</w:t>
      </w:r>
    </w:p>
    <w:p>
      <w:r>
        <w:t xml:space="preserve">　　[怡-台+(咒-几+(前-刖+(┴*├)))]然(昂各反考声云愕相遇而惊也说文云直言也从心[遻-(這-言)]声或作遻正作[怡-台+(遻-(這-言))][遻-(這-言)]音同上也)。</w:t>
      </w:r>
    </w:p>
    <w:p>
      <w:r>
        <w:t xml:space="preserve">　　沫流(上满钵反顾野王云沫水上浮沫也说文从水末声)。</w:t>
      </w:r>
    </w:p>
    <w:p>
      <w:r>
        <w:t xml:space="preserve">　　无蛘(下羊掌反礼记云寒不敢袭蛘不敢搔也说文[打-丁+(祭-示+虫)]蛘也从虫羊声或作痒经作痒俗字也袭音习谓不敢重衣曰袭也)。</w:t>
      </w:r>
    </w:p>
    <w:p>
      <w:r>
        <w:t xml:space="preserve">　　析答(星积反孔注尚书云析分也说文从木斤声或从片作析亦正经作折非也下耽合反正从草作答古文作畣经作答俗字通用也)。</w:t>
      </w:r>
    </w:p>
    <w:p>
      <w:r>
        <w:t xml:space="preserve">　　濯众(上幢卓反毛诗传云濯涤也广雅洗也说文浣也从水翟声)。</w:t>
      </w:r>
    </w:p>
    <w:p>
      <w:r>
        <w:t xml:space="preserve">　　听我(剔丁反考声云听以耳审声信也许也孔注尚书云察是非也郑注礼记听待也说文聆也从[德-彳]耳壬声[德-彳]音德壬音他井反)。</w:t>
      </w:r>
    </w:p>
    <w:p>
      <w:r>
        <w:t xml:space="preserve">　　犷强(古猛反案犷犹猛也恶也说文云犬犷犷不可附也从犬从广也)。</w:t>
      </w:r>
    </w:p>
    <w:p/>
    <w:p>
      <w:r>
        <w:t xml:space="preserve">　　萨昙分陀利经</w:t>
      </w:r>
    </w:p>
    <w:p/>
    <w:p>
      <w:r>
        <w:t xml:space="preserve">　　　　慧琳撰</w:t>
      </w:r>
    </w:p>
    <w:p>
      <w:r>
        <w:t xml:space="preserve">　　三曼陀颰陀(曼音未盘反经作慢误也飙音盘沫反梵语唐云普贤是也)。</w:t>
      </w:r>
    </w:p>
    <w:p>
      <w:r>
        <w:t xml:space="preserve">　　萨昙分陀利(梵语讹略也正梵语云萨达摩奔拏里迦唐云妙法白莲花姚秦罗什译为妙法莲花经略去白字也)。</w:t>
      </w:r>
    </w:p>
    <w:p>
      <w:r>
        <w:t xml:space="preserve">　　枹[优-尢+木]罗兰(梵语佛名也正梵云钵罗二合步多啰怛曩二合引野唐云多宝)。</w:t>
      </w:r>
    </w:p>
    <w:p>
      <w:r>
        <w:t xml:space="preserve">　　无央数(约姜反王注楚辞云央尽也说文从大在口之内大人也一曰久矣经从革作鞅非也冂音癸营反)。</w:t>
      </w:r>
    </w:p>
    <w:p>
      <w:r>
        <w:t xml:space="preserve">　　檛敱(上陟瓜反考声云檛击也声类云檛捶也古今正字从木过声或作[竺-二+朵]下音古从岂从攴象敱旗手击之也岂音注文音攴从半竹经从文非字也)。</w:t>
      </w:r>
    </w:p>
    <w:p>
      <w:r>
        <w:t xml:space="preserve">　　炫身(玄绢反考声云炫自夸诞也亦行卖也说文作[彳*言*亍]重重行而且卖也从行从言或从玄作炫古作眩从目)。</w:t>
      </w:r>
    </w:p>
    <w:p>
      <w:r>
        <w:t xml:space="preserve">　　汲水(金立反郑注考工记云汲引也说文亦引水也从水及声也)。</w:t>
      </w:r>
    </w:p>
    <w:p>
      <w:r>
        <w:t xml:space="preserve">　　闭三恶道(上必计反广雅云闭塞也说文闭阖门也从门才声俗从下作闭经从午作闬非也)。</w:t>
      </w:r>
    </w:p>
    <w:p>
      <w:r>
        <w:t xml:space="preserve">　　般若拘(古译梵语也正梵云钵啰二合吉娘二合拘唐云智积菩萨名也)。</w:t>
      </w:r>
    </w:p>
    <w:p/>
    <w:p>
      <w:r>
        <w:t xml:space="preserve">　　新译法花经中真言六道在陀罗尼集中</w:t>
      </w:r>
    </w:p>
    <w:p/>
    <w:p/>
    <w:p>
      <w:r>
        <w:t xml:space="preserve">　　添品妙法莲花经序</w:t>
      </w:r>
    </w:p>
    <w:p>
      <w:r>
        <w:t>·</w:t>
      </w:r>
    </w:p>
    <w:p>
      <w:r>
        <w:t xml:space="preserve">　　　　慧琳撰　　·炖煌(上徒昆反下音黄郡名也沙州是)。</w:t>
      </w:r>
    </w:p>
    <w:p>
      <w:r>
        <w:t xml:space="preserve">　　·龟兹(上音归下音咨胡国名也即安西四镇是也)。</w:t>
      </w:r>
    </w:p>
    <w:p>
      <w:r>
        <w:t xml:space="preserve">　　·笈多(渠劫反翻经三藏名也)。</w:t>
      </w:r>
    </w:p>
    <w:p/>
    <w:p/>
    <w:p>
      <w:r>
        <w:t xml:space="preserve">　　第一卷　第二卷(并无字可音)</w:t>
      </w:r>
    </w:p>
    <w:p/>
    <w:p/>
    <w:p>
      <w:r>
        <w:t xml:space="preserve">　　第三卷添药草喻品</w:t>
      </w:r>
    </w:p>
    <w:p/>
    <w:p>
      <w:r>
        <w:t xml:space="preserve">　　与癊(阴禁反案癊谓胸膈中病也膈音革)。</w:t>
      </w:r>
    </w:p>
    <w:p>
      <w:r>
        <w:t xml:space="preserve">　　齿啮(研结反礼记云无啮骨说文啮犹噬也从齿[丰*刀]声噬音逝[丰*刀]音悭八反)。</w:t>
      </w:r>
    </w:p>
    <w:p>
      <w:r>
        <w:t xml:space="preserve">　　从此后终普贤劝发品及下嘱累品并依基法师所造音更不重述。</w:t>
      </w:r>
    </w:p>
    <w:p/>
    <w:p>
      <w:r>
        <w:t xml:space="preserve">　　维摩诘所说经卷上(八)</w:t>
      </w:r>
    </w:p>
    <w:p/>
    <w:p>
      <w:r>
        <w:t xml:space="preserve">　　　　沙门玄应撰</w:t>
      </w:r>
    </w:p>
    <w:p>
      <w:r>
        <w:t xml:space="preserve">　　维摩诘(或言毗摩罗诘亦言鼻摩罗鸡利帝此译云无垢称称者名称也或为净名者其义一也)。</w:t>
      </w:r>
    </w:p>
    <w:p>
      <w:r>
        <w:t xml:space="preserve">　　毗耶离(或作毗舍离或言维耶离亦云鞞奢隶夜皆梵言讹转也正言吠舍厘在恒河南中天竺界七百贤圣于中结集处也)。</w:t>
      </w:r>
    </w:p>
    <w:p>
      <w:r>
        <w:t xml:space="preserve">　　庵罗(或言庵婆罗果名也案此果花多而结子甚少其叶似柳而长一尺余广三指许果形似梨而底钩曲彼国名为上树谓在王城种之也经中生熟难知者即此也旧译云柰应误也正言庵没罗此庵没罗女持园施佛因以名焉昔弥猴为佛穿池鹿女见千子处皆在园侧也)。</w:t>
      </w:r>
    </w:p>
    <w:p>
      <w:r>
        <w:t xml:space="preserve">　　为护(于碑于伪二反尔雅为作也为助也)。</w:t>
      </w:r>
    </w:p>
    <w:p>
      <w:r>
        <w:t xml:space="preserve">　　友而(于久反广雅友亲也说文友同志也)。</w:t>
      </w:r>
    </w:p>
    <w:p>
      <w:r>
        <w:t xml:space="preserve">　　绍隆(市绕反尔雅绍继也隆盛也多也)。</w:t>
      </w:r>
    </w:p>
    <w:p>
      <w:r>
        <w:t xml:space="preserve">　　魔怨([煞-(烈-列)+心]者是位处第六天主也论中释断慧命故名为魔又常行放逸而自容身故名魔言波旬者讹也正言波卑夜是其名也此云恶者常有恶意成就恶法成就恶惠故名波旬经中作魔波旬者存二音也)。</w:t>
      </w:r>
    </w:p>
    <w:p>
      <w:r>
        <w:t xml:space="preserve">　　逾于(又作逾同庾俱反逾过也越也广雅逾度也)。</w:t>
      </w:r>
    </w:p>
    <w:p>
      <w:r>
        <w:t xml:space="preserve">　　等观(古桓反说文观谛视也又音古玩反观望也二音通用旧维摩经作正观菩萨是也)。</w:t>
      </w:r>
    </w:p>
    <w:p>
      <w:r>
        <w:t xml:space="preserve">　　山相(先羊反彼此二边曰相旧经云石摩王菩萨诸经中作山相薄菩萨其义一也)。</w:t>
      </w:r>
    </w:p>
    <w:p>
      <w:r>
        <w:t xml:space="preserve">　　长者(案天竺国俗多以商估为业游方履险不惮艰辛弥积岁年必获珍异上者奉王余皆入己财盈一亿德行又高便称长者为王辅佐彼土数法万万为一亿也)。</w:t>
      </w:r>
    </w:p>
    <w:p>
      <w:r>
        <w:t xml:space="preserve">　　称无(齿证反名称也尔疋称好也注云物称人意美善好也)。</w:t>
      </w:r>
    </w:p>
    <w:p>
      <w:r>
        <w:t xml:space="preserve">　　稽[巢-果+(一/自)](古文作[(上/日)*(巢-果+(一/自))]苦礼反苍颉篇云稽[巢-果+(一/自)]顿[巢-果+(一/自)]也周礼太祝辩九拜一日稽[巢-果+(一/自)]郑玄曰稽至也谓至地也[巢-果+(一/自)]头也书云禹拜稽[巢-果+(一/自)]是也)。</w:t>
      </w:r>
    </w:p>
    <w:p>
      <w:r>
        <w:t xml:space="preserve">　　不讥(居衣反广雅讥刺也讥问也说文讥诽也)。</w:t>
      </w:r>
    </w:p>
    <w:p>
      <w:r>
        <w:t xml:space="preserve">　　仁者(而亲反周礼云德一曰仁郑玄曰爱人及物曰仁上下相亲曰仁释名仁者忍也好生恶煞善恶含忍也)。</w:t>
      </w:r>
    </w:p>
    <w:p>
      <w:r>
        <w:t xml:space="preserve">　　深殖(时力反苍颉篇殖种也广雅殖积也立也)。</w:t>
      </w:r>
    </w:p>
    <w:p>
      <w:r>
        <w:t xml:space="preserve">　　纯淑(时均反下时六反纯谓精一也尔疋纯大也言纯好也经文或作淳亦专一也淑善也美也)。</w:t>
      </w:r>
    </w:p>
    <w:p>
      <w:r>
        <w:t xml:space="preserve">　　博弈(古文簙同补各反世本云乌曹作簙说文博局戏也六箸十二棋也方言自关而东齐鲁之间皆谓围棋为弈之也)。</w:t>
      </w:r>
    </w:p>
    <w:p>
      <w:r>
        <w:t xml:space="preserve">　　谐[禾*禺](胡皆反下吴口反尔疋谐和也耦合也)。</w:t>
      </w:r>
    </w:p>
    <w:p>
      <w:r>
        <w:t xml:space="preserve">　　酒肆(相利反肆陈也列也谓陈列酒器于市店也)。</w:t>
      </w:r>
    </w:p>
    <w:p>
      <w:r>
        <w:t xml:space="preserve">　　化政(之盛反礼记孔子曰政者正也谓宜法教子养万姓也论语导之以政是也)。</w:t>
      </w:r>
    </w:p>
    <w:p>
      <w:r>
        <w:t xml:space="preserve">　　不怙(胡古反尔疋怙恃也诗云无父何怙怙赖也)。</w:t>
      </w:r>
    </w:p>
    <w:p>
      <w:r>
        <w:t xml:space="preserve">　　撮摩(字林七活反广雅撮持也释名撮卒也谓暂卒取之也)。</w:t>
      </w:r>
    </w:p>
    <w:p>
      <w:r>
        <w:t xml:space="preserve">　　宴坐(石经为古文燕字同一见反广雅宴安也谓寂然安息貌也)。</w:t>
      </w:r>
    </w:p>
    <w:p>
      <w:r>
        <w:t xml:space="preserve">　　里巷(周礼五家为邻五邻为里谓二十五家也诗云无逾我里里居也释名五邻为里才居一里之中也)。</w:t>
      </w:r>
    </w:p>
    <w:p>
      <w:r>
        <w:t xml:space="preserve">　　珊阇(苏安反子名也经文有作删所奸反也)。</w:t>
      </w:r>
    </w:p>
    <w:p>
      <w:r>
        <w:t xml:space="preserve">　　胝子(又作底同竹尸反母名反)。</w:t>
      </w:r>
    </w:p>
    <w:p>
      <w:r>
        <w:t xml:space="preserve">　　芒然(莫唐反案芒然冥昧不明也旧经作惘然也)。</w:t>
      </w:r>
    </w:p>
    <w:p>
      <w:r>
        <w:t xml:space="preserve">　　豁然(古文奯眓二形同呼活反广雅豁空也)。</w:t>
      </w:r>
    </w:p>
    <w:p>
      <w:r>
        <w:t xml:space="preserve">　　阿摩勒果(正言庵摩罗果其叶似小枣果如胡桃味酸而且甜可入药分也)。</w:t>
      </w:r>
    </w:p>
    <w:p>
      <w:r>
        <w:t xml:space="preserve">　　勿[打-丁+夒](如绍反说文扰烦也广雅扰乱也)。</w:t>
      </w:r>
    </w:p>
    <w:p>
      <w:r>
        <w:t xml:space="preserve">　　从万(自龙反相随从也尔疋从重也郭璞曰随从所以为重叠也)。</w:t>
      </w:r>
    </w:p>
    <w:p>
      <w:r>
        <w:t xml:space="preserve">　　扫洒(所卖反通俗文以水敛尘曰洒谓以水洒散之也)。</w:t>
      </w:r>
    </w:p>
    <w:p>
      <w:r>
        <w:t xml:space="preserve">　　娆固(乃了反字林娆扰也纂文嫽娆戏弄也娆烦也亦恼也文殊现宝藏经等作[男*男]固字或作嬲音同娆固坚也今宜作厌蛊之蛊字林音故又音古厌音于舟反谓伏合人心也尔疋蛊疑也谓疑惑人也摩登伽经作扰蛊言此魔作扰乱厌蛊也诸经有作[(厂@?)*頁]非体也虫在皿上为蛊字意也虫音直中反也)。</w:t>
      </w:r>
    </w:p>
    <w:p>
      <w:r>
        <w:t xml:space="preserve">　　俯仰(无辩反谓自强为之也说文俯此俗俯字谓低头也仰谓举[巢-果+(一/自)]也)。</w:t>
      </w:r>
    </w:p>
    <w:p>
      <w:r>
        <w:t xml:space="preserve">　　冥者(莫庭莫定二反冥夜也幽闇也)。</w:t>
      </w:r>
    </w:p>
    <w:p/>
    <w:p>
      <w:r>
        <w:t xml:space="preserve">　　中卷</w:t>
      </w:r>
    </w:p>
    <w:p/>
    <w:p>
      <w:r>
        <w:t xml:space="preserve">　　酬对(古文酬三苍作酬同时周反尔疋酬报也)。</w:t>
      </w:r>
    </w:p>
    <w:p>
      <w:r>
        <w:t xml:space="preserve">　　圣旨(字体作指诸视反说文指之意绪也)。</w:t>
      </w:r>
    </w:p>
    <w:p>
      <w:r>
        <w:t xml:space="preserve">　　致问(征吏三苍解诂云致至也到也)。</w:t>
      </w:r>
    </w:p>
    <w:p>
      <w:r>
        <w:t xml:space="preserve">　　病愈(古文愈同臾乳反方言差愈也说文愈病瘳也)。</w:t>
      </w:r>
    </w:p>
    <w:p>
      <w:r>
        <w:t xml:space="preserve">　　苞容(补交反广雅包裹也容受也)。</w:t>
      </w:r>
    </w:p>
    <w:p>
      <w:r>
        <w:t xml:space="preserve">　　鼋鼍(鱼袁反三苍似鳖而大也下徒多反山海经江水足鼍郭璞曰似蜥蝪大者长一丈有鳞彩皮可以为鼓诗云鼍鼓逢逢是也字体从黾从[咒-几+(乏-之+(中/工))]声也)。</w:t>
      </w:r>
    </w:p>
    <w:p>
      <w:r>
        <w:t xml:space="preserve">　　吸著(古文歙翕二形同[羲-ㄎ+乃]及反广雅吸饮也)。</w:t>
      </w:r>
    </w:p>
    <w:p>
      <w:r>
        <w:t xml:space="preserve">　　蹴蹋(千六反下徒盍反谓以足逆蹋之曰蹴蹋践也)。</w:t>
      </w:r>
    </w:p>
    <w:p>
      <w:r>
        <w:t xml:space="preserve">　　福祐(古文佑[門@右]二形同胡救反祐助之也)。</w:t>
      </w:r>
    </w:p>
    <w:p>
      <w:r>
        <w:t xml:space="preserve">　　瞻卜(蒲比反正言瞻博迦大论云此言黄花树其树高大花气远闻案西国多有此林故以喻也)。</w:t>
      </w:r>
    </w:p>
    <w:p>
      <w:r>
        <w:t xml:space="preserve">　　周穷(古文赒同之由反谓以财物与人曰赒诗云靡人不赒传曰赒救也将救其急也字林赒赡也)。</w:t>
      </w:r>
    </w:p>
    <w:p>
      <w:r>
        <w:t xml:space="preserve">　　讷钝(又作呐同奴骨反讷迟钝说文讷难也)。</w:t>
      </w:r>
    </w:p>
    <w:p>
      <w:r>
        <w:t xml:space="preserve">　　粪壤(如掌反无块曰壤亦土也变言之耳以人所耕为树艺焉则言壤壤和缓之貌也)。</w:t>
      </w:r>
    </w:p>
    <w:p>
      <w:r>
        <w:t xml:space="preserve">　　之畴(直流反畴类也等也王逸注楚辞云二人为疋四人为畴畴犹伴侣也)。</w:t>
      </w:r>
    </w:p>
    <w:p>
      <w:r>
        <w:t xml:space="preserve">　　饥馑(古文[飢-几+乏]又作饥同几治反尔疋谷不熟为饥蔬不熟为馑凡草菜可食者通名蔬也)。</w:t>
      </w:r>
    </w:p>
    <w:p>
      <w:r>
        <w:t xml:space="preserve">　　愦乱(公对反说文愦乱也[朿-木+大]也)。</w:t>
      </w:r>
    </w:p>
    <w:p>
      <w:r>
        <w:t xml:space="preserve">　　邑中(周礼四井为邑郑玄曰方二里也广雅五里为邑十邑为乡左传凡邑有宗庙先君之主曰都无曰邑)。</w:t>
      </w:r>
    </w:p>
    <w:p>
      <w:r>
        <w:t xml:space="preserve">　　以祜(胡古反祜福也尔疋祜厚也谓福厚也)。</w:t>
      </w:r>
    </w:p>
    <w:p>
      <w:r>
        <w:t xml:space="preserve">　　不肖(先妙反广雅肖似类也说文骨肉相似曰肖字从肉也小声今言不肖者不似也谓骨肉不似其先故曰不肖礼记其子不肖是也谓儜恶之类也)。</w:t>
      </w:r>
    </w:p>
    <w:p/>
    <w:p>
      <w:r>
        <w:t xml:space="preserve">　　下卷</w:t>
      </w:r>
    </w:p>
    <w:p/>
    <w:p>
      <w:r>
        <w:t xml:space="preserve">　　[怡-台+龍]戾(诸经有作笼同禄公反下三苍作[仁-二+戾]同力计反恨戾刚强貌也)。</w:t>
      </w:r>
    </w:p>
    <w:p>
      <w:r>
        <w:t xml:space="preserve">　　不讼(似纵反论语未见能见其过而内自讼者苞咸曰讼犹责也)。</w:t>
      </w:r>
    </w:p>
    <w:p>
      <w:r>
        <w:t xml:space="preserve">　　所图(案诏定古文官书图啚二形同达胡反广雅图度也议也图亦计也)。</w:t>
      </w:r>
    </w:p>
    <w:p>
      <w:r>
        <w:t xml:space="preserve">　　贰吒(如至反经中或作阿迦尼沙诧或言尼师吒皆梵言轻重也王言阿迦抳瑟[扳-又+(?/巾)]此言色究竟天也诧音敕嫁反抳女几反[扳-又+(?/巾)]敕佳反)。</w:t>
      </w:r>
    </w:p>
    <w:p/>
    <w:p>
      <w:r>
        <w:t xml:space="preserve">　　维摩诘经上卷(一名佛法普入法门三昧经)</w:t>
      </w:r>
    </w:p>
    <w:p/>
    <w:p>
      <w:r>
        <w:t xml:space="preserve">　　　　玄应撰</w:t>
      </w:r>
    </w:p>
    <w:p>
      <w:r>
        <w:t xml:space="preserve">　　柰氏(新维摩经云庵罗树园是也其果似梨也)。</w:t>
      </w:r>
    </w:p>
    <w:p>
      <w:r>
        <w:t xml:space="preserve">　　仇怨(渠牛反三苍怨耦曰仇也)。</w:t>
      </w:r>
    </w:p>
    <w:p>
      <w:r>
        <w:t xml:space="preserve">　　编发(三苍古文辫字同蒲典反交织也经中言螺髻者亦是也)。</w:t>
      </w:r>
    </w:p>
    <w:p>
      <w:r>
        <w:t xml:space="preserve">　　蚑行(渠支反又音奇谓虫行貌也周书蚑行喘息是也)。</w:t>
      </w:r>
    </w:p>
    <w:p>
      <w:r>
        <w:t xml:space="preserve">　　恍忽(虚往反谓虚妄见也亦无形不系之辞也说文恍狂貌也字又作[慌-卄]呼晃反汉书音义曰[慌-卄]忽眼乱也)。</w:t>
      </w:r>
    </w:p>
    <w:p>
      <w:r>
        <w:t xml:space="preserve">　　勖勉(吁欲反下又作劢同靡辩反谓自劝励也方言齐鲁谓勉为勖滋说文勉强也)。</w:t>
      </w:r>
    </w:p>
    <w:p>
      <w:r>
        <w:t xml:space="preserve">　　适莫(都狄反下谟各莫故二反谓无人无相也案适主适也亦敌也敌匹也莫犹慕也言慕欲也)。</w:t>
      </w:r>
    </w:p>
    <w:p>
      <w:r>
        <w:t xml:space="preserve">　　罔然(无往反谓不称适也罔罔然无知意也亦惶遽之貌也经文从心作惘近字也)。</w:t>
      </w:r>
    </w:p>
    <w:p>
      <w:r>
        <w:t xml:space="preserve">　　阿夷恬(徒兼反梵言也此译云新学亦言新发意也)。</w:t>
      </w:r>
    </w:p>
    <w:p>
      <w:r>
        <w:t xml:space="preserve">　　荣冀(为明反荣犹光花也亦光宠也冀幸也)。</w:t>
      </w:r>
    </w:p>
    <w:p>
      <w:r>
        <w:t xml:space="preserve">　　牛湩(竹用都弄二反通俗丈乳汁曰湩今汝南亦呼乳为湩也)。</w:t>
      </w:r>
    </w:p>
    <w:p>
      <w:r>
        <w:t xml:space="preserve">　　妖蛊(于骄反下弋者反周易作冶妖治也谓姿态之貌也)。</w:t>
      </w:r>
    </w:p>
    <w:p>
      <w:r>
        <w:t xml:space="preserve">　　露枰(皮平反广雅枰榻也)。</w:t>
      </w:r>
    </w:p>
    <w:p>
      <w:r>
        <w:t xml:space="preserve">　　辱来(又作[辰/心]同而属反辱耻也耻愧来相问也)。</w:t>
      </w:r>
    </w:p>
    <w:p>
      <w:r>
        <w:t xml:space="preserve">　　巢窟(仕交反谓住止处所也通俗文鸟居曰巢兽穴曰窟也)。</w:t>
      </w:r>
    </w:p>
    <w:p>
      <w:r>
        <w:t xml:space="preserve">　　蹶取(居月反埤苍以为蹶起也礼记子夏蹶然而起也谓急疾之貌也)。</w:t>
      </w:r>
    </w:p>
    <w:p>
      <w:r>
        <w:t xml:space="preserve">　　捉[打-丁+必](蒲毕反方言[打-丁+必]推也南楚凡相搏曰[打-丁+必])。</w:t>
      </w:r>
    </w:p>
    <w:p/>
    <w:p>
      <w:r>
        <w:t xml:space="preserve">　　下卷</w:t>
      </w:r>
    </w:p>
    <w:p/>
    <w:p>
      <w:r>
        <w:t xml:space="preserve">　　真人(此即阿罗汉也或言阿罗诃经中或言应真或作应仪亦云无著果皆是一也)。</w:t>
      </w:r>
    </w:p>
    <w:p>
      <w:r>
        <w:t xml:space="preserve">　　沟港(古项反字略云水分流也谓须陀洹也此言入流也)。</w:t>
      </w:r>
    </w:p>
    <w:p>
      <w:r>
        <w:t xml:space="preserve">　　奚得(胡啼反苍颉篇奚何也)。</w:t>
      </w:r>
    </w:p>
    <w:p>
      <w:r>
        <w:t xml:space="preserve">　　悦怿(余石反尔雅悦怿乐也谓意解之乐也)。</w:t>
      </w:r>
    </w:p>
    <w:p>
      <w:r>
        <w:t xml:space="preserve">　　贫窭(瞿矩反三苍无财备礼曰窭诗云终窭且贫传曰窭者无礼也字书空也)。</w:t>
      </w:r>
    </w:p>
    <w:p>
      <w:r>
        <w:t xml:space="preserve">　　芙蓉(又作扶同附俱反说文扶渠花未发为菡萏花已发者为芙蓉也)。</w:t>
      </w:r>
    </w:p>
    <w:p>
      <w:r>
        <w:t xml:space="preserve">　　茎华(胡耕反字林枝主也亦小枝也诸经皆作芙蓉茎华今经文作蘅胡梗反香花也)。</w:t>
      </w:r>
    </w:p>
    <w:p>
      <w:r>
        <w:t xml:space="preserve">　　埤湿(补支反助也字宜作卑苍颉篇卑下也)。</w:t>
      </w:r>
    </w:p>
    <w:p>
      <w:r>
        <w:t xml:space="preserve">　　洿田(一胡反大曰潢小曰洿三苍停水曰洿)。</w:t>
      </w:r>
    </w:p>
    <w:p>
      <w:r>
        <w:t xml:space="preserve">　　夜光(干宝搜神记随候行见大蛇伤救而治之蛇后衔珠以报径寸纯白而夜光可以烛堂也)。</w:t>
      </w:r>
    </w:p>
    <w:p>
      <w:r>
        <w:t xml:space="preserve">　　徒隶(达胡反礼记八曰徒徒隶也下力计反隶犹附著隶奴也贱也仆隶也)。</w:t>
      </w:r>
    </w:p>
    <w:p>
      <w:r>
        <w:t xml:space="preserve">　　骖驾(匆含反说文驾三马也旁马曰骖居右为骖乘之也)。</w:t>
      </w:r>
    </w:p>
    <w:p>
      <w:r>
        <w:t xml:space="preserve">　　诪张(竹尤反诪张诳也谓相欺惑者也)。</w:t>
      </w:r>
    </w:p>
    <w:p>
      <w:r>
        <w:t xml:space="preserve">　　未孚(又作[起-巳+孚]同芳务反孚疾也广雅[起-巳+孚]行也)。</w:t>
      </w:r>
    </w:p>
    <w:p>
      <w:r>
        <w:t xml:space="preserve">　　棚阁(蒲萠反通俗文连阁曰棚棚亦阁也)。</w:t>
      </w:r>
    </w:p>
    <w:p>
      <w:r>
        <w:t xml:space="preserve">　　荒见(呼黄反荒忽也虚也谓荒忽虚妄见也亦迷乱也)。</w:t>
      </w:r>
    </w:p>
    <w:p>
      <w:r>
        <w:t xml:space="preserve">　　以仂(里翼反字书仂勤也今皆为力字)。</w:t>
      </w:r>
    </w:p>
    <w:p>
      <w:r>
        <w:t xml:space="preserve">　　惶荒(胡光反下光赞经作慌呼晃反谓虚妄见也慌恐懅也慌慌忽也今经作荒案荒荒忽迷乱也其义是同汉书云忽荒冥漠无形也)。</w:t>
      </w:r>
    </w:p>
    <w:p>
      <w:r>
        <w:t xml:space="preserve">　　非摸(莫奴反亦摹字也摸法也谓掩取象也规摸也)。</w:t>
      </w:r>
    </w:p>
    <w:p>
      <w:r>
        <w:t xml:space="preserve">　　恒戢(侧立反说文戢藏也亦敛也聚也)。</w:t>
      </w:r>
    </w:p>
    <w:p/>
    <w:p>
      <w:r>
        <w:t xml:space="preserve">　　说无垢称经</w:t>
      </w:r>
    </w:p>
    <w:p/>
    <w:p/>
    <w:p>
      <w:r>
        <w:t xml:space="preserve">　　第一卷</w:t>
      </w:r>
    </w:p>
    <w:p/>
    <w:p>
      <w:r>
        <w:t xml:space="preserve">　　　　沙门玄应撰</w:t>
      </w:r>
    </w:p>
    <w:p>
      <w:r>
        <w:t xml:space="preserve">　　庵罗卫林(旧言庵罗园即庵婆罗女以园施佛仍本为名也言卫者此云女昔常守卫看护此林也)。</w:t>
      </w:r>
    </w:p>
    <w:p>
      <w:r>
        <w:t xml:space="preserve">　　澍雨(之喻止句二反时雨也谓润生百谷者也借以喻之)。</w:t>
      </w:r>
    </w:p>
    <w:p>
      <w:r>
        <w:t xml:space="preserve">　　方术(唇聿反术法也又邑中道曰术术通也言无所不通也)。</w:t>
      </w:r>
    </w:p>
    <w:p>
      <w:r>
        <w:t xml:space="preserve">　　离呫种(昌叶反旧言离车子或作栗昌亦作离昌又作律车皆讹也此云仙族王种也)。</w:t>
      </w:r>
    </w:p>
    <w:p>
      <w:r>
        <w:t xml:space="preserve">　　希夷(听之不闻名曰希视之不见名曰夷言无声曰希无色曰夷也)。</w:t>
      </w:r>
    </w:p>
    <w:p>
      <w:r>
        <w:t xml:space="preserve">　　持髻(旧经言螺髻言梵本无螺译人义立耳)。</w:t>
      </w:r>
    </w:p>
    <w:p>
      <w:r>
        <w:t xml:space="preserve">　　隧级(辞醉反下音急掘地通路曰隧隧径也声类隧延道也级阶次也案西域井如此方古井也掘地为隧施安澄级入中取水也旧经言丘井者非当梵名故依本译也)。</w:t>
      </w:r>
    </w:p>
    <w:p/>
    <w:p>
      <w:r>
        <w:t xml:space="preserve">　　第二卷</w:t>
      </w:r>
    </w:p>
    <w:p/>
    <w:p>
      <w:r>
        <w:t xml:space="preserve">　　八无暇(遐嫁反言此八难之时无有闲暇可修道业也)。</w:t>
      </w:r>
    </w:p>
    <w:p>
      <w:r>
        <w:t xml:space="preserve">　　迦遮末尼(旧云迦柘柘音之夜反此云水精珠也)。</w:t>
      </w:r>
    </w:p>
    <w:p>
      <w:r>
        <w:t xml:space="preserve">　　伫立(又作伫同除吕反尔雅伫久也谓久立也)。</w:t>
      </w:r>
    </w:p>
    <w:p/>
    <w:p>
      <w:r>
        <w:t xml:space="preserve">　　第三卷</w:t>
      </w:r>
    </w:p>
    <w:p/>
    <w:p>
      <w:r>
        <w:t xml:space="preserve">　　得痊(七泉反痊除也)。</w:t>
      </w:r>
    </w:p>
    <w:p>
      <w:r>
        <w:t xml:space="preserve">　　病愈(古文愈同臾乳反方言差愈也说文愈病瘳也)。</w:t>
      </w:r>
    </w:p>
    <w:p>
      <w:r>
        <w:t xml:space="preserve">　　鼋鼍(上鱼袁反下徒多反三苍鼁大鳖也鼍似蛟而大山海经江水足鼍郭璞曰似蜥蝪大者长一文有鳞彩皮可以为鼓也)。</w:t>
      </w:r>
    </w:p>
    <w:p/>
    <w:p>
      <w:r>
        <w:t xml:space="preserve">　　第四卷</w:t>
      </w:r>
    </w:p>
    <w:p/>
    <w:p>
      <w:r>
        <w:t xml:space="preserve">　　毗奈耶(旧言毗那耶亦云毗尼皆讹略也此云离行行亦道也谓此行能离恶道也亦翻为灭分得也言调伏化度者义译也此有三义一引载义如十利等功德为此法所引载也二调真义能令身口二业调伏正直也三上胜地义从戒上定乃至上四沙门果地也)。</w:t>
      </w:r>
    </w:p>
    <w:p>
      <w:r>
        <w:t xml:space="preserve">　　鳏寡(古顽反释名云无妻曰鳏无子曰独言鳏人愁悒不寐目常鳏鳏然如鱼眼不闭故字从鱼从众众反目也)。</w:t>
      </w:r>
    </w:p>
    <w:p>
      <w:r>
        <w:t xml:space="preserve">　　茵蓐(又作鞇同于人反说文车中重席也释名云文鞇车中所坐者也用虎皮为之有文彩因以下舆相连著也三苍蓐荐也)。</w:t>
      </w:r>
    </w:p>
    <w:p>
      <w:r>
        <w:t xml:space="preserve">　　傍生(梵言吉利药住尼亦云帝利耶瞿榆泥伽此云傍行旧翻为畜生或言禽兽者分得仍未总该也)。</w:t>
      </w:r>
    </w:p>
    <w:p>
      <w:r>
        <w:t xml:space="preserve">　　惊悸(古文痵同其季反字林悸心动也说文气不定也)。</w:t>
      </w:r>
    </w:p>
    <w:p>
      <w:r>
        <w:t xml:space="preserve">　　猜疑(古文[日*((万-一+土)*弋)]猜二形今作[怡-台+采]同粗来反猜亦疑也广疋猜惧也)。</w:t>
      </w:r>
    </w:p>
    <w:p/>
    <w:p>
      <w:r>
        <w:t xml:space="preserve">　　第五卷</w:t>
      </w:r>
    </w:p>
    <w:p/>
    <w:p>
      <w:r>
        <w:t xml:space="preserve">　　询求(私遵反询问也咨亲为询询问亲戚之议也)。</w:t>
      </w:r>
    </w:p>
    <w:p>
      <w:r>
        <w:t xml:space="preserve">　　师卷(又作拳同渠员反指握为卷譬喻也言师之匠物不如卷之执握[希-巾+ㄙ]而不说也)。</w:t>
      </w:r>
    </w:p>
    <w:p/>
    <w:p>
      <w:r>
        <w:t xml:space="preserve">　　第六卷</w:t>
      </w:r>
    </w:p>
    <w:p/>
    <w:p>
      <w:r>
        <w:t xml:space="preserve">　　夷涂(弋之反说文夷平也亦常也)。</w:t>
      </w:r>
    </w:p>
    <w:p>
      <w:r>
        <w:t xml:space="preserve">　　担山林(梵云朅达罗旧言佉陀罗南地多饶此木)。</w:t>
      </w:r>
    </w:p>
    <w:p>
      <w:r>
        <w:t xml:space="preserve">　　协同(又作勰叶三形同胡颊反尔疋协和也合也亦同用也)。</w:t>
      </w:r>
    </w:p>
    <w:p>
      <w:r>
        <w:t xml:space="preserve">　　轻蔑(又作懱同莫结反说文懱谓相轻[仁-二+易]也)。</w:t>
      </w:r>
    </w:p>
    <w:p/>
    <w:p>
      <w:r>
        <w:t xml:space="preserve">　　大方等顶王经</w:t>
      </w:r>
    </w:p>
    <w:p/>
    <w:p>
      <w:r>
        <w:t xml:space="preserve">　　维摩诘(下企吉反梵语经从革作[革*占]非也)。</w:t>
      </w:r>
    </w:p>
    <w:p>
      <w:r>
        <w:t xml:space="preserve">　　门阃(苦本反郑注礼记阃门限也说文云门橛也从门困声或作捆)。</w:t>
      </w:r>
    </w:p>
    <w:p>
      <w:r>
        <w:t xml:space="preserve">　　芬葩(上麸文反郑笺毛诗云芬芬然香也郭注方言云芬香和调也说文从草分声下拍巴反声类云秦人谓花为葩也从草皅声皅音同上也)。</w:t>
      </w:r>
    </w:p>
    <w:p>
      <w:r>
        <w:t xml:space="preserve">　　晃曜(上黄广反广雅晃晖也说文云明也从日光声下遥照反广雅云曜照也明也说文从日翟声或作耀也翟音宅)。</w:t>
      </w:r>
    </w:p>
    <w:p>
      <w:r>
        <w:t xml:space="preserve">　　依际(上懿希反毛诗传云依倚也郭注方言云凭也说文义与毛诗传同从人衣声经从犬从奇作猗非也)。</w:t>
      </w:r>
    </w:p>
    <w:p>
      <w:r>
        <w:t xml:space="preserve">　　邠耨文陀尼子(上笔旻反下农督反梵语并人名也)。</w:t>
      </w:r>
    </w:p>
    <w:p>
      <w:r>
        <w:t xml:space="preserve">　　挂碍铠(下苦盖反文字集略云以金甲蔽身曰铠也广雅云逐甲分铠也说文甲也从金从恺省声)。</w:t>
      </w:r>
    </w:p>
    <w:p>
      <w:r>
        <w:t xml:space="preserve">　　凶祸(上勖邕反转诗外传云歹危也尔疋云咎也说文凶恶也象地穿交陷其中也经从凶作[(上/夕)*(离-禸)]非也)。</w:t>
      </w:r>
    </w:p>
    <w:p>
      <w:r>
        <w:t xml:space="preserve">　　愦乱(上古外反考声云愦谓烦忧也说文亦乱云从心贵声又音会亦通)。</w:t>
      </w:r>
    </w:p>
    <w:p>
      <w:r>
        <w:t xml:space="preserve">　　泡沫(上魄茅反考声云水上浮沤也说文从水包声下忙钵反顾野王云沫水上浮沫重重水上浮沫也说文从水未声也)。</w:t>
      </w:r>
    </w:p>
    <w:p>
      <w:r>
        <w:t xml:space="preserve">　　土[墼-凵](下经历反顾野王云克土方而不烧为墼也说文义同从土[擊-手]声[擊-手]音同上)。</w:t>
      </w:r>
    </w:p>
    <w:p>
      <w:r>
        <w:t xml:space="preserve">　　蠲弃(上决缘反郭注方言云蠲除也说文从蜀益声下企智反孔注尚书云弃废也尔疋忘也说文捐也正作[棄-ㄊ+(云/(巢-果+一))]从[巾*又]推华奔[梳-木]也逆子也籀文作弃华音半安反[梳-木]音土忽反经作弃古文字也)。</w:t>
      </w:r>
    </w:p>
    <w:p>
      <w:r>
        <w:t xml:space="preserve">　　娆害(上溺鸟反考声云娆相戏弄也说文娆烦也苛也一曰扰弄也从女尧声或作嬲苛音何苛怒也刻[日/出/大/米]曰苛)。</w:t>
      </w:r>
    </w:p>
    <w:p>
      <w:r>
        <w:t xml:space="preserve">　　怯羸(上欠劫反顾野王云怯畏劣也家语云由能勇而不能怯而也古今正字从心去声下累危反杜注左传云羸弱也许叔重注淮南子云劣也说文瘦也从羊羸声也)。</w:t>
      </w:r>
    </w:p>
    <w:p>
      <w:r>
        <w:t xml:space="preserve">　　壁枝(上并觅反考声云壁墙也顾野王云壁垒室中垣壁也说文从土辟声辟音同上)。</w:t>
      </w:r>
    </w:p>
    <w:p>
      <w:r>
        <w:t xml:space="preserve">　　高镫(得腾反郭注尔疋云即膏灯也声类云无足曰镫有足曰锭说文亦锭也从金登声或作灯锭音都定反)。</w:t>
      </w:r>
    </w:p>
    <w:p>
      <w:r>
        <w:t xml:space="preserve">　　探古(上塔南反孔注尚书云探取也声类谓深取也说文远取也从手穼声穼音弥也)。</w:t>
      </w:r>
    </w:p>
    <w:p>
      <w:r>
        <w:t xml:space="preserve">　　窈冥(上羊皎反下觅瓶反考声云窈冥深邃见也郭注方言窈幽静也毛诗传云冥亦窈也郑笺云夜也又云冥冥也者蔽人目无所见也说文窈从穴幼声或从木作杳也冥从冖六日数十十六日月始[虛*(前-刖+ㄅ)]幽冖也冖音冥壁反)。</w:t>
      </w:r>
    </w:p>
    <w:p>
      <w:r>
        <w:t xml:space="preserve">　　崖底(上雅隹反考声云崖山涧边险岸也说苑高山有崖也说文云崖高边也从岸圭声岸音五割反下丁礼反淮南子云上穷至高之末下测至深之底也说文从广氐声广音鱼敛反底音丁奚反)。</w:t>
      </w:r>
    </w:p>
    <w:p/>
    <w:p>
      <w:r>
        <w:t xml:space="preserve">　　大乘顶王经</w:t>
      </w:r>
    </w:p>
    <w:p/>
    <w:p>
      <w:r>
        <w:t xml:space="preserve">　　　　慧琳撰</w:t>
      </w:r>
    </w:p>
    <w:p>
      <w:r>
        <w:t xml:space="preserve">　　庵罗(上暗含反考声云庵罗印土果名也唐国亦有也文字典说从草奄声)。</w:t>
      </w:r>
    </w:p>
    <w:p>
      <w:r>
        <w:t xml:space="preserve">　　足蹑(下女辄反广雅云蹑履也又机下足所履之蹑也方言云登也说文陷也从足聂声也聂音上同)。</w:t>
      </w:r>
    </w:p>
    <w:p>
      <w:r>
        <w:t xml:space="preserve">　　满匊(居六反毛诗云两手曰匊郑注礼记云匊手中也说文在手曰匊从勹米声勹音包或作臼经作掬掬取也亦通)。</w:t>
      </w:r>
    </w:p>
    <w:p>
      <w:r>
        <w:t xml:space="preserve">　　缤纷(上匹宾反下忿云反王注楚辞云纷盛儿也韩诗外传云往来貌也广雅云众也乱也文字典说二字并从糸宾分皆声)。</w:t>
      </w:r>
    </w:p>
    <w:p>
      <w:r>
        <w:t xml:space="preserve">　　鹿苑(上笼谷反下冤阮反案西域记云波罗痆斯国之园苑名亦鹿野苑亦名施鹿林旧译云波罗奈国亦如来初转法轮处也)。</w:t>
      </w:r>
    </w:p>
    <w:p>
      <w:r>
        <w:t xml:space="preserve">　　卷杷(上渠员反何休注公羊传云卷掌握也广雅掌治也国语云收也舒也说文从手卷声或作拳)。</w:t>
      </w:r>
    </w:p>
    <w:p>
      <w:r>
        <w:t xml:space="preserve">　　愦[朿-木+大](上古外反前大方等顶王经上卷中已释讫下奴效反集训云[朿-木+大]人多扰扰也考声云人多諠也古今正字不静也从市从人会意字也经作闹俗字)。</w:t>
      </w:r>
    </w:p>
    <w:p>
      <w:r>
        <w:t xml:space="preserve">　　郁单越(上恽勿反梵语一名北俱卢洲或云郁怛罗或云郁多罗拘楼或云郁多罗鸠留皆梵语讹也正梵云嗢怛罗矩噜译为高[勝-月+舟]阿毗昙论云地方高大定寿千岁无诸苦常受乐[勝-月+舟]余洲故名高[勝-月+舟]嗢音乌骨反噜音鲁字转舌语也)。</w:t>
      </w:r>
    </w:p>
    <w:p/>
    <w:p>
      <w:r>
        <w:t xml:space="preserve">　　善思童子经</w:t>
      </w:r>
    </w:p>
    <w:p/>
    <w:p/>
    <w:p>
      <w:r>
        <w:t xml:space="preserve">　　上卷</w:t>
      </w:r>
    </w:p>
    <w:p/>
    <w:p>
      <w:r>
        <w:t xml:space="preserve">　　　　玄应撰</w:t>
      </w:r>
    </w:p>
    <w:p>
      <w:r>
        <w:t xml:space="preserve">　　搦拳(又作[敲-高+弱]同女卓女革二反搦捉说文搦按也)。</w:t>
      </w:r>
    </w:p>
    <w:p/>
    <w:p>
      <w:r>
        <w:t xml:space="preserve">　　大悲分陀利经</w:t>
      </w:r>
    </w:p>
    <w:p/>
    <w:p/>
    <w:p>
      <w:r>
        <w:t xml:space="preserve">　　第一卷</w:t>
      </w:r>
    </w:p>
    <w:p/>
    <w:p>
      <w:r>
        <w:t xml:space="preserve">　　　　玄应撰</w:t>
      </w:r>
    </w:p>
    <w:p>
      <w:r>
        <w:t xml:space="preserve">　　波叉(或言毗留博叉讹也具言鼻溜波阿叉旧译云杂语一义也正言丑眼西方天王名也)。</w:t>
      </w:r>
    </w:p>
    <w:p>
      <w:r>
        <w:t xml:space="preserve">　　提惔(徒甘反)收惫(满戒反)螕以(补奚反)阿昵(女乙反)须抳(女几反)逻啜(市悦反)多眯(莫礼反)萨[卄/便](毗面反)师薜(蒲计反)酣伽(下甘反)[口*數]咩(所角反下弥尔反)阿慉(虚六反)略桔(音结)</w:t>
      </w:r>
    </w:p>
    <w:p/>
    <w:p>
      <w:r>
        <w:t xml:space="preserve">　　第二　第三(并先不音)</w:t>
      </w:r>
    </w:p>
    <w:p/>
    <w:p/>
    <w:p>
      <w:r>
        <w:t xml:space="preserve">　　第四卷</w:t>
      </w:r>
    </w:p>
    <w:p/>
    <w:p>
      <w:r>
        <w:t xml:space="preserve">　　鈂婆(丈心反童子名也依字苍颉篇鈂臿属也)。</w:t>
      </w:r>
    </w:p>
    <w:p/>
    <w:p>
      <w:r>
        <w:t xml:space="preserve">　　第五卷</w:t>
      </w:r>
    </w:p>
    <w:p/>
    <w:p>
      <w:r>
        <w:t xml:space="preserve">　　嗒然(土合反精灵失其所也庄子嗒然似丧其偶是也)。</w:t>
      </w:r>
    </w:p>
    <w:p>
      <w:r>
        <w:t xml:space="preserve">　　鬻[出/買](上正作赞又作[仁-二+(出/買)]二形同余六反周礼[仁-二+(出/大/買)]卖也言物有定价则买者来也)。</w:t>
      </w:r>
    </w:p>
    <w:p>
      <w:r>
        <w:t xml:space="preserve">　　[踦-可+(舛-夕)]马(苦骂反字林踞也亦蹑也)。</w:t>
      </w:r>
    </w:p>
    <w:p/>
    <w:p>
      <w:r>
        <w:t xml:space="preserve">　　悲花经</w:t>
      </w:r>
    </w:p>
    <w:p/>
    <w:p/>
    <w:p>
      <w:r>
        <w:t xml:space="preserve">　　第一卷</w:t>
      </w:r>
    </w:p>
    <w:p/>
    <w:p>
      <w:r>
        <w:t xml:space="preserve">　　　　玄应撰</w:t>
      </w:r>
    </w:p>
    <w:p>
      <w:r>
        <w:t xml:space="preserve">　　郅祢(之一反下奴礼反)頞缇(乌割反下他礼反)罗陀(经文从口作吔非也)底拏(都礼反下奴加反经文作[奴/毛]非也)阿俾(甫尔反)由褅([示*走]计反)杂绝(式移反)罗龋(丘禹反)袆陁(于宜反)多芰(渠义反)嗐哆(敕辖反)阿梯(他弟反)</w:t>
      </w:r>
    </w:p>
    <w:p/>
    <w:p>
      <w:r>
        <w:t xml:space="preserve">　　一切经音义卷第二十八</w:t>
      </w:r>
    </w:p>
    <w:p/>
    <w:p/>
    <w:p>
      <w:r>
        <w:t xml:space="preserve">　　一切经音义卷第二十九</w:t>
      </w:r>
    </w:p>
    <w:p/>
    <w:p>
      <w:r>
        <w:t xml:space="preserve">　　　　大唐翻经沙门慧琳撰</w:t>
      </w:r>
    </w:p>
    <w:p>
      <w:r>
        <w:t xml:space="preserve">　　金光明最胜王经十卷(三藏义净译)</w:t>
      </w:r>
    </w:p>
    <w:p>
      <w:r>
        <w:t xml:space="preserve">　　金光明最胜王经十卷(沙门慧琳再译真言三十八道经依前本)</w:t>
      </w:r>
    </w:p>
    <w:p>
      <w:r>
        <w:t xml:space="preserve">　　合部金光明经八卷(人间四卷金光明全在此中)</w:t>
      </w:r>
    </w:p>
    <w:p>
      <w:r>
        <w:t xml:space="preserve">　　右三经二十八卷同此卷音。</w:t>
      </w:r>
    </w:p>
    <w:p/>
    <w:p>
      <w:r>
        <w:t xml:space="preserve">　　金光明最胜王经</w:t>
      </w:r>
    </w:p>
    <w:p/>
    <w:p/>
    <w:p>
      <w:r>
        <w:t xml:space="preserve">　　卷第一</w:t>
      </w:r>
    </w:p>
    <w:p/>
    <w:p>
      <w:r>
        <w:t xml:space="preserve">　　金光明(上金字说文云五色之金黄为之长久埋不生百炼不轻从革不违西方之行土生金故从土左右点象金在土中上今声也次光字说文明也上从火下从古人字会意字也下明字说文从[囗@(儿/口)][囗@(儿/口)]象窗月光入窗明也亦会意字日月为明者后人意随俗说也[囗@(儿/口)]音鬼永反)。</w:t>
      </w:r>
    </w:p>
    <w:p>
      <w:r>
        <w:t xml:space="preserve">　　最胜(上祖外反去声字也韵诠云最甚也考声胜也要也史记云功极多也说文总计也从曰音莫报反取意也下升证反韵英云胜克也又胜负也考声云强也说文任也从力从媵省声媵字从女券意也券音卷也)。</w:t>
      </w:r>
    </w:p>
    <w:p>
      <w:r>
        <w:t xml:space="preserve">　　鹫峰山(上音就西国灵山名也古曰只阇崛山是存梵语讹也此山多鹫鸟因以为名也)。</w:t>
      </w:r>
    </w:p>
    <w:p>
      <w:r>
        <w:t xml:space="preserve">　　重担(多滥反考声云担负也以木荷物也说文从手詹声詹音占)。</w:t>
      </w:r>
    </w:p>
    <w:p>
      <w:r>
        <w:t xml:space="preserve">　　逮得(上音大毛诗云逮及也说文从辵隶声隶音队辵音丑略反)。</w:t>
      </w:r>
    </w:p>
    <w:p>
      <w:r>
        <w:t xml:space="preserve">　　婆湿波(湿音深入反从水从[茲-卄]从土一覆之则湿此句梵语阿罗汉名也)。</w:t>
      </w:r>
    </w:p>
    <w:p>
      <w:r>
        <w:t xml:space="preserve">　　累染(上律为反去声字也有作上声者义乖也不取集训云家累也考声云连及罪也属也广雅积也说文增加也从糸本作[參-(彰-章)+糸]隶书改为三田义训为此一也厽音力水反象重厽之形也上声下尔琰反考声染污也广雅著也说文以缯染为彩色也从水杂声也)。</w:t>
      </w:r>
    </w:p>
    <w:p>
      <w:r>
        <w:t xml:space="preserve">　　逾于(上羊朱反孔注尚书逾越也广雅逾远也说文逾进也从辵俞声)。</w:t>
      </w:r>
    </w:p>
    <w:p>
      <w:r>
        <w:t xml:space="preserve">　　疗诸(力召反郑注周礼云止病曰疗吴会江湘谓医病曰疗说文亦云疗医又治病从疒尞声疒音女厄反)。</w:t>
      </w:r>
    </w:p>
    <w:p>
      <w:r>
        <w:t xml:space="preserve">　　医王(意基反周礼医师掌医之政令聚药以疗万民之病古者巫彭初作医医字本从酉或从巫作医亦通说文治病工也医人以酒使药故从酉酉者古文酒字也)。</w:t>
      </w:r>
    </w:p>
    <w:p>
      <w:r>
        <w:t xml:space="preserve">　　栴檀(梵语香木名也唐无正译即白檀香是也微赤色者为上)。</w:t>
      </w:r>
    </w:p>
    <w:p>
      <w:r>
        <w:t xml:space="preserve">　　破翳(婴计反考声目中翳也从目殹声殹音同上)。</w:t>
      </w:r>
    </w:p>
    <w:p>
      <w:r>
        <w:t xml:space="preserve">　　梨车毗童子(梵语讹也正梵音栗[聶/木]毗唐云贵族公子也诸经或云离车子是也[聶/木]音昌叶反)。</w:t>
      </w:r>
    </w:p>
    <w:p>
      <w:r>
        <w:t xml:space="preserve">　　瑿罗叶(上婴鸡反。[醫-酉+王]罗是梵语西方木名也叶是唐言即[醫-酉+王]罗钵多大龙王名也。钵多亦梵语。唐云叶。以此龙王往昔先佛之时身为比丘。以嗔恚心诛瑿罗小树。命终堕此龙中。以不护戒坏生草木故业感于龙王头上生瑿罗树。以嗔恚心故受龙身。以修持诸功德有大福德得为龙王。是故涅盘经云假使所作业。百劫亦不亡。因缘会遇时。果报还自受是也)。</w:t>
      </w:r>
    </w:p>
    <w:p>
      <w:r>
        <w:t xml:space="preserve">　　持驶水(驶音使去声字也苍颉篇云驶疾也水流速也急也古今正字从马史声经从夬非也)。</w:t>
      </w:r>
    </w:p>
    <w:p>
      <w:r>
        <w:t xml:space="preserve">　　频眉(符宾反考声频蹙聚眉也广雅忧愁不乐也说文从卑作颦时不多用今从简)。</w:t>
      </w:r>
    </w:p>
    <w:p>
      <w:r>
        <w:t xml:space="preserve">　　揭路荼王(上音羯梵语讹也正梵音蘖噜孥唐云金翅鸟王古译云迦娄罗)。</w:t>
      </w:r>
    </w:p>
    <w:p>
      <w:r>
        <w:t xml:space="preserve">　　拥护(邕拱反郑注仪礼云拥抱也苍颉篇持也说文从手雍声)。</w:t>
      </w:r>
    </w:p>
    <w:p>
      <w:r>
        <w:t xml:space="preserve">　　阿閦(楚六反梵语唐云无动)。</w:t>
      </w:r>
    </w:p>
    <w:p>
      <w:r>
        <w:t xml:space="preserve">　　邪蛊(上夕嗟反下音古恶鬼神其法媚害杀人也)。</w:t>
      </w:r>
    </w:p>
    <w:p>
      <w:r>
        <w:t xml:space="preserve">　　澡浴(上糟老反顾野王云澡犹洗洁也下音欲洒身体也)。</w:t>
      </w:r>
    </w:p>
    <w:p>
      <w:r>
        <w:t xml:space="preserve">　　鲜洁(上音仙广雅鲜好也下音结字统云洁清也说文鲜字古文从三鱼作鲜洁从刀)。</w:t>
      </w:r>
    </w:p>
    <w:p>
      <w:r>
        <w:t xml:space="preserve">　　殖诸(承职反杜注左传云殖长也苍颉篇云种也息也考声多也广雅立也古今正字从歹直声也歹音举陵反)。</w:t>
      </w:r>
    </w:p>
    <w:p>
      <w:r>
        <w:t xml:space="preserve">　　短促(下取欲反广雅促近也说文迫也从人足声)。</w:t>
      </w:r>
    </w:p>
    <w:p>
      <w:r>
        <w:t xml:space="preserve">　　骨髓(虽[此/束]反说文作髓亦同训辞云骨中脂也从骨从随)。</w:t>
      </w:r>
    </w:p>
    <w:p>
      <w:r>
        <w:t xml:space="preserve">　　芬馥(上芳文反尔雅香气分布也说文从屮作[山/分]分声也下冯福反韩诗云馥亦芬也说文香貌从香从复省声也)。</w:t>
      </w:r>
    </w:p>
    <w:p>
      <w:r>
        <w:t xml:space="preserve">　　恶贱(上乌故反顾野王云恶犹憎嫌也从亚作恶正体字也今俗改从西误错也)。</w:t>
      </w:r>
    </w:p>
    <w:p>
      <w:r>
        <w:t xml:space="preserve">　　思忖(上思字上从囟囟音信谥法曰深谋远虑曰思经作思俗字也下寸损反考声忖度也思惟计度于心谓之忖形声字也)。</w:t>
      </w:r>
    </w:p>
    <w:p>
      <w:r>
        <w:t xml:space="preserve">　　齐限(上[寂-又]丽反去声字郑注周礼云节量也俗从刀作剂字书无此字)。</w:t>
      </w:r>
    </w:p>
    <w:p>
      <w:r>
        <w:t xml:space="preserve">　　滴数(丁历反集训云滴沥水栾注也说文从水从适省声也经从帝作渧非也亦是错书也)。</w:t>
      </w:r>
    </w:p>
    <w:p>
      <w:r>
        <w:t xml:space="preserve">　　析诸(星历反孔注尚书云析分也说文破木也从木从斤经文有从片作析俗字)。</w:t>
      </w:r>
    </w:p>
    <w:p>
      <w:r>
        <w:t xml:space="preserve">　　度知(唐洛反揆也量也假借用)。</w:t>
      </w:r>
    </w:p>
    <w:p>
      <w:r>
        <w:t xml:space="preserve">　　禀性(彼锦反禀受也说文从禾[稟-禾]声[稟-禾]音立饮反)。</w:t>
      </w:r>
    </w:p>
    <w:p>
      <w:r>
        <w:t xml:space="preserve">　　饥馑(上几宜反尔雅谷不熟曰饥苍颉篇云饥馁也腹中空也说文饿也从[企-止+皂]几声古文作[彰-章+(飢-几)]下勤刃反谷梁传云三谷不[夕*十]谓之馑尔雅云蔬不熟曰馑说文从食从堇声也)。</w:t>
      </w:r>
    </w:p>
    <w:p>
      <w:r>
        <w:t xml:space="preserve">　　涕泪(上挮礼反上声字也毛诗云涕泗滂沱又曰澘然出涕传曰自目而出曰涕说文从水弟声下音类广雅云涕泣泪也说文从水戾声也)。</w:t>
      </w:r>
    </w:p>
    <w:p>
      <w:r>
        <w:t xml:space="preserve">　　偏党(上匹绵反孔注尚书云偏坡不平也说文偏颇也从人扁声下当朗反太公六韬云朋谓之党论语曰君子群而不党孔注云党朋也说文从黑尚声也)。</w:t>
      </w:r>
    </w:p>
    <w:p>
      <w:r>
        <w:t xml:space="preserve">　　边鄙(悲美反杜注左传云鄙边邑也贾注国语云鄙陋也谓边界郊野之外去国都辽远名为鄙俗今古正字从邑啚声啚音同上也)。</w:t>
      </w:r>
    </w:p>
    <w:p>
      <w:r>
        <w:t xml:space="preserve">　　朅树罗(上骞谒反梵语西国树名此国无也)。</w:t>
      </w:r>
    </w:p>
    <w:p>
      <w:r>
        <w:t xml:space="preserve">　　龟毛(上轨危反白虎通云龟之言久也说文龟旧也外骨而内肉者也字象四足头尾之形也)。</w:t>
      </w:r>
    </w:p>
    <w:p>
      <w:r>
        <w:t xml:space="preserve">　　蚊蚋(上音文说文啮人飞虫子也或从昆作蚊或从昏作蚊意言[民/虫]时而出故从[民/虫]经从虫从文俗字也下而锐反国语云蚋蛾蜂虿皆言能害人顾野王云小飞虫子好入酒中又有小虫似蚋甚啮人名为蟆子亦有别名文繁不录方言具载说文形声字也)。</w:t>
      </w:r>
    </w:p>
    <w:p>
      <w:r>
        <w:t xml:space="preserve">　　蛭虫(上音质苍颉篇云蛭水虫也尔雅蛭啮人入人皮肉中饮人血人不觉痛其类非一转注字也)。</w:t>
      </w:r>
    </w:p>
    <w:p>
      <w:r>
        <w:t xml:space="preserve">　　如锋(音峰汉书锐也说文兵刃锋枪刃刀刃端也从金夆声经或作峰亦通也)。</w:t>
      </w:r>
    </w:p>
    <w:p>
      <w:r>
        <w:t xml:space="preserve">　　兔[冉-土+(久/人)](上吐故反象形字点象兔尾言兔[角-土+(人/人)]者显本无之喻也)。</w:t>
      </w:r>
    </w:p>
    <w:p>
      <w:r>
        <w:t xml:space="preserve">　　梯蹬(上体奚反贾注国语梯阶也说文木阶也从木弟声下登亘反广雅蹬履也形声字)。</w:t>
      </w:r>
    </w:p>
    <w:p>
      <w:r>
        <w:t xml:space="preserve">　　若蝇(翼缯反说文虫之大腹者生胆转化为蝇有数种别胆音七余反从肉旦声也)。</w:t>
      </w:r>
    </w:p>
    <w:p>
      <w:r>
        <w:t xml:space="preserve">　　酒醉(觜崇反饮酒过度神识蒙昧曰醉也)。</w:t>
      </w:r>
    </w:p>
    <w:p>
      <w:r>
        <w:t xml:space="preserve">　　鸺鹠(上音休下音留案鸺鹠怪鸟也昼伏夜飞啄食诸乌鹊众鸟大如角鹰觜爪锋利眼如赤铜眼光射人亦名薰胡或名衅侯其声鸣以自呼若作余释皆非恐繁不能引说)。</w:t>
      </w:r>
    </w:p>
    <w:p>
      <w:r>
        <w:t xml:space="preserve">　　[糸*(林/肉)*(敲-高)]盖(珊懒反下正体盖字也伞盖者覆荫身也[糸*(林/肉)*(敲-高)]即是盖从糸[敲-高+(林/肉)]声盖字本从草从益今俗从羊者讹谬也经作伞盖并非正字也)。</w:t>
      </w:r>
    </w:p>
    <w:p>
      <w:r>
        <w:t xml:space="preserve">　　鹪鹩鸟(上音焦下音辽尔雅鹪鹩剖苇郭璞注云好剖苇皮食其中虫江南呼为苇虎似雀青斑长尾案以絮作巢犹如绵囊方言谓之女匠也)。</w:t>
      </w:r>
    </w:p>
    <w:p>
      <w:r>
        <w:t xml:space="preserve">　　[此/朿]衔(上醉髓反鸟喙也或作觜下音咸以口啮之而行也)。</w:t>
      </w:r>
    </w:p>
    <w:p>
      <w:r>
        <w:t xml:space="preserve">　　权现(上倦袁反考声云反常合道谓之权宜秉持其事也古今正字从手雚声雚音灌也)。</w:t>
      </w:r>
    </w:p>
    <w:p>
      <w:r>
        <w:t xml:space="preserve">　　漂溺(上匹遥反顾野王云漂流也说文浮也从水票声票音同上下宁滴反考声溺沈也惑也从人从水作休正体字也滴音丁历反)。</w:t>
      </w:r>
    </w:p>
    <w:p>
      <w:r>
        <w:t xml:space="preserve">　　婆罗门(梵语讹不正也或曰婆罗贺摩亦讹也正梵音云没啰憾摩唐云净行或云梵行即色界初禅梵天名也彼国人民四类差别婆罗门即其一也自相传云我从梵天口生独取梵名以为其称世业相传习四围陁论例皆博学多知守志贞白文儒雅操高道不仕其中聪俊颖达者多为王者之师受封邑而自居最为上等也)。</w:t>
      </w:r>
    </w:p>
    <w:p>
      <w:r>
        <w:t xml:space="preserve">　　刹帝利(上音察亦梵语也此译为田主上古已来王族贵种亦习四围陁论博闻强记仁恕弘慈专攻于略其中有貌福胜者众立为王也)。</w:t>
      </w:r>
    </w:p>
    <w:p>
      <w:r>
        <w:t xml:space="preserve">　　薜舍(上毗桂反亦是梵语此即商主也虽有大福富有珍财不能通达典坟货迁逐利为业为多蓄积之故王以保惜或赐邑封为长者不舍也训释多与吝字义同从四人残肉也正体字也)。</w:t>
      </w:r>
    </w:p>
    <w:p>
      <w:r>
        <w:t xml:space="preserve">　　[(ㄇ@(人*人))/口/肉][糸*网](上决兖反广雅云[网/肉]者罘兔[网/古]也经文作罥通古今正字从冈[口/肉]声[口/肉]决玄反下武昉顾野王云冈者罗[网/古]之总名也古今正字从糸冈声网象形[不-一+四]音扶流反罟音古皆纲之异名耳也)。</w:t>
      </w:r>
    </w:p>
    <w:p/>
    <w:p>
      <w:r>
        <w:t xml:space="preserve">　　金光明最胜王经卷第三</w:t>
      </w:r>
    </w:p>
    <w:p/>
    <w:p>
      <w:r>
        <w:t xml:space="preserve">　　策励(上楚责反说文云策棰也从竹朿声朿音七恣反下力滞反玉篇励勉也相劝勉也从力厉声案策励者以勇进心除懒墯意勤力修行也)。</w:t>
      </w:r>
    </w:p>
    <w:p>
      <w:r>
        <w:t xml:space="preserve">　　法蠃(卢和反案蠃者太常乐器也形如大蜗牛大如杯白如雪顶有孔孔通吹作美声闻于数里说文水介虫也从虫[嬴-女]声也经作螺俗字非也今言法蠃者以说法美音喻彼蠃声也)。</w:t>
      </w:r>
    </w:p>
    <w:p>
      <w:r>
        <w:t xml:space="preserve">　　秉大(彼永反毛诗传曰秉操也贾注国语云秉执也广雅持也说文禾束也从又持禾会意字也经文从水作秉非)。</w:t>
      </w:r>
    </w:p>
    <w:p>
      <w:r>
        <w:t xml:space="preserve">　　诱进(上由酒反考声诱教也引也韵诠云相说劝也古今正字诱道也说文作羑进善也从羊久)。</w:t>
      </w:r>
    </w:p>
    <w:p>
      <w:r>
        <w:t xml:space="preserve">　　窣睹波(上音孙骨反梵语也唐云高显亦曰方坟或安身骨或安舍利即砖浮图塔也古译或苏偷婆或云偷婆或曰塔婆秦言好略或云塔皆讹略不正窣睹波正梵音也)。</w:t>
      </w:r>
    </w:p>
    <w:p>
      <w:r>
        <w:t xml:space="preserve">　　愧耻(上归位反玉篇愧惭也说文从女作愧古文或从言作謉亦从耳作聭义训同下痴里反说文耻辱也从耳止声也)。</w:t>
      </w:r>
    </w:p>
    <w:p>
      <w:r>
        <w:t xml:space="preserve">　　一抟(段栾反字书云手握物令相著也从手专声)。</w:t>
      </w:r>
    </w:p>
    <w:p>
      <w:r>
        <w:t xml:space="preserve">　　撝空(上音毁危反玉篇云撝所谓手所指也说文从军作挥并通皆形声字也为字从爪)。</w:t>
      </w:r>
    </w:p>
    <w:p>
      <w:r>
        <w:t xml:space="preserve">　　普暨(其寄反尔雅暨及说文至也从旦既声)。</w:t>
      </w:r>
    </w:p>
    <w:p/>
    <w:p>
      <w:r>
        <w:t xml:space="preserve">　　金光明经卷第四</w:t>
      </w:r>
    </w:p>
    <w:p/>
    <w:p>
      <w:r>
        <w:t xml:space="preserve">　　(此卷中有十地陀罗尼安在后十卷经中音训甚切此古译故不音与后同用读者知之)。</w:t>
      </w:r>
    </w:p>
    <w:p>
      <w:r>
        <w:t xml:space="preserve">　　谷响(上公屋反尔雅水注溪曰谷说文泉水出通川为谷从水半见出于谷口象形字下乡两反孔注尚书云若响之应声也说文从音乡声经文从向作向非也是歆响字非此用也)。</w:t>
      </w:r>
    </w:p>
    <w:p>
      <w:r>
        <w:t xml:space="preserve">　　履践(上音里郑注礼记云履蹈地行也说文足所依也从尸从彳从夊夊行意从舟舟象履经从复者非也下前剪反义训与上同)。</w:t>
      </w:r>
    </w:p>
    <w:p/>
    <w:p>
      <w:r>
        <w:t xml:space="preserve">　　金光明经卷第五</w:t>
      </w:r>
    </w:p>
    <w:p/>
    <w:p>
      <w:r>
        <w:t xml:space="preserve">　　纤长(相阎反孔注尚书云纤细也说文微也从糸韱声韱音尖)。</w:t>
      </w:r>
    </w:p>
    <w:p>
      <w:r>
        <w:t xml:space="preserve">　　金[鋌-壬+手](亭顶反上声字许叔重注淮南子云[鋌-壬+手]者金银铜等未成器铸作[后-口+┬]名曰[鋌-壬+手]形声字也)。</w:t>
      </w:r>
    </w:p>
    <w:p>
      <w:r>
        <w:t xml:space="preserve">　　赫弈(上享厄反毛诗传曰赫赤貌说文从并二赤下音亦毛诗云奕奕轻丽广大貌也郑笺毛诗云赫奕光明貌也形声字也)。</w:t>
      </w:r>
    </w:p>
    <w:p>
      <w:r>
        <w:t xml:space="preserve">　　滴知(丁历反从水啇声也)。</w:t>
      </w:r>
    </w:p>
    <w:p>
      <w:r>
        <w:t xml:space="preserve">　　当绍(韶绕反上声字尔雅绍继也谥法曰疏远继位曰绍形声亦会意字也)。</w:t>
      </w:r>
    </w:p>
    <w:p>
      <w:r>
        <w:t xml:space="preserve">　　恒嗅(休又反字统云以鼻就臭曰嗅会意字也)。</w:t>
      </w:r>
    </w:p>
    <w:p>
      <w:r>
        <w:t xml:space="preserve">　　藉此(情夜反去声字考声荐也形声字)。</w:t>
      </w:r>
    </w:p>
    <w:p>
      <w:r>
        <w:t xml:space="preserve">　　脓烂(上音农下郎旦反训释已见前文也)。</w:t>
      </w:r>
    </w:p>
    <w:p>
      <w:r>
        <w:t xml:space="preserve">　　虫蛆(上逐融反尔雅有足曰虫说文从三虫经文单作虫非也下七余反考声云败肉中虫也形声字且音即余反)。</w:t>
      </w:r>
    </w:p>
    <w:p>
      <w:r>
        <w:t xml:space="preserve">　　弃在(上轻异反孔注尚书弃废也说文捐也从廾推[世/十]弃[云/小][云/小]音吐骨反[梳-木]逆子也[世/十]音抟安反推音土雷反廾音拱二手也)。</w:t>
      </w:r>
    </w:p>
    <w:p>
      <w:r>
        <w:t xml:space="preserve">　　朽木([优-尢+木]有反朽腐也)。</w:t>
      </w:r>
    </w:p>
    <w:p>
      <w:r>
        <w:t xml:space="preserve">　　僮仆(上音童礼记云未冠者之总称也从人童声下蓬木反左传僚臣曰仆礼记云于家曰仆顾野王云驭车人也君将驾则仆执棰立于马说文给使也从人菐声或作[噗-口+臣]古字也菐音卜)。</w:t>
      </w:r>
    </w:p>
    <w:p>
      <w:r>
        <w:t xml:space="preserve">　　丰稔(上敷风反正体字也周礼礼大也国语盛也说文豆之满者从豆象形从二丰从山豆经文从曲作礼俗字也丰音同上下任枕反贾注国语云稔熟也说文谷熟曰稔从禾从念会意字也)。</w:t>
      </w:r>
    </w:p>
    <w:p>
      <w:r>
        <w:t xml:space="preserve">　　蠲愈(上决玄反方言云南楚疾愈或谓之蠲郭注云蠲除也下羊主反孔注论语云愈犹胜也毛诗作[怡-台+(更-一)]病差也说文病瘳也形声字也)。</w:t>
      </w:r>
    </w:p>
    <w:p>
      <w:r>
        <w:t xml:space="preserve">　　侵[打-丁+夒](上寝淫反说文云若扫之侵故从人从帚从又今隶书略去巾作侵讹谬也下饶少反孔注尚书云[打-丁+夒]乱也说文烦也从手夒声也夒音奴刀反说文又解夒字贪兽也一曰母猴也从页从止匕从夊经文从忧者非也)。</w:t>
      </w:r>
    </w:p>
    <w:p/>
    <w:p>
      <w:r>
        <w:t xml:space="preserve">　　金光明经卷第六</w:t>
      </w:r>
    </w:p>
    <w:p/>
    <w:p>
      <w:r>
        <w:t xml:space="preserve">　　潜身(捷阎反易曰潜之为言隐而未见行而未成广雅深也说文潜藏也从水朁声朁音错感反)。</w:t>
      </w:r>
    </w:p>
    <w:p>
      <w:r>
        <w:t xml:space="preserve">　　沃壤(上乌酷反贾注国语沃美也广雅渍也古今正字从水夭声下穰掌反孔注尚书云无块曰壤郑注周礼云壤土也言其壤壤和缓之貌说文柔土也从土襄声襄音湘)。</w:t>
      </w:r>
    </w:p>
    <w:p>
      <w:r>
        <w:t xml:space="preserve">　　显敞(下昌雨反苍颉篇云敞高显也又云平治高土可以远望从攴尚声攴音普卜反)。</w:t>
      </w:r>
    </w:p>
    <w:p>
      <w:r>
        <w:t xml:space="preserve">　　备[整-ㄆ+(敲-高)](上皮媚反文字典说预防也具也说文慎也从人[苟-口+用]声[苟-口+用]音同上下征郢反郑注礼记云整正也说文齐也从束支正声经从止作[(牙*ㄆ)/止]非也)。</w:t>
      </w:r>
    </w:p>
    <w:p>
      <w:r>
        <w:t xml:space="preserve">　　隐蔽(下卑袂反形声字)。</w:t>
      </w:r>
    </w:p>
    <w:p>
      <w:r>
        <w:t xml:space="preserve">　　坠生(直类反尔雅坠落也说文从高而堕地从阜[隊-(阿-可)]声[隊-(阿-可)]音遂经从土作坠亦通)。</w:t>
      </w:r>
    </w:p>
    <w:p>
      <w:r>
        <w:t xml:space="preserve">　　彗星(随锐反乙已占云光芒索索然如扫帚孛孛然形如粉絮皆逆乱凶孛之气也左传云妖星也所以除旧布新之象也或从竹作彗亦通从甡从又甡音诜)。</w:t>
      </w:r>
    </w:p>
    <w:p>
      <w:r>
        <w:t xml:space="preserve">　　薄蚀(上傍莫反下音食案日月薄蚀者亏缺也凡日蚀是阴阳相交日掩月蚀暗虚蚀神罗睺之所映也日蚀人君之灾国有兴废之象宜修德月蚀者储君妃后大臣之灾或水旱礼俭之先相古文从饲作蚀说文从虫食声或名交蚀)。</w:t>
      </w:r>
    </w:p>
    <w:p>
      <w:r>
        <w:t xml:space="preserve">　　[仁-二+(帚/又)]掠(下力尚反又音略字书云拷击也考声云强取也苍颉篇搒也笞也或从刀作黥训释并同上准经义时俗并音略切韵略字韵中无此字唯方言略释云求于道路曰略即强取财也杜预曰不以道取为略贾逵曰夺取也说文作略云经略土地也从田各声于义亦通两字二音三体训释如上取舍前后任随所见)。</w:t>
      </w:r>
    </w:p>
    <w:p>
      <w:r>
        <w:t xml:space="preserve">　　屏除(上并茗反孔注尚书云屏亦除也郑注礼记云退也放去也说文屏蔽也从尸并声)。</w:t>
      </w:r>
    </w:p>
    <w:p>
      <w:r>
        <w:t xml:space="preserve">　　白线(先箭反说文线缕也从糸戋声戋音残经文从泉作线俗字也)。</w:t>
      </w:r>
    </w:p>
    <w:p>
      <w:r>
        <w:t xml:space="preserve">　　多揭罗(梵语草香名也正云多孽啰)。</w:t>
      </w:r>
    </w:p>
    <w:p>
      <w:r>
        <w:t xml:space="preserve">　　禅腻师(亦梵语不正也正梵音云舍你娑毗沙门之次子名也)。</w:t>
      </w:r>
    </w:p>
    <w:p>
      <w:r>
        <w:t xml:space="preserve">　　迦利沙波拏(梵语也此云贝齿或云已齿即是海中小贝子经中具有分析所直多少波拏是钱若每日送一百多是金钱也)。</w:t>
      </w:r>
    </w:p>
    <w:p>
      <w:r>
        <w:t xml:space="preserve">　　[黍/甘]箧(上音乡说文云[黍/日]芳也从黍从甘今[(匕/示)*(入/米)]书省去水从禾作香俗字也下谦叶反说文[木*(戊@臣)]也从匚匚音方夹声也经从竹作箧箧笥也或名香奁即香炉椷也椷音咸奁音廉)。</w:t>
      </w:r>
    </w:p>
    <w:p>
      <w:r>
        <w:t xml:space="preserve">　　罄尽(上轻迳反韵诠竭也亦尽也)。</w:t>
      </w:r>
    </w:p>
    <w:p>
      <w:r>
        <w:t xml:space="preserve">　　普臻(栉诜反尔雅臻至也说文从至秦声也)。</w:t>
      </w:r>
    </w:p>
    <w:p>
      <w:r>
        <w:t xml:space="preserve">　　白[疊*毛](恬颊反西国草花絮捻以为布亦是彼国草名也)。</w:t>
      </w:r>
    </w:p>
    <w:p>
      <w:r>
        <w:t xml:space="preserve">　　木胶(音交顾野王云胶所以连缀物令相黏著也郑注礼记云胶谓煮皮草令消凝而作之乃有多种或黄或黑或白或赤或煮木皮寮而作说文胒也作之以皮故从肉翏声音力救反)。</w:t>
      </w:r>
    </w:p>
    <w:p>
      <w:r>
        <w:t xml:space="preserve">　　无歇(许谒反)。</w:t>
      </w:r>
    </w:p>
    <w:p>
      <w:r>
        <w:t xml:space="preserve">　　林薮(桑走反泽无水曰薮说文大泽也从草形声字或从竹亦通也)。</w:t>
      </w:r>
    </w:p>
    <w:p>
      <w:r>
        <w:t xml:space="preserve">　　珂雪(上可哥反广雅珂白石也次于玉也埤苍云白马瑙也顾野王云珂螺属也出于海中洁白如雪所以婴马膺也形声字也)。</w:t>
      </w:r>
    </w:p>
    <w:p>
      <w:r>
        <w:t xml:space="preserve">　　毂辋(上音谷说文辐所凑也从车从[穀-禾]省声也下音罔说文车[車*豦]也辐头四周盘木相接为环也连环众幅而辗地也亦形声字也)。</w:t>
      </w:r>
    </w:p>
    <w:p>
      <w:r>
        <w:t xml:space="preserve">　　千辐(音福案千辐轮相者唯佛身上福德圆满之相现于六处二手掌二足掌及二[黍*ㄗ]上肉文之中显分明犹如车轮千辐具足经无量劫礼拜贤圣之功所感也)。</w:t>
      </w:r>
    </w:p>
    <w:p>
      <w:r>
        <w:t xml:space="preserve">　　网鞔(下莫安反案网鞔者唯佛有之手十指之间有[冉-工+又]网犹如鹅足说文从革从免声也)。</w:t>
      </w:r>
    </w:p>
    <w:p>
      <w:r>
        <w:t xml:space="preserve">　　澄洁(上直陵反韵英云澄湛也说文从征作澄澄清也从水形声字)。</w:t>
      </w:r>
    </w:p>
    <w:p>
      <w:r>
        <w:t xml:space="preserve">　　清泠(下音灵王逸注楚辞云泠泠者清凉风动貌从水令声令字从卩合音精入反卩音节)。</w:t>
      </w:r>
    </w:p>
    <w:p>
      <w:r>
        <w:t xml:space="preserve">　　涕泪(上音体下律坠反前经第一卷中已释)。</w:t>
      </w:r>
    </w:p>
    <w:p>
      <w:r>
        <w:t xml:space="preserve">　　聪睿(上仓公反广雅聪听也韩诗明也毛诗传曰聪闻也说文察也从耳匆声囱音窗象形今经文作聪俗字也下营岁反尚书睿作圣孔注云睿必通于术也国语明也广雅智也说文深明也从目[尚*又]从谷省声)。</w:t>
      </w:r>
    </w:p>
    <w:p/>
    <w:p>
      <w:r>
        <w:t xml:space="preserve">　　金光明最胜王经卷第七</w:t>
      </w:r>
    </w:p>
    <w:p/>
    <w:p>
      <w:r>
        <w:t xml:space="preserve">　　消殄(下田演反俗字也上声呼孔注尚书云殄绝也尔雅尽也说文灭也正作殄从[珍-王][珍-王]音之忍反从歹歹音五割经[歹*尒]讹也)。</w:t>
      </w:r>
    </w:p>
    <w:p>
      <w:r>
        <w:t xml:space="preserve">　　枉死(上汪往反考声云枉失理也诎也古今字邪曲也从木王声古文作[梣-今+王]下死字说文澌也人所离也言人神识化往而不返遗残体骨故从歹从化省会意字也)。</w:t>
      </w:r>
    </w:p>
    <w:p>
      <w:r>
        <w:t xml:space="preserve">　　霹雳(上四历反下音历大雷震击也形声字从石者俗字)。</w:t>
      </w:r>
    </w:p>
    <w:p>
      <w:r>
        <w:t xml:space="preserve">　　蛊魅(上音古下音媚蛊即蛊毒魅即精魅皆恶鬼害人也或化作人与人交会翕人精体也)。</w:t>
      </w:r>
    </w:p>
    <w:p>
      <w:r>
        <w:t xml:space="preserve">　　蚊虻(上音文下陌耕反正体字也俗作[(└@人)/虫]皆啮人飞虫也虻大如蜂蚊小如小蝇并形声)。</w:t>
      </w:r>
    </w:p>
    <w:p>
      <w:r>
        <w:t xml:space="preserve">　　捷利(上潜叶反毛诗传曰捷胜也王注楚辞云速也疾也古今正字从手疌声疌音同上也)。</w:t>
      </w:r>
    </w:p>
    <w:p>
      <w:r>
        <w:t xml:space="preserve">　　技术(上奇虮反韵英云艺能也考声工巧也说文巧也从手支声经文从人作伎借用非本字下顺律反郑注礼记云术道也庄生曰人相知于道术韩诗艺也说文邑中道也从行术声术音椎律反)。</w:t>
      </w:r>
    </w:p>
    <w:p>
      <w:r>
        <w:t xml:space="preserve">　　苜[蓿-日+囚](上音目下音宿草名也本出罽宾国大宛马嗜之汉书云张骞使西国回持其种播植于此国以饲骡马从草形声字陆氏切韵等音莫六反今不取也)。</w:t>
      </w:r>
    </w:p>
    <w:p>
      <w:r>
        <w:t xml:space="preserve">　　麝[黍/甘](上常夜反郭注山海经云麝似獐腹下[齋-小+肉]中有香尔雅麝父麇足郭注云如小[塵-土+木]雄者[齋-小+肉]中有香雌者即无转注字也)。</w:t>
      </w:r>
    </w:p>
    <w:p>
      <w:r>
        <w:t xml:space="preserve">　　芎藭(上羌隆反下音穷香草名也根香也苗名[塵-土+木]芜亦入药用也)。</w:t>
      </w:r>
    </w:p>
    <w:p>
      <w:r>
        <w:t xml:space="preserve">　　苟杞(上沟藕反下音起木名也亦是药四时所采各异春采叶秋采实冬采根亦名地骨白皮从木已声也)。</w:t>
      </w:r>
    </w:p>
    <w:p>
      <w:r>
        <w:t xml:space="preserve">　　艾纳(上我盖反亦香草也)。</w:t>
      </w:r>
    </w:p>
    <w:p>
      <w:r>
        <w:t xml:space="preserve">　　马芹(近斤反子似莳罗子)。</w:t>
      </w:r>
    </w:p>
    <w:p>
      <w:r>
        <w:t xml:space="preserve">　　捣簁(上刀老反说文手椎也亦筑也亦捣也从手寿声俗作捣下筛滓反上声字也韵诠云罥簁也去粗恶而取精细者经文从师作筛平声字是竹笼非此用俗误也)。</w:t>
      </w:r>
    </w:p>
    <w:p>
      <w:r>
        <w:t xml:space="preserve">　　牛[米/(前-刖+?)](分问反梵云瞿摩夷说文弃除也从拱推[(崋-山)-一+(卄*├)]弃米会意字也[(崋-山)-一+(卄*├)]音般推音土雷反米音非米古文矢字)。</w:t>
      </w:r>
    </w:p>
    <w:p>
      <w:r>
        <w:t xml:space="preserve">　　四枚(每杯反郭注方言云枚数也古今正字从木从玫省声也)。</w:t>
      </w:r>
    </w:p>
    <w:p>
      <w:r>
        <w:t xml:space="preserve">　　埋大盆(买牌反藏于地也)。</w:t>
      </w:r>
    </w:p>
    <w:p>
      <w:r>
        <w:t xml:space="preserve">　　[黍/甘]秣(摩钵反干香末也)。</w:t>
      </w:r>
    </w:p>
    <w:p>
      <w:r>
        <w:t xml:space="preserve">　　幔障(暪半反广雅幔帐也考声帷类也说文幕也从巾曼声暪音莫安反)。</w:t>
      </w:r>
    </w:p>
    <w:p>
      <w:r>
        <w:t xml:space="preserve">　　所拘(音俱说文拘止也执也从手句声)。</w:t>
      </w:r>
    </w:p>
    <w:p>
      <w:r>
        <w:t xml:space="preserve">　　葺茅(上侵入反考声云茅草覆屋也从草咠声咠音同上下卯包反说文草名也从草矛声也)。</w:t>
      </w:r>
    </w:p>
    <w:p>
      <w:r>
        <w:t xml:space="preserve">　　常翘(祗姚反广雅翘举也翘举一足念诵现苦行相专志一心也心若散乱身必危倒也说文从羽尧声也)。</w:t>
      </w:r>
    </w:p>
    <w:p>
      <w:r>
        <w:t xml:space="preserve">　　根机(既祈反易曰机者动之微也考声弩牙也说文主发动者谓之机从木几声)。</w:t>
      </w:r>
    </w:p>
    <w:p>
      <w:r>
        <w:t xml:space="preserve">　　野蚕(杂含反埤苍云蚕吐丝虫也汉书云世祖初即位年有野蚕成茧人收其利也古今正字从昆朁声昆音昆朁音千感反)。</w:t>
      </w:r>
    </w:p>
    <w:p>
      <w:r>
        <w:t xml:space="preserve">　　坎窟(上堪感反埤苍坎陷也下坤骨反杜注左传云窟地室也古今正字云窟狐兔所伏处也从穴屈声或从土作[土*窟]或从石作[石*窟]并通也)。</w:t>
      </w:r>
    </w:p>
    <w:p>
      <w:r>
        <w:t xml:space="preserve">　　幢旗(上浊江反方言云幢翳也自关而东谓之幢郭注云舞者执之以自蔽翳也广雅幢谓之翿翿音导也古今正字从巾童声下音其周礼云熊虎为之旗郑注云象其守猛莫敢犯也说文从[方*人]其声[方*人]音偃也)。</w:t>
      </w:r>
    </w:p>
    <w:p>
      <w:r>
        <w:t xml:space="preserve">　　铃铎(上历丁反郑注周礼云必使鸣铃以相应案铃者以金铜相合和令作空[穀-禾+卵]圆如珠有口有鼻含一小丸于中摇而作声玲玲然因号曰铃古今正字从令金声下唐洛反郑注周礼云铎大铃也形如小钟中悬一铁舌摇而作声形声字也)。</w:t>
      </w:r>
    </w:p>
    <w:p>
      <w:r>
        <w:t xml:space="preserve">　　三[乾-乙+戈](京逆反考工记云车[卓*(企-止+戈)]日常郑注云八尺曰寻倍寻曰常长丈六也方言云南楚谓之伛[卓*(企-止+戈)]郭注云今之雄[卓*(企-止+戈)]也即矛有曲枝者是说文云有枝兵器也从戈从[卓*人][卓*人]音干经从卓非也)。</w:t>
      </w:r>
    </w:p>
    <w:p>
      <w:r>
        <w:t xml:space="preserve">　　权现(逵员反贾注国语云变通以应时曰权广雅权秉也古今正字从手雚声雚音灌也)。</w:t>
      </w:r>
    </w:p>
    <w:p>
      <w:r>
        <w:t xml:space="preserve">　　桥橃(上强骄反集训云津济河梁也说文亦梁也从木乔声下烦发反正体字也韵英云缚竹木浮于水上曰橃亦如舟船能济渡人之水厄说文从木发声或从舟作[舟*發]经文作筏或从竹作筏并俗字非正也)。</w:t>
      </w:r>
    </w:p>
    <w:p>
      <w:r>
        <w:t xml:space="preserve">　　枷缚(上音加案枷者禁系罪人之刑具也以木枷人颈令不东西桎梏之类也从木加声)。</w:t>
      </w:r>
    </w:p>
    <w:p>
      <w:r>
        <w:t xml:space="preserve">　　刀槊(双捉反广雅槊短矛也埤苍云八尺矛也左形右声字也)。</w:t>
      </w:r>
    </w:p>
    <w:p>
      <w:r>
        <w:t xml:space="preserve">　　罥索(上涓兖反下桑洛反案罥索者西国战具也一名搭索遥掷绳系取敌人头脚名为罥索)。</w:t>
      </w:r>
    </w:p>
    <w:p/>
    <w:p>
      <w:r>
        <w:t xml:space="preserve">　　金光明最胜王经卷第八</w:t>
      </w:r>
    </w:p>
    <w:p/>
    <w:p>
      <w:r>
        <w:t xml:space="preserve">　　博综(上谤莫反说文从十从簿省声也经从心非也下宗宋反烈女传云织者可久喻治政推而往引而来者曰综顾野王云机缕持丝交者也综理丝缕使不相乱曰综形声字也)。</w:t>
      </w:r>
    </w:p>
    <w:p>
      <w:r>
        <w:t xml:space="preserve">　　醯哩(馨鸡反梵语不求字义醯字从兮也)。</w:t>
      </w:r>
    </w:p>
    <w:p>
      <w:r>
        <w:t xml:space="preserve">　　唐捐(音缘说文捐弃也一从手[口/肉]声也)。</w:t>
      </w:r>
    </w:p>
    <w:p>
      <w:r>
        <w:t xml:space="preserve">　　砗磲(上音车下音渠梵语宝名也文玉也)。</w:t>
      </w:r>
    </w:p>
    <w:p>
      <w:r>
        <w:t xml:space="preserve">　　码瑙(上音马下音恼亦石宝名次于玉有斑文或五色此二字并无定体)。</w:t>
      </w:r>
    </w:p>
    <w:p>
      <w:r>
        <w:t xml:space="preserve">　　滋荣(子斯反孔注尚书云滋益也从二玄下永平反前已释也)。</w:t>
      </w:r>
    </w:p>
    <w:p>
      <w:r>
        <w:t xml:space="preserve">　　邀请(上音腰杜注左传云邀遮也毛诗传求也古今正字循也从辵敫声敫音皎也)。</w:t>
      </w:r>
    </w:p>
    <w:p>
      <w:r>
        <w:t xml:space="preserve">　　宝髻(音计郑注仪礼云结发也说文从髟吉声也)。</w:t>
      </w:r>
    </w:p>
    <w:p>
      <w:r>
        <w:t xml:space="preserve">　　漱口(搜救反郑玄注考工记云漱洁也说文荡口也盥也从水欶声欶音缩)。</w:t>
      </w:r>
    </w:p>
    <w:p>
      <w:r>
        <w:t xml:space="preserve">　　澡豆(上音早从水喿声喿音扫倒反)。</w:t>
      </w:r>
    </w:p>
    <w:p>
      <w:r>
        <w:t xml:space="preserve">　　[肉*巳]浓(上费微反孔子曰四体既正肤革充盈人之[(同-(一/口)+(人/人))*巳]也说文肉多也从肉已声下女龙反)。</w:t>
      </w:r>
    </w:p>
    <w:p>
      <w:r>
        <w:t xml:space="preserve">　　踞草(居御反说文蹲也屈膝而却踞坐也形声字也)。</w:t>
      </w:r>
    </w:p>
    <w:p>
      <w:r>
        <w:t xml:space="preserve">　　一铺(普布反广雅铺陈也布也古今正字从金甫声)。</w:t>
      </w:r>
    </w:p>
    <w:p>
      <w:r>
        <w:t xml:space="preserve">　　鉾[矛*贊](上莫侯反古文矛字也正体作矛兵器名也象形或从戈作[戒-廾+矛]下仓乱反韵诠云[矛*贊]小槊也荆楚巴蜀今谓之[矛*贊]刀长可丈余古今正字从矛赞声经文作[鉸-父+(臼/(夙-歹+十))]俗字非也)。</w:t>
      </w:r>
    </w:p>
    <w:p>
      <w:r>
        <w:t xml:space="preserve">　　治摈(下必胤反顾野王云排[打-丁+(實-毌+尸)]也形声字上音持韵诠治理也)。</w:t>
      </w:r>
    </w:p>
    <w:p>
      <w:r>
        <w:t xml:space="preserve">　　象蹈(陶到反韵诠云蹈践也踏也从足舀声)。</w:t>
      </w:r>
    </w:p>
    <w:p>
      <w:r>
        <w:t xml:space="preserve">　　[示*芺]星(上央骄反左传曰天反时为灾地反物为[示*芺]杜注云群物失性说文从示芺声或作祅经从女作妖非灾字也)。</w:t>
      </w:r>
    </w:p>
    <w:p>
      <w:r>
        <w:t xml:space="preserve">　　枯悴(下情遂反苍颉篇悴忧也说文从页作悴亦正也)。</w:t>
      </w:r>
    </w:p>
    <w:p/>
    <w:p>
      <w:r>
        <w:t xml:space="preserve">　　金光明最胜王经卷第九</w:t>
      </w:r>
    </w:p>
    <w:p/>
    <w:p>
      <w:r>
        <w:t xml:space="preserve">　　匮乏(上逵位反说文匮匣也从匚匚音方贵声下凡法反说文引春秋传曰反正为乏乏少也)。</w:t>
      </w:r>
    </w:p>
    <w:p>
      <w:r>
        <w:t xml:space="preserve">　　金翅(尸至反一名加娄罗一名龙窗即金翅鸟王也食龙者古文作翅亦作[羽*氏]也)。</w:t>
      </w:r>
    </w:p>
    <w:p>
      <w:r>
        <w:t xml:space="preserve">　　滋繁(上音咨正体从水并二玄今作兹时俗字也下音烦考声也从敏系声也)。</w:t>
      </w:r>
    </w:p>
    <w:p>
      <w:r>
        <w:t xml:space="preserve">　　老耄(下毛报反郑注礼记云耄惛忘也古文从蒿作[蒿/老]古今正字从老毛声字书有作[老/鬼]俗字也)。</w:t>
      </w:r>
    </w:p>
    <w:p>
      <w:r>
        <w:t xml:space="preserve">　　痰癊(上音谈下阴禁反案痰癊字无定体[凶/月]鬲中气病也津液因气疑结不散如筋胶引挽不断名为痰癊四病根本之中此一能生百病皆上焦之疾也)。</w:t>
      </w:r>
    </w:p>
    <w:p>
      <w:r>
        <w:t xml:space="preserve">　　咸醋(上音咸。洪范云水曰润下润下作咸。尔雅云咸苦也。郭注云苦即大咸也。说文咸衔也北方味也。从卤咸声卤音鲁经从酉作醎误也非正体。下仓固反考声云醋醯也。集训酸也。此字非正且依经义音之俗用酱醋字也近代切韵诸家字书并同上音。说文及古字书从昔作醋者并音为昨。训云客酌主人酒也是相酬酢字也音藏洛反献酬也。若依说文玉篇古今正字文字典说广雅切韵字统字林七本字书。酱醋字并从乍作酢。音仓固反。正医酢字从乍也。说文云验也。苍颉篇酸也。今俗用却音为昨。未知二体今古孰是。今并书之也)。</w:t>
      </w:r>
    </w:p>
    <w:p>
      <w:r>
        <w:t xml:space="preserve">　　甜[肉*(武-止+(二/貝))](上[臊-品+世]阎反广雅甜甘也说文美也从甘舌或作甜亦通下尼智反王逸注楚辞云腻滑也说文[夗-夕+月]也从肉贰声从月非也)。</w:t>
      </w:r>
    </w:p>
    <w:p>
      <w:r>
        <w:t xml:space="preserve">　　针刺(上执任反广雅针亦刺也礼记妇右佩针管线纩说文所以缝也玉篇缀衣也俗用从十作针亦顺时且用也正从金从箴省声下刺音青亦反又此四反二音并通正体字也说文直伤也顾野王云锐镵人人肉中曰刺古今正字从刀朿声朿音次从朿者非也经从夹作刺俗字也)。</w:t>
      </w:r>
    </w:p>
    <w:p>
      <w:r>
        <w:t xml:space="preserve">　　鼻梁[危*支](下音欺顾野王云[危*支]倾侧不正也说文陋也从危支声或从山作崎或从器作[器*支]皆古字也经文从奇作攲非也孙卿子曰桓公庙有[危*支]器焉虚则[危*支]满则覆中则平以诫于人也)。</w:t>
      </w:r>
    </w:p>
    <w:p>
      <w:r>
        <w:t xml:space="preserve">　　饵药(而志反去声字也苍颉篇云饵食也顾野王云凡所食皆曰饵古今正字饼也说文从[弼-百+(幅-巾)]作[耳/(弼-百+(幅-巾))]粉饼也从[弼-百+(幅-巾)]耳声古字也今从食作饵郑玄注周礼云合蒸曰饼字书云糕也说文从食耳声也)。</w:t>
      </w:r>
    </w:p>
    <w:p>
      <w:r>
        <w:t xml:space="preserve">　　豺狼(上音柴。山兽名也。括地志云豺形似狗而小。好群行。义兽也。有良贱之异。豺奴常先行猎得禽鹿等物不敢前食守待豺郎。豺郎后至先食。饱弃余肉豺奴方始共食。礼记月令云季秋之月豺乃祭兽。下音郎。野兽也。北地沙漠多饶此兽。常居川泽穴处。说文狼似犬。锐头白额。高前广后耳耸竖口方尾常垂下青黄色或白色。甚有力驴马人畜皆遭害。尔雅曰狼牡獾牡狼其子獥绝有力迅形声字獾音欢也)。</w:t>
      </w:r>
    </w:p>
    <w:p>
      <w:r>
        <w:t xml:space="preserve">　　狐玃(上音胡前已释野狐也下俱籰反郭注尔雅云玃似猕猴而大仓黑色能[玃-(目*目)+賏]持人故以为名好顾眄此等种类甚多各别异名说文母猴也一名獶左形右声字也獶音奴刀反)。</w:t>
      </w:r>
    </w:p>
    <w:p>
      <w:r>
        <w:t xml:space="preserve">　　雕鹫(上音雕也下音就前大般若经音义第三卷已具释文繁不述)。</w:t>
      </w:r>
    </w:p>
    <w:p>
      <w:r>
        <w:t xml:space="preserve">　　宛转(上冤远反说文宛转卧也从夕卧有节也从夕从节经又从女作婉非此用也)。</w:t>
      </w:r>
    </w:p>
    <w:p>
      <w:r>
        <w:t xml:space="preserve">　　欲涸(何各反广雅涸尽也贾注国语云涸竭也说文水涸也从水固声也)。</w:t>
      </w:r>
    </w:p>
    <w:p>
      <w:r>
        <w:t xml:space="preserve">　　象厩(上正体象字也下鸠又反说文象马舍也周礼曰马二百一十四匹为一厩从广段广音俨[皂*殳]音同上也)。</w:t>
      </w:r>
    </w:p>
    <w:p>
      <w:r>
        <w:t xml:space="preserve">　　皮囊(诺郎反韵诠云有底袋也从[襄-〦]从[橐-石+豕]省[襄-〦]音儜[橐-石+豕]音溷)。</w:t>
      </w:r>
    </w:p>
    <w:p>
      <w:r>
        <w:t xml:space="preserve">　　循岸(循音巡循由行也)。</w:t>
      </w:r>
    </w:p>
    <w:p>
      <w:r>
        <w:t xml:space="preserve">　　睡寤(上垂泪反眠也下音悟睡觉也从梦省从爿也)。</w:t>
      </w:r>
    </w:p>
    <w:p/>
    <w:p>
      <w:r>
        <w:t xml:space="preserve">　　金光明最胜王经卷第十</w:t>
      </w:r>
    </w:p>
    <w:p/>
    <w:p>
      <w:r>
        <w:t xml:space="preserve">　　荆棘(上音京顾野王云楚木也故号荆州下兢力反韵诠云酸枣也有刺木说文小枣也丛生者并从二朿朿音次非是朿亦非[夾-大+未]也)。</w:t>
      </w:r>
    </w:p>
    <w:p>
      <w:r>
        <w:t xml:space="preserve">　　耎草(而兖反)。</w:t>
      </w:r>
    </w:p>
    <w:p>
      <w:r>
        <w:t xml:space="preserve">　　涌出(音涌)。</w:t>
      </w:r>
    </w:p>
    <w:p>
      <w:r>
        <w:t xml:space="preserve">　　宝椷(音咸广雅箧谓之椷形如小匮子从木咸声经文作函古字书谬函非正也)。</w:t>
      </w:r>
    </w:p>
    <w:p>
      <w:r>
        <w:t xml:space="preserve">　　开阐(昌演反韩康伯注系辞云阐明也广雅阐开也从门单声也)。</w:t>
      </w:r>
    </w:p>
    <w:p>
      <w:r>
        <w:t xml:space="preserve">　　黔黎(上俭严反杜注左传云黔黑色史记始皇二十六年更名万民为黔首从黑今声下礼奚反周谓万姓[黎-(暴-(日/共))+(恭-共)]民或谓之黎庶韵诠云黎众也从氽[鯬-魚]声[鯬-魚]音离)。</w:t>
      </w:r>
    </w:p>
    <w:p>
      <w:r>
        <w:t xml:space="preserve">　　憩息(卿又反毛诗传曰憩即息也会意字也息止也)。</w:t>
      </w:r>
    </w:p>
    <w:p>
      <w:r>
        <w:t xml:space="preserve">　　虎豹(上呼古反山兽名也下从古人虍声虍音呼从中作[虎-儿+巾]者非也下包貌反山兽也似虎黑花团文小于虎皮可作鞍鞯面是也)。</w:t>
      </w:r>
    </w:p>
    <w:p>
      <w:r>
        <w:t xml:space="preserve">　　[旡/心/ㄆ]恋(上正体爱字也说文慧也从心旡夊声会意字也下劣转反去声字也考声思也说文从心声也)。</w:t>
      </w:r>
    </w:p>
    <w:p>
      <w:r>
        <w:t xml:space="preserve">　　洟唾(上音夷又音天计反说文鼻液也下土卧反古今正字唾口液也形声字也)。</w:t>
      </w:r>
    </w:p>
    <w:p>
      <w:r>
        <w:t xml:space="preserve">　　凄伤(上音妻广雅凄悲也说文痛也从心妻声也)。</w:t>
      </w:r>
    </w:p>
    <w:p>
      <w:r>
        <w:t xml:space="preserve">　　舟航(上舟字说文[舟*召]也刳木为舟以济不通象形字下鹤刚反毛诗传渡船也方言云自关而东谓济渡为航说文从方作斻从舟元声元音冈也)。</w:t>
      </w:r>
    </w:p>
    <w:p>
      <w:r>
        <w:t xml:space="preserve">　　痈疽(上迂恭反司马彪注庄子云不通为[病-丙+(雍-〦)]说文[病-丙+(雍-〦)]肿也从疒雝声雝音同上疽音七余反疽久[病-丙+(雍-〦)]也形声字也)。</w:t>
      </w:r>
    </w:p>
    <w:p>
      <w:r>
        <w:t xml:space="preserve">　　血脉(下猛伯反说文云血理之分耶行体中名之为脉从肉从[脈-月]作脉即反书永字也今时不知便从永作脉也)。</w:t>
      </w:r>
    </w:p>
    <w:p>
      <w:r>
        <w:t xml:space="preserve">　　筋骨(上音斤说文云筋肉之力也从肉从力竹者物之多斤故从竹会意字也)。</w:t>
      </w:r>
    </w:p>
    <w:p>
      <w:r>
        <w:t xml:space="preserve">　　所祈(下音其毛诗传祈求也尔雅祈告也说文祈求福祭也从示斤声)。</w:t>
      </w:r>
    </w:p>
    <w:p>
      <w:r>
        <w:t xml:space="preserve">　　羸瘠(上累追反左传羸弱也国语病也下情亦反左传瘠瘦也说文从肉作膌古字也)。</w:t>
      </w:r>
    </w:p>
    <w:p>
      <w:r>
        <w:t xml:space="preserve">　　激水(经亦反说文激疾波也从水敫声敫音同上)。</w:t>
      </w:r>
    </w:p>
    <w:p>
      <w:r>
        <w:t xml:space="preserve">　　缤纷(上匹宾反下拂文反王注楚辞云缤纷众繁盛貌古今正字并从糸形声也)。</w:t>
      </w:r>
    </w:p>
    <w:p>
      <w:r>
        <w:t xml:space="preserve">　　舐血(上时尔反上声字说文以舌取物也从舌氏声或作舐亦作舐古字也)。</w:t>
      </w:r>
    </w:p>
    <w:p>
      <w:r>
        <w:t xml:space="preserve">　　骸骨(上音谐身体之骨总名为骸从骨亥声骸即骨也)。</w:t>
      </w:r>
    </w:p>
    <w:p>
      <w:r>
        <w:t xml:space="preserve">　　懊恼(上乌杲反下猱老反文字集略恼心内结恨也并形声字)。</w:t>
      </w:r>
    </w:p>
    <w:p>
      <w:r>
        <w:t xml:space="preserve">　　鸽鶵(上甘腊反下床于反韵英云初出卵[穀-禾+卵]而能自食者曰鶵或作鶵亦同并形声字)。</w:t>
      </w:r>
    </w:p>
    <w:p>
      <w:r>
        <w:t xml:space="preserve">　　目瞤(蕤伦反说文云目自动曰瞤经从[而/而]作[耳*(而/而)]非也不成字也)。</w:t>
      </w:r>
    </w:p>
    <w:p>
      <w:r>
        <w:t xml:space="preserve">　　鹰[大/隻](上忆矜反说文鹰鸷鸟也亦名隼隼即鹰属也尔雅隼即祝鸠也鹰有多种不能繁述下团活反说文手持大鸟失之曰夺)。</w:t>
      </w:r>
    </w:p>
    <w:p>
      <w:r>
        <w:t xml:space="preserve">　　战掉(条曜反广雅掉振也国语掉摇也说文从手从悼省声)。</w:t>
      </w:r>
    </w:p>
    <w:p>
      <w:r>
        <w:t xml:space="preserve">　　悲[口*(丙/(敲-高))](樱[((嘹-口)-小)-日+十]反考声哽即气噎塞也有经本作悲噎义同噎音烟结反喉中气塞愤满也)。</w:t>
      </w:r>
    </w:p>
    <w:p>
      <w:r>
        <w:t xml:space="preserve">　　干燥(上音干下桑到反说文燥亦干也)。</w:t>
      </w:r>
    </w:p>
    <w:p>
      <w:r>
        <w:t xml:space="preserve">　　骤驾(愁瘦反考声云马走曰骤广雅奋也贾注国语云疾也说文马疾步也从马聚声也)。</w:t>
      </w:r>
    </w:p>
    <w:p>
      <w:r>
        <w:t xml:space="preserve">　　失绪(上失字说文纵也从手乞声也下徐吕反毛诗传绪业也韵诠绪次也说文丝端也从糸者声也糸音觅也)。</w:t>
      </w:r>
    </w:p>
    <w:p>
      <w:r>
        <w:t xml:space="preserve">　　咨嗟(上子思反下子耶反王弼注易云咨嗟叹息之辞也形声字也)。</w:t>
      </w:r>
    </w:p>
    <w:p>
      <w:r>
        <w:t xml:space="preserve">　　推[凶/肉](坠追反以拳抚膺也从木从隹下勖恭反字书胸即膺也或作匈亦通古字也)。</w:t>
      </w:r>
    </w:p>
    <w:p>
      <w:r>
        <w:t xml:space="preserve">　　擒去(上音禽说文擒获也从手禽声也)。</w:t>
      </w:r>
    </w:p>
    <w:p>
      <w:r>
        <w:t xml:space="preserve">　　林薮(苏后反考声云大泽也郑注周礼云泽无水有草曰薮从草数声也)。</w:t>
      </w:r>
    </w:p>
    <w:p>
      <w:r>
        <w:t xml:space="preserve">　　筹议(上纣流反下音义案筹议者筹度谋议未萌事之可否然后行之)。</w:t>
      </w:r>
    </w:p>
    <w:p>
      <w:r>
        <w:t xml:space="preserve">　　坌其身(上盆闷反或作坋说文尘污也从土分声也)。</w:t>
      </w:r>
    </w:p>
    <w:p>
      <w:r>
        <w:t xml:space="preserve">　　号啕(上号高反杜注左传云号哭也尔雅呼也广雅鸣也说文痛声也从虎号声下唐劳反顾野王云号啕者大哭也泣声也)。</w:t>
      </w:r>
    </w:p>
    <w:p>
      <w:r>
        <w:t xml:space="preserve">　　欻然(上勋律反薛琮云欻忽也说文吹起也)。</w:t>
      </w:r>
    </w:p>
    <w:p>
      <w:r>
        <w:t xml:space="preserve">　　擗地(上毗亦反案擗地者以哀痛故自投身于地宛转号哭痛苦之甚也从手辟声也)。</w:t>
      </w:r>
    </w:p>
    <w:p>
      <w:r>
        <w:t xml:space="preserve">　　伤悼(陶涝反方言悼哀也郑注礼记云悼怜也早夭曰悼悼亦伤也)。</w:t>
      </w:r>
    </w:p>
    <w:p>
      <w:r>
        <w:t xml:space="preserve">　　昞著(上兵皿反广雅陃明也声类从火作昺并通古今正字从日丙声下张虑反顾野王云著犹显也郑注礼记者明白也从草者声也)。</w:t>
      </w:r>
    </w:p>
    <w:p>
      <w:r>
        <w:t xml:space="preserve">　　测[日/童](上初力反郑注周礼云测度也不知水之广深曰测故从水则声下音良说文正体从童作[日/童]经作量讹也)。</w:t>
      </w:r>
    </w:p>
    <w:p>
      <w:r>
        <w:t xml:space="preserve">　　明逾(庾朱反逾越也从辵俞声也)。</w:t>
      </w:r>
    </w:p>
    <w:p>
      <w:r>
        <w:t xml:space="preserve">　　金铤(亭[鄄-西+己]反上声字也从金廷声也)。</w:t>
      </w:r>
    </w:p>
    <w:p>
      <w:r>
        <w:t xml:space="preserve">　　鲜智(先剪反俗字也正作鲜玉篇云鲜少也寡也从甚少俗意)。</w:t>
      </w:r>
    </w:p>
    <w:p/>
    <w:p>
      <w:r>
        <w:t xml:space="preserve">　　金光明经合部八卷　经前序</w:t>
      </w:r>
    </w:p>
    <w:p/>
    <w:p>
      <w:r>
        <w:t xml:space="preserve">　　　　慧琳撰音</w:t>
      </w:r>
    </w:p>
    <w:p/>
    <w:p>
      <w:r>
        <w:t xml:space="preserve">　　</w:t>
      </w:r>
    </w:p>
    <w:p/>
    <w:p>
      <w:r>
        <w:t xml:space="preserve">　　曩修(上那朗反尔雅云曩久也考声云昔也说文从日襄声)。</w:t>
      </w:r>
    </w:p>
    <w:p>
      <w:r>
        <w:t xml:space="preserve">　　玩阅(上午贯反杜注左传云玩习也说文从习元声下缘雪反毛诗云我躬不阅也文字典说文云积伐曰阅也从门从兑声也)。</w:t>
      </w:r>
    </w:p>
    <w:p>
      <w:r>
        <w:t xml:space="preserve">　　先哲(下展裂反尔雅云哲智也方言云齐宋之间谓智为哲孔注尚书云哲照了也说文亦智也从口折声字或作悊亦作喆音义并同)。</w:t>
      </w:r>
    </w:p>
    <w:p>
      <w:r>
        <w:t xml:space="preserve">　　崛多(上群勿反梵语译此经三藏名也)。</w:t>
      </w:r>
    </w:p>
    <w:p>
      <w:r>
        <w:t xml:space="preserve">　　揣义(上初伟反方言云揣诚也杜注左传云度高日揣也顾野王云谓相量度也说文从手专声专音端)。</w:t>
      </w:r>
    </w:p>
    <w:p>
      <w:r>
        <w:t xml:space="preserve">　　揵陀(上件焉反下度河反梵语印度国名)。</w:t>
      </w:r>
    </w:p>
    <w:p>
      <w:r>
        <w:t xml:space="preserve">　　[脈-月]别(上拍卖反说文云[脈-月]水之邪流别也从反永字也序作泒非也亦作派亦通)。</w:t>
      </w:r>
    </w:p>
    <w:p/>
    <w:p>
      <w:r>
        <w:t xml:space="preserve">　　金光明经第一卷</w:t>
      </w:r>
    </w:p>
    <w:p/>
    <w:p>
      <w:r>
        <w:t xml:space="preserve">　　蛊(孤五反左传云皿虫为蛊晦望之所生也又枭磔死之鬼亦蛊说文从虫从皿皿者物之内也)。</w:t>
      </w:r>
    </w:p>
    <w:p>
      <w:r>
        <w:t xml:space="preserve">　　天绀(甘[門@取]反论语云君子不以绀緅饰也说文云绀帛深青而扬赤色也从糸甘声也)。</w:t>
      </w:r>
    </w:p>
    <w:p>
      <w:r>
        <w:t xml:space="preserve">　　阿閦(下差缩反梵语唐云无动)。</w:t>
      </w:r>
    </w:p>
    <w:p>
      <w:r>
        <w:t xml:space="preserve">　　水蛭(下之日反郭注尔雅云江东呼为蛭虮也苍颉篇云水蛭虫也说文从虫至声)。</w:t>
      </w:r>
    </w:p>
    <w:p>
      <w:r>
        <w:t xml:space="preserve">　　镕销(上欲钟反汉书云犹金之在镕唯冶之所铸也说文云冶之器法也铁形模也从金容声也)。</w:t>
      </w:r>
    </w:p>
    <w:p>
      <w:r>
        <w:t xml:space="preserve">　　疾疫(下营壁反郑注周礼云疾疠之鬼也古今正字从疒殳声疒音女革反)。</w:t>
      </w:r>
    </w:p>
    <w:p/>
    <w:p>
      <w:r>
        <w:t xml:space="preserve">　　金光明经卷第二</w:t>
      </w:r>
    </w:p>
    <w:p/>
    <w:p>
      <w:r>
        <w:t xml:space="preserve">　　以枹(拊无反左传云授枹而鼓之也说文击鼓椎也从木包声经作桴屋栋也非此义也)。</w:t>
      </w:r>
    </w:p>
    <w:p>
      <w:r>
        <w:t xml:space="preserve">　　枯涸(下何各反贾注国语云涸尽也说文从水固声也)。</w:t>
      </w:r>
    </w:p>
    <w:p>
      <w:r>
        <w:t xml:space="preserve">　　毛滴(下丁历反顾野王云滴者沥滴也说文水栾注也从水啇声栾音鲁桓反经作渧非也)。</w:t>
      </w:r>
    </w:p>
    <w:p>
      <w:r>
        <w:t xml:space="preserve">　　裸者(上华瓦反顺俗音也正音鲁果反说文云裸露肉袒也从衣果声或作裸蠃亦作裸并同也)。</w:t>
      </w:r>
    </w:p>
    <w:p>
      <w:r>
        <w:t xml:space="preserve">　　法蠃(鲁戈反郭注尔雅云蠃蜗牛也今此法蠃即蜗牛之大者乐器名也从虫[嬴-女]声[嬴-女]音力卧反经作蠡非也)。</w:t>
      </w:r>
    </w:p>
    <w:p>
      <w:r>
        <w:t xml:space="preserve">　　外撮(上音升下祖末反应邵注汉书云四圭曰撮亦三指撮也古今正字从手最声)。</w:t>
      </w:r>
    </w:p>
    <w:p>
      <w:r>
        <w:t xml:space="preserve">　　夺心(上团活反苍颉篇云夺强取也贾注国语云夺不与而取也郑注礼记云谓乱也文字典说文从手持奞忽失之谓之夺从又今从寸者象奞有足也会意字也团音夺桓反夺音先隹反)。</w:t>
      </w:r>
    </w:p>
    <w:p>
      <w:r>
        <w:t xml:space="preserve">　　攘郤(上壤章反韩诗传云攘除也周礼云却顾野王亦辞也说文从手襄声下正却字也古文从谷也)。</w:t>
      </w:r>
    </w:p>
    <w:p/>
    <w:p>
      <w:r>
        <w:t xml:space="preserve">　　金光明经卷第三</w:t>
      </w:r>
    </w:p>
    <w:p/>
    <w:p>
      <w:r>
        <w:t xml:space="preserve">　　(此卷中有十地菩萨陀罗尼甚有难字亦合音训为是古译真言用字不切当故不音其文句已依梵本正翻讫所以不重出)。</w:t>
      </w:r>
    </w:p>
    <w:p/>
    <w:p>
      <w:r>
        <w:t xml:space="preserve">　　第四卷</w:t>
      </w:r>
    </w:p>
    <w:p/>
    <w:p>
      <w:r>
        <w:t xml:space="preserve">　　[辟/肉]佣(下宠龙反郭注尔雅云佣齐等也说文云均直从人庸声庸音容经作佣误也)。</w:t>
      </w:r>
    </w:p>
    <w:p>
      <w:r>
        <w:t xml:space="preserve">　　净濡(下乳朱反毛诗传云濡润泽也说文从水需声需音须经作濡俗字也)。</w:t>
      </w:r>
    </w:p>
    <w:p>
      <w:r>
        <w:t xml:space="preserve">　　鲜于(上仙浅反正从是从少作鲜贾注国语云鲜寡郑注礼记云罕也字书云少也说文从鱼膻省声膻音膻经从甚作鲜俗用也)。</w:t>
      </w:r>
    </w:p>
    <w:p>
      <w:r>
        <w:t xml:space="preserve">　　舌嗜(下时至反考声云爱也欲也孔注尚书云嗜无厌足也郑注礼记云贪也古今正字从口耆声)。</w:t>
      </w:r>
    </w:p>
    <w:p>
      <w:r>
        <w:t xml:space="preserve">　　躁动(遭到反考声云躁性急也顾野王云躁犹动也贾注国语云扰也郑注论语不安静也说文为躁字从走喿声时用多从足喿音搔窦反)。</w:t>
      </w:r>
    </w:p>
    <w:p>
      <w:r>
        <w:t xml:space="preserve">　　不惮(下达旦反郑笺毛诗云惮难也又曰畏也广雅云惊也说文忌恶也从心单声也)。</w:t>
      </w:r>
    </w:p>
    <w:p/>
    <w:p>
      <w:r>
        <w:t xml:space="preserve">　　第五卷</w:t>
      </w:r>
    </w:p>
    <w:p/>
    <w:p>
      <w:r>
        <w:t xml:space="preserve">　　沃壤(上翁谷反广雅云沃渍也贾注国语云美也毛诗传云柔也说文云溉灌也从水夭声下穰掌反考声云壤者土柔而无块也孔注尚书云无块曰壤广雅云[夗-夕+月]壤也说文云柔土也从土襄声)。</w:t>
      </w:r>
    </w:p>
    <w:p>
      <w:r>
        <w:t xml:space="preserve">　　[雪-雨+甡]星(上随锐反考声云[雪-雨+甡][示*芺]星也左传云[雪-雨+甡]者所以除旧布新之象也尔雅云[雪-雨+甡]星谓之搀抢郭注谓之孛[雪-雨+甡]言其光芒孛孛然似扫[雪-雨+甡]也或[雪-雨+甡]古作[竺-二+(雪-雨+甡)]也说文从又又手持甡音诜孛音勃)。</w:t>
      </w:r>
    </w:p>
    <w:p/>
    <w:p>
      <w:r>
        <w:t xml:space="preserve">　　第六卷(此卷亦有古译真言准前第三卷说)</w:t>
      </w:r>
    </w:p>
    <w:p/>
    <w:p>
      <w:r>
        <w:t xml:space="preserve">　　[月*巳]醲(下女龙反淮南子云[月*巳]醲甘脆也说文亦厚也从酉农声经从水作浓与经义不同也)。</w:t>
      </w:r>
    </w:p>
    <w:p>
      <w:r>
        <w:t xml:space="preserve">　　侵掠(下良丈反俗同略字用也杜注春秋云掠夺取财物也顾野王云卤掠物也郑注礼记云掠犹索也古今正字从手从谅省声也)。</w:t>
      </w:r>
    </w:p>
    <w:p>
      <w:r>
        <w:t xml:space="preserve">　　蹋莲(上谈腊反说文云蹋践也从足[日/羽]声经作踏非也)。</w:t>
      </w:r>
    </w:p>
    <w:p>
      <w:r>
        <w:t xml:space="preserve">　　孤[這-言+(坐-土+(一/廾))](下伯孟反礼记云迸散也埤苍云走也或作[起-巳+屏]亦作[這-言+(坐-土+(一/廾))]古今正字从辵[這-言+(坐-土+(一/廾))]声)。</w:t>
      </w:r>
    </w:p>
    <w:p>
      <w:r>
        <w:t xml:space="preserve">　　懒媠(上兰旦反考声云懒不勤也说文云懈怠也从女赖声经从心作懒亦通俗字也)。</w:t>
      </w:r>
    </w:p>
    <w:p/>
    <w:p>
      <w:r>
        <w:t xml:space="preserve">　　第七卷</w:t>
      </w:r>
    </w:p>
    <w:p/>
    <w:p>
      <w:r>
        <w:t xml:space="preserve">　　熙怡(上喜饥反考声云熙和也美也尔雅云敬也古今正字从灬[(厂-一)*臣*巳]声也[(厂-一)*臣*巳]音以之反经从女作嬉非也下以之反考声云怡喜悦也和也尔雅云乐也方言亦喜也文字典说从心台声也)。</w:t>
      </w:r>
    </w:p>
    <w:p>
      <w:r>
        <w:t xml:space="preserve">　　睒摩(上盐渐反梵语古译名夜摩欲界中空居天也)。</w:t>
      </w:r>
    </w:p>
    <w:p>
      <w:r>
        <w:t xml:space="preserve">　　[馝-禾+黍]芬(上骈蔑反埤苍云[馝-禾+黍]大香也考声亦云香貌也或作[(黍/日)*(光-兀+(夙-歹+(舉-與)))]亦作[黍*必]古今正字从[黍/日]必声下忿文反郑笺诗云芬芬然香也郭注方言芬香和调也说文从草分声经从香作馚非也)。</w:t>
      </w:r>
    </w:p>
    <w:p>
      <w:r>
        <w:t xml:space="preserve">　　忉利(上音刀从心忉利天在须弥山顶上有三十二天子并朝于帝释亦名三十三天即天帝释所治处也)。</w:t>
      </w:r>
    </w:p>
    <w:p/>
    <w:p>
      <w:r>
        <w:t xml:space="preserve">　　第八卷</w:t>
      </w:r>
    </w:p>
    <w:p/>
    <w:p>
      <w:r>
        <w:t xml:space="preserve">　　七宝椷(下洽缄反广雅云椷木箧也说文箧也从木咸声经作函俗字也)。</w:t>
      </w:r>
    </w:p>
    <w:p>
      <w:r>
        <w:t xml:space="preserve">　　憩驾(上褰偈反毛诗传云憩息也或作憩古今正字从息舌声经作憩误也)。</w:t>
      </w:r>
    </w:p>
    <w:p>
      <w:r>
        <w:t xml:space="preserve">　　痈疽(下七余反杜注左传云疽恶疮也说文云久[病-丙+(雍-〦)]也从疒且声且音子余反)。</w:t>
      </w:r>
    </w:p>
    <w:p>
      <w:r>
        <w:t xml:space="preserve">　　瘭疾(上匹遥反广雅云瘭[病-丙+(雍-〦)]成也埤苍云亦疽也古今正字从疒票声票音必消反)。</w:t>
      </w:r>
    </w:p>
    <w:p>
      <w:r>
        <w:t xml:space="preserve">　　舐血(上食尔反顾野王云舐以舌取食也说文正作舐从舌易声经本作舐俗用字)。</w:t>
      </w:r>
    </w:p>
    <w:p>
      <w:r>
        <w:t xml:space="preserve">　　鸽鶵(上甘腊反下仕虞反郭注尔雅云雏谓鸟生而能自食者也说文正作雏从隹刍声经作鶵俗用字也)。</w:t>
      </w:r>
    </w:p>
    <w:p>
      <w:r>
        <w:t xml:space="preserve">　　睫瞤(上音接前无量义经已释讫下闰伦反说文云瞤目动也从目闰声)。</w:t>
      </w:r>
    </w:p>
    <w:p>
      <w:r>
        <w:t xml:space="preserve">　　喷洒(上普闷反广雅云吹潠吐物为喷也说文从口贲声贲音奔)。</w:t>
      </w:r>
    </w:p>
    <w:p>
      <w:r>
        <w:t xml:space="preserve">　　惙然(上陟劣反毛诗传云惙惙心忧也声类云短气貌也说文从心叕声叕音同上)。</w:t>
      </w:r>
    </w:p>
    <w:p/>
    <w:p>
      <w:r>
        <w:t xml:space="preserve">　　一切经音义卷第二十九</w:t>
      </w:r>
    </w:p>
    <w:p/>
    <w:p/>
    <w:p>
      <w:r>
        <w:t xml:space="preserve">　　一切经音义卷第三十</w:t>
      </w:r>
    </w:p>
    <w:p/>
    <w:p>
      <w:r>
        <w:t xml:space="preserve">　　　　大唐翻经沙门慧琳补续</w:t>
      </w:r>
    </w:p>
    <w:p>
      <w:r>
        <w:t xml:space="preserve">　　佛升忉利天经二卷　慧琳</w:t>
      </w:r>
    </w:p>
    <w:p>
      <w:r>
        <w:t xml:space="preserve">　　道神足变化经四卷　玄应</w:t>
      </w:r>
    </w:p>
    <w:p>
      <w:r>
        <w:t xml:space="preserve">　　大树紧那罗经四卷　慧琳</w:t>
      </w:r>
    </w:p>
    <w:p>
      <w:r>
        <w:t xml:space="preserve">　　伅真陀罗所问经二卷　玄应</w:t>
      </w:r>
    </w:p>
    <w:p>
      <w:r>
        <w:t xml:space="preserve">　　宝雨经十卷　慧琳</w:t>
      </w:r>
    </w:p>
    <w:p>
      <w:r>
        <w:t xml:space="preserve">　　宝云经七卷　玄应</w:t>
      </w:r>
    </w:p>
    <w:p>
      <w:r>
        <w:t xml:space="preserve">　　阿惟越致遮经三卷　玄应</w:t>
      </w:r>
    </w:p>
    <w:p>
      <w:r>
        <w:t xml:space="preserve">　　不退法轮经四卷　慧琳</w:t>
      </w:r>
    </w:p>
    <w:p>
      <w:r>
        <w:t xml:space="preserve">　　广博严净经四卷　玄应</w:t>
      </w:r>
    </w:p>
    <w:p>
      <w:r>
        <w:t xml:space="preserve">　　不必印经一卷　玄应</w:t>
      </w:r>
    </w:p>
    <w:p>
      <w:r>
        <w:t xml:space="preserve">　　入定不定印经一卷　慧琳</w:t>
      </w:r>
    </w:p>
    <w:p>
      <w:r>
        <w:t xml:space="preserve">　　持心梵天经四卷</w:t>
      </w:r>
    </w:p>
    <w:p>
      <w:r>
        <w:t xml:space="preserve">　　等集众德三昧经三卷　玄应</w:t>
      </w:r>
    </w:p>
    <w:p>
      <w:r>
        <w:t xml:space="preserve">　　集一切福德三昧经三卷　玄应</w:t>
      </w:r>
    </w:p>
    <w:p>
      <w:r>
        <w:t xml:space="preserve">　　思益经四卷　玄应</w:t>
      </w:r>
    </w:p>
    <w:p>
      <w:r>
        <w:t xml:space="preserve">　　胜思惟梵天经六卷</w:t>
      </w:r>
    </w:p>
    <w:p>
      <w:r>
        <w:t xml:space="preserve">　　持人菩萨经四卷　慧琳</w:t>
      </w:r>
    </w:p>
    <w:p>
      <w:r>
        <w:t xml:space="preserve">　　持世经四卷　玄应</w:t>
      </w:r>
    </w:p>
    <w:p>
      <w:r>
        <w:t xml:space="preserve">　　济诸方等学经一卷　玄应</w:t>
      </w:r>
    </w:p>
    <w:p>
      <w:r>
        <w:t xml:space="preserve">　　大乘方广总持经一卷　玄应</w:t>
      </w:r>
    </w:p>
    <w:p>
      <w:r>
        <w:t xml:space="preserve">　　宝箧经三卷　慧琳</w:t>
      </w:r>
    </w:p>
    <w:p>
      <w:r>
        <w:t xml:space="preserve">　　文殊现宝藏经三卷　玄应</w:t>
      </w:r>
    </w:p>
    <w:p>
      <w:r>
        <w:t xml:space="preserve">　　大乘同性经二卷　玄应</w:t>
      </w:r>
    </w:p>
    <w:p>
      <w:r>
        <w:t xml:space="preserve">　　证契大乘经二卷　慧琳</w:t>
      </w:r>
    </w:p>
    <w:p>
      <w:r>
        <w:t xml:space="preserve">　　深密解脱经五卷　慧琳</w:t>
      </w:r>
    </w:p>
    <w:p>
      <w:r>
        <w:t xml:space="preserve">　　解深密经五卷</w:t>
      </w:r>
    </w:p>
    <w:p>
      <w:r>
        <w:t xml:space="preserve">　　解节经一卷　玄应</w:t>
      </w:r>
    </w:p>
    <w:p>
      <w:r>
        <w:t xml:space="preserve">　　相续解脱了义经一卷</w:t>
      </w:r>
    </w:p>
    <w:p>
      <w:r>
        <w:t xml:space="preserve">　　缘生经二卷　慧琳</w:t>
      </w:r>
    </w:p>
    <w:p>
      <w:r>
        <w:t xml:space="preserve">　　分别缘起法门经二卷</w:t>
      </w:r>
    </w:p>
    <w:p>
      <w:r>
        <w:t xml:space="preserve">　　右三十经九十八卷同此卷音。</w:t>
      </w:r>
    </w:p>
    <w:p/>
    <w:p>
      <w:r>
        <w:t xml:space="preserve">　　佛升忉利天为母说法经上卷</w:t>
      </w:r>
    </w:p>
    <w:p/>
    <w:p>
      <w:r>
        <w:t xml:space="preserve">　　　　慧琳音</w:t>
      </w:r>
    </w:p>
    <w:p>
      <w:r>
        <w:t xml:space="preserve">　　愦[打-丁+夒](上回罪反方言愦心烦也说文乱也从心从[臾/貝]下饶少反广雅云[打-丁+夒][打-丁+夒]亦乱也考声也搅也因此烦彼也说文亦烦也从手夒声夒音奴刀反经作扰错也)。</w:t>
      </w:r>
    </w:p>
    <w:p>
      <w:r>
        <w:t xml:space="preserve">　　憺怕(上谈滥反顾野王云憺谓恬静也王注楚辞云安也说文从心詹声下普伯反考声云怕心安静也广雅云静也说文无为也从心白声也)。</w:t>
      </w:r>
    </w:p>
    <w:p>
      <w:r>
        <w:t xml:space="preserve">　　垓佛土(上改哀反贾注国语云垓数也许叔重注淮南子云九垓九天也考声云限极也八垓八极也风俗通云十千曰万十万曰亿十亿曰兆十兆曰京十京曰垓言数之极多者也说文从土亥声者也)。</w:t>
      </w:r>
    </w:p>
    <w:p>
      <w:r>
        <w:t xml:space="preserve">　　痴騃(上耻知反埤苍云痴騃者也说文不慧也从疒疑声下崖解反考声云騃人痴貌也苍颉篇无知也或作[(崖-山)*頁]说文从马矣声也)。</w:t>
      </w:r>
    </w:p>
    <w:p>
      <w:r>
        <w:t xml:space="preserve">　　[ㄓ*欠]笑(齿之反说文[ㄓ*欠]顿戏笑貌也或作[山/虫]从欠[屮/一]声古文之字也经作[山/虫]亦通)。</w:t>
      </w:r>
    </w:p>
    <w:p/>
    <w:p>
      <w:r>
        <w:t xml:space="preserve">　　下卷</w:t>
      </w:r>
    </w:p>
    <w:p/>
    <w:p>
      <w:r>
        <w:t xml:space="preserve">　　棚阁(上白萠反广雅云棚亦阁也说文棚栈也从木朋声下冈鄂反苍颉篇云阁楼阁也广雅阁食匮也郑注礼记云阁者以板为之[序-予+(敲-高)]食物者也顾野王云重屋复道也从门各声[序-予+(敲-高)]音羁绮反食柜[序-予+(敲-高)]阁也)。</w:t>
      </w:r>
    </w:p>
    <w:p>
      <w:r>
        <w:t xml:space="preserve">　　阑楯(上懒丹反下唇闰反顾野王云阑楯谓殿上钩栏也说文阑从门柬声经从木作栏亦同楯亦从木盾声盾音唇准反)。</w:t>
      </w:r>
    </w:p>
    <w:p>
      <w:r>
        <w:t xml:space="preserve">　　苑囿(冤远反苍颉篇云养牛马曰囿养禽兽曰苑说文作草夗声经作菀亦通下尤救反考声云养麋鹿曰囿郑注周礼云囿亦今之苑也说文云囿有垣也又云养兽曰囿也从口有声也口音韦也)。</w:t>
      </w:r>
    </w:p>
    <w:p/>
    <w:p>
      <w:r>
        <w:t xml:space="preserve">　　道神足无极变化经第一卷</w:t>
      </w:r>
    </w:p>
    <w:p/>
    <w:p>
      <w:r>
        <w:t xml:space="preserve">　　　　玄应</w:t>
      </w:r>
    </w:p>
    <w:p>
      <w:r>
        <w:t xml:space="preserve">　　沤和(上阿侯反梵语)。</w:t>
      </w:r>
    </w:p>
    <w:p/>
    <w:p>
      <w:r>
        <w:t xml:space="preserve">　　第二卷</w:t>
      </w:r>
    </w:p>
    <w:p/>
    <w:p>
      <w:r>
        <w:t xml:space="preserve">　　裓上(上刚得反考声云裓衣襟也又作襋音兢忆反字书云亦衣襟也说文云衣领也从衣戒声也)。</w:t>
      </w:r>
    </w:p>
    <w:p/>
    <w:p>
      <w:r>
        <w:t xml:space="preserve">　　第三卷</w:t>
      </w:r>
    </w:p>
    <w:p/>
    <w:p>
      <w:r>
        <w:t xml:space="preserve">　　若龛(下坎含反考声云龛凿山壁为坎也说文龙貌也从龙今声经从合作龛误也)。</w:t>
      </w:r>
    </w:p>
    <w:p>
      <w:r>
        <w:t xml:space="preserve">　　污泥(上乌故反停水处泥也经作洿古文污字也)。</w:t>
      </w:r>
    </w:p>
    <w:p/>
    <w:p>
      <w:r>
        <w:t xml:space="preserve">　　第四卷</w:t>
      </w:r>
    </w:p>
    <w:p/>
    <w:p>
      <w:r>
        <w:t xml:space="preserve">　　[石*族]岳(上床学反下音岳案[石*族]岳者丘墟土也不平貌也经作[山/族]非)。</w:t>
      </w:r>
    </w:p>
    <w:p/>
    <w:p>
      <w:r>
        <w:t xml:space="preserve">　　大树紧那罗王所问经第一卷</w:t>
      </w:r>
    </w:p>
    <w:p/>
    <w:p>
      <w:r>
        <w:t xml:space="preserve">　　　　慧琳撰</w:t>
      </w:r>
    </w:p>
    <w:p>
      <w:r>
        <w:t xml:space="preserve">　　憕懵(上邓经反下墨崩反考声云精神不爽也字书惛昧也经中或作瞪瞢亦通有作悭慢非)。</w:t>
      </w:r>
    </w:p>
    <w:p>
      <w:r>
        <w:t xml:space="preserve">　　财贿(上在哉反考声云钱谷匹帛曰财韩康伯注易云财所以资生者也广雅财货也文字典说从贝才声也下灰猥反尔雅贿亦财也杜注左传赠送曰贿文字典说二字并从贝形声字)。</w:t>
      </w:r>
    </w:p>
    <w:p>
      <w:r>
        <w:t xml:space="preserve">　　叵我(普我反如醉人据傲侮慢不敬之貌经文有作陂峨或作颇峨皆不正也盖亦涉俗之言)。</w:t>
      </w:r>
    </w:p>
    <w:p>
      <w:r>
        <w:t xml:space="preserve">　　堪耐(下乃代反玉篇耐能也忍也任也从寸从而声)。</w:t>
      </w:r>
    </w:p>
    <w:p/>
    <w:p>
      <w:r>
        <w:t xml:space="preserve">　　第二卷(无可音训)</w:t>
      </w:r>
    </w:p>
    <w:p/>
    <w:p/>
    <w:p>
      <w:r>
        <w:t xml:space="preserve">　　第三卷</w:t>
      </w:r>
    </w:p>
    <w:p/>
    <w:p>
      <w:r>
        <w:t xml:space="preserve">　　瓦砾(灵的反说文云砾小石也从石乐声)。</w:t>
      </w:r>
    </w:p>
    <w:p>
      <w:r>
        <w:t xml:space="preserve">　　荆棘(上敬英反考声云荆木名也顾野王云楚木也所以杖威者也文字典说文从草[利-禾+井]声[利-禾+井]音刑下矜亿反郭注尔雅云棘细叶有朿木也说文似枣丛生有朿木也从二朿朿音雌渍反渍音资次反)。</w:t>
      </w:r>
    </w:p>
    <w:p/>
    <w:p>
      <w:r>
        <w:t xml:space="preserve">　　第四卷</w:t>
      </w:r>
    </w:p>
    <w:p/>
    <w:p>
      <w:r>
        <w:t xml:space="preserve">　　酖醉(上答南反考声云酖爱酒不已也说文从酉冘声冘音淫经从身作耽耽嗜也亦通此酖醉二字是第四头或有本被传写人于第三卷尾写出从尔时大树紧那罗王请佛供养向后一十七行半)。</w:t>
      </w:r>
    </w:p>
    <w:p>
      <w:r>
        <w:t xml:space="preserve">　　慈铠(下开代反文字集略云以金革蔽身曰铠广雅甲胄铠也说文云甲也从金岂声也)。</w:t>
      </w:r>
    </w:p>
    <w:p/>
    <w:p>
      <w:r>
        <w:t xml:space="preserve">　　伅真陀罗所问经</w:t>
      </w:r>
    </w:p>
    <w:p/>
    <w:p>
      <w:r>
        <w:t xml:space="preserve">　　　　玄应</w:t>
      </w:r>
    </w:p>
    <w:p>
      <w:r>
        <w:t xml:space="preserve">　　伅(豚损反字又作屯徒门反此译云神人也王名如意生王也)。</w:t>
      </w:r>
    </w:p>
    <w:p>
      <w:r>
        <w:t xml:space="preserve">　　虞乐(今作娱同疑区反娱亦乐也广雅虞安也白虎通曰虞乐言天下之民皆有乐也)。</w:t>
      </w:r>
    </w:p>
    <w:p>
      <w:r>
        <w:t xml:space="preserve">　　无请(且领反广雅请求问也经文作倩书经人笔误)。</w:t>
      </w:r>
    </w:p>
    <w:p>
      <w:r>
        <w:t xml:space="preserve">　　仙仙(薜延反毛诗传曰仙仙醉舞貌也古文作[仁-二+(昍/一/令)]长生也亦作仙山居长往也)。</w:t>
      </w:r>
    </w:p>
    <w:p>
      <w:r>
        <w:t xml:space="preserve">　　衣裓([罩-卓+山]得反顾野王云衣襟也经作[袖-由+亥]非也)。</w:t>
      </w:r>
    </w:p>
    <w:p>
      <w:r>
        <w:t xml:space="preserve">　　[(文/巾)*爪]其(此字习误已久宜作分布二字谓以黄金分布间错其间也)。</w:t>
      </w:r>
    </w:p>
    <w:p>
      <w:r>
        <w:t xml:space="preserve">　　自[呼-丁+ㄎ](虎胡反考声云出息也气出喉有声也从口[受-(冗-几+又)+ㄎ]声)。</w:t>
      </w:r>
    </w:p>
    <w:p>
      <w:r>
        <w:t xml:space="preserve">　　般遮旬(梵语施会名也般遮唐云五年或言五个月)。</w:t>
      </w:r>
    </w:p>
    <w:p/>
    <w:p>
      <w:r>
        <w:t xml:space="preserve">　　下卷</w:t>
      </w:r>
    </w:p>
    <w:p/>
    <w:p>
      <w:r>
        <w:t xml:space="preserve">　　四窦(音豆考声云水道也决也空也经作[泳-永+竇]俗字也)。</w:t>
      </w:r>
    </w:p>
    <w:p>
      <w:r>
        <w:t xml:space="preserve">　　唵錍(乌答反普迷反)。</w:t>
      </w:r>
    </w:p>
    <w:p>
      <w:r>
        <w:t xml:space="preserve">　　和鞮(都奚反)。</w:t>
      </w:r>
    </w:p>
    <w:p>
      <w:r>
        <w:t xml:space="preserve">　　蚑多(巨仪反)。</w:t>
      </w:r>
    </w:p>
    <w:p>
      <w:r>
        <w:t xml:space="preserve">　　婆(菩何反)。</w:t>
      </w:r>
    </w:p>
    <w:p>
      <w:r>
        <w:t xml:space="preserve">　　姐侈(上子野反下充支反)。</w:t>
      </w:r>
    </w:p>
    <w:p>
      <w:r>
        <w:t xml:space="preserve">　　印驻(上因胤反下诛屡反为授记也苍颉篇印信也驻止也谓驻立马也)。</w:t>
      </w:r>
    </w:p>
    <w:p/>
    <w:p>
      <w:r>
        <w:t xml:space="preserve">　　宝雨经十卷</w:t>
      </w:r>
    </w:p>
    <w:p/>
    <w:p>
      <w:r>
        <w:t xml:space="preserve">　　　　慧琳音</w:t>
      </w:r>
    </w:p>
    <w:p/>
    <w:p>
      <w:r>
        <w:t xml:space="preserve">　　第一卷</w:t>
      </w:r>
    </w:p>
    <w:p/>
    <w:p>
      <w:r>
        <w:t xml:space="preserve">　　显授(下酬右反经中作[禾*(ㄆ/用)]非也则天朝时伪造字也)。</w:t>
      </w:r>
    </w:p>
    <w:p>
      <w:r>
        <w:t xml:space="preserve">　　如炼(莲钿反或作炼铄也说文冶金也从柬柬音同上从二人也)。</w:t>
      </w:r>
    </w:p>
    <w:p>
      <w:r>
        <w:t xml:space="preserve">　　平坦(滩旦反王弼注周易云坦无险坑也广雅坦平也说文从土旦声也)。</w:t>
      </w:r>
    </w:p>
    <w:p>
      <w:r>
        <w:t xml:space="preserve">　　犷戾(上[虢-寸+(百-日+ㄎ)]猛反案犷者儜恶急躁也说文从犬广声躁音灶下梨帝反广雅云戾恨也谥法不悔前过曰戾不思念爱曰戾说文曲也从犬出窦下身曲戾也经从心作悷俗字也)。</w:t>
      </w:r>
    </w:p>
    <w:p>
      <w:r>
        <w:t xml:space="preserve">　　怀孕(下蝇甑反考声云孕怀胎也郑注礼记云孕怀妊子也广雅云怀[仁-二+身]也说文从子乃声[仁-二+身]音身也)。</w:t>
      </w:r>
    </w:p>
    <w:p>
      <w:r>
        <w:t xml:space="preserve">　　株杌(上驻厨反考声云杀树之余杌也韩诗外传云后橛株前有深坑是也下吾骨反考声杌椊木短出貌也说文株木根也从木朱声杌从木兀)。</w:t>
      </w:r>
    </w:p>
    <w:p>
      <w:r>
        <w:t xml:space="preserve">　　顽嚚(上瓦关反考声云顽愚也左传云心不则德义之经为顽也广雅顽钝也说文从页元声下鱼巾反考声云嚚亦顽愚也左传云口不道忠信之言曰嚚也尚书云舜父顽母嚚象慠是也苍颉篇云恶也从[耜-耒+(耜-耒)]臣声音侧立反也)。</w:t>
      </w:r>
    </w:p>
    <w:p>
      <w:r>
        <w:t xml:space="preserve">　　窣堵波(上孙讷反下都鲁反梵语佛塔也)。</w:t>
      </w:r>
    </w:p>
    <w:p/>
    <w:p>
      <w:r>
        <w:t xml:space="preserve">　　第二卷</w:t>
      </w:r>
    </w:p>
    <w:p/>
    <w:p>
      <w:r>
        <w:t xml:space="preserve">　　手搏(下榜莫反郑注考功记云搏拍也考声云搏撮也广雅云击也说文从手尃声尃音摭夫反也)。</w:t>
      </w:r>
    </w:p>
    <w:p>
      <w:r>
        <w:t xml:space="preserve">　　医者(上倚箕反广雅云医巫也说文治病功也医意也医之为姓然得酒而使药故医字从酉是古酒字也周礼古者巫彭初作医从巫亦通殹音伊计反)。</w:t>
      </w:r>
    </w:p>
    <w:p>
      <w:r>
        <w:t xml:space="preserve">　　眼翳(伊计反考声云目中翳也从目形声字也)。</w:t>
      </w:r>
    </w:p>
    <w:p>
      <w:r>
        <w:t xml:space="preserve">　　倨[傲-士+出](上居御反下[敖-士+出]告反郑注礼记及杜注左传皆云倨[傲-士+出]不敬也字书云[傲-士+出]亦倨也尚书云[傲-士+出]慢不友也说文倨不逊也并从人居[敖-士+出]皆声经文从心作慠非本字也)。</w:t>
      </w:r>
    </w:p>
    <w:p>
      <w:r>
        <w:t xml:space="preserve">　　伺求(上司寺反顾野王云伺犹候也郑注周礼云伺察方言云视也说文从人司声也)。</w:t>
      </w:r>
    </w:p>
    <w:p>
      <w:r>
        <w:t xml:space="preserve">　　炫耀(上玄绢反考声云炫火明也说文炫耀也从火玄声下遥照反贾注国语云耀明也说文照也从火翟声经作曜亦通也)。</w:t>
      </w:r>
    </w:p>
    <w:p>
      <w:r>
        <w:t xml:space="preserve">　　怙恃(上胡古反韩诗外传云无父何怙无母何恃说文并从心古寺皆声)。</w:t>
      </w:r>
    </w:p>
    <w:p>
      <w:r>
        <w:t xml:space="preserve">　　串习(上关患反尔雅云串亦习也说文为惯字亦作遦者也)。</w:t>
      </w:r>
    </w:p>
    <w:p>
      <w:r>
        <w:t xml:space="preserve">　　鑯标(上子廉反广雅云鑯锐也郑注礼记云刺也说文从金韱声经作尖俗字也韱音韱也)。</w:t>
      </w:r>
    </w:p>
    <w:p>
      <w:r>
        <w:t xml:space="preserve">　　如镩(下仓算反韵略云镩小槊也考声云短矛也又云南越谓之敄正作[矛*(替-曰+貝)]也)。</w:t>
      </w:r>
    </w:p>
    <w:p>
      <w:r>
        <w:t xml:space="preserve">　　愦[朿-木+大](上回罪反前忉利天为母说法经上卷释讫下拏效反集训云人多扰扰也考声云人諠名也古今正字不静也从人市声会意字)。</w:t>
      </w:r>
    </w:p>
    <w:p>
      <w:r>
        <w:t xml:space="preserve">　　耽著(上答南反孔注尚书云过乐谓之耽韩诗云甚者也贾注国语云耽嗜也或作媅亦作酖说文从耳冘声冘音淫作耽亦通)。</w:t>
      </w:r>
    </w:p>
    <w:p>
      <w:r>
        <w:t xml:space="preserve">　　罥缚(上癸兖反考声云以绳捕物也韵英云系取也索也或作罥文字典说从网绢声)。</w:t>
      </w:r>
    </w:p>
    <w:p>
      <w:r>
        <w:t xml:space="preserve">　　犀角(上洗赉反郭注尔雅云犀似牛猪头大腹卑脚色黑三角好食棘说文云从牛尾省经作犀俗字也)。</w:t>
      </w:r>
    </w:p>
    <w:p/>
    <w:p>
      <w:r>
        <w:t xml:space="preserve">　　第三卷</w:t>
      </w:r>
    </w:p>
    <w:p/>
    <w:p>
      <w:r>
        <w:t xml:space="preserve">　　庆喜(上唧映反韩诗云庆善也何注公羊传云贺也毛诗美也说文从心从文古礼以鹿皮为贺故从鹿者也)。</w:t>
      </w:r>
    </w:p>
    <w:p>
      <w:r>
        <w:t xml:space="preserve">　　聋瞽(上鹿红反左传云耳不听五声之和为聋苍颉篇云耳不闻也说文亦无闻也从耳龙声下姑午反郑注周礼云无目谓之瞽目蔓蔓如鼓皮也有眸子而无见谓之[目*(容-口+又)]或谓之[(└@人)/目]说文从目鼓声)。</w:t>
      </w:r>
    </w:p>
    <w:p>
      <w:r>
        <w:t xml:space="preserve">　　哑羊(鸦雅反埤苍云哑喑也考声云哑不得言也说文从疒亚声经作哑音厄非经义也)。</w:t>
      </w:r>
    </w:p>
    <w:p>
      <w:r>
        <w:t xml:space="preserve">　　一滴(丁沥反顾野王云谓历滴也考声云水落也说文水栾注也栾谓漏流也或从[仁-二+(嫡-女)]从水啇声啇音嫁也)。</w:t>
      </w:r>
    </w:p>
    <w:p>
      <w:r>
        <w:t xml:space="preserve">　　娆乱(上尿鸟反说文娆戏弄也从女尧声或作嬲也)。</w:t>
      </w:r>
    </w:p>
    <w:p>
      <w:r>
        <w:t xml:space="preserve">　　旋轮(上随缘反何注公羊传云旋绕也王注楚辞云旋转也说文从[方*人]疋声[方*人]音匽疋音雅也)。</w:t>
      </w:r>
    </w:p>
    <w:p>
      <w:r>
        <w:t xml:space="preserve">　　载育(宰爱反下融匊反也)。</w:t>
      </w:r>
    </w:p>
    <w:p>
      <w:r>
        <w:t xml:space="preserve">　　蚊蚋(上吻分反俗用字也正作蚊说文云蚊啮人飞虫子也从虫文声下爇锐反俗蚋字正作蚋说文秦谓之蚋从虫芮声)。</w:t>
      </w:r>
    </w:p>
    <w:p/>
    <w:p>
      <w:r>
        <w:t xml:space="preserve">　　第四卷</w:t>
      </w:r>
    </w:p>
    <w:p/>
    <w:p>
      <w:r>
        <w:t xml:space="preserve">　　坚[革*(丙/(敲-高))](下[名*頁]更反左传云[革*(丙/(敲-高))]亦坚也古今正字云从石作硬说文从革[丙/(敲-高)]声经作[革*卬]亦通用也)。</w:t>
      </w:r>
    </w:p>
    <w:p>
      <w:r>
        <w:t xml:space="preserve">　　赫奕(上亨格反毛诗传云赫赫显盛貌也广雅云明也说文大赤貌也从二赤也奕音亦也)。</w:t>
      </w:r>
    </w:p>
    <w:p/>
    <w:p>
      <w:r>
        <w:t xml:space="preserve">　　第五卷</w:t>
      </w:r>
    </w:p>
    <w:p/>
    <w:p>
      <w:r>
        <w:t xml:space="preserve">　　怯惧(上欠劫反杜林注汉书云怯多畏也顾野王云怯畏劣也或作[狂-王+去]古今正字从心去声也)。</w:t>
      </w:r>
    </w:p>
    <w:p>
      <w:r>
        <w:t xml:space="preserve">　　惊骇(下行騃反广雅云骇起也苍颉篇云骇惊也说文从马亥声騃音崖解反)。</w:t>
      </w:r>
    </w:p>
    <w:p>
      <w:r>
        <w:t xml:space="preserve">　　乞丐(下哥艾反苍颉篇云丐行乞也求请也说文云从人从亡人亡财物则行乞丐经云作丐非也)。</w:t>
      </w:r>
    </w:p>
    <w:p/>
    <w:p>
      <w:r>
        <w:t xml:space="preserve">　　第六卷</w:t>
      </w:r>
    </w:p>
    <w:p/>
    <w:p>
      <w:r>
        <w:t xml:space="preserve">　　驶流(上师利反韵英云驶急速也苍颉篇云疾也古今正字从马史声也)。</w:t>
      </w:r>
    </w:p>
    <w:p>
      <w:r>
        <w:t xml:space="preserve">　　[(└@人)/目]冥(上陌[袖-由+方]反说文[(└@人)/目]者目无眸子也从目亡声或作[(└@乂)/明]经作盲俗字也)。</w:t>
      </w:r>
    </w:p>
    <w:p>
      <w:r>
        <w:t xml:space="preserve">　　[病-丙+斯]嗄(上细赉反郭注方言云[病-丙+斯]咽病也东齐云声散曰嘶秦[臸/目]声变曰[病-丙+斯]器破而不殊其音亦谓之[病-丙+斯]顾野王云悲声也说文从疒斯声或作嘶嘶经作[斯/瓦]俗字也下砂诈反考声云声破也文字集略云皆声败也)。</w:t>
      </w:r>
    </w:p>
    <w:p>
      <w:r>
        <w:t xml:space="preserve">　　根钝(下途顿反苍颉篇云钝顽也如淳注史记云顽钝犹无廉愚也淮南子云识见闇浊也声类云不利也说文从金屯声屯音突敦反也)。</w:t>
      </w:r>
    </w:p>
    <w:p/>
    <w:p>
      <w:r>
        <w:t xml:space="preserve">　　第七卷</w:t>
      </w:r>
    </w:p>
    <w:p/>
    <w:p>
      <w:r>
        <w:t xml:space="preserve">　　谀讇(上庾朱反庄子云不择是非而言谓之谀也苍颉篇云谀谄佞也说文从言臾声下来敛反何休公羊传云谄犹佞也郑注礼记云谄谓倾身以下也庄子云希意道言为谄说文谄谀也从言陷声也)。</w:t>
      </w:r>
    </w:p>
    <w:p>
      <w:r>
        <w:t xml:space="preserve">　　婆罗痆斯(赧黠反梵语西国国名也)。</w:t>
      </w:r>
    </w:p>
    <w:p>
      <w:r>
        <w:t xml:space="preserve">　　愚憃(下卓降反郑注周礼云憃愚也生而痴騃童民者也说文云愚也亦作戆戆[怡-台+尨]精神不爽貌也从心舂声舂音束钟反[怡-台+尨]音[邈-儿+八]降反)。</w:t>
      </w:r>
    </w:p>
    <w:p>
      <w:r>
        <w:t xml:space="preserve">　　莹拭(上鸟迥反考声云莹发器物光也广雅摩也谓摩珠玉使光明也说文从玉荧声)。</w:t>
      </w:r>
    </w:p>
    <w:p>
      <w:r>
        <w:t xml:space="preserve">　　沮坏(上情与反毛诗传云沮亦坏也说文从水自声经作俎俎豆礼器非经义)。</w:t>
      </w:r>
    </w:p>
    <w:p>
      <w:r>
        <w:t xml:space="preserve">　　王臣(经作[一/忠]伪造臣字也)。</w:t>
      </w:r>
    </w:p>
    <w:p>
      <w:r>
        <w:t xml:space="preserve">　　筋脉(上谨银反周礼云医师以辛养筋礼记云老者不以筋力为礼是也说文肉之力也从肉从竹竹者物之多筋者也从力力象筋也下麻伯反周礼以咸养脉说文血理之分行于体中谓之脉从肉从[脈-月]或作脉亦作[仁-二+洫]皆正体字[脈-月]音普卖反)。</w:t>
      </w:r>
    </w:p>
    <w:p/>
    <w:p>
      <w:r>
        <w:t xml:space="preserve">　　第八卷</w:t>
      </w:r>
    </w:p>
    <w:p/>
    <w:p>
      <w:r>
        <w:t xml:space="preserve">　　缝缀(上伏蒙反郑注周礼云女御裁缝王及王后之服也杜注左传云缝补合也说文以针紩衣也从糸逢声紩音祑下追芮反礼记云衣裳绽裂釰针请紩也文字典说缀连也从系叕声叕音转劣反纫音人震反绽音文苋反)。</w:t>
      </w:r>
    </w:p>
    <w:p>
      <w:r>
        <w:t xml:space="preserve">　　[今/龍]室(上坎含反道神足经第三卷已释讫经从合作龛非者也)。</w:t>
      </w:r>
    </w:p>
    <w:p>
      <w:r>
        <w:t xml:space="preserve">　　躁动(上遭奥反考声云躁性急也顾野王躁动也贾注国语云躁扰也郑注论语云不安静也说文作[這-言+喿]字从[足-口+禾]喿声也经本躁字俗用久也)。</w:t>
      </w:r>
    </w:p>
    <w:p>
      <w:r>
        <w:t xml:space="preserve">　　穰[麥*弋](上壤章反考声云穰禾黍穗余也说文亦黍[禾*列]也从禾襄声[禾*列]音良计反下蝇即反考声云[麩-夫+戈]麦糠也文字集略云[麩-夫+戈]麦皮也文字典说从麦弋声弋音翼也)。</w:t>
      </w:r>
    </w:p>
    <w:p>
      <w:r>
        <w:t xml:space="preserve">　　贪婪(下罗含反楚辞云爱财曰贪爱食曰婪考声云婪残也不谨洁也亦作惏文字典说从女林声)。</w:t>
      </w:r>
    </w:p>
    <w:p/>
    <w:p>
      <w:r>
        <w:t xml:space="preserve">　　第九卷(无字可音)</w:t>
      </w:r>
    </w:p>
    <w:p/>
    <w:p/>
    <w:p>
      <w:r>
        <w:t xml:space="preserve">　　第十卷</w:t>
      </w:r>
    </w:p>
    <w:p/>
    <w:p>
      <w:r>
        <w:t xml:space="preserve">　　茕独(上葵营反孔注尚书云茕单也谓无兄弟也或作茕文字典说云合从[前-刖+ㄅ]从子讹)。</w:t>
      </w:r>
    </w:p>
    <w:p/>
    <w:p>
      <w:r>
        <w:t xml:space="preserve">　　宝云经第一卷</w:t>
      </w:r>
    </w:p>
    <w:p/>
    <w:p>
      <w:r>
        <w:t xml:space="preserve">　　　　玄应</w:t>
      </w:r>
    </w:p>
    <w:p>
      <w:r>
        <w:t xml:space="preserve">　　顶囟(古文[月*司][月*宰]二形同先进先恣二反说文头会脑盖[名*頁]空也)。</w:t>
      </w:r>
    </w:p>
    <w:p>
      <w:r>
        <w:t xml:space="preserve">　　百叶(尸涉反牛膍胵也经作[月*葉]治辄反说文薄切肉也[月*葉]非此义也)。</w:t>
      </w:r>
    </w:p>
    <w:p/>
    <w:p>
      <w:r>
        <w:t xml:space="preserve">　　第二卷</w:t>
      </w:r>
    </w:p>
    <w:p/>
    <w:p>
      <w:r>
        <w:t xml:space="preserve">　　志逞(丑井反逞极也快也亦疾也说文逞通也方言云自山之东江淮陈楚之间谓快为逞也)。</w:t>
      </w:r>
    </w:p>
    <w:p/>
    <w:p>
      <w:r>
        <w:t xml:space="preserve">　　第三卷</w:t>
      </w:r>
    </w:p>
    <w:p/>
    <w:p>
      <w:r>
        <w:t xml:space="preserve">　　鲛鱼(今作蛟同音古茅反说文海鱼也山海经云漳水多鲛鱼郭璞曰[鰭-老+((人*人)/(人*人))]属也皮有支而坚尾长三四尺末有毒螫人皮可以饰刀剑也)。</w:t>
      </w:r>
    </w:p>
    <w:p/>
    <w:p>
      <w:r>
        <w:t xml:space="preserve">　　第六卷</w:t>
      </w:r>
    </w:p>
    <w:p/>
    <w:p>
      <w:r>
        <w:t xml:space="preserve">　　算择(桑管反谓简择也三苍算选也)。</w:t>
      </w:r>
    </w:p>
    <w:p>
      <w:r>
        <w:t xml:space="preserve">　　穰草(而羊反说文黍[禾*列]治鬼者也经文从草作蘘[蘘-(口*口)]荷非此用[禾*列]音良计反)。</w:t>
      </w:r>
    </w:p>
    <w:p/>
    <w:p>
      <w:r>
        <w:t xml:space="preserve">　　佛说阿惟越致遮经上卷</w:t>
      </w:r>
    </w:p>
    <w:p/>
    <w:p>
      <w:r>
        <w:t xml:space="preserve">　　　　玄应</w:t>
      </w:r>
    </w:p>
    <w:p>
      <w:r>
        <w:t xml:space="preserve">　　[龍/木]疏(力公反广雅房[龍/木]舍也说文房室曰疏疏亦窗也)。</w:t>
      </w:r>
    </w:p>
    <w:p/>
    <w:p>
      <w:r>
        <w:t xml:space="preserve">　　中卷</w:t>
      </w:r>
    </w:p>
    <w:p/>
    <w:p>
      <w:r>
        <w:t xml:space="preserve">　　呐其(又作讷奴骨反讷迟钝也说文讷讱难也)。</w:t>
      </w:r>
    </w:p>
    <w:p>
      <w:r>
        <w:t xml:space="preserve">　　战痏(下音又苍颉篇云疻痏驱伤也惠琳谨案经意波旬愁悴皮肤变黑如人被驱内伤其状如是玄应言非又书颤[又*頁]乖经意也疻音之也)。</w:t>
      </w:r>
    </w:p>
    <w:p/>
    <w:p>
      <w:r>
        <w:t xml:space="preserve">　　下卷</w:t>
      </w:r>
    </w:p>
    <w:p/>
    <w:p>
      <w:r>
        <w:t xml:space="preserve">　　[烈-列+福]煮(古文惫[黍*(憊-(仁-二))]二形又作[棘/火]同扶逼反方言[烈-列+備]火干也说文以火干肉曰[烈-列+備]经文作烳逋古反火行也非此义者也)。</w:t>
      </w:r>
    </w:p>
    <w:p/>
    <w:p>
      <w:r>
        <w:t xml:space="preserve">　　不退转法轮经第一卷</w:t>
      </w:r>
    </w:p>
    <w:p/>
    <w:p>
      <w:r>
        <w:t xml:space="preserve">　　　　慧琳撰</w:t>
      </w:r>
    </w:p>
    <w:p>
      <w:r>
        <w:t xml:space="preserve">　　謦欬(上轻珽反苍颉篇云謦声也说文謦亦欬也从言殸声殸音口茎反经作磬非也下开爱反顾野王云欬亦嗽也说文气逆也从欠亥声也)。</w:t>
      </w:r>
    </w:p>
    <w:p>
      <w:r>
        <w:t xml:space="preserve">　　码瑙(上音马下音恼考声云似玉有黑文亦云玉也古今正字云码瑙石之次玉者也并从石马[甾-十+乂]音同上皆声经作马非也)。</w:t>
      </w:r>
    </w:p>
    <w:p>
      <w:r>
        <w:t xml:space="preserve">　　瑕秽(下加反广雅云瑕亦秽也说文玉赤色也从玉从假假亦声者也)。</w:t>
      </w:r>
    </w:p>
    <w:p>
      <w:r>
        <w:t xml:space="preserve">　　懈怠(上皆卖反下徒改反广雅云懈懒也郑注周礼云怠懈慢也说文懈亦怠也二字并从心解台皆声也)。</w:t>
      </w:r>
    </w:p>
    <w:p/>
    <w:p>
      <w:r>
        <w:t xml:space="preserve">　　第二卷(无字可音)</w:t>
      </w:r>
    </w:p>
    <w:p/>
    <w:p/>
    <w:p>
      <w:r>
        <w:t xml:space="preserve">　　第三卷</w:t>
      </w:r>
    </w:p>
    <w:p/>
    <w:p>
      <w:r>
        <w:t xml:space="preserve">　　癵曲(劣袁反声类云癵病也顾野王云谓病身体拘曲也古今正字从疒脔声考声正作癵经文从手作挛挛系论语云所以拘罪人也非经义疒音女厄反脔音劣衮反)。</w:t>
      </w:r>
    </w:p>
    <w:p>
      <w:r>
        <w:t xml:space="preserve">　　惊骇(下行騃反前宝雨经第五卷已释讫)。</w:t>
      </w:r>
    </w:p>
    <w:p/>
    <w:p>
      <w:r>
        <w:t xml:space="preserve">　　第四卷</w:t>
      </w:r>
    </w:p>
    <w:p/>
    <w:p>
      <w:r>
        <w:t xml:space="preserve">　　危脆(下诠锐反考声云脆促也顾野王云脆犹耎也广雅云脆弱也说文云脆肉易断也从肉从绝省声也)。</w:t>
      </w:r>
    </w:p>
    <w:p>
      <w:r>
        <w:t xml:space="preserve">　　细致(驰智反考声云致缯帛密也郑注礼记云致亦密也古今正字从系致声)。</w:t>
      </w:r>
    </w:p>
    <w:p>
      <w:r>
        <w:t xml:space="preserve">　　饕餮(上音淊下音铁杜注左传云贪财为饕贪食为餮古今正字并从食号[(餐-食)-又+(珍-王)]皆声也)。</w:t>
      </w:r>
    </w:p>
    <w:p>
      <w:r>
        <w:t xml:space="preserve">　　胞胎(上饱茅反孔注尚书云包裹也司马彪注庄子云胞腹内儿衣也儿生裹衣也下他来反广雅云三月为胎顾野王云未生在腹为胎说文妇孕三月也从肉台声)。</w:t>
      </w:r>
    </w:p>
    <w:p>
      <w:r>
        <w:t xml:space="preserve">　　法蠃(鲁戈反文字典说蜗牛类也说文从虫[嬴-女]声也经作蠡非也[嬴-女]音力卧反)。</w:t>
      </w:r>
    </w:p>
    <w:p>
      <w:r>
        <w:t xml:space="preserve">　　婴儿(上益盈反苍颉篇云女孩曰婴男孩曰儿释名初生曰婴儿[凶/月]前曰婴言接之婴前乳养也郑注礼记云婴者嫛儿也说文从女賏声賏音同上嫛音伊兮反也)。</w:t>
      </w:r>
    </w:p>
    <w:p>
      <w:r>
        <w:t xml:space="preserve">　　芬馥(上芳文反下冯目反韩诗云馥芳也考工记云香气貌也古今正字从香复声复音伏也)。</w:t>
      </w:r>
    </w:p>
    <w:p/>
    <w:p>
      <w:r>
        <w:t xml:space="preserve">　　广博严净不退转法轮经四卷</w:t>
      </w:r>
    </w:p>
    <w:p/>
    <w:p/>
    <w:p>
      <w:r>
        <w:t xml:space="preserve">　　第一卷　第二卷　第三卷(并先不音)</w:t>
      </w:r>
    </w:p>
    <w:p/>
    <w:p/>
    <w:p>
      <w:r>
        <w:t xml:space="preserve">　　第四卷</w:t>
      </w:r>
    </w:p>
    <w:p/>
    <w:p>
      <w:r>
        <w:t xml:space="preserve">　　　　玄应</w:t>
      </w:r>
    </w:p>
    <w:p>
      <w:r>
        <w:t xml:space="preserve">　　蹎蹶(上丁贤反下居月反又作颠[起-巳+頁]二形蹎蹶犹顿仆也仆音蒲北反)。</w:t>
      </w:r>
    </w:p>
    <w:p/>
    <w:p>
      <w:r>
        <w:t xml:space="preserve">　　不必定入印经</w:t>
      </w:r>
    </w:p>
    <w:p/>
    <w:p>
      <w:r>
        <w:t xml:space="preserve">　　　　玄应</w:t>
      </w:r>
    </w:p>
    <w:p>
      <w:r>
        <w:t xml:space="preserve">　　采拣(又作[柬*ㄆ]或作练同力见反埤苍拣择也礼记拣择英俊是也序文作挟胡颊反挟持非此用也)。</w:t>
      </w:r>
    </w:p>
    <w:p>
      <w:r>
        <w:t xml:space="preserve">　　宝窴(古文窴今作填同徒苋反徒坚反广雅填塞也满也)。</w:t>
      </w:r>
    </w:p>
    <w:p>
      <w:r>
        <w:t xml:space="preserve">　　葋多(其俱反依字尔雅葋一名艼荧艼音他顶反)。</w:t>
      </w:r>
    </w:p>
    <w:p>
      <w:r>
        <w:t xml:space="preserve">　　拔身(蒲末反回也谓拔然回身也古字通用也)。</w:t>
      </w:r>
    </w:p>
    <w:p/>
    <w:p>
      <w:r>
        <w:t xml:space="preserve">　　入定不定印经(序音)</w:t>
      </w:r>
    </w:p>
    <w:p/>
    <w:p>
      <w:r>
        <w:t xml:space="preserve">　　　　慧琳撰</w:t>
      </w:r>
    </w:p>
    <w:p>
      <w:r>
        <w:t xml:space="preserve">　　秘赜(陂媚反字书云秘密也郑笺毛诗云秘神也说文从示必声经文从禾作秘误也下仕责反刘瓛注周易云赜者幽深之极称也说文从[姬-女]责声[姬-女]音移)。</w:t>
      </w:r>
    </w:p>
    <w:p>
      <w:r>
        <w:t xml:space="preserve">　　琼编(葵营反毛诗传云琼玉之美者说文云赤玉也从玉夐声夐音休迥反下必绵反苍颉篇云编织也声类云以绳次物也说文从系扁声扁音褊者也)。</w:t>
      </w:r>
    </w:p>
    <w:p>
      <w:r>
        <w:t xml:space="preserve">　　牢笼(老刀反方言牢圈也说文闭也养畜生之圈也正从牛从舟省舟之为义取四面匝也或从[白-日+(冉-土+(一/(人*人)))]古终字下鹿红反考声云笼竹器也庄子云鸠之在笼是也古今正字从竹龙声也)。</w:t>
      </w:r>
    </w:p>
    <w:p>
      <w:r>
        <w:t xml:space="preserve">　　秘躅(下重录反汉书音义躅迹也说文从足蜀声也)。</w:t>
      </w:r>
    </w:p>
    <w:p>
      <w:r>
        <w:t xml:space="preserve">　　道辚(栗镇反汉书云辚轹也案辚者辙也迹也或作疄亦作蹸亦作躏古今正字从车磷声经文作[車*蘭]误也)。</w:t>
      </w:r>
    </w:p>
    <w:p/>
    <w:p>
      <w:r>
        <w:t xml:space="preserve">　　序了后经文</w:t>
      </w:r>
    </w:p>
    <w:p/>
    <w:p>
      <w:r>
        <w:t xml:space="preserve">　　卵[穀-禾+卵](下空角反字书云卵孚[穀-禾+卵]也桂苑珠丛云孚[穀-禾+卵]鸟卵之外皮也文字典说从卵[穀-禾+卵]声也)。</w:t>
      </w:r>
    </w:p>
    <w:p>
      <w:r>
        <w:t xml:space="preserve">　　嗢钵(上温骨反梵语西国花名也)。</w:t>
      </w:r>
    </w:p>
    <w:p>
      <w:r>
        <w:t xml:space="preserve">　　挑出(上体雕反声类云挑扶也说文抉谓挑出物也从手兆声兆从八作兆经作兆俗字者也)。</w:t>
      </w:r>
    </w:p>
    <w:p/>
    <w:p>
      <w:r>
        <w:t xml:space="preserve">　　持心梵天所问经第一卷</w:t>
      </w:r>
    </w:p>
    <w:p/>
    <w:p>
      <w:r>
        <w:t xml:space="preserve">　　　　玄应撰</w:t>
      </w:r>
    </w:p>
    <w:p>
      <w:r>
        <w:t xml:space="preserve">　　[番*去]党(补单反字林云[番*去]部也谓[番*去]累也又作般假借)。</w:t>
      </w:r>
    </w:p>
    <w:p/>
    <w:p>
      <w:r>
        <w:t xml:space="preserve">　　第三卷</w:t>
      </w:r>
    </w:p>
    <w:p/>
    <w:p>
      <w:r>
        <w:t xml:space="preserve">　　桴筏(又作艀同扶流反谓编木为也小附曰桴大者曰筏也)。</w:t>
      </w:r>
    </w:p>
    <w:p/>
    <w:p>
      <w:r>
        <w:t xml:space="preserve">　　第四卷</w:t>
      </w:r>
    </w:p>
    <w:p/>
    <w:p>
      <w:r>
        <w:t xml:space="preserve">　　徯径(又作蹊同胡鸡反通俗文邪道曰徯步道曰径经文有作溪径也)。</w:t>
      </w:r>
    </w:p>
    <w:p>
      <w:r>
        <w:t xml:space="preserve">　　未踟(直知反)。</w:t>
      </w:r>
    </w:p>
    <w:p>
      <w:r>
        <w:t xml:space="preserve">　　揥[(士/示)*(又/米)](敕诣反)。</w:t>
      </w:r>
    </w:p>
    <w:p>
      <w:r>
        <w:t xml:space="preserve">　　吚拔(许伊反)。</w:t>
      </w:r>
    </w:p>
    <w:p>
      <w:r>
        <w:t xml:space="preserve">　　錍拔(普迷反)。</w:t>
      </w:r>
    </w:p>
    <w:p>
      <w:r>
        <w:t xml:space="preserve">　　揭揭(渠谒反)。</w:t>
      </w:r>
    </w:p>
    <w:p>
      <w:r>
        <w:t xml:space="preserve">　　匿偈(女乙反)。</w:t>
      </w:r>
    </w:p>
    <w:p/>
    <w:p>
      <w:r>
        <w:t xml:space="preserve">　　等集众德三昧经上卷</w:t>
      </w:r>
    </w:p>
    <w:p/>
    <w:p>
      <w:r>
        <w:t xml:space="preserve">　　　　玄应撰</w:t>
      </w:r>
    </w:p>
    <w:p>
      <w:r>
        <w:t xml:space="preserve">　　慷慨(正作忼忾二形苦莽反下苦代反太息也一云壮士不得志也)。</w:t>
      </w:r>
    </w:p>
    <w:p>
      <w:r>
        <w:t xml:space="preserve">　　那罗延(晋言钩锁力士)。</w:t>
      </w:r>
    </w:p>
    <w:p>
      <w:r>
        <w:t xml:space="preserve">　　嚏移(都计反亦言维摩罗移晋言离垢大力士名也)。</w:t>
      </w:r>
    </w:p>
    <w:p>
      <w:r>
        <w:t xml:space="preserve">　　观铨(又作铨同七泉反铨谓铨量轻重也称谓之铨)。</w:t>
      </w:r>
    </w:p>
    <w:p>
      <w:r>
        <w:t xml:space="preserve">　　车釭(又作[車*工]同古红反说文釭谓车毂口铁也)。</w:t>
      </w:r>
    </w:p>
    <w:p>
      <w:r>
        <w:t xml:space="preserve">　　凶悖(又作囟同许恭反下古文悖悖二形同蒲没补[阿-可+責]反悖乱也亦逆也)。</w:t>
      </w:r>
    </w:p>
    <w:p>
      <w:r>
        <w:t xml:space="preserve">　　功绩(今作绩同子历反声类云亦功也)。</w:t>
      </w:r>
    </w:p>
    <w:p>
      <w:r>
        <w:t xml:space="preserve">　　及递(又作递[遞-虎+(?/巾)]二形同徒礼反谓更易交[遞-虎+(?/巾)]也)。</w:t>
      </w:r>
    </w:p>
    <w:p>
      <w:r>
        <w:t xml:space="preserve">　　典诰(告到反尔雅诰告也亦谨也所以约谨戒众也)。</w:t>
      </w:r>
    </w:p>
    <w:p>
      <w:r>
        <w:t xml:space="preserve">　　劳来(说文作来同力代反汉书劳来不怠也约来也经文作赐赉非字体也或作俫非也)。</w:t>
      </w:r>
    </w:p>
    <w:p>
      <w:r>
        <w:t xml:space="preserve">　　邀迭(又作徼同古尧反又于遥反邀要也呼召也亦求也下徒结反代也)。</w:t>
      </w:r>
    </w:p>
    <w:p/>
    <w:p>
      <w:r>
        <w:t xml:space="preserve">　　中卷</w:t>
      </w:r>
    </w:p>
    <w:p/>
    <w:p>
      <w:r>
        <w:t xml:space="preserve">　　播殖(又作譒[番*皮]匊三形同补佐反播种也经文作番非也)。</w:t>
      </w:r>
    </w:p>
    <w:p/>
    <w:p>
      <w:r>
        <w:t xml:space="preserve">　　集一切福德经中卷</w:t>
      </w:r>
    </w:p>
    <w:p/>
    <w:p>
      <w:r>
        <w:t xml:space="preserve">　　　　玄应</w:t>
      </w:r>
    </w:p>
    <w:p>
      <w:r>
        <w:t xml:space="preserve">　　虿[剌/虫](他达反下勒达反广雅虿[剌/虫]蚔毒蝎也经文作蛆[虫*束*頁]非字体也蚳音巨宜反)。</w:t>
      </w:r>
    </w:p>
    <w:p/>
    <w:p>
      <w:r>
        <w:t xml:space="preserve">　　思益梵天所问经第四卷</w:t>
      </w:r>
    </w:p>
    <w:p/>
    <w:p>
      <w:r>
        <w:t xml:space="preserve">　　　　玄应</w:t>
      </w:r>
    </w:p>
    <w:p>
      <w:r>
        <w:t xml:space="preserve">　　麑[(士/示)*(又/米)](音迷)。</w:t>
      </w:r>
    </w:p>
    <w:p>
      <w:r>
        <w:t xml:space="preserve">　　梯[(士/示)*(又/米)](他计反)。</w:t>
      </w:r>
    </w:p>
    <w:p>
      <w:r>
        <w:t xml:space="preserve">　　缇[(士/示)*(又/米)](他礼反)。</w:t>
      </w:r>
    </w:p>
    <w:p>
      <w:r>
        <w:t xml:space="preserve">　　堙婆(于仁反)。</w:t>
      </w:r>
    </w:p>
    <w:p>
      <w:r>
        <w:t xml:space="preserve">　　麴鴩(徒结反)。</w:t>
      </w:r>
    </w:p>
    <w:p>
      <w:r>
        <w:t xml:space="preserve">　　提诧(敕嫁反)。</w:t>
      </w:r>
    </w:p>
    <w:p/>
    <w:p>
      <w:r>
        <w:t xml:space="preserve">　　胜思惟梵天所问经第六卷</w:t>
      </w:r>
    </w:p>
    <w:p/>
    <w:p>
      <w:r>
        <w:t xml:space="preserve">　　　　玄应</w:t>
      </w:r>
    </w:p>
    <w:p>
      <w:r>
        <w:t xml:space="preserve">　　多轶(徒结反)。</w:t>
      </w:r>
    </w:p>
    <w:p>
      <w:r>
        <w:t xml:space="preserve">　　摩[齒*齊](竹皆反)。</w:t>
      </w:r>
    </w:p>
    <w:p>
      <w:r>
        <w:t xml:space="preserve">　　摩衢(求俱反)。</w:t>
      </w:r>
    </w:p>
    <w:p>
      <w:r>
        <w:t xml:space="preserve">　　樗离(敕于反)。</w:t>
      </w:r>
    </w:p>
    <w:p>
      <w:r>
        <w:t xml:space="preserve">　　垔婆(于仁反)。</w:t>
      </w:r>
    </w:p>
    <w:p>
      <w:r>
        <w:t xml:space="preserve">　　婆系(胡诣反)。</w:t>
      </w:r>
    </w:p>
    <w:p>
      <w:r>
        <w:t xml:space="preserve">　　澘婆(所奸反)。</w:t>
      </w:r>
    </w:p>
    <w:p/>
    <w:p>
      <w:r>
        <w:t xml:space="preserve">　　持人菩萨经第一卷</w:t>
      </w:r>
    </w:p>
    <w:p/>
    <w:p>
      <w:r>
        <w:t xml:space="preserve">　　　　慧琳撰</w:t>
      </w:r>
    </w:p>
    <w:p>
      <w:r>
        <w:t xml:space="preserve">　　愦乱(上回罪反前宝雨经第二卷已释讫)。</w:t>
      </w:r>
    </w:p>
    <w:p>
      <w:r>
        <w:t xml:space="preserve">　　亿垓(上于力反下改哀反已上前佛升忉利天宫上卷已释也)。</w:t>
      </w:r>
    </w:p>
    <w:p>
      <w:r>
        <w:t xml:space="preserve">　　睿喆(以岁反贾注国语云明睿也广雅云智也说文深明也从[(├/(同-(一/口)+、))*又]从目从谷省[(├/(同-(一/口)+、))*又]音残下知列反方言云喆智也说文作悊或作哲字书作哲)。</w:t>
      </w:r>
    </w:p>
    <w:p/>
    <w:p>
      <w:r>
        <w:t xml:space="preserve">　　第二卷</w:t>
      </w:r>
    </w:p>
    <w:p/>
    <w:p>
      <w:r>
        <w:t xml:space="preserve">　　阑楯(上懒单反下唇闰反前佛升忉利天经下卷已释)。</w:t>
      </w:r>
    </w:p>
    <w:p>
      <w:r>
        <w:t xml:space="preserve">　　痛蛘(羊掌反考声蛘痛之微也礼记云蛘不敢搔也郑注孝经云抑搔痒痛说文蛘亦搔也从虫羊声文字集略或作痒韵略或作痒与经文同三字并同用)。</w:t>
      </w:r>
    </w:p>
    <w:p>
      <w:r>
        <w:t xml:space="preserve">　　疽癞(七余反司马彪注庄子云浮肿为疽说文[病-丙+(雍-〦)]也从疒且声且音苴下来带反文字集略癞恶病也或作疠也)。</w:t>
      </w:r>
    </w:p>
    <w:p>
      <w:r>
        <w:t xml:space="preserve">　　至凑(七候反许重注淮南子云凑竞进也说文聚也水上人所会也从水奏声也)。</w:t>
      </w:r>
    </w:p>
    <w:p/>
    <w:p>
      <w:r>
        <w:t xml:space="preserve">　　第三卷</w:t>
      </w:r>
    </w:p>
    <w:p/>
    <w:p>
      <w:r>
        <w:t xml:space="preserve">　　创病(楚霜反礼记云头有疮则沐说文云创伤也从刀一一象内会意字也古文作刀象刀入肉也)。</w:t>
      </w:r>
    </w:p>
    <w:p>
      <w:r>
        <w:t xml:space="preserve">　　瑕疵(下加反前不退法轮经已释下自资反孔注尚书云疵病也刘注周易疵亦瑕也说文从疒此声也)。</w:t>
      </w:r>
    </w:p>
    <w:p>
      <w:r>
        <w:t xml:space="preserve">　　愦[朿-木+大](上回对反下铙效反又音公外反义亦通)。</w:t>
      </w:r>
    </w:p>
    <w:p>
      <w:r>
        <w:t xml:space="preserve">　　粗犷(仓胡反下古猛反)。</w:t>
      </w:r>
    </w:p>
    <w:p>
      <w:r>
        <w:t xml:space="preserve">　　永谧(弥必反尔雅谧静也又慎也说文从言[必/皿]声)。</w:t>
      </w:r>
    </w:p>
    <w:p/>
    <w:p>
      <w:r>
        <w:t xml:space="preserve">　　第四卷</w:t>
      </w:r>
    </w:p>
    <w:p/>
    <w:p>
      <w:r>
        <w:t xml:space="preserve">　　剖判(普口反苍颉篇剖析也顾野王剖犹破也杜注左传中分也说文亦判也从刀咅声咅音土口反下普半反毛诗传曰判分也又破也又散也说文从刀半声也)。</w:t>
      </w:r>
    </w:p>
    <w:p>
      <w:r>
        <w:t xml:space="preserve">　　帛[疊*毛](恬协反案帛[疊*毛]西国捻草花絮织以为布其花如柳絮)。</w:t>
      </w:r>
    </w:p>
    <w:p>
      <w:r>
        <w:t xml:space="preserve">　　颰陀和罗(盘末反)。</w:t>
      </w:r>
    </w:p>
    <w:p/>
    <w:p>
      <w:r>
        <w:t xml:space="preserve">　　持世经第四卷</w:t>
      </w:r>
    </w:p>
    <w:p/>
    <w:p>
      <w:r>
        <w:t xml:space="preserve">　　　　玄应</w:t>
      </w:r>
    </w:p>
    <w:p>
      <w:r>
        <w:t xml:space="preserve">　　骨干(字体作[骨*(大/干)]同古岸反广雅[骨*(大/干)]谓之肋谓胁骨也[骨*(大/干)]体也亦骸骨也)。</w:t>
      </w:r>
    </w:p>
    <w:p/>
    <w:p>
      <w:r>
        <w:t xml:space="preserve">　　济诸方等学经</w:t>
      </w:r>
    </w:p>
    <w:p/>
    <w:p>
      <w:r>
        <w:t xml:space="preserve">　　　　玄应</w:t>
      </w:r>
    </w:p>
    <w:p>
      <w:r>
        <w:t xml:space="preserve">　　彶彶(居及反说文彶彶急行也广雅彶彶遽也字从彳今皆从水作汲也)。</w:t>
      </w:r>
    </w:p>
    <w:p>
      <w:r>
        <w:t xml:space="preserve">　　歔欷(喜居反下虚既反字林涕泣貌也苍颉篇泣余声也亦悲者也)。</w:t>
      </w:r>
    </w:p>
    <w:p/>
    <w:p>
      <w:r>
        <w:t xml:space="preserve">　　大乘方广总持经一卷</w:t>
      </w:r>
    </w:p>
    <w:p/>
    <w:p>
      <w:r>
        <w:t xml:space="preserve">　　　　慧琳撰</w:t>
      </w:r>
    </w:p>
    <w:p>
      <w:r>
        <w:t xml:space="preserve">　　无垢焰(阎渐反佛名也)。</w:t>
      </w:r>
    </w:p>
    <w:p>
      <w:r>
        <w:t xml:space="preserve">　　涕泪(上体计反周易云赍咨涕洟说文涕鼻液也从水弟声字书作[弟*鼻]亦通)。</w:t>
      </w:r>
    </w:p>
    <w:p>
      <w:r>
        <w:t xml:space="preserve">　　一滴(丁沥反前宝雨经第三卷已释讫)。</w:t>
      </w:r>
    </w:p>
    <w:p>
      <w:r>
        <w:t xml:space="preserve">　　羼提(察限反梵语此言忍)。</w:t>
      </w:r>
    </w:p>
    <w:p>
      <w:r>
        <w:t xml:space="preserve">　　嫉妒(尽悉反下都故反王逸注楚辞云害贤曰嫉害色曰妒考声妒谓憎忌也说文并形声字经作姤非也)。</w:t>
      </w:r>
    </w:p>
    <w:p/>
    <w:p>
      <w:r>
        <w:t xml:space="preserve">　　大方广宝箧经上卷</w:t>
      </w:r>
    </w:p>
    <w:p/>
    <w:p>
      <w:r>
        <w:t xml:space="preserve">　　　　慧琳音</w:t>
      </w:r>
    </w:p>
    <w:p>
      <w:r>
        <w:t xml:space="preserve">　　焦然(上精遥反考声云极干也伤火也郑注礼记云焦谓火殠也说文焦谓火所烧也从火焦省声经文从火作[燋-隹+雀]音爵甚乖经义也)。</w:t>
      </w:r>
    </w:p>
    <w:p>
      <w:r>
        <w:t xml:space="preserve">　　霹雳(上匹驿反下力的反史记云大雷震也文字典说并从雨辟历皆声)。</w:t>
      </w:r>
    </w:p>
    <w:p>
      <w:r>
        <w:t xml:space="preserve">　　帝释顶(下丁挺反苍颉篇云顶颠也广雅顶上也考声顶头上也说文从页丁声经作颈非者也)。</w:t>
      </w:r>
    </w:p>
    <w:p>
      <w:r>
        <w:t xml:space="preserve">　　漉水筒(上笼谷反顾野王云漉犹沥也广雅漉尽也从水鹿声下徒东反说文筒断竹也从竹甬声甬音勇也)。</w:t>
      </w:r>
    </w:p>
    <w:p>
      <w:r>
        <w:t xml:space="preserve">　　嗅香(上朽又反说文云以鼻就臭曰嗅从鼻臭声或作嗅古人用也)。</w:t>
      </w:r>
    </w:p>
    <w:p>
      <w:r>
        <w:t xml:space="preserve">　　斫[雀*戈](上章若反考声云以刃斫也广雅斫断也说文从斤石声下钱节反毛诗传云[雀*戈]治也说文[雀*戈]亦断也从戈雀声经作截俗字也)。</w:t>
      </w:r>
    </w:p>
    <w:p>
      <w:r>
        <w:t xml:space="preserve">　　窄狭(上争格反埤苍云窄迫也狭也古今正字窄从穴乍声经文从辵作迮用别下咸甲反顾野王云狭迫隘不广大也说文狭从阜箧声箧音谦叶反)。</w:t>
      </w:r>
    </w:p>
    <w:p/>
    <w:p>
      <w:r>
        <w:t xml:space="preserve">　　中卷</w:t>
      </w:r>
    </w:p>
    <w:p/>
    <w:p>
      <w:r>
        <w:t xml:space="preserve">　　角睐(下来代反苍颉篇云睐谓内视也说文童子不正也从目来声也)。</w:t>
      </w:r>
    </w:p>
    <w:p>
      <w:r>
        <w:t xml:space="preserve">　　[病-丙+卷]手(倦袁反文字集略云[病-丙+卷]谓手屈指不展也从疒经从手作卷考声云用力气势非经义误用也)。</w:t>
      </w:r>
    </w:p>
    <w:p>
      <w:r>
        <w:t xml:space="preserve">　　巢窟(上士交反郑笺诗云鹊之作巢冬至架功至春乃成也郑注考工记云巢犹高也说文鸟在木上曰巢从木象形也经作巢俗字也下卩骨反杜注左传云窟地室也顾野王云冬则居营窟是也声类云窟兔所伏也说文从穴屈声或作[出*骨]又作堀音同上)。</w:t>
      </w:r>
    </w:p>
    <w:p>
      <w:r>
        <w:t xml:space="preserve">　　跛蹇(上波果反下建偃反考声云跛亦蹇也说文跛行不正也蹇亦跛也并作足波寒皆省声也)。</w:t>
      </w:r>
    </w:p>
    <w:p>
      <w:r>
        <w:t xml:space="preserve">　　欲摈(音鬓司马彪注庄子云摈犹弃也古今正字从手宾声经从人作傧考声云道也助也相也非经义乖也)。</w:t>
      </w:r>
    </w:p>
    <w:p>
      <w:r>
        <w:t xml:space="preserve">　　谪罚(张革反毛传曰谪责也又曰过也杜注左传曰谪罚也郭注方言谪谓相责怒也说文亦罚也从言啇声啇音丁历反经从辵作谪俗字也)。</w:t>
      </w:r>
    </w:p>
    <w:p>
      <w:r>
        <w:t xml:space="preserve">　　师范(取凡字上声郑注考工记云范法也说文从车范省声玉篇或作軓三字并通经从草作[苑-夕+車]非也)。</w:t>
      </w:r>
    </w:p>
    <w:p/>
    <w:p>
      <w:r>
        <w:t xml:space="preserve">　　下卷</w:t>
      </w:r>
    </w:p>
    <w:p/>
    <w:p>
      <w:r>
        <w:t xml:space="preserve">　　瓦砾(下零的反前大紧那罗王经第三卷已具释讫也)。</w:t>
      </w:r>
    </w:p>
    <w:p>
      <w:r>
        <w:t xml:space="preserve">　　持瓨(下项江反考声云瓶类也大者受一斗今无大小之制也说文似罃长颈也从瓦工声或作缸罃音厄耕反)。</w:t>
      </w:r>
    </w:p>
    <w:p/>
    <w:p>
      <w:r>
        <w:t xml:space="preserve">　　文殊师利现宝藏经上卷</w:t>
      </w:r>
    </w:p>
    <w:p/>
    <w:p>
      <w:r>
        <w:t xml:space="preserve">　　　　玄应撰</w:t>
      </w:r>
    </w:p>
    <w:p>
      <w:r>
        <w:t xml:space="preserve">　　骐骥(渠基反下又作[馬*豈]同居致反说文马有青骊文似綦也骥千里马也孙阳所相者赤骥也)。</w:t>
      </w:r>
    </w:p>
    <w:p>
      <w:r>
        <w:t xml:space="preserve">　　曲枝(旨移反下又柯也经文作掖误也)。</w:t>
      </w:r>
    </w:p>
    <w:p/>
    <w:p>
      <w:r>
        <w:t xml:space="preserve">　　中卷</w:t>
      </w:r>
    </w:p>
    <w:p/>
    <w:p>
      <w:r>
        <w:t xml:space="preserve">　　蠹虫(丁故反字林木中虫也穿食人器物者也)。</w:t>
      </w:r>
    </w:p>
    <w:p>
      <w:r>
        <w:t xml:space="preserve">　　嬲固(又作[男*男]诸经作娆同奴了反[男*男]扰戏弄也[男*男]恼也摩登伽经作扰蛊谓厌蛊也经中有作顾非也蛊音古也)。</w:t>
      </w:r>
    </w:p>
    <w:p/>
    <w:p>
      <w:r>
        <w:t xml:space="preserve">　　大乘同性经上卷</w:t>
      </w:r>
    </w:p>
    <w:p/>
    <w:p>
      <w:r>
        <w:t xml:space="preserve">　　矛盾(食尹反说文盾[盾*犬]也所以杆身蔽目也[盾*犬]音伏发反)。</w:t>
      </w:r>
    </w:p>
    <w:p>
      <w:r>
        <w:t xml:space="preserve">　　澿然(其锦反寒战极也经文从心作[怡-台+禁]非也)。</w:t>
      </w:r>
    </w:p>
    <w:p>
      <w:r>
        <w:t xml:space="preserve">　　崖陇(力蠓反说文天水大坂也)。</w:t>
      </w:r>
    </w:p>
    <w:p/>
    <w:p>
      <w:r>
        <w:t xml:space="preserve">　　下卷</w:t>
      </w:r>
    </w:p>
    <w:p/>
    <w:p>
      <w:r>
        <w:t xml:space="preserve">　　垂毦(人至反以毛羽为毦饰若今刀鞘毦也广雅[鹿*毛]毦罽也织毛曰毦)。</w:t>
      </w:r>
    </w:p>
    <w:p>
      <w:r>
        <w:t xml:space="preserve">　　弓把(巴雅反单手为把说文把握也持也经文从弓作弝近字)。</w:t>
      </w:r>
    </w:p>
    <w:p/>
    <w:p>
      <w:r>
        <w:t xml:space="preserve">　　证契大乘经上卷</w:t>
      </w:r>
    </w:p>
    <w:p/>
    <w:p>
      <w:r>
        <w:t xml:space="preserve">　　　　慧琳撰</w:t>
      </w:r>
    </w:p>
    <w:p>
      <w:r>
        <w:t xml:space="preserve">　　游萃(疾醉反周易云萃犹聚也方言云东齐之间谓萃为聚也毛诗传萃集也说文从草卒声正作萃)。</w:t>
      </w:r>
    </w:p>
    <w:p>
      <w:r>
        <w:t xml:space="preserve">　　幢帜(上浊江反考声云幢亦幡也下尺志反广雅云帜亦幡也说文并从巾童戠皆声戠音职声类或作[惚-勿+土]字)。</w:t>
      </w:r>
    </w:p>
    <w:p>
      <w:r>
        <w:t xml:space="preserve">　　池沼(昭少反毛诗传云沼亦池也说文从水召声)。</w:t>
      </w:r>
    </w:p>
    <w:p>
      <w:r>
        <w:t xml:space="preserve">　　拯济(拯取[卄/丞]上声杜注左传云拯救助也方言云拔也说文从手丞声经文作极误也下子细反孔注尚书云济犹渡也说文从水齐声)。</w:t>
      </w:r>
    </w:p>
    <w:p>
      <w:r>
        <w:t xml:space="preserve">　　唱呗(薄迈反考声云僧尼法事也呗唱梵声也从口也)。</w:t>
      </w:r>
    </w:p>
    <w:p>
      <w:r>
        <w:t xml:space="preserve">　　挑与(眺雕反前入定不定印经已释讫)。</w:t>
      </w:r>
    </w:p>
    <w:p>
      <w:r>
        <w:t xml:space="preserve">　　谗构(床咸反毛诗传云谗以言毁人也说文谗犹[讚-貝+日]己从言从[毚-、][毚-、]亦声也[毚-、]谓狡兔之驳者也从[奐-大+比]从兔[毚-兔]音丑略反下音古候反毛诗笺云构合也杜注左传云构会也罪恶也说文从木冓声冓音钩)。</w:t>
      </w:r>
    </w:p>
    <w:p>
      <w:r>
        <w:t xml:space="preserve">　　关缀(上古还反说文以木横持户也从门[聯-耳]声[聯-耳]音同上[聯-耳]字从[茲-卄][茲-卄]音幽从丱音古患反经从弁作閞閞音弁下辍锐反前宝雨经第八卷已释讫辍音转劣反也)。</w:t>
      </w:r>
    </w:p>
    <w:p>
      <w:r>
        <w:t xml:space="preserve">　　牢固(老刀反前入定不定印经序已释讫经从穴作牢非也)。</w:t>
      </w:r>
    </w:p>
    <w:p>
      <w:r>
        <w:t xml:space="preserve">　　洲岛(上音周尔雅云水中可居者曰洲小洲曰渚是也今古正字洲谓在河之中从水州声下刀老反孔注尚书云海曲谓之岛方言海有山可依止曰岛说文从山岛声)。</w:t>
      </w:r>
    </w:p>
    <w:p>
      <w:r>
        <w:t xml:space="preserve">　　矛槊(上母侯反考声云酋矛戈类也说文矛长二丈象形字经作牟非经义也误下音朔广雅云槊亦矛也古今正字云槊长八尺也从矛肖声也)。</w:t>
      </w:r>
    </w:p>
    <w:p>
      <w:r>
        <w:t xml:space="preserve">　　钺斧(袁厥反孔注尚书云钺以黄金饰斧也顾野王云古者用钺以杀人也司马法云周时左杖黄钺是也说文正作戉从戈[戉-戈]声也[戉-戈]音厥经文从金作钺时用已久)。</w:t>
      </w:r>
    </w:p>
    <w:p>
      <w:r>
        <w:t xml:space="preserve">　　[阜-十]阜(上都回反声类云[阜-十]小块也说文亦小阜也象形字经文从土作堆俗字也下浮九反苍颉篇云山庳而大也广雅云丘无石曰阜说文亦云大陆曰阜山无石也象形经文作阜俗字也庳音婢考声云庳下也)。</w:t>
      </w:r>
    </w:p>
    <w:p>
      <w:r>
        <w:t xml:space="preserve">　　林薮(苏口反郑注周礼云泽无水曰薮也说文大泽也又云九州之薮也从草数声也)。</w:t>
      </w:r>
    </w:p>
    <w:p>
      <w:r>
        <w:t xml:space="preserve">　　哑者(鸦雅反前宝雨第三卷已释讫)。</w:t>
      </w:r>
    </w:p>
    <w:p>
      <w:r>
        <w:t xml:space="preserve">　　靺羯颇梨(上晚发反下建列反蕃语宝名也)。</w:t>
      </w:r>
    </w:p>
    <w:p>
      <w:r>
        <w:t xml:space="preserve">　　炫丽(玄绢反前宝雨经第一卷已释讫)。</w:t>
      </w:r>
    </w:p>
    <w:p>
      <w:r>
        <w:t xml:space="preserve">　　耳珰(党郎反埤苍云珰充耳也释名穿耳施珠曰珰古今正字从玉当声)。</w:t>
      </w:r>
    </w:p>
    <w:p>
      <w:r>
        <w:t xml:space="preserve">　　无垠(五根反考声云垠涯畔也宋忠注太玄经云垠咢也说文垠地圻也从土艮声圻音昔也)。</w:t>
      </w:r>
    </w:p>
    <w:p/>
    <w:p>
      <w:r>
        <w:t xml:space="preserve">　　下卷</w:t>
      </w:r>
    </w:p>
    <w:p/>
    <w:p>
      <w:r>
        <w:t xml:space="preserve">　　阑拏(落寒反梵语也)。</w:t>
      </w:r>
    </w:p>
    <w:p>
      <w:r>
        <w:t xml:space="preserve">　　馨馥(上香经反说文馨香之远闻也从香殸声殸音口茎反下冯福反前不退法轮经第四卷已释讫)。</w:t>
      </w:r>
    </w:p>
    <w:p>
      <w:r>
        <w:t xml:space="preserve">　　髀胫(上蒲米反说文髀股外也从骨卑声或作[骨*坒]经作[月*坒]俗字也下形定反孔注论语云胫脚胫也顾野王云胫谓腓肠前骨是说文胫亦胻也从肉巠声巠音工冷反腓音[夗-夕+月]胻音鹤昂反又音杏也)。</w:t>
      </w:r>
    </w:p>
    <w:p>
      <w:r>
        <w:t xml:space="preserve">　　攒茂(徂鸾反郑注礼记云攒犹聚也苍颉篇亦聚也说文云攒谓藂生也从木赞声也)。</w:t>
      </w:r>
    </w:p>
    <w:p/>
    <w:p>
      <w:r>
        <w:t xml:space="preserve">　　深密解脱经(序音)</w:t>
      </w:r>
    </w:p>
    <w:p/>
    <w:p>
      <w:r>
        <w:t xml:space="preserve">　　　　慧琳音</w:t>
      </w:r>
    </w:p>
    <w:p>
      <w:r>
        <w:t xml:space="preserve">　　驭宇(鱼据反孔注尚书云御治也郑注礼记云御犹主也说文从马又声驭是古文字今或作御从彳卸声卸音昔夜反也)。</w:t>
      </w:r>
    </w:p>
    <w:p>
      <w:r>
        <w:t xml:space="preserve">　　德懋(莫侯反郑注尔雅云懋谓自勉强也尚书云懋昭大德是也文字典说从心楙声楙音其候反)。</w:t>
      </w:r>
    </w:p>
    <w:p>
      <w:r>
        <w:t xml:space="preserve">　　该洞(上改来反贾注国语云该备也方言咸也说文以兼备之也从言亥声下同贡反顾野王云洞谓深邃之貌也说文从水同声)。</w:t>
      </w:r>
    </w:p>
    <w:p>
      <w:r>
        <w:t xml:space="preserve">　　蕤宾(蕊佳反白虎通云五月律谓之蕤宾文字典说从草甤亦声经作[卄/((麩-夫+(十/工))-來+土)]俗字)。</w:t>
      </w:r>
    </w:p>
    <w:p>
      <w:r>
        <w:t xml:space="preserve">　　缁俗(滓师反毛诗传云缁黑色也考工记染羽七人为缁案缁俗者即僧众也俗士也古今正字从糸从[巢-果+(凵@土)][巢-果+(凵@土)]亦声经作[繢-貝+田]非也)。</w:t>
      </w:r>
    </w:p>
    <w:p/>
    <w:p>
      <w:r>
        <w:t xml:space="preserve">　　深密解脱经五卷</w:t>
      </w:r>
    </w:p>
    <w:p/>
    <w:p>
      <w:r>
        <w:t xml:space="preserve">　　　　慧琳撰</w:t>
      </w:r>
    </w:p>
    <w:p/>
    <w:p>
      <w:r>
        <w:t xml:space="preserve">　　第一卷　第二卷(并无字可音)</w:t>
      </w:r>
    </w:p>
    <w:p/>
    <w:p/>
    <w:p>
      <w:r>
        <w:t xml:space="preserve">　　第三卷</w:t>
      </w:r>
    </w:p>
    <w:p/>
    <w:p>
      <w:r>
        <w:t xml:space="preserve">　　观察(音察亦同用声类云察审也明也知也文字典说从言从祭省声也)。</w:t>
      </w:r>
    </w:p>
    <w:p>
      <w:r>
        <w:t xml:space="preserve">　　愦[朿-木+大](上回外反下拏效反前佛升忉利天经上卷已释讫)。</w:t>
      </w:r>
    </w:p>
    <w:p>
      <w:r>
        <w:t xml:space="preserve">　　喜[朿-木+大](上禧纪反考声喜好也心所悦也说文云亦悦也从心喜声)。</w:t>
      </w:r>
    </w:p>
    <w:p>
      <w:r>
        <w:t xml:space="preserve">　　细楔(仙[木*(尤-尢+曳)]反说文云楔开物具也从木契声也)。</w:t>
      </w:r>
    </w:p>
    <w:p/>
    <w:p>
      <w:r>
        <w:t xml:space="preserve">　　第四卷(无字可音)</w:t>
      </w:r>
    </w:p>
    <w:p/>
    <w:p/>
    <w:p>
      <w:r>
        <w:t xml:space="preserve">　　第五卷</w:t>
      </w:r>
    </w:p>
    <w:p/>
    <w:p>
      <w:r>
        <w:t xml:space="preserve">　　炼治(上莲细反或作炼前宝雨经第一卷已释讫下雉离反考声云治理也修故也顾野王云治谓修理也文字典说从水台声)。</w:t>
      </w:r>
    </w:p>
    <w:p/>
    <w:p>
      <w:r>
        <w:t xml:space="preserve">　　解深密经五卷第一</w:t>
      </w:r>
    </w:p>
    <w:p/>
    <w:p>
      <w:r>
        <w:t xml:space="preserve">　　　　玄应</w:t>
      </w:r>
    </w:p>
    <w:p>
      <w:r>
        <w:t xml:space="preserve">　　蠹罗绵(上当固反或作妒罗绵旧言兜罗绵皆一也)。</w:t>
      </w:r>
    </w:p>
    <w:p>
      <w:r>
        <w:t xml:space="preserve">　　[飢-几+氐]糊(徒奚反下户孤反谓酥酪之精醇者通俗文酥酪谓之[飢-几+氐]糊是也)。</w:t>
      </w:r>
    </w:p>
    <w:p/>
    <w:p>
      <w:r>
        <w:t xml:space="preserve">　　第二卷</w:t>
      </w:r>
    </w:p>
    <w:p/>
    <w:p>
      <w:r>
        <w:t xml:space="preserve">　　大青(梵言摩诃泥罗亦是天帝所用庄严宝也)。</w:t>
      </w:r>
    </w:p>
    <w:p>
      <w:r>
        <w:t xml:space="preserve">　　末罗羯多(莫钵反亦言磨罗伽多缘色宝也大论云出金翅鸟口边能辟诸毒也)。</w:t>
      </w:r>
    </w:p>
    <w:p>
      <w:r>
        <w:t xml:space="preserve">　　毗湿缚药(此云有种种功能药)。</w:t>
      </w:r>
    </w:p>
    <w:p>
      <w:r>
        <w:t xml:space="preserve">　　婆罗痆斯(拏黠反旧言波罗柰或作波罗奈斯又作波罗奈写皆一也)。</w:t>
      </w:r>
    </w:p>
    <w:p/>
    <w:p>
      <w:r>
        <w:t xml:space="preserve">　　第五卷</w:t>
      </w:r>
    </w:p>
    <w:p/>
    <w:p>
      <w:r>
        <w:t xml:space="preserve">　　诞生(达坦反诗云诞弥厥月传曰诞大也)。</w:t>
      </w:r>
    </w:p>
    <w:p/>
    <w:p>
      <w:r>
        <w:t xml:space="preserve">　　解节经一卷</w:t>
      </w:r>
    </w:p>
    <w:p/>
    <w:p>
      <w:r>
        <w:t xml:space="preserve">　　　　玄应撰</w:t>
      </w:r>
    </w:p>
    <w:p>
      <w:r>
        <w:t xml:space="preserve">　　伤佉(经中或作蠰佉又作儴佉正言胜佉此译云贝)。</w:t>
      </w:r>
    </w:p>
    <w:p>
      <w:r>
        <w:t xml:space="preserve">　　辛辣(力达反通俗文辛甚曰辣经文作剌非体)。</w:t>
      </w:r>
    </w:p>
    <w:p/>
    <w:p>
      <w:r>
        <w:t xml:space="preserve">　　相续解脱地波罗蜜了义经一卷</w:t>
      </w:r>
    </w:p>
    <w:p/>
    <w:p>
      <w:r>
        <w:t xml:space="preserve">　　　　慧琳撰</w:t>
      </w:r>
    </w:p>
    <w:p>
      <w:r>
        <w:t xml:space="preserve">　　睎望(上欣衣反方言云睎盻也广雅云睎视也说文睎亦望也从目希声盻音批戾反经从心作悕非也)。</w:t>
      </w:r>
    </w:p>
    <w:p>
      <w:r>
        <w:t xml:space="preserve">　　羸劣(上累危反杜注左传云羸弱也贾注国语病也许注淮南子云羸亦劣也说文亦瘦也从羊[嬴-女]声[嬴-女]力戈反)。</w:t>
      </w:r>
    </w:p>
    <w:p>
      <w:r>
        <w:t xml:space="preserve">　　壑空(上诃各反顾野王云壑溪谷也郭注尔雅云壑坑堑丘墟耳说文壑沟也或作睿从土睿睿亦声经作[豁/土]俗字也)。</w:t>
      </w:r>
    </w:p>
    <w:p>
      <w:r>
        <w:t xml:space="preserve">　　肤过(上甫孚反孝经云身体发肤受之父母是也郑注仪礼云肤负草之肉也说文肤皮也或作肤从肉卢省声经作肤俗也)。</w:t>
      </w:r>
    </w:p>
    <w:p/>
    <w:p>
      <w:r>
        <w:t xml:space="preserve">　　缘生经两卷(经序)</w:t>
      </w:r>
    </w:p>
    <w:p/>
    <w:p>
      <w:r>
        <w:t xml:space="preserve">　　　　慧琳撰</w:t>
      </w:r>
    </w:p>
    <w:p>
      <w:r>
        <w:t xml:space="preserve">　　诠穷(上七宣反考声云诠叙也证也淮南子云诠言者所以譬类人事与相解喻治乱之体也说文云具说事理也从言全声经序从草作荃香草名也与经义不同也)。</w:t>
      </w:r>
    </w:p>
    <w:p>
      <w:r>
        <w:t xml:space="preserve">　　稻秆(下干旱反考声云禾黍茎也杜注左传云秆秉把也秆槁也广雅稻穰谓之秆也说文从禾旱声从草作芉非也)。</w:t>
      </w:r>
    </w:p>
    <w:p>
      <w:r>
        <w:t xml:space="preserve">　　彦琮(下粗宗反僧名也白虎通云琮言聚也说文从王宗也)。</w:t>
      </w:r>
    </w:p>
    <w:p/>
    <w:p>
      <w:r>
        <w:t xml:space="preserve">　　缘生经上卷</w:t>
      </w:r>
    </w:p>
    <w:p/>
    <w:p>
      <w:r>
        <w:t xml:space="preserve">　　一髆([阿-可+旁]莫反字林云髆胛也说文肩胛也从骨从博省声经多从月作膊非也胛音甲也)。</w:t>
      </w:r>
    </w:p>
    <w:p>
      <w:r>
        <w:t xml:space="preserve">　　上气喘(川兖反桂苑珠藂云人之气息也谓之喘也说文疾息也从口专声专音端也)。</w:t>
      </w:r>
    </w:p>
    <w:p/>
    <w:p>
      <w:r>
        <w:t xml:space="preserve">　　下卷(无字可音)</w:t>
      </w:r>
    </w:p>
    <w:p/>
    <w:p/>
    <w:p>
      <w:r>
        <w:t xml:space="preserve">　　分别缘起初法门经上卷</w:t>
      </w:r>
    </w:p>
    <w:p/>
    <w:p>
      <w:r>
        <w:t xml:space="preserve">　　　　慧琳撰</w:t>
      </w:r>
    </w:p>
    <w:p>
      <w:r>
        <w:t xml:space="preserve">　　偻曲(力矩反广雅云偻曲也杜注左传云偻伛也说文云尪也从人从娄声尪乌黄反)。</w:t>
      </w:r>
    </w:p>
    <w:p/>
    <w:p>
      <w:r>
        <w:t xml:space="preserve">　　下卷</w:t>
      </w:r>
    </w:p>
    <w:p/>
    <w:p>
      <w:r>
        <w:t xml:space="preserve">　　战掉(下条尿反考声云掉动也贾注国语掉摇也说文从手卓声)。</w:t>
      </w:r>
    </w:p>
    <w:p/>
    <w:p>
      <w:r>
        <w:t xml:space="preserve">　　一切经音义卷第三十</w:t>
      </w:r>
    </w:p>
    <w:p/>
    <w:p/>
    <w:p>
      <w:r>
        <w:t xml:space="preserve">　　一切经音义卷第三十一</w:t>
      </w:r>
    </w:p>
    <w:p/>
    <w:p>
      <w:r>
        <w:t xml:space="preserve">　　　　翻经沙门慧琳撰</w:t>
      </w:r>
    </w:p>
    <w:p>
      <w:r>
        <w:t xml:space="preserve">　　楞伽阿跋多罗宝经四卷　慧琳</w:t>
      </w:r>
    </w:p>
    <w:p>
      <w:r>
        <w:t xml:space="preserve">　　入楞伽经十卷　玄应</w:t>
      </w:r>
    </w:p>
    <w:p>
      <w:r>
        <w:t xml:space="preserve">　　大乘入楞伽经七卷　慧琳</w:t>
      </w:r>
    </w:p>
    <w:p>
      <w:r>
        <w:t xml:space="preserve">　　菩萨神通境界经三卷</w:t>
      </w:r>
    </w:p>
    <w:p>
      <w:r>
        <w:t xml:space="preserve">　　大萨遮尼乾子经七卷　慧琳</w:t>
      </w:r>
    </w:p>
    <w:p>
      <w:r>
        <w:t xml:space="preserve">　　密严经三卷　慧琳</w:t>
      </w:r>
    </w:p>
    <w:p>
      <w:r>
        <w:t xml:space="preserve">　　后译密严经三卷　慧琳</w:t>
      </w:r>
    </w:p>
    <w:p>
      <w:r>
        <w:t xml:space="preserve">　　首楞严三昧经三卷　慧琳</w:t>
      </w:r>
    </w:p>
    <w:p>
      <w:r>
        <w:t xml:space="preserve">　　观普贤行经一卷　慧琳</w:t>
      </w:r>
    </w:p>
    <w:p>
      <w:r>
        <w:t xml:space="preserve">　　诸法无行经二卷　慧琳</w:t>
      </w:r>
    </w:p>
    <w:p>
      <w:r>
        <w:t xml:space="preserve">　　诸法本无经三卷　慧琳</w:t>
      </w:r>
    </w:p>
    <w:p>
      <w:r>
        <w:t xml:space="preserve">　　无极宝三昧经一卷　慧琳</w:t>
      </w:r>
    </w:p>
    <w:p>
      <w:r>
        <w:t xml:space="preserve">　　慧印三昧经一卷　慧琳</w:t>
      </w:r>
    </w:p>
    <w:p>
      <w:r>
        <w:t xml:space="preserve">　　如来智印经一卷　慧琳</w:t>
      </w:r>
    </w:p>
    <w:p>
      <w:r>
        <w:t xml:space="preserve">　　宝如来三昧经二卷　慧琳</w:t>
      </w:r>
    </w:p>
    <w:p>
      <w:r>
        <w:t xml:space="preserve">　　大灌顶经十二卷　玄应慧琳再修</w:t>
      </w:r>
    </w:p>
    <w:p>
      <w:r>
        <w:t xml:space="preserve">　　右十六经六十三卷同此卷音。</w:t>
      </w:r>
    </w:p>
    <w:p/>
    <w:p>
      <w:r>
        <w:t xml:space="preserve">　　楞伽阿跋多罗宝经第一卷</w:t>
      </w:r>
    </w:p>
    <w:p/>
    <w:p>
      <w:r>
        <w:t xml:space="preserve">　　　　玄应撰慧琳又添</w:t>
      </w:r>
    </w:p>
    <w:p>
      <w:r>
        <w:t xml:space="preserve">　　楞伽(山名也梵语正言[馬*夌]迦宝名也[馬*夌]音勒邓反阿跋多罗此云人谓入此山中而说此经也)。</w:t>
      </w:r>
    </w:p>
    <w:p>
      <w:r>
        <w:t xml:space="preserve">　　海滨(下必民反字林滨水崖也)。</w:t>
      </w:r>
    </w:p>
    <w:p>
      <w:r>
        <w:t xml:space="preserve">　　错绘(胡对反论语云绘事后素郑玄曰绘画也集五彩曰绘经从贵说文织丝余也或音柜非经义云也)。</w:t>
      </w:r>
    </w:p>
    <w:p>
      <w:r>
        <w:t xml:space="preserve">　　瞪瞩(宅耕反通俗文云直视曰瞪)。</w:t>
      </w:r>
    </w:p>
    <w:p/>
    <w:p>
      <w:r>
        <w:t xml:space="preserve">　　第二卷</w:t>
      </w:r>
    </w:p>
    <w:p/>
    <w:p>
      <w:r>
        <w:t xml:space="preserve">　　　　沙门慧琳添</w:t>
      </w:r>
    </w:p>
    <w:p>
      <w:r>
        <w:t xml:space="preserve">　　免[刀/月](上土固反说文云兽也象踞后点象其尾也象形字也兔头与[奐-大+比]头同故从[奐-大+比]省也)。</w:t>
      </w:r>
    </w:p>
    <w:p>
      <w:r>
        <w:t xml:space="preserve">　　龟毛(愧逵反字统曰龟水介虫也外骨而肉内也从它龟头与它头同天地之性也广[一/(尸@肉)]无雄龟鳖之类以它为雄左象其足右象背文头尾象形)。</w:t>
      </w:r>
    </w:p>
    <w:p>
      <w:r>
        <w:t xml:space="preserve">　　蚊蚋(上勿分反俗字也正从昆作蚊说文云啮人飞虫子也下蕤锐反国语蚋蛾蜂虿皆能害人也顾野王曰今有虫蚋善啮人俗谓之含毒此即虫也)。</w:t>
      </w:r>
    </w:p>
    <w:p/>
    <w:p>
      <w:r>
        <w:t xml:space="preserve">　　第三卷(无字音训)</w:t>
      </w:r>
    </w:p>
    <w:p/>
    <w:p/>
    <w:p>
      <w:r>
        <w:t xml:space="preserve">　　第四卷</w:t>
      </w:r>
    </w:p>
    <w:p/>
    <w:p>
      <w:r>
        <w:t xml:space="preserve">　　　　玄应</w:t>
      </w:r>
    </w:p>
    <w:p>
      <w:r>
        <w:t xml:space="preserve">　　谭婆(徒南反今借为谈绀反谓西国食狗肉人也)。</w:t>
      </w:r>
    </w:p>
    <w:p/>
    <w:p>
      <w:r>
        <w:t xml:space="preserve">　　入楞伽经</w:t>
      </w:r>
    </w:p>
    <w:p/>
    <w:p/>
    <w:p>
      <w:r>
        <w:t xml:space="preserve">　　第一卷第二卷</w:t>
      </w:r>
    </w:p>
    <w:p/>
    <w:p>
      <w:r>
        <w:t xml:space="preserve">　　　　玄应(先不音训)</w:t>
      </w:r>
    </w:p>
    <w:p/>
    <w:p>
      <w:r>
        <w:t xml:space="preserve">　　第三卷</w:t>
      </w:r>
    </w:p>
    <w:p/>
    <w:p>
      <w:r>
        <w:t xml:space="preserve">　　樚栌(又作辘轳二形同力木反又力胡反即今用之汲水者也)。</w:t>
      </w:r>
    </w:p>
    <w:p>
      <w:r>
        <w:t xml:space="preserve">　　因榍(又作[楔-大+廾]同先结反江南言櫼子林反[楔-大+廾]通语也)。</w:t>
      </w:r>
    </w:p>
    <w:p/>
    <w:p>
      <w:r>
        <w:t xml:space="preserve">　　第四卷</w:t>
      </w:r>
    </w:p>
    <w:p/>
    <w:p>
      <w:r>
        <w:t xml:space="preserve">　　打掴(书或作馘同古麦反此亦假借耳)。</w:t>
      </w:r>
    </w:p>
    <w:p/>
    <w:p>
      <w:r>
        <w:t xml:space="preserve">　　第五第六第七</w:t>
      </w:r>
    </w:p>
    <w:p/>
    <w:p>
      <w:r>
        <w:t xml:space="preserve">　　　　玄应(先不音)</w:t>
      </w:r>
    </w:p>
    <w:p/>
    <w:p>
      <w:r>
        <w:t xml:space="preserve">　　第八卷</w:t>
      </w:r>
    </w:p>
    <w:p/>
    <w:p>
      <w:r>
        <w:t xml:space="preserve">　　韭[薤-韭+(ㄆ/韭)](又作[(?/八)*(又/韭)]同谐戒反说文菜也叶似韭)。</w:t>
      </w:r>
    </w:p>
    <w:p>
      <w:r>
        <w:t xml:space="preserve">　　罝罟(古文[(ㄇ@︿)/組][(ㄇ@︿)/(樝-木)]二形同子邪反尔雅免罟谓之[(ㄇ@人)/且]注云[(ㄇ@人)/且]遮也遮取兔也罟音古绳网也)。</w:t>
      </w:r>
    </w:p>
    <w:p>
      <w:r>
        <w:t xml:space="preserve">　　机发(说文射发机音机发之机也经文作[角*發]收缴具也)。</w:t>
      </w:r>
    </w:p>
    <w:p>
      <w:r>
        <w:t xml:space="preserve">　　尸陀林(正言尸多婆那此名寒林其林幽邃而寒因以名也在王舍城侧陀者多也死人多迸其中今总指弃尸之处名尸陀林者取彼名)。</w:t>
      </w:r>
    </w:p>
    <w:p/>
    <w:p>
      <w:r>
        <w:t xml:space="preserve">　　第九卷</w:t>
      </w:r>
    </w:p>
    <w:p/>
    <w:p>
      <w:r>
        <w:t xml:space="preserve">　　莨[卄/碭](力盎反下徒盎反埤苍毒草也经文作蓎非体也)。</w:t>
      </w:r>
    </w:p>
    <w:p>
      <w:r>
        <w:t xml:space="preserve">　　珂乳(枯何反螺属也洁白如雪经文作[骨*可]轲二形非也)。</w:t>
      </w:r>
    </w:p>
    <w:p/>
    <w:p>
      <w:r>
        <w:t xml:space="preserve">　　第十卷(先不音训)</w:t>
      </w:r>
    </w:p>
    <w:p/>
    <w:p/>
    <w:p>
      <w:r>
        <w:t xml:space="preserve">　　大乘入楞伽经七卷</w:t>
      </w:r>
    </w:p>
    <w:p/>
    <w:p>
      <w:r>
        <w:t xml:space="preserve">　　　　翻译沙门慧琳音</w:t>
      </w:r>
    </w:p>
    <w:p/>
    <w:p>
      <w:r>
        <w:t xml:space="preserve">　　经序</w:t>
      </w:r>
    </w:p>
    <w:p/>
    <w:p>
      <w:r>
        <w:t xml:space="preserve">　　　　长安四年天后御制</w:t>
      </w:r>
    </w:p>
    <w:p>
      <w:r>
        <w:t xml:space="preserve">　　楞伽(上勒登反俗字也正作棱从木夌声或作槾为是梵语不求字训正梵音云[馬*夌]迦山名也勒邓反去声并上声字也此亦宝名也此山多饶此宝故以为名在南海中师子国西南隅海岛大山也)。</w:t>
      </w:r>
    </w:p>
    <w:p>
      <w:r>
        <w:t xml:space="preserve">　　妙键(干偃反上声字也郑注周礼云键壮也方言自关而东陈楚之间谓钥为键考声云车辖也说文键铉也从金建声也)。</w:t>
      </w:r>
    </w:p>
    <w:p>
      <w:r>
        <w:t xml:space="preserve">　　混假名(魂稳反上声字也考声云水流大貌也集训云混沌气象未分也古今正字从水昆声也)。</w:t>
      </w:r>
    </w:p>
    <w:p>
      <w:r>
        <w:t xml:space="preserve">　　多舛(啜兖反集训云舛剥也杂也韵诠云不齐也说文对卧相背也从夕从[牙-才+十]又音春刃反亦通啜音川劣反又音衰[牙-才+十]音苦兀反)。</w:t>
      </w:r>
    </w:p>
    <w:p>
      <w:r>
        <w:t xml:space="preserve">　　颍水(营炅反汉书云颍水出颍川阳城县阳干山至下蔡入淮水也豫州浸川也炅音癸井反颍字从水顷声)。</w:t>
      </w:r>
    </w:p>
    <w:p>
      <w:r>
        <w:t xml:space="preserve">　　于阗(田练反胡语国名也属龟兹国地乳即安西之西南二千余里亦名地乳国也)。</w:t>
      </w:r>
    </w:p>
    <w:p>
      <w:r>
        <w:t xml:space="preserve">　　齐馥(音伏考声云香气貌也形声字也)。</w:t>
      </w:r>
    </w:p>
    <w:p>
      <w:r>
        <w:t xml:space="preserve">　　奥赜(上乌告反又音于六反训义并同广雅奥藏也郭注方言室中隐奥处也说文云究也室之西南隅也字统从宀[出/八/六]声也[出/八/六]音弓六反下从廾音拱上从古文六字也宀音绵从米作奥者非也下柴革反考声赜深也集训云深含也易曰圣人有以见天地之至赜刘瓛曰颐者幽深之极称也古今正字从[姬-女]责声说文字林并阙[姬-女]音以之反)。</w:t>
      </w:r>
    </w:p>
    <w:p>
      <w:r>
        <w:t xml:space="preserve">　　菲薄(上孚尾反郭注方言云菲谓微薄也形声字也下傍莫反考声云不厚也古今正字从草从水从博省声)。</w:t>
      </w:r>
    </w:p>
    <w:p>
      <w:r>
        <w:t xml:space="preserve">　　愧恧(上鬼位反杜注左传云愧惭也博雅愧耻也说文从女鬼声或从心作愧下女六反方言恧惭也山之东西自愧曰恧小尔雅云心愧为恧说文亦惭也从心而声也)。</w:t>
      </w:r>
    </w:p>
    <w:p/>
    <w:p>
      <w:r>
        <w:t xml:space="preserve">　　大乘入楞伽经卷第一(于阗三藏实叉难陀奉诏译翻经沙门慧琳音)</w:t>
      </w:r>
    </w:p>
    <w:p/>
    <w:p>
      <w:r>
        <w:t xml:space="preserve">　　咄吒迦音(上都骨反吒嘲革反迦姜佉反梵语不求字义唐云喜悦之音也经作都咤迦不切当故改字音之)。</w:t>
      </w:r>
    </w:p>
    <w:p>
      <w:r>
        <w:t xml:space="preserve">　　回眄(眠遍反韵英云斜视也说文目偏合也从目丐声丐音沔上声字也)。</w:t>
      </w:r>
    </w:p>
    <w:p>
      <w:r>
        <w:t xml:space="preserve">　　髀胁(上鼙米反前卷契大乘经下卷音义中已释下锨业反考声胁肋也说文[日*土]两傍也从肉劦声也或作胁亦同劦音叶从三力经三刀非正字也肋音勒也)。</w:t>
      </w:r>
    </w:p>
    <w:p>
      <w:r>
        <w:t xml:space="preserve">　　如虹拖晖(上音红字书云虹螮蝀也拖音他左反上声字也如木卧貌也考声曳也又平声又通汤何反集训云曳挽也见有拖曳之语从手它声从水者误也)。</w:t>
      </w:r>
    </w:p>
    <w:p>
      <w:r>
        <w:t xml:space="preserve">　　递相(提礼反郭注尔雅云递谓更易也说文从辵递声虒音天伊反经文作递或作遆俗字也)。</w:t>
      </w:r>
    </w:p>
    <w:p>
      <w:r>
        <w:t xml:space="preserve">　　幰盖(轩偃反释名云车幰所以御热也考声云车盖也顾野王云今谓布[幔-又+力]张车上为幰也说文从巾宪声也)。</w:t>
      </w:r>
    </w:p>
    <w:p>
      <w:r>
        <w:t xml:space="preserve">　　[藤-月+舟]树(邓能反考声云蔓莚之类吴越谓之藤藤有数种从草从舟从从水音卷也)。</w:t>
      </w:r>
    </w:p>
    <w:p>
      <w:r>
        <w:t xml:space="preserve">　　[麩-夫+廣]麦(虢猛反考声云大麦也俗亦呼青稞为[麥*廣]麦字从麦从穬省声也经从禾作穬谷也非此义也)。</w:t>
      </w:r>
    </w:p>
    <w:p>
      <w:r>
        <w:t xml:space="preserve">　　臆度(鹰力反说文臆匈骨也从肉意声古文正作臆从肉从乙会意字也)。</w:t>
      </w:r>
    </w:p>
    <w:p/>
    <w:p>
      <w:r>
        <w:t xml:space="preserve">　　第二卷</w:t>
      </w:r>
    </w:p>
    <w:p/>
    <w:p>
      <w:r>
        <w:t xml:space="preserve">　　[涅-土+(出/大/((犀-尸)-牛+十))]流(袍冒反考声云[涅-土+(出/大/((犀-尸)-牛+十))]者猝雨水流也说文从水[日/出/八/((犀-尸)-牛+十)]声也[日/出/八/((犀-尸)-牛+十)]字从日从出从廾廾音拱从[(犀-尸)-牛+十][(犀-尸)-牛+十]音滔从米者误也)。</w:t>
      </w:r>
    </w:p>
    <w:p>
      <w:r>
        <w:t xml:space="preserve">　　溟壑(上觅瓶反司马彪注庄子云溟谓南北极也去日月远故以溟为名也说文从水冥声下呵各反前相续解脱经已释讫也)。</w:t>
      </w:r>
    </w:p>
    <w:p>
      <w:r>
        <w:t xml:space="preserve">　　惯习(关患反文字典说惯习也左氏传曰譬如射御惯则能获禽兽从心贯声)。</w:t>
      </w:r>
    </w:p>
    <w:p>
      <w:r>
        <w:t xml:space="preserve">　　分析(星绩反声类云析劈也孔注尚书云析亦分也说文破木也从木从斤或从斤作析亦通经文从手作折误也)。</w:t>
      </w:r>
    </w:p>
    <w:p>
      <w:r>
        <w:t xml:space="preserve">　　躁动(遭奥反前宝雨经第八卷释讫说文从走作躁也)。</w:t>
      </w:r>
    </w:p>
    <w:p>
      <w:r>
        <w:t xml:space="preserve">　　缕[疊*毛](绿主反说文缕线也从糸娄声娄音楼下恬协反前持人菩萨经第四卷已释讫也)。</w:t>
      </w:r>
    </w:p>
    <w:p/>
    <w:p>
      <w:r>
        <w:t xml:space="preserve">　　第三卷</w:t>
      </w:r>
    </w:p>
    <w:p/>
    <w:p>
      <w:r>
        <w:t xml:space="preserve">　　唇腭(五各反考声腭龂也经文作腭俗字也说文谷口上河也从口上象其文理也)。</w:t>
      </w:r>
    </w:p>
    <w:p>
      <w:r>
        <w:t xml:space="preserve">　　因楔(先节反深密解脱经第三卷已释讫经作榍门阃也非此义也)。</w:t>
      </w:r>
    </w:p>
    <w:p>
      <w:r>
        <w:t xml:space="preserve">　　詹卜(上之廉反下明北反西国香名也经詹字从竹作檐檐谓檐楹也非此义也)。</w:t>
      </w:r>
    </w:p>
    <w:p>
      <w:r>
        <w:t xml:space="preserve">　　謦欬(上轻挺反下开爱反前卷音义不退转法轮经第一卷中已具释讫也)。</w:t>
      </w:r>
    </w:p>
    <w:p>
      <w:r>
        <w:t xml:space="preserve">　　不瞬(输闰反说文瞬目开阖数摇也正作瞚从目寅声也)。</w:t>
      </w:r>
    </w:p>
    <w:p/>
    <w:p>
      <w:r>
        <w:t xml:space="preserve">　　第四卷</w:t>
      </w:r>
    </w:p>
    <w:p/>
    <w:p>
      <w:r>
        <w:t xml:space="preserve">　　鹦鹉(上厄耕反下音武山海经曰黄山有鸟其状如鸮青羽赤喙人舌能言名曰鹦鹉郭注云今鹦鹉舌似小儿舌脚指前后各两爪扶南外出毛羽五色者亦有纯白者白者稍大如鹰礼记曰鹦鹉能言不离飞鸟是也说文二字皆从鸟婴武亦声或作鹉也)。</w:t>
      </w:r>
    </w:p>
    <w:p>
      <w:r>
        <w:t xml:space="preserve">　　在矿(古猛反字书正作钳广雅云铁璞谓之矿也说文铜铁璞也或从石黄声经作矿亦通也)。</w:t>
      </w:r>
    </w:p>
    <w:p>
      <w:r>
        <w:t xml:space="preserve">　　蚕茧(上杂含反说文蚕吐丝虫也从昆朁声替音七感反下坚典反说文蚕衣也从糸从虫芇声芇音眠象蛾两角相当也经文作茧俗字也古文作茧也昆音昆也)。</w:t>
      </w:r>
    </w:p>
    <w:p/>
    <w:p>
      <w:r>
        <w:t xml:space="preserve">　　第五卷</w:t>
      </w:r>
    </w:p>
    <w:p/>
    <w:p>
      <w:r>
        <w:t xml:space="preserve">　　释揭罗(建谒反梵语诸天名也)。</w:t>
      </w:r>
    </w:p>
    <w:p>
      <w:r>
        <w:t xml:space="preserve">　　[打-丁+夒]乱(而沼反说文[打-丁+夒]烦也从手从夒经从忧作櫌非也夒音奴刀反)。</w:t>
      </w:r>
    </w:p>
    <w:p>
      <w:r>
        <w:t xml:space="preserve">　　羼提(察苋反梵语唐云忍辱也)。</w:t>
      </w:r>
    </w:p>
    <w:p/>
    <w:p>
      <w:r>
        <w:t xml:space="preserve">　　第六卷</w:t>
      </w:r>
    </w:p>
    <w:p/>
    <w:p>
      <w:r>
        <w:t xml:space="preserve">　　雕鹫(上鸟寮反下酋袖反郭注穆天子传云雕食獐鹿鸟也郭注山海经云鹫亦雕也师旷曰南方有鸟名曰羌鹫黄头赤目五色皆[佫-口+用]也说文鸷鸟黑色多子也雕亦鸷鸟类也从周声也鹫字从鸟就声鸷音至)。</w:t>
      </w:r>
    </w:p>
    <w:p>
      <w:r>
        <w:t xml:space="preserve">　　笼槛(禄红反前入定不定印经序音中已释讫下咸黯反王逸注楚辞云槛柜车也牢槛也说文槛圈也亦笼也从木监声经从手误也)。</w:t>
      </w:r>
    </w:p>
    <w:p>
      <w:r>
        <w:t xml:space="preserve">　　稠胞(上直流反下白茅反案稠胞者皆谓在母腹荫中也经作脆音七锐反非经义稠字说文从禾周声也)。</w:t>
      </w:r>
    </w:p>
    <w:p>
      <w:r>
        <w:t xml:space="preserve">　　疮窍(启叫反郑注礼记云窍孔也说文从穴敫声敫音经鹢反)。</w:t>
      </w:r>
    </w:p>
    <w:p/>
    <w:p>
      <w:r>
        <w:t xml:space="preserve">　　第七卷</w:t>
      </w:r>
    </w:p>
    <w:p/>
    <w:p>
      <w:r>
        <w:t xml:space="preserve">　　昏垫(点念反孔注尚书云下民昏垫垫溺也杜注左传云垫羸困也说文下也从土执声)。</w:t>
      </w:r>
    </w:p>
    <w:p>
      <w:r>
        <w:t xml:space="preserve">　　驼驴(上唐河反郭注山海经云[馬*橐]驼也日行三百里负千斤周书王会正以[馬*橐]驼为献顾野王云有肉鞍能负重善远行北方饶之蕃畜也说文从马它声[馬*橐]音汤洛反经作驼俗字也)。</w:t>
      </w:r>
    </w:p>
    <w:p>
      <w:r>
        <w:t xml:space="preserve">　　刹腻迦(上音察正作擦中尼致反梵语也)。</w:t>
      </w:r>
    </w:p>
    <w:p>
      <w:r>
        <w:t xml:space="preserve">　　[蠃-亡+(└@人)]鼓(上鲁戈反前不退转法轮经第四卷已释讫下姑户反说文从岂从支经文从皮作鼓非也岂音朱树反支音之正支字也)。</w:t>
      </w:r>
    </w:p>
    <w:p>
      <w:r>
        <w:t xml:space="preserve">　　羯磨(建列反梵语也)。</w:t>
      </w:r>
    </w:p>
    <w:p>
      <w:r>
        <w:t xml:space="preserve">　　摈弃(上音鬓司马注庄子云摈亦弃也说文从手宾声下诘利反说文正作弃训云损也从廾华从[梳-木]籀文作弃廾音拱华音半安反[梳-木]音土忽反经文从云作弃古字也)。</w:t>
      </w:r>
    </w:p>
    <w:p>
      <w:r>
        <w:t xml:space="preserve">　　迦旃延(上音加中之然反梵语也)。</w:t>
      </w:r>
    </w:p>
    <w:p>
      <w:r>
        <w:t xml:space="preserve">　　憍拉婆(上音骄次蓝合反梵语也)。</w:t>
      </w:r>
    </w:p>
    <w:p>
      <w:r>
        <w:t xml:space="preserve">　　鞠多(弓六反正作匊梵语)。</w:t>
      </w:r>
    </w:p>
    <w:p>
      <w:r>
        <w:t xml:space="preserve">　　次篾(眠结反梵语也)。</w:t>
      </w:r>
    </w:p>
    <w:p>
      <w:r>
        <w:t xml:space="preserve">　　抨酪(普萌反下音洛)。</w:t>
      </w:r>
    </w:p>
    <w:p>
      <w:r>
        <w:t xml:space="preserve">　　鸺鹠(上音休下音[亞/田]文字典说云鸺鹠怪鸱也并从鸟休[亞/田]皆声也)。</w:t>
      </w:r>
    </w:p>
    <w:p>
      <w:r>
        <w:t xml:space="preserve">　　孔隙(卿逆反顾野王云隙犹穿穴也广雅裂也史记云若白驹之过隙也说文壁际孔也从阜从[少/日/小][光-兀+(日/小)]亦声[光-兀+(日/小)]音同上从二小从白经从巢作隙非也)。</w:t>
      </w:r>
    </w:p>
    <w:p/>
    <w:p>
      <w:r>
        <w:t xml:space="preserve">　　菩萨行方便境界神通变化经三卷</w:t>
      </w:r>
    </w:p>
    <w:p/>
    <w:p>
      <w:r>
        <w:t xml:space="preserve">　　(右此经即是宋朝时前译萨遮尼乾子经并无难字可音训)。</w:t>
      </w:r>
    </w:p>
    <w:p/>
    <w:p>
      <w:r>
        <w:t xml:space="preserve">　　大萨遮尼乾子经卷第一</w:t>
      </w:r>
    </w:p>
    <w:p/>
    <w:p>
      <w:r>
        <w:t xml:space="preserve">　　牦牛(夗包及亦曰毛牛山海经云潘侯之山有兽状如牛而四节生毛名曰牦牛郭璞曰背膝及胡尾皆有长毛出西南夷也)。</w:t>
      </w:r>
    </w:p>
    <w:p/>
    <w:p>
      <w:r>
        <w:t xml:space="preserve">　　第二卷</w:t>
      </w:r>
    </w:p>
    <w:p/>
    <w:p>
      <w:r>
        <w:t xml:space="preserve">　　斸斫(上家录反钁[石*屬]也经文作琢音卓义亦通用下章若反斤斧斫也前已具释也)。</w:t>
      </w:r>
    </w:p>
    <w:p>
      <w:r>
        <w:t xml:space="preserve">　　射师(蛇夜反周礼云六艺三日五射说文云弓弩发于身而中于远从身从矢作射会意字也古文从寸寸法度也又音石)。</w:t>
      </w:r>
    </w:p>
    <w:p>
      <w:r>
        <w:t xml:space="preserve">　　桥梁(上巨骄反渡水梁也从木乔声乔字上从夭也)。</w:t>
      </w:r>
    </w:p>
    <w:p>
      <w:r>
        <w:t xml:space="preserve">　　蜂[此/朿](醉髓反说文下从朿朿音此恣反)。</w:t>
      </w:r>
    </w:p>
    <w:p>
      <w:r>
        <w:t xml:space="preserve">　　唱啸(音笑长啸也卷舌于喉中吹之声如鸾凤也)。</w:t>
      </w:r>
    </w:p>
    <w:p>
      <w:r>
        <w:t xml:space="preserve">　　椎钟(直追反或作槌俗字也字从木从隹假借字也)。</w:t>
      </w:r>
    </w:p>
    <w:p>
      <w:r>
        <w:t xml:space="preserve">　　机发(藩鞿反考声云动也去也开也明也起也举也经从角作酦非也)。</w:t>
      </w:r>
    </w:p>
    <w:p>
      <w:r>
        <w:t xml:space="preserve">　　琢石火(上音卓毛诗传曰治玉曰琢从玉豖声豖音丑录反)。</w:t>
      </w:r>
    </w:p>
    <w:p/>
    <w:p>
      <w:r>
        <w:t xml:space="preserve">　　第三卷</w:t>
      </w:r>
    </w:p>
    <w:p/>
    <w:p>
      <w:r>
        <w:t xml:space="preserve">　　溪谷(上启奚反郭注尔雅云水注川也说文云山渎无所通者曰溪从谷奚声经从山作溪或从水并非)。</w:t>
      </w:r>
    </w:p>
    <w:p>
      <w:r>
        <w:t xml:space="preserve">　　猫狸(上夗包反顾野王云似虎而小人家所畜养兽也用令捕鼠者下里知反顾野王云似虎而小猫之类野兽好偷人家鸡食之说文伏兽也昼伏而夜行猫狸二字并从豸形声字也)。</w:t>
      </w:r>
    </w:p>
    <w:p>
      <w:r>
        <w:t xml:space="preserve">　　鹰鹞(上亿矜反郑笺毛诗云鸷鸟也顾野王云即爽鸠也形声字下遥要反顾野王云似鹰而小说文亦鸷鸟也从鸟[榣-木]声也)。</w:t>
      </w:r>
    </w:p>
    <w:p>
      <w:r>
        <w:t xml:space="preserve">　　靴等(吁和反或从化作靴二字并从革皆俗用字也说文作屩从履省和声也亦转注字也)。</w:t>
      </w:r>
    </w:p>
    <w:p>
      <w:r>
        <w:t xml:space="preserve">　　枷锁(上音加下桑果反前音义已重重训释也)。</w:t>
      </w:r>
    </w:p>
    <w:p>
      <w:r>
        <w:t xml:space="preserve">　　递共(上提礼反上声字或作递代也迭也从虎从辵声也音系也)。</w:t>
      </w:r>
    </w:p>
    <w:p>
      <w:r>
        <w:t xml:space="preserve">　　觇伺(上谄剑反又考声云觇者即候视也或作[目*占]窃视也春秋传曰公使觇之信也从见占声也下音四也)。</w:t>
      </w:r>
    </w:p>
    <w:p>
      <w:r>
        <w:t xml:space="preserve">　　斗称(上当苟反下尺证反)。</w:t>
      </w:r>
    </w:p>
    <w:p>
      <w:r>
        <w:t xml:space="preserve">　　钓射(上雕叫反考声云钓也悬也引也或作魡)。</w:t>
      </w:r>
    </w:p>
    <w:p>
      <w:r>
        <w:t xml:space="preserve">　　[言*(厂@(朔-月))]诸鬼神(上音素考声陈理也论语谮也或作[言*朔]愬说文告也从言[厥-欠]声也[厥-欠]音尺)。</w:t>
      </w:r>
    </w:p>
    <w:p>
      <w:r>
        <w:t xml:space="preserve">　　窳墯(上逾主反考声云窳懒也如瓜系于蔓故从二瓜如人在深室懒而不出会意字也)。</w:t>
      </w:r>
    </w:p>
    <w:p>
      <w:r>
        <w:t xml:space="preserve">　　摅蒲(上敕猪反考声云摅舒也广雅云张也司马相如封禅文摅散也文字典说从手虑声下步谟反案櫖蒲者博弈赌戏也经从雩作摴非也)。</w:t>
      </w:r>
    </w:p>
    <w:p>
      <w:r>
        <w:t xml:space="preserve">　　棋博(上音其博物志日舜造围棋而丹朱善围棋孔子曰不有博弈者乎为之犹贤乎案弹棋始自魏宫文帝好之每用手巾拂之无不中者下谤莫反六博也从十)。</w:t>
      </w:r>
    </w:p>
    <w:p>
      <w:r>
        <w:t xml:space="preserve">　　贰物(汤得反从人借便钱物曰贰从贝弋声也弋音翼也)。</w:t>
      </w:r>
    </w:p>
    <w:p>
      <w:r>
        <w:t xml:space="preserve">　　虫螟(上逐融反说文云有足谓之虫无足曰豸从三虫经作虫非也下觅瓶反毛诗传曰食苗心曰螟郭璞云螟[虫*靈]有子即桑虫也蜾蠃附之变为细腰蜂也)。</w:t>
      </w:r>
    </w:p>
    <w:p>
      <w:r>
        <w:t xml:space="preserve">　　水涝(劳到反考声云水涝侵苗也字书云多雨水损田苗曰淹涝也)。</w:t>
      </w:r>
    </w:p>
    <w:p>
      <w:r>
        <w:t xml:space="preserve">　　水[漂*寸](疋遥反[漂*寸]浮也)。</w:t>
      </w:r>
    </w:p>
    <w:p/>
    <w:p>
      <w:r>
        <w:t xml:space="preserve">　　第四卷</w:t>
      </w:r>
    </w:p>
    <w:p/>
    <w:p>
      <w:r>
        <w:t xml:space="preserve">　　鞭打(上必绵反考声云击也马策也)。</w:t>
      </w:r>
    </w:p>
    <w:p>
      <w:r>
        <w:t xml:space="preserve">　　根栽(下宰来反韵集云栽植也杀树余[(橑-小)-日+(工/十)]也[(橑-小)-日+(工/十)]音我葛反)。</w:t>
      </w:r>
    </w:p>
    <w:p>
      <w:r>
        <w:t xml:space="preserve">　　澡漱(搜皱反与瘦同音考声云以水荡口曰漱又音桑奏反非也皱音庄瘦反)。</w:t>
      </w:r>
    </w:p>
    <w:p>
      <w:r>
        <w:t xml:space="preserve">　　纤长(星阎反说文微细也从糸签声也签音同上经从木作櫼非也)。</w:t>
      </w:r>
    </w:p>
    <w:p>
      <w:r>
        <w:t xml:space="preserve">　　铜鐷(下音叶以熟铜打作鐷经文单作[芸/木]亦通也)。</w:t>
      </w:r>
    </w:p>
    <w:p>
      <w:r>
        <w:t xml:space="preserve">　　老皱(庄瘦反考声云皱皮聚也作[(雪-雨+(雪-雨))*皮]俗字也)。</w:t>
      </w:r>
    </w:p>
    <w:p>
      <w:r>
        <w:t xml:space="preserve">　　窊曲(乌瓜反广雅窊下也或作洼俗字也)。</w:t>
      </w:r>
    </w:p>
    <w:p>
      <w:r>
        <w:t xml:space="preserve">　　熠耀(上音习又以立反下音曜埤苍云耀耀如电如荧光彩玄黄也毛诗传曰鲜明也)。</w:t>
      </w:r>
    </w:p>
    <w:p/>
    <w:p>
      <w:r>
        <w:t xml:space="preserve">　　第五卷第六卷第七卷(右三卷并无字可音)</w:t>
      </w:r>
    </w:p>
    <w:p/>
    <w:p/>
    <w:p>
      <w:r>
        <w:t xml:space="preserve">　　大乘密严经序</w:t>
      </w:r>
    </w:p>
    <w:p/>
    <w:p>
      <w:r>
        <w:t xml:space="preserve">　　　　慧琳撰</w:t>
      </w:r>
    </w:p>
    <w:p>
      <w:r>
        <w:t xml:space="preserve">　　装褾(下骠眇反考声云褾袖端也今古正字从衣票声经作缥非也票音褾遥反)。</w:t>
      </w:r>
    </w:p>
    <w:p/>
    <w:p>
      <w:r>
        <w:t xml:space="preserve">　　大乘密严经卷第一</w:t>
      </w:r>
    </w:p>
    <w:p/>
    <w:p>
      <w:r>
        <w:t xml:space="preserve">　　窍隙(上启叫反周礼疾医两之以九窍之变郑玄云阳窍七阴窍二太玄经九窍一六为前为耳二七为目二八为鼻为后又云窍孔也说文空也从穴敫声)。</w:t>
      </w:r>
    </w:p>
    <w:p>
      <w:r>
        <w:t xml:space="preserve">　　如霓(下艺[前-刖+ㄅ]反王注楚词云霓云之有色似龙者也郭注尔雅云霓曰雌虹也汉书音义云虹出盛者为雄雄为虹闇者曰雌雌曰霓各有两名也说文霓屈虹也青赤或白色阴气也从虫霓声或作霓也)。</w:t>
      </w:r>
    </w:p>
    <w:p>
      <w:r>
        <w:t xml:space="preserve">　　冕[服-月+舟](上眉辨反郑注周礼云六服同冕首饰尊也世本云黄帝作冕考声云冕冠也说文从曰免声曰音毛报反)。</w:t>
      </w:r>
    </w:p>
    <w:p>
      <w:r>
        <w:t xml:space="preserve">　　菡[卄/閻](上含感反下覃感反说文菡[卄/閻]芙蕖花也未发曰芙蓉已发曰菡[卄/閻]也二字并从草函阎皆声也经作菡非也)。</w:t>
      </w:r>
    </w:p>
    <w:p>
      <w:r>
        <w:t xml:space="preserve">　　累绁(上律追反正体字杜注左传云累系也孔注论语云累黑索也说文大索也从糸畾声畾音垒经纵糸从累作缧缧纮也非经义也下先节反顾野王云凡所以系制畜性者绁也孔注论语云绁挛也王注楚辞绁系也广雅索也说文从糸世声也)。</w:t>
      </w:r>
    </w:p>
    <w:p>
      <w:r>
        <w:t xml:space="preserve">　　蛛蝥(上驻逾反下母侯反尔雅云蜘蛛蛛蝥也郭注云拙蝥也方言自关而西秦晋之间谓蜘蛛或为蝥也韵英云网虫也说文云正作蛛从黾朱声经作蛛俗字也蝥从虫从敄省声也)。</w:t>
      </w:r>
    </w:p>
    <w:p/>
    <w:p>
      <w:r>
        <w:t xml:space="preserve">　　第二卷</w:t>
      </w:r>
    </w:p>
    <w:p/>
    <w:p>
      <w:r>
        <w:t xml:space="preserve">　　挻埴(上设毡反许注淮南子云挻抑也桂苑珠藂抑土为器曰挻如淳注汉书挻击也宋忠注太玄经梴和也文字典说文从手延声从土作埏者非正字也下时力反许慎注淮南子云埴土也孔注尚书云黏土曰埴释名埴腻土也如脂之腻也说文从土直声)。</w:t>
      </w:r>
    </w:p>
    <w:p>
      <w:r>
        <w:t xml:space="preserve">　　伶人(上力丁反贾注国语云伶司乐之官也郑注毛诗序云伶氏世掌乐官而善焉故后世多号乐官为伶人也说文从人令声也)。</w:t>
      </w:r>
    </w:p>
    <w:p>
      <w:r>
        <w:t xml:space="preserve">　　匏水(上鲍茅反郑注周礼云匏笙也说文云匏瓠也从包从夸夸亦声也夸音苦爪反也)。</w:t>
      </w:r>
    </w:p>
    <w:p>
      <w:r>
        <w:t xml:space="preserve">　　颉颃(上贤结反下鹤浪反毛诗传云飞上下曰颉颃飞下曰颃考声云乍高乍下也古今正字并从页吉亢声亢音[罩-卓+山])。</w:t>
      </w:r>
    </w:p>
    <w:p>
      <w:r>
        <w:t xml:space="preserve">　　亟往(矜力反毛诗传曰亟急也文字典说从人从口从手从二二谓天地也人生天地之间口手最急会意字也)。</w:t>
      </w:r>
    </w:p>
    <w:p>
      <w:r>
        <w:t xml:space="preserve">　　精粹(下虽翠反周易云纯粹精也王注楚辞云粹精粹也广雅云纯粹不杂也说文义同从米卒声)。</w:t>
      </w:r>
    </w:p>
    <w:p>
      <w:r>
        <w:t xml:space="preserve">　　驰骛(下无付反郭注穆天子传云骛驱也顾野王云骛疾驰也楚辞云忽驰骛以追逐是也广雅云骛奔也说文从马敄声敄音武也)。</w:t>
      </w:r>
    </w:p>
    <w:p>
      <w:r>
        <w:t xml:space="preserve">　　能濡(下乳朱反毛诗传云濡渍也又润泽也说文从水需声需音须)。</w:t>
      </w:r>
    </w:p>
    <w:p>
      <w:r>
        <w:t xml:space="preserve">　　能燥(下骚早反周易云水流湿火就燥也说文干也从火喿声喿音同上也)。</w:t>
      </w:r>
    </w:p>
    <w:p>
      <w:r>
        <w:t xml:space="preserve">　　膑陀(上音牝梵语山名也亦名频陀山也)。</w:t>
      </w:r>
    </w:p>
    <w:p>
      <w:r>
        <w:t xml:space="preserve">　　螫物(上舒亦反说文虫行毒也从虫赦声经作[赦/皿]俗字也)。</w:t>
      </w:r>
    </w:p>
    <w:p>
      <w:r>
        <w:t xml:space="preserve">　　龟蛙(上愧逵反下获瓜反考声云蛙水虫也即蝼蝈也说文虾蟆也从黾圭声或作蛙黾音猛也)。</w:t>
      </w:r>
    </w:p>
    <w:p/>
    <w:p>
      <w:r>
        <w:t xml:space="preserve">　　第三卷</w:t>
      </w:r>
    </w:p>
    <w:p/>
    <w:p>
      <w:r>
        <w:t xml:space="preserve">　　牝鹿(频泯反泯音蜜牝反广雅云牝雌也说文畜母也从牛匕声匕音妣)。</w:t>
      </w:r>
    </w:p>
    <w:p>
      <w:r>
        <w:t xml:space="preserve">　　牡鹿(矛厚反毛诗传曰飞曰雄雌走曰牝牡顾野王云飞鸟亦有牝牡之称也说文牡畜父也从牛土声)。</w:t>
      </w:r>
    </w:p>
    <w:p>
      <w:r>
        <w:t xml:space="preserve">　　人杌(吾骨反前宝雨经第一卷已具释讫也)。</w:t>
      </w:r>
    </w:p>
    <w:p>
      <w:r>
        <w:t xml:space="preserve">　　所娆(下奴鸟反前宝雨经第三卷已具释讫)。</w:t>
      </w:r>
    </w:p>
    <w:p>
      <w:r>
        <w:t xml:space="preserve">　　枹[(豆-一+出)*(乞-乙+(、/又))](上音孚顾野王云枹击鼓椎也说文击鼓柄也从木包声经从手作桴音夫论语云乘桴于海也非经义也)。</w:t>
      </w:r>
    </w:p>
    <w:p>
      <w:r>
        <w:t xml:space="preserve">　　云霓(下艺[前-刖+ㄅ]反上卷释讫)。</w:t>
      </w:r>
    </w:p>
    <w:p>
      <w:r>
        <w:t xml:space="preserve">　　熊罴(上音雄说文云兽也似豕山居冬蛰从能从灬灬音漂下彼麋反郭注尔雅云似熊而头高脚长猛憨多力能柭木关西呼为猳熊也说文如熊黄白色从罢从熊省声也猳音加憨音呼蓝反)。</w:t>
      </w:r>
    </w:p>
    <w:p>
      <w:r>
        <w:t xml:space="preserve">　　旋岚(下拉耽友大猛风也)。</w:t>
      </w:r>
    </w:p>
    <w:p>
      <w:r>
        <w:t xml:space="preserve">　　粗犷(虢猛反前宝雨经第六卷已释讫)。</w:t>
      </w:r>
    </w:p>
    <w:p>
      <w:r>
        <w:t xml:space="preserve">　　毗岚弭儋(上弥止反下都含反梵语亦梵声也)。</w:t>
      </w:r>
    </w:p>
    <w:p/>
    <w:p>
      <w:r>
        <w:t xml:space="preserve">　　新翻密严经三卷</w:t>
      </w:r>
    </w:p>
    <w:p/>
    <w:p>
      <w:r>
        <w:t xml:space="preserve">　　　　(大兴善寺三藏不空奉诏译)慧琳撰</w:t>
      </w:r>
    </w:p>
    <w:p/>
    <w:p>
      <w:r>
        <w:t xml:space="preserve">　　音经序</w:t>
      </w:r>
    </w:p>
    <w:p/>
    <w:p>
      <w:r>
        <w:t xml:space="preserve">　　　　代宗皇帝制</w:t>
      </w:r>
    </w:p>
    <w:p>
      <w:r>
        <w:t xml:space="preserve">　　启迪(下徒历反孔注尚书云迪蹈也言信蹈行古人之德也又云迪教导也方言迪正也东徐青齐之间相正谓之迪也说文从由辵声)。</w:t>
      </w:r>
    </w:p>
    <w:p>
      <w:r>
        <w:t xml:space="preserve">　　聋瞽(下姑午反郑注周礼云无目谓之瞽目不开蔓蔓如瞽皮也有眸子而无见谓之[朦-卄]有目无眸子谓之瞍或谓之盲也说文从目瞽声)。</w:t>
      </w:r>
    </w:p>
    <w:p>
      <w:r>
        <w:t xml:space="preserve">　　盈缺(下犬悦反苍颉篇云[垂*夫]亏也说文从垂夬声或作缺)。</w:t>
      </w:r>
    </w:p>
    <w:p>
      <w:r>
        <w:t xml:space="preserve">　　鳞介(栗珍反郑注周礼云鳞谓鱼龙之属也说文鳞者鱼龙甲也从鱼磷声磷音吝经文从鹿作麟是瑞兽也非经义传写误也下皆械反郑注周礼云龟鳖之属水居陆产者也说文从八从人)。</w:t>
      </w:r>
    </w:p>
    <w:p>
      <w:r>
        <w:t xml:space="preserve">　　矧讹(上申忍反孔注尚书云矧况也郭注尔雅云相譬况也声类词之所之也说文亦况也词也从矢从引省声今作矧俗字下五和反孔注尚书云讹化也毛诗笺云伪也韩诗云讹言也郭注尔雅世以[女*芺]言为讹是也古今正字从言化声或为讹字)。</w:t>
      </w:r>
    </w:p>
    <w:p>
      <w:r>
        <w:t xml:space="preserve">　　舟楫(尖叶反孔注尚书云若渡大水待舟楫也毛诗传楫所以桌船也周易剡水为楫也说文从木咠声咠音七入反桌音直效反序从戢作楫亦通用也)。</w:t>
      </w:r>
    </w:p>
    <w:p>
      <w:r>
        <w:t xml:space="preserve">　　在握(下乌角反说文握持也从手屋声)。</w:t>
      </w:r>
    </w:p>
    <w:p>
      <w:r>
        <w:t xml:space="preserve">　　帆飞(上音凡释名云帆船幔也或作颿亦作颿从巾)。</w:t>
      </w:r>
    </w:p>
    <w:p>
      <w:r>
        <w:t xml:space="preserve">　　两方(上良掌反广雅云两二也所谓三藏解唐言及梵音两国之语也说文从两平分两亦声序作两非也)。</w:t>
      </w:r>
    </w:p>
    <w:p>
      <w:r>
        <w:t xml:space="preserve">　　窥鉴(上丘规反说文窥小视也或作窥从穴规声也)。</w:t>
      </w:r>
    </w:p>
    <w:p>
      <w:r>
        <w:t xml:space="preserve">　　柳杭(上留久反下康浪反人姓名也)。</w:t>
      </w:r>
    </w:p>
    <w:p>
      <w:r>
        <w:t xml:space="preserve">　　简牍(上间限反古之竹简也顾野王云简所用以写书记事者也说文简牒也从竹间声下同鹿反韩诗云执笔操牍也文字典说云方版为牍大事书之于策小事简牍而已说文版也从片卖声)。</w:t>
      </w:r>
    </w:p>
    <w:p>
      <w:r>
        <w:t xml:space="preserve">　　遒丽(上就由反考声遒尽也说文亦作逎从辵酉声下礼帝反广雅云丽好也考声云丽美也说文从鹿[(麗-(一*一)+〦)-鹿]声[(麗-(一*一)+〦)-鹿]音同上古文作丽字也)。</w:t>
      </w:r>
    </w:p>
    <w:p>
      <w:r>
        <w:t xml:space="preserve">　　秘赜(峥贵反)。</w:t>
      </w:r>
    </w:p>
    <w:p>
      <w:r>
        <w:t xml:space="preserve">　　布濩(下胡[(厂@?)*頁]反刘良注吴都赋云布濩流布也博雅云遍满也古今正字从水蒦声蒦音乌获反亦从音作頀者也)。</w:t>
      </w:r>
    </w:p>
    <w:p>
      <w:r>
        <w:t xml:space="preserve">　　课抒(上科卧反陆机云课课虚无以责有字书云并制责功也说文从言果声下常吕反桂苑珠藂云抒挹也字书云解也斫削也说文云挹酌取物也从我予声经序从木作杼误也)。</w:t>
      </w:r>
    </w:p>
    <w:p/>
    <w:p>
      <w:r>
        <w:t xml:space="preserve">　　经第一卷</w:t>
      </w:r>
    </w:p>
    <w:p/>
    <w:p>
      <w:r>
        <w:t xml:space="preserve">　　烝涌(上职绳反顾野王云谓气烝出也说文火气上行也从火烝声经文从草作蒸尔雅云蒸犹祭也非经义下容耸反刘兆注公羊传云涌腾也顾野王云谓水腾涌也淮南子云万物之至腾涌也说文从水甬声甬音同上或作涌)。</w:t>
      </w:r>
    </w:p>
    <w:p>
      <w:r>
        <w:t xml:space="preserve">　　蟠龙(上音盘方言云未升天龙谓之蟠龙也广雅云蟠曲也顾野王云蟠纡回转也说文从虫番番亦声也)。</w:t>
      </w:r>
    </w:p>
    <w:p>
      <w:r>
        <w:t xml:space="preserve">　　勃如(上盆没反郭注尔雅云勃然作色貌也顾野王云勃暴盛也广雅变色勃勃然说文从力孛声音同上经从火作勃)。</w:t>
      </w:r>
    </w:p>
    <w:p>
      <w:r>
        <w:t xml:space="preserve">　　金矿(下古猛反亦作[金*〡*卜])。</w:t>
      </w:r>
    </w:p>
    <w:p>
      <w:r>
        <w:t xml:space="preserve">　　融炼(下莲殿反桂苑珠丛云炼铸金使精也说文炼冶金也从金柬声或作炼)。</w:t>
      </w:r>
    </w:p>
    <w:p>
      <w:r>
        <w:t xml:space="preserve">　　兜率(上都钩反梵云睹史多此云知足天也经中作兜率古亦兜术皆讹略字也)。</w:t>
      </w:r>
    </w:p>
    <w:p>
      <w:r>
        <w:t xml:space="preserve">　　执柁(下驼左反释名云船尾曰柁在后见柁曳也正船不使船柁戾也柁音陀佐反字文典说云船后正舡木也从木它声经从手作拖误也)。</w:t>
      </w:r>
    </w:p>
    <w:p>
      <w:r>
        <w:t xml:space="preserve">　　四吠陀(梵语也此译云明论谓寿祀平术名四吠陀古亦云围陀一也)。</w:t>
      </w:r>
    </w:p>
    <w:p>
      <w:r>
        <w:t xml:space="preserve">　　牵拽(上挈贤反郑注周礼云人居前曰牵顾野王云牵亦引也说文引前也从牛象牛之縻玄声也经从去作牵非也下余制反拽本作曳顾野王云曳犹牵也广雅云曳引也说文从申厂厂亦声经作拽考声音延屑反借音字也字书并无今从曳挈音牵结反縻音美悲反)。</w:t>
      </w:r>
    </w:p>
    <w:p>
      <w:r>
        <w:t xml:space="preserve">　　喘惧(川耎反说文喘疾息也从口专声专音端也)。</w:t>
      </w:r>
    </w:p>
    <w:p>
      <w:r>
        <w:t xml:space="preserve">　　苇荻(上韦鬼反下音狄毛诗传云葭为苇也郭注尔雅云苇亦葭芦也许叔重注淮南子云荻亦雚也郑注仪礼云雚亦细苇也说文并从草韦狄皆声或作藡古荻字雚音活官反)。</w:t>
      </w:r>
    </w:p>
    <w:p>
      <w:r>
        <w:t xml:space="preserve">　　吸铁(上歆急反毛诗传曰吸犹[弓*人]也说文从口及声[弓*人]音引也)。</w:t>
      </w:r>
    </w:p>
    <w:p>
      <w:r>
        <w:t xml:space="preserve">　　暖触(上奴管反尔雅云暖[燠-大+(百-日+ㄎ)]也贾注国语云暖温也说文正作暖从火耎声经作暖音奴管反俗作暖)。</w:t>
      </w:r>
    </w:p>
    <w:p>
      <w:r>
        <w:t xml:space="preserve">　　[騰-月+舟]跃(下阳削反顾野王云跃谓跳距也杜注左传距跃超也广雅跃上进也说文从足翟声也)。</w:t>
      </w:r>
    </w:p>
    <w:p>
      <w:r>
        <w:t xml:space="preserve">　　秋[栗-木+(大/ㄗ)](上七修反经作鞦俗字下浅仙反正体字经作迁俗字通用前译为走索者是)。</w:t>
      </w:r>
    </w:p>
    <w:p>
      <w:r>
        <w:t xml:space="preserve">　　绮丽(上欺倚反说文云绮有文缯也从糸奇声下犁帝反也)。</w:t>
      </w:r>
    </w:p>
    <w:p>
      <w:r>
        <w:t xml:space="preserve">　　瞻卜(上之帘反下明墨反案瞻卜者香草名也)。</w:t>
      </w:r>
    </w:p>
    <w:p>
      <w:r>
        <w:t xml:space="preserve">　　清羸(下力追反案清羸者如苦行仙人形也)。</w:t>
      </w:r>
    </w:p>
    <w:p>
      <w:r>
        <w:t xml:space="preserve">　　刍摩衣(上测俱反梵语正言菆摩菆音邹唐云麻衣也)。</w:t>
      </w:r>
    </w:p>
    <w:p>
      <w:r>
        <w:t xml:space="preserve">　　轩宇(上宪言反楚辞云高堂邃宇槛层轩王注云轩楼板也韦昭注汉书轩槛上板也说文从车干声也)。</w:t>
      </w:r>
    </w:p>
    <w:p>
      <w:r>
        <w:t xml:space="preserve">　　见薪(下信津反郑注周礼云木曰薪草曰蒸又注礼记云大者谓之薪小者合朿谓之柴说文从草新声也)。</w:t>
      </w:r>
    </w:p>
    <w:p>
      <w:r>
        <w:t xml:space="preserve">　　膏主(上槁熬反郑注礼记云腥豕膏也又膻羊脂也膏凝者曰脂也说文从肉高声下朱乳反亦通去声考声云主镫心也集训云镫内布也说文镫中火主也象形从丶声丶音诛缕反经从火作炷亦通用)。</w:t>
      </w:r>
    </w:p>
    <w:p>
      <w:r>
        <w:t xml:space="preserve">　　游憩(下丘利反毛诗传曰憩息也苍颉篇止息也古今正字从息舌声或作厩亦作憩也)。</w:t>
      </w:r>
    </w:p>
    <w:p>
      <w:r>
        <w:t xml:space="preserve">　　伶俜(上力丁反下劈冥反考声云伶俜单弱貌行无力也案伶[俜-由+(叟-又)]联翩孤独貌并从人令甹皆声经从足作跉[跳-兆+甹]与义不同也)。</w:t>
      </w:r>
    </w:p>
    <w:p>
      <w:r>
        <w:t xml:space="preserve">　　舶上(上彭陌反广雅云舶舟也埤苍云海中大舡也古今正字从舟白声也)。</w:t>
      </w:r>
    </w:p>
    <w:p>
      <w:r>
        <w:t xml:space="preserve">　　沿[涯-圭+(朔-月)](上悦全反下苏祚反孔注尚书云顺流而下曰沿毛诗传曰逆流而上曰[涯-圭+(朔-月)]洄说文[涯-圭+(朔-月)]水欲下违而上也二字并从水[八/口][厥-欠]皆声[厥-欠]音尺[八/口]音夷耎反)。</w:t>
      </w:r>
    </w:p>
    <w:p>
      <w:r>
        <w:t xml:space="preserve">　　累绁(上律追反下先列反义已释大乘密严经第一卷中)。</w:t>
      </w:r>
    </w:p>
    <w:p/>
    <w:p>
      <w:r>
        <w:t xml:space="preserve">　　第二卷</w:t>
      </w:r>
    </w:p>
    <w:p/>
    <w:p>
      <w:r>
        <w:t xml:space="preserve">　　瑜祁(上庾须反下佶伊反梵语观行入定相应者也经作只误也)。</w:t>
      </w:r>
    </w:p>
    <w:p>
      <w:r>
        <w:t xml:space="preserve">　　劫比罗(梵语云矩吠啰旧云俱鞞罗天名也)。</w:t>
      </w:r>
    </w:p>
    <w:p>
      <w:r>
        <w:t xml:space="preserve">　　因陀罗(梵语帝释天名也)。</w:t>
      </w:r>
    </w:p>
    <w:p>
      <w:r>
        <w:t xml:space="preserve">　　围陀(梵语亦云吠驮)。</w:t>
      </w:r>
    </w:p>
    <w:p>
      <w:r>
        <w:t xml:space="preserve">　　亟往(上兢力反亟急也人生天地之间于口手最急说文从二从人口手会意字也)。</w:t>
      </w:r>
    </w:p>
    <w:p>
      <w:r>
        <w:t xml:space="preserve">　　铅锡(上悦全反下星积反说文铅青金也锡银铅之间也并从金[八/口]易皆声[八/口]音兖)。</w:t>
      </w:r>
    </w:p>
    <w:p>
      <w:r>
        <w:t xml:space="preserve">　　蓊蔚(上屋董反下恽勿反司马相如云二三十众树之蓊蔚也顾野王云亦草木盛貌也古今正字并从草翁尉声经作郁误也非经义也)。</w:t>
      </w:r>
    </w:p>
    <w:p>
      <w:r>
        <w:t xml:space="preserve">　　寤后(上吴故反毛诗传曰寤觉也说文云从梦省吾声觉音交效反经从穴作窹非)。</w:t>
      </w:r>
    </w:p>
    <w:p>
      <w:r>
        <w:t xml:space="preserve">　　风痰(下啖甘反考声云鬲中水病也文字集略云胸上液也从疒炎声疒音女厄反)。</w:t>
      </w:r>
    </w:p>
    <w:p>
      <w:r>
        <w:t xml:space="preserve">　　能濡(下乳朱反毛诗曰濡渍也又云润泽也考声云湿也说文从水需声需音须也)。</w:t>
      </w:r>
    </w:p>
    <w:p>
      <w:r>
        <w:t xml:space="preserve">　　有翳(壹计反韵略云翳目障也考声云目中翳也经作翳翳掩蔽云与义不同也)。</w:t>
      </w:r>
    </w:p>
    <w:p>
      <w:r>
        <w:t xml:space="preserve">　　著亲(上长略反经作著误反)。</w:t>
      </w:r>
    </w:p>
    <w:p>
      <w:r>
        <w:t xml:space="preserve">　　蠕动(上瞤尹反考声云无足曰蠕庄子云蠕喘之虫也淮南子云昆虫蠕动也说文亦动也从虫耎声经作[蝡-大+而]误也)。</w:t>
      </w:r>
    </w:p>
    <w:p>
      <w:r>
        <w:t xml:space="preserve">　　梦已(下饥喜反)。</w:t>
      </w:r>
    </w:p>
    <w:p>
      <w:r>
        <w:t xml:space="preserve">　　生已(下夷止反)。</w:t>
      </w:r>
    </w:p>
    <w:p>
      <w:r>
        <w:t xml:space="preserve">　　绊住(上钵乱反梵语)。</w:t>
      </w:r>
    </w:p>
    <w:p>
      <w:r>
        <w:t xml:space="preserve">　　赡部果(上涉敛反梵语)。</w:t>
      </w:r>
    </w:p>
    <w:p>
      <w:r>
        <w:t xml:space="preserve">　　刺端铦(上雌渍反经作刺俗字下怠廉反汉书音义云铦利也苍颉篇云铁也说文云从金舌声)。</w:t>
      </w:r>
    </w:p>
    <w:p>
      <w:r>
        <w:t xml:space="preserve">　　火燎(下力召反郑注周礼云树于门外曰火烛于内日庭燎皆所以照众为明也毛诗笺云火田为燎广雅云干也说文放火也从火尞声尞音同上也)。</w:t>
      </w:r>
    </w:p>
    <w:p>
      <w:r>
        <w:t xml:space="preserve">　　灰烬(下夕刃反杜注左传云火之余木也毛诗传云火余曰烬说文正作[盡-皿+火]火余也一曰薪也从火聿声经作烬俗字也)。</w:t>
      </w:r>
    </w:p>
    <w:p>
      <w:r>
        <w:t xml:space="preserve">　　暨山(上其意反孔注尚书云暨与也杜注左传至也说文颇见从且既声经从水作洎洎注水器也非经义也)。</w:t>
      </w:r>
    </w:p>
    <w:p>
      <w:r>
        <w:t xml:space="preserve">　　[敲-高+危]危(上绮羁反顾野王云[敲-高+危]倾低不正也孙卿子云鲁桓公之庙有[敲-高+危]器虚则[敲-高+危]满则覆也说文从危支声亦作攲经文作崎是崎[阿-可+區]字亦险貌与经义乖也)。</w:t>
      </w:r>
    </w:p>
    <w:p>
      <w:r>
        <w:t xml:space="preserve">　　绘事(上回对反孔注论语云绘会五彩也郑注云绘画也古今正字从糸会声也)。</w:t>
      </w:r>
    </w:p>
    <w:p>
      <w:r>
        <w:t xml:space="preserve">　　姝丽(上触朱反毛诗传云姝美色也韩诗云姝姝然美也说文从女朱声)。</w:t>
      </w:r>
    </w:p>
    <w:p>
      <w:r>
        <w:t xml:space="preserve">　　慢睑(下居俨反考声云睑眼也文字集略云目外皮也从目佥声也)。</w:t>
      </w:r>
    </w:p>
    <w:p>
      <w:r>
        <w:t xml:space="preserve">　　鬒发(上真忍反杜注左传云美发为鬒也考声云发多貌也说文正作[珍-王]云稠发也诗云[珍-王]发如云从彡人声或从髟作鬒经作缜结也非经义)。</w:t>
      </w:r>
    </w:p>
    <w:p>
      <w:r>
        <w:t xml:space="preserve">　　设婆(上膻热反梵语)。</w:t>
      </w:r>
    </w:p>
    <w:p>
      <w:r>
        <w:t xml:space="preserve">　　麋鹿(上美悲反考声似鹿而大者也说文鹿属以冬至解角从鹿米声)。</w:t>
      </w:r>
    </w:p>
    <w:p>
      <w:r>
        <w:t xml:space="preserve">　　彪免(上碑休反考声彪彣彩貌也说文虎文也从虎彡声下土路反彣古文字)。</w:t>
      </w:r>
    </w:p>
    <w:p>
      <w:r>
        <w:t xml:space="preserve">　　于蒜(下酸乱反考声云蒜似葫而小极殠也顾野王云今本草所谓蒜消谷理骨者为小蒜所谓葫者为大蒜说文荤菜也从草算声殠音丑狩反荤音训君反)。</w:t>
      </w:r>
    </w:p>
    <w:p>
      <w:r>
        <w:t xml:space="preserve">　　循环(上徇遵反孔注论语云循循次序貌也郭注尔雅云循为巡行也广雅云从也说文亦行从彳盾声盾音顺下患关反郑注周礼云环旋也何注公羊传云绕也说文从玉睘声睘音还也)。</w:t>
      </w:r>
    </w:p>
    <w:p/>
    <w:p>
      <w:r>
        <w:t xml:space="preserve">　　第三卷</w:t>
      </w:r>
    </w:p>
    <w:p/>
    <w:p>
      <w:r>
        <w:t xml:space="preserve">　　磁石(上字兹反吕氏春秋云[石*葾]石能召铁是也古今正字从石慈声)。</w:t>
      </w:r>
    </w:p>
    <w:p>
      <w:r>
        <w:t xml:space="preserve">　　负担(下胆滥反考声云担以木荷物也广雅云举也字书云亦负也古今正字从手詹声也)。</w:t>
      </w:r>
    </w:p>
    <w:p>
      <w:r>
        <w:t xml:space="preserve">　　钻摇(上纂峦反说文钻所以穿者也从金赞声经作攒攒聚也非经义也下文淮此也)。</w:t>
      </w:r>
    </w:p>
    <w:p>
      <w:r>
        <w:t xml:space="preserve">　　漂物(上[匚@人]瓢反顾野王云漂流也说文浮也从水票声票音标遥反)。</w:t>
      </w:r>
    </w:p>
    <w:p>
      <w:r>
        <w:t xml:space="preserve">　　冕旒(上眉辩反上卷序中释讫下柳舟反毛诗传旒章也大戴礼云冕而前旒所以蔽明也说文作[湟-白+(梳-木)]冕之垂玉也从玉流声经文作旒旍旗之垂者是也)。</w:t>
      </w:r>
    </w:p>
    <w:p>
      <w:r>
        <w:t xml:space="preserve">　　苔衣(上代来反顾野王云绿色生水底也说文水衣也从草台声亦作苔)。</w:t>
      </w:r>
    </w:p>
    <w:p>
      <w:r>
        <w:t xml:space="preserve">　　气萦(下与营反毛诗传曰萦旋也桂菀珠藂云萦卷也说文收[(券-刀+口)/手]丝麻也从糸从荧省声也)。</w:t>
      </w:r>
    </w:p>
    <w:p>
      <w:r>
        <w:t xml:space="preserve">　　骨锁(下苏果反汉书云连锁似环相钩连也古今正字从金[巢-果+貝]声[巢-果+貝]音同上或作琐经作璅俗字也)。</w:t>
      </w:r>
    </w:p>
    <w:p>
      <w:r>
        <w:t xml:space="preserve">　　酸碱(上算端反礼记云春其酸说文酢也从酉夋声夋音七恂反下音咸尔雅云咸苦也郭注云苦即大咸也说文咸衔也北方味也从卤咸声卤音鲁)。</w:t>
      </w:r>
    </w:p>
    <w:p>
      <w:r>
        <w:t xml:space="preserve">　　鼋龟(上阮袁而考声云鼋似鳖而大腹黄头班也说文大鳖反从黾元声黾音猛经作鼋俗字也)。</w:t>
      </w:r>
    </w:p>
    <w:p>
      <w:r>
        <w:t xml:space="preserve">　　玳[瑁-目+月](上台戴反下枚佩反考声云玳[瑁-目+月]龟类也周书云正南以珠玑玳[瑁-目+月]为献也异物志如龟生南海中大者籧篨背上有鳞将作器则煮其鳞如柔皮任意所作也一名突牟古今正字二字并从玉毒肙亦声古文作[甲*毒]或作玳)。</w:t>
      </w:r>
    </w:p>
    <w:p>
      <w:r>
        <w:t xml:space="preserve">　　如喑(下邑金反说文不能言也从疒音声)。</w:t>
      </w:r>
    </w:p>
    <w:p/>
    <w:p>
      <w:r>
        <w:t xml:space="preserve">　　佛说首楞严三昧经上卷</w:t>
      </w:r>
    </w:p>
    <w:p/>
    <w:p>
      <w:r>
        <w:t xml:space="preserve">　　　　慧琳撰</w:t>
      </w:r>
    </w:p>
    <w:p>
      <w:r>
        <w:t xml:space="preserve">　　阑楯(洛寒反广雅云阑牢也说文门遮也从门东声经文从木作栏非也下唇闰反汉书音义楯亦阑也说文槛也从木盾声盾音时尹反)。</w:t>
      </w:r>
    </w:p>
    <w:p>
      <w:r>
        <w:t xml:space="preserve">　　[癃-(阿-可)]残(力中反苍颉篇[癃-(阿-可)]固疾也说文作[癃-(阿-可)]罢病也从疒隆声下在安反考声云残伤也败也说文从歹戋声也)。</w:t>
      </w:r>
    </w:p>
    <w:p>
      <w:r>
        <w:t xml:space="preserve">　　跛蹇(波我反贾注国语云跛行不正也周易跛足蹇说文作[尬-介+皮]从尢皮声尢音一黄反经文作跛音秘下居展反说文蹇亦跛也从足蹇省声)。</w:t>
      </w:r>
    </w:p>
    <w:p>
      <w:r>
        <w:t xml:space="preserve">　　喑哑(上邑金反下鸦雅反埤苍云哑亦喑也)。</w:t>
      </w:r>
    </w:p>
    <w:p>
      <w:r>
        <w:t xml:space="preserve">　　[月*夆]胀(璞江反埤苍[月*夆]肛肠胀也说文从肉夆声夆音峰也下张亮反杜注左传云胀肠满也古今正字腹痛也从肉长声也)。</w:t>
      </w:r>
    </w:p>
    <w:p/>
    <w:p>
      <w:r>
        <w:t xml:space="preserve">　　中卷</w:t>
      </w:r>
    </w:p>
    <w:p/>
    <w:p>
      <w:r>
        <w:t xml:space="preserve">　　娱乐(遇俱反说文娱亦乐也从女吴声)。</w:t>
      </w:r>
    </w:p>
    <w:p>
      <w:r>
        <w:t xml:space="preserve">　　阿閦佛(初六反梵语唐云无动佛也)。</w:t>
      </w:r>
    </w:p>
    <w:p/>
    <w:p>
      <w:r>
        <w:t xml:space="preserve">　　下卷</w:t>
      </w:r>
    </w:p>
    <w:p/>
    <w:p>
      <w:r>
        <w:t xml:space="preserve">　　毁訾(兹此反郑注礼记云訾以言毁人也说文从言此声或作呰也)。</w:t>
      </w:r>
    </w:p>
    <w:p>
      <w:r>
        <w:t xml:space="preserve">　　薪[卄/積](悉津反礼记收帙薪以供郊庙百祀之薪燎郑注大者谓之薪小者合朿谓之柴薪放爨以给燎也下紫赐反)。</w:t>
      </w:r>
    </w:p>
    <w:p>
      <w:r>
        <w:t xml:space="preserve">　　愦[朿-木+大](古对反说文愦心烦乱也从心贵声正作[慣-毌+臾]下奴效反字书[朿-木+大]人多扰扰也说文从市从人也俗作闹经文作丙误也)。</w:t>
      </w:r>
    </w:p>
    <w:p>
      <w:r>
        <w:t xml:space="preserve">　　鍜磨(端乱反字林云鍜椎物也古今正字从金假声下莫何反手诗传磨理石之名也说文作[石*靡]也从石靡省声也)。</w:t>
      </w:r>
    </w:p>
    <w:p>
      <w:r>
        <w:t xml:space="preserve">　　[阜-十]阜(上都回反声类云[阜-十]小块也说文小[阜-十]也象形下浮九反苍颉篇阜山庳而大也广雅云丘无石曰阜说文大陆山无石也象形经文作[堆/十][阜-十+廾]俗字也)。</w:t>
      </w:r>
    </w:p>
    <w:p/>
    <w:p>
      <w:r>
        <w:t xml:space="preserve">　　佛说观普贤菩萨行法经一卷</w:t>
      </w:r>
    </w:p>
    <w:p/>
    <w:p>
      <w:r>
        <w:t xml:space="preserve">　　　　慧琳撰</w:t>
      </w:r>
    </w:p>
    <w:p>
      <w:r>
        <w:t xml:space="preserve">　　柱地(上诛缕反考声云柱柜也指也古今正字云从木主声假借字经文作跓非也)。</w:t>
      </w:r>
    </w:p>
    <w:p>
      <w:r>
        <w:t xml:space="preserve">　　甄叔迦(结仙反梵语翻云赤色宝也)。</w:t>
      </w:r>
    </w:p>
    <w:p>
      <w:r>
        <w:t xml:space="preserve">　　斗构(得候反苍颉篇斗争也杜注左传云遇也说文云两相遇即斗从斗从斫经文从门从斗作[門@(豆*斤)]误也下古候反韩诗构乱也考声云结架也说文从木冓声冓音钩经文作遘义别也斫音丁角反斗音丁候反也)。</w:t>
      </w:r>
    </w:p>
    <w:p>
      <w:r>
        <w:t xml:space="preserve">　　黐胶(上耻知反考声云黐胶捣杂木皮[前/火]之为胶可以捕鸟也博雅云黐黏也说文从黍离声经文作黐误也下绞肴反郑注考工记取诸兽皮煮之可以为胶以黏物也说文从肉翏声翏音力幼反)。</w:t>
      </w:r>
    </w:p>
    <w:p>
      <w:r>
        <w:t xml:space="preserve">　　羯磨(纪列反梵语译云办事也)。</w:t>
      </w:r>
    </w:p>
    <w:p/>
    <w:p>
      <w:r>
        <w:t xml:space="preserve">　　诸法无行经上卷</w:t>
      </w:r>
    </w:p>
    <w:p/>
    <w:p>
      <w:r>
        <w:t xml:space="preserve">　　　　慧琳撰</w:t>
      </w:r>
    </w:p>
    <w:p/>
    <w:p>
      <w:r>
        <w:t xml:space="preserve">　　</w:t>
      </w:r>
    </w:p>
    <w:p/>
    <w:p>
      <w:r>
        <w:t xml:space="preserve">　　愦[朿-木+大](上回罪反下奴效反前首楞严三昧经下卷释讫也)。</w:t>
      </w:r>
    </w:p>
    <w:p>
      <w:r>
        <w:t xml:space="preserve">　　重担(下胆滥反前密严经下卷已释讫也)。</w:t>
      </w:r>
    </w:p>
    <w:p>
      <w:r>
        <w:t xml:space="preserve">　　楗槌(上件焉反下直追反梵语西国所击物集众之注也)。</w:t>
      </w:r>
    </w:p>
    <w:p>
      <w:r>
        <w:t xml:space="preserve">　　诽谤(上非味反考声云诽谤毁也说文诽亦谤也从言非声也下博浪反考声云谤以言毁人也杜注左传云谤毁也诅也贾注国语云谤亦毁诽也又云对人道其恶也说文从言旁声也)。</w:t>
      </w:r>
    </w:p>
    <w:p>
      <w:r>
        <w:t xml:space="preserve">　　炽然(上齿志反毛诗传云炽盛也顾野王云猛火也说文从火戠声戠音织也)。</w:t>
      </w:r>
    </w:p>
    <w:p>
      <w:r>
        <w:t xml:space="preserve">　　选择(上宣兖反经作撰误也)。</w:t>
      </w:r>
    </w:p>
    <w:p>
      <w:r>
        <w:t xml:space="preserve">　　度堑(下签艳反周书云无渠堑而守无冲橹而攻是也考声云堑长坑也说文亦坑也从土渐声也或作椠也)。</w:t>
      </w:r>
    </w:p>
    <w:p>
      <w:r>
        <w:t xml:space="preserve">　　空卷(下渠员反何注公羊传云卷掌握也广雅云掌治也国语云卷收也舒也说文从手卷声或作拳也)。</w:t>
      </w:r>
    </w:p>
    <w:p>
      <w:r>
        <w:t xml:space="preserve">　　芭蕉(上伯麻反下剿遥反王注楚辞云芭蕉香草名也字指云生交趾叶如席煮可纺绩为布汁可沤麻古今正字二字并从草从巴从焦声也)。</w:t>
      </w:r>
    </w:p>
    <w:p/>
    <w:p>
      <w:r>
        <w:t xml:space="preserve">　　下卷</w:t>
      </w:r>
    </w:p>
    <w:p/>
    <w:p>
      <w:r>
        <w:t xml:space="preserve">　　嗔恚(上叱真反苍颉篇云嗔怒也说文云亦恚也从言真声经从目作嗔嗔张目也通也下于季反苍颉篇云恚怒也说文恨也从心圭声也)。</w:t>
      </w:r>
    </w:p>
    <w:p>
      <w:r>
        <w:t xml:space="preserve">　　虚诳(下居况反贾注国语云诳犹惑也杜注左传云欺也郭注尔雅云欺诳也说文从言狂声也)。</w:t>
      </w:r>
    </w:p>
    <w:p>
      <w:r>
        <w:t xml:space="preserve">　　粗行(上醋胡反省略字也传用已久说文正体作粗亦作粗字书云粗物不精也广雅云粗大也郑注礼记云疏也古今正字从三鹿也)。</w:t>
      </w:r>
    </w:p>
    <w:p>
      <w:r>
        <w:t xml:space="preserve">　　轻懱(下眠结反郑笺毛诗云懱犹轻也贾注国语曰未也灭也郭注方言云小貌也说文云轻易也从心蔑声经作蔑蔑日无精光非此义也)。</w:t>
      </w:r>
    </w:p>
    <w:p>
      <w:r>
        <w:t xml:space="preserve">　　闇钝(下屯顿反苍颉篇云钝顽也说文不利也从金屯声也)。</w:t>
      </w:r>
    </w:p>
    <w:p>
      <w:r>
        <w:t xml:space="preserve">　　偏袒(上疋绵反考声云偏不正也孔注尚书云偏不平也杜注左传云佐也郑注礼记云不备也说文云从人扁声下坛懒反考声云去肩上衣也郑注仪礼云袒左免衣也左传云郑伯肉袒牵羊也说文从衣旦声也)。</w:t>
      </w:r>
    </w:p>
    <w:p/>
    <w:p>
      <w:r>
        <w:t xml:space="preserve">　　佛说诸法本无经上卷</w:t>
      </w:r>
    </w:p>
    <w:p/>
    <w:p>
      <w:r>
        <w:t xml:space="preserve">　　　　慧琳撰</w:t>
      </w:r>
    </w:p>
    <w:p>
      <w:r>
        <w:t xml:space="preserve">　　象戏(下[羲-ㄎ+乃]义反考声云戏弄也史记云天子无戏言也论语云前言戏之耳毛诗传云戏逸豫也尔雅云谑浪笑戏谑也说文从戈[戲-戈]也)。</w:t>
      </w:r>
    </w:p>
    <w:p>
      <w:r>
        <w:t xml:space="preserve">　　减省(上夹斩反诗云减少也杜注左传云轻也损也说文亦损也从水咸声也)。</w:t>
      </w:r>
    </w:p>
    <w:p>
      <w:r>
        <w:t xml:space="preserve">　　羼帝(一察苋反梵语)。</w:t>
      </w:r>
    </w:p>
    <w:p>
      <w:r>
        <w:t xml:space="preserve">　　懒堕(上兰但反考声云懒不勤动也说文懈怠也从女赖声或作懒)。</w:t>
      </w:r>
    </w:p>
    <w:p>
      <w:r>
        <w:t xml:space="preserve">　　拏汝(上搦加反梵语也)。</w:t>
      </w:r>
    </w:p>
    <w:p/>
    <w:p>
      <w:r>
        <w:t xml:space="preserve">　　中卷</w:t>
      </w:r>
    </w:p>
    <w:p/>
    <w:p>
      <w:r>
        <w:t xml:space="preserve">　　名为度者鞞陀迦(上卑迷反梵语)。</w:t>
      </w:r>
    </w:p>
    <w:p>
      <w:r>
        <w:t xml:space="preserve">　　名为蹋破(上谈腊反)。</w:t>
      </w:r>
    </w:p>
    <w:p>
      <w:r>
        <w:t xml:space="preserve">　　除却堑(下韱艳也)。</w:t>
      </w:r>
    </w:p>
    <w:p>
      <w:r>
        <w:t xml:space="preserve">　　拔箭镞(下宗鹿反已上从名为度者已下至满足幢三十一个名并是诸法义说异名不求字义故不训)。</w:t>
      </w:r>
    </w:p>
    <w:p>
      <w:r>
        <w:t xml:space="preserve">　　门橛(下拳月反考声云橛短木也广雅橛杙也郭注尔雅云门捆也或作橛文字典说文从木厥声也)。</w:t>
      </w:r>
    </w:p>
    <w:p>
      <w:r>
        <w:t xml:space="preserve">　　卷相(上倦员反前诸法无行经上卷已具释讫)。</w:t>
      </w:r>
    </w:p>
    <w:p>
      <w:r>
        <w:t xml:space="preserve">　　无腻(下尼致反考声云腻脂垢也王注楚辞云腻滑也说文云上[夗-夕+月]也从肉贰声)。</w:t>
      </w:r>
    </w:p>
    <w:p/>
    <w:p>
      <w:r>
        <w:t xml:space="preserve">　　下卷(无字可音训)</w:t>
      </w:r>
    </w:p>
    <w:p/>
    <w:p/>
    <w:p>
      <w:r>
        <w:t xml:space="preserve">　　佛说无极宝三昧经一卷</w:t>
      </w:r>
    </w:p>
    <w:p/>
    <w:p>
      <w:r>
        <w:t xml:space="preserve">　　　　慧琳撰</w:t>
      </w:r>
    </w:p>
    <w:p>
      <w:r>
        <w:t xml:space="preserve">　　蜎飞(上一缘反韵英云蜎蜎虫貌也毛诗传云蜎蜎蜀虫貌也文字典说从虫肙声肙音抉掾反)。</w:t>
      </w:r>
    </w:p>
    <w:p>
      <w:r>
        <w:t xml:space="preserve">　　蠕动(上闰尹反前密严经中卷释讫经作[蝡-大+而]误也)。</w:t>
      </w:r>
    </w:p>
    <w:p/>
    <w:p>
      <w:r>
        <w:t xml:space="preserve">　　佛说慧印三昧经一卷</w:t>
      </w:r>
    </w:p>
    <w:p/>
    <w:p>
      <w:r>
        <w:t xml:space="preserve">　　　　慧琳撰</w:t>
      </w:r>
    </w:p>
    <w:p>
      <w:r>
        <w:t xml:space="preserve">　　綩綖(上冤阮反下衍仙反杜注左传綩綖冠覆也郑注礼记云亦[冗-几+(一/免)]上覆也言前后而垂也古今正字二字并从糸宛延皆声也)。</w:t>
      </w:r>
    </w:p>
    <w:p>
      <w:r>
        <w:t xml:space="preserve">　　邠耨文陀(上笔旻反下农督反罗汉名也)。</w:t>
      </w:r>
    </w:p>
    <w:p>
      <w:r>
        <w:t xml:space="preserve">　　如犀(下洗赍反山海经云祷过之山多犀兕也郭注尔雅云犀形似水牛猪头大腹卑脚脚三蹄黑色二角一在顶上一在鼻上在鼻上则食角小而不堕好食棘也说文南徼外一角鼻上似豕从牛尾省声也)。</w:t>
      </w:r>
    </w:p>
    <w:p>
      <w:r>
        <w:t xml:space="preserve">　　谀谄(上喻须反又去声今不从庄子云不择是非而言谀也苍颉篇云谀谄从也孔注尚书云谀谄也说文从言臾声也下丑敛反周易云君子上交不谄下交不嬻何注公羊传云谄犹佞也郑注孔记谄谓倾身以有下也庄子云希意道言谓之谄说文云谄谏也从言函声或作讇嬻音独)。</w:t>
      </w:r>
    </w:p>
    <w:p>
      <w:r>
        <w:t xml:space="preserve">　　无底(下丁礼反杜注左传底止也滞也淮南子云上穷之未下测至深底是也说文从广氐声广音鱼[白-日+(丹-、+十)]反氐音丁奚反经作[序-予+(ㄠ-、)]误也)。</w:t>
      </w:r>
    </w:p>
    <w:p/>
    <w:p>
      <w:r>
        <w:t xml:space="preserve">　　佛说如来智印经一卷</w:t>
      </w:r>
    </w:p>
    <w:p/>
    <w:p>
      <w:r>
        <w:t xml:space="preserve">　　　　慧琳撰</w:t>
      </w:r>
    </w:p>
    <w:p>
      <w:r>
        <w:t xml:space="preserve">　　乞丐(下葛艾反苍颉篇云丐行请也求也说文乞也亡人为丐也经文作丐非也)。</w:t>
      </w:r>
    </w:p>
    <w:p>
      <w:r>
        <w:t xml:space="preserve">　　铜钹(下盘钵反考声云钹乐器名形如小叠子有鼻口相击以和乐也古今正字从金犮声案乐经从金作钹俗字也)。</w:t>
      </w:r>
    </w:p>
    <w:p>
      <w:r>
        <w:t xml:space="preserve">　　[拘-口+目]翅(下绝置反说文云翅鸟翼也从羽支声或作翨亦作[羽*氏]经作翅俗字也)。</w:t>
      </w:r>
    </w:p>
    <w:p>
      <w:r>
        <w:t xml:space="preserve">　　[ㄓ*欠]笑(上齿之反说文[ㄓ*欠][ㄓ*欠]戏笑貌也从欠[屮/一]声[屮/一]即古之字也或作嗤经文作[山/虫]误也)。</w:t>
      </w:r>
    </w:p>
    <w:p/>
    <w:p>
      <w:r>
        <w:t xml:space="preserve">　　宝如来三昧经两卷上卷</w:t>
      </w:r>
    </w:p>
    <w:p/>
    <w:p>
      <w:r>
        <w:t xml:space="preserve">　　　　玄应撰</w:t>
      </w:r>
    </w:p>
    <w:p>
      <w:r>
        <w:t xml:space="preserve">　　铫鐄(以招反宜作焜煌焜胡本反下胡光反方言焜盛也苍颉篇煌光也言焜焜盛也煌煌光明也经文作铫温气器名也矿非此义也)。</w:t>
      </w:r>
    </w:p>
    <w:p/>
    <w:p>
      <w:r>
        <w:t xml:space="preserve">　　下卷</w:t>
      </w:r>
    </w:p>
    <w:p/>
    <w:p>
      <w:r>
        <w:t xml:space="preserve">　　枝棭(以石反言相似也经文从王作[敲-高+王][王*夜]非也)。</w:t>
      </w:r>
    </w:p>
    <w:p/>
    <w:p>
      <w:r>
        <w:t xml:space="preserve">　　大灌顶经第一卷</w:t>
      </w:r>
    </w:p>
    <w:p/>
    <w:p>
      <w:r>
        <w:t xml:space="preserve">　　　　玄应先撰慧琳添修</w:t>
      </w:r>
    </w:p>
    <w:p>
      <w:r>
        <w:t xml:space="preserve">　　錍提(上普迷反梵语西国山名或作[金*匕]又作鎞)。</w:t>
      </w:r>
    </w:p>
    <w:p>
      <w:r>
        <w:t xml:space="preserve">　　道轲(下珂我反梵语也)。</w:t>
      </w:r>
    </w:p>
    <w:p>
      <w:r>
        <w:t xml:space="preserve">　　嘻[(士/示)*(暴-(日/共)+又)](上喜其反或作嘻下黎帝反梵语也)。</w:t>
      </w:r>
    </w:p>
    <w:p>
      <w:r>
        <w:t xml:space="preserve">　　坭錍(上泥礼反梵语经作坻误也)。</w:t>
      </w:r>
    </w:p>
    <w:p>
      <w:r>
        <w:t xml:space="preserve">　　喉棱(下勒登反梵语)。</w:t>
      </w:r>
    </w:p>
    <w:p>
      <w:r>
        <w:t xml:space="preserve">　　掬[木*水](上居六反梵语或作諊彩误也)。</w:t>
      </w:r>
    </w:p>
    <w:p>
      <w:r>
        <w:t xml:space="preserve">　　鞬咜(上健言反咜音陀梵语也)。</w:t>
      </w:r>
    </w:p>
    <w:p>
      <w:r>
        <w:t xml:space="preserve">　　郁企(下诘志反梵语也经作佡佡音仙恐非此义也)。</w:t>
      </w:r>
    </w:p>
    <w:p>
      <w:r>
        <w:t xml:space="preserve">　　迦偷(下托楼反梵语也)。</w:t>
      </w:r>
    </w:p>
    <w:p>
      <w:r>
        <w:t xml:space="preserve">　　殹梨(上繄计反梵语也)。</w:t>
      </w:r>
    </w:p>
    <w:p>
      <w:r>
        <w:t xml:space="preserve">　　贲跢(上本门反或作奔梵语下多可反从足从多经从少错也)。</w:t>
      </w:r>
    </w:p>
    <w:p>
      <w:r>
        <w:t xml:space="preserve">　　庳提(梵语旧音云此应稗字经别有本又作触也)。</w:t>
      </w:r>
    </w:p>
    <w:p>
      <w:r>
        <w:t xml:space="preserve">　　[單*舟]吒罗(上音旦梵语也)。</w:t>
      </w:r>
    </w:p>
    <w:p>
      <w:r>
        <w:t xml:space="preserve">　　波[土*茤](下音多梵语也右已上并是梵语神王名文含多意所以不翻存梵文也)。</w:t>
      </w:r>
    </w:p>
    <w:p>
      <w:r>
        <w:t xml:space="preserve">　　喷洒(上普闷反广雅云喷吐也吹潠吐物为喷也顾野王云口含物而喷散之也语文吹气也从口贲声或作歕也经从水作濆音扶云反濆水名非此义也)。</w:t>
      </w:r>
    </w:p>
    <w:p>
      <w:r>
        <w:t xml:space="preserve">　　頞吱(下居梨反梵语经作吱字非正字也)。</w:t>
      </w:r>
    </w:p>
    <w:p>
      <w:r>
        <w:t xml:space="preserve">　　劬离(上具俱反梵语也)。</w:t>
      </w:r>
    </w:p>
    <w:p>
      <w:r>
        <w:t xml:space="preserve">　　漱漏(上搜皱反梵语经作濑书写误也)。</w:t>
      </w:r>
    </w:p>
    <w:p>
      <w:r>
        <w:t xml:space="preserve">　　毒虿(下丑芥反说文虿螫虫也或作[蠢-春+苗]案[蠢-春+苗]蝎[虫*賴][剌/虫]之类行毒也象形从万省声[虫*賴]音坥怚反[剌/虫]音兰怚反经作虿俗字也)。</w:t>
      </w:r>
    </w:p>
    <w:p>
      <w:r>
        <w:t xml:space="preserve">　　五官(所谓生老病死见在县官拘亦名五天使者也)。</w:t>
      </w:r>
    </w:p>
    <w:p>
      <w:r>
        <w:t xml:space="preserve">　　翩翩(疋绵反毛诗传云翩翩不息也又云翩翩往来貌也顾野王云翩翩便旋轻捷之貌说文飞貌也从羽扁声经作偏非此义)。</w:t>
      </w:r>
    </w:p>
    <w:p/>
    <w:p>
      <w:r>
        <w:t xml:space="preserve">　　第二卷</w:t>
      </w:r>
    </w:p>
    <w:p/>
    <w:p>
      <w:r>
        <w:t xml:space="preserve">　　贸欚(上矛候反下犁底反梵语也)。</w:t>
      </w:r>
    </w:p>
    <w:p>
      <w:r>
        <w:t xml:space="preserve">　　倪提(上霓傒反下弟泥反梵语傒音奚礼反也)。</w:t>
      </w:r>
    </w:p>
    <w:p>
      <w:r>
        <w:t xml:space="preserve">　　膑迦(上频泯反梵语泯音密牝反)。</w:t>
      </w:r>
    </w:p>
    <w:p>
      <w:r>
        <w:t xml:space="preserve">　　臀头(上突论反梵语也)。</w:t>
      </w:r>
    </w:p>
    <w:p/>
    <w:p>
      <w:r>
        <w:t xml:space="preserve">　　第三卷</w:t>
      </w:r>
    </w:p>
    <w:p/>
    <w:p>
      <w:r>
        <w:t xml:space="preserve">　　坻哆(上雉尼反梵语唐言善寂也)。</w:t>
      </w:r>
    </w:p>
    <w:p>
      <w:r>
        <w:t xml:space="preserve">　　苾阇(上频蜜蒲薎二反梵语唐言善述也)。</w:t>
      </w:r>
    </w:p>
    <w:p>
      <w:r>
        <w:t xml:space="preserve">　　戾楴(下旧音羝悌反经作禘音提戾反梵语唐言善备也)。</w:t>
      </w:r>
    </w:p>
    <w:p>
      <w:r>
        <w:t xml:space="preserve">　　拍长者(上[烈-列+享]百反博雅云拍击也说文云拍柎也从手白声拊音孚甫反经别有本作砶非也)。</w:t>
      </w:r>
    </w:p>
    <w:p>
      <w:r>
        <w:t xml:space="preserve">　　灌口(上官换反顾野王云灌犹沃也郑注礼记云灌饮也古今正字从水雚声经别有本作沃)。</w:t>
      </w:r>
    </w:p>
    <w:p>
      <w:r>
        <w:t xml:space="preserve">　　口噤(下琴癊反王注楚辞云闭口为噤也说文云口急也从口禁声或作唫也)。</w:t>
      </w:r>
    </w:p>
    <w:p>
      <w:r>
        <w:t xml:space="preserve">　　褝衣(上旦兰反郑注礼记云褝有衣裳而无里也广雅云禅薄也说文衣不重也从衣单声也)。</w:t>
      </w:r>
    </w:p>
    <w:p>
      <w:r>
        <w:t xml:space="preserve">　　白夹(下减洽反广雅云夹重也说文云衣无絮也从衣合声经作帢音口洽反帢帽也非此义也)。</w:t>
      </w:r>
    </w:p>
    <w:p/>
    <w:p>
      <w:r>
        <w:t xml:space="preserve">　　第四卷</w:t>
      </w:r>
    </w:p>
    <w:p/>
    <w:p>
      <w:r>
        <w:t xml:space="preserve">　　寐鞮(下底泥又梵语也)。</w:t>
      </w:r>
    </w:p>
    <w:p>
      <w:r>
        <w:t xml:space="preserve">　　楼眸(下莫尤反梵语也)。</w:t>
      </w:r>
    </w:p>
    <w:p>
      <w:r>
        <w:t xml:space="preserve">　　栌[片*黃](上音卢下音古黄反梵语)。</w:t>
      </w:r>
    </w:p>
    <w:p>
      <w:r>
        <w:t xml:space="preserve">　　唾[泳-永+匕](下旧音云津逸反通俗文云迮而吐之曰[泳-永+匕]经别有本作践音子旦反今未详此字也)。</w:t>
      </w:r>
    </w:p>
    <w:p>
      <w:r>
        <w:t xml:space="preserve">　　架抄(上贾牙反梵语也)。</w:t>
      </w:r>
    </w:p>
    <w:p>
      <w:r>
        <w:t xml:space="preserve">　　谭耆(上投南反梵语)。</w:t>
      </w:r>
    </w:p>
    <w:p>
      <w:r>
        <w:t xml:space="preserve">　　呼难(上呼故反梵语)。</w:t>
      </w:r>
    </w:p>
    <w:p>
      <w:r>
        <w:t xml:space="preserve">　　较坻(上江学反下雉尼反梵语)。</w:t>
      </w:r>
    </w:p>
    <w:p>
      <w:r>
        <w:t xml:space="preserve">　　[言*兮]罗(上[前-刖+ㄅ]礼反梵语也)。</w:t>
      </w:r>
    </w:p>
    <w:p>
      <w:r>
        <w:t xml:space="preserve">　　沤弥(上乌侯反梵语)。</w:t>
      </w:r>
    </w:p>
    <w:p>
      <w:r>
        <w:t xml:space="preserve">　　豭玃(上贾牙反广雅云豭雄猪也说文牡豕也从豕假声也经从犬作猳亦通也下俱籰反考声云玃似猴而手足长也郭注尔雅云似狝猴而大苍黑色能攫持人好顾[耳*ㄎ]也说文云大母猴也从犬矍声经别有本作虾蟆非)。</w:t>
      </w:r>
    </w:p>
    <w:p>
      <w:r>
        <w:t xml:space="preserve">　　荐臻(上前荐反毛诗云荐重也再也杜注左传云仍也数也藂也古今正字从草存声下栉诜反尔雅云臻至也毛诗云乃也说文从至秦声者也)。</w:t>
      </w:r>
    </w:p>
    <w:p/>
    <w:p>
      <w:r>
        <w:t xml:space="preserve">　　第五卷</w:t>
      </w:r>
    </w:p>
    <w:p/>
    <w:p>
      <w:r>
        <w:t xml:space="preserve">　　优沙(下所加反梵语)。</w:t>
      </w:r>
    </w:p>
    <w:p>
      <w:r>
        <w:t xml:space="preserve">　　掔俱(苦闲反梵语也)。</w:t>
      </w:r>
    </w:p>
    <w:p>
      <w:r>
        <w:t xml:space="preserve">　　厌笮(上黡甲反广雅云厌亦笮也或作压说文从厂猒声下侧格反顾野王云笮亦厌也说文从竹乍声经从草作苲误)。</w:t>
      </w:r>
    </w:p>
    <w:p>
      <w:r>
        <w:t xml:space="preserve">　　茤陀(上奇哥反梵语也)。</w:t>
      </w:r>
    </w:p>
    <w:p>
      <w:r>
        <w:t xml:space="preserve">　　輂叉(上居玉反梵语经别有本亦作奄叉)。</w:t>
      </w:r>
    </w:p>
    <w:p/>
    <w:p>
      <w:r>
        <w:t xml:space="preserve">　　第六卷</w:t>
      </w:r>
    </w:p>
    <w:p/>
    <w:p>
      <w:r>
        <w:t xml:space="preserve">　　振旦(上真刃反梵语国名也)。</w:t>
      </w:r>
    </w:p>
    <w:p>
      <w:r>
        <w:t xml:space="preserve">　　邮婆(上有求反梵语)。</w:t>
      </w:r>
    </w:p>
    <w:p>
      <w:r>
        <w:t xml:space="preserve">　　鞞鞞(蒲迷反梵语)。</w:t>
      </w:r>
    </w:p>
    <w:p/>
    <w:p>
      <w:r>
        <w:t xml:space="preserve">　　第七卷</w:t>
      </w:r>
    </w:p>
    <w:p/>
    <w:p>
      <w:r>
        <w:t xml:space="preserve">　　牛桊(下居院反埤苍云桊牛拘也说文云牛鼻环也从水从[釆/廾]亦声也经作卷误也)。</w:t>
      </w:r>
    </w:p>
    <w:p>
      <w:r>
        <w:t xml:space="preserve">　　[怡-台+甲][怡-台+盧](上乌甲反梵语也)。</w:t>
      </w:r>
    </w:p>
    <w:p>
      <w:r>
        <w:t xml:space="preserve">　　蔚多(上恽物反梵语)。</w:t>
      </w:r>
    </w:p>
    <w:p>
      <w:r>
        <w:t xml:space="preserve">　　陀穰(下壤章反梵语)。</w:t>
      </w:r>
    </w:p>
    <w:p/>
    <w:p>
      <w:r>
        <w:t xml:space="preserve">　　第八卷</w:t>
      </w:r>
    </w:p>
    <w:p/>
    <w:p>
      <w:r>
        <w:t xml:space="preserve">　　檐边(上琰纤反刘兆注谷梁传云檐屋梠也说文檐换也从木詹声也)。</w:t>
      </w:r>
    </w:p>
    <w:p>
      <w:r>
        <w:t xml:space="preserve">　　汪池(上乌皇反通俗文云渟水曰汪杜注左传云汪亦池也楚辞云大水广无极也广雅云汪汪大也说文深广也从水王声)。</w:t>
      </w:r>
    </w:p>
    <w:p/>
    <w:p>
      <w:r>
        <w:t xml:space="preserve">　　第九卷</w:t>
      </w:r>
    </w:p>
    <w:p/>
    <w:p>
      <w:r>
        <w:t xml:space="preserve">　　麋麈(上美悲反前密严经中卷已释讫下朱乳反郭注山海经麈似鹿而大也声类云尾可以为帚也说文鹿属也大而一角也从鹿主声)。</w:t>
      </w:r>
    </w:p>
    <w:p>
      <w:r>
        <w:t xml:space="preserve">　　沙梁翟(下庭历反梵语)。</w:t>
      </w:r>
    </w:p>
    <w:p>
      <w:r>
        <w:t xml:space="preserve">　　多禖(下母杯反梵语)。</w:t>
      </w:r>
    </w:p>
    <w:p>
      <w:r>
        <w:t xml:space="preserve">　　愚憃(下丑绛反郑注周礼云憃憃生而痴騃童民者也说文憃亦愚也从心舂声者也)。</w:t>
      </w:r>
    </w:p>
    <w:p>
      <w:r>
        <w:t xml:space="preserve">　　齰杨(上士窄反说文云齰啮也从齿乍声经作咋咋声非此义也)。</w:t>
      </w:r>
    </w:p>
    <w:p/>
    <w:p>
      <w:r>
        <w:t xml:space="preserve">　　第十卷</w:t>
      </w:r>
    </w:p>
    <w:p/>
    <w:p>
      <w:r>
        <w:t xml:space="preserve">　　世享(下香仰反毛诗云享献也刘兆注公羊传云食也杜注左传受也贾注国语云礼也顾野王曰鬼神临享登祀也说文作[合/日]从高省声)。</w:t>
      </w:r>
    </w:p>
    <w:p>
      <w:r>
        <w:t xml:space="preserve">　　烔烔(徒东反韩诗云烔烔然热貌也古今正字从火同声经亦有本作烔烔非此义亦有本作煌炜也)。</w:t>
      </w:r>
    </w:p>
    <w:p>
      <w:r>
        <w:t xml:space="preserve">　　老叟(下溲厚反方言云叟老也广雅云父又东齐鲁卫之间凡尊老谓之叟也说文从又灾声字又作[傛-口+又]俗或作叟也经文作瘦非此义)。</w:t>
      </w:r>
    </w:p>
    <w:p>
      <w:r>
        <w:t xml:space="preserve">　　諠哗(上虚元反下呼瓜反声类云諠哗并声也考声云语諠多也古今正字二字并从言宣华声经作暄误也)。</w:t>
      </w:r>
    </w:p>
    <w:p>
      <w:r>
        <w:t xml:space="preserve">　　[茫-亡+((人*人)/一/廾)]薄(上薄冥反郑注周礼云萍草无根而浮取名于不溺也说文从草[渰-合+((人*人)/一)]声经作并误也)。</w:t>
      </w:r>
    </w:p>
    <w:p>
      <w:r>
        <w:t xml:space="preserve">　　欢娱(下遇俱反前[巢-果+(一/自)]楞严三昧经中卷释讫也)。</w:t>
      </w:r>
    </w:p>
    <w:p>
      <w:r>
        <w:t xml:space="preserve">　　姻媾(上一寅反白虎通云妇人因夫而成故曰姻也杜注左传云姻亲也说文从女因声下古候反贾注国语云重婚曰媾也毛诗传云媾厚也说文从女冓声冓音古[(夕*巳)/貝]反)。</w:t>
      </w:r>
    </w:p>
    <w:p>
      <w:r>
        <w:t xml:space="preserve">　　怨恨(上于愿反顾野王云怨亦恨望也苍颉篇云恨咎也文字集略云深恨也说文云恚也从心夗声经别有本亦云惋恨音[剜-夗+死]换反惋恨惊异也非此义也)。</w:t>
      </w:r>
    </w:p>
    <w:p>
      <w:r>
        <w:t xml:space="preserve">　　轗轲(上堪感反下珂我反楚辞云轗轲言留滞也顾野王云轗轲不遇也古今正字接轴也二字并从车感可声也)。</w:t>
      </w:r>
    </w:p>
    <w:p>
      <w:r>
        <w:t xml:space="preserve">　　祸祟(下虽翠反左传云卜河为祟也说文云神祸也谓鬼神作灾祸也从示出声)。</w:t>
      </w:r>
    </w:p>
    <w:p/>
    <w:p>
      <w:r>
        <w:t xml:space="preserve">　　第十一卷</w:t>
      </w:r>
    </w:p>
    <w:p/>
    <w:p>
      <w:r>
        <w:t xml:space="preserve">　　恳恻(上口恨反通俗文云至诚曰恳郑注考工记云恳坚忍也文字典说从心貇声经作恳误也下楚力反孟子云无恻隐之心非人也广雅云恻悲也说文恻痛之至也从心则声也)。</w:t>
      </w:r>
    </w:p>
    <w:p>
      <w:r>
        <w:t xml:space="preserve">　　如饷(下伤让反广雅云饷遗也考声云饷馈也说文从食向声遗音惟季反)。</w:t>
      </w:r>
    </w:p>
    <w:p>
      <w:r>
        <w:t xml:space="preserve">　　懊恼(上乌浩反下猱老反考声云懊恼痛恨也古今正字二字并从心奥[甾-十+乂]声也猱音恼刀反)。</w:t>
      </w:r>
    </w:p>
    <w:p/>
    <w:p>
      <w:r>
        <w:t xml:space="preserve">　　第十二卷</w:t>
      </w:r>
    </w:p>
    <w:p/>
    <w:p>
      <w:r>
        <w:t xml:space="preserve">　　维邪(上聿虽反下野嗟反梵语旧音云故言毗邪离或名毗舍离皆讹也正言鞞奢[肄-聿+余]夜城在东印度境殑伽河北也或言中印度境)。</w:t>
      </w:r>
    </w:p>
    <w:p>
      <w:r>
        <w:t xml:space="preserve">　　懵愦(上墨崩反毛诗云懵乱貌也周礼云无光也又闷也贾注国语云惭也广雅云闇也说文云不明也从心瞢声亦作瞢又作懜也经作[月*瞢]误也下回罪反[巢-果+(一/自)]楞严三昧经中卷已具释讫)。</w:t>
      </w:r>
    </w:p>
    <w:p>
      <w:r>
        <w:t xml:space="preserve">　　厌祷(上于琰反杜注左传云厌以猒众心也苍颉篇云伏合人心曰厌说文从[(病-丙)-〦+一]猒声下刀老反前密严经中卷已释讫也)。</w:t>
      </w:r>
    </w:p>
    <w:p>
      <w:r>
        <w:t xml:space="preserve">　　蜚尸(上匪微反古作飞旧音云飞谓飞杨也左氏传云有蜚不为灾也古今正字从虫非声)。</w:t>
      </w:r>
    </w:p>
    <w:p>
      <w:r>
        <w:t xml:space="preserve">　　邪忤(下五故反声类云忤逆也考声云犯也古今正字从心午声或作仵)。</w:t>
      </w:r>
    </w:p>
    <w:p>
      <w:r>
        <w:t xml:space="preserve">　　螏蟍(上秦悉反下力知反郭注尔雅云螏蟍蝍蛆似蝗大腹长角能食蛇脑也文字典说从虫疾梨声经作蒺藜草名非此义也)。</w:t>
      </w:r>
    </w:p>
    <w:p>
      <w:r>
        <w:t xml:space="preserve">　　萎黄(上委为反顾野王云萎蔫也文字典说云萎枯槁也从草委声经作痿痿痹湿病也亦通也)。</w:t>
      </w:r>
    </w:p>
    <w:p>
      <w:r>
        <w:t xml:space="preserve">　　尪羸(上蠖光反苍颉篇云尪短小偻也又云病也说文跛曲胫也从亢王声也)。</w:t>
      </w:r>
    </w:p>
    <w:p>
      <w:r>
        <w:t xml:space="preserve">　　妖蠥(上于娇反下彦列反考声云妖蠥鬼怪也孔注尚书云蠥灾也说文衣服歌谣草木之怪谓之妖禽兽虫蝗之怪谓之蠥也或作妖蠥妖从女夭声蠥从虫嶭声嶭俗作薛也)。</w:t>
      </w:r>
    </w:p>
    <w:p/>
    <w:p>
      <w:r>
        <w:t xml:space="preserve">　　一切经音义卷第三十一</w:t>
      </w:r>
    </w:p>
    <w:p/>
    <w:p/>
    <w:p>
      <w:r>
        <w:t xml:space="preserve">　　一切经音义卷第三十二</w:t>
      </w:r>
    </w:p>
    <w:p/>
    <w:p>
      <w:r>
        <w:t xml:space="preserve">　　　　翻经沙门慧琳撰</w:t>
      </w:r>
    </w:p>
    <w:p>
      <w:r>
        <w:t xml:space="preserve">　　药师如来本愿经一卷　无</w:t>
      </w:r>
    </w:p>
    <w:p>
      <w:r>
        <w:t xml:space="preserve">　　药师琉璃功德经一卷　慧琳</w:t>
      </w:r>
    </w:p>
    <w:p>
      <w:r>
        <w:t xml:space="preserve">　　药师七佛经二卷　慧琳</w:t>
      </w:r>
    </w:p>
    <w:p>
      <w:r>
        <w:t xml:space="preserve">　　阿阇世王经二卷　玄应</w:t>
      </w:r>
    </w:p>
    <w:p>
      <w:r>
        <w:t xml:space="preserve">　　普超三昧经三卷　玄应</w:t>
      </w:r>
    </w:p>
    <w:p>
      <w:r>
        <w:t xml:space="preserve">　　放钵经一卷　玄应</w:t>
      </w:r>
    </w:p>
    <w:p>
      <w:r>
        <w:t xml:space="preserve">　　月灯三昧经十一卷　玄应</w:t>
      </w:r>
    </w:p>
    <w:p>
      <w:r>
        <w:t xml:space="preserve">　　大净法门经一卷　慧琳</w:t>
      </w:r>
    </w:p>
    <w:p>
      <w:r>
        <w:t xml:space="preserve">　　大庄严法门经二卷　玄应</w:t>
      </w:r>
    </w:p>
    <w:p>
      <w:r>
        <w:t xml:space="preserve">　　月灯三昧经一卷　无</w:t>
      </w:r>
    </w:p>
    <w:p>
      <w:r>
        <w:t xml:space="preserve">　　菩萨修行经一卷　慧琳</w:t>
      </w:r>
    </w:p>
    <w:p>
      <w:r>
        <w:t xml:space="preserve">　　无所希望经一卷　慧琳</w:t>
      </w:r>
    </w:p>
    <w:p>
      <w:r>
        <w:t xml:space="preserve">　　象腋经一卷　玄应</w:t>
      </w:r>
    </w:p>
    <w:p>
      <w:r>
        <w:t xml:space="preserve">　　如来庄严境界经二卷　慧琳</w:t>
      </w:r>
    </w:p>
    <w:p>
      <w:r>
        <w:t xml:space="preserve">　　度一切佛智严经一卷　慧琳</w:t>
      </w:r>
    </w:p>
    <w:p>
      <w:r>
        <w:t xml:space="preserve">　　新译文殊赞佛法身四十礼一卷　慧琳</w:t>
      </w:r>
    </w:p>
    <w:p>
      <w:r>
        <w:t xml:space="preserve">　　观药王药上经一卷　慧琳</w:t>
      </w:r>
    </w:p>
    <w:p>
      <w:r>
        <w:t xml:space="preserve">　　观无量寿佛经一卷　玄应</w:t>
      </w:r>
    </w:p>
    <w:p>
      <w:r>
        <w:t xml:space="preserve">　　阿弥陀经一卷　慧琳</w:t>
      </w:r>
    </w:p>
    <w:p>
      <w:r>
        <w:t xml:space="preserve">　　后出阿弥陀偈一卷　慧琳</w:t>
      </w:r>
    </w:p>
    <w:p>
      <w:r>
        <w:t xml:space="preserve">　　称赞净土经一卷　慧琳</w:t>
      </w:r>
    </w:p>
    <w:p>
      <w:r>
        <w:t xml:space="preserve">　　拔陂菩萨经一卷　玄应</w:t>
      </w:r>
    </w:p>
    <w:p>
      <w:r>
        <w:t xml:space="preserve">　　诸佛要集经三卷　玄应</w:t>
      </w:r>
    </w:p>
    <w:p>
      <w:r>
        <w:t xml:space="preserve">　　未曾有因缘经二卷　玄应</w:t>
      </w:r>
    </w:p>
    <w:p>
      <w:r>
        <w:t xml:space="preserve">　　须赖经一卷　玄应</w:t>
      </w:r>
    </w:p>
    <w:p>
      <w:r>
        <w:t xml:space="preserve">　　宝网经一卷　玄应</w:t>
      </w:r>
    </w:p>
    <w:p>
      <w:r>
        <w:t xml:space="preserve">　　弥勒成佛经一卷　玄应</w:t>
      </w:r>
    </w:p>
    <w:p>
      <w:r>
        <w:t xml:space="preserve">　　观弥勒上生经一卷　慧琳</w:t>
      </w:r>
    </w:p>
    <w:p>
      <w:r>
        <w:t xml:space="preserve">　　弥勒来时经一卷　玄应</w:t>
      </w:r>
    </w:p>
    <w:p>
      <w:r>
        <w:t xml:space="preserve">　　弥勒下生经一卷　慧琳</w:t>
      </w:r>
    </w:p>
    <w:p>
      <w:r>
        <w:t xml:space="preserve">　　弥勒下生成佛经一卷　慧琳</w:t>
      </w:r>
    </w:p>
    <w:p>
      <w:r>
        <w:t xml:space="preserve">　　诸法勇王经一卷　慧琳</w:t>
      </w:r>
    </w:p>
    <w:p>
      <w:r>
        <w:t xml:space="preserve">　　一切法高王经一卷</w:t>
      </w:r>
    </w:p>
    <w:p>
      <w:r>
        <w:t xml:space="preserve">　　第一义法胜经一卷</w:t>
      </w:r>
    </w:p>
    <w:p>
      <w:r>
        <w:t xml:space="preserve">　　大威灯光仙人问疑经一卷</w:t>
      </w:r>
    </w:p>
    <w:p>
      <w:r>
        <w:t xml:space="preserve">　　顺权方便经二卷</w:t>
      </w:r>
    </w:p>
    <w:p>
      <w:r>
        <w:t xml:space="preserve">　　乐璎珞庄严经一卷</w:t>
      </w:r>
    </w:p>
    <w:p>
      <w:r>
        <w:t xml:space="preserve">　　右三十七经五十七卷同此卷音。</w:t>
      </w:r>
    </w:p>
    <w:p/>
    <w:p>
      <w:r>
        <w:t xml:space="preserve">　　佛说药师如来本愿经(三藏笈多译所有难字并在后卷音释)药师琉璃光如来本愿功德经</w:t>
      </w:r>
    </w:p>
    <w:p/>
    <w:p>
      <w:r>
        <w:t xml:space="preserve">　　　　慧琳音</w:t>
      </w:r>
    </w:p>
    <w:p>
      <w:r>
        <w:t xml:space="preserve">　　曼殊室利(上末盘反梵语唐云妙吉祥)。</w:t>
      </w:r>
    </w:p>
    <w:p>
      <w:r>
        <w:t xml:space="preserve">　　偏袒(上匹绵反下坛烂反前诸法无行经下卷已释讫)。</w:t>
      </w:r>
    </w:p>
    <w:p>
      <w:r>
        <w:t xml:space="preserve">　　销除(上焦反礼记云销犹散也楚辞云销铄而咸毁也说文铄金也从金肖声也或作焇)。</w:t>
      </w:r>
    </w:p>
    <w:p>
      <w:r>
        <w:t xml:space="preserve">　　瑕薉(上暇加反礼记云瑕玉之病也广雅裂也薉也说文玉之小赤色者也从玉假声下音秽顾野王云薉谓不清洁也王注楚辞云恶也广雅芜也说文从草岁声也经作秽亦通也)。</w:t>
      </w:r>
    </w:p>
    <w:p>
      <w:r>
        <w:t xml:space="preserve">　　缺戒(上犬悦反或作缺前密严经序已训释讫)。</w:t>
      </w:r>
    </w:p>
    <w:p>
      <w:r>
        <w:t xml:space="preserve">　　丑陋(上充帚反毛诗传云恶也又众也郑注礼记云类也说文从鬼酉声也下楼豆反考声云陋贱也又丑也鄙也恶也顾野王云陋猥也尔雅隐也说文从阜[匚@丙]声也)。</w:t>
      </w:r>
    </w:p>
    <w:p>
      <w:r>
        <w:t xml:space="preserve">　　顽愚(上五关反考声云顽愚也广雅云钝也说文从页元声)。</w:t>
      </w:r>
    </w:p>
    <w:p>
      <w:r>
        <w:t xml:space="preserve">　　攀躄(上劣传反声类云癵病也又顾野王云谓病身体拘曲也考声云手足病也亦作脔古今正字从疒声经作挛亦通下并癖反考声云[辟/止]足枯不行也说文不能行也从止辟声经从足亦通也)。</w:t>
      </w:r>
    </w:p>
    <w:p>
      <w:r>
        <w:t xml:space="preserve">　　[北/肉]偻(上抔妹反说文[北/肉]脊也从肉从比下力主反考声云伛偻俯身曲也杜注左传云偻上伛也广雅云曲也何注公羊传云疾也说文尪也从人娄声也)。</w:t>
      </w:r>
    </w:p>
    <w:p>
      <w:r>
        <w:t xml:space="preserve">　　白癞(下来带反文字集略云癞病也说文作厉恶疫也文字典说从疒赖声也)。</w:t>
      </w:r>
    </w:p>
    <w:p>
      <w:r>
        <w:t xml:space="preserve">　　癫狂(上典年反考声云瘨病也广雅狂也声类风病也说文从疒真声经作癫俗字也)。</w:t>
      </w:r>
    </w:p>
    <w:p>
      <w:r>
        <w:t xml:space="preserve">　　黠慧(上闲轧反考声云黠利也方言云亦慧也说文从黑吉声)。</w:t>
      </w:r>
    </w:p>
    <w:p>
      <w:r>
        <w:t xml:space="preserve">　　完具(上活官反左传云完守备也说文云全也从宀元声宀音绵也)。</w:t>
      </w:r>
    </w:p>
    <w:p>
      <w:r>
        <w:t xml:space="preserve">　　罥冈(上决兖反考声云[(ㄇ@(企-止))/肙]以绳捕取物也文字典说冈[口/肉]声经作罥亦同下亡昉反郑注礼记云鸟罟曰冈顾野王云冈者罗罟之总名也易曰古者伏[羲-ㄎ+乃]氏结绳为冈罟教人以畋以渔也文字典说从冂下象冈交文也)。</w:t>
      </w:r>
    </w:p>
    <w:p>
      <w:r>
        <w:t xml:space="preserve">　　稠林(上逐流反苍颉篇稠众也说文稠多也从禾周声也)。</w:t>
      </w:r>
    </w:p>
    <w:p>
      <w:r>
        <w:t xml:space="preserve">　　鞭挞(上鳖绵反考声云鞭击也尚书鞭作官刑范寗云在官不恭其事之刑也顾野王云用草以朴罪人也从革便声下坦恒反考声云挞亦鞭也孔注尚书云挞笞挞也说文从手挞声)。</w:t>
      </w:r>
    </w:p>
    <w:p>
      <w:r>
        <w:t xml:space="preserve">　　蚊虻(上勿分反字统云蚊啮人飞虫以昏时而出说文亦啮人飞虫也亦作蚊从昆民声经作蚊俗字也下孟彭反声类云虻似蝇而大也说文亦啮人飞虫大者从昆止声昆音昆也)。</w:t>
      </w:r>
    </w:p>
    <w:p>
      <w:r>
        <w:t xml:space="preserve">　　所玩(下吾贯反杜注左传云玩习也集训云习于事而慢之曰玩说文猒也又玩弄也从习元声)。</w:t>
      </w:r>
    </w:p>
    <w:p>
      <w:r>
        <w:t xml:space="preserve">　　轩牕(上宪言反考声云轩檐前也楚辞云高堂邃宇槛层轩轩犹楼板也说文从车干声也下龊双反龊音牕捉反说文云在墙曰牖在屋曰牕古今正字从片匆声)。</w:t>
      </w:r>
    </w:p>
    <w:p>
      <w:r>
        <w:t xml:space="preserve">　　覆蔽(上芳务反贾注国语云覆盖也荫也说文覂也从西复覂覂音封奉反)。</w:t>
      </w:r>
    </w:p>
    <w:p>
      <w:r>
        <w:t xml:space="preserve">　　嫉妒(上秦悉反俗字也下都故反正从户作妒王注楚辞云害贤曰嫉害色曰妒说文皆从女并形声字也)。</w:t>
      </w:r>
    </w:p>
    <w:p>
      <w:r>
        <w:t xml:space="preserve">　　剧苦(上[(立*立)/見]逆反顾野王剧甚也谓更甚于前也苍颉篇云病笃也又云增甚也古今正字从刀豦声也)。</w:t>
      </w:r>
    </w:p>
    <w:p>
      <w:r>
        <w:t xml:space="preserve">　　无明[愨-心+卵](下腔角反考声云[穀-禾+卵]卵空皮也字书云卵已孚[穀-禾+卵]也桂苑珠藂云孚[穀-禾+卵]鸟卵之外皮也文字典说从卵[穀-禾]声也)。</w:t>
      </w:r>
    </w:p>
    <w:p>
      <w:r>
        <w:t xml:space="preserve">　　逻刹娑(上罗贺反梵语食人恶鬼都名也经作还书写错也)。</w:t>
      </w:r>
    </w:p>
    <w:p>
      <w:r>
        <w:t xml:space="preserve">　　咒诅(上州符反俗字也正从言作酬说文酬亦诅也从言州声也下阻助反郑注周礼云盟诅于要誓大事曰盟小事曰诅尚书云诅祝骂也说文从言且声经从口作咀俗用字也传用已久故存之)。</w:t>
      </w:r>
    </w:p>
    <w:p>
      <w:r>
        <w:t xml:space="preserve">　　蛊道(音古左传云皿虫为虫晦望之所生也说文亦腹中蛊也从虫皿亦声也)。</w:t>
      </w:r>
    </w:p>
    <w:p>
      <w:r>
        <w:t xml:space="preserve">　　悬险(上穴涓反下希捡反顾野王云险难也又阻也贾注国语云危也方言高也广雅云邪也说文从阜佥声经作险非也)。</w:t>
      </w:r>
    </w:p>
    <w:p>
      <w:r>
        <w:t xml:space="preserve">　　熊罴(上虚穷反下彼皮反前密严经下卷已释也)。</w:t>
      </w:r>
    </w:p>
    <w:p>
      <w:r>
        <w:t xml:space="preserve">　　蚰蜒(上酉州反下演仙反考声云蚰蜒虫名也方言云自关而东谓之螾蜒关西谓之蚰蜒北燕谓之祝蜒文字典说二字并从虫由延皆声也)。</w:t>
      </w:r>
    </w:p>
    <w:p>
      <w:r>
        <w:t xml:space="preserve">　　[羸-亡+(└@人)]瘦(上累危反杜注左传[羸-亡+(└@人)]弱也贾注国语病也淮南子云劣也字书云疲也说文亦瘦也从羊[嬴-女]声[嬴-女]音力卧反)。</w:t>
      </w:r>
    </w:p>
    <w:p>
      <w:r>
        <w:t xml:space="preserve">　　干燥(下索早反周易云水流湿火就燥是也又说文云亦干也从火喿声也喿音操躁反)。</w:t>
      </w:r>
    </w:p>
    <w:p>
      <w:r>
        <w:t xml:space="preserve">　　磔手(上张革反广雅云磔张也开也说文从[桀-夕+(舛-夕)]石声[桀-夕+(舛-夕)]音干列反经从手作[打-丁+(桀-夕+(舛-夕))]错用字也)。</w:t>
      </w:r>
    </w:p>
    <w:p>
      <w:r>
        <w:t xml:space="preserve">　　薄蚀(下绳职反考声云侵也日月[餩-亥+虫]亦渐侵也春秋云日有[餩-亥+虫]之也说文从虫从饲饲音寺也)。</w:t>
      </w:r>
    </w:p>
    <w:p>
      <w:r>
        <w:t xml:space="preserve">　　医药(上于其反广雅医巫也吕氏春秋云巫彭作医也周礼云医师掌医之政令又云医人掌养万人之疾病也考声云疗病人也意也夫疗病必以酒故字从酉也说文云治病工也从酉殹声殹音乌计反)。</w:t>
      </w:r>
    </w:p>
    <w:p>
      <w:r>
        <w:t xml:space="preserve">　　妖蠥(上于骄反下彦列反前大灌顶经第十二卷已训释)。</w:t>
      </w:r>
    </w:p>
    <w:p>
      <w:r>
        <w:t xml:space="preserve">　　畋猎(上音田周礼云畋亦猎也说文平田也从攴田声字或作[狂-王+田]攴音普卜反下廉辄反考声云猎犬逐兽也今谓畋兽为猎也郑笺毛诗云肃田曰猎又注仪礼射矢中之为射从旁为猎也方言云陵猎暴虐也说文从犬[(臘-月)-囗+ㄇ]声[(臘-月)-囗+ㄇ]音同上也)。</w:t>
      </w:r>
    </w:p>
    <w:p>
      <w:r>
        <w:t xml:space="preserve">　　嬉戏(上喜其反苍颉篇亦戏笑也考声云游戏也说文乐也从女喜声也下羲义反毛诗传云戏逸豫也尔雅云谑浪笑[敖-士+出]是也史记云天子无戏言也说文从戈[戲-戈]声也[戲-戈]音希正体字也经从虚作戏俗字也)。</w:t>
      </w:r>
    </w:p>
    <w:p>
      <w:r>
        <w:t xml:space="preserve">　　山崖(下五皆反考声云崖山间边险岸也说苑高山有崖也说文高边也从尸从佳省声尸音五割反也)。</w:t>
      </w:r>
    </w:p>
    <w:p/>
    <w:p>
      <w:r>
        <w:t xml:space="preserve">　　药师琉璃光七佛本愿功德经上卷(义净三藏译慧琳音)</w:t>
      </w:r>
    </w:p>
    <w:p/>
    <w:p>
      <w:r>
        <w:t xml:space="preserve">　　弶伽河沙(上强等反梵语西国河名也)。</w:t>
      </w:r>
    </w:p>
    <w:p>
      <w:r>
        <w:t xml:space="preserve">　　逾缮那(上庾珠反梵语经文作踏误也)。</w:t>
      </w:r>
    </w:p>
    <w:p>
      <w:r>
        <w:t xml:space="preserve">　　[商-口+貝]贾(上赏章反郑注周礼云行曰[(商-口)/貝]处曰贾郑又注考工记云[(商-口)/貝]贩买之客也考声云[(商-口)/貝]行贩者也说文云行贾也从贝商省声下姑户反郑注周礼云通物曰[(商-口)/貝]居卖曰贾左传云贾买也尔雅云市也说文云坐卖售也从贝西声经作估非也)。</w:t>
      </w:r>
    </w:p>
    <w:p>
      <w:r>
        <w:t xml:space="preserve">　　布娠(下真刃反毛诗传云娠动也笺云动者怀孕也考声云妊[仁-二+身]也动也谓胎动方欲产耳说文云女任身动也从女辰声字或作[辰/女]也经作[女*身]俗通用也)。</w:t>
      </w:r>
    </w:p>
    <w:p>
      <w:r>
        <w:t xml:space="preserve">　　仇隙(上受周反毛诗云仇憎恶我也顾野王云怨憾也又云仇亦仇尚书云抚我则后虐我则仇礼记云父母之仇不与共载天兄弟之仇不反兵交游之仇不同国说文从言雔声雔音上同也下卿逆反顾野王云隙所以怨憾也贾注国语云隙衅也说文从[阜-十][少/日/小]声[少/日/小]音同上也)。</w:t>
      </w:r>
    </w:p>
    <w:p>
      <w:r>
        <w:t xml:space="preserve">　　娆乱(上溺鸟反说文娆烦也苛也一曰扰戏弄也从女尧声字或作嬲苛音何)。</w:t>
      </w:r>
    </w:p>
    <w:p>
      <w:r>
        <w:t xml:space="preserve">　　芬馥(上忿云反毛诗笺云芬芬然香也郭注方言云和调也说文从草分声也下冯福反毛诗传云馥香貌也说文从香复声复音同上也)。</w:t>
      </w:r>
    </w:p>
    <w:p>
      <w:r>
        <w:t xml:space="preserve">　　飞甍(下麦耕反杜注左传云甍屋栋也说文从瓦从梦省声也)。</w:t>
      </w:r>
    </w:p>
    <w:p>
      <w:r>
        <w:t xml:space="preserve">　　户牖(油酒反说文牖穿壁以木为交窗也从片从户甫声也)。</w:t>
      </w:r>
    </w:p>
    <w:p>
      <w:r>
        <w:t xml:space="preserve">　　缤纷(上疋[實-毌+尸]反下忿文反广雅云缤纷众也乱也韩诗云往来貌也王注楚辞云盛貌也文字典说从糸宾分声也)。</w:t>
      </w:r>
    </w:p>
    <w:p/>
    <w:p>
      <w:r>
        <w:t xml:space="preserve">　　药师琉璃光七佛本愿功德经下卷</w:t>
      </w:r>
    </w:p>
    <w:p/>
    <w:p>
      <w:r>
        <w:t xml:space="preserve">　　驼驴(上铎河反前密严经下卷释讫也)。</w:t>
      </w:r>
    </w:p>
    <w:p>
      <w:r>
        <w:t xml:space="preserve">　　嚼齿(上匠爵反顾野王云嚼即噍也字书云咀也说文云以为噍字也从口爵声噍音樵笑反咀才与反)。</w:t>
      </w:r>
    </w:p>
    <w:p>
      <w:r>
        <w:t xml:space="preserve">　　頞你罗(上安葛反梵语云十二药叉大将名也)。</w:t>
      </w:r>
    </w:p>
    <w:p>
      <w:r>
        <w:t xml:space="preserve">　　才入(上在来反考声才暂也东观汉纪云能也从糸[毚-、]声[毚-、]音仕咸反)。</w:t>
      </w:r>
    </w:p>
    <w:p/>
    <w:p>
      <w:r>
        <w:t xml:space="preserve">　　阿阇世王经上卷</w:t>
      </w:r>
    </w:p>
    <w:p/>
    <w:p>
      <w:r>
        <w:t xml:space="preserve">　　　　玄应</w:t>
      </w:r>
    </w:p>
    <w:p>
      <w:r>
        <w:t xml:space="preserve">　　阿俞(翼珠反)。</w:t>
      </w:r>
    </w:p>
    <w:p>
      <w:r>
        <w:t xml:space="preserve">　　鸠遬(苏谷反皆比丘名也)。</w:t>
      </w:r>
    </w:p>
    <w:p>
      <w:r>
        <w:t xml:space="preserve">　　唵嗒(乌感反下他答反)。</w:t>
      </w:r>
    </w:p>
    <w:p>
      <w:r>
        <w:t xml:space="preserve">　　仳低(疋视反三昧名也依字仳别也仳倠许维丑面也)。</w:t>
      </w:r>
    </w:p>
    <w:p/>
    <w:p>
      <w:r>
        <w:t xml:space="preserve">　　阿阇世王经下卷</w:t>
      </w:r>
    </w:p>
    <w:p/>
    <w:p>
      <w:r>
        <w:t xml:space="preserve">　　之垛(徒果反谓土榻也纂文云吴人以积土为垛也古今正字云堂熟也从土朵声朵音丁果反)。</w:t>
      </w:r>
    </w:p>
    <w:p>
      <w:r>
        <w:t xml:space="preserve">　　奔走(古文[馬*賁]今作奔同补门反疾走也释名奔变也有急变奔赴也)。</w:t>
      </w:r>
    </w:p>
    <w:p>
      <w:r>
        <w:t xml:space="preserve">　　金鈚(又作錍鎞二形同普啼反[門@(八/允)]叉名也)。</w:t>
      </w:r>
    </w:p>
    <w:p/>
    <w:p>
      <w:r>
        <w:t xml:space="preserve">　　普超三昧经上卷</w:t>
      </w:r>
    </w:p>
    <w:p/>
    <w:p>
      <w:r>
        <w:t xml:space="preserve">　　　　玄应音</w:t>
      </w:r>
    </w:p>
    <w:p>
      <w:r>
        <w:t xml:space="preserve">　　无圻(鱼斤巨机二反菩萨名也经文从水作沂音鱼衣反)。</w:t>
      </w:r>
    </w:p>
    <w:p>
      <w:r>
        <w:t xml:space="preserve">　　歆慕(许金反诗云无然歆羡传曰歆羡贪羡也国语民歆而得之贾逵曰歆贪也)。</w:t>
      </w:r>
    </w:p>
    <w:p>
      <w:r>
        <w:t xml:space="preserve">　　喟而(又作[(├/(同-(一/口)+(共-八)))*又]同口怪口愧二反说文喟大息也叹声)。</w:t>
      </w:r>
    </w:p>
    <w:p>
      <w:r>
        <w:t xml:space="preserve">　　铿然(又作[木*身][車*真]二形同口耕反广雅[車*真][車*真]坚正也)。</w:t>
      </w:r>
    </w:p>
    <w:p>
      <w:r>
        <w:t xml:space="preserve">　　大魃(蒲末反)。</w:t>
      </w:r>
    </w:p>
    <w:p>
      <w:r>
        <w:t xml:space="preserve">　　鲦忽(又作倏[倏-犬+足]二形同书育反急疾之貌也)。</w:t>
      </w:r>
    </w:p>
    <w:p/>
    <w:p>
      <w:r>
        <w:t xml:space="preserve">　　普超三昧经中卷</w:t>
      </w:r>
    </w:p>
    <w:p/>
    <w:p>
      <w:r>
        <w:t xml:space="preserve">　　怵惕(来律反下又作悐同他狄反怵惕悚惧也)。</w:t>
      </w:r>
    </w:p>
    <w:p>
      <w:r>
        <w:t xml:space="preserve">　　不歆(下许金反字林神食气也祭祀鬼神也)。</w:t>
      </w:r>
    </w:p>
    <w:p>
      <w:r>
        <w:t xml:space="preserve">　　皆享(虚掌反享受也亦当)。</w:t>
      </w:r>
    </w:p>
    <w:p>
      <w:r>
        <w:t xml:space="preserve">　　震慑(声类作[仁-二+聶]同止叶反广雅云慑惧也)。</w:t>
      </w:r>
    </w:p>
    <w:p>
      <w:r>
        <w:t xml:space="preserve">　　[瀟-肅+(└@人)]灭(莫荒反[茫-亡+(└@人)][茫-亡+(└@人)]远貌也经文有作[日*(荒-亡+(└@人))]呼晃反)。</w:t>
      </w:r>
    </w:p>
    <w:p>
      <w:r>
        <w:t xml:space="preserve">　　精核(又作[雨/(檄-木)]今作核同胡革反说文考实事也亦审核之)。</w:t>
      </w:r>
    </w:p>
    <w:p>
      <w:r>
        <w:t xml:space="preserve">　　三箧(苦协反谓声闻缘觉菩萨为三也)。</w:t>
      </w:r>
    </w:p>
    <w:p>
      <w:r>
        <w:t xml:space="preserve">　　未孚(缶于反字林孚信也亦生)。</w:t>
      </w:r>
    </w:p>
    <w:p>
      <w:r>
        <w:t xml:space="preserve">　　堂堂(汉书顶岱曰堂堂高大貌也)。</w:t>
      </w:r>
    </w:p>
    <w:p>
      <w:r>
        <w:t xml:space="preserve">　　无棼(扶云反龙王名也依字棼屋栋也)。</w:t>
      </w:r>
    </w:p>
    <w:p/>
    <w:p>
      <w:r>
        <w:t xml:space="preserve">　　普超三昧经下卷</w:t>
      </w:r>
    </w:p>
    <w:p/>
    <w:p>
      <w:r>
        <w:t xml:space="preserve">　　四植(直吏反柱也三苍户旁柱曰植植亦悬薄柱也)。</w:t>
      </w:r>
    </w:p>
    <w:p/>
    <w:p>
      <w:r>
        <w:t xml:space="preserve">　　放钵经一卷</w:t>
      </w:r>
    </w:p>
    <w:p/>
    <w:p>
      <w:r>
        <w:t xml:space="preserve">　　　　玄应音</w:t>
      </w:r>
    </w:p>
    <w:p>
      <w:r>
        <w:t xml:space="preserve">　　若头(上而者穰灼二反梵语佛刹名也或作惹经作偌俗字也)。</w:t>
      </w:r>
    </w:p>
    <w:p/>
    <w:p>
      <w:r>
        <w:t xml:space="preserve">　　月灯三昧经第一卷</w:t>
      </w:r>
    </w:p>
    <w:p/>
    <w:p>
      <w:r>
        <w:t xml:space="preserve">　　　　玄应音</w:t>
      </w:r>
    </w:p>
    <w:p>
      <w:r>
        <w:t xml:space="preserve">　　无爽(所两反尔雅云爽差也谓不同也不齐也)。</w:t>
      </w:r>
    </w:p>
    <w:p>
      <w:r>
        <w:t xml:space="preserve">　　糅以(古文粗[月*丑]二形同女救反说文杂饭曰糅也)。</w:t>
      </w:r>
    </w:p>
    <w:p/>
    <w:p>
      <w:r>
        <w:t xml:space="preserve">　　月灯三昧经第二卷</w:t>
      </w:r>
    </w:p>
    <w:p/>
    <w:p>
      <w:r>
        <w:t xml:space="preserve">　　如榜(北莽反牌榜也谓摽榜其善恶示人也经文从木作榜补盲反弓弩辅也榜非此用牌蒲皆反)。</w:t>
      </w:r>
    </w:p>
    <w:p/>
    <w:p>
      <w:r>
        <w:t xml:space="preserve">　　月灯三昧经第三卷</w:t>
      </w:r>
    </w:p>
    <w:p/>
    <w:p>
      <w:r>
        <w:t xml:space="preserve">　　剜身(乌桓反埤苍[剜-夗+登]削也谓抉取肉也)。</w:t>
      </w:r>
    </w:p>
    <w:p>
      <w:r>
        <w:t xml:space="preserve">　　鼛[鼖-壴+豈](公劳反鼛大鼓也考工记鼛鼓长六尺有四寸注云以鼛鼓役事下又作[革*賁]同扶云反尔雅云大鼓谓之鼖郭璞曰长八尺也)。</w:t>
      </w:r>
    </w:p>
    <w:p>
      <w:r>
        <w:t xml:space="preserve">　　雷霆(定亭挺三音尔雅云疾雷谓之霆霓苍颉篇礔礰也说文雷余声所以挺出万物也霆亦电也说文钲铙也似铃柄中上下通也)。</w:t>
      </w:r>
    </w:p>
    <w:p>
      <w:r>
        <w:t xml:space="preserve">　　诸鼙(蒲鸡反小鼓也亦骑鼓也)。</w:t>
      </w:r>
    </w:p>
    <w:p>
      <w:r>
        <w:t xml:space="preserve">　　箫筑(知六反形如筝刻其头而握之以头筑人故谓之筑也)。</w:t>
      </w:r>
    </w:p>
    <w:p>
      <w:r>
        <w:t xml:space="preserve">　　[儒-雨+而]德(而俱反说文[儒-雨+而]柔也术士之称也)。</w:t>
      </w:r>
    </w:p>
    <w:p/>
    <w:p>
      <w:r>
        <w:t xml:space="preserve">　　明灯三昧经第四卷第五卷第六卷(已上三卷先不音)</w:t>
      </w:r>
    </w:p>
    <w:p/>
    <w:p/>
    <w:p>
      <w:r>
        <w:t xml:space="preserve">　　月灯三昧经第七卷</w:t>
      </w:r>
    </w:p>
    <w:p/>
    <w:p>
      <w:r>
        <w:t xml:space="preserve">　　入匣(今作狎同胡甲反说文匣匮也谓盛刀剑者也)。</w:t>
      </w:r>
    </w:p>
    <w:p>
      <w:r>
        <w:t xml:space="preserve">　　栖泊(蒲各反泊止也今谓舟止为栖泊也)。</w:t>
      </w:r>
    </w:p>
    <w:p>
      <w:r>
        <w:t xml:space="preserve">　　激切(公的反激发也动也说文水疾急曰激也)。</w:t>
      </w:r>
    </w:p>
    <w:p>
      <w:r>
        <w:t xml:space="preserve">　　狡猾(古卯反下胡刮反方言凡小儿多诈谓之狡猾也)。</w:t>
      </w:r>
    </w:p>
    <w:p/>
    <w:p>
      <w:r>
        <w:t xml:space="preserve">　　月灯三昧经第八卷</w:t>
      </w:r>
    </w:p>
    <w:p/>
    <w:p>
      <w:r>
        <w:t xml:space="preserve">　　台榭(辞夜反尔雅有木谓之榭郭璞曰台上起屋也)。</w:t>
      </w:r>
    </w:p>
    <w:p>
      <w:r>
        <w:t xml:space="preserve">　　廊庑(籀文作庑同音武客舍也说文堂下周屋也释名云大屋曰庑幽冀之人谓之庌五下反)。</w:t>
      </w:r>
    </w:p>
    <w:p>
      <w:r>
        <w:t xml:space="preserve">　　詹波(之盐反或作占波或作占婆即瞻匐花也译云金色花大论云黄花树也)。</w:t>
      </w:r>
    </w:p>
    <w:p/>
    <w:p>
      <w:r>
        <w:t xml:space="preserve">　　月灯三昧经第九卷</w:t>
      </w:r>
    </w:p>
    <w:p/>
    <w:p>
      <w:r>
        <w:t xml:space="preserve">　　瘳愈(来流反瘳差也尚书翌日乃瘳是也)。</w:t>
      </w:r>
    </w:p>
    <w:p>
      <w:r>
        <w:t xml:space="preserve">　　伫立(或作伫同除吕反尔雅云伫久也谓久立)。</w:t>
      </w:r>
    </w:p>
    <w:p>
      <w:r>
        <w:t xml:space="preserve">　　动睑(居俨反字略云眼外皮也)。</w:t>
      </w:r>
    </w:p>
    <w:p>
      <w:r>
        <w:t xml:space="preserve">　　臻萃(秦醉反方言东齐海岱之间谓萃为聚萃集)。</w:t>
      </w:r>
    </w:p>
    <w:p>
      <w:r>
        <w:t xml:space="preserve">　　媅著(古文妉同都含反说文媅乐也嗜也今皆作耽也)。</w:t>
      </w:r>
    </w:p>
    <w:p/>
    <w:p>
      <w:r>
        <w:t xml:space="preserve">　　月灯三昧经第十卷</w:t>
      </w:r>
    </w:p>
    <w:p/>
    <w:p>
      <w:r>
        <w:t xml:space="preserve">　　俟用(古文俟[米*矣]圯三形同事几反尔雅俟待也)。</w:t>
      </w:r>
    </w:p>
    <w:p>
      <w:r>
        <w:t xml:space="preserve">　　龙脑(案西域记云羯布罗香树松身异叶花果亦别初采既湿尚未有香木干之后修理而折其中有香状如云母色如冰雪此谓龙脑香也)。</w:t>
      </w:r>
    </w:p>
    <w:p>
      <w:r>
        <w:t xml:space="preserve">　　如砺(力制反磨石也砥细于砺也)。</w:t>
      </w:r>
    </w:p>
    <w:p/>
    <w:p>
      <w:r>
        <w:t xml:space="preserve">　　月灯三昧经第十一卷(玄应先不音)</w:t>
      </w:r>
    </w:p>
    <w:p/>
    <w:p/>
    <w:p>
      <w:r>
        <w:t xml:space="preserve">　　佛说大净法门品一卷</w:t>
      </w:r>
    </w:p>
    <w:p/>
    <w:p>
      <w:r>
        <w:t xml:space="preserve">　　　　慧琳音</w:t>
      </w:r>
    </w:p>
    <w:p>
      <w:r>
        <w:t xml:space="preserve">　　溥首(上音普梵语经以晋音翻文殊师利为溥首童真今唐言翻为妙吉祥)。</w:t>
      </w:r>
    </w:p>
    <w:p>
      <w:r>
        <w:t xml:space="preserve">　　肌色(上几尼反考声云肌者皮内肉也说文亦肉也从肉几声也)。</w:t>
      </w:r>
    </w:p>
    <w:p>
      <w:r>
        <w:t xml:space="preserve">　　憺怕(上谈滥反顾野王云憺谓恬静也王注楚辞云安也说文亦安也从心詹声经从水作澹非也下普伯反广雅云怕静也考声云心安静也说文无为也从心白声经从水作泊非也)。</w:t>
      </w:r>
    </w:p>
    <w:p>
      <w:r>
        <w:t xml:space="preserve">　　筋脉(上谨欣反礼记云老者不以筋力为礼是也说文筋谓肉之力也从肉竹竹物之多筋者也从力力象筋也下萠檗反正作[覛-見+皿]亦作脉说文云血理之分邪行于体中者也从[脈-月]血声[脈-月]音拍卖反经从肉作脉俗传用已久故存焉也)。</w:t>
      </w:r>
    </w:p>
    <w:p>
      <w:r>
        <w:t xml:space="preserve">　　尘漪(下懿宜反考声云漪细波也毛诗云重波也古今正字从水猗声经作猗猗[爿*(宭-尹+丰)]犬非此义[爿*(宭-尹+丰)]音芥字也)。</w:t>
      </w:r>
    </w:p>
    <w:p>
      <w:r>
        <w:t xml:space="preserve">　　明喆(下展列反孔注尚书云喆了也尔雅云智也通作哲亦作[詁-十+斤]悊古作哲古今正字从并吉)。</w:t>
      </w:r>
    </w:p>
    <w:p>
      <w:r>
        <w:t xml:space="preserve">　　之铠(下苦改反文字集略云以金革蔽身曰铠广雅云逐甲分铠是也说文甲也从金岂声也)。</w:t>
      </w:r>
    </w:p>
    <w:p>
      <w:r>
        <w:t xml:space="preserve">　　痴疵(下字移反孔注尚书云疵病也刘瓛注周易云疵瑕也败者也说文从疒此声也)。</w:t>
      </w:r>
    </w:p>
    <w:p>
      <w:r>
        <w:t xml:space="preserve">　　蛇虺(下晖伟反郭注山海经云虺色如绶文鼻上有针大者百余斤一名反鼻说文云一名蝮博三寸首大如擘指象其卧形物之微细或行或死或毛或蠃或犭或鳞以虫为象古作虫蠃音力果反)。</w:t>
      </w:r>
    </w:p>
    <w:p>
      <w:r>
        <w:t xml:space="preserve">　　著裓(絙勒反考声云裓衣襟也又作襋音兢忆反字书或云衣袖也说文衣领非也从衣戒声也)。</w:t>
      </w:r>
    </w:p>
    <w:p>
      <w:r>
        <w:t xml:space="preserve">　　[疙-乙+小]去(上耻吝反考声云疢病也病有根也毛诗云心之忧矣疢如疾首也说文云疢热病也从疒从火经作[疙-乙+小]通用)。</w:t>
      </w:r>
    </w:p>
    <w:p>
      <w:r>
        <w:t xml:space="preserve">　　勃勃(盆没反广雅云勃勃盛也苍颉篇云勃出也说文云勃排也从力孛声经从水作渤地名与义不同)。</w:t>
      </w:r>
    </w:p>
    <w:p>
      <w:r>
        <w:t xml:space="preserve">　　眩受(上玄罥反贾注国语云眩惑也顾野王云眩亦示幻者也说文从目玄声)。</w:t>
      </w:r>
    </w:p>
    <w:p>
      <w:r>
        <w:t xml:space="preserve">　　贪[(羌-儿+(土*人))/(盜-皿)](下祥箭反考声云[(羌-儿+(?*人))/(盜-皿)]爱也慕也郑注周礼云[(羌-儿+(?*人))/(盜-皿)]犹饶也韩诗云愿也说文云[(羌-儿+(?*人))/(盜-皿)]贪欲也从[羌-儿+(?*人)][盜-皿][羌-儿+(?*人)]从羊[?*人]也[盜-皿]音羡延反羡音诱经从次作羡非此义也)。</w:t>
      </w:r>
    </w:p>
    <w:p/>
    <w:p>
      <w:r>
        <w:t xml:space="preserve">　　大庄严法门经上卷</w:t>
      </w:r>
    </w:p>
    <w:p/>
    <w:p>
      <w:r>
        <w:t xml:space="preserve">　　　　玄应音</w:t>
      </w:r>
    </w:p>
    <w:p>
      <w:r>
        <w:t xml:space="preserve">　　晡沙(布胡反经中或作逋沙又作补沙又亦作富楼沙皆讹也正言富卢沙云士夫亦言丈夫也)。</w:t>
      </w:r>
    </w:p>
    <w:p>
      <w:r>
        <w:t xml:space="preserve">　　刚橛(渠月反尔雅橛谓之杙杙樴也樴音徒得反)。</w:t>
      </w:r>
    </w:p>
    <w:p>
      <w:r>
        <w:t xml:space="preserve">　　鸧鹄(又作[倉*隹]同粗唐反尔雅鸧麋鸹郭璞曰即鸧鹄也)。</w:t>
      </w:r>
    </w:p>
    <w:p>
      <w:r>
        <w:t xml:space="preserve">　　唯啑(又作唼同所甲反埤苍声类皆作唼鸭食也)。</w:t>
      </w:r>
    </w:p>
    <w:p/>
    <w:p>
      <w:r>
        <w:t xml:space="preserve">　　大庄严法门经下卷</w:t>
      </w:r>
    </w:p>
    <w:p/>
    <w:p>
      <w:r>
        <w:t xml:space="preserve">　　蛆虫(字林千余反通俗文肉中虫谓之蛆经文从虫作蛆子余反蝍蛆吴公也又作疽[病-丙+(雍-〦)]也下今或作虫同除中反尔雅有足谓之虫也)。</w:t>
      </w:r>
    </w:p>
    <w:p>
      <w:r>
        <w:t xml:space="preserve">　　不鉴(字书作鉴同古镵反广雅鉴照也鉴谓之镜所以察形之也)。</w:t>
      </w:r>
    </w:p>
    <w:p/>
    <w:p>
      <w:r>
        <w:t xml:space="preserve">　　月灯三昧经一卷(无字可音)</w:t>
      </w:r>
    </w:p>
    <w:p/>
    <w:p/>
    <w:p>
      <w:r>
        <w:t xml:space="preserve">　　菩萨修行经一卷</w:t>
      </w:r>
    </w:p>
    <w:p/>
    <w:p>
      <w:r>
        <w:t xml:space="preserve">　　　　慧琳音</w:t>
      </w:r>
    </w:p>
    <w:p>
      <w:r>
        <w:t xml:space="preserve">　　睿达(上悦岁反孔注尚书云睿必通于术也贾注国语云睿明也广雅云睿智也说文睿深明也从[(├/(同-(一/口)+、))*又]从目谷省[(├/(同-(一/口)+、))*又]音残)。</w:t>
      </w:r>
    </w:p>
    <w:p>
      <w:r>
        <w:t xml:space="preserve">　　危脆(下七锐反广雅云弱脆也顾野王云脆犹耎也说文脆少肉耎易断也从肉从绝省声经从危作脆俗字也)。</w:t>
      </w:r>
    </w:p>
    <w:p>
      <w:r>
        <w:t xml:space="preserve">　　[戊@(百-日+皿)]燥(下骚早反周易云火就燥也说文燥干也从火喿声喿音先到反)。</w:t>
      </w:r>
    </w:p>
    <w:p>
      <w:r>
        <w:t xml:space="preserve">　　饰伪(上升职反考声云饰装也文字典说修饰也从巾饲声饲音寺也下危谓反郑注礼记云伪假也广雅云伪难叹也说文云伪诈也从人为声)。</w:t>
      </w:r>
    </w:p>
    <w:p>
      <w:r>
        <w:t xml:space="preserve">　　巢窟(上仕爻反郑笺毛诗云鹊之作巢冬至架之至春乃成也郑注考工记云巢犹高也说文云鸟在木曰巢在穴曰窠从木象形字也下困骨反杜注左传窟地室也礼记云冬则居营窟是也声类云窟免所伏也说文从穴屈声)。</w:t>
      </w:r>
    </w:p>
    <w:p>
      <w:r>
        <w:t xml:space="preserve">　　肴膳(上效交反贾注国语云肴俎豆也毛诗传云肴豆实也郑笺云豆菹实谓菹醢也凡非谷而食之者曰肴也下禅战反郑注周礼云膳之言善也今从肉爻善此时美物曰珍膳又注仪礼云膳犹进也说文具食也并从肉爻善皆声经文从爻作肴从食作善皆非也)。</w:t>
      </w:r>
    </w:p>
    <w:p>
      <w:r>
        <w:t xml:space="preserve">　　粗犷(上醋苏反前诸法无行经下卷已释讫下[虢-寸+(百-日+ㄎ)]猛反考声云犷谓犬悍戾也说文犬犷也犷不可附也从犬广声也)。</w:t>
      </w:r>
    </w:p>
    <w:p>
      <w:r>
        <w:t xml:space="preserve">　　意整(征领反郑注礼记云整正也说文整齐也从敕从正敕音来经从[〦/米]从力作[(來*力)/正]俗字非也)。</w:t>
      </w:r>
    </w:p>
    <w:p>
      <w:r>
        <w:t xml:space="preserve">　　锁械(上苏果反考声云锁录也文字集略云连铁环以拘身也古今正字从金[巢-果+貝][巢-果+貝]亦声或从玉作琐也经从巢作锁非也下骸戒反文字集略云械穿木加足也文字典说械桎梏也从木戒声也)。</w:t>
      </w:r>
    </w:p>
    <w:p>
      <w:r>
        <w:t xml:space="preserve">　　騃痴(上崖骇反苍颉篇云騃无知也顾野王云痴亦騃也汉书云内騃不晓政是也说文从马矣声下耻持反埤苍云痴亦騃也说文痴不惠也从疒疑声考声或从心作[疑/心]也)。</w:t>
      </w:r>
    </w:p>
    <w:p>
      <w:r>
        <w:t xml:space="preserve">　　炜晔(上韦鬼反考声云炜光色盛貌也说文炜盛赤色也从火韦声下炎辄反文字集略云晔光盛貌也说文晔亦光也从日业声经从华作晔非也)。</w:t>
      </w:r>
    </w:p>
    <w:p>
      <w:r>
        <w:t xml:space="preserve">　　翾飞(上血缘反韵英云小飞虫也周书翾飞蠕动也说文小飞也从羽睘声)。</w:t>
      </w:r>
    </w:p>
    <w:p>
      <w:r>
        <w:t xml:space="preserve">　　蠕动(上[門@壬]尹反前密严经中卷已释讫)。</w:t>
      </w:r>
    </w:p>
    <w:p/>
    <w:p>
      <w:r>
        <w:t xml:space="preserve">　　无所希望经一卷</w:t>
      </w:r>
    </w:p>
    <w:p/>
    <w:p>
      <w:r>
        <w:t xml:space="preserve">　　　　慧琳音</w:t>
      </w:r>
    </w:p>
    <w:p>
      <w:r>
        <w:t xml:space="preserve">　　愚戆(下卓巷反考声云[怡-台+尨]戆精神不爽貌也说文亦愚也从心[竷-ㄆ+貝]音贡声经作憃写误也[怡-台+尨]音尨巷反也)。</w:t>
      </w:r>
    </w:p>
    <w:p>
      <w:r>
        <w:t xml:space="preserve">　　殃衅(下昕觐反杜注左传云衅罪也说文从爨省从酉分声经作衅误也)。</w:t>
      </w:r>
    </w:p>
    <w:p>
      <w:r>
        <w:t xml:space="preserve">　　[口*荒]如幻(上荒晃反正作[口*(荒-亡+(└@人))]梵语也)。</w:t>
      </w:r>
    </w:p>
    <w:p>
      <w:r>
        <w:t xml:space="preserve">　　蚑[蠢-春+夆](上音奇说文行也文字典说云虫行也从虫支声也下棒封反说文[蠢-春+夆]螫人行毒虫也从昆逢省声正字经作蜂俗字也)。</w:t>
      </w:r>
    </w:p>
    <w:p/>
    <w:p>
      <w:r>
        <w:t xml:space="preserve">　　象腋经一卷</w:t>
      </w:r>
    </w:p>
    <w:p/>
    <w:p>
      <w:r>
        <w:t xml:space="preserve">　　　　慧琳音</w:t>
      </w:r>
    </w:p>
    <w:p>
      <w:r>
        <w:t xml:space="preserve">　　得旋(随缘反杜注左传云周旋相追逐也王注楚辞云旋转也说文从于疋声[方*人]音偃经从手作旋误也)。</w:t>
      </w:r>
    </w:p>
    <w:p>
      <w:r>
        <w:t xml:space="preserve">　　稗莠(上牌卖反杜注左传云稗草之似谷者也如淳注七略云细米为稗说文禾别也从禾卑声下由酒反考声云莠草名似禾也毛诗传云莠似苗也顾野王云草之似苗者也尚书云若苗之有莠若粟之有秕是也说文禾粟下阳生曰莠也从草秀声也)。</w:t>
      </w:r>
    </w:p>
    <w:p>
      <w:r>
        <w:t xml:space="preserve">　　瞢伽(上墨崩反梵语经作瞢误也)。</w:t>
      </w:r>
    </w:p>
    <w:p>
      <w:r>
        <w:t xml:space="preserve">　　摩仇(渠尤反梵语经从口作[口*凡]非也)。</w:t>
      </w:r>
    </w:p>
    <w:p/>
    <w:p>
      <w:r>
        <w:t xml:space="preserve">　　如来庄严智慧佛境界上卷</w:t>
      </w:r>
    </w:p>
    <w:p/>
    <w:p>
      <w:r>
        <w:t xml:space="preserve">　　　　慧琳音</w:t>
      </w:r>
    </w:p>
    <w:p>
      <w:r>
        <w:t xml:space="preserve">　　涌出(上容耸反刘兆注公羊传云涌腾也说文云从水甬声甬音同上也)。</w:t>
      </w:r>
    </w:p>
    <w:p>
      <w:r>
        <w:t xml:space="preserve">　　可嗅(下朽又反考声云禽[足-口+禾]臭而知其迹者犬也论语云子路拱之三嗅而作是也说文以鼻就臭也从鼻臭声也)。</w:t>
      </w:r>
    </w:p>
    <w:p>
      <w:r>
        <w:t xml:space="preserve">　　滋茂(上子慈反考声云滋湿也多也孔注尚书云滋益也长也苍颉篇云液也文字典说从水兹声)。</w:t>
      </w:r>
    </w:p>
    <w:p>
      <w:r>
        <w:t xml:space="preserve">　　堆阜(上对雷反考声云土之高貌也又聚也王注楚辞云魁堆高也郭注上林赋云堆沙堆也或作堆古今正字从土隹声下浮有反尔雅云大陆曰阜苍颉篇云阜山庳而大也广雅云丘无石曰阜贾注国语云亦厚也长也说文大陆山无石也象形字也俗通作阜)。</w:t>
      </w:r>
    </w:p>
    <w:p>
      <w:r>
        <w:t xml:space="preserve">　　果蓏(上音果正体从草俗字下骡果反郑注周礼云果桃李之属蓏瓞瓟之属也张晏注汉书云有核曰果无核曰蓏应[邵-刀+尸]注汉书云木实曰果草实曰蓏周易云果蓏是之也说文从草[瓜*瓜]声瓞音徒结反[瓜*瓜]音庾)。</w:t>
      </w:r>
    </w:p>
    <w:p/>
    <w:p>
      <w:r>
        <w:t xml:space="preserve">　　如来庄严智慧佛境界下卷</w:t>
      </w:r>
    </w:p>
    <w:p/>
    <w:p>
      <w:r>
        <w:t xml:space="preserve">　　漂流(上疋消反顾野王云漂流也说文漂浮也从水票声经作[漂*寸]误也)。</w:t>
      </w:r>
    </w:p>
    <w:p>
      <w:r>
        <w:t xml:space="preserve">　　土块(下苦对反说文块土堛也从土鬼声堛音丕逼反或作[凵@士]也)。</w:t>
      </w:r>
    </w:p>
    <w:p>
      <w:r>
        <w:t xml:space="preserve">　　[愯-隹+?]说(上苦迈反考声云[愯-隹+(韋-(口/(舛-夕)))]适意也广雅云[愯-隹+(韋-(口/(舛-夕)))]可也喜也从心[支-十+?]声[支-十+?]音刮[愯-隹+(韋-(口/(舛-夕)))]反)。</w:t>
      </w:r>
    </w:p>
    <w:p>
      <w:r>
        <w:t xml:space="preserve">　　缠裹(上彻连反考声云绕也束也说文缠约也从糸厘声下戈火反顾野王云裹犹苞也又云裹犹裹也说文裹亦缠也从衣果声厘音上同也)。</w:t>
      </w:r>
    </w:p>
    <w:p/>
    <w:p>
      <w:r>
        <w:t xml:space="preserve">　　度一切诸佛境界智严经一卷</w:t>
      </w:r>
    </w:p>
    <w:p/>
    <w:p>
      <w:r>
        <w:t xml:space="preserve">　　　　慧琳音</w:t>
      </w:r>
    </w:p>
    <w:p>
      <w:r>
        <w:t xml:space="preserve">　　阎浮提(上琰占反梵语经作阎俗字也)。</w:t>
      </w:r>
    </w:p>
    <w:p>
      <w:r>
        <w:t xml:space="preserve">　　结跏(下音加)。</w:t>
      </w:r>
    </w:p>
    <w:p>
      <w:r>
        <w:t xml:space="preserve">　　阿[少/兔]([莽-犬+娠]头反梵语或作[(而/而)*(刀/免)]亦作[(而/而)*(刀/免)]也)。</w:t>
      </w:r>
    </w:p>
    <w:p>
      <w:r>
        <w:t xml:space="preserve">　　大圣文殊赞佛法身四十礼(出梵本入佛境界经新译序中字)。</w:t>
      </w:r>
    </w:p>
    <w:p>
      <w:r>
        <w:t xml:space="preserve">　　慧琳叨沐(上讨刀反考声云叨滥也孔注尚书云叨贪也古今正字从口刀声)。</w:t>
      </w:r>
    </w:p>
    <w:p>
      <w:r>
        <w:t xml:space="preserve">　　恳诚(上肯很反广雅云恳亦诚也信也礼记云稽[(垂-土+木)*頁]而后拜恳乎其至是也文字典说云切也从心豤声豤音坤本反从豕从艮经从豸作恳非也)。</w:t>
      </w:r>
    </w:p>
    <w:p>
      <w:r>
        <w:t xml:space="preserve">　　庶裨(下庇弥反考声云裨补也郑注仪礼云裨之言埤也说文云益也从衣卑声)。</w:t>
      </w:r>
    </w:p>
    <w:p>
      <w:r>
        <w:t xml:space="preserve">　　经文中有四十礼(并无难字可训释)</w:t>
      </w:r>
    </w:p>
    <w:p/>
    <w:p>
      <w:r>
        <w:t xml:space="preserve">　　观药王药上菩萨经</w:t>
      </w:r>
    </w:p>
    <w:p/>
    <w:p>
      <w:r>
        <w:t xml:space="preserve">　　　　慧琳音</w:t>
      </w:r>
    </w:p>
    <w:p>
      <w:r>
        <w:t xml:space="preserve">　　碇翅(梵语真言句上嘲革反下翅字若依本音即与文句乖宜书枳字音鸡以反也)。</w:t>
      </w:r>
    </w:p>
    <w:p>
      <w:r>
        <w:t xml:space="preserve">　　阿偷(准此字音他侯反即与文句甚乖宜作逾字音羊朱反即与文句相顺也)。</w:t>
      </w:r>
    </w:p>
    <w:p>
      <w:r>
        <w:t xml:space="preserve">　　摩蹬只(经作瞪非也甚乖文句今依梵文可音登亘反从足作蹬下句登字亦准此音经)。</w:t>
      </w:r>
    </w:p>
    <w:p/>
    <w:p>
      <w:r>
        <w:t xml:space="preserve">　　佛说观无量寿佛经一卷</w:t>
      </w:r>
    </w:p>
    <w:p/>
    <w:p>
      <w:r>
        <w:t xml:space="preserve">　　　　慧琳音</w:t>
      </w:r>
    </w:p>
    <w:p>
      <w:r>
        <w:t xml:space="preserve">　　鹰隼(下询允反尔雅云鹰隼丑其飞也翚郭注云谓鼓翅翚翚然疾貌也毛诗传云隼亦急疾之鸟也正作隼或作隼古今正字从隹十声也)。</w:t>
      </w:r>
    </w:p>
    <w:p>
      <w:r>
        <w:t xml:space="preserve">　　羸劣(上累追反前药师经已释讫也)。</w:t>
      </w:r>
    </w:p>
    <w:p>
      <w:r>
        <w:t xml:space="preserve">　　粗见(上徂路反史记曰粗陈其略也顾野王云粗犹略也说文从米且声)。</w:t>
      </w:r>
    </w:p>
    <w:p>
      <w:r>
        <w:t xml:space="preserve">　　甬生(容肿反考声云甬谓草花未发也说文草木花盛甬甬也从用声音含敢反象草木之花未发函函然象形也经从足作踊踊是跳也非经义也)。</w:t>
      </w:r>
    </w:p>
    <w:p>
      <w:r>
        <w:t xml:space="preserve">　　树茎(幸耕反苍颉篇云草木曰茎说文从草巠声巠音工令也)。</w:t>
      </w:r>
    </w:p>
    <w:p>
      <w:r>
        <w:t xml:space="preserve">　　柔耎(艺兖反顾野王云耎柔弱也博雅云耎弱也考声云贾谊上书作软也说文从大而声经作濡误用也)。</w:t>
      </w:r>
    </w:p>
    <w:p>
      <w:r>
        <w:t xml:space="preserve">　　流澍(下之树反淮南子曰春雨之灌澍万物无地而不生说文云时雨所以澍生万物者也从水尌尌亦声尌音树也)。</w:t>
      </w:r>
    </w:p>
    <w:p>
      <w:r>
        <w:t xml:space="preserve">　　甄叔(结延反梵语宝名)。</w:t>
      </w:r>
    </w:p>
    <w:p>
      <w:r>
        <w:t xml:space="preserve">　　宝缦(满半反谓以七宝修装缦覆幢上古今正字缯无文也从糸曼声也曼音万也)。</w:t>
      </w:r>
    </w:p>
    <w:p>
      <w:r>
        <w:t xml:space="preserve">　　绞饰(上交效反考声云绞谓缯黑黄间色也说文从糸交声下升职反前菩萨修行经已释讫也)。</w:t>
      </w:r>
    </w:p>
    <w:p>
      <w:r>
        <w:t xml:space="preserve">　　肉髻(下鸡诣反郑注仪礼云髻谓结发也汉书云头髻也说文从髟吉声髟音必遥反)。</w:t>
      </w:r>
    </w:p>
    <w:p>
      <w:r>
        <w:t xml:space="preserve">　　惭愧(杂甘反尚书云惟有惭德说文云惭亦愧也从心斩声经作惭误也)。</w:t>
      </w:r>
    </w:p>
    <w:p/>
    <w:p>
      <w:r>
        <w:t xml:space="preserve">　　佛说阿弥陀经一卷(小)</w:t>
      </w:r>
    </w:p>
    <w:p/>
    <w:p>
      <w:r>
        <w:t xml:space="preserve">　　　　慧琳音</w:t>
      </w:r>
    </w:p>
    <w:p>
      <w:r>
        <w:t xml:space="preserve">　　栏楯(上懒单反正作阑广雅云阑牢也苍颉篇阑遮也说文云阑者闲也字从门柬声下[辰/肉][門@壬]反前首楞严经上卷已释讫也)。</w:t>
      </w:r>
    </w:p>
    <w:p>
      <w:r>
        <w:t xml:space="preserve">　　衣裓(下絙忆反或作襋前大净法门品经已释讫也)。</w:t>
      </w:r>
    </w:p>
    <w:p>
      <w:r>
        <w:t xml:space="preserve">　　阿鞞(下卑弥反梵语)。</w:t>
      </w:r>
    </w:p>
    <w:p>
      <w:r>
        <w:t xml:space="preserve">　　爓[戶@肉](上叶堑反梵语佛号经作焰亦通也)。</w:t>
      </w:r>
    </w:p>
    <w:p/>
    <w:p>
      <w:r>
        <w:t xml:space="preserve">　　后出阿弥陀偈一卷</w:t>
      </w:r>
    </w:p>
    <w:p/>
    <w:p>
      <w:r>
        <w:t xml:space="preserve">　　　　慧琳音</w:t>
      </w:r>
    </w:p>
    <w:p>
      <w:r>
        <w:t xml:space="preserve">　　翕习(上歆邑反何晏注论语云翕如盛也又炽也说文翕起也从羽合声)。</w:t>
      </w:r>
    </w:p>
    <w:p>
      <w:r>
        <w:t xml:space="preserve">　　胳[尸@肉](上音公恶反埤苍云肘后曰胳说文腋下也从肉各声也)。</w:t>
      </w:r>
    </w:p>
    <w:p>
      <w:r>
        <w:t xml:space="preserve">　　号会(下回外反郑笺毛诗云会合也又注礼记云会皆也郭注尔雅云会谓相当对也说文从今从曾省声经从心作懀非也广雅云懀恶也非经义也)。</w:t>
      </w:r>
    </w:p>
    <w:p/>
    <w:p>
      <w:r>
        <w:t xml:space="preserve">　　称赞净土功德经一卷</w:t>
      </w:r>
    </w:p>
    <w:p/>
    <w:p>
      <w:r>
        <w:t xml:space="preserve">　　　　慧琳音</w:t>
      </w:r>
    </w:p>
    <w:p>
      <w:r>
        <w:t xml:space="preserve">　　阿泥律陁(梵语言阿那律或云阿[少/兔]楼驮唐言无灭又云如意往昔曾施辟支佛一食人天受乐于今不灭所求如意故以名也)。</w:t>
      </w:r>
    </w:p>
    <w:p>
      <w:r>
        <w:t xml:space="preserve">　　阿湿摩揭拉婆(揭音渠列反拉音鲁合反梵语或作阿舍縻揭婆唐言石藏或是虎魄也)。</w:t>
      </w:r>
    </w:p>
    <w:p>
      <w:r>
        <w:t xml:space="preserve">　　七牟娑洛揭拉婆(梵语或言目娑啰伽罗婆唐言马脑论中或云车渠也)。</w:t>
      </w:r>
    </w:p>
    <w:p>
      <w:r>
        <w:t xml:space="preserve">　　鹙鹭(上七修反毛诗云鵚[秋*鳥]头无毛故云耳顾野王云大鸟其羽鲜白可以为毦也毦音仁志反毦毛羽为饰也或作[米*鳥]说文从鸟秋声下卢妒反考声云鹭鸟名舂锄也毛诗传云白鸟也郭注尔雅云即鹭也头翅皆上有长翰毛今江东人取以为睫离名白鹭缞也说文从鸟路声纕音襄也)。</w:t>
      </w:r>
    </w:p>
    <w:p>
      <w:r>
        <w:t xml:space="preserve">　　羯罗频迦(上居谒反梵语旧云迦陵毗伽又作歌罗频迦唐言好音声鸟也)。</w:t>
      </w:r>
    </w:p>
    <w:p>
      <w:r>
        <w:t xml:space="preserve">　　蔑戾车(上眠鳖反下怜涅反梵语)。</w:t>
      </w:r>
    </w:p>
    <w:p>
      <w:r>
        <w:t xml:space="preserve">　　殑伽沙(上极瞪反梵语西国河名亦名恒河沙也)。</w:t>
      </w:r>
    </w:p>
    <w:p/>
    <w:p>
      <w:r>
        <w:t xml:space="preserve">　　拔陂经</w:t>
      </w:r>
    </w:p>
    <w:p/>
    <w:p>
      <w:r>
        <w:t xml:space="preserve">　　　　玄应音</w:t>
      </w:r>
    </w:p>
    <w:p>
      <w:r>
        <w:t xml:space="preserve">　　拔陂(蒲[遼-(日/小)+(工/十)]反下彼皮反)。</w:t>
      </w:r>
    </w:p>
    <w:p>
      <w:r>
        <w:t xml:space="preserve">　　迦篓(力主反皆菩萨名也)。</w:t>
      </w:r>
    </w:p>
    <w:p>
      <w:r>
        <w:t xml:space="preserve">　　拘暹(私廉反梵语也)。</w:t>
      </w:r>
    </w:p>
    <w:p>
      <w:r>
        <w:t xml:space="preserve">　　谩沦(麻谏反下力均反菩萨名也)。</w:t>
      </w:r>
    </w:p>
    <w:p>
      <w:r>
        <w:t xml:space="preserve">　　如[狂-王+否](又作狉豾二形同房悲反郭璞注尔雅狸狉狸也)。</w:t>
      </w:r>
    </w:p>
    <w:p>
      <w:r>
        <w:t xml:space="preserve">　　如景(居影反光景也凡阴景者因光而生故即谓为景葛洪作字苑始加作影)。</w:t>
      </w:r>
    </w:p>
    <w:p>
      <w:r>
        <w:t xml:space="preserve">　　常掔(苦闲反尔雅云掔固也牢固之貌也亦牵也击也)。</w:t>
      </w:r>
    </w:p>
    <w:p>
      <w:r>
        <w:t xml:space="preserve">　　不跌(徒结反通俗文失蹑曰跌广雅跌差也)。</w:t>
      </w:r>
    </w:p>
    <w:p>
      <w:r>
        <w:t xml:space="preserve">　　不宥(于救反宥宽也周礼三宥一宥不识二宥过失三宥遗忘也)。</w:t>
      </w:r>
    </w:p>
    <w:p>
      <w:r>
        <w:t xml:space="preserve">　　相蹡(又作[將/足]同七羊反三苍敬也容止貌也蹡动也)。</w:t>
      </w:r>
    </w:p>
    <w:p/>
    <w:p>
      <w:r>
        <w:t xml:space="preserve">　　诸佛要集经上卷</w:t>
      </w:r>
    </w:p>
    <w:p/>
    <w:p>
      <w:r>
        <w:t xml:space="preserve">　　　　玄应音</w:t>
      </w:r>
    </w:p>
    <w:p>
      <w:r>
        <w:t xml:space="preserve">　　道谊(古文谊今作义同宜寄反礼记諠者宜也制事宜也义善也善义理也)。</w:t>
      </w:r>
    </w:p>
    <w:p>
      <w:r>
        <w:t xml:space="preserve">　　墟聚(去余反广疋墟居也故所居者也人民之所居曰墟)。</w:t>
      </w:r>
    </w:p>
    <w:p>
      <w:r>
        <w:t xml:space="preserve">　　嘲呓(又作啁同竹交反苍颉篇嘲调也下牛世反呓言也)。</w:t>
      </w:r>
    </w:p>
    <w:p/>
    <w:p>
      <w:r>
        <w:t xml:space="preserve">　　中卷　下卷(玄应先不音)</w:t>
      </w:r>
    </w:p>
    <w:p/>
    <w:p/>
    <w:p>
      <w:r>
        <w:t xml:space="preserve">　　未曾有因缘经上卷</w:t>
      </w:r>
    </w:p>
    <w:p/>
    <w:p>
      <w:r>
        <w:t xml:space="preserve">　　　　玄应音</w:t>
      </w:r>
    </w:p>
    <w:p>
      <w:r>
        <w:t xml:space="preserve">　　无恙(以尚反尔雅云恙忧也孙炎曰恙病之忧也案易传云上古草居露宿恙噬虫也善食人心凡相劳问无恙乎复因以为病也)。</w:t>
      </w:r>
    </w:p>
    <w:p>
      <w:r>
        <w:t xml:space="preserve">　　顽嚚(吴鱞反下鱼巾反广雅云顽钝也苍颉篇嚚恶也左传云心不恻德义之经为顽口不道忠信之言为嚚也)。</w:t>
      </w:r>
    </w:p>
    <w:p>
      <w:r>
        <w:t xml:space="preserve">　　简阅(又作阅同余说反说文简阅亦挍阅也小雅撰阅具也)。</w:t>
      </w:r>
    </w:p>
    <w:p>
      <w:r>
        <w:t xml:space="preserve">　　乍得(士嫁反广雅云桓子作乍谓林楚杜预曰乍暂也苍颉篇云乍两词也)。</w:t>
      </w:r>
    </w:p>
    <w:p>
      <w:r>
        <w:t xml:space="preserve">　　[慌-亡+(└@人)][慌-亡+(└@人)](呼广反慌忽眼乱也亦迷惑也)。</w:t>
      </w:r>
    </w:p>
    <w:p/>
    <w:p>
      <w:r>
        <w:t xml:space="preserve">　　未曾有因缘经下卷</w:t>
      </w:r>
    </w:p>
    <w:p/>
    <w:p>
      <w:r>
        <w:t xml:space="preserve">　　先吃(口迹反谓吃啖食饮也经文作[口*軗]非也)。</w:t>
      </w:r>
    </w:p>
    <w:p>
      <w:r>
        <w:t xml:space="preserve">　　沛然(普赖反三苍沛水波流也亦大也经文作霈近字也)。</w:t>
      </w:r>
    </w:p>
    <w:p/>
    <w:p>
      <w:r>
        <w:t xml:space="preserve">　　须赖经一卷</w:t>
      </w:r>
    </w:p>
    <w:p/>
    <w:p>
      <w:r>
        <w:t xml:space="preserve">　　　　玄应音</w:t>
      </w:r>
    </w:p>
    <w:p>
      <w:r>
        <w:t xml:space="preserve">　　跋跙(才与反树名也)。</w:t>
      </w:r>
    </w:p>
    <w:p>
      <w:r>
        <w:t xml:space="preserve">　　布施(补故反布也惠施也经文作[打-丁+普]非也)。</w:t>
      </w:r>
    </w:p>
    <w:p>
      <w:r>
        <w:t xml:space="preserve">　　过谪(知革徒厄反谓谪罚也方言谪怒也郭璞注曰谓相责怒也谪谴也责也)。</w:t>
      </w:r>
    </w:p>
    <w:p>
      <w:r>
        <w:t xml:space="preserve">　　昼度宫(知胄反昼度树皆天上名也)。</w:t>
      </w:r>
    </w:p>
    <w:p>
      <w:r>
        <w:t xml:space="preserve">　　娱乐(语俱反下力各反前首楞严三昧经中卷已释讫)。</w:t>
      </w:r>
    </w:p>
    <w:p/>
    <w:p>
      <w:r>
        <w:t xml:space="preserve">　　宝网经一卷</w:t>
      </w:r>
    </w:p>
    <w:p/>
    <w:p>
      <w:r>
        <w:t xml:space="preserve">　　　　玄应音</w:t>
      </w:r>
    </w:p>
    <w:p>
      <w:r>
        <w:t xml:space="preserve">　　枪枪(楚行反三苍金声也经文作[倉*令]误也)。</w:t>
      </w:r>
    </w:p>
    <w:p>
      <w:r>
        <w:t xml:space="preserve">　　怵惕(耻律反下又作悐同他狄反说文怵恐惕惊也尚书云怵扬唯厉孔注云怵惕怀惧也亦凄怆)。</w:t>
      </w:r>
    </w:p>
    <w:p/>
    <w:p>
      <w:r>
        <w:t xml:space="preserve">　　弥勒成佛经</w:t>
      </w:r>
    </w:p>
    <w:p/>
    <w:p>
      <w:r>
        <w:t xml:space="preserve">　　　　玄应音</w:t>
      </w:r>
    </w:p>
    <w:p>
      <w:r>
        <w:t xml:space="preserve">　　泯然(蜜牝反毛诗传曰泯灭也尔雅云泯尽也说文从水民声牝音频泯反也)。</w:t>
      </w:r>
    </w:p>
    <w:p>
      <w:r>
        <w:t xml:space="preserve">　　狼迹山(案梵本言屈吒播陁山此唐云鸡足山又云尊足山今迦叶居中者在菩提树东也)。</w:t>
      </w:r>
    </w:p>
    <w:p>
      <w:r>
        <w:t xml:space="preserve">　　鹰鹘(胡骨反亦鹰鸟类也)。</w:t>
      </w:r>
    </w:p>
    <w:p/>
    <w:p>
      <w:r>
        <w:t xml:space="preserve">　　观弥勒菩萨上生经</w:t>
      </w:r>
    </w:p>
    <w:p/>
    <w:p>
      <w:r>
        <w:t xml:space="preserve">　　　　慧琳音</w:t>
      </w:r>
    </w:p>
    <w:p>
      <w:r>
        <w:t xml:space="preserve">　　旋[夕*巴](上随缘反王注楚辞云旋转也何注公羊云旋绕也博雅云便旋俳徊也说文从于从疋[方*人]音偃疋音疏也下冤坑反说文夗转也从夕卧从卩也经作婉误也卩音节也)。</w:t>
      </w:r>
    </w:p>
    <w:p>
      <w:r>
        <w:t xml:space="preserve">　　[尚*殳]触(宅耕反字书[尚*殳]橦也或作楟亦作枨古今正字从殳作[尚*殳]经作樘柱也非经义殳音殊橦音濯江反也)。</w:t>
      </w:r>
    </w:p>
    <w:p>
      <w:r>
        <w:t xml:space="preserve">　　牢度跋提(梵语上音劳下音盘末反)。</w:t>
      </w:r>
    </w:p>
    <w:p>
      <w:r>
        <w:t xml:space="preserve">　　紫绀(甘暗反孔注论语云绀者齐服盛色以为饰也说文帛染青而赤也谓之绀从糸甘声)。</w:t>
      </w:r>
    </w:p>
    <w:p>
      <w:r>
        <w:t xml:space="preserve">　　映彻(上英敬反考声云映晖也傍照也潘安仁石榴赋云映亦傍照也说文从日英声也下缠列反国语云彻犹明也论语云彻通也毛诗云彻达也说文亦通也从彳从攴育声也彳音丑尺反攴音普卜反)。</w:t>
      </w:r>
    </w:p>
    <w:p>
      <w:r>
        <w:t xml:space="preserve">　　阑楯(上懒单反下唇闰反郭注山海经云阑槛也王注楚辞云槛楯也纵曰槛横曰楯顾野王云谓殿上钩阑也说文楯亦阑槛也从门柬音简楯从木盾声盾音唇准反经作栏埤苍云木名经误也)。</w:t>
      </w:r>
    </w:p>
    <w:p>
      <w:r>
        <w:t xml:space="preserve">　　梁栋(东弄反周易云上栋下字以御风雨也说文栋屋极也从木东声)。</w:t>
      </w:r>
    </w:p>
    <w:p>
      <w:r>
        <w:t xml:space="preserve">　　荷佩(上音贺字书云荷负物于背也下裴贝反顾野王云几带物于身谓之佩说文佩所以象德也从玉凧声或从人作佩亦同用也)。</w:t>
      </w:r>
    </w:p>
    <w:p>
      <w:r>
        <w:t xml:space="preserve">　　炳然(上兵皿反苍颉篇炳著明也广雅云炳亦明也说文从火丙声也)。</w:t>
      </w:r>
    </w:p>
    <w:p>
      <w:r>
        <w:t xml:space="preserve">　　甄叔迦宝(上结延反梵语前观无量寿经中已释)。</w:t>
      </w:r>
    </w:p>
    <w:p/>
    <w:p>
      <w:r>
        <w:t xml:space="preserve">　　弥勒来时经</w:t>
      </w:r>
    </w:p>
    <w:p/>
    <w:p>
      <w:r>
        <w:t xml:space="preserve">　　　　玄应音</w:t>
      </w:r>
    </w:p>
    <w:p>
      <w:r>
        <w:t xml:space="preserve">　　倪[蜤-斤+豕][金*逄](上鱼礼反次力底反下匹逄反梵语龙名也)。</w:t>
      </w:r>
    </w:p>
    <w:p>
      <w:r>
        <w:t xml:space="preserve">　　氾罗(敷剑反城名也)。</w:t>
      </w:r>
    </w:p>
    <w:p/>
    <w:p>
      <w:r>
        <w:t xml:space="preserve">　　弥勒下生经</w:t>
      </w:r>
    </w:p>
    <w:p/>
    <w:p>
      <w:r>
        <w:t xml:space="preserve">　　　　慧琳音</w:t>
      </w:r>
    </w:p>
    <w:p>
      <w:r>
        <w:t xml:space="preserve">　　坌尘(盆问反考声云坌谓尘猥至也桂苑珠藂云坌亦尘也说文从土分声或作坋)。</w:t>
      </w:r>
    </w:p>
    <w:p>
      <w:r>
        <w:t xml:space="preserve">　　跋陁(盘钵反梵语经作钹字误也)。</w:t>
      </w:r>
    </w:p>
    <w:p>
      <w:r>
        <w:t xml:space="preserve">　　饥馑(上既希反郭注尔雅云饥谓五谷不熟也谷梁传云五谷不熟为大饥说文从食几声或作饥也下勤[打-丁+親]反尔雅云蔬不熟为馑郭注云凡草木可食者通名为蔬谷梁传云三谷不升谓之馑说文从食堇声堇音谨也)。</w:t>
      </w:r>
    </w:p>
    <w:p>
      <w:r>
        <w:t xml:space="preserve">　　翡翠(上肥味反下七醉反考声云翡翠鸟名也翡赤羽鸟也雄曰翡周书云正南以翡翠为献说文翠青羽雀也悉出郁林二字并从羽卒非皆声也)。</w:t>
      </w:r>
    </w:p>
    <w:p>
      <w:r>
        <w:t xml:space="preserve">　　儴佉(上壤章反下却伽反梵语王名也)。</w:t>
      </w:r>
    </w:p>
    <w:p>
      <w:r>
        <w:t xml:space="preserve">　　妒路毗尼(上都路反梵语)。</w:t>
      </w:r>
    </w:p>
    <w:p>
      <w:r>
        <w:t xml:space="preserve">　　出[穀-禾+卵](腔角反考声云卵空也字书云卵已孚也[穀-禾+卵]也桂菀珠藂云孚[穀-禾+卵]鸟卵之外皮也文字典说从卵[穀-禾][穀-禾+卵]亦声)。</w:t>
      </w:r>
    </w:p>
    <w:p/>
    <w:p>
      <w:r>
        <w:t xml:space="preserve">　　弥勒下生成佛经</w:t>
      </w:r>
    </w:p>
    <w:p/>
    <w:p>
      <w:r>
        <w:t xml:space="preserve">　　　　慧琳音</w:t>
      </w:r>
    </w:p>
    <w:p>
      <w:r>
        <w:t xml:space="preserve">　　渐减(下监斩反考声云减耗也韩诗云减少也说文损也从水咸声也)。</w:t>
      </w:r>
    </w:p>
    <w:p>
      <w:r>
        <w:t xml:space="preserve">　　棘束(上兢力反方言云江淮之间凡草木有朿伤人者皆谓之棘左传云棘酸枣也说文似枣藂生也从二束也经二来乖经也下此恣反说文木芒也谓木皮外有朿者也若棘榆枳之类也棘从并束束像形也)。</w:t>
      </w:r>
    </w:p>
    <w:p>
      <w:r>
        <w:t xml:space="preserve">　　耎草(上而兖反郑众云耎谓柔耎之耎也博雅云耎弱也说文从而大声)。</w:t>
      </w:r>
    </w:p>
    <w:p>
      <w:r>
        <w:t xml:space="preserve">　　[履-复+(舟/ㄆ)]践(上梨雉反方言云[履-复+(舟/ㄆ)]麻作之者谓之[履-复+(舟/ㄆ)]毛诗传曰[履-复+(舟/ㄆ)]践也郑注礼记云[履-复+(舟/ㄆ)]犹行也又曰[履-复+(舟/ㄆ)]蹈地者也说文从尸彳久舟象形尸声彳音尹尺反声文从复作履俗用字也下钱演反孔注论语云践循也毛诗传云践行貌也郑注礼记云践[履-复+(舟/ㄆ)]也又曰贱犹升也说文从足从戋或作[彳*戔*亍][彳*戔]并同戋音贱)。</w:t>
      </w:r>
    </w:p>
    <w:p>
      <w:r>
        <w:t xml:space="preserve">　　植妙因(上承织反郑注周礼云植谓根生之属也方言树植立也说文从木直声)。</w:t>
      </w:r>
    </w:p>
    <w:p>
      <w:r>
        <w:t xml:space="preserve">　　关钥(上古环反说文以木撗持门户所以阖闭扇谓之关担者也从门[聯-耳]声[聯-耳]音同上[聯-耳]字从[茲-卄]从丱[茲-卄]音幻虬反丱音古患反经文从[ㄙ/一/廾]作关非下羊灼反顾野王云所以封固关令不可开也国语云请委管钥是也说文从门龠声龠音同上经作钥亦通也)。</w:t>
      </w:r>
    </w:p>
    <w:p>
      <w:r>
        <w:t xml:space="preserve">　　绕[土*葉](上饶少反说文绕缠也从糸尧声下恬叶反杜注左传云[土*葉]城上女墙也又崔氏云[土*葉]其宫而守之[土*葉]短垣也说文从土叶声或音添叶反也)。</w:t>
      </w:r>
    </w:p>
    <w:p>
      <w:r>
        <w:t xml:space="preserve">　　隍堑(上获光反尔雅云隍虚也苍颉篇云隍城下坑也说文城池有水曰池无水曰隍也从阜皇声阜音附也下妾艳反顾野王云堑今谓城池也周书云无渠堑而守之字书亦谓城隍也说文堑坑也从土斩声经从渐作堑亦通)。</w:t>
      </w:r>
    </w:p>
    <w:p>
      <w:r>
        <w:t xml:space="preserve">　　擢芳林(憧卓反广雅云擢出也方言擢拔也许注淮南子云擢引也说文从手翟声翟音宅)。</w:t>
      </w:r>
    </w:p>
    <w:p>
      <w:r>
        <w:t xml:space="preserve">　　饷佉　羯陵伽国　密絺罗国　般逐迦　伊罗钵罗　揵陁罗国　婆罗痆斯国(痆音赧黠反并梵语天竺诸国名具如西域记说也)。</w:t>
      </w:r>
    </w:p>
    <w:p>
      <w:r>
        <w:t xml:space="preserve">　　俄诞(上我哥反毛诗笺云俄顷也何注公羊传云俄者须臾之间也说文从人我声也下达坦反考声云诞生也说文从言延声也)。</w:t>
      </w:r>
    </w:p>
    <w:p>
      <w:r>
        <w:t xml:space="preserve">　　云翳(繄计反贾注国语云翳犹屏也郭注方言云翳谓蒙幕也又曰翳谓奄覆也广雅云翳犹障也说文翳谓华盖也从羽殹声殹音同上繄音曀[前-刖+ㄅ]反)。</w:t>
      </w:r>
    </w:p>
    <w:p>
      <w:r>
        <w:t xml:space="preserve">　　飘洒(上匹遥反毛诗传云飘犹吹也说文从风票声票音必消反下疏解反考声云洒散水也王注楚辞云如水洒地也说文从水丽声也)。</w:t>
      </w:r>
    </w:p>
    <w:p>
      <w:r>
        <w:t xml:space="preserve">　　保母(报抱反郑笺毛诗云保守孔注尚书保安也郑注礼记云慎其身者谓安保护之也说文保养也从人孚省声孚音拊无反经作[打-丁+保]音普苟反苍颉篇云拊[打-丁+保]击也说文[打-丁+保]衣上击也案保母者怀抱菩萨安养之母也不可击此母而令抱菩萨耶乖于经义其字非也)。</w:t>
      </w:r>
    </w:p>
    <w:p>
      <w:r>
        <w:t xml:space="preserve">　　雕辇(上鸟聊反。孔注尚书云雕画也。王注论语云雕琢刻画也。广雅云镂也。说文雕琢以成文也。从周彡声彡音衫经文作雕。郭注穆天子传云雕是能食獐鹿之鸟也。说文雕鸷鸟之类也鸷音至也深违经旨非也。下连展反。司马法曰夏后谓辇曰金车也。郑注周礼云辇谓皇后居宫中从容所乘也为轻轮人挽以行也。说文从车[夫*夫]在车前引之也[夫*夫]并行也从二夫[夫*夫]音伴)。</w:t>
      </w:r>
    </w:p>
    <w:p>
      <w:r>
        <w:t xml:space="preserve">　　怀妊(壬鸩反毛诗传云妊谓怀任是也广雅云妊[仁-二+身]也桂苑珠藂云妊谓妇人怀孕也说文妊亦孕也从女从壬壬亦声妊又平声今不取也[仁-二+身]音身考声云[仁-二+身]谓妇人有胎也)。</w:t>
      </w:r>
    </w:p>
    <w:p>
      <w:r>
        <w:t xml:space="preserve">　　毁捇(丑格反考声去[捇-土+上]开也捇撤也说文从手赤声经作圻考声地裂也非经义也)。</w:t>
      </w:r>
    </w:p>
    <w:p>
      <w:r>
        <w:t xml:space="preserve">　　羁笼(上寄宜反王注楚辞云革络马头曰羁杜注左传云羁谓马羁也考声云羁马勒也系也说文从网[馬-(烈-列)+(?*中)][馬-(烈-列)+(?*中)]即马绊也[馬-(烈-列)+(?*中)]或从革[馬-(烈-列)+(?*中)]音同上或作羁下鹿红反庄子云鸠之在笼是也说文从竹龙声网音冈象形字也)。</w:t>
      </w:r>
    </w:p>
    <w:p>
      <w:r>
        <w:t xml:space="preserve">　　蓊蔚(上屋孔反下氲勿反广雅云草木盛蓊蔚也顾野王云亦草木盛貌也古今正字二字并从草翁尉声经文作郁郁谓愁烦气出貌也)。</w:t>
      </w:r>
    </w:p>
    <w:p>
      <w:r>
        <w:t xml:space="preserve">　　花鬘(音蛮西国花名以为严身之具)。</w:t>
      </w:r>
    </w:p>
    <w:p>
      <w:r>
        <w:t xml:space="preserve">　　缺犯(上犬悦反顾野王案毛诗云缺犹玷也苍颉篇云缺戏也说文从缶夬声音怪缶音浮苟反玷音点)。</w:t>
      </w:r>
    </w:p>
    <w:p>
      <w:r>
        <w:t xml:space="preserve">　　衢巷(上具于反尔雅云四达谓之衢郭注云衢谓交道四出也顾野王案公羊传云放于衢路是也说文从行瞿声也下胡绛反毛诗传云巷里涂也又曰巷门外也郑注礼记云巷犹闾也说文巷里中道也或作弄从行共声或作[鄉-(朗-月)+共]三字同用也绛音降也)。</w:t>
      </w:r>
    </w:p>
    <w:p>
      <w:r>
        <w:t xml:space="preserve">　　缤纷(上匹宾反下芳分反考声云缤纷众多貌也王注楚辞云缤纷亦盛貌也说文繁众也二字并皆从糸宾分声糸音觅宾字从丐也)。</w:t>
      </w:r>
    </w:p>
    <w:p>
      <w:r>
        <w:t xml:space="preserve">　　衢街(下音皆说文四通道也从行圭声)。</w:t>
      </w:r>
    </w:p>
    <w:p>
      <w:r>
        <w:t xml:space="preserve">　　夹路(上音甲孔注尚书云夹两阶也顾野王云夹在两边也文字典说亦两边也从二人夹辅大人也说文从大像形也)。</w:t>
      </w:r>
    </w:p>
    <w:p>
      <w:r>
        <w:t xml:space="preserve">　　蠲除(上决玄反顾野王云蠲谓清洁也郭注尔雅云蠲谓清明之貌也注方言云蠲亦除也文字典说从虫从目从勹勹象虫身益声勹音包也)。</w:t>
      </w:r>
    </w:p>
    <w:p>
      <w:r>
        <w:t xml:space="preserve">　　拯济(拯取[卄/丞]字上声桂菀珠丛云拯救拔出溺也杜注左传云拯助也广雅云拯救也古今正字从手丞声说文或作抍又作撜并同上音下赉计反孔注尚书云济渡也杜注左传云济益也贾注国语云济成也说文从水齐声也)。</w:t>
      </w:r>
    </w:p>
    <w:p>
      <w:r>
        <w:t xml:space="preserve">　　忻乐(上音昕贾注国语云欣乐也毛诗传云欣亦乐也广雅云欣喜也说文欣笑喜貌也从心斤声或作欣又作欣也)。</w:t>
      </w:r>
    </w:p>
    <w:p/>
    <w:p>
      <w:r>
        <w:t xml:space="preserve">　　佛说诸法勇王经一卷</w:t>
      </w:r>
    </w:p>
    <w:p/>
    <w:p>
      <w:r>
        <w:t xml:space="preserve">　　　　慧琳音</w:t>
      </w:r>
    </w:p>
    <w:p>
      <w:r>
        <w:t xml:space="preserve">　　抟如(上段鸾反广雅云抟手握使相著也说文从手专声)。</w:t>
      </w:r>
    </w:p>
    <w:p>
      <w:r>
        <w:t xml:space="preserve">　　润渍(资似反顾野王云渍犹浸也说文从水责声也)。</w:t>
      </w:r>
    </w:p>
    <w:p>
      <w:r>
        <w:t xml:space="preserve">　　虾蟆(上夏加反下麦巴反苍颉篇虾蟆水中虫也说文二字并从虫假莫声)。</w:t>
      </w:r>
    </w:p>
    <w:p>
      <w:r>
        <w:t xml:space="preserve">　　窟穴(上困骨反杜注左传云窟地室也声类云兔所伏也亦作堀古今正字从穴屈声也)。</w:t>
      </w:r>
    </w:p>
    <w:p>
      <w:r>
        <w:t xml:space="preserve">　　筋脉(上谨欣反礼记云老者不以筋力为礼是也说文筋是肉之力也从肉竹竹即物之多筋者从力力即象筋也经或从角从草作筋俗字也下孟百反考声云正作脉亦俗脉说文云血之分邪行于体中者也从[脈-月]血声[脈-月]音拍卖反经从肉作脉傅用已久故存之也)。</w:t>
      </w:r>
    </w:p>
    <w:p>
      <w:r>
        <w:t xml:space="preserve">　　鲁眴(玄绢反王注楚辞云眴视貌也顾野王云如今人动目密相戒语也说文目摇也从目从旬省声经文从旬作眴书写误也)。</w:t>
      </w:r>
    </w:p>
    <w:p>
      <w:r>
        <w:t xml:space="preserve">　　熙怡(上喜饥反考声云熙和也美也尔雅云敬也文字典说从火熙声熙音以之反经作悕误也下以之反考声怡喜悦也和也左传云亦悦也尔雅云怡乐也方言亦喜也文字典说从心台声也)。</w:t>
      </w:r>
    </w:p>
    <w:p/>
    <w:p>
      <w:r>
        <w:t xml:space="preserve">　　一切法高王经</w:t>
      </w:r>
    </w:p>
    <w:p/>
    <w:p>
      <w:r>
        <w:t xml:space="preserve">　　　　慧琳音</w:t>
      </w:r>
    </w:p>
    <w:p>
      <w:r>
        <w:t xml:space="preserve">　　频骡(下鲁戈反梵语是佛弟子名也经从马作骡共诸经字异误也)。</w:t>
      </w:r>
    </w:p>
    <w:p>
      <w:r>
        <w:t xml:space="preserve">　　强伽(旧名恒河是也亦名殑伽从阿耨大池东面象口出流入东海其沙细与水同流)。</w:t>
      </w:r>
    </w:p>
    <w:p>
      <w:r>
        <w:t xml:space="preserve">　　坻弥(都奚反谓大身鱼也经文从鱼作[魚*弓*(乞-乙+小)]非正字也)。</w:t>
      </w:r>
    </w:p>
    <w:p/>
    <w:p>
      <w:r>
        <w:t xml:space="preserve">　　第一义法[勝-月+舟]经序</w:t>
      </w:r>
    </w:p>
    <w:p/>
    <w:p>
      <w:r>
        <w:t xml:space="preserve">　　　　慧琳音</w:t>
      </w:r>
    </w:p>
    <w:p>
      <w:r>
        <w:t xml:space="preserve">　　第额(下牙格反方言云额[(?/木)*頁]也古今正字从页各声字书从各作[名*頁]正体字也经序作额俗字也)。</w:t>
      </w:r>
    </w:p>
    <w:p>
      <w:r>
        <w:t xml:space="preserve">　　换久(上桓贯反说文换易也从手奂声也奂音唤经序作换俗字也)。</w:t>
      </w:r>
    </w:p>
    <w:p/>
    <w:p>
      <w:r>
        <w:t xml:space="preserve">　　第一义法[勝-月+舟]经</w:t>
      </w:r>
    </w:p>
    <w:p/>
    <w:p>
      <w:r>
        <w:t xml:space="preserve">　　羸瘦(上类危反杜注左传云羸弱也贾注国语云羸病也说文云羸亦瘦也从羊[嬴-女]声亡也羸力卧反)。</w:t>
      </w:r>
    </w:p>
    <w:p>
      <w:r>
        <w:t xml:space="preserve">　　成担(都滥反字书担负也考声以木荷物也案成担者言发多蓬乱可得成担负也说文从手詹声也)。</w:t>
      </w:r>
    </w:p>
    <w:p>
      <w:r>
        <w:t xml:space="preserve">　　伛身(上纡禹反广雅云伛曲也考声伛曲腰也说文从人区声)。</w:t>
      </w:r>
    </w:p>
    <w:p>
      <w:r>
        <w:t xml:space="preserve">　　迭相(田结反杜注左传云迭更也方言代也说文从辵失声辵音丑略反)。</w:t>
      </w:r>
    </w:p>
    <w:p>
      <w:r>
        <w:t xml:space="preserve">　　棘束(上兢忆反下此渍反前弥勒下生成佛经已训释)。</w:t>
      </w:r>
    </w:p>
    <w:p>
      <w:r>
        <w:t xml:space="preserve">　　利响(香仰反孔注尚书云若响之应声也说文从音乡声经作向古字也)。</w:t>
      </w:r>
    </w:p>
    <w:p>
      <w:r>
        <w:t xml:space="preserve">　　虫啮(下研结反礼记云无啮骨说文云啮噬也从齿[丰*刀]声也[丰*刀]音口戛反)。</w:t>
      </w:r>
    </w:p>
    <w:p>
      <w:r>
        <w:t xml:space="preserve">　　有蟒(莫榜反郭注尔雅云蟒即蛇之大者也说文从虫莽声莽音同上经从奔作蟒误也)。</w:t>
      </w:r>
    </w:p>
    <w:p>
      <w:r>
        <w:t xml:space="preserve">　　迭互(乎故反顾野王云互谓更递也考声互交互也说文云可以收绳也从竹像形中像人手所椎握)。</w:t>
      </w:r>
    </w:p>
    <w:p>
      <w:r>
        <w:t xml:space="preserve">　　富特伽罗(梵语也)。</w:t>
      </w:r>
    </w:p>
    <w:p/>
    <w:p>
      <w:r>
        <w:t xml:space="preserve">　　大威灯光仙人问疑经</w:t>
      </w:r>
    </w:p>
    <w:p/>
    <w:p>
      <w:r>
        <w:t xml:space="preserve">　　　　慧琳音</w:t>
      </w:r>
    </w:p>
    <w:p>
      <w:r>
        <w:t xml:space="preserve">　　伛偻(上纡雨反前第一义法胜经已释下良主反杜注左传云伛偻身曲也考声曲腰也说文从人娄声也)。</w:t>
      </w:r>
    </w:p>
    <w:p>
      <w:r>
        <w:t xml:space="preserve">　　瓶罐(上并冥反下官乱反说文瓶汲水器也从瓦并声或作瓶文字集略云罐亦汲水器也或作[打-丁+觀]通用也)。</w:t>
      </w:r>
    </w:p>
    <w:p>
      <w:r>
        <w:t xml:space="preserve">　　芦苇町(上鲁胡反次苇鬼反郭注尔雅云芦即苇也苇未秀者为芦也说文二字并从草卢韦皆声也下徒顶反苍颉篇云町田区也说文田处曰町也从田丁声也)。</w:t>
      </w:r>
    </w:p>
    <w:p>
      <w:r>
        <w:t xml:space="preserve">　　酬诅(上州狩反考声云酬亦诅也说文从言州声经文从口作咒俗字也下阻肋反郑注周礼小事曰诅说文从言且声经从口作咀俗字也)。</w:t>
      </w:r>
    </w:p>
    <w:p>
      <w:r>
        <w:t xml:space="preserve">　　熙怡(喜饥反下以之反诸法勇王经注已具释)。</w:t>
      </w:r>
    </w:p>
    <w:p>
      <w:r>
        <w:t xml:space="preserve">　　磔耶(上张革反广雅云磔张也开也案磔者今之唐言一[蝷-虫+木]也谓将手大拇指与第二指张开一[蝷-虫+木]是也文字典说从石[桀-夕+(舛-夕)]声经从手作[榤-夕+(舛-夕)]误也[桀-夕+(舛-夕)]音搩也)。</w:t>
      </w:r>
    </w:p>
    <w:p>
      <w:r>
        <w:t xml:space="preserve">　　蟒蛇(上莫榜反前第一义法胜经中已释讫)。</w:t>
      </w:r>
    </w:p>
    <w:p>
      <w:r>
        <w:t xml:space="preserve">　　迦腻(下尼致反梵语)。</w:t>
      </w:r>
    </w:p>
    <w:p>
      <w:r>
        <w:t xml:space="preserve">　　踊跃(上容耸反下羊灼反杜注左传云踊跳跃也说文二字并从足甬翟皆声也甬音同上)。</w:t>
      </w:r>
    </w:p>
    <w:p>
      <w:r>
        <w:t xml:space="preserve">　　叆叇(上哀改反下台乃反案叆叇者香烟气重貌顾野王云叆叇谓日月晻默无光也二字并从云爱逮声也)。</w:t>
      </w:r>
    </w:p>
    <w:p>
      <w:r>
        <w:t xml:space="preserve">　　紫绀(下甘暗反前观弥勒上生兜率陀天经已具释)。</w:t>
      </w:r>
    </w:p>
    <w:p>
      <w:r>
        <w:t xml:space="preserve">　　红缥(下漂眇反考声云缥帙也青红杂色也说文缥帛青白色也从糸票声古字也)。</w:t>
      </w:r>
    </w:p>
    <w:p>
      <w:r>
        <w:t xml:space="preserve">　　惬陁罗尼(上谦叶反考声惬当意也博雅可也说文惬快也从心箧声或作箧亦作[夾/心]也)。</w:t>
      </w:r>
    </w:p>
    <w:p/>
    <w:p>
      <w:r>
        <w:t xml:space="preserve">　　顺权方便经上卷</w:t>
      </w:r>
    </w:p>
    <w:p/>
    <w:p>
      <w:r>
        <w:t xml:space="preserve">　　　　慧琳音</w:t>
      </w:r>
    </w:p>
    <w:p>
      <w:r>
        <w:t xml:space="preserve">　　姝好(躅逾反毛诗传云姝美色也韩诗云姝好然美也方言赵魏燕岱之间谓好为姝说文亦好也从女朱声)。</w:t>
      </w:r>
    </w:p>
    <w:p>
      <w:r>
        <w:t xml:space="preserve">　　晃煜(融祝反广雅云煜炽也说文煜熠耀也从火昱声熠音淫立反也)。</w:t>
      </w:r>
    </w:p>
    <w:p>
      <w:r>
        <w:t xml:space="preserve">　　睎望(喜依反广雅云睎视也说文望也从目希声经作悕误也)。</w:t>
      </w:r>
    </w:p>
    <w:p>
      <w:r>
        <w:t xml:space="preserve">　　揵沓和(梵语也神名也)。</w:t>
      </w:r>
    </w:p>
    <w:p>
      <w:r>
        <w:t xml:space="preserve">　　懈怠(佳邂反贾注国语云懈惓也广雅云懈懒也说文懈亦怠也从心解声也或作懈亦通)。</w:t>
      </w:r>
    </w:p>
    <w:p>
      <w:r>
        <w:t xml:space="preserve">　　丘聚(去尤反周礼云四邑曰丘郑注云丘四里也孔注尚书云地之高曰丘也又序云丘亦聚也说文亦土之高也从一一地也人居在丘象地形也经从土作丘非也丘音池)。</w:t>
      </w:r>
    </w:p>
    <w:p>
      <w:r>
        <w:t xml:space="preserve">　　肴膳(上效交反贾注国语云肴俎也毛诗传云肴豆实也郑笺云豆实谓豆醢也凡非谷而食之者曰肴说文肴啖也从肉爻声爻音同上也下禅战反郑注周礼云膳之言善也今时美物曰珍膳又注仪礼云膳犹进也说文具食也从肉善声经并从食作肴膳俗字也)。</w:t>
      </w:r>
    </w:p>
    <w:p>
      <w:r>
        <w:t xml:space="preserve">　　饥馑(勤靳反前弥勒下生经已释)。</w:t>
      </w:r>
    </w:p>
    <w:p/>
    <w:p>
      <w:r>
        <w:t xml:space="preserve">　　顺权方便经下卷</w:t>
      </w:r>
    </w:p>
    <w:p/>
    <w:p>
      <w:r>
        <w:t xml:space="preserve">　　悭嫉(上苦奸反广雅云[堅-土+革]坚吝也[埤-(白-日)]苍云[堅-土+革]遴也文字典说贪也吝惜也从心坚声或从革作[堅-土+革]古字也下秦悉反王注楚辞云害贤曰嫉古今正字从女疾声经从心作嫉误也)。</w:t>
      </w:r>
    </w:p>
    <w:p>
      <w:r>
        <w:t xml:space="preserve">　　奔逸(本门反尔雅云大路谓之奔郭注云谓人行走趋步之处因以为名也顾野王云谓犀牛走也左氏传云郑伯之车奔于济也郑注考工记云奔疾也今通作奔)。</w:t>
      </w:r>
    </w:p>
    <w:p>
      <w:r>
        <w:t xml:space="preserve">　　挝揵摨(上卓瓜反考声击也揵音干下迟利反梵语也谓今击静捶也)。</w:t>
      </w:r>
    </w:p>
    <w:p>
      <w:r>
        <w:t xml:space="preserve">　　罗阅只城(阅音缘拙反梵语城名)。</w:t>
      </w:r>
    </w:p>
    <w:p>
      <w:r>
        <w:t xml:space="preserve">　　讽诵(上风凤反下松纵反郑注周礼云背文曰讽以声节之曰诵广雅云讽教也说文讽亦诵并从言风甬皆声甬音涌)。</w:t>
      </w:r>
    </w:p>
    <w:p/>
    <w:p>
      <w:r>
        <w:t xml:space="preserve">　　乐缨络庄严方便经</w:t>
      </w:r>
    </w:p>
    <w:p/>
    <w:p>
      <w:r>
        <w:t xml:space="preserve">　　　　慧琳音</w:t>
      </w:r>
    </w:p>
    <w:p>
      <w:r>
        <w:t xml:space="preserve">　　[尚*殳]触(上宅耕反前弥勒上生兜率天经已释经从木作枨非也)。</w:t>
      </w:r>
    </w:p>
    <w:p>
      <w:r>
        <w:t xml:space="preserve">　　兔猫(上土固反考声狐兔也说文云兽名也象踞后点象其尾形免头与[奐-大+比]头同故从[奐-大+比]省下夗包反或作猫顾野王云猫似虎而小人家畜养以捕鼠也文字典说从犬苗声)。</w:t>
      </w:r>
    </w:p>
    <w:p>
      <w:r>
        <w:t xml:space="preserve">　　苦歰(下森戢反说文歰不滑也从雨比上二到下二正经作涩俗字)。</w:t>
      </w:r>
    </w:p>
    <w:p>
      <w:r>
        <w:t xml:space="preserve">　　所螫(下声只反说文螫虫行毒也从虫赦声也)。</w:t>
      </w:r>
    </w:p>
    <w:p>
      <w:r>
        <w:t xml:space="preserve">　　揵锤(上件焉反下直追反梵语也)。</w:t>
      </w:r>
    </w:p>
    <w:p>
      <w:r>
        <w:t xml:space="preserve">　　十[呿*ㄗ](羌迦反梵语也)。</w:t>
      </w:r>
    </w:p>
    <w:p>
      <w:r>
        <w:t xml:space="preserve">　　[弁/土]秽(分问反说文云弃除也从廾推[卄/┴/(┴*〡*┴)/〡]弃米会意字也[弁/土]古文也)。</w:t>
      </w:r>
    </w:p>
    <w:p/>
    <w:p>
      <w:r>
        <w:t xml:space="preserve">　　一切经音义卷第三十二</w:t>
      </w:r>
    </w:p>
    <w:p/>
    <w:p/>
    <w:p>
      <w:r>
        <w:t xml:space="preserve">　　一切经音义卷第三十三</w:t>
      </w:r>
    </w:p>
    <w:p/>
    <w:p>
      <w:r>
        <w:t xml:space="preserve">　　　　翻经沙门慧琳撰</w:t>
      </w:r>
    </w:p>
    <w:p>
      <w:r>
        <w:t xml:space="preserve">　　大乘造像功德经二卷　慧琳</w:t>
      </w:r>
    </w:p>
    <w:p>
      <w:r>
        <w:t xml:space="preserve">　　六度集经八卷　玄应</w:t>
      </w:r>
    </w:p>
    <w:p>
      <w:r>
        <w:t xml:space="preserve">　　太子须大拏经一卷　玄应</w:t>
      </w:r>
    </w:p>
    <w:p>
      <w:r>
        <w:t xml:space="preserve">　　九色鹿经一卷　慧琳</w:t>
      </w:r>
    </w:p>
    <w:p>
      <w:r>
        <w:t xml:space="preserve">　　菩萨睒子经一卷　玄应</w:t>
      </w:r>
    </w:p>
    <w:p>
      <w:r>
        <w:t xml:space="preserve">　　睒子经一卷　慧琳</w:t>
      </w:r>
    </w:p>
    <w:p>
      <w:r>
        <w:t xml:space="preserve">　　太子墓魄经一卷　玄应</w:t>
      </w:r>
    </w:p>
    <w:p>
      <w:r>
        <w:t xml:space="preserve">　　太子沐魄经一卷　慧琳</w:t>
      </w:r>
    </w:p>
    <w:p>
      <w:r>
        <w:t xml:space="preserve">　　无字宝箧经一卷　慧琳</w:t>
      </w:r>
    </w:p>
    <w:p>
      <w:r>
        <w:t xml:space="preserve">　　大乘离文字经一卷　慧琳</w:t>
      </w:r>
    </w:p>
    <w:p>
      <w:r>
        <w:t xml:space="preserve">　　大乘遍照光明经一卷　无</w:t>
      </w:r>
    </w:p>
    <w:p>
      <w:r>
        <w:t xml:space="preserve">　　老女人经一卷　慧琳</w:t>
      </w:r>
    </w:p>
    <w:p>
      <w:r>
        <w:t xml:space="preserve">　　老母经一卷　慧琳</w:t>
      </w:r>
    </w:p>
    <w:p>
      <w:r>
        <w:t xml:space="preserve">　　老母六英经一卷　慧琳</w:t>
      </w:r>
    </w:p>
    <w:p>
      <w:r>
        <w:t xml:space="preserve">　　德护长者经一卷　玄应</w:t>
      </w:r>
    </w:p>
    <w:p>
      <w:r>
        <w:t xml:space="preserve">　　月光童子经一卷　玄应</w:t>
      </w:r>
    </w:p>
    <w:p>
      <w:r>
        <w:t xml:space="preserve">　　申日儿经一卷　慧琳</w:t>
      </w:r>
    </w:p>
    <w:p>
      <w:r>
        <w:t xml:space="preserve">　　长者子制经一卷　慧琳</w:t>
      </w:r>
    </w:p>
    <w:p>
      <w:r>
        <w:t xml:space="preserve">　　菩萨逝经一卷　慧琳</w:t>
      </w:r>
    </w:p>
    <w:p>
      <w:r>
        <w:t xml:space="preserve">　　逝童子经一卷　慧琳</w:t>
      </w:r>
    </w:p>
    <w:p>
      <w:r>
        <w:t xml:space="preserve">　　文殊问菩提经一卷　慧琳</w:t>
      </w:r>
    </w:p>
    <w:p>
      <w:r>
        <w:t xml:space="preserve">　　伽耶山顶经一卷　慧琳</w:t>
      </w:r>
    </w:p>
    <w:p>
      <w:r>
        <w:t xml:space="preserve">　　象头精舍经一卷　慧琳</w:t>
      </w:r>
    </w:p>
    <w:p>
      <w:r>
        <w:t xml:space="preserve">　　大乘伽耶山顶经一卷　慧琳</w:t>
      </w:r>
    </w:p>
    <w:p>
      <w:r>
        <w:t xml:space="preserve">　　犊子经一卷　慧琳</w:t>
      </w:r>
    </w:p>
    <w:p>
      <w:r>
        <w:t xml:space="preserve">　　乳光佛经一卷　慧琳</w:t>
      </w:r>
    </w:p>
    <w:p>
      <w:r>
        <w:t xml:space="preserve">　　无垢贤女经一卷　慧琳</w:t>
      </w:r>
    </w:p>
    <w:p>
      <w:r>
        <w:t xml:space="preserve">　　腹中女听经一卷　慧琳</w:t>
      </w:r>
    </w:p>
    <w:p>
      <w:r>
        <w:t xml:space="preserve">　　未曾有经一卷　慧琳</w:t>
      </w:r>
    </w:p>
    <w:p>
      <w:r>
        <w:t xml:space="preserve">　　甚希有经一卷　慧琳</w:t>
      </w:r>
    </w:p>
    <w:p>
      <w:r>
        <w:t xml:space="preserve">　　转女身经一卷　慧琳</w:t>
      </w:r>
    </w:p>
    <w:p>
      <w:r>
        <w:t xml:space="preserve">　　无上依经二卷　慧琳</w:t>
      </w:r>
    </w:p>
    <w:p>
      <w:r>
        <w:t xml:space="preserve">　　决定总持经一卷　慧琳</w:t>
      </w:r>
    </w:p>
    <w:p>
      <w:r>
        <w:t xml:space="preserve">　　谤佛经一卷　慧琳</w:t>
      </w:r>
    </w:p>
    <w:p>
      <w:r>
        <w:t xml:space="preserve">　　宝积三昧经一卷　慧琳</w:t>
      </w:r>
    </w:p>
    <w:p>
      <w:r>
        <w:t xml:space="preserve">　　右三十五经四十四卷同此卷音。</w:t>
      </w:r>
    </w:p>
    <w:p/>
    <w:p>
      <w:r>
        <w:t xml:space="preserve">　　佛说大乘造像功德经上卷</w:t>
      </w:r>
    </w:p>
    <w:p/>
    <w:p>
      <w:r>
        <w:t xml:space="preserve">　　　　慧琳音</w:t>
      </w:r>
    </w:p>
    <w:p>
      <w:r>
        <w:t xml:space="preserve">　　殒坠(上筠菌反下椎类反声类云[(餐-食)-又+員]没也陨坠落也孔注尚书云若坠[涳-工+((嘹-口)-(日/小))]泉也说文从歹员声或从阜作陨不取歹音残坠文字典说云坠从高落下也从阜遂省声[隊-(阿-可)]音遂或作队也)。</w:t>
      </w:r>
    </w:p>
    <w:p>
      <w:r>
        <w:t xml:space="preserve">　　黯如(上鸭槛反王肃注家语云黯黑貌也说文黯[涳-工+((嘹-口)-(日/小))]黑貌也从黑音声也)。</w:t>
      </w:r>
    </w:p>
    <w:p>
      <w:r>
        <w:t xml:space="preserve">　　瞬顷(上输闰反吕氏春秋云万世犹一瞬者是也说文瞬谓开阖目数摇也从目舜声或从寅作瞚)。</w:t>
      </w:r>
    </w:p>
    <w:p>
      <w:r>
        <w:t xml:space="preserve">　　旭日(上吁玉反毛诗传曰旭谓日始出大昕之时也说文旭日且出貌也从日九声)。</w:t>
      </w:r>
    </w:p>
    <w:p>
      <w:r>
        <w:t xml:space="preserve">　　缤纷(上匹宾反下忿文反前弥勒下生成佛经已释讫也)。</w:t>
      </w:r>
    </w:p>
    <w:p>
      <w:r>
        <w:t xml:space="preserve">　　云[目*壹](下繄计反尔推云阴而风为壹也毛诗云日有曀是也说文从日壹声繄音[目*壹]兮反)。</w:t>
      </w:r>
    </w:p>
    <w:p/>
    <w:p>
      <w:r>
        <w:t xml:space="preserve">　　下卷</w:t>
      </w:r>
    </w:p>
    <w:p/>
    <w:p>
      <w:r>
        <w:t xml:space="preserve">　　绘饰(上回外反孔注尚书云绘者会五彩绣也郑注论语云绘画文也说文从糸会声经从贵作缋音逵位反织余丝也非经义也下升织反考声云装饰也文字典说云修饰也从饲巾声饲音似也)。</w:t>
      </w:r>
    </w:p>
    <w:p>
      <w:r>
        <w:t xml:space="preserve">　　盲眇(上莫耕反说文目无眸子曰盲从目亡声眸音牟下绵小反周易曰眇能视不足以与明也说文目小也从目少声也)。</w:t>
      </w:r>
    </w:p>
    <w:p>
      <w:r>
        <w:t xml:space="preserve">　　聋聩(上禄东反左传云耳不听五声之和为聋苍颉篇云聋谓耳不闻也说文亦无闻也从耳龙声下顽怪反国语云聋聩不可使听也贾注云生聋曰聩文字典说从耳贵声也)。</w:t>
      </w:r>
    </w:p>
    <w:p>
      <w:r>
        <w:t xml:space="preserve">　　喎斜(上苦乖反又音夸考声云喎曰偏戾也说文从口呙声也呙音[宋-木+原]也)。</w:t>
      </w:r>
    </w:p>
    <w:p>
      <w:r>
        <w:t xml:space="preserve">　　皴歰(上七旬反埤苍云皴[片*皮]也郭注山海经云皵谓皮皴也古今正字从皮俊省声下参立反前乐璎珞庄严经已释)。</w:t>
      </w:r>
    </w:p>
    <w:p>
      <w:r>
        <w:t xml:space="preserve">　　瘤瘿(上音留顾野王云廇谓肿结不溃散也列女传云齐有宿瘤女是也下璎郢反说文颈肿也并从疒留婴皆声)。</w:t>
      </w:r>
    </w:p>
    <w:p>
      <w:r>
        <w:t xml:space="preserve">　　伛偻(上纡禹反下力主反前大威灯光仙人问疑经已释)。</w:t>
      </w:r>
    </w:p>
    <w:p>
      <w:r>
        <w:t xml:space="preserve">　　斑驳(上八蛮反下邦邈反汉书云白黑合杂谓之驳说文驳不纯色也从马爻声爻音效交反经从交作驳俗字也)。</w:t>
      </w:r>
    </w:p>
    <w:p>
      <w:r>
        <w:t xml:space="preserve">　　癵跛(上劣袁反声类云癵病也考声云手足病也说文从疒脔声下波可反考声跛蹇也说文行不正也从足从波省声)。</w:t>
      </w:r>
    </w:p>
    <w:p>
      <w:r>
        <w:t xml:space="preserve">　　佣长(上宠龙反毛诗传曰佣均也郭注尔雅云佣谓齐等也说文庸均直也从人庸声)。</w:t>
      </w:r>
    </w:p>
    <w:p>
      <w:r>
        <w:t xml:space="preserve">　　癀疟(上获光反考声云癀病也下仰略反周礼秋时有疟寒疾也月令云寒热不节人多疟疾文字典说云虐寒热疾也从疒从虐虐亦疟也)。</w:t>
      </w:r>
    </w:p>
    <w:p>
      <w:r>
        <w:t xml:space="preserve">　　废瘕(上甫吠反郑注礼记云废谓废于人事也说文废固疾也从疒发声下赫加反郑笺毛诗云瘕病也郭注山海经云瘕肺病也说文从疒假声也)。</w:t>
      </w:r>
    </w:p>
    <w:p>
      <w:r>
        <w:t xml:space="preserve">　　痿躄(上委归反郑注礼记云痿黄病苍颉篇云痿不能行也说文痹也从疒委声或从歹作[(餐-食)-又+委]歹音残下并亦反顾野王云躄谓足偏枯不能行也说文躄谓人不能行也从足辟声考声或从止作[辟/止]亦通也)。</w:t>
      </w:r>
    </w:p>
    <w:p>
      <w:r>
        <w:t xml:space="preserve">　　迸石(上擘孟反埤苍云迸散走也说文迸散也从辵并声也辵音丑略反考声从足作跰亦同用也)。</w:t>
      </w:r>
    </w:p>
    <w:p>
      <w:r>
        <w:t xml:space="preserve">　　顽钝(上五关反下豚嫩反左传云心不测德义之经曰顽广雅云顽亦钝也苍颉篇云钝顽也淮南子云钝识见闇浊也说文顽从页元声钝从金屯声也)。</w:t>
      </w:r>
    </w:p>
    <w:p/>
    <w:p>
      <w:r>
        <w:t xml:space="preserve">　　六度集经第一卷</w:t>
      </w:r>
    </w:p>
    <w:p/>
    <w:p>
      <w:r>
        <w:t xml:space="preserve">　　　　玄应音</w:t>
      </w:r>
    </w:p>
    <w:p>
      <w:r>
        <w:t xml:space="preserve">　　众祐(干救反世尊号也言有众德自祐也祐犹助也梵言婆伽婆正言薄伽梵也)。</w:t>
      </w:r>
    </w:p>
    <w:p>
      <w:r>
        <w:t xml:space="preserve">　　疮瘳(敕流反尚书王翌日乃瘳瘳犹差也愈也)。</w:t>
      </w:r>
    </w:p>
    <w:p>
      <w:r>
        <w:t xml:space="preserve">　　贫寠(瞿矩反诗云终寠且贫传曰寠者无礼也字书寠空也三苍无财备礼曰寠)。</w:t>
      </w:r>
    </w:p>
    <w:p>
      <w:r>
        <w:t xml:space="preserve">　　鳣鱼(古今[魚*厘]同知连反大黄鱼也口在颔下大者长二三丈也)。</w:t>
      </w:r>
    </w:p>
    <w:p>
      <w:r>
        <w:t xml:space="preserve">　　沟港(古项反谓须陀洹也此言入流或言至流今言沟港者取其流水处也)。</w:t>
      </w:r>
    </w:p>
    <w:p>
      <w:r>
        <w:t xml:space="preserve">　　频来(此应误宜作顿来也)。</w:t>
      </w:r>
    </w:p>
    <w:p>
      <w:r>
        <w:t xml:space="preserve">　　侻忆(他活反广疋侻可也)。</w:t>
      </w:r>
    </w:p>
    <w:p>
      <w:r>
        <w:t xml:space="preserve">　　窠薮(声类作薖同口和反字书窠巢也经文作[雨/果]误也)。</w:t>
      </w:r>
    </w:p>
    <w:p>
      <w:r>
        <w:t xml:space="preserve">　　德韬(土劳反韬藏也说文剑衣也)。</w:t>
      </w:r>
    </w:p>
    <w:p>
      <w:r>
        <w:t xml:space="preserve">　　毒鸩(下除禁反大如雕紫绿色长颈赤喙食蛇其羽以画酒饮之即死也)。</w:t>
      </w:r>
    </w:p>
    <w:p>
      <w:r>
        <w:t xml:space="preserve">　　蕃屏(府袁反苍颉篇蕃蔽也屏墙也藩蓠也周礼九州之外为藩国)。</w:t>
      </w:r>
    </w:p>
    <w:p>
      <w:r>
        <w:t xml:space="preserve">　　灼热(之若反广疋灼热也灼灼明也)。</w:t>
      </w:r>
    </w:p>
    <w:p/>
    <w:p>
      <w:r>
        <w:t xml:space="preserve">　　第二卷</w:t>
      </w:r>
    </w:p>
    <w:p/>
    <w:p>
      <w:r>
        <w:t xml:space="preserve">　　遁迈(又作遁同徒顿反广雅遁避也遁去也说文遁迁也亦退还也隐也下莫介反广雅迈往也说文远行也)。</w:t>
      </w:r>
    </w:p>
    <w:p>
      <w:r>
        <w:t xml:space="preserve">　　无恙(余向反尔雅恙忧也郭璞曰今人谓无恙无忧也)。</w:t>
      </w:r>
    </w:p>
    <w:p>
      <w:r>
        <w:t xml:space="preserve">　　噢咿(于六反下于只反埤苍内悲也亦痛念之声经文作哊喐二形非也)。</w:t>
      </w:r>
    </w:p>
    <w:p>
      <w:r>
        <w:t xml:space="preserve">　　[口*戒]言(呼戒反韵集云[口*戒]呵也苍颉篇云训诂作款恚声也通俗文作[言*希]大语也犹[口*戒]咄唤[口*戒]皆是也)。</w:t>
      </w:r>
    </w:p>
    <w:p>
      <w:r>
        <w:t xml:space="preserve">　　毙鬼(说文亦弊字同脾世反弊仆也顿也断也)。</w:t>
      </w:r>
    </w:p>
    <w:p>
      <w:r>
        <w:t xml:space="preserve">　　非跖(之石反说文足下也今皆作跖)。</w:t>
      </w:r>
    </w:p>
    <w:p>
      <w:r>
        <w:t xml:space="preserve">　　聒耳(公活反欢聒也苍颉篇扰乱耳孔也广雅云聒惊也)。</w:t>
      </w:r>
    </w:p>
    <w:p>
      <w:r>
        <w:t xml:space="preserve">　　鞅掌(于两反诗云王事鞅掌传曰失容也笺云鞅荷也谓捧之也负荷捧持也趍走失遽失容仪也)。</w:t>
      </w:r>
    </w:p>
    <w:p>
      <w:r>
        <w:t xml:space="preserve">　　诀辞(古穴反通俗文与死者别谓之诀字略云诀绝也)。</w:t>
      </w:r>
    </w:p>
    <w:p>
      <w:r>
        <w:t xml:space="preserve">　　德徽(虚归反尔雅徽善也尚书慎徽五典王肃曰徽美也)。</w:t>
      </w:r>
    </w:p>
    <w:p>
      <w:r>
        <w:t xml:space="preserve">　　憧憧(昌恭反说文憧憧意不定也广雅憧憧往来也字从童经文从心从重作[怡-台+重]此字与憧不同说文[怡-台+重]迟也[怡-台+重]非此义也)。</w:t>
      </w:r>
    </w:p>
    <w:p>
      <w:r>
        <w:t xml:space="preserve">　　湩流(竹用反通俗文乳什曰湩今江南亦呼乳为湩也)。</w:t>
      </w:r>
    </w:p>
    <w:p>
      <w:r>
        <w:t xml:space="preserve">　　砰然(又作并同披萠反字书碎大声也)。</w:t>
      </w:r>
    </w:p>
    <w:p>
      <w:r>
        <w:t xml:space="preserve">　　授啖(又作啖同达滥达敢二反广疋啖食也说文啖噍也亦啖与也)。</w:t>
      </w:r>
    </w:p>
    <w:p>
      <w:r>
        <w:t xml:space="preserve">　　巉岩(仕街反广疋巉岩高也亦山间崎险阻也经文作岑仕金反岑崟高也)。</w:t>
      </w:r>
    </w:p>
    <w:p>
      <w:r>
        <w:t xml:space="preserve">　　孙剿(说文作[(魅-ㄙ)-未+堯]同仕交反便捷也广疋[(魅-ㄙ)-未+堯]捷也声类[(魅-ㄙ)-未+堯]疾也经文作[仁-二+巢]非也)。</w:t>
      </w:r>
    </w:p>
    <w:p>
      <w:r>
        <w:t xml:space="preserve">　　戢藏(侧立反说文藏兵器也戢[僉*殳]也聚也)。</w:t>
      </w:r>
    </w:p>
    <w:p/>
    <w:p>
      <w:r>
        <w:t xml:space="preserve">　　第三卷</w:t>
      </w:r>
    </w:p>
    <w:p/>
    <w:p>
      <w:r>
        <w:t xml:space="preserve">　　惴惴(之睡反尔雅云惴惴惧也郭注云惴谓危惧也)。</w:t>
      </w:r>
    </w:p>
    <w:p>
      <w:r>
        <w:t xml:space="preserve">　　恰恰(苦洽反恰恰用心也)。</w:t>
      </w:r>
    </w:p>
    <w:p>
      <w:r>
        <w:t xml:space="preserve">　　行嬖(补诣反广雅嬖亲也谓亲幸也嬖爱也谥法曰贱而得爱曰嬖释名嬖卑也卑贱[(└@人)/女]媚以色事人得幸者曰嬖也)。</w:t>
      </w:r>
    </w:p>
    <w:p>
      <w:r>
        <w:t xml:space="preserve">　　陨下(于愍反尔雅愪坠也谓坠落败坏者也)。</w:t>
      </w:r>
    </w:p>
    <w:p/>
    <w:p>
      <w:r>
        <w:t xml:space="preserve">　　第四卷</w:t>
      </w:r>
    </w:p>
    <w:p/>
    <w:p>
      <w:r>
        <w:t xml:space="preserve">　　俎醢(上侧吕反字书云肉几也下呼改反尔雅云肉谓之醢郭注曰即肉酱是也)。</w:t>
      </w:r>
    </w:p>
    <w:p>
      <w:r>
        <w:t xml:space="preserve">　　饕餮(古文[飢-几+刀]叨二字同讨高反下又作[彰-章+(飢-几)]同天结反说文贪也又贪财曰饕贪食曰餮也)。</w:t>
      </w:r>
    </w:p>
    <w:p>
      <w:r>
        <w:t xml:space="preserve">　　嬖妾(前第三卷释讫经文从草作[薜/女]非也)。</w:t>
      </w:r>
    </w:p>
    <w:p>
      <w:r>
        <w:t xml:space="preserve">　　糅毒(古文粈[月*丑]二形同而救反通俗文肴杂曰糅也)。</w:t>
      </w:r>
    </w:p>
    <w:p>
      <w:r>
        <w:t xml:space="preserve">　　熇即(许酷反埤苍热貌也熇熇赤炽盛也)。</w:t>
      </w:r>
    </w:p>
    <w:p>
      <w:r>
        <w:t xml:space="preserve">　　仇憾(古文述同音旧牛反尔雅云仇仇疋也怨偶曰仇下胡闇反小尔雅云憾积恨也)。</w:t>
      </w:r>
    </w:p>
    <w:p>
      <w:r>
        <w:t xml:space="preserve">　　众噪(先到反说文鸟群鸣也)。</w:t>
      </w:r>
    </w:p>
    <w:p>
      <w:r>
        <w:t xml:space="preserve">　　森然(所金反说文多木长貌也)。</w:t>
      </w:r>
    </w:p>
    <w:p>
      <w:r>
        <w:t xml:space="preserve">　　[竺-二+淠]上(败佳反方言箄谓之筏南方名箄北人名筏也)。</w:t>
      </w:r>
    </w:p>
    <w:p>
      <w:r>
        <w:t xml:space="preserve">　　真谚(宜箭反说文传言也俗语也真犹实也言了达真言俗语也经文从口作喭误也)。</w:t>
      </w:r>
    </w:p>
    <w:p>
      <w:r>
        <w:t xml:space="preserve">　　慑惊(声类作慑同止叶反广雅慑惧也字书慑失常也说文心服也)。</w:t>
      </w:r>
    </w:p>
    <w:p>
      <w:r>
        <w:t xml:space="preserve">　　躇步(直于反说文踌躇犹豫也)。</w:t>
      </w:r>
    </w:p>
    <w:p>
      <w:r>
        <w:t xml:space="preserve">　　臂锟(下宜作琨又作琨同音孤魂反)。</w:t>
      </w:r>
    </w:p>
    <w:p>
      <w:r>
        <w:t xml:space="preserve">　　嗷嗷(又作嗷同五高反说文众口愁也诗云哀鸣嗷嗷传曰来得安集嗷嗷然也)。</w:t>
      </w:r>
    </w:p>
    <w:p>
      <w:r>
        <w:t xml:space="preserve">　　磔著(古文[序-予+乇]同竹格反广雅磔张也汉书景纪中二年改磔曰弃市)。</w:t>
      </w:r>
    </w:p>
    <w:p>
      <w:r>
        <w:t xml:space="preserve">　　指攉(苦学反说文攉毃击也经文作确非此用也确音胡角反确薄地者也)。</w:t>
      </w:r>
    </w:p>
    <w:p>
      <w:r>
        <w:t xml:space="preserve">　　梓楠(音南尔疋楠梅樊光注云荆州曰梅杨州曰楠益州曰赤楩叶似豫章无子也)。</w:t>
      </w:r>
    </w:p>
    <w:p/>
    <w:p>
      <w:r>
        <w:t xml:space="preserve">　　第五卷</w:t>
      </w:r>
    </w:p>
    <w:p/>
    <w:p>
      <w:r>
        <w:t xml:space="preserve">　　伀伀(又作忪同烛容反方言佂伀惶遽也经文作憧非也)。</w:t>
      </w:r>
    </w:p>
    <w:p>
      <w:r>
        <w:t xml:space="preserve">　　邸阁(丁礼反苍颉篇邸舍也说文属国舍也)。</w:t>
      </w:r>
    </w:p>
    <w:p>
      <w:r>
        <w:t xml:space="preserve">　　股肱(又作骰同公户反下又竹厷古文厶同古弘反说文股髀也胫本曰股广雅臂谓之肱也)。</w:t>
      </w:r>
    </w:p>
    <w:p>
      <w:r>
        <w:t xml:space="preserve">　　仆地(蒲北反说文仆顿也谓前覆也)。</w:t>
      </w:r>
    </w:p>
    <w:p>
      <w:r>
        <w:t xml:space="preserve">　　喣沫(盱矩盱俱二反谓吹嘘之也礼记煦妪覆育也郑玄曰以气曰喣以体曰妪盱音诩俱反)。</w:t>
      </w:r>
    </w:p>
    <w:p>
      <w:r>
        <w:t xml:space="preserve">　　施罛(古胡反尔雅云鱼罟谓之罛也郭注云罛大网也)。</w:t>
      </w:r>
    </w:p>
    <w:p>
      <w:r>
        <w:t xml:space="preserve">　　剉之(千卧反剉犹斫也说文伤折也经文从手作挫辱之挫非也)。</w:t>
      </w:r>
    </w:p>
    <w:p>
      <w:r>
        <w:t xml:space="preserve">　　悁悒(于缘反声类悁忧貌也说文愪忿也言肠中悁悒愤懑也)。</w:t>
      </w:r>
    </w:p>
    <w:p>
      <w:r>
        <w:t xml:space="preserve">　　马迹(又作迹迹二形同子亦反迹犹步[這-言+(雨/匆)]也车辙马迹也)。</w:t>
      </w:r>
    </w:p>
    <w:p>
      <w:r>
        <w:t xml:space="preserve">　　笮绝(今作窄同侧格反笮犹[猒/土]也今谓笮出汁是也)。</w:t>
      </w:r>
    </w:p>
    <w:p/>
    <w:p>
      <w:r>
        <w:t xml:space="preserve">　　第六卷</w:t>
      </w:r>
    </w:p>
    <w:p/>
    <w:p>
      <w:r>
        <w:t xml:space="preserve">　　铁镦(徒对反说文镦矛戟柲下铜也经文作錞市均反錞干乐器也錞非也用柲音府备反戟柄也)。</w:t>
      </w:r>
    </w:p>
    <w:p>
      <w:r>
        <w:t xml:space="preserve">　　蝘蜓(乌典反下徒典反说文守宫在壁曰蝘蜓在草曰蜥蝪经文作蠮[殄/虫]非体)。</w:t>
      </w:r>
    </w:p>
    <w:p>
      <w:r>
        <w:t xml:space="preserve">　　讹病(又作讹吪二形同五和反诗云民之讹言笺云讹伪也谓诈伪也)。</w:t>
      </w:r>
    </w:p>
    <w:p>
      <w:r>
        <w:t xml:space="preserve">　　谴祟(弃战反广雅谴责也说文谪问也苍颉篇谴诃也祟音私醉反神祸也)。</w:t>
      </w:r>
    </w:p>
    <w:p>
      <w:r>
        <w:t xml:space="preserve">　　暮习(寻立反谓惯习数为也经文作謵伤协丑协二反说文謵詟也声类谓詟言不止也)。</w:t>
      </w:r>
    </w:p>
    <w:p>
      <w:r>
        <w:t xml:space="preserve">　　以赂(力故反诗云大赂南金传曰赂遗也谓以物相谒请也)。</w:t>
      </w:r>
    </w:p>
    <w:p>
      <w:r>
        <w:t xml:space="preserve">　　[式-工+虫]同(又作蚮蟘螣三形同徒得反尔疋食叶曰[鳶-鳥+虫]经作[螣-月]居援反方言蟘螬自关而东或谓之[螣-月]属[螣-月]非此用也)。</w:t>
      </w:r>
    </w:p>
    <w:p>
      <w:r>
        <w:t xml:space="preserve">　　播鼗(又作鞀鞉鼓三形同徒高反鼗如鼓而小持其柄摇之者也旁还自击山东谓之鞀牢)。</w:t>
      </w:r>
    </w:p>
    <w:p/>
    <w:p>
      <w:r>
        <w:t xml:space="preserve">　　第七卷</w:t>
      </w:r>
    </w:p>
    <w:p/>
    <w:p>
      <w:r>
        <w:t xml:space="preserve">　　足跖(之石反说文跖足下也今亦作跖经文作[跳-兆+炙]非正体也)。</w:t>
      </w:r>
    </w:p>
    <w:p>
      <w:r>
        <w:t xml:space="preserve">　　捻燮(奴协反下思协反捏也燮从火炎燮和也又熟也)。</w:t>
      </w:r>
    </w:p>
    <w:p>
      <w:r>
        <w:t xml:space="preserve">　　刳解(口孤反谓空其腹也说文刳判也方言刳[狂-王+(火/刀)]也苍颉篇刳屠也[狂-王+(火/刀)]音剔)。</w:t>
      </w:r>
    </w:p>
    <w:p>
      <w:r>
        <w:t xml:space="preserve">　　建旐(治绕反尔雅缁广充煏长寻旐周礼龟蛇为旐县鄙建旃郑玄曰象其扜难避害也)。</w:t>
      </w:r>
    </w:p>
    <w:p>
      <w:r>
        <w:t xml:space="preserve">　　徼循(又作邀同古尧古吊二反下又作巡同似遵反徼遮也循行也汉书音义曰所谓游徼徼循以备盗贼也)。</w:t>
      </w:r>
    </w:p>
    <w:p>
      <w:r>
        <w:t xml:space="preserve">　　木梗(加杏反庄子土梗耳司马彪曰土梗土人木梗亦木人耳土木相偶谓以物像人形皆曰偶耳)。</w:t>
      </w:r>
    </w:p>
    <w:p>
      <w:r>
        <w:t xml:space="preserve">　　鞬德(或言健陟正言建他歌译云纳也)。</w:t>
      </w:r>
    </w:p>
    <w:p>
      <w:r>
        <w:t xml:space="preserve">　　阿谭(徒南反)。</w:t>
      </w:r>
    </w:p>
    <w:p/>
    <w:p>
      <w:r>
        <w:t xml:space="preserve">　　第八卷</w:t>
      </w:r>
    </w:p>
    <w:p/>
    <w:p>
      <w:r>
        <w:t xml:space="preserve">　　头[弓*莫](先不音释阙文也)。</w:t>
      </w:r>
    </w:p>
    <w:p>
      <w:r>
        <w:t xml:space="preserve">　　龀齿(初忍反毁齿曰龀说文男八月生齿八岁而为龀女七月生齿七岁而毁齿也字从齿匕声)。</w:t>
      </w:r>
    </w:p>
    <w:p>
      <w:r>
        <w:t xml:space="preserve">　　抛钵(普交反抛掷也埤苍云抛击也)。</w:t>
      </w:r>
    </w:p>
    <w:p>
      <w:r>
        <w:t xml:space="preserve">　　喟然(又作[(扁-戶+├)*又]同口愧口怪二反说文大息也论语云喟然叹曰何晏曰叹声也)。</w:t>
      </w:r>
    </w:p>
    <w:p>
      <w:r>
        <w:t xml:space="preserve">　　蛎虫(力制反说文蚌属也出海中人食之也)。</w:t>
      </w:r>
    </w:p>
    <w:p>
      <w:r>
        <w:t xml:space="preserve">　　曰喃(梵语转轮圣王名也)。</w:t>
      </w:r>
    </w:p>
    <w:p>
      <w:r>
        <w:t xml:space="preserve">　　沆漾(上河朗反下音养并上声字楚辞云沆漾而不可滞王逸注云沆漾犹浩荡大波涛也经文作洸洋音光羊并平声字非此用也)。</w:t>
      </w:r>
    </w:p>
    <w:p>
      <w:r>
        <w:t xml:space="preserve">　　跖翁(之石反跖补也谓补履老翁也)。</w:t>
      </w:r>
    </w:p>
    <w:p>
      <w:r>
        <w:t xml:space="preserve">　　[怡-台+亥]焉(胡大反通俗患愁曰[怡-台+亥][怡-台+亥]亦苦也[怡-台+亥]亦恨也)。</w:t>
      </w:r>
    </w:p>
    <w:p>
      <w:r>
        <w:t xml:space="preserve">　　[病-丙+肙]痛(乌玄反谓手足[病-丙+肙]疼也张揖杂字云痛痒[病-丙+肙]疼是也酸足是也经文作[病-丙+肙]亦同也)。</w:t>
      </w:r>
    </w:p>
    <w:p/>
    <w:p>
      <w:r>
        <w:t xml:space="preserve">　　太子须大拏经</w:t>
      </w:r>
    </w:p>
    <w:p/>
    <w:p>
      <w:r>
        <w:t xml:space="preserve">　　　　玄应音</w:t>
      </w:r>
    </w:p>
    <w:p>
      <w:r>
        <w:t xml:space="preserve">　　檀特山(或言单多啰迦山或云檀陀山此译云阴山也)。</w:t>
      </w:r>
    </w:p>
    <w:p>
      <w:r>
        <w:t xml:space="preserve">　　须大拏(女加反或言须达拏或云苏陀沙拏此译云善与亦言善施也)。</w:t>
      </w:r>
    </w:p>
    <w:p>
      <w:r>
        <w:t xml:space="preserve">　　苍天(错郎反尔雅春为苍天注云万物生苍苍然也)。</w:t>
      </w:r>
    </w:p>
    <w:p>
      <w:r>
        <w:t xml:space="preserve">　　愕然(字书或作咢同五各反愕惊也)。</w:t>
      </w:r>
    </w:p>
    <w:p>
      <w:r>
        <w:t xml:space="preserve">　　为帜(古文[巾*(土/心)]同尺志反幖也通俗文私记曰帜广雅帜幡也墨子曰以为长丈五尺广半幅曰帜也)。</w:t>
      </w:r>
    </w:p>
    <w:p>
      <w:r>
        <w:t xml:space="preserve">　　蜎蜚(一泉反字林虫貌也动也下古书飞皆作蜚同甫韦反蜚谓蜚扬也)。</w:t>
      </w:r>
    </w:p>
    <w:p>
      <w:r>
        <w:t xml:space="preserve">　　嵚崟(去衔去吟二反下语衔宜金二反广雅云嵚崟高也亦山阜之势也)。</w:t>
      </w:r>
    </w:p>
    <w:p>
      <w:r>
        <w:t xml:space="preserve">　　嵯峨(才何反下我多反广雅嵯峨高也楚辞注云山截檗峻蔽曰为嵯峨者也)。</w:t>
      </w:r>
    </w:p>
    <w:p>
      <w:r>
        <w:t xml:space="preserve">　　三顀(直追反说文额出也今江南言顀头胅额乃以顀为后枕高胅之名也经文作膇未见所出也)。</w:t>
      </w:r>
    </w:p>
    <w:p>
      <w:r>
        <w:t xml:space="preserve">　　唇[多*頁](丁可反广雅[多*頁]丑貌也经文作哆充尔丑亚二反非今用也)。</w:t>
      </w:r>
    </w:p>
    <w:p>
      <w:r>
        <w:t xml:space="preserve">　　凸髋(徒结反抱璞子作凸凸起也苍颉篇作[穴/失]不平也经文作昳非体也下音宽埤苍髋尻也说文髀上也)。</w:t>
      </w:r>
    </w:p>
    <w:p>
      <w:r>
        <w:t xml:space="preserve">　　下蛘(余掌反说文搔蛘礼记蛘不敢搔是也字从虫今皆作痒近字也又作痒音似羊反病名也痒非字义也)。</w:t>
      </w:r>
    </w:p>
    <w:p>
      <w:r>
        <w:t xml:space="preserve">　　市井(子郢也周礼九夫为井方一里也白虎通曰因井为市故曰市井说文云八家一井象构干形象壅形也)。</w:t>
      </w:r>
    </w:p>
    <w:p/>
    <w:p>
      <w:r>
        <w:t xml:space="preserve">　　佛说九色鹿经</w:t>
      </w:r>
    </w:p>
    <w:p/>
    <w:p>
      <w:r>
        <w:t xml:space="preserve">　　　　慧琳音</w:t>
      </w:r>
    </w:p>
    <w:p>
      <w:r>
        <w:t xml:space="preserve">　　拂柄(上纷勿反毛诗传云拂去也郑注仪礼云拂拭也又注礼记云拂除尘也广雅云拂亦除也说文拂击也从手弗声下兵命反字书云柄执也持也把也操也说文从木丙声)。</w:t>
      </w:r>
    </w:p>
    <w:p>
      <w:r>
        <w:t xml:space="preserve">　　癞疮(上来大反考声云癞病也文字典说云恶疾也从疒赖声或作疠下楚霜反说文疮痍也从疒仓声或作创今不取也)。</w:t>
      </w:r>
    </w:p>
    <w:p>
      <w:r>
        <w:t xml:space="preserve">　　踞其(居御反说文踞即蹲也从足居声也)。</w:t>
      </w:r>
    </w:p>
    <w:p>
      <w:r>
        <w:t xml:space="preserve">　　啧数(上争格反广雅喷怒也责让也说文啧大呼也从口责声或从言作謮也)。</w:t>
      </w:r>
    </w:p>
    <w:p>
      <w:r>
        <w:t xml:space="preserve">　　羼提(察限反梵语)。</w:t>
      </w:r>
    </w:p>
    <w:p/>
    <w:p>
      <w:r>
        <w:t xml:space="preserve">　　菩萨睒子经</w:t>
      </w:r>
    </w:p>
    <w:p/>
    <w:p>
      <w:r>
        <w:t xml:space="preserve">　　　　玄应音</w:t>
      </w:r>
    </w:p>
    <w:p>
      <w:r>
        <w:t xml:space="preserve">　　麋鹿(美悲反苍颉篇云以冬至解角者说文鹿属也)。</w:t>
      </w:r>
    </w:p>
    <w:p>
      <w:r>
        <w:t xml:space="preserve">　　傍偟(蒲光反下胡光反傍偟俳徊也)。</w:t>
      </w:r>
    </w:p>
    <w:p>
      <w:r>
        <w:t xml:space="preserve">　　礏礏(五合五阖二反埤苍磼礏高貌也磼音才合反经文作俨俨非也)。</w:t>
      </w:r>
    </w:p>
    <w:p/>
    <w:p>
      <w:r>
        <w:t xml:space="preserve">　　佛说睒子经</w:t>
      </w:r>
    </w:p>
    <w:p/>
    <w:p>
      <w:r>
        <w:t xml:space="preserve">　　　　慧琳音</w:t>
      </w:r>
    </w:p>
    <w:p>
      <w:r>
        <w:t xml:space="preserve">　　沟坑(上苟侯反说文水渎广四尺深四尺谓之沟也从水冓声也下客庚反苍颉篇云坑谓沟壑陷也古今正字坑墟也堑也从土亢声也亢音康浪反)。</w:t>
      </w:r>
    </w:p>
    <w:p>
      <w:r>
        <w:t xml:space="preserve">　　熊罴(上许弓反说文似豕山居冬蛰舐其掌掌似人掌也古今正字从能从灬下彼眉反郭注尔雅云似熊而长头高脚猛憨多力能拔木也说文如熊黄白色也从冈从熊憨音呼甘反)。</w:t>
      </w:r>
    </w:p>
    <w:p>
      <w:r>
        <w:t xml:space="preserve">　　蹈地(桃到反刘兆注谷梁云蹈履也广雅蹈行也说文践也从足舀声舀音遥小反)。</w:t>
      </w:r>
    </w:p>
    <w:p>
      <w:r>
        <w:t xml:space="preserve">　　怖遽(渠御反杜注左传云遽畏惧也考声遽亦惧也说文从辵豦声也经从心作懅非也辵音丑略反)。</w:t>
      </w:r>
    </w:p>
    <w:p>
      <w:r>
        <w:t xml:space="preserve">　　彷徉(上薄忙反下余章反国语云屏营彷徉于山林之中也顾野王云彷徉犹俳徊也古今正字二字并从彳羊方皆声也彷亦音房今不取也彳音丑尺反)。</w:t>
      </w:r>
    </w:p>
    <w:p>
      <w:r>
        <w:t xml:space="preserve">　　果蓏(下骡果反郑注周礼云果桃李之属也应邵注汉书云木实曰果草实曰蓏考声云蓏蔓生之子瓜瓠之属也文字典说云果实未熟不鬻于市象形果在水上也经文从草作果俗字也蓏说文从草[瓜*瓜]声[瓜*瓜]音庾也)。</w:t>
      </w:r>
    </w:p>
    <w:p>
      <w:r>
        <w:t xml:space="preserve">　　扪摸(上莫奔反下门傅反声类云扪亦摸也郭注方言云摸谓抚循之也顾野王云摸[打-丁+索]也说文扪即抚持也循即摩也二字并从手门莫皆声循音旬[打-丁+索]音乘作反)。</w:t>
      </w:r>
    </w:p>
    <w:p/>
    <w:p>
      <w:r>
        <w:t xml:space="preserve">　　太子墓魄经</w:t>
      </w:r>
    </w:p>
    <w:p/>
    <w:p>
      <w:r>
        <w:t xml:space="preserve">　　　　玄应音</w:t>
      </w:r>
    </w:p>
    <w:p>
      <w:r>
        <w:t xml:space="preserve">　　袭续(古文戮同辞立反袭受也广雅袭及也亦合也仍也)。</w:t>
      </w:r>
    </w:p>
    <w:p>
      <w:r>
        <w:t xml:space="preserve">　　故质(之逸反太玄经受质所疑宋忠曰质问也广雅质亦问也谨也定也)。</w:t>
      </w:r>
    </w:p>
    <w:p>
      <w:r>
        <w:t xml:space="preserve">　　蒙聩(上莫公反有眸子而无见曰蒙下五怪反生而即聋曰聩聩亦无知也)。</w:t>
      </w:r>
    </w:p>
    <w:p>
      <w:r>
        <w:t xml:space="preserve">　　空刓(又作因同五桓反广雅云刓断也楚辞刓方以为圆王逸曰刓削也)。</w:t>
      </w:r>
    </w:p>
    <w:p>
      <w:r>
        <w:t xml:space="preserve">　　噢咿(于六反下于只反埤苍内悲也又痛念之声也经文作哊郁喐三形并非正体也)。</w:t>
      </w:r>
    </w:p>
    <w:p>
      <w:r>
        <w:t xml:space="preserve">　　骖驾(匆含反说文驾三马也居右而骖乘备非常也骖旁马曰騑騑音妃也)。</w:t>
      </w:r>
    </w:p>
    <w:p>
      <w:r>
        <w:t xml:space="preserve">　　顉头(牛感反说文低头也广雅顉摇也谓摇其头也今江南谓领纳摇头为傪顉亦谓笑人为顉酌傪音苏感反)。</w:t>
      </w:r>
    </w:p>
    <w:p>
      <w:r>
        <w:t xml:space="preserve">　　选耎(而兖反案选耎犹须臾也吕氏云少选俗谓之选耎言推托不肯为也经文或作选蠕或作潠濡非也)。</w:t>
      </w:r>
    </w:p>
    <w:p>
      <w:r>
        <w:t xml:space="preserve">　　忸怩(又作恧同女竹反下女胝反通俗文惭耻谓之忸怩也上)。</w:t>
      </w:r>
    </w:p>
    <w:p>
      <w:r>
        <w:t xml:space="preserve">　　才有(在哉反广雅云才暂也东观汉记仅也不久也)。</w:t>
      </w:r>
    </w:p>
    <w:p>
      <w:r>
        <w:t xml:space="preserve">　　何訾(又作[序-予+訾]同子移反訾量也思也经作赀赀财之赀非体也)。</w:t>
      </w:r>
    </w:p>
    <w:p/>
    <w:p>
      <w:r>
        <w:t xml:space="preserve">　　佛说太子沐魄经</w:t>
      </w:r>
    </w:p>
    <w:p/>
    <w:p>
      <w:r>
        <w:t xml:space="preserve">　　　　慧琳音</w:t>
      </w:r>
    </w:p>
    <w:p>
      <w:r>
        <w:t xml:space="preserve">　　生埋(下买排反字书埋藏也考声云埋没也说文从土里声或作薶)。</w:t>
      </w:r>
    </w:p>
    <w:p>
      <w:r>
        <w:t xml:space="preserve">　　作城(石征反说文城所以盛民也从土成声经文从感非也)。</w:t>
      </w:r>
    </w:p>
    <w:p>
      <w:r>
        <w:t xml:space="preserve">　　储资(直驴反考声储积也桂苑珠藂云储谓蓄物以为备也说文从人诸声也)。</w:t>
      </w:r>
    </w:p>
    <w:p>
      <w:r>
        <w:t xml:space="preserve">　　夗转(冤阮反说文夗转犹卧也从夕从节从车作[車*宛]非也节音节也)。</w:t>
      </w:r>
    </w:p>
    <w:p>
      <w:r>
        <w:t xml:space="preserve">　　轹我(零的反说文车所践也从车乐声也经文作僻我考声云僻偏也说文僻避也毛诗云僻从旁牵也非经义乖也僻音匹尺反)。</w:t>
      </w:r>
    </w:p>
    <w:p>
      <w:r>
        <w:t xml:space="preserve">　　虎贲(上呼古反下博门反孔注尚书云虎贲勇士称也若虎贲战言其猛也周礼云族贲氏掌执戈者夹王车而趍是也说文虎从虍虎足似人足象形字也虍音呼经文从巾作[虎-儿+巾]非也贲从贝卉声卉音讳也)。</w:t>
      </w:r>
    </w:p>
    <w:p>
      <w:r>
        <w:t xml:space="preserve">　　走兽(收咒反尔疋云四足而毛谓之兽苍颉篇云兽走者也广雅云兽守也经文从犬作狩郑注周礼云冬田为狩郭注尔雅云放火烧草亦曰狩非经义)。</w:t>
      </w:r>
    </w:p>
    <w:p>
      <w:r>
        <w:t xml:space="preserve">　　烝煮(上之仍反说文烝谓火气上行也从火氶声也经从草作蒸误也下诸汝反说文煮犹烹也濩也从火者声经从水作[泳-永+(者/火)]非也)。</w:t>
      </w:r>
    </w:p>
    <w:p/>
    <w:p>
      <w:r>
        <w:t xml:space="preserve">　　无字宝箧经</w:t>
      </w:r>
    </w:p>
    <w:p/>
    <w:p>
      <w:r>
        <w:t xml:space="preserve">　　　　慧琳音</w:t>
      </w:r>
    </w:p>
    <w:p>
      <w:r>
        <w:t xml:space="preserve">　　惭愧(杂甘反尚书云惟有惭德说文惭亦愧也从心斩声或作惭惭音[兟/虫]感反非经义也)。</w:t>
      </w:r>
    </w:p>
    <w:p/>
    <w:p>
      <w:r>
        <w:t xml:space="preserve">　　大乘离文字普光明藏经</w:t>
      </w:r>
    </w:p>
    <w:p/>
    <w:p>
      <w:r>
        <w:t xml:space="preserve">　　　　慧琳音</w:t>
      </w:r>
    </w:p>
    <w:p>
      <w:r>
        <w:t xml:space="preserve">　　如爓(叶堑反考声云火光貌也说文火爓也从火阎声经文作焰俗字堑音妾艳反)。</w:t>
      </w:r>
    </w:p>
    <w:p/>
    <w:p>
      <w:r>
        <w:t xml:space="preserve">　　大乘遍照光明藏无字法门经(无字可音训)</w:t>
      </w:r>
    </w:p>
    <w:p/>
    <w:p/>
    <w:p>
      <w:r>
        <w:t xml:space="preserve">　　佛说老女人经</w:t>
      </w:r>
    </w:p>
    <w:p/>
    <w:p>
      <w:r>
        <w:t xml:space="preserve">　　　　慧琳音</w:t>
      </w:r>
    </w:p>
    <w:p>
      <w:r>
        <w:t xml:space="preserve">　　痛蛘(羊掌反考声云蛘痛之微也礼记云蛘不敢搔也郑注孝经云抑搔痒痛是也说文蛘搔也从虫羊声文字集略或作痒韵略作痒也)。</w:t>
      </w:r>
    </w:p>
    <w:p>
      <w:r>
        <w:t xml:space="preserve">　　相揩(客皆反广雅云揩摩也说文从手皆声也)。</w:t>
      </w:r>
    </w:p>
    <w:p>
      <w:r>
        <w:t xml:space="preserve">　　有[壴*桑](乘朗反考声云鼓匡也字书鼓材也说文从壴桑声壴音胡也)。</w:t>
      </w:r>
    </w:p>
    <w:p>
      <w:r>
        <w:t xml:space="preserve">　　枹打鼓(上附无反顾野王云枹鼓椎也说文击鼓柄也从木包声也经从孚作桴桴音孚论语云大曰筏小曰桴非经义也下孤五反鼓考声正体鼓字说文从岂从支象旗手击之也经中从皮作鼓俗字非也岂音诛屡反攴音普卜)。</w:t>
      </w:r>
    </w:p>
    <w:p>
      <w:r>
        <w:t xml:space="preserve">　　羸老(累危反前第一义法胜经已释)。</w:t>
      </w:r>
    </w:p>
    <w:p/>
    <w:p>
      <w:r>
        <w:t xml:space="preserve">　　佛说老母经</w:t>
      </w:r>
    </w:p>
    <w:p/>
    <w:p>
      <w:r>
        <w:t xml:space="preserve">　　　　慧琳音</w:t>
      </w:r>
    </w:p>
    <w:p>
      <w:r>
        <w:t xml:space="preserve">　　相钻(下祖鸾反顾野王云钻谓镌凿也说文所以穿也从金赞声也)。</w:t>
      </w:r>
    </w:p>
    <w:p>
      <w:r>
        <w:t xml:space="preserve">　　捶鼓(隹鬼反说文捶以杖击也从手垂声也)。</w:t>
      </w:r>
    </w:p>
    <w:p>
      <w:r>
        <w:t xml:space="preserve">　　禽兽(及今反白虎通云禽者鸟兽之总名也尔雅云二足而弜曰禽说文头象形从禸今声禽离[〦/兇]头相似也经文从犬作[狂-王+禽]非也禸音柔帚反)。</w:t>
      </w:r>
    </w:p>
    <w:p/>
    <w:p>
      <w:r>
        <w:t xml:space="preserve">　　佛说老母女六英经</w:t>
      </w:r>
    </w:p>
    <w:p/>
    <w:p>
      <w:r>
        <w:t xml:space="preserve">　　　　慧琳音</w:t>
      </w:r>
    </w:p>
    <w:p>
      <w:r>
        <w:t xml:space="preserve">　　茕茕(葵营反孔注尚书曰[惸-子+(首-目+ㄎ)]单也谓无兄弟曰[惸-子+(首-目+ㄎ)]也无子曰独字书云茕茕无所依是也或从耳作茕文字典说云茕字从[前-刖+ㄅ]从子作茕误也)。</w:t>
      </w:r>
    </w:p>
    <w:p>
      <w:r>
        <w:t xml:space="preserve">　　从燧(音遂杜注左传云燧取火者也许叔重注淮南子云燧五石之铜精圆以仰曰则得火考声云燧者今之火镜也圆径二寸许皆有文面窊照日以艾承之便得火文字典说从火遂声说文或从金作鐆考声或从车作[車*遂]窊音乌蜗反)。</w:t>
      </w:r>
    </w:p>
    <w:p>
      <w:r>
        <w:t xml:space="preserve">　　檛鼓(上陟蜗反声类云檛棰也考声檛击也文字典说从木过声说文从竹作[竺-二+(乃/木)])。</w:t>
      </w:r>
    </w:p>
    <w:p/>
    <w:p>
      <w:r>
        <w:t xml:space="preserve">　　德护长者经上卷</w:t>
      </w:r>
    </w:p>
    <w:p/>
    <w:p>
      <w:r>
        <w:t xml:space="preserve">　　　　玄应音</w:t>
      </w:r>
    </w:p>
    <w:p>
      <w:r>
        <w:t xml:space="preserve">　　漏泄(思列反广雅泄溢也泄亦漏也亦发也)。</w:t>
      </w:r>
    </w:p>
    <w:p/>
    <w:p>
      <w:r>
        <w:t xml:space="preserve">　　下卷</w:t>
      </w:r>
    </w:p>
    <w:p/>
    <w:p>
      <w:r>
        <w:t xml:space="preserve">　　门阃(又作捆同苦本反三苍阃门限也)。</w:t>
      </w:r>
    </w:p>
    <w:p>
      <w:r>
        <w:t xml:space="preserve">　　庑廊(籀文作庑同亡禹反说文堂下周屋也廊亦屋)。</w:t>
      </w:r>
    </w:p>
    <w:p>
      <w:r>
        <w:t xml:space="preserve">　　纥多(胡没反)。</w:t>
      </w:r>
    </w:p>
    <w:p>
      <w:r>
        <w:t xml:space="preserve">　　毗桎(知栗反皆神名也)。</w:t>
      </w:r>
    </w:p>
    <w:p>
      <w:r>
        <w:t xml:space="preserve">　　脂那(唐国名也或言震旦或云真丹神州之总名也)。</w:t>
      </w:r>
    </w:p>
    <w:p/>
    <w:p>
      <w:r>
        <w:t xml:space="preserve">　　月光童子经</w:t>
      </w:r>
    </w:p>
    <w:p/>
    <w:p>
      <w:r>
        <w:t xml:space="preserve">　　　　玄应音</w:t>
      </w:r>
    </w:p>
    <w:p>
      <w:r>
        <w:t xml:space="preserve">　　巳索(所挌反苍颉解诂索尽也又亦[仁-二+易]也)。</w:t>
      </w:r>
    </w:p>
    <w:p>
      <w:r>
        <w:t xml:space="preserve">　　翳曰(于计反广雅翳掩也方言翳掩也)。</w:t>
      </w:r>
    </w:p>
    <w:p>
      <w:r>
        <w:t xml:space="preserve">　　滔天(讨高反尚书云浩浩滔天孔注云滔漫也言水盛大若漫天也)。</w:t>
      </w:r>
    </w:p>
    <w:p>
      <w:r>
        <w:t xml:space="preserve">　　鸷鸟(脂利反猛鸟也广雅鸷执也谓能执服众鸟也鸟之勇锐者曰鸷鹰鹯之类也经文从虫作蛰音除立反虫兽蛰藏也蛰非此用也)。</w:t>
      </w:r>
    </w:p>
    <w:p>
      <w:r>
        <w:t xml:space="preserve">　　慑窜(古颊反尔疋慑惧也郭注云即恐慑也)。</w:t>
      </w:r>
    </w:p>
    <w:p>
      <w:r>
        <w:t xml:space="preserve">　　遁藏(又作遁遂二形同徒顿反广雅遁避去也隐也)。</w:t>
      </w:r>
    </w:p>
    <w:p>
      <w:r>
        <w:t xml:space="preserve">　　蝇蠛(眠结反尔雅蠛蠓也郭注云小虫似蚋风春雨硙者也)。</w:t>
      </w:r>
    </w:p>
    <w:p>
      <w:r>
        <w:t xml:space="preserve">　　俾倪(或作[卑*頁]儿两字又作[敲-高+卑]堄二形字林同普米反下五礼反俾倪倾侧不正也)。</w:t>
      </w:r>
    </w:p>
    <w:p>
      <w:r>
        <w:t xml:space="preserve">　　叵我(普我反谓摇动不安也经文从足作[跳-兆+叵][跳-兆+我]或从山作陂峨并非也)。</w:t>
      </w:r>
    </w:p>
    <w:p>
      <w:r>
        <w:t xml:space="preserve">　　相[改-己+亭](古文[敲-高+尚][敲-高+亭]楟三形今作打同音宅衡反谓[敲-高+亭]触也)。</w:t>
      </w:r>
    </w:p>
    <w:p>
      <w:r>
        <w:t xml:space="preserve">　　缇幔(他礼反说文帛赤黄色也赤缇縓色也)。</w:t>
      </w:r>
    </w:p>
    <w:p>
      <w:r>
        <w:t xml:space="preserve">　　赤[此/朿](今作[口*束]同醉髓反广雅[此/朿]口也字书鸟喙也或作觜古作[此/一/巾]也)。</w:t>
      </w:r>
    </w:p>
    <w:p>
      <w:r>
        <w:t xml:space="preserve">　　霍然(呼郭反霍谓急疾之貌也经文作戄误也)。</w:t>
      </w:r>
    </w:p>
    <w:p>
      <w:r>
        <w:t xml:space="preserve">　　探道(他含反尔雅探取也说文远取曰探也)。</w:t>
      </w:r>
    </w:p>
    <w:p/>
    <w:p>
      <w:r>
        <w:t xml:space="preserve">　　申日儿经(申日此曰首寂)</w:t>
      </w:r>
    </w:p>
    <w:p/>
    <w:p>
      <w:r>
        <w:t xml:space="preserve">　　　　玄应音</w:t>
      </w:r>
    </w:p>
    <w:p>
      <w:r>
        <w:t xml:space="preserve">　　无垠(又作泿同五巾反垠咢也说文地垠岸也)。</w:t>
      </w:r>
    </w:p>
    <w:p>
      <w:r>
        <w:t xml:space="preserve">　　拘耆(或言居枳罗鸟此云好声鸟经文作[老/巴]误也)。</w:t>
      </w:r>
    </w:p>
    <w:p>
      <w:r>
        <w:t xml:space="preserve">　　鹖鸭(胡葛反下又作鹌同竹甲反鹖似雉而大青色也)。</w:t>
      </w:r>
    </w:p>
    <w:p>
      <w:r>
        <w:t xml:space="preserve">　　洪炎(借音以赡反正字作焰又作焰光焰也)。</w:t>
      </w:r>
    </w:p>
    <w:p>
      <w:r>
        <w:t xml:space="preserve">　　亘然(歌邓反亘犹恒也亘亦通也)。</w:t>
      </w:r>
    </w:p>
    <w:p/>
    <w:p>
      <w:r>
        <w:t xml:space="preserve">　　佛说长者子制经一卷</w:t>
      </w:r>
    </w:p>
    <w:p/>
    <w:p>
      <w:r>
        <w:t xml:space="preserve">　　　　慧琳音</w:t>
      </w:r>
    </w:p>
    <w:p>
      <w:r>
        <w:t xml:space="preserve">　　丐食(上葛艾反说文丐乞也人亡财物则乞丐也从人从亡也经作丐俗)。</w:t>
      </w:r>
    </w:p>
    <w:p>
      <w:r>
        <w:t xml:space="preserve">　　高燥(下搔早反周易云水流湿火就燥说文燥干也从火喿声喿音骚到反也)。</w:t>
      </w:r>
    </w:p>
    <w:p>
      <w:r>
        <w:t xml:space="preserve">　　娆我(奴鸟反说文娆扰戏弄也从女尧声)。</w:t>
      </w:r>
    </w:p>
    <w:p>
      <w:r>
        <w:t xml:space="preserve">　　蠕动(上闰尹反考声无足曰蠕有足曰虫淮南子云昆虫蠕动是也说文蠕亦动也从虫耎声耎音而兖反经文作蠕非也)。</w:t>
      </w:r>
    </w:p>
    <w:p>
      <w:r>
        <w:t xml:space="preserve">　　刻镂(上肯勒反下楼豆反尔雅云金谓之镂木谓之刻郭璞注云皆谓治璞之名也考声镂错也攻理金银也杜注左传云刻亦镂也说文刚铁可以刻镂也刻从刀亥声镂从金娄声也经文作镂俗字也)。</w:t>
      </w:r>
    </w:p>
    <w:p/>
    <w:p>
      <w:r>
        <w:t xml:space="preserve">　　佛说菩萨逝经一卷</w:t>
      </w:r>
    </w:p>
    <w:p/>
    <w:p>
      <w:r>
        <w:t xml:space="preserve">　　　　慧琳音</w:t>
      </w:r>
    </w:p>
    <w:p>
      <w:r>
        <w:t xml:space="preserve">　　娆我(前长者子制经已释讫)。</w:t>
      </w:r>
    </w:p>
    <w:p>
      <w:r>
        <w:t xml:space="preserve">　　蜎蜚(上一缘反毛诗云蜎蜎者蜀也传曰蜀赤虫也说文从虫肙声下肥味反杜注左传云蜚蠜也郭注尔雅云蜚即负盘臭虫也说文两字并形声字也)。</w:t>
      </w:r>
    </w:p>
    <w:p/>
    <w:p>
      <w:r>
        <w:t xml:space="preserve">　　佛说逝童子经一卷</w:t>
      </w:r>
    </w:p>
    <w:p/>
    <w:p>
      <w:r>
        <w:t xml:space="preserve">　　　　慧琳音</w:t>
      </w:r>
    </w:p>
    <w:p>
      <w:r>
        <w:t xml:space="preserve">　　帔袈裟(上音丕顾野王云帔谓帔之于背上也王注楚辞云在背曰帔也说文从巾皮声经从衣作被亦通借音用也)。</w:t>
      </w:r>
    </w:p>
    <w:p/>
    <w:p>
      <w:r>
        <w:t xml:space="preserve">　　文殊师利问菩提经一卷</w:t>
      </w:r>
    </w:p>
    <w:p/>
    <w:p>
      <w:r>
        <w:t xml:space="preserve">　　　　慧琳音</w:t>
      </w:r>
    </w:p>
    <w:p>
      <w:r>
        <w:t xml:space="preserve">　　重担(上躅陇反下耽滥反也前第一义法胜经已释讫也)。</w:t>
      </w:r>
    </w:p>
    <w:p>
      <w:r>
        <w:t xml:space="preserve">　　利钝(突困反前大乘造像功德经已释讫也)。</w:t>
      </w:r>
    </w:p>
    <w:p/>
    <w:p>
      <w:r>
        <w:t xml:space="preserve">　　大乘伽耶山顶经一卷(菩提留志)</w:t>
      </w:r>
    </w:p>
    <w:p/>
    <w:p>
      <w:r>
        <w:t xml:space="preserve">　　　　慧琳音</w:t>
      </w:r>
    </w:p>
    <w:p>
      <w:r>
        <w:t xml:space="preserve">　　墙壁(匠羊反论语云夫子之墙数仞也孔注云七尺曰仞考工记云墙厚三尺也尚书云无敢逾垣墙顾野王云墙亦垣也说文从啬爿声爿音床啬音色也或作墙又作廧亦作墙虽通用今并不取也)。</w:t>
      </w:r>
    </w:p>
    <w:p>
      <w:r>
        <w:t xml:space="preserve">　　时焰(阎渐反考声火行微貌也孔注尚书云若火然焰焰尚微其所及焯然有次序不可绝也说文亦火微焰焰也从炎陷声陷音陷也焯音章若反)。</w:t>
      </w:r>
    </w:p>
    <w:p>
      <w:r>
        <w:t xml:space="preserve">　　分析(星亦反孔注尚书云分析也声类云析劈也说文破木也从木斤声也经从手从片俗字也)。</w:t>
      </w:r>
    </w:p>
    <w:p>
      <w:r>
        <w:t xml:space="preserve">　　顾恋(古布反郑笺毛诗云回首曰顾顾犹视也又云顾念也广雅云眷顾也说文云从页雇声页音贤结反雇音同上经作顾俗也)。</w:t>
      </w:r>
    </w:p>
    <w:p/>
    <w:p>
      <w:r>
        <w:t xml:space="preserve">　　佛说象头精舍经一卷(后魏流支)</w:t>
      </w:r>
    </w:p>
    <w:p/>
    <w:p>
      <w:r>
        <w:t xml:space="preserve">　　　　慧琳音</w:t>
      </w:r>
    </w:p>
    <w:p>
      <w:r>
        <w:t xml:space="preserve">　　砂砾(零的反说文砂砾小石也从石乐声经从水作沙亦通也)。</w:t>
      </w:r>
    </w:p>
    <w:p>
      <w:r>
        <w:t xml:space="preserve">　　系念(奚诣反考声系谓思在心不[(└@人)/心]也说文从人系声系音奚计反)。</w:t>
      </w:r>
    </w:p>
    <w:p>
      <w:r>
        <w:t xml:space="preserve">　　茎秆(上幸耕反苍颉篇云草本曰茎考声竹曰个木曰枚说文从草巠声巠音工冷反也下干懒反杜注左传云秆槁也说文秆禾茎也从禾旱声也或作[禾*于]今不取经文从草作[卄/幹]说文[卄/幹]堇菜名也乖经义非也)。</w:t>
      </w:r>
    </w:p>
    <w:p/>
    <w:p>
      <w:r>
        <w:t xml:space="preserve">　　大乘伽耶山顶经一卷(元魏流支)</w:t>
      </w:r>
    </w:p>
    <w:p/>
    <w:p>
      <w:r>
        <w:t xml:space="preserve">　　　　慧琳音</w:t>
      </w:r>
    </w:p>
    <w:p>
      <w:r>
        <w:t xml:space="preserve">　　辫发(上骈沔反说文辫谓交织之也从糸辩声辩音别免反经从扁作编误也骈音蒲眠反沔音绵典反)。</w:t>
      </w:r>
    </w:p>
    <w:p>
      <w:r>
        <w:t xml:space="preserve">　　懈怠(上佳卖反下台乃反前顺权方便经上卷已释讫也)。</w:t>
      </w:r>
    </w:p>
    <w:p>
      <w:r>
        <w:t xml:space="preserve">　　疲惓(上备悲反贾注国语云疲劳也广雅云疲犹倦也说文从疒皮声疒音女厄反惓或从人作倦)。</w:t>
      </w:r>
    </w:p>
    <w:p>
      <w:r>
        <w:t xml:space="preserve">　　奋迅(上分问反广雅云奋振也舒也郑注礼记云奋动也说文云奋翚犹飞也从奞在田上奞音虽)。</w:t>
      </w:r>
    </w:p>
    <w:p/>
    <w:p>
      <w:r>
        <w:t xml:space="preserve">　　佛说犊子经</w:t>
      </w:r>
    </w:p>
    <w:p/>
    <w:p>
      <w:r>
        <w:t xml:space="preserve">　　　　慧琳音</w:t>
      </w:r>
    </w:p>
    <w:p>
      <w:r>
        <w:t xml:space="preserve">　　[穀-(一/禾)+羊]取(上钩候反考声[穀-(一/禾)+羊]取牛羊乳也正体[(圭/木)*殳]字说文或从子作[穀-(一/禾)+孑]经从手作构是构擩识理不明也与经义乖也擩音奴关反)。</w:t>
      </w:r>
    </w:p>
    <w:p>
      <w:r>
        <w:t xml:space="preserve">　　憋恶(片蔑反考声憋怤好嗔也方言憋亦恶也郭注云憋怤急性者也古今正字从心敝声敝音毗袂反怤音敷也)。</w:t>
      </w:r>
    </w:p>
    <w:p>
      <w:r>
        <w:t xml:space="preserve">　　乳湩(冢陇反郭注穆天子传云湩乳汁也今江南亦呼乳为湩说文乳汁也从水重声陇音龙用反)。</w:t>
      </w:r>
    </w:p>
    <w:p/>
    <w:p>
      <w:r>
        <w:t xml:space="preserve">　　佛说乳光佛经</w:t>
      </w:r>
    </w:p>
    <w:p/>
    <w:p>
      <w:r>
        <w:t xml:space="preserve">　　　　慧琳音</w:t>
      </w:r>
    </w:p>
    <w:p>
      <w:r>
        <w:t xml:space="preserve">　　抵蹋(上低礼反说文抵触也从牛从氐氐亦声也下谈盍反说文践蹋也从足[日/羽]声[日/羽]音[土*答]也)。</w:t>
      </w:r>
    </w:p>
    <w:p>
      <w:r>
        <w:t xml:space="preserve">　　倩乡(清性反考声倩[(倅-〦+(人*人))-十+曰]也郭注方言云可假倩也顾野王云倩亦假也说文从人青声)。</w:t>
      </w:r>
    </w:p>
    <w:p>
      <w:r>
        <w:t xml:space="preserve">　　谩抵(上满盘反说文谩欺也从言曼声曼音万也下低礼反考声抵捍也拒也说文从手氐氐亦声也经从牛作抵抵是触误也)。</w:t>
      </w:r>
    </w:p>
    <w:p>
      <w:r>
        <w:t xml:space="preserve">　　蜎飞(上一缘反前菩萨逝经已释讫也)。</w:t>
      </w:r>
    </w:p>
    <w:p/>
    <w:p>
      <w:r>
        <w:t xml:space="preserve">　　无垢贤女经</w:t>
      </w:r>
    </w:p>
    <w:p/>
    <w:p>
      <w:r>
        <w:t xml:space="preserve">　　　　玄应音</w:t>
      </w:r>
    </w:p>
    <w:p>
      <w:r>
        <w:t xml:space="preserve">　　椑楼(臂弥反西国长者妇名也胎藏经作杆疑字误也)。</w:t>
      </w:r>
    </w:p>
    <w:p/>
    <w:p>
      <w:r>
        <w:t xml:space="preserve">　　腹中女听经</w:t>
      </w:r>
    </w:p>
    <w:p/>
    <w:p>
      <w:r>
        <w:t xml:space="preserve">　　　　慧琳音</w:t>
      </w:r>
    </w:p>
    <w:p>
      <w:r>
        <w:t xml:space="preserve">　　裸形(华瓦反[(倅-〦+(人*人))-十+曰]音字也本音卢果反顾野王云裸脱衣露袒也说文裸亦脱衣露体也从人果声或作裸又作裸或亦作裸字体稍多今依说文从人作裸余皆不用也)。</w:t>
      </w:r>
    </w:p>
    <w:p>
      <w:r>
        <w:t xml:space="preserve">　　鸱鸺(上叱之反下音休也考声及文字典说皆云鸺鸱怪鸟也察此鸟昼休夜飞说文鸺即鸱也鸱则鸢属也古今正字二字并从鸟至休皆声[玄*鳥]或从氐作鸱今不取也)。</w:t>
      </w:r>
    </w:p>
    <w:p/>
    <w:p>
      <w:r>
        <w:t xml:space="preserve">　　佛说未曾有经一卷</w:t>
      </w:r>
    </w:p>
    <w:p/>
    <w:p>
      <w:r>
        <w:t xml:space="preserve">　　　　慧琳音</w:t>
      </w:r>
    </w:p>
    <w:p>
      <w:r>
        <w:t xml:space="preserve">　　户牖(下由酒反说文穿壁以木为交牕也从片从户甫声所以见日也)。</w:t>
      </w:r>
    </w:p>
    <w:p>
      <w:r>
        <w:t xml:space="preserve">　　雕饰(上鸟聊反前弥勒下生成佛经已释讫下升织反前造像功德经下卷释讫也)。</w:t>
      </w:r>
    </w:p>
    <w:p>
      <w:r>
        <w:t xml:space="preserve">　　伞盖(上[珊*寸]懒反顾野王云伞即盖也文字典说从糸散声经从手作拌非也糸音觅也)。</w:t>
      </w:r>
    </w:p>
    <w:p>
      <w:r>
        <w:t xml:space="preserve">　　穬麦(上虢猛反字统云谷名有百总归于五稷属谓之穗谷豆属谓之角谷麦属谓之芒谷麻属谓之树谷案穬麦者即芒谷也考声云穬谷之有芒者也说文从禾广声正作穬也经文从麦作[麩-夫+廣]是大麦也考声亦云大麦也诸书字并无此字也)。</w:t>
      </w:r>
    </w:p>
    <w:p>
      <w:r>
        <w:t xml:space="preserve">　　楼橹(上漏钩反尔雅云陕而修曲曰楼文字集略云楼城上守御屋也古今正字从木娄声下卢古反文字集略云橹城上守御者露无覆屋也说文从木鲁声娄音同上也)。</w:t>
      </w:r>
    </w:p>
    <w:p/>
    <w:p>
      <w:r>
        <w:t xml:space="preserve">　　甚希有经</w:t>
      </w:r>
    </w:p>
    <w:p/>
    <w:p>
      <w:r>
        <w:t xml:space="preserve">　　　　慧琳音</w:t>
      </w:r>
    </w:p>
    <w:p>
      <w:r>
        <w:t xml:space="preserve">　　窣堵波(上孙骨反梵语塔也)。</w:t>
      </w:r>
    </w:p>
    <w:p>
      <w:r>
        <w:t xml:space="preserve">　　俱胝(下音知梵语也)。</w:t>
      </w:r>
    </w:p>
    <w:p>
      <w:r>
        <w:t xml:space="preserve">　　种殖(承职反杜注左传云殖长也苍颉篇殖息也种也多也广雅殖立也殖积也说文从歹直声歹音五割反)。</w:t>
      </w:r>
    </w:p>
    <w:p/>
    <w:p>
      <w:r>
        <w:t xml:space="preserve">　　转女身经(一名腹中女听经)</w:t>
      </w:r>
    </w:p>
    <w:p/>
    <w:p>
      <w:r>
        <w:t xml:space="preserve">　　　　慧琳音</w:t>
      </w:r>
    </w:p>
    <w:p>
      <w:r>
        <w:t xml:space="preserve">　　阿泥卢豆(梵语也阿罗汉名也)。</w:t>
      </w:r>
    </w:p>
    <w:p>
      <w:r>
        <w:t xml:space="preserve">　　盲冥(上莫耕反前大乘造像经已释下莫瓶反考声云冥暗也说文冥幽也从日曰数十从六凡月十六日始[虧-隹+豆]渐幽暗也从冖会意字也冖音觅经文从宀从具作[宜/八]非也)。</w:t>
      </w:r>
    </w:p>
    <w:p>
      <w:r>
        <w:t xml:space="preserve">　　右胁(险劫反说文胁肚两傍也从肉劦声劦音叶从三力经从三刀作胁者非也)。</w:t>
      </w:r>
    </w:p>
    <w:p>
      <w:r>
        <w:t xml:space="preserve">　　为湏(粟瑜反案湏者莲华中莲台四面花蕊湏牙也说文从页从彡页音贤结反彡音杉经文从髟作[髟/(泳-永+頁)]非也髟音普雕反)。</w:t>
      </w:r>
    </w:p>
    <w:p>
      <w:r>
        <w:t xml:space="preserve">　　不望(冈方反左传云非所敢望顾野王云望犹觊也说文从亡从夕从王案望者谓意所希望也觊音记也)。</w:t>
      </w:r>
    </w:p>
    <w:p>
      <w:r>
        <w:t xml:space="preserve">　　坚固铠(开改反前顺权方便经上卷中已释讫也)。</w:t>
      </w:r>
    </w:p>
    <w:p>
      <w:r>
        <w:t xml:space="preserve">　　怯弱(上欠劫反考声云劫怯懦也顾野王云怯畏劣也古今正字怯多畏也从心去声懦音暖乱反下穰灼反孔注尚书云弱尪劣也考声弱无力也说文挠也上象挠曲彡象毛牦弱挠弱物并故皆二挠音奴罩反罩嘲桌反)。</w:t>
      </w:r>
    </w:p>
    <w:p>
      <w:r>
        <w:t xml:space="preserve">　　厌悔(于艳反考声厌倦也苦也说文从厂猒声厂音罕也)。</w:t>
      </w:r>
    </w:p>
    <w:p>
      <w:r>
        <w:t xml:space="preserve">　　无猒(伊阎反说文云犬甘肉无猒足故从肉从甘从犬经从目月作猒或从厂作厌皆误也)。</w:t>
      </w:r>
    </w:p>
    <w:p>
      <w:r>
        <w:t xml:space="preserve">　　狭劣(上咸甲反顾野王云狭迫隘不广大也说文隘从阜从夹作陕虽正体为与陕州字相乱故不取且依经文从箧作狭经文从犬作狭是狭习犬马非此用也箧音谦叶反)。</w:t>
      </w:r>
    </w:p>
    <w:p>
      <w:r>
        <w:t xml:space="preserve">　　悭惜(苦闲反广疋云[堅-土+革]坚也埤苍云[堅-土+革]遴也[堅-土+革]正体字也古今正字从革臤声臤音坚经从心作悭俗字也)。</w:t>
      </w:r>
    </w:p>
    <w:p>
      <w:r>
        <w:t xml:space="preserve">　　臭秽(上丑咒反说文云禽走臭而知其迹者犬也从犬从自自者古鼻字也象形也今俗从死作[自/((餐-食)-又+人)]非也下威卫反字书云秽不清洁也恶也说文从禾岁声)。</w:t>
      </w:r>
    </w:p>
    <w:p>
      <w:r>
        <w:t xml:space="preserve">　　除[弁/土](分问反广疋云[弁/土]弃除之也说文弃扫除粪也从土[ㄙ/一/廾]声也经从异作[土/異]俗字非也[ㄙ/一/廾]音皮变反)。</w:t>
      </w:r>
    </w:p>
    <w:p>
      <w:r>
        <w:t xml:space="preserve">　　洟唾(上逸之反周易云赍咨涕洟也说文洟鼻液也从水夷声也或音赞经文从水作涕说文云涕泣也非洟唾义也下土课反左传云晋先轸不顾而唾是也说文口液也从口从垂声也)。</w:t>
      </w:r>
    </w:p>
    <w:p>
      <w:r>
        <w:t xml:space="preserve">　　手卷(倦袁反毛诗传云卷力也说文卷气势也从手卷声)。</w:t>
      </w:r>
    </w:p>
    <w:p>
      <w:r>
        <w:t xml:space="preserve">　　捣药(刀老反广疋捣舂也说文捣筑也从手寿声或作捯亦作捂古文字也)。</w:t>
      </w:r>
    </w:p>
    <w:p>
      <w:r>
        <w:t xml:space="preserve">　　舂米(朿钟反顾野王云舂谓捣谷为米也说文治粟也从廾持杵以临臼上会意字也世本云雍父初舂杵也宋忠曰雍父黄帝臣也廾音拱)。</w:t>
      </w:r>
    </w:p>
    <w:p>
      <w:r>
        <w:t xml:space="preserve">　　若[火*敖](伍高反郑注礼记云熬亦煎也方言熬火干也凡以火而干五谷之类也自山而东齐楚以往谓之熬说文干煎也从火敖声也)。</w:t>
      </w:r>
    </w:p>
    <w:p>
      <w:r>
        <w:t xml:space="preserve">　　抽毳纺[疊*毛](毳音椎芮反。毳者鸟兽细茸毛也。郑注礼记云毳者毛之细缛也。孔注尚书云耎毳细毛也。说文亦兽之细毛也。案毳衣者采鸟兽细耎五色毛纺绩织成文罽以为上服。转轮圣王服御衣也。纺音芳冈反。杜注左传云纺缉为纑也。古今正字从糸方声也。下音牒。[疊*毛]者西国木绵草花如柳絮。彼国土俗皆抽捻以纺成缕织以为布。名之为[疊*毛]捻音年典反)。</w:t>
      </w:r>
    </w:p>
    <w:p>
      <w:r>
        <w:t xml:space="preserve">　　机閞(上记希反桂苑珠藂云机谓制动转之关[(匕/示)*(入/米)]也顾野王云机者有机丽之物也说文主发动者谓之机弩之类是也从木几声)。</w:t>
      </w:r>
    </w:p>
    <w:p>
      <w:r>
        <w:t xml:space="preserve">　　筋牵(上居银反前诸法勇王经已释讫下遣研反广疋云牵挽也连也顾野王云牵亦引也说文从牛从冖玄声象牛之牵也冂音癸管反俗从手作牵非也)。</w:t>
      </w:r>
    </w:p>
    <w:p>
      <w:r>
        <w:t xml:space="preserve">　　虚伪(上许鱼反虚空也说文从丘虍声虍音虎孤反下危谓反广雅伪欺也郑注周礼云伪假也说文云伪诈也从人为声也)。</w:t>
      </w:r>
    </w:p>
    <w:p>
      <w:r>
        <w:t xml:space="preserve">　　倍复(上陪妹反顾野王云倍谓一生两也考声云多也敌于本也说文从人咅声咅音土口反下扶救反杜注左传云复重也顾野王云复犹又也又云复犹重更为之也说文从彳复声彳音丑尺反复音伏经从水作[泳-永+复]非也)。</w:t>
      </w:r>
    </w:p>
    <w:p>
      <w:r>
        <w:t xml:space="preserve">　　患累(力伪反左传曰相时而动无累后人也刘兆注谷梁传云累谓连及也古今正字从糸厽声也糸音觅厽音同上也)。</w:t>
      </w:r>
    </w:p>
    <w:p/>
    <w:p>
      <w:r>
        <w:t xml:space="preserve">　　无上依经上卷</w:t>
      </w:r>
    </w:p>
    <w:p/>
    <w:p>
      <w:r>
        <w:t xml:space="preserve">　　　　慧琳音</w:t>
      </w:r>
    </w:p>
    <w:p>
      <w:r>
        <w:t xml:space="preserve">　　烦恼[穀-禾+卵](下苦[角-土+(人/人)]反字书云鸟卵壳也顾野王云凡物之皮皆曰壳也文字典说云卵已孚也从卵壳壳空岳反声经文烦恼[穀-禾+卵]声者无明能包含一切诸不善业故以为名也)。</w:t>
      </w:r>
    </w:p>
    <w:p>
      <w:r>
        <w:t xml:space="preserve">　　聪黠(下闲八反方言自关而东赵魏之间谓黠为慧也郭注云慧了也文字典说云从黑吉声)。</w:t>
      </w:r>
    </w:p>
    <w:p>
      <w:r>
        <w:t xml:space="preserve">　　毛发(上莫褒反准经义正合单作毛字今经文从髟音作髦是俊彦之义乖经意非也)。</w:t>
      </w:r>
    </w:p>
    <w:p/>
    <w:p>
      <w:r>
        <w:t xml:space="preserve">　　下卷</w:t>
      </w:r>
    </w:p>
    <w:p/>
    <w:p>
      <w:r>
        <w:t xml:space="preserve">　　坑坎(上客耕反尔雅坑墟也郭注云谓堑池墟耳古今正字云坑陷也从土亢声或从阜作坑亦通下可感反周易云坎陷也埤苍云坎亦坑也说文同周易从土欠声经文从陷他牢反作陷是陷轲义非经意今不取也)。</w:t>
      </w:r>
    </w:p>
    <w:p>
      <w:r>
        <w:t xml:space="preserve">　　毂[車*(网-ㄨ)](上公屋反说文辐之所凑也从车从壳省声下武昉反古今正字云[車*(囗@乂)][車*豦]音渠也从车冈声也)。</w:t>
      </w:r>
    </w:p>
    <w:p>
      <w:r>
        <w:t xml:space="preserve">　　佣直(上宠龙反毛诗传曰佣均也郭注尔雅谓齐等也说文亦均直也从人庸声经从月作佣俗字也)。</w:t>
      </w:r>
    </w:p>
    <w:p>
      <w:r>
        <w:t xml:space="preserve">　　足跟(下艮恩反释名云足后曰跟也说文踵也从足艮声)。</w:t>
      </w:r>
    </w:p>
    <w:p>
      <w:r>
        <w:t xml:space="preserve">　　衣饴(上倚机反世本云胡曹作衣也宋忠云黄帝臣也白虎通云衣隐也隐身形也说文衣依也上曰衣下曰裳从入象覆二人形也[(匕/示)*(入/米)]书作衣讹略也下以伊反毛诗云堇音谨荼音啚如饴笺云甘如饴也说文云米檗煎也从食台声也)。</w:t>
      </w:r>
    </w:p>
    <w:p>
      <w:r>
        <w:t xml:space="preserve">　　耎美(上而兖反考工记云欲其柔滑胆之以脂即耎也埤苍云耎弱也说文从大而声经从水作濡音檽湿也非经义也)。</w:t>
      </w:r>
    </w:p>
    <w:p>
      <w:r>
        <w:t xml:space="preserve">　　眼睑(下劫俨反文字集略云睑目外皮也文字典说从目佥声)。</w:t>
      </w:r>
    </w:p>
    <w:p>
      <w:r>
        <w:t xml:space="preserve">　　无颏(下胡垓反广雅颏丑也恶貌也说文从页亥声经从月作胲足大指也非经意也)。</w:t>
      </w:r>
    </w:p>
    <w:p>
      <w:r>
        <w:t xml:space="preserve">　　委佗(下达何反毛诗传佗佗谓平易也韩诗德之美貌也毛诗笺云亦委曲自得之貌也说文从人它声经作陀非也)。</w:t>
      </w:r>
    </w:p>
    <w:p>
      <w:r>
        <w:t xml:space="preserve">　　捷疾(上潜接反左氏传曰捷速也王注楚辞捷疾也说文从手疌声疌子[芸/木]反)。</w:t>
      </w:r>
    </w:p>
    <w:p>
      <w:r>
        <w:t xml:space="preserve">　　重担(下耽滥反考声云以木荷物也古今正字担负也从手詹声也)。</w:t>
      </w:r>
    </w:p>
    <w:p/>
    <w:p>
      <w:r>
        <w:t xml:space="preserve">　　佛说决定总持经一卷</w:t>
      </w:r>
    </w:p>
    <w:p/>
    <w:p>
      <w:r>
        <w:t xml:space="preserve">　　　　慧琳音</w:t>
      </w:r>
    </w:p>
    <w:p>
      <w:r>
        <w:t xml:space="preserve">　　瑕疵(上夏加反毛诗传曰瑕犹过也广雅瑕亦秽也说文从玉假声下自兹反孔注尚书云疵病也刘瓛言蹇反注周易云疵瑕也说文亦病也从疒女格反此声也)。</w:t>
      </w:r>
    </w:p>
    <w:p>
      <w:r>
        <w:t xml:space="preserve">　　萤火(上回坰反郭注尔雅云萤夜飞腹下有火光礼记曰腐草化为萤也说文从虫从荧省声也)。</w:t>
      </w:r>
    </w:p>
    <w:p>
      <w:r>
        <w:t xml:space="preserve">　　德铠(下开改反文字集略以金革蔽身曰铠说文云铠甲也从金从恺省声也)。</w:t>
      </w:r>
    </w:p>
    <w:p>
      <w:r>
        <w:t xml:space="preserve">　　弃捐(上轻异反孔注尚书云弃废也尔雅弃[(└@人)/心]也说文云弃捐也从廾音拱推[┴/(卄*├)/┬]音般从云土骨反云恶子也故弃之会意字下悦渊反庄子云去国捐俗楚辞云捐亦弃也说文从手肙声肙音恚缘反也)。</w:t>
      </w:r>
    </w:p>
    <w:p>
      <w:r>
        <w:t xml:space="preserve">　　驰骋(上雉知反下頳领反广雅云骋驰奔也杜注左传云骋亦走也说文骋大驱也亦直驰也驰骋二字并从马也甹皆声甹音匹丁反)。</w:t>
      </w:r>
    </w:p>
    <w:p>
      <w:r>
        <w:t xml:space="preserve">　　谦愻(下孙寸反孔注尚书云愻顺也何晏集注论语云愻恭也说文从心孙声也)。</w:t>
      </w:r>
    </w:p>
    <w:p>
      <w:r>
        <w:t xml:space="preserve">　　蛇蚖(上射遮反考声云毒虫也说文蛇亦它也它音他古人呼蛇为它所以巢居者畏蛇故相问云夜来无它乎即蛇也从虫也声下玩丸反玄中记云蚖蛇身长三四尺有四足形如守宫寻眷有针利如刀甚毒恶中人不逾半日则死说文从虫元声)。</w:t>
      </w:r>
    </w:p>
    <w:p>
      <w:r>
        <w:t xml:space="preserve">　　毒螫(下舒亦反说文虫行毒也从虫赦声也)。</w:t>
      </w:r>
    </w:p>
    <w:p/>
    <w:p>
      <w:r>
        <w:t xml:space="preserve">　　谤佛经</w:t>
      </w:r>
    </w:p>
    <w:p/>
    <w:p>
      <w:r>
        <w:t xml:space="preserve">　　　　慧琳音</w:t>
      </w:r>
    </w:p>
    <w:p>
      <w:r>
        <w:t xml:space="preserve">　　彩女(猜宰反郑注考工记画绘之事五色备谓之彩是也古今正字云五辨彰施于五色谓缯色从糸辨声经文从女作婇非也)。</w:t>
      </w:r>
    </w:p>
    <w:p>
      <w:r>
        <w:t xml:space="preserve">　　阿车波坻(梵语也丁礼反也)。</w:t>
      </w:r>
    </w:p>
    <w:p>
      <w:r>
        <w:t xml:space="preserve">　　波罗蜜迳(梵语也下经定反)。</w:t>
      </w:r>
    </w:p>
    <w:p/>
    <w:p>
      <w:r>
        <w:t xml:space="preserve">　　佛说宝积三昧经</w:t>
      </w:r>
    </w:p>
    <w:p/>
    <w:p>
      <w:r>
        <w:t xml:space="preserve">　　　　慧琳音</w:t>
      </w:r>
    </w:p>
    <w:p>
      <w:r>
        <w:t xml:space="preserve">　　薜荔中(上鼙闭反下[黎-(暴-(日/共))+(恭-共)]帝反梵语讹正云毕[(匕/示)*(入/米)]多唐云饿鬼也)。</w:t>
      </w:r>
    </w:p>
    <w:p>
      <w:r>
        <w:t xml:space="preserve">　　不羸(力追反文字典说云劣弱也从羊[嬴-女]声也[嬴-女]音骡卧反也)。</w:t>
      </w:r>
    </w:p>
    <w:p>
      <w:r>
        <w:t xml:space="preserve">　　恒边沙(梵语也晋朝古译也经云恒河边沙即诸经云恒河沙是也亦名殑伽河西国河名也殑音嶷竞反)。</w:t>
      </w:r>
    </w:p>
    <w:p>
      <w:r>
        <w:t xml:space="preserve">　　挂碍(上胡瓦反下五盖反也)。</w:t>
      </w:r>
    </w:p>
    <w:p/>
    <w:p>
      <w:r>
        <w:t xml:space="preserve">　　一切经音义卷第三十三</w:t>
      </w:r>
    </w:p>
    <w:p/>
    <w:p/>
    <w:p>
      <w:r>
        <w:t xml:space="preserve">　　一切经音义卷第三十四</w:t>
      </w:r>
    </w:p>
    <w:p/>
    <w:p>
      <w:r>
        <w:t xml:space="preserve">　　　　翻经沙门慧琳撰</w:t>
      </w:r>
    </w:p>
    <w:p>
      <w:r>
        <w:t xml:space="preserve">　　入法界体性经一卷　慧琳</w:t>
      </w:r>
    </w:p>
    <w:p>
      <w:r>
        <w:t xml:space="preserve">　　如来师子吼经一卷　慧琳</w:t>
      </w:r>
    </w:p>
    <w:p>
      <w:r>
        <w:t xml:space="preserve">　　大方广师子吼经一卷　慧琳</w:t>
      </w:r>
    </w:p>
    <w:p>
      <w:r>
        <w:t xml:space="preserve">　　方等修多罗王经一卷　慧琳</w:t>
      </w:r>
    </w:p>
    <w:p>
      <w:r>
        <w:t xml:space="preserve">　　转有经一卷　无</w:t>
      </w:r>
    </w:p>
    <w:p>
      <w:r>
        <w:t xml:space="preserve">　　大乘百福相经一卷　慧琳</w:t>
      </w:r>
    </w:p>
    <w:p>
      <w:r>
        <w:t xml:space="preserve">　　大乘百福庄严相经一卷　慧琳</w:t>
      </w:r>
    </w:p>
    <w:p>
      <w:r>
        <w:t xml:space="preserve">　　大乘四法经一卷　慧琳</w:t>
      </w:r>
    </w:p>
    <w:p>
      <w:r>
        <w:t xml:space="preserve">　　菩萨修行四法经一卷　慧琳</w:t>
      </w:r>
    </w:p>
    <w:p>
      <w:r>
        <w:t xml:space="preserve">　　希有希有经一卷　慧琳</w:t>
      </w:r>
    </w:p>
    <w:p>
      <w:r>
        <w:t xml:space="preserve">　　最无比经一卷　慧琳</w:t>
      </w:r>
    </w:p>
    <w:p>
      <w:r>
        <w:t xml:space="preserve">　　前世三转经一卷　慧琳</w:t>
      </w:r>
    </w:p>
    <w:p>
      <w:r>
        <w:t xml:space="preserve">　　银色女经一卷　慧琳</w:t>
      </w:r>
    </w:p>
    <w:p>
      <w:r>
        <w:t xml:space="preserve">　　阿阇世王受决经一卷　慧琳</w:t>
      </w:r>
    </w:p>
    <w:p>
      <w:r>
        <w:t xml:space="preserve">　　采莲违王上佛经一卷　慧琳</w:t>
      </w:r>
    </w:p>
    <w:p>
      <w:r>
        <w:t xml:space="preserve">　　佛说正恭敬经一卷　慧琳</w:t>
      </w:r>
    </w:p>
    <w:p>
      <w:r>
        <w:t xml:space="preserve">　　善敬经一卷　慧琳</w:t>
      </w:r>
    </w:p>
    <w:p>
      <w:r>
        <w:t xml:space="preserve">　　称赞大乘功德经一卷　慧琳</w:t>
      </w:r>
    </w:p>
    <w:p>
      <w:r>
        <w:t xml:space="preserve">　　说妙法决定经一卷　无</w:t>
      </w:r>
    </w:p>
    <w:p>
      <w:r>
        <w:t xml:space="preserve">　　谏王经一卷　玄应</w:t>
      </w:r>
    </w:p>
    <w:p>
      <w:r>
        <w:t xml:space="preserve">　　示教胜军王经一卷　玄应</w:t>
      </w:r>
    </w:p>
    <w:p>
      <w:r>
        <w:t xml:space="preserve">　　胜光天子经一卷　慧琳</w:t>
      </w:r>
    </w:p>
    <w:p>
      <w:r>
        <w:t xml:space="preserve">　　文殊师利巡行经一卷　慧琳</w:t>
      </w:r>
    </w:p>
    <w:p>
      <w:r>
        <w:t xml:space="preserve">　　文殊尸利行经一卷　慧琳</w:t>
      </w:r>
    </w:p>
    <w:p>
      <w:r>
        <w:t xml:space="preserve">　　贝多树下经一卷　慧琳</w:t>
      </w:r>
    </w:p>
    <w:p>
      <w:r>
        <w:t xml:space="preserve">　　缘起圣道经一卷(此经欠未音训)</w:t>
      </w:r>
    </w:p>
    <w:p>
      <w:r>
        <w:t xml:space="preserve">　　了本生死经一卷　玄应</w:t>
      </w:r>
    </w:p>
    <w:p>
      <w:r>
        <w:t xml:space="preserve">　　稻秆经一卷　玄应</w:t>
      </w:r>
    </w:p>
    <w:p>
      <w:r>
        <w:t xml:space="preserve">　　慈氏菩萨说稻[卄/幹]经一卷　慧琳</w:t>
      </w:r>
    </w:p>
    <w:p>
      <w:r>
        <w:t xml:space="preserve">　　独证自担经一卷　玄应</w:t>
      </w:r>
    </w:p>
    <w:p>
      <w:r>
        <w:t xml:space="preserve">　　自誓三昧经一卷　慧琳</w:t>
      </w:r>
    </w:p>
    <w:p>
      <w:r>
        <w:t xml:space="preserve">　　如来独证自誓经一卷　慧琳</w:t>
      </w:r>
    </w:p>
    <w:p>
      <w:r>
        <w:t xml:space="preserve">　　龙施女经一卷　慧琳</w:t>
      </w:r>
    </w:p>
    <w:p>
      <w:r>
        <w:t xml:space="preserve">　　龙施菩萨本起经一卷　玄应</w:t>
      </w:r>
    </w:p>
    <w:p>
      <w:r>
        <w:t xml:space="preserve">　　菩萨生地经一卷　慧琳</w:t>
      </w:r>
    </w:p>
    <w:p>
      <w:r>
        <w:t xml:space="preserve">　　佛语经一卷　慧琳</w:t>
      </w:r>
    </w:p>
    <w:p>
      <w:r>
        <w:t xml:space="preserve">　　八吉祥神咒经一卷　慧琳</w:t>
      </w:r>
    </w:p>
    <w:p>
      <w:r>
        <w:t xml:space="preserve">　　八阳神咒经一卷　玄应</w:t>
      </w:r>
    </w:p>
    <w:p>
      <w:r>
        <w:t xml:space="preserve">　　八吉祥神咒经一卷　慧琳</w:t>
      </w:r>
    </w:p>
    <w:p>
      <w:r>
        <w:t xml:space="preserve">　　八佛名号经一卷　慧琳</w:t>
      </w:r>
    </w:p>
    <w:p>
      <w:r>
        <w:t xml:space="preserve">　　盂兰盆经一卷　玄应</w:t>
      </w:r>
    </w:p>
    <w:p>
      <w:r>
        <w:t xml:space="preserve">　　报恩奉盆经一卷　慧琳</w:t>
      </w:r>
    </w:p>
    <w:p>
      <w:r>
        <w:t xml:space="preserve">　　灌洗佛像经一卷　慧琳</w:t>
      </w:r>
    </w:p>
    <w:p>
      <w:r>
        <w:t xml:space="preserve">　　摩诃刹头经一卷　慧琳</w:t>
      </w:r>
    </w:p>
    <w:p>
      <w:r>
        <w:t xml:space="preserve">　　浴像功德经一卷　慧琳</w:t>
      </w:r>
    </w:p>
    <w:p>
      <w:r>
        <w:t xml:space="preserve">　　佛说浴像功德经一卷　慧琳</w:t>
      </w:r>
    </w:p>
    <w:p>
      <w:r>
        <w:t xml:space="preserve">　　造立形像福报经一卷　慧琳</w:t>
      </w:r>
    </w:p>
    <w:p>
      <w:r>
        <w:t xml:space="preserve">　　作佛形像经一卷　慧琳</w:t>
      </w:r>
    </w:p>
    <w:p>
      <w:r>
        <w:t xml:space="preserve">　　内藏百宝经一卷　慧琳</w:t>
      </w:r>
    </w:p>
    <w:p>
      <w:r>
        <w:t xml:space="preserve">　　佛说私诃昧经一卷　慧琳</w:t>
      </w:r>
    </w:p>
    <w:p>
      <w:r>
        <w:t xml:space="preserve">　　四不可得经一卷　玄应</w:t>
      </w:r>
    </w:p>
    <w:p>
      <w:r>
        <w:t xml:space="preserve">　　梵女首意经一卷　玄应</w:t>
      </w:r>
    </w:p>
    <w:p>
      <w:r>
        <w:t xml:space="preserve">　　菩萨行五十缘身经一卷　慧琳</w:t>
      </w:r>
    </w:p>
    <w:p>
      <w:r>
        <w:t xml:space="preserve">　　成具光明定意经一卷　玄应</w:t>
      </w:r>
    </w:p>
    <w:p>
      <w:r>
        <w:t xml:space="preserve">　　温室洗浴众僧经一卷　玄应</w:t>
      </w:r>
    </w:p>
    <w:p>
      <w:r>
        <w:t xml:space="preserve">　　诸德福田经一卷　玄应</w:t>
      </w:r>
    </w:p>
    <w:p>
      <w:r>
        <w:t xml:space="preserve">　　金色王经一卷　玄应</w:t>
      </w:r>
    </w:p>
    <w:p>
      <w:r>
        <w:t xml:space="preserve">　　方广如来藏经一卷　慧琳</w:t>
      </w:r>
    </w:p>
    <w:p>
      <w:r>
        <w:t xml:space="preserve">　　大方广如来藏经一卷　慧琳和尚译</w:t>
      </w:r>
    </w:p>
    <w:p>
      <w:r>
        <w:t xml:space="preserve">　　演道俗经一卷　玄应</w:t>
      </w:r>
    </w:p>
    <w:p>
      <w:r>
        <w:t xml:space="preserve">　　百佛名经一卷　玄应</w:t>
      </w:r>
    </w:p>
    <w:p>
      <w:r>
        <w:t xml:space="preserve">　　称扬诸佛功德经二卷　玄应</w:t>
      </w:r>
    </w:p>
    <w:p>
      <w:r>
        <w:t xml:space="preserve">　　须真天子经三卷　玄应</w:t>
      </w:r>
    </w:p>
    <w:p>
      <w:r>
        <w:t xml:space="preserve">　　摩诃摩耶经一卷　玄应</w:t>
      </w:r>
    </w:p>
    <w:p>
      <w:r>
        <w:t xml:space="preserve">　　除恐灾患经一卷　玄应</w:t>
      </w:r>
    </w:p>
    <w:p>
      <w:r>
        <w:t xml:space="preserve">　　孛经一卷　玄应</w:t>
      </w:r>
    </w:p>
    <w:p>
      <w:r>
        <w:t xml:space="preserve">　　不思议光经一卷　玄应</w:t>
      </w:r>
    </w:p>
    <w:p>
      <w:r>
        <w:t xml:space="preserve">　　十住断结经十卷　玄应</w:t>
      </w:r>
    </w:p>
    <w:p>
      <w:r>
        <w:t xml:space="preserve">　　菩萨璎珞经十二卷　玄应</w:t>
      </w:r>
    </w:p>
    <w:p>
      <w:r>
        <w:t xml:space="preserve">　　超日明三昧经二卷　玄应</w:t>
      </w:r>
    </w:p>
    <w:p>
      <w:r>
        <w:t xml:space="preserve">　　贤劫经十三卷　玄应</w:t>
      </w:r>
    </w:p>
    <w:p>
      <w:r>
        <w:t xml:space="preserve">　　右七十一经一百七卷同此卷音。</w:t>
      </w:r>
    </w:p>
    <w:p/>
    <w:p>
      <w:r>
        <w:t xml:space="preserve">　　入法界体性经</w:t>
      </w:r>
    </w:p>
    <w:p/>
    <w:p>
      <w:r>
        <w:t xml:space="preserve">　　　　慧琳撰</w:t>
      </w:r>
    </w:p>
    <w:p>
      <w:r>
        <w:t xml:space="preserve">　　磨莹(下萦定反广雅云莹磨也谓磨拭珠玉使发光明也集训云莹饰也或作蓥说文玉色也从玉从荧省声)。</w:t>
      </w:r>
    </w:p>
    <w:p/>
    <w:p>
      <w:r>
        <w:t xml:space="preserve">　　如来师子吼经</w:t>
      </w:r>
    </w:p>
    <w:p/>
    <w:p>
      <w:r>
        <w:t xml:space="preserve">　　　　慧琳撰</w:t>
      </w:r>
    </w:p>
    <w:p>
      <w:r>
        <w:t xml:space="preserve">　　广长(上古晃反郑注礼记云广犹弘也孔注尚书云广大也从广严捡反黄声下丈张反毛诗笺云长远也文字典说云夕也远也从倒亡从兀从上古化字兀然而化经从草作苌非经义也)。</w:t>
      </w:r>
    </w:p>
    <w:p>
      <w:r>
        <w:t xml:space="preserve">　　指[蝷-虫](上脂齿反顾野王云谓意之所指又手指物以示人也说文云手指也从手旨声下齿亦反刘兆注谷梁云指亦[蝷-虫]也王注楚辞云[蝷-虫]逐也汉书音义云[蝷-虫]不用也说文从广音俨屰音逆声经文作此[厂@千]俗字也[厂@千][呼-丁+ㄎ]旱反)。</w:t>
      </w:r>
    </w:p>
    <w:p/>
    <w:p>
      <w:r>
        <w:t xml:space="preserve">　　大方广师子吼经</w:t>
      </w:r>
    </w:p>
    <w:p/>
    <w:p>
      <w:r>
        <w:t xml:space="preserve">　　　　慧琳撰</w:t>
      </w:r>
    </w:p>
    <w:p>
      <w:r>
        <w:t xml:space="preserve">　　电鬘(下麻班反西国花鬘也若此国珠璎严身之具也本音弥然反今不取此音假借字)。</w:t>
      </w:r>
    </w:p>
    <w:p>
      <w:r>
        <w:t xml:space="preserve">　　哑默(上乌贾反集训云哑不能言也案哑者有声而无词也古今正字从疒亚声疒音女厄反也)。</w:t>
      </w:r>
    </w:p>
    <w:p>
      <w:r>
        <w:t xml:space="preserve">　　分剖(下普口反左传云与汝剖分也苍颉篇剖析也说文剖判也从刀音声咅音土口反咅)。</w:t>
      </w:r>
    </w:p>
    <w:p/>
    <w:p>
      <w:r>
        <w:t xml:space="preserve">　　大方等修多罗王经(此经无字音训)</w:t>
      </w:r>
    </w:p>
    <w:p/>
    <w:p/>
    <w:p>
      <w:r>
        <w:t xml:space="preserve">　　转有经(此经亦无字音训)</w:t>
      </w:r>
    </w:p>
    <w:p/>
    <w:p/>
    <w:p>
      <w:r>
        <w:t xml:space="preserve">　　大乘百福相经</w:t>
      </w:r>
    </w:p>
    <w:p/>
    <w:p>
      <w:r>
        <w:t xml:space="preserve">　　　　慧琳撰</w:t>
      </w:r>
    </w:p>
    <w:p>
      <w:r>
        <w:t xml:space="preserve">　　跖俱罗(梵语音鹿西方翠鸟名也此方无此鸟也)。</w:t>
      </w:r>
    </w:p>
    <w:p>
      <w:r>
        <w:t xml:space="preserve">　　矛槊(上莫侯反考声云酋就荖矛戈类也说文矛长二丈建于兵车象形也文字典说酋矛经作柔非也今不取也下双卓反广疋云槊矛也古今正字槊长一丈八尺从矛肖声也)。</w:t>
      </w:r>
    </w:p>
    <w:p>
      <w:r>
        <w:t xml:space="preserve">　　罥索(上涓兖反声类[(ㄇ@(企-止))/肙]取也考声云[(ㄇ@(企-止))/肙]以绳捕也亦作绢文字典说亦作此罥古今正字从网肙声肙音鸟玄反下乘洛反)。</w:t>
      </w:r>
    </w:p>
    <w:p>
      <w:r>
        <w:t xml:space="preserve">　　眼[目*(足-口+(├/((巨-匚)@一)))](下夹叶反说文目旁毛也从目[├/(足-口+(雪-雨))]声或作[日*夾])。</w:t>
      </w:r>
    </w:p>
    <w:p/>
    <w:p>
      <w:r>
        <w:t xml:space="preserve">　　大乘百福庄严相经</w:t>
      </w:r>
    </w:p>
    <w:p/>
    <w:p>
      <w:r>
        <w:t xml:space="preserve">　　　　慧琳撰</w:t>
      </w:r>
    </w:p>
    <w:p>
      <w:r>
        <w:t xml:space="preserve">　　稀穊(上喜依反孔注论语稀少也尔雅稀也说文疏也从禾希声下玑气反汉书云深耕穊种也说文穊稠也从禾既声)。</w:t>
      </w:r>
    </w:p>
    <w:p>
      <w:r>
        <w:t xml:space="preserve">　　疵秽(上音慈下威卫反字书字典云并恶也古今正字从禾从岁声)。</w:t>
      </w:r>
    </w:p>
    <w:p>
      <w:r>
        <w:t xml:space="preserve">　　纤锐(上栖檐反文字典说云纤细也亦小也说文从糸韱声下悦惠反案博雅云锐利也说文从金兑声也)。</w:t>
      </w:r>
    </w:p>
    <w:p>
      <w:r>
        <w:t xml:space="preserve">　　密致(下直利反郑注礼记云致密也说文从糸致声也)。</w:t>
      </w:r>
    </w:p>
    <w:p>
      <w:r>
        <w:t xml:space="preserve">　　白[巾*弗](芬勿反埤苍云韬发也古今正字从巾弗声)。</w:t>
      </w:r>
    </w:p>
    <w:p>
      <w:r>
        <w:t xml:space="preserve">　　弓弧像(中户孤反像名也)。</w:t>
      </w:r>
    </w:p>
    <w:p>
      <w:r>
        <w:t xml:space="preserve">　　冲刃(上濯绛反杜注左传战车也说文陷阵车也从车童声也)。</w:t>
      </w:r>
    </w:p>
    <w:p>
      <w:r>
        <w:t xml:space="preserve">　　金钜(渠举反徐广注史记曰大坚铁钜说文大钢也从金巨声也)。</w:t>
      </w:r>
    </w:p>
    <w:p>
      <w:r>
        <w:t xml:space="preserve">　　麰麦(上莫候反刘熙注孟子云[麰-牛+干]麦有两锋者郭注方言云大麦也又王箫云今河北有春种夏熟说文来麦[麰-牛+干]也亦瑞麦也从麦牟声)。</w:t>
      </w:r>
    </w:p>
    <w:p>
      <w:r>
        <w:t xml:space="preserve">　　大鳌(下五高反神仙传云有列灵之龟背负蓬莱山而弄戏沧海之中也王注楚辞云鳌大鳌也古今正字从黾敖声黾音猛)。</w:t>
      </w:r>
    </w:p>
    <w:p>
      <w:r>
        <w:t xml:space="preserve">　　两髀(下鼙米反说文髀股外也从骨卑声或作[骨*坒])。</w:t>
      </w:r>
    </w:p>
    <w:p/>
    <w:p>
      <w:r>
        <w:t xml:space="preserve">　　大乘四法经</w:t>
      </w:r>
    </w:p>
    <w:p/>
    <w:p>
      <w:r>
        <w:t xml:space="preserve">　　　　慧琳音</w:t>
      </w:r>
    </w:p>
    <w:p>
      <w:r>
        <w:t xml:space="preserve">　　所翳(下烟计反方言云翳薆也薆亦蔽集训云阴翳也文字典说云翳隐也薆音哀改反从羽及殹殹音同上)。</w:t>
      </w:r>
    </w:p>
    <w:p>
      <w:r>
        <w:t xml:space="preserve">　　蟠曲(上婆镘反顾野王云纡回转也广雅云蟠也郑注礼记蟠委曲说文从虫番声蟠亦曲番音潘正作此蟠经作磐非此义也)。</w:t>
      </w:r>
    </w:p>
    <w:p>
      <w:r>
        <w:t xml:space="preserve">　　稠林(上直留反博雅云稠穊也毛诗传云稠密也说文多也从禾周声也)。</w:t>
      </w:r>
    </w:p>
    <w:p>
      <w:r>
        <w:t xml:space="preserve">　　纲鞔(下莫安反春秋云鞔补也考声云盖也说文从革免声也)。</w:t>
      </w:r>
    </w:p>
    <w:p/>
    <w:p>
      <w:r>
        <w:t xml:space="preserve">　　菩萨修行四法经一卷</w:t>
      </w:r>
    </w:p>
    <w:p/>
    <w:p>
      <w:r>
        <w:t xml:space="preserve">　　　　慧琳撰</w:t>
      </w:r>
    </w:p>
    <w:p>
      <w:r>
        <w:t xml:space="preserve">　　愦[朿-木+大](下奴草反字书云市人犹猥扰也考声云人諠多也俗作闹也古今正字从市人不静声也)。</w:t>
      </w:r>
    </w:p>
    <w:p/>
    <w:p>
      <w:r>
        <w:t xml:space="preserve">　　希有希有挍量功德经</w:t>
      </w:r>
    </w:p>
    <w:p/>
    <w:p>
      <w:r>
        <w:t xml:space="preserve">　　　　慧琳音</w:t>
      </w:r>
    </w:p>
    <w:p>
      <w:r>
        <w:t xml:space="preserve">　　车箱(下削阳反毛诗传云箱车服箱也苍颉篇云车藩也说文云大车壮服也从竹相声)。</w:t>
      </w:r>
    </w:p>
    <w:p>
      <w:r>
        <w:t xml:space="preserve">　　淳净(上垂伦反说文云淳清也从水享声)。</w:t>
      </w:r>
    </w:p>
    <w:p>
      <w:r>
        <w:t xml:space="preserve">　　百倍(下蒲每反王辅嗣注周易谓以一生两也说文从人咅声咅音土口反)。</w:t>
      </w:r>
    </w:p>
    <w:p>
      <w:r>
        <w:t xml:space="preserve">　　校量(上交巧反贾逵注国语云校考也说文从木交声)。</w:t>
      </w:r>
    </w:p>
    <w:p/>
    <w:p>
      <w:r>
        <w:t xml:space="preserve">　　最无比经</w:t>
      </w:r>
    </w:p>
    <w:p/>
    <w:p>
      <w:r>
        <w:t xml:space="preserve">　　　　慧琳撰</w:t>
      </w:r>
    </w:p>
    <w:p>
      <w:r>
        <w:t xml:space="preserve">　　严丽(郎计反丽好也孔注尚书云丽施也顾野王云丽谓华靡也说文从鹿丽声也丽音戾)。</w:t>
      </w:r>
    </w:p>
    <w:p/>
    <w:p>
      <w:r>
        <w:t xml:space="preserve">　　佛说前世三转经</w:t>
      </w:r>
    </w:p>
    <w:p/>
    <w:p>
      <w:r>
        <w:t xml:space="preserve">　　　　玄应撰</w:t>
      </w:r>
    </w:p>
    <w:p>
      <w:r>
        <w:t xml:space="preserve">　　粗犷(下虢猛反集训云犷恶也说文云犷不可附也从犬广声也)。</w:t>
      </w:r>
    </w:p>
    <w:p>
      <w:r>
        <w:t xml:space="preserve">　　祷祠(上刀老反下似慈反郑注周礼云求福当请福之词得福曰祠说文并从示示音只寿司声也)。</w:t>
      </w:r>
    </w:p>
    <w:p>
      <w:r>
        <w:t xml:space="preserve">　　无瘢(下薄寒反苍颉篇痕也说文瘢痍也瘢痕也经文作槃应从疒女厄反般声也)。</w:t>
      </w:r>
    </w:p>
    <w:p>
      <w:r>
        <w:t xml:space="preserve">　　妊娠(上如鸩反下书邻反广疋云妊亦[仁-二+身][仁-二+身]音申也毛诗传云娠怀孕也说文义同并从女壬辰俱声)。</w:t>
      </w:r>
    </w:p>
    <w:p>
      <w:r>
        <w:t xml:space="preserve">　　身喂(于伪反顾野王云以物散与鸟食也广雅喂亦饲饲音寺也说文从食委声也)。</w:t>
      </w:r>
    </w:p>
    <w:p>
      <w:r>
        <w:t xml:space="preserve">　　糊口(上户徒反尔雅云糊[飢-几+(面/且)]音之然反左传云糊其口于四方也说文寄食也从食胡声)。</w:t>
      </w:r>
    </w:p>
    <w:p/>
    <w:p>
      <w:r>
        <w:t xml:space="preserve">　　佛说银色女经</w:t>
      </w:r>
    </w:p>
    <w:p/>
    <w:p>
      <w:r>
        <w:t xml:space="preserve">　　　　慧琳撰</w:t>
      </w:r>
    </w:p>
    <w:p>
      <w:r>
        <w:t xml:space="preserve">　　抟若(上夺栾反博雅抟著也顾野王亦令著也礼记无抟饭也说文从手专声)。</w:t>
      </w:r>
    </w:p>
    <w:p>
      <w:r>
        <w:t xml:space="preserve">　　剃须(上梯帝反许注淮南子云剃截发也说文从髟音摽弟声考声云削发从刀作剃俗字也下相逾反郑注周礼云须发也又从颐下须也说文亦面毛也从彡从页象形字也)。</w:t>
      </w:r>
    </w:p>
    <w:p>
      <w:r>
        <w:t xml:space="preserve">　　挽我(上无返反声类云挽引也从车作挽说文从手免或声也)。</w:t>
      </w:r>
    </w:p>
    <w:p/>
    <w:p>
      <w:r>
        <w:t xml:space="preserve">　　佛说阿阇世王受决经</w:t>
      </w:r>
    </w:p>
    <w:p/>
    <w:p>
      <w:r>
        <w:t xml:space="preserve">　　　　慧琳撰</w:t>
      </w:r>
    </w:p>
    <w:p>
      <w:r>
        <w:t xml:space="preserve">　　哽噎(上罂绠反考声云哽气塞也声类留嗌喉中也亦体食也说文从口更声下烟结反毛诗传噎不能息也郭注方言云壹痛也说文食在喉也从口壹声)。</w:t>
      </w:r>
    </w:p>
    <w:p/>
    <w:p>
      <w:r>
        <w:t xml:space="preserve">　　采莲违王上佛受决号妙华经</w:t>
      </w:r>
    </w:p>
    <w:p/>
    <w:p>
      <w:r>
        <w:t xml:space="preserve">　　　　慧琳撰</w:t>
      </w:r>
    </w:p>
    <w:p>
      <w:r>
        <w:t xml:space="preserve">　　采莲(上猜宰反考声云采取也说文从爪从木今经从手通用也)。</w:t>
      </w:r>
    </w:p>
    <w:p>
      <w:r>
        <w:t xml:space="preserve">　　[怡-台+(遻-(這-言))]然(上五各反字书[遻-(這-言)]惊也说文从心[遻-(這-言)]音与上同声也)。</w:t>
      </w:r>
    </w:p>
    <w:p/>
    <w:p>
      <w:r>
        <w:t xml:space="preserve">　　佛说正恭敬经</w:t>
      </w:r>
    </w:p>
    <w:p/>
    <w:p>
      <w:r>
        <w:t xml:space="preserve">　　　　玄应撰</w:t>
      </w:r>
    </w:p>
    <w:p>
      <w:r>
        <w:t xml:space="preserve">　　蹀足(上徒叶反广雅云蹀履也声类蹀蹑古今正字蹀蹈也从足枼声枼音叶也)。</w:t>
      </w:r>
    </w:p>
    <w:p>
      <w:r>
        <w:t xml:space="preserve">　　趠足(上丑挍反上林赋趠间也说文远也从走卓声也)。</w:t>
      </w:r>
    </w:p>
    <w:p/>
    <w:p>
      <w:r>
        <w:t xml:space="preserve">　　善敬经</w:t>
      </w:r>
    </w:p>
    <w:p/>
    <w:p>
      <w:r>
        <w:t xml:space="preserve">　　　　慧琳撰</w:t>
      </w:r>
    </w:p>
    <w:p>
      <w:r>
        <w:t xml:space="preserve">　　指抓(下侧绞反左传云手甲也埤苍抓掏也亦作爪说文抓刮也从手爪声也)。</w:t>
      </w:r>
    </w:p>
    <w:p>
      <w:r>
        <w:t xml:space="preserve">　　[腐-付+一]髆(下榜莫反集训云髆胸髆也亦作膊说文肩甲也从骨尃声尃音浦也)。</w:t>
      </w:r>
    </w:p>
    <w:p>
      <w:r>
        <w:t xml:space="preserve">　　椎扑(上直追反太公六韬曰椎重八斤柄长五尺顾野王云椎所以转物也说文从木隹声经文作此槌俗字也下庞邈反字书云相扑手搏也说文从手菐扑击也搏音博经文从菐声菐音卜从人作仆讹也)。</w:t>
      </w:r>
    </w:p>
    <w:p>
      <w:r>
        <w:t xml:space="preserve">　　钩[此/束](下兹髓反或作[口*束]考声云鸟口从此朿音刺声字书或作古今正字从此作觜经作嘴俗字也)。</w:t>
      </w:r>
    </w:p>
    <w:p>
      <w:r>
        <w:t xml:space="preserve">　　荷担(下耽滥反考声古今正字云担负木荷物从手也詹声也)。</w:t>
      </w:r>
    </w:p>
    <w:p/>
    <w:p>
      <w:r>
        <w:t xml:space="preserve">　　称赞大乘功德经</w:t>
      </w:r>
    </w:p>
    <w:p/>
    <w:p>
      <w:r>
        <w:t xml:space="preserve">　　　　慧琳撰</w:t>
      </w:r>
    </w:p>
    <w:p>
      <w:r>
        <w:t xml:space="preserve">　　谤讟(下同庶反杜注左传云讟诽也方言痛也广雅讟恶也说文从誩卖声誩音干敬反)。</w:t>
      </w:r>
    </w:p>
    <w:p>
      <w:r>
        <w:t xml:space="preserve">　　捶打(上隹委反说文捶杖击也从手垂声也)。</w:t>
      </w:r>
    </w:p>
    <w:p>
      <w:r>
        <w:t xml:space="preserve">　　匾[匚@虎](上边丐下土奚反考声作匾[匚@虎]并薄貌也经作[月*扁][月*弟]俗字也丐音湎也)。</w:t>
      </w:r>
    </w:p>
    <w:p>
      <w:r>
        <w:t xml:space="preserve">　　矬陋(上坐莎反广雅短也古今正字云矬字从矢坐声也)。</w:t>
      </w:r>
    </w:p>
    <w:p>
      <w:r>
        <w:t xml:space="preserve">　　澍陋雨(上朱戍反淮南子云澍而不澍也春雨之灌万物也说文云澍时雨所以澍生万物无地也从水从尌声尌音驻次正法字顾野王云常也无地无戒法则也又放效模范也尔雅云法独也广雅云合也说文云法平如水廌所以不直而去之会意字也廌音宅薤反)。</w:t>
      </w:r>
    </w:p>
    <w:p>
      <w:r>
        <w:t xml:space="preserve">　　综摄(上子宋反列女传织可以喻治政推持丝而往引而来者曰综说文机缕交者也从糸宗声也)。</w:t>
      </w:r>
    </w:p>
    <w:p>
      <w:r>
        <w:t xml:space="preserve">　　枯槁(上苦胡反考声木干死也亦作[歹*古]说文枯朽也从木古声下苦浩反说文槁亦枯也考声亦干也从木高声也)。</w:t>
      </w:r>
    </w:p>
    <w:p/>
    <w:p>
      <w:r>
        <w:t xml:space="preserve">　　佛说妙法决定业障经(无字可音训)谏王经</w:t>
      </w:r>
    </w:p>
    <w:p/>
    <w:p>
      <w:r>
        <w:t xml:space="preserve">　　　　玄应撰</w:t>
      </w:r>
    </w:p>
    <w:p>
      <w:r>
        <w:t xml:space="preserve">　　黼黻(上弗禹反下甫忽反考工记画绘之白与黑谓之黼黑与青谓之黻尔雅事章也斧谓之黼郭璞曰黼文画为斧形黼字从黹音知雉反经文从首作[首*甫]非也)。</w:t>
      </w:r>
    </w:p>
    <w:p>
      <w:r>
        <w:t xml:space="preserve">　　恇攘(丘方反下而羊反说文恐惶遽也楚辞遭此世之恇烦扰也谓烦攘是也)。</w:t>
      </w:r>
    </w:p>
    <w:p>
      <w:r>
        <w:t xml:space="preserve">　　口噤(又作唫同渠饮反噤而不言王逸注楚词云噤闭也闭口为噤也)。</w:t>
      </w:r>
    </w:p>
    <w:p>
      <w:r>
        <w:t xml:space="preserve">　　葆羽(又[羽*包]同补道反汉书作合聚五色羽名书羽葆谓为葆也)。</w:t>
      </w:r>
    </w:p>
    <w:p>
      <w:r>
        <w:t xml:space="preserve">　　噢咿(于六反下于只反埤苍噢咿痛悲之也亦声也)。</w:t>
      </w:r>
    </w:p>
    <w:p>
      <w:r>
        <w:t xml:space="preserve">　　阗阗(又作填同徒坚反诗云振旅阗阗言盛貌也亦群行声也)。</w:t>
      </w:r>
    </w:p>
    <w:p/>
    <w:p>
      <w:r>
        <w:t xml:space="preserve">　　示教胜军王经</w:t>
      </w:r>
    </w:p>
    <w:p/>
    <w:p>
      <w:r>
        <w:t xml:space="preserve">　　　　玄应撰</w:t>
      </w:r>
    </w:p>
    <w:p>
      <w:r>
        <w:t xml:space="preserve">　　倡优(齿阳反说文倡乐也苍颉篇乐也证也戏笑之伎也谓乐倡俳也优笑以自人所为戏怡悦也)。</w:t>
      </w:r>
    </w:p>
    <w:p>
      <w:r>
        <w:t xml:space="preserve">　　绮帊(又作[袖-由+巴]同普亚反幞也通俗文广雅云帊复曰帊也)。</w:t>
      </w:r>
    </w:p>
    <w:p>
      <w:r>
        <w:t xml:space="preserve">　　锦衾(袪金反字林衾大被也)。</w:t>
      </w:r>
    </w:p>
    <w:p>
      <w:r>
        <w:t xml:space="preserve">　　骏马(子闰反穆天子传曰天子称骏马百匹郭璞曰马之美马才良文骏者也)。</w:t>
      </w:r>
    </w:p>
    <w:p>
      <w:r>
        <w:t xml:space="preserve">　　瞑目(觅田反说文瞑翕也尔雅翕合也)。</w:t>
      </w:r>
    </w:p>
    <w:p>
      <w:r>
        <w:t xml:space="preserve">　　辟手(裨役反谓舒手附身也广雅辟除也)。</w:t>
      </w:r>
    </w:p>
    <w:p>
      <w:r>
        <w:t xml:space="preserve">　　曰暴(蒲冒反暴脪干晒也说文从出从廾米字意也字从曰从廾音巨恭反)。</w:t>
      </w:r>
    </w:p>
    <w:p>
      <w:r>
        <w:t xml:space="preserve">　　雨[溳-口+束](在赐反浸也通俗文水曰渍渍润湿也)。</w:t>
      </w:r>
    </w:p>
    <w:p>
      <w:r>
        <w:t xml:space="preserve">　　霜封(府龙反封厚也亦缄捡之也固之也)。</w:t>
      </w:r>
    </w:p>
    <w:p>
      <w:r>
        <w:t xml:space="preserve">　　筋骨(居欣反说文肉之有力者筋字从竹也)。</w:t>
      </w:r>
    </w:p>
    <w:p>
      <w:r>
        <w:t xml:space="preserve">　　殉利(辞俊反苍颉篇云殉求也广雅云殉营也)。</w:t>
      </w:r>
    </w:p>
    <w:p/>
    <w:p>
      <w:r>
        <w:t xml:space="preserve">　　佛为胜光天子说王法经</w:t>
      </w:r>
    </w:p>
    <w:p/>
    <w:p>
      <w:r>
        <w:t xml:space="preserve">　　　　慧琳音</w:t>
      </w:r>
    </w:p>
    <w:p>
      <w:r>
        <w:t xml:space="preserve">　　懊悔(乌老反文字集略懊憹奴道反尔雅懊亦忨五焕反说文从心奥声下呼会反毛诗传曰悔恨也刘瓛言蹇反注周易悔改也说文从心每声也)。</w:t>
      </w:r>
    </w:p>
    <w:p>
      <w:r>
        <w:t xml:space="preserve">　　黔黎(上俭廉反郑氏注礼记黔首也说文从黑今声下力奚反孔注尚书[黎-(暴-(日/共))+(恭-共)]众也古今正字从黍[(鯬-魚)-禾][(鯬-魚)-禾]音利声)。</w:t>
      </w:r>
    </w:p>
    <w:p>
      <w:r>
        <w:t xml:space="preserve">　　溘然(坎合反至也楚辞云溘奄忽而之亦至也说文从水盍音合声也)。</w:t>
      </w:r>
    </w:p>
    <w:p>
      <w:r>
        <w:t xml:space="preserve">　　白[疊*毛](下甜颊反埤苍云[疊*毛]细毛布也考声云亦草花布也文字典说从毛叠声叠音同上)。</w:t>
      </w:r>
    </w:p>
    <w:p>
      <w:r>
        <w:t xml:space="preserve">　　萦身(于营反收卷也说文从糸萦省声)。</w:t>
      </w:r>
    </w:p>
    <w:p>
      <w:r>
        <w:t xml:space="preserve">　　疏通(上所初反经作踊写人误也)。</w:t>
      </w:r>
    </w:p>
    <w:p>
      <w:r>
        <w:t xml:space="preserve">　　铃铎(上力丁反铃小铎也说文从金令声下唐洛反郑注周礼铎大铎也说文从金睾声也)。</w:t>
      </w:r>
    </w:p>
    <w:p>
      <w:r>
        <w:t xml:space="preserve">　　[刀/田/火]鳖(上语居反水虫下必灭反考工记肉骨者也吕氏春秋山海经亦介也从黾敝声黾音猛敝音毗袂反)。</w:t>
      </w:r>
    </w:p>
    <w:p>
      <w:r>
        <w:t xml:space="preserve">　　鼋鼍(上阮援反说文鼋大鳖也从黾元声下大河反郭璞注山海经云鼍似蜥蝪长丈余有鳞皮可以为鼓也说文水虫也从黾[咒-几+里]省声[咒-几+里]音那也)。</w:t>
      </w:r>
    </w:p>
    <w:p/>
    <w:p>
      <w:r>
        <w:t xml:space="preserve">　　文殊师利巡行经</w:t>
      </w:r>
    </w:p>
    <w:p/>
    <w:p>
      <w:r>
        <w:t xml:space="preserve">　　　　慧琳撰</w:t>
      </w:r>
    </w:p>
    <w:p>
      <w:r>
        <w:t xml:space="preserve">　　晡时(上补胡反许注淮南子日行至申为晡时悲谷者日入处也顾野王云悲谷是日加申时也说文从日甫声也)。</w:t>
      </w:r>
    </w:p>
    <w:p/>
    <w:p>
      <w:r>
        <w:t xml:space="preserve">　　佛说文殊尸利行经</w:t>
      </w:r>
    </w:p>
    <w:p/>
    <w:p>
      <w:r>
        <w:t xml:space="preserve">　　　　慧琳撰</w:t>
      </w:r>
    </w:p>
    <w:p>
      <w:r>
        <w:t xml:space="preserve">　　诽谤(上音斐下补浪反说文诽犹谤也杜注左传谤亦毁也大戴礼尧立诽谤之木文字典说并从言非旁俱声也)。</w:t>
      </w:r>
    </w:p>
    <w:p/>
    <w:p>
      <w:r>
        <w:t xml:space="preserve">　　贝多树下思惟十二因缘经</w:t>
      </w:r>
    </w:p>
    <w:p/>
    <w:p>
      <w:r>
        <w:t xml:space="preserve">　　　　慧琳撰</w:t>
      </w:r>
    </w:p>
    <w:p>
      <w:r>
        <w:t xml:space="preserve">　　极剧(渠戟反顾野王云剧甚也说文作剧正字也从刀豦声经作剧俗字)。</w:t>
      </w:r>
    </w:p>
    <w:p/>
    <w:p>
      <w:r>
        <w:t xml:space="preserve">　　缘起圣道经(此经未有本可音训)了本生死经</w:t>
      </w:r>
    </w:p>
    <w:p/>
    <w:p>
      <w:r>
        <w:t xml:space="preserve">　　　　玄应撰</w:t>
      </w:r>
    </w:p>
    <w:p>
      <w:r>
        <w:t xml:space="preserve">　　苦懑(古文懑同莫本反说文烦也苍颉篇懑闷也亦愤也)。</w:t>
      </w:r>
    </w:p>
    <w:p>
      <w:r>
        <w:t xml:space="preserve">　　常啖(又作啖同徒感徒滥二反吃啖也)。</w:t>
      </w:r>
    </w:p>
    <w:p/>
    <w:p>
      <w:r>
        <w:t xml:space="preserve">　　[米*舀]秆经</w:t>
      </w:r>
    </w:p>
    <w:p/>
    <w:p>
      <w:r>
        <w:t xml:space="preserve">　　　　玄应撰</w:t>
      </w:r>
    </w:p>
    <w:p>
      <w:r>
        <w:t xml:space="preserve">　　生穗(又作辨同辞醉反说文禾成秀人所收也)。</w:t>
      </w:r>
    </w:p>
    <w:p/>
    <w:p>
      <w:r>
        <w:t xml:space="preserve">　　慈氏菩萨所说大乘缘生稻[卄/幹]喻经</w:t>
      </w:r>
    </w:p>
    <w:p/>
    <w:p>
      <w:r>
        <w:t xml:space="preserve">　　　　慧琳撰</w:t>
      </w:r>
    </w:p>
    <w:p>
      <w:r>
        <w:t xml:space="preserve">　　鹫峰(上音就下芳封反案天竺国灵山也在摩竭陀国此山高峻鹫鸟栖止此鸟形状似雕而小亦怪鸟也常食死尸若翔集聚落邑中必有死[〦/(口*口)/一/工]以此咎征故名灵鹫经文在此山说也故摽显其旧名只阇崛山梵语讹转也亦名鹫山也说文从山鸟夆就声者也)。</w:t>
      </w:r>
    </w:p>
    <w:p>
      <w:r>
        <w:t xml:space="preserve">　　错谬(下眉救反顾野王云谬犹僻也郑玄云谬误也释名云谬差也方言诈也说文从言翏力又反声也)。</w:t>
      </w:r>
    </w:p>
    <w:p>
      <w:r>
        <w:t xml:space="preserve">　　生茎(下幸[禾*井]反苍颉篇草本曰茎说文从草巠声音轻)。</w:t>
      </w:r>
    </w:p>
    <w:p>
      <w:r>
        <w:t xml:space="preserve">　　植种(上乘力反郑注周礼根生之属也孔注尚书植置也方言树立也说文从木直声下钟勇反孔注尚书云种布也顾野王云谓取种布于土中也说文从禾重声也)。</w:t>
      </w:r>
    </w:p>
    <w:p>
      <w:r>
        <w:t xml:space="preserve">　　窍隙(上企曜反郑注礼记窍孔也说文空也从穴敫声下卿逆反广雅裂也顾野王隙犹穿穴也隙壁际也说文从阜[少/日/小]声也)。</w:t>
      </w:r>
    </w:p>
    <w:p>
      <w:r>
        <w:t xml:space="preserve">　　耽著(上都南反考声云耽嗜也孔注尚书云过乐谓之耽从女作妉亦作此媅或也)。</w:t>
      </w:r>
    </w:p>
    <w:p>
      <w:r>
        <w:t xml:space="preserve">　　沃润(上乌谷反考声云沃灌也古今正字从水夭声也)。</w:t>
      </w:r>
    </w:p>
    <w:p>
      <w:r>
        <w:t xml:space="preserve">　　如称(蚩证反广雅云秤度也考声正作称经作秤俗字也说文从禾称称音上同声也)。</w:t>
      </w:r>
    </w:p>
    <w:p>
      <w:r>
        <w:t xml:space="preserve">　　低昂(上丁[前-刖+ㄅ]反博雅云垂也苍颉篇低俯也古今正字从人氐音底声经文作此[伭-〦+一]俗字也下五刚反说文高也从日卬声卬音同上也)。</w:t>
      </w:r>
    </w:p>
    <w:p/>
    <w:p>
      <w:r>
        <w:t xml:space="preserve">　　独证自誓三昧经</w:t>
      </w:r>
    </w:p>
    <w:p/>
    <w:p>
      <w:r>
        <w:t xml:space="preserve">　　　　玄应撰</w:t>
      </w:r>
    </w:p>
    <w:p>
      <w:r>
        <w:t xml:space="preserve">　　句潭(下徒南反或言瞿昙弥梵言轻重也)。</w:t>
      </w:r>
    </w:p>
    <w:p>
      <w:r>
        <w:t xml:space="preserve">　　趠第(丑挍他吊二反上林赋趠郭璞曰悬掷也说文趠远也)。</w:t>
      </w:r>
    </w:p>
    <w:p>
      <w:r>
        <w:t xml:space="preserve">　　金赠(在镫反赠送也遗也说文以玩好之物相送曰赠)。</w:t>
      </w:r>
    </w:p>
    <w:p>
      <w:r>
        <w:t xml:space="preserve">　　讴合(又作呕怄二形同乌侯反尔雅徒歌曰讴广雅讴喜也)。</w:t>
      </w:r>
    </w:p>
    <w:p>
      <w:r>
        <w:t xml:space="preserve">　　钵和兰(亦言钵和罗梵言讹转也此云自恣食也)。</w:t>
      </w:r>
    </w:p>
    <w:p/>
    <w:p>
      <w:r>
        <w:t xml:space="preserve">　　佛说自誓三昧经</w:t>
      </w:r>
    </w:p>
    <w:p/>
    <w:p>
      <w:r>
        <w:t xml:space="preserve">　　　　慧琳撰</w:t>
      </w:r>
    </w:p>
    <w:p>
      <w:r>
        <w:t xml:space="preserve">　　交露(交自也经作珓非也下音路也)。</w:t>
      </w:r>
    </w:p>
    <w:p>
      <w:r>
        <w:t xml:space="preserve">　　莎呵(素河反下音河梵语)。</w:t>
      </w:r>
    </w:p>
    <w:p>
      <w:r>
        <w:t xml:space="preserve">　　研精(啮贤反广雅云研熟也说文研[石*靡]从石幵声经作研俗字也幵音牵也)。</w:t>
      </w:r>
    </w:p>
    <w:p>
      <w:r>
        <w:t xml:space="preserve">　　句睒(失冉反梵语西国名)。</w:t>
      </w:r>
    </w:p>
    <w:p>
      <w:r>
        <w:t xml:space="preserve">　　揵捶(上音虔下直追反已于善敬经释讫)。</w:t>
      </w:r>
    </w:p>
    <w:p/>
    <w:p>
      <w:r>
        <w:t xml:space="preserve">　　佛说龙施女经</w:t>
      </w:r>
    </w:p>
    <w:p/>
    <w:p>
      <w:r>
        <w:t xml:space="preserve">　　　　慧琳撰</w:t>
      </w:r>
    </w:p>
    <w:p>
      <w:r>
        <w:t xml:space="preserve">　　危脆(七岁反广雅脆弱也顾野王云脆肉耎易断也说文云从肉从绝省声经文从危作脆误也)。</w:t>
      </w:r>
    </w:p>
    <w:p/>
    <w:p>
      <w:r>
        <w:t xml:space="preserve">　　龙施菩萨本起经</w:t>
      </w:r>
    </w:p>
    <w:p/>
    <w:p>
      <w:r>
        <w:t xml:space="preserve">　　　　玄应撰</w:t>
      </w:r>
    </w:p>
    <w:p>
      <w:r>
        <w:t xml:space="preserve">　　嘤嘤(乌耕反谓鸟鸣也尔雅丁丁嘤嘤相切直也)。</w:t>
      </w:r>
    </w:p>
    <w:p>
      <w:r>
        <w:t xml:space="preserve">　　悢悢(力尚反广雅云谓悢悢悲然愁也)。</w:t>
      </w:r>
    </w:p>
    <w:p>
      <w:r>
        <w:t xml:space="preserve">　　缕陈(力主反言数如丝缕多难陈也经文作屡非体也)。</w:t>
      </w:r>
    </w:p>
    <w:p/>
    <w:p>
      <w:r>
        <w:t xml:space="preserve">　　菩萨生地经</w:t>
      </w:r>
    </w:p>
    <w:p/>
    <w:p>
      <w:r>
        <w:t xml:space="preserve">　　　　慧琳撰</w:t>
      </w:r>
    </w:p>
    <w:p>
      <w:r>
        <w:t xml:space="preserve">　　精庐(吕猪反考声云庐庵类也杜注左传云庐舍也说文从广严捡反卢声也)。</w:t>
      </w:r>
    </w:p>
    <w:p>
      <w:r>
        <w:t xml:space="preserve">　　檛捶(上鵽踄瓜反考声云檛马策杖也说文从木过声也下之蕊反说文捶谓击也从手垂声)。</w:t>
      </w:r>
    </w:p>
    <w:p>
      <w:r>
        <w:t xml:space="preserve">　　急憋(下裨列反方言急性也说文云憋恶也郭注云憋从心敝声也)。</w:t>
      </w:r>
    </w:p>
    <w:p>
      <w:r>
        <w:t xml:space="preserve">　　诬冈(上武肤反注礼记及杜注左传云欺也郑云诬亦冈也说文从言从巫声也)。</w:t>
      </w:r>
    </w:p>
    <w:p>
      <w:r>
        <w:t xml:space="preserve">　　抵突(上丁礼反声类中作[牛*(一/?)]字抵音底触也亦至也古今正字从角氐声也)。</w:t>
      </w:r>
    </w:p>
    <w:p>
      <w:r>
        <w:t xml:space="preserve">　　稍稍(梢教反顾野王云稍稍侵渐也广雅云稍稍小也说文云从禾肖声)。</w:t>
      </w:r>
    </w:p>
    <w:p/>
    <w:p>
      <w:r>
        <w:t xml:space="preserve">　　佛语经</w:t>
      </w:r>
    </w:p>
    <w:p/>
    <w:p>
      <w:r>
        <w:t xml:space="preserve">　　　　慧琳撰</w:t>
      </w:r>
    </w:p>
    <w:p>
      <w:r>
        <w:t xml:space="preserve">　　卑掾(铅绢反苍颉篇掾指也汉书官府掾也说文从手彖声彖音湍乱反)。</w:t>
      </w:r>
    </w:p>
    <w:p/>
    <w:p>
      <w:r>
        <w:t xml:space="preserve">　　佛说八吉祥咒经</w:t>
      </w:r>
    </w:p>
    <w:p/>
    <w:p>
      <w:r>
        <w:t xml:space="preserve">　　　　慧琳撰</w:t>
      </w:r>
    </w:p>
    <w:p>
      <w:r>
        <w:t xml:space="preserve">　　颰陁(梵语也上盘钵反)。</w:t>
      </w:r>
    </w:p>
    <w:p>
      <w:r>
        <w:t xml:space="preserve">　　因抵(丁礼反大戴礼云抵犹推也方言云抵刺也经作此抵俗字也说文从手氐音底声)。</w:t>
      </w:r>
    </w:p>
    <w:p>
      <w:r>
        <w:t xml:space="preserve">　　无央(约章反王注楚辞央尽也说文从大在冂声广雅云央音于仰反考声云失容也经文从革作鞅与经义殊[垂-工+┬]今不取)。</w:t>
      </w:r>
    </w:p>
    <w:p>
      <w:r>
        <w:t xml:space="preserve">　　[革*必]蜜(上频必反梵语也)。</w:t>
      </w:r>
    </w:p>
    <w:p/>
    <w:p>
      <w:r>
        <w:t xml:space="preserve">　　八阳神咒经</w:t>
      </w:r>
    </w:p>
    <w:p/>
    <w:p>
      <w:r>
        <w:t xml:space="preserve">　　　　玄应撰</w:t>
      </w:r>
    </w:p>
    <w:p>
      <w:r>
        <w:t xml:space="preserve">　　肉哙(口坏反国土名也依字咽也三苍亦快字也)。</w:t>
      </w:r>
    </w:p>
    <w:p/>
    <w:p>
      <w:r>
        <w:t xml:space="preserve">　　八吉祥神咒经</w:t>
      </w:r>
    </w:p>
    <w:p/>
    <w:p>
      <w:r>
        <w:t xml:space="preserve">　　　　慧琳撰</w:t>
      </w:r>
    </w:p>
    <w:p>
      <w:r>
        <w:t xml:space="preserve">　　缺减(犬悦反苍颉篇缺亏也说文从缶夫苟反夫吉穴反声下甲斩反说文减少也从水咸声也)。</w:t>
      </w:r>
    </w:p>
    <w:p>
      <w:r>
        <w:t xml:space="preserve">　　逮得(台赖反毛诗逮及也经作逯俗字也说文从辵隶声辵音丑略反隶音第)。</w:t>
      </w:r>
    </w:p>
    <w:p>
      <w:r>
        <w:t xml:space="preserve">　　谀讇(上庸朱反说文谀亦谄也从言臾声经作此谕是晓谕字也与经义乖也下丑冉反何注公羊传讇佞也从言阎声或经作此谄俗字也)。</w:t>
      </w:r>
    </w:p>
    <w:p/>
    <w:p>
      <w:r>
        <w:t xml:space="preserve">　　八佛名号经</w:t>
      </w:r>
    </w:p>
    <w:p/>
    <w:p>
      <w:r>
        <w:t xml:space="preserve">　　　　慧琳撰</w:t>
      </w:r>
    </w:p>
    <w:p>
      <w:r>
        <w:t xml:space="preserve">　　熊罴(上音雄说文熊似豕山居冬蛰之兽从能灬必遥反声下鄙皮反郭注尔雅云罴似熊长头高脚能拔树说文黄白文也从熊罢省声也)。</w:t>
      </w:r>
    </w:p>
    <w:p>
      <w:r>
        <w:t xml:space="preserve">　　豺豹(上床谐反豺狼属也郭注尔雅云豺脚似狗也顾野王云霜降之日豺乃祭兽是也说文从豸音雉才声下包教反毛诗亦作豹黄罴是也说文似虎圆文从豸勺常药反声也)。</w:t>
      </w:r>
    </w:p>
    <w:p>
      <w:r>
        <w:t xml:space="preserve">　　芬馥(上芳文反下冯福反郑注仪礼云芬犹香也说文从草分声毛诗传云馥亦香也文字典说云从香复声)。</w:t>
      </w:r>
    </w:p>
    <w:p/>
    <w:p>
      <w:r>
        <w:t xml:space="preserve">　　盂兰盆经</w:t>
      </w:r>
    </w:p>
    <w:p/>
    <w:p>
      <w:r>
        <w:t xml:space="preserve">　　　　玄应撰</w:t>
      </w:r>
    </w:p>
    <w:p>
      <w:r>
        <w:t xml:space="preserve">　　盂兰盆(此言讹也正言乌蓝婆拏此译云倒悬案西国法至于众僧自恣之日云先亡有罪家复绝嗣亦无人飨祭则于鬼趣之中受倒悬之苦佛令于三宝田中俱具奉施佛僧祐资彼先亡以救先云倒悬饥饿之苦旧云盂兰盆是贮食之器者此言误也)。</w:t>
      </w:r>
    </w:p>
    <w:p>
      <w:r>
        <w:t xml:space="preserve">　　往饷(尸尚反广雅饷遗也说文饷馈也馈饷也)。</w:t>
      </w:r>
    </w:p>
    <w:p>
      <w:r>
        <w:t xml:space="preserve">　　锭烛(音定又殿韵集云有足曰锭无足曰镫经文作挺非也)。</w:t>
      </w:r>
    </w:p>
    <w:p>
      <w:r>
        <w:t xml:space="preserve">　　钵罗和饭(独证自担经云钵耳此释云和兰亦梵言轻重自恣食也)。</w:t>
      </w:r>
    </w:p>
    <w:p>
      <w:r>
        <w:t xml:space="preserve">　　汪洋(乌光反下以章反楚辞云临极也渊子汪洋王逸曰大水广貌说文汪洋深广貌广雅汪汪大水也)。</w:t>
      </w:r>
    </w:p>
    <w:p>
      <w:r>
        <w:t xml:space="preserve">　　六种亲属(汉书以奉六睹应劭曰六亲者父母兄弟妻子也苍颉篇亲爱也释名云[打-丁+親]也言相隐[打-丁+親]也)。</w:t>
      </w:r>
    </w:p>
    <w:p/>
    <w:p>
      <w:r>
        <w:t xml:space="preserve">　　佛说报恩奉瓫经</w:t>
      </w:r>
    </w:p>
    <w:p/>
    <w:p>
      <w:r>
        <w:t xml:space="preserve">　　　　慧琳撰</w:t>
      </w:r>
    </w:p>
    <w:p>
      <w:r>
        <w:t xml:space="preserve">　　乳哺(上儒主反下蒲慕反许注淮南子云哺口中嚼食也说文从口甫声也)。</w:t>
      </w:r>
    </w:p>
    <w:p>
      <w:r>
        <w:t xml:space="preserve">　　[麥*酋]饭(昌沼反字林熬米麦也说文从麦酋就由反声经文作麨俗字也)。</w:t>
      </w:r>
    </w:p>
    <w:p>
      <w:r>
        <w:t xml:space="preserve">　　汲灌(上纪立反说文汲引水也从水反声下宫换反晏婴云灌沃也说文从水雚音桓声也)。</w:t>
      </w:r>
    </w:p>
    <w:p/>
    <w:p>
      <w:r>
        <w:t xml:space="preserve">　　灌洗佛形像经</w:t>
      </w:r>
    </w:p>
    <w:p/>
    <w:p>
      <w:r>
        <w:t xml:space="preserve">　　　　慧琳撰</w:t>
      </w:r>
    </w:p>
    <w:p>
      <w:r>
        <w:t xml:space="preserve">　　脔肉(力转反字林云脔切肉也说文从肉劣专反声也)。</w:t>
      </w:r>
    </w:p>
    <w:p>
      <w:r>
        <w:t xml:space="preserve">　　佥然(上七尖反孔注尚书云佥皆也说文从集慈入反从吅音諠从从古从字)。</w:t>
      </w:r>
    </w:p>
    <w:p/>
    <w:p>
      <w:r>
        <w:t xml:space="preserve">　　佛说摩诃刹头经</w:t>
      </w:r>
    </w:p>
    <w:p/>
    <w:p>
      <w:r>
        <w:t xml:space="preserve">　　　　慧琳撰</w:t>
      </w:r>
    </w:p>
    <w:p>
      <w:r>
        <w:t xml:space="preserve">　　捼而(奴和反郑注礼记泽手挼莎也说文从手委声莎音素和反)。</w:t>
      </w:r>
    </w:p>
    <w:p>
      <w:r>
        <w:t xml:space="preserve">　　绀黛(上甘暗反说文深青色也从糸从甘声下徒赉反说文眉黑也从黑代声也)。</w:t>
      </w:r>
    </w:p>
    <w:p/>
    <w:p>
      <w:r>
        <w:t xml:space="preserve">　　佛说浴像功德经(三藏宝思惟译)</w:t>
      </w:r>
    </w:p>
    <w:p/>
    <w:p>
      <w:r>
        <w:t xml:space="preserve">　　　　慧琳音</w:t>
      </w:r>
    </w:p>
    <w:p>
      <w:r>
        <w:t xml:space="preserve">　　浴像(上瑜属反考声云浴洗也说文洛洒身也从水谷声洒先礼反)。</w:t>
      </w:r>
    </w:p>
    <w:p/>
    <w:p>
      <w:r>
        <w:t xml:space="preserve">　　佛说浴像功德经</w:t>
      </w:r>
    </w:p>
    <w:p/>
    <w:p>
      <w:r>
        <w:t xml:space="preserve">　　　　慧琳撰</w:t>
      </w:r>
    </w:p>
    <w:p>
      <w:r>
        <w:t xml:space="preserve">　　麸片(上抚无反说文麦皮屑也从麦夫声也)。</w:t>
      </w:r>
    </w:p>
    <w:p>
      <w:r>
        <w:t xml:space="preserve">　　沥取(上灵滴反苍颉篇云水下滴沥也说文从水历声也)。</w:t>
      </w:r>
    </w:p>
    <w:p/>
    <w:p>
      <w:r>
        <w:t xml:space="preserve">　　造立形像福报经</w:t>
      </w:r>
    </w:p>
    <w:p/>
    <w:p>
      <w:r>
        <w:t xml:space="preserve">　　　　慧琳撰</w:t>
      </w:r>
    </w:p>
    <w:p>
      <w:r>
        <w:t xml:space="preserve">　　柔耎(而兖反博雅耎弱也从而从大或作碝也)。</w:t>
      </w:r>
    </w:p>
    <w:p>
      <w:r>
        <w:t xml:space="preserve">　　恢上(苦回反杜注左传恢火也说文从心从灰声也)。</w:t>
      </w:r>
    </w:p>
    <w:p/>
    <w:p>
      <w:r>
        <w:t xml:space="preserve">　　佛说作佛形像经</w:t>
      </w:r>
    </w:p>
    <w:p/>
    <w:p>
      <w:r>
        <w:t xml:space="preserve">　　　　慧琳撰</w:t>
      </w:r>
    </w:p>
    <w:p>
      <w:r>
        <w:t xml:space="preserve">　　拘盐(上音俱下余廉反梵语国名也)。</w:t>
      </w:r>
    </w:p>
    <w:p/>
    <w:p>
      <w:r>
        <w:t xml:space="preserve">　　佛说内藏百宝经</w:t>
      </w:r>
    </w:p>
    <w:p/>
    <w:p>
      <w:r>
        <w:t xml:space="preserve">　　　　慧琳撰</w:t>
      </w:r>
    </w:p>
    <w:p>
      <w:r>
        <w:t xml:space="preserve">　　沤和(梵语于侯反)。</w:t>
      </w:r>
    </w:p>
    <w:p>
      <w:r>
        <w:t xml:space="preserve">　　媾精(上古候反周易曰媾遇也王注云女遇男也经作此遘误也说文从女冓音与上同声)。</w:t>
      </w:r>
    </w:p>
    <w:p>
      <w:r>
        <w:t xml:space="preserve">　　漱口(上搜皱反考声漱水激荡也礼记曰鸡初鸣咸盥漱是也说文从水欶所六反声)。</w:t>
      </w:r>
    </w:p>
    <w:p>
      <w:r>
        <w:t xml:space="preserve">　　伞盖(上珊亶反东观汉记时天大雨上骑持伞盖顾野王云伞即盖也说文从糸散声经文作此伞未详亦俗用字)。</w:t>
      </w:r>
    </w:p>
    <w:p/>
    <w:p>
      <w:r>
        <w:t xml:space="preserve">　　私呵昧经</w:t>
      </w:r>
    </w:p>
    <w:p/>
    <w:p>
      <w:r>
        <w:t xml:space="preserve">　　　　慧琳撰</w:t>
      </w:r>
    </w:p>
    <w:p>
      <w:r>
        <w:t xml:space="preserve">　　战栗(力质反杜注左传云栗谨敬也尚书云栗栗危惧是也说文从心栗声也)。</w:t>
      </w:r>
    </w:p>
    <w:p>
      <w:r>
        <w:t xml:space="preserve">　　肃然(上修育反孔注尚书云肃敬也又曰肃严也毛诗笺云肃肃严止之貌也谥法曰强德克义曰肃说文义同从聿汝涉在[棩-木]乌玄反)。</w:t>
      </w:r>
    </w:p>
    <w:p>
      <w:r>
        <w:t xml:space="preserve">　　炳意(上碧皿反广雅云炳明也说文云从火丙声也)。</w:t>
      </w:r>
    </w:p>
    <w:p>
      <w:r>
        <w:t xml:space="preserve">　　有遏(安割反孔注尚书云遏绝也苍颉篇遏谓遮也说文从辵曷音褐声)。</w:t>
      </w:r>
    </w:p>
    <w:p>
      <w:r>
        <w:t xml:space="preserve">　　僮孺(上徒东反郑注礼记云僮未冠之称也说文从人童声下如喻反孔注尚书稚子也说文从子需声俗作此[子*(舄-臼+(十/甲))]今不取)。</w:t>
      </w:r>
    </w:p>
    <w:p>
      <w:r>
        <w:t xml:space="preserve">　　蠕动(上如允反淮南子昆虫蠕动也说文从虫耎声也)。</w:t>
      </w:r>
    </w:p>
    <w:p/>
    <w:p>
      <w:r>
        <w:t xml:space="preserve">　　四不可得经</w:t>
      </w:r>
    </w:p>
    <w:p/>
    <w:p>
      <w:r>
        <w:t xml:space="preserve">　　　　玄应撰</w:t>
      </w:r>
    </w:p>
    <w:p>
      <w:r>
        <w:t xml:space="preserve">　　捻箭(又作敜同乃叶反谓以手指捻持也)。</w:t>
      </w:r>
    </w:p>
    <w:p/>
    <w:p>
      <w:r>
        <w:t xml:space="preserve">　　梵女首意经</w:t>
      </w:r>
    </w:p>
    <w:p/>
    <w:p>
      <w:r>
        <w:t xml:space="preserve">　　　　玄应撰</w:t>
      </w:r>
    </w:p>
    <w:p>
      <w:r>
        <w:t xml:space="preserve">　　入馆(古换反说文客舍也周礼五十里有候馆案客舍逆旅名候馆字从食今有从舍作馆近字也)。</w:t>
      </w:r>
    </w:p>
    <w:p>
      <w:r>
        <w:t xml:space="preserve">　　旡喆(又作哲悊二形同知烈反尔雅哲智也方言齐宋之间谓智为哲哲明了也)。</w:t>
      </w:r>
    </w:p>
    <w:p/>
    <w:p>
      <w:r>
        <w:t xml:space="preserve">　　菩萨行五十缘身经</w:t>
      </w:r>
    </w:p>
    <w:p/>
    <w:p>
      <w:r>
        <w:t xml:space="preserve">　　　　玄应撰</w:t>
      </w:r>
    </w:p>
    <w:p>
      <w:r>
        <w:t xml:space="preserve">　　佛塔(他盍反或云塔婆或作偷婆此云方坟亦言庙一义也经文从革作鞈公匝反橐也亦防污也鞈非此义也)。</w:t>
      </w:r>
    </w:p>
    <w:p/>
    <w:p>
      <w:r>
        <w:t xml:space="preserve">　　成具光明定意经</w:t>
      </w:r>
    </w:p>
    <w:p/>
    <w:p>
      <w:r>
        <w:t xml:space="preserve">　　　　玄应撰</w:t>
      </w:r>
    </w:p>
    <w:p>
      <w:r>
        <w:t xml:space="preserve">　　[卄/沃]若(又作沃同于缚反诗传云沃若犹沃沃然也沃柔也湿也亦从下溜出也)。</w:t>
      </w:r>
    </w:p>
    <w:p>
      <w:r>
        <w:t xml:space="preserve">　　卓荦(力角反谓奇异也)。</w:t>
      </w:r>
    </w:p>
    <w:p>
      <w:r>
        <w:t xml:space="preserve">　　瞢瞢(莫登反瞢瞢然乱也闷也亦无光也)。</w:t>
      </w:r>
    </w:p>
    <w:p>
      <w:r>
        <w:t xml:space="preserve">　　真谚(言建反谚俗言也言了别真俗语无疑难也经文从口作喭俗非也)。</w:t>
      </w:r>
    </w:p>
    <w:p>
      <w:r>
        <w:t xml:space="preserve">　　袖讪(补高反案袖犹扬美之也进也讪谤也)。</w:t>
      </w:r>
    </w:p>
    <w:p>
      <w:r>
        <w:t xml:space="preserve">　　刬贪(又作铲同初简反广雅刬削也声类云刬平者也)。</w:t>
      </w:r>
    </w:p>
    <w:p>
      <w:r>
        <w:t xml:space="preserve">　　踬碍(上音致通俗文事不利曰礩限至曰碍经文作缀非也)。</w:t>
      </w:r>
    </w:p>
    <w:p>
      <w:r>
        <w:t xml:space="preserve">　　潭然(宜作憺徒滥反憺犹安静也深水曰潭音徒南反)。</w:t>
      </w:r>
    </w:p>
    <w:p>
      <w:r>
        <w:t xml:space="preserve">　　眉毛(美饥反说文目上毛经文作[(尸@目)*毛][共/毛]二形非也)。</w:t>
      </w:r>
    </w:p>
    <w:p>
      <w:r>
        <w:t xml:space="preserve">　　眼睑(居俨反字略云眼外皮也经文作睫眊二形并非此用也)。</w:t>
      </w:r>
    </w:p>
    <w:p>
      <w:r>
        <w:t xml:space="preserve">　　諀訿(尔雅资尔反通俗文云难可谓之諀訿经文或作啤呲)。</w:t>
      </w:r>
    </w:p>
    <w:p>
      <w:r>
        <w:t xml:space="preserve">　　瘦[亭-丁+老](古文[亭-丁+老]耄二形今作秏同莫报反礼记八十曰耄注云耄惛忘也亦乱也经文作[(宋-木+老)/(老*老)][宋-木+老]二形误也)。</w:t>
      </w:r>
    </w:p>
    <w:p>
      <w:r>
        <w:t xml:space="preserve">　　棚阁(蒲萠反通俗文连阁曰棚棚亦阁也苍颉篇楼阁也谓重屋复道者也)。</w:t>
      </w:r>
    </w:p>
    <w:p>
      <w:r>
        <w:t xml:space="preserve">　　妐姑(又作伀同之容反释名云俗谓舅嫜名伀言所见敬忌见之伀惧自肃齐也)。</w:t>
      </w:r>
    </w:p>
    <w:p>
      <w:r>
        <w:t xml:space="preserve">　　盥手(公缓反说文澡手也案凡洒澡物皆曰盥不但手也字从臼水皿上意也)。</w:t>
      </w:r>
    </w:p>
    <w:p/>
    <w:p>
      <w:r>
        <w:t xml:space="preserve">　　温室洗浴众僧经</w:t>
      </w:r>
    </w:p>
    <w:p/>
    <w:p>
      <w:r>
        <w:t xml:space="preserve">　　　　玄应撰</w:t>
      </w:r>
    </w:p>
    <w:p>
      <w:r>
        <w:t xml:space="preserve">　　温痹(必二反风痹病也湿病也谓不能行也)。</w:t>
      </w:r>
    </w:p>
    <w:p>
      <w:r>
        <w:t xml:space="preserve">　　苾芬(又作飶馝咇[舌*必]四形同蒲结反埤苍大香也苾苾然芬芬香也)。</w:t>
      </w:r>
    </w:p>
    <w:p/>
    <w:p>
      <w:r>
        <w:t xml:space="preserve">　　诸德福田经</w:t>
      </w:r>
    </w:p>
    <w:p/>
    <w:p>
      <w:r>
        <w:t xml:space="preserve">　　　　玄应撰</w:t>
      </w:r>
    </w:p>
    <w:p>
      <w:r>
        <w:t xml:space="preserve">　　枯槁(古文[歹*高]同苦道反字林木枯也)。</w:t>
      </w:r>
    </w:p>
    <w:p>
      <w:r>
        <w:t xml:space="preserve">　　迄今(吁讫反尔雅云迄至也)。</w:t>
      </w:r>
    </w:p>
    <w:p/>
    <w:p>
      <w:r>
        <w:t xml:space="preserve">　　金色王经</w:t>
      </w:r>
    </w:p>
    <w:p/>
    <w:p>
      <w:r>
        <w:t xml:space="preserve">　　　　玄应撰</w:t>
      </w:r>
    </w:p>
    <w:p>
      <w:r>
        <w:t xml:space="preserve">　　粔[如/米](渠煮反下匿女反苍颉篇粔[如/米]饼饵者也江南呼为膏糫音还字苑粔[如/米]膏糫果也)。</w:t>
      </w:r>
    </w:p>
    <w:p/>
    <w:p>
      <w:r>
        <w:t xml:space="preserve">　　大方广如来藏经(晋翻)</w:t>
      </w:r>
    </w:p>
    <w:p/>
    <w:p>
      <w:r>
        <w:t xml:space="preserve">　　　　慧琳撰</w:t>
      </w:r>
    </w:p>
    <w:p>
      <w:r>
        <w:t xml:space="preserve">　　餍意(菩萨名上于艳反)。</w:t>
      </w:r>
    </w:p>
    <w:p>
      <w:r>
        <w:t xml:space="preserve">　　覆蔽(上若务反贾注国语覆盖也说文从西复声下必袂反杜注左传云敝障也考声云掩也说文从草敝裨袂反声西呼贾反)。</w:t>
      </w:r>
    </w:p>
    <w:p>
      <w:r>
        <w:t xml:space="preserve">　　皮[禾*會](苦外反苍颉篇[禾*會]糠也字书云[禾*會]粗糠也经作此[禾*會]俗字)。</w:t>
      </w:r>
    </w:p>
    <w:p>
      <w:r>
        <w:t xml:space="preserve">　　糟糠(上早劳反楚辞云哺具糟歠其酾说文酒滓音缁史反从米曹声下苦纲反郭注尔雅糠米皮也说文亦谷皮也从禾康声经从米作糠俗也)。</w:t>
      </w:r>
    </w:p>
    <w:p>
      <w:r>
        <w:t xml:space="preserve">　　核内(衡革反顾野王云果实中核也说文从木亥声)。</w:t>
      </w:r>
    </w:p>
    <w:p>
      <w:r>
        <w:t xml:space="preserve">　　见币(毗袂反郑注礼记云大币所以享先也又曰币帛也说文从敝毗袂反从巾也)。</w:t>
      </w:r>
    </w:p>
    <w:p>
      <w:r>
        <w:t xml:space="preserve">　　铸师(朱戍反左传铸谓炀阳向反铜为器也又销金也说文从金寿声)。</w:t>
      </w:r>
    </w:p>
    <w:p>
      <w:r>
        <w:t xml:space="preserve">　　缯蓐(昔烛反声类云蓐荐也郭注尔雅云蓐席也说文从草辱声也)。</w:t>
      </w:r>
    </w:p>
    <w:p/>
    <w:p>
      <w:r>
        <w:t xml:space="preserve">　　大方广如来藏经(兴善三藏新译)</w:t>
      </w:r>
    </w:p>
    <w:p/>
    <w:p>
      <w:r>
        <w:t xml:space="preserve">　　　　慧琳撰</w:t>
      </w:r>
    </w:p>
    <w:p>
      <w:r>
        <w:t xml:space="preserve">　　痿瘁(上委为反郑注礼记痿病也说文从疒委声下慈醉反毛诗传曰瘁病也说文从疒卒声疒音女厄反也)。</w:t>
      </w:r>
    </w:p>
    <w:p>
      <w:r>
        <w:t xml:space="preserve">　　陵没(上力登反字书云或陵字也王逸云陵侵侮慢易也杜注左传云侮我也古今正字从力夌音上同声也)。</w:t>
      </w:r>
    </w:p>
    <w:p>
      <w:r>
        <w:t xml:space="preserve">　　须蕊(粟逾反说文正体从彡作须彡音衫页音颉象形也经从髟作[髟/眉]俗字也髟音标下而捶反王注楚辞云蕊花实貌也广雅云蕊花也说文从草从三心从糸也)。</w:t>
      </w:r>
    </w:p>
    <w:p>
      <w:r>
        <w:t xml:space="preserve">　　[兌*皮]去(上丑劣反埤苍云[兌*皮]皮破也说文从皮兑声也)。</w:t>
      </w:r>
    </w:p>
    <w:p>
      <w:r>
        <w:t xml:space="preserve">　　粟秫(唇律反尔雅云[類-犬+日]粟也说文从禾术声经作[序-予+禾]非也)。</w:t>
      </w:r>
    </w:p>
    <w:p>
      <w:r>
        <w:t xml:space="preserve">　　怀挟(上户乖反经从心通用说文正字作褱褱挟也从衣[〦/(罩-卓+(二*〡*二))]声下嫌颊反何注公羊云挟褱也尔雅云挟藏也说文持也从手从夹声经从人作侠误也)。</w:t>
      </w:r>
    </w:p>
    <w:p>
      <w:r>
        <w:t xml:space="preserve">　　金砖(音专埤苍云[鹿*瓦]砖也经从石作砖俗字也说文从瓦专声也[鹿*瓦]音禄)。</w:t>
      </w:r>
    </w:p>
    <w:p>
      <w:r>
        <w:t xml:space="preserve">　　跳蓦(上徒聊反说文跳跃也从足兆声下萠伯反考声云蓦逾也说文从马莫声也)。</w:t>
      </w:r>
    </w:p>
    <w:p/>
    <w:p>
      <w:r>
        <w:t xml:space="preserve">　　演道俗经</w:t>
      </w:r>
    </w:p>
    <w:p/>
    <w:p>
      <w:r>
        <w:t xml:space="preserve">　　　　玄应撰</w:t>
      </w:r>
    </w:p>
    <w:p>
      <w:r>
        <w:t xml:space="preserve">　　给赡(声类或作[飢-几+詹]同时艳反赡助也字书赡足也谓周足也)。</w:t>
      </w:r>
    </w:p>
    <w:p>
      <w:r>
        <w:t xml:space="preserve">　　[讚-貝+日]八(侧禁反广雅[讚-貝+日]毁也亦谗也一云旁入曰[讚-貝+日]也)。</w:t>
      </w:r>
    </w:p>
    <w:p/>
    <w:p>
      <w:r>
        <w:t xml:space="preserve">　　百佛名经</w:t>
      </w:r>
    </w:p>
    <w:p/>
    <w:p>
      <w:r>
        <w:t xml:space="preserve">　　　　玄应撰</w:t>
      </w:r>
    </w:p>
    <w:p>
      <w:r>
        <w:t xml:space="preserve">　　瞿嘘(借音荦俱反)。</w:t>
      </w:r>
    </w:p>
    <w:p>
      <w:r>
        <w:t xml:space="preserve">　　婆瑳(千我反)。</w:t>
      </w:r>
    </w:p>
    <w:p>
      <w:r>
        <w:t xml:space="preserve">　　媵德(翼证也)。</w:t>
      </w:r>
    </w:p>
    <w:p/>
    <w:p>
      <w:r>
        <w:t xml:space="preserve">　　称扬诸佛功德经下卷</w:t>
      </w:r>
    </w:p>
    <w:p/>
    <w:p>
      <w:r>
        <w:t xml:space="preserve">　　　　玄应撰</w:t>
      </w:r>
    </w:p>
    <w:p>
      <w:r>
        <w:t xml:space="preserve">　　洞清(古文同迵二形同徒贡反案洞犹通过也亦深邃之貌也经文从口作哃非也)。</w:t>
      </w:r>
    </w:p>
    <w:p/>
    <w:p>
      <w:r>
        <w:t xml:space="preserve">　　须真天子经上卷</w:t>
      </w:r>
    </w:p>
    <w:p/>
    <w:p>
      <w:r>
        <w:t xml:space="preserve">　　　　玄应撰</w:t>
      </w:r>
    </w:p>
    <w:p>
      <w:r>
        <w:t xml:space="preserve">　　锋遬(苏木反)。</w:t>
      </w:r>
    </w:p>
    <w:p>
      <w:r>
        <w:t xml:space="preserve">　　[雨/對]陀(徒对反)。</w:t>
      </w:r>
    </w:p>
    <w:p>
      <w:r>
        <w:t xml:space="preserve">　　暓(止构反)。</w:t>
      </w:r>
    </w:p>
    <w:p/>
    <w:p>
      <w:r>
        <w:t xml:space="preserve">　　中卷</w:t>
      </w:r>
    </w:p>
    <w:p/>
    <w:p>
      <w:r>
        <w:t xml:space="preserve">　　勇悍(胡旦反苍颉篇悍桀也说文勇亦悍也)。</w:t>
      </w:r>
    </w:p>
    <w:p>
      <w:r>
        <w:t xml:space="preserve">　　弧弓(户都反说文木也周易黄帝作弦木为弧剡木为矢是也)。</w:t>
      </w:r>
    </w:p>
    <w:p>
      <w:r>
        <w:t xml:space="preserve">　　建箭(居健反建立也亦树也)。</w:t>
      </w:r>
    </w:p>
    <w:p/>
    <w:p>
      <w:r>
        <w:t xml:space="preserve">　　摩诃摩耶经</w:t>
      </w:r>
    </w:p>
    <w:p/>
    <w:p>
      <w:r>
        <w:t xml:space="preserve">　　　　玄应撰</w:t>
      </w:r>
    </w:p>
    <w:p>
      <w:r>
        <w:t xml:space="preserve">　　涵润(胡耽反说文水泽多也诗云[讚-貝+日]始既涵是也)。</w:t>
      </w:r>
    </w:p>
    <w:p>
      <w:r>
        <w:t xml:space="preserve">　　[金*煞]翮(字林山瘵反谓张翼也淮南子云飞鸟[金*煞]翼许重曰[金*煞]羽而飞也)。</w:t>
      </w:r>
    </w:p>
    <w:p/>
    <w:p>
      <w:r>
        <w:t xml:space="preserve">　　除恐灾撗经</w:t>
      </w:r>
    </w:p>
    <w:p/>
    <w:p>
      <w:r>
        <w:t xml:space="preserve">　　　　玄应撰</w:t>
      </w:r>
    </w:p>
    <w:p>
      <w:r>
        <w:t xml:space="preserve">　　沟巷(胡绛反谓须陀洹人也此言入流或言至流今言沟巷者取其流水处也经文作港古项反字略云水分流也即经中云分布果是其义也)。</w:t>
      </w:r>
    </w:p>
    <w:p/>
    <w:p>
      <w:r>
        <w:t xml:space="preserve">　　孛经抄</w:t>
      </w:r>
    </w:p>
    <w:p/>
    <w:p>
      <w:r>
        <w:t xml:space="preserve">　　　　玄应撰</w:t>
      </w:r>
    </w:p>
    <w:p>
      <w:r>
        <w:t xml:space="preserve">　　蚑蜂(巨义反声类云多足虫也关西谓[朮/虫]溲为蚑[虫*朮][朮/虫]音求俱反下所诛反)。</w:t>
      </w:r>
    </w:p>
    <w:p>
      <w:r>
        <w:t xml:space="preserve">　　厮米(析移反厮下也字书厮役也谓贱役也今取其义也)。</w:t>
      </w:r>
    </w:p>
    <w:p>
      <w:r>
        <w:t xml:space="preserve">　　睚眦(五卖反下助卖反广雅睚裂也说文以为眦目匡也淮南子云嗔目裂眦即其义也)。</w:t>
      </w:r>
    </w:p>
    <w:p>
      <w:r>
        <w:t xml:space="preserve">　　媟嬻(上相列反下徒木反相狎习谓之媟嬻经文作泄渎非体也)。</w:t>
      </w:r>
    </w:p>
    <w:p>
      <w:r>
        <w:t xml:space="preserve">　　妖孽(字体作孽同五竭反说文衣服歌谣草木之怪谓之妖禽兽虫蝗之怪谓之孽孽灾也)。</w:t>
      </w:r>
    </w:p>
    <w:p>
      <w:r>
        <w:t xml:space="preserve">　　鲁钝(力古反论语参也鲁孔安国曰鲁钝也谓人惛钝者也)。</w:t>
      </w:r>
    </w:p>
    <w:p>
      <w:r>
        <w:t xml:space="preserve">　　吃[口*(刃-、+(孑-了))](宜作[口*刃]同音刃吃肕犹坚鞭也谓人无识也)。</w:t>
      </w:r>
    </w:p>
    <w:p>
      <w:r>
        <w:t xml:space="preserve">　　辜较(又作搉汉书音义曰辜固也较专也谓规固贩鬻以求利专略)。</w:t>
      </w:r>
    </w:p>
    <w:p>
      <w:r>
        <w:t xml:space="preserve">　　谯譊(又作哓呶同才妙才焦二反苍颉篇谯云诃也亦娆也谯踧也下女交反譊譊欢呼也广雅譊鸣也说文云恚呼也苍颉篇讼声也)。</w:t>
      </w:r>
    </w:p>
    <w:p>
      <w:r>
        <w:t xml:space="preserve">　　鸬鹚(上郎都反下才资反说文水鸟也苍颉篇鸬鹚似鶂而黑也鶂音五历反)。</w:t>
      </w:r>
    </w:p>
    <w:p/>
    <w:p>
      <w:r>
        <w:t xml:space="preserve">　　不思议光菩萨所说经</w:t>
      </w:r>
    </w:p>
    <w:p/>
    <w:p>
      <w:r>
        <w:t xml:space="preserve">　　　　玄应撰</w:t>
      </w:r>
    </w:p>
    <w:p>
      <w:r>
        <w:t xml:space="preserve">　　雁鸲(又作[鸚-女+隹]同其俱反即[鸚-女+隹]鹆也)。</w:t>
      </w:r>
    </w:p>
    <w:p/>
    <w:p>
      <w:r>
        <w:t xml:space="preserve">　　十住断结经第一卷</w:t>
      </w:r>
    </w:p>
    <w:p/>
    <w:p>
      <w:r>
        <w:t xml:space="preserve">　　　　玄应撰</w:t>
      </w:r>
    </w:p>
    <w:p>
      <w:r>
        <w:t xml:space="preserve">　　缠縺(力前反字书縺缕不解也)。</w:t>
      </w:r>
    </w:p>
    <w:p>
      <w:r>
        <w:t xml:space="preserve">　　戢在(侧立反戢聚也敛也说文藏兵器也经文从手作楫非也)。</w:t>
      </w:r>
    </w:p>
    <w:p>
      <w:r>
        <w:t xml:space="preserve">　　渗漏(疏荫反渗尽也下漉曰渗渗亦竭也)。</w:t>
      </w:r>
    </w:p>
    <w:p>
      <w:r>
        <w:t xml:space="preserve">　　阉塞(于俭反闭门人也宜作掩掩藏也蔽也)。</w:t>
      </w:r>
    </w:p>
    <w:p/>
    <w:p>
      <w:r>
        <w:t xml:space="preserve">　　第二卷</w:t>
      </w:r>
    </w:p>
    <w:p/>
    <w:p>
      <w:r>
        <w:t xml:space="preserve">　　蜜款(又作款同口缓反苍颉篇款诚重也至也说文款意有所欲也)。</w:t>
      </w:r>
    </w:p>
    <w:p>
      <w:r>
        <w:t xml:space="preserve">　　挥泪(许归反挥洒也说文云挥奋也谓奋振去之也)。</w:t>
      </w:r>
    </w:p>
    <w:p/>
    <w:p>
      <w:r>
        <w:t xml:space="preserve">　　第三卷</w:t>
      </w:r>
    </w:p>
    <w:p/>
    <w:p>
      <w:r>
        <w:t xml:space="preserve">　　棚阁(蒲萠反通俗文连阁曰棚经文作閛普耕反门声也閛非此义也)。</w:t>
      </w:r>
    </w:p>
    <w:p>
      <w:r>
        <w:t xml:space="preserve">　　娆固(乃了反下又作怘同古护反三苍云娆弄也烦也谓烦扰戏弄也诸经有作嬲或作[男*男]音同娆摩登伽经作扰蛊音公户反厌蛊也字林蛊音古护反)。</w:t>
      </w:r>
    </w:p>
    <w:p/>
    <w:p>
      <w:r>
        <w:t xml:space="preserve">　　第四卷</w:t>
      </w:r>
    </w:p>
    <w:p/>
    <w:p>
      <w:r>
        <w:t xml:space="preserve">　　勖勉(虚玉反谓勉励也方言齐鲁谓勉为勖也)。</w:t>
      </w:r>
    </w:p>
    <w:p>
      <w:r>
        <w:t xml:space="preserve">　　道捡(居俨反大品经云若入声闻正位是也捡摄也苍颉篇捡法摩也)。</w:t>
      </w:r>
    </w:p>
    <w:p/>
    <w:p>
      <w:r>
        <w:t xml:space="preserve">　　第五卷</w:t>
      </w:r>
    </w:p>
    <w:p/>
    <w:p>
      <w:r>
        <w:t xml:space="preserve">　　騞然(呼馘反騞然忽也义亦与[圭/石]字同音乎觅反[圭/石]然也馘音古麦反)。</w:t>
      </w:r>
    </w:p>
    <w:p>
      <w:r>
        <w:t xml:space="preserve">　　煻煨(徒郎反下乌回反通俗文热灰谓之煻煨亦熝也广雅煨温也经文作熅于文反烟熅光气也说文郁烟也熅非字体也)。</w:t>
      </w:r>
    </w:p>
    <w:p>
      <w:r>
        <w:t xml:space="preserve">　　门阈(古文[門@血]同呼域反尔雅柣谓之阈郭璞曰即门限也柣音千结反)。</w:t>
      </w:r>
    </w:p>
    <w:p/>
    <w:p>
      <w:r>
        <w:t xml:space="preserve">　　第六卷</w:t>
      </w:r>
    </w:p>
    <w:p/>
    <w:p>
      <w:r>
        <w:t xml:space="preserve">　　或奣(鸦猛反明也)。</w:t>
      </w:r>
    </w:p>
    <w:p>
      <w:r>
        <w:t xml:space="preserve">　　婆搓(千何反或作婆叉河亦云博叉河大池西面河也马口而出流入西海也)。</w:t>
      </w:r>
    </w:p>
    <w:p>
      <w:r>
        <w:t xml:space="preserve">　　[夢-夕+登]瞢(徒登丁邓二反韵集笑卧极也下亡登反经有作踯憕懵并非体也)。</w:t>
      </w:r>
    </w:p>
    <w:p/>
    <w:p>
      <w:r>
        <w:t xml:space="preserve">　　第七卷</w:t>
      </w:r>
    </w:p>
    <w:p/>
    <w:p>
      <w:r>
        <w:t xml:space="preserve">　　六湮(于仁反说文湮没也尔雅湮落也亦下也)。</w:t>
      </w:r>
    </w:p>
    <w:p/>
    <w:p>
      <w:r>
        <w:t xml:space="preserve">　　第八卷</w:t>
      </w:r>
    </w:p>
    <w:p/>
    <w:p>
      <w:r>
        <w:t xml:space="preserve">　　[(爽-(爻*爻)+(目*目))*斗]水(九愚反广雅[(〦/(目*目)/大)*斗]酌也说文[(〦/(目*目)/大)*斗]挹斟也抒也经文作拘非体也或从酉作酙亦非)。</w:t>
      </w:r>
    </w:p>
    <w:p/>
    <w:p>
      <w:r>
        <w:t xml:space="preserve">　　第九卷</w:t>
      </w:r>
    </w:p>
    <w:p/>
    <w:p>
      <w:r>
        <w:t xml:space="preserve">　　蚑行(渠支巨宜二反谓虫行貌也周书蚑行喘息是也)。</w:t>
      </w:r>
    </w:p>
    <w:p>
      <w:r>
        <w:t xml:space="preserve">　　哂然(字书作吲或作吹同式忍反三苍小笑也论语夫子哂之马融曰哂笑也礼记笑不至哂郑玄曰齿本曰吲大笑则齿本见也)。</w:t>
      </w:r>
    </w:p>
    <w:p>
      <w:r>
        <w:t xml:space="preserve">　　愚戆(都绛反说文愚痴也戆也声类韵集音丑巷反)。</w:t>
      </w:r>
    </w:p>
    <w:p/>
    <w:p>
      <w:r>
        <w:t xml:space="preserve">　　第十卷</w:t>
      </w:r>
    </w:p>
    <w:p/>
    <w:p>
      <w:r>
        <w:t xml:space="preserve">　　遮迦越罗(此译云转轮圣王正言斫迦罗此言轮伐剌底此云转名转轮圣王顺此方语也)。</w:t>
      </w:r>
    </w:p>
    <w:p/>
    <w:p>
      <w:r>
        <w:t xml:space="preserve">　　菩萨缨络经第一卷</w:t>
      </w:r>
    </w:p>
    <w:p/>
    <w:p>
      <w:r>
        <w:t xml:space="preserve">　　　　玄应撰</w:t>
      </w:r>
    </w:p>
    <w:p>
      <w:r>
        <w:t xml:space="preserve">　　恭恪(古文恪同口各反恪敬也字林恪恭也)。</w:t>
      </w:r>
    </w:p>
    <w:p>
      <w:r>
        <w:t xml:space="preserve">　　曩昔(奴朗反尔雅曩久也犹往久古昔也)。</w:t>
      </w:r>
    </w:p>
    <w:p>
      <w:r>
        <w:t xml:space="preserve">　　尘曀(又作[土*壹]同于计反尔雅终风且曀传曰阴而风曰曀曀亦翳也言奄翳曰光使不明也)。</w:t>
      </w:r>
    </w:p>
    <w:p/>
    <w:p>
      <w:r>
        <w:t xml:space="preserve">　　第三卷</w:t>
      </w:r>
    </w:p>
    <w:p/>
    <w:p>
      <w:r>
        <w:t xml:space="preserve">　　亘然(歌邓反亘犹坦然也诗云亘之秬秠传曰亘遍竟也秬音巨秠音扶鄙反)。</w:t>
      </w:r>
    </w:p>
    <w:p>
      <w:r>
        <w:t xml:space="preserve">　　羯毗(或言羯随或曰迦毗或言迦毗此是梵语音讹也此译云迦毗声迦罗者名为好声鸟也)。</w:t>
      </w:r>
    </w:p>
    <w:p/>
    <w:p>
      <w:r>
        <w:t xml:space="preserve">　　第六卷</w:t>
      </w:r>
    </w:p>
    <w:p/>
    <w:p>
      <w:r>
        <w:t xml:space="preserve">　　侥幸(古尧反下胡耿反侥遇也幸翼庆也俗谓幸为幸幸谓非其所得而得之也)。</w:t>
      </w:r>
    </w:p>
    <w:p/>
    <w:p>
      <w:r>
        <w:t xml:space="preserve">　　第七卷</w:t>
      </w:r>
    </w:p>
    <w:p/>
    <w:p>
      <w:r>
        <w:t xml:space="preserve">　　贪餮(又作餮同他结反说文餮亦贪也又曰贪财曰饕贪食曰餮)。</w:t>
      </w:r>
    </w:p>
    <w:p>
      <w:r>
        <w:t xml:space="preserve">　　拘邻(或作居邻或作拘轮皆梵语讹也此云本际则经中尊者了本际尊者智本际皆是也此则娇陈如也)。</w:t>
      </w:r>
    </w:p>
    <w:p>
      <w:r>
        <w:t xml:space="preserve">　　邠耨(又作分耨或作邠耨文陀弗应云富罗曼陀弗多罗此译云满严饰女或言满见子也)。</w:t>
      </w:r>
    </w:p>
    <w:p/>
    <w:p>
      <w:r>
        <w:t xml:space="preserve">　　第九卷</w:t>
      </w:r>
    </w:p>
    <w:p/>
    <w:p>
      <w:r>
        <w:t xml:space="preserve">　　苾芬(又作飶馝咇[黍*必]四形同蒲结反埤苍苾火香也诗注云苾苾然芬香也)。</w:t>
      </w:r>
    </w:p>
    <w:p>
      <w:r>
        <w:t xml:space="preserve">　　阿惟颜(案菩萨十住经云第十阿惟颜住谓一生补处者也)。</w:t>
      </w:r>
    </w:p>
    <w:p>
      <w:r>
        <w:t xml:space="preserve">　　铲以(叉苋反说文一曰平铁也苍颉篇云削平也)。</w:t>
      </w:r>
    </w:p>
    <w:p>
      <w:r>
        <w:t xml:space="preserve">　　不泄(思列反泄溢也亦发也广雅泄漏也)。</w:t>
      </w:r>
    </w:p>
    <w:p/>
    <w:p>
      <w:r>
        <w:t xml:space="preserve">　　第十一卷</w:t>
      </w:r>
    </w:p>
    <w:p/>
    <w:p>
      <w:r>
        <w:t xml:space="preserve">　　超卓(耻骄反跳上车也超越也出前也远也逾也下陟角反卓高也释名云超卓也举脚有所卓越也)。</w:t>
      </w:r>
    </w:p>
    <w:p/>
    <w:p>
      <w:r>
        <w:t xml:space="preserve">　　第十二卷</w:t>
      </w:r>
    </w:p>
    <w:p/>
    <w:p>
      <w:r>
        <w:t xml:space="preserve">　　分卫(此言讹也正言傧荼此云团波多此云堕言食堕在钵中也或言宾荼夜此云团团者食团谓乞食也)。</w:t>
      </w:r>
    </w:p>
    <w:p>
      <w:r>
        <w:t xml:space="preserve">　　铿然(又作[木*身][車*真]二形同口耕反说文[車*真]坚也广雅[車*真][車*真]然坚也)。</w:t>
      </w:r>
    </w:p>
    <w:p>
      <w:r>
        <w:t xml:space="preserve">　　料量(力条反说文料量也料亦数也字从斗经文作科苦和反非也)。</w:t>
      </w:r>
    </w:p>
    <w:p/>
    <w:p>
      <w:r>
        <w:t xml:space="preserve">　　超日明三昧经上卷</w:t>
      </w:r>
    </w:p>
    <w:p/>
    <w:p>
      <w:r>
        <w:t xml:space="preserve">　　　　玄应撰</w:t>
      </w:r>
    </w:p>
    <w:p>
      <w:r>
        <w:t xml:space="preserve">　　慑伏(声类作慑同止业反说文心服曰慑广雅慑惧也字书失常也)。</w:t>
      </w:r>
    </w:p>
    <w:p>
      <w:r>
        <w:t xml:space="preserve">　　娞恤(私惟反尔雅娞安也恤收也)。</w:t>
      </w:r>
    </w:p>
    <w:p>
      <w:r>
        <w:t xml:space="preserve">　　恢[弓*口](又作[糸*(厂@火)]同苦回反字林恢大也)。</w:t>
      </w:r>
    </w:p>
    <w:p>
      <w:r>
        <w:t xml:space="preserve">　　纤介(家薤反周易忧悔吝者存乎介韩康伯曰介纤介也刘瓛曰介微也)。</w:t>
      </w:r>
    </w:p>
    <w:p>
      <w:r>
        <w:t xml:space="preserve">　　谲诡(又作噊同公穴反下又作恑同居毁反方言自关而东西或谓诈为谲恑亦奇怪也)。</w:t>
      </w:r>
    </w:p>
    <w:p>
      <w:r>
        <w:t xml:space="preserve">　　浮哗(呼瓜反尚书无哗听命孔安国曰无欢哗也苍颉篇云哗言语譊譊也)。</w:t>
      </w:r>
    </w:p>
    <w:p>
      <w:r>
        <w:t xml:space="preserve">　　不挍(古效反左传有人而挍罪莫大焉也注云挍报也论语云贼而不挍是也)。</w:t>
      </w:r>
    </w:p>
    <w:p>
      <w:r>
        <w:t xml:space="preserve">　　五兵(周礼司兵掌五兵郑众曰五兵者戈殳戟酋矛夷也若步卒五兵则无矛夷而有弓矢也)。</w:t>
      </w:r>
    </w:p>
    <w:p>
      <w:r>
        <w:t xml:space="preserve">　　消殪(古文作[壹-豆+(死/土)]同于计反尔雅殪死也尚书殪戎殷注云殪煞也亦尽也)。</w:t>
      </w:r>
    </w:p>
    <w:p>
      <w:r>
        <w:t xml:space="preserve">　　弘绰(又作绰同昌若反说文绰缓也绰亦宽也)。</w:t>
      </w:r>
    </w:p>
    <w:p/>
    <w:p>
      <w:r>
        <w:t xml:space="preserve">　　下卷</w:t>
      </w:r>
    </w:p>
    <w:p/>
    <w:p>
      <w:r>
        <w:t xml:space="preserve">　　淖情(字林女卓反三苍昌若反又音徒历反淖约好貌也)。</w:t>
      </w:r>
    </w:p>
    <w:p>
      <w:r>
        <w:t xml:space="preserve">　　分赋(方句反赋布也尔雅赋斑也郭璞曰谓斑布与之也)。</w:t>
      </w:r>
    </w:p>
    <w:p>
      <w:r>
        <w:t xml:space="preserve">　　绸缪(直流反下亡侯反诗云绸缪束薪传曰绸缪缠绵也)。</w:t>
      </w:r>
    </w:p>
    <w:p>
      <w:r>
        <w:t xml:space="preserve">　　寇害(口候反说文寇暴也广雅寇抄也尚书寇贼奸宄薄宁集解云寇群行攻剽者也字从完从支剽音疋妙反)。</w:t>
      </w:r>
    </w:p>
    <w:p>
      <w:r>
        <w:t xml:space="preserve">　　踌躇(肠留反下肠诸反广雅踌躇犹豫也亦踯躅也)。</w:t>
      </w:r>
    </w:p>
    <w:p>
      <w:r>
        <w:t xml:space="preserve">　　貙者(耻俱反似狸而大尔雅今貙虎大于狗文如狸博物志云貙大能化为虎)。</w:t>
      </w:r>
    </w:p>
    <w:p>
      <w:r>
        <w:t xml:space="preserve">　　苑囿(于救反三苍养牛马林木曰苑字林有垣曰苑无垣曰囿所以养禽兽者也囿亦禁苑也)。</w:t>
      </w:r>
    </w:p>
    <w:p>
      <w:r>
        <w:t xml:space="preserve">　　城庐(力居反别舍也亦寄止也黄帝为庐以避寒暑春秋去之冬夏居之故曰寄止)。</w:t>
      </w:r>
    </w:p>
    <w:p>
      <w:r>
        <w:t xml:space="preserve">　　谦冲(说文作盅同除隆反字书冲虚也亦中也)。</w:t>
      </w:r>
    </w:p>
    <w:p>
      <w:r>
        <w:t xml:space="preserve">　　屡听(力句反尔雅屡亟也亟数也亟音祛记反)。</w:t>
      </w:r>
    </w:p>
    <w:p>
      <w:r>
        <w:t xml:space="preserve">　　訾量(又作[序-予+訾]同子移反訾亦量也说文思称意也)。</w:t>
      </w:r>
    </w:p>
    <w:p>
      <w:r>
        <w:t xml:space="preserve">　　蹉跌(千何反下徒结反蹉跌也通俗文失蹑曰跌广雅云跌差也亦偃也)。</w:t>
      </w:r>
    </w:p>
    <w:p>
      <w:r>
        <w:t xml:space="preserve">　　未孚(字体作[起-巳+孚]同芳务反礼云无[起-巳+孚]往郑玄注云[起-巳+孚]疾也广雅云[起-巳+孚]行也)。</w:t>
      </w:r>
    </w:p>
    <w:p>
      <w:r>
        <w:t xml:space="preserve">　　一针(声类今作针同支谌反广雅针刺也说文所以缝衣也)。</w:t>
      </w:r>
    </w:p>
    <w:p/>
    <w:p>
      <w:r>
        <w:t xml:space="preserve">　　贤劫经第一卷</w:t>
      </w:r>
    </w:p>
    <w:p/>
    <w:p>
      <w:r>
        <w:t xml:space="preserve">　　　　玄应撰</w:t>
      </w:r>
    </w:p>
    <w:p>
      <w:r>
        <w:t xml:space="preserve">　　光耀(古文曜同余照反广雅曜照也明也)。</w:t>
      </w:r>
    </w:p>
    <w:p>
      <w:r>
        <w:t xml:space="preserve">　　不挟(胡颊反挟怀意也尔雅挟藏也经文作挟和也协非此义)。</w:t>
      </w:r>
    </w:p>
    <w:p>
      <w:r>
        <w:t xml:space="preserve">　　稸积(字书作蓄同敕六反蓄积也众也)。</w:t>
      </w:r>
    </w:p>
    <w:p>
      <w:r>
        <w:t xml:space="preserve">　　痂痏(古遐反下于轨反广雅痂疮也痏殴伤青黑肿也)。</w:t>
      </w:r>
    </w:p>
    <w:p>
      <w:r>
        <w:t xml:space="preserve">　　[邱-丘+半]伴(石经作[邱-丘+半]邦[半*邑]三形同补江反)。</w:t>
      </w:r>
    </w:p>
    <w:p>
      <w:r>
        <w:t xml:space="preserve">　　准平(说文作准同之尹反准平均也度也经文作垐才资反以土增道也垐非此用)。</w:t>
      </w:r>
    </w:p>
    <w:p>
      <w:r>
        <w:t xml:space="preserve">　　擿去(他狄反擿剔也谓擿治之也亦取也)。</w:t>
      </w:r>
    </w:p>
    <w:p/>
    <w:p>
      <w:r>
        <w:t xml:space="preserve">　　第二卷</w:t>
      </w:r>
    </w:p>
    <w:p/>
    <w:p>
      <w:r>
        <w:t xml:space="preserve">　　三涂(又作途[這-言+土]二形同达胡反言三涂者俗书春秋有三涂危险之处借此为名涂犹道也非谓涂炭之义若依梵本则云阿波那伽低此云恶趣不名恶道道是因义由履而行趣是果名已到之处故不名恶道也)。</w:t>
      </w:r>
    </w:p>
    <w:p>
      <w:r>
        <w:t xml:space="preserve">　　踬碍(古文[執/足]踬二形今作疐同猪吏反通俗文事不利曰踬限至曰碍也)。</w:t>
      </w:r>
    </w:p>
    <w:p>
      <w:r>
        <w:t xml:space="preserve">　　居伦(大哀经作拘轮译云本际第一解法者也普曜经云俱邻者解本际也阿若者言已知也正言解也拘邻亦姓也)。</w:t>
      </w:r>
    </w:p>
    <w:p/>
    <w:p>
      <w:r>
        <w:t xml:space="preserve">　　第三卷</w:t>
      </w:r>
    </w:p>
    <w:p/>
    <w:p>
      <w:r>
        <w:t xml:space="preserve">　　怯弱(如斫反尚书六极曰弱孔安国曰弱尪劣也经文作惄奴的反思也伤也惄非此义也)。</w:t>
      </w:r>
    </w:p>
    <w:p/>
    <w:p>
      <w:r>
        <w:t xml:space="preserve">　　第五卷</w:t>
      </w:r>
    </w:p>
    <w:p/>
    <w:p>
      <w:r>
        <w:t xml:space="preserve">　　鸠那罗(此译云恶人亦言不好人也)。</w:t>
      </w:r>
    </w:p>
    <w:p/>
    <w:p>
      <w:r>
        <w:t xml:space="preserve">　　第十二卷</w:t>
      </w:r>
    </w:p>
    <w:p/>
    <w:p>
      <w:r>
        <w:t xml:space="preserve">　　竽蔗(古寒反下诸夜反通俗文荆州出竽蔗则甘[禾*石]是也)。</w:t>
      </w:r>
    </w:p>
    <w:p>
      <w:r>
        <w:t xml:space="preserve">　　锡赉(星的反尔雅锡赐也谓赐与也上与下之辞也)。</w:t>
      </w:r>
    </w:p>
    <w:p>
      <w:r>
        <w:t xml:space="preserve">　　好拂(敷勿反拂拭也除尘也治去也经文作[弗*毛][巾*弗]二形非也)。</w:t>
      </w:r>
    </w:p>
    <w:p>
      <w:r>
        <w:t xml:space="preserve">　　都较(古文攉同古学反较犹粗略也广雅云较明也亦比挍也)。</w:t>
      </w:r>
    </w:p>
    <w:p>
      <w:r>
        <w:t xml:space="preserve">　　趣谷(古木余玉二反尔雅水注溪曰谷泉之通川者也经文作峪非也)。</w:t>
      </w:r>
    </w:p>
    <w:p/>
    <w:p>
      <w:r>
        <w:t xml:space="preserve">　　一切经音义卷第三十四</w:t>
      </w:r>
    </w:p>
    <w:p/>
    <w:p/>
    <w:p>
      <w:r>
        <w:t xml:space="preserve">　　一切经音义卷第三十五</w:t>
      </w:r>
    </w:p>
    <w:p/>
    <w:p>
      <w:r>
        <w:t xml:space="preserve">　　　　翻译沙门慧琳撰</w:t>
      </w:r>
    </w:p>
    <w:p>
      <w:r>
        <w:t xml:space="preserve">　　一字奇特佛顶经三卷</w:t>
      </w:r>
    </w:p>
    <w:p>
      <w:r>
        <w:t xml:space="preserve">　　一字奇特佛顶轮王念诵仪轨经一卷</w:t>
      </w:r>
    </w:p>
    <w:p>
      <w:r>
        <w:t xml:space="preserve">　　佛顶尊胜念诵仪轨经一卷(不空三藏译)</w:t>
      </w:r>
    </w:p>
    <w:p>
      <w:r>
        <w:t xml:space="preserve">　　加句佛顶尊胜念诵法二卷(善无畏三藏译)</w:t>
      </w:r>
    </w:p>
    <w:p>
      <w:r>
        <w:t xml:space="preserve">　　一字顶轮王经五卷(流支译)</w:t>
      </w:r>
    </w:p>
    <w:p>
      <w:r>
        <w:t xml:space="preserve">　　菩提场所说一字顶轮王经五卷(不空三藏译)</w:t>
      </w:r>
    </w:p>
    <w:p>
      <w:r>
        <w:t xml:space="preserve">　　大陀罗尼末法中一字心咒经一卷</w:t>
      </w:r>
    </w:p>
    <w:p>
      <w:r>
        <w:t xml:space="preserve">　　普通诸佛顶要略念诵法经一卷</w:t>
      </w:r>
    </w:p>
    <w:p>
      <w:r>
        <w:t xml:space="preserve">　　佛说一字转轮王佛顶咒经一卷</w:t>
      </w:r>
    </w:p>
    <w:p>
      <w:r>
        <w:t xml:space="preserve">　　苏悉地经三卷</w:t>
      </w:r>
    </w:p>
    <w:p>
      <w:r>
        <w:t xml:space="preserve">　　苏悉地羯啰经</w:t>
      </w:r>
    </w:p>
    <w:p>
      <w:r>
        <w:t xml:space="preserve">　　苏悉地经</w:t>
      </w:r>
    </w:p>
    <w:p>
      <w:r>
        <w:t xml:space="preserve">　　佛顶尊胜陀罗尼经一卷(杜行顗唐初译)</w:t>
      </w:r>
    </w:p>
    <w:p>
      <w:r>
        <w:t xml:space="preserve">　　佛顶尊胜陀罗尼经一卷(并序佛陁波利译)</w:t>
      </w:r>
    </w:p>
    <w:p>
      <w:r>
        <w:t xml:space="preserve">　　佛顶最胜陀罗尼经(并序彦琮共日照再译)</w:t>
      </w:r>
    </w:p>
    <w:p>
      <w:r>
        <w:t xml:space="preserve">　　最胜佛顶陀罗尼净除业障经一卷(地婆诃罗东都重译)</w:t>
      </w:r>
    </w:p>
    <w:p>
      <w:r>
        <w:t xml:space="preserve">　　佛顶尊胜陀罗尼经(义净三藏译无字可音训)</w:t>
      </w:r>
    </w:p>
    <w:p>
      <w:r>
        <w:t xml:space="preserve">　　记佛顶尊胜陀罗尼经(翻译年代先后慧琳述)</w:t>
      </w:r>
    </w:p>
    <w:p>
      <w:r>
        <w:t xml:space="preserve">　　佛顶尊胜陀罗尼并功能经(后周阇那耶舍译)</w:t>
      </w:r>
    </w:p>
    <w:p>
      <w:r>
        <w:t xml:space="preserve">　　苏悉地羯啰供养法二卷</w:t>
      </w:r>
    </w:p>
    <w:p>
      <w:r>
        <w:t xml:space="preserve">　　右二十经三十三卷同此卷音。</w:t>
      </w:r>
    </w:p>
    <w:p/>
    <w:p>
      <w:r>
        <w:t xml:space="preserve">　　一字奇特佛顶经上卷</w:t>
      </w:r>
    </w:p>
    <w:p/>
    <w:p>
      <w:r>
        <w:t xml:space="preserve">　　奇特(上音其说文奇异也不偶曰奇古文从大从可立俗字也下腾德反广雅特雄也文颖注汉书特独也方言云物无偶曰特说文朴牛也从牛寺声也)。</w:t>
      </w:r>
    </w:p>
    <w:p>
      <w:r>
        <w:t xml:space="preserve">　　师子蕊(如捶反说文蕊茸也师子蕊者宝名也茸音辱钟也)。</w:t>
      </w:r>
    </w:p>
    <w:p>
      <w:r>
        <w:t xml:space="preserve">　　裸者(上华瓦反借音字也裸者字书云露体无衣曰裸或从人作裸或从身作裸本音郎果反)。</w:t>
      </w:r>
    </w:p>
    <w:p>
      <w:r>
        <w:t xml:space="preserve">　　鬼魅(眉秘反经从女作媚非也)。</w:t>
      </w:r>
    </w:p>
    <w:p>
      <w:r>
        <w:t xml:space="preserve">　　车辂(上音居下音路周礼有五辂金辂玉辂等说文云车零前横木也从车路省声也)。</w:t>
      </w:r>
    </w:p>
    <w:p>
      <w:r>
        <w:t xml:space="preserve">　　惊骇(霞騃反苍颉篇云骇亦惊也广雅惊起也说文马骇也从马亥声也)。</w:t>
      </w:r>
    </w:p>
    <w:p>
      <w:r>
        <w:t xml:space="preserve">　　瞻睹(章阎反文字典说瞻望也说文临视也从目詹声也下当弩反说文睹见也或从见作睹从目形声)。</w:t>
      </w:r>
    </w:p>
    <w:p>
      <w:r>
        <w:t xml:space="preserve">　　珊瑚(上桑安反下音胡案珊瑚赤色宝名也出罽宾等形已见前释)。</w:t>
      </w:r>
    </w:p>
    <w:p>
      <w:r>
        <w:t xml:space="preserve">　　贫匮(逵位反毛诗传曰匮竭也郑注礼记云乏也说文匣也从匚匚音方贵声)。</w:t>
      </w:r>
    </w:p>
    <w:p>
      <w:r>
        <w:t xml:space="preserve">　　[疊*毛]缕(上音牒西国草花蕊也如此国葪花蕠捻为缕作布从毛叠声或从糸作[糸*葉]本无此字译经者权制之故无定体下力宇反即织者之缕也说文缕线也从糸娄声捻音年典反)。</w:t>
      </w:r>
    </w:p>
    <w:p>
      <w:r>
        <w:t xml:space="preserve">　　抨线(上伯盲反说文抨弹也如今之抨墨斗弦下先荐反俗字也正体从戋作线说文缕也从糸戋声戋音残)。</w:t>
      </w:r>
    </w:p>
    <w:p>
      <w:r>
        <w:t xml:space="preserve">　　结颣(雷罪反说文丝节也从糸类声也类音同上)。</w:t>
      </w:r>
    </w:p>
    <w:p>
      <w:r>
        <w:t xml:space="preserve">　　捻线(上年典反正字辩惑云续紧也考声云[絡-口+((暴-(日/共))/皿)]使紧也挼也以手挼捻令紧也从手然声也或从手从[珍-王]作抮古字[珍-王]音轸[絡-口+((暴-(日/共))/皿)]音捩挼音奴和反紧音经引反下先箭反集训线缕也俗作线前已释古文)。</w:t>
      </w:r>
    </w:p>
    <w:p>
      <w:r>
        <w:t xml:space="preserve">　　严洁(上俨锨反说文教命急也从吅吅音喧[厂@敢]声[厂@敢]音岌今反又音谶吟反下洁音结郑注礼记云洁清也谥法曰不行不义曰洁礼记又云静也精微也从水洁声音同上经文有作严毅非也字书云煞敌曰果致果曰毅兴经义全乖故不取也)。</w:t>
      </w:r>
    </w:p>
    <w:p>
      <w:r>
        <w:t xml:space="preserve">　　癫痫(上典年反文字集略云贼风入藏谓之癫病案癫即狂也下痫音闲文字集略云小儿风病也癫痫二字并形声字前已具释故略言耳)。</w:t>
      </w:r>
    </w:p>
    <w:p>
      <w:r>
        <w:t xml:space="preserve">　　疮疱(上策霜反考声云疮痍也韵诠云疽疥疮痍已释下咆貌反俗字也说文从皮作疱云面上热气细疮也)。</w:t>
      </w:r>
    </w:p>
    <w:p>
      <w:r>
        <w:t xml:space="preserve">　　耳齹(下楚宜反说文云齹齿参差也从齿差声)。</w:t>
      </w:r>
    </w:p>
    <w:p/>
    <w:p>
      <w:r>
        <w:t xml:space="preserve">　　一字奇特佛顶经中卷</w:t>
      </w:r>
    </w:p>
    <w:p/>
    <w:p>
      <w:r>
        <w:t xml:space="preserve">　　卢地啰(上音鲁兼转舌呼啰字亦转舌梵语唐言血也)。</w:t>
      </w:r>
    </w:p>
    <w:p>
      <w:r>
        <w:t xml:space="preserve">　　摩奴沙(梵语唐言人即人之总称也或云摩努娑)。</w:t>
      </w:r>
    </w:p>
    <w:p>
      <w:r>
        <w:t xml:space="preserve">　　紫矿(虢猛反案紫矿外国药名也紫赤色出外国煎波罗奢树皮汁兼食此木虫粪成胶堪黏宝钿作用)。</w:t>
      </w:r>
    </w:p>
    <w:p>
      <w:r>
        <w:t xml:space="preserve">　　食[麥*酋](尺沼反考声云熬米麦为粉卫宏或作麨俗字也经中从米从少作粆非也文字典说从麦酋声也)。</w:t>
      </w:r>
    </w:p>
    <w:p>
      <w:r>
        <w:t xml:space="preserve">　　素[口*路]多惹那(梵语服药名也此有二种一安膳那二名如上用各有殊不能繁述此磺石素色而有光犹如金精)。</w:t>
      </w:r>
    </w:p>
    <w:p>
      <w:r>
        <w:t xml:space="preserve">　　霖雨(上音林左传曰大雨三日往谓之霖尔雅久雨谓之霪霪谓之霖形声字也)。</w:t>
      </w:r>
    </w:p>
    <w:p>
      <w:r>
        <w:t xml:space="preserve">　　牛洼(乌瓜反淮南子云牛蹄之洼不生鳣鲔广雅洼下也古今正字从穴洼声洼音同上)。</w:t>
      </w:r>
    </w:p>
    <w:p>
      <w:r>
        <w:t xml:space="preserve">　　寱语(上霓计反说文眠中有言也从梦省臬声也臬音言列反读若艺)。</w:t>
      </w:r>
    </w:p>
    <w:p>
      <w:r>
        <w:t xml:space="preserve">　　[號-虎+虒]叫(上胡高反古今正字从虒号声虒音斯考声云号大哭也痛声也或从皋从口作嗥下叫骁曜反俗字也说文正作噭噭吼也呼也从口敫声敫音口雕反古文字)。</w:t>
      </w:r>
    </w:p>
    <w:p>
      <w:r>
        <w:t xml:space="preserve">　　不缺(大悦反经文从门作阕非)。</w:t>
      </w:r>
    </w:p>
    <w:p/>
    <w:p>
      <w:r>
        <w:t xml:space="preserve">　　一字奇特佛顶经下卷</w:t>
      </w:r>
    </w:p>
    <w:p/>
    <w:p>
      <w:r>
        <w:t xml:space="preserve">　　频伸(音申考声云伸展四体也)。</w:t>
      </w:r>
    </w:p>
    <w:p>
      <w:r>
        <w:t xml:space="preserve">　　欠[去*欠](音去说文气悟俗谓之欠即张口出气也经作嗌哕乖经义今改为欠[去*欠]也)。</w:t>
      </w:r>
    </w:p>
    <w:p>
      <w:r>
        <w:t xml:space="preserve">　　穬麦(虢猛反说文[卄/(└@人)]谷即今之大麦也形声字也)。</w:t>
      </w:r>
    </w:p>
    <w:p>
      <w:r>
        <w:t xml:space="preserve">　　欬遬(上开爱反说文气逆也从欠亥经文从口作咳音孩小儿笑也非此义也下叟奏反考声云气冲喉也经中亦从口作嗽俗用非正体也)。</w:t>
      </w:r>
    </w:p>
    <w:p/>
    <w:p>
      <w:r>
        <w:t xml:space="preserve">　　一字奇特佛顶轮王念诵仪轨经(无字音训)佛顶尊[勝-月+舟]念诵仪轨经</w:t>
      </w:r>
    </w:p>
    <w:p/>
    <w:p>
      <w:r>
        <w:t xml:space="preserve">　　絣为(上伯萠反字书云振黑绳也集训云拼掸也或从手作拼古今字诰作[羊*平][羊*平]皆古今之字也掸音弹)。</w:t>
      </w:r>
    </w:p>
    <w:p>
      <w:r>
        <w:t xml:space="preserve">　　伥像(上擿更反借用本无此字张展画像也或有从木也作桢或作碇皆俗字也非正也)。</w:t>
      </w:r>
    </w:p>
    <w:p>
      <w:r>
        <w:t xml:space="preserve">　　[蠃-亡+(└@人)]杯(上鲁和反尔雅海介虫也亦大蜗牛也下北梅反即以蠃为香水杯梵名遏伽是也)。</w:t>
      </w:r>
    </w:p>
    <w:p>
      <w:r>
        <w:t xml:space="preserve">　　[厂@(卑-(白-日))]脚(上皮媚反郑注周礼云[厂@卑]犹短也顾野王云[厂@卑]犹卑下也文字典说从厂音呵且反卑声)。</w:t>
      </w:r>
    </w:p>
    <w:p>
      <w:r>
        <w:t xml:space="preserve">　　[打-丁+必]左(上骈蔑反考声[打-丁+必]拗也拗音鸦狡反拗[打-丁+必]手指以为印契用表身业从手必声)。</w:t>
      </w:r>
    </w:p>
    <w:p>
      <w:r>
        <w:t xml:space="preserve">　　为鞘(肖曜反考声云刀剑室也从聿肖声或从革作鞘亦通也时用此字也)。</w:t>
      </w:r>
    </w:p>
    <w:p>
      <w:r>
        <w:t xml:space="preserve">　　掬物(弓六反集训云两手掬取物也古文象形作臼两爪相向掬物势也)。</w:t>
      </w:r>
    </w:p>
    <w:p>
      <w:r>
        <w:t xml:space="preserve">　　蟠于(上伴曼反广雅蟠曲也方言云龙未升天蟠在穴中谓之蟠龙今此中蟠数珠是也)。</w:t>
      </w:r>
    </w:p>
    <w:p>
      <w:r>
        <w:t xml:space="preserve">　　掐珠(上口甲反埤苍云抓掐也今抓掐念珠也说文从手陷声)。</w:t>
      </w:r>
    </w:p>
    <w:p/>
    <w:p>
      <w:r>
        <w:t xml:space="preserve">　　加句佛顶尊[勝-月+舟]念诵法二卷(善无畏三藏译无字可音训)</w:t>
      </w:r>
    </w:p>
    <w:p/>
    <w:p/>
    <w:p>
      <w:r>
        <w:t xml:space="preserve">　　一字顶轮王经第一卷</w:t>
      </w:r>
    </w:p>
    <w:p/>
    <w:p>
      <w:r>
        <w:t xml:space="preserve">　　钺斧([袁-口+(ㄠ-ㄙ)]月反前已释)。</w:t>
      </w:r>
    </w:p>
    <w:p>
      <w:r>
        <w:t xml:space="preserve">　　荼抧尼(鸡以反梵语女鬼之总名能魅人与人通者也)。</w:t>
      </w:r>
    </w:p>
    <w:p>
      <w:r>
        <w:t xml:space="preserve">　　龂腭(上牛斤反文字典说云齿根也说文齿肉也从齿斤声也下腭字玉篇说文等诸字书并无此字俗用音我各反近代诸家切韵随俗或有并从肉腭声亦是俗字也已行于世夊矣案腭者口中上腭也说文云口上阿也从口作谷音强略反象形口上画重八象其上腭文理也亦会意字)。</w:t>
      </w:r>
    </w:p>
    <w:p>
      <w:r>
        <w:t xml:space="preserve">　　牙颔(上雅加反说文云壮齿也象上下相错之形本篆文作[?/爿]今[(上/示)*(又/米)]书作牙下含感反上声字经作颔俗字也说文云颐颔也古文本从函音含从页作颔或作颔皆古字也今且从俗)。</w:t>
      </w:r>
    </w:p>
    <w:p>
      <w:r>
        <w:t xml:space="preserve">　　心脐(上心字象形字也下音齐说文膍齐也从肉齐声经文从月作脐字非也)。</w:t>
      </w:r>
    </w:p>
    <w:p>
      <w:r>
        <w:t xml:space="preserve">　　髀[(暴-(日/共)+夾)*(ㄗ@、)](上瓶米反说文股外也从骨从卑下辛七反说文胫头节也从节节音节桼声桼音七经从月从桼作膝俗字此字行夊也)。</w:t>
      </w:r>
    </w:p>
    <w:p>
      <w:r>
        <w:t xml:space="preserve">　　槊印(双捉反说文矛也从矛肖声也经从木作槊俗字也)。</w:t>
      </w:r>
    </w:p>
    <w:p>
      <w:r>
        <w:t xml:space="preserve">　　愉喜(与殊反郑注论语云愉愉颜色和也尔雅乐也广雅喜也从心俞声俞字说文从集从舟从巜巜音古外反集音精入反今俗用从月从刀讹也)。</w:t>
      </w:r>
    </w:p>
    <w:p>
      <w:r>
        <w:t xml:space="preserve">　　坞瑟腻沙(梵语也唐云佛顶亦云无见顶相者)。</w:t>
      </w:r>
    </w:p>
    <w:p>
      <w:r>
        <w:t xml:space="preserve">　　樗木皮(华卦反考声木名也或从蒦作檴俗用作桦经文从画作[木*畫]俗字非也)。</w:t>
      </w:r>
    </w:p>
    <w:p>
      <w:r>
        <w:t xml:space="preserve">　　旋岚(下音岚旋蓝者大猛风也元魏孝昌帝时俗用因循书出此字亦是北狄突厥语也以北地山川多风本因岚州岢岚镇后周改为岚州因慈有此岢岚字流行于人间岢音可一切字书先无此二字披览史书于后魏书中见其意所以知之故疏出示其原也今之时行流此也)。</w:t>
      </w:r>
    </w:p>
    <w:p>
      <w:r>
        <w:t xml:space="preserve">　　窥瞻(奎规反考声云窥觑也或从穴作窥韵诠云窃见也平声字奎音犬垂反觑音七豫反)。</w:t>
      </w:r>
    </w:p>
    <w:p>
      <w:r>
        <w:t xml:space="preserve">　　杵索棓杈(杵音昌与反索音乘落反棓音白项反或作柈杈音楚加反也)。</w:t>
      </w:r>
    </w:p>
    <w:p>
      <w:r>
        <w:t xml:space="preserve">　　共度(唐洛反经文从心作度非也)。</w:t>
      </w:r>
    </w:p>
    <w:p>
      <w:r>
        <w:t xml:space="preserve">　　户牖(下由酒反广雅牖窗也韵诠云正曰窗旁曰牖说文云穿壁以木为交曰窗象形字或从片牖字从户从甫亦从片)。</w:t>
      </w:r>
    </w:p>
    <w:p>
      <w:r>
        <w:t xml:space="preserve">　　打扑(下音普木反考声云扑亦打也广雅击也苍颉篇轻打也说文抶也抶亦打也打字从手丁声也抶音天逸反)。</w:t>
      </w:r>
    </w:p>
    <w:p>
      <w:r>
        <w:t xml:space="preserve">　　腥臊(上音星郑注周礼云豕膏犬膏臭也又云肉中有米者似星或为胜字或作鮏说文云星见食豕今肉中生息肉形声字也下桑刀反训释与腥同从肉喿声喿音同上今之字也)。</w:t>
      </w:r>
    </w:p>
    <w:p>
      <w:r>
        <w:t xml:space="preserve">　　[起-巳+翼]者(音翼论语云趍进翼如也进趣貌也从走翼声也)。</w:t>
      </w:r>
    </w:p>
    <w:p>
      <w:r>
        <w:t xml:space="preserve">　　佣纤(上宠龙反郑笺毛诗云佣均也说文均直也从人庸声下燮阎反孔注尚书云纤[縭-禸]也广雅云微也郑注周礼云小也说文从糸从韱韱音同上经从截非也)。</w:t>
      </w:r>
    </w:p>
    <w:p>
      <w:r>
        <w:t xml:space="preserve">　　[角-土+(人/人)]睐(上[角-土+(人/人)]字从刀从月下来岱反苍颉篇云内视也说文目童子不正也从目来声)。</w:t>
      </w:r>
    </w:p>
    <w:p>
      <w:r>
        <w:t xml:space="preserve">　　瑕翳(上音遐郑注礼记云瑕病也说文从王假声下伊计反考声云目中病也郭璞云翳障也奄覆也说文华盖也从目殹声殹音同上古也)。</w:t>
      </w:r>
    </w:p>
    <w:p>
      <w:r>
        <w:t xml:space="preserve">　　匾[匚@虒](上边[工*丐]反下体鸡反字统云匾[匚@虎]不圆考声薄阔貌也古今正字云匾[匚@虎]薄阔不圆亦不方也从上形声字或从肉作[月*扁][月*弟]俗字)。</w:t>
      </w:r>
    </w:p>
    <w:p>
      <w:r>
        <w:t xml:space="preserve">　　窊[甲*夾](上乌瓜反平声字考声云伭下也说文汗邪下也从穴瓜声瓜音寡华反象形字也下衘甲反考声云水沟相著也从甲夹声经作翈鸟翮上小毛非经义也)。</w:t>
      </w:r>
    </w:p>
    <w:p>
      <w:r>
        <w:t xml:space="preserve">　　顽嚚(瓦鳏反杜注左传云心不测德义之经曰顽下鱼斤反孔注尚书云口不道忠信之言曰嚚说文从[耜-耒+(耜-耒)]臣声也[耜-耒+(耜-耒)]音庄立反从四口)。</w:t>
      </w:r>
    </w:p>
    <w:p>
      <w:r>
        <w:t xml:space="preserve">　　不迨(台改反毛诗传云追及也古今正字从辵台声)。</w:t>
      </w:r>
    </w:p>
    <w:p>
      <w:r>
        <w:t xml:space="preserve">　　宝芽(雅加反博雅草木始生曰芽形声字也)。</w:t>
      </w:r>
    </w:p>
    <w:p>
      <w:r>
        <w:t xml:space="preserve">　　[拖-也+(白-日+又)]挂(寡话反广雅挂悬也说文从手从圭经从木非也)。</w:t>
      </w:r>
    </w:p>
    <w:p/>
    <w:p>
      <w:r>
        <w:t xml:space="preserve">　　第二卷</w:t>
      </w:r>
    </w:p>
    <w:p/>
    <w:p>
      <w:r>
        <w:t xml:space="preserve">　　[泳-永+截]洒(上煎薛反考声云[泳-永+截]溅也或作瀄亦通下沙贾反案洒者以物沾水散洒也借音用本音所买反今不用此音)。</w:t>
      </w:r>
    </w:p>
    <w:p>
      <w:r>
        <w:t xml:space="preserve">　　樒木(民必反考声云木名也甚有香文理似白檀香非白檀也欲取令香者皆须斫经多年久乃香出其树白檀之种类也赤者为上世多不识呼为白檀香)。</w:t>
      </w:r>
    </w:p>
    <w:p>
      <w:r>
        <w:t xml:space="preserve">　　头铦(下息廉反史记铦利也说文[金*(臿-臼+(凵@(米-十)))]属也从金舌声)。</w:t>
      </w:r>
    </w:p>
    <w:p>
      <w:r>
        <w:t xml:space="preserve">　　瞬目(水润反说文从寅作瞚训云开阖目数摇目瞬目经从舜字亦通用也)。</w:t>
      </w:r>
    </w:p>
    <w:p>
      <w:r>
        <w:t xml:space="preserve">　　纵愓(上足用反下唐朗反孔注尚书云放豫也游戏也郭注尔雅邪僻也广雅愓淫也说文放也从心象声经文从女从易作婸亦通易音阳是也)。</w:t>
      </w:r>
    </w:p>
    <w:p>
      <w:r>
        <w:t xml:space="preserve">　　[打-丁+(褒-保+可)]毗柘噜迦(上阿我反柘音即噜字转舌迦音姜佉反此一句梵语唐云调伏亦云降伏)。</w:t>
      </w:r>
    </w:p>
    <w:p>
      <w:r>
        <w:t xml:space="preserve">　　[馬*橐]驼(上音托或音洛下唐何反北方胡地畜也前已释也)。</w:t>
      </w:r>
    </w:p>
    <w:p>
      <w:r>
        <w:t xml:space="preserve">　　贪劮(下音逸考声云逸豫也弄也)。</w:t>
      </w:r>
    </w:p>
    <w:p>
      <w:r>
        <w:t xml:space="preserve">　　戏谑(上希义反说文从戈[戲-戈]声也下香虐反尔雅谑亦戏也诗传云喜乐也并形声字也)。</w:t>
      </w:r>
    </w:p>
    <w:p>
      <w:r>
        <w:t xml:space="preserve">　　姥[戾*支]驮(上音母次论讷反梵语即是大作障魅鬼王名也)。</w:t>
      </w:r>
    </w:p>
    <w:p>
      <w:r>
        <w:t xml:space="preserve">　　[(口/又)*頁]钵罗(上温骨反梵语花名也古译云优钵罗花)。</w:t>
      </w:r>
    </w:p>
    <w:p>
      <w:r>
        <w:t xml:space="preserve">　　谕底迦(上音喻旧或作喻亦梵语之也)。</w:t>
      </w:r>
    </w:p>
    <w:p>
      <w:r>
        <w:t xml:space="preserve">　　香馞(盆没反广雅馞香气盛貌也古今正字从香孛声古形字也)。</w:t>
      </w:r>
    </w:p>
    <w:p>
      <w:r>
        <w:t xml:space="preserve">　　河潬(他单反尔雅云水中沙出也郭璞曰今江南呼水中沙堆为潬古今正字水中处曰潬形声字或作滩俗字之者)。</w:t>
      </w:r>
    </w:p>
    <w:p>
      <w:r>
        <w:t xml:space="preserve">　　猜疑(上辨哉反言猜恨也广雅惧也杜注左传猜疑也古今正字从犬青声)。</w:t>
      </w:r>
    </w:p>
    <w:p>
      <w:r>
        <w:t xml:space="preserve">　　拈香(捻兼反广雅拈执持也释名云两指钴取也字从手占声指拈捻也说文拈即[打-丁+耴]也音尼辄反)。</w:t>
      </w:r>
    </w:p>
    <w:p>
      <w:r>
        <w:t xml:space="preserve">　　謦唾(轻鼎反苍颉篇云声也说文欬也从言殸声殸音客令客耕反下土卧反考声云口中津也说文口液也形声字也)。</w:t>
      </w:r>
    </w:p>
    <w:p>
      <w:r>
        <w:t xml:space="preserve">　　鞋屩(上蟹皆反经中作鞋俗字也声类云革底而麻丝也释名云鞋解也著时而缩其上如履脱时解其上则舒解也古今正字从革奚声下绮妖反或作跷鞒又音姜虐反训释并同苍颉篇屩屐也徐广注史记云草扉也又奚计反屐音擎逆反扉音肥未反也说文履也从履省乔声也)。</w:t>
      </w:r>
    </w:p>
    <w:p>
      <w:r>
        <w:t xml:space="preserve">　　[韋*蔑]等(万发反或作[韋*未]亦作[皮*未][糸*末]作袜又懱古字也说文云足衣也从韦蔑声蔑音眠鳖反)。</w:t>
      </w:r>
    </w:p>
    <w:p>
      <w:r>
        <w:t xml:space="preserve">　　嘲誂(罩交反考声云嘲谑也调戏也形声字从言朝声从口作嘲俗字也下条鸟反广雅誂謏也考声云以言先试曰誂说文相呼也从言兆声謏音修酉反又音小也)。</w:t>
      </w:r>
    </w:p>
    <w:p>
      <w:r>
        <w:t xml:space="preserve">　　乐歖(上音洛下音喜)。</w:t>
      </w:r>
    </w:p>
    <w:p/>
    <w:p>
      <w:r>
        <w:t xml:space="preserve">　　第三卷</w:t>
      </w:r>
    </w:p>
    <w:p/>
    <w:p>
      <w:r>
        <w:t xml:space="preserve">　　磔开(上张革反广雅磔张也亦开也)。</w:t>
      </w:r>
    </w:p>
    <w:p>
      <w:r>
        <w:t xml:space="preserve">　　戏嬉(上音希下音喜经作熙喜非也)。</w:t>
      </w:r>
    </w:p>
    <w:p>
      <w:r>
        <w:t xml:space="preserve">　　俣呬野(上愚矩反呬音馨以反俣呬野梵语诸天名也)。</w:t>
      </w:r>
    </w:p>
    <w:p>
      <w:r>
        <w:t xml:space="preserve">　　[飢-几+夌]身(陵证反借用不取字义即向前亚身也亦言向前[飢-几+夌]身为经文已有且音用也)。</w:t>
      </w:r>
    </w:p>
    <w:p>
      <w:r>
        <w:t xml:space="preserve">　　抬[月*辟](上大来反韵诠云抬举也从手台声)。</w:t>
      </w:r>
    </w:p>
    <w:p/>
    <w:p>
      <w:r>
        <w:t xml:space="preserve">　　第四卷</w:t>
      </w:r>
    </w:p>
    <w:p/>
    <w:p>
      <w:r>
        <w:t xml:space="preserve">　　掘去(群屈反集训云掘穿也考声断也经意欲斸去其地中恶土及灰炭瓦砾烂骨朽木诸秽恶物说文从手屈声经文从角从厥作[角*厥]音权月反俗语非也)。</w:t>
      </w:r>
    </w:p>
    <w:p>
      <w:r>
        <w:t xml:space="preserve">　　拓外(汤洛反考声云拓开也从手从石经中从[厂@千]作扸耻革反非也不成字也)。</w:t>
      </w:r>
    </w:p>
    <w:p>
      <w:r>
        <w:t xml:space="preserve">　　如来槊(双捉反俗字也正体从矛作槊槊短矛也)。</w:t>
      </w:r>
    </w:p>
    <w:p>
      <w:r>
        <w:t xml:space="preserve">　　姥(音母)。</w:t>
      </w:r>
    </w:p>
    <w:p>
      <w:r>
        <w:t xml:space="preserve">　　[束*支](论骨反借用也)。</w:t>
      </w:r>
    </w:p>
    <w:p>
      <w:r>
        <w:t xml:space="preserve">　　陀絮(知贾反)。</w:t>
      </w:r>
    </w:p>
    <w:p>
      <w:r>
        <w:t xml:space="preserve">　　迦(姜佉反已上五字是一句梵语译经者并自音如上并是借声以响梵语金刚名也不求字义)。</w:t>
      </w:r>
    </w:p>
    <w:p>
      <w:r>
        <w:t xml:space="preserve">　　作掴势(犷陌反古今正字云[敲-高+名]击也言击颊也今俗语犹有[敲-高+名]耳之言从攴从各声也)。</w:t>
      </w:r>
    </w:p>
    <w:p>
      <w:r>
        <w:t xml:space="preserve">　　[拋-力+勺]共石子(普包反考声云手投物也说文投也从手尥声尥音同上又音寮即反经从力作抛非也正从手从九从勺会意字也)。</w:t>
      </w:r>
    </w:p>
    <w:p>
      <w:r>
        <w:t xml:space="preserve">　　珿头(楚六反或从立作[立*足]广雅珿齐之等也或从石作[石*足]并通从玉足声)。</w:t>
      </w:r>
    </w:p>
    <w:p>
      <w:r>
        <w:t xml:space="preserve">　　系帙(蛮八反考声云袾束也集训横系也古今正字从衣末声末字木上加一画也)。</w:t>
      </w:r>
    </w:p>
    <w:p>
      <w:r>
        <w:t xml:space="preserve">　　右手攥(纂括反或从最作撮说文三指撮两体并通也)。</w:t>
      </w:r>
    </w:p>
    <w:p>
      <w:r>
        <w:t xml:space="preserve">　　沙潬(上沙字或从石作砂下坥丹反考声云水中沙出曰潬形声字)。</w:t>
      </w:r>
    </w:p>
    <w:p>
      <w:r>
        <w:t xml:space="preserve">　　米亸罗(亸音多可反梵语新死人尸也)。</w:t>
      </w:r>
    </w:p>
    <w:p/>
    <w:p>
      <w:r>
        <w:t xml:space="preserve">　　第五卷</w:t>
      </w:r>
    </w:p>
    <w:p/>
    <w:p>
      <w:r>
        <w:t xml:space="preserve">　　扯(昌野反响梵字也)。</w:t>
      </w:r>
    </w:p>
    <w:p>
      <w:r>
        <w:t xml:space="preserve">　　祢(泥礼反准上)。</w:t>
      </w:r>
    </w:p>
    <w:p>
      <w:r>
        <w:t xml:space="preserve">　　[起-巳+乞](痕没反)。</w:t>
      </w:r>
    </w:p>
    <w:p>
      <w:r>
        <w:t xml:space="preserve">　　瓷[雝/瓦](上音慈经从石作磁石药名非此用也瓷瓦器也)。</w:t>
      </w:r>
    </w:p>
    <w:p>
      <w:r>
        <w:t xml:space="preserve">　　迎翼(蝇即反考声翼敬也辅也送也助也和也考谨也或从走作[起-巳+翼]趍走貌也经中从广作[序-予+翼]译者错用非也)。</w:t>
      </w:r>
    </w:p>
    <w:p>
      <w:r>
        <w:t xml:space="preserve">　　[取/火]稻谷(楚巧反或作炒亦作煼并通方言云[取/火]火干也古今正字从火取声)。</w:t>
      </w:r>
    </w:p>
    <w:p>
      <w:r>
        <w:t xml:space="preserve">　　手[(ㄇ@(人*人))/音](暗感反说文[(ㄇ@(人*人))/音]覆也从暗省声也)。</w:t>
      </w:r>
    </w:p>
    <w:p>
      <w:r>
        <w:t xml:space="preserve">　　常联(力廛反考声联[糸*殳]也说文连也耳连于颊故从耳从丝者不绝也会意字也)。</w:t>
      </w:r>
    </w:p>
    <w:p>
      <w:r>
        <w:t xml:space="preserve">　　榓木(音蜜前已解或作蜜亦通)。</w:t>
      </w:r>
    </w:p>
    <w:p>
      <w:r>
        <w:t xml:space="preserve">　　青稞(音科大麦之类无皮者有别音今不取也)。</w:t>
      </w:r>
    </w:p>
    <w:p/>
    <w:p>
      <w:r>
        <w:t xml:space="preserve">　　菩提场所说一字顶轮王经第一卷</w:t>
      </w:r>
    </w:p>
    <w:p/>
    <w:p>
      <w:r>
        <w:t xml:space="preserve">　　目键连(键音干梵语讹也正梵音云摩贺没特糵啰唐云采菽氏即菉豆仙人种也或云大目乾连如来声闻弟子中神通最为第一者也)。</w:t>
      </w:r>
    </w:p>
    <w:p>
      <w:r>
        <w:t xml:space="preserve">　　俱郗罗(郗音痴罗汉名也)。</w:t>
      </w:r>
    </w:p>
    <w:p>
      <w:r>
        <w:t xml:space="preserve">　　蘖路荼(亦梵语讹转也古译或云加娄罗王即金翅鸟王众)。</w:t>
      </w:r>
    </w:p>
    <w:p>
      <w:r>
        <w:t xml:space="preserve">　　拏枳你(上儜加反字从奴作拏有从如者非也枳音经以反[侮-母+小]音宁顶反女鬼之总名)。</w:t>
      </w:r>
    </w:p>
    <w:p>
      <w:r>
        <w:t xml:space="preserve">　　毗钮天(钮音尼肘反或从糸作纽并通字从金丑声从田误也或云尾瑟努天古曰毗留天即持论天是那罗延之种类是也)。</w:t>
      </w:r>
    </w:p>
    <w:p>
      <w:r>
        <w:t xml:space="preserve">　　钺斧(上袁月反本正体作戊说文大斧也从戈[戉-戈]声[戉-戈]音厥为书写人多误滥于戊已字先贤故加金作钺以别之也顾野王云钺斧者军器兵仗也司马法夏执玄钺尚书云王左仗黄钺案钺大斧也王者以赐大司马以斩持节将也形声之字也)。</w:t>
      </w:r>
    </w:p>
    <w:p>
      <w:r>
        <w:t xml:space="preserve">　　摩尼跋捺罗(跋音盘末反捺音奴割反梵语也药叉将名唐云满贤也)。</w:t>
      </w:r>
    </w:p>
    <w:p>
      <w:r>
        <w:t xml:space="preserve">　　乌娑跢啰迦(跢音多多字去声迦音姜佉反梵语恶鬼名也或云魇鬼也)。</w:t>
      </w:r>
    </w:p>
    <w:p>
      <w:r>
        <w:t xml:space="preserve">　　陵突(力澄反考声侵侮也经从水作凌水名也古今正字从力夌声也夌音同下文欺[處-(虍/几)+((土/儿)*力)][處-(虍/几)+((土/儿)*力)]辱并同也)。</w:t>
      </w:r>
    </w:p>
    <w:p>
      <w:r>
        <w:t xml:space="preserve">　　从髆(音博肩髆也从骨从博省声也经从肉俗字也)。</w:t>
      </w:r>
    </w:p>
    <w:p>
      <w:r>
        <w:t xml:space="preserve">　　二胫(形定反脚胻骨也)。</w:t>
      </w:r>
    </w:p>
    <w:p>
      <w:r>
        <w:t xml:space="preserve">　　二踝(华瓦反足脚腕上内外骨)。</w:t>
      </w:r>
    </w:p>
    <w:p>
      <w:r>
        <w:t xml:space="preserve">　　铄讫底(上商斫反梵语也印契名唐云槊印也)。</w:t>
      </w:r>
    </w:p>
    <w:p>
      <w:r>
        <w:t xml:space="preserve">　　沮坏(齐与反毛诗传云沮亦坏也又音精豫反毛诗云汾沮洳传曰其渐洳也郑注礼记涕也尔雅湿也从水且声也经作俎说文从半肉非此义下怀怪反字统云自破曰坏说文自败也从土褱声也褱音胡乖)。</w:t>
      </w:r>
    </w:p>
    <w:p>
      <w:r>
        <w:t xml:space="preserve">　　水溺(宁的反礼记孔子曰君子溺于口小人溺于水谓覆没不能自理出也又曰死而不吊者三畏压溺说文没水也从人从水亦作溺古也)。</w:t>
      </w:r>
    </w:p>
    <w:p>
      <w:r>
        <w:t xml:space="preserve">　　蛇啮(上杜遮反俗字正从它作蛇或作它字书云毒虫也毛诗惟虺惟蛇说文上古草居畏蛇故相问无它乎苍颉篇曰蛇非一也种类甚多难以具述它音他下研结反礼记无啮骨说文啮噬也从齿[丰*刀]声而本形之字也)。</w:t>
      </w:r>
    </w:p>
    <w:p>
      <w:r>
        <w:t xml:space="preserve">　　桦皮(华骂反木名也皮堪为烛者其中有细滑堪书者彼五天无纸裁桦皮或贝多树叶或多罗树叶裁为梵夹如中国古人用竹简之类书写经教文字内外典籍传于此土也)。</w:t>
      </w:r>
    </w:p>
    <w:p>
      <w:r>
        <w:t xml:space="preserve">　　那洛迦(梵语也地狱名)。</w:t>
      </w:r>
    </w:p>
    <w:p>
      <w:r>
        <w:t xml:space="preserve">　　谟呼律(亦梵语时名也西国历法分一昼夜为三十谟呼律多不问冬夏长定三十春秋分时昼夜各得十五谟呼律冬至夏至极长极短之时昼夜互侵其六即十二十八是也今之形字)。</w:t>
      </w:r>
    </w:p>
    <w:p>
      <w:r>
        <w:t xml:space="preserve">　　伞盖(上糸懒反俗字也正从糸作伞下音盖正体字也从草从盍盍音合盍字说文从大从血经文作盖从羊血隶非也古今草之字也)。</w:t>
      </w:r>
    </w:p>
    <w:p>
      <w:r>
        <w:t xml:space="preserve">　　宝爓(音焰正体字也)。</w:t>
      </w:r>
    </w:p>
    <w:p>
      <w:r>
        <w:t xml:space="preserve">　　挫辱(祖货反韵诠挫折也贾注国语云折其词锋曰挫说文摧也从手坐声也)。</w:t>
      </w:r>
    </w:p>
    <w:p>
      <w:r>
        <w:t xml:space="preserve">　　旗[山/毒/(毒*毒)](上音其下毒郑注周礼云[山/毒/(毒*毒)]羽葆憧也蔡邕独断云黄屋左纛纛所以用牦牛尾为之置于枪槊上名之为纛是也)。</w:t>
      </w:r>
    </w:p>
    <w:p>
      <w:r>
        <w:t xml:space="preserve">　　兰香[卄/捎](霜交反正体作梢从木肖声此即如来譬喻说也凡兰香花出时梢头花子分为七分罪人善神[(石-口+日)*(九/十)]其头破作七分如彼兰香梢头古译云阿梨树枝者谬也本无阿梨树)。</w:t>
      </w:r>
    </w:p>
    <w:p>
      <w:r>
        <w:t xml:space="preserve">　　肌肤(上纪宜反下甫无反并从肉肤字从卢省)。</w:t>
      </w:r>
    </w:p>
    <w:p>
      <w:r>
        <w:t xml:space="preserve">　　团栾(俗语也即团圆也上段完反古今正字下卢完反并形声字也)。</w:t>
      </w:r>
    </w:p>
    <w:p/>
    <w:p>
      <w:r>
        <w:t xml:space="preserve">　　第二卷</w:t>
      </w:r>
    </w:p>
    <w:p/>
    <w:p>
      <w:r>
        <w:t xml:space="preserve">　　搓缕(上此何反下力主反前音义卷初已释也)。</w:t>
      </w:r>
    </w:p>
    <w:p>
      <w:r>
        <w:t xml:space="preserve">　　织[疊*毛](下恬叶反亦卷初已训释)。</w:t>
      </w:r>
    </w:p>
    <w:p>
      <w:r>
        <w:t xml:space="preserve">　　岩窟(苦骨反俗字也正从土作地堀)。</w:t>
      </w:r>
    </w:p>
    <w:p>
      <w:r>
        <w:t xml:space="preserve">　　置[敞/木](谪更反正体字也经从贞作桢非也前文尊胜音义中从人作伥是张字亦非本字借用字也)。</w:t>
      </w:r>
    </w:p>
    <w:p>
      <w:r>
        <w:t xml:space="preserve">　　白牦拂(音茅即牦牛尾为拂经文作猫即猫儿字兽也非牦牛字)。</w:t>
      </w:r>
    </w:p>
    <w:p>
      <w:r>
        <w:t xml:space="preserve">　　[角-土+(人/人)]络(音洛郭注山海经统也古今正字从糸从络省声)。</w:t>
      </w:r>
    </w:p>
    <w:p>
      <w:r>
        <w:t xml:space="preserve">　　腰绦(计刀反考声云织丝如绳以系腰说文从糸从条省)。</w:t>
      </w:r>
    </w:p>
    <w:p>
      <w:r>
        <w:t xml:space="preserve">　　靘黑(青性反借为去声用本音上声今不取集训云[生/月]黑色也古今正字从色青声也[生/月]字从生从丹也)。</w:t>
      </w:r>
    </w:p>
    <w:p>
      <w:r>
        <w:t xml:space="preserve">　　如铸(朱树反)。</w:t>
      </w:r>
    </w:p>
    <w:p>
      <w:r>
        <w:t xml:space="preserve">　　泥滓(缁史反考声云秽也说文淀也从水宰声)。</w:t>
      </w:r>
    </w:p>
    <w:p>
      <w:r>
        <w:t xml:space="preserve">　　轮樘(下宅衡反说文樘刹柱也从木堂声足而是之)。</w:t>
      </w:r>
    </w:p>
    <w:p>
      <w:r>
        <w:t xml:space="preserve">　　酸酢(苏端反下粗故反说文酸酢也又云酢[酉*含]也[酉*含]酢浆也并从酉形声字也)。</w:t>
      </w:r>
    </w:p>
    <w:p>
      <w:r>
        <w:t xml:space="preserve">　　水蛭(真日反读与质同音苍颉篇云蛭水虫也从虫至声也)。</w:t>
      </w:r>
    </w:p>
    <w:p/>
    <w:p>
      <w:r>
        <w:t xml:space="preserve">　　第三卷</w:t>
      </w:r>
    </w:p>
    <w:p/>
    <w:p>
      <w:r>
        <w:t xml:space="preserve">　　摄嚩(下无何反梵语不安不求字义梵云摄嚩者唐云新死人未坏者也)。</w:t>
      </w:r>
    </w:p>
    <w:p>
      <w:r>
        <w:t xml:space="preserve">　　莽娑(梵语此云肉也)。</w:t>
      </w:r>
    </w:p>
    <w:p>
      <w:r>
        <w:t xml:space="preserve">　　[((┐@匚)*(┌@(巨-匚)))/貝]莽娑(上莫候反。尔雅云[((┐@匚)*(┌@(巨-匚)))/貝]市也。韵英云[((┐@匚)*(┌@(巨-匚)))/貝]卖也。说文易财也。从贝[(一*一)/(匚*(厂-一)*〡*(巨-匚))]声[(一*一)/(匚*(厂-一)*〡*(巨-匚))]音古文酉字也。经从夗作贸非也。言[((┐@匚)*(┌@(巨-匚)))/貝]莽娑者卖死人肉也。驱役鬼神法中事也。取新死人肉未坏者如庖厨法杂以姜椒五味调适炙[取/火]令香美用祭飨尸陁林中大力鬼神。既飨祭已。便以佛顶真言威力驱逼役使令遣为国除惌害。以此食易彼力故言贸莽娑。炙音之亦反从肉[取/火]音初绞反。俗作炒)。</w:t>
      </w:r>
    </w:p>
    <w:p>
      <w:r>
        <w:t xml:space="preserve">　　迷怛罗(亦梵语也唐云起尸鬼也)。</w:t>
      </w:r>
    </w:p>
    <w:p>
      <w:r>
        <w:t xml:space="preserve">　　[口*((甫-、)/寸)][口*集](上音博下津入反考声云[口*尃][口*集]羡饮食也或[口*專]口出声作美想经文作[口*專]唼字非也唼音所匣反)。</w:t>
      </w:r>
    </w:p>
    <w:p>
      <w:r>
        <w:t xml:space="preserve">　　锤铜(捶类反借音用也本死无字初即铸写然后再入火中烧炼椎打而成名为锤铜顺俗语也)。</w:t>
      </w:r>
    </w:p>
    <w:p>
      <w:r>
        <w:t xml:space="preserve">　　烝煮(上章仍反考声云烝熟也火迫水气令上达也说文火气行也下诸汝反顾野王云煮烹也古文作鬻从者从鬻)。</w:t>
      </w:r>
    </w:p>
    <w:p>
      <w:r>
        <w:t xml:space="preserve">　　皮胶(绞爻反郑注考工记云胶[取/火]皮为之顾野王云胶者所以连缀物令相黏著诗传胶固也从肉翏声)。</w:t>
      </w:r>
    </w:p>
    <w:p>
      <w:r>
        <w:t xml:space="preserve">　　[打-丁+必]二头指(骈蔑反韵诠云以手拗[打-丁+必]是也有作批者误用也从手必声也)。</w:t>
      </w:r>
    </w:p>
    <w:p>
      <w:r>
        <w:t xml:space="preserve">　　相柱(下诛缕反古文以一点墨为为是本字也经文从足作跓或作柱皆借用字也)。</w:t>
      </w:r>
    </w:p>
    <w:p>
      <w:r>
        <w:t xml:space="preserve">　　穬麦(虢猛反大麦也)。</w:t>
      </w:r>
    </w:p>
    <w:p/>
    <w:p>
      <w:r>
        <w:t xml:space="preserve">　　第四卷</w:t>
      </w:r>
    </w:p>
    <w:p/>
    <w:p>
      <w:r>
        <w:t xml:space="preserve">　　骁勇(上皎尧反广雅骁健也下勇字从力甬声尔)。</w:t>
      </w:r>
    </w:p>
    <w:p>
      <w:r>
        <w:t xml:space="preserve">　　髆印(音博经从肉非也音普博反是膊干脯字也)。</w:t>
      </w:r>
    </w:p>
    <w:p>
      <w:r>
        <w:t xml:space="preserve">　　光爓(盐渐反亦作焰)。</w:t>
      </w:r>
    </w:p>
    <w:p>
      <w:r>
        <w:t xml:space="preserve">　　撼(含绀反今时借此用)。</w:t>
      </w:r>
    </w:p>
    <w:p>
      <w:r>
        <w:t xml:space="preserve">　　踝(华瓦反)。</w:t>
      </w:r>
    </w:p>
    <w:p>
      <w:r>
        <w:t xml:space="preserve">　　关键(上寡顽反说文云以木横持门户也从门[(茲-卄)/廾]声[聯-耳]音同上从[茲-卄]草声草音惯[(顯-頁)-日]音幽经从[ㄙ/一/廾]作閞非也弁音汴错用)。</w:t>
      </w:r>
    </w:p>
    <w:p>
      <w:r>
        <w:t xml:space="preserve">　　[禾*(唐-口+米)]和(音康说文云谷皮也从禾从庚从米经从水非是此也)。</w:t>
      </w:r>
    </w:p>
    <w:p>
      <w:r>
        <w:t xml:space="preserve">　　烟[山/黑](下晖云反说文云火烟上出也从[艸-屮]从黑会意字也)。</w:t>
      </w:r>
    </w:p>
    <w:p>
      <w:r>
        <w:t xml:space="preserve">　　箸搅(上除虑反广雅[筮-工+夫]谓之箸文字集略或作鐯亦作筋[竺-二+挾]食也韩子云纣以象牙为箸说文饭攲也筴音古协反下交咬反)。</w:t>
      </w:r>
    </w:p>
    <w:p>
      <w:r>
        <w:t xml:space="preserve">　　金粖(摩钵反碎米也)。</w:t>
      </w:r>
    </w:p>
    <w:p>
      <w:r>
        <w:t xml:space="preserve">　　合炼(莲殿反或作炼说文冶金也从金柬声柬音同上经文从糸作练非也)。</w:t>
      </w:r>
    </w:p>
    <w:p/>
    <w:p>
      <w:r>
        <w:t xml:space="preserve">　　第五卷(无字可音训)</w:t>
      </w:r>
    </w:p>
    <w:p/>
    <w:p/>
    <w:p>
      <w:r>
        <w:t xml:space="preserve">　　大陀罗尼末法中一字心咒经</w:t>
      </w:r>
    </w:p>
    <w:p/>
    <w:p>
      <w:r>
        <w:t xml:space="preserve">　　或镴(蓝答反考声云镴铅锡类也韵英云铅也说文青金也形声字)。</w:t>
      </w:r>
    </w:p>
    <w:p>
      <w:r>
        <w:t xml:space="preserve">　　铁铤(音定说文铜铁璞也)。</w:t>
      </w:r>
    </w:p>
    <w:p>
      <w:r>
        <w:t xml:space="preserve">　　无瘢(音盘取无点黡无瘢痕好新刀以佛顶真言加持作法也)。</w:t>
      </w:r>
    </w:p>
    <w:p>
      <w:r>
        <w:t xml:space="preserve">　　三棱(勒登反广雅棱[打-丁+瓜]也集训云四方木有棱说文棱隅角也从木夌声或从禾作棱[打-丁+瓜]音姑)。</w:t>
      </w:r>
    </w:p>
    <w:p/>
    <w:p>
      <w:r>
        <w:t xml:space="preserve">　　普通诸佛顶要略念诵法经一卷</w:t>
      </w:r>
    </w:p>
    <w:p/>
    <w:p/>
    <w:p>
      <w:r>
        <w:t xml:space="preserve">　　佛说一字转轮王佛顶咒经</w:t>
      </w:r>
    </w:p>
    <w:p/>
    <w:p>
      <w:r>
        <w:t xml:space="preserve">　　崖险(雅皆反考声云山涧边险岸也说文高边也从岸圭声岸音五割反下许捡反贾注国语云险危也玉篇阻难也古今正字从阜佥声此大行)。</w:t>
      </w:r>
    </w:p>
    <w:p>
      <w:r>
        <w:t xml:space="preserve">　　[辟/肉]钏(川恋反此卷音义中已见前释经文作串非也不是钏字)。</w:t>
      </w:r>
    </w:p>
    <w:p>
      <w:r>
        <w:t xml:space="preserve">　　花堆(都回反考声云高貌也经作埠或作堆并非也)。</w:t>
      </w:r>
    </w:p>
    <w:p>
      <w:r>
        <w:t xml:space="preserve">　　乳[麩-夫+主](偷口反以牛乳和面酥煮油饼也经从食作饾或作饨并俗字非也)。</w:t>
      </w:r>
    </w:p>
    <w:p>
      <w:r>
        <w:t xml:space="preserve">　　指[打-丁+必](便蔑反前文已具释)。</w:t>
      </w:r>
    </w:p>
    <w:p/>
    <w:p>
      <w:r>
        <w:t xml:space="preserve">　　苏悉地羯啰经卷上</w:t>
      </w:r>
    </w:p>
    <w:p/>
    <w:p>
      <w:r>
        <w:t xml:space="preserve">　　簸儜曳(真言中字上波个反次拏耕反下移翳反)。</w:t>
      </w:r>
    </w:p>
    <w:p>
      <w:r>
        <w:t xml:space="preserve">　　[合*牛]吽(两字音一种于[凶/月]喉中牛吼声即是亦难为音脚也)。</w:t>
      </w:r>
    </w:p>
    <w:p>
      <w:r>
        <w:t xml:space="preserve">　　制征(音致梵语金刚藏使者名也)。</w:t>
      </w:r>
    </w:p>
    <w:p>
      <w:r>
        <w:t xml:space="preserve">　　吽臛(真言中字诃各反也)。</w:t>
      </w:r>
    </w:p>
    <w:p>
      <w:r>
        <w:t xml:space="preserve">　　腋(盈益反两腋也)。</w:t>
      </w:r>
    </w:p>
    <w:p>
      <w:r>
        <w:t xml:space="preserve">　　脐(音齐或作齐诸真言先来各自有音所以不音但音经而已)。</w:t>
      </w:r>
    </w:p>
    <w:p>
      <w:r>
        <w:t xml:space="preserve">　　罴熊(上音悲尔雅罴似熊而黄白色郭璞曰似熊而头长脚高猛憨多力能拔树木关西呼猳熊也下音雄说文兽似豕山居冬蛰蛰用舐掌似人掌内名蹯味中最美煮之难熟憨音诃庵反蛰音沉立反蹯音烦猳音加)。</w:t>
      </w:r>
    </w:p>
    <w:p>
      <w:r>
        <w:t xml:space="preserve">　　趒蓦(上[袖-由+兆]啸反韵英云趒越也或作趠经文从足作跳音调非经义)。</w:t>
      </w:r>
    </w:p>
    <w:p>
      <w:r>
        <w:t xml:space="preserve">　　裸形(华瓦反借音用以避俗讳本音螺果反裸赤体露形也或从身作裸或从衣作裸并露体无衣也形声字也)。</w:t>
      </w:r>
    </w:p>
    <w:p>
      <w:r>
        <w:t xml:space="preserve">　　葱蒜(下音算从草从算也)。</w:t>
      </w:r>
    </w:p>
    <w:p>
      <w:r>
        <w:t xml:space="preserve">　　萝蒰(下朋北反根菜也)。</w:t>
      </w:r>
    </w:p>
    <w:p>
      <w:r>
        <w:t xml:space="preserve">　　鑆铜(捶类反去声字前已释)。</w:t>
      </w:r>
    </w:p>
    <w:p>
      <w:r>
        <w:t xml:space="preserve">　　床榻(贪答反蜀脚床也床狭而长曰榻)。</w:t>
      </w:r>
    </w:p>
    <w:p>
      <w:r>
        <w:t xml:space="preserve">　　漱口(搜皱反韵英云洗涤口也皱侧救反涤音狄也)。</w:t>
      </w:r>
    </w:p>
    <w:p>
      <w:r>
        <w:t xml:space="preserve">　　头指捻(念叶反)。</w:t>
      </w:r>
    </w:p>
    <w:p>
      <w:r>
        <w:t xml:space="preserve">　　呜噜捺啰叉(捺音奴葛反西方树木子核文以排核大小如樱桃颗或如小弹子有颗紫色此名金刚子堪作数珠金刚部念诵人即用此珠甚坚硬)。</w:t>
      </w:r>
    </w:p>
    <w:p>
      <w:r>
        <w:t xml:space="preserve">　　作环(音还经从金作镮非此用也从玉正)。</w:t>
      </w:r>
    </w:p>
    <w:p>
      <w:r>
        <w:t xml:space="preserve">　　梳发(音疏)。</w:t>
      </w:r>
    </w:p>
    <w:p>
      <w:r>
        <w:t xml:space="preserve">　　捃难(上君殒反梵语不求字义)。</w:t>
      </w:r>
    </w:p>
    <w:p>
      <w:r>
        <w:t xml:space="preserve">　　[(刀/又)*頁]钵罗花(上温骨反梵语已叙)。</w:t>
      </w:r>
    </w:p>
    <w:p>
      <w:r>
        <w:t xml:space="preserve">　　得糵嚂花(言羯反梵语也)。</w:t>
      </w:r>
    </w:p>
    <w:p>
      <w:r>
        <w:t xml:space="preserve">　　滩敦叶(上坦难反下都魂反梵语不求字义)。</w:t>
      </w:r>
    </w:p>
    <w:p>
      <w:r>
        <w:t xml:space="preserve">　　耽忙罗叶(上答含反经文从肉作耽非也不成字)。</w:t>
      </w:r>
    </w:p>
    <w:p>
      <w:r>
        <w:t xml:space="preserve">　　椰子果(上野遮反木果名也广州多有叶堪为席甚耎皮堪为索缚舡舶耐烂其果甚美兼有浆甜如蜜果有皮壳堪为酒杓经从草作[卄/耶]非也)。</w:t>
      </w:r>
    </w:p>
    <w:p>
      <w:r>
        <w:t xml:space="preserve">　　柹子(音仕果子名也大如拳红赤也)。</w:t>
      </w:r>
    </w:p>
    <w:p>
      <w:r>
        <w:t xml:space="preserve">　　豆[(蔻-(宋-木))-元+完](吼构反药名也)。</w:t>
      </w:r>
    </w:p>
    <w:p/>
    <w:p>
      <w:r>
        <w:t xml:space="preserve">　　苏悉地经卷下</w:t>
      </w:r>
    </w:p>
    <w:p/>
    <w:p>
      <w:r>
        <w:t xml:space="preserve">　　鹘[骨*鹿](上音骨下音鹿随阳鸟也一名老鸧鸿雁之类形如鹤青色也)。</w:t>
      </w:r>
    </w:p>
    <w:p>
      <w:r>
        <w:t xml:space="preserve">　　晕虹(上音运日月晕也下音红螮蝀也困有微雨日影也)。</w:t>
      </w:r>
    </w:p>
    <w:p>
      <w:r>
        <w:t xml:space="preserve">　　二指[撅-欠](耻革反[撅-欠]开手爪中指所及为量也)。</w:t>
      </w:r>
    </w:p>
    <w:p>
      <w:r>
        <w:t xml:space="preserve">　　铦刬(上相阎反利也从金舌声经作签非也下察盏反韵英刬削也从刀戋声戋音赜限也)。</w:t>
      </w:r>
    </w:p>
    <w:p>
      <w:r>
        <w:t xml:space="preserve">　　铄底(伤弱反下丁以反梵语也唐云枪也)。</w:t>
      </w:r>
    </w:p>
    <w:p>
      <w:r>
        <w:t xml:space="preserve">　　置棓(庞讲反火杖也)。</w:t>
      </w:r>
    </w:p>
    <w:p>
      <w:r>
        <w:t xml:space="preserve">　　[戀-心+斗]酥杓(音卷以杓舀苏也舀音姚小反下常斫反形声字也)。</w:t>
      </w:r>
    </w:p>
    <w:p>
      <w:r>
        <w:t xml:space="preserve">　　嘺唎(宜矫反梵语也下唎字弹舌呼)。</w:t>
      </w:r>
    </w:p>
    <w:p>
      <w:r>
        <w:t xml:space="preserve">　　胆勇(上耽敢反从肉经从目非此也)。</w:t>
      </w:r>
    </w:p>
    <w:p>
      <w:r>
        <w:t xml:space="preserve">　　劓鼻(音义截鼻而为劓)。</w:t>
      </w:r>
    </w:p>
    <w:p>
      <w:r>
        <w:t xml:space="preserve">　　伥像([蓻/火]更反张展画佛像菩萨也此经从木从贞作桢非也古今用)。</w:t>
      </w:r>
    </w:p>
    <w:p>
      <w:r>
        <w:t xml:space="preserve">　　耎草([木*商]兖反弱也经从车作软非也)。</w:t>
      </w:r>
    </w:p>
    <w:p/>
    <w:p>
      <w:r>
        <w:t xml:space="preserve">　　苏悉地经卷中</w:t>
      </w:r>
    </w:p>
    <w:p/>
    <w:p>
      <w:r>
        <w:t xml:space="preserve">　　熅暖(上音温下奴短反并形声字也)。</w:t>
      </w:r>
    </w:p>
    <w:p>
      <w:r>
        <w:t xml:space="preserve">　　翳醯呬(上伊计反次馨计反下馨移反此句梵语也唐名召请句来义也)。</w:t>
      </w:r>
    </w:p>
    <w:p>
      <w:r>
        <w:t xml:space="preserve">　　敩之(乎教反从文学声敩犹学)。</w:t>
      </w:r>
    </w:p>
    <w:p>
      <w:r>
        <w:t xml:space="preserve">　　慕奈啰(奴葛反此句梵语也唐云印契)。</w:t>
      </w:r>
    </w:p>
    <w:p>
      <w:r>
        <w:t xml:space="preserve">　　掐念珠(巧甲反指爪掐)。</w:t>
      </w:r>
    </w:p>
    <w:p>
      <w:r>
        <w:t xml:space="preserve">　　謦欬(上轻郢反下开爱反喉中气通也)。</w:t>
      </w:r>
    </w:p>
    <w:p>
      <w:r>
        <w:t xml:space="preserve">　　蹲踞(上音存下居御反)。</w:t>
      </w:r>
    </w:p>
    <w:p>
      <w:r>
        <w:t xml:space="preserve">　　苏揾两头(温困反没入中也)。</w:t>
      </w:r>
    </w:p>
    <w:p>
      <w:r>
        <w:t xml:space="preserve">　　镔铁(上音宾[金*(實-毌+(眉-目))]铁出罽宾等外国以诸铁和合或极精利铁中之上者是也)。</w:t>
      </w:r>
    </w:p>
    <w:p>
      <w:r>
        <w:t xml:space="preserve">　　樧作(史界反极用力也)。</w:t>
      </w:r>
    </w:p>
    <w:p>
      <w:r>
        <w:t xml:space="preserve">　　[車*(网-ㄨ)]掾(上音冈或作下缘县反即轮纲外椽也)。</w:t>
      </w:r>
    </w:p>
    <w:p>
      <w:r>
        <w:t xml:space="preserve">　　[橾-品+卉]施鸟翎(历丁反韵英云鸟羽也或作[零*頁]经从毛非也上[橾-品+卉]字疑错所以不音未详何鸟也)。</w:t>
      </w:r>
    </w:p>
    <w:p>
      <w:r>
        <w:t xml:space="preserve">　　瘢迹(上音盘疮瘢炙痕等痕迹是也)。</w:t>
      </w:r>
    </w:p>
    <w:p>
      <w:r>
        <w:t xml:space="preserve">　　皆[土*匕]下卸(息夜反垫下也垫音店)。</w:t>
      </w:r>
    </w:p>
    <w:p/>
    <w:p>
      <w:r>
        <w:t xml:space="preserve">　　苏悉地羯啰经</w:t>
      </w:r>
    </w:p>
    <w:p/>
    <w:p>
      <w:r>
        <w:t xml:space="preserve">　　枪槊(七羊反或从矛作[矛*倉]考声云枪长矛苍颉篇云两头锐上有刃下有纂兵仗也下霜捉反广雅槊亦矛也从[(看-目)*月]作鎙经文非也)。</w:t>
      </w:r>
    </w:p>
    <w:p>
      <w:r>
        <w:t xml:space="preserve">　　掉手(亭曜反经作挑手非也)。</w:t>
      </w:r>
    </w:p>
    <w:p>
      <w:r>
        <w:t xml:space="preserve">　　刺木(此恣反方言云凡草木有芒伤人谓之刺说文木芒也棘酸枣皂荚皆有刺用此木也从刀束声)。</w:t>
      </w:r>
    </w:p>
    <w:p/>
    <w:p>
      <w:r>
        <w:t xml:space="preserve">　　苏悉地经</w:t>
      </w:r>
    </w:p>
    <w:p/>
    <w:p>
      <w:r>
        <w:t xml:space="preserve">　　骗上马(篇面反考声云跃身上马古今正字从马扁声也扁音辫也)。</w:t>
      </w:r>
    </w:p>
    <w:p>
      <w:r>
        <w:t xml:space="preserve">　　哺咀(上音甫下将与反)。</w:t>
      </w:r>
    </w:p>
    <w:p>
      <w:r>
        <w:t xml:space="preserve">　　斜勒(上夕耶反俗字也正体从衣从牙作[牙/木]考声云衣不正也角络也或作邪也)。</w:t>
      </w:r>
    </w:p>
    <w:p>
      <w:r>
        <w:t xml:space="preserve">　　两个(哥饿反经文作个古字也考声云语辞也凡竹曰个木曰枚故从竹两个二天王也)。</w:t>
      </w:r>
    </w:p>
    <w:p>
      <w:r>
        <w:t xml:space="preserve">　　作[木*函](洽缄反考声云木箧也亦作椷并正经文单作函是函谷关名也此非经义)。</w:t>
      </w:r>
    </w:p>
    <w:p>
      <w:r>
        <w:t xml:space="preserve">　　伞盖(上音散并俗字也正作伞盖前文已具释在顶轮经第一卷)。</w:t>
      </w:r>
    </w:p>
    <w:p>
      <w:r>
        <w:t xml:space="preserve">　　不售(音寿考声云卖物了字书售犹买也人买售持去也从隹从口会意字也)。</w:t>
      </w:r>
    </w:p>
    <w:p>
      <w:r>
        <w:t xml:space="preserve">　　捋乳(上鲁括反亦云[穀-禾+夕]乳以手捋取乳汁也[穀-禾+夕]音勾候也)。</w:t>
      </w:r>
    </w:p>
    <w:p>
      <w:r>
        <w:t xml:space="preserve">　　铁橛(权月反集训云橛杙也经作栓非也)。</w:t>
      </w:r>
    </w:p>
    <w:p>
      <w:r>
        <w:t xml:space="preserve">　　禽兽(上及林反鸟之总名也见韵集下守咒反桂苑珠丛云野畜之总名也案禽兽者两足有羽能飞曰禽四足有毛野走曰兽经文作[狂-王+禽]狩非也)。</w:t>
      </w:r>
    </w:p>
    <w:p/>
    <w:p>
      <w:r>
        <w:t xml:space="preserve">　　佛顶尊胜陀罗尼经　杜行顗唐初译</w:t>
      </w:r>
    </w:p>
    <w:p/>
    <w:p>
      <w:r>
        <w:t xml:space="preserve">　　猪身(贮驴反俗作猪古今正字也经从豸作[豸*者]非也形声字也)。</w:t>
      </w:r>
    </w:p>
    <w:p>
      <w:r>
        <w:t xml:space="preserve">　　癫等(典年反病状也)。</w:t>
      </w:r>
    </w:p>
    <w:p>
      <w:r>
        <w:t xml:space="preserve">　　幢伞(上浊江反从巾下桑亶反伞盖也)。</w:t>
      </w:r>
    </w:p>
    <w:p>
      <w:r>
        <w:t xml:space="preserve">　　昆虫(上音昆下逐融反经作昆虫俗字也)。</w:t>
      </w:r>
    </w:p>
    <w:p/>
    <w:p>
      <w:r>
        <w:t xml:space="preserve">　　佛顶尊胜陀罗尼经并序　佛陀波利译</w:t>
      </w:r>
    </w:p>
    <w:p/>
    <w:p>
      <w:r>
        <w:t xml:space="preserve">　　惊[怡-台+(遻-(這-言))](五各反韵诠云愕亦惊也从心)。</w:t>
      </w:r>
    </w:p>
    <w:p>
      <w:r>
        <w:t xml:space="preserve">　　蟒蛇(忙榜反尔雅云莽王蛇郭璞注云蛇之大者故曰蟒王案括地志说皇喉蛇顶上当[名*頁]皆有王字本是蟒蛇种也巴蛇即是)。</w:t>
      </w:r>
    </w:p>
    <w:p/>
    <w:p>
      <w:r>
        <w:t xml:space="preserve">　　佛顶最胜陀罗尼经序　彦琮共日照再译</w:t>
      </w:r>
    </w:p>
    <w:p/>
    <w:p>
      <w:r>
        <w:t xml:space="preserve">　　鹯雀(上战然反尔雅云晨风鹯郭璞云鹞属也孟子曰为丛驱雀者鹯也为汤武驱人者桀纣也食雀也鹰鹞之类也)。</w:t>
      </w:r>
    </w:p>
    <w:p>
      <w:r>
        <w:t xml:space="preserve">　　上仅(音近何注公羊传云仅劣也广雅少也古今正字从人堇声堇音谨或作[堇*少]也)。</w:t>
      </w:r>
    </w:p>
    <w:p>
      <w:r>
        <w:t xml:space="preserve">　　俦洁(上长流反考声云俦匹也韵诠云谁也等也从人寿声下音结郑注礼记云清也从水洁声也)。</w:t>
      </w:r>
    </w:p>
    <w:p>
      <w:r>
        <w:t xml:space="preserve">　　蒂分(丁计反声类果鼻也韵英云草木实丁蒂也说文瓜当也苍篇蒂蕱也有音带者俗语非地也)。</w:t>
      </w:r>
    </w:p>
    <w:p>
      <w:r>
        <w:t xml:space="preserve">　　[齒*助]龉(上音助下音语说文[齒*助]龉齿不相顺值也高下水不齐乎也巉岩也并从齿形声字也)。</w:t>
      </w:r>
    </w:p>
    <w:p>
      <w:r>
        <w:t xml:space="preserve">　　延祺(音其郭注尔雅云祺征祥也毛诗寿考曰祺传曰祺吉也文字典说祥也说文寿考如祺从示其形声之字)。</w:t>
      </w:r>
    </w:p>
    <w:p>
      <w:r>
        <w:t xml:space="preserve">　　恧神香(女六反方言恧惭也自愧曰恧会意字也)。</w:t>
      </w:r>
    </w:p>
    <w:p>
      <w:r>
        <w:t xml:space="preserve">　　荏苒(上耳枕反下音染案荏苒犹因循不觉盈时也转注字也)。</w:t>
      </w:r>
    </w:p>
    <w:p>
      <w:r>
        <w:t xml:space="preserve">　　叹惋(剜换反考声叹恨也文字典说从心宛声)。</w:t>
      </w:r>
    </w:p>
    <w:p/>
    <w:p>
      <w:r>
        <w:t xml:space="preserve">　　最胜佛顶陀罗尼净除业障经　地婆诃罗东都重译</w:t>
      </w:r>
    </w:p>
    <w:p/>
    <w:p>
      <w:r>
        <w:t xml:space="preserve">　　矬陋(上坐和反广疋矬短也从矢坐声下楼豆反顾野王陋丑也王注楚辞云小也亦作[└@丙]义同也)。</w:t>
      </w:r>
    </w:p>
    <w:p>
      <w:r>
        <w:t xml:space="preserve">　　如笮(争格反玉篇笮[猒/土]也字书笮迫也从竹也)。</w:t>
      </w:r>
    </w:p>
    <w:p>
      <w:r>
        <w:t xml:space="preserve">　　棱伽(勒登反梵语界之也)。</w:t>
      </w:r>
    </w:p>
    <w:p>
      <w:r>
        <w:t xml:space="preserve">　　不呙(苦乖反考声云呙谓口偏戾也经从口作喎俗字正合单作呙)。</w:t>
      </w:r>
    </w:p>
    <w:p/>
    <w:p>
      <w:r>
        <w:t xml:space="preserve">　　佛顶尊胜陀罗尼经(义净三藏译无字各音训)记佛顶尊胜陀罗尼经翻译年代先后</w:t>
      </w:r>
    </w:p>
    <w:p/>
    <w:p>
      <w:r>
        <w:t xml:space="preserve">　　　　慧琳述</w:t>
      </w:r>
    </w:p>
    <w:p>
      <w:r>
        <w:t xml:space="preserve">　　(最初后周宇文氏武帝保定四年甲申岁三藏阇那耶舍。于长安旧城四天王寺译出尊胜佛顶陀罗尼并念诵功能法一卷五纸学士鲍永笔授。见开皇三宝录说第一译也。后至大唐天皇仪凤元年。婆罗门僧佛陀波利来至五台山礼谒大圣见文殊化身却令归西国取佛顶尊胜梵本经。至仪凤四年巳卯岁西国取得经却回至长安闻奏具说敕请日照三藏将梵本经在内翻译曰司宾寺典客令杜行顗笔授其经七纸第二译也。庙讳国讳之字回避不书敕留梵夹经在内不出日照因兹写得一本赐梵僧绢三十疋波利不受绢却请梵夹敕令却还付)。</w:t>
      </w:r>
    </w:p>
    <w:p>
      <w:r>
        <w:t xml:space="preserve">　　(佛陀波利得经将向西州寺访得解梵语汉僧顺真共翻亦是仪凤四年再译一本八纸见经前叙说第三译也佛陀波利将梵本经入五台山至今不出又至永淳元年壬午岁日照三藏又再译此经一遍沙门彦琮笔授为正杜行顗所译经中隐讳不书之字所以重译八纸第四译也而复见经首彦琮序云)。</w:t>
      </w:r>
    </w:p>
    <w:p>
      <w:r>
        <w:t xml:space="preserve">　　(又至垂拱元年乙酉岁地婆诃罗三藏随驾于东都又译佛顶尊胜名净除业障经十四纸具说善住天子往昔口业感果因缘并说授持法则是第五译也)。</w:t>
      </w:r>
    </w:p>
    <w:p>
      <w:r>
        <w:t xml:space="preserve">　　(后至中宗景龙四年庚戌岁义净三藏于长安荐福寺又译一遍六纸第六译也)。</w:t>
      </w:r>
    </w:p>
    <w:p>
      <w:r>
        <w:t xml:space="preserve">　　(后至玄宗皇帝开元十年壬戍岁善无畏三藏译出佛顶尊胜瑜伽念诵法两卷第七译)。</w:t>
      </w:r>
    </w:p>
    <w:p>
      <w:r>
        <w:t xml:space="preserve">　　(又至代宗文武皇帝广德二年甲辰岁三藏大广智不空于长安大兴善寺译出佛顶尊胜念诵供养法一卷二十纸沙门飞锡笔授此第八译也)。</w:t>
      </w:r>
    </w:p>
    <w:p>
      <w:r>
        <w:t xml:space="preserve">　　(前后约二百余年已经八度出本经则五翻念诵法即三种差别唯有善无畏所译是加句尊胜陀罗尼中加十一句六十六字仪轨法则乃是瑜伽与前后所译不同多于诸本余七译陀罗尼字数多少相似慧琳音至此经遂捡勘译经年岁先后故书记之晓彼疑繁之士贞元十八年壬子岁记)。</w:t>
      </w:r>
    </w:p>
    <w:p/>
    <w:p>
      <w:r>
        <w:t xml:space="preserve">　　佛顶尊胜陀罗尼并功能经　后周阇那耶舍译</w:t>
      </w:r>
    </w:p>
    <w:p/>
    <w:p/>
    <w:p>
      <w:r>
        <w:t xml:space="preserve">　　苏悉地羯啰供养法上卷</w:t>
      </w:r>
    </w:p>
    <w:p/>
    <w:p>
      <w:r>
        <w:t xml:space="preserve">　　指罅(赫驾反韵英云器裂也[蝷-虫+土]开也从缶[虖-丁+ㄎ]声也缶音甫苟反[虖-丁+ㄎ]音呼也)。</w:t>
      </w:r>
    </w:p>
    <w:p>
      <w:r>
        <w:t xml:space="preserve">　　喷嚏(上普闷反下音帝考声云喷嚏谓气奔鼻而喷嚏也韵集云鼓鼻而喷嚏也说文气俣也形声字也)。</w:t>
      </w:r>
    </w:p>
    <w:p>
      <w:r>
        <w:t xml:space="preserve">　　令[目*(蚤-虫+手)](碗灌反集训云手坚也说文掌后节也经文从肉作腕俗字也从月从叉从手也)。</w:t>
      </w:r>
    </w:p>
    <w:p/>
    <w:p>
      <w:r>
        <w:t xml:space="preserve">　　下卷</w:t>
      </w:r>
    </w:p>
    <w:p/>
    <w:p>
      <w:r>
        <w:t xml:space="preserve">　　铅锡(上音缘尚书禹贡青州所贡说文青金也从金[八/口]声[八/口]音同上下音昔郑注周礼云锡鈏也说文银铅之间有锡字典云锡似镴镴黄白锡青黑从金易声)。</w:t>
      </w:r>
    </w:p>
    <w:p>
      <w:r>
        <w:t xml:space="preserve">　　搓合(错何反搓线也)。</w:t>
      </w:r>
    </w:p>
    <w:p/>
    <w:p>
      <w:r>
        <w:t xml:space="preserve">　　一切经音义卷第三十五</w:t>
      </w:r>
    </w:p>
    <w:p/>
    <w:p/>
    <w:p>
      <w:r>
        <w:t xml:space="preserve">　　一切经音义卷第三十六</w:t>
      </w:r>
    </w:p>
    <w:p/>
    <w:p>
      <w:r>
        <w:t xml:space="preserve">　　　　翻译沙门慧琳撰</w:t>
      </w:r>
    </w:p>
    <w:p>
      <w:r>
        <w:t xml:space="preserve">　　底哩三昧耶经二卷</w:t>
      </w:r>
    </w:p>
    <w:p>
      <w:r>
        <w:t xml:space="preserve">　　陀罗尼毗奈耶经一卷</w:t>
      </w:r>
    </w:p>
    <w:p>
      <w:r>
        <w:t xml:space="preserve">　　苏悉地集经二十卷(未音)</w:t>
      </w:r>
    </w:p>
    <w:p>
      <w:r>
        <w:t xml:space="preserve">　　苏婆呼童子请问经三卷</w:t>
      </w:r>
    </w:p>
    <w:p>
      <w:r>
        <w:t xml:space="preserve">　　掬呬耶亶怛啰经三卷</w:t>
      </w:r>
    </w:p>
    <w:p>
      <w:r>
        <w:t xml:space="preserve">　　真言要集四卷(未音)</w:t>
      </w:r>
    </w:p>
    <w:p>
      <w:r>
        <w:t xml:space="preserve">　　大毗卢遮那念诵法七卷(亦名大日经)</w:t>
      </w:r>
    </w:p>
    <w:p>
      <w:r>
        <w:t xml:space="preserve">　　遍照如来念诵法一卷</w:t>
      </w:r>
    </w:p>
    <w:p>
      <w:r>
        <w:t xml:space="preserve">　　毗卢遮那如来要略念诵法二卷</w:t>
      </w:r>
    </w:p>
    <w:p>
      <w:r>
        <w:t xml:space="preserve">　　金刚顶经略瑜伽四卷</w:t>
      </w:r>
    </w:p>
    <w:p>
      <w:r>
        <w:t xml:space="preserve">　　金刚顶大教王经三卷</w:t>
      </w:r>
    </w:p>
    <w:p>
      <w:r>
        <w:t xml:space="preserve">　　普通诸尊瑜伽念诵法一卷</w:t>
      </w:r>
    </w:p>
    <w:p>
      <w:r>
        <w:t xml:space="preserve">　　瑜伽要妙略修行法一卷</w:t>
      </w:r>
    </w:p>
    <w:p>
      <w:r>
        <w:t xml:space="preserve">　　金刚顶经曼殊室利五字心经一卷</w:t>
      </w:r>
    </w:p>
    <w:p>
      <w:r>
        <w:t xml:space="preserve">　　文殊师利五字偈颂法一卷</w:t>
      </w:r>
    </w:p>
    <w:p>
      <w:r>
        <w:t xml:space="preserve">　　金刚顶文殊师利五字真言法一卷</w:t>
      </w:r>
    </w:p>
    <w:p>
      <w:r>
        <w:t xml:space="preserve">　　金刚顶瑜伽修习毗卢遮那三摩地法一卷</w:t>
      </w:r>
    </w:p>
    <w:p>
      <w:r>
        <w:t xml:space="preserve">　　降三世金刚瑜伽观自在心真言法一卷</w:t>
      </w:r>
    </w:p>
    <w:p>
      <w:r>
        <w:t xml:space="preserve">　　金刚顶经观自在如来修行法一卷</w:t>
      </w:r>
    </w:p>
    <w:p>
      <w:r>
        <w:t xml:space="preserve">　　修般若波罗蜜瑜伽观行法一卷</w:t>
      </w:r>
    </w:p>
    <w:p>
      <w:r>
        <w:t xml:space="preserve">　　观自在如意轮瑜伽法一卷</w:t>
      </w:r>
    </w:p>
    <w:p>
      <w:r>
        <w:t xml:space="preserve">　　金刚顶瑜伽大乐金刚萨埵念诵法一卷</w:t>
      </w:r>
    </w:p>
    <w:p>
      <w:r>
        <w:t xml:space="preserve">　　降三世大曼荼罗中莲华部心法一卷</w:t>
      </w:r>
    </w:p>
    <w:p>
      <w:r>
        <w:t xml:space="preserve">　　吉祥胜初瑜伽大乐金刚萨埵法一卷</w:t>
      </w:r>
    </w:p>
    <w:p>
      <w:r>
        <w:t xml:space="preserve">　　降三世观自在心陀罗尼法一卷</w:t>
      </w:r>
    </w:p>
    <w:p>
      <w:r>
        <w:t xml:space="preserve">　　普贤金刚萨埵瑜伽念诵法一卷</w:t>
      </w:r>
    </w:p>
    <w:p>
      <w:r>
        <w:t xml:space="preserve">　　莲花降三世瑜伽观自在心仪轨</w:t>
      </w:r>
    </w:p>
    <w:p>
      <w:r>
        <w:t xml:space="preserve">　　金刚顶瑜伽观自在菩萨心念诵法一卷</w:t>
      </w:r>
    </w:p>
    <w:p>
      <w:r>
        <w:t xml:space="preserve">　　观自在菩萨心真言成就法一卷</w:t>
      </w:r>
    </w:p>
    <w:p>
      <w:r>
        <w:t xml:space="preserve">　　右三十经六十三卷同此卷音。</w:t>
      </w:r>
    </w:p>
    <w:p/>
    <w:p>
      <w:r>
        <w:t xml:space="preserve">　　底哩三昧耶经上卷</w:t>
      </w:r>
    </w:p>
    <w:p/>
    <w:p>
      <w:r>
        <w:t xml:space="preserve">　　底哩(二合字上丁以反下里字弹舌梵语也唐云三即三种三昧即佛部莲华部金刚部故云底哩三昧)。</w:t>
      </w:r>
    </w:p>
    <w:p>
      <w:r>
        <w:t xml:space="preserve">　　磔开(上陟革反前毗卢遮那念诵法下卷已具释从石从桀也)。</w:t>
      </w:r>
    </w:p>
    <w:p>
      <w:r>
        <w:t xml:space="preserve">　　近缘(缘绢反去声字集训云衣物四边缘也借音字经文从木作椽音传非经义也)。</w:t>
      </w:r>
    </w:p>
    <w:p>
      <w:r>
        <w:t xml:space="preserve">　　[戀-心+斗]乳(厥愿反前苏悉地请问经上卷中已具释讫)。</w:t>
      </w:r>
    </w:p>
    <w:p>
      <w:r>
        <w:t xml:space="preserve">　　插入(楚甲反声类云插刺入也古今正字从手从臿臿音同上从千从臼臼音旧也)。</w:t>
      </w:r>
    </w:p>
    <w:p>
      <w:r>
        <w:t xml:space="preserve">　　缩向(搜六反贾注国语云缩尽也退也宋忠注太玄经云缩止也说文缩蹙也从糸宿声也)。</w:t>
      </w:r>
    </w:p>
    <w:p>
      <w:r>
        <w:t xml:space="preserve">　　[麩-夫+(立/口)][麩-夫+主](上音符下偷口反前顶轮经中已释也)。</w:t>
      </w:r>
    </w:p>
    <w:p>
      <w:r>
        <w:t xml:space="preserve">　　[濩-雈+帚]漉(上精禁反顾野王云[濩-雈+帚]渐也沈也说文从又从穴作寖今时俗省也古今正字从水从[浸-(冗-几)+田]下音禄顾野王云漉沥去水也尔雅竭也方言涸也极也广雅尽也并形声字)。</w:t>
      </w:r>
    </w:p>
    <w:p/>
    <w:p>
      <w:r>
        <w:t xml:space="preserve">　　下卷(无字可音训)陀罗尼毗柰耶经(或名真言鼻柰耶)</w:t>
      </w:r>
    </w:p>
    <w:p/>
    <w:p>
      <w:r>
        <w:t xml:space="preserve">　　缯交络(上疾陵反说文帛之总名也从糸曾声下音洛郭注山海经云络绕也转注字也)。</w:t>
      </w:r>
    </w:p>
    <w:p>
      <w:r>
        <w:t xml:space="preserve">　　弓槊(双捉反经从木作槊俗也前悉地经中已具释)。</w:t>
      </w:r>
    </w:p>
    <w:p>
      <w:r>
        <w:t xml:space="preserve">　　鹰鹞(上忆矜反左传爽鸠氏司寇广雅鸷鸟也能搏狐免转注字下余照反顾野王云鹞似鹰而小广雅曰鶗鵳鹬子笼脱鹞也案鹞子鹰鹯之类也异名甚多鶗音题鹬音聿)。</w:t>
      </w:r>
    </w:p>
    <w:p>
      <w:r>
        <w:t xml:space="preserve">　　謦欬(上轻郢反苍颉篇云謦声也庄子謦欬其侧说文謦亦欬也从言从省声下开爱反考声云欬嗽也说文从欠亥声)。</w:t>
      </w:r>
    </w:p>
    <w:p>
      <w:r>
        <w:t xml:space="preserve">　　踌躇(上直留反亦音池下音除又音厨毛诗传爱而不见搔首踌躇案踌躇者狐疑犹豫也广疋亦云踌躇犹豫也又云蹢[跳-兆+屬]跢跦也)。</w:t>
      </w:r>
    </w:p>
    <w:p/>
    <w:p>
      <w:r>
        <w:t xml:space="preserve">　　苏婆呼童子请问经上卷</w:t>
      </w:r>
    </w:p>
    <w:p/>
    <w:p>
      <w:r>
        <w:t xml:space="preserve">　　溉灌(上机义反下官换反考声云浇也渍也顾野王云溉犹灌注也又云沃注也说文并从水)。</w:t>
      </w:r>
    </w:p>
    <w:p>
      <w:r>
        <w:t xml:space="preserve">　　河沂(下义横反玉篇云水涯也形声字)。</w:t>
      </w:r>
    </w:p>
    <w:p>
      <w:r>
        <w:t xml:space="preserve">　　密致(下池利反郑注礼记致即密也广雅至也古今正字致者精徽密致也亦细密也从糸致声)。</w:t>
      </w:r>
    </w:p>
    <w:p>
      <w:r>
        <w:t xml:space="preserve">　　瞢闷(上墨崩反集训云瞢乱也亦闷也说文目不明也从苜从[句-口+目]苜音武福反[句-口+目]音县从冖冖音包)。</w:t>
      </w:r>
    </w:p>
    <w:p>
      <w:r>
        <w:t xml:space="preserve">　　槁秆(上高老反考声云禾黍茎也顾野王云槁即禾槁草也说文形声字也下干懒反杜注左传秆亦槁也古今正字禾茎也从禾旱声亦稻秆草也)。</w:t>
      </w:r>
    </w:p>
    <w:p>
      <w:r>
        <w:t xml:space="preserve">　　喷嚏(上普闷反下丁计反前悉地经中已具释)。</w:t>
      </w:r>
    </w:p>
    <w:p>
      <w:r>
        <w:t xml:space="preserve">　　[薰*鳥]鹕(上晖运反下音胡考声云怪鸟也今古正字并形声字也)。</w:t>
      </w:r>
    </w:p>
    <w:p/>
    <w:p>
      <w:r>
        <w:t xml:space="preserve">　　苏婆呼经中卷</w:t>
      </w:r>
    </w:p>
    <w:p/>
    <w:p>
      <w:r>
        <w:t xml:space="preserve">　　[示*厭]缚(上益琰反考声[示*厭]禳也广雅压镇也集训[彳*厭]著也案[彳*厭]亦祷也祈祷精魅鬼神与人为祟或造符书唤人名字或作彼人形像埋藏于神祠或灶下或十字路上名为[示*厭]祷)。</w:t>
      </w:r>
    </w:p>
    <w:p>
      <w:r>
        <w:t xml:space="preserve">　　眵涕(上叱之反韵诠云目中眵也集训云目汁凝结也说文瞢兜也目伤眦也从目从侈省声也侈音齿眦音接兜音斗俟反)。</w:t>
      </w:r>
    </w:p>
    <w:p>
      <w:r>
        <w:t xml:space="preserve">　　熅相(上委云反广疋熅焕也毛诗传云熅而暑热也说文熅郁烟也从火温声温音温从囚从皿从日者非也)。</w:t>
      </w:r>
    </w:p>
    <w:p>
      <w:r>
        <w:t xml:space="preserve">　　或[賸-月+舟](下氶证反考声云[賸-月+舟]余也广雅赠也送也说文云物相增加也副也从贝从胜省声字也)。</w:t>
      </w:r>
    </w:p>
    <w:p/>
    <w:p>
      <w:r>
        <w:t xml:space="preserve">　　苏婆呼经下卷</w:t>
      </w:r>
    </w:p>
    <w:p/>
    <w:p>
      <w:r>
        <w:t xml:space="preserve">　　相叉(丑皆反考声云叉谓以拳击人也字统榾也或从虒作搋音训与上同古今正字从手叉声也搰音魂骨反)。</w:t>
      </w:r>
    </w:p>
    <w:p>
      <w:r>
        <w:t xml:space="preserve">　　相[打-丁+僕](庞剥反考声云扑谓手搏投于地也文字释要云从高坠下也从手仆声经作扑非也音普卜反非经义也)。</w:t>
      </w:r>
    </w:p>
    <w:p>
      <w:r>
        <w:t xml:space="preserve">　　谜言(上迷弊反考声云谜考隐言语以惑人也韵略亦云隐语也声类云隐语迷人也)。</w:t>
      </w:r>
    </w:p>
    <w:p>
      <w:r>
        <w:t xml:space="preserve">　　揾涂(上温困反韵诠云内物于水中也考声云柱也浅没水也说文没也从手温声温音温)。</w:t>
      </w:r>
    </w:p>
    <w:p>
      <w:r>
        <w:t xml:space="preserve">　　[火*(日/出/八/言)]煽(上包貌反考声云烧柴竹声也文字集略云火灹集训云火烈也或作[日*(日/出/八/言)]从火[日/出/八/言]声也下膻战反埤苍云煽炽也考声云火盛也或从人作傓古今正字从火扇声也)。</w:t>
      </w:r>
    </w:p>
    <w:p>
      <w:r>
        <w:t xml:space="preserve">　　[或/?/角]篥(上音必下邻一反考声云筚篥乐器也广雅作[或/或/角]或作[或/?/角]皆古今字也羌人所吹角者[(或*或)/角]以惊马者今经文作[或/角]栗俗字)。</w:t>
      </w:r>
    </w:p>
    <w:p>
      <w:r>
        <w:t xml:space="preserve">　　谨孎(下丁角反苍颉篇云谨孎善貌说文云谨顺貌也从女属声又音蒙绿反训释略同故不重叙也)。</w:t>
      </w:r>
    </w:p>
    <w:p>
      <w:r>
        <w:t xml:space="preserve">　　飙揩(上摽遥反尔雅云扶摇谓之飙郭璞注云飙暴从上向下曰飙考声云疾风也自下而上也说文[夫*風]飖风也从风焱声焱音同上[夫*風]音符下揩音客皆反)。</w:t>
      </w:r>
    </w:p>
    <w:p>
      <w:r>
        <w:t xml:space="preserve">　　炫卖(玄绢反说文行旦卖从行玄声或从言作[彳*言*亍]下埋败反说文出物也从出贾声今俗从土作卖变体讹也又说买字从四从贝会意字今俗用从皿讹谬也)。</w:t>
      </w:r>
    </w:p>
    <w:p>
      <w:r>
        <w:t xml:space="preserve">　　或展(哲辇反俗字也古文正从[(工*工)/(工*工)]从衣作[厂@((工*工)/(工*工)/衣)][(工*工)/(工*工)]音同上考声云[展-卄+(卄/卄)]申也直也舒也经文从手作搌非也)。</w:t>
      </w:r>
    </w:p>
    <w:p>
      <w:r>
        <w:t xml:space="preserve">　　踡局(上倦员反下邛狱反埤苍云踡局不伸貌也行即曲背也)。</w:t>
      </w:r>
    </w:p>
    <w:p>
      <w:r>
        <w:t xml:space="preserve">　　蝪蜥(上音易下音昔说文云在屋壁曰守宫在草泽曰蝪蜥其鸣自呼口中吐卵而生并形声字)。</w:t>
      </w:r>
    </w:p>
    <w:p>
      <w:r>
        <w:t xml:space="preserve">　　[盜-皿]唾(上祥延反考声云口中津也说文云口液也从水欠声经作涎俗字也下土卧反训释与上字同并形声字也)。</w:t>
      </w:r>
    </w:p>
    <w:p>
      <w:r>
        <w:t xml:space="preserve">　　啮毒(上研结反经文从口作啮俗字也从齿从[丰*刀]省声也)。</w:t>
      </w:r>
    </w:p>
    <w:p>
      <w:r>
        <w:t xml:space="preserve">　　爀曜(上音赫下音耀经文二字并从火作爀耀俗字非正体也)。</w:t>
      </w:r>
    </w:p>
    <w:p/>
    <w:p>
      <w:r>
        <w:t xml:space="preserve">　　掬呬耶亶怛啰经</w:t>
      </w:r>
    </w:p>
    <w:p/>
    <w:p>
      <w:r>
        <w:t xml:space="preserve">　　虫窠(上逐融反经作虫俗传误也下苦和反说文窠空也在穴曰窠树上曰巢从穴果声)。</w:t>
      </w:r>
    </w:p>
    <w:p>
      <w:r>
        <w:t xml:space="preserve">　　咸碱(上匣缄反尚书润下作咸说文北方味也从卤咸声下甲斩反埤苍云碱[占@必]也考声云碱土也形声字也)。</w:t>
      </w:r>
    </w:p>
    <w:p>
      <w:r>
        <w:t xml:space="preserve">　　余[賸-月+舟](承证反盈出也土有余也说文从贝[舟*(券-刀)]声[舟*(券-刀)]音同上经从二贝作[賸-月+舟]非也)。</w:t>
      </w:r>
    </w:p>
    <w:p>
      <w:r>
        <w:t xml:space="preserve">　　潬潭(上叹难反尔疋沙水出曰潬形声字也下音谈王逸注楚辞云潭闲也南楚之人谓深水曰潭潭闲也深也亦形声之字也作滩者非古文之字也)。</w:t>
      </w:r>
    </w:p>
    <w:p>
      <w:r>
        <w:t xml:space="preserve">　　祆祠(上显坚反本无此字胡人谓神明曰天语转呼天为祆前贤随音书出此字从示从天以别之下祠音寺滋反尔雅祠祭也白虎通祠者嗣也百神之庙皆曰祠何注公羊祠食也从示司示音只)。</w:t>
      </w:r>
    </w:p>
    <w:p>
      <w:r>
        <w:t xml:space="preserve">　　噀婆(此句梵语降三世金刚名也上孙字正梵音呼素字便含口含声在喉腭中婆字取去声即是)。</w:t>
      </w:r>
    </w:p>
    <w:p>
      <w:r>
        <w:t xml:space="preserve">　　摩醯(下馨鸡反亦梵语上界之天王名者也)。</w:t>
      </w:r>
    </w:p>
    <w:p>
      <w:r>
        <w:t xml:space="preserve">　　絣绳(上伯盲反弹白绳为界道)。</w:t>
      </w:r>
    </w:p>
    <w:p>
      <w:r>
        <w:t xml:space="preserve">　　橛子(上权月反经作拴俗非也)。</w:t>
      </w:r>
    </w:p>
    <w:p>
      <w:r>
        <w:t xml:space="preserve">　　[木*荖]匀牢(上苍何反次聿均反下老刀反上也)。</w:t>
      </w:r>
    </w:p>
    <w:p>
      <w:r>
        <w:t xml:space="preserve">　　紫矿(虢猛反药名也)。</w:t>
      </w:r>
    </w:p>
    <w:p>
      <w:r>
        <w:t xml:space="preserve">　　单拏人头棓(单孥梵语唐云棓亦云杖下白项反焰摩天所执也)。</w:t>
      </w:r>
    </w:p>
    <w:p>
      <w:r>
        <w:t xml:space="preserve">　　烁底(上商斫反下丁以反此句亦梵语也唐云短矛也)。</w:t>
      </w:r>
    </w:p>
    <w:p>
      <w:r>
        <w:t xml:space="preserve">　　莽莫枳(上莫榜反下经以反梵语金刚部母名也经文作[錛-大+(((嘹-口)-小)-日)]书误作[金*莽]亦得)。</w:t>
      </w:r>
    </w:p>
    <w:p>
      <w:r>
        <w:t xml:space="preserve">　　除秽忿怒尊(旧译名不净金刚或名秽迹金刚并拙译不正有同毁骂圣者其实义不然或名火头金刚亦非正译梵云乌刍涩摩义译云焚烧秽恶此圣者以深净大悲不避秽触救护众生以大威光犹如猛火烧除烦恼妾见分别垢净生灭之心故名除秽又梵名摩贺么罗唐云大力以大慈力犹如炽火烧除秽恶生死业故名大力也)。</w:t>
      </w:r>
    </w:p>
    <w:p>
      <w:r>
        <w:t xml:space="preserve">　　窄处(上争革反经作迮错用字正体处字今作处俗字)。</w:t>
      </w:r>
    </w:p>
    <w:p>
      <w:r>
        <w:t xml:space="preserve">　　五药(经文不分明阙今依金刚顶瑜伽说五药梵名娑贺拶啰一娑贺祢缚二建吒迦哩三拟哩羯啰孥四勿哩答贺底五并西国药此国无即以此土所出灵药替之伏苓一朱砂二雄黄三人参四赤箭五各取少许共置一瓶子中埋之也)。</w:t>
      </w:r>
    </w:p>
    <w:p>
      <w:r>
        <w:t xml:space="preserve">　　五宝七宝(金一银二真珠三水精四玉五七宝加二琉璃六虎魄七)。</w:t>
      </w:r>
    </w:p>
    <w:p>
      <w:r>
        <w:t xml:space="preserve">　　八方幡色(东方白色幡东南方火色赤黄也南方黑色幡西南方烟色浅黑也西方赤色幡西北方绿色水色也北方黄色幡东北方白红色幡此等幡但依色作不画形像也)。</w:t>
      </w:r>
    </w:p>
    <w:p>
      <w:r>
        <w:t xml:space="preserve">　　鹓鹊(上菀袁反鹓鶵凤属也下枪药反[乳-孚+卓]鹊也此二皆灵鸟也形声也)。</w:t>
      </w:r>
    </w:p>
    <w:p>
      <w:r>
        <w:t xml:space="preserve">　　生糵(言羯反如七月十五日种生[卄/(阿-可+辛)/木])。</w:t>
      </w:r>
    </w:p>
    <w:p>
      <w:r>
        <w:t xml:space="preserve">　　牸牛并犊(上音字即母牛也下音独其子牛必须毛色相似者为上经说数十种华香杂果食饮各色目虽有难字悉不可音以花香果食此国并无其梵语或正不正设音亦无此物所以不音)。</w:t>
      </w:r>
    </w:p>
    <w:p/>
    <w:p>
      <w:r>
        <w:t xml:space="preserve">　　此有陀罗尼集四卷(集未了未音)</w:t>
      </w:r>
    </w:p>
    <w:p/>
    <w:p/>
    <w:p>
      <w:r>
        <w:t xml:space="preserve">　　大毗卢遮那经第一卷(无畏三藏译)</w:t>
      </w:r>
    </w:p>
    <w:p/>
    <w:p>
      <w:r>
        <w:t xml:space="preserve">　　菩萨之身为师子座(师子座者转法轮人所坐之座俗名高座经文有密说如来往昔因地行菩萨道时次第修行地波罗蜜从初一地二地乃至十地时等觉地妙觉地而成正觉当知皆以前地行业为基积累前十一地之功德以成妙觉而坐其上地地皆转[勝-月+舟]妙法轮安处其位故云以菩萨之身为师子座)。</w:t>
      </w:r>
    </w:p>
    <w:p>
      <w:r>
        <w:t xml:space="preserve">　　社怛梵(梵语外道名也此与知者外道宗计大同但名字别异耳)。</w:t>
      </w:r>
    </w:p>
    <w:p>
      <w:r>
        <w:t xml:space="preserve">　　鸺[(堊-王+田)*鳥](上音休下音留案鸺[(堊-王+田)*鳥]者即衅侯夜飞怪鸟也亦名训侯或名训狐以所鸣之声为名也多居土窟穴昼伏夜出捕鼠及鶣鶝小鸟等为食毛羽苍斑大如鹰眼圆睛赤[此/束]爪似鹰与角鸱荒鸡土枭等同类而稍大也)。</w:t>
      </w:r>
    </w:p>
    <w:p>
      <w:r>
        <w:t xml:space="preserve">　　械心(杻械也愚执不移犹如杻械拘系也)。</w:t>
      </w:r>
    </w:p>
    <w:p>
      <w:r>
        <w:t xml:space="preserve">　　剃刀心(上体计反除毛发之剃刀也经作剔非也)。</w:t>
      </w:r>
    </w:p>
    <w:p>
      <w:r>
        <w:t xml:space="preserve">　　淹留(于炎反留滞也)。</w:t>
      </w:r>
    </w:p>
    <w:p>
      <w:r>
        <w:t xml:space="preserve">　　株杌(上音诛树残根也下五骨反木无头曰杌)。</w:t>
      </w:r>
    </w:p>
    <w:p>
      <w:r>
        <w:t xml:space="preserve">　　系缚(上音计经作系非也)。</w:t>
      </w:r>
    </w:p>
    <w:p>
      <w:r>
        <w:t xml:space="preserve">　　洒濯(上西礼反下音浊也)。</w:t>
      </w:r>
    </w:p>
    <w:p>
      <w:r>
        <w:t xml:space="preserve">　　火[盡-((烈-列)/皿)+火](夕胤反考声云火烧余木也经从尽作烬字也)。</w:t>
      </w:r>
    </w:p>
    <w:p>
      <w:r>
        <w:t xml:space="preserve">　　牛栏(音阑)。</w:t>
      </w:r>
    </w:p>
    <w:p>
      <w:r>
        <w:t xml:space="preserve">　　河潬(坦单反水中沙出也)。</w:t>
      </w:r>
    </w:p>
    <w:p>
      <w:r>
        <w:t xml:space="preserve">　　兼综(宗宋反言为人师者兼通内外坟典明解世间一切艺术然后可为人师也)。</w:t>
      </w:r>
    </w:p>
    <w:p>
      <w:r>
        <w:t xml:space="preserve">　　虫蚁(上逐融反经作虫也下宜几反或作蚁蚍蜉也形声字也)。</w:t>
      </w:r>
    </w:p>
    <w:p>
      <w:r>
        <w:t xml:space="preserve">　　瞿摩夷(梵语牛粪也用涂地)。</w:t>
      </w:r>
    </w:p>
    <w:p>
      <w:r>
        <w:t xml:space="preserve">　　瞿摸怛啰(梵语唐云牛溺此经有数百道真言及梵语或有难字皆是响梵语多不切当并说字轮花香法义天人名目琳已依梵本再翻在陀罗尼中此不重释设强音训不近梵音语也)。</w:t>
      </w:r>
    </w:p>
    <w:p>
      <w:r>
        <w:t xml:space="preserve">　　显敞(昌掌反高明显望也)。</w:t>
      </w:r>
    </w:p>
    <w:p>
      <w:r>
        <w:t xml:space="preserve">　　姝丽(上冲珠反广雅美也小雅姝好也或作[女*殳])。</w:t>
      </w:r>
    </w:p>
    <w:p>
      <w:r>
        <w:t xml:space="preserve">　　缟素(上高考反韵诠缟白也小尔雅云绢之精者曰缟也)。</w:t>
      </w:r>
    </w:p>
    <w:p>
      <w:r>
        <w:t xml:space="preserve">　　黡月(伊琰反黑子也大忿怒尊名也)。</w:t>
      </w:r>
    </w:p>
    <w:p>
      <w:r>
        <w:t xml:space="preserve">　　藻缋(上音遭老反考声云文章也彩色也下回罪反韵英云画也彩色明也上声字亦去声也)。</w:t>
      </w:r>
    </w:p>
    <w:p/>
    <w:p>
      <w:r>
        <w:t xml:space="preserve">　　大日经第二卷</w:t>
      </w:r>
    </w:p>
    <w:p/>
    <w:p>
      <w:r>
        <w:t xml:space="preserve">　　权智(倦员反考声常合道也揆度也从木)。</w:t>
      </w:r>
    </w:p>
    <w:p>
      <w:r>
        <w:t xml:space="preserve">　　癹磔迦(上普沫反次张革反下姜佉反真言中摧坏句)。</w:t>
      </w:r>
    </w:p>
    <w:p>
      <w:r>
        <w:t xml:space="preserve">　　颉唎媲(上颉字唯梵语应音痕没反亦可书纥哩字下匹谜反去声字)。</w:t>
      </w:r>
    </w:p>
    <w:p>
      <w:r>
        <w:t xml:space="preserve">　　仡哩恨拏(上银讫反哩转舌下儜加反是真言威忿句经中书揭[口*栗]佷孥亦通挍疏也)。</w:t>
      </w:r>
    </w:p>
    <w:p>
      <w:r>
        <w:t xml:space="preserve">　　间插(楚洽反剌入也)。</w:t>
      </w:r>
    </w:p>
    <w:p>
      <w:r>
        <w:t xml:space="preserve">　　缣[服-月+舟](上音兼绢也)。</w:t>
      </w:r>
    </w:p>
    <w:p>
      <w:r>
        <w:t xml:space="preserve">　　蹲踞(上音存下音据也)。</w:t>
      </w:r>
    </w:p>
    <w:p>
      <w:r>
        <w:t xml:space="preserve">　　嚩臾方(梵语唐云风即西北方是也)。</w:t>
      </w:r>
    </w:p>
    <w:p>
      <w:r>
        <w:t xml:space="preserve">　　[闔-去+太]以舍啰梵(上音合从门盍声盍音同经从盖非也此句梵语唐云瓦碗也于西北隅风神王位作法止风雨以瓦碗合之)。</w:t>
      </w:r>
    </w:p>
    <w:p/>
    <w:p>
      <w:r>
        <w:t xml:space="preserve">　　大日经第三卷</w:t>
      </w:r>
    </w:p>
    <w:p/>
    <w:p>
      <w:r>
        <w:t xml:space="preserve">　　[巾*(票-小+火)]帜(上必遥反考声幖举也从巾或从木作标下昌志反字书云帜谓幖上幡也亦从巾戠声)。</w:t>
      </w:r>
    </w:p>
    <w:p>
      <w:r>
        <w:t xml:space="preserve">　　须蕊(上相臾反花中细毛蕊也下[卄/((乏-之+友)*去)]捶反蕊亦须也)。</w:t>
      </w:r>
    </w:p>
    <w:p>
      <w:r>
        <w:t xml:space="preserve">　　计都(梵语也唐云幢或云节手执也)。</w:t>
      </w:r>
    </w:p>
    <w:p>
      <w:r>
        <w:t xml:space="preserve">　　朅伽(上褰谒反亦梵语唐云剑即是持剑仙也)。</w:t>
      </w:r>
    </w:p>
    <w:p>
      <w:r>
        <w:t xml:space="preserve">　　伞盖(上音散上声俗字也正作伞伞即盖也)。</w:t>
      </w:r>
    </w:p>
    <w:p>
      <w:r>
        <w:t xml:space="preserve">　　[履-复+(舟/ㄆ)]屣(上音里下所绮反韵英云履之不摄跟者[韋*是]属也或作[革*徙])。</w:t>
      </w:r>
    </w:p>
    <w:p>
      <w:r>
        <w:t xml:space="preserve">　　安膳那(音善唐云眼药似矿石青黑色亦似金精石药也)。</w:t>
      </w:r>
    </w:p>
    <w:p>
      <w:r>
        <w:t xml:space="preserve">　　嚧遮那(梵语唐云牛黄数般药物名并是持明仙加持相应物也)。</w:t>
      </w:r>
    </w:p>
    <w:p>
      <w:r>
        <w:t xml:space="preserve">　　霏雾(上妃尾反下音务轻雾也)。</w:t>
      </w:r>
    </w:p>
    <w:p>
      <w:r>
        <w:t xml:space="preserve">　　无择报(无择者不择贵贱也但作大逆即入其中名无间狱)。</w:t>
      </w:r>
    </w:p>
    <w:p>
      <w:r>
        <w:t xml:space="preserve">　　彤赤(上音同彤亦赤也)。</w:t>
      </w:r>
    </w:p>
    <w:p>
      <w:r>
        <w:t xml:space="preserve">　　那辣遮(阑葛反梵语也金刚椎之梵名也铁柄椎也)。</w:t>
      </w:r>
    </w:p>
    <w:p>
      <w:r>
        <w:t xml:space="preserve">　　目竭岚(腊耽反亦梵语也即是具钩棓杵剑矛索之类也)。</w:t>
      </w:r>
    </w:p>
    <w:p>
      <w:r>
        <w:t xml:space="preserve">　　绢縠(洪屋反韵英云罗縠也绢之疏者也)。</w:t>
      </w:r>
    </w:p>
    <w:p/>
    <w:p>
      <w:r>
        <w:t xml:space="preserve">　　大日经第四卷</w:t>
      </w:r>
    </w:p>
    <w:p/>
    <w:p>
      <w:r>
        <w:t xml:space="preserve">　　憩伽(上骞罽反梵语也唐云剑或名大慧刀也)。</w:t>
      </w:r>
    </w:p>
    <w:p>
      <w:r>
        <w:t xml:space="preserve">　　脐卵(音齐)。</w:t>
      </w:r>
    </w:p>
    <w:p>
      <w:r>
        <w:t xml:space="preserve">　　腰卵(伊遥反亦作腰说文人身中也象人腰说文作[日*?*日]从曰从交省声也籀文作要从女从[票-小+火]省声也今变籀文用)。</w:t>
      </w:r>
    </w:p>
    <w:p>
      <w:r>
        <w:t xml:space="preserve">　　穬麦(上虢猛反下[(└@人)/目]伯反说文从夹从久今俗字从来夊作麦非夊音虽)。</w:t>
      </w:r>
    </w:p>
    <w:p>
      <w:r>
        <w:t xml:space="preserve">　　何耶揭哩嚩(梵语唐云马头明王)。</w:t>
      </w:r>
    </w:p>
    <w:p>
      <w:r>
        <w:t xml:space="preserve">　　刀鞘(逍曜反韵英云刀室也形声字)。</w:t>
      </w:r>
    </w:p>
    <w:p>
      <w:r>
        <w:t xml:space="preserve">　　铎印(唐洛反大铃也)。</w:t>
      </w:r>
    </w:p>
    <w:p>
      <w:r>
        <w:t xml:space="preserve">　　锤[印-ㄗ+(ㄗ@、)](直追反俗字也正从木从隹作椎也)。</w:t>
      </w:r>
    </w:p>
    <w:p>
      <w:r>
        <w:t xml:space="preserve">　　芰荷(上奇寄反贾注国语云菱苃也楚人谓陵为苃杜林或作茤)。</w:t>
      </w:r>
    </w:p>
    <w:p/>
    <w:p>
      <w:r>
        <w:t xml:space="preserve">　　大日经第五卷</w:t>
      </w:r>
    </w:p>
    <w:p/>
    <w:p>
      <w:r>
        <w:t xml:space="preserve">　　圆整(下征郢反考声云齐也理也古今正字整正也从束从支正声也)。</w:t>
      </w:r>
    </w:p>
    <w:p>
      <w:r>
        <w:t xml:space="preserve">　　朱黰(下真忍反古今正字谓美发为黰从黑真声)。</w:t>
      </w:r>
    </w:p>
    <w:p>
      <w:r>
        <w:t xml:space="preserve">　　摽志(上必遥反下音志韵英云记其事曰志也)。</w:t>
      </w:r>
    </w:p>
    <w:p>
      <w:r>
        <w:t xml:space="preserve">　　羌揭梨(上却姜反梵语也唐云小刀似报持印信也)。</w:t>
      </w:r>
    </w:p>
    <w:p>
      <w:r>
        <w:t xml:space="preserve">　　鹅鹄(上我哥反水鸟也色白如雪人家或养下红木反俗谓之红鹤亦水鸟形似鹤微有少红头微有青巢于高树长颈高足长喙也)。</w:t>
      </w:r>
    </w:p>
    <w:p>
      <w:r>
        <w:t xml:space="preserve">　　绵纩(上弥鞭反下苦晃反)。</w:t>
      </w:r>
    </w:p>
    <w:p>
      <w:r>
        <w:t xml:space="preserve">　　彩绚(下玄绢反郑注仪礼云辨文成曰绚绚服荣盛貌也从糸旬声旬音同上并形声字)。</w:t>
      </w:r>
    </w:p>
    <w:p>
      <w:r>
        <w:t xml:space="preserve">　　肴膳(上效交反俗字也正体单作肴考声云脯羞也集训云木果之属也下音善郑注礼记云膳进也今之美食皆曰珍膳从肉善声经文从食作膳俗字非也尔雅云尤益之者矣)。</w:t>
      </w:r>
    </w:p>
    <w:p>
      <w:r>
        <w:t xml:space="preserve">　　[酉*(古/日/羊)]净(顺伦反正体字也经作醇或从水作淳皆变体俗字也)。</w:t>
      </w:r>
    </w:p>
    <w:p>
      <w:r>
        <w:t xml:space="preserve">　　翊侍(上蝇即反考声云辅助也说文从羽从立会意字也)。</w:t>
      </w:r>
    </w:p>
    <w:p/>
    <w:p>
      <w:r>
        <w:t xml:space="preserve">　　大日经第六卷</w:t>
      </w:r>
    </w:p>
    <w:p/>
    <w:p>
      <w:r>
        <w:t xml:space="preserve">　　(此卷经文少有难字虽说梵字三十四文重重演说解释字义叵皆深密又说护摩法初说四十四种世间火法火神名字后说十二不思议出世间火及火神相貌已于真言集中具训释讫此经为梵语用字不切当所以不音)。</w:t>
      </w:r>
    </w:p>
    <w:p>
      <w:r>
        <w:t xml:space="preserve">　　面辅(扶武反上声字也韵英云颊骨也或作[車*頁])。</w:t>
      </w:r>
    </w:p>
    <w:p/>
    <w:p>
      <w:r>
        <w:t xml:space="preserve">　　大日经第七卷</w:t>
      </w:r>
    </w:p>
    <w:p/>
    <w:p>
      <w:r>
        <w:t xml:space="preserve">　　[今/龍]窟(上坎甘反广疋[今/龍][罕-干+成]音成也考声云凿山壁为坎也说文龙貌也从今龙经从合作龛非也下苦骨反或从土作堀杜注左传云地室也古今正字从穴屈声也)。</w:t>
      </w:r>
    </w:p>
    <w:p>
      <w:r>
        <w:t xml:space="preserve">　　缤纷(上匹宾反下拂文反字书云花飞乱坠)。</w:t>
      </w:r>
    </w:p>
    <w:p>
      <w:r>
        <w:t xml:space="preserve">　　绡縠(上音消郑注礼记云绡缯古今名也毛诗传绡缣也又云绮属也下红木反释名云纱縠也并形声字也)。</w:t>
      </w:r>
    </w:p>
    <w:p>
      <w:r>
        <w:t xml:space="preserve">　　炳现(上兵皿反光照明也)。</w:t>
      </w:r>
    </w:p>
    <w:p>
      <w:r>
        <w:t xml:space="preserve">　　乃修(上音乃古乃字)。</w:t>
      </w:r>
    </w:p>
    <w:p>
      <w:r>
        <w:t xml:space="preserve">　　三摩呬多(呬音馨以反梵语唐云等引瑜伽论云谓胜妙地离沉掉等平等能引诸功德故名为等引定之异名也)。</w:t>
      </w:r>
    </w:p>
    <w:p>
      <w:r>
        <w:t xml:space="preserve">　　憺怕(上谈滥反下音魄心志恬静安神也经从水作淡泊非也)。</w:t>
      </w:r>
    </w:p>
    <w:p>
      <w:r>
        <w:t xml:space="preserve">　　膏车辖(上音告考声云以膏油加车轴曰膏车下闲戛反或作辖亦通车轴头铁是也)。</w:t>
      </w:r>
    </w:p>
    <w:p/>
    <w:p>
      <w:r>
        <w:t xml:space="preserve">　　遍照如来念诵法(善无畏前译)</w:t>
      </w:r>
    </w:p>
    <w:p/>
    <w:p>
      <w:r>
        <w:t xml:space="preserve">　　[敲-(同-一)+(日/羊)]崇(上都昆反考声云敦敬也崇重也说文恕也正作[敲-(同-一)+(日/羊)]经作敦俗字也)。</w:t>
      </w:r>
    </w:p>
    <w:p>
      <w:r>
        <w:t xml:space="preserve">　　励行(力滞反集训云勉力也从力厉声厉音同上)。</w:t>
      </w:r>
    </w:p>
    <w:p>
      <w:r>
        <w:t xml:space="preserve">　　诚恳(肯佷反考声云恳至诚也信也说文从心豤声豤音同上)。</w:t>
      </w:r>
    </w:p>
    <w:p>
      <w:r>
        <w:t xml:space="preserve">　　即捩(莲捏反字书拗捩也从手)。</w:t>
      </w:r>
    </w:p>
    <w:p>
      <w:r>
        <w:t xml:space="preserve">　　不惮劬劳(上坛烂反下具愚反)。</w:t>
      </w:r>
    </w:p>
    <w:p>
      <w:r>
        <w:t xml:space="preserve">　　蠃杯(上鲁禾反海中大[虫*半]也似蜗牛尔雅云蚶蠃螔音移蝓音俞也开为水杯也)。</w:t>
      </w:r>
    </w:p>
    <w:p>
      <w:r>
        <w:t xml:space="preserve">　　啮下唇(研结反没咬也)。</w:t>
      </w:r>
    </w:p>
    <w:p>
      <w:r>
        <w:t xml:space="preserve">　　为鞘(消曜反韵铨云刀室也已释也)。</w:t>
      </w:r>
    </w:p>
    <w:p>
      <w:r>
        <w:t xml:space="preserve">　　上撝虚空(毁韦反以手撝室也)。</w:t>
      </w:r>
    </w:p>
    <w:p>
      <w:r>
        <w:t xml:space="preserve">　　辛荤(音勋葱蒜韭薤之属也)。</w:t>
      </w:r>
    </w:p>
    <w:p>
      <w:r>
        <w:t xml:space="preserve">　　萝菔(下朋比反紫花大根菜也本蕃戎献此菜也)。</w:t>
      </w:r>
    </w:p>
    <w:p>
      <w:r>
        <w:t xml:space="preserve">　　椿菜(黜伦反木名也)。</w:t>
      </w:r>
    </w:p>
    <w:p/>
    <w:p>
      <w:r>
        <w:t xml:space="preserve">　　毗卢遮那如来要略念诵法上卷(金刚三藏译)</w:t>
      </w:r>
    </w:p>
    <w:p/>
    <w:p>
      <w:r>
        <w:t xml:space="preserve">　　渚岛(上诸暑反考声云小洲也亦作陼下刀老反说文云海中有山可依止曰岛从山鸟声或作岛亦作岛也)。</w:t>
      </w:r>
    </w:p>
    <w:p>
      <w:r>
        <w:t xml:space="preserve">　　磔竖(上张革反开也从石从桀下殊主反正从豆从立作俗)。</w:t>
      </w:r>
    </w:p>
    <w:p>
      <w:r>
        <w:t xml:space="preserve">　　安额(牙革反说文[名*頁]颡也从页从各省声也经从客作额俗也古今俗字非也)。</w:t>
      </w:r>
    </w:p>
    <w:p>
      <w:r>
        <w:t xml:space="preserve">　　交[目*(蚤-虫+手)](下剜换反经从肉作腕俗字也说文云掌后节也正从手从叉古文爪字从目会意字也)。</w:t>
      </w:r>
    </w:p>
    <w:p>
      <w:r>
        <w:t xml:space="preserve">　　掼于(閞患反说文云惯习也从手贯声也)。</w:t>
      </w:r>
    </w:p>
    <w:p>
      <w:r>
        <w:t xml:space="preserve">　　须蕊(下蕤捶反莲华中须蕊是)。</w:t>
      </w:r>
    </w:p>
    <w:p>
      <w:r>
        <w:t xml:space="preserve">　　被铠(开大反考声云铠甲也又音康改反)。</w:t>
      </w:r>
    </w:p>
    <w:p/>
    <w:p>
      <w:r>
        <w:t xml:space="preserve">　　毗卢遮那念诵法下卷</w:t>
      </w:r>
    </w:p>
    <w:p/>
    <w:p>
      <w:r>
        <w:t xml:space="preserve">　　铃铎(上历丁反下唐洛反)。</w:t>
      </w:r>
    </w:p>
    <w:p>
      <w:r>
        <w:t xml:space="preserve">　　鑁字(武敢反)。</w:t>
      </w:r>
    </w:p>
    <w:p>
      <w:r>
        <w:t xml:space="preserve">　　蹲踞(上音存下音据)。</w:t>
      </w:r>
    </w:p>
    <w:p>
      <w:r>
        <w:t xml:space="preserve">　　抟[企-止+皂](上段鸾反广雅著也礼记无抟饭说文圆也从手专声也)。</w:t>
      </w:r>
    </w:p>
    <w:p>
      <w:r>
        <w:t xml:space="preserve">　　盥洒(上音管说文澡手也从臼从水从皿会意字下西礼反或作洗说文洒涤也形声字也)。</w:t>
      </w:r>
    </w:p>
    <w:p/>
    <w:p>
      <w:r>
        <w:t xml:space="preserve">　　金刚顶经略瑜伽第一卷(金刚智译)</w:t>
      </w:r>
    </w:p>
    <w:p/>
    <w:p>
      <w:r>
        <w:t xml:space="preserve">　　阿閦鞞(初菊反毗迷反梵语唐云无动佛也)。</w:t>
      </w:r>
    </w:p>
    <w:p>
      <w:r>
        <w:t xml:space="preserve">　　嚂字(览字弹舌即是梵语)。</w:t>
      </w:r>
    </w:p>
    <w:p>
      <w:r>
        <w:t xml:space="preserve">　　蹙眉(酒育反)。</w:t>
      </w:r>
    </w:p>
    <w:p>
      <w:r>
        <w:t xml:space="preserve">　　漱口(搜皱反音与瘦同从水正顾野王云以水荡口也经从口作俗字也)。</w:t>
      </w:r>
    </w:p>
    <w:p>
      <w:r>
        <w:t xml:space="preserve">　　嗢俱吒坐(温骨反梵语也注中云臀不著地臀音钝魂反从肉殿声)。</w:t>
      </w:r>
    </w:p>
    <w:p>
      <w:r>
        <w:t xml:space="preserve">　　叱喝(上嗔栗反下呵葛反)。</w:t>
      </w:r>
    </w:p>
    <w:p>
      <w:r>
        <w:t xml:space="preserve">　　抽掷(上丑留反下呈戟反并形声字也)。</w:t>
      </w:r>
    </w:p>
    <w:p/>
    <w:p>
      <w:r>
        <w:t xml:space="preserve">　　金刚顶经第二卷</w:t>
      </w:r>
    </w:p>
    <w:p/>
    <w:p>
      <w:r>
        <w:t xml:space="preserve">　　上[月*(遻-(這-言))](昂各反考声从肉作[月*(遻-(這-言))]经文从齿作[齒*(遻-(這-言))]俗字也说文作谷音强各反口上河也象其文理也古文本无此字先贤随俗语书出或从肉从齿皆非正相传共用音五各反古云尔)。</w:t>
      </w:r>
    </w:p>
    <w:p>
      <w:r>
        <w:t xml:space="preserve">　　炼蜡(上音莲殿反消炼蜜蜡也或锡镴令柔耎)。</w:t>
      </w:r>
    </w:p>
    <w:p>
      <w:r>
        <w:t xml:space="preserve">　　玉枕(针荏反脑后也)。</w:t>
      </w:r>
    </w:p>
    <w:p/>
    <w:p>
      <w:r>
        <w:t xml:space="preserve">　　金刚顶经第三卷</w:t>
      </w:r>
    </w:p>
    <w:p/>
    <w:p>
      <w:r>
        <w:t xml:space="preserve">　　出眺([袖-由+兆]吊反集训眺望也从目兆声经从月非也)。</w:t>
      </w:r>
    </w:p>
    <w:p>
      <w:r>
        <w:t xml:space="preserve">　　四边缘(悦绢反去声字郑注礼记云缘饰边也从糸借音字经从手作椽曹椽非此用也)。</w:t>
      </w:r>
    </w:p>
    <w:p>
      <w:r>
        <w:t xml:space="preserve">　　阔狭(上宽括反尔雅阔远也广也古今正字疏也从门活声也)。</w:t>
      </w:r>
    </w:p>
    <w:p>
      <w:r>
        <w:t xml:space="preserve">　　擘过(巴麦反开是也)。</w:t>
      </w:r>
    </w:p>
    <w:p>
      <w:r>
        <w:t xml:space="preserve">　　骑蓦(音陌考声逾越也说文或作[起-巳+百]古字也从马莫声也)。</w:t>
      </w:r>
    </w:p>
    <w:p>
      <w:r>
        <w:t xml:space="preserve">　　月晕(音运考声云日月傍气也或青或赤围日月似车轮)。</w:t>
      </w:r>
    </w:p>
    <w:p>
      <w:r>
        <w:t xml:space="preserve">　　拨开(上音钵从手也)。</w:t>
      </w:r>
    </w:p>
    <w:p>
      <w:r>
        <w:t xml:space="preserve">　　弹指(但难反作拳屈头指以大指捻弹令作声)。</w:t>
      </w:r>
    </w:p>
    <w:p>
      <w:r>
        <w:t xml:space="preserve">　　揵椎(上音[乳-孚+卓]下坠追反从木隹声经从追俗字非也)。</w:t>
      </w:r>
    </w:p>
    <w:p>
      <w:r>
        <w:t xml:space="preserve">　　披拽(延结反从手拖也经从糸作绁非也)。</w:t>
      </w:r>
    </w:p>
    <w:p/>
    <w:p>
      <w:r>
        <w:t xml:space="preserve">　　金刚顶经第四卷</w:t>
      </w:r>
    </w:p>
    <w:p/>
    <w:p>
      <w:r>
        <w:t xml:space="preserve">　　胡麻屑(仙节反捣作末也)。</w:t>
      </w:r>
    </w:p>
    <w:p>
      <w:r>
        <w:t xml:space="preserve">　　稠林(宙留反苍颉篇云稠众也广雅穊也)。</w:t>
      </w:r>
    </w:p>
    <w:p>
      <w:r>
        <w:t xml:space="preserve">　　滤漉(上驴伫反下音鹿)。</w:t>
      </w:r>
    </w:p>
    <w:p>
      <w:r>
        <w:t xml:space="preserve">　　掩魅其眼(蛮八反考声束也)。</w:t>
      </w:r>
    </w:p>
    <w:p>
      <w:r>
        <w:t xml:space="preserve">　　掣开(昌恝反从手制)。</w:t>
      </w:r>
    </w:p>
    <w:p>
      <w:r>
        <w:t xml:space="preserve">　　捻之(年典反)。</w:t>
      </w:r>
    </w:p>
    <w:p>
      <w:r>
        <w:t xml:space="preserve">　　眼翳(婴计反白膜盖睛也)。</w:t>
      </w:r>
    </w:p>
    <w:p>
      <w:r>
        <w:t xml:space="preserve">　　凿君荼(上藏洛反韵诠穿也说文从丵从臼从殳从金会意字也君荼梵语唐云地火炉即护魔炉也)。</w:t>
      </w:r>
    </w:p>
    <w:p>
      <w:r>
        <w:t xml:space="preserve">　　新钻火(祖官反意取新净不秽铁打石火亦得竹[(撩-小)-日+(工/十)]火亦得也)。</w:t>
      </w:r>
    </w:p>
    <w:p>
      <w:r>
        <w:t xml:space="preserve">　　相伴(盘满反伴令相和也)。</w:t>
      </w:r>
    </w:p>
    <w:p/>
    <w:p>
      <w:r>
        <w:t xml:space="preserve">　　金刚顶大教王经上卷(不空三藏译)</w:t>
      </w:r>
    </w:p>
    <w:p/>
    <w:p>
      <w:r>
        <w:t xml:space="preserve">　　摇激(下经亦反顾野王云激清也王注楚辞云激感也说文水碍也即疾波也从水敫声也)。</w:t>
      </w:r>
    </w:p>
    <w:p>
      <w:r>
        <w:t xml:space="preserve">　　阿婆颇娜伽(梵语也唐言微细金刚观亦曰从真起用也)。</w:t>
      </w:r>
    </w:p>
    <w:p>
      <w:r>
        <w:t xml:space="preserve">　　刹那顷(刹那梵语唐无正翻案俱舍论积一百二十刹那成一怚刹那积六十怚刹那为一腊嚩积三十腊嚩为一须臾积三十须臾成一昼夜计一日夜有三十摸呼律多九百腊嚩五万四千怚刹那六百四十八万刹那时中极促不过刹那以子丑等十二时分之每一时之中从卯至辰有五十四万刹那时也)。</w:t>
      </w:r>
    </w:p>
    <w:p>
      <w:r>
        <w:t xml:space="preserve">　　嗢陀南(梵语也以义翻之犹如足迹古译云偈也)。</w:t>
      </w:r>
    </w:p>
    <w:p>
      <w:r>
        <w:t xml:space="preserve">　　挥斫(上音晖下章药反)。</w:t>
      </w:r>
    </w:p>
    <w:p/>
    <w:p>
      <w:r>
        <w:t xml:space="preserve">　　金刚顶经中卷</w:t>
      </w:r>
    </w:p>
    <w:p/>
    <w:p>
      <w:r>
        <w:t xml:space="preserve">　　讽咏(上风凤反郑注周礼云倍文曰讽以声节之曰诵毛诗序云风讽也上以风化下下以风刺上形声字毛诗序又云言之不足故嗟叹之嗟叹之不足故咏歌之咏歌之不足故不知手之舞之)。</w:t>
      </w:r>
    </w:p>
    <w:p>
      <w:r>
        <w:t xml:space="preserve">　　僮仆(上音童郑注礼记云僮谓未冠者之称也下蓬木反毛诗传仆附也礼记仕于家曰仆顾野王云驭车者说文给使者也)。</w:t>
      </w:r>
    </w:p>
    <w:p>
      <w:r>
        <w:t xml:space="preserve">　　倨[傲-士+出](上居御反广雅倨慢也说文不逊也从人居声也下五告反广雅傲慢也杜注左传不敬也说文亦倨也从人敖声也)。</w:t>
      </w:r>
    </w:p>
    <w:p>
      <w:r>
        <w:t xml:space="preserve">　　钿饰(上田练反借音用本音田下升织反以宝厕钿而饰之)。</w:t>
      </w:r>
    </w:p>
    <w:p/>
    <w:p>
      <w:r>
        <w:t xml:space="preserve">　　金刚顶经下卷</w:t>
      </w:r>
    </w:p>
    <w:p/>
    <w:p>
      <w:r>
        <w:t xml:space="preserve">　　搊掷(上簉搜反考声云以指钩取物也手览而称上搊金刚杵掷而弄之)。</w:t>
      </w:r>
    </w:p>
    <w:p>
      <w:r>
        <w:t xml:space="preserve">　　擐般(上关患反借音字也杜注左传擐贯穿衣也本音患说文衣甲从手从睘省声也)。</w:t>
      </w:r>
    </w:p>
    <w:p/>
    <w:p>
      <w:r>
        <w:t xml:space="preserve">　　普通诸尊瑜伽念诵法</w:t>
      </w:r>
    </w:p>
    <w:p/>
    <w:p>
      <w:r>
        <w:t xml:space="preserve">　　莹彻(上萦回反宋注太玄经云所以莹明玄道也广疋莹摩也说文从玉从荧省声下缠列反韵诠彻穿)。</w:t>
      </w:r>
    </w:p>
    <w:p>
      <w:r>
        <w:t xml:space="preserve">　　倏焉(上升肉反顾野王云往来迅速也说文犬走貌也从火攸声攸音由)。</w:t>
      </w:r>
    </w:p>
    <w:p>
      <w:r>
        <w:t xml:space="preserve">　　蹙如宝形(酒育反考声云速也急也古今正字穷也迫也从戚足声)。</w:t>
      </w:r>
    </w:p>
    <w:p>
      <w:r>
        <w:t xml:space="preserve">　　挂轻(上音卦考声挂悬也叉音怪训用同)。</w:t>
      </w:r>
    </w:p>
    <w:p>
      <w:r>
        <w:t xml:space="preserve">　　渐缩(下所六反韩诗云缩[僉*殳]也贾注国语缩退也说文纵也乱也从糸宿声也)。</w:t>
      </w:r>
    </w:p>
    <w:p>
      <w:r>
        <w:t xml:space="preserve">　　[革-口+臼]屣(上革字说文云兽皮治去毛革更之也古文革字从三十凡三十年为一世而道更革易也从臼今从省作革下师滓反履屦也以皮作之故名革屣即五天竺国皮鞋也无跟无纲带屩属也)。</w:t>
      </w:r>
    </w:p>
    <w:p/>
    <w:p>
      <w:r>
        <w:t xml:space="preserve">　　瑜伽要妙略修行法(无难字不音训)</w:t>
      </w:r>
    </w:p>
    <w:p/>
    <w:p/>
    <w:p>
      <w:r>
        <w:t xml:space="preserve">　　金刚顶经曼殊室利五字心经</w:t>
      </w:r>
    </w:p>
    <w:p/>
    <w:p>
      <w:r>
        <w:t xml:space="preserve">　　如钉橛(权月反广雅橛杙也案橛者若铁若竹若木纤之以钉地及墙壁古今正字从木厥声经作栓云木入土为橛是天后朝时有人伪造进奉寻以停废不堪行用此说金刚橛印也)。</w:t>
      </w:r>
    </w:p>
    <w:p>
      <w:r>
        <w:t xml:space="preserve">　　独股(下音古唯独上下一峰金刚杵也从肉从殳也)。</w:t>
      </w:r>
    </w:p>
    <w:p>
      <w:r>
        <w:t xml:space="preserve">　　捏进力(上年结反捻也)。</w:t>
      </w:r>
    </w:p>
    <w:p>
      <w:r>
        <w:t xml:space="preserve">　　容窜(粗乱反小雅云窜藏象形)。</w:t>
      </w:r>
    </w:p>
    <w:p>
      <w:r>
        <w:t xml:space="preserve">　　[闔-去+太]智字(上音合闭户也此念诵法中诸真言中字甚讹谬不堪音训惠琳依梵本再翻具在真言集卷请捡取也)。</w:t>
      </w:r>
    </w:p>
    <w:p/>
    <w:p>
      <w:r>
        <w:t xml:space="preserve">　　文殊师利五字偈颂法</w:t>
      </w:r>
    </w:p>
    <w:p/>
    <w:p>
      <w:r>
        <w:t xml:space="preserve">　　精进铠(苦改反衣甲也)。</w:t>
      </w:r>
    </w:p>
    <w:p>
      <w:r>
        <w:t xml:space="preserve">　　沃土(上音屋沃肥壤也)。</w:t>
      </w:r>
    </w:p>
    <w:p>
      <w:r>
        <w:t xml:space="preserve">　　采掇(下都括反拾掇)。</w:t>
      </w:r>
    </w:p>
    <w:p>
      <w:r>
        <w:t xml:space="preserve">　　悚栗(上粟勇反下邻窒反)。</w:t>
      </w:r>
    </w:p>
    <w:p>
      <w:r>
        <w:t xml:space="preserve">　　普燎(力吊反照暗为明也)。</w:t>
      </w:r>
    </w:p>
    <w:p/>
    <w:p>
      <w:r>
        <w:t xml:space="preserve">　　金刚顶文殊师利五字真言法</w:t>
      </w:r>
    </w:p>
    <w:p/>
    <w:p>
      <w:r>
        <w:t xml:space="preserve">　　回树(荧颖反上声韵英迥远也独也从辵冋声冋音癸营反经文从向非也)。</w:t>
      </w:r>
    </w:p>
    <w:p>
      <w:r>
        <w:t xml:space="preserve">　　蓥彻(上萦瞑反去声韵英云珠玉光明从金萦省声经从玉俗也下缠列反韵诠彻通也迹也从彳[(ㄊ/肖)*ㄆ]声)。</w:t>
      </w:r>
    </w:p>
    <w:p>
      <w:r>
        <w:t xml:space="preserve">　　两髆(音博两肩也从骨从博省声经从月作膊非字形也)。</w:t>
      </w:r>
    </w:p>
    <w:p/>
    <w:p>
      <w:r>
        <w:t xml:space="preserve">　　金刚顶瑜伽修习毗卢遮那三摩地法</w:t>
      </w:r>
    </w:p>
    <w:p/>
    <w:p>
      <w:r>
        <w:t xml:space="preserve">　　胡跪(逵苇反右膝著地竖左膝危坐或云互跪也)。</w:t>
      </w:r>
    </w:p>
    <w:p>
      <w:r>
        <w:t xml:space="preserve">　　转枢(冲珠反门肘也郭注尔雅云门户扉枢也韩康伯注周易云枢机制动之主也古今正字从木区声扉音非古今字)。</w:t>
      </w:r>
    </w:p>
    <w:p>
      <w:r>
        <w:t xml:space="preserve">　　炳现(兵永反说文明也文彩炳然从火丙声丙音同)。</w:t>
      </w:r>
    </w:p>
    <w:p>
      <w:r>
        <w:t xml:space="preserve">　　上腭(昂各反俗字非正也说文云口上河也象形作谷音强略反象口中上腭也)。</w:t>
      </w:r>
    </w:p>
    <w:p>
      <w:r>
        <w:t xml:space="preserve">　　萦绕(莹营反考声云缠也二手互相缠绕也从糸从营省声)。</w:t>
      </w:r>
    </w:p>
    <w:p/>
    <w:p>
      <w:r>
        <w:t xml:space="preserve">　　降三世金刚瑜伽观自在心真言法(净行译)</w:t>
      </w:r>
    </w:p>
    <w:p/>
    <w:p>
      <w:r>
        <w:t xml:space="preserve">　　撼为铃(上含绀反广雅撼动也说文摇也从手感声也下音灵)。</w:t>
      </w:r>
    </w:p>
    <w:p>
      <w:r>
        <w:t xml:space="preserve">　　魅其眼(蛮八反)。</w:t>
      </w:r>
    </w:p>
    <w:p>
      <w:r>
        <w:t xml:space="preserve">　　捺之(难怚反)。</w:t>
      </w:r>
    </w:p>
    <w:p>
      <w:r>
        <w:t xml:space="preserve">　　擘莲花(上音伯以手擘开)。</w:t>
      </w:r>
    </w:p>
    <w:p>
      <w:r>
        <w:t xml:space="preserve">　　鸡翎(历丁反鸡翅翎羽也)。</w:t>
      </w:r>
    </w:p>
    <w:p>
      <w:r>
        <w:t xml:space="preserve">　　蹙如(上精育反从戚足声)。</w:t>
      </w:r>
    </w:p>
    <w:p>
      <w:r>
        <w:t xml:space="preserve">　　引飏(羊上反去声字也)。</w:t>
      </w:r>
    </w:p>
    <w:p/>
    <w:p>
      <w:r>
        <w:t xml:space="preserve">　　金刚顶经观自在如来修行法</w:t>
      </w:r>
    </w:p>
    <w:p/>
    <w:p>
      <w:r>
        <w:t xml:space="preserve">　　瑕翳(上夏加反考声云珠玉病也从玉假声下婴计反贾注国语云翳扇屏也郭注方言云蔽薆也奄也从羽殹声殹音同上也)。</w:t>
      </w:r>
    </w:p>
    <w:p/>
    <w:p>
      <w:r>
        <w:t xml:space="preserve">　　修般若波罗蜜瑜伽观行法(无可音训)观自在如意轮瑜伽法</w:t>
      </w:r>
    </w:p>
    <w:p/>
    <w:p>
      <w:r>
        <w:t xml:space="preserve">　　满泥自在王(满泥自在王梵语也唐云礼拜自在王者无量寿佛)。</w:t>
      </w:r>
    </w:p>
    <w:p>
      <w:r>
        <w:t xml:space="preserve">　　蓬发裸黑形(卢果反借音避俗讳音华瓦反脱衣露体也或作裸训同)。</w:t>
      </w:r>
    </w:p>
    <w:p>
      <w:r>
        <w:t xml:space="preserve">　　芬馥(上忿文反下冯目反芬馥者香气貌也)。</w:t>
      </w:r>
    </w:p>
    <w:p>
      <w:r>
        <w:t xml:space="preserve">　　急躁(上急字说文从及亦声也下遭到反考声性急也顾野王云躁动也不安也从足喿声喿音埽到反)。</w:t>
      </w:r>
    </w:p>
    <w:p/>
    <w:p>
      <w:r>
        <w:t xml:space="preserve">　　金刚顶瑜伽大乐金刚萨埵念诵法(前译)</w:t>
      </w:r>
    </w:p>
    <w:p/>
    <w:p>
      <w:r>
        <w:t xml:space="preserve">　　佩众(裴妹反说文大带曰佩从人从凡佩必有巾巾为之饰故从巾)。</w:t>
      </w:r>
    </w:p>
    <w:p>
      <w:r>
        <w:t xml:space="preserve">　　左髁(夸化反考声云髀上骨也或作[跳-兆+(((嘹-口)-小)-日+(工/十))]却坐也经文从月作胯非也)。</w:t>
      </w:r>
    </w:p>
    <w:p>
      <w:r>
        <w:t xml:space="preserve">　　倾斜(上犬营反下夕嗟反俗字也说文正从衣从邪省作[牙/衣]正体字也)。</w:t>
      </w:r>
    </w:p>
    <w:p>
      <w:r>
        <w:t xml:space="preserve">　　[打-丁+百]定掌(怕伯反说文[打-丁+百]拊也从手百声)。</w:t>
      </w:r>
    </w:p>
    <w:p>
      <w:r>
        <w:t xml:space="preserve">　　同臻(栉诜反尔雅臻者至也说文从至秦声也)。</w:t>
      </w:r>
    </w:p>
    <w:p>
      <w:r>
        <w:t xml:space="preserve">　　鋜成(锄角反金刚销印之古雅云尔)。</w:t>
      </w:r>
    </w:p>
    <w:p>
      <w:r>
        <w:t xml:space="preserve">　　掷[(林/月)*支](上呈戟反俗字也从适作擿今时用以为张革反相乱所以不用旦从郑下散正体之字)。</w:t>
      </w:r>
    </w:p>
    <w:p>
      <w:r>
        <w:t xml:space="preserve">　　宠遇(上敕勇反考声贵也韵英爱也贾注国语荣也说文位也从宀龙声)。</w:t>
      </w:r>
    </w:p>
    <w:p>
      <w:r>
        <w:t xml:space="preserve">　　不瞬(水润反动目也或作瞚也)。</w:t>
      </w:r>
    </w:p>
    <w:p>
      <w:r>
        <w:t xml:space="preserve">　　自锋(音峰)。</w:t>
      </w:r>
    </w:p>
    <w:p/>
    <w:p>
      <w:r>
        <w:t xml:space="preserve">　　降三世大曼荼罗中莲花部心法(净行译无可音训)</w:t>
      </w:r>
    </w:p>
    <w:p/>
    <w:p/>
    <w:p>
      <w:r>
        <w:t xml:space="preserve">　　吉祥[勝-月+舟]初瑜伽大乐金刚萨埵法</w:t>
      </w:r>
    </w:p>
    <w:p/>
    <w:p>
      <w:r>
        <w:t xml:space="preserve">　　为窍(启[唎-禾]反韵英云孔窍也说文空也从穴敫声)。</w:t>
      </w:r>
    </w:p>
    <w:p>
      <w:r>
        <w:t xml:space="preserve">　　泛花(芳梵反考声泛浮也或作泛时用)。</w:t>
      </w:r>
    </w:p>
    <w:p>
      <w:r>
        <w:t xml:space="preserve">　　侧捩(莲涅反或作戾或从手作捩集训云拗捩经文从糸作綟綟丝句字非此用故不取)。</w:t>
      </w:r>
    </w:p>
    <w:p>
      <w:r>
        <w:t xml:space="preserve">　　弯弓(上绾关反苍颉篇云引弓也古今正字开弓放箭也从弓声音挛)。</w:t>
      </w:r>
    </w:p>
    <w:p>
      <w:r>
        <w:t xml:space="preserve">　　二髀(毗米反或作[骨*坒]考声云髀股也说文股外也从骨卑声经文从月作脾非字也)。</w:t>
      </w:r>
    </w:p>
    <w:p>
      <w:r>
        <w:t xml:space="preserve">　　佉吒迦(梵语也以义译之云以左右手腕相近柔耎轮散十指共于心前三翻旋舞心住悦喜观也)。</w:t>
      </w:r>
    </w:p>
    <w:p>
      <w:r>
        <w:t xml:space="preserve">　　瞻瞩(上音占下音属考声云瞻瞩者视也审详也集训云众目所归也形声字也)。</w:t>
      </w:r>
    </w:p>
    <w:p>
      <w:r>
        <w:t xml:space="preserve">　　瞤动(蕤纯反韵英云目动也考声云无故目自动曰瞤形声字)。</w:t>
      </w:r>
    </w:p>
    <w:p/>
    <w:p>
      <w:r>
        <w:t xml:space="preserve">　　降三世观自在心陁罗尼法(不空三藏译)</w:t>
      </w:r>
    </w:p>
    <w:p/>
    <w:p>
      <w:r>
        <w:t xml:space="preserve">　　晕淡(上音运以彩色晖淡其画也)。</w:t>
      </w:r>
    </w:p>
    <w:p>
      <w:r>
        <w:t xml:space="preserve">　　缯帛(情蝇反彩物也)。</w:t>
      </w:r>
    </w:p>
    <w:p>
      <w:r>
        <w:t xml:space="preserve">　　缚扑(庞邈反以手搏投于地也)。</w:t>
      </w:r>
    </w:p>
    <w:p>
      <w:r>
        <w:t xml:space="preserve">　　脚踏(上正脚字也下音谈合反广雅践也)。</w:t>
      </w:r>
    </w:p>
    <w:p>
      <w:r>
        <w:t xml:space="preserve">　　掉(调曜反以手挥)。</w:t>
      </w:r>
    </w:p>
    <w:p/>
    <w:p>
      <w:r>
        <w:t xml:space="preserve">　　普贤金刚萨埵瑜伽念诵法(不空三藏译)</w:t>
      </w:r>
    </w:p>
    <w:p/>
    <w:p>
      <w:r>
        <w:t xml:space="preserve">　　三掣拍胸(上昌热反考声云顿拽也从手制声次普伯反考声云拊也击也从手白声)。</w:t>
      </w:r>
    </w:p>
    <w:p>
      <w:r>
        <w:t xml:space="preserve">　　阳爓(阎堑反或作谈焰案阳焰者阳气胜[騰-月+舟]如火聚上烟焰之状也)。</w:t>
      </w:r>
    </w:p>
    <w:p>
      <w:r>
        <w:t xml:space="preserve">　　洒涤(上西礼反下音狄孔注尚书涤除也何注公羊传云涤洁净也说文从水条声)。</w:t>
      </w:r>
    </w:p>
    <w:p/>
    <w:p>
      <w:r>
        <w:t xml:space="preserve">　　莲花降三世瑜伽观自在心仪轨(不空三藏译)</w:t>
      </w:r>
    </w:p>
    <w:p/>
    <w:p/>
    <w:p>
      <w:r>
        <w:t xml:space="preserve">　　金刚顶瑜伽观自在菩萨心念诵法</w:t>
      </w:r>
    </w:p>
    <w:p/>
    <w:p>
      <w:r>
        <w:t xml:space="preserve">　　　　观自在菩萨心真言成就法</w:t>
      </w:r>
    </w:p>
    <w:p>
      <w:r>
        <w:t xml:space="preserve">　　(此三卷并无字可音训)。</w:t>
      </w:r>
    </w:p>
    <w:p/>
    <w:p>
      <w:r>
        <w:t xml:space="preserve">　　一切经音义卷第三十六</w:t>
      </w:r>
    </w:p>
    <w:p/>
    <w:p/>
    <w:p>
      <w:r>
        <w:t xml:space="preserve">　　一切经音义卷第三十七</w:t>
      </w:r>
    </w:p>
    <w:p/>
    <w:p>
      <w:r>
        <w:t xml:space="preserve">　　　　大唐翻经沙门慧琳撰</w:t>
      </w:r>
    </w:p>
    <w:p>
      <w:r>
        <w:t xml:space="preserve">　　音广大宝楼阁善住秘密陀罗尼经三卷</w:t>
      </w:r>
    </w:p>
    <w:p>
      <w:r>
        <w:t xml:space="preserve">　　大摩尼广博楼阁善住秘密陀罗尼经三卷</w:t>
      </w:r>
    </w:p>
    <w:p>
      <w:r>
        <w:t xml:space="preserve">　　牟梨曼陀罗咒经二卷(旧目一卷今分为二卷)</w:t>
      </w:r>
    </w:p>
    <w:p>
      <w:r>
        <w:t xml:space="preserve">　　宝楼阁陀罗尼供养修行经一卷</w:t>
      </w:r>
    </w:p>
    <w:p>
      <w:r>
        <w:t xml:space="preserve">　　无垢净光陀罗尼经一卷</w:t>
      </w:r>
    </w:p>
    <w:p>
      <w:r>
        <w:t xml:space="preserve">　　持世陀罗尼经一卷</w:t>
      </w:r>
    </w:p>
    <w:p>
      <w:r>
        <w:t xml:space="preserve">　　雨宝陀罗尼经一卷</w:t>
      </w:r>
    </w:p>
    <w:p>
      <w:r>
        <w:t xml:space="preserve">　　金刚秘密善门陀罗尼经一卷</w:t>
      </w:r>
    </w:p>
    <w:p>
      <w:r>
        <w:t xml:space="preserve">　　护命法门神咒经一卷</w:t>
      </w:r>
    </w:p>
    <w:p>
      <w:r>
        <w:t xml:space="preserve">　　金刚寿命经一卷</w:t>
      </w:r>
    </w:p>
    <w:p>
      <w:r>
        <w:t xml:space="preserve">　　金刚延命念诵经一卷</w:t>
      </w:r>
    </w:p>
    <w:p>
      <w:r>
        <w:t xml:space="preserve">　　诸佛集会陀罗尼经一卷</w:t>
      </w:r>
    </w:p>
    <w:p>
      <w:r>
        <w:t xml:space="preserve">　　东方最胜灯王如来经一卷</w:t>
      </w:r>
    </w:p>
    <w:p>
      <w:r>
        <w:t xml:space="preserve">　　善法方便陀罗尼经一卷</w:t>
      </w:r>
    </w:p>
    <w:p>
      <w:r>
        <w:t xml:space="preserve">　　陀罗尼集经十二卷</w:t>
      </w:r>
    </w:p>
    <w:p>
      <w:r>
        <w:t xml:space="preserve">　　那吒俱钵啰求成就经一卷</w:t>
      </w:r>
    </w:p>
    <w:p>
      <w:r>
        <w:t xml:space="preserve">　　那吒太子求成就陀罗尼经一卷</w:t>
      </w:r>
    </w:p>
    <w:p>
      <w:r>
        <w:t xml:space="preserve">　　随求即得大自在陀罗尼经一卷(无)</w:t>
      </w:r>
    </w:p>
    <w:p>
      <w:r>
        <w:t xml:space="preserve">　　大随求陀罗尼经一卷</w:t>
      </w:r>
    </w:p>
    <w:p>
      <w:r>
        <w:t xml:space="preserve">　　普遍光明鬘大随求经二卷</w:t>
      </w:r>
    </w:p>
    <w:p>
      <w:r>
        <w:t xml:space="preserve">　　七俱知佛母大心准提陀罗尼经一卷</w:t>
      </w:r>
    </w:p>
    <w:p>
      <w:r>
        <w:t xml:space="preserve">　　七俱知佛母准泥大明陀罗尼经一卷</w:t>
      </w:r>
    </w:p>
    <w:p>
      <w:r>
        <w:t xml:space="preserve">　　七俱知佛母所说[利-禾+尊]泥陀罗尼经一卷</w:t>
      </w:r>
    </w:p>
    <w:p>
      <w:r>
        <w:t xml:space="preserve">　　文殊师利根本一字陀罗尼经一卷</w:t>
      </w:r>
    </w:p>
    <w:p>
      <w:r>
        <w:t xml:space="preserve">　　曼殊室利一字咒王经一卷</w:t>
      </w:r>
    </w:p>
    <w:p>
      <w:r>
        <w:t xml:space="preserve">　　种种杂咒经一卷</w:t>
      </w:r>
    </w:p>
    <w:p>
      <w:r>
        <w:t xml:space="preserve">　　菩提庄严陀罗尼经一卷</w:t>
      </w:r>
    </w:p>
    <w:p>
      <w:r>
        <w:t xml:space="preserve">　　百千印陀罗尼经一卷(无)</w:t>
      </w:r>
    </w:p>
    <w:p>
      <w:r>
        <w:t xml:space="preserve">　　无量寿修行仪轨经一卷</w:t>
      </w:r>
    </w:p>
    <w:p>
      <w:r>
        <w:t xml:space="preserve">　　无动如来修行仪轨经一卷</w:t>
      </w:r>
    </w:p>
    <w:p>
      <w:r>
        <w:t xml:space="preserve">　　一切如来秘密全身舍利宝箧陀罗尼经一卷</w:t>
      </w:r>
    </w:p>
    <w:p>
      <w:r>
        <w:t xml:space="preserve">　　六字神咒经一卷</w:t>
      </w:r>
    </w:p>
    <w:p>
      <w:r>
        <w:t xml:space="preserve">　　文殊师利菩萨六字陀罗尼经一卷</w:t>
      </w:r>
    </w:p>
    <w:p>
      <w:r>
        <w:t xml:space="preserve">　　孔雀王咒经二卷</w:t>
      </w:r>
    </w:p>
    <w:p>
      <w:r>
        <w:t xml:space="preserve">　　孔雀王咒经一卷</w:t>
      </w:r>
    </w:p>
    <w:p>
      <w:r>
        <w:t xml:space="preserve">　　蘘麌梨童女经一卷</w:t>
      </w:r>
    </w:p>
    <w:p>
      <w:r>
        <w:t xml:space="preserve">　　蘘麌梨念诵法一卷</w:t>
      </w:r>
    </w:p>
    <w:p>
      <w:r>
        <w:t xml:space="preserve">　　佛说大金色孔雀王咒经一卷</w:t>
      </w:r>
    </w:p>
    <w:p>
      <w:r>
        <w:t xml:space="preserve">　　大金色孔雀王咒经一卷</w:t>
      </w:r>
    </w:p>
    <w:p>
      <w:r>
        <w:t xml:space="preserve">　　右三十九经五十六卷同此卷音。</w:t>
      </w:r>
    </w:p>
    <w:p/>
    <w:p>
      <w:r>
        <w:t xml:space="preserve">　　广大宝楼阁善住秘密陀罗尼经上卷</w:t>
      </w:r>
    </w:p>
    <w:p/>
    <w:p>
      <w:r>
        <w:t xml:space="preserve">　　　　慧琳撰</w:t>
      </w:r>
    </w:p>
    <w:p>
      <w:r>
        <w:t xml:space="preserve">　　无明[穀-禾+卵](苦角反桂苑珠藂云鸟卵皮[穀-禾+卵]也喻无明含藏烦恼犹如鸟卵[穀-禾+卵]也从卵壳声也)。</w:t>
      </w:r>
    </w:p>
    <w:p>
      <w:r>
        <w:t xml:space="preserve">　　竦竖(上粟勇反广雅竦上也考声惊也心不安也说文敬也从立从束自甲束也束亦声也古文从人作傱也下殊主反说文竖立也从臤豆作竖籀文从殳作竖)。</w:t>
      </w:r>
    </w:p>
    <w:p>
      <w:r>
        <w:t xml:space="preserve">　　轰[磕-去+太](上呼泓反说文群车声也从三车下堪鸽反说文大石相[磕-去+太]声也从石盍声)。</w:t>
      </w:r>
    </w:p>
    <w:p>
      <w:r>
        <w:t xml:space="preserve">　　倏然(伤肉反楚辞云往来倏忽也说文犬走也从犬攸声下热旃反会意字也说文犬肉也从肉从犬从灬灬音必遥反)。</w:t>
      </w:r>
    </w:p>
    <w:p>
      <w:r>
        <w:t xml:space="preserve">　　髀病(毗米反说文股外也从骨卑声俗作[月*坒]也)。</w:t>
      </w:r>
    </w:p>
    <w:p>
      <w:r>
        <w:t xml:space="preserve">　　梢枝(上所交反考声云水末也字书枝末也下音支并从木)。</w:t>
      </w:r>
    </w:p>
    <w:p>
      <w:r>
        <w:t xml:space="preserve">　　麨粖(昌绕反俗字也正体从酋作[麩-夫+酋]广雅食也埤苍煼麦屑食也形声字也煼音叉绞反)。</w:t>
      </w:r>
    </w:p>
    <w:p/>
    <w:p>
      <w:r>
        <w:t xml:space="preserve">　　中卷</w:t>
      </w:r>
    </w:p>
    <w:p/>
    <w:p>
      <w:r>
        <w:t xml:space="preserve">　　抨界道(百盲反孔注尚书抨使也尔雅从也郭璞曰谓相随从也说文掸也声类或从羊作[羊*平]字书或从并作拼亦通)。</w:t>
      </w:r>
    </w:p>
    <w:p>
      <w:r>
        <w:t xml:space="preserve">　　上插(楚甲反声类插入也说文刺入肉也从干从臼臼音旧象形字也从千者非也)。</w:t>
      </w:r>
    </w:p>
    <w:p>
      <w:r>
        <w:t xml:space="preserve">　　[飢-几+夾]饼(音甲饼饆[羊*平]之类著[月*函]油煮饼也)。</w:t>
      </w:r>
    </w:p>
    <w:p>
      <w:r>
        <w:t xml:space="preserve">　　锋槊(上音峰下双捉反广雅槊矛也文字典说云戟槊也从矛肖声经作[((看-目)*月)/木]俗字也)。</w:t>
      </w:r>
    </w:p>
    <w:p/>
    <w:p>
      <w:r>
        <w:t xml:space="preserve">　　下卷</w:t>
      </w:r>
    </w:p>
    <w:p/>
    <w:p>
      <w:r>
        <w:t xml:space="preserve">　　蹙其上节(并育反以二中指蹙上节如宝形从戚从足经文有从就从足作蹴非也)。</w:t>
      </w:r>
    </w:p>
    <w:p>
      <w:r>
        <w:t xml:space="preserve">　　磔开(上张革反广雅磔张也韵诠云开也字书或从乇作厇文字典说从石桀声桀字上从舛下从木经从手作搩非也舛音川软反也)。</w:t>
      </w:r>
    </w:p>
    <w:p/>
    <w:p>
      <w:r>
        <w:t xml:space="preserve">　　大摩尼广博楼阁善住秘密经上卷(不空广智)</w:t>
      </w:r>
    </w:p>
    <w:p/>
    <w:p>
      <w:r>
        <w:t xml:space="preserve">　　　　慧琳</w:t>
      </w:r>
    </w:p>
    <w:p>
      <w:r>
        <w:t xml:space="preserve">　　无明[穀-禾+卵](苦角反前已具释讫)。</w:t>
      </w:r>
    </w:p>
    <w:p>
      <w:r>
        <w:t xml:space="preserve">　　竦竖(上粟勇反下殊主反前宝楼阁已具训释讫)。</w:t>
      </w:r>
    </w:p>
    <w:p>
      <w:r>
        <w:t xml:space="preserve">　　魁脍(上块回反下古外反前文已具释讫也)。</w:t>
      </w:r>
    </w:p>
    <w:p>
      <w:r>
        <w:t xml:space="preserve">　　蝼蚁(上勒侯反下宜纪反尔雅大者蚍蜉小者蚁子也说文从岂作蚁经从义俗字也俗呼总名蝼一云大曰蝼小曰蚁也)。</w:t>
      </w:r>
    </w:p>
    <w:p>
      <w:r>
        <w:t xml:space="preserve">　　毛耸(下粟勇反郭注方言云惊惕即毛耸卫宋或从心作怂古今正字从耳从形声字也又音双讲反亦通用)。</w:t>
      </w:r>
    </w:p>
    <w:p>
      <w:r>
        <w:t xml:space="preserve">　　法蠃(鲁和反上从亡下从虫前已释讫)。</w:t>
      </w:r>
    </w:p>
    <w:p>
      <w:r>
        <w:t xml:space="preserve">　　扣击(上音口孔注论语云扣击也广雅扣持也说文从句从攴作[敲-高+句][敲-高+句]亦击也或从邑作[邱-丘+日])。</w:t>
      </w:r>
    </w:p>
    <w:p>
      <w:r>
        <w:t xml:space="preserve">　　厌祷(伊琰反下刀老反从厂从猒厂音诃旦反经文从疒非也疒音女格反)。</w:t>
      </w:r>
    </w:p>
    <w:p>
      <w:r>
        <w:t xml:space="preserve">　　枝梢(所交反前已具释)。</w:t>
      </w:r>
    </w:p>
    <w:p>
      <w:r>
        <w:t xml:space="preserve">　　剖裂(上普口反杜注左传云中分为剖玉篇剖破也苍颉篇剖析也说文判也从刀咅声咅音土口反)。</w:t>
      </w:r>
    </w:p>
    <w:p>
      <w:r>
        <w:t xml:space="preserve">　　萎悴(上委为反集训云草木黄死曰萎字书云蔫烟也下情遂反文字集略萎悴怀忧惨戚貌也并形声字也上从草下从心)。</w:t>
      </w:r>
    </w:p>
    <w:p>
      <w:r>
        <w:t xml:space="preserve">　　插四(上初甲反前宝楼阁中卷已具训释也)。</w:t>
      </w:r>
    </w:p>
    <w:p>
      <w:r>
        <w:t xml:space="preserve">　　作橛(下拳月反广雅橛杙也文字典说从木厥声)。</w:t>
      </w:r>
    </w:p>
    <w:p/>
    <w:p>
      <w:r>
        <w:t xml:space="preserve">　　中卷</w:t>
      </w:r>
    </w:p>
    <w:p/>
    <w:p>
      <w:r>
        <w:t xml:space="preserve">　　仙窟(下困骨反毛诗云窟穴也考声云土窟室也说文窠也从穴屈声或从土作堀亦通俗字)。</w:t>
      </w:r>
    </w:p>
    <w:p>
      <w:r>
        <w:t xml:space="preserve">　　脐辋(下武昉反字统云罔车[車*豦]也或从木作[打-丁+罔]古今正字从车罔声[車*豦]音渠也)。</w:t>
      </w:r>
    </w:p>
    <w:p/>
    <w:p>
      <w:r>
        <w:t xml:space="preserve">　　下卷</w:t>
      </w:r>
    </w:p>
    <w:p/>
    <w:p>
      <w:r>
        <w:t xml:space="preserve">　　当跨(夸化反苍颉篇两股间也说文从足从夸声字林或从肉作胯亦通也)。</w:t>
      </w:r>
    </w:p>
    <w:p>
      <w:r>
        <w:t xml:space="preserve">　　踣面(上蒲北反集训云前倒也说文从足咅声经文或从人作仆亦通时用也)。</w:t>
      </w:r>
    </w:p>
    <w:p>
      <w:r>
        <w:t xml:space="preserve">　　沮坏(上情与反左传云沮亦坏也说文从水且声经文从半肉作俎非也下怀怪反考声云崩摧也败也古今正字自破曰坏从土褱声褱字说文从衣从眔眔音谈合上从横目)。</w:t>
      </w:r>
    </w:p>
    <w:p>
      <w:r>
        <w:t xml:space="preserve">　　指柱(诛缕反经从足作跓俗字也)。</w:t>
      </w:r>
    </w:p>
    <w:p>
      <w:r>
        <w:t xml:space="preserve">　　磔开(上张革反已前释讫)。</w:t>
      </w:r>
    </w:p>
    <w:p/>
    <w:p>
      <w:r>
        <w:t xml:space="preserve">　　牟梨曼陀罗咒经一卷</w:t>
      </w:r>
    </w:p>
    <w:p/>
    <w:p>
      <w:r>
        <w:t xml:space="preserve">　　　　慧琳</w:t>
      </w:r>
    </w:p>
    <w:p>
      <w:r>
        <w:t xml:space="preserve">　　疫疠(上音役下音例前已具释)。</w:t>
      </w:r>
    </w:p>
    <w:p>
      <w:r>
        <w:t xml:space="preserve">　　祆神(上显坚反考声云胡谓神为天今开中人谓天神为祆也)。</w:t>
      </w:r>
    </w:p>
    <w:p>
      <w:r>
        <w:t xml:space="preserve">　　啰阇(梵语也唐云王也)。</w:t>
      </w:r>
    </w:p>
    <w:p>
      <w:r>
        <w:t xml:space="preserve">　　胸[乳-孚+肉](上音凶下于力反古今正字云[乳-孚+肉]胸骨也说文亦胸也从肉乙声或从意作臆亦通经文或从骨作[骨*意]古字也)。</w:t>
      </w:r>
    </w:p>
    <w:p>
      <w:r>
        <w:t xml:space="preserve">　　蹋头(上谈腊反说文云蹋践也从足[日/羽]声[日/羽]音塔经作踏俗字也)。</w:t>
      </w:r>
    </w:p>
    <w:p>
      <w:r>
        <w:t xml:space="preserve">　　钃斤(上蒙录反考声云钃斤者今郢匠斫斧也斫音卓形如小钁钁音俱籰反籰音王约反)。</w:t>
      </w:r>
    </w:p>
    <w:p>
      <w:r>
        <w:t xml:space="preserve">　　皱眉(上侧救反颦眉也从刍从皮经作[(雪-雨+(雪-雨))*皮]俗字也)。</w:t>
      </w:r>
    </w:p>
    <w:p>
      <w:r>
        <w:t xml:space="preserve">　　或掐(苦洽反文字集略云爪甲也文字典说云手抓掐也从手陷声陷音陷陷字上从人下从臼今在臼中也臼音旧经从爪作掐非也)。</w:t>
      </w:r>
    </w:p>
    <w:p>
      <w:r>
        <w:t xml:space="preserve">　　欠[去*欠](音去张尸也)。</w:t>
      </w:r>
    </w:p>
    <w:p>
      <w:r>
        <w:t xml:space="preserve">　　謦欬(上启郢反苍颉篇云謦声也说文謦亦欬也从言殸声也殸音坑下开改反顾野王欬嗽也说文气逆也从欠亥声经从口作咳非也)。</w:t>
      </w:r>
    </w:p>
    <w:p>
      <w:r>
        <w:t xml:space="preserve">　　拗折(上鸦绞反集训云手折物也字书拉也)。</w:t>
      </w:r>
    </w:p>
    <w:p>
      <w:r>
        <w:t xml:space="preserve">　　面窊(乌卦反匙面中心窊下如浅形即前说护摩杓也浅小长柄也)。</w:t>
      </w:r>
    </w:p>
    <w:p>
      <w:r>
        <w:t xml:space="preserve">　　璺哑(音问方言云器物破而未相离曰璺广雅璺裂也古今正字从玉臼从冂)。</w:t>
      </w:r>
    </w:p>
    <w:p>
      <w:r>
        <w:t xml:space="preserve">　　糁胡(上三敢反郑注礼记云凡羹宜五味调和米屑之糁也说文从米甚声经从参作糁俗字)。</w:t>
      </w:r>
    </w:p>
    <w:p/>
    <w:p>
      <w:r>
        <w:t xml:space="preserve">　　宝楼阁念诵法一卷(文易无难字可音训)</w:t>
      </w:r>
    </w:p>
    <w:p/>
    <w:p/>
    <w:p>
      <w:r>
        <w:t xml:space="preserve">　　无垢净光大陀罗尼经</w:t>
      </w:r>
    </w:p>
    <w:p/>
    <w:p>
      <w:r>
        <w:t xml:space="preserve">　　　　慧琳</w:t>
      </w:r>
    </w:p>
    <w:p>
      <w:r>
        <w:t xml:space="preserve">　　耎音(上儒兖反郑注周礼云耎柔也说文从大而声也下邑吟反说文云音声也生于心有节于外谓之音从言含一会意字也)。</w:t>
      </w:r>
    </w:p>
    <w:p>
      <w:r>
        <w:t xml:space="preserve">　　轮樘(下泽耕反字书云樘柱也亦作樘说文亦柱也从木堂声)。</w:t>
      </w:r>
    </w:p>
    <w:p>
      <w:r>
        <w:t xml:space="preserve">　　飒哆(三答反下多可反)。</w:t>
      </w:r>
    </w:p>
    <w:p>
      <w:r>
        <w:t xml:space="preserve">　　麝[黍/日](上蛇夜反山海经云翠山多麝香郭注云麝似獐而脐中有香也又注尔雅云父麋也古今正字从鹿射声下正体香字也说文云香芬也从黍从甘谓馨黍稷馨香也)。</w:t>
      </w:r>
    </w:p>
    <w:p>
      <w:r>
        <w:t xml:space="preserve">　　宝箧(上保音字书正从[午/止]作[王*(千/止)]云珍也经从尔作宝俗字也下谦颊反说文从匚作箧箧笥也古今正字从竹箧声箧音同上匚音放亡反)。</w:t>
      </w:r>
    </w:p>
    <w:p/>
    <w:p>
      <w:r>
        <w:t xml:space="preserve">　　佛说持世陀罗尼经</w:t>
      </w:r>
    </w:p>
    <w:p/>
    <w:p>
      <w:r>
        <w:t xml:space="preserve">　　　　慧琳</w:t>
      </w:r>
    </w:p>
    <w:p>
      <w:r>
        <w:t xml:space="preserve">　　建磔迦林(次陟革反三姜佉反梵语西域地名也)。</w:t>
      </w:r>
    </w:p>
    <w:p>
      <w:r>
        <w:t xml:space="preserve">　　饥馑(上音机下音近尔雅云谷不熟为饥蔬不熟为馑案礼记饥馑岁凶年谷不登也说文饥馑二字皆从食几堇声堇音谨)。</w:t>
      </w:r>
    </w:p>
    <w:p>
      <w:r>
        <w:t xml:space="preserve">　　疫疠(上音役下离制反郑注周礼云疫疠气不和之疾也五行传云六疠时作是也说文云疫民之疾也从疒役省声疠皆恶疾也从疒疠省声疒女厄反)。</w:t>
      </w:r>
    </w:p>
    <w:p/>
    <w:p>
      <w:r>
        <w:t xml:space="preserve">　　佛说雨宝陀罗尼经</w:t>
      </w:r>
    </w:p>
    <w:p/>
    <w:p>
      <w:r>
        <w:t xml:space="preserve">　　　　慧琳</w:t>
      </w:r>
    </w:p>
    <w:p>
      <w:r>
        <w:t xml:space="preserve">　　脂髓[膿-曲+((盥-皿)-水+(向-口+乂))](上止夷反郑注礼记云脂[月*巳]凝也释名云脂膏也说文云戴[角-土+(人/人)]者曰脂无角者曰膏从肉旨声也经从月作脂俗字也髓音虽觜反字书正从隋作[隋-月+骨]说文云骨中脂也从骨隋省声也下奴同反经文作脓俗字也字书作[盥-水+囟]史记云八日当欧[盥-水+囟]死说文云[盥-水+囟]肿血也从血[病-丙+((盥-皿+辰)-水+囟)]省声或作癑训义同也)。</w:t>
      </w:r>
    </w:p>
    <w:p/>
    <w:p>
      <w:r>
        <w:t xml:space="preserve">　　善法方便陀罗尼经(无字可音训)</w:t>
      </w:r>
    </w:p>
    <w:p/>
    <w:p/>
    <w:p>
      <w:r>
        <w:t xml:space="preserve">　　金刚秘密善门陀罗尼经</w:t>
      </w:r>
    </w:p>
    <w:p/>
    <w:p>
      <w:r>
        <w:t xml:space="preserve">　　　　慧琳</w:t>
      </w:r>
    </w:p>
    <w:p>
      <w:r>
        <w:t xml:space="preserve">　　赫弈(上呀格反广雅赫赫明也诗传云显盛貌说文大赤也从二赤说文赤字南方火色也从大从火今[(匕/示)*(入/米)]书作赤变体字也经文从草从赤作[卄/赤]不成字也呀音赫加反下音亦赫赫弈弈光盛之貌也从廾亦声廾音拱)。</w:t>
      </w:r>
    </w:p>
    <w:p/>
    <w:p>
      <w:r>
        <w:t xml:space="preserve">　　护命法门神咒经(无字可音训)</w:t>
      </w:r>
    </w:p>
    <w:p/>
    <w:p/>
    <w:p>
      <w:r>
        <w:t xml:space="preserve">　　东方最胜灯王如来经</w:t>
      </w:r>
    </w:p>
    <w:p/>
    <w:p>
      <w:r>
        <w:t xml:space="preserve">　　　　慧琳</w:t>
      </w:r>
    </w:p>
    <w:p>
      <w:r>
        <w:t xml:space="preserve">　　攘[(木/火)*戈](上汝羊反王逸注楚辞云攘排也方言止也毛诗传除也郑注周礼云却也说文推也从手襄声推音他雷反襄音箱下宰来反说文云天火曰[(木/火)*戈]从火找声找音同上经文作灾大篆古字也从火川声川音[(栽-、)-木+万]说文云川壅也从一一土也土壅川为灾今时俗通作灾古字也)。</w:t>
      </w:r>
    </w:p>
    <w:p>
      <w:r>
        <w:t xml:space="preserve">　　[打-丁+夒]乱(上如沼反说文[打-丁+夒]烦也从手从夒夒音奴刀反从忧者非也下栾段反考声云乱错也李斯小篆下从寸作乱也)。</w:t>
      </w:r>
    </w:p>
    <w:p>
      <w:r>
        <w:t xml:space="preserve">　　枝柯(上音支毛诗惟作之枝其叶蓬蓬说文云水别生也从木支声也说文从半竹从又作支下音哥广雅柯茎也顾野王云柯亦枝柯也形声字也苍颉篇从加从心作恕音同上)。</w:t>
      </w:r>
    </w:p>
    <w:p>
      <w:r>
        <w:t xml:space="preserve">　　摩[怡-台+差][(士/示)*(又/米)]([怡-台+差]音苍何反梵语也[怡-台+差]字谬宜作蹉从足)。</w:t>
      </w:r>
    </w:p>
    <w:p/>
    <w:p>
      <w:r>
        <w:t xml:space="preserve">　　诸佛集会陀罗尼经</w:t>
      </w:r>
    </w:p>
    <w:p/>
    <w:p>
      <w:r>
        <w:t xml:space="preserve">　　　　慧琳</w:t>
      </w:r>
    </w:p>
    <w:p>
      <w:r>
        <w:t xml:space="preserve">　　[打-丁+柰][齒*來](上奴怚反下陟皆反梵语陀罗尼句也)。</w:t>
      </w:r>
    </w:p>
    <w:p/>
    <w:p>
      <w:r>
        <w:t xml:space="preserve">　　金刚寿命经　金刚延命念诵法(已上二经并无字音)</w:t>
      </w:r>
    </w:p>
    <w:p/>
    <w:p/>
    <w:p>
      <w:r>
        <w:t xml:space="preserve">　　陀罗尼集第一卷</w:t>
      </w:r>
    </w:p>
    <w:p/>
    <w:p>
      <w:r>
        <w:t xml:space="preserve">　　　　慧琳</w:t>
      </w:r>
    </w:p>
    <w:p>
      <w:r>
        <w:t xml:space="preserve">　　跋山(上盘末反毛诗传云草行曰跋韩诗云不游蹊遂而涉曰跋涉古今正字从足友声犮音蒲未反)。</w:t>
      </w:r>
    </w:p>
    <w:p>
      <w:r>
        <w:t xml:space="preserve">　　相柱(下诛缕反字书正以一点为、今借拄字用之说文云、云有所纪止也经文从足作跓俗用字书并无)。</w:t>
      </w:r>
    </w:p>
    <w:p>
      <w:r>
        <w:t xml:space="preserve">　　向[月*(遻-(這-言))](昂各反考声[月*(遻-(這-言))]龂也经从齿作腭俗字也)。</w:t>
      </w:r>
    </w:p>
    <w:p>
      <w:r>
        <w:t xml:space="preserve">　　掐数珠(卩甲反埤苍云爪掐也文字典说从手陷声陷吐高反)。</w:t>
      </w:r>
    </w:p>
    <w:p>
      <w:r>
        <w:t xml:space="preserve">　　白[疊*毛](下恬叶反案白[疊*毛]者西国草花絮也色白而细耎捻以为布也文字典说从毛垒声经作褺非也捻音年典反)。</w:t>
      </w:r>
    </w:p>
    <w:p>
      <w:r>
        <w:t xml:space="preserve">　　阔狭(下咸甲反顾野王云[月*(匚@夾)]隘也又云不广大也说文从阜从箧亦声也箧音箧也)。</w:t>
      </w:r>
    </w:p>
    <w:p>
      <w:r>
        <w:t xml:space="preserve">　　硙石(上吴脍反世本云公输初作石硙考声云磨麦具也说文硙[石*靡]也从石岂声字统又云鲁班初作硙也[石*靡]音莫贺反也)。</w:t>
      </w:r>
    </w:p>
    <w:p>
      <w:r>
        <w:t xml:space="preserve">　　瓦瓨(下学江反苍颉篇云瓨即瓦瓶也说文云瓨似罃长颈也受十升从瓦从工声罃音莺)。</w:t>
      </w:r>
    </w:p>
    <w:p>
      <w:r>
        <w:t xml:space="preserve">　　一碗(剜管反方言云陈楚宋魏之间谓[(百-日+ㄎ)/皿]为碗说文云碗小[(百-日+ㄎ)/皿]也从皿夗声俗用作碗声类从瓦作[夗/瓦]并通夗音苑也)。</w:t>
      </w:r>
    </w:p>
    <w:p>
      <w:r>
        <w:t xml:space="preserve">　　欱取(上呼恰反张衡西都赋云欱澧吐滈也说文云欱[日*(桑-木)]也从欠合声经从口作哈非也)。</w:t>
      </w:r>
    </w:p>
    <w:p>
      <w:r>
        <w:t xml:space="preserve">　　咒潠(下孙寸反埤苍云潠喷也乃洒物也顾野王云以口含水喷之也文字典说云从水巽声经从口作噀俗字也)。</w:t>
      </w:r>
    </w:p>
    <w:p>
      <w:r>
        <w:t xml:space="preserve">　　[揜-合+((人*人)/一)]绳(上伯萠反尔雅云拼使从也孔注尚书云亦从也说文云挥也又从平作抨古今正字从手从笄亦声也下石仍反说文云绳索也从糸蝇省声蝇音翼曾反)。</w:t>
      </w:r>
    </w:p>
    <w:p>
      <w:r>
        <w:t xml:space="preserve">　　捩出(怜涅反字镜云拗捩也考声细也古文作[縕-囚+(敲-高)]从么么音一遥反从[(犀-尸)-牛+十][(犀-尸)-牛+十]音淊从支从皿虽正字时不多用或作綟训释同从手戾声拗音鸦绞反)。</w:t>
      </w:r>
    </w:p>
    <w:p>
      <w:r>
        <w:t xml:space="preserve">　　佛槊(下双捉反广雅云槊矛也古今正字槊长一丈八尺从矛肖声)。</w:t>
      </w:r>
    </w:p>
    <w:p>
      <w:r>
        <w:t xml:space="preserve">　　一镞(下宗禄反顾野王云镞矢镝也说文利也从金族声)。</w:t>
      </w:r>
    </w:p>
    <w:p/>
    <w:p>
      <w:r>
        <w:t xml:space="preserve">　　第二卷</w:t>
      </w:r>
    </w:p>
    <w:p/>
    <w:p>
      <w:r>
        <w:t xml:space="preserve">　　口道(陶老反郑注礼记云道说也亦言也说文所行道也从辵首声古文从首从寸作[(首-目+日)*寸]经从口作道非也捡诸字书并无此道字)。</w:t>
      </w:r>
    </w:p>
    <w:p>
      <w:r>
        <w:t xml:space="preserve">　　末搓(苍哥反考声云搓捼也古今正字云搓挪也从手差声挪音那捼音奴和反)。</w:t>
      </w:r>
    </w:p>
    <w:p>
      <w:r>
        <w:t xml:space="preserve">　　歧间(上妓宜反案指歧间者即指罅隙也罅赫亚反隙音卿逆反)。</w:t>
      </w:r>
    </w:p>
    <w:p>
      <w:r>
        <w:t xml:space="preserve">　　所螫(下声只反说文云螫虫行毒也从虫赦声经从亦作螫俗字也只音征尺反)。</w:t>
      </w:r>
    </w:p>
    <w:p>
      <w:r>
        <w:t xml:space="preserve">　　莫怕(下拍霸反韵略云怕怖也古今正字云怕惧也从心白声经作[慄-木+(革*月)]非也)。</w:t>
      </w:r>
    </w:p>
    <w:p/>
    <w:p>
      <w:r>
        <w:t xml:space="preserve">　　第三卷</w:t>
      </w:r>
    </w:p>
    <w:p/>
    <w:p>
      <w:r>
        <w:t xml:space="preserve">　　[褞-囚+太]裆(上堪蛤反党即反考声云[褞-囚+太]裆衣名也方言云今关中谓襦曰[褞-囚+太]裆古今正字云裆即背裆也一当背一当胸从衣当声也)。</w:t>
      </w:r>
    </w:p>
    <w:p>
      <w:r>
        <w:t xml:space="preserve">　　[毯-炎+瞿]毹(上音瞿下数[(雪-雨+(雪-雨))*鳥]反梵语也毛毯地衣之类也亦无正字也)。</w:t>
      </w:r>
    </w:p>
    <w:p>
      <w:r>
        <w:t xml:space="preserve">　　作橛(下拳月反字书作橛广疋橛杙也古今正字从木厥声杙音翼也)。</w:t>
      </w:r>
    </w:p>
    <w:p>
      <w:r>
        <w:t xml:space="preserve">　　[糸*(林/肉)*(敲-高)]盖(上珊亶反经作伞俗字也东观汉记云时天大雨上骑持伞盖从百余骑顾野王云伞即盖也古今正字从糸[(林/日)*ㄆ]声也)。</w:t>
      </w:r>
    </w:p>
    <w:p/>
    <w:p>
      <w:r>
        <w:t xml:space="preserve">　　第四卷</w:t>
      </w:r>
    </w:p>
    <w:p/>
    <w:p>
      <w:r>
        <w:t xml:space="preserve">　　疮疱(下白貌反淮南子云溃小疱而发痤疽也许叔重曰疱面气之疮也说文云疱面生气也从皮包声痤音坐和反疽音七余反)。</w:t>
      </w:r>
    </w:p>
    <w:p>
      <w:r>
        <w:t xml:space="preserve">　　疡癣(上养将反礼记头有疮则沐身有疡则浴郑笺毛诗云疡伤也说文疡头疮也从疒易声易音阳疒厄下先剪反贾逵注国语云癣疥也说文癣干疡也从疒鲜声也)。</w:t>
      </w:r>
    </w:p>
    <w:p>
      <w:r>
        <w:t xml:space="preserve">　　憨风(上呵甘反考声从人作[怤-寸+敢][怤-寸+敢]痴甚也字书云憨愚也文字典说从心敢声经从疒作憨俗字也)。</w:t>
      </w:r>
    </w:p>
    <w:p>
      <w:r>
        <w:t xml:space="preserve">　　呗响(上排迈反考声云呗僧尼法事声也亦梵声也)。</w:t>
      </w:r>
    </w:p>
    <w:p/>
    <w:p>
      <w:r>
        <w:t xml:space="preserve">　　第五卷</w:t>
      </w:r>
    </w:p>
    <w:p/>
    <w:p>
      <w:r>
        <w:t xml:space="preserve">　　馺馺(参匝反郭注尔雅云馺馺疾貌也说文云馺馺行相及也从马及声也)。</w:t>
      </w:r>
    </w:p>
    <w:p>
      <w:r>
        <w:t xml:space="preserve">　　络髆(上即各反郭注山海经云络绕也说文从糸各声亦从索作[索*各]下榜莫反考声肩也)。</w:t>
      </w:r>
    </w:p>
    <w:p>
      <w:r>
        <w:t xml:space="preserve">　　宝绦(下讨刀反郑注周礼云绦丝饰也考声云绦丝织如绳曰绦也说文从糸从攸声经作绦俗字也)。</w:t>
      </w:r>
    </w:p>
    <w:p>
      <w:r>
        <w:t xml:space="preserve">　　右手拓地(汤洛反此字更有异音今不取经意以右手掌按地是结印诵真言也)。</w:t>
      </w:r>
    </w:p>
    <w:p>
      <w:r>
        <w:t xml:space="preserve">　　似丛(族红反说文从丵从取为正丵音士角反)。</w:t>
      </w:r>
    </w:p>
    <w:p>
      <w:r>
        <w:t xml:space="preserve">　　深澹(谈滥反苏林日澹安静也说文不摇也从水詹声也)。</w:t>
      </w:r>
    </w:p>
    <w:p>
      <w:r>
        <w:t xml:space="preserve">　　沙蜱(必迷反梵语也)。</w:t>
      </w:r>
    </w:p>
    <w:p>
      <w:r>
        <w:t xml:space="preserve">　　木槵(下还惯反文字集略木名也子堪为数珠也)。</w:t>
      </w:r>
    </w:p>
    <w:p>
      <w:r>
        <w:t xml:space="preserve">　　踬顿(上知利反杜注左传踬颠也广雅云踬蹋也文字典说从足质声也)。</w:t>
      </w:r>
    </w:p>
    <w:p/>
    <w:p>
      <w:r>
        <w:t xml:space="preserve">　　第六卷</w:t>
      </w:r>
    </w:p>
    <w:p/>
    <w:p>
      <w:r>
        <w:t xml:space="preserve">　　蕤木(上乳佳反案蕤药名也经从友作[蕤-豕+(一/ㄆ)]俗字也其蕤木似狗杞其实曰蕤人为眼药也古今正字从草甤声甤音蕤上同也)。</w:t>
      </w:r>
    </w:p>
    <w:p>
      <w:r>
        <w:t xml:space="preserve">　　干拭(下升织反郑注礼记云拭净也郭注尔雅云清洁也古今正字从手式声经从言作试误也)。</w:t>
      </w:r>
    </w:p>
    <w:p>
      <w:r>
        <w:t xml:space="preserve">　　咬者(上五狡反广雅云咬啮也说文云从齿交声也或从尧作[齒*堯]也)。</w:t>
      </w:r>
    </w:p>
    <w:p/>
    <w:p>
      <w:r>
        <w:t xml:space="preserve">　　第七卷</w:t>
      </w:r>
    </w:p>
    <w:p/>
    <w:p>
      <w:r>
        <w:t xml:space="preserve">　　莫怕(拍骂反考声云惧也韵英云怖也从心白声有从巾作帊俗用也经文从[襾/((看-目)*月)]作[慄-木+((看-目)*月)]或从贾作[怡-台+賈]译经者率尔而作甚无据皆非也怕字本音普白反今不取此音)。</w:t>
      </w:r>
    </w:p>
    <w:p>
      <w:r>
        <w:t xml:space="preserve">　　草篆(传恋反谨案经意缚草苇为火炬燎病人时俗语号为草篆非雅言也字书名草[椋-小+(日/干)][椋-小+(日/干)]音准闰反俗字作椁字统云束秆也考声云束草以秆窖也或盖墙也智者可证明矣)。</w:t>
      </w:r>
    </w:p>
    <w:p>
      <w:r>
        <w:t xml:space="preserve">　　窜过(仓栾反假借平声用本音去声今不取遥投火炬也)。</w:t>
      </w:r>
    </w:p>
    <w:p/>
    <w:p>
      <w:r>
        <w:t xml:space="preserve">　　第八卷</w:t>
      </w:r>
    </w:p>
    <w:p/>
    <w:p>
      <w:r>
        <w:t xml:space="preserve">　　洒浴(先礼反周易云洒濯也说文涤也从水西声经作洗浴亦通也)。</w:t>
      </w:r>
    </w:p>
    <w:p>
      <w:r>
        <w:t xml:space="preserve">　　[潑-弓]之(潘末反考声云以水散地也韵诠从犮从水作沷集训云弃水也经作泲亦通)。</w:t>
      </w:r>
    </w:p>
    <w:p>
      <w:r>
        <w:t xml:space="preserve">　　甜水(牃盐反会意字也)。</w:t>
      </w:r>
    </w:p>
    <w:p>
      <w:r>
        <w:t xml:space="preserve">　　闪子(上识冉反人名也)。</w:t>
      </w:r>
    </w:p>
    <w:p>
      <w:r>
        <w:t xml:space="preserve">　　[愨-心+車]辋(上公屋反说文辐之所凑也从车从[穀-禾]声[穀-禾]音礭下音纲字书云辋即[車*豦]也[車*豦]音巨鱼反郑玄注周礼云[車*豦]周围二丈七尺车辋也古今正字从车罔声)。</w:t>
      </w:r>
    </w:p>
    <w:p>
      <w:r>
        <w:t xml:space="preserve">　　锦鞔(下满盘反广雅云鞔补也韵诠云覆也考声云益也说文从革免声也)。</w:t>
      </w:r>
    </w:p>
    <w:p/>
    <w:p>
      <w:r>
        <w:t xml:space="preserve">　　第九卷</w:t>
      </w:r>
    </w:p>
    <w:p/>
    <w:p>
      <w:r>
        <w:t xml:space="preserve">　　干蓝淀(下田练反郭注尔雅云淀滓也古今正字从水殿声经从水定作淀非也)。</w:t>
      </w:r>
    </w:p>
    <w:p>
      <w:r>
        <w:t xml:space="preserve">　　瓦钵(下半末反俗作钵说文钵[(百-日+ㄎ)/皿]也从皿犮声犮音盘末反也)。</w:t>
      </w:r>
    </w:p>
    <w:p/>
    <w:p>
      <w:r>
        <w:t xml:space="preserve">　　第十卷</w:t>
      </w:r>
    </w:p>
    <w:p/>
    <w:p>
      <w:r>
        <w:t xml:space="preserve">　　摒儅(上并娉反去声字也广雅云摒除也古今正字从手屏声亦作拼下当浪反字镜云儅者不中儅也今摒除之文字典说从人当声经从手作挡非也)。</w:t>
      </w:r>
    </w:p>
    <w:p>
      <w:r>
        <w:t xml:space="preserve">　　[撩-小+火]理(上了雕反顾野王云[撩-小+火]谓整理也说文云[撩-小+火]亦理也从手[(嘹-口)-小+火]声[(嘹-口)-小+火]音即也)。</w:t>
      </w:r>
    </w:p>
    <w:p>
      <w:r>
        <w:t xml:space="preserve">　　瓦砾(下零的反楚辞云瓦砾进而宝玉捐弃也说文云砾小石也从石乐声也)。</w:t>
      </w:r>
    </w:p>
    <w:p>
      <w:r>
        <w:t xml:space="preserve">　　盛金钵(上石盈反郑注周礼云六谷在器曰盛说文云盛黍稷在器也从皿成声经从宀作宬宬屋所容也非此用下补末反前已具训释)。</w:t>
      </w:r>
    </w:p>
    <w:p/>
    <w:p>
      <w:r>
        <w:t xml:space="preserve">　　第十一卷</w:t>
      </w:r>
    </w:p>
    <w:p/>
    <w:p>
      <w:r>
        <w:t xml:space="preserve">　　[(幸-土+大)*(九@(、/、))]槊(上正执字下双捉反前第一卷已具释讫经从金作鎙非也)。</w:t>
      </w:r>
    </w:p>
    <w:p>
      <w:r>
        <w:t xml:space="preserve">　　率油(上厥瑗反广雅云[光-儿+((戀-〦)-心+十)]杼也说文云[光-儿+((戀-〦)-心+十)]杼漏也从斗声音恋也)。</w:t>
      </w:r>
    </w:p>
    <w:p/>
    <w:p>
      <w:r>
        <w:t xml:space="preserve">　　第十二卷</w:t>
      </w:r>
    </w:p>
    <w:p/>
    <w:p>
      <w:r>
        <w:t xml:space="preserve">　　礓石(居良反埤苍云礓砾石也考声云礓石也色白似姜因以名之土所化坚如石也文字典说从石疆声也)。</w:t>
      </w:r>
    </w:p>
    <w:p>
      <w:r>
        <w:t xml:space="preserve">　　宽窄(下争索反埤苍云窄迫狭也韵英云隘窄也古今正字从穴乍声或作迮)。</w:t>
      </w:r>
    </w:p>
    <w:p>
      <w:r>
        <w:t xml:space="preserve">　　[麩-夫+(立/口)][麩-夫+生](上音浮下偷口反俗字也诸字书本无此字颜之推证俗音从食作餢[飢-几+生]字镜与考声祝氏切韵等并从麦作[麩-夫+(立/口)][麩-夫+主]音与上同顾公云今内国餢[飢-几+生]以油酥煮之案此油饼本是胡食中国效之微有改变所以近代方有此名诸儒随意制字元无正体未知孰是胡食者即[飢-几+卑]饠烧饼胡饼搭纳等是)。</w:t>
      </w:r>
    </w:p>
    <w:p>
      <w:r>
        <w:t xml:space="preserve">　　嚫施(上楚刃反考声云嚫即施也古今正字从贝亲声也)。</w:t>
      </w:r>
    </w:p>
    <w:p>
      <w:r>
        <w:t xml:space="preserve">　　瘦中(上搜皱反说文云瘦羸也从疒叟声羸音力垂反叟正叟字)。</w:t>
      </w:r>
    </w:p>
    <w:p/>
    <w:p>
      <w:r>
        <w:t xml:space="preserve">　　那吒俱钵啰求成就经那吒太子求成就陀罗尼经</w:t>
      </w:r>
    </w:p>
    <w:p/>
    <w:p>
      <w:r>
        <w:t xml:space="preserve">　　上二卷文易并无字可音训。</w:t>
      </w:r>
    </w:p>
    <w:p/>
    <w:p>
      <w:r>
        <w:t xml:space="preserve">　　随求即得大自在陀罗尼神咒经</w:t>
      </w:r>
    </w:p>
    <w:p/>
    <w:p>
      <w:r>
        <w:t xml:space="preserve">　　宝思惟译除真言外无字可音训。</w:t>
      </w:r>
    </w:p>
    <w:p/>
    <w:p>
      <w:r>
        <w:t xml:space="preserve">　　随求大陀罗尼经(金刚智译)</w:t>
      </w:r>
    </w:p>
    <w:p/>
    <w:p>
      <w:r>
        <w:t xml:space="preserve">　　　　慧琳</w:t>
      </w:r>
    </w:p>
    <w:p>
      <w:r>
        <w:t xml:space="preserve">　　癫痫(上典年反文字集略云贼风入五藏即癫病也广雅云狂病也说文风病也从疒颠声下音闲说文亦风病也)。</w:t>
      </w:r>
    </w:p>
    <w:p>
      <w:r>
        <w:t xml:space="preserve">　　[厂@((甘/肉)*犬)]蛊(上伊琰反苍颉篇云厌者伏令人心也考声著也说文合也从厂[(甘/肉)*犬]声也或作[示*厭]从衣衣音只也)。</w:t>
      </w:r>
    </w:p>
    <w:p/>
    <w:p>
      <w:r>
        <w:t xml:space="preserve">　　普遍光明鬘大随求经上卷</w:t>
      </w:r>
    </w:p>
    <w:p/>
    <w:p>
      <w:r>
        <w:t xml:space="preserve">　　　　慧琳</w:t>
      </w:r>
    </w:p>
    <w:p>
      <w:r>
        <w:t xml:space="preserve">　　持棓(下庞降反正体字俗从奉作棒也)。</w:t>
      </w:r>
    </w:p>
    <w:p>
      <w:r>
        <w:t xml:space="preserve">　　坞波索迦(乌古反梵语也唐云近事男古译云优婆塞)。</w:t>
      </w:r>
    </w:p>
    <w:p>
      <w:r>
        <w:t xml:space="preserve">　　蚊虻(上音文下麦耕反考声云虫名也)。</w:t>
      </w:r>
    </w:p>
    <w:p>
      <w:r>
        <w:t xml:space="preserve">　　缯彩(疾蝇反考声云帛之总名也)。</w:t>
      </w:r>
    </w:p>
    <w:p/>
    <w:p>
      <w:r>
        <w:t xml:space="preserve">　　下卷</w:t>
      </w:r>
    </w:p>
    <w:p/>
    <w:p>
      <w:r>
        <w:t xml:space="preserve">　　扇姹半姹迦(上敕家反下敕格反梵语唐云黄门也)。</w:t>
      </w:r>
    </w:p>
    <w:p>
      <w:r>
        <w:t xml:space="preserve">　　骁勇(上胶尧反)。</w:t>
      </w:r>
    </w:p>
    <w:p>
      <w:r>
        <w:t xml:space="preserve">　　跳蓦(上调辽反考声云上也跃也下音麦说文云上马也从马莫声)。</w:t>
      </w:r>
    </w:p>
    <w:p>
      <w:r>
        <w:t xml:space="preserve">　　陵逼(音陵正体字也俗多从卩从水非[處-(虍/几)+((土/儿)*力)]逼字也)。</w:t>
      </w:r>
    </w:p>
    <w:p>
      <w:r>
        <w:t xml:space="preserve">　　啮嚼(研结反下墙略反)。</w:t>
      </w:r>
    </w:p>
    <w:p>
      <w:r>
        <w:t xml:space="preserve">　　毗钮(尼肘反梵语也)。</w:t>
      </w:r>
    </w:p>
    <w:p/>
    <w:p>
      <w:r>
        <w:t xml:space="preserve">　　七俱知佛大心准提陀罗尼经(地婆诃罗译)</w:t>
      </w:r>
    </w:p>
    <w:p/>
    <w:p>
      <w:r>
        <w:t xml:space="preserve">　　　　慧琳</w:t>
      </w:r>
    </w:p>
    <w:p>
      <w:r>
        <w:t xml:space="preserve">　　搓以线(上苍何反广苍云以手搓丝为线韵诠搓捼绳也古今正字从手差声差字说文篆书从[千-一+((人/人)*(人/人))]从左[(匕/示)*(入/米)]书取便宜改从[前-刖+十]作差变体字也[前-刖+十]音荏下仙荐反郑注周礼云线缕也说文从糸戋声经文作线或作綖并俗字也非正体也)。</w:t>
      </w:r>
    </w:p>
    <w:p/>
    <w:p>
      <w:r>
        <w:t xml:space="preserve">　　佛说七俱知佛母准泥大明陀罗尼经</w:t>
      </w:r>
    </w:p>
    <w:p/>
    <w:p>
      <w:r>
        <w:t xml:space="preserve">　　　　慧琳</w:t>
      </w:r>
    </w:p>
    <w:p>
      <w:r>
        <w:t xml:space="preserve">　　癕疖(上音邕司马注庄子不通为[病-丙+(雍-〦)]说文[病-丙+(雍-〦)]肿也形声字也下音节古今正字正体从截作[病-丙+截]久废不行今时用作疖文字典说云小[病-丙+(雍-〦)]谓之疖从疒节声)。</w:t>
      </w:r>
    </w:p>
    <w:p>
      <w:r>
        <w:t xml:space="preserve">　　砂潬(叹丹反尔雅潬水中砂出也郭璞曰今江南呼水中沙堆为潬又音但经文从土作坦非也)。</w:t>
      </w:r>
    </w:p>
    <w:p>
      <w:r>
        <w:t xml:space="preserve">　　绰袖(上昌若也下囚就反案绰袖者大袖衣也盖时语也以袖宽大行则绰风名为绰袖)。</w:t>
      </w:r>
    </w:p>
    <w:p>
      <w:r>
        <w:t xml:space="preserve">　　绶带(上音受礼记云天子玄组绶公侯朱组绶大夫缁组绶世子綦组绶士缊组绶郑玄曰绶者所以贯佩玉相承绶者也绶系也续汉书云古者佩玉尊卑有叙五霸迭兴战争不息佩非战器[糸*友]非兵旗于是解去[糸*友]佩留其糸襚以为章表[糸*友]佩既废秦乃以辨[糸*旦]连结于襚官高者加以环玦光明章表转相结绶故谓之绶绶亦带也)。</w:t>
      </w:r>
    </w:p>
    <w:p>
      <w:r>
        <w:t xml:space="preserve">　　白蠃为钏(鲁和反从虫下川恋反臂环也)。</w:t>
      </w:r>
    </w:p>
    <w:p/>
    <w:p>
      <w:r>
        <w:t xml:space="preserve">　　七俱知佛母所说准提陀罗尼经</w:t>
      </w:r>
    </w:p>
    <w:p/>
    <w:p>
      <w:r>
        <w:t xml:space="preserve">　　　　慧琳</w:t>
      </w:r>
    </w:p>
    <w:p>
      <w:r>
        <w:t xml:space="preserve">　　一掷(下呈戟反俗字通用说文正从适从手作擿广雅擿振也说文投也并形声字)。</w:t>
      </w:r>
    </w:p>
    <w:p>
      <w:r>
        <w:t xml:space="preserve">　　漂泳(上匹遥反说文漂浮也下荣命反郭注尔雅云泳潜游水底行也或为[昶-日+舟]字也从舟从永也)。</w:t>
      </w:r>
    </w:p>
    <w:p/>
    <w:p>
      <w:r>
        <w:t xml:space="preserve">　　文殊师利根本一字陀罗尼经(无字可音)</w:t>
      </w:r>
    </w:p>
    <w:p/>
    <w:p/>
    <w:p>
      <w:r>
        <w:t xml:space="preserve">　　曼殊室利菩萨一字咒王经</w:t>
      </w:r>
    </w:p>
    <w:p/>
    <w:p>
      <w:r>
        <w:t xml:space="preserve">　　　　慧琳</w:t>
      </w:r>
    </w:p>
    <w:p>
      <w:r>
        <w:t xml:space="preserve">　　地菌(下群殒反山海经云孟子之山多菌尔雅馗菌也郭璞注云地蕈也似盖今江东呼为土菌庄生曰朝菌不知晦朔是也所在皆有人皆食之也)。</w:t>
      </w:r>
    </w:p>
    <w:p>
      <w:r>
        <w:t xml:space="preserve">　　榠樝(上觅瓶反下鲊砂反山海经云洞庭山多樝梨又平丘有甘樝也郭注云甘樝枝[乾-乞+余]皆赤叶黄花白果黑集训云樝梨之属醋而且香)。</w:t>
      </w:r>
    </w:p>
    <w:p>
      <w:r>
        <w:t xml:space="preserve">　　蛇蝎(上社遮反。正体蛇字也。下轩谒反。广雅云杜伯[虫*賴][剌/虫]蟽蜇蚳虿蝎也。杜伯已下皆蝎之异名也。方言云自关东西秦晋之间谓之[虫*賴][剌/虫]或谓之蝎。案蝎者四方之通语也。此虫形如小傍蟹。尾向上卷于背尾端有毒刺伤人。郑笺毛诗云螫虫也。尾末健似妇人发末曲而上卷然也其毒螫人谓之蝎蜇[虫*賴]音橽[剌/虫]反[剌/虫]音兰葛反[圭/虫]古文毒字也。蜇音知列反。蚔音蚔[苖/虫]音敕介反。蟹音谐芥反。螫音释)。</w:t>
      </w:r>
    </w:p>
    <w:p>
      <w:r>
        <w:t xml:space="preserve">　　所蜇(知列反上文注中具释讫也)。</w:t>
      </w:r>
    </w:p>
    <w:p/>
    <w:p>
      <w:r>
        <w:t xml:space="preserve">　　种种杂咒经一卷(无字训释)</w:t>
      </w:r>
    </w:p>
    <w:p/>
    <w:p/>
    <w:p>
      <w:r>
        <w:t xml:space="preserve">　　菩提庄严陀罗尼经(三藏不空)</w:t>
      </w:r>
    </w:p>
    <w:p/>
    <w:p>
      <w:r>
        <w:t xml:space="preserve">　　　　慧琳</w:t>
      </w:r>
    </w:p>
    <w:p>
      <w:r>
        <w:t xml:space="preserve">　　继嗣(上鸡诣反王逸注周易继谓不绝也贾注国语云继余也尔雅绍也说文续也从糸[斷-斤]声[斷-斤]音同上经文从[└@米]作继俗字也无来处草书误也说文[斷-斤]及字书古文[斷-斤]字也继音绝也断字等从绝并会意字也下词字反孔注尚书云嗣继也郑笺诗云嗣续也诗传又云嗣习也说文诸侯嗣国也从口从册司声也古文从子作嗣册音策也)。</w:t>
      </w:r>
    </w:p>
    <w:p>
      <w:r>
        <w:t xml:space="preserve">　　芬馥(上芳文反郑笺毛诗云芬芬香气貌也方言和也说文草初生其香分布从草形声字也或从[艸-屮]作芬下冯目反韩诗云馥芬孝祀也古今正字从香复声也复音同上也)。</w:t>
      </w:r>
    </w:p>
    <w:p>
      <w:r>
        <w:t xml:space="preserve">　　瞻卜(上章盐反下朋墨反西国花名此国无也)。</w:t>
      </w:r>
    </w:p>
    <w:p>
      <w:r>
        <w:t xml:space="preserve">　　筹[日/童](上宙流反郑注仪礼云筹算也淮南子云筹策也说文从竹寿声也下[日/童]字从童也)。</w:t>
      </w:r>
    </w:p>
    <w:p>
      <w:r>
        <w:t xml:space="preserve">　　樘中(上宅耕反字镜及考声云樘柱浮图相轮中心柱也亦形声字也或作橖也)。</w:t>
      </w:r>
    </w:p>
    <w:p/>
    <w:p>
      <w:r>
        <w:t xml:space="preserve">　　百千印陀罗尼经(无字可音训)</w:t>
      </w:r>
    </w:p>
    <w:p/>
    <w:p/>
    <w:p>
      <w:r>
        <w:t xml:space="preserve">　　无量寿如来修观行供养仪轨经</w:t>
      </w:r>
    </w:p>
    <w:p/>
    <w:p>
      <w:r>
        <w:t xml:space="preserve">　　　　慧琳</w:t>
      </w:r>
    </w:p>
    <w:p>
      <w:r>
        <w:t xml:space="preserve">　　庳脚(上皮美反郑注周礼云庳短也顾野王云庳卑也说文从广卑声广音俨下姜虐反即床脚也说文从肉却声也俗用从去作脚讹谬也却音羌虐反本篆文从卩从谷谷音强略反从重八从口今[(上/示)*(又/米)]书故从去正字太古不行也今为训释其文故说其本末也任随意用)。</w:t>
      </w:r>
    </w:p>
    <w:p>
      <w:r>
        <w:t xml:space="preserve">　　蠃杯(上鲁禾反似蜗牛而大经文作螺俗字也)。</w:t>
      </w:r>
    </w:p>
    <w:p>
      <w:r>
        <w:t xml:space="preserve">　　缴右指(上浇了反考声缠也或从巾作[檄-木+巾]也)。</w:t>
      </w:r>
    </w:p>
    <w:p/>
    <w:p>
      <w:r>
        <w:t xml:space="preserve">　　阿閦如来念诵经</w:t>
      </w:r>
    </w:p>
    <w:p/>
    <w:p>
      <w:r>
        <w:t xml:space="preserve">　　　　慧琳</w:t>
      </w:r>
    </w:p>
    <w:p>
      <w:r>
        <w:t xml:space="preserve">　　独股杵(次古音独股者无枝柜金刚杵经文从金作钴是钴[金*莽]釜属非此用)。</w:t>
      </w:r>
    </w:p>
    <w:p>
      <w:r>
        <w:t xml:space="preserve">　　才结(上在来反集训云才暂也从糸从[奐-大+比][奐-大+比]音丑略反从兔兔音土固反)。</w:t>
      </w:r>
    </w:p>
    <w:p/>
    <w:p>
      <w:r>
        <w:t xml:space="preserve">　　宝箧陀罗尼经</w:t>
      </w:r>
    </w:p>
    <w:p/>
    <w:p>
      <w:r>
        <w:t xml:space="preserve">　　　　慧琳</w:t>
      </w:r>
    </w:p>
    <w:p>
      <w:r>
        <w:t xml:space="preserve">　　[爻/肉]膳(上效交反贾注国语云[爻/肉]俎也郑笺毛诗云菹醯也几非谷而食曰[爻/肉]说文[爻/肉]啖也从肉爻声也经文作[(爻/肉)*殳]膳并非也)。</w:t>
      </w:r>
    </w:p>
    <w:p>
      <w:r>
        <w:t xml:space="preserve">　　土堆(下对雷反王逸注楚词云堆高貌也说文正体作[阜-十]云小阜也象形字也今俗用从追作堆非也古文作雁时所不用也)。</w:t>
      </w:r>
    </w:p>
    <w:p>
      <w:r>
        <w:t xml:space="preserve">　　泫然(上玄罥反韵诠云泣貌也又露光也说文从水玄声下然字从肉从犬从灬灬音必遥反语词也)。</w:t>
      </w:r>
    </w:p>
    <w:p>
      <w:r>
        <w:t xml:space="preserve">　　鸜鹆(上具俱反下音欲淮南子鸜鹆一名寒皋形声字也)。</w:t>
      </w:r>
    </w:p>
    <w:p/>
    <w:p>
      <w:r>
        <w:t xml:space="preserve">　　六字神咒经(无字可音训)</w:t>
      </w:r>
    </w:p>
    <w:p/>
    <w:p/>
    <w:p>
      <w:r>
        <w:t xml:space="preserve">　　文殊师利菩萨六字经</w:t>
      </w:r>
    </w:p>
    <w:p/>
    <w:p>
      <w:r>
        <w:t xml:space="preserve">　　　　慧琳</w:t>
      </w:r>
    </w:p>
    <w:p>
      <w:r>
        <w:t xml:space="preserve">　　合[目*(蚤-虫+手)](下剜涣反经从月作腕俗字也说文正体从手从[月*叉*、][月*叉*、]音苑从目从叉音爪)。</w:t>
      </w:r>
    </w:p>
    <w:p>
      <w:r>
        <w:t xml:space="preserve">　　白[疊*毛](恬叶反西国草花布也经作褺非也用别也)。</w:t>
      </w:r>
    </w:p>
    <w:p>
      <w:r>
        <w:t xml:space="preserve">　　纑缕(上音卢下力主反郭注方言云纑即布缕也苍颉篇未练缉绩曰纑徐广曰纻属也说文缕线也并形声字也)。</w:t>
      </w:r>
    </w:p>
    <w:p>
      <w:r>
        <w:t xml:space="preserve">　　涛粳米(上唐劳反集训云涛汰也次音革行反声类云粳即不黏稻也说文从禾[午-〡+几]声经文从更作粳俗字亦共用也)。</w:t>
      </w:r>
    </w:p>
    <w:p/>
    <w:p>
      <w:r>
        <w:t xml:space="preserve">　　孔雀王神咒经上卷</w:t>
      </w:r>
    </w:p>
    <w:p/>
    <w:p>
      <w:r>
        <w:t xml:space="preserve">　　　　玄应</w:t>
      </w:r>
    </w:p>
    <w:p>
      <w:r>
        <w:t xml:space="preserve">　　婪婢(力含反)　黳离(乌奚反)　馝担(蒲蔑反)　哿梨(古我反)　贉婆(徒感反)　多鳣(知连反)　蝤蛑(才仇反莫侯反)　踬利(知利反)　贾婢(徒南反)　叟婢(苏走反)　密渧(都丽反)　鷃哲(乌谏反)　缊摩(于云反)　母芟(所咸反)　剡埤(以冉反)　毗刍(侧俱反)　[米*宋]婆(苏感反)　飏哿(以章反)　苾头(步结反)　[竺-二+感](胡敢反)　醯镞(祖木反)　伧(土行反中州人也)　[蘋-步+(止/豕)]恃(音类)　刎阇(无粉反)　歌罗(古何反)　曝(蒲木反)　奭翅(居虞反许力二反)。</w:t>
      </w:r>
    </w:p>
    <w:p/>
    <w:p>
      <w:r>
        <w:t xml:space="preserve">　　下卷</w:t>
      </w:r>
    </w:p>
    <w:p/>
    <w:p>
      <w:r>
        <w:t xml:space="preserve">　　[百-日+皿][勞-力+肉](又作了同力雕反字书膋脂膏也谓肠间脂也今中国言脂江南言膋)。</w:t>
      </w:r>
    </w:p>
    <w:p>
      <w:r>
        <w:t xml:space="preserve">　　腓髀(扶非反字林胫腨也说文腓腨肠也下蒲米反股外也)。</w:t>
      </w:r>
    </w:p>
    <w:p>
      <w:r>
        <w:t xml:space="preserve">　　噏人(又作歙吸二形同[月*義]汲反广雅吸饮也引也气息入也)。</w:t>
      </w:r>
    </w:p>
    <w:p>
      <w:r>
        <w:t xml:space="preserve">　　癫痫(又作瘨同都贤反广雅瘨狂风病也下核间反声类小儿瘨也)。</w:t>
      </w:r>
    </w:p>
    <w:p>
      <w:r>
        <w:t xml:space="preserve">　　颌车(公答反方言颌颔也亦云辅车谓[亞*頁]领也)。</w:t>
      </w:r>
    </w:p>
    <w:p>
      <w:r>
        <w:t xml:space="preserve">　　腹髂(又作[骨*可][暇-日+骨]二形同口亚反埤苍腰骨也江南呼髀上骨接腰者曰[骨*可])。</w:t>
      </w:r>
    </w:p>
    <w:p>
      <w:r>
        <w:t xml:space="preserve">　　那姥(莫[女*鳥]反)。</w:t>
      </w:r>
    </w:p>
    <w:p>
      <w:r>
        <w:t xml:space="preserve">　　澘多(所班反)。</w:t>
      </w:r>
    </w:p>
    <w:p>
      <w:r>
        <w:t xml:space="preserve">　　波跘(平患反)。</w:t>
      </w:r>
    </w:p>
    <w:p>
      <w:r>
        <w:t xml:space="preserve">　　[糸*(十/日/小)]龙(巨迎反)。</w:t>
      </w:r>
    </w:p>
    <w:p>
      <w:r>
        <w:t xml:space="preserve">　　白鹭(力故反)。</w:t>
      </w:r>
    </w:p>
    <w:p>
      <w:r>
        <w:t xml:space="preserve">　　天[口*芋](亡尔反)。</w:t>
      </w:r>
    </w:p>
    <w:p>
      <w:r>
        <w:t xml:space="preserve">　　瑿罗(乌奚反)。</w:t>
      </w:r>
    </w:p>
    <w:p>
      <w:r>
        <w:t xml:space="preserve">　　浡地(蒲没反)。</w:t>
      </w:r>
    </w:p>
    <w:p>
      <w:r>
        <w:t xml:space="preserve">　　蕴摩(于粉反)。</w:t>
      </w:r>
    </w:p>
    <w:p>
      <w:r>
        <w:t xml:space="preserve">　　疽癞(且余反说文久[病-丙+(雍-〦)]也下力盖反字亦作疠恶疾也)。</w:t>
      </w:r>
    </w:p>
    <w:p>
      <w:r>
        <w:t xml:space="preserve">　　瘿瘤(于井反字林颈瘤也下力洲反说文瘤肿也谓肿结不溃散者曰瘤声类云瘜肉也)。</w:t>
      </w:r>
    </w:p>
    <w:p>
      <w:r>
        <w:t xml:space="preserve">　　罗湜(是力反)。</w:t>
      </w:r>
    </w:p>
    <w:p>
      <w:r>
        <w:t xml:space="preserve">　　蛷螋(渠鸠求俱二反下所俱反)。</w:t>
      </w:r>
    </w:p>
    <w:p>
      <w:r>
        <w:t xml:space="preserve">　　生藤(徒登反)。</w:t>
      </w:r>
    </w:p>
    <w:p>
      <w:r>
        <w:t xml:space="preserve">　　[卄/渴]沙(乙例一害二反)。</w:t>
      </w:r>
    </w:p>
    <w:p>
      <w:r>
        <w:t xml:space="preserve">　　博耸(私勇反)。</w:t>
      </w:r>
    </w:p>
    <w:p/>
    <w:p>
      <w:r>
        <w:t xml:space="preserve">　　孔雀王咒经</w:t>
      </w:r>
    </w:p>
    <w:p/>
    <w:p>
      <w:r>
        <w:t xml:space="preserve">　　　　玄应</w:t>
      </w:r>
    </w:p>
    <w:p>
      <w:r>
        <w:t xml:space="preserve">　　掘土(渠勿反说文掘搰也广雅掘穿也经文作挂误也)。</w:t>
      </w:r>
    </w:p>
    <w:p/>
    <w:p>
      <w:r>
        <w:t xml:space="preserve">　　蘘麌梨童女经</w:t>
      </w:r>
    </w:p>
    <w:p/>
    <w:p>
      <w:r>
        <w:t xml:space="preserve">　　　　慧琳</w:t>
      </w:r>
    </w:p>
    <w:p>
      <w:r>
        <w:t xml:space="preserve">　　穰麌梨(上音攘次愚矩反下力知反穰麌梨梵语化身菩萨名也能除一切毒以大悲故演说此经也)。</w:t>
      </w:r>
    </w:p>
    <w:p>
      <w:r>
        <w:t xml:space="preserve">　　讷泚(妻礼反)。</w:t>
      </w:r>
    </w:p>
    <w:p>
      <w:r>
        <w:t xml:space="preserve">　　讷磋(苍个反)。</w:t>
      </w:r>
    </w:p>
    <w:p>
      <w:r>
        <w:t xml:space="preserve">　　姶播(庵蛤反)。</w:t>
      </w:r>
    </w:p>
    <w:p>
      <w:r>
        <w:t xml:space="preserve">　　来啮(研结反说文云啮噬也从齿[丰*刀]声[丰*刀]音悭八反经文从口作啮俗字也)。</w:t>
      </w:r>
    </w:p>
    <w:p>
      <w:r>
        <w:t xml:space="preserve">　　兰香梢(所交反字书云刍草末也玉篇顾氏云木末也今经言兰香梢者取其梢头花分为喻也古译云阿梨树枝是此句梵汉讹略不分明也彼国元无阿梨树)。</w:t>
      </w:r>
    </w:p>
    <w:p>
      <w:r>
        <w:t xml:space="preserve">　　蒵(形计反)。</w:t>
      </w:r>
    </w:p>
    <w:p>
      <w:r>
        <w:t xml:space="preserve">　　攃(仓[葷-車+(友-又+目)]反从手蔡)。</w:t>
      </w:r>
    </w:p>
    <w:p>
      <w:r>
        <w:t xml:space="preserve">　　晒(霜芥反)。</w:t>
      </w:r>
    </w:p>
    <w:p>
      <w:r>
        <w:t xml:space="preserve">　　[齒*來](擿皆反)。</w:t>
      </w:r>
    </w:p>
    <w:p>
      <w:r>
        <w:t xml:space="preserve">　　能解(皆买反)。</w:t>
      </w:r>
    </w:p>
    <w:p>
      <w:r>
        <w:t xml:space="preserve">　　蛊(音古)。</w:t>
      </w:r>
    </w:p>
    <w:p>
      <w:r>
        <w:t xml:space="preserve">　　著(长略反)。</w:t>
      </w:r>
    </w:p>
    <w:p/>
    <w:p>
      <w:r>
        <w:t xml:space="preserve">　　穰麌梨念诵法</w:t>
      </w:r>
    </w:p>
    <w:p/>
    <w:p>
      <w:r>
        <w:t xml:space="preserve">　　仡(银吃反)。</w:t>
      </w:r>
    </w:p>
    <w:p>
      <w:r>
        <w:t xml:space="preserve">　　掬(宫六反)。</w:t>
      </w:r>
    </w:p>
    <w:p>
      <w:r>
        <w:t xml:space="preserve">　　三[乾-乙+戈](京逆反兵器也有枝矛也从倝从戈今时用通作戟误略也)。</w:t>
      </w:r>
    </w:p>
    <w:p>
      <w:r>
        <w:t xml:space="preserve">　　耳珰(得即反耳饰珠璎也从玉当声)。</w:t>
      </w:r>
    </w:p>
    <w:p>
      <w:r>
        <w:t xml:space="preserve">　　环钏(上音还字下川恋反)。</w:t>
      </w:r>
    </w:p>
    <w:p>
      <w:r>
        <w:t xml:space="preserve">　　被螫(诃各反又舒亦反说文虫行毒也)。</w:t>
      </w:r>
    </w:p>
    <w:p>
      <w:r>
        <w:t xml:space="preserve">　　尾铄(霜觉反为是梵语不取本音取近梵声故作此音也)。</w:t>
      </w:r>
    </w:p>
    <w:p>
      <w:r>
        <w:t xml:space="preserve">　　扑(普卜反以享梵音故不解字)。</w:t>
      </w:r>
    </w:p>
    <w:p/>
    <w:p>
      <w:r>
        <w:t xml:space="preserve">　　大金色孔雀王咒经(八纸本)</w:t>
      </w:r>
    </w:p>
    <w:p/>
    <w:p>
      <w:r>
        <w:t xml:space="preserve">　　颏痛(亥哀反颐也经从口作咳非也)。</w:t>
      </w:r>
    </w:p>
    <w:p>
      <w:r>
        <w:t xml:space="preserve">　　髀痛(瓶米反说文股外也或作[骨*坒]亦作[月*坒]俗字也)。</w:t>
      </w:r>
    </w:p>
    <w:p>
      <w:r>
        <w:t xml:space="preserve">　　皱眉(庄瘦反颦眉也)。</w:t>
      </w:r>
    </w:p>
    <w:p>
      <w:r>
        <w:t xml:space="preserve">　　攒呵尼(上音赞真言句也经文作[拱-八+貝]不成字)。</w:t>
      </w:r>
    </w:p>
    <w:p/>
    <w:p>
      <w:r>
        <w:t xml:space="preserve">　　金色孔雀王经(五纸本)</w:t>
      </w:r>
    </w:p>
    <w:p/>
    <w:p>
      <w:r>
        <w:t xml:space="preserve">　　兜娑(上音登楼反。真言句也。经文从自从[日*儿]作[自*日*儿]或作兜并非不成字。此经入第三纸有神仙名号书写人错书仙字为佛字。约有三十六七字经本草书仙字不分明。书人不识将为是佛字。从此又改为佛字甚乖经意。后写藏经者必须改正为大仙是也。大佛非也。又有真言中所书诸字悉皆纰谬。其徒寔繁不可备举。又是古译用字乖僻不可音训也。又有一本孔雀王咒经约九纸。题云姚秦罗什译。从头有三纸半是伪经。无识愚人添加此文即文中云七里结界金刚宅收汝百鬼项著枷。又云仙人鬼大幻持咒王等是伪也。从此南无佛南无法已下约五六纸是真经。智者寻揽自鉴取真伪甚宜除去前伪文也)。</w:t>
      </w:r>
    </w:p>
    <w:p/>
    <w:p>
      <w:r>
        <w:t xml:space="preserve">　　一切经音义卷第三十七</w:t>
      </w:r>
    </w:p>
    <w:p/>
    <w:p/>
    <w:p>
      <w:r>
        <w:t xml:space="preserve">　　一切经音义卷第三十八</w:t>
      </w:r>
    </w:p>
    <w:p/>
    <w:p>
      <w:r>
        <w:t xml:space="preserve">　　　　翻经沙门慧琳撰</w:t>
      </w:r>
    </w:p>
    <w:p>
      <w:r>
        <w:t xml:space="preserve">　　佛说大孔雀明王经三卷</w:t>
      </w:r>
    </w:p>
    <w:p>
      <w:r>
        <w:t xml:space="preserve">　　佛母大孔雀明王经三卷　慧琳</w:t>
      </w:r>
    </w:p>
    <w:p>
      <w:r>
        <w:t xml:space="preserve">　　海龙王经四卷　玄应</w:t>
      </w:r>
    </w:p>
    <w:p>
      <w:r>
        <w:t xml:space="preserve">　　大方等大云经六卷　玄应</w:t>
      </w:r>
    </w:p>
    <w:p>
      <w:r>
        <w:t xml:space="preserve">　　大云请雨经一卷　玄应</w:t>
      </w:r>
    </w:p>
    <w:p>
      <w:r>
        <w:t xml:space="preserve">　　大云轮请雨经二卷　玄应</w:t>
      </w:r>
    </w:p>
    <w:p>
      <w:r>
        <w:t xml:space="preserve">　　大方等大云请雨经一卷　玄应</w:t>
      </w:r>
    </w:p>
    <w:p>
      <w:r>
        <w:t xml:space="preserve">　　大云轮请雨经二卷　慧琳</w:t>
      </w:r>
    </w:p>
    <w:p>
      <w:r>
        <w:t xml:space="preserve">　　金刚光焰止风雨经一卷　慧琳</w:t>
      </w:r>
    </w:p>
    <w:p>
      <w:r>
        <w:t xml:space="preserve">　　金刚光焰止风雨经一卷　慧琳</w:t>
      </w:r>
    </w:p>
    <w:p>
      <w:r>
        <w:t xml:space="preserve">　　揭鲁荼王神咒经一卷　慧琳</w:t>
      </w:r>
    </w:p>
    <w:p>
      <w:r>
        <w:t xml:space="preserve">　　嚩折啰蝢拏陀罗尼经　慧琳</w:t>
      </w:r>
    </w:p>
    <w:p>
      <w:r>
        <w:t xml:space="preserve">　　大[卄/(阿-可+辛)/木]噜拏王经一卷　慧琳</w:t>
      </w:r>
    </w:p>
    <w:p>
      <w:r>
        <w:t xml:space="preserve">　　文殊师利根本大教王经金翅鸟王品　慧琳</w:t>
      </w:r>
    </w:p>
    <w:p>
      <w:r>
        <w:t xml:space="preserve">　　出生无量门持经一卷　慧琳</w:t>
      </w:r>
    </w:p>
    <w:p>
      <w:r>
        <w:t xml:space="preserve">　　无量门破魔陀罗尼经　慧琳</w:t>
      </w:r>
    </w:p>
    <w:p>
      <w:r>
        <w:t xml:space="preserve">　　阿难陁目佉尼呵离陀经　慧琳</w:t>
      </w:r>
    </w:p>
    <w:p>
      <w:r>
        <w:t xml:space="preserve">　　舍利弗陀罗尼经一卷　玄应</w:t>
      </w:r>
    </w:p>
    <w:p>
      <w:r>
        <w:t xml:space="preserve">　　无量门微密持经一卷　玄应</w:t>
      </w:r>
    </w:p>
    <w:p>
      <w:r>
        <w:t xml:space="preserve">　　一向出生菩萨经一卷　玄应</w:t>
      </w:r>
    </w:p>
    <w:p>
      <w:r>
        <w:t xml:space="preserve">　　阿难陀目佉尼诃梨陀邻尼经　玄应</w:t>
      </w:r>
    </w:p>
    <w:p>
      <w:r>
        <w:t xml:space="preserve">　　出生无边门陀罗尼经　慧琳</w:t>
      </w:r>
    </w:p>
    <w:p>
      <w:r>
        <w:t xml:space="preserve">　　出生无边门陀罗尼经　无</w:t>
      </w:r>
    </w:p>
    <w:p>
      <w:r>
        <w:t xml:space="preserve">　　胜幢臂印陀罗尼经　无</w:t>
      </w:r>
    </w:p>
    <w:p>
      <w:r>
        <w:t xml:space="preserve">　　妙臂印幢陀罗尼经　无</w:t>
      </w:r>
    </w:p>
    <w:p>
      <w:r>
        <w:t xml:space="preserve">　　无崖际持法门经一卷　慧琳</w:t>
      </w:r>
    </w:p>
    <w:p>
      <w:r>
        <w:t xml:space="preserve">　　华聚陀罗尼咒经一卷　玄应</w:t>
      </w:r>
    </w:p>
    <w:p>
      <w:r>
        <w:t xml:space="preserve">　　尊胜所问陀罗尼一卷　玄应</w:t>
      </w:r>
    </w:p>
    <w:p>
      <w:r>
        <w:t xml:space="preserve">　　师子奋迅菩萨所问经　慧琳</w:t>
      </w:r>
    </w:p>
    <w:p>
      <w:r>
        <w:t xml:space="preserve">　　金刚上味陀罗尼经　慧琳</w:t>
      </w:r>
    </w:p>
    <w:p>
      <w:r>
        <w:t xml:space="preserve">　　六字咒王经一卷　慧琳</w:t>
      </w:r>
    </w:p>
    <w:p>
      <w:r>
        <w:t xml:space="preserve">　　六字神咒王经一卷　慧琳</w:t>
      </w:r>
    </w:p>
    <w:p>
      <w:r>
        <w:t xml:space="preserve">　　金刚场陀罗尼经一卷　无</w:t>
      </w:r>
    </w:p>
    <w:p>
      <w:r>
        <w:t xml:space="preserve">　　如来方便善巧咒经一卷　玄应</w:t>
      </w:r>
    </w:p>
    <w:p>
      <w:r>
        <w:t xml:space="preserve">　　华积陀罗尼神咒经　玄应</w:t>
      </w:r>
    </w:p>
    <w:p>
      <w:r>
        <w:t xml:space="preserve">　　持句神咒经一卷　无</w:t>
      </w:r>
    </w:p>
    <w:p>
      <w:r>
        <w:t xml:space="preserve">　　陀邻尼钵经一卷　慧琳</w:t>
      </w:r>
    </w:p>
    <w:p>
      <w:r>
        <w:t xml:space="preserve">　　右三十七经五十二卷同此卷音。</w:t>
      </w:r>
    </w:p>
    <w:p/>
    <w:p>
      <w:r>
        <w:t xml:space="preserve">　　佛说大孔雀王咒经(义净译)</w:t>
      </w:r>
    </w:p>
    <w:p/>
    <w:p>
      <w:r>
        <w:t xml:space="preserve">　　　　慧琳音</w:t>
      </w:r>
    </w:p>
    <w:p>
      <w:r>
        <w:t xml:space="preserve">　　拇指(上莫补反古今正字云足大指也从手母声也)。</w:t>
      </w:r>
    </w:p>
    <w:p>
      <w:r>
        <w:t xml:space="preserve">　　煦沫(上吁羽反广雅煦吐也说文云蒸也从火煦声煦音同上下满钵反顾野王云沫水上浮沫也许叔重曰沫蒙雨也说文从水末声)。</w:t>
      </w:r>
    </w:p>
    <w:p>
      <w:r>
        <w:t xml:space="preserve">　　[企-止+皂][盜-皿]者(中羡延反说文云[盜-皿]口液也从水欠声或作[廷-壬+((乏-之+止)*水)]古字也经作涎变古字易左为右也)。</w:t>
      </w:r>
    </w:p>
    <w:p>
      <w:r>
        <w:t xml:space="preserve">　　[企-止+皂]洟(下音夷说文云洟鼻液也从水夷声也)。</w:t>
      </w:r>
    </w:p>
    <w:p>
      <w:r>
        <w:t xml:space="preserve">　　胭匈(上燕贤反苍颉篇云因咽也古今正字云胭喉也从肉因声下勖恭反说文匈膺也从勹凶声经从肉作胸亦共用也勹音包)。</w:t>
      </w:r>
    </w:p>
    <w:p>
      <w:r>
        <w:t xml:space="preserve">　　脾腨(瓶米反说文股外也下遄耎反说文云足腓肠也从肉专声专音端腓音[夗-夕+月])。</w:t>
      </w:r>
    </w:p>
    <w:p>
      <w:r>
        <w:t xml:space="preserve">　　痃癖(上音弦下匹亦反方言云痃癖腹中病也字书并无痃字文字集略云气结为癖考声云宿食为症也古今正字食不消反为痃癖)。</w:t>
      </w:r>
    </w:p>
    <w:p>
      <w:r>
        <w:t xml:space="preserve">　　一峙(音雉已下真言中字不求字义)。</w:t>
      </w:r>
    </w:p>
    <w:p>
      <w:r>
        <w:t xml:space="preserve">　　翳丽(上音曀下音戾)。</w:t>
      </w:r>
    </w:p>
    <w:p>
      <w:r>
        <w:t xml:space="preserve">　　点谜(迷闭反)。</w:t>
      </w:r>
    </w:p>
    <w:p>
      <w:r>
        <w:t xml:space="preserve">　　一[打-丁+致](知里反)。</w:t>
      </w:r>
    </w:p>
    <w:p>
      <w:r>
        <w:t xml:space="preserve">　　吒睇(音弟从一峙已下并是真言中字但取音不求义也)。</w:t>
      </w:r>
    </w:p>
    <w:p/>
    <w:p>
      <w:r>
        <w:t xml:space="preserve">　　孔雀王经中卷</w:t>
      </w:r>
    </w:p>
    <w:p/>
    <w:p>
      <w:r>
        <w:t xml:space="preserve">　　痤瘘(上徂和反说文肿也形声字下音楼豆反郭璞曰瘘[病-丙+(雍-〦)]属也考声久疮也说文从疒娄声疒音女厄反)。</w:t>
      </w:r>
    </w:p>
    <w:p>
      <w:r>
        <w:t xml:space="preserve">　　谪罚(上陟革反毛诗传云谪相责也说文从言啇声下烦袜反说文从刀从詈詈字从冈从言也从四者讹略也)。</w:t>
      </w:r>
    </w:p>
    <w:p>
      <w:r>
        <w:t xml:space="preserve">　　涂莹(下萦迥反形声字广雅莹饰也或从金或从玉并通)。</w:t>
      </w:r>
    </w:p>
    <w:p/>
    <w:p>
      <w:r>
        <w:t xml:space="preserve">　　孔雀王经下卷</w:t>
      </w:r>
    </w:p>
    <w:p/>
    <w:p>
      <w:r>
        <w:t xml:space="preserve">　　砖跗(上音尃经用小方砖也下音夫从足从付经意跗者如线垛跗竖安孔雀尾也)。</w:t>
      </w:r>
    </w:p>
    <w:p>
      <w:r>
        <w:t xml:space="preserve">　　[跳-兆+(一/ㄠ)]跪(上音户下音匮右膝著地或双膝长跪虔敬之极也)。</w:t>
      </w:r>
    </w:p>
    <w:p/>
    <w:p>
      <w:r>
        <w:t xml:space="preserve">　　佛母大孔雀明王经前启请法(兴善三藏译)</w:t>
      </w:r>
    </w:p>
    <w:p/>
    <w:p>
      <w:r>
        <w:t xml:space="preserve">　　饥馑(上音机下音近广雅谷不熟曰饥今或为饥字郭注尔雅云凡草菜可食者通名为蔬毛诗传曰蔬不熟为馑谷梁云三谷不升曰馑二字并皆形声字也)。</w:t>
      </w:r>
    </w:p>
    <w:p>
      <w:r>
        <w:t xml:space="preserve">　　痰癊(上淡甘反考声云痰鬲中水病也下邑禁反案癊者痰病之类大同而小异韵诠云亦痰病也诸字书并无此二字也)。</w:t>
      </w:r>
    </w:p>
    <w:p>
      <w:r>
        <w:t xml:space="preserve">　　蛇蝎(上社遮反下轩谒反皆正体字也广雅云杜伯[虫*束*頁][剌/虫][圭/虫]蜇蚳虿蝎也杜伯已下皆蝎之异名也方言云自关东西秦晋之间谓之[虫*束*頁][剌/虫]或谓之蝎案蝎者四方之通语也[虫*束*頁]音挞[剌/虫]音蔺怚反[圭/虫]古文毒字也蜇音知列反蚳虿音来芥反)。</w:t>
      </w:r>
    </w:p>
    <w:p>
      <w:r>
        <w:t xml:space="preserve">　　枷锁(上音加考声云梏也或作架下乘果反考声云锁录也玉篇云锁连环也从金[巢-果+貝]声[巢-果+貝]音同上)。</w:t>
      </w:r>
    </w:p>
    <w:p/>
    <w:p>
      <w:r>
        <w:t xml:space="preserve">　　佛母大孔雀明王经中卷</w:t>
      </w:r>
    </w:p>
    <w:p/>
    <w:p>
      <w:r>
        <w:t xml:space="preserve">　　絮斯(上奴雅反梵语也)。</w:t>
      </w:r>
    </w:p>
    <w:p>
      <w:r>
        <w:t xml:space="preserve">　　挽底(上武满反梵语也)。</w:t>
      </w:r>
    </w:p>
    <w:p>
      <w:r>
        <w:t xml:space="preserve">　　羯玼(青礼反梵语也)。</w:t>
      </w:r>
    </w:p>
    <w:p>
      <w:r>
        <w:t xml:space="preserve">　　蘖踏婆(上言羯反次谈腊反梵语不求字义)。</w:t>
      </w:r>
    </w:p>
    <w:p>
      <w:r>
        <w:t xml:space="preserve">　　屼头(上音兀)。</w:t>
      </w:r>
    </w:p>
    <w:p>
      <w:r>
        <w:t xml:space="preserve">　　一腋(音亦)。</w:t>
      </w:r>
    </w:p>
    <w:p>
      <w:r>
        <w:t xml:space="preserve">　　布喇拏(兰怛反梵语)。</w:t>
      </w:r>
    </w:p>
    <w:p>
      <w:r>
        <w:t xml:space="preserve">　　瑟侘(折加反梵语)。</w:t>
      </w:r>
    </w:p>
    <w:p>
      <w:r>
        <w:t xml:space="preserve">　　腻攞(上尼置反下罗可反)。</w:t>
      </w:r>
    </w:p>
    <w:p>
      <w:r>
        <w:t xml:space="preserve">　　擿迦(上知革反梵语)。</w:t>
      </w:r>
    </w:p>
    <w:p>
      <w:r>
        <w:t xml:space="preserve">　　捺罗(难怛反梵语)。</w:t>
      </w:r>
    </w:p>
    <w:p>
      <w:r>
        <w:t xml:space="preserve">　　巘拏(上言蹇反梵语)。</w:t>
      </w:r>
    </w:p>
    <w:p>
      <w:r>
        <w:t xml:space="preserve">　　矩[革*(卄/(ㄇ@人)/戊)]啰(挽八反啰转舌梵语也)。</w:t>
      </w:r>
    </w:p>
    <w:p>
      <w:r>
        <w:t xml:space="preserve">　　食髓(虽[此/束]反)。</w:t>
      </w:r>
    </w:p>
    <w:p>
      <w:r>
        <w:t xml:space="preserve">　　涕涶(上体计反下土过反)。</w:t>
      </w:r>
    </w:p>
    <w:p>
      <w:r>
        <w:t xml:space="preserve">　　食[盜-皿](祥延反经从水从延俗字也)。</w:t>
      </w:r>
    </w:p>
    <w:p>
      <w:r>
        <w:t xml:space="preserve">　　食洟(音夷)。</w:t>
      </w:r>
    </w:p>
    <w:p>
      <w:r>
        <w:t xml:space="preserve">　　恶跳(天矅反)。</w:t>
      </w:r>
    </w:p>
    <w:p>
      <w:r>
        <w:t xml:space="preserve">　　恶蓦(音陌)。</w:t>
      </w:r>
    </w:p>
    <w:p>
      <w:r>
        <w:t xml:space="preserve">　　痰癊(上音谈下邑禁反皆病也)。</w:t>
      </w:r>
    </w:p>
    <w:p>
      <w:r>
        <w:t xml:space="preserve">　　麌噜(二合上隅矩反梵语罗刹女名)。</w:t>
      </w:r>
    </w:p>
    <w:p>
      <w:r>
        <w:t xml:space="preserve">　　歙人精气(上歆急反亦吸字也)。</w:t>
      </w:r>
    </w:p>
    <w:p>
      <w:r>
        <w:t xml:space="preserve">　　憾弥(含感反梵语也)。</w:t>
      </w:r>
    </w:p>
    <w:p/>
    <w:p>
      <w:r>
        <w:t xml:space="preserve">　　佛母孔雀王经下卷</w:t>
      </w:r>
    </w:p>
    <w:p/>
    <w:p>
      <w:r>
        <w:t xml:space="preserve">　　毛緂(贪敢反)。</w:t>
      </w:r>
    </w:p>
    <w:p>
      <w:r>
        <w:t xml:space="preserve">　　烁底(商斫反从火)。</w:t>
      </w:r>
    </w:p>
    <w:p>
      <w:r>
        <w:t xml:space="preserve">　　囚普(上喃甲反梵语虽不求字义恐读者疑误错音今故重明之押囚口小端正貌也亦音拏甲反经本有作嗫非也错用字也)。</w:t>
      </w:r>
    </w:p>
    <w:p>
      <w:r>
        <w:t xml:space="preserve">　　疙啰(上银讫反梵语或作仡字音同也)。</w:t>
      </w:r>
    </w:p>
    <w:p>
      <w:r>
        <w:t xml:space="preserve">　　嚩攃([((炙-火)*又)/米]辣反亦仓[朿*(〦/羊)]反梵语不训释)。</w:t>
      </w:r>
    </w:p>
    <w:p>
      <w:r>
        <w:t xml:space="preserve">　　瘿病(伊郢反颈肿气结病也)。</w:t>
      </w:r>
    </w:p>
    <w:p/>
    <w:p>
      <w:r>
        <w:t xml:space="preserve">　　孔雀王道场法一卷(文易无字音训)</w:t>
      </w:r>
    </w:p>
    <w:p/>
    <w:p/>
    <w:p>
      <w:r>
        <w:t xml:space="preserve">　　海龙王经第一卷</w:t>
      </w:r>
    </w:p>
    <w:p/>
    <w:p>
      <w:r>
        <w:t xml:space="preserve">　　　　玄应音</w:t>
      </w:r>
    </w:p>
    <w:p>
      <w:r>
        <w:t xml:space="preserve">　　安明由山(即须弥山也亦言迷搂山正言苏迷卢山此译言好光山亦言好高山)。</w:t>
      </w:r>
    </w:p>
    <w:p>
      <w:r>
        <w:t xml:space="preserve">　　潭然(徒敢反潭犹安静也经文作潭徒耽反潭深也楚人名深曰潭也)。</w:t>
      </w:r>
    </w:p>
    <w:p>
      <w:r>
        <w:t xml:space="preserve">　　悁戚(于缘反声类云悁忧也说文云悁恚也)。</w:t>
      </w:r>
    </w:p>
    <w:p/>
    <w:p>
      <w:r>
        <w:t xml:space="preserve">　　第二卷</w:t>
      </w:r>
    </w:p>
    <w:p/>
    <w:p>
      <w:r>
        <w:t xml:space="preserve">　　阙庭(眉间也释名云阙在门两旁中央阙然为道眉今像此因以名焉也)。</w:t>
      </w:r>
    </w:p>
    <w:p>
      <w:r>
        <w:t xml:space="preserve">　　尻也(苦劳反声类尻臀也臀音徒昆反)。</w:t>
      </w:r>
    </w:p>
    <w:p>
      <w:r>
        <w:t xml:space="preserve">　　髌也(扶忍反又作膑同说文[桼*(ㄗ@、)]骨三苍[桼*(ㄗ@、)]盖也)。</w:t>
      </w:r>
    </w:p>
    <w:p>
      <w:r>
        <w:t xml:space="preserve">　　亲匿(又作昵同女栗反尔雅昵亲近也昵亟也亲昵亦数也)。</w:t>
      </w:r>
    </w:p>
    <w:p>
      <w:r>
        <w:t xml:space="preserve">　　晏然(乌雁反晏犹安也说文晏天清也亦鲜翠之貌也)。</w:t>
      </w:r>
    </w:p>
    <w:p>
      <w:r>
        <w:t xml:space="preserve">　　繁裔(辅[袁-口+(ㄠ-ㄙ)]反繁多也[戊@(百-日+皿)]也下古文裔同余制反说文裔衣裙也以子孙为苗裔也取其下垂之义也字从衣从冏音女劣反)。</w:t>
      </w:r>
    </w:p>
    <w:p/>
    <w:p>
      <w:r>
        <w:t xml:space="preserve">　　第三卷</w:t>
      </w:r>
    </w:p>
    <w:p/>
    <w:p>
      <w:r>
        <w:t xml:space="preserve">　　侄态(古文佚今作侄又作劮同与一反苍颉篇佚荡也亦乐也下文作态同他代反意恣也谓度人情貌也)。</w:t>
      </w:r>
    </w:p>
    <w:p>
      <w:r>
        <w:t xml:space="preserve">　　刈获(胡郭反说文刈禾也王逸注楚辞云草曰刈谷曰[萩-火+隻]诗云十月获稻是也)。</w:t>
      </w:r>
    </w:p>
    <w:p/>
    <w:p>
      <w:r>
        <w:t xml:space="preserve">　　第四卷</w:t>
      </w:r>
    </w:p>
    <w:p/>
    <w:p>
      <w:r>
        <w:t xml:space="preserve">　　噏气(古文歙噏二形今作吸同[羲-ㄎ+乃]及反广雅吸饮也说文内息也引也谓引气息入也)。</w:t>
      </w:r>
    </w:p>
    <w:p>
      <w:r>
        <w:t xml:space="preserve">　　劝訹(私律反诱訹教导也亦引也相劝也经文作恤忧也收也恤非此用也)。</w:t>
      </w:r>
    </w:p>
    <w:p>
      <w:r>
        <w:t xml:space="preserve">　　蹉踖(千何反下子亦反蹉跎也踧踖也此踖应作错七各反蹉跌不正也错谬误失)。</w:t>
      </w:r>
    </w:p>
    <w:p/>
    <w:p>
      <w:r>
        <w:t xml:space="preserve">　　大云经第一卷</w:t>
      </w:r>
    </w:p>
    <w:p/>
    <w:p>
      <w:r>
        <w:t xml:space="preserve">　　　　玄应音</w:t>
      </w:r>
    </w:p>
    <w:p>
      <w:r>
        <w:t xml:space="preserve">　　揵度(此言讹也正音婆揵啚此云聚也佛去世后别有姓迦旃延婆罗门道人作发智经有八捷度是也)。</w:t>
      </w:r>
    </w:p>
    <w:p>
      <w:r>
        <w:t xml:space="preserve">　　拘辨荼(或言鸠盘荼应言弓盘荼瓮形颇似冬瓜也)。</w:t>
      </w:r>
    </w:p>
    <w:p>
      <w:r>
        <w:t xml:space="preserve">　　锥[狦-(狂-王)+金](此江南俗字也字体作槊山卓反埤苍云槊长一丈八尺也)。</w:t>
      </w:r>
    </w:p>
    <w:p/>
    <w:p>
      <w:r>
        <w:t xml:space="preserve">　　第二卷　第三卷(已上二卷并无字释)</w:t>
      </w:r>
    </w:p>
    <w:p/>
    <w:p/>
    <w:p>
      <w:r>
        <w:t xml:space="preserve">　　第四卷</w:t>
      </w:r>
    </w:p>
    <w:p/>
    <w:p>
      <w:r>
        <w:t xml:space="preserve">　　头抵(都丽反)。</w:t>
      </w:r>
    </w:p>
    <w:p>
      <w:r>
        <w:t xml:space="preserve">　　塔兮(宜作哈土合反)。</w:t>
      </w:r>
    </w:p>
    <w:p>
      <w:r>
        <w:t xml:space="preserve">　　蹴蹋(唐盍反说文云蹋践也经文作秘蒲必反方言秘推也南楚名相推搏曰秘广雅秘击)。</w:t>
      </w:r>
    </w:p>
    <w:p/>
    <w:p>
      <w:r>
        <w:t xml:space="preserve">　　第五卷　第六卷(并无字可音训)</w:t>
      </w:r>
    </w:p>
    <w:p/>
    <w:p/>
    <w:p>
      <w:r>
        <w:t xml:space="preserve">　　大云请雨经(阇那前译一卷)</w:t>
      </w:r>
    </w:p>
    <w:p/>
    <w:p>
      <w:r>
        <w:t xml:space="preserve">　　　　玄应音</w:t>
      </w:r>
    </w:p>
    <w:p>
      <w:r>
        <w:t xml:space="preserve">　　擗咥(毗亦反)　[黑*(企-止+ㄎ)]咥(乌奚香利二反)　敧弥(去宜反)　梯淡(他计反)　唵婆(乌感反)　纱俱(所加反)　伽喃(女咸反)　枻孺(余世而注二反也)　萨须(之忍反)罗韶(市饶反)　删珠(所奸反)　自冗(而勇反)　[口*尸]利(香伊反)　坻柢(丁礼反)　苔浮(徒来反)　琛琛(耻林反)　泥娜(乃可反)。</w:t>
      </w:r>
    </w:p>
    <w:p/>
    <w:p>
      <w:r>
        <w:t xml:space="preserve">　　大云轮请雨经上卷(那连提译)</w:t>
      </w:r>
    </w:p>
    <w:p/>
    <w:p>
      <w:r>
        <w:t xml:space="preserve">　　　　玄应</w:t>
      </w:r>
    </w:p>
    <w:p>
      <w:r>
        <w:t xml:space="preserve">　　好寐(民庇反)庇利(补寐反)哹患(芳流反)砧薛(猪金反下蒲计反)忡忡(来中反)糅波(女救反)。</w:t>
      </w:r>
    </w:p>
    <w:p/>
    <w:p>
      <w:r>
        <w:t xml:space="preserve">　　下卷(无字音训)</w:t>
      </w:r>
    </w:p>
    <w:p/>
    <w:p/>
    <w:p>
      <w:r>
        <w:t xml:space="preserve">　　大方等无相大云请雨经(阇那后译一卷)</w:t>
      </w:r>
    </w:p>
    <w:p/>
    <w:p>
      <w:r>
        <w:t xml:space="preserve">　　　　玄应音</w:t>
      </w:r>
    </w:p>
    <w:p>
      <w:r>
        <w:t xml:space="preserve">　　磤声(又作[穩-禾+車]殷二形同于近反通俗文雷声曰磤埤苍砏磤大声也)。</w:t>
      </w:r>
    </w:p>
    <w:p>
      <w:r>
        <w:t xml:space="preserve">　　滋味(古文孖稵二形同子夷反滋益也滋润也经文从口作嗞嗟也又作孳似思子思二反说文孳汲汲也或作孜方言东楚之间双生谓之厘孳)。</w:t>
      </w:r>
    </w:p>
    <w:p>
      <w:r>
        <w:t xml:space="preserve">　　师郗(来厘反)。</w:t>
      </w:r>
    </w:p>
    <w:p>
      <w:r>
        <w:t xml:space="preserve">　　翳咥(丑一反)。</w:t>
      </w:r>
    </w:p>
    <w:p>
      <w:r>
        <w:t xml:space="preserve">　　战澿(其锦反寒战极也经文作噤非字体也)。</w:t>
      </w:r>
    </w:p>
    <w:p>
      <w:r>
        <w:t xml:space="preserve">　　贉鞞(徒感反)。</w:t>
      </w:r>
    </w:p>
    <w:p>
      <w:r>
        <w:t xml:space="preserve">　　罗薛(蒲闭反)。</w:t>
      </w:r>
    </w:p>
    <w:p>
      <w:r>
        <w:t xml:space="preserve">　　枳利(居[〦/日]反)。</w:t>
      </w:r>
    </w:p>
    <w:p>
      <w:r>
        <w:t xml:space="preserve">　　嘻梨(虚基反经文作[起-巳+喜]非也)。</w:t>
      </w:r>
    </w:p>
    <w:p>
      <w:r>
        <w:t xml:space="preserve">　　卢簁(所猗反)。</w:t>
      </w:r>
    </w:p>
    <w:p>
      <w:r>
        <w:t xml:space="preserve">　　鞮歌(都奚反)。</w:t>
      </w:r>
    </w:p>
    <w:p/>
    <w:p>
      <w:r>
        <w:t xml:space="preserve">　　大云轮请雨经(兴善不空三藏译两卷)</w:t>
      </w:r>
    </w:p>
    <w:p/>
    <w:p>
      <w:r>
        <w:t xml:space="preserve">　　　　慧琳音</w:t>
      </w:r>
    </w:p>
    <w:p>
      <w:r>
        <w:t xml:space="preserve">　　坞波(乌古反龙王名也)。</w:t>
      </w:r>
    </w:p>
    <w:p>
      <w:r>
        <w:t xml:space="preserve">　　澍雨(朱树反淮南子云春雨之灌万物无地而不澍无物而不生也说文从水尌音同上说文雨字象形)。</w:t>
      </w:r>
    </w:p>
    <w:p>
      <w:r>
        <w:t xml:space="preserve">　　蠃发龙王(鲁和反此龙王发拳如螺髻似蜗牛形说文蠃字从虫[嬴-女]声[嬴-女]字从亡口从肉从凡音力卧反经中多作螺俗用字诸字书无也)。</w:t>
      </w:r>
    </w:p>
    <w:p>
      <w:r>
        <w:t xml:space="preserve">　　瑿罗叶(伊鸡反亦梵语龙王名也此龙头上有医罗树也)。</w:t>
      </w:r>
    </w:p>
    <w:p>
      <w:r>
        <w:t xml:space="preserve">　　虾蟆(上音霞下音麻龙王形似虾蟆)。</w:t>
      </w:r>
    </w:p>
    <w:p>
      <w:r>
        <w:t xml:space="preserve">　　蘖蹉(仓何反梵语也)。</w:t>
      </w:r>
    </w:p>
    <w:p>
      <w:r>
        <w:t xml:space="preserve">　　[寧*頁]泯(上宁顶反下弭忍反亦梵语旧云尼民讹转也)。</w:t>
      </w:r>
    </w:p>
    <w:p>
      <w:r>
        <w:t xml:space="preserve">　　蚊龙(上音交郭注山海经云蛟似蛇而四脚小头细颈颈有白缨大者十数围卵生子如一二斛罂能吞人说文蛟龙属也从虫交声也下龙字说文云鳞虫之长能幽能明能巨能细能短能长春分而登天秋分而潜渊若飞之形从肉从童省声也)。</w:t>
      </w:r>
    </w:p>
    <w:p>
      <w:r>
        <w:t xml:space="preserve">　　云戟(京逆反郑注周礼云戟戈也此亦龙王名也说文戟字从戈从[卓*人]今俗用从卓略也)。</w:t>
      </w:r>
    </w:p>
    <w:p>
      <w:r>
        <w:t xml:space="preserve">　　盎祁罗(上乌浪反下音只亦梵语也龙王名也)。</w:t>
      </w:r>
    </w:p>
    <w:p>
      <w:r>
        <w:t xml:space="preserve">　　闪电(上苫冉反下音殿闪电者雷电欲发之先光也下卷中腅电与上闪电并一义也)。</w:t>
      </w:r>
    </w:p>
    <w:p>
      <w:r>
        <w:t xml:space="preserve">　　云雹(下疣邈反白虎通云雹之言合也阴气专精凝合为雹郑玄注礼记云阳为雨阴起胁之凝结而为雹也)。</w:t>
      </w:r>
    </w:p>
    <w:p>
      <w:r>
        <w:t xml:space="preserve">　　咄咄(顿讷反咄相谓也)。</w:t>
      </w:r>
    </w:p>
    <w:p>
      <w:r>
        <w:t xml:space="preserve">　　丛林(上族公反说文云丛聚也从丵取声丵音士角反)。</w:t>
      </w:r>
    </w:p>
    <w:p/>
    <w:p>
      <w:r>
        <w:t xml:space="preserve">　　下卷(无字可音释)</w:t>
      </w:r>
    </w:p>
    <w:p/>
    <w:p/>
    <w:p>
      <w:r>
        <w:t xml:space="preserve">　　金刚光爓止风雨陁罗尼经</w:t>
      </w:r>
    </w:p>
    <w:p/>
    <w:p>
      <w:r>
        <w:t xml:space="preserve">　　　　慧琳音</w:t>
      </w:r>
    </w:p>
    <w:p>
      <w:r>
        <w:t xml:space="preserve">　　叆叇(上音爱下音逮王逸注楚辞云日月晻黕无光也埤苍昧不明也广苍或从日作暧曃今古正字并从云形声字也)。</w:t>
      </w:r>
    </w:p>
    <w:p>
      <w:r>
        <w:t xml:space="preserve">　　岚颲(上音蓝此岚字诸字书并无本北地山名即岚州出木处是也亦北蕃语也后魏孝昌于此地置岢岚镇城岢音可城西有山多猛风因名此山为岚山书出此岚字后周因岢岚镇城遂改置为岚州在太原西北韵诠云岚山风也下音列声类云风之猛利名为颲风说文云[颱-台+利]颲风雨[日/出/大/米]疾貌也从风列声[颱-台+利]音邻一反从利也)。</w:t>
      </w:r>
    </w:p>
    <w:p>
      <w:r>
        <w:t xml:space="preserve">　　骤澍(上愁瘦反贾注国语云骤疾也广雅奔也杜注左传云数也说文马疾步也从马聚声下朱树反淮南子云春雨灌澍无物而不生说文时雨澍生万物从水尌声尌音树)。</w:t>
      </w:r>
    </w:p>
    <w:p>
      <w:r>
        <w:t xml:space="preserve">　　霹雳(上俜壁反下音历顾野王云霹雳大雷震也史记云阴阳气之击动也古今正字并从雨形声字或从石作礔礰也皆近代出古文无也)。</w:t>
      </w:r>
    </w:p>
    <w:p>
      <w:r>
        <w:t xml:space="preserve">　　八十朵(当果反考声云木垂貌也说文树木垂朵朵从木象形垂下貌与垂同意亦非字俗用从刀讹略也失也)。</w:t>
      </w:r>
    </w:p>
    <w:p>
      <w:r>
        <w:t xml:space="preserve">　　猝[日/出/大/((犀-尸)-牛+十)](上村讷反广雅猝暂也突也声类疾也考声仓范也说文犬从草中[日/出/八/((犀-尸)-牛+十)]出逐人从犬卒声也下袍冒反毛诗传云[日/出/大/((犀-尸)-牛+十)]疾也广雅猝也集训速也说文疾有所趣也从半音滔从[日/出/大/((犀-尸)-牛+十)]省声也[日/出/大/((犀-尸)-牛+十)]从曰从出从廾从半会意字也)。</w:t>
      </w:r>
    </w:p>
    <w:p>
      <w:r>
        <w:t xml:space="preserve">　　捻为(上季典反方言捻续也声类縒使紧也说文执也从手然声也)。</w:t>
      </w:r>
    </w:p>
    <w:p>
      <w:r>
        <w:t xml:space="preserve">　　素捏(年结反埤苍捏探搦也古今正字捏捺搦摷也从手圼声圼音同上摷音责交反捺音难怛反探音他含反)。</w:t>
      </w:r>
    </w:p>
    <w:p>
      <w:r>
        <w:t xml:space="preserve">　　面[沱-匕+(火/又)](上眠遍反顾野王云蜀中以桄桹树屑为面考声云面[米*蔑]也说文麦粖也从麦丐声丐音弥演反经文从面俗字也[米*蔑]粖并音满钵反下沙有反考声[沱-匕+(火/又)]和也说文渍沃也从水[宋-木+(癸-天+又)]声或从米作[米*叟]叟音桑厚反俗用作溲讹也)。</w:t>
      </w:r>
    </w:p>
    <w:p>
      <w:r>
        <w:t xml:space="preserve">　　榓木(上民毕反埤苍云榓香木名也案榓木似白檀香木可以取香皆当预斫其木久而乃可香出其铭曰榓之木其树甚大欲取其香必弥年岁文字典说亦香木也从木蜜声经本从必作榓亦通俗用也)。</w:t>
      </w:r>
    </w:p>
    <w:p>
      <w:r>
        <w:t xml:space="preserve">　　踯髑花(上呈戟反次重录反本草云羊踯躅有大毒三月采花其花黄色或五色羊误食其花叶踯躅而死因以为名古今正字并从足形声字或作蹢躅字也)。</w:t>
      </w:r>
    </w:p>
    <w:p>
      <w:r>
        <w:t xml:space="preserve">　　蜈蚣(上音吴下音公本草云蜈蚣毒虫也能啖诸蛇杀鬼物老精魅出江南亦所在皆有生于腐烂积草中性能制蛇直上蛇背啮其脑头赤足赤者最良足黄者不堪若啮人以桑汁白盐和涂即愈广雅云蝍蛆即蜈蚣也大者形长五六寸百有余足古今正字并从虫形声字)。</w:t>
      </w:r>
    </w:p>
    <w:p>
      <w:r>
        <w:t xml:space="preserve">　　蚰蜒(上音由下音延桂苑珠丛云蚰蜒多足毒虫也方言云自关而东宋魏之间谓之螾[虫*衍]梁宋已东谓之入耳北燕谓之[虫*刃]蚭集注尔雅李巡曰青而大者曰螾[虫*衍]黄而小者谓之入耳齐人谓之距穷赵人谓之蛈虶亦或曰长囇皆蚰蜒之异名也古今正字并形声字也)。</w:t>
      </w:r>
    </w:p>
    <w:p>
      <w:r>
        <w:t xml:space="preserve">　　狖狸(上攸幼反。或作蜼尔。雅云蜼邛鼻而长尾。郭注云似狝猴而大苍黑色尾长数尺。未有雨峻鼻露向上。天雨则倒悬于[仁-二+尌]以尾掩鼻。古今正字作蜼音余秀反。从虫隹声。案狖亦古文蜼字也。从犬从宀音绵从古人作狖会意字也。下狸音里知反。案狸即人间野狸兽也形似厘猫口锐尾端有白。说文云伏兽也。似貙从豸里声貙音敕俱反印即昂厘音离。经文从虫作蝣从鼠作[鼬-由+离]译经者妄书。并非本字。率尔而作者也)。</w:t>
      </w:r>
    </w:p>
    <w:p>
      <w:r>
        <w:t xml:space="preserve">　　鼷鼠(上形鸡反顾野王云即甘口鼠也食人及食鸟兽虽至尽而不痛亦不知觉春秋传曰鼷鼠食郊牛角是也说文云小鼠也从鼠奚声也)。</w:t>
      </w:r>
    </w:p>
    <w:p/>
    <w:p>
      <w:r>
        <w:t xml:space="preserve">　　金刚光爓止风雨经(第二译兴善不空三藏译)</w:t>
      </w:r>
    </w:p>
    <w:p/>
    <w:p>
      <w:r>
        <w:t xml:space="preserve">　　　　慧琳音</w:t>
      </w:r>
    </w:p>
    <w:p>
      <w:r>
        <w:t xml:space="preserve">　　搏逐(上补莫反杜注左传云搏持也声类捕也说文云搏持也从手从博省声也)。</w:t>
      </w:r>
    </w:p>
    <w:p>
      <w:r>
        <w:t xml:space="preserve">　　铁橛(上天结反说文黑金也从金[鐵-金]声[鐵-金]音田结反下权月反广雅橛杙也说文亦云弋也从木厥声经作橛亦同通用)。</w:t>
      </w:r>
    </w:p>
    <w:p>
      <w:r>
        <w:t xml:space="preserve">　　幔幕(上满半反考声云幔帷也广雅帷张覆也说文亦幕也从巾曼声曼音万经文从糸作缦非此用也下忙博反广雅幕帐也说文帷在上曰幕幕犹覆也从巾莫声也)。</w:t>
      </w:r>
    </w:p>
    <w:p>
      <w:r>
        <w:t xml:space="preserve">　　茅斋(下侧阶反郑注礼记云斋庄也又云斋者精明之至也案茅斋者净草屋也洗心严洁讲道精修延待上宾之处也说文戒洁也从示齐声也)。</w:t>
      </w:r>
    </w:p>
    <w:p>
      <w:r>
        <w:t xml:space="preserve">　　憩息(上卿又反诗传云憩亦息也古今正字从息从舌会意字也)。</w:t>
      </w:r>
    </w:p>
    <w:p>
      <w:r>
        <w:t xml:space="preserve">　　湫所(上酒犹反案湫者大龙池也多在山林丘壑摧崖堰谷作大深池龙神所居深水渊也人畜莫敢犯触或祈祷有灵时起风雷或降澍甘雨沃润田苗即如秦山邠州有要楠湫云阳有羊斑湫南炭谷湫等是也亦所在山林皆有)。</w:t>
      </w:r>
    </w:p>
    <w:p>
      <w:r>
        <w:t xml:space="preserve">　　[夕*巴]转(上宛阮反说文云夗转卧也从夕卧有节故从卩卩音节会意字也经从足作踠非也)。</w:t>
      </w:r>
    </w:p>
    <w:p>
      <w:r>
        <w:t xml:space="preserve">　　挥击(上音晖广雅挥奋动也字镜动手也考声振也说文奋也从手军声也下经亦反俗用字也正体作[擊-手]广雅敲剥椎[穀-禾]击也考声攻也投也顾野王云打也捶也说文支也从手[擊-手]击也[擊-手]音同上敲音巧交反奋字下从田椎音直追反从木[穀-禾]音苦角反捶音之水反)。</w:t>
      </w:r>
    </w:p>
    <w:p/>
    <w:p>
      <w:r>
        <w:t xml:space="preserve">　　蘖噜拏王咒法经</w:t>
      </w:r>
    </w:p>
    <w:p/>
    <w:p>
      <w:r>
        <w:t xml:space="preserve">　　　　慧琳音</w:t>
      </w:r>
    </w:p>
    <w:p>
      <w:r>
        <w:t xml:space="preserve">　　蛇螫(上时遮反说文云从虫而长象宛曲垂尾形也古作它亦音他上古穴居野处故相问云得无他乎经文作蛇[(匕/示)*(入/米)]书变体时用字也下音声亦反又音郝并通也)。</w:t>
      </w:r>
    </w:p>
    <w:p>
      <w:r>
        <w:t xml:space="preserve">　　掬[敲-高+(林/肉)](上引六反考声掬取也古今正字从手形声字下珊旦反说文分离也从支林声林音并卖反林即分散意也今时从肉亦同珊音桑单反)。</w:t>
      </w:r>
    </w:p>
    <w:p>
      <w:r>
        <w:t xml:space="preserve">　　无镞箭(宗木反韵诠云箭镝也文字集略镞镝也矢金也说文剌也从金族声更有别音今并不取也)。</w:t>
      </w:r>
    </w:p>
    <w:p>
      <w:r>
        <w:t xml:space="preserve">　　欶毒(双捉反苍颉篇云欶歃也说文吮也从欠束声歃音衫甲反经文从朔作朔不成字也俗用字)。</w:t>
      </w:r>
    </w:p>
    <w:p>
      <w:r>
        <w:t xml:space="preserve">　　[熏*鳥]猴(上晖运反下音侯即此鸺鹠怪鸟也昼伏夜飞鸣以自呼大如鸱鸢苍斑厘色[此/束]爪如鹰眼睛赤铜色无故忽鸣必有灾怪方言音讹转本无定名[熏*鳥]猴[熏*鳥]鹕及以鸺鹠音异义同共是一鸟未详其定今并出之也)。</w:t>
      </w:r>
    </w:p>
    <w:p>
      <w:r>
        <w:t xml:space="preserve">　　晒翅(上所隘反说文晒[日/出/大/((犀-尸)-牛+十)]也从日丽声下尸二反说文鸟翼也从羽从支声或作翅亦一种)。</w:t>
      </w:r>
    </w:p>
    <w:p>
      <w:r>
        <w:t xml:space="preserve">　　[即/鳥]鸰(上音脊下音零或作鹡领并同义鸟也)。</w:t>
      </w:r>
    </w:p>
    <w:p/>
    <w:p>
      <w:r>
        <w:t xml:space="preserve">　　嚩折啰顿拏法</w:t>
      </w:r>
    </w:p>
    <w:p/>
    <w:p>
      <w:r>
        <w:t xml:space="preserve">　　垴裂(那岛反说文头髓也从匕[巢-果+(离-禸)]声[巢-果+(离-禸)]音同上象形川象发下囟音信象头上不合如小儿囟门)。</w:t>
      </w:r>
    </w:p>
    <w:p>
      <w:r>
        <w:t xml:space="preserve">　　作剧(擎逆反郭注方言云剧甚也韵诠云乐极也说文从刀豦声豦音渠说文从虍音呼下从豕俗用字从处作[刑-廾+(皮-又+(工/勿))]讹也)。</w:t>
      </w:r>
    </w:p>
    <w:p>
      <w:r>
        <w:t xml:space="preserve">　　街中(上格崖反考声云都邑中通衢也说文四达道也从行圭声)。</w:t>
      </w:r>
    </w:p>
    <w:p>
      <w:r>
        <w:t xml:space="preserve">　　打掴(寡伯反俗字也时共用说文正体作掴从支从格省声也广雅掴击也埤苍云击颊也顾野王云今俗语云掴耳是也正体本形声字也极有理为涉古时不多用若能依行甚有凭据也)。</w:t>
      </w:r>
    </w:p>
    <w:p>
      <w:r>
        <w:t xml:space="preserve">　　画焰摩罗棓(庞讲反说文云大杖也从木形声字经从奉作棒俗字无来处也)。</w:t>
      </w:r>
    </w:p>
    <w:p>
      <w:r>
        <w:t xml:space="preserve">　　扑碎(上庞邈反考声云搏举投于地也广雅扑击也字书云二人相扑也古今正字从手菐声菐音卜)。</w:t>
      </w:r>
    </w:p>
    <w:p>
      <w:r>
        <w:t xml:space="preserve">　　绵缠(先箭反俗字也正作线缕也)。</w:t>
      </w:r>
    </w:p>
    <w:p>
      <w:r>
        <w:t xml:space="preserve">　　蜗[蠃-亡+(└@人)](上寡华反顾野王云蜗牛也下力戈反集训云嬴即蜗牛之大者出海中前文以数解也)。</w:t>
      </w:r>
    </w:p>
    <w:p/>
    <w:p>
      <w:r>
        <w:t xml:space="preserve">　　摩醯首罗天说迦娄罗王阿尾奢法</w:t>
      </w:r>
    </w:p>
    <w:p/>
    <w:p>
      <w:r>
        <w:t xml:space="preserve">　　黡记(壹琰反说文云黡黑子也从黑厌声经文从土作压非也)。</w:t>
      </w:r>
    </w:p>
    <w:p>
      <w:r>
        <w:t xml:space="preserve">　　豆[(蔻-(宋-木))-元+完](吼构反本草云味辛无毒能治心腹痛亦疗口臭生南海交趾苗似姜花白苗根及子亦似杜若此即是木上者子如弹丸别有草豆蔻出外国子小白色如小酸枣也味辛甚香每食含嚼令人口香治胸鬲气)。</w:t>
      </w:r>
    </w:p>
    <w:p/>
    <w:p>
      <w:r>
        <w:t xml:space="preserve">　　文殊师利根本大教王经金翅鸟王品</w:t>
      </w:r>
    </w:p>
    <w:p/>
    <w:p>
      <w:r>
        <w:t xml:space="preserve">　　龙啮(下研结反说文啮噬也从齿[丰*刀]声[丰*刀]音悭八反经从口作啮俗字甚无意义)。</w:t>
      </w:r>
    </w:p>
    <w:p>
      <w:r>
        <w:t xml:space="preserve">　　[土*未]香(满钵反广雅[土*未]尘也案末香者合和数味名香捣以为末散道场中涂身手面及散衣中名为末香外国多用此国时有效者经文从米作粖非也)。</w:t>
      </w:r>
    </w:p>
    <w:p>
      <w:r>
        <w:t xml:space="preserve">　　溅洒(上煎线反俗字也考声云溅散水也说文正体从赞作濽濽污洒也今此经散洒香水洁净也下沙贾反训义与上同也)。</w:t>
      </w:r>
    </w:p>
    <w:p>
      <w:r>
        <w:t xml:space="preserve">　　闪烁(上苦染反说文窥头门中貌会意亦形声字也从人窥门中也下伤斫反经意闪烁不定也)。</w:t>
      </w:r>
    </w:p>
    <w:p>
      <w:r>
        <w:t xml:space="preserve">　　枷杻(上音枷下音丑考声云枷梏也杻桎也此皆拘[(鷯-(日/小)+(工/十))-鳥+(几@(、/、))]系固之具也以木在项曰枷在手曰杻也说文义同二字并从木加丑皆声)。</w:t>
      </w:r>
    </w:p>
    <w:p>
      <w:r>
        <w:t xml:space="preserve">　　及枭(皎尧反郑笺诗云恶声之鸟也古今正字从鸟在木上会意字也是鸱枭也非不孝鸟也)。</w:t>
      </w:r>
    </w:p>
    <w:p>
      <w:r>
        <w:t xml:space="preserve">　　薏苡(上音意下音以顾野王云薏苡即草珠也本草云药名也薏苡实食而益气也古今正字并从草意以皆声正作[苙/中/口]也)。</w:t>
      </w:r>
    </w:p>
    <w:p>
      <w:r>
        <w:t xml:space="preserve">　　髑髅(上音独下音楼)。</w:t>
      </w:r>
    </w:p>
    <w:p>
      <w:r>
        <w:t xml:space="preserve">　　虾蟆(上下加反下马巴反苍颉篇云檐诸也一名蛙古今正字义同二字并从虫假莫皆声也蟆正作蟆或作[螷-卑+林]经作蟆俗字)。</w:t>
      </w:r>
    </w:p>
    <w:p>
      <w:r>
        <w:t xml:space="preserve">　　雕翎(上鸟寮反下历丁反考声云翎鸟羽也)。</w:t>
      </w:r>
    </w:p>
    <w:p>
      <w:r>
        <w:t xml:space="preserve">　　萦绕(上伊营反下饶少反毛诗传云萦旋也说文萦收韏也从糸荧省声绕缠也从糸尧声)。</w:t>
      </w:r>
    </w:p>
    <w:p>
      <w:r>
        <w:t xml:space="preserve">　　柬择(上奸眼反说文云柬分别简之也从束八分之也经作简非也下音宅也)。</w:t>
      </w:r>
    </w:p>
    <w:p/>
    <w:p>
      <w:r>
        <w:t xml:space="preserve">　　佛说出生无量门持经</w:t>
      </w:r>
    </w:p>
    <w:p/>
    <w:p>
      <w:r>
        <w:t xml:space="preserve">　　　　慧琳音</w:t>
      </w:r>
    </w:p>
    <w:p>
      <w:r>
        <w:t xml:space="preserve">　　重阁(上躅龙反下刚洛反苍颉篇云阁楼也顾野王云重屋也说文云从门各声也)。</w:t>
      </w:r>
    </w:p>
    <w:p>
      <w:r>
        <w:t xml:space="preserve">　　焱王(上阎渐反考声云焱火花也佛名号也)。</w:t>
      </w:r>
    </w:p>
    <w:p/>
    <w:p>
      <w:r>
        <w:t xml:space="preserve">　　无量门破魔陁罗尼经</w:t>
      </w:r>
    </w:p>
    <w:p/>
    <w:p>
      <w:r>
        <w:t xml:space="preserve">　　　　慧琳音</w:t>
      </w:r>
    </w:p>
    <w:p>
      <w:r>
        <w:t xml:space="preserve">　　簸鞞(上波个反下蒲谜反去声呼下同)。</w:t>
      </w:r>
    </w:p>
    <w:p>
      <w:r>
        <w:t xml:space="preserve">　　昵阇(上宁逸反下逻惹反也)。</w:t>
      </w:r>
    </w:p>
    <w:p>
      <w:r>
        <w:t xml:space="preserve">　　頞[牙*失]帝(上安割反[米*失]音听逸又古人翻讹用字不切)。</w:t>
      </w:r>
    </w:p>
    <w:p>
      <w:r>
        <w:t xml:space="preserve">　　咃[珍-王+弓](上他个反引声)。</w:t>
      </w:r>
    </w:p>
    <w:p>
      <w:r>
        <w:t xml:space="preserve">　　[口*束*頁]湿殄(上兰割反经文中遗脱[(溼-一)-土+工]字准梵本有)。</w:t>
      </w:r>
    </w:p>
    <w:p>
      <w:r>
        <w:t xml:space="preserve">　　羺竭帝(上奴侯反亦奴字鼻音也)。</w:t>
      </w:r>
    </w:p>
    <w:p>
      <w:r>
        <w:t xml:space="preserve">　　眵豉(上昌曳反下音时)。</w:t>
      </w:r>
    </w:p>
    <w:p>
      <w:r>
        <w:t xml:space="preserve">　　劬[咑-丁+(一/ㄠ)]礼(上强遇反下丁曳反)。</w:t>
      </w:r>
    </w:p>
    <w:p/>
    <w:p>
      <w:r>
        <w:t xml:space="preserve">　　阿难陁目佉尼[口*苛]离陁经</w:t>
      </w:r>
    </w:p>
    <w:p/>
    <w:p>
      <w:r>
        <w:t xml:space="preserve">　　　　慧琳音</w:t>
      </w:r>
    </w:p>
    <w:p>
      <w:r>
        <w:t xml:space="preserve">　　崖底(上额佳反郭注尔雅云崖谓之水边也广雅方也说文从厂圭声下低礼反杜注左传云底亡也淮南子云上穷至高之木下测至深之底说文止居一云下也从广氐声经作[病-丙+圭][一/ㄠ]并非也)。</w:t>
      </w:r>
    </w:p>
    <w:p>
      <w:r>
        <w:t xml:space="preserve">　　提和(音和古人僻用字也)。</w:t>
      </w:r>
    </w:p>
    <w:p>
      <w:r>
        <w:t xml:space="preserve">　　[饋-(中/一)+臾][遉-├+臾](上逵位反郑注周礼云馈犹归也说文饷物也从食[臾/貝]声经文从金作鑎非也下惟季反)。</w:t>
      </w:r>
    </w:p>
    <w:p>
      <w:r>
        <w:t xml:space="preserve">　　无央(约良反王逸注楚辞云央尽也案无央者言其无尽数也说文从大在冂之内大人央旁也经本作鞅音央仰反非经义)。</w:t>
      </w:r>
    </w:p>
    <w:p>
      <w:r>
        <w:t xml:space="preserve">　　颰陁罗(上盘末反梵语也)。</w:t>
      </w:r>
    </w:p>
    <w:p>
      <w:r>
        <w:t xml:space="preserve">　　[乳-孚+卓]陁謣(下禹隅反梵语也)。</w:t>
      </w:r>
    </w:p>
    <w:p/>
    <w:p>
      <w:r>
        <w:t xml:space="preserve">　　舍利弗陁罗尼经</w:t>
      </w:r>
    </w:p>
    <w:p/>
    <w:p>
      <w:r>
        <w:t xml:space="preserve">　　　　玄应音</w:t>
      </w:r>
    </w:p>
    <w:p>
      <w:r>
        <w:t xml:space="preserve">　　麂底(居雉反)。</w:t>
      </w:r>
    </w:p>
    <w:p>
      <w:r>
        <w:t xml:space="preserve">　　陁弭(亡婢反)。</w:t>
      </w:r>
    </w:p>
    <w:p>
      <w:r>
        <w:t xml:space="preserve">　　舸字(古我反)。</w:t>
      </w:r>
    </w:p>
    <w:p/>
    <w:p>
      <w:r>
        <w:t xml:space="preserve">　　无量门微密持经</w:t>
      </w:r>
    </w:p>
    <w:p/>
    <w:p>
      <w:r>
        <w:t xml:space="preserve">　　　　玄应音</w:t>
      </w:r>
    </w:p>
    <w:p>
      <w:r>
        <w:t xml:space="preserve">　　放泆(余质反说文云水所荡泆经文多作逸也)。</w:t>
      </w:r>
    </w:p>
    <w:p>
      <w:r>
        <w:t xml:space="preserve">　　饶裕(古文兖同揄句反神名也)。</w:t>
      </w:r>
    </w:p>
    <w:p/>
    <w:p>
      <w:r>
        <w:t xml:space="preserve">　　一向出生菩萨经</w:t>
      </w:r>
    </w:p>
    <w:p/>
    <w:p>
      <w:r>
        <w:t xml:space="preserve">　　　　玄应音</w:t>
      </w:r>
    </w:p>
    <w:p>
      <w:r>
        <w:t xml:space="preserve">　　阿膻(又作组同徒亶反)。</w:t>
      </w:r>
    </w:p>
    <w:p>
      <w:r>
        <w:t xml:space="preserve">　　啅帝(丑角反栅子又叉白反)。</w:t>
      </w:r>
    </w:p>
    <w:p/>
    <w:p>
      <w:r>
        <w:t xml:space="preserve">　　阿难目佉陁罗尼经</w:t>
      </w:r>
    </w:p>
    <w:p/>
    <w:p>
      <w:r>
        <w:t xml:space="preserve">　　　　玄应音</w:t>
      </w:r>
    </w:p>
    <w:p>
      <w:r>
        <w:t xml:space="preserve">　　阿攱(居毁反)。</w:t>
      </w:r>
    </w:p>
    <w:p>
      <w:r>
        <w:t xml:space="preserve">　　罗捭(臂弥反)。</w:t>
      </w:r>
    </w:p>
    <w:p>
      <w:r>
        <w:t xml:space="preserve">　　嘻罗(香基反)。</w:t>
      </w:r>
    </w:p>
    <w:p>
      <w:r>
        <w:t xml:space="preserve">　　揭栈(仕简反)。</w:t>
      </w:r>
    </w:p>
    <w:p>
      <w:r>
        <w:t xml:space="preserve">　　瘅弥(都饿反)。</w:t>
      </w:r>
    </w:p>
    <w:p/>
    <w:p>
      <w:r>
        <w:t xml:space="preserve">　　出生无边门陁罗尼经</w:t>
      </w:r>
    </w:p>
    <w:p/>
    <w:p>
      <w:r>
        <w:t xml:space="preserve">　　　　慧琳音</w:t>
      </w:r>
    </w:p>
    <w:p>
      <w:r>
        <w:t xml:space="preserve">　　记[言*別](变别反考声云审其善恶也亦作[竺-二+別]经从草作莂恐误也)。</w:t>
      </w:r>
    </w:p>
    <w:p/>
    <w:p>
      <w:r>
        <w:t xml:space="preserve">　　佛说出生无边门经(无字可音训)</w:t>
      </w:r>
    </w:p>
    <w:p/>
    <w:p/>
    <w:p>
      <w:r>
        <w:t xml:space="preserve">　　[勝-月+舟]幢臂印陁罗尼经(无字可音训)</w:t>
      </w:r>
    </w:p>
    <w:p/>
    <w:p/>
    <w:p>
      <w:r>
        <w:t xml:space="preserve">　　妙臂印幢陁罗尼经(无字可音训)</w:t>
      </w:r>
    </w:p>
    <w:p/>
    <w:p/>
    <w:p>
      <w:r>
        <w:t xml:space="preserve">　　佛说无崖际持法门经</w:t>
      </w:r>
    </w:p>
    <w:p/>
    <w:p>
      <w:r>
        <w:t xml:space="preserve">　　　　慧琳</w:t>
      </w:r>
    </w:p>
    <w:p>
      <w:r>
        <w:t xml:space="preserve">　　阿迦腻吒天(腻音尼智反梵语也亦有作尼者讹言呼为尼)。</w:t>
      </w:r>
    </w:p>
    <w:p>
      <w:r>
        <w:t xml:space="preserve">　　谬误(上眉救反顾野王云谬犹僻也方言诈也考声云妄也误也古今正字从言翏声翏音力又反下吴故反)。</w:t>
      </w:r>
    </w:p>
    <w:p>
      <w:r>
        <w:t xml:space="preserve">　　巢窟(上仕交反礼记云夏则居曾巢史记上古巢居穴处也说文鸟在木曰巢从木象形也下坤骨反杜注左传云窟地室也古今正字从穴屋声亦作掘)。</w:t>
      </w:r>
    </w:p>
    <w:p>
      <w:r>
        <w:t xml:space="preserve">　　惊惕(汀历反孔注尚书云惕惧也尔雅忧也说文惊也从心易声也)。</w:t>
      </w:r>
    </w:p>
    <w:p>
      <w:r>
        <w:t xml:space="preserve">　　扪摸(上音门下音莫声类云扪亦摸也方言云摸抚也顾野王云摸[打-丁+索]也说文二字并从手门莫皆声[打-丁+索]音桑洛反)。</w:t>
      </w:r>
    </w:p>
    <w:p>
      <w:r>
        <w:t xml:space="preserve">　　耘锄(上运君反毛诗传云耘除草也说文作[耛-口+貝]音同除苗间薉也从耒员声或作耘经本作芸误也下助菹反顾野王云锄理田器也说文云耨斫也从金从且声且音子余反经作锄俗字也耒音雷对反)。</w:t>
      </w:r>
    </w:p>
    <w:p>
      <w:r>
        <w:t xml:space="preserve">　　藏隈(上昨郎反下乌回反杜注左传云隈隐蔽之处也说文水之曲也从阜畏声)。</w:t>
      </w:r>
    </w:p>
    <w:p>
      <w:r>
        <w:t xml:space="preserve">　　讇寱(上耻[白-日+(冉-十+(、/一/、))]反庄子云希意导言谓之讇说文谀也从言阎声或作谄下倪计反广雅云寱犹惊也声类不觉妄言也说文瞑言也从梦臬声臬音[卄/(阿-可+辛)/子]也)。</w:t>
      </w:r>
    </w:p>
    <w:p>
      <w:r>
        <w:t xml:space="preserve">　　羸形(上累追反)。</w:t>
      </w:r>
    </w:p>
    <w:p>
      <w:r>
        <w:t xml:space="preserve">　　眷属(上厥愿反下殊欲友)。</w:t>
      </w:r>
    </w:p>
    <w:p>
      <w:r>
        <w:t xml:space="preserve">　　楼橹(卢都反说文橹楯也从木鲁声或作橹也)。</w:t>
      </w:r>
    </w:p>
    <w:p>
      <w:r>
        <w:t xml:space="preserve">　　俾倪(匹嬖反下霓计反考声云俾倪城上女墙也正从土作埤堄或从目作睥睨音义并同也)。</w:t>
      </w:r>
    </w:p>
    <w:p>
      <w:r>
        <w:t xml:space="preserve">　　栏楯(上懒寒反下唇准反)。</w:t>
      </w:r>
    </w:p>
    <w:p/>
    <w:p>
      <w:r>
        <w:t xml:space="preserve">　　华聚陁罗尼经</w:t>
      </w:r>
    </w:p>
    <w:p/>
    <w:p>
      <w:r>
        <w:t xml:space="preserve">　　　　玄应音</w:t>
      </w:r>
    </w:p>
    <w:p>
      <w:r>
        <w:t xml:space="preserve">　　罗和(胡戈反经文和作唎非也)。</w:t>
      </w:r>
    </w:p>
    <w:p>
      <w:r>
        <w:t xml:space="preserve">　　[口*(文/巾)]帝(虚几反)。</w:t>
      </w:r>
    </w:p>
    <w:p>
      <w:r>
        <w:t xml:space="preserve">　　咥拏(敕一反)。</w:t>
      </w:r>
    </w:p>
    <w:p/>
    <w:p>
      <w:r>
        <w:t xml:space="preserve">　　尊胜菩萨陁罗尼经</w:t>
      </w:r>
    </w:p>
    <w:p/>
    <w:p>
      <w:r>
        <w:t xml:space="preserve">　　　　玄应音</w:t>
      </w:r>
    </w:p>
    <w:p>
      <w:r>
        <w:t xml:space="preserve">　　汦昙(之氏反)。</w:t>
      </w:r>
    </w:p>
    <w:p>
      <w:r>
        <w:t xml:space="preserve">　　目[跳-兆+企](丘豉反)。</w:t>
      </w:r>
    </w:p>
    <w:p>
      <w:r>
        <w:t xml:space="preserve">　　伽泞(奴定反)。</w:t>
      </w:r>
    </w:p>
    <w:p>
      <w:r>
        <w:t xml:space="preserve">　　阿襜(齿盐反)。</w:t>
      </w:r>
    </w:p>
    <w:p>
      <w:r>
        <w:t xml:space="preserve">　　阿嵦殊[口*室](乃结反)。</w:t>
      </w:r>
    </w:p>
    <w:p>
      <w:r>
        <w:t xml:space="preserve">　　[口*(前-刖+ㄅ)]欣(乌礼反)。</w:t>
      </w:r>
    </w:p>
    <w:p>
      <w:r>
        <w:t xml:space="preserve">　　娑攡(力斯反)。</w:t>
      </w:r>
    </w:p>
    <w:p>
      <w:r>
        <w:t xml:space="preserve">　　阿[跳-兆+(亶-旦+且)](又作圢同他殄反)。</w:t>
      </w:r>
    </w:p>
    <w:p/>
    <w:p>
      <w:r>
        <w:t xml:space="preserve">　　佛说师子奋迅菩萨所问经</w:t>
      </w:r>
    </w:p>
    <w:p/>
    <w:p>
      <w:r>
        <w:t xml:space="preserve">　　　　慧琳</w:t>
      </w:r>
    </w:p>
    <w:p>
      <w:r>
        <w:t xml:space="preserve">　　奋迅(上分问反郑注礼记云奋动也字书飞也说文翚也从奞在田下会意字也奞音虽翚音晖下询俊反说文云迅疾也从辵迅声迅音信)。</w:t>
      </w:r>
    </w:p>
    <w:p/>
    <w:p>
      <w:r>
        <w:t xml:space="preserve">　　金刚上味陁罗尼经</w:t>
      </w:r>
    </w:p>
    <w:p/>
    <w:p>
      <w:r>
        <w:t xml:space="preserve">　　　　慧琳音</w:t>
      </w:r>
    </w:p>
    <w:p>
      <w:r>
        <w:t xml:space="preserve">　　迭相(上田结反杜注左传云迭更也方言云代也说文义同从辵失声也)。</w:t>
      </w:r>
    </w:p>
    <w:p>
      <w:r>
        <w:t xml:space="preserve">　　宝箧(谦[芸/木]反)。</w:t>
      </w:r>
    </w:p>
    <w:p>
      <w:r>
        <w:t xml:space="preserve">　　钻火(上缵酸反郑注论语云钻镌凿也说文穿也从金赞声鐎音子宣反)。</w:t>
      </w:r>
    </w:p>
    <w:p>
      <w:r>
        <w:t xml:space="preserve">　　有燧(随醉反声类云燧阳燧取火于日也古今正字从火遂声亦作[隊/火][遂/火]或作鐆义同也)。</w:t>
      </w:r>
    </w:p>
    <w:p>
      <w:r>
        <w:t xml:space="preserve">　　镬汤(上黄[穫-禾+(乏-之+虫)]反考声云镬似鼎而无足煮物器也说文鼎属从金蒦声经从水作濩非也蒦音纡缚反)。</w:t>
      </w:r>
    </w:p>
    <w:p/>
    <w:p>
      <w:r>
        <w:t xml:space="preserve">　　佛说六字咒王经</w:t>
      </w:r>
    </w:p>
    <w:p/>
    <w:p>
      <w:r>
        <w:t xml:space="preserve">　　　　慧琳音</w:t>
      </w:r>
    </w:p>
    <w:p>
      <w:r>
        <w:t xml:space="preserve">　　恍忽(上况往反王逸注楚辞云恍失意也说文狂貌也从心兄声经作恍惚失于义也)。</w:t>
      </w:r>
    </w:p>
    <w:p>
      <w:r>
        <w:t xml:space="preserve">　　四激(浇窍反亦从彳作徼也)。</w:t>
      </w:r>
    </w:p>
    <w:p>
      <w:r>
        <w:t xml:space="preserve">　　床铺(上正床字下普布反毛诗传云铺陈布说文从金甫声经从布作[拖-也+巾]非也)。</w:t>
      </w:r>
    </w:p>
    <w:p>
      <w:r>
        <w:t xml:space="preserve">　　白[疊*毛]线(仙荐反郑众注周礼云线缕也说文从糸戋声经作綖音延非也)。</w:t>
      </w:r>
    </w:p>
    <w:p/>
    <w:p>
      <w:r>
        <w:t xml:space="preserve">　　佛说六字咒王经(文字音训大约与前本同此不再释)</w:t>
      </w:r>
    </w:p>
    <w:p/>
    <w:p>
      <w:r>
        <w:t xml:space="preserve">　　　　慧琳音</w:t>
      </w:r>
    </w:p>
    <w:p/>
    <w:p>
      <w:r>
        <w:t xml:space="preserve">　　金刚场陁罗尼经一卷(无事可音训)</w:t>
      </w:r>
    </w:p>
    <w:p/>
    <w:p/>
    <w:p>
      <w:r>
        <w:t xml:space="preserve">　　如来方便善巧咒经一卷</w:t>
      </w:r>
    </w:p>
    <w:p/>
    <w:p>
      <w:r>
        <w:t xml:space="preserve">　　　　玄应音</w:t>
      </w:r>
    </w:p>
    <w:p>
      <w:r>
        <w:t xml:space="preserve">　　涪多(蒲侯反)。</w:t>
      </w:r>
    </w:p>
    <w:p>
      <w:r>
        <w:t xml:space="preserve">　　摩錍(普迷反)。</w:t>
      </w:r>
    </w:p>
    <w:p>
      <w:r>
        <w:t xml:space="preserve">　　唏詈(上呼几又呼冀二反)。</w:t>
      </w:r>
    </w:p>
    <w:p>
      <w:r>
        <w:t xml:space="preserve">　　风龋(又作[(司-(一/口)+((彰-章)-(必-心)))*禹]同丘遇反说文齿蠹也释名龋朽也形声字)。</w:t>
      </w:r>
    </w:p>
    <w:p/>
    <w:p>
      <w:r>
        <w:t xml:space="preserve">　　华积陁罗尼经一卷</w:t>
      </w:r>
    </w:p>
    <w:p/>
    <w:p>
      <w:r>
        <w:t xml:space="preserve">　　　　玄应音</w:t>
      </w:r>
    </w:p>
    <w:p>
      <w:r>
        <w:t xml:space="preserve">　　侔尼(母胡反)。</w:t>
      </w:r>
    </w:p>
    <w:p>
      <w:r>
        <w:t xml:space="preserve">　　悉褫(来纸反)。</w:t>
      </w:r>
    </w:p>
    <w:p>
      <w:r>
        <w:t xml:space="preserve">　　嫕诃(于计反)。</w:t>
      </w:r>
    </w:p>
    <w:p>
      <w:r>
        <w:t xml:space="preserve">　　诃丽(力尔反经文作囇非也)。</w:t>
      </w:r>
    </w:p>
    <w:p>
      <w:r>
        <w:t xml:space="preserve">　　胵底(充尸反)。</w:t>
      </w:r>
    </w:p>
    <w:p>
      <w:r>
        <w:t xml:space="preserve">　　奓[示*(矢-大+小)](竹加反下奴礼反)。</w:t>
      </w:r>
    </w:p>
    <w:p/>
    <w:p>
      <w:r>
        <w:t xml:space="preserve">　　佛说持句神咒经一卷(无字音训)</w:t>
      </w:r>
    </w:p>
    <w:p/>
    <w:p/>
    <w:p>
      <w:r>
        <w:t xml:space="preserve">　　佛说陁邻尼钵经</w:t>
      </w:r>
    </w:p>
    <w:p/>
    <w:p>
      <w:r>
        <w:t xml:space="preserve">　　　　慧琳音</w:t>
      </w:r>
    </w:p>
    <w:p>
      <w:r>
        <w:t xml:space="preserve">　　拘蚕(下杂含反梵语也)。</w:t>
      </w:r>
    </w:p>
    <w:p>
      <w:r>
        <w:t xml:space="preserve">　　蛇蚖(上正蛇字社遮反下五桓反)。</w:t>
      </w:r>
    </w:p>
    <w:p>
      <w:r>
        <w:t xml:space="preserve">　　蝮蝎(上礼福反下轩谒反)。</w:t>
      </w:r>
    </w:p>
    <w:p/>
    <w:p>
      <w:r>
        <w:t xml:space="preserve">　　一切经音义卷第三十八</w:t>
      </w:r>
    </w:p>
    <w:p/>
    <w:p/>
    <w:p>
      <w:r>
        <w:t xml:space="preserve">　　一切经音义卷第三十九</w:t>
      </w:r>
    </w:p>
    <w:p/>
    <w:p>
      <w:r>
        <w:t xml:space="preserve">　　　　翻经沙门慧琳撰</w:t>
      </w:r>
    </w:p>
    <w:p>
      <w:r>
        <w:t xml:space="preserve">　　不空罥索经三十卷</w:t>
      </w:r>
    </w:p>
    <w:p>
      <w:r>
        <w:t xml:space="preserve">　　不空罥索经一卷(今分二卷)</w:t>
      </w:r>
    </w:p>
    <w:p>
      <w:r>
        <w:t xml:space="preserve">　　不空罥索经三卷(今合为二卷)</w:t>
      </w:r>
    </w:p>
    <w:p>
      <w:r>
        <w:t xml:space="preserve">　　不空罥索咒经一卷</w:t>
      </w:r>
    </w:p>
    <w:p>
      <w:r>
        <w:t xml:space="preserve">　　不空罥索经神咒经一卷</w:t>
      </w:r>
    </w:p>
    <w:p>
      <w:r>
        <w:t xml:space="preserve">　　观自在成就经一卷</w:t>
      </w:r>
    </w:p>
    <w:p>
      <w:r>
        <w:t xml:space="preserve">　　右六经三十七卷同此卷音。</w:t>
      </w:r>
    </w:p>
    <w:p/>
    <w:p>
      <w:r>
        <w:t xml:space="preserve">　　不空罥索经三十卷</w:t>
      </w:r>
    </w:p>
    <w:p/>
    <w:p/>
    <w:p>
      <w:r>
        <w:t xml:space="preserve">　　第一卷</w:t>
      </w:r>
    </w:p>
    <w:p>
      <w:r>
        <w:t xml:space="preserve">　　·杂沓(下潭合反顾野王云沓犹重叠也案杂沓者纷盛貌也说文从水从日音越)。</w:t>
      </w:r>
    </w:p>
    <w:p>
      <w:r>
        <w:t xml:space="preserve">　　·耎草(上爇兖反顾野王云耎柔弱也经有从车作软又作软并非俗又作[月*(而/火)]亦作懦)。</w:t>
      </w:r>
    </w:p>
    <w:p>
      <w:r>
        <w:t>经云陀罗尼真言(此犯重言之失翻译经时笔授人于文不明也准梵语云陀罗尼唐云持盟或云总持案持盟者则真实言也古译云咒即是设盟立誓不二真实之言也共依此约不敢违越名曰持盟俗语尚云共设咒誓是此义也真言者真实无二之言也与前义何别)。　　·[跳-兆+長]跪(上文良反方言云东郡谓跪曰[跳-兆+長]跪广雅[跳-兆+長][騖-馬+足]拜也古今正字从足长声[騖-馬+足]音务下逵位反双膝跪地也)。</w:t>
      </w:r>
    </w:p>
    <w:p>
      <w:r>
        <w:t xml:space="preserve">　　·谤[讟-士+出](下同鹿反杜注春秋云[讟-士+出]诽也方言痛也郭注谤诬怨痛也说文从誩[出/買]声誩音竞[出/買]音融宿)。</w:t>
      </w:r>
    </w:p>
    <w:p>
      <w:r>
        <w:t>龂腭(上鱼斤反经文有作断错书非也韵诠云龂齿根上肉也下五各反考声云龂也从内经从心作[怡-台+(遻-(這-言))][怡-台+(遻-(這-言))]惊也非此义)。　　·腹肋(上封目反下棱得反说文云胁骨也从肉力声也)。</w:t>
      </w:r>
    </w:p>
    <w:p>
      <w:r>
        <w:t xml:space="preserve">　　·风疽(七余反)。</w:t>
      </w:r>
    </w:p>
    <w:p>
      <w:r>
        <w:t xml:space="preserve">　　·疥癣(上音介下仙演反)。</w:t>
      </w:r>
    </w:p>
    <w:p>
      <w:r>
        <w:t xml:space="preserve">　　·痈肿(上央恭反下章勇反)。</w:t>
      </w:r>
    </w:p>
    <w:p>
      <w:r>
        <w:t xml:space="preserve">　　·疔肿(上音丁)。</w:t>
      </w:r>
    </w:p>
    <w:p>
      <w:r>
        <w:t xml:space="preserve">　　·黄病(经从病作癀非)。</w:t>
      </w:r>
    </w:p>
    <w:p>
      <w:r>
        <w:t xml:space="preserve">　　·带门(妇人带下病也经从疒作[病-丙+帶]非也)。</w:t>
      </w:r>
    </w:p>
    <w:p>
      <w:r>
        <w:t xml:space="preserve">　　·痒轸(上羊掌反下真忍反风病也经从疒作瘨非也瘨音颠)。</w:t>
      </w:r>
    </w:p>
    <w:p>
      <w:r>
        <w:t xml:space="preserve">　　·[袖-由+厭]蛊(上一琰反下音古前音义第八卷中已具释讫)。</w:t>
      </w:r>
    </w:p>
    <w:p>
      <w:r>
        <w:t xml:space="preserve">　　·姝悦(上昌朱反下缘决反说文云好也从女朱声考经作娧非也)。</w:t>
      </w:r>
    </w:p>
    <w:p>
      <w:r>
        <w:t xml:space="preserve">　　·眼不谩顾(满半反文字典说云谩欺也延也从言曼声也)。</w:t>
      </w:r>
    </w:p>
    <w:p>
      <w:r>
        <w:t xml:space="preserve">　　·若谠(当朗反)。</w:t>
      </w:r>
    </w:p>
    <w:p>
      <w:r>
        <w:t xml:space="preserve">　　·溥示(上铺毋反正合作普恐经本误也)。</w:t>
      </w:r>
    </w:p>
    <w:p>
      <w:r>
        <w:t xml:space="preserve">　　·胑分(上音支顾野王云胑谓手足四胑也韩婴说四肢以应四时说文体四胑也从肉只声或从身作肢)。</w:t>
      </w:r>
    </w:p>
    <w:p>
      <w:r>
        <w:t xml:space="preserve">　　·隐[撩-小+火](下力凋反案经本音略广雅云[撩-小+火]取也顾野王云谓将整理也说文云理也从手[(嘹-口)-小+火]声)。</w:t>
      </w:r>
    </w:p>
    <w:p>
      <w:r>
        <w:t xml:space="preserve">　　·捏彼(上年结反)。</w:t>
      </w:r>
    </w:p>
    <w:p>
      <w:r>
        <w:t xml:space="preserve">　　·温蘸(依经本音庄陷反)。</w:t>
      </w:r>
    </w:p>
    <w:p>
      <w:r>
        <w:t xml:space="preserve">　　·弭惹(上蜜以反下才我反是译经者自音)。</w:t>
      </w:r>
    </w:p>
    <w:p>
      <w:r>
        <w:t xml:space="preserve">　　·旖皤(上阿可反下婆我反)。</w:t>
      </w:r>
    </w:p>
    <w:p>
      <w:r>
        <w:t xml:space="preserve">　　·毕唎[襮-(日/共)+(羌-儿)]俣([襮-(日/共)+(羌-儿)]音羊两反下音隅梵语药名古云阿魏也)。</w:t>
      </w:r>
    </w:p>
    <w:p/>
    <w:p/>
    <w:p>
      <w:r>
        <w:t xml:space="preserve">　　第二卷</w:t>
      </w:r>
    </w:p>
    <w:p/>
    <w:p>
      <w:r>
        <w:t xml:space="preserve">　　縒么野(上娑左反梵语古云三昧耶)。</w:t>
      </w:r>
    </w:p>
    <w:p>
      <w:r>
        <w:t xml:space="preserve">　　糵鲁(上言羯反梵语)。</w:t>
      </w:r>
    </w:p>
    <w:p>
      <w:r>
        <w:t xml:space="preserve">　　织[徹-育+((糸-ㄠ+云)/肉)](上昌志反)。</w:t>
      </w:r>
    </w:p>
    <w:p>
      <w:r>
        <w:t xml:space="preserve">　　烬为(上辞进反俗字也正作[盡-皿+火])。</w:t>
      </w:r>
    </w:p>
    <w:p>
      <w:r>
        <w:t xml:space="preserve">　　掐珠(上口甲反)。</w:t>
      </w:r>
    </w:p>
    <w:p>
      <w:r>
        <w:t xml:space="preserve">　　烧焯(章若反广雅焯热也说文明也从火卓声)。</w:t>
      </w:r>
    </w:p>
    <w:p>
      <w:r>
        <w:t xml:space="preserve">　　即谠(当浪反)。</w:t>
      </w:r>
    </w:p>
    <w:p>
      <w:r>
        <w:t xml:space="preserve">　　台榭(夕夜反郭注尔雅云榭台上起屋也古今正字从木射声)。</w:t>
      </w:r>
    </w:p>
    <w:p>
      <w:r>
        <w:t xml:space="preserve">　　除禳(让章反郑注周礼云却变异曰禳广雅谢也说文磔禳祀除殃疠古者燧人禜子所造从示襄声禜音荣敬反)。</w:t>
      </w:r>
    </w:p>
    <w:p>
      <w:r>
        <w:t xml:space="preserve">　　光蓥(萦迥反考声云蓥发器光也亦作莹)。</w:t>
      </w:r>
    </w:p>
    <w:p>
      <w:r>
        <w:t xml:space="preserve">　　伸手(上音申)。</w:t>
      </w:r>
    </w:p>
    <w:p>
      <w:r>
        <w:t xml:space="preserve">　　金刚橛(权月反)。</w:t>
      </w:r>
    </w:p>
    <w:p>
      <w:r>
        <w:t xml:space="preserve">　　障阂(上章让反下我爱反今通作碍亦作[得-彳]也)。</w:t>
      </w:r>
    </w:p>
    <w:p>
      <w:r>
        <w:t xml:space="preserve">　　痰饮(上音谈鬲中水也)。</w:t>
      </w:r>
    </w:p>
    <w:p>
      <w:r>
        <w:t xml:space="preserve">　　销铄(上小遥反下伤若反)。</w:t>
      </w:r>
    </w:p>
    <w:p>
      <w:r>
        <w:t xml:space="preserve">　　[妧-二+公]泽(上他外反毛诗传云娧娧舒迟之貌也又音悦考声美貌也说文云好也从女兑声)。</w:t>
      </w:r>
    </w:p>
    <w:p>
      <w:r>
        <w:t xml:space="preserve">　　眼眵(齿支反说文云眵目伤眦也一云[蔑-戍+(戒-廾+目)]兜也从目多声[蔑-戍+(戒-廾+目)]音眠鳖反)。</w:t>
      </w:r>
    </w:p>
    <w:p>
      <w:r>
        <w:t xml:space="preserve">　　翳瞙(上伊计反下音莫)。</w:t>
      </w:r>
    </w:p>
    <w:p>
      <w:r>
        <w:t xml:space="preserve">　　悃御(上坤稳反广雅云悃至也说文云从心困声也)。</w:t>
      </w:r>
    </w:p>
    <w:p>
      <w:r>
        <w:t xml:space="preserve">　　络髆(上音洛下音博经从肉作膊非也)。</w:t>
      </w:r>
    </w:p>
    <w:p/>
    <w:p>
      <w:r>
        <w:t xml:space="preserve">　　第三卷</w:t>
      </w:r>
    </w:p>
    <w:p/>
    <w:p>
      <w:r>
        <w:t xml:space="preserve">　　光爓(阎渐反说文云爓火光也从火阎声也)。</w:t>
      </w:r>
    </w:p>
    <w:p>
      <w:r>
        <w:t xml:space="preserve">　　弭惹(上弥比反下才我反梵语也)。</w:t>
      </w:r>
    </w:p>
    <w:p>
      <w:r>
        <w:t xml:space="preserve">　　健诧(丑嫁反梵语也)。</w:t>
      </w:r>
    </w:p>
    <w:p>
      <w:r>
        <w:t xml:space="preserve">　　播拏(上波破反下搦加反梵语也)。</w:t>
      </w:r>
    </w:p>
    <w:p>
      <w:r>
        <w:t xml:space="preserve">　　顽嚚(上五关反下语斤反左传云口不道忠信之言为嚚字书亦顽也说文从[耜-耒+(耜-耒)]臣声[耜-耒+(耜-耒)]音庄立反)。</w:t>
      </w:r>
    </w:p>
    <w:p>
      <w:r>
        <w:t xml:space="preserve">　　恬默(上牒兼反孔注尚书云恬安也方言静也说文亦安也从心甜省声下忙北反顾野王云默不言也字书静不言也说文从犬黑声案静默之默从口作嘿)。</w:t>
      </w:r>
    </w:p>
    <w:p>
      <w:r>
        <w:t xml:space="preserve">　　谀诈(上庾朱反孔注尚书云谀谄也庄子不择是非而言谓之谀说文从言臾声下侧驾反)。</w:t>
      </w:r>
    </w:p>
    <w:p>
      <w:r>
        <w:t xml:space="preserve">　　能纂([戊@臣]管反贾逵注国语云纂集也说文从糸[纂-糸]声[纂-糸]音算)。</w:t>
      </w:r>
    </w:p>
    <w:p>
      <w:r>
        <w:t xml:space="preserve">　　磔开(上陟革反古今正字云磔张也从石桀声)。</w:t>
      </w:r>
    </w:p>
    <w:p>
      <w:r>
        <w:t xml:space="preserve">　　瞻眺(桃吊反尔雅云眺视也郭璞谓察视之也说文曰不正视也从目兆声)。</w:t>
      </w:r>
    </w:p>
    <w:p>
      <w:r>
        <w:t xml:space="preserve">　　旖暮伽王(上阿我反梵语也唐云不空即圣者名也)。</w:t>
      </w:r>
    </w:p>
    <w:p/>
    <w:p>
      <w:r>
        <w:t xml:space="preserve">　　第四卷</w:t>
      </w:r>
    </w:p>
    <w:p/>
    <w:p>
      <w:r>
        <w:t xml:space="preserve">　　合捥([利-禾+夗]换反郑注仪礼云捥掌后节也正作[取/手]说文从手从宛声今经本从肉作腕非也[日*又]音冤远反)。</w:t>
      </w:r>
    </w:p>
    <w:p>
      <w:r>
        <w:t xml:space="preserve">　　皤拏(上音婆下搦加反)。</w:t>
      </w:r>
    </w:p>
    <w:p>
      <w:r>
        <w:t xml:space="preserve">　　髆齐(上补莫反杜子春云髆谓肩也郑注仪礼云肱骨也说文肩甲也从骨尃声经从肉作膊非也)。</w:t>
      </w:r>
    </w:p>
    <w:p>
      <w:r>
        <w:t xml:space="preserve">　　酬怼(直类反说文怼[死/心]也从心对声字书亦从言作怼也)。</w:t>
      </w:r>
    </w:p>
    <w:p>
      <w:r>
        <w:t xml:space="preserve">　　跋楞迦(上盘未反中勒腾反梵语也)。</w:t>
      </w:r>
    </w:p>
    <w:p>
      <w:r>
        <w:t xml:space="preserve">　　花棓(庞讲反说文从木咅声)。</w:t>
      </w:r>
    </w:p>
    <w:p>
      <w:r>
        <w:t xml:space="preserve">　　镮钏(上音还下川恋反)。</w:t>
      </w:r>
    </w:p>
    <w:p>
      <w:r>
        <w:t xml:space="preserve">　　缭綟(上音了下怜涅反经从折作[折/糸]音边蔑反非也)。</w:t>
      </w:r>
    </w:p>
    <w:p>
      <w:r>
        <w:t xml:space="preserve">　　铁槊(双捉反广雅云槊矛也埤苍长丈八尺古今正字从矛肖声经作槊木名也)。</w:t>
      </w:r>
    </w:p>
    <w:p>
      <w:r>
        <w:t xml:space="preserve">　　姥婆罗(上莫古反梵语也)。</w:t>
      </w:r>
    </w:p>
    <w:p>
      <w:r>
        <w:t xml:space="preserve">　　苾[亭*夜](上频蜜反下亭夜反梵语)。</w:t>
      </w:r>
    </w:p>
    <w:p>
      <w:r>
        <w:t xml:space="preserve">　　窒[口*履](上珍栗反下离置反梵语)。</w:t>
      </w:r>
    </w:p>
    <w:p>
      <w:r>
        <w:t xml:space="preserve">　　米祢迦(上弥比反中宁以反梵语也)。</w:t>
      </w:r>
    </w:p>
    <w:p/>
    <w:p>
      <w:r>
        <w:t xml:space="preserve">　　第五卷</w:t>
      </w:r>
    </w:p>
    <w:p/>
    <w:p>
      <w:r>
        <w:t xml:space="preserve">　　镔铁(上必频反下正铁字)。</w:t>
      </w:r>
    </w:p>
    <w:p>
      <w:r>
        <w:t xml:space="preserve">　　果蓏(上戈祸反说文云木实也象形在木之上今从廾作果俗字也下卢果反应劭云草实曰蓏郑玄瓜瓞之属也说文在地曰蓏从草[瓜*瓜]声[瓜*瓜]音庾从二瓜)。</w:t>
      </w:r>
    </w:p>
    <w:p>
      <w:r>
        <w:t xml:space="preserve">　　挽摄(上音晚声类云挽引也正作挽说文从车免)。</w:t>
      </w:r>
    </w:p>
    <w:p>
      <w:r>
        <w:t xml:space="preserve">　　阏伽(上安葛反梵语也)。</w:t>
      </w:r>
    </w:p>
    <w:p>
      <w:r>
        <w:t xml:space="preserve">　　拘絷(上音俱说文拘止也从手句声下砧立反杜注左传云絷执也古今正字绊也从糸执声或作[馮/中])。</w:t>
      </w:r>
    </w:p>
    <w:p>
      <w:r>
        <w:t xml:space="preserve">　　澍雨(上珠树反说文云时雨也澍生万物也从水尌声尌音同上)。</w:t>
      </w:r>
    </w:p>
    <w:p>
      <w:r>
        <w:t xml:space="preserve">　　蚕丝(上杂蓝反俗作蚕也)。</w:t>
      </w:r>
    </w:p>
    <w:p>
      <w:r>
        <w:t xml:space="preserve">　　[合*牛]字(上牛鸣合口蹙气呼之也)。</w:t>
      </w:r>
    </w:p>
    <w:p>
      <w:r>
        <w:t xml:space="preserve">　　若[泳-永+芺](翁谷反说文云[漠-旲+天]溉灌也从水芺声经本作[瀎-戍+犬]非也[卄/(乏-之+友)]音一到反)。</w:t>
      </w:r>
    </w:p>
    <w:p>
      <w:r>
        <w:t xml:space="preserve">　　姶娑啰(上庵合反梵语)。</w:t>
      </w:r>
    </w:p>
    <w:p>
      <w:r>
        <w:t xml:space="preserve">　　夗转(上宛阮反经作踠非也)。</w:t>
      </w:r>
    </w:p>
    <w:p>
      <w:r>
        <w:t xml:space="preserve">　　湫渊(上酒由反说文云湫隘下也从水秋声下[木*夬]玄反考声深泉也说文回水也从水象形经文作渊为庙讳非也[木*夬]音一悦反)。</w:t>
      </w:r>
    </w:p>
    <w:p>
      <w:r>
        <w:t xml:space="preserve">　　保护(上逋老反郑笺诗云保守也孔注尚书安也说文养也从人[采-木+呆]省声古文作呆又作[采-木+呆]经文作[彳*呆]误谬之甚捡诸字书并无此字)。</w:t>
      </w:r>
    </w:p>
    <w:p>
      <w:r>
        <w:t xml:space="preserve">　　捻为(上年典反顾野王云捻谓相接续也说文从手然声也)。</w:t>
      </w:r>
    </w:p>
    <w:p>
      <w:r>
        <w:t xml:space="preserve">　　左[骨*坒]([鼙-支+皮]米反股也今俗作[月*坒]脾者非也)。</w:t>
      </w:r>
    </w:p>
    <w:p>
      <w:r>
        <w:t xml:space="preserve">　　甲赤(上缄洽反案经十指甲即义甲为得今从肉作胛是肩胛之字非也)。</w:t>
      </w:r>
    </w:p>
    <w:p>
      <w:r>
        <w:t xml:space="preserve">　　黑黪(苍感反博雅云黪色暗也说文云浅青黑色也从黑参声也)。</w:t>
      </w:r>
    </w:p>
    <w:p>
      <w:r>
        <w:t xml:space="preserve">　　霶流(上普忙反正作[雨/旁]毛诗传云盛貌也古今正字从雨旁声)。</w:t>
      </w:r>
    </w:p>
    <w:p>
      <w:r>
        <w:t xml:space="preserve">　　[角*厥]地(权月反说文[角*厥]角有所触发也从角厥声)。</w:t>
      </w:r>
    </w:p>
    <w:p>
      <w:r>
        <w:t xml:space="preserve">　　凫雁(上附趺反)。</w:t>
      </w:r>
    </w:p>
    <w:p>
      <w:r>
        <w:t xml:space="preserve">　　跋驲罗(驲人筫反梵语)。</w:t>
      </w:r>
    </w:p>
    <w:p>
      <w:r>
        <w:t xml:space="preserve">　　交缴(枭了反考声云缴缠也古今正字从糸敫声敫音工的反)。</w:t>
      </w:r>
    </w:p>
    <w:p>
      <w:r>
        <w:t xml:space="preserve">　　妒憋(上都故反郑笺诗云以色曰妒说文妇妒夫也从女户声下篇灭反方言云憋恶也郭璞注云急性也古今正字从心敝声也)。</w:t>
      </w:r>
    </w:p>
    <w:p/>
    <w:p>
      <w:r>
        <w:t xml:space="preserve">　　第六卷</w:t>
      </w:r>
    </w:p>
    <w:p/>
    <w:p>
      <w:r>
        <w:t xml:space="preserve">　　瑕[醫-酉+土](上夏加反郑注礼记云瑕玉之病也说文玉之小赤色也从玉假声下伊计反说文云[醫-酉+土]尘埃也从土殹声)。</w:t>
      </w:r>
    </w:p>
    <w:p>
      <w:r>
        <w:t xml:space="preserve">　　装钿(上音庄下音田案经文作真珠庄填为挍饰之装钿经本中字非其义也)。</w:t>
      </w:r>
    </w:p>
    <w:p>
      <w:r>
        <w:t xml:space="preserve">　　捻珠(上宁叶反集训云捻掐也从手念声)。</w:t>
      </w:r>
    </w:p>
    <w:p>
      <w:r>
        <w:t xml:space="preserve">　　歌呗(白迈反)。</w:t>
      </w:r>
    </w:p>
    <w:p>
      <w:r>
        <w:t xml:space="preserve">　　启请(上溪礼反经从木作[啟/木]非启白字)。</w:t>
      </w:r>
    </w:p>
    <w:p>
      <w:r>
        <w:t xml:space="preserve">　　成熟(是陆反古今正字云熟成也从火孰声经作俶假借用也)。</w:t>
      </w:r>
    </w:p>
    <w:p>
      <w:r>
        <w:t xml:space="preserve">　　掐珠(口甲反)。</w:t>
      </w:r>
    </w:p>
    <w:p>
      <w:r>
        <w:t xml:space="preserve">　　[徽-糸+夕]递(上正体微字下蹄帝反古今正字云递更易也从辵虒声虒音斯)。</w:t>
      </w:r>
    </w:p>
    <w:p>
      <w:r>
        <w:t xml:space="preserve">　　身肢(音支前第一卷已具训释)。</w:t>
      </w:r>
    </w:p>
    <w:p>
      <w:r>
        <w:t xml:space="preserve">　　数数(并音双角反)。</w:t>
      </w:r>
    </w:p>
    <w:p>
      <w:r>
        <w:t xml:space="preserve">　　恾怖(上莫傍反下铺布反)。</w:t>
      </w:r>
    </w:p>
    <w:p>
      <w:r>
        <w:t xml:space="preserve">　　拽声(上延结反)。</w:t>
      </w:r>
    </w:p>
    <w:p>
      <w:r>
        <w:t xml:space="preserve">　　一[名*支]摩诃迦罗面([敲-高+名]音硬格反梵语也)。</w:t>
      </w:r>
    </w:p>
    <w:p/>
    <w:p>
      <w:r>
        <w:t xml:space="preserve">　　第七卷</w:t>
      </w:r>
    </w:p>
    <w:p/>
    <w:p>
      <w:r>
        <w:t xml:space="preserve">　　木榓(民必反埤苍云香木也字指取香皆当[(又/木)*頁]斫久乃香出铭曰榓之为木其树甚大欲取其香必弥年载古今正字从木[必/皿]声亦作[榼-去+宓])。</w:t>
      </w:r>
    </w:p>
    <w:p>
      <w:r>
        <w:t xml:space="preserve">　　扇扇(上设战反下设旃反顾野王云谓所以摇取风而去尘也说文从户翅省声经文从手作挺误也)。</w:t>
      </w:r>
    </w:p>
    <w:p>
      <w:r>
        <w:t xml:space="preserve">　　[泳-永+(雀*戈)][敲-高+(林/肉)](上音节古今正字云[泳-永+(雀*戈)]洒也从水[雀*戈]声亦音臧遏反下正散字也)。</w:t>
      </w:r>
    </w:p>
    <w:p>
      <w:r>
        <w:t xml:space="preserve">　　指截(前节反说文截断也从戈雀声)。</w:t>
      </w:r>
    </w:p>
    <w:p>
      <w:r>
        <w:t xml:space="preserve">　　米饼(烦晚反)。</w:t>
      </w:r>
    </w:p>
    <w:p>
      <w:r>
        <w:t xml:space="preserve">　　挠搅(上音蒿下交巧反古今正字云挠扰也乱也二字并从手尧觉皆声也)。</w:t>
      </w:r>
    </w:p>
    <w:p>
      <w:r>
        <w:t xml:space="preserve">　　腴悦(上庾朱反说文云腴腹[夗-夕+月]也从肉臾声也)。</w:t>
      </w:r>
    </w:p>
    <w:p>
      <w:r>
        <w:t xml:space="preserve">　　枫香木(上音风)。</w:t>
      </w:r>
    </w:p>
    <w:p>
      <w:r>
        <w:t xml:space="preserve">　　摩尼锅(果和反)。</w:t>
      </w:r>
    </w:p>
    <w:p>
      <w:r>
        <w:t xml:space="preserve">　　治旋(旋椽反张戬考声云旋谓工匠转轴旋器物也盖谓错磨令光泽者也说文从金旋声掾音缘绢反)。</w:t>
      </w:r>
    </w:p>
    <w:p>
      <w:r>
        <w:t xml:space="preserve">　　蓥丽(上抉暝反苍颉篇云蓥治器名也张戬考声云发器光也说文从金荧省声经从玉作莹通用也下[黎-(暴-(日/共))+(恭-共)]计反顾野王云丽谓华靡瑰玮也说文从鹿丽声也丽音同上古文作[卞*卞]也)。</w:t>
      </w:r>
    </w:p>
    <w:p>
      <w:r>
        <w:t xml:space="preserve">　　枯涸(胡洛反古今正字云涸竭也从木固声也)。</w:t>
      </w:r>
    </w:p>
    <w:p>
      <w:r>
        <w:t xml:space="preserve">　　噪弭(上搔躁反下弥比反梵语)。</w:t>
      </w:r>
    </w:p>
    <w:p>
      <w:r>
        <w:t xml:space="preserve">　　瞬目(上音舜正作瞚)。</w:t>
      </w:r>
    </w:p>
    <w:p>
      <w:r>
        <w:t xml:space="preserve">　　眼睑(居俨反)。</w:t>
      </w:r>
    </w:p>
    <w:p>
      <w:r>
        <w:t xml:space="preserve">　　紫橿木(上正紫字中居央反木名也出英山)。</w:t>
      </w:r>
    </w:p>
    <w:p>
      <w:r>
        <w:t xml:space="preserve">　　痼[病-丙+(敝-ㄆ)](上古护反古今正字云痼久病也从疒固声又作[病-丙+古]下鞭灭反字统云[病-丙+(敝-ㄆ)]肿满闷而皮裂也从疒[敝-ㄆ]声[敝-ㄆ]音匹袂反经本作[病-丙+敝]误也)。</w:t>
      </w:r>
    </w:p>
    <w:p>
      <w:r>
        <w:t xml:space="preserve">　　[濩-雈+(同-(一/口)+巳)]踝(上正没字下华瓦反苍颉篇云踝在足侧也声类足附外骨也)。</w:t>
      </w:r>
    </w:p>
    <w:p>
      <w:r>
        <w:t xml:space="preserve">　　圈牛(上权阮反许叔重注淮南子云圈牢也说文养畜阑也从口卷声口音韦)。</w:t>
      </w:r>
    </w:p>
    <w:p>
      <w:r>
        <w:t xml:space="preserve">　　构木(钩候反)。</w:t>
      </w:r>
    </w:p>
    <w:p>
      <w:r>
        <w:t xml:space="preserve">　　孳生(上子思反字书云孳息也说文汲汲也从子兹声也)。</w:t>
      </w:r>
    </w:p>
    <w:p>
      <w:r>
        <w:t xml:space="preserve">　　口插(初洽反声类云插刺物使人也说文刺内也从手臿声臿音同上)。</w:t>
      </w:r>
    </w:p>
    <w:p>
      <w:r>
        <w:t xml:space="preserve">　　作拳(音权)。</w:t>
      </w:r>
    </w:p>
    <w:p>
      <w:r>
        <w:t xml:space="preserve">　　复谠(他葬反)。</w:t>
      </w:r>
    </w:p>
    <w:p/>
    <w:p>
      <w:r>
        <w:t xml:space="preserve">　　第八卷</w:t>
      </w:r>
    </w:p>
    <w:p/>
    <w:p>
      <w:r>
        <w:t xml:space="preserve">　　相缴(枭了反)。</w:t>
      </w:r>
    </w:p>
    <w:p>
      <w:r>
        <w:t xml:space="preserve">　　鍮石(上汤楼反考声云鍮石似金又云西域以铜铁杂药合为之古今正字从金偷省声)。</w:t>
      </w:r>
    </w:p>
    <w:p>
      <w:r>
        <w:t xml:space="preserve">　　谩谈(上蛮谏反说文云谩欺也从言曼声)。</w:t>
      </w:r>
    </w:p>
    <w:p>
      <w:r>
        <w:t xml:space="preserve">　　妒裔(上都故反前第五卷中已具释下盈制反孔注尚书云裔末也杜预注春秋云远也方言夷狄总名说文云从衣冏声也冏音奴刮反也)。</w:t>
      </w:r>
    </w:p>
    <w:p>
      <w:r>
        <w:t xml:space="preserve">　　掷躅(上呈石反亦从足作踯下重录反)。</w:t>
      </w:r>
    </w:p>
    <w:p>
      <w:r>
        <w:t xml:space="preserve">　　九觜(醉髓反字书云觜鸟口也正作[此/束]说文从此束声或作[口*束]嘴)。</w:t>
      </w:r>
    </w:p>
    <w:p>
      <w:r>
        <w:t xml:space="preserve">　　首戴(都戴反字书云在首曰戴说文从异[栽-木]声籀文作[戒-廾+異][栽-木]音宰来反)。</w:t>
      </w:r>
    </w:p>
    <w:p>
      <w:r>
        <w:t xml:space="preserve">　　穷悴(情醉反苍颉篇云悴忧也说文憔悴也从页卒声亦作悴)。</w:t>
      </w:r>
    </w:p>
    <w:p/>
    <w:p>
      <w:r>
        <w:t xml:space="preserve">　　第九卷</w:t>
      </w:r>
    </w:p>
    <w:p/>
    <w:p>
      <w:r>
        <w:t xml:space="preserve">　　钿饰(上音田前第六卷中已具释经文作畋非也下音式说文云饰刷也从巾饲声)。</w:t>
      </w:r>
    </w:p>
    <w:p>
      <w:r>
        <w:t xml:space="preserve">　　侨履(上巨遥反说文云侨高也从人乔声也)。</w:t>
      </w:r>
    </w:p>
    <w:p>
      <w:r>
        <w:t xml:space="preserve">　　[蝷-虫+木]木(上汤洛反正作柘)。</w:t>
      </w:r>
    </w:p>
    <w:p>
      <w:r>
        <w:t xml:space="preserve">　　金坛(徒含反)。</w:t>
      </w:r>
    </w:p>
    <w:p>
      <w:r>
        <w:t xml:space="preserve">　　愉悦(上庾朱反郑注论语云愉颜色和也广雅喜也古今正字从心俞声)。</w:t>
      </w:r>
    </w:p>
    <w:p>
      <w:r>
        <w:t xml:space="preserve">　　明谍(恬叶反史记云岂效此啬夫谍谍利口辩给哉顾野王云辨利之貌也古今正字从言枼声)。</w:t>
      </w:r>
    </w:p>
    <w:p>
      <w:r>
        <w:t xml:space="preserve">　　捷利(潜叶反案便利敏惠也合从人作倢)。</w:t>
      </w:r>
    </w:p>
    <w:p>
      <w:r>
        <w:t xml:space="preserve">　　数瞤(上双捉反下闰伦反)。</w:t>
      </w:r>
    </w:p>
    <w:p>
      <w:r>
        <w:t xml:space="preserve">　　臀不(上突魂反声类云臀尻也说文作[尸@充]古字也今不行用亦作[(辟-辛+殳)/骨]义并同)。</w:t>
      </w:r>
    </w:p>
    <w:p>
      <w:r>
        <w:t xml:space="preserve">　　以[女*酓](昂感反说文云[女*酓]含怒也一曰难知也从女酓声经作[女*(企-止+鬲)]误也酓音一僣反)。</w:t>
      </w:r>
    </w:p>
    <w:p>
      <w:r>
        <w:t xml:space="preserve">　　懠心(上齐细反毛诗传云懠怒也广雅愁也文字典说从心齐声)。</w:t>
      </w:r>
    </w:p>
    <w:p>
      <w:r>
        <w:t xml:space="preserve">　　吼謑(上呼口反亦作吽下奚启反说文謑耻辱也从言奚声案经义合音赫懈反)。</w:t>
      </w:r>
    </w:p>
    <w:p>
      <w:r>
        <w:t xml:space="preserve">　　挫颲(上祖卧反贾注国语云挫折锋也说文摧也从手坐声下连哲反声类云颲利也古今正字从风列声也)。</w:t>
      </w:r>
    </w:p>
    <w:p>
      <w:r>
        <w:t xml:space="preserve">　　浓涂(上女龙反张戬考声云浓汁厚也古今正字露多也从水农声经从多作[多*農]是郺[多*農]字非此义也郺音翁[多*農]音农下杜卢反毛诗传云涂附也说文从土除声也)。</w:t>
      </w:r>
    </w:p>
    <w:p/>
    <w:p>
      <w:r>
        <w:t xml:space="preserve">　　第十卷</w:t>
      </w:r>
    </w:p>
    <w:p/>
    <w:p>
      <w:r>
        <w:t xml:space="preserve">　　各剖(普后反顾野王云剖犹故也杜[矛*頁]云中分为剖苍颉篇析也说文判也从刀咅声咅音偷口反)。</w:t>
      </w:r>
    </w:p>
    <w:p>
      <w:r>
        <w:t xml:space="preserve">　　分[竺-二+別](变别反考声云[竺-二+別]审其善恶正作[言*別]从言别声也)。</w:t>
      </w:r>
    </w:p>
    <w:p/>
    <w:p>
      <w:r>
        <w:t xml:space="preserve">　　第十一卷</w:t>
      </w:r>
    </w:p>
    <w:p/>
    <w:p>
      <w:r>
        <w:t xml:space="preserve">　　战掉(条耀反贾逵注国语掉摇也广雅振也古今正字从手卓声也)。</w:t>
      </w:r>
    </w:p>
    <w:p>
      <w:r>
        <w:t xml:space="preserve">　　晕错(上音运古今正字云日旁气也从曰军声案经意合是晖错言其有光晖而错杂也)。</w:t>
      </w:r>
    </w:p>
    <w:p>
      <w:r>
        <w:t xml:space="preserve">　　摽式(上必遥反)。</w:t>
      </w:r>
    </w:p>
    <w:p>
      <w:r>
        <w:t xml:space="preserve">　　[尚*殳]触(上宅耕反字书云[尚*殳]橦也古今正字作[棠*殳]从殳棠声亦作枨楟敦经本作橖误也)。</w:t>
      </w:r>
    </w:p>
    <w:p>
      <w:r>
        <w:t xml:space="preserve">　　恳节(上口佷反广雅云恳诚也信也说文云义也从心貇声)。</w:t>
      </w:r>
    </w:p>
    <w:p>
      <w:r>
        <w:t xml:space="preserve">　　锡镴(上星亦反说文锡铅之间也从金易声下蓝合反韵略云镴亦锡也二字连呼之也)。</w:t>
      </w:r>
    </w:p>
    <w:p>
      <w:r>
        <w:t xml:space="preserve">　　磐薄(上音盘声类云盘大石也顾野王云磐犹根据也古今正字从石般声下旁莫反)。</w:t>
      </w:r>
    </w:p>
    <w:p>
      <w:r>
        <w:t xml:space="preserve">　　咒诅(上周宥反下菹助反)。</w:t>
      </w:r>
    </w:p>
    <w:p>
      <w:r>
        <w:t xml:space="preserve">　　顶囟(音信说文云囟头会垴盖象形也古文作[月*宰]今经本作[(聰-耳)*頁]是俗字也)。</w:t>
      </w:r>
    </w:p>
    <w:p>
      <w:r>
        <w:t xml:space="preserve">　　银矿(觥猛反说文作磺云铜铁石也从石黄声也)。</w:t>
      </w:r>
    </w:p>
    <w:p/>
    <w:p>
      <w:r>
        <w:t xml:space="preserve">　　第十二卷</w:t>
      </w:r>
    </w:p>
    <w:p/>
    <w:p>
      <w:r>
        <w:t xml:space="preserve">　　舀大海水(上遥小反舀即以器酌水也说文云杼臼也从瓜从臼或作枕亦作耽经本作[堶-土+骨]非经义失之远矣)。</w:t>
      </w:r>
    </w:p>
    <w:p>
      <w:r>
        <w:t xml:space="preserve">　　羸苦(上累危反杜注左传云羸弱也贾逵注国语云病也劣也广雅极也疲也说文瘦也从羊[嬴-女])。</w:t>
      </w:r>
    </w:p>
    <w:p>
      <w:r>
        <w:t xml:space="preserve">　　结决([治-口+月]悦反考声云决断也亦作鈌云割也言令一切灾厄之结割断也今经本从马作駃是駃騠字马属也马父骡子深失经义也)。</w:t>
      </w:r>
    </w:p>
    <w:p>
      <w:r>
        <w:t xml:space="preserve">　　腝藕梢(上讷顿反正作嫩中五厚反莲根也下稍巢反末也)。</w:t>
      </w:r>
    </w:p>
    <w:p>
      <w:r>
        <w:t xml:space="preserve">　　瓷器(上自咨反张[戩-(ㄙ*ㄙ)+(口*口)]考声云瓦类也加以药石而色光泽也古今正字并从瓦次声亦作[次/缶]今经作磁是石名堪为药非瓷器)。</w:t>
      </w:r>
    </w:p>
    <w:p>
      <w:r>
        <w:t xml:space="preserve">　　福蕴(纡殒反)。</w:t>
      </w:r>
    </w:p>
    <w:p>
      <w:r>
        <w:t xml:space="preserve">　　紧捷(上吉引反考声云紧急也或作殄下潜叶反)。</w:t>
      </w:r>
    </w:p>
    <w:p>
      <w:r>
        <w:t xml:space="preserve">　　面皯(干旱反说文皯面黑色也从皮干声亦作皯今经本从黑作皯俗字非也)。</w:t>
      </w:r>
    </w:p>
    <w:p>
      <w:r>
        <w:t xml:space="preserve">　　明蓥(萦回反前第七卷中已具训)。</w:t>
      </w:r>
    </w:p>
    <w:p>
      <w:r>
        <w:t xml:space="preserve">　　[肉*殳]节(上音支前第六卷中已具释)。</w:t>
      </w:r>
    </w:p>
    <w:p>
      <w:r>
        <w:t xml:space="preserve">　　加祐(尤救反孔子曰祐者助也天之所助者顺易曰自天祐之吉无不利说文从示右声示音只)。</w:t>
      </w:r>
    </w:p>
    <w:p>
      <w:r>
        <w:t xml:space="preserve">　　捏饰(上年结反前第一卷中已释)。</w:t>
      </w:r>
    </w:p>
    <w:p>
      <w:r>
        <w:t xml:space="preserve">　　痃癖(上音弦下匹亦反)。</w:t>
      </w:r>
    </w:p>
    <w:p>
      <w:r>
        <w:t xml:space="preserve">　　[山/黑]复(上训云反说文云[山/黑]火气也从黑从[艸-屮]经作熏俗字行之已久无如之何下风服反)。</w:t>
      </w:r>
    </w:p>
    <w:p>
      <w:r>
        <w:t xml:space="preserve">　　摹画(上毋胡反经作摸是扪摸字音莫非经义)。</w:t>
      </w:r>
    </w:p>
    <w:p>
      <w:r>
        <w:t xml:space="preserve">　　码瑙(上音马下音恼)。</w:t>
      </w:r>
    </w:p>
    <w:p>
      <w:r>
        <w:t xml:space="preserve">　　馺嚩(上三币反下无可反)。</w:t>
      </w:r>
    </w:p>
    <w:p>
      <w:r>
        <w:t xml:space="preserve">　　喜愉(庾朱反悦也前第九卷中具已释经作[怡-台+(更-一)]忧也殊失经义)。</w:t>
      </w:r>
    </w:p>
    <w:p>
      <w:r>
        <w:t xml:space="preserve">　　警觉(上京影反郑玄云警起也广雅云不安也古今正字从言敬声)。</w:t>
      </w:r>
    </w:p>
    <w:p>
      <w:r>
        <w:t xml:space="preserve">　　意恉(之史反说文云恉意也从心旨声亦作旨)。</w:t>
      </w:r>
    </w:p>
    <w:p>
      <w:r>
        <w:t xml:space="preserve">　　占[竺-二+(狦-(狂-王))](音策说文古文[竺-二+冉]字也经作[竺-二+冉]非也音舟竹弱貌非经义)。</w:t>
      </w:r>
    </w:p>
    <w:p>
      <w:r>
        <w:t xml:space="preserve">　　邸店(上低礼反苍颉篇云邸[一/巿]中舍也说文属国舍也从邑氐声)。</w:t>
      </w:r>
    </w:p>
    <w:p/>
    <w:p>
      <w:r>
        <w:t xml:space="preserve">　　第十三卷</w:t>
      </w:r>
    </w:p>
    <w:p/>
    <w:p>
      <w:r>
        <w:t xml:space="preserve">　　溥遍(上音普经作溥水名非此义)。</w:t>
      </w:r>
    </w:p>
    <w:p>
      <w:r>
        <w:t xml:space="preserve">　　白透(偷陋反广雅云透娆也古今正字从辵秀声)。</w:t>
      </w:r>
    </w:p>
    <w:p>
      <w:r>
        <w:t xml:space="preserve">　　召谴(遣战反说文云谴谪问也从言遣声谪音竹革)。</w:t>
      </w:r>
    </w:p>
    <w:p>
      <w:r>
        <w:t xml:space="preserve">　　充娧(音悦前第一卷中已具释)。</w:t>
      </w:r>
    </w:p>
    <w:p>
      <w:r>
        <w:t xml:space="preserve">　　椓地(上丁角反斸也)。</w:t>
      </w:r>
    </w:p>
    <w:p>
      <w:r>
        <w:t xml:space="preserve">　　[示*殺]柱(上色戒反诸字书并无此字译经人随意作之下诛缕反)。</w:t>
      </w:r>
    </w:p>
    <w:p/>
    <w:p>
      <w:r>
        <w:t xml:space="preserve">　　第十四卷</w:t>
      </w:r>
    </w:p>
    <w:p/>
    <w:p>
      <w:r>
        <w:t xml:space="preserve">　　周障(章让反考声障隔也蔽也或从山作嶂说文从阜章声障字亦有平声训用同去声经从手作[打-丁+章]非也不成字)。</w:t>
      </w:r>
    </w:p>
    <w:p>
      <w:r>
        <w:t xml:space="preserve">　　攫攥(上归迫反下纂活反广雅云攥持也说文正作撮从手最声也)。</w:t>
      </w:r>
    </w:p>
    <w:p>
      <w:r>
        <w:t xml:space="preserve">　　为掼(关患反考声云掼穿穿衣也说文作擐擐甲执兵也从手睘声也经文从心作惯是惯习义非经意也)。</w:t>
      </w:r>
    </w:p>
    <w:p>
      <w:r>
        <w:t xml:space="preserve">　　俪人(上犁帝反广雅俪好也美也第七卷中已具释)。</w:t>
      </w:r>
    </w:p>
    <w:p>
      <w:r>
        <w:t xml:space="preserve">　　煜爚(上融宿反下羊灼反广雅云煜爚火光炽也埤苍云盛貌也说文二字并从火昱龠皆声)。</w:t>
      </w:r>
    </w:p>
    <w:p>
      <w:r>
        <w:t xml:space="preserve">　　根杌(下五骨反)。</w:t>
      </w:r>
    </w:p>
    <w:p>
      <w:r>
        <w:t xml:space="preserve">　　芽生(上雅加反草木始萌也)。</w:t>
      </w:r>
    </w:p>
    <w:p>
      <w:r>
        <w:t xml:space="preserve">　　驲字(上人质反音响梵字)。</w:t>
      </w:r>
    </w:p>
    <w:p/>
    <w:p>
      <w:r>
        <w:t xml:space="preserve">　　第十五卷</w:t>
      </w:r>
    </w:p>
    <w:p/>
    <w:p>
      <w:r>
        <w:t xml:space="preserve">　　欠剩(乘证反考声云剩余也)。</w:t>
      </w:r>
    </w:p>
    <w:p>
      <w:r>
        <w:t xml:space="preserve">　　曝誐(上袍冒反梵语)。</w:t>
      </w:r>
    </w:p>
    <w:p>
      <w:r>
        <w:t xml:space="preserve">　　棓印(上庞讲反第一怢第四卷中已释)。</w:t>
      </w:r>
    </w:p>
    <w:p>
      <w:r>
        <w:t xml:space="preserve">　　槊[印-ㄗ+(ㄗ@、)](上霜捉反正作槊)。</w:t>
      </w:r>
    </w:p>
    <w:p>
      <w:r>
        <w:t xml:space="preserve">　　枲多河(上思子反下音多梵语唐云黄河也)。</w:t>
      </w:r>
    </w:p>
    <w:p>
      <w:r>
        <w:t xml:space="preserve">　　升座(上识[卄/丞]反苍颉篇云升上也广雅进也古今正字从阜从土升声也)。</w:t>
      </w:r>
    </w:p>
    <w:p>
      <w:r>
        <w:t xml:space="preserve">　　搪触(上荡郎反广雅云搪揬也古今正字从手唐声也揬音突)。</w:t>
      </w:r>
    </w:p>
    <w:p>
      <w:r>
        <w:t xml:space="preserve">　　泥捏(年结反)。</w:t>
      </w:r>
    </w:p>
    <w:p>
      <w:r>
        <w:t xml:space="preserve">　　缘外(上缘字去声郑注礼记缘饰边也说文从糸彖声经作椽是官曹名非此义彖音湍乱反)。</w:t>
      </w:r>
    </w:p>
    <w:p>
      <w:r>
        <w:t xml:space="preserve">　　蝗虫(上音黄下逐融反)。</w:t>
      </w:r>
    </w:p>
    <w:p>
      <w:r>
        <w:t xml:space="preserve">　　踏者(上谈腊反者字下从白)。</w:t>
      </w:r>
    </w:p>
    <w:p/>
    <w:p>
      <w:r>
        <w:t xml:space="preserve">　　第十六卷</w:t>
      </w:r>
    </w:p>
    <w:p/>
    <w:p>
      <w:r>
        <w:t xml:space="preserve">　　饮漱(搜皱反以水激荡也)。</w:t>
      </w:r>
    </w:p>
    <w:p>
      <w:r>
        <w:t xml:space="preserve">　　三掬(鸠六反)。</w:t>
      </w:r>
    </w:p>
    <w:p>
      <w:r>
        <w:t xml:space="preserve">　　盘髻(下音计郑注仪礼云髻发也古今正字从髟吉声)。</w:t>
      </w:r>
    </w:p>
    <w:p>
      <w:r>
        <w:t xml:space="preserve">　　[泳-永+截]身(上音节第七卷已释)。</w:t>
      </w:r>
    </w:p>
    <w:p>
      <w:r>
        <w:t xml:space="preserve">　　纯白(上垂纶反考声云纯美也色不杂也方言好也说文从糸屯声经从酉作醇非也)。</w:t>
      </w:r>
    </w:p>
    <w:p>
      <w:r>
        <w:t xml:space="preserve">　　谍利(上音牒)。</w:t>
      </w:r>
    </w:p>
    <w:p/>
    <w:p>
      <w:r>
        <w:t xml:space="preserve">　　第十七卷</w:t>
      </w:r>
    </w:p>
    <w:p/>
    <w:p>
      <w:r>
        <w:t xml:space="preserve">　　度量(上唐洛反贾逵注国语云度揆也孔注尚书云揆度校量之也左氏传云心能制义曰度说文法制也从又从庶省声经作度非也下正体量字音力章反)。</w:t>
      </w:r>
    </w:p>
    <w:p>
      <w:r>
        <w:t xml:space="preserve">　　仿敩(上方罔反考声放效也韵略仿学也下爻教反孔注尚书云敩教也古今正字从支学声)。</w:t>
      </w:r>
    </w:p>
    <w:p>
      <w:r>
        <w:t xml:space="preserve">　　倱伅(上魂稳反下豚稳反杜注左传云倱伅无知暗昧不通之类也古今正字从人昆屯皆声经从水作混沌并水名也)。</w:t>
      </w:r>
    </w:p>
    <w:p>
      <w:r>
        <w:t xml:space="preserve">　　娙女(上鶂经反又雅[禾*井]反苍颉篇云娙娥贵人名也汉武帝夫人名也说文长好貌也从女巠声经作媱非也)。</w:t>
      </w:r>
    </w:p>
    <w:p>
      <w:r>
        <w:t xml:space="preserve">　　须蕊(上相逾反下[卄/(麩-夫+生)]水反博雅云[蕊/米]花心也说文茸也从廾繠声经从木作蕊非也橤音同上)。</w:t>
      </w:r>
    </w:p>
    <w:p/>
    <w:p>
      <w:r>
        <w:t xml:space="preserve">　　第十八卷</w:t>
      </w:r>
    </w:p>
    <w:p/>
    <w:p>
      <w:r>
        <w:t xml:space="preserve">　　挢诳(上娇夭反顾野王云假称以为挢也亦诬也说文檀也从手乔声经作矫是壮武貌非此义也下鬼况反杜预注春秋云诳欺也贾逵注国语云惑也古今正字从言狂声)。</w:t>
      </w:r>
    </w:p>
    <w:p>
      <w:r>
        <w:t xml:space="preserve">　　笈播罗(上音劫梵语人髑髅也)。</w:t>
      </w:r>
    </w:p>
    <w:p>
      <w:r>
        <w:t xml:space="preserve">　　米麨(鸱沼反正作[麩-夫+(首-目+?)])。</w:t>
      </w:r>
    </w:p>
    <w:p>
      <w:r>
        <w:t xml:space="preserve">　　莲子瓤(攘章反字书云瓤瓜内实也古今正字从瓜襄声经作穰非也)。</w:t>
      </w:r>
    </w:p>
    <w:p>
      <w:r>
        <w:t xml:space="preserve">　　点囟(辛进反俗字也正作囟象形字)。</w:t>
      </w:r>
    </w:p>
    <w:p>
      <w:r>
        <w:t xml:space="preserve">　　洁洁(上音结下亭的反说文云涤洒也从水条声)。</w:t>
      </w:r>
    </w:p>
    <w:p>
      <w:r>
        <w:t xml:space="preserve">　　偃卧(上蔫[怡-台+憲]反贾注国语云偃息也广雅仰也止也古今正字从人匽声经作堰非也下五过反文字典说云休[穴/(唚-口+彳)]也从人臣取其伏也)。</w:t>
      </w:r>
    </w:p>
    <w:p/>
    <w:p>
      <w:r>
        <w:t xml:space="preserve">　　第十九卷</w:t>
      </w:r>
    </w:p>
    <w:p/>
    <w:p>
      <w:r>
        <w:t xml:space="preserve">　　磔手(上张革反磔开也张其手取大指中指所极为量也)。</w:t>
      </w:r>
    </w:p>
    <w:p>
      <w:r>
        <w:t xml:space="preserve">　　苏揾(揾困反说文云揾浅没水也从手温声)。</w:t>
      </w:r>
    </w:p>
    <w:p>
      <w:r>
        <w:t xml:space="preserve">　　皆搏(榜莫反张[戩-(ㄙ*ㄙ)+(口*口)]考声云搏附著也经从手作搏非也)。</w:t>
      </w:r>
    </w:p>
    <w:p>
      <w:r>
        <w:t xml:space="preserve">　　著台(上长略反)。</w:t>
      </w:r>
    </w:p>
    <w:p>
      <w:r>
        <w:t xml:space="preserve">　　茎朵(上杏耕反字书云草水[乾-乞+余]也下都果反文字典说云朵树木花垂朵朵也从木象形今经从已作[巳/木]误之甚非也)。</w:t>
      </w:r>
    </w:p>
    <w:p>
      <w:r>
        <w:t xml:space="preserve">　　竖伸(上殊乳反下音申)。</w:t>
      </w:r>
    </w:p>
    <w:p>
      <w:r>
        <w:t xml:space="preserve">　　梳绾(上音疏下弯版反考声云绾结也说文从糸官声)。</w:t>
      </w:r>
    </w:p>
    <w:p>
      <w:r>
        <w:t xml:space="preserve">　　灌[泳-永+(雀*戈)](上官换反下音节也)。</w:t>
      </w:r>
    </w:p>
    <w:p>
      <w:r>
        <w:t xml:space="preserve">　　夗转(上宛阮反说文云夗转卧也从夕卧有巳也经作踠非也已音节)。</w:t>
      </w:r>
    </w:p>
    <w:p/>
    <w:p>
      <w:r>
        <w:t xml:space="preserve">　　第二十卷</w:t>
      </w:r>
    </w:p>
    <w:p/>
    <w:p>
      <w:r>
        <w:t xml:space="preserve">　　橙子枝(上直耕反考声云似橘而大也说文橘属也从木登声经从棠作橖非也)。</w:t>
      </w:r>
    </w:p>
    <w:p>
      <w:r>
        <w:t xml:space="preserve">　　无间(简苋反考声云间隔也杂也左传云间错先王之制是也)。</w:t>
      </w:r>
    </w:p>
    <w:p>
      <w:r>
        <w:t xml:space="preserve">　　稠酪(上纣流反广雅云稠穊也从禾周声下郎各反释名云酪乳汁所作也广雅云浆也古今正字从酉各声)。</w:t>
      </w:r>
    </w:p>
    <w:p>
      <w:r>
        <w:t xml:space="preserve">　　[耳*絲]绵(上辇然反下沔鞭反声类云联绵不绝也说文云联连也从耳连于颊也从丝丝取相连不绝也绵字从糸帛声也)。</w:t>
      </w:r>
    </w:p>
    <w:p>
      <w:r>
        <w:t xml:space="preserve">　　幖帜(上必遥反下嗤志反广雅云幖帜并幡也古今正字云持一赤帜幡是也二字并从巾票戠皆声经作摽非也帜亦作[惚-勿+土]义同也)。</w:t>
      </w:r>
    </w:p>
    <w:p/>
    <w:p>
      <w:r>
        <w:t xml:space="preserve">　　第二十一卷</w:t>
      </w:r>
    </w:p>
    <w:p/>
    <w:p>
      <w:r>
        <w:t xml:space="preserve">　　形[仁-二+(口/矢)](虞矩反毛诗传曰俣容貌大也)。</w:t>
      </w:r>
    </w:p>
    <w:p>
      <w:r>
        <w:t xml:space="preserve">　　障阂(上章让反下俣爱反前第二卷中已释之)。</w:t>
      </w:r>
    </w:p>
    <w:p>
      <w:r>
        <w:t xml:space="preserve">　　络髆索(上郎各反郭注山海经云络绕也方言云自关而东周洛韩魏之间谓绕为络说文从糸各声经作[革*各]非也次音博经作膊非也下桑各反)。</w:t>
      </w:r>
    </w:p>
    <w:p>
      <w:r>
        <w:t xml:space="preserve">　　蒲萄朵(中音桃经作[木*(七-(乏-之)+北)]非也下都果反)。</w:t>
      </w:r>
    </w:p>
    <w:p>
      <w:r>
        <w:t xml:space="preserve">　　铦拨(上燮阎反汉书音义铦犹利也说文从金舌声下般末反毛诗传云拨治也说文从手发声经作[僉*發]非也)。</w:t>
      </w:r>
    </w:p>
    <w:p>
      <w:r>
        <w:t xml:space="preserve">　　倨[傲-士+出](上居御反下敖诰反郑注礼记云倨不敬也广雅云傲慢也说文倨不逊也二字并从人居敖皆声)。</w:t>
      </w:r>
    </w:p>
    <w:p>
      <w:r>
        <w:t xml:space="preserve">　　[女*酓]害(上昂感反前第九卷中已释之)。</w:t>
      </w:r>
    </w:p>
    <w:p>
      <w:r>
        <w:t xml:space="preserve">　　坚致(驰致反郑注礼记云致密也广雅云致补也古今正字从糸致声)。</w:t>
      </w:r>
    </w:p>
    <w:p>
      <w:r>
        <w:t xml:space="preserve">　　瞫知(上深稔反苍颉篇云瞫下视也窃见也说文从目覃声案审知此辈合作审审详也定也谛也)。</w:t>
      </w:r>
    </w:p>
    <w:p/>
    <w:p>
      <w:r>
        <w:t xml:space="preserve">　　第二十二卷</w:t>
      </w:r>
    </w:p>
    <w:p/>
    <w:p>
      <w:r>
        <w:t xml:space="preserve">　　耸竖(上粟勇反义合作竦竦上也下殊乳反正作竖)。</w:t>
      </w:r>
    </w:p>
    <w:p>
      <w:r>
        <w:t xml:space="preserve">　　湿废多(上深入反中[徽-糸+夕]礼反梵语唐云白色)。</w:t>
      </w:r>
    </w:p>
    <w:p>
      <w:r>
        <w:t xml:space="preserve">　　耳珰(党郎反)。</w:t>
      </w:r>
    </w:p>
    <w:p>
      <w:r>
        <w:t xml:space="preserve">　　懱他(上眠结反轻[仁-二+易]也[仁-二+易]音移地反)。</w:t>
      </w:r>
    </w:p>
    <w:p>
      <w:r>
        <w:t xml:space="preserve">　　猗适(上音依尔雅云猗美也说文从犬奇声者也)。</w:t>
      </w:r>
    </w:p>
    <w:p>
      <w:r>
        <w:t xml:space="preserve">　　澡罐(上音早下官换反)。</w:t>
      </w:r>
    </w:p>
    <w:p>
      <w:r>
        <w:t xml:space="preserve">　　妒诐(上都故反前第五卷中已释下陂媚反苍颉篇云诐佞谄也说文从言皮声)。</w:t>
      </w:r>
    </w:p>
    <w:p>
      <w:r>
        <w:t xml:space="preserve">　　频蹙(上牝宾反下子六反顾野王云频蹙忧愁不乐之貌也说文作颦义释同)。</w:t>
      </w:r>
    </w:p>
    <w:p>
      <w:r>
        <w:t xml:space="preserve">　　姿伟(上子思反下韦委反说文姿态也伟奇也从人韦声)。</w:t>
      </w:r>
    </w:p>
    <w:p>
      <w:r>
        <w:t xml:space="preserve">　　欻然(上熏郁反薛琮云欻急也说文有所吹起也从欠炎声)。</w:t>
      </w:r>
    </w:p>
    <w:p>
      <w:r>
        <w:t xml:space="preserve">　　絷缚(上砧立反也)。</w:t>
      </w:r>
    </w:p>
    <w:p>
      <w:r>
        <w:t xml:space="preserve">　　瞤精(上闰伦反说文云瞤目动也从目闰声)。</w:t>
      </w:r>
    </w:p>
    <w:p/>
    <w:p>
      <w:r>
        <w:t xml:space="preserve">　　第二十三卷</w:t>
      </w:r>
    </w:p>
    <w:p/>
    <w:p>
      <w:r>
        <w:t xml:space="preserve">　　改[抏-兀+(稯-禾)](苏红反)。</w:t>
      </w:r>
    </w:p>
    <w:p>
      <w:r>
        <w:t xml:space="preserve">　　作拳(音权)。</w:t>
      </w:r>
    </w:p>
    <w:p>
      <w:r>
        <w:t xml:space="preserve">　　婆枲抳(中思此反下尼贞反梵语也)。</w:t>
      </w:r>
    </w:p>
    <w:p>
      <w:r>
        <w:t xml:space="preserve">　　计利枳攞(枳音吉以反攞音罗梵语也金刚部中大使者名也)。</w:t>
      </w:r>
    </w:p>
    <w:p>
      <w:r>
        <w:t xml:space="preserve">　　晃爚(音药)。</w:t>
      </w:r>
    </w:p>
    <w:p>
      <w:r>
        <w:t xml:space="preserve">　　戏论(上希奇反经从虚作戏非也)。</w:t>
      </w:r>
    </w:p>
    <w:p>
      <w:r>
        <w:t xml:space="preserve">　　谤讟(音独)。</w:t>
      </w:r>
    </w:p>
    <w:p/>
    <w:p>
      <w:r>
        <w:t xml:space="preserve">　　第二十四卷</w:t>
      </w:r>
    </w:p>
    <w:p/>
    <w:p>
      <w:r>
        <w:t xml:space="preserve">　　非度(唐洛反前第十七卷中已释)。</w:t>
      </w:r>
    </w:p>
    <w:p>
      <w:r>
        <w:t xml:space="preserve">　　绦襻(上讨刀反下攀慢反)。</w:t>
      </w:r>
    </w:p>
    <w:p>
      <w:r>
        <w:t xml:space="preserve">　　钗珰(上楚皆反)。</w:t>
      </w:r>
    </w:p>
    <w:p>
      <w:r>
        <w:t xml:space="preserve">　　俨然(上严奄反毛诗传云俨矜庄貌人民所瞻仰也说文好貌从人严声经作嬐音同非俨然义)。</w:t>
      </w:r>
    </w:p>
    <w:p>
      <w:r>
        <w:t xml:space="preserve">　　喑哑(上音字下鸟雅反经作哑非也)。</w:t>
      </w:r>
    </w:p>
    <w:p>
      <w:r>
        <w:t xml:space="preserve">　　跛躄(上波么反下必亦反)。</w:t>
      </w:r>
    </w:p>
    <w:p>
      <w:r>
        <w:t xml:space="preserve">　　各升(音升)。</w:t>
      </w:r>
    </w:p>
    <w:p>
      <w:r>
        <w:t xml:space="preserve">　　叆叇(上音爱下音代)。</w:t>
      </w:r>
    </w:p>
    <w:p>
      <w:r>
        <w:t xml:space="preserve">　　柔耎(而兖反经作软俗字也)。</w:t>
      </w:r>
    </w:p>
    <w:p/>
    <w:p>
      <w:r>
        <w:t xml:space="preserve">　　第二十五卷</w:t>
      </w:r>
    </w:p>
    <w:p/>
    <w:p>
      <w:r>
        <w:t xml:space="preserve">　　凑会(上仓候反王逸注楚辞凑聚也说文水上所会也从水奏声也)。</w:t>
      </w:r>
    </w:p>
    <w:p>
      <w:r>
        <w:t xml:space="preserve">　　身[盡-((烈-列)/皿)+火](辞进反郑笺毛诗云火余日[盡-((烈-列)/皿)+火]说文从火聿声通作烬经作赆误也)。</w:t>
      </w:r>
    </w:p>
    <w:p>
      <w:r>
        <w:t xml:space="preserve">　　秏为(上蒿到反郑笺诗云秏败也苍颉篇消也说文从禾毛声)。</w:t>
      </w:r>
    </w:p>
    <w:p>
      <w:r>
        <w:t xml:space="preserve">　　鼋鼍(上音元说文云鳖也下逵河反说文云水虫也形似蜥蜴长五六尺鼋鼍二字并从黾元[咒-几+里]皆声[咒-几+里]音那从单者非也)。</w:t>
      </w:r>
    </w:p>
    <w:p>
      <w:r>
        <w:t xml:space="preserve">　　龟鳖(上鬼为反说文云龟旧也外骨而肉内者也从它龟头与它头同天地之性广[一/(尸@肉)]无雄龟鳖之类以它为雄也象四足头尾之形下卑灭反说文云水介虫也从黾敝声经从鱼作鳖字俗也)。</w:t>
      </w:r>
    </w:p>
    <w:p>
      <w:r>
        <w:t xml:space="preserve">　　鲸鳌(上剧京反海中大鱼也下音敖王逸注楚辞云大龟也列传云有巨灵之龟背负蓬莱之山而[木*卞]戏沧海之中也古今正字从黾敖声)。</w:t>
      </w:r>
    </w:p>
    <w:p>
      <w:r>
        <w:t xml:space="preserve">　　鲵鱼(上艺鸡反杜预注春秋云鲵大鱼也郭注尔雅鲵鱼似鲇四脚声如小儿大者八九尺今江东呼为役荆州呼为鳎古今正字从鱼儿声鳎音汤蜡反)。</w:t>
      </w:r>
    </w:p>
    <w:p>
      <w:r>
        <w:t xml:space="preserve">　　盘檄(下音皎率意作之不成字)。</w:t>
      </w:r>
    </w:p>
    <w:p>
      <w:r>
        <w:t xml:space="preserve">　　嗔謑(上叱真反下许懈反)。</w:t>
      </w:r>
    </w:p>
    <w:p>
      <w:r>
        <w:t xml:space="preserve">　　[女*酓]懠(译经者于经卷末自音为颔剂率尔肚撰造字兼陈村叟之谈未审[女*酓]懠是何词句)。</w:t>
      </w:r>
    </w:p>
    <w:p>
      <w:r>
        <w:t xml:space="preserve">　　榓木(音蜜)。</w:t>
      </w:r>
    </w:p>
    <w:p>
      <w:r>
        <w:t xml:space="preserve">　　蓖麻子(上闭迷反考声云[蔝-米+比]麻草名也文字典说从草正作蓖也)。</w:t>
      </w:r>
    </w:p>
    <w:p>
      <w:r>
        <w:t xml:space="preserve">　　末扯毕[亭*單](扯音蚩也反梵语也)。</w:t>
      </w:r>
    </w:p>
    <w:p>
      <w:r>
        <w:t xml:space="preserve">　　牸犊(上音字下同禄反)。</w:t>
      </w:r>
    </w:p>
    <w:p>
      <w:r>
        <w:t xml:space="preserve">　　翳膜(上紧计反目中翳也下音莫从肉莫声)。</w:t>
      </w:r>
    </w:p>
    <w:p/>
    <w:p>
      <w:r>
        <w:t xml:space="preserve">　　第二十六卷</w:t>
      </w:r>
    </w:p>
    <w:p/>
    <w:p>
      <w:r>
        <w:t xml:space="preserve">　　妒裔(上都故反从户经从石非也下移祭反)。</w:t>
      </w:r>
    </w:p>
    <w:p>
      <w:r>
        <w:t xml:space="preserve">　　敬淑(音熟)。</w:t>
      </w:r>
    </w:p>
    <w:p>
      <w:r>
        <w:t xml:space="preserve">　　竦变(上粟勇反下变字从支声言恋)。</w:t>
      </w:r>
    </w:p>
    <w:p>
      <w:r>
        <w:t xml:space="preserve">　　妒[狂-王+(((素-糸)*刃)/廾)](枯结反)。</w:t>
      </w:r>
    </w:p>
    <w:p>
      <w:r>
        <w:t xml:space="preserve">　　身毛怂竖(怂音粟勇反郭璞注方言怂谓惊悚也古今正字从心从声)。</w:t>
      </w:r>
    </w:p>
    <w:p>
      <w:r>
        <w:t xml:space="preserve">　　氤氲(上音因下萎云反)。</w:t>
      </w:r>
    </w:p>
    <w:p>
      <w:r>
        <w:t xml:space="preserve">　　瞬目(上音舜俗字也正作瞚)。</w:t>
      </w:r>
    </w:p>
    <w:p>
      <w:r>
        <w:t xml:space="preserve">　　吸啖(上歆及反广雅云吸饮也说文从口及声也下谈敢反广雅云啖食也古今正字从口敢声声类或作啖也)。</w:t>
      </w:r>
    </w:p>
    <w:p>
      <w:r>
        <w:t xml:space="preserve">　　儆策(上京影反孔注尚书云儆戒也郑注周礼云儆敕解之也说文从人敬声也下初革反)。</w:t>
      </w:r>
    </w:p>
    <w:p>
      <w:r>
        <w:t xml:space="preserve">　　瘘病(上楼候反)。</w:t>
      </w:r>
    </w:p>
    <w:p>
      <w:r>
        <w:t xml:space="preserve">　　症块(上陟陵反下恢外反)。</w:t>
      </w:r>
    </w:p>
    <w:p/>
    <w:p>
      <w:r>
        <w:t xml:space="preserve">　　第二十七卷</w:t>
      </w:r>
    </w:p>
    <w:p/>
    <w:p>
      <w:r>
        <w:t xml:space="preserve">　　蔓菁(上满盘反下井盈反方言云东楚谓之菘关之东西谓之芜菁今俗亦谓之芜菁吕氏春秋菜之美者有具区之菁说文从草青声)。</w:t>
      </w:r>
    </w:p>
    <w:p>
      <w:r>
        <w:t xml:space="preserve">　　斫刍(上章弱反下楚于反)。</w:t>
      </w:r>
    </w:p>
    <w:p>
      <w:r>
        <w:t xml:space="preserve">　　裸[足-口+夭](上华瓦反裸露肉祖也本音骡果反古音质今以为嫌时人语皆避之故有上音耳亦作赢裸义同下奏叟反正体字也)。</w:t>
      </w:r>
    </w:p>
    <w:p>
      <w:r>
        <w:t xml:space="preserve">　　牛尿(宁耀反俗字也说文作浘人小便也从尾从水亦作[尸@枆])。</w:t>
      </w:r>
    </w:p>
    <w:p>
      <w:r>
        <w:t xml:space="preserve">　　窖中(交效反)。</w:t>
      </w:r>
    </w:p>
    <w:p>
      <w:r>
        <w:t xml:space="preserve">　　眩动(上玄绢反贾逵注国语云眩惑也顾野王云幻也说文从目玄声)。</w:t>
      </w:r>
    </w:p>
    <w:p>
      <w:r>
        <w:t xml:space="preserve">　　罗縠(江屋反)。</w:t>
      </w:r>
    </w:p>
    <w:p>
      <w:r>
        <w:t xml:space="preserve">　　曲[匑-弓+(耜-耒)](麴弓反古今正字云匑匑如畏然谨敬之貌也从勹躬声勹音包)。</w:t>
      </w:r>
    </w:p>
    <w:p>
      <w:r>
        <w:t xml:space="preserve">　　掘去(群蔚反考声穿也断也斸去恶土也经从角作[角*厥]译经人错用字也)。</w:t>
      </w:r>
    </w:p>
    <w:p/>
    <w:p>
      <w:r>
        <w:t xml:space="preserve">　　第二十八卷</w:t>
      </w:r>
    </w:p>
    <w:p/>
    <w:p>
      <w:r>
        <w:t xml:space="preserve">　　开剖(普厚反杜注左传云剖中分也说文判也从刀咅声咅音他口反)。</w:t>
      </w:r>
    </w:p>
    <w:p>
      <w:r>
        <w:t xml:space="preserve">　　翳障(上繄丽反方言云翳奄也郭注云谓奄覆也幕障也说文从羽殹声殹音同上下章让反前已具释)。</w:t>
      </w:r>
    </w:p>
    <w:p>
      <w:r>
        <w:t xml:space="preserve">　　鲜福(上仙演反正作鲜今亦作鲜)。</w:t>
      </w:r>
    </w:p>
    <w:p>
      <w:r>
        <w:t xml:space="preserve">　　显炫(玄绚反埤苍炫光貌也说文耀也从火玄声)。</w:t>
      </w:r>
    </w:p>
    <w:p>
      <w:r>
        <w:t xml:space="preserve">　　蘸之(上斩陷反文字典说云蘸以物内水中也从草从蘸)。</w:t>
      </w:r>
    </w:p>
    <w:p>
      <w:r>
        <w:t xml:space="preserve">　　面黏(上眠片反下音胡张戬考声云煮黍米及面为鬻可以黏物也说文黏黏也从黍古声古作[飢-几+古]声类作粘亦作[鬲*古]鬻经从麦作[(麩-夫+胡)-來+(素-糸)]俗字也)。</w:t>
      </w:r>
    </w:p>
    <w:p/>
    <w:p>
      <w:r>
        <w:t xml:space="preserve">　　第二十九卷</w:t>
      </w:r>
    </w:p>
    <w:p/>
    <w:p>
      <w:r>
        <w:t xml:space="preserve">　　销铄(上小遥反下商若反)。</w:t>
      </w:r>
    </w:p>
    <w:p>
      <w:r>
        <w:t xml:space="preserve">　　猜虑(上采才反杜注左传云猜疑也方言恨也说文从犬青声)。</w:t>
      </w:r>
    </w:p>
    <w:p>
      <w:r>
        <w:t xml:space="preserve">　　檛锤(上陟瓜反考声云檛草木节也马荣也古今正字从木过声经作锅音祸非也下坠追反)。</w:t>
      </w:r>
    </w:p>
    <w:p>
      <w:r>
        <w:t xml:space="preserve">　　米亸罗(多我反梵语唐云死尸也)。</w:t>
      </w:r>
    </w:p>
    <w:p/>
    <w:p>
      <w:r>
        <w:t xml:space="preserve">　　第三十卷</w:t>
      </w:r>
    </w:p>
    <w:p/>
    <w:p>
      <w:r>
        <w:t xml:space="preserve">　　嬉戏(上喜宜反古今正字云嬉乐也戏笑也从女喜声下希记反)。</w:t>
      </w:r>
    </w:p>
    <w:p/>
    <w:p>
      <w:r>
        <w:t xml:space="preserve">　　不空罥索陀罗尼经序</w:t>
      </w:r>
    </w:p>
    <w:p/>
    <w:p>
      <w:r>
        <w:t xml:space="preserve">　　　　慧琳　李无谄翻</w:t>
      </w:r>
    </w:p>
    <w:p>
      <w:r>
        <w:t xml:space="preserve">　　该二(上改来反贾注国语云该备也方言咸也说文从言亥声)。</w:t>
      </w:r>
    </w:p>
    <w:p>
      <w:r>
        <w:t xml:space="preserve">　　圣翮(衡革反尔雅云羽本谓之翮说文羽茎也从羽鬲声)。</w:t>
      </w:r>
    </w:p>
    <w:p>
      <w:r>
        <w:t xml:space="preserve">　　莲蕊([卄/(麩-夫+生)]捶反说文云垂也从草从糸从惢惢亦声也经作蕊误也惢音才[失*見]反)。</w:t>
      </w:r>
    </w:p>
    <w:p>
      <w:r>
        <w:t xml:space="preserve">　　德覆(孚务反)。</w:t>
      </w:r>
    </w:p>
    <w:p>
      <w:r>
        <w:t xml:space="preserve">　　琼[卄/(遻-(這-言))](昂各反[卄/(遻-(這-言))]花趺也桂菀珠丛云草木花下皆有附[卄/(遻-(這-言))]承之名花[卄/(遻-(這-言))]说文从吅从屰从草经作萼俗字吅音暄屰音逆)。</w:t>
      </w:r>
    </w:p>
    <w:p/>
    <w:p>
      <w:r>
        <w:t xml:space="preserve">　　不空罥索陀罗尼经一卷</w:t>
      </w:r>
    </w:p>
    <w:p/>
    <w:p>
      <w:r>
        <w:t xml:space="preserve">　　鞞礼多(上音毕梵语不切唐云饿鬼总名也经从口作[吼-子+示]为转舌也)。</w:t>
      </w:r>
    </w:p>
    <w:p>
      <w:r>
        <w:t xml:space="preserve">　　粳米(上梗衡反声类云不[(禾/米)*占][禾*(甬-用+臼)]也说文[禾*(甬-用+臼)]属也从禾亢声俗作粳)。</w:t>
      </w:r>
    </w:p>
    <w:p>
      <w:r>
        <w:t xml:space="preserve">　　白縠(红屋反释名云縠纱縠也说文细縳也从糸谷省声縳音直转反)。</w:t>
      </w:r>
    </w:p>
    <w:p>
      <w:r>
        <w:t xml:space="preserve">　　匾[匚@虒](上边沔反下体[黎-(暴-(日/共))+(恭-共)]反考声云匾[匚@虒]薄貌也经从月作[月*扁][月*弟]非也)。</w:t>
      </w:r>
    </w:p>
    <w:p>
      <w:r>
        <w:t xml:space="preserve">　　舐唇(上时尔反顾野王云以舌取食也说文从舌易声或作舐今经作舐俗字下音殊伦反)。</w:t>
      </w:r>
    </w:p>
    <w:p>
      <w:r>
        <w:t xml:space="preserve">　　憎嫌(上则僧反经作增误也下叶兼反经本作慊或字也)。</w:t>
      </w:r>
    </w:p>
    <w:p>
      <w:r>
        <w:t xml:space="preserve">　　郁金(上恽勿反考声云郁金香草名也亦作郁俗字也)。</w:t>
      </w:r>
    </w:p>
    <w:p>
      <w:r>
        <w:t xml:space="preserve">　　铄枳底幡(上商斫反经作烁释不正也次经以反中丁礼反下孚袁反梵语也如枪刃下小[愔*戈]幡也)。</w:t>
      </w:r>
    </w:p>
    <w:p>
      <w:r>
        <w:t xml:space="preserve">　　灸瘢(上鸠友反说文云炙灼也从火久声下伴镘反苍颉篇云瘢痕也说文瘢痍也从疒般声经作[病-丙+盤]俗字也)。</w:t>
      </w:r>
    </w:p>
    <w:p>
      <w:r>
        <w:t xml:space="preserve">　　作醮(焦笑反说文云醮祭也从酉焦声亦作樵)。</w:t>
      </w:r>
    </w:p>
    <w:p>
      <w:r>
        <w:t xml:space="preserve">　　合裹(音果)。</w:t>
      </w:r>
    </w:p>
    <w:p>
      <w:r>
        <w:t xml:space="preserve">　　溲面(上搜有反和也正作[沱-匕+((犀-尸)-牛+又)])。</w:t>
      </w:r>
    </w:p>
    <w:p>
      <w:r>
        <w:t xml:space="preserve">　　牛[弁/土](分问反经作[八/木/(烈-列+里)]俗字非也)。</w:t>
      </w:r>
    </w:p>
    <w:p>
      <w:r>
        <w:t xml:space="preserve">　　绀发(上甘滥反)。</w:t>
      </w:r>
    </w:p>
    <w:p>
      <w:r>
        <w:t xml:space="preserve">　　料理(上了箫反正作[敲-高+(止/米)])。</w:t>
      </w:r>
    </w:p>
    <w:p>
      <w:r>
        <w:t xml:space="preserve">　　油瘘(楼豆反郭注山海经云瘘[爿-〡+(序-予+維)]也说文颈肿也从疒娄声)。</w:t>
      </w:r>
    </w:p>
    <w:p>
      <w:r>
        <w:t xml:space="preserve">　　癞痫(上音赖下音闲并风病也)。</w:t>
      </w:r>
    </w:p>
    <w:p>
      <w:r>
        <w:t xml:space="preserve">　　钞功(上初交反广雅云钞掠也说文忮取也从金少声)。</w:t>
      </w:r>
    </w:p>
    <w:p>
      <w:r>
        <w:t xml:space="preserve">　　作卷(倦圆反字亦作拳)。</w:t>
      </w:r>
    </w:p>
    <w:p>
      <w:r>
        <w:t xml:space="preserve">　　二捥([利-禾+夗]换反正作掔[利-禾+夗]音碗官反)。</w:t>
      </w:r>
    </w:p>
    <w:p/>
    <w:p>
      <w:r>
        <w:t xml:space="preserve">　　不空罥索陀罗尼自在咒经上卷</w:t>
      </w:r>
    </w:p>
    <w:p/>
    <w:p>
      <w:r>
        <w:t xml:space="preserve">　　　　慧琳</w:t>
      </w:r>
    </w:p>
    <w:p>
      <w:r>
        <w:t xml:space="preserve">　　吉祥瓶(并铭反方言云缶之小者谓之瓶顾野王云所以汲水器也说文作瓶从缶并声)。</w:t>
      </w:r>
    </w:p>
    <w:p>
      <w:r>
        <w:t xml:space="preserve">　　白线(仙箭反郑众注周礼云线[糸*貫]也古今正字从糸戋声亦作线经作綖非也綖音延也)。</w:t>
      </w:r>
    </w:p>
    <w:p>
      <w:r>
        <w:t xml:space="preserve">　　翳泥耶(上繄计反中泥礼反梵语也金色鹿也经作医误也)。</w:t>
      </w:r>
    </w:p>
    <w:p>
      <w:r>
        <w:t xml:space="preserve">　　白缦(满半反说文云缯无文也从糸曼声也)。</w:t>
      </w:r>
    </w:p>
    <w:p>
      <w:r>
        <w:t xml:space="preserve">　　[牚*支]前(上谪更反经作桢非也桢音客庚反琴瑟声也若以为桢像字于义乖失今偕[棠*支]字用之稍近于理顺俗为去声呼也)。</w:t>
      </w:r>
    </w:p>
    <w:p/>
    <w:p>
      <w:r>
        <w:t xml:space="preserve">　　中卷</w:t>
      </w:r>
    </w:p>
    <w:p/>
    <w:p>
      <w:r>
        <w:t xml:space="preserve">　　画棓(下庞讲反考声云大杖也或作柈[木*部]说文从木从咅经从手作掊误也)。</w:t>
      </w:r>
    </w:p>
    <w:p>
      <w:r>
        <w:t xml:space="preserve">　　画[矛*贊](七乱反韵略云[矛*(替-曰+貝)]小槊也考声短矛也形如抢而刃阔广雅[矛*(替-曰+貝)]谓之鋋古今正字从矛赞声字书作[矛*(爨-大)]音同上经作镩非也鋋音延)。</w:t>
      </w:r>
    </w:p>
    <w:p>
      <w:r>
        <w:t xml:space="preserve">　　策励(力制反顾野王云励犹勉也杜注春秋云相劝励也古今正字从力厉声)。</w:t>
      </w:r>
    </w:p>
    <w:p/>
    <w:p>
      <w:r>
        <w:t xml:space="preserve">　　下卷</w:t>
      </w:r>
    </w:p>
    <w:p/>
    <w:p>
      <w:r>
        <w:t xml:space="preserve">　　么么鸡(上摩跛反下计[前-刖+ㄅ]反梵语金刚部毋者名也)。</w:t>
      </w:r>
    </w:p>
    <w:p>
      <w:r>
        <w:t xml:space="preserve">　　耳珰(音当)。</w:t>
      </w:r>
    </w:p>
    <w:p>
      <w:r>
        <w:t xml:space="preserve">　　画缋(回对反考声云缋亦画也说文从糸贵声)。</w:t>
      </w:r>
    </w:p>
    <w:p>
      <w:r>
        <w:t xml:space="preserve">　　蹑画(上黏辄反说文云蹑[跳-兆+(焰-火)]也从足聂声)。</w:t>
      </w:r>
    </w:p>
    <w:p>
      <w:r>
        <w:t xml:space="preserve">　　箧笥(上谦颊反说文云椷也从竹箧声亦作箧下思渍反顾野王云盛衣服曰笥说文从竹司声也)。</w:t>
      </w:r>
    </w:p>
    <w:p>
      <w:r>
        <w:t xml:space="preserve">　　[(一/(匚*〡*〡*(巨-匚)))/貝]易(矛候反说文贾易财也从贝酉声酉古文夗字也经作贸俗字也)。</w:t>
      </w:r>
    </w:p>
    <w:p>
      <w:r>
        <w:t xml:space="preserve">　　耕殖(承职反种也经作植亦通)。</w:t>
      </w:r>
    </w:p>
    <w:p>
      <w:r>
        <w:t xml:space="preserve">　　邀期(上要尧反杜注左传云邀要也古今正字从辵敫声者也)。</w:t>
      </w:r>
    </w:p>
    <w:p>
      <w:r>
        <w:t xml:space="preserve">　　魇魅(上厌琰反俗字诸字书并无且依经文下眉秘反山海经云魅之为物人身黑[巢-果+(一/自)]从目说文考声物精也从鬼生毛从彡正作魅也)。</w:t>
      </w:r>
    </w:p>
    <w:p>
      <w:r>
        <w:t xml:space="preserve">　　痔瘘(上驰已反说文云痔后病也从疒寺声下音漏)。</w:t>
      </w:r>
    </w:p>
    <w:p/>
    <w:p>
      <w:r>
        <w:t xml:space="preserve">　　不空罥索神咒心经</w:t>
      </w:r>
    </w:p>
    <w:p/>
    <w:p>
      <w:r>
        <w:t xml:space="preserve">　　　　玄奘译</w:t>
      </w:r>
    </w:p>
    <w:p>
      <w:r>
        <w:t xml:space="preserve">　　耎草(上而兖反)。</w:t>
      </w:r>
    </w:p>
    <w:p>
      <w:r>
        <w:t xml:space="preserve">　　龂[月*(遻-(這-言))](上[止*乞]斤反苍颉篇云龂齿根也说文齿肉也从齿斤声下昂各反考声云[月*(遻-(這-言))]龂也)。</w:t>
      </w:r>
    </w:p>
    <w:p>
      <w:r>
        <w:t xml:space="preserve">　　阴臗(款官反埤苍云臗尻也说文作臗云髀上也从骨宽声经文作臗通俗字耳)。</w:t>
      </w:r>
    </w:p>
    <w:p>
      <w:r>
        <w:t xml:space="preserve">　　胭项(上燕贤反声类云胭喉也古今正字从肉因声下学讲反说文云项颈后也从页工声)。</w:t>
      </w:r>
    </w:p>
    <w:p>
      <w:r>
        <w:t xml:space="preserve">　　癵癖(上劣圆反顾野王云病也谓病身体拘曲也下匹亦反声类云宿食不消者也古今正字)。</w:t>
      </w:r>
    </w:p>
    <w:p>
      <w:r>
        <w:t xml:space="preserve">　　疱疮(上炮貌反许叔重云疱面气也考声面上细疮也说文从皮包声也或作疱炮音白茅反)。</w:t>
      </w:r>
    </w:p>
    <w:p>
      <w:r>
        <w:t xml:space="preserve">　　舒卷(上暑如反下倦圆反前已具训释)。</w:t>
      </w:r>
    </w:p>
    <w:p>
      <w:r>
        <w:t xml:space="preserve">　　四方撝(毁为反顾野王云撝手之所指也说文从手为声)。</w:t>
      </w:r>
    </w:p>
    <w:p>
      <w:r>
        <w:t xml:space="preserve">　　遍罟(音古郑注周礼云罟网也古者疱[羲-ㄎ+乃]氏作结绳为罟也古今正字从冈古声经从吉作[(ㄇ@(人*人))/音]非也)。</w:t>
      </w:r>
    </w:p>
    <w:p>
      <w:r>
        <w:t xml:space="preserve">　　剿当累(上焦小反考声云剿绝也割也古今正字从刀巢声下律位反)。</w:t>
      </w:r>
    </w:p>
    <w:p>
      <w:r>
        <w:t xml:space="preserve">　　歼宿殃(上接廉反毛诗传云歼尽也说文从歹韱声韱音息廉反)。</w:t>
      </w:r>
    </w:p>
    <w:p>
      <w:r>
        <w:t xml:space="preserve">　　众瘼([蘹-褱+(└@人)]博反毛诗传云瘼病也古今正字从疒莫声)。</w:t>
      </w:r>
    </w:p>
    <w:p>
      <w:r>
        <w:t xml:space="preserve">　　浑淆(上魂稳反正作溷下效交反正作肴为溷浊杂乱也)。</w:t>
      </w:r>
    </w:p>
    <w:p>
      <w:r>
        <w:t xml:space="preserve">　　莫晢(之逝反又音毡热反说文云昭晢明也从日折声亦作晢也)。</w:t>
      </w:r>
    </w:p>
    <w:p>
      <w:r>
        <w:t xml:space="preserve">　　鉴徒(上监忏反杜注左传云鉴照察也说文作鉴云大盆也一曰监诸也可以取明水于月也从金监声)。</w:t>
      </w:r>
    </w:p>
    <w:p/>
    <w:p>
      <w:r>
        <w:t xml:space="preserve">　　不空罥索咒经一卷</w:t>
      </w:r>
    </w:p>
    <w:p/>
    <w:p>
      <w:r>
        <w:t xml:space="preserve">　　　　慧琳撰</w:t>
      </w:r>
    </w:p>
    <w:p>
      <w:r>
        <w:t xml:space="preserve">　　紫橿木(襁央反山海经云英山多紫橿说文枋也从木疆声枋音方)。</w:t>
      </w:r>
    </w:p>
    <w:p>
      <w:r>
        <w:t xml:space="preserve">　　碱水(冾缄反尔雅云咸苦也郭璞注云苦即大咸也说文北方味也从卤咸声)。</w:t>
      </w:r>
    </w:p>
    <w:p>
      <w:r>
        <w:t xml:space="preserve">　　枣(音早)。</w:t>
      </w:r>
    </w:p>
    <w:p/>
    <w:p>
      <w:r>
        <w:t xml:space="preserve">　　不空罥索经</w:t>
      </w:r>
    </w:p>
    <w:p/>
    <w:p>
      <w:r>
        <w:t xml:space="preserve">　　　　玄应撰</w:t>
      </w:r>
    </w:p>
    <w:p>
      <w:r>
        <w:t xml:space="preserve">　　逋多(补胡反山名也逋多罗山也)。</w:t>
      </w:r>
    </w:p>
    <w:p>
      <w:r>
        <w:t xml:space="preserve">　　揭[序-予+多](昌是反)。</w:t>
      </w:r>
    </w:p>
    <w:p>
      <w:r>
        <w:t xml:space="preserve">　　萨皤(补何蒲何二反)。</w:t>
      </w:r>
    </w:p>
    <w:p>
      <w:r>
        <w:t xml:space="preserve">　　荼么(莫我反)。</w:t>
      </w:r>
    </w:p>
    <w:p>
      <w:r>
        <w:t xml:space="preserve">　　多諵(奴咸反)。</w:t>
      </w:r>
    </w:p>
    <w:p>
      <w:r>
        <w:t xml:space="preserve">　　粹多(宜作窣所没反)。</w:t>
      </w:r>
    </w:p>
    <w:p>
      <w:r>
        <w:t xml:space="preserve">　　梅窒(丁结反)。</w:t>
      </w:r>
    </w:p>
    <w:p>
      <w:r>
        <w:t xml:space="preserve">　　[撢-早+土]咤(于仁反)。</w:t>
      </w:r>
    </w:p>
    <w:p>
      <w:r>
        <w:t xml:space="preserve">　　地诋(汤历反)。</w:t>
      </w:r>
    </w:p>
    <w:p>
      <w:r>
        <w:t xml:space="preserve">　　颉利(形结反)。</w:t>
      </w:r>
    </w:p>
    <w:p>
      <w:r>
        <w:t xml:space="preserve">　　馺皤(桑合反下蒲我反)。</w:t>
      </w:r>
    </w:p>
    <w:p>
      <w:r>
        <w:t xml:space="preserve">　　率恧(女六反又奴故反)。</w:t>
      </w:r>
    </w:p>
    <w:p>
      <w:r>
        <w:t xml:space="preserve">　　阿姞(其乙反)。</w:t>
      </w:r>
    </w:p>
    <w:p>
      <w:r>
        <w:t xml:space="preserve">　　诧诧(敕嫁反)。</w:t>
      </w:r>
    </w:p>
    <w:p>
      <w:r>
        <w:t xml:space="preserve">　　[瑮-木+土][奚*色](呼奚反依字黄病也)。</w:t>
      </w:r>
    </w:p>
    <w:p>
      <w:r>
        <w:t xml:space="preserve">　　婆哹(缶光反)。</w:t>
      </w:r>
    </w:p>
    <w:p>
      <w:r>
        <w:t xml:space="preserve">　　紫矿(古猛反波罗奢树汁也其色甚赤用染皮[疊*毛]等是之也)。</w:t>
      </w:r>
    </w:p>
    <w:p>
      <w:r>
        <w:t xml:space="preserve">　　综缕(祖送反谓机缕纪领丝者也综理也领理也)。</w:t>
      </w:r>
    </w:p>
    <w:p/>
    <w:p>
      <w:r>
        <w:t xml:space="preserve">　　观自在菩萨求成就经一卷(无字音训)</w:t>
      </w:r>
    </w:p>
    <w:p/>
    <w:p/>
    <w:p>
      <w:r>
        <w:t xml:space="preserve">　　一切经音义卷第三十九</w:t>
      </w:r>
    </w:p>
    <w:p/>
    <w:p/>
    <w:p>
      <w:r>
        <w:t xml:space="preserve">　　一切经音义卷第四十</w:t>
      </w:r>
    </w:p>
    <w:p/>
    <w:p>
      <w:r>
        <w:t xml:space="preserve">　　　　翻经沙门慧琳撰</w:t>
      </w:r>
    </w:p>
    <w:p>
      <w:r>
        <w:t xml:space="preserve">　　观世音菩萨秘密藏神咒除破一切恶业陀罗尼经</w:t>
      </w:r>
    </w:p>
    <w:p>
      <w:r>
        <w:t xml:space="preserve">　　观世音如意轮陀罗尼经一卷</w:t>
      </w:r>
    </w:p>
    <w:p>
      <w:r>
        <w:t xml:space="preserve">　　观自在菩萨如意心陀罗尼咒经</w:t>
      </w:r>
    </w:p>
    <w:p>
      <w:r>
        <w:t xml:space="preserve">　　观自在菩萨心陀罗尼念诵仪轨经</w:t>
      </w:r>
    </w:p>
    <w:p>
      <w:r>
        <w:t xml:space="preserve">　　观自在如意轮念诵仪轨经</w:t>
      </w:r>
    </w:p>
    <w:p>
      <w:r>
        <w:t xml:space="preserve">　　观自在菩萨随心咒经(一名多利心不空三藏译)</w:t>
      </w:r>
    </w:p>
    <w:p>
      <w:r>
        <w:t xml:space="preserve">　　十一面观世音经　玄应</w:t>
      </w:r>
    </w:p>
    <w:p>
      <w:r>
        <w:t xml:space="preserve">　　十一面神咒心经</w:t>
      </w:r>
    </w:p>
    <w:p>
      <w:r>
        <w:t xml:space="preserve">　　十一面观自在菩萨心密语仪轨经三卷</w:t>
      </w:r>
    </w:p>
    <w:p>
      <w:r>
        <w:t xml:space="preserve">　　请观音消毒害经</w:t>
      </w:r>
    </w:p>
    <w:p>
      <w:r>
        <w:t xml:space="preserve">　　千眼千臂观世音神秘咒印经三卷</w:t>
      </w:r>
    </w:p>
    <w:p>
      <w:r>
        <w:t xml:space="preserve">　　千手千眼观世音菩萨姥陀罗尼身经</w:t>
      </w:r>
    </w:p>
    <w:p>
      <w:r>
        <w:t xml:space="preserve">　　千手千眼观世音菩萨广大圆满无碍大悲心陀罗尼经　玄应音</w:t>
      </w:r>
    </w:p>
    <w:p>
      <w:r>
        <w:t xml:space="preserve">　　金刚顶瑜伽秘密三摩地念诵法(诸尊观想一一差别)</w:t>
      </w:r>
    </w:p>
    <w:p>
      <w:r>
        <w:t xml:space="preserve">　　观自在多罗菩萨念诵法(一名枢要法)</w:t>
      </w:r>
    </w:p>
    <w:p>
      <w:r>
        <w:t xml:space="preserve">　　阿唎多罗陀罗尼阿噜力经</w:t>
      </w:r>
    </w:p>
    <w:p>
      <w:r>
        <w:t xml:space="preserve">　　观自在求闻持不忘法圣迦抳金刚童子求成就经</w:t>
      </w:r>
    </w:p>
    <w:p>
      <w:r>
        <w:t xml:space="preserve">　　金刚童子念诵仪轨经</w:t>
      </w:r>
    </w:p>
    <w:p>
      <w:r>
        <w:t xml:space="preserve">　　圣威德金刚童子陀罗尼经</w:t>
      </w:r>
    </w:p>
    <w:p>
      <w:r>
        <w:t xml:space="preserve">　　文殊师利阎曼德迦大明王成就经</w:t>
      </w:r>
    </w:p>
    <w:p>
      <w:r>
        <w:t xml:space="preserve">　　曼殊室利菩萨阎曼德迦忿怒真言仪轨经</w:t>
      </w:r>
    </w:p>
    <w:p>
      <w:r>
        <w:t xml:space="preserve">　　大威怒乌刍涩摩成就仪轨经</w:t>
      </w:r>
    </w:p>
    <w:p>
      <w:r>
        <w:t xml:space="preserve">　　大威力乌刍涩摩经三卷(阙)</w:t>
      </w:r>
    </w:p>
    <w:p>
      <w:r>
        <w:t xml:space="preserve">　　大力金刚成就经</w:t>
      </w:r>
    </w:p>
    <w:p>
      <w:r>
        <w:t xml:space="preserve">　　大力金刚求成就经</w:t>
      </w:r>
    </w:p>
    <w:p>
      <w:r>
        <w:t xml:space="preserve">　　大力金刚成就诸愿经</w:t>
      </w:r>
    </w:p>
    <w:p>
      <w:r>
        <w:t xml:space="preserve">　　金刚手光明灌顶经中无动尊念诵法</w:t>
      </w:r>
    </w:p>
    <w:p>
      <w:r>
        <w:t xml:space="preserve">　　底哩三昧耶经不动使者念诵经</w:t>
      </w:r>
    </w:p>
    <w:p>
      <w:r>
        <w:t xml:space="preserve">　　圣不动尊使者成就经</w:t>
      </w:r>
    </w:p>
    <w:p>
      <w:r>
        <w:t xml:space="preserve">　　佛说毗沙天王成就经</w:t>
      </w:r>
    </w:p>
    <w:p>
      <w:r>
        <w:t xml:space="preserve">　　毗沙门天王经</w:t>
      </w:r>
    </w:p>
    <w:p>
      <w:r>
        <w:t xml:space="preserve">　　甘露军荼利供养念诵成就仪轨经</w:t>
      </w:r>
    </w:p>
    <w:p>
      <w:r>
        <w:t xml:space="preserve">　　慈氏菩萨陀罗尼求上生经</w:t>
      </w:r>
    </w:p>
    <w:p>
      <w:r>
        <w:t xml:space="preserve">　　大方广曼殊室利观自在菩萨授记品</w:t>
      </w:r>
    </w:p>
    <w:p>
      <w:r>
        <w:t xml:space="preserve">　　观世音菩萨授记经</w:t>
      </w:r>
    </w:p>
    <w:p>
      <w:r>
        <w:t xml:space="preserve">　　观自在菩萨说普贤陀罗尼经</w:t>
      </w:r>
    </w:p>
    <w:p>
      <w:r>
        <w:t xml:space="preserve">　　师子庄严王菩萨请问经</w:t>
      </w:r>
    </w:p>
    <w:p>
      <w:r>
        <w:t xml:space="preserve">　　八大菩萨曼荼罗经</w:t>
      </w:r>
    </w:p>
    <w:p>
      <w:r>
        <w:t xml:space="preserve">　　一切如来白毫水生观自在菩萨真言经(亦名电光炽盛可畏形罗刹斯经)</w:t>
      </w:r>
    </w:p>
    <w:p>
      <w:r>
        <w:t xml:space="preserve">　　摩利支天女经</w:t>
      </w:r>
    </w:p>
    <w:p>
      <w:r>
        <w:t xml:space="preserve">　　大吉祥天女十二契一百八名无垢大乘经</w:t>
      </w:r>
    </w:p>
    <w:p>
      <w:r>
        <w:t xml:space="preserve">　　摩利支天经</w:t>
      </w:r>
    </w:p>
    <w:p>
      <w:r>
        <w:t xml:space="preserve">　　大吉祥天女十二名号经</w:t>
      </w:r>
    </w:p>
    <w:p>
      <w:r>
        <w:t xml:space="preserve">　　救面燃饿鬼陀罗尼神咒经</w:t>
      </w:r>
    </w:p>
    <w:p>
      <w:r>
        <w:t xml:space="preserve">　　焰口饿鬼经</w:t>
      </w:r>
    </w:p>
    <w:p>
      <w:r>
        <w:t xml:space="preserve">　　阿吒婆拘鬼神大将上佛陀罗尼经</w:t>
      </w:r>
    </w:p>
    <w:p>
      <w:r>
        <w:t xml:space="preserve">　　称赞如来功德神咒经</w:t>
      </w:r>
    </w:p>
    <w:p>
      <w:r>
        <w:t xml:space="preserve">　　十二佛名神咒除障灭罪经</w:t>
      </w:r>
    </w:p>
    <w:p>
      <w:r>
        <w:t xml:space="preserve">　　挍量数珠功德经</w:t>
      </w:r>
    </w:p>
    <w:p>
      <w:r>
        <w:t xml:space="preserve">　　数珠功德经</w:t>
      </w:r>
    </w:p>
    <w:p>
      <w:r>
        <w:t xml:space="preserve">　　挍量数珠功德经</w:t>
      </w:r>
    </w:p>
    <w:p>
      <w:r>
        <w:t xml:space="preserve">　　右五十二经五十五卷(同此卷音)。</w:t>
      </w:r>
    </w:p>
    <w:p/>
    <w:p>
      <w:r>
        <w:t xml:space="preserve">　　观世音菩萨秘密藏神咒除破一切恶业陀罗尼经</w:t>
      </w:r>
    </w:p>
    <w:p/>
    <w:p>
      <w:r>
        <w:t xml:space="preserve">　　　　慧琳音</w:t>
      </w:r>
    </w:p>
    <w:p>
      <w:r>
        <w:t xml:space="preserve">　　仆面(上朋北反说文云仆顿也从人卜声)。</w:t>
      </w:r>
    </w:p>
    <w:p>
      <w:r>
        <w:t xml:space="preserve">　　痰癊(上音谈文字集略云胸中液也下于禁反)。</w:t>
      </w:r>
    </w:p>
    <w:p>
      <w:r>
        <w:t xml:space="preserve">　　[病-丙+(瓜-、)]痒(上果和反苍颉篇云[病-丙+瓜]疮也秃也古今正字从疒瓜声经文作瘑俗字也下羊蒋反尔雅云痒病也考声疮也痛之微也说文作蛘疡也从由羊声也)。</w:t>
      </w:r>
    </w:p>
    <w:p>
      <w:r>
        <w:t xml:space="preserve">　　[(知*千)/黽]蛛(上音知下音诛考声[(知*千)/黽]蛛罔蛊名也说文[(知*千)/黽]蛛蝥也从黾[智*千]省声蛛从黾朱声亦作[口*知][火*朱]经作知蟵非也[智*千]音智)。</w:t>
      </w:r>
    </w:p>
    <w:p/>
    <w:p>
      <w:r>
        <w:t xml:space="preserve">　　如意轮陀罗尼经</w:t>
      </w:r>
    </w:p>
    <w:p/>
    <w:p>
      <w:r>
        <w:t xml:space="preserve">　　　　慧琳撰</w:t>
      </w:r>
    </w:p>
    <w:p>
      <w:r>
        <w:t xml:space="preserve">　　鸡喇斯(中阑葛反)。</w:t>
      </w:r>
    </w:p>
    <w:p>
      <w:r>
        <w:t xml:space="preserve">　　躄地(上陴亦反韵略躄倒也说文作[辟/止]云人不能行也从止辟声也)。</w:t>
      </w:r>
    </w:p>
    <w:p>
      <w:r>
        <w:t xml:space="preserve">　　拯济(上取[卄/丞]字上声杜注左传云拯助也方言云拯拔出溺为拯说文云正作抍云上举也从手[廾-┬+下]声经文作[卄/丞]音职仍反非也今不取)。</w:t>
      </w:r>
    </w:p>
    <w:p>
      <w:r>
        <w:t xml:space="preserve">　　嫔妃(上牝民反下芳[徽-糸+夕]反毛诗传云嫔妇也郑注礼记云妇人有法度之称也妃御女也亦世妇也古今正字并从女宾已皆声也)。</w:t>
      </w:r>
    </w:p>
    <w:p>
      <w:r>
        <w:t xml:space="preserve">　　[打-丁+(姊-女)]字(上潘钵反梵语真言字也或作[仁-二+發]也)。</w:t>
      </w:r>
    </w:p>
    <w:p>
      <w:r>
        <w:t xml:space="preserve">　　笄漱(搜宥反说文云漱荡口也从水欶声)。</w:t>
      </w:r>
    </w:p>
    <w:p>
      <w:r>
        <w:t xml:space="preserve">　　瀸洒(上音节下砂假反)。</w:t>
      </w:r>
    </w:p>
    <w:p>
      <w:r>
        <w:t xml:space="preserve">　　关钥(羊灼反郑注礼记云钥键也说文从门龠声经作钥俗字龠音同上)。</w:t>
      </w:r>
    </w:p>
    <w:p>
      <w:r>
        <w:t xml:space="preserve">　　各讣(孚付反郑注礼记云讣至也就也古今正字从言卜声亦作[跳-兆+卜]赴)。</w:t>
      </w:r>
    </w:p>
    <w:p>
      <w:r>
        <w:t xml:space="preserve">　　相柱(诛缕反)。</w:t>
      </w:r>
    </w:p>
    <w:p>
      <w:r>
        <w:t xml:space="preserve">　　攒捻(上徂丸反古今正字云攒丛也言丛聚五指而捻珠也从木赞声经从手作攒音赞非也下宁牒反也)。</w:t>
      </w:r>
    </w:p>
    <w:p>
      <w:r>
        <w:t xml:space="preserve">　　搅令(上交巧也)。</w:t>
      </w:r>
    </w:p>
    <w:p>
      <w:r>
        <w:t xml:space="preserve">　　蚀时(上承职反)。</w:t>
      </w:r>
    </w:p>
    <w:p>
      <w:r>
        <w:t xml:space="preserve">　　[角*厥]地(上权月反)。</w:t>
      </w:r>
    </w:p>
    <w:p>
      <w:r>
        <w:t xml:space="preserve">　　填筑(上音田俗用字正作窴下音竹)。</w:t>
      </w:r>
    </w:p>
    <w:p>
      <w:r>
        <w:t xml:space="preserve">　　平[田*支](田炼反)。</w:t>
      </w:r>
    </w:p>
    <w:p>
      <w:r>
        <w:t xml:space="preserve">　　邬波(上乌古反经作坞俗字)。</w:t>
      </w:r>
    </w:p>
    <w:p>
      <w:r>
        <w:t xml:space="preserve">　　素靺(武发反)。</w:t>
      </w:r>
    </w:p>
    <w:p>
      <w:r>
        <w:t xml:space="preserve">　　捣簁(上刀老反经作捣俗字也下师滓反)。</w:t>
      </w:r>
    </w:p>
    <w:p>
      <w:r>
        <w:t xml:space="preserve">　　睑上(上居俨反文字集略云睑目外皮也从目)。</w:t>
      </w:r>
    </w:p>
    <w:p>
      <w:r>
        <w:t xml:space="preserve">　　瑕翳(上夏牙反下繄计反)。</w:t>
      </w:r>
    </w:p>
    <w:p>
      <w:r>
        <w:t xml:space="preserve">　　枨害(上宅更反下良仗反)。</w:t>
      </w:r>
    </w:p>
    <w:p>
      <w:r>
        <w:t xml:space="preserve">　　白晕(云郡反史记云日月旁气也古今正字从日军声也)。</w:t>
      </w:r>
    </w:p>
    <w:p>
      <w:r>
        <w:t xml:space="preserve">　　眵泪(上齿之反考声云目中眵也说文云眵瞢[(土*白*土)/几]也从目多声)。</w:t>
      </w:r>
    </w:p>
    <w:p>
      <w:r>
        <w:t xml:space="preserve">　　赤膜([茫-亡+(└@人)]博反经从目作瞙非经义也)。</w:t>
      </w:r>
    </w:p>
    <w:p>
      <w:r>
        <w:t xml:space="preserve">　　揾药(上温困反说文没也从手[咼-(炯-火)+皿]声经从木作榅非也)。</w:t>
      </w:r>
    </w:p>
    <w:p>
      <w:r>
        <w:t xml:space="preserve">　　轻泄(仙列反广雅云泄漏也案勿轻泄人者合作媟字媟嫚也言勿所以获悉而轻嫚于人)。</w:t>
      </w:r>
    </w:p>
    <w:p>
      <w:r>
        <w:t xml:space="preserve">　　效验(上[又/又]教反考声功绩也经文作效效教也非经义也)。</w:t>
      </w:r>
    </w:p>
    <w:p/>
    <w:p>
      <w:r>
        <w:t xml:space="preserve">　　观自在菩萨如意心陀罗尼咒经</w:t>
      </w:r>
    </w:p>
    <w:p/>
    <w:p>
      <w:r>
        <w:t xml:space="preserve">　　癕瘿(上拥恭反下缨颈反说文颈瘤也从疒婴声瘤音留)。</w:t>
      </w:r>
    </w:p>
    <w:p>
      <w:r>
        <w:t xml:space="preserve">　　疽癣(上七余反说文云疽久[病-丙+(雍-〦)]也从疒且声下仙浅反)。</w:t>
      </w:r>
    </w:p>
    <w:p>
      <w:r>
        <w:t xml:space="preserve">　　烦疼(徒冬反)。</w:t>
      </w:r>
    </w:p>
    <w:p>
      <w:r>
        <w:t xml:space="preserve">　　腹胀(张亮反)。</w:t>
      </w:r>
    </w:p>
    <w:p/>
    <w:p>
      <w:r>
        <w:t xml:space="preserve">　　观自在菩萨心陀罗尼念诵仪轨经(大日)</w:t>
      </w:r>
    </w:p>
    <w:p/>
    <w:p>
      <w:r>
        <w:t xml:space="preserve">　　五股杵(中音古)。</w:t>
      </w:r>
    </w:p>
    <w:p>
      <w:r>
        <w:t xml:space="preserve">　　跳蹢(上音条苍颉篇云跳踊也说文跃也从兄兆声也下池戟反顾野王蹢举足也说文从足啇声亦作踯经从手作掷俗用字非也)。</w:t>
      </w:r>
    </w:p>
    <w:p>
      <w:r>
        <w:t xml:space="preserve">　　啖嚼(上谈览反下墙药反也)。</w:t>
      </w:r>
    </w:p>
    <w:p/>
    <w:p>
      <w:r>
        <w:t xml:space="preserve">　　观自在如意轮菩萨念诵仪轨经(不空译)</w:t>
      </w:r>
    </w:p>
    <w:p/>
    <w:p>
      <w:r>
        <w:t xml:space="preserve">　　缴右(上浇了反考声云缴缠也韵诠从巾作憿义同)。</w:t>
      </w:r>
    </w:p>
    <w:p>
      <w:r>
        <w:t xml:space="preserve">　　车辂(音路)。</w:t>
      </w:r>
    </w:p>
    <w:p>
      <w:r>
        <w:t xml:space="preserve">　　蟠于(伴般反郑注礼记云蟠委也顾野王云纡回转也广雅曲也古今正字从虫番声也)。</w:t>
      </w:r>
    </w:p>
    <w:p/>
    <w:p>
      <w:r>
        <w:t xml:space="preserve">　　观自在菩萨随心咒经(一名多利心不空三藏译)</w:t>
      </w:r>
    </w:p>
    <w:p/>
    <w:p>
      <w:r>
        <w:t xml:space="preserve">　　三棱草(中勒登反)。</w:t>
      </w:r>
    </w:p>
    <w:p>
      <w:r>
        <w:t xml:space="preserve">　　揾苏(上温困反)。</w:t>
      </w:r>
    </w:p>
    <w:p>
      <w:r>
        <w:t xml:space="preserve">　　一捇(丑革反考声云林开也亦作[坑-几+(朔-月)]经作坼俗字也)。</w:t>
      </w:r>
    </w:p>
    <w:p>
      <w:r>
        <w:t xml:space="preserve">　　持棓(庞讲反俗作棒经从手作捧非也)。</w:t>
      </w:r>
    </w:p>
    <w:p>
      <w:r>
        <w:t xml:space="preserve">　　豌豆(上捥丸反广雅云留豆也古今正字从豆宛声)。</w:t>
      </w:r>
    </w:p>
    <w:p>
      <w:r>
        <w:t xml:space="preserve">　　骨挝子(中陟瓜反)。</w:t>
      </w:r>
    </w:p>
    <w:p>
      <w:r>
        <w:t xml:space="preserve">　　金铤(庭郢反说文云铜铁朴也从金廷声)。</w:t>
      </w:r>
    </w:p>
    <w:p>
      <w:r>
        <w:t xml:space="preserve">　　角胜(上江岳反考声角竞也试也经从手作捔非也下[外-〡+十]证反)。</w:t>
      </w:r>
    </w:p>
    <w:p/>
    <w:p>
      <w:r>
        <w:t xml:space="preserve">　　十一面观世音经</w:t>
      </w:r>
    </w:p>
    <w:p/>
    <w:p>
      <w:r>
        <w:t xml:space="preserve">　　　　玄应撰</w:t>
      </w:r>
    </w:p>
    <w:p>
      <w:r>
        <w:t xml:space="preserve">　　换衣(胡灌反说文换易也谓更易也经文作逭尔雅逭逃也亦行也逭非字体)。</w:t>
      </w:r>
    </w:p>
    <w:p>
      <w:r>
        <w:t xml:space="preserve">　　囤苏(徒损反宜作揾乌闷反字林揾没也囤犹俗语耳经文亦作涂也)。</w:t>
      </w:r>
    </w:p>
    <w:p>
      <w:r>
        <w:t xml:space="preserve">　　八颗(口火反颗数也亦单作果经文作堁于卧反尘也一曰地名堁非此义也)。</w:t>
      </w:r>
    </w:p>
    <w:p/>
    <w:p>
      <w:r>
        <w:t xml:space="preserve">　　十一面神咒心经</w:t>
      </w:r>
    </w:p>
    <w:p/>
    <w:p>
      <w:r>
        <w:t xml:space="preserve">　　　　慧琳撰</w:t>
      </w:r>
    </w:p>
    <w:p>
      <w:r>
        <w:t xml:space="preserve">　　疱疮(上蒲教反说文云面生气也经从疒作疱俗字也)。</w:t>
      </w:r>
    </w:p>
    <w:p>
      <w:r>
        <w:t xml:space="preserve">　　疡癣(上音养说文头疮也从疒易声下仙浅反说文云癣干疡也从疒鲜声也)。</w:t>
      </w:r>
    </w:p>
    <w:p>
      <w:r>
        <w:t xml:space="preserve">　　憨风(上呼蓝反考声云痴也古今正字从心敢声经本作憨非也)。</w:t>
      </w:r>
    </w:p>
    <w:p>
      <w:r>
        <w:t xml:space="preserve">　　军持(澡瓶也)。</w:t>
      </w:r>
    </w:p>
    <w:p>
      <w:r>
        <w:t xml:space="preserve">　　芸[薹-吉+(其-(六-(〦-一)))](上音云下代来反)。</w:t>
      </w:r>
    </w:p>
    <w:p/>
    <w:p>
      <w:r>
        <w:t xml:space="preserve">　　十一面观自在菩萨心密语仪轨经(上卷)</w:t>
      </w:r>
    </w:p>
    <w:p/>
    <w:p>
      <w:r>
        <w:t xml:space="preserve">　　　　慧琳撰</w:t>
      </w:r>
    </w:p>
    <w:p>
      <w:r>
        <w:t xml:space="preserve">　　瞻卜(上诸廉反下蒲北反梵语花也彼国有此国无)。</w:t>
      </w:r>
    </w:p>
    <w:p>
      <w:r>
        <w:t xml:space="preserve">　　沮坏(上慈与反下坏怪反)。</w:t>
      </w:r>
    </w:p>
    <w:p>
      <w:r>
        <w:t xml:space="preserve">　　能溺(宁的反考声沈也说文正作沐云没水也从水从人也)。</w:t>
      </w:r>
    </w:p>
    <w:p>
      <w:r>
        <w:t xml:space="preserve">　　厌祷(上乌琰反下刀老反求福)。</w:t>
      </w:r>
    </w:p>
    <w:p>
      <w:r>
        <w:t xml:space="preserve">　　瘰疬(上力捶反下零的反文字集略云瘰肉不平也历筋结及考声云皮肉结也古今正字并从疒累历皆声也)。</w:t>
      </w:r>
    </w:p>
    <w:p>
      <w:r>
        <w:t xml:space="preserve">　　賏珞(上益盈反下音洛考声云妇人颈饰也说文从二贝经文作璎络俗通用)。</w:t>
      </w:r>
    </w:p>
    <w:p>
      <w:r>
        <w:t xml:space="preserve">　　绯缕(上匪微反字书云絣绛色也下力矩反顾野王云缕线也说文并从糸篇娄皆声)。</w:t>
      </w:r>
    </w:p>
    <w:p>
      <w:r>
        <w:t xml:space="preserve">　　右搓(仓何反古今正字云搓手扪摸也从手差声经作縒误也)。</w:t>
      </w:r>
    </w:p>
    <w:p/>
    <w:p>
      <w:r>
        <w:t xml:space="preserve">　　十一面观自在菩萨心密言经卷中</w:t>
      </w:r>
    </w:p>
    <w:p/>
    <w:p>
      <w:r>
        <w:t xml:space="preserve">　　翘大指(上只遥反广雅云翘举也古今正字从羽尧声也)。</w:t>
      </w:r>
    </w:p>
    <w:p>
      <w:r>
        <w:t xml:space="preserve">　　拭唇(上舒翼反下顺伦反说文唇专也从月辰声)。</w:t>
      </w:r>
    </w:p>
    <w:p>
      <w:r>
        <w:t xml:space="preserve">　　心脐(情奚反)。</w:t>
      </w:r>
    </w:p>
    <w:p>
      <w:r>
        <w:t xml:space="preserve">　　少弯(绾还反考声云水曲也古今正字从水弯声经本作弯引弓也非经意也)。</w:t>
      </w:r>
    </w:p>
    <w:p>
      <w:r>
        <w:t xml:space="preserve">　　鹰翅(尸豉反说文翼也从羽支声或作[羽*氏]义同)。</w:t>
      </w:r>
    </w:p>
    <w:p>
      <w:r>
        <w:t xml:space="preserve">　　嚼齿(上墙药反俗字也正作[嚼-寸+ㄆ][嚼-寸+ㄆ]齿也)。</w:t>
      </w:r>
    </w:p>
    <w:p/>
    <w:p>
      <w:r>
        <w:t xml:space="preserve">　　十一面观自在菩萨心密言仪轨建立道场经下卷</w:t>
      </w:r>
    </w:p>
    <w:p/>
    <w:p>
      <w:r>
        <w:t xml:space="preserve">　　毗纽(梵言依言女九反)。</w:t>
      </w:r>
    </w:p>
    <w:p>
      <w:r>
        <w:t xml:space="preserve">　　车辂(音路)。</w:t>
      </w:r>
    </w:p>
    <w:p>
      <w:r>
        <w:t xml:space="preserve">　　焕烂(阑且反光明貌亦盛也)。</w:t>
      </w:r>
    </w:p>
    <w:p>
      <w:r>
        <w:t xml:space="preserve">　　舐掠(上时止反下音略经从虫作蚔非也)。</w:t>
      </w:r>
    </w:p>
    <w:p>
      <w:r>
        <w:t xml:space="preserve">　　数应(上所角反下忆陵反)。</w:t>
      </w:r>
    </w:p>
    <w:p>
      <w:r>
        <w:t xml:space="preserve">　　踊跃(上容陇反下羊略反杜注左传云踊跳跃也古今正字并从足甬皆声经文作踊通用也)。</w:t>
      </w:r>
    </w:p>
    <w:p/>
    <w:p>
      <w:r>
        <w:t xml:space="preserve">　　请观音经</w:t>
      </w:r>
    </w:p>
    <w:p/>
    <w:p>
      <w:r>
        <w:t xml:space="preserve">　　　　玄应</w:t>
      </w:r>
    </w:p>
    <w:p>
      <w:r>
        <w:t xml:space="preserve">　　舌噤(渠饮反谓不能言也)。</w:t>
      </w:r>
    </w:p>
    <w:p>
      <w:r>
        <w:t xml:space="preserve">　　哆侄(都饿反经文作跢)。</w:t>
      </w:r>
    </w:p>
    <w:p>
      <w:r>
        <w:t xml:space="preserve">　　蟾婆(之盐反)。</w:t>
      </w:r>
    </w:p>
    <w:p>
      <w:r>
        <w:t xml:space="preserve">　　[番*去]荼(补盘反)。</w:t>
      </w:r>
    </w:p>
    <w:p>
      <w:r>
        <w:t xml:space="preserve">　　摄鼙(蒲迷反)。</w:t>
      </w:r>
    </w:p>
    <w:p>
      <w:r>
        <w:t xml:space="preserve">　　佉珂(竹耕反)。</w:t>
      </w:r>
    </w:p>
    <w:p>
      <w:r>
        <w:t xml:space="preserve">　　磨靼(之列反)。</w:t>
      </w:r>
    </w:p>
    <w:p>
      <w:r>
        <w:t xml:space="preserve">　　夜铄(尸药反)。</w:t>
      </w:r>
    </w:p>
    <w:p>
      <w:r>
        <w:t xml:space="preserve">　　俱[惃-日+(向-口+人)](补迷反)。</w:t>
      </w:r>
    </w:p>
    <w:p/>
    <w:p>
      <w:r>
        <w:t xml:space="preserve">　　千眼千臂观世音神秘咒印经卷上(慧琳撰)</w:t>
      </w:r>
    </w:p>
    <w:p/>
    <w:p>
      <w:r>
        <w:t xml:space="preserve">　　析毫(上星历反孔注尚书云析分也说文云从木斤声经作析误也)。</w:t>
      </w:r>
    </w:p>
    <w:p>
      <w:r>
        <w:t xml:space="preserve">　　梼昧(上道刀反孟子梼无知之貌也说文从木寿声下梅贝反广雅云昧闇也左传云不别五色之章日昧说文云从日未声也)。</w:t>
      </w:r>
    </w:p>
    <w:p>
      <w:r>
        <w:t xml:space="preserve">　　赍稿(上济奚反说文赍持物也从贝齐省声也或作赍也下高道反史记云使屈原为宪令属草槁未定顾野王槁犹草也说文从禾高声或作蒿也)。</w:t>
      </w:r>
    </w:p>
    <w:p>
      <w:r>
        <w:t xml:space="preserve">　　若耶(上而者反)。</w:t>
      </w:r>
    </w:p>
    <w:p>
      <w:r>
        <w:t xml:space="preserve">　　钵喇(郎葛反)。</w:t>
      </w:r>
    </w:p>
    <w:p>
      <w:r>
        <w:t xml:space="preserve">　　羯啰赧(下儜简反)。</w:t>
      </w:r>
    </w:p>
    <w:p>
      <w:r>
        <w:t xml:space="preserve">　　妲啰(单遏反)。</w:t>
      </w:r>
    </w:p>
    <w:p>
      <w:r>
        <w:t xml:space="preserve">　　咭帝(上经以反)。</w:t>
      </w:r>
    </w:p>
    <w:p>
      <w:r>
        <w:t xml:space="preserve">　　[瑮-木+土]醯(上伊计反)。</w:t>
      </w:r>
    </w:p>
    <w:p>
      <w:r>
        <w:t xml:space="preserve">　　相柱(诛缕反经作跓俗字)。</w:t>
      </w:r>
    </w:p>
    <w:p>
      <w:r>
        <w:t xml:space="preserve">　　脚跟(上正脚字下音根)。</w:t>
      </w:r>
    </w:p>
    <w:p/>
    <w:p>
      <w:r>
        <w:t xml:space="preserve">　　千眼千臂卷下</w:t>
      </w:r>
    </w:p>
    <w:p/>
    <w:p>
      <w:r>
        <w:t xml:space="preserve">　　馺皤诃(上苏合反中音婆梵语也质朴不妙)。</w:t>
      </w:r>
    </w:p>
    <w:p>
      <w:r>
        <w:t xml:space="preserve">　　和稗(排卖反杜注左传云稗草似谷也考声稗稻不成也从禾)。</w:t>
      </w:r>
    </w:p>
    <w:p>
      <w:r>
        <w:t xml:space="preserve">　　湫水(酒由反案湫者即有龙池水也或在深谷摧山壅水以为龙池或在平原川泽但有龙池水即号为湫可就祈祷说文隘下也从水秋声也)。</w:t>
      </w:r>
    </w:p>
    <w:p>
      <w:r>
        <w:t xml:space="preserve">　　婆铄(商斫反)。</w:t>
      </w:r>
    </w:p>
    <w:p>
      <w:r>
        <w:t xml:space="preserve">　　[合*牛]泮(上梵字无反如牛吼声或作吽同下潘末反)。</w:t>
      </w:r>
    </w:p>
    <w:p/>
    <w:p>
      <w:r>
        <w:t xml:space="preserve">　　千手千眼观世音菩萨姥陀罗尼身经</w:t>
      </w:r>
    </w:p>
    <w:p/>
    <w:p>
      <w:r>
        <w:t xml:space="preserve">　　　　慧琳</w:t>
      </w:r>
    </w:p>
    <w:p>
      <w:r>
        <w:t xml:space="preserve">　　妒憋(上都故反下裨列反方言云憋恶也郭璞注云付急性者也古今正字从心敝声)。</w:t>
      </w:r>
    </w:p>
    <w:p>
      <w:r>
        <w:t xml:space="preserve">　　瑟絮(知价反)。</w:t>
      </w:r>
    </w:p>
    <w:p>
      <w:r>
        <w:t xml:space="preserve">　　战掉(迢曜反)。</w:t>
      </w:r>
    </w:p>
    <w:p>
      <w:r>
        <w:t xml:space="preserve">　　讥懱(上居依反包咸注论语云讥徼也下眠结反毛诗传云懱轻也说文轻易也从忄蔑声忄音心)。</w:t>
      </w:r>
    </w:p>
    <w:p>
      <w:r>
        <w:t xml:space="preserve">　　[沱-匕+(火/又)]和(上搜有反)。</w:t>
      </w:r>
    </w:p>
    <w:p>
      <w:r>
        <w:t xml:space="preserve">　　眩惑(上玄遍反苍颉篇云眩观之不明也说文目无常主也从目玄声)。</w:t>
      </w:r>
    </w:p>
    <w:p>
      <w:r>
        <w:t xml:space="preserve">　　擘开(上祊麦反字书云擘手析物破也说文从手辟声也)。</w:t>
      </w:r>
    </w:p>
    <w:p>
      <w:r>
        <w:t xml:space="preserve">　　啰惹(辞何反梵语王名也)。</w:t>
      </w:r>
    </w:p>
    <w:p>
      <w:r>
        <w:t xml:space="preserve">　　罽宾(上居例反)。</w:t>
      </w:r>
    </w:p>
    <w:p>
      <w:r>
        <w:t xml:space="preserve">　　即谠(当浪反考声云谠衷谓言中于理也亦能作谠也)。</w:t>
      </w:r>
    </w:p>
    <w:p>
      <w:r>
        <w:t xml:space="preserve">　　磔开(上竹格反广雅云磔张也古今正字从石桀声)。</w:t>
      </w:r>
    </w:p>
    <w:p>
      <w:r>
        <w:t xml:space="preserve">　　煼之(上楚巧反方言云煼火干也说文作鬻云[烈-列+(千/止)]也从[(((巨-匚)@一)*((巨-匚)@一))/鬲]刍声亦作炒又作[取/火][芻/火]也[鬻-米]音鬲)。</w:t>
      </w:r>
    </w:p>
    <w:p>
      <w:r>
        <w:t xml:space="preserve">　　疫疠(上音役下音力制反郑注周礼云疠者疫气不和之疾也说文疾恶也并从疒殳万皆声)。</w:t>
      </w:r>
    </w:p>
    <w:p/>
    <w:p>
      <w:r>
        <w:t xml:space="preserve">　　千手千眼观世音菩萨无碍大悲心陀罗尼经</w:t>
      </w:r>
    </w:p>
    <w:p/>
    <w:p>
      <w:r>
        <w:t xml:space="preserve">　　　　慧琳撰</w:t>
      </w:r>
    </w:p>
    <w:p>
      <w:r>
        <w:t xml:space="preserve">　　补陀落山(梵语也)。</w:t>
      </w:r>
    </w:p>
    <w:p>
      <w:r>
        <w:t xml:space="preserve">　　听许(上体经反郑注礼记云听犹侍也说文聆也从[德-彳]从耳壬声[德-彳]音德古文德字也王音汀郢反也)。</w:t>
      </w:r>
    </w:p>
    <w:p>
      <w:r>
        <w:t xml:space="preserve">　　踊跃(上容肿反下音药)。</w:t>
      </w:r>
    </w:p>
    <w:p>
      <w:r>
        <w:t xml:space="preserve">　　摧折(上徂隈反考声云断也损也败也并从手)。</w:t>
      </w:r>
    </w:p>
    <w:p>
      <w:r>
        <w:t xml:space="preserve">　　蚖蝎(上五官反下轩谒反集训螫人虫也古今正字从虫歇声经本作蝎音曷非也)。</w:t>
      </w:r>
    </w:p>
    <w:p>
      <w:r>
        <w:t xml:space="preserve">　　焚漂(上浮闻反顾野王云焚烧也说文烧田也从火在林林亦声下匹遥反说文云漂流也从水票声票音同上)。</w:t>
      </w:r>
    </w:p>
    <w:p>
      <w:r>
        <w:t xml:space="preserve">　　乌刍(初于反梵语也)。</w:t>
      </w:r>
    </w:p>
    <w:p>
      <w:r>
        <w:t xml:space="preserve">　　鸯俱尸(上于姜反梵语也)。</w:t>
      </w:r>
    </w:p>
    <w:p>
      <w:r>
        <w:t xml:space="preserve">　　赏迦罗(梵语也)。</w:t>
      </w:r>
    </w:p>
    <w:p>
      <w:r>
        <w:t xml:space="preserve">　　摩醯(下声奚反梵语也)。</w:t>
      </w:r>
    </w:p>
    <w:p>
      <w:r>
        <w:t xml:space="preserve">　　婆馺婆(馺音苏合反梵语也)。</w:t>
      </w:r>
    </w:p>
    <w:p>
      <w:r>
        <w:t xml:space="preserve">　　鸠兰(梵语也)。</w:t>
      </w:r>
    </w:p>
    <w:p>
      <w:r>
        <w:t xml:space="preserve">　　逢值(持致反顾野王云当值之值也古今正字从人直声)。</w:t>
      </w:r>
    </w:p>
    <w:p>
      <w:r>
        <w:t xml:space="preserve">　　鼋鳖(上音元下编灭反说文二字并从黾元敝皆声也经作鳖通用俗字也)。</w:t>
      </w:r>
    </w:p>
    <w:p>
      <w:r>
        <w:t xml:space="preserve">　　杻械枷锁(上音丑次音谐戒反枷音加下苏果反)。</w:t>
      </w:r>
    </w:p>
    <w:p>
      <w:r>
        <w:t xml:space="preserve">　　痈疮(上音邕司马彪云浮热为漂不通为[病-丙+(雍-〦)]说文肿也从疒雝声经从维作[病-丙+(雍-〦)]误也)。</w:t>
      </w:r>
    </w:p>
    <w:p>
      <w:r>
        <w:t xml:space="preserve">　　脓血(上乃公反古今正字云痈疽溃血也从肉农声)。</w:t>
      </w:r>
    </w:p>
    <w:p>
      <w:r>
        <w:t xml:space="preserve">　　三唾(吐卧反说文云口液也从口垂声)。</w:t>
      </w:r>
    </w:p>
    <w:p>
      <w:r>
        <w:t xml:space="preserve">　　色线(仙箭反亦作线经作綖非也)。</w:t>
      </w:r>
    </w:p>
    <w:p>
      <w:r>
        <w:t xml:space="preserve">　　作索(桑洛反顾野王云纠绳为索楚辞云纽丝以为索也从[孛-子]糸声[孛-子]音[月*巳]味反纽音尼邻反)。</w:t>
      </w:r>
    </w:p>
    <w:p>
      <w:r>
        <w:t xml:space="preserve">　　系项(上鸡诣反下学讲反)。</w:t>
      </w:r>
    </w:p>
    <w:p>
      <w:r>
        <w:t xml:space="preserve">　　未阶(音皆)。</w:t>
      </w:r>
    </w:p>
    <w:p>
      <w:r>
        <w:t xml:space="preserve">　　漏沸(上容肿反下非味反说文云涌水腾上也从水甬声甬音同上)。</w:t>
      </w:r>
    </w:p>
    <w:p>
      <w:r>
        <w:t xml:space="preserve">　　长生乐(音洛)。</w:t>
      </w:r>
    </w:p>
    <w:p>
      <w:r>
        <w:t xml:space="preserve">　　画地(上横[虢-寸+(百-日+ㄎ)]反)。</w:t>
      </w:r>
    </w:p>
    <w:p>
      <w:r>
        <w:t xml:space="preserve">　　掷著(上呈戟反说文云掷投也从手郑声下张略反)。</w:t>
      </w:r>
    </w:p>
    <w:p>
      <w:r>
        <w:t xml:space="preserve">　　拔其(上辨八反说文云拔擢也引面出之也从手犮声)。</w:t>
      </w:r>
    </w:p>
    <w:p>
      <w:r>
        <w:t xml:space="preserve">　　捻索(上年典反)。</w:t>
      </w:r>
    </w:p>
    <w:p>
      <w:r>
        <w:t xml:space="preserve">　　傍棑(上蒲棠反下稗埋反考声云排盾也经作榜椑非也)。</w:t>
      </w:r>
    </w:p>
    <w:p>
      <w:r>
        <w:t xml:space="preserve">　　钺斧(上袁月反正作戉)。</w:t>
      </w:r>
    </w:p>
    <w:p>
      <w:r>
        <w:t xml:space="preserve">　　宝箧(谦颊反)。</w:t>
      </w:r>
    </w:p>
    <w:p>
      <w:r>
        <w:t xml:space="preserve">　　宝蠃(卢戈反经本作螺俗字也)。</w:t>
      </w:r>
    </w:p>
    <w:p>
      <w:r>
        <w:t xml:space="preserve">　　髑髅(上音独下音楼)。</w:t>
      </w:r>
    </w:p>
    <w:p>
      <w:r>
        <w:t xml:space="preserve">　　宝铎(唐落反周礼铎大铃振之以道鼓也说文从金[罩-卓+(((嘹-口)-小)-日+丰)]声也)。</w:t>
      </w:r>
    </w:p>
    <w:p>
      <w:r>
        <w:t xml:space="preserve">　　萦身(上茔营反考声云缠也说文收韏也从糸萦省声)。</w:t>
      </w:r>
    </w:p>
    <w:p>
      <w:r>
        <w:t xml:space="preserve">　　柯叶(上各何反说文云树枝也从木可声)。</w:t>
      </w:r>
    </w:p>
    <w:p>
      <w:r>
        <w:t xml:space="preserve">　　尸疰(上音尸下音注)。</w:t>
      </w:r>
    </w:p>
    <w:p>
      <w:r>
        <w:t xml:space="preserve">　　蛔虫(上音回)。</w:t>
      </w:r>
    </w:p>
    <w:p>
      <w:r>
        <w:t xml:space="preserve">　　咬心(上牙绞反亦从口作咬)。</w:t>
      </w:r>
    </w:p>
    <w:p>
      <w:r>
        <w:t xml:space="preserve">　　綟索(上怜结反)。</w:t>
      </w:r>
    </w:p>
    <w:p/>
    <w:p>
      <w:r>
        <w:t xml:space="preserve">　　金刚顶瑜伽秘密三摩地念诵法(诸尊观想一一差别)</w:t>
      </w:r>
    </w:p>
    <w:p/>
    <w:p>
      <w:r>
        <w:t xml:space="preserve">　　　　慧琳</w:t>
      </w:r>
    </w:p>
    <w:p>
      <w:r>
        <w:t xml:space="preserve">　　涂拭(舒力反郑注仪礼云拭清也郭璞云拭所以为清洁也古今正字从手式声亦作饰)。</w:t>
      </w:r>
    </w:p>
    <w:p>
      <w:r>
        <w:t xml:space="preserve">　　遏伽(上安葛反亦作阏盛水器也)。</w:t>
      </w:r>
    </w:p>
    <w:p>
      <w:r>
        <w:t xml:space="preserve">　　纥哩(上痕入声下音里二合弹舌呼之)。</w:t>
      </w:r>
    </w:p>
    <w:p>
      <w:r>
        <w:t xml:space="preserve">　　顶戴(当载反贾逵注国语云戴奉也字书在[巢-果+(一/自)]曰戴刘歆云人所瞻戴也说文从异[栽-木]声籀文作戴[栽-木]音宰来反)。</w:t>
      </w:r>
    </w:p>
    <w:p>
      <w:r>
        <w:t xml:space="preserve">　　无碍(亦作阂同五代反经作[得-彳]俗字者也)。</w:t>
      </w:r>
    </w:p>
    <w:p>
      <w:r>
        <w:t xml:space="preserve">　　瑕玷(上下加反郑玄云玉之病也玉小赤也从玉假声下丁簟反字统云玷缺也从玉占声)。</w:t>
      </w:r>
    </w:p>
    <w:p>
      <w:r>
        <w:t xml:space="preserve">　　两肩(吉烟反说文肩膊也从肉象形也经从户作肩俗字也)。</w:t>
      </w:r>
    </w:p>
    <w:p>
      <w:r>
        <w:t xml:space="preserve">　　两[骨*坒](鼙米反考声云股也说文作髀从骨卑声经本作陛非也)。</w:t>
      </w:r>
    </w:p>
    <w:p/>
    <w:p>
      <w:r>
        <w:t xml:space="preserve">　　观自在多罗菩萨念诵法(一名枢要法)</w:t>
      </w:r>
    </w:p>
    <w:p/>
    <w:p>
      <w:r>
        <w:t xml:space="preserve">　　　　慧琳撰</w:t>
      </w:r>
    </w:p>
    <w:p>
      <w:r>
        <w:t xml:space="preserve">　　枢要(上昌朱反下一[唎-禾]反)。</w:t>
      </w:r>
    </w:p>
    <w:p>
      <w:r>
        <w:t xml:space="preserve">　　删定(上产奸反)。</w:t>
      </w:r>
    </w:p>
    <w:p>
      <w:r>
        <w:t xml:space="preserve">　　纽成(上尼久反)。</w:t>
      </w:r>
    </w:p>
    <w:p>
      <w:r>
        <w:t xml:space="preserve">　　修缉(侵立反郑笺诗云缉续也尔雅云[火/凡]也古今正字云续也从糸咠声咠音同上)。</w:t>
      </w:r>
    </w:p>
    <w:p>
      <w:r>
        <w:t xml:space="preserve">　　贪恚(一季反苍颉篇云恚怒也说文恨也从心圭声)。</w:t>
      </w:r>
    </w:p>
    <w:p>
      <w:r>
        <w:t xml:space="preserve">　　勇猛(上容陇反顾野王云勇雄敢果决也太玄经云决而断之也谥法知[(餐-食)-又+人]不避曰勇说文气也从力甬声古文作恿或从戈作[戈/甬]也气音气甬音同上)。</w:t>
      </w:r>
    </w:p>
    <w:p>
      <w:r>
        <w:t xml:space="preserve">　　掘深(上群勿反)。</w:t>
      </w:r>
    </w:p>
    <w:p>
      <w:r>
        <w:t xml:space="preserve">　　至[(暴-(日/共)+夾)*(ㄗ@、)](辛一反正膝字也说文云[桼*(ㄗ@、)]胫头节也从节桼声或从肉作膝)。</w:t>
      </w:r>
    </w:p>
    <w:p>
      <w:r>
        <w:t xml:space="preserve">　　糠秕(上音康下卑尾反)。</w:t>
      </w:r>
    </w:p>
    <w:p>
      <w:r>
        <w:t xml:space="preserve">　　蹲踞(上音存下居御反)。</w:t>
      </w:r>
    </w:p>
    <w:p>
      <w:r>
        <w:t xml:space="preserve">　　匊物(上鸠六反毛诗传云满手曰匊郑注礼记云匊手中也诗云在手曰匊从勹音包从米亦从手作掬)。</w:t>
      </w:r>
    </w:p>
    <w:p>
      <w:r>
        <w:t xml:space="preserve">　　其鳃(塞来反考声鱼颊中肉也说文作[角*思]云角中骨也从角思声法本作腮检字书并无恐误也)。</w:t>
      </w:r>
    </w:p>
    <w:p>
      <w:r>
        <w:t xml:space="preserve">　　掸指(上唐舟反经文从弓作弹非也)。</w:t>
      </w:r>
    </w:p>
    <w:p>
      <w:r>
        <w:t xml:space="preserve">　　擐甲(上音患)。</w:t>
      </w:r>
    </w:p>
    <w:p>
      <w:r>
        <w:t xml:space="preserve">　　跳踯(上徒聊反苍颉篇云踊也广雅跳上也说文蹶也从足兆声经文从卓作踔非也下呈戟反顾野王云踯躅骤举足而不进也说文作蹢义同从足啇声)。</w:t>
      </w:r>
    </w:p>
    <w:p>
      <w:r>
        <w:t xml:space="preserve">　　湮没(上湮见反考声云没入水中也经作咽吞也非湮没义今不取也)。</w:t>
      </w:r>
    </w:p>
    <w:p>
      <w:r>
        <w:t xml:space="preserve">　　跣足(上先典反说文云以足亲地也从足先声)。</w:t>
      </w:r>
    </w:p>
    <w:p>
      <w:r>
        <w:t xml:space="preserve">　　一吽(呼垢反亦作呴或作吼也)。</w:t>
      </w:r>
    </w:p>
    <w:p>
      <w:r>
        <w:t xml:space="preserve">　　赩爓(上兴忆反毛诗传云赩赤貌也古今正字从赤色声下阎渐反经本作焰俗字者也)。</w:t>
      </w:r>
    </w:p>
    <w:p>
      <w:r>
        <w:t xml:space="preserve">　　摩竭鱼(虔[卄/(阿-可+辛)/女]反大鱼名也从立经文从木作楬非也)。</w:t>
      </w:r>
    </w:p>
    <w:p>
      <w:r>
        <w:t xml:space="preserve">　　宝琐(苏果反广雅云琐连也字书连环也说文从玉[巢-果+貝]声亦作璅非也[巢-果+貝]音同上)。</w:t>
      </w:r>
    </w:p>
    <w:p>
      <w:r>
        <w:t xml:space="preserve">　　环佩(上音还尔雅云肉好若一谓之环郑注周礼云环旋也郑玄曰环围也何休注云公羊传绕也说文从玉睘声也经文从畏作[糸*畏]非也睘音琼也)。</w:t>
      </w:r>
    </w:p>
    <w:p>
      <w:r>
        <w:t xml:space="preserve">　　澄渟(上直陵反下定经反埤苍渟水止也字书云水滞也古今正字并从水登亭皆声)。</w:t>
      </w:r>
    </w:p>
    <w:p>
      <w:r>
        <w:t xml:space="preserve">　　砧字(上陟金反以梵音呼之义与瑜伽法同今经本作陟金非也)。</w:t>
      </w:r>
    </w:p>
    <w:p>
      <w:r>
        <w:t xml:space="preserve">　　脐上(上齐西反)。</w:t>
      </w:r>
    </w:p>
    <w:p>
      <w:r>
        <w:t xml:space="preserve">　　咄噜唵(上都没反中音鲁二合梵音呼之经文作[冰-水+冬]弄二合失于义也)。</w:t>
      </w:r>
    </w:p>
    <w:p>
      <w:r>
        <w:t xml:space="preserve">　　钝根(上都困反)。</w:t>
      </w:r>
    </w:p>
    <w:p>
      <w:r>
        <w:t xml:space="preserve">　　焰摩(上阎赡反)。</w:t>
      </w:r>
    </w:p>
    <w:p>
      <w:r>
        <w:t xml:space="preserve">　　綟腕(上怜涅反下[利-禾+夗]换反)。</w:t>
      </w:r>
    </w:p>
    <w:p/>
    <w:p>
      <w:r>
        <w:t xml:space="preserve">　　阿唎多罗陀罗尼阿鲁力品</w:t>
      </w:r>
    </w:p>
    <w:p/>
    <w:p>
      <w:r>
        <w:t xml:space="preserve">　　　　慧琳撰</w:t>
      </w:r>
    </w:p>
    <w:p>
      <w:r>
        <w:t xml:space="preserve">　　三棱(勒登反说文棱枛也从木夌声亦作楞经本作棱误也夌音陵枛音古胡反)。</w:t>
      </w:r>
    </w:p>
    <w:p>
      <w:r>
        <w:t xml:space="preserve">　　仆[棣-木+(上/天)](上蓬木反下黎计反字书云仆役也说文附著也从隶[止/示]声篆文作[(止/示)*余]隶音第经文作[(上/示)*余]俗字也)。</w:t>
      </w:r>
    </w:p>
    <w:p>
      <w:r>
        <w:t xml:space="preserve">　　谬忘(上眉宥反顾野王云谬犹僻也方言诈也郑注云误也说文狂者之忘言也从言翏声也)。</w:t>
      </w:r>
    </w:p>
    <w:p>
      <w:r>
        <w:t xml:space="preserve">　　三甜(牒兼反广雅甜甘也说文美也从甘从舌舌知甘者也)。</w:t>
      </w:r>
    </w:p>
    <w:p>
      <w:r>
        <w:t xml:space="preserve">　　角胜(上江岳反吕氏春秋云角犹试也顾野王云角力也犹竞争胜负也说文兽角象形经文中作桷非也下升证反)。</w:t>
      </w:r>
    </w:p>
    <w:p>
      <w:r>
        <w:t xml:space="preserve">　　割[雀*戈](上音葛下前节反毛诗传云[雀*戈]治也郑笺云[雀*戈]整齐也说文[雀*戈]断也从戈雀声经文从[栽-木]作截误也)。</w:t>
      </w:r>
    </w:p>
    <w:p>
      <w:r>
        <w:t xml:space="preserve">　　衣缬衣(衣依记反次贤结反考声云系也谓系缯而染为文下衣如字)。</w:t>
      </w:r>
    </w:p>
    <w:p>
      <w:r>
        <w:t xml:space="preserve">　　鍮石末(上汤侯反埤苍云鍮石似金也从金)。</w:t>
      </w:r>
    </w:p>
    <w:p>
      <w:r>
        <w:t xml:space="preserve">　　捏素(上年结反考声云按也捻也古今正字从手圼声圼音同上或从土作[坦-一+土])。</w:t>
      </w:r>
    </w:p>
    <w:p>
      <w:r>
        <w:t xml:space="preserve">　　豌豆(上乌官反广雅云豌豆[豆*留]豆也古今正字从豆宛声也[豆*留]音留)。</w:t>
      </w:r>
    </w:p>
    <w:p>
      <w:r>
        <w:t xml:space="preserve">　　骨挝(陟瓜反)。</w:t>
      </w:r>
    </w:p>
    <w:p>
      <w:r>
        <w:t xml:space="preserve">　　那誐(鱼何反)。</w:t>
      </w:r>
    </w:p>
    <w:p/>
    <w:p>
      <w:r>
        <w:t xml:space="preserve">　　观自在求闻持不忘法(无字音训)</w:t>
      </w:r>
    </w:p>
    <w:p/>
    <w:p/>
    <w:p>
      <w:r>
        <w:t xml:space="preserve">　　圣迦抳金刚童子求成就经</w:t>
      </w:r>
    </w:p>
    <w:p/>
    <w:p>
      <w:r>
        <w:t xml:space="preserve">　　　　慧琳撰</w:t>
      </w:r>
    </w:p>
    <w:p>
      <w:r>
        <w:t xml:space="preserve">　　缚扑(上房玃反下庞驳反字统云手搏也考声云投于地也古今正字从手菐声)。</w:t>
      </w:r>
    </w:p>
    <w:p>
      <w:r>
        <w:t xml:space="preserve">　　关键(干蹇反郑众注周礼云键官籥也方言云自关而东陈楚之间谓籥为键说文铉也从金建声亦作揵经文从门作闼古文字)。</w:t>
      </w:r>
    </w:p>
    <w:p>
      <w:r>
        <w:t xml:space="preserve">　　裸露(上华寡反说文作羸云祖也声类作裸或作裸本经作裸诸字书并旧音力果反)。</w:t>
      </w:r>
    </w:p>
    <w:p>
      <w:r>
        <w:t xml:space="preserve">　　烁底(上商灼反或作铄梵语短矛也)。</w:t>
      </w:r>
    </w:p>
    <w:p>
      <w:r>
        <w:t xml:space="preserve">　　恐悚(上驱拱反说文恐惧也从心巩声也亦作[工/心]下粟勇反杜注左传云悚惧也说文作此愯亦惧也从心双省声字书亦作悚巩音拱)。</w:t>
      </w:r>
    </w:p>
    <w:p>
      <w:r>
        <w:t xml:space="preserve">　　缩眉(上疏陆反韩诗传云缩[僉*殳]也字书蹙也说文乱也从糸宿声亦作樎)。</w:t>
      </w:r>
    </w:p>
    <w:p>
      <w:r>
        <w:t xml:space="preserve">　　以搭(音答此作师子爪印以印搭于地也)。</w:t>
      </w:r>
    </w:p>
    <w:p>
      <w:r>
        <w:t xml:space="preserve">　　臂髆(补各反说文云髆肩甲也从骨尃声经本作膊非也)。</w:t>
      </w:r>
    </w:p>
    <w:p>
      <w:r>
        <w:t xml:space="preserve">　　佣停(上宠龙反考声云上下均也说文云均直也从人庸声经本作佣非)。</w:t>
      </w:r>
    </w:p>
    <w:p>
      <w:r>
        <w:t xml:space="preserve">　　[蝷-虫+土]裂(耻格反广雅云坼分也考声云地裂也说文从土[蝷-虫]声也[蝷-虫]音尺或从手作[撅-欠])。</w:t>
      </w:r>
    </w:p>
    <w:p>
      <w:r>
        <w:t xml:space="preserve">　　和[麥*酋](唱绕反埤苍云[鬲*芻]麦也文字典说云煼干屑麦也从麦酋声经本从少作麨俗用字也[鬲*芻]煼并音楚狡反)。</w:t>
      </w:r>
    </w:p>
    <w:p>
      <w:r>
        <w:t xml:space="preserve">　　擐身(上关患反春秋传云擐甲执兵杜预注云擐贯也贾注国语云衣甲也说文贯之急也从手睘声)。</w:t>
      </w:r>
    </w:p>
    <w:p>
      <w:r>
        <w:t xml:space="preserve">　　如杌(吾骨反考声云杌椊木短出貌也)。</w:t>
      </w:r>
    </w:p>
    <w:p>
      <w:r>
        <w:t xml:space="preserve">　　门阃(坤稳反门限也亦作捆)。</w:t>
      </w:r>
    </w:p>
    <w:p>
      <w:r>
        <w:t xml:space="preserve">　　颦蹙(上音频正体字也经本作频误也下子六反也)。</w:t>
      </w:r>
    </w:p>
    <w:p>
      <w:r>
        <w:t xml:space="preserve">　　捻成(上年典反)。</w:t>
      </w:r>
    </w:p>
    <w:p>
      <w:r>
        <w:t xml:space="preserve">　　腰绦(讨刁反考声云织丝如绳然也说文编丝也从糸攸声经本作绦弓衣也非经义也)。</w:t>
      </w:r>
    </w:p>
    <w:p>
      <w:r>
        <w:t xml:space="preserve">　　佉吒(上羌迦反下迍加反)。</w:t>
      </w:r>
    </w:p>
    <w:p>
      <w:r>
        <w:t xml:space="preserve">　　所啮(研结反经从口作啮俗字也)。</w:t>
      </w:r>
    </w:p>
    <w:p>
      <w:r>
        <w:t xml:space="preserve">　　[(穀-禾)/手]乳(上钩候反考声云取牛羊乳也经本作构非也)。</w:t>
      </w:r>
    </w:p>
    <w:p>
      <w:r>
        <w:t xml:space="preserve">　　瓜蔓(上古花反广雅云龙蹄虎掌羊骹兔头桂杖狸头等瓜属也说文云瓜蓏也象形经作菰非也下音万)。</w:t>
      </w:r>
    </w:p>
    <w:p>
      <w:r>
        <w:t xml:space="preserve">　　霹雳(上匹亦反下音历经本作礔礰俗字也)。</w:t>
      </w:r>
    </w:p>
    <w:p>
      <w:r>
        <w:t xml:space="preserve">　　驱[按-女+(眉-目+貝)](上丘于反下宾印反)。</w:t>
      </w:r>
    </w:p>
    <w:p>
      <w:r>
        <w:t xml:space="preserve">　　娆恼(上乃了反)。</w:t>
      </w:r>
    </w:p>
    <w:p/>
    <w:p>
      <w:r>
        <w:t xml:space="preserve">　　金刚童子念诵仪轨经</w:t>
      </w:r>
    </w:p>
    <w:p/>
    <w:p>
      <w:r>
        <w:t xml:space="preserve">　　　　慧琳</w:t>
      </w:r>
    </w:p>
    <w:p>
      <w:r>
        <w:t xml:space="preserve">　　为拳(倦圆反)。</w:t>
      </w:r>
    </w:p>
    <w:p>
      <w:r>
        <w:t xml:space="preserve">　　如墙(匠羊反)。</w:t>
      </w:r>
    </w:p>
    <w:p>
      <w:r>
        <w:t xml:space="preserve">　　蠃杯(上卢戈反下钵梅反)。</w:t>
      </w:r>
    </w:p>
    <w:p>
      <w:r>
        <w:t xml:space="preserve">　　直竖(殊乳反顾野王云竖正枞立也说文立也从臤豆声籀文作竖俗作竖也枞音足容反臤音口千反)。</w:t>
      </w:r>
    </w:p>
    <w:p>
      <w:r>
        <w:t xml:space="preserve">　　缴取(上浇了反考声云缴缠也说文云从糸敫声也)。</w:t>
      </w:r>
    </w:p>
    <w:p>
      <w:r>
        <w:t xml:space="preserve">　　次捧(孚勇反郭璞云两手持也古今正字从手奉声也)。</w:t>
      </w:r>
    </w:p>
    <w:p/>
    <w:p>
      <w:r>
        <w:t xml:space="preserve">　　圣威德金刚童子陀罗尼经</w:t>
      </w:r>
    </w:p>
    <w:p/>
    <w:p>
      <w:r>
        <w:t xml:space="preserve">　　　　慧琳</w:t>
      </w:r>
    </w:p>
    <w:p>
      <w:r>
        <w:t xml:space="preserve">　　钁斫(上俱籰反说文云钁大锄也从金矍声也下陟[角-土+(人/人)]反孔注尚书云斫削也说文斫属也从斤[留-田+亞]声籰音王钁反矍音许缚反[留-田+亞]音豆)。</w:t>
      </w:r>
    </w:p>
    <w:p>
      <w:r>
        <w:t xml:space="preserve">　　掘去(上群郁反考声云穿也从手亦从土作堀)。</w:t>
      </w:r>
    </w:p>
    <w:p>
      <w:r>
        <w:t xml:space="preserve">　　畟方(上初色反古今正字陈设器物整齐之貌也从田从人夊声夊音虽也)。</w:t>
      </w:r>
    </w:p>
    <w:p>
      <w:r>
        <w:t xml:space="preserve">　　插作(楚泠反)。</w:t>
      </w:r>
    </w:p>
    <w:p>
      <w:r>
        <w:t xml:space="preserve">　　佛窟(坤骨反)。</w:t>
      </w:r>
    </w:p>
    <w:p>
      <w:r>
        <w:t xml:space="preserve">　　馺馺(苏合反郭璞云馺馺疾貌也说文从马及声也)。</w:t>
      </w:r>
    </w:p>
    <w:p>
      <w:r>
        <w:t xml:space="preserve">　　小榻(贪腊反考声云小板床也经本作榻非也)。</w:t>
      </w:r>
    </w:p>
    <w:p>
      <w:r>
        <w:t xml:space="preserve">　　啄食(上竹角反)。</w:t>
      </w:r>
    </w:p>
    <w:p>
      <w:r>
        <w:t xml:space="preserve">　　线缕(上仙箭反考声云缕也下力矩反说文线也并从糸从戋娄皆声也)。</w:t>
      </w:r>
    </w:p>
    <w:p>
      <w:r>
        <w:t xml:space="preserve">　　烟暖光(中奴管反温也或作[月*(而/火)]俗作暖此三种加被应相也)。</w:t>
      </w:r>
    </w:p>
    <w:p>
      <w:r>
        <w:t xml:space="preserve">　　恶疰(音注)。</w:t>
      </w:r>
    </w:p>
    <w:p>
      <w:r>
        <w:t xml:space="preserve">　　痃癖(上音弦俗字也本无正字下匹亦反)。</w:t>
      </w:r>
    </w:p>
    <w:p>
      <w:r>
        <w:t xml:space="preserve">　　痔病(上持里反说文痔后病也从疒寺声也)。</w:t>
      </w:r>
    </w:p>
    <w:p>
      <w:r>
        <w:t xml:space="preserve">　　绯线(上音非字书云绯绛也古今正字从糸非声)。</w:t>
      </w:r>
    </w:p>
    <w:p>
      <w:r>
        <w:t xml:space="preserve">　　编次(上俾绵反)。</w:t>
      </w:r>
    </w:p>
    <w:p/>
    <w:p>
      <w:r>
        <w:t xml:space="preserve">　　文殊师利阎曼德迦大明王成就经</w:t>
      </w:r>
    </w:p>
    <w:p/>
    <w:p>
      <w:r>
        <w:t xml:space="preserve">　　　　慧琳</w:t>
      </w:r>
    </w:p>
    <w:p>
      <w:r>
        <w:t xml:space="preserve">　　奋迅(上方问反郑注礼记云奋动也广雅云振也舒也说文翚也翚犹飞也从奞音虽在田上也下荀闰反尔雅云迅疾也说文从辵迅声迅音信)。</w:t>
      </w:r>
    </w:p>
    <w:p>
      <w:r>
        <w:t xml:space="preserve">　　缦髁(上满般反下夸化反说文云髁髀也从骨果声髀音鼙米反经本作胯俗字也)。</w:t>
      </w:r>
    </w:p>
    <w:p>
      <w:r>
        <w:t xml:space="preserve">　　槊印(上双角反)。</w:t>
      </w:r>
    </w:p>
    <w:p>
      <w:r>
        <w:t xml:space="preserve">　　作髻(音计)。</w:t>
      </w:r>
    </w:p>
    <w:p>
      <w:r>
        <w:t xml:space="preserve">　　螺角(上鲁戈反俗字也正作蠃亦蠡也)。</w:t>
      </w:r>
    </w:p>
    <w:p/>
    <w:p>
      <w:r>
        <w:t xml:space="preserve">　　圣阎曼德威怒王立成大神验念诵法经</w:t>
      </w:r>
    </w:p>
    <w:p/>
    <w:p>
      <w:r>
        <w:t xml:space="preserve">　　才诵(上音财顾野王云才犹仅能也古今正字从糸[毚-、]声)。</w:t>
      </w:r>
    </w:p>
    <w:p>
      <w:r>
        <w:t xml:space="preserve">　　铸一(上朱树反说文云铸销从金寿声也)。</w:t>
      </w:r>
    </w:p>
    <w:p>
      <w:r>
        <w:t xml:space="preserve">　　槊印(上双捉反经文作鎙非也)。</w:t>
      </w:r>
    </w:p>
    <w:p>
      <w:r>
        <w:t xml:space="preserve">　　两髀(鼙米反说文云股外也从骨卑声亦作[骨*坒]经从肉作[月*坒]俗字也)。</w:t>
      </w:r>
    </w:p>
    <w:p/>
    <w:p>
      <w:r>
        <w:t xml:space="preserve">　　曼殊室利菩萨阎曼德迦忿怒真言仪轨经</w:t>
      </w:r>
    </w:p>
    <w:p/>
    <w:p>
      <w:r>
        <w:t xml:space="preserve">　　　　慧琳</w:t>
      </w:r>
    </w:p>
    <w:p>
      <w:r>
        <w:t xml:space="preserve">　　烧烁(舒灼反)。</w:t>
      </w:r>
    </w:p>
    <w:p>
      <w:r>
        <w:t xml:space="preserve">　　月黡(伊琰反说文云中黑也从黑[病-丙+猒]声也)。</w:t>
      </w:r>
    </w:p>
    <w:p>
      <w:r>
        <w:t xml:space="preserve">　　嗤诮(上齿之反下樵曜反孔注尚书云诮让也苍颉篇诃也说文娆也从言肖声或作谯)。</w:t>
      </w:r>
    </w:p>
    <w:p>
      <w:r>
        <w:t xml:space="preserve">　　盥饰(上官缓反顾野王云凡澡洗物皆曰盥说文澡手也从臼水临皿臼音匊下诗力反)。</w:t>
      </w:r>
    </w:p>
    <w:p>
      <w:r>
        <w:t xml:space="preserve">　　扪持(上音门)。</w:t>
      </w:r>
    </w:p>
    <w:p>
      <w:r>
        <w:t xml:space="preserve">　　渍其[疊*毛](上子四反顾野王云渍犹浸也说文沤也从水责声下音牒埤苍云[疊*毛]毛布也字书作[((褱-衣)/十)*毛]经本作绁音先节反非经义)。</w:t>
      </w:r>
    </w:p>
    <w:p>
      <w:r>
        <w:t xml:space="preserve">　　晖澹(谈滥反考声云澹饰也说文从水詹声檐音占)。</w:t>
      </w:r>
    </w:p>
    <w:p>
      <w:r>
        <w:t xml:space="preserve">　　木槵(音患考声云木槵木名也)。</w:t>
      </w:r>
    </w:p>
    <w:p>
      <w:r>
        <w:t xml:space="preserve">　　骨粖(音末)。</w:t>
      </w:r>
    </w:p>
    <w:p>
      <w:r>
        <w:t xml:space="preserve">　　霈注(上坏贝反考声云雨多貌也诸字书并作沛云滂沛也下朱戍反水悬下也从水经文从两作霔俗用字非也)。</w:t>
      </w:r>
    </w:p>
    <w:p>
      <w:r>
        <w:t xml:space="preserve">　　夌懱(上力澄反顾野王云夌犯迫也垂也说文越也从夊从[山/六]古六字也经文作凌非也下眠[弓*(敝-ㄆ)]反懱轻也已释前卷经文作蔑非也)。</w:t>
      </w:r>
    </w:p>
    <w:p>
      <w:r>
        <w:t xml:space="preserve">　　踏蓦(上谈纳反俗字也正作蹋下萌伯反)。</w:t>
      </w:r>
    </w:p>
    <w:p>
      <w:r>
        <w:t xml:space="preserve">　　裸体(上华寡反亦作裸裸)。</w:t>
      </w:r>
    </w:p>
    <w:p>
      <w:r>
        <w:t xml:space="preserve">　　蛆烂(上且余反)。</w:t>
      </w:r>
    </w:p>
    <w:p>
      <w:r>
        <w:t xml:space="preserve">　　唼食(上子腊反)。</w:t>
      </w:r>
    </w:p>
    <w:p>
      <w:r>
        <w:t xml:space="preserve">　　葧蒌藤(上蒲骨反中鲁钩反下特登反)。</w:t>
      </w:r>
    </w:p>
    <w:p>
      <w:r>
        <w:t xml:space="preserve">　　[蚤-虫+(虫*虫)]虱(上遭老反下诜栉反说文云啮人[跳-兆+花]虫也并从昆叉迅皆声也迅音信叉音爪)。</w:t>
      </w:r>
    </w:p>
    <w:p>
      <w:r>
        <w:t xml:space="preserve">　　掩袭(上淹俨反下寻立反)。</w:t>
      </w:r>
    </w:p>
    <w:p/>
    <w:p>
      <w:r>
        <w:t xml:space="preserve">　　大威怒乌刍涩摩成就仪轨经</w:t>
      </w:r>
    </w:p>
    <w:p/>
    <w:p>
      <w:r>
        <w:t xml:space="preserve">　　洒漱(上西礼反韩康伯注周易云洒濯也说文涤也从水西声经文作洗音先演反非也下疏宥反考声云漱荡也经文作嗽俗字也)。</w:t>
      </w:r>
    </w:p>
    <w:p>
      <w:r>
        <w:t xml:space="preserve">　　举頞(安葛反)。</w:t>
      </w:r>
    </w:p>
    <w:p>
      <w:r>
        <w:t xml:space="preserve">　　车辂(卢故反)。</w:t>
      </w:r>
    </w:p>
    <w:p>
      <w:r>
        <w:t xml:space="preserve">　　其掔([利-禾+夗]换反郑注仪礼云掔手后节也或作碗经本作腕非也)。</w:t>
      </w:r>
    </w:p>
    <w:p>
      <w:r>
        <w:t xml:space="preserve">　　爱法(正法字)。</w:t>
      </w:r>
    </w:p>
    <w:p>
      <w:r>
        <w:t xml:space="preserve">　　筑阶(上音竹)。</w:t>
      </w:r>
    </w:p>
    <w:p>
      <w:r>
        <w:t xml:space="preserve">　　[鐩-(這-言)]火(上音遂亦作鐆杜注左传云燧取火者也淮南子云阳鐆见日则焕而为火许叔重注云坠五石之铜精圆以仰曰则得火考声云今之火[卄/又]承之便得火也说文云从金队声亦作燧经文作燧俗字也)。</w:t>
      </w:r>
    </w:p>
    <w:p>
      <w:r>
        <w:t xml:space="preserve">　　掏其(上口夹反埤苍云掏抓也古今正字从手舀声)。</w:t>
      </w:r>
    </w:p>
    <w:p>
      <w:r>
        <w:t xml:space="preserve">　　魁脍(上苦回反下坏外反)。</w:t>
      </w:r>
    </w:p>
    <w:p/>
    <w:p>
      <w:r>
        <w:t xml:space="preserve">　　大力金刚经</w:t>
      </w:r>
    </w:p>
    <w:p/>
    <w:p>
      <w:r>
        <w:t xml:space="preserve">　　　　慧琳撰</w:t>
      </w:r>
    </w:p>
    <w:p>
      <w:r>
        <w:t xml:space="preserve">　　芙蓉(上音符下音容即荷花也)。</w:t>
      </w:r>
    </w:p>
    <w:p>
      <w:r>
        <w:t xml:space="preserve">　　笡步(上且夜反韵英云柱斜也古今正字云逆枪也从竹且声也)。</w:t>
      </w:r>
    </w:p>
    <w:p>
      <w:r>
        <w:t xml:space="preserve">　　觑眄(上蛆虑反广雅云觑视也顾野王云谓相候视也说文云从目虘声或为[尸@(尸@且)]亦作狙下眠遍反说文云目偏合也一曰邪视也从目丐声虘音才何反丐音沔)。</w:t>
      </w:r>
    </w:p>
    <w:p>
      <w:r>
        <w:t xml:space="preserve">　　棓印(上庞讲反今俗通作棒也)。</w:t>
      </w:r>
    </w:p>
    <w:p>
      <w:r>
        <w:t xml:space="preserve">　　俹身(上鸦嫁反字书俹倚也古今正字从人亚声)。</w:t>
      </w:r>
    </w:p>
    <w:p>
      <w:r>
        <w:t xml:space="preserve">　　妙[疊*毛](恬叶反考声云毛布也亦草花布也经文作[線-白+云]非也)。</w:t>
      </w:r>
    </w:p>
    <w:p>
      <w:r>
        <w:t xml:space="preserve">　　洒[(尸@巾)*又](上西礼反已释上文下疏劣反郑注周礼云[(尸@巾)*又]清也说文拭也从又持巾在尸下也经文作刷刷刮也亦通用也)。</w:t>
      </w:r>
    </w:p>
    <w:p>
      <w:r>
        <w:t xml:space="preserve">　　婆誐[一/火/ㄆ](中鱼迦反下亡犯反梵语也唐云世尊或从金作[金*(离-禸+ㄆ)]也)。</w:t>
      </w:r>
    </w:p>
    <w:p>
      <w:r>
        <w:t xml:space="preserve">　　纱縠(上音沙下胡屋反)。</w:t>
      </w:r>
    </w:p>
    <w:p>
      <w:r>
        <w:t xml:space="preserve">　　绘山(上回愦反郑注语云绘画也古今正字从糸会声)。</w:t>
      </w:r>
    </w:p>
    <w:p>
      <w:r>
        <w:t xml:space="preserve">　　安鄯那(音善梵语青色矿石眼药也)。</w:t>
      </w:r>
    </w:p>
    <w:p>
      <w:r>
        <w:t xml:space="preserve">　　直[泳-永+(雀*戈)](字书音节[泳-永+(雀*戈)]洒也考声音笺切韵云溅也古今正字从水[雀*戈]声)。</w:t>
      </w:r>
    </w:p>
    <w:p/>
    <w:p>
      <w:r>
        <w:t xml:space="preserve">　　大力金刚求成就经</w:t>
      </w:r>
    </w:p>
    <w:p/>
    <w:p>
      <w:r>
        <w:t xml:space="preserve">　　　　慧琳撰</w:t>
      </w:r>
    </w:p>
    <w:p>
      <w:r>
        <w:t xml:space="preserve">　　枯瘁(慈遂反)。</w:t>
      </w:r>
    </w:p>
    <w:p>
      <w:r>
        <w:t xml:space="preserve">　　门扂(恬焰反)。</w:t>
      </w:r>
    </w:p>
    <w:p>
      <w:r>
        <w:t xml:space="preserve">　　木屧(思叶反说文作屉云履中荐也从履省枼声亦作[卄/(牒-世+云)])。</w:t>
      </w:r>
    </w:p>
    <w:p>
      <w:r>
        <w:t xml:space="preserve">　　麋鹿(上美悲反方言云麋老也白虎通云射侯射麋者也示远迷惑人也麋之为言迷也说文鹿属也从鹿米声也)。</w:t>
      </w:r>
    </w:p>
    <w:p/>
    <w:p>
      <w:r>
        <w:t xml:space="preserve">　　大力金刚成就诸愿经</w:t>
      </w:r>
    </w:p>
    <w:p/>
    <w:p>
      <w:r>
        <w:t xml:space="preserve">　　　　慧琳撰</w:t>
      </w:r>
    </w:p>
    <w:p>
      <w:r>
        <w:t xml:space="preserve">　　矩方(上俱两反世本云[仁-二+(乖/一)]作规矩也广雅云矩方也郑注考工记云所法者也又人长八尺而大节有三头也腹也胫也以三通率之则矩二尺六寸三分寸之二也古今正字法也从矢巨声亦作矩)。</w:t>
      </w:r>
    </w:p>
    <w:p>
      <w:r>
        <w:t xml:space="preserve">　　绀青色(上甘憾反说文云绀深青扬赤色也从糸甘声也)。</w:t>
      </w:r>
    </w:p>
    <w:p>
      <w:r>
        <w:t xml:space="preserve">　　之蕊(而捶反考声云花心也古今正字作惢云花鬓点之从廾惢声惢音才髓反)。</w:t>
      </w:r>
    </w:p>
    <w:p>
      <w:r>
        <w:t xml:space="preserve">　　苦栋(音练木名也)。</w:t>
      </w:r>
    </w:p>
    <w:p>
      <w:r>
        <w:t xml:space="preserve">　　两厢(想羊反)。</w:t>
      </w:r>
    </w:p>
    <w:p>
      <w:r>
        <w:t xml:space="preserve">　　皱眉(上邹瘦反经云作[(甬-用+(刃/一))*皮]俗字)。</w:t>
      </w:r>
    </w:p>
    <w:p>
      <w:r>
        <w:t xml:space="preserve">　　荦礭(上力角下腔角)。</w:t>
      </w:r>
    </w:p>
    <w:p>
      <w:r>
        <w:t xml:space="preserve">　　以炒(初绞反亦作[鬲*芻][芻/火])。</w:t>
      </w:r>
    </w:p>
    <w:p>
      <w:r>
        <w:t xml:space="preserve">　　捻成(上年典反)。</w:t>
      </w:r>
    </w:p>
    <w:p>
      <w:r>
        <w:t xml:space="preserve">　　善诱(音酉)。</w:t>
      </w:r>
    </w:p>
    <w:p/>
    <w:p>
      <w:r>
        <w:t xml:space="preserve">　　金刚手光明灌顶经中无动尊念诵法</w:t>
      </w:r>
    </w:p>
    <w:p/>
    <w:p>
      <w:r>
        <w:t xml:space="preserve">　　　　慧琳</w:t>
      </w:r>
    </w:p>
    <w:p>
      <w:r>
        <w:t xml:space="preserve">　　[卄/(阿-可+辛)/女]噜拏(上鱼列反中音鲁下尼加反梵语也)。</w:t>
      </w:r>
    </w:p>
    <w:p>
      <w:r>
        <w:t xml:space="preserve">　　俱凑(仓奏反)。</w:t>
      </w:r>
    </w:p>
    <w:p>
      <w:r>
        <w:t xml:space="preserve">　　吞啖(上吐恩反下谈览反)。</w:t>
      </w:r>
    </w:p>
    <w:p>
      <w:r>
        <w:t xml:space="preserve">　　旋岚(览甘反大猛风也)。</w:t>
      </w:r>
    </w:p>
    <w:p>
      <w:r>
        <w:t xml:space="preserve">　　灰烬(徐胤反俗字正作[盡-((烈-列)/皿)+火]也)。</w:t>
      </w:r>
    </w:p>
    <w:p>
      <w:r>
        <w:t xml:space="preserve">　　昧鞘(宵曜反刀剑室也亦作鞘削)。</w:t>
      </w:r>
    </w:p>
    <w:p>
      <w:r>
        <w:t xml:space="preserve">　　现眇(弥小反说文云一目小也从目少少亦声)。</w:t>
      </w:r>
    </w:p>
    <w:p>
      <w:r>
        <w:t xml:space="preserve">　　窨恶(上邑吟反说文云地室者也从穴音声说文音去声)。</w:t>
      </w:r>
    </w:p>
    <w:p>
      <w:r>
        <w:t xml:space="preserve">　　瘢痕(上伴般反说文云瘢痍也下恨恩反说文云痕瘢也二字并从疒般艮皆声经文作盘误也痍音以之反)。</w:t>
      </w:r>
    </w:p>
    <w:p>
      <w:r>
        <w:t xml:space="preserve">　　烧焯(章弱反广雅云焯热也说文明也从火卓声)。</w:t>
      </w:r>
    </w:p>
    <w:p>
      <w:r>
        <w:t xml:space="preserve">　　妸字(上乌可反)。</w:t>
      </w:r>
    </w:p>
    <w:p/>
    <w:p>
      <w:r>
        <w:t xml:space="preserve">　　底哩三昧耶经不动使者念诵法</w:t>
      </w:r>
    </w:p>
    <w:p/>
    <w:p>
      <w:r>
        <w:t xml:space="preserve">　　憾[牟*含](上含绀反下谋感反梵语也)。</w:t>
      </w:r>
    </w:p>
    <w:p>
      <w:r>
        <w:t xml:space="preserve">　　缚扑(庞[邈-儿+八]反经作[打-丁+雹]音普麦反非经义也)。</w:t>
      </w:r>
    </w:p>
    <w:p>
      <w:r>
        <w:t xml:space="preserve">　　牸牛(音字)。</w:t>
      </w:r>
    </w:p>
    <w:p>
      <w:r>
        <w:t xml:space="preserve">　　辫发(上便沔反说文云交也从糸辩声辩音卞)。</w:t>
      </w:r>
    </w:p>
    <w:p/>
    <w:p>
      <w:r>
        <w:t xml:space="preserve">　　圣不动尊使者成就经</w:t>
      </w:r>
    </w:p>
    <w:p/>
    <w:p>
      <w:r>
        <w:t xml:space="preserve">　　　　慧琳</w:t>
      </w:r>
    </w:p>
    <w:p>
      <w:r>
        <w:t xml:space="preserve">　　作箄(闭迷反)。</w:t>
      </w:r>
    </w:p>
    <w:p>
      <w:r>
        <w:t xml:space="preserve">　　拌之(上盘满反上声字也亦通去声考声云拌搅也韵诠拌摊相和貌也字统从手半声经作泮非也)。</w:t>
      </w:r>
    </w:p>
    <w:p>
      <w:r>
        <w:t xml:space="preserve">　　邂逅(上谐懈反下侯构反韩诗传云邂逅不固之貌也考声云犹参差也古今正字并从走解后皆声也)。</w:t>
      </w:r>
    </w:p>
    <w:p>
      <w:r>
        <w:t xml:space="preserve">　　麾恶(上毁为反顾野王云以旌旗指众也淮南子云军之待麾妄指则乱也杜注左传麾之招也古今正字从麻从毛)。</w:t>
      </w:r>
    </w:p>
    <w:p/>
    <w:p>
      <w:r>
        <w:t xml:space="preserve">　　佛说毗沙门天王成就经</w:t>
      </w:r>
    </w:p>
    <w:p/>
    <w:p>
      <w:r>
        <w:t xml:space="preserve">　　　　慧琳</w:t>
      </w:r>
    </w:p>
    <w:p>
      <w:r>
        <w:t xml:space="preserve">　　于阗(田练反胡语国名也亦山名也)。</w:t>
      </w:r>
    </w:p>
    <w:p>
      <w:r>
        <w:t xml:space="preserve">　　衣甲(上衣记反下古狎反郑注周礼云甲今之铠也说文云甲东方之孟阳气萌动也从木载孚甲之象也太一经云头宜为甲甲象人头也经文作钾非也)。</w:t>
      </w:r>
    </w:p>
    <w:p>
      <w:r>
        <w:t xml:space="preserve">　　大蠃(下卢戈反已具释[巢-果+(一/自)]缘经作缧非也)。</w:t>
      </w:r>
    </w:p>
    <w:p>
      <w:r>
        <w:t xml:space="preserve">　　铤杖(庭鼎反说文云铜铁璞也从金[廷-壬+手]声)。</w:t>
      </w:r>
    </w:p>
    <w:p>
      <w:r>
        <w:t xml:space="preserve">　　宾铁(上必频反经作镔非也下天结反经作铁俗字也)。</w:t>
      </w:r>
    </w:p>
    <w:p>
      <w:r>
        <w:t xml:space="preserve">　　疥癣(上音界下先剪反说文云癣干疡也并从疒介解皆声经文作[病-丙+先]非也疡音羊)。</w:t>
      </w:r>
    </w:p>
    <w:p>
      <w:r>
        <w:t xml:space="preserve">　　烧爇(而拙反杜注左传云爇烧也苍颉篇云然也说文从火蓻声蓻音艺)。</w:t>
      </w:r>
    </w:p>
    <w:p>
      <w:r>
        <w:t xml:space="preserve">　　嘿然(上音墨顾野王云嘿不言古今正字从口黑声也)。</w:t>
      </w:r>
    </w:p>
    <w:p/>
    <w:p>
      <w:r>
        <w:t xml:space="preserve">　　毗沙门天王经</w:t>
      </w:r>
    </w:p>
    <w:p/>
    <w:p>
      <w:r>
        <w:t xml:space="preserve">　　　　玄应撰</w:t>
      </w:r>
    </w:p>
    <w:p>
      <w:r>
        <w:t xml:space="preserve">　　丰饶(上芳风反周易云礼大也郑注周礼厚也毛诗传茂也贾逵注国语云盛也说文豆之满者也从豆象形也今俗通作礼讹也下绕招反广雅云饶多也益也谓礼厚也声类余也说文饱也从食尧声经本作浇非也)。</w:t>
      </w:r>
    </w:p>
    <w:p>
      <w:r>
        <w:t xml:space="preserve">　　贮积(上猪旅反杜注左传云贮蓄藏也说文亦积也从贝宁声宁音除吕反)。</w:t>
      </w:r>
    </w:p>
    <w:p>
      <w:r>
        <w:t xml:space="preserve">　　开尃(抚无反孔注尚书尃尃布也说文从寸甫声经作[敷-方+寸]通俗字)。</w:t>
      </w:r>
    </w:p>
    <w:p>
      <w:r>
        <w:t xml:space="preserve">　　花鬘(音蛮或作鬘)。</w:t>
      </w:r>
    </w:p>
    <w:p>
      <w:r>
        <w:t xml:space="preserve">　　金箧(谦叶反说文作箧椷也从匚夹声从竹者或字也椷音咸匚音方)。</w:t>
      </w:r>
    </w:p>
    <w:p>
      <w:r>
        <w:t xml:space="preserve">　　俱胝(音知)。</w:t>
      </w:r>
    </w:p>
    <w:p/>
    <w:p>
      <w:r>
        <w:t xml:space="preserve">　　甘露军荼利菩萨供养念诵成就仪轨经</w:t>
      </w:r>
    </w:p>
    <w:p/>
    <w:p>
      <w:r>
        <w:t xml:space="preserve">　　愍念(上旻殒反何休注公羊云愍痛也广雅念也说文从心敃声敃音同上经本作愍亦通)。</w:t>
      </w:r>
    </w:p>
    <w:p>
      <w:r>
        <w:t xml:space="preserve">　　挢诳(上娇小反郑注周礼云挢称诈以有为也顾野王云假称谓之挢说文擅也从手乔声经本作矫直也非挢诳义也)。</w:t>
      </w:r>
    </w:p>
    <w:p>
      <w:r>
        <w:t xml:space="preserve">　　淋漓(上力金反广雅云淋渍也说文以水沃也或曰淋淋山下水也从水林声下里脂反埤苍云水渗入地也古今正字从水离声)。</w:t>
      </w:r>
    </w:p>
    <w:p>
      <w:r>
        <w:t xml:space="preserve">　　四跳(徒雕反广雅云跳上也说文从足兆声也)。</w:t>
      </w:r>
    </w:p>
    <w:p>
      <w:r>
        <w:t xml:space="preserve">　　钿饰(上田练反考声云以珍宝装饰也文字集略云金花也从金田声下升力反前已重重具释讫)。</w:t>
      </w:r>
    </w:p>
    <w:p>
      <w:r>
        <w:t xml:space="preserve">　　嬉戏(上喜其反下希记反)。</w:t>
      </w:r>
    </w:p>
    <w:p/>
    <w:p>
      <w:r>
        <w:t xml:space="preserve">　　慈氏菩萨陀罗尼求上生经(无字可音)</w:t>
      </w:r>
    </w:p>
    <w:p/>
    <w:p/>
    <w:p>
      <w:r>
        <w:t xml:space="preserve">　　大方广曼殊室利经观自在菩萨授记品经</w:t>
      </w:r>
    </w:p>
    <w:p/>
    <w:p>
      <w:r>
        <w:t xml:space="preserve">　　蔑戾车(上眠结反中莲结反下尺奢反梵语腊师名也)。</w:t>
      </w:r>
    </w:p>
    <w:p>
      <w:r>
        <w:t xml:space="preserve">　　拼其(上伯萌反)。</w:t>
      </w:r>
    </w:p>
    <w:p>
      <w:r>
        <w:t xml:space="preserve">　　月黡(伊琰反忿怒金刚名也)。</w:t>
      </w:r>
    </w:p>
    <w:p>
      <w:r>
        <w:t xml:space="preserve">　　捼掌(上奴禾反)。</w:t>
      </w:r>
    </w:p>
    <w:p>
      <w:r>
        <w:t xml:space="preserve">　　纱縠(上音沙下红屋反已具释前卷)。</w:t>
      </w:r>
    </w:p>
    <w:p>
      <w:r>
        <w:t xml:space="preserve">　　栏槛(上郎安反下衔黯反)。</w:t>
      </w:r>
    </w:p>
    <w:p>
      <w:r>
        <w:t xml:space="preserve">　　陛楯(上毗米反下时允反)。</w:t>
      </w:r>
    </w:p>
    <w:p>
      <w:r>
        <w:t xml:space="preserve">　　纤利(上息檐反孔注尚书云纤细也说文从糸韱声案经爪甲纤利合从金作铦)。</w:t>
      </w:r>
    </w:p>
    <w:p>
      <w:r>
        <w:t xml:space="preserve">　　右髆(补莫反说文云膊肩甲也从骨专声经文从月作膊非也音普莫反)。</w:t>
      </w:r>
    </w:p>
    <w:p/>
    <w:p>
      <w:r>
        <w:t xml:space="preserve">　　观世音菩萨授记经</w:t>
      </w:r>
    </w:p>
    <w:p/>
    <w:p>
      <w:r>
        <w:t xml:space="preserve">　　　　慧琳撰</w:t>
      </w:r>
    </w:p>
    <w:p>
      <w:r>
        <w:t xml:space="preserve">　　斑斓(上八蛮反韵英云斑斓文驳也说文从辩作辨驳文也古今正字云文瞵也或作[并*交]文貌也从文扁声下力闲反义释同上古今正字或从[炎/舛]作[(炎/舛)*ㄆ][(炎/舛)*ㄆ]音力辰反扁音边沔反[炎/舛]音力烬反烬音夕胤反)。</w:t>
      </w:r>
    </w:p>
    <w:p>
      <w:r>
        <w:t xml:space="preserve">　　炜[火*(日/(俎-且+(俎-且))/(百-日+ㄎ))](上韦鬼反毛诗传云炜色赤色貌也说文炜盛赤也从火韦声下炎业反说文[火*(日/(俎-且+(俎-且))/(百-日+ㄎ))]亦盛也从火[日/(俎-且+(俎-且))/(百-日+ㄎ)]声诗云[火*(日/(俎-且+(俎-且))/(百-日+ㄎ))][火*(日/(俎-且+(俎-且))/(百-日+ㄎ))]电也经从华作晔[(上/矢)*(入/米)]书字也[日/(俎-且+(俎-且))/(百-日+ㄎ)]音同上)。</w:t>
      </w:r>
    </w:p>
    <w:p>
      <w:r>
        <w:t xml:space="preserve">　　芬馥(下冯福反考声云香貌也从香复声也)。</w:t>
      </w:r>
    </w:p>
    <w:p/>
    <w:p>
      <w:r>
        <w:t xml:space="preserve">　　观自在菩萨说普贤陀罗尼经(无字音训)</w:t>
      </w:r>
    </w:p>
    <w:p/>
    <w:p/>
    <w:p>
      <w:r>
        <w:t xml:space="preserve">　　师子庄严王菩萨请问经</w:t>
      </w:r>
    </w:p>
    <w:p/>
    <w:p>
      <w:r>
        <w:t xml:space="preserve">　　骈罗(上辫眠反顾野王云骈罗犹罗列也说文从马并声辫音便面反)。</w:t>
      </w:r>
    </w:p>
    <w:p>
      <w:r>
        <w:t xml:space="preserve">　　沛然(上普贝反何休注公羊云沛然有余优饶貌也孟子曰沛然德教溢干四海顾野王谓雨之注濊洪澍也广雅大也说文从水市声或从雨作霈市音同上濊音呼外反澍音之戍反)。</w:t>
      </w:r>
    </w:p>
    <w:p>
      <w:r>
        <w:t xml:space="preserve">　　压身(上乌甲反考声云镇也古今正字从土厌声)。</w:t>
      </w:r>
    </w:p>
    <w:p>
      <w:r>
        <w:t xml:space="preserve">　　磔身(上[月*棠]革反前已具释经作榤非也)。</w:t>
      </w:r>
    </w:p>
    <w:p>
      <w:r>
        <w:t xml:space="preserve">　　虫蚁(上直中反经作虫音毁今俗用也下宜倚反说文蚁蚍蜉也从虫岂声也)。</w:t>
      </w:r>
    </w:p>
    <w:p/>
    <w:p>
      <w:r>
        <w:t xml:space="preserve">　　八大菩萨曼荼罗经</w:t>
      </w:r>
    </w:p>
    <w:p/>
    <w:p>
      <w:r>
        <w:t xml:space="preserve">　　于髁(夸化反正体字也经本作胯俗字也)。</w:t>
      </w:r>
    </w:p>
    <w:p>
      <w:r>
        <w:t xml:space="preserve">　　熙怡(上喜其反毛诗传云熙光明也说文从火熙声[(厂-一)*臣*巳]音移下以之反前已释讫)。</w:t>
      </w:r>
    </w:p>
    <w:p/>
    <w:p>
      <w:r>
        <w:t xml:space="preserve">　　一切如来白毫水生观自在菩萨真言绖(亦名电光炽盛可畏形罗刹斯法)</w:t>
      </w:r>
    </w:p>
    <w:p/>
    <w:p>
      <w:r>
        <w:t xml:space="preserve">　　匐面(上朋墨反说文云匐伏也从勹逼声也)。</w:t>
      </w:r>
    </w:p>
    <w:p>
      <w:r>
        <w:t xml:space="preserve">　　吸欱(上歆邑反郑笺诗云吸犹引也广雅饮也说文内息也从口及声亦作歙经本作噏非也下呼蛤反说文云欱歠也从欠合声经本作哈通俗字)。</w:t>
      </w:r>
    </w:p>
    <w:p>
      <w:r>
        <w:t xml:space="preserve">　　驱摈(宾牝反考声云弃也经作傧误也)。</w:t>
      </w:r>
    </w:p>
    <w:p/>
    <w:p>
      <w:r>
        <w:t xml:space="preserve">　　摩利支天女经</w:t>
      </w:r>
    </w:p>
    <w:p/>
    <w:p>
      <w:r>
        <w:t xml:space="preserve">　　缴头(上浇了反考声云缴缠也说文从糸敫声韵诠从巾作[檄-木+巾]亦通也)。</w:t>
      </w:r>
    </w:p>
    <w:p/>
    <w:p>
      <w:r>
        <w:t xml:space="preserve">　　大吉祥天女十二契一百八名无垢大乘经</w:t>
      </w:r>
    </w:p>
    <w:p/>
    <w:p>
      <w:r>
        <w:t xml:space="preserve">　　诣世尊所(上倪计反顾野王云诣到也苍颉篇云至也说文云候至也从言旨声)。</w:t>
      </w:r>
    </w:p>
    <w:p/>
    <w:p>
      <w:r>
        <w:t xml:space="preserve">　　摩利支天经(无字可训)</w:t>
      </w:r>
    </w:p>
    <w:p/>
    <w:p/>
    <w:p>
      <w:r>
        <w:t xml:space="preserve">　　大吉祥天女十二名号经(无字音训)</w:t>
      </w:r>
    </w:p>
    <w:p/>
    <w:p/>
    <w:p>
      <w:r>
        <w:t xml:space="preserve">　　救面燃饿鬼陀罗尼神咒经</w:t>
      </w:r>
    </w:p>
    <w:p/>
    <w:p>
      <w:r>
        <w:t xml:space="preserve">　　羸瘦(上累追反杜注左传云羸弱也贾逵注国语云病许叔重注淮南子云劣也广雅极也字书疲也说文瘦也从羊[嬴-女]声下搜宥反古今正字云瘦臞也从疒[宋-木+(癸-天+又)]声臞音具于反[宋-木+(癸-天+又)]音素口反)。</w:t>
      </w:r>
    </w:p>
    <w:p/>
    <w:p>
      <w:r>
        <w:t xml:space="preserve">　　焰口饿鬼经一卷(无可音训)</w:t>
      </w:r>
    </w:p>
    <w:p/>
    <w:p/>
    <w:p>
      <w:r>
        <w:t xml:space="preserve">　　阿吒婆拘鬼神大将上佛陀罗尼经</w:t>
      </w:r>
    </w:p>
    <w:p/>
    <w:p>
      <w:r>
        <w:t xml:space="preserve">　　禽兽(上渠林反白虎通云禽者鸟兽之总名明为人所禽制也尔雅云二足而羽谓之禽说文[足-口+大]兽之总名也头象形从禸今声禽离兕头相似也下诗救反尔雅云四足而毛曰兽苍颉篇[足-口+大]者也说文守[佫-口+用]也从犬嘼亦声经本作狩大猎也非经义也禸音柔夊反嘼音休又反)。</w:t>
      </w:r>
    </w:p>
    <w:p>
      <w:r>
        <w:t xml:space="preserve">　　轹碎(上力的反苍颉篇云轹[服-月+車]也上林赋云车徒之所辚轹说文车所践也从车乐声[服-月+車]音尼展反辚音栗珍反下苏会反)。</w:t>
      </w:r>
    </w:p>
    <w:p/>
    <w:p>
      <w:r>
        <w:t xml:space="preserve">　　称赞如来功德神咒经</w:t>
      </w:r>
    </w:p>
    <w:p/>
    <w:p>
      <w:r>
        <w:t xml:space="preserve">　　骚鞞(上苏灶反)。</w:t>
      </w:r>
    </w:p>
    <w:p>
      <w:r>
        <w:t xml:space="preserve">　　敧(真言句梵语讹也合作乞涩二合下敧箄同此)。</w:t>
      </w:r>
    </w:p>
    <w:p>
      <w:r>
        <w:t xml:space="preserve">　　箄(妣迷反)。</w:t>
      </w:r>
    </w:p>
    <w:p/>
    <w:p>
      <w:r>
        <w:t xml:space="preserve">　　十二佛名神咒挍量功德除障灭罪经</w:t>
      </w:r>
    </w:p>
    <w:p/>
    <w:p>
      <w:r>
        <w:t xml:space="preserve">　　氛氲(上愤文反下郁云反考声云香气貌也义已具释金光明最胜王经)。</w:t>
      </w:r>
    </w:p>
    <w:p/>
    <w:p>
      <w:r>
        <w:t xml:space="preserve">　　挍量数珠功德经(无字音训)数珠功德经(无字音训)挍量数珠功德经(无字音训)</w:t>
      </w:r>
    </w:p>
    <w:p/>
    <w:p/>
    <w:p>
      <w:r>
        <w:t xml:space="preserve">　　一切经音义卷第四十</w:t>
      </w:r>
    </w:p>
    <w:p/>
    <w:p/>
    <w:p>
      <w:r>
        <w:t xml:space="preserve">　　一切经音义卷第四十一</w:t>
      </w:r>
    </w:p>
    <w:p/>
    <w:p>
      <w:r>
        <w:t xml:space="preserve">　　　　翻经沙门慧琳撰</w:t>
      </w:r>
    </w:p>
    <w:p/>
    <w:p>
      <w:r>
        <w:t xml:space="preserve">　　大乘理趣六波罗蜜多经序</w:t>
      </w:r>
    </w:p>
    <w:p/>
    <w:p>
      <w:r>
        <w:t xml:space="preserve">　　　　御制</w:t>
      </w:r>
    </w:p>
    <w:p>
      <w:r>
        <w:t xml:space="preserve">　　大朴(普剥反俗字也正作朴王弼曰朴真也真犹气象未分也声类云凡物未雕刻曰朴说文云木素也从木菐声菐音卜也)。</w:t>
      </w:r>
    </w:p>
    <w:p>
      <w:r>
        <w:t xml:space="preserve">　　牵[乎-丁+ㄎ](企坚反广雅牵挽也连也说文引前也从牛从冖玄声也冖音癸营反象牛之縻也俗用从手作牵非也)。</w:t>
      </w:r>
    </w:p>
    <w:p>
      <w:r>
        <w:t xml:space="preserve">　　[哭/(└@人)][乎-丁+ㄎ](桑葬反郑注礼记云亡失曰丧说文亡也从哭亡声俗作[〦/(口*口)/(┌/┌/一)]亦作丧皆非也下乎字说文云语之余声也从[前-刖+ㄅ]丿声丿音片蔑反)。</w:t>
      </w:r>
    </w:p>
    <w:p>
      <w:r>
        <w:t xml:space="preserve">　　爱恶(上哀代反变体俗字也贾逵注国语云爱亲也古今正字云怜念也说文从旡从心作[旡/心]今通作爱旡音既下乌固反顾野王云恶憎也假借字也说文从心亚声也俗从西误)。</w:t>
      </w:r>
    </w:p>
    <w:p>
      <w:r>
        <w:t xml:space="preserve">　　寂寥(上情历反俗字也说文正作[寂-又]无人声也从宀从戚省声也或从言作[諔-又]下历雕反说文阙古今正字[寂-又]寥音深远无人声也从宀翏声翏从蓼省宀音绵菽音叔从戚省也)。</w:t>
      </w:r>
    </w:p>
    <w:p>
      <w:r>
        <w:t xml:space="preserve">　　俟时(事滓反上声俗字时所用也正从立作俟说文从来作[來*矣]韵诠云俟待也考声云侯来者也俗从人作俟亦通)。</w:t>
      </w:r>
    </w:p>
    <w:p>
      <w:r>
        <w:t xml:space="preserve">　　纷纶(上芳文反广雅纷众多貌也乱也下律迍反易曰纶经理也宋忠注太玄经云纶络也并形声字也)。</w:t>
      </w:r>
    </w:p>
    <w:p>
      <w:r>
        <w:t xml:space="preserve">　　流液(上流字说文从水从[梳-木][梳-木]音吐讷反俗去点非也液音亦说文液津也从水从夜声也)。</w:t>
      </w:r>
    </w:p>
    <w:p>
      <w:r>
        <w:t xml:space="preserve">　　浅深(千演反说文不[深-木+((嘹-口)-(日/小))]也从水戋声也戋音察限反下伤任反考声[深-木+((嘹-口)-(日/小))]邃也说文从水从深音同上今相传从深音山林反说文[深-木+((嘹-口)-(日/小))]也亦通深亦云灶[宋-木+(乏-之+(犮-乂+又))]也)。</w:t>
      </w:r>
    </w:p>
    <w:p>
      <w:r>
        <w:t xml:space="preserve">　　旭日(凶玉反考声云旭明也说文云日旦出貌也从日从九下而质反说文太阳精象形字也)。</w:t>
      </w:r>
    </w:p>
    <w:p>
      <w:r>
        <w:t xml:space="preserve">　　舛昼(上识陵反毛诗作升声类作[陛-比+舛]日出也下竹救反考声昼明也说文云日之出入与夜为界也从旦从聿会意字也)。</w:t>
      </w:r>
    </w:p>
    <w:p>
      <w:r>
        <w:t xml:space="preserve">　　一至(音致假借字致亦至也)。</w:t>
      </w:r>
    </w:p>
    <w:p>
      <w:r>
        <w:t xml:space="preserve">　　乂蒸(上鱼偈反孔注尚书云乂治也考声乂息也说文芟草也从丿从[乂-(必-心)]相交曰乂丿音夭说文云左戾也[乂-(必-心)]音皮密反说文右戾也下职仍反尔雅及小雅蒸君韩诗众也善也博雅蒸蒸孝也说文从草从灬承声也灬音必遥反)。</w:t>
      </w:r>
    </w:p>
    <w:p>
      <w:r>
        <w:t xml:space="preserve">　　罽宾(上居乂反梵语西国名也或名罽湿弥罗或名个湿蜜皆古译讹略也正梵音云羯湿弭罗北印度境也)。</w:t>
      </w:r>
    </w:p>
    <w:p>
      <w:r>
        <w:t xml:space="preserve">　　领袖(上力郢反毛诗传曰领项也庄子领录也郑注礼记云理也六韬云衣领也古今正字作袊今通作领从页令声也页音贤结反下囚雷反俗字也考声云衣袂端也说文亦同从衣从岫省声也古今作[褒-保+(采-木+禾)]从[采-木+禾]从衣亦作袖)。</w:t>
      </w:r>
    </w:p>
    <w:p>
      <w:r>
        <w:t xml:space="preserve">　　翼[(衛-(舛-夕)+(一/巾))/一/巾](上孕职反孔注尚书云翼辅也毛诗传云敬也郑笺诗云助也杜注左传翼辅也尔雅恭也说文翅也上从羽异声也下荣秽反玉弼注易云护也尔雅边陲也郭璞云营卫守御在外垂也说文宿卫也从韦从匝从行行列周匝曰卫今从省作卫也)。</w:t>
      </w:r>
    </w:p>
    <w:p>
      <w:r>
        <w:t xml:space="preserve">　　涤虑(亭历反孔注尚书涤除也说文涤洒也洒音西礼反)。</w:t>
      </w:r>
    </w:p>
    <w:p>
      <w:r>
        <w:t xml:space="preserve">　　汲引(上金立反说文引水也从水及声也以忍反杜注左传云引导也说文开弓也从弓从〡音曳古文从手作[打-丁+弓]或作弘也)。</w:t>
      </w:r>
    </w:p>
    <w:p>
      <w:r>
        <w:t xml:space="preserve">　　庶凭(下皮冰反集训云凭托也从心冯声说文作[任/儿]又去声依儿也)。</w:t>
      </w:r>
    </w:p>
    <w:p>
      <w:r>
        <w:t xml:space="preserve">　　真筌(七缘反庄子云筌者所以取鱼得鱼而忘筌顾野王云捕鱼竹笱也笱音狗也)。</w:t>
      </w:r>
    </w:p>
    <w:p>
      <w:r>
        <w:t xml:space="preserve">　　聊因(穋雕反广雅[聇-止+(匚*║*(巨-匚))]苟且也说文耳鸣也从耳酉声也或作[耳*翏]今俗从夗作聊相承书误非也酉音酉穋音了)。</w:t>
      </w:r>
    </w:p>
    <w:p>
      <w:r>
        <w:t xml:space="preserve">　　梗概(上耕杏反尔雅梗植也广雅略箴也从木更声也下哥碍反郑玄注礼记云平斗斛也薛琮注东京赋云梗概者不纤密也说文同郑玄从木既声或作概箴音针纤音息尖反)。</w:t>
      </w:r>
    </w:p>
    <w:p/>
    <w:p>
      <w:r>
        <w:t xml:space="preserve">　　大乘理趣六波罗蜜多经卷第一</w:t>
      </w:r>
    </w:p>
    <w:p/>
    <w:p>
      <w:r>
        <w:t xml:space="preserve">　　迦兰多迦(姜佉反古译云迦兰陀夷或云羯兰铎迦并讹也正梵音羯懒驮迦大竹园名也在王舍城侧辅近南山之阴说此经之处也)。</w:t>
      </w:r>
    </w:p>
    <w:p>
      <w:r>
        <w:t xml:space="preserve">　　逮得(唐祭反郑笺毛诗云逮及也说文从辵隶声也隶音兑)。</w:t>
      </w:r>
    </w:p>
    <w:p>
      <w:r>
        <w:t xml:space="preserve">　　阿僧企耶(轻以反下以遮反梵语数法名也案俱舍论引解脱经云六十数中阿僧企耶第五十二数皆以十十变名具如论说也)。</w:t>
      </w:r>
    </w:p>
    <w:p>
      <w:r>
        <w:t xml:space="preserve">　　依怙(胡古反尔雅怙恃也说文从心古声)。</w:t>
      </w:r>
    </w:p>
    <w:p>
      <w:r>
        <w:t xml:space="preserve">　　沉溺(上池林反毛诗沉没也说文渴也从冘冘音淫下宁历反说文从人从水作休人没水也从水弱声)。</w:t>
      </w:r>
    </w:p>
    <w:p>
      <w:r>
        <w:t xml:space="preserve">　　难解(下谐戒反有音夏者非也)。</w:t>
      </w:r>
    </w:p>
    <w:p>
      <w:r>
        <w:t xml:space="preserve">　　整理(征郢反说文齐也从敕正声也俗从止非也敕音丑力反说文敕字从束从攴攴音普卜反俗从来从力作来俗字也)。</w:t>
      </w:r>
    </w:p>
    <w:p>
      <w:r>
        <w:t xml:space="preserve">　　无[(甘/肉)*犬](伊阎反考声云饱也乐也足也说文从犬从甘从肉)。</w:t>
      </w:r>
    </w:p>
    <w:p>
      <w:r>
        <w:t xml:space="preserve">　　双足(上朔窗反说文从二隹从又又手也俗从反非也)。</w:t>
      </w:r>
    </w:p>
    <w:p>
      <w:r>
        <w:t xml:space="preserve">　　恭敬(上恭字说文从也肃也下古文心字上共声也俗从尔非也下敬字考声云敬慎也说文从攴苟苟音己力反)。</w:t>
      </w:r>
    </w:p>
    <w:p>
      <w:r>
        <w:t xml:space="preserve">　　羁锁(上寄宜反王逸注楚辞云以革络马头也释名检也所以捡持制之说文从网[革*馬]声也[革*馬]音同或作羁下苏果反考声锁录也广雅连环也从金[巢-果+貝]声也[巢-果+貝]音同上)。</w:t>
      </w:r>
    </w:p>
    <w:p>
      <w:r>
        <w:t xml:space="preserve">　　[(囗@(儿/口))*月]星(明字说文从[囗@(儿/口)][囗@(儿/口)]音鬼永反从月[囗@(儿/口)]象窗也星者五行之星也言明星者亦非每日常有明星乃是金木火土及以水星有时近日晨朝而现占候者当知不久日出故诸经中时有明星之语佛因近日之星引此为喻言慈氏菩萨邻于佛地也旧义云西方候夜观三明星初观白星次观青星后观赤星甚乖经意妄说也)。</w:t>
      </w:r>
    </w:p>
    <w:p>
      <w:r>
        <w:t xml:space="preserve">　　帆主(上音凡考声云船舶上使风幔也帆主者海导师也从巾凡声)。</w:t>
      </w:r>
    </w:p>
    <w:p>
      <w:r>
        <w:t xml:space="preserve">　　洄澓(上音回经文作古文[?回]字虽是正时所不用尔雅逆流而上曰溯洄郭璞曰旋流者也下音复或作洑亦水之回旋也说文从水复声也)。</w:t>
      </w:r>
    </w:p>
    <w:p>
      <w:r>
        <w:t xml:space="preserve">　　侵害(戚淫反苍颉篇侵犯也说文渐也从人从帚从又又手也手持帚若扫之进曰侵今省为侵略也下何大反苍颉篇害贼也说文伤也从宀从口言从家中起也丰省声也经作害俗字也丰音害古字也)。</w:t>
      </w:r>
    </w:p>
    <w:p>
      <w:r>
        <w:t xml:space="preserve">　　迦噜罗(梵语食龙大鸟名也古云迦娄罗亦名金翅鸟或云揭路茶今文书迦噜罗上下二字不切也正梵云檗噜[奴/糸][奴/糸]音儜加反噜音转舌呼亦名龙惌)。</w:t>
      </w:r>
    </w:p>
    <w:p>
      <w:r>
        <w:t xml:space="preserve">　　吞啖(徒滥反说文食也从口陷声经文作啖啖并俗字也)。</w:t>
      </w:r>
    </w:p>
    <w:p>
      <w:r>
        <w:t xml:space="preserve">　　偻者(力主反杜注左传云上伛也偻犹背曲也广雅身曲也说文尪也从人娄省声或云背偻皆一义也)。</w:t>
      </w:r>
    </w:p>
    <w:p>
      <w:r>
        <w:t xml:space="preserve">　　裸者(上华瓦反避俗讳作此呼本音郎果反左传观其裸浴顾野王云裸者脱衣露袒也说文从衣作裸字书有从身作裸玉篇从人作裸三体并通用也)。</w:t>
      </w:r>
    </w:p>
    <w:p>
      <w:r>
        <w:t xml:space="preserve">　　堆阜(上都雷反考声云土之高貌也埤苍云土聚也说文小阜也从土隹声也经从十作准非也或作雁古字也有作堆俗字也下扶有反吴楚音也韵英音云扶武反说文大陆也山无石曰阜古文作阜象形字)。</w:t>
      </w:r>
    </w:p>
    <w:p>
      <w:r>
        <w:t xml:space="preserve">　　砥掌([月*有]履反杜注左传云砥平苍颉篇云磨砺石也说文作底柔石也从厂氐声厂音罕)。</w:t>
      </w:r>
    </w:p>
    <w:p>
      <w:r>
        <w:t xml:space="preserve">　　隘狭(上鸦介反广雅隘迫也亦狭也王逸注楚辞险阸倾危也或作阸说文作[(白-日+臣)*益*(白-日+臣)]又[(白-日+臣)*角*(白-日+臣)]并古字也今从省作隘阸并正也下咸甲反顾野王云迫隘也不广大也说文隘也从阜箧声经从犬作狭非也)。</w:t>
      </w:r>
    </w:p>
    <w:p>
      <w:r>
        <w:t xml:space="preserve">　　廛里(直连反集训云城市内空地也考声云市内一亩羊为一蒙市邸舍也居处也从土[厂@黑]声)。</w:t>
      </w:r>
    </w:p>
    <w:p>
      <w:r>
        <w:t xml:space="preserve">　　开豁(下欢栝反广雅豁空也大也说文作[谷*害]通谷也从谷害声也上开字正体作开说文从开俗用从井讹也开音牵)。</w:t>
      </w:r>
    </w:p>
    <w:p>
      <w:r>
        <w:t xml:space="preserve">　　秽恶(下鸟固反)。</w:t>
      </w:r>
    </w:p>
    <w:p>
      <w:r>
        <w:t xml:space="preserve">　　荆棘(兢亿反考声酸枣也说文从并朿朿音刺朿木[卄/(└@人)]也古文象形作甫)。</w:t>
      </w:r>
    </w:p>
    <w:p>
      <w:r>
        <w:t xml:space="preserve">　　尘坋(上音陈说文云鹿行扬土也从鹿从土会意字也下盆问反考声尘猥也说文坌尘也从土分声也)。</w:t>
      </w:r>
    </w:p>
    <w:p>
      <w:r>
        <w:t xml:space="preserve">　　拘枳罗(上音俱下[糸*鳥]以反梵语鸟名也此鸟性好荣茂不栖止于枯树)。</w:t>
      </w:r>
    </w:p>
    <w:p>
      <w:r>
        <w:t xml:space="preserve">　　牦牛(音茅出西南夷及西戎亦名长髦牛也前宝积音义中已具释也)。</w:t>
      </w:r>
    </w:p>
    <w:p>
      <w:r>
        <w:t xml:space="preserve">　　犎牛(音封山海经云南方野牛也集注尔雅云今交趾所献亟相牛是也郭注尔雅云领上[木*暴]胅起如驼鞍之一边出合浦县今语讹俗谓之峰牛是也[木*暴]音电胅音田颉反形声字)。</w:t>
      </w:r>
    </w:p>
    <w:p>
      <w:r>
        <w:t xml:space="preserve">　　焚爇(上辅文反说文烧田也下耎拙反杜注左传云爇烧也苍颉篇云火然也从火蓻声)。</w:t>
      </w:r>
    </w:p>
    <w:p>
      <w:r>
        <w:t xml:space="preserve">　　戏论(希义反尔雅戏谑也广雅邪也考声弄也诗传逸豫也说文从戈[戲-戈]声也[戲-戈]音熙[戲-戈]字从豆戈音古禾反省从虚从戈作戏非也戈音与职反谑音香约反)。</w:t>
      </w:r>
    </w:p>
    <w:p>
      <w:r>
        <w:t xml:space="preserve">　　熊罴(上许穷反毛诗惟熊惟罴说文兽也似豕山居冬蛰舐足掌其掌似人名掌曰蹯蹯音烦下罴音悲尔雅罴似熊而黄白色郭璞曰似熊而大头长脚高猛憨多力能拔树木也)。</w:t>
      </w:r>
    </w:p>
    <w:p>
      <w:r>
        <w:t xml:space="preserve">　　虎豹(上呼古反说文兽君也从虍虍音呼虎足似人足故下从人象形字也下包貌反说文似虎团文黑花而小于虎从豸从包省声豸音雉也)。</w:t>
      </w:r>
    </w:p>
    <w:p>
      <w:r>
        <w:t xml:space="preserve">　　豺狼(上床皆反山兽也尔雅云豺狗足也说文狼属也从豸才声经文从犬作[狂-王+戈]非也案豺有二类常群行山谷不相离大曰豺郎小曰豺奴小者先行共猎獐鹿煞己守之而不敢食以待豺郎其豺郎后至先食饱己然后豺奴啖其残肉故礼记月令云季秋之月霜降之日豺祭兽即其事也下洛当反说文云狼似犬锐头白额猛兽也从犬良声)。</w:t>
      </w:r>
    </w:p>
    <w:p>
      <w:r>
        <w:t xml:space="preserve">　　野干(或云射干射音夜司马彪及郭璞并云野干能缘木广志云巢于危岩高木故知非野狐也淮南名曰麻狐禅经又云见一野狐又见野干故知二别野狐大于野干也)。</w:t>
      </w:r>
    </w:p>
    <w:p>
      <w:r>
        <w:t xml:space="preserve">　　狐兔(上音胡说文妖兽也鬼所乘而有三德其色中和小前大后死则首丘从犬从爪省声也下土固反说文兽也前[奐-大+比]象踞后点象其尾也兔头与[奐-大+比]头同故从[奐-大+比]省也)。</w:t>
      </w:r>
    </w:p>
    <w:p>
      <w:r>
        <w:t xml:space="preserve">　　蚖蛇(上五官反下社遮反枹朴子曰蛇类甚多唯蚖蛇中人最急可以刀割其所螫处肉弃于地肉自沸似火炙须臾焦尽人得活矣不割必死玄中记云蚖蛇身长三四尺有四足形如守宫寻脊有针[利-禾+矛]如刀甚毒恶中人不逾半日则死山海经云皮可以饰刀剑与鲛鱼皮相似但鹿细异耳也)。</w:t>
      </w:r>
    </w:p>
    <w:p>
      <w:r>
        <w:t xml:space="preserve">　　蝮蝎(上芳伏反尔雅蝮虺博三寸首大如擘郭璞注云如人擘指史记云蝮螫手则断手恶毒蛇也下轩谒反四方通语也字从虫歇声也经从曷非也说文云毒虫也尾上拳有毒刺篆字象形玉篇虿音圻介反变体字也俗名[虫*賴][剌/虫]见通俗文上[虫*賴]音他割反下[剌/虫]音郎割反[丙/(敲-高)]有异名不录)。</w:t>
      </w:r>
    </w:p>
    <w:p>
      <w:r>
        <w:t xml:space="preserve">　　[刀/田/火]鳖(鞭灭反说文水介虫也从黾敝声也经从鱼作鳖俗字也黾音猛敝音毗袂反)。</w:t>
      </w:r>
    </w:p>
    <w:p>
      <w:r>
        <w:t xml:space="preserve">　　鼋鼍(上音元说文大鳖也大者如车轮小者如盘有神力能制水族魅人而食之下唐多反山海经云江水　鼍郭璞注云似蝪[虫*折]有鳞大者长文小者四五尺尾如刀生卵大如鹅卵皮繄厚可以为鼓故毛诗有鼍鼓说文水介虫也从黾[咒-几+里]声[咒-几+里]音那案鼋鼍二字从黾俗用下从龟者非也)。</w:t>
      </w:r>
    </w:p>
    <w:p>
      <w:r>
        <w:t xml:space="preserve">　　凤凰(上冯讽反下音皇前宝积经及般若经音义已具释说文神鸟也仁瑞也从鸟从皇并从几几亦声也)。</w:t>
      </w:r>
    </w:p>
    <w:p>
      <w:r>
        <w:t xml:space="preserve">　　鸳鸯(上威园反下鸟郎反又于良反水鸟也毛诗传匹鸟也郑笺云言其止则为偶飞则为双不相离也天性也)。</w:t>
      </w:r>
    </w:p>
    <w:p>
      <w:r>
        <w:t xml:space="preserve">　　面皱(侧瘦反考声云皮聚也集训韵略字苑并云面皱也说文玉篇字林字统文字音义古今正字桂苑等并阙文无此字从皮刍声俗诐讹刍音楚俱反)。</w:t>
      </w:r>
    </w:p>
    <w:p>
      <w:r>
        <w:t xml:space="preserve">　　伛偻(上于禹反下力禹反通俗文云曲脊为之伛偻说文伛偻二字并从人形声字经从身作偻非也)。</w:t>
      </w:r>
    </w:p>
    <w:p>
      <w:r>
        <w:t xml:space="preserve">　　苏莫遮冒(下毛报反。说文云小儿及变夷头衣也。从目曰声曰音与上同文字集略从巾作帽亦同。苏莫遮西戎胡语也。正云飒縻遮。此戏本出西龟兹国至今由有此曲。此国浑脱大面拨头之类也。或作兽面或象鬼神假作种种面具形状。或以泥水沾洒行人。或持罥索搭钩捉人为戏。每年七月初公行此戏。七日乃停。土俗相传云常以此法攘厌驱趁罗刹恶鬼食啖人民之灾也)。</w:t>
      </w:r>
    </w:p>
    <w:p>
      <w:r>
        <w:t xml:space="preserve">　　能治(直之反考声治理也本水名故从水台声也)。</w:t>
      </w:r>
    </w:p>
    <w:p>
      <w:r>
        <w:t xml:space="preserve">　　不楝(奸眼反文字集略拣择也从手东声也说文作东分别简之也从八从束八象八方经文作简非本字也)。</w:t>
      </w:r>
    </w:p>
    <w:p>
      <w:r>
        <w:t xml:space="preserve">　　披[蝷-虫+言](上普[塵-土+木]反左传披分也广雅张也形声字下苏固反正体字也考声陈说理也说文告也从言[蝷-虫]声也或作諊[蝷-虫]音尺说文从广广音俨从屰屰亦声经文作[厂@(舉-與)]非也屰音逆也)。</w:t>
      </w:r>
    </w:p>
    <w:p>
      <w:r>
        <w:t xml:space="preserve">　　那罗延(梵语欲界天名此天多力身缘金色八臂金翅鸟王手持斗轮及种种器仗每与阿修罗王战争也)。</w:t>
      </w:r>
    </w:p>
    <w:p>
      <w:r>
        <w:t xml:space="preserve">　　擒获(及今反考声捉也或单作禽见蜀都赋从手禽声说文作鈘持也从攴金声)。</w:t>
      </w:r>
    </w:p>
    <w:p>
      <w:r>
        <w:t xml:space="preserve">　　瀑河(蒲冒反考声猝雨也说文疾雨水又云[涅-土+(出/大/((犀-尸)-牛+十))]霣也从水从曰从出从廾音拱从丰丰音淊猝音葱讷反霣音云敏反)。</w:t>
      </w:r>
    </w:p>
    <w:p>
      <w:r>
        <w:t xml:space="preserve">　　循环(随遵反广雅循从也说文行也从彳彳音丑尺反盾声也盾音顺经从人非也或作巡亦通下滑关反郑众注周礼云环旋也广雅环圆也何注公羊传逵也说文肉好若一谓之环从玉睘声)。</w:t>
      </w:r>
    </w:p>
    <w:p>
      <w:r>
        <w:t xml:space="preserve">　　翳眼(伊计反考声翳蔽也盍也文字集略目障也从目殹声也或从羽作翳亦通也)。</w:t>
      </w:r>
    </w:p>
    <w:p>
      <w:r>
        <w:t xml:space="preserve">　　谷[禾*會](上公屋反粟麦之棇名也尔雅谷禄也说文续也从禾[穀-禾]声也下苦外反字统云粗康也从禾会声)。</w:t>
      </w:r>
    </w:p>
    <w:p>
      <w:r>
        <w:t xml:space="preserve">　　涤除(庭力反前序中已具释)。</w:t>
      </w:r>
    </w:p>
    <w:p>
      <w:r>
        <w:t xml:space="preserve">　　月蚀(时织反李淳风云月亏于天鱼脑灭于泉月岂为羸有突而毁其体乎但阴阳之气递相感应耳历经云凡月蚀暗虚之气掩之故见[圬-土+虛]也易日月盈则蚀说文从虫食声也)。</w:t>
      </w:r>
    </w:p>
    <w:p>
      <w:r>
        <w:t xml:space="preserve">　　皎日(经了反日月明白也说文从白交声经从日误也下而质反)。</w:t>
      </w:r>
    </w:p>
    <w:p>
      <w:r>
        <w:t xml:space="preserve">　　素怛缆(下蓝啖反梵语也唐云契经古译或云修多罗皆梵音讹转也即十二分教文一名也)。</w:t>
      </w:r>
    </w:p>
    <w:p>
      <w:r>
        <w:t xml:space="preserve">　　研核(上霓坚反说文研磨也从石幵声或从手作[挈-丰+石]古字也下行革反韵诠考求也声类穷也说文实也考事得其实也从西[身*ㄆ]声幵音[硈-士+又]贤反西音呀贾反)。</w:t>
      </w:r>
    </w:p>
    <w:p>
      <w:r>
        <w:t xml:space="preserve">　　醍醐(上音提下音胡醍醐者酥中之膏至清者名曰醍醐能治众病形声字也)。</w:t>
      </w:r>
    </w:p>
    <w:p>
      <w:r>
        <w:t xml:space="preserve">　　迦多衍那(上姜佉反梵语阿罗汉名也迦多姓也衍那字也旧云迦旃延或云珊地迦皆讹也)。</w:t>
      </w:r>
    </w:p>
    <w:p>
      <w:r>
        <w:t xml:space="preserve">　　暗冥(上阿绀反说文云日无光也或作闇下莫瓶反孔注尚书云冥夜也考声幽暗也说文幽也从月六日数十六日而月始亏幽暗也从昃冖声也冖音觅经从具作冥非也)。</w:t>
      </w:r>
    </w:p>
    <w:p>
      <w:r>
        <w:t xml:space="preserve">　　懈堕(上革卖反考声懈怠也贾注国语云懈倦也俗音嫁者非也前后经文懈字悉同此音下徒卧反说文不敬也从土隋声春秋传曰执玉者堕也)。</w:t>
      </w:r>
    </w:p>
    <w:p>
      <w:r>
        <w:t xml:space="preserve">　　船橃(顺专反船舟也方言云自关而西谓舟为船下烦袜反缚竹浮于水上谓之橃广雅从舟作[舟*發]说文从木发声经从竹作筏俗字也诸字书并无此字)。</w:t>
      </w:r>
    </w:p>
    <w:p>
      <w:r>
        <w:t xml:space="preserve">　　碛中(青历反广雅碛濑也水浅石见也案碛者边塞沙石之地无水乏草木绝人境处也说文水渚有石也从石责声也)。</w:t>
      </w:r>
    </w:p>
    <w:p>
      <w:r>
        <w:t xml:space="preserve">　　霈然(滂贝反文字集略云霈大雨也形声字说文门)。</w:t>
      </w:r>
    </w:p>
    <w:p>
      <w:r>
        <w:t xml:space="preserve">　　洪澍(上胡笼反孔注尚书洪大也下主树反说文云时雨所澍生万物也从水尌声)。</w:t>
      </w:r>
    </w:p>
    <w:p>
      <w:r>
        <w:t xml:space="preserve">　　勉励(上音免说文勉亦励也强也从力免声也下力滞反说文勉力也从力厉声)。</w:t>
      </w:r>
    </w:p>
    <w:p>
      <w:r>
        <w:t xml:space="preserve">　　罪愆(上摧猥反广雅罪诛也说文犯法也古文作[自/(┴/(ㄥ*〡*ㄙ)/┬)]秦始皇以[自/(┴/(ㄥ*〡*ㄙ)/┬)]字似皇字故改从冈从非下丘焉反孔注尚书云愆过也古作平卫宏作[保/言][(彳*言*亍)/心]并古字也时不行用也)。</w:t>
      </w:r>
    </w:p>
    <w:p>
      <w:r>
        <w:t xml:space="preserve">　　毫牦(上胡高反下力驰反案九章算经云凡度之始初于忽为丝十丝为毫十毫为牦说文毫牦二字并从毛毫从豪省牦从[漦-未+牙]省皆形声字也今经作毫[斄-未+牙]不明字义误也)。</w:t>
      </w:r>
    </w:p>
    <w:p>
      <w:r>
        <w:t xml:space="preserve">　　不[打-丁+夒](而沼反孔注尚书[打-丁+夒]乱也说文烦也从手夒声也夒音奴高反前音义从手从忧言相[前-刖+未][肄-聿+余]省不识字)。</w:t>
      </w:r>
    </w:p>
    <w:p>
      <w:r>
        <w:t xml:space="preserve">　　摩抆(闻粉反广雅云拭也或作[招-刀+民]古字也)。</w:t>
      </w:r>
    </w:p>
    <w:p>
      <w:r>
        <w:t xml:space="preserve">　　轻懱(眠鳖反说文轻伤也从心蔑声前音义从竹作篾竹皮也又从手作[打-丁+蔑]药名也非经义也)。</w:t>
      </w:r>
    </w:p>
    <w:p>
      <w:r>
        <w:t xml:space="preserve">　　陵辱(力澄反杜注左传[處-(虍/几)+((土/儿)*力)]侮也今经文从阜作陵丘陵字也或作凌水名亦非也)。</w:t>
      </w:r>
    </w:p>
    <w:p>
      <w:r>
        <w:t xml:space="preserve">　　空圹(廓潢反考声空也圹原野远貌从土经从日非也)。</w:t>
      </w:r>
    </w:p>
    <w:p/>
    <w:p>
      <w:r>
        <w:t xml:space="preserve">　　六波罗蜜多经卷第二</w:t>
      </w:r>
    </w:p>
    <w:p/>
    <w:p>
      <w:r>
        <w:t xml:space="preserve">　　释提桓因(忉利天王三十三天主即帝释天王)。</w:t>
      </w:r>
    </w:p>
    <w:p>
      <w:r>
        <w:t xml:space="preserve">　　影透(下偷构反俗用字也说文正体作[起-巳+(色-巴+又)])。</w:t>
      </w:r>
    </w:p>
    <w:p>
      <w:r>
        <w:t xml:space="preserve">　　墙壁(上匠羊反说文云墙垣也蔽也从[夾/回]爿声也经从土作墙俗字也下并觅反说文从广作癖形声字经从土俗字也)。</w:t>
      </w:r>
    </w:p>
    <w:p>
      <w:r>
        <w:t xml:space="preserve">　　消除(小焦反说文消尽也从水肖声又肖字从小从肉经从金作销铄金也非经义)。</w:t>
      </w:r>
    </w:p>
    <w:p>
      <w:r>
        <w:t xml:space="preserve">　　俱胝(梵语西方数法名也当此国百万之数也)。</w:t>
      </w:r>
    </w:p>
    <w:p>
      <w:r>
        <w:t xml:space="preserve">　　芬[馥-禾+黍](下芳伏反[黍/日]气[戊@(百-日+皿)]貌说)。</w:t>
      </w:r>
    </w:p>
    <w:p>
      <w:r>
        <w:t xml:space="preserve">　　交络(上交字说文云交合也互也象交形经文从糸作绞缢也上声字甚乖经义下音洛说文及山海经皆云绕也缢音伊弃反)。</w:t>
      </w:r>
    </w:p>
    <w:p>
      <w:r>
        <w:t xml:space="preserve">　　迦遮邻底迦(上下迦字音姜佉反底音丁以反瑞鸟名也身有[卄/毦]毛非常轻耎绩以为衣转轮圣王方御此服彼国即今见有此鸟之类毛粗不如转轮圣王得者)。</w:t>
      </w:r>
    </w:p>
    <w:p>
      <w:r>
        <w:t xml:space="preserve">　　柔耎(下而兖反说文从而从大经有从车作软诸字书并无此字也)。</w:t>
      </w:r>
    </w:p>
    <w:p>
      <w:r>
        <w:t xml:space="preserve">　　偏袒(下坛懒反考声袒露也去上衣露上肩也左传郑伯肉袒牵羊是也说文从衣旦声懒音来旱反)。</w:t>
      </w:r>
    </w:p>
    <w:p>
      <w:r>
        <w:t xml:space="preserve">　　不瞚(水闰反庄周云终日视而不瞚说文云开阖目数摇也从目寅声也或作瞬俗字也古作[日*申]经从目从旬作眴音舜非也不成字案说文眴旬并音县眴视貌译经者音舜殊不晓字之本源道听而途说错用也)。</w:t>
      </w:r>
    </w:p>
    <w:p>
      <w:r>
        <w:t xml:space="preserve">　　战栗(下邻一反考声惧也尔雅忧戚也说文从心票声也)。</w:t>
      </w:r>
    </w:p>
    <w:p>
      <w:r>
        <w:t xml:space="preserve">　　挂碍(上胡瓦反说文网碍也从[网-(ㄨ*ㄨ)+又]从卦省声也下五盖反拟止也)。</w:t>
      </w:r>
    </w:p>
    <w:p>
      <w:r>
        <w:t xml:space="preserve">　　跏趺(上音加下音夫结跏趺坐也)。</w:t>
      </w:r>
    </w:p>
    <w:p>
      <w:r>
        <w:t xml:space="preserve">　　关塞(上古顽反郑注周礼云关者界上之门也说文以木横持门户谓之关从门[聯-耳]声[聯-耳]音同上)。</w:t>
      </w:r>
    </w:p>
    <w:p>
      <w:r>
        <w:t xml:space="preserve">　　收税(水芮反轻赋[僉*殳]春秋宣十二年初税亩杜预曰公田之法十税其一关津亦尔税[僉*殳]民商以供用从禾兑声也收字从[┴*├][┴*├]音经由反)。</w:t>
      </w:r>
    </w:p>
    <w:p>
      <w:r>
        <w:t xml:space="preserve">　　踊跃(上容肿反杜注左传踊跃跳也公羊传上也进也说文从足甬声经作踊俗字也下羊灼反广雅跳也尔雅迅也说文从足翟声翟音宅)。</w:t>
      </w:r>
    </w:p>
    <w:p>
      <w:r>
        <w:t xml:space="preserve">　　嗢钵罗花(上乌骨反古译云优钵罗细[芸/木]青莲花也经文作华非也此字无花音译经者错用不识字也)。</w:t>
      </w:r>
    </w:p>
    <w:p>
      <w:r>
        <w:t xml:space="preserve">　　钵特摩花(梵语依古译不切也正梵音钵纳摩即是红莲花之上者)。</w:t>
      </w:r>
    </w:p>
    <w:p>
      <w:r>
        <w:t xml:space="preserve">　　拘牟头花(亦依古译虏质不妙正梵音云矩母那赤色莲花也)。</w:t>
      </w:r>
    </w:p>
    <w:p>
      <w:r>
        <w:t xml:space="preserve">　　奔茶利花(茶字不切合书[奴/糸]字[奴/糸]音奴雅反白莲花也鲜白光润犹如白玉也)。</w:t>
      </w:r>
    </w:p>
    <w:p>
      <w:r>
        <w:t xml:space="preserve">　　[奴/糸]罗花(此即天妙花也具众杂色香气远闻人间全无也)。</w:t>
      </w:r>
    </w:p>
    <w:p>
      <w:r>
        <w:t xml:space="preserve">　　交映(英敬反考声云映晖也隐也韵英云傍照也从日英声也或作映古字也有从央作映非也音乌浪反非经义也)。</w:t>
      </w:r>
    </w:p>
    <w:p>
      <w:r>
        <w:t xml:space="preserve">　　蓊郁(上屋孔反下熅律反汉书司马相如云蓊郁草木盛貌滋长貌也)。</w:t>
      </w:r>
    </w:p>
    <w:p>
      <w:r>
        <w:t xml:space="preserve">　　次音真言经上用字与梵音乖僻不切当惠琳再译诸真言一遍今编入陀罗尼卷中略指用字不当处后学者于梵文上勘取方验知之。</w:t>
      </w:r>
    </w:p>
    <w:p>
      <w:r>
        <w:t xml:space="preserve">　　诃骂(上郝哥反考声诃毁也说文怒也经文作呵俗字也下麻霸反考声以恶言相辱也骂詈也从[网-(ㄨ*ㄨ)+又]马声古文或作骂也)。</w:t>
      </w:r>
    </w:p>
    <w:p>
      <w:r>
        <w:t xml:space="preserve">　　魑魅(上来知反下眉秘反说文云老物之精也山海经云魅之为物人身黑首考声云鬼神为怪或作魅魉古字也)。</w:t>
      </w:r>
    </w:p>
    <w:p>
      <w:r>
        <w:t xml:space="preserve">　　魍魉(上武往反下力掌反考声云魍魉水神也亦是邪魅鬼也淮南子云魍魉状如小儿赤黑色赤爪长耳美发或作[虫*(网-ㄨ)]蜽亦通国语云水怪妖鬼也或作[罔*鬼][兩*鬼]亦同)。</w:t>
      </w:r>
    </w:p>
    <w:p>
      <w:r>
        <w:t xml:space="preserve">　　负债(上扶武反顾野王云背恩忘德曰负说文恃也从人守贝有所恃也又云受贷不偿故人下从贝为负下责卖反考声云债负也负他财宝也从人责声)。</w:t>
      </w:r>
    </w:p>
    <w:p>
      <w:r>
        <w:t xml:space="preserve">　　偿毕(上音尝考声云偿与也还债也从人赏声)。</w:t>
      </w:r>
    </w:p>
    <w:p>
      <w:r>
        <w:t xml:space="preserve">　　惜躯(上音昔经作[恉-匕+((人*人)/(人*人))]蜼正古字也下羌于反)。</w:t>
      </w:r>
    </w:p>
    <w:p>
      <w:r>
        <w:t xml:space="preserve">　　匆遽(下渠御反贾注国语云遽疾也顾野王云急也考声速也杜注左传畏惧也从辵豦声也豦音渠也辵音丑略反言走绕之说者村巷之谈也)。</w:t>
      </w:r>
    </w:p>
    <w:p>
      <w:r>
        <w:t xml:space="preserve">　　粗自(上徂古反集训云约略也从米从祖省声也)。</w:t>
      </w:r>
    </w:p>
    <w:p>
      <w:r>
        <w:t xml:space="preserve">　　勿强(渠亮反)。</w:t>
      </w:r>
    </w:p>
    <w:p>
      <w:r>
        <w:t xml:space="preserve">　　摩竭(摩竭者梵语也海中大鱼吞啖一切诸水族类及吞船舶者是也)。</w:t>
      </w:r>
    </w:p>
    <w:p>
      <w:r>
        <w:t xml:space="preserve">　　蛟龙(上加爻反郭注山海经云蛟似蛇而四脚小头细颈卯生子如一二斛罂大者十数围能吞人淮南子曰一渊不两蛟龙丈龙属也鮀鱼满三千六百则蛟来为之长也)。</w:t>
      </w:r>
    </w:p>
    <w:p>
      <w:r>
        <w:t xml:space="preserve">　　怜愍(上礼颠反郭注尔训云哀愍也下音旻殒反何注公羊愍伤也广雅愍爱也说文愍痛也从心敃声也敃字从支民声敃音上同)。</w:t>
      </w:r>
    </w:p>
    <w:p>
      <w:r>
        <w:t xml:space="preserve">　　赈恤(上真刃反郭注尔雅赈富有也下思律反郑注周礼赈恤忧贫也顾野王赈救乏也说文从心血声也或作恤也)。</w:t>
      </w:r>
    </w:p>
    <w:p>
      <w:r>
        <w:t xml:space="preserve">　　恣其(咨四反说文云恣纵心也从心次声也)。</w:t>
      </w:r>
    </w:p>
    <w:p>
      <w:r>
        <w:t xml:space="preserve">　　懈倦(上革卖反下权院反懒墯也)。</w:t>
      </w:r>
    </w:p>
    <w:p>
      <w:r>
        <w:t xml:space="preserve">　　备受(上皮秘反考声备防也说文慎也从人葡声葡字从丱从勹从用经文非备非也丱音关患反)。</w:t>
      </w:r>
    </w:p>
    <w:p>
      <w:r>
        <w:t xml:space="preserve">　　心胏(心主南方火赤色而有辨辨音白慢反主舌象形字也下妃吠反金之精也白色如花盖主鼻说文从肉[姊-女]声[姊-女]音子经文从市误也)。</w:t>
      </w:r>
    </w:p>
    <w:p>
      <w:r>
        <w:t xml:space="preserve">　　肠胃(上除良反白虎通云有大肠小肠释名云腹内畅气之府也从肉从[殤-歹]省声下音胃或作胃俗字也白虎通云脾之府也色黑说文谷府也从肉象形字)。</w:t>
      </w:r>
    </w:p>
    <w:p>
      <w:r>
        <w:t xml:space="preserve">　　肝胆(上音干白虎通云肝者木之精也象木形而有[芸/木]青色主目故肝实热则目赤暗说文从肉干声下答敢反白虎通云胆主仁是以仁者必有勇胆若有病则精神不守说文从肉詹声也)。</w:t>
      </w:r>
    </w:p>
    <w:p>
      <w:r>
        <w:t xml:space="preserve">　　脾肾(上步弥反白虎通云土之精也象土色黄说文从肉卑声下音慎白虎通云水精也色主阴其形偶其神志其候耳故肾虚则耳聋形声字)。</w:t>
      </w:r>
    </w:p>
    <w:p>
      <w:r>
        <w:t xml:space="preserve">　　吞啖(谈滥反俗字也正作[口*(凵@(口*了*又))]前音义作啖亦俗字也)。</w:t>
      </w:r>
    </w:p>
    <w:p>
      <w:r>
        <w:t xml:space="preserve">　　易见(音异下文云易逢准此音)。</w:t>
      </w:r>
    </w:p>
    <w:p/>
    <w:p>
      <w:r>
        <w:t xml:space="preserve">　　六波罗蜜多经卷第三</w:t>
      </w:r>
    </w:p>
    <w:p/>
    <w:p>
      <w:r>
        <w:t xml:space="preserve">　　左胁(许业反说文肚两旁肋也从肉胁声劦音叶从三力经文从三刀作[月*(刀/(刀*刀))]非也)。</w:t>
      </w:r>
    </w:p>
    <w:p>
      <w:r>
        <w:t xml:space="preserve">　　[疊*毛]花(音[牒-世+ㄊ]西国草花絮也如此国柳絮葪花絮蒲花絮相类细耎绵)。</w:t>
      </w:r>
    </w:p>
    <w:p>
      <w:r>
        <w:t xml:space="preserve">　　余烬(夕尽反俗字也考声火灺也灺音夕夜反说文火之余不正从火聿省声也俗从尽作烬)。</w:t>
      </w:r>
    </w:p>
    <w:p>
      <w:r>
        <w:t xml:space="preserve">　　粪秽(上分问反俗字也说文作[棄-木+┴]粪弃除扫也韵英粪亦秽也或作[璘-舛+弁][揜-合+(米/ㄊ)]经从土作[土/異]不成字也下威卫反)。</w:t>
      </w:r>
    </w:p>
    <w:p>
      <w:r>
        <w:t xml:space="preserve">　　觜铦(下燮尖反铦犹利也)。</w:t>
      </w:r>
    </w:p>
    <w:p>
      <w:r>
        <w:t xml:space="preserve">　　啄啖(上音豕广雅啄啮也说文鸟餐也从口豕声豕丑缘反经从彖作喙吁秽反非也下唐滥反)。</w:t>
      </w:r>
    </w:p>
    <w:p>
      <w:r>
        <w:t xml:space="preserve">　　髓恼(上虽觜反说文骨中脂也下那倒反说文头中髓也从匕[甾-十+乂]声[甾-十+乂]音同上经中有作脑或作脑脑并非也)。</w:t>
      </w:r>
    </w:p>
    <w:p>
      <w:r>
        <w:t xml:space="preserve">　　煻煨(上音唐下乌回反)。</w:t>
      </w:r>
    </w:p>
    <w:p>
      <w:r>
        <w:t xml:space="preserve">　　漉出(音禄滤漉)。</w:t>
      </w:r>
    </w:p>
    <w:p>
      <w:r>
        <w:t xml:space="preserve">　　钻銸(上俭严反说文鑯鋷夹取物也从金占声经文从甘作钳项上铁枷非此用下黏辄反说文銸亦钴也摄也从金耴声耴音同上经从三耳作镊车下铁纂非本字二字并错用也)。</w:t>
      </w:r>
    </w:p>
    <w:p>
      <w:r>
        <w:t xml:space="preserve">　　洋铜(上音杨洋洋水流貌也)。</w:t>
      </w:r>
    </w:p>
    <w:p>
      <w:r>
        <w:t xml:space="preserve">　　攀上(怕班反古文从反说文攀引也从手樊声古文作[非-(一*一)]故云反拱)。</w:t>
      </w:r>
    </w:p>
    <w:p>
      <w:r>
        <w:t xml:space="preserve">　　望得(武方反)。</w:t>
      </w:r>
    </w:p>
    <w:p>
      <w:r>
        <w:t xml:space="preserve">　　复劈(片亦反说文以力破物谓之劈从力辟声经从力非也)。</w:t>
      </w:r>
    </w:p>
    <w:p>
      <w:r>
        <w:t xml:space="preserve">　　随挂(下古卖反又音公画反韵英云悬也经文加卜作挂俗用非也)。</w:t>
      </w:r>
    </w:p>
    <w:p>
      <w:r>
        <w:t xml:space="preserve">　　铁囊(奴即反考声云有底袋也说文从[橐-(冗-几+石)+圂]省[襄-〦]声也[襄-〦]音搦耕反[橐-(冗-几+石)+圂]音混也)。</w:t>
      </w:r>
    </w:p>
    <w:p>
      <w:r>
        <w:t xml:space="preserve">　　铁棓(庞鹤反上声字也许叔重注淮南子云大杖也经从奉作棒俗字也非正也)。</w:t>
      </w:r>
    </w:p>
    <w:p>
      <w:r>
        <w:t xml:space="preserve">　　椎打(直追反说文击也经从追作槌非也音坠蚕箔柱也经文非此义盖是笔授者寡闻不识字也打字从扌)。</w:t>
      </w:r>
    </w:p>
    <w:p>
      <w:r>
        <w:t xml:space="preserve">　　[蝷-虫+土]裂(丑革反集训云裂也从土[蝷-虫]声也[蝷-虫]音尺经从石作磔非也)。</w:t>
      </w:r>
    </w:p>
    <w:p>
      <w:r>
        <w:t xml:space="preserve">　　锯解(上居御反下皆买反)。</w:t>
      </w:r>
    </w:p>
    <w:p>
      <w:r>
        <w:t xml:space="preserve">　　铁臼(上天结反说文黑金也从金[鐵-金]声也[鐵-金]音田戾反经文多从截俗字也下求有反说文云古者掘地为臼其从穿木石作之中点象米下尽象臼有底经作臼非也臼音弓六反象二手也)。</w:t>
      </w:r>
    </w:p>
    <w:p>
      <w:r>
        <w:t xml:space="preserve">　　紫矿([虢-寸+(百-日+ㄎ)]猛反谓是食苏方木[芸/木]虫粪并树皮煎炼而作之汁赤如苏方汁染胡燕支滓为紫矿火烧如蜜蜡其[夗-夕+月]腻亦堪为胶胶黏宝钿作五天紫矿与此有别乃取波罗奢树皮并懒枝熟捣煎煮押取汁将染皮[疊*毛]甚赤鲜明滓为紫矿胜前说者亦名甄叔迦树胶音交滓音缁史反懒音奴钝反黏音尼廉反)。</w:t>
      </w:r>
    </w:p>
    <w:p>
      <w:r>
        <w:t xml:space="preserve">　　焚燎(聊吊反说文放火也形声字也)。</w:t>
      </w:r>
    </w:p>
    <w:p>
      <w:r>
        <w:t xml:space="preserve">　　镕流(上音容说文铸金法也)。</w:t>
      </w:r>
    </w:p>
    <w:p>
      <w:r>
        <w:t xml:space="preserve">　　滴如(上丁力反说文云水滴注也从水适省声或作[泳-永+適]经从帝作渧俗用误)。</w:t>
      </w:r>
    </w:p>
    <w:p>
      <w:r>
        <w:t xml:space="preserve">　　相[椔-田+ㄆ](赞辣反集训云拶逼也考声云非也从手[巢-果+歹]声也[巢-果+歹]音扌[朿*(文/十/十)]反辣音兰怛反)。</w:t>
      </w:r>
    </w:p>
    <w:p>
      <w:r>
        <w:t xml:space="preserve">　　三股(下音古铁杈左右枝也书曰君为元首臣作股肱左右辅也经从金作钴釜名也非此义错用也)。</w:t>
      </w:r>
    </w:p>
    <w:p>
      <w:r>
        <w:t xml:space="preserve">　　铁杈(荣加反考声云岐木也铁杈象木杈为之)。</w:t>
      </w:r>
    </w:p>
    <w:p>
      <w:r>
        <w:t xml:space="preserve">　　偃仆(上央蹇反广雅偃仰也说文僵也从人匽声匽音同上下朋北反或作踣考声云前倒也覆面也说文倾顿也形声字也)。</w:t>
      </w:r>
    </w:p>
    <w:p>
      <w:r>
        <w:t xml:space="preserve">　　而絣(伯萠反集训云振黑绳也字书作[這-言+絲]经从手作拼音普萠反拼酥酪字错用也)。</w:t>
      </w:r>
    </w:p>
    <w:p>
      <w:r>
        <w:t xml:space="preserve">　　斸斫(蒙缘反考声斸掘也钁斸也说文斸斫也从斤属声下章若反说文斩斫也)。</w:t>
      </w:r>
    </w:p>
    <w:p>
      <w:r>
        <w:t xml:space="preserve">　　湿木(失入反说文幽湿也从水一覆土而有水故湿也经作湿非也湿音他匝反水名也在东武阳非湿润字也笔授人不知有正体字也)。</w:t>
      </w:r>
    </w:p>
    <w:p>
      <w:r>
        <w:t xml:space="preserve">　　缰[轡-口+山](上音姜下音秘顾野王云制驭车马勒也说文缰形声字峦字从丝从[車/山][車/山]音卫会意字)。</w:t>
      </w:r>
    </w:p>
    <w:p>
      <w:r>
        <w:t xml:space="preserve">　　鞭橽(上必绵反说文马策也下他葛反郑注周礼云抶也抶犹打击也见左传抶音耻栗反说文挞从手达声也)。</w:t>
      </w:r>
    </w:p>
    <w:p>
      <w:r>
        <w:t xml:space="preserve">　　穹庐(上羌隆反下力除反案穹庐者大黑毡帐也经言鬼头大形如毡帐)。</w:t>
      </w:r>
    </w:p>
    <w:p>
      <w:r>
        <w:t xml:space="preserve">　　发下(上音被发被垂下也从髟皮声髟音必遥反)。</w:t>
      </w:r>
    </w:p>
    <w:p>
      <w:r>
        <w:t xml:space="preserve">　　膝踝(上辛逸反俗用字说文胫头骨节也正体作[桼*(ㄗ@、)]从卩桼声节音节下华瓦反声类云足外附骨也形声字也)。</w:t>
      </w:r>
    </w:p>
    <w:p>
      <w:r>
        <w:t xml:space="preserve">　　钺斧(上袁厥反古者君及大将执之以威众以黄金饰之谓之黄钺说文大斧从戊戊声苍颉篇从金作钺篆文本作戊戊音厥也)。</w:t>
      </w:r>
    </w:p>
    <w:p>
      <w:r>
        <w:t xml:space="preserve">　　枪槊(上七羊反苍颉篇木两头锐也说文拒也下双捉反说文长矛也今人谓之戟槊从矛肖声或作槊俗字也)。</w:t>
      </w:r>
    </w:p>
    <w:p>
      <w:r>
        <w:t xml:space="preserve">　　挝打([((又*又)/夕)*鳥]瓜反考声云檛击也马策也说文作[竺-二+(乃/木)]捶也从竹朵声朵音都果反打音德冷反广雅击也埤苍棓也从手丁声也)。</w:t>
      </w:r>
    </w:p>
    <w:p>
      <w:r>
        <w:t xml:space="preserve">　　云翳(伊计反郭注尔雅云翳奄也考声蔽也说文花盖也从羽殹声殹音同上也)。</w:t>
      </w:r>
    </w:p>
    <w:p>
      <w:r>
        <w:t xml:space="preserve">　　烁身(伤灼反贾注国语烁销也或从金作铄古今正字从火作烁也)。</w:t>
      </w:r>
    </w:p>
    <w:p>
      <w:r>
        <w:t xml:space="preserve">　　冰山(悲矜反玉篇水凝结也说文作冰冰冻也象水凝之形经作冰俗字也)。</w:t>
      </w:r>
    </w:p>
    <w:p>
      <w:r>
        <w:t xml:space="preserve">　　鱼蚌(鱼字说文从刀象形字也下蒲讲反尔雅蚌含浆郭注云厥也考声蛤类也说文从虫丰声也或作蚌俗字也丰音夆也)。</w:t>
      </w:r>
    </w:p>
    <w:p>
      <w:r>
        <w:t xml:space="preserve">　　虾蟆(上音遐下麦巴反考声云水虫)。</w:t>
      </w:r>
    </w:p>
    <w:p>
      <w:r>
        <w:t xml:space="preserve">　　室兽摩罗(梵语鱼名也旧经律中或作失收摩罗梵音讹转耳译云煞子鱼也善见律云鳄鱼名也形如象长二丈余有四足似鼍齿极利所有畜[獸-犬+戈]獐鹿入水啮腰即断广州土地有之)。</w:t>
      </w:r>
    </w:p>
    <w:p>
      <w:r>
        <w:t xml:space="preserve">　　蚰蜒(上音由下音延集训云蚰蜒毒虫也一名入耳形似蜈蚣而小青黑色尔雅一名螾蜒音也并形声字也螾音引也)。</w:t>
      </w:r>
    </w:p>
    <w:p>
      <w:r>
        <w:t xml:space="preserve">　　虮虱(上居拟反韵英云虱卵也夗鲁管反下所[丮-(舉-與)]反说文啮人虫也从迅从昆俗作虱非也迅音信昆音昆也)。</w:t>
      </w:r>
    </w:p>
    <w:p>
      <w:r>
        <w:t xml:space="preserve">　　[蚤-虫+(虫*虫)]等(藏老反说文啮人跳虫子也从昆[?乂]声[?乂]庄狡反)。</w:t>
      </w:r>
    </w:p>
    <w:p>
      <w:r>
        <w:t xml:space="preserve">　　螟蛉(上觅瓶反下历丁反陆机毛诗虫鱼疏云乘小青虫也似步屈色青而细小或作草中今蜾蠃所负之为子者是也蜾蠃土蜂也一名蠮螉上蜾音果下蠃音鲁果反蠮音烟结反螉音乌公反许慎云细腰蜂也取桑上虫负于土中或于书卷中或笔筒中七日而化为子故俗语云咒曰象我象我郭璞注方言云蠮螉小细腰蜂也)。</w:t>
      </w:r>
    </w:p>
    <w:p>
      <w:r>
        <w:t xml:space="preserve">　　蟊螣(上莫候反下腾德反皆蝗虫类也毛诗传曰食根曰蟊食[芸/木]曰[膗-隹+(大/虫)]或作[鳶-鳥+虫]说文作[虫*貣]官吏[(敲-高)-又+乙][(貳-二)-、+?]则生[鳶-鳥+虫]皆形声字也)。</w:t>
      </w:r>
    </w:p>
    <w:p>
      <w:r>
        <w:t xml:space="preserve">　　阜螽(上音负下音终许慎云阜螽蝗虫类也在草中色青白不食苗从昆冬声也)。</w:t>
      </w:r>
    </w:p>
    <w:p>
      <w:r>
        <w:t xml:space="preserve">　　蛱蝶(上兼[芸/木]反下恬颊反蛱[蠂-世+云]虫名也一名胡[蠂-世+云]庄周所梦者是也说文从虫皆形声字也)。</w:t>
      </w:r>
    </w:p>
    <w:p>
      <w:r>
        <w:t xml:space="preserve">　　蜣螂(上佉良反下音良尔雅[虫*告]蜣蜣螂也郭璞注云黑甲虫也常啖粪土者也)。</w:t>
      </w:r>
    </w:p>
    <w:p>
      <w:r>
        <w:t xml:space="preserve">　　蝇虻(上孕蒸反下麦彭反郑笺毛诗蝇之为虫污白为黑方言陈楚秦晋之间谓之蝇东齐谓之羊声讹转也郭璞曰江东人呼羊声似蝇也)。</w:t>
      </w:r>
    </w:p>
    <w:p>
      <w:r>
        <w:t xml:space="preserve">　　得餐(仓丹反考声云餐吞也啖也或从水作餐俗字也说文从[餐-食]食声[餐-食]音残也)。</w:t>
      </w:r>
    </w:p>
    <w:p>
      <w:r>
        <w:t xml:space="preserve">　　[馬*橐][馬*宅](上汤洛反下唐何反考声云胡畜名也山海经云背有肉鞍力负千斤曰行三百里能知水泉所在经文作骆[馬*色]骆音洛俗用)。</w:t>
      </w:r>
    </w:p>
    <w:p>
      <w:r>
        <w:t xml:space="preserve">　　尪羸(上乌光反考声尪跛也杜注左传云瘠病也说文曲胫也从大象遍曲一脚王声也经从兀误也古文作[尬-介+(山/壬)]桂苑珠丛病瘦弱读之[尬-介+(山/壬)]下力追反贾注国语云羸病也杜预左传羸弱也说文羸瘦也从羊从[嬴-女]音力戈反)。</w:t>
      </w:r>
    </w:p>
    <w:p>
      <w:r>
        <w:t xml:space="preserve">　　偿他(尚良反还债也)。</w:t>
      </w:r>
    </w:p>
    <w:p>
      <w:r>
        <w:t xml:space="preserve">　　[利-禾+皮]剥(上音皮下拜[邈-儿+八]反)。</w:t>
      </w:r>
    </w:p>
    <w:p>
      <w:r>
        <w:t xml:space="preserve">　　裸形(上力果反前文已具释俗音华瓦反)。</w:t>
      </w:r>
    </w:p>
    <w:p>
      <w:r>
        <w:t xml:space="preserve">　　霜获(黄郭反诗云十月获稻也说文刈谷也从禾蒦声蒦声音同上)。</w:t>
      </w:r>
    </w:p>
    <w:p>
      <w:r>
        <w:t xml:space="preserve">　　暑[耒*員](下陨氛反毛诗传除草曰[耒*員]说文除苗间秽草也不从禾从耒员声或作芸耒音鲁会反)。</w:t>
      </w:r>
    </w:p>
    <w:p>
      <w:r>
        <w:t xml:space="preserve">　　皴劈(上七遵反埤苍云皴皵也考声云冻裂也从皮夋声也夋说文音七旬反皵音七略反下劈音匹亦反广雅劈裂也说文劈破也从刀辟声古文作[后*(乏-之+爪)])。</w:t>
      </w:r>
    </w:p>
    <w:p>
      <w:r>
        <w:t xml:space="preserve">　　乞丐(下垓[得-彳]反说文云人亡财物则行[(敲-高)-又+乙][句-口+止]从人从亡不从包也)。</w:t>
      </w:r>
    </w:p>
    <w:p>
      <w:r>
        <w:t xml:space="preserve">　　怯惧(上欠业反说文从犬作[狂-王+去]畏劣也犬多畏故从犬去声从心作怯下瞿羽反左传畏也广雅忧也说文恐从心瞿声)。</w:t>
      </w:r>
    </w:p>
    <w:p>
      <w:r>
        <w:t xml:space="preserve">　　猜嫌(上彩来反杜注左传猜疑也广雅惧也字书妄也方言恨也从犬青声也下侠兼反说文疑也从女兼声)。</w:t>
      </w:r>
    </w:p>
    <w:p>
      <w:r>
        <w:t xml:space="preserve">　　邀名(伊遥反或作徼考声徼求也要也字书云遮也说文抄也从辵敫声敫音同上)。</w:t>
      </w:r>
    </w:p>
    <w:p>
      <w:r>
        <w:t xml:space="preserve">　　[差*羽][羽*也](上初师反下雉知反皆正字体也经作差池俗用非正言[差*羽][羽*也]者由邂逅也并从羽形声字也)。</w:t>
      </w:r>
    </w:p>
    <w:p>
      <w:r>
        <w:t xml:space="preserve">　　鞭挞(上必绵反考声云击也下他怛反集训云打也从手达声)。</w:t>
      </w:r>
    </w:p>
    <w:p>
      <w:r>
        <w:t xml:space="preserve">　　陵辱(上力矜反前经第一卷已具释讫)。</w:t>
      </w:r>
    </w:p>
    <w:p>
      <w:r>
        <w:t xml:space="preserve">　　捺落迦(上奴割反梵语地狱之棇名也)。</w:t>
      </w:r>
    </w:p>
    <w:p>
      <w:r>
        <w:t xml:space="preserve">　　陵蔑(眠鳖反轻[仁-二+易]也[處-(虍/几)+((土/儿)*力)]字经从阜也或从冰者皆非本字从力为正)。</w:t>
      </w:r>
    </w:p>
    <w:p>
      <w:r>
        <w:t xml:space="preserve">　　诡诈(上俱苇反广雅诡随也恶也考声诈也欺也变恶也从言危声)。</w:t>
      </w:r>
    </w:p>
    <w:p>
      <w:r>
        <w:t xml:space="preserve">　　为筏(音伐俗字也字书中无此字正体从木发声也)。</w:t>
      </w:r>
    </w:p>
    <w:p>
      <w:r>
        <w:t xml:space="preserve">　　萎悴(上委为反下情遂反考声云瘦弱也)。</w:t>
      </w:r>
    </w:p>
    <w:p>
      <w:r>
        <w:t xml:space="preserve">　　瞤动(蕤伦反说文云无故目动曰瞷经从旬作眴本音询非经义也)。</w:t>
      </w:r>
    </w:p>
    <w:p>
      <w:r>
        <w:t xml:space="preserve">　　[口*(丙/(敲-高))]噎(罂[糸*(丙/支)]反考声云气塞也韵诠云噎也下烟结反毛诗传云忧不能息也说文食在喉不下也[口*(丙/(敲-高))]噎者悲叹之呜噎也)。</w:t>
      </w:r>
    </w:p>
    <w:p>
      <w:r>
        <w:t xml:space="preserve">　　宝为(祥养反兽名似江猪色白经言宝为者帝释所乘圣象也其名善住具如起世因本经及立世阿毗昙论广说也)。</w:t>
      </w:r>
    </w:p>
    <w:p>
      <w:r>
        <w:t xml:space="preserve">　　人胄(上皆械反考声介甲也系也助也从人象形也下筹宥反左传云[(土*白*土)/几]鍪也考声铠也从曰从由省声日音莫保反)。</w:t>
      </w:r>
    </w:p>
    <w:p>
      <w:r>
        <w:t xml:space="preserve">　　波利质多树(梵语忉利天中花树名也俱舍论中圆生树也)。</w:t>
      </w:r>
    </w:p>
    <w:p>
      <w:r>
        <w:t xml:space="preserve">　　沃焦海(上音屋。俗字也。正作[泳-永+芺]。考声云[泳-永+芺]润也临也。说文溉灌也。从水天声也。经言沃焦者山名也。郭氏玄中记云天下之强者东海之沃焦焉方三百里海水灌之随尽故水东流而不盈也。异物志曰豫章建城有石色黄白而理疏以水灌之便热如鼎其上炊之以熟。见有验矣。立世阿毗昙论云。复次于中有何因缘大海中水大热燋竭诸比丘劫初转时。阿那毗罗大风取徙六日宫殿城郭[木*鄭]置于彼大海水下安置其大海水皆悉消尽不曾盈泛犹彼六日天子宫殿热故也。山海经亦云。阳谷扶叶有十日所浴九在下枝一在上枝是也)。</w:t>
      </w:r>
    </w:p>
    <w:p>
      <w:r>
        <w:t xml:space="preserve">　　曼陀吉尼池(梵语大龙象王浴池名也淮起世经及立世阿毗昙论等皆说此池在此赡部洲大雪山北有此池是善住象王之所俗处今经意云是诸天浴池若尔即合在忉利天上彼天若有即是名同彼天若无即是错译未详孰是[丙/(敲-高)]勘梵本为一为异也)。</w:t>
      </w:r>
    </w:p>
    <w:p>
      <w:r>
        <w:t xml:space="preserve">　　弓弰(所交反埤苍云弓两端未也考声弰者弓两头也形声字也)。</w:t>
      </w:r>
    </w:p>
    <w:p>
      <w:r>
        <w:t xml:space="preserve">　　为床(状庄反经作床非也)。</w:t>
      </w:r>
    </w:p>
    <w:p>
      <w:r>
        <w:t xml:space="preserve">　　降澍(朱树反前经第一卷己具释经从雨作霔非也后文霔字准此应知)。</w:t>
      </w:r>
    </w:p>
    <w:p>
      <w:r>
        <w:t xml:space="preserve">　　五谷(公木反五谷者黍稷麻麦菽广说如礼记疏锦带前书云一梁二稷三麻四麦五豆是为五谷也)。</w:t>
      </w:r>
    </w:p>
    <w:p>
      <w:r>
        <w:t xml:space="preserve">　　孤茕(上古胡反考声云孤独说文无父孤从子从瓜省声也下葵劳反考声孤单也文字典说云无兄弟曰茕或从[前-刖+ㄅ]作[惸-子+(首-目+ㄎ)]说文正作[勞-力+平]从平从营省或从人作[鐒-力+(夾-人+十)]义训并同也)。</w:t>
      </w:r>
    </w:p>
    <w:p>
      <w:r>
        <w:t xml:space="preserve">　　鳏寡(上寡顽反礼记云老而无妻曰鱞尚书云有鱞在下为舜年而无室也从鱼从[罩-卓+水]音踏下寡音关瓦反考声云独也寡谓妇人无夫之称也下从分)。</w:t>
      </w:r>
    </w:p>
    <w:p>
      <w:r>
        <w:t xml:space="preserve">　　劬劳(上具愚反考声勤也亦劳也从力句声下老刀反周礼事切曰劳贾注国语劳疲也尔雅勤也说文剧也从力从省荧从焱冖癸营反)。</w:t>
      </w:r>
    </w:p>
    <w:p>
      <w:r>
        <w:t xml:space="preserve">　　椎胸(上长缧反从木下勖恭反胸膺也椎胸者痛割毁形之仪也从包省形声字)。</w:t>
      </w:r>
    </w:p>
    <w:p>
      <w:r>
        <w:t xml:space="preserve">　　囹圄(上历丁反下鱼举反周时狱名也亦形声字)。</w:t>
      </w:r>
    </w:p>
    <w:p>
      <w:r>
        <w:t xml:space="preserve">　　鈇钺(上甫于反又音斧礼记诸侯赐斧钺然后得煞郑玄注云得其器乃敢其事说文鈇剉也从金夫声下袁厥反已具前释雀豹古今正云诸侯得赐黄钺者许斩持节将说文从金戊声戊音同上)。</w:t>
      </w:r>
    </w:p>
    <w:p>
      <w:r>
        <w:t xml:space="preserve">　　不耐(乃岱反考声忍也玉篇能也字典云有罪能忍而不髡也说文云罪不髡从寸逐而或作耏也)。</w:t>
      </w:r>
    </w:p>
    <w:p>
      <w:r>
        <w:t xml:space="preserve">　　贬黜(上笔奄反何注公羊传贬损也褒善而贬恶也说文亦损也从贝乏声古文作[叟-又+万]从寸从臼巢覆之也寸人手也下敕律反范寗集解黜退也柱也杜注左传黜放也贾注国语废也说文贬下也从黑出声褒音补毛反)。</w:t>
      </w:r>
    </w:p>
    <w:p>
      <w:r>
        <w:t xml:space="preserve">　　迫胁(迸陌反顾野王云迫犹逼也苍颉篇云近也广雅狭也又急也说文从辵白声下锨业反贾注国语云[怊-口+(刀*刀)]劫也顾野王云威力相恐[怊-口+(刀*刀)]也文字典说云吓也从心胁声经作胁亦通也锨音香严反)。</w:t>
      </w:r>
    </w:p>
    <w:p>
      <w:r>
        <w:t xml:space="preserve">　　蛊道(上音野郑注周礼云蛊毒蛊也说文腹中蛊能痛害人也从虫从四又音古或云蛊毒也)。</w:t>
      </w:r>
    </w:p>
    <w:p>
      <w:r>
        <w:t xml:space="preserve">　　令瞽(上力呈反下姑五反郑注周礼云无目谓之蒙有目谓之曰瞽说文云目但有眣如鼓皮曰瞽从目鼓声)。</w:t>
      </w:r>
    </w:p>
    <w:p>
      <w:r>
        <w:t xml:space="preserve">　　犬[哭/(└@人)](乘葬反经作[〦/(口*口)/(匚@一)]非也)。</w:t>
      </w:r>
    </w:p>
    <w:p>
      <w:r>
        <w:t xml:space="preserve">　　癞病(来代反韵英云癞恶疾博雅云风病也或作癞说文作疠经文作癞俗用字也)。</w:t>
      </w:r>
    </w:p>
    <w:p>
      <w:r>
        <w:t xml:space="preserve">　　险峻(胁捡反贾注国语云险危也方言高也说文从阜佥声经作险非也下荀俊反孔注尚书云峻高也说文从山夋声亦作峻)。</w:t>
      </w:r>
    </w:p>
    <w:p>
      <w:r>
        <w:t xml:space="preserve">　　三钴(下音古正作股经作钻错用也)。</w:t>
      </w:r>
    </w:p>
    <w:p>
      <w:r>
        <w:t xml:space="preserve">　　护魔法(梵语唐云火祭祀法为飨祭贤圣之物火中焚燎如祭四郊五岳等)。</w:t>
      </w:r>
    </w:p>
    <w:p>
      <w:r>
        <w:t xml:space="preserve">　　终已(下音以)。</w:t>
      </w:r>
    </w:p>
    <w:p>
      <w:r>
        <w:t xml:space="preserve">　　常翘(只遥反广雅云翘举也尔雅危也说文从羽尧声)。</w:t>
      </w:r>
    </w:p>
    <w:p>
      <w:r>
        <w:t xml:space="preserve">　　拨取(羊沫反广雅拨除也郑注周礼云拨拂也说文从手发声)。</w:t>
      </w:r>
    </w:p>
    <w:p>
      <w:r>
        <w:t xml:space="preserve">　　[燖-口+几]去(上祥檐反考声云燂煮也以汤沃毛令脱也说文从火覃声经作[燖-口+几]俗字也正作[(火/(夫-人+(厂-一)))*炎]古作[(夕/火)*(ㄆ/火)])。</w:t>
      </w:r>
    </w:p>
    <w:p>
      <w:r>
        <w:t xml:space="preserve">　　镮钏(滑閞反博雅云指镮也文字典说小母指镮也从金睘省声下川眷反东宫旧事云太子纳妃有金契钏一双文字典说云臂环也从金川声)。</w:t>
      </w:r>
    </w:p>
    <w:p>
      <w:r>
        <w:t xml:space="preserve">　　鬃髦(子东反蔡邕独断云鬃项上毛也古今典说云马骏也从马[稯-禾]声下音毛[稯-禾]音同上)。</w:t>
      </w:r>
    </w:p>
    <w:p>
      <w:r>
        <w:t xml:space="preserve">　　钻磔(俭淹反说文云钻铁鋷也从金占声铁音天结反鋷音女辄反经作钳铁枷也经非此义下陟革反博雅云磔广雅云张也又开也说文从桀石声也)。</w:t>
      </w:r>
    </w:p>
    <w:p>
      <w:r>
        <w:t xml:space="preserve">　　在鏊(五号反韵略云鏊作饼烧器也尔雅釜鼎之类是也说文从金敖声)。</w:t>
      </w:r>
    </w:p>
    <w:p>
      <w:r>
        <w:t xml:space="preserve">　　剜眼(碗莞反埤苍云剜[利-禾+(ㄙ/月)]也考声云剜曲刻也说文从刃夗声也经作剜非也[利-禾+(ㄙ/月)]音恚缘反)。</w:t>
      </w:r>
    </w:p>
    <w:p>
      <w:r>
        <w:t xml:space="preserve">　　刵耳(而志反孔注尚书云刵截耳也广雅截也说文断耳也从刀耳声)。</w:t>
      </w:r>
    </w:p>
    <w:p>
      <w:r>
        <w:t xml:space="preserve">　　劓鼻(亘器反孔注尚书云劓截鼻也广雅截也说文作[利-禾+臬][利-禾+日]也从刀鼻声)。</w:t>
      </w:r>
    </w:p>
    <w:p>
      <w:r>
        <w:t xml:space="preserve">　　毃骨(上巧交反杜注左传敲击也说文从殳高声)。</w:t>
      </w:r>
    </w:p>
    <w:p>
      <w:r>
        <w:t xml:space="preserve">　　[田*支][(臘-月+木)-囗+ㄇ](殿年反郑注周礼云[敲-高+田]亦猎也或作[狂-王+田]说文畋平田也从支田声亦作田)。</w:t>
      </w:r>
    </w:p>
    <w:p>
      <w:r>
        <w:t xml:space="preserve">　　鱼捕(上语居反经作渔非也下蒲暮反顾野王云捕犹逐也说文取也从手甫声)。</w:t>
      </w:r>
    </w:p>
    <w:p>
      <w:r>
        <w:t xml:space="preserve">　　罘纲(附无反郑注礼记云罘兽罟也韵英云罝也说文免罟也从冈不声罟音古罝音济耶反下无仿反亦作冈)。</w:t>
      </w:r>
    </w:p>
    <w:p>
      <w:r>
        <w:t xml:space="preserve">　　矰缴(上则登反郑注周礼云结缴于矢为之矰考工记云矰矢弓所用也又云矢羽名矰说文从矢曾声经作缯误也下章若反广雅云缴缠也说文云生丝缕也从糸敫声或作[譥-言+糸])。</w:t>
      </w:r>
    </w:p>
    <w:p>
      <w:r>
        <w:t xml:space="preserve">　　獐鹿(上掌阳反郑注考工记云齐人谓麇为獐说文从鹿章声麇音君下卢笃反说文鹿兽也)。</w:t>
      </w:r>
    </w:p>
    <w:p>
      <w:r>
        <w:t xml:space="preserve">　　贩鬻(上发万反郑注礼记云朝买夕卖曰贩说文买贱卖贵也从贝反声下以六反郑注周礼鬻卖也顾野王云卖物也说文从[鬻-米]音格毓声经从米俗用略也)。</w:t>
      </w:r>
    </w:p>
    <w:p>
      <w:r>
        <w:t xml:space="preserve">　　[彳*言*亍][出/(同-(一/口)+(人*人))/貝](上玄绢反下正卖字说文炫行且卖也从行言声亦作炫)。</w:t>
      </w:r>
    </w:p>
    <w:p>
      <w:r>
        <w:t xml:space="preserve">　　斯愆(下羌连反孔注尚书愆过也韵诠云罪也说文从心衍声亦作[保/言]也)。</w:t>
      </w:r>
    </w:p>
    <w:p/>
    <w:p>
      <w:r>
        <w:t xml:space="preserve">　　六波罗蜜多经卷第四</w:t>
      </w:r>
    </w:p>
    <w:p/>
    <w:p>
      <w:r>
        <w:t xml:space="preserve">　　乳哺(下蒲暮反许叔重注淮南子云口中嚼食与之似鸟与儿食曰晡说文从口甫声经文从食作餔米糊也又逋布二音非此义)。</w:t>
      </w:r>
    </w:p>
    <w:p>
      <w:r>
        <w:t xml:space="preserve">　　颦嘁(上毗[穴/貝]反下子六反文字集略云颦者嘁眉也顾野王云忧愁思虑不乐貌也古作颦亦作[頻/言]嘁字亦作蹙经文作[怡-台+蹙]非也)。</w:t>
      </w:r>
    </w:p>
    <w:p>
      <w:r>
        <w:t xml:space="preserve">　　溪涧(启溪反尔雅曰水注川也说文云川渎无所通者从谷奚声亦作溪下间晏反毛诗传曰山来水曰涧说文从水间声亦作涧又作[谷*間])。</w:t>
      </w:r>
    </w:p>
    <w:p>
      <w:r>
        <w:t xml:space="preserve">　　泛涨(芳梵反王逸注楚辞云泛淹也说文净也从水凡声下张两反上声字也郭璞江赋云涨水大貌也说文从水张声也)。</w:t>
      </w:r>
    </w:p>
    <w:p>
      <w:r>
        <w:t xml:space="preserve">　　噏取(上歆急反顾野王云噏气息入也说文云内息也从口翕声亦作吸歆音许金反)。</w:t>
      </w:r>
    </w:p>
    <w:p>
      <w:r>
        <w:t xml:space="preserve">　　藏间(上昨浪反下字平声)。</w:t>
      </w:r>
    </w:p>
    <w:p>
      <w:r>
        <w:t xml:space="preserve">　　憩此(上乡例反毛诗云憩息也亦作憩说文从息舌声也)。</w:t>
      </w:r>
    </w:p>
    <w:p>
      <w:r>
        <w:t xml:space="preserve">　　仓廪(上错藏反说文云仓谷藏也谓仓黄取而盛之故曰仓下力锦反郑注周礼云藏米曰廪说文云谷所收入宗庙粢盛仓黄朕廪而取之故谓之廪说文作[稟-禾]从入从回象屋中有户牖者形也)。</w:t>
      </w:r>
    </w:p>
    <w:p>
      <w:r>
        <w:t xml:space="preserve">　　謇讷(上居偃反方言云謇吃也言吃甚也说文从言从蹇省声也下奴骨反包咸注论语云讷迟钝也说文云难言也从言内声)。</w:t>
      </w:r>
    </w:p>
    <w:p>
      <w:r>
        <w:t xml:space="preserve">　　辇舆(上力展反杜注左传云驾人曰辇说文人轭车也又从[夫*夫]而引车也[夫*夫]音伴下余恕反说文云车舆也从车具声经作舆非也[臼/一/八]音余)。</w:t>
      </w:r>
    </w:p>
    <w:p>
      <w:r>
        <w:t xml:space="preserve">　　耳珰(下音当释名云穿耳施珠曰珰埤苍云耳饰也说文从玉当声)。</w:t>
      </w:r>
    </w:p>
    <w:p>
      <w:r>
        <w:t xml:space="preserve">　　[商-口+貝]贾(上书阳反郑注考工记云[(商-口)/貝]贩买也客行贩曰[(商-口)/貝]说文从贝从商省也经作商非也下姑五反杜注左传云贾卖也郑注周礼云居卖曰贾说文从贝西声假借字也)。</w:t>
      </w:r>
    </w:p>
    <w:p>
      <w:r>
        <w:t xml:space="preserve">　　俳优(败埋反博雅云俳亦优也说文戏也从人非声下于尤反顾野王云优者乐人所为戏笑以自怡悦也杜注左传亦调戏也苍颉篇云乐也说文从人忧声)。</w:t>
      </w:r>
    </w:p>
    <w:p>
      <w:r>
        <w:t xml:space="preserve">　　刹帝利婆罗门(利帝利者梵语彼国王种也福智胜者众举为王婆罗门亦梵语唐云净行精持洁志学四围陀博识多闻为王者师傅高道不仕彼国人民多认此族为祖也)。</w:t>
      </w:r>
    </w:p>
    <w:p>
      <w:r>
        <w:t xml:space="preserve">　　邬波尸杀昙分(上乌古反梵语数法之名言其极也亦如花严经中阿僧祇品云不可说不可说转之类是也旧解云邬波云少尸杀昙云近分言是邻虚之尘将比其一未)。</w:t>
      </w:r>
    </w:p>
    <w:p>
      <w:r>
        <w:t xml:space="preserve">　　窣堵波(上苏骨反下都古反梵语砖塔名也唐云高胜方坟也古云苏偷婆或云塔婆皆不正也即碎身舍利砖[土*答]今俗语或云浮图)。</w:t>
      </w:r>
    </w:p>
    <w:p>
      <w:r>
        <w:t xml:space="preserve">　　黠慧(闲八反方言云黠亦慧也赵魏之间谓慧为黠说文从黑吉声下畦桂反方言慧明也说文从心彗声慧音囡岁反)。</w:t>
      </w:r>
    </w:p>
    <w:p>
      <w:r>
        <w:t xml:space="preserve">　　涸池(胡各反贾注国语涸竭也广雅尽也说文渴也从水固声)。</w:t>
      </w:r>
    </w:p>
    <w:p>
      <w:r>
        <w:t xml:space="preserve">　　赧而(拏拣反方言云赧愧也说文面惭赤也从赤及声及音展俗用从皮误也)。</w:t>
      </w:r>
    </w:p>
    <w:p>
      <w:r>
        <w:t xml:space="preserve">　　莹饰(上萦回反博雅云莹亦饰也广雅摩也谓摩饰使光明也说文从玉从营省声亦作蓥下升织反说文饰刷也从匝饲声也饲音寺)。</w:t>
      </w:r>
    </w:p>
    <w:p>
      <w:r>
        <w:t xml:space="preserve">　　疮疣(上楚霜反礼记云头有疮则沐说文作创创伤也古文作刃象刀入形经文作疮俗用字也下有求反苍颉篇云疣病也又小曰疣大曰赘也古今正字从疒尤声亦作[病-丙+又]赘音庄芮反)。</w:t>
      </w:r>
    </w:p>
    <w:p/>
    <w:p>
      <w:r>
        <w:t xml:space="preserve">　　六波罗蜜多经卷第五</w:t>
      </w:r>
    </w:p>
    <w:p/>
    <w:p>
      <w:r>
        <w:t xml:space="preserve">　　梦寐(下弥臂反毛诗云寐寝也说文从未寝省声也)。</w:t>
      </w:r>
    </w:p>
    <w:p>
      <w:r>
        <w:t xml:space="preserve">　　觉寤(上江岳反又音教博雅觉知也下五故反毛诗云寤亦觉也说文从寝省吾声)。</w:t>
      </w:r>
    </w:p>
    <w:p>
      <w:r>
        <w:t xml:space="preserve">　　[女*芺]媚(夭骄反考声云妇人巧作姿态也亦笑也诗云[木*(土*(└@土))]之[女*芺][女*芺]女子庄貌也说文从女芺声经作妖俗字也芺音同上也下麋秘反韩诗云媚美也苍颉篇好也说文爱也从女眉声麋音眉)。</w:t>
      </w:r>
    </w:p>
    <w:p>
      <w:r>
        <w:t xml:space="preserve">　　[阿-可+(凵@(口*了*又))]阱(上咸鉴反考声云[阿-可+函]穴也王逸注楚辞[阿-可+函]没也说文随也从阜[刀/田]声亦单作函音同下情性反郑注周礼云穿地为深坑捕禽兽也说文从穴井声亦作阱或作[穴/(井*又)]阱皆古字也)。</w:t>
      </w:r>
    </w:p>
    <w:p>
      <w:r>
        <w:t xml:space="preserve">　　游泳(酉幽反顾野王云游浮于水上而进也郑注周礼云备沉溺也说文从水斿声下荣命反毛诗云潜行水中为泳郭注尔雅云水底行也说文同毛诗从水永声)。</w:t>
      </w:r>
    </w:p>
    <w:p>
      <w:r>
        <w:t xml:space="preserve">　　扑皆(上普卜反顾野王扑犹打捶也广雅击也说文从手菐声菐音卜)。</w:t>
      </w:r>
    </w:p>
    <w:p>
      <w:r>
        <w:t xml:space="preserve">　　旋岚(下腊南反梵语也劫灾之时大猛风也)。</w:t>
      </w:r>
    </w:p>
    <w:p>
      <w:r>
        <w:t xml:space="preserve">　　贼赎(下时烛反尚书云金作赎刑孔注云出金赎罪也说文贸也从贝卖声贸音母后反卖音融六反从贝[士/(固-十+儿)]声埛古文六字)。</w:t>
      </w:r>
    </w:p>
    <w:p>
      <w:r>
        <w:t xml:space="preserve">　　谈谑(上徒南反顾野王云谈言论也说文从言炎声也下香虐反尔雅云谑浪笑敖戏谑也说文亦戏也从言虐声也)。</w:t>
      </w:r>
    </w:p>
    <w:p>
      <w:r>
        <w:t xml:space="preserve">　　羸劣(上力追反说文羸瘦也从羊[嬴-女]声下力辍反说文劣弱也从力从少会意字也[嬴-女]音禄卧反亦平声)。</w:t>
      </w:r>
    </w:p>
    <w:p>
      <w:r>
        <w:t xml:space="preserve">　　枯槁(上苦姑反说文枯亦槁也从木古声下苦老反考声云槁干也说文作槁木枯也从木高声亦作[歹*高])。</w:t>
      </w:r>
    </w:p>
    <w:p>
      <w:r>
        <w:t xml:space="preserve">　　炳著(上兵皿反说文云炳明也从火丙声)。</w:t>
      </w:r>
    </w:p>
    <w:p>
      <w:r>
        <w:t xml:space="preserve">　　痈疮(纡[茶-木+(恭-共)]反庄子云瘭疽疥痈司马彪云浮热为瘭不通为痈说文肿也从疒雝声雝音同上下测庄反前己具释瘭音匹遥反疽音七余反疥音介)。</w:t>
      </w:r>
    </w:p>
    <w:p>
      <w:r>
        <w:t xml:space="preserve">　　厮下(上息资反何注公羊传云厮贱人也广雅命使者也说文从广斯声亦作厮也)。</w:t>
      </w:r>
    </w:p>
    <w:p/>
    <w:p>
      <w:r>
        <w:t xml:space="preserve">　　六波罗蜜多经卷第六</w:t>
      </w:r>
    </w:p>
    <w:p/>
    <w:p>
      <w:r>
        <w:t xml:space="preserve">　　颁告(上八蛮反俗字也正作[八/(噗-口)]考声云[八/(噗-口)]赋事也或作班汉书作辨今时所不用相传借颁为班字郑注礼记颁分布也若据说文颁音[八/又]文反大头也鬓也非经义)。</w:t>
      </w:r>
    </w:p>
    <w:p>
      <w:r>
        <w:t xml:space="preserve">　　梯隥(体奚反贾注国语云梯阶也说文亦同从木弟声下登邓反博雅云隥履依而上之也说文从阜登声)。</w:t>
      </w:r>
    </w:p>
    <w:p>
      <w:r>
        <w:t xml:space="preserve">　　画师(上胡卦反尔雅云画圆物形也经作画俗字也说文作画从聿从田从一正体字也又音获今不取也)。</w:t>
      </w:r>
    </w:p>
    <w:p>
      <w:r>
        <w:t xml:space="preserve">　　蚁出(宜倚反尔雅云大者曰蚍蜉小者蚁说文亦同尔雅从虫岂声经作蚁或作[義/虫]并俗字也)。</w:t>
      </w:r>
    </w:p>
    <w:p>
      <w:r>
        <w:t xml:space="preserve">　　瞚息(上式闰反庄子云终日视而目不瞚说文开阖目数摇也从目寅声亦作瞬经作眴非也)。</w:t>
      </w:r>
    </w:p>
    <w:p>
      <w:r>
        <w:t xml:space="preserve">　　捐弃(上悦玄反考声云捐弃也说文阙此字俗用作捐从手下轻异反说文弃捐也从廾推枼而弃之从云云逆子也倒书子字会意字云音土骨反叶音钵案反廾音拱推音土雷反或作弃古字也)。</w:t>
      </w:r>
    </w:p>
    <w:p>
      <w:r>
        <w:t xml:space="preserve">　　刺刺脚(上音次下音青亦反经文作刺俗字也)。</w:t>
      </w:r>
    </w:p>
    <w:p>
      <w:r>
        <w:t xml:space="preserve">　　革[革*徙](上耕额反说文革兽皮也下所绮反考声云履之不摄跟名为革[革*徙]也说文鞮属也从革徙声经从尸作屣或作[革*延]并俗字也鞮皮履也)。</w:t>
      </w:r>
    </w:p>
    <w:p>
      <w:r>
        <w:t xml:space="preserve">　　治罚(上直知反下烦[革*(卄/(ㄇ@人)/戌)]反孔注尚书云罚罪责也说文罪之小者也从刀从詈会意字或从寸俗字也)。</w:t>
      </w:r>
    </w:p>
    <w:p>
      <w:r>
        <w:t xml:space="preserve">　　愧恧(归位反杜注左传魏惭也博雅耻也说文从女鬼声或作愧亦通也下女六反尔雅云心愧为恧说文亦惭也从心而声)。</w:t>
      </w:r>
    </w:p>
    <w:p>
      <w:r>
        <w:t xml:space="preserve">　　瞻卜(上章阎反下朋北反梵语西国花名也或云瞻博迦)。</w:t>
      </w:r>
    </w:p>
    <w:p>
      <w:r>
        <w:t xml:space="preserve">　　[(齋-ㄚ+了)-小+肉]轮(上疾奚反说文云膍[齋-小+肉]也从肉齐声亦作脐[月*(〦/(刀*了*(留-刀-田))/肉)]经作齐误也膍音婢迷反下律迍反说文云有辐曰轮无辐曰轮从车仑声仑音同上)。</w:t>
      </w:r>
    </w:p>
    <w:p/>
    <w:p>
      <w:r>
        <w:t xml:space="preserve">　　六波罗蜜多经卷第七</w:t>
      </w:r>
    </w:p>
    <w:p/>
    <w:p>
      <w:r>
        <w:t xml:space="preserve">　　勇锐(下悦慧反杜注左传锐精也孟子疾也其进锐者其退速也顾野王云锐钴也说文从金兑声)。</w:t>
      </w:r>
    </w:p>
    <w:p>
      <w:r>
        <w:t xml:space="preserve">　　寙惰(上俞主反史记云寙亦懒惰也尔雅劳也郭璞云劳苦者多惰寙也言懒人不能自起如爪瓠系在地不能起立故寙字从二瓜喻懒人在室中不出故说文从宀会意字也宀音绵下徒卧反考声云惰懒也说文从心隋声亦作惰)。</w:t>
      </w:r>
    </w:p>
    <w:p>
      <w:r>
        <w:t xml:space="preserve">　　耕垦(古衡反苍颉篇云耕亦垦田也山海经云后稷之孙叔均始作耕郭注云始用牛犁也说文从耒井声或作耕古字也下康佷反苍颉篇云垦亦耕也广雅理也说文从土貇声佷音痕本反)。</w:t>
      </w:r>
    </w:p>
    <w:p>
      <w:r>
        <w:t xml:space="preserve">　　擐精(上音患杜注左传云擐甲执兵是也说文穿贯衣甲也从手睘声)。</w:t>
      </w:r>
    </w:p>
    <w:p>
      <w:r>
        <w:t xml:space="preserve">　　途跣(上度都反毛诗云途道也亦泥也说文从辵余声下先典反尚书云若跣不视地厥足用伤说文足[打-丁+親]地也从足先声)。</w:t>
      </w:r>
    </w:p>
    <w:p>
      <w:r>
        <w:t xml:space="preserve">　　沙卤(上所加反苍颉篇云沙碎石也说文水散石也从水从少水少则砂见会意字也作砂俗字亦通或作涎古字也从水从止下卢古反杜注左传[占@必]确薄之地也说文西方咸地也确音苦角反)。</w:t>
      </w:r>
    </w:p>
    <w:p>
      <w:r>
        <w:t xml:space="preserve">　　颇胝迦宝(梵语古译或云颇[黍-禾+利]或云颇胝皆讹转也正梵音云飒破[木*致]迦形如水精光莹精妙于水精有红碧紫白四色差别[木*致]音知里反)。</w:t>
      </w:r>
    </w:p>
    <w:p>
      <w:r>
        <w:t xml:space="preserve">　　肉髻(上鸡艺反说文从髟吉声髟音必遥反观佛三昧经云如来顶上肉髻团圆当中涌起犹如合拳在佛头上)。</w:t>
      </w:r>
    </w:p>
    <w:p>
      <w:r>
        <w:t xml:space="preserve">　　南赡部洲(前音义第一己具释此大地之总名也四回一大咸海围绕故名为洲北广南狭其形三角其后三洲亦准此说赡音常焰反)。</w:t>
      </w:r>
    </w:p>
    <w:p>
      <w:r>
        <w:t xml:space="preserve">　　颊车(上蒹叶反顾野王云鼻旁目下耳前曰颊也说文从页夹声)。</w:t>
      </w:r>
    </w:p>
    <w:p>
      <w:r>
        <w:t xml:space="preserve">　　西牛货洲(在须弥山西面形如半月亦在醎海中彼洲市买刖牛货易故名牛货)。</w:t>
      </w:r>
    </w:p>
    <w:p>
      <w:r>
        <w:t xml:space="preserve">　　东胜身洲(在妙高山东面其形圆如满月亦在醎海之中于四洲中此洲人身形殊胜故名身胜洲也)。</w:t>
      </w:r>
    </w:p>
    <w:p>
      <w:r>
        <w:t xml:space="preserve">　　北拘卢洲(梵语此云高胜亦在大醎海中其形正方定寿千岁无中夭者常受快乐次于诸天故言高胜也)。</w:t>
      </w:r>
    </w:p>
    <w:p>
      <w:r>
        <w:t xml:space="preserve">　　畟方(上初色反正畟四面齐等也)。</w:t>
      </w:r>
    </w:p>
    <w:p>
      <w:r>
        <w:t xml:space="preserve">　　竦栗(上相勇反杜注左传云悚惧也考声云心不安也惊也毛诗不戁不悚百禄是总说文从立从束欶也自甲束也恐也下邻吉反郭注尔雅云栗忧戚也孔注尚书危惧也古今正字从心栗声戁音女简反)。</w:t>
      </w:r>
    </w:p>
    <w:p>
      <w:r>
        <w:t xml:space="preserve">　　赒给(上之由反毛诗传云赒救也郑笺云权救其急也说文从贝周声下金立反顾野王云给犹供也贾注国语给及也足也备也说文相供足也从糸合声也)。</w:t>
      </w:r>
    </w:p>
    <w:p>
      <w:r>
        <w:t xml:space="preserve">　　懒惰(上兰亶反说文懒懈怠也从女赖声下惰字也已见前释讫)。</w:t>
      </w:r>
    </w:p>
    <w:p/>
    <w:p>
      <w:r>
        <w:t xml:space="preserve">　　六波罗蜜多经第八卷</w:t>
      </w:r>
    </w:p>
    <w:p/>
    <w:p>
      <w:r>
        <w:t xml:space="preserve">　　惯习(关患反杜注左传惯习也说文作遗亦习也从辵贯声经有作串俗字也)。</w:t>
      </w:r>
    </w:p>
    <w:p>
      <w:r>
        <w:t xml:space="preserve">　　如翳(于计反韵略云翳目障也考声云目中翳也文字典说从目殹声殹音同上也)。</w:t>
      </w:r>
    </w:p>
    <w:p>
      <w:r>
        <w:t xml:space="preserve">　　躁动(早到反贾注国语云躁扰也郑注论语不安静也考声云性急也顾野王云躁亦动也说文从足喿声经作躁非也喿音苏到反)。</w:t>
      </w:r>
    </w:p>
    <w:p>
      <w:r>
        <w:t xml:space="preserve">　　牦牛([日/(夕*ㄗ)]包反山海经云潘侯之山有兽状如牛而四节生毛名曰牦牛郭璞注云牛背膝及胡尾皆有长毛也说文西南夷长髦牛也从牛[牙*ㄆ]声[牙*ㄆ]音力之反胡臆前项下也)。</w:t>
      </w:r>
    </w:p>
    <w:p>
      <w:r>
        <w:t xml:space="preserve">　　扣击(苦苟反孔注论语云扣亦击也广雅持也从手口声亦作叩下经历反顾野王云击打捶也郑注考工记云拂也说文打支也从手[擊-手]声音同上)。</w:t>
      </w:r>
    </w:p>
    <w:p>
      <w:r>
        <w:t xml:space="preserve">　　作鐆(随醉反左传云夙驾出鐆杜注云取火具也淮南阳鐆见日则熯而为火也熯音然善反说文从金队声也队音遂经文作燧或作[隊/火]皆俗字也)。</w:t>
      </w:r>
    </w:p>
    <w:p>
      <w:r>
        <w:t xml:space="preserve">　　蟒蛇(上莫榜反尔雅蟒蛇王郭璞注曰蛇之大者故曰蟒蛇说文从虫莽声莽字说文从犬[卄/廾]声[卄/廾]音同上从重廾经文下从卉俗字误也下射遮反毛诗惟虺惟蛇周易蛇[豸*?]属也考声云毒虫也说文从虫它声它音徒河反经文作蛇俗字也)。</w:t>
      </w:r>
    </w:p>
    <w:p>
      <w:r>
        <w:t xml:space="preserve">　　墋毒(上楚锦反案经意喻贪欲损害有情善业如大毒药执者食者必当丧命故言墋毒墋犹甚也极毒恶也不可救也说文从土参声参字从彡或从石作碜借用也并从参经文下从小作[參-(彰-章)+小]俗字谬也)。</w:t>
      </w:r>
    </w:p>
    <w:p>
      <w:r>
        <w:t xml:space="preserve">　　紧池果(上经引反梵语也西国大毒药名也此果端正人见生爱愚夫执之触著即死故喻墋毒也)。</w:t>
      </w:r>
    </w:p>
    <w:p>
      <w:r>
        <w:t xml:space="preserve">　　刀挑(下体遥反声类挑抉也抉音恚悦反字书抉剜也挑也从手兆声抉亦从手)。</w:t>
      </w:r>
    </w:p>
    <w:p>
      <w:r>
        <w:t xml:space="preserve">　　无[(甘/肉)*犬]足(伊阎反案经云无[(甘/肉)*犬]足贪求不息如犬甘肉无[(甘/肉)*犬]足也说文从肉从犬也)。</w:t>
      </w:r>
    </w:p>
    <w:p>
      <w:r>
        <w:t xml:space="preserve">　　[夢-夕+登]瞢(上音[騰-月+舟]考声云瞢[夢-夕+登]卧初起貌也下墨崩反郑注周礼云目无精光不明也杜预注左传云闷也)。</w:t>
      </w:r>
    </w:p>
    <w:p>
      <w:r>
        <w:t xml:space="preserve">　　湿生(上深入反周易湿浸也说文从水从[茲-卄]土一覆之而有湿经作湿非也)。</w:t>
      </w:r>
    </w:p>
    <w:p>
      <w:r>
        <w:t xml:space="preserve">　　薜荔多(上[擊-手+卑][門@戈]反下犁帝反梵语饿鬼之总称也)。</w:t>
      </w:r>
    </w:p>
    <w:p>
      <w:r>
        <w:t xml:space="preserve">　　鸠畔吒(亦梵语鬼名也面如冬菰阴囊最大长时于自[一/(尸@肉)]上担行身亦腥臭)。</w:t>
      </w:r>
    </w:p>
    <w:p>
      <w:r>
        <w:t xml:space="preserve">　　狭劣(上咸甲反顾野王云狭迫隘不广大也字林狭隘也说文从阜从夹从匚经作狭错用乃是犬马狭习字)。</w:t>
      </w:r>
    </w:p>
    <w:p>
      <w:r>
        <w:t xml:space="preserve">　　粗犷(上仓胡反说文小篆从三鹿也下古猛反广雅犷强也说文云犬犷恶不可附也从犬广声)。</w:t>
      </w:r>
    </w:p>
    <w:p>
      <w:r>
        <w:t xml:space="preserve">　　粗歰(下色立反说文云涩不滑也字从四止二止倒书二止正书经从三止非也)。</w:t>
      </w:r>
    </w:p>
    <w:p>
      <w:r>
        <w:t xml:space="preserve">　　扪摸(上没奔反毛诗注云扪持也声类亦摸也说文从手门声下忙博反方言摸[打-丁+索]摩挲也说文从手莫声经文下从手作摹译经者错用此音谋非此用也)。</w:t>
      </w:r>
    </w:p>
    <w:p>
      <w:r>
        <w:t xml:space="preserve">　　涛波(道劳反淮南子云涛潮水涌起迁者为涛说文从水寿声也)。</w:t>
      </w:r>
    </w:p>
    <w:p/>
    <w:p>
      <w:r>
        <w:t xml:space="preserve">　　六波罗蜜多经卷第九</w:t>
      </w:r>
    </w:p>
    <w:p/>
    <w:p>
      <w:r>
        <w:t xml:space="preserve">　　重担(上直用反下耽滥反前文数处己释讫)。</w:t>
      </w:r>
    </w:p>
    <w:p>
      <w:r>
        <w:t xml:space="preserve">　　憾恨(上含绀反孔注论语憾亦恨也说文从心感声下胡艮反苍颉篇云恨怨也)。</w:t>
      </w:r>
    </w:p>
    <w:p>
      <w:r>
        <w:t xml:space="preserve">　　映蔽(于敬反潘安仁石榴赋云映照也经文作映音鸟浪反非此义也下[卑-(白-日)]袂反史记云蔽障也说文从草敝声敝音毗袂反)。</w:t>
      </w:r>
    </w:p>
    <w:p>
      <w:r>
        <w:t xml:space="preserve">　　婀婀(此响梵字上阿字上声短下阿字去声长)。</w:t>
      </w:r>
    </w:p>
    <w:p>
      <w:r>
        <w:t xml:space="preserve">　　低屈(帝泥反苍颉篇云低俯也博雅垂也说文从人氐声经作[怡-台+互]俗字也氐音同上)。</w:t>
      </w:r>
    </w:p>
    <w:p>
      <w:r>
        <w:t xml:space="preserve">　　火暖(奴管反俗字也贾注国语暖温也正作暖经作暖非也说文从火从耎)。</w:t>
      </w:r>
    </w:p>
    <w:p>
      <w:r>
        <w:t xml:space="preserve">　　饲猛(词字反声类饲哺也说文粮也)。</w:t>
      </w:r>
    </w:p>
    <w:p>
      <w:r>
        <w:t xml:space="preserve">　　飙火(必遥反郭注尔雅云暴风从下而上也说文扶摇风也从风焱声经从二火非也焱音同上)。</w:t>
      </w:r>
    </w:p>
    <w:p/>
    <w:p>
      <w:r>
        <w:t xml:space="preserve">　　六波罗蜜多经卷第十</w:t>
      </w:r>
    </w:p>
    <w:p/>
    <w:p>
      <w:r>
        <w:t xml:space="preserve">　　微末底(梵语外道名也此梵志是大菩萨示现为外道)。</w:t>
      </w:r>
    </w:p>
    <w:p>
      <w:r>
        <w:t xml:space="preserve">　　拇指(上谟谱反韵英云拇手足大指也)。</w:t>
      </w:r>
    </w:p>
    <w:p>
      <w:r>
        <w:t xml:space="preserve">　　菡[卄/閻](上含感反下潭感反毛诗注云未开者曰芙蓉已开者曰菡[卄/閻]经文作菡萏脱略俗字也)。</w:t>
      </w:r>
    </w:p>
    <w:p>
      <w:r>
        <w:t xml:space="preserve">　　撮磨(上纂活苍活二反广雅云撮持也应[辟-辛+力]注汉书亦三指撮也礼记孔子云今大地一撮土之多是也此言水之聚沫浮幻虚脆不可撮持而磨也说文从手最声下莫何反)。</w:t>
      </w:r>
    </w:p>
    <w:p>
      <w:r>
        <w:t xml:space="preserve">　　芭蕉(上[栗-木+朔]麻反下子消反王逸注楚辞云香草名也生交址[芸/木]如席煮可纺绩也亦不坚之草也所以经文指以为喻也文字典说二字并从草巴焦皆声也)。</w:t>
      </w:r>
    </w:p>
    <w:p>
      <w:r>
        <w:t xml:space="preserve">　　络掖衣(上郎各反次音亦正合从肉作腋又音征石反络腋衣者一切有部律中名僧脚崎唐云掩腋衣本制此衣恐污污三衣先以此衣掩右腋交络于左肩上然后披著三衣四分律中错用为覆髆者误行之久矣不可改也)。</w:t>
      </w:r>
    </w:p>
    <w:p>
      <w:r>
        <w:t xml:space="preserve">　　制底(梵语也古释或名支提或曰招提)。</w:t>
      </w:r>
    </w:p>
    <w:p>
      <w:r>
        <w:t xml:space="preserve">　　稼穑(上加暇反下所侧反马注论语云树五谷曰稼郑玄注周礼云谓之稼者有似嫁女相生也郑笺诗云[僉*殳]税日穑毛诗传云种曰稼[僉*殳]曰穑说文稼禾之秀实一云稼家事也一云在野曰稼也谷可收也二字并从禾家啬皆声啬音同上也)。</w:t>
      </w:r>
    </w:p>
    <w:p/>
    <w:p>
      <w:r>
        <w:t xml:space="preserve">　　一切经音义卷第四十一</w:t>
      </w:r>
    </w:p>
    <w:p/>
    <w:p/>
    <w:p>
      <w:r>
        <w:t xml:space="preserve">　　一切经音义卷第四十二</w:t>
      </w:r>
    </w:p>
    <w:p/>
    <w:p>
      <w:r>
        <w:t xml:space="preserve">　　　　翻经沙门慧琳撰</w:t>
      </w:r>
    </w:p>
    <w:p>
      <w:r>
        <w:t xml:space="preserve">　　音大威德陀罗尼经二十卷</w:t>
      </w:r>
    </w:p>
    <w:p>
      <w:r>
        <w:t xml:space="preserve">　　大法炬陀罗尼经二十卷</w:t>
      </w:r>
    </w:p>
    <w:p>
      <w:r>
        <w:t xml:space="preserve">　　十八会瑜伽指归一卷</w:t>
      </w:r>
    </w:p>
    <w:p>
      <w:r>
        <w:t xml:space="preserve">　　瑜伽护摩一卷</w:t>
      </w:r>
    </w:p>
    <w:p>
      <w:r>
        <w:t xml:space="preserve">　　分别三十七尊一卷</w:t>
      </w:r>
    </w:p>
    <w:p>
      <w:r>
        <w:t xml:space="preserve">　　一字顶轮瑜伽一卷</w:t>
      </w:r>
    </w:p>
    <w:p>
      <w:r>
        <w:t xml:space="preserve">　　法花念诵瑜伽一卷</w:t>
      </w:r>
    </w:p>
    <w:p>
      <w:r>
        <w:t xml:space="preserve">　　千手眼瑜伽二卷</w:t>
      </w:r>
    </w:p>
    <w:p>
      <w:r>
        <w:t xml:space="preserve">　　莲花部三十七尊一卷</w:t>
      </w:r>
    </w:p>
    <w:p>
      <w:r>
        <w:t xml:space="preserve">　　五秘密瑜伽一卷</w:t>
      </w:r>
    </w:p>
    <w:p>
      <w:r>
        <w:t xml:space="preserve">　　十七尊义释一卷</w:t>
      </w:r>
    </w:p>
    <w:p>
      <w:r>
        <w:t xml:space="preserve">　　金刚王法一卷</w:t>
      </w:r>
    </w:p>
    <w:p>
      <w:r>
        <w:t xml:space="preserve">　　金刚爱法一卷</w:t>
      </w:r>
    </w:p>
    <w:p>
      <w:r>
        <w:t xml:space="preserve">　　多罗瑜伽一卷</w:t>
      </w:r>
    </w:p>
    <w:p>
      <w:r>
        <w:t xml:space="preserve">　　虚空藏瑜伽一卷</w:t>
      </w:r>
    </w:p>
    <w:p>
      <w:r>
        <w:t xml:space="preserve">　　如意轮瑜岐一卷</w:t>
      </w:r>
    </w:p>
    <w:p>
      <w:r>
        <w:t xml:space="preserve">　　大佛顶经十卷</w:t>
      </w:r>
    </w:p>
    <w:p>
      <w:r>
        <w:t xml:space="preserve">　　方等陀罗尼四卷</w:t>
      </w:r>
    </w:p>
    <w:p>
      <w:r>
        <w:t xml:space="preserve">　　七佛所说神咒四卷</w:t>
      </w:r>
    </w:p>
    <w:p>
      <w:r>
        <w:t xml:space="preserve">　　大吉义咒二卷</w:t>
      </w:r>
    </w:p>
    <w:p>
      <w:r>
        <w:t xml:space="preserve">　　如来藏经二卷</w:t>
      </w:r>
    </w:p>
    <w:p>
      <w:r>
        <w:t xml:space="preserve">　　右二十一经七十七卷同此卷音。</w:t>
      </w:r>
    </w:p>
    <w:p/>
    <w:p>
      <w:r>
        <w:t xml:space="preserve">　　大威德陀罗尼经第一卷</w:t>
      </w:r>
    </w:p>
    <w:p/>
    <w:p>
      <w:r>
        <w:t xml:space="preserve">　　　　玄应</w:t>
      </w:r>
    </w:p>
    <w:p>
      <w:r>
        <w:t xml:space="preserve">　　[喋-口+目]眼(又作[目*聶]同失涉反通俗文一目贬曰[喋-口+目]贬音庄狭反)。</w:t>
      </w:r>
    </w:p>
    <w:p>
      <w:r>
        <w:t xml:space="preserve">　　睗眼(式亦反说文目疾视也)。</w:t>
      </w:r>
    </w:p>
    <w:p>
      <w:r>
        <w:t xml:space="preserve">　　眇眼(亡沼反说文一目小也释名目匡陷曰眇眇小也)。</w:t>
      </w:r>
    </w:p>
    <w:p>
      <w:r>
        <w:t xml:space="preserve">　　矘眼(他莽反字林目无精直视也亦失志貌也)。</w:t>
      </w:r>
    </w:p>
    <w:p>
      <w:r>
        <w:t xml:space="preserve">　　窅眼(一决反说文目深也)。</w:t>
      </w:r>
    </w:p>
    <w:p>
      <w:r>
        <w:t xml:space="preserve">　　睽眼(苦携反广苍目少精也说文目不相听也)。</w:t>
      </w:r>
    </w:p>
    <w:p>
      <w:r>
        <w:t xml:space="preserve">　　睒眼(式[白-日+(丹-、+十)]反弋[白-日+(丹-、+十)]反说文暂视也)。</w:t>
      </w:r>
    </w:p>
    <w:p>
      <w:r>
        <w:t xml:space="preserve">　　睉眼(子戈似戈二反字林目小也)。</w:t>
      </w:r>
    </w:p>
    <w:p>
      <w:r>
        <w:t xml:space="preserve">　　睍睴(下殄反下胡本公困二反说文睍目出貌也睴大出目也谓人目大而突出曰睴)。</w:t>
      </w:r>
    </w:p>
    <w:p>
      <w:r>
        <w:t xml:space="preserve">　　眣眼(徒结反字书目出也经文作垤非经义)。</w:t>
      </w:r>
    </w:p>
    <w:p>
      <w:r>
        <w:t xml:space="preserve">　　眅多(匹奸匹谏普板三反说文眼多白也)。</w:t>
      </w:r>
    </w:p>
    <w:p>
      <w:r>
        <w:t xml:space="preserve">　　缭戾(力鸟反下力计反不正也谓纠缭也经文作了力调反脂膫也膫非此义)。</w:t>
      </w:r>
    </w:p>
    <w:p>
      <w:r>
        <w:t xml:space="preserve">　　疑莿(且渍反方言凡草木刺人关西谓云刺也)。</w:t>
      </w:r>
    </w:p>
    <w:p>
      <w:r>
        <w:t xml:space="preserve">　　悬臃(又作[雍/月]同于[囗@ㄨ]反喉中肉也释名云膺拥也谓气至拥塞也经文作瓮非也)。</w:t>
      </w:r>
    </w:p>
    <w:p/>
    <w:p>
      <w:r>
        <w:t xml:space="preserve">　　第二卷</w:t>
      </w:r>
    </w:p>
    <w:p/>
    <w:p>
      <w:r>
        <w:t xml:space="preserve">　　膻臭(说文膻或作膻同失然反羊臭也)。</w:t>
      </w:r>
    </w:p>
    <w:p>
      <w:r>
        <w:t xml:space="preserve">　　惇直(古文敦同都屯反说文惇厚方言惇信也亦扑也)。</w:t>
      </w:r>
    </w:p>
    <w:p/>
    <w:p>
      <w:r>
        <w:t xml:space="preserve">　　第三卷</w:t>
      </w:r>
    </w:p>
    <w:p/>
    <w:p>
      <w:r>
        <w:t xml:space="preserve">　　洲潬(徒亶反尔雅潬沙出水谓水内沙堆也经文作埏音延埏道也非字体)。</w:t>
      </w:r>
    </w:p>
    <w:p>
      <w:r>
        <w:t xml:space="preserve">　　那唏(呼兄反)。</w:t>
      </w:r>
    </w:p>
    <w:p>
      <w:r>
        <w:t xml:space="preserve">　　婆莆(方禹反)。</w:t>
      </w:r>
    </w:p>
    <w:p>
      <w:r>
        <w:t xml:space="preserve">　　欣婆(虚斤反)。</w:t>
      </w:r>
    </w:p>
    <w:p/>
    <w:p>
      <w:r>
        <w:t xml:space="preserve">　　第四卷</w:t>
      </w:r>
    </w:p>
    <w:p/>
    <w:p>
      <w:r>
        <w:t xml:space="preserve">　　恐吓(呼嫁反距人曰吓亦言恐赫或言恐猲皆一义)。</w:t>
      </w:r>
    </w:p>
    <w:p/>
    <w:p>
      <w:r>
        <w:t xml:space="preserve">　　第五卷</w:t>
      </w:r>
    </w:p>
    <w:p/>
    <w:p>
      <w:r>
        <w:t xml:space="preserve">　　册地(楚责反)。</w:t>
      </w:r>
    </w:p>
    <w:p>
      <w:r>
        <w:t xml:space="preserve">　　黟荼(一奚反)。</w:t>
      </w:r>
    </w:p>
    <w:p>
      <w:r>
        <w:t xml:space="preserve">　　虱[齒*齊](所[丮-(舉-與)]反下竹皆反)。</w:t>
      </w:r>
    </w:p>
    <w:p/>
    <w:p>
      <w:r>
        <w:t xml:space="preserve">　　第六卷(先不音)</w:t>
      </w:r>
    </w:p>
    <w:p/>
    <w:p/>
    <w:p>
      <w:r>
        <w:t xml:space="preserve">　　第七卷</w:t>
      </w:r>
    </w:p>
    <w:p/>
    <w:p>
      <w:r>
        <w:t xml:space="preserve">　　勃喽(力口反)。</w:t>
      </w:r>
    </w:p>
    <w:p>
      <w:r>
        <w:t xml:space="preserve">　　鞠豆留(渠掬反经文作毬非体也)。</w:t>
      </w:r>
    </w:p>
    <w:p>
      <w:r>
        <w:t xml:space="preserve">　　呕多(乌后反)。</w:t>
      </w:r>
    </w:p>
    <w:p>
      <w:r>
        <w:t xml:space="preserve">　　阿履那(此云中山羊正言曷利拏总言獐鹿等名也)。</w:t>
      </w:r>
    </w:p>
    <w:p>
      <w:r>
        <w:t xml:space="preserve">　　么迦咤(莫可反此云猕猴)。</w:t>
      </w:r>
    </w:p>
    <w:p>
      <w:r>
        <w:t xml:space="preserve">　　跋诧(来嫁反)。</w:t>
      </w:r>
    </w:p>
    <w:p>
      <w:r>
        <w:t xml:space="preserve">　　罗毙(蒲计反)。</w:t>
      </w:r>
    </w:p>
    <w:p>
      <w:r>
        <w:t xml:space="preserve">　　利鈇(方于反莝刃也亦云横斧说文鈇莝斫也公羊传云不忍加之鈇质是也)。</w:t>
      </w:r>
    </w:p>
    <w:p>
      <w:r>
        <w:t xml:space="preserve">　　嚘喽(于求反)。</w:t>
      </w:r>
    </w:p>
    <w:p>
      <w:r>
        <w:t xml:space="preserve">　　啰咤(竹嫁反)。</w:t>
      </w:r>
    </w:p>
    <w:p>
      <w:r>
        <w:t xml:space="preserve">　　娑俞(以朱反)。</w:t>
      </w:r>
    </w:p>
    <w:p>
      <w:r>
        <w:t xml:space="preserve">　　匕嘶(卑以反下斯奚反)。</w:t>
      </w:r>
    </w:p>
    <w:p/>
    <w:p>
      <w:r>
        <w:t xml:space="preserve">　　第八卷</w:t>
      </w:r>
    </w:p>
    <w:p/>
    <w:p>
      <w:r>
        <w:t xml:space="preserve">　　指麾(字诂今作撝同欻皮反手指曰麾谓旌旗指麾众也因以名焉)。</w:t>
      </w:r>
    </w:p>
    <w:p>
      <w:r>
        <w:t xml:space="preserve">　　黝罗(于纠一吊二反从频婆罗至黝罗破此数名也)。</w:t>
      </w:r>
    </w:p>
    <w:p/>
    <w:p>
      <w:r>
        <w:t xml:space="preserve">　　第九第十(已上二卷并无音训)</w:t>
      </w:r>
    </w:p>
    <w:p/>
    <w:p/>
    <w:p>
      <w:r>
        <w:t xml:space="preserve">　　第十一卷</w:t>
      </w:r>
    </w:p>
    <w:p/>
    <w:p>
      <w:r>
        <w:t xml:space="preserve">　　狗咬(又作[齒*堯]同五狡反中国音也又下狡反淮南音也说文咬啮也经文作骹苦交反胫膝骨也骹非此用也)。</w:t>
      </w:r>
    </w:p>
    <w:p>
      <w:r>
        <w:t xml:space="preserve">　　毛[並*毛](布莽反谓毛布也字林[罽-厂]之方文者曰[並*毛]通俗文织毛曰[罽-厂]邪文曰[並*毛]经文作[旁*毛]非也)。</w:t>
      </w:r>
    </w:p>
    <w:p>
      <w:r>
        <w:t xml:space="preserve">　　那娜(乃可反)。</w:t>
      </w:r>
    </w:p>
    <w:p>
      <w:r>
        <w:t xml:space="preserve">　　歧蹬(音登)。</w:t>
      </w:r>
    </w:p>
    <w:p>
      <w:r>
        <w:t xml:space="preserve">　　娑喃(女咸反)。</w:t>
      </w:r>
    </w:p>
    <w:p>
      <w:r>
        <w:t xml:space="preserve">　　蜱犁(父犁反)。</w:t>
      </w:r>
    </w:p>
    <w:p>
      <w:r>
        <w:t xml:space="preserve">　　[莫/二/?]罗(莫孤反)。</w:t>
      </w:r>
    </w:p>
    <w:p/>
    <w:p>
      <w:r>
        <w:t xml:space="preserve">　　第十二卷</w:t>
      </w:r>
    </w:p>
    <w:p/>
    <w:p>
      <w:r>
        <w:t xml:space="preserve">　　阉人(于俭反说文阉竖宫中阉昏闭门者也周礼阉十人郑玄云阉精气闭藏者今谓之宦人也主闭户门故曰阉)。</w:t>
      </w:r>
    </w:p>
    <w:p>
      <w:r>
        <w:t xml:space="preserve">　　覢电(又作睒同式[白-日+(丹-、+十)]反说文暂见也经文作闪窥头也)。</w:t>
      </w:r>
    </w:p>
    <w:p/>
    <w:p>
      <w:r>
        <w:t xml:space="preserve">　　第十三卷</w:t>
      </w:r>
    </w:p>
    <w:p/>
    <w:p>
      <w:r>
        <w:t xml:space="preserve">　　[肉*且]户(且余反通俗文肉中虫谓之[肉*且]经文作蛆非也)。</w:t>
      </w:r>
    </w:p>
    <w:p>
      <w:r>
        <w:t xml:space="preserve">　　罗毦(人志反广雅[唐*毛]毦[罽-厂]也织毛曰[罽-厂]也[唐*毛]音唐)。</w:t>
      </w:r>
    </w:p>
    <w:p/>
    <w:p>
      <w:r>
        <w:t xml:space="preserve">　　第十四卷</w:t>
      </w:r>
    </w:p>
    <w:p/>
    <w:p>
      <w:r>
        <w:t xml:space="preserve">　　婆啉(力南反依字啉聒也谯也)。</w:t>
      </w:r>
    </w:p>
    <w:p>
      <w:r>
        <w:t xml:space="preserve">　　呞食(又作[齒*可]龄二形同来之式之二反尔雅牛曰[齒*可]谓食已复吐出也)。</w:t>
      </w:r>
    </w:p>
    <w:p/>
    <w:p>
      <w:r>
        <w:t xml:space="preserve">　　第十五卷</w:t>
      </w:r>
    </w:p>
    <w:p/>
    <w:p>
      <w:r>
        <w:t xml:space="preserve">　　趁逐(丑刃反谓相追趁也关西以逐物为趁也)。</w:t>
      </w:r>
    </w:p>
    <w:p>
      <w:r>
        <w:t xml:space="preserve">　　謇吃(居展反下居乞反通俗文言不通利谓之謇吃重言也)。</w:t>
      </w:r>
    </w:p>
    <w:p/>
    <w:p>
      <w:r>
        <w:t xml:space="preserve">　　第十六卷</w:t>
      </w:r>
    </w:p>
    <w:p/>
    <w:p>
      <w:r>
        <w:t xml:space="preserve">　　评论(皮柄反字书评订也订平议也订音唐顶反)。</w:t>
      </w:r>
    </w:p>
    <w:p>
      <w:r>
        <w:t xml:space="preserve">　　铁[此/朿](作[口*束]又作觜同子累反方言[此/朿]鸟啄也)。</w:t>
      </w:r>
    </w:p>
    <w:p>
      <w:r>
        <w:t xml:space="preserve">　　鸺侯(许牛反鸺鹠也亦名训侯昼伏夜出也)。</w:t>
      </w:r>
    </w:p>
    <w:p>
      <w:r>
        <w:t xml:space="preserve">　　从窠(又作萪同苦和反小尔雅云鸡雉所乳谓之窠也)。</w:t>
      </w:r>
    </w:p>
    <w:p/>
    <w:p>
      <w:r>
        <w:t xml:space="preserve">　　第十七卷</w:t>
      </w:r>
    </w:p>
    <w:p/>
    <w:p>
      <w:r>
        <w:t xml:space="preserve">　　为捍(又作杆同胡且反说文杆止也蔽也卫也经文作翰高飞也长也翰非此用)。</w:t>
      </w:r>
    </w:p>
    <w:p>
      <w:r>
        <w:t xml:space="preserve">　　垂胡(又作颉[口*固]二形同户孤反说文牛[舍*頁]垂下也经文作壶非体)。</w:t>
      </w:r>
    </w:p>
    <w:p/>
    <w:p>
      <w:r>
        <w:t xml:space="preserve">　　第十八(先不音)</w:t>
      </w:r>
    </w:p>
    <w:p/>
    <w:p/>
    <w:p>
      <w:r>
        <w:t xml:space="preserve">　　第十九卷</w:t>
      </w:r>
    </w:p>
    <w:p/>
    <w:p>
      <w:r>
        <w:t xml:space="preserve">　　斤斫(居勤反说文斤斫也斤钁也下古文[畫*斤]同竹角反说文斫斫也经文作釿鱼斤反釿[利-禾+咢]也)。</w:t>
      </w:r>
    </w:p>
    <w:p>
      <w:r>
        <w:t xml:space="preserve">　　鞴囊(埤苍作韛东观汉记作排王弼注书作橐同皮拜反所以冶家用吹火令炽者也)。</w:t>
      </w:r>
    </w:p>
    <w:p>
      <w:r>
        <w:t xml:space="preserve">　　而蹶(巨月居月二反说文蹶僵也广雅僵卧也)。</w:t>
      </w:r>
    </w:p>
    <w:p/>
    <w:p>
      <w:r>
        <w:t xml:space="preserve">　　第二十卷(先不音)</w:t>
      </w:r>
    </w:p>
    <w:p/>
    <w:p/>
    <w:p>
      <w:r>
        <w:t xml:space="preserve">　　法炬陀罗尼经第一卷</w:t>
      </w:r>
    </w:p>
    <w:p/>
    <w:p>
      <w:r>
        <w:t xml:space="preserve">　　　　玄应</w:t>
      </w:r>
    </w:p>
    <w:p>
      <w:r>
        <w:t xml:space="preserve">　　甝婆(乎甘反)。</w:t>
      </w:r>
    </w:p>
    <w:p>
      <w:r>
        <w:t xml:space="preserve">　　致奶(奴解反)。</w:t>
      </w:r>
    </w:p>
    <w:p>
      <w:r>
        <w:t xml:space="preserve">　　笳吹(或作葭同古遐反今乐中有笳箫卷笳[芸/木]吹之也)。</w:t>
      </w:r>
    </w:p>
    <w:p/>
    <w:p>
      <w:r>
        <w:t xml:space="preserve">　　第二卷</w:t>
      </w:r>
    </w:p>
    <w:p/>
    <w:p>
      <w:r>
        <w:t xml:space="preserve">　　阿兰拏(女加反或云阿兰若或言阿练若皆梵言轻重耳此云空寂亦云闲[寂-又]亦无诤也)。</w:t>
      </w:r>
    </w:p>
    <w:p>
      <w:r>
        <w:t xml:space="preserve">　　善驭(今作御同鱼据反驾驭也谓指麾使马也)。</w:t>
      </w:r>
    </w:p>
    <w:p>
      <w:r>
        <w:t xml:space="preserve">　　炉锅(字体化[一/(口*口)/(冏-口+干)]又作[(阜-十)*(一/(口*口)/(冏-口+干))*亍]同古和反方言秦地土釜)。</w:t>
      </w:r>
    </w:p>
    <w:p>
      <w:r>
        <w:t xml:space="preserve">　　翱翔(五高反回飞也飞而不动曰翔也)。</w:t>
      </w:r>
    </w:p>
    <w:p>
      <w:r>
        <w:t xml:space="preserve">　　埻的(之允之闰二反通俗文射堋曰埻埻中木曰的无垛徒果反射堋也经文作埵丁果反埵累也埵非此义堋音朋字)。</w:t>
      </w:r>
    </w:p>
    <w:p>
      <w:r>
        <w:t xml:space="preserve">　　僮隶(力计反[(匕/天)*(企-止+米)]奴也[(匕/天)*(企-止+米)]贱也役也仆[(匕/天)*(企-止+米)]也字从米[崇*又]声[崇*又]字从又从崇[崇*又]音之绢反)。</w:t>
      </w:r>
    </w:p>
    <w:p>
      <w:r>
        <w:t xml:space="preserve">　　挟持(胡颊反尔雅云挟藏也方言挟护也)。</w:t>
      </w:r>
    </w:p>
    <w:p/>
    <w:p>
      <w:r>
        <w:t xml:space="preserve">　　第三卷</w:t>
      </w:r>
    </w:p>
    <w:p/>
    <w:p>
      <w:r>
        <w:t xml:space="preserve">　　寥廓(或作廖同力雕反埤苍[寂-又]寥无人也广雅寥[涳-工+((嘹-口)-(日/小))]也经文作辽非体也)。</w:t>
      </w:r>
    </w:p>
    <w:p>
      <w:r>
        <w:t xml:space="preserve">　　停憩(又作憩苍颉篇作[既/心]同墟例反尔雅憩息也)。</w:t>
      </w:r>
    </w:p>
    <w:p>
      <w:r>
        <w:t xml:space="preserve">　　碛中(且历反广雅碛濑也说文水渚有石曰碛)。</w:t>
      </w:r>
    </w:p>
    <w:p>
      <w:r>
        <w:t xml:space="preserve">　　暴晒(蒲卜反下所解反说文暴晞干也字从曰)。</w:t>
      </w:r>
    </w:p>
    <w:p/>
    <w:p>
      <w:r>
        <w:t xml:space="preserve">　　第四卷</w:t>
      </w:r>
    </w:p>
    <w:p/>
    <w:p>
      <w:r>
        <w:t xml:space="preserve">　　羁絷(又作馽同猪立反诗传曰絷绊也亦拘絷)。</w:t>
      </w:r>
    </w:p>
    <w:p>
      <w:r>
        <w:t xml:space="preserve">　　坈阱(古文阱阱二形同才性反说文陷也苍颉篇阱谓掘地为坈张禽兽者)。</w:t>
      </w:r>
    </w:p>
    <w:p>
      <w:r>
        <w:t xml:space="preserve">　　呵叱(蚩逸反叱亦呵也方言云呵怒也陈谓之呵)。</w:t>
      </w:r>
    </w:p>
    <w:p/>
    <w:p>
      <w:r>
        <w:t xml:space="preserve">　　第五卷</w:t>
      </w:r>
    </w:p>
    <w:p/>
    <w:p>
      <w:r>
        <w:t xml:space="preserve">　　阿犁邪(此译云出苦者亦言圣者)。</w:t>
      </w:r>
    </w:p>
    <w:p>
      <w:r>
        <w:t xml:space="preserve">　　船桌(又作桌同驰挍反释名在旁拨水日桌也)。</w:t>
      </w:r>
    </w:p>
    <w:p>
      <w:r>
        <w:t xml:space="preserve">　　帆挽(又作颿[颱-台+舟]二形同扶严扶泛二反释名云船随风张幔曰帆谓施船头风吹以进也)。</w:t>
      </w:r>
    </w:p>
    <w:p>
      <w:r>
        <w:t xml:space="preserve">　　糇粮(胡钩反说文糇干食也经文从米作糇非正体也)。</w:t>
      </w:r>
    </w:p>
    <w:p>
      <w:r>
        <w:t xml:space="preserve">　　为棍(古本反棍转也谓箜篌上转绳也)。</w:t>
      </w:r>
    </w:p>
    <w:p/>
    <w:p>
      <w:r>
        <w:t xml:space="preserve">　　第六卷</w:t>
      </w:r>
    </w:p>
    <w:p/>
    <w:p>
      <w:r>
        <w:t xml:space="preserve">　　鞞罗尸(补迷反或作闭尸此译云肉团也)。</w:t>
      </w:r>
    </w:p>
    <w:p>
      <w:r>
        <w:t xml:space="preserve">　　猖狂(齿杨反谓变易性情也亦狂騃也猲狂妄行是)。</w:t>
      </w:r>
    </w:p>
    <w:p>
      <w:r>
        <w:t xml:space="preserve">　　掩袭(古文[習*戈]褶一形同辞立反左传凡师轻曰袭注云掩其不备也又云夜战曰袭也)。</w:t>
      </w:r>
    </w:p>
    <w:p/>
    <w:p>
      <w:r>
        <w:t xml:space="preserve">　　第七第八(先不音)</w:t>
      </w:r>
    </w:p>
    <w:p/>
    <w:p/>
    <w:p>
      <w:r>
        <w:t xml:space="preserve">　　第九卷</w:t>
      </w:r>
    </w:p>
    <w:p/>
    <w:p>
      <w:r>
        <w:t xml:space="preserve">　　举措(且故反苍颉篇措置也又安也亦施也)。</w:t>
      </w:r>
    </w:p>
    <w:p>
      <w:r>
        <w:t xml:space="preserve">　　嘶声(又作誓同先奚反埤苍声散也亦悲声)。</w:t>
      </w:r>
    </w:p>
    <w:p/>
    <w:p>
      <w:r>
        <w:t xml:space="preserve">　　第十卷</w:t>
      </w:r>
    </w:p>
    <w:p/>
    <w:p>
      <w:r>
        <w:t xml:space="preserve">　　菅针(贾颜反尔雅云茅属也白花一名野菅也)。</w:t>
      </w:r>
    </w:p>
    <w:p>
      <w:r>
        <w:t xml:space="preserve">　　贪惏(字书或作啉今亦作婪同力南反惏亦贪也楚辞众皆竞进而食惏王逸曰爱财曰贪爱食曰惏也)。</w:t>
      </w:r>
    </w:p>
    <w:p>
      <w:r>
        <w:t xml:space="preserve">　　桎梏(之逸反下古木反在手曰桎在足曰梏)。</w:t>
      </w:r>
    </w:p>
    <w:p>
      <w:r>
        <w:t xml:space="preserve">　　苛暴(贺多胡可二反说文苛尤剧也亦烦扰也克急也)。</w:t>
      </w:r>
    </w:p>
    <w:p/>
    <w:p>
      <w:r>
        <w:t xml:space="preserve">　　第十一第十二第十三(先不音)</w:t>
      </w:r>
    </w:p>
    <w:p/>
    <w:p/>
    <w:p>
      <w:r>
        <w:t xml:space="preserve">　　第十四卷</w:t>
      </w:r>
    </w:p>
    <w:p/>
    <w:p>
      <w:r>
        <w:t xml:space="preserve">　　伟壮(埤苍作玮同于鬼反说文伟奇也)。</w:t>
      </w:r>
    </w:p>
    <w:p>
      <w:r>
        <w:t xml:space="preserve">　　[矛*(替-曰+貝)]棓(干乱反下又作棒同蒲项反)。</w:t>
      </w:r>
    </w:p>
    <w:p/>
    <w:p>
      <w:r>
        <w:t xml:space="preserve">　　第十五第十六(先不音)</w:t>
      </w:r>
    </w:p>
    <w:p/>
    <w:p/>
    <w:p>
      <w:r>
        <w:t xml:space="preserve">　　第十七卷</w:t>
      </w:r>
    </w:p>
    <w:p/>
    <w:p>
      <w:r>
        <w:t xml:space="preserve">　　侪类(士皆反字林侪等也侪犹辈类)。</w:t>
      </w:r>
    </w:p>
    <w:p>
      <w:r>
        <w:t xml:space="preserve">　　鸺鹠(许牛反下力周反字书鸺鹠钩[名*鳥]也广雅鸺鹠鸠鸱也亦怪鸟也关西名训侯山东名训狐纂文云夜则拾人爪也)。</w:t>
      </w:r>
    </w:p>
    <w:p>
      <w:r>
        <w:t xml:space="preserve">　　甫此(方父反释名甫始也)。</w:t>
      </w:r>
    </w:p>
    <w:p>
      <w:r>
        <w:t xml:space="preserve">　　田畴(直流反苍颉篇田种禾稼也畴耕地名)。</w:t>
      </w:r>
    </w:p>
    <w:p/>
    <w:p>
      <w:r>
        <w:t xml:space="preserve">　　第十八卷</w:t>
      </w:r>
    </w:p>
    <w:p/>
    <w:p>
      <w:r>
        <w:t xml:space="preserve">　　芟剉(所岩反下千卧反即芟刈草也芟除也剉犹斫也)。</w:t>
      </w:r>
    </w:p>
    <w:p/>
    <w:p>
      <w:r>
        <w:t xml:space="preserve">　　第十九(先不音)</w:t>
      </w:r>
    </w:p>
    <w:p/>
    <w:p/>
    <w:p>
      <w:r>
        <w:t xml:space="preserve">　　第二十卷</w:t>
      </w:r>
    </w:p>
    <w:p/>
    <w:p>
      <w:r>
        <w:t xml:space="preserve">　　鼋虬(鱼袁反下渠周反鼋大龟也广雅有角曰虬)。</w:t>
      </w:r>
    </w:p>
    <w:p>
      <w:r>
        <w:t xml:space="preserve">　　[土*(系-小)]弥(三苍音[伭-〦+一]又诸律中皆作迷谓大身鱼也其类有四种此则第四种最小者也互相吞食也)。</w:t>
      </w:r>
    </w:p>
    <w:p>
      <w:r>
        <w:t xml:space="preserve">　　祁寒(渠夷反尚书冬祁寒小民亦惟怨咨孔安国曰祁大也冬大寒民犹怨)。</w:t>
      </w:r>
    </w:p>
    <w:p>
      <w:r>
        <w:t xml:space="preserve">　　多呕(又作欧同于口反欧亦吐也释名云呕伛也将有所吐脊曲伛也)。</w:t>
      </w:r>
    </w:p>
    <w:p/>
    <w:p>
      <w:r>
        <w:t xml:space="preserve">　　金刚顶瑜伽经十八会指归一卷</w:t>
      </w:r>
    </w:p>
    <w:p/>
    <w:p>
      <w:r>
        <w:t xml:space="preserve">　　　　慧琳</w:t>
      </w:r>
    </w:p>
    <w:p>
      <w:r>
        <w:t xml:space="preserve">　　幖帜(上必遥反广雅云幖幡也说文幖亦帜也从巾票声票音同上下昌志反韵诠云帜旗也以表物集训云帜亦幡也从巾戠声戠音织)。</w:t>
      </w:r>
    </w:p>
    <w:p>
      <w:r>
        <w:t xml:space="preserve">　　摩醯[巢-果+(一/自)]罗(醯音馨奚反梵语上界天王名也唐云大自在即色究竟天主住色界之最上顶)。</w:t>
      </w:r>
    </w:p>
    <w:p>
      <w:r>
        <w:t xml:space="preserve">　　嚩啰呬天(呬音馨异反梵语地下诸天名也此天人身豕[巢-果+(一/自)]四譬有大神力常居地下亦地神之类也)。</w:t>
      </w:r>
    </w:p>
    <w:p>
      <w:r>
        <w:t xml:space="preserve">　　拏吉尼(上儜遐反梵语也亦诸女天名此女天有大神力能成世间种种诸愿)。</w:t>
      </w:r>
    </w:p>
    <w:p>
      <w:r>
        <w:t xml:space="preserve">　　分剂(上扶问反下齐曳反亦时用字也古人只借齐字作去声)。</w:t>
      </w:r>
    </w:p>
    <w:p/>
    <w:p>
      <w:r>
        <w:t xml:space="preserve">　　瑜伽护摩经一卷</w:t>
      </w:r>
    </w:p>
    <w:p/>
    <w:p>
      <w:r>
        <w:t xml:space="preserve">　　军茶(梵语唐云火炉也其炉形状而有多种方圆三角金刚杵莲花等形所用各别)。</w:t>
      </w:r>
    </w:p>
    <w:p>
      <w:r>
        <w:t xml:space="preserve">　　持锹(七消反俗字也亦作锹正作锹古文作[厞*斤]苍颉篇作喿皆古字今废不行尔雅锹谓之锸方言云赵魏之间谓臿为锹颜氏证俗音云今江南人呼为铧锹巴蜀之间谓锹为锸考声云如今之锨施刃于头者也说文云臿头金也今江东人呼锹为锹音片蔑反此皆方言别异也从金秋声)。</w:t>
      </w:r>
    </w:p>
    <w:p>
      <w:r>
        <w:t xml:space="preserve">　　漱口(搜救反考声云以水盥荡口也从水欶声欶音朔盥音官缓反)。</w:t>
      </w:r>
    </w:p>
    <w:p>
      <w:r>
        <w:t xml:space="preserve">　　捻檀(念颊反字从手念声也下音坛手指密名也)。</w:t>
      </w:r>
    </w:p>
    <w:p>
      <w:r>
        <w:t xml:space="preserve">　　搅水(交咬反考声云搅动也说文乱也从手觉声或作捁从手告也)。</w:t>
      </w:r>
    </w:p>
    <w:p>
      <w:r>
        <w:t xml:space="preserve">　　蹲踞(上音存下居御反狐存坐)。</w:t>
      </w:r>
    </w:p>
    <w:p>
      <w:r>
        <w:t xml:space="preserve">　　屈蒌草(上军律反下力句反似白茅而蔓生俗呼为长命草)。</w:t>
      </w:r>
    </w:p>
    <w:p>
      <w:r>
        <w:t xml:space="preserve">　　斟一杓(上章林反说文云斟酌也从斗甚声下常弱反文字典说云有秉木器也考声云今之杯杓也说文作勺今承从木作杓时用字)。</w:t>
      </w:r>
    </w:p>
    <w:p/>
    <w:p>
      <w:r>
        <w:t xml:space="preserve">　　金刚顶瑜伽分别圣位修证法门序</w:t>
      </w:r>
    </w:p>
    <w:p/>
    <w:p>
      <w:r>
        <w:t xml:space="preserve">　　警觉(上京影反孔注尚书云警戒也亦觉也古今正字从言敬声)。</w:t>
      </w:r>
    </w:p>
    <w:p>
      <w:r>
        <w:t xml:space="preserve">　　锁械(上苏果反字书云连[金*眾]也说文从金[巢-果+貝]声经作锁俗字也下谐戒反广雅云械桎也古今正字从木戒声)。</w:t>
      </w:r>
    </w:p>
    <w:p>
      <w:r>
        <w:t xml:space="preserve">　　能羸(力追反贾逵注国语云羸病也杜注左传云弱也许叔重云劣也字书疲也说文痰也从羊[嬴-女]声)。</w:t>
      </w:r>
    </w:p>
    <w:p>
      <w:r>
        <w:t xml:space="preserve">　　阶级(金立反顾野王云级阶之等数也说文从糸及声)。</w:t>
      </w:r>
    </w:p>
    <w:p/>
    <w:p>
      <w:r>
        <w:t xml:space="preserve">　　瑜伽一字佛顶轮王安怛袒那法经一卷</w:t>
      </w:r>
    </w:p>
    <w:p/>
    <w:p>
      <w:r>
        <w:t xml:space="preserve">　　安怛袒那(祖音坛烂反梵语也唐言潜隐即是隐形良谓彼国邪正杂信异道间居更相是非显已破彼佛以神力故说斯要欲令修瑜伽者随意自在无碍速成若起垢心邪恶处无碍速成验故释此疑)。</w:t>
      </w:r>
    </w:p>
    <w:p>
      <w:r>
        <w:t xml:space="preserve">　　缯磬(上情蝇反说文帛之轻者揔名也古文从辛作[糸*辛]音训与上同下轻径反郑注考工记云以石为乐器击之如钟磬声也说文云乐石也象悬虞之状攴击之也石磬古文从巠作[(聲-耳)-殳+巠])。</w:t>
      </w:r>
    </w:p>
    <w:p>
      <w:r>
        <w:t xml:space="preserve">　　瑜歧(上庾珠反下音只梵语也唐云相应也瑜伽亦同此释)。</w:t>
      </w:r>
    </w:p>
    <w:p/>
    <w:p>
      <w:r>
        <w:t xml:space="preserve">　　成就妙法莲花经王瑜伽观智仪轨经一卷</w:t>
      </w:r>
    </w:p>
    <w:p/>
    <w:p>
      <w:r>
        <w:t xml:space="preserve">　　亲禀(彼锦反孔注尚书云禀受也说文云从[稟-禾]从禾[稟-禾]音力锦反)。</w:t>
      </w:r>
    </w:p>
    <w:p>
      <w:r>
        <w:t xml:space="preserve">　　却窴(佃年反广雅云窴塞也说文从穴真声经作填俗字)。</w:t>
      </w:r>
    </w:p>
    <w:p>
      <w:r>
        <w:t xml:space="preserve">　　欠[阿-可+(凵@(子-一+(二*二)))](咸黯反顾野王云[阿-可+函]犹坠入也下也广雅[陀-匕+(脊-月+貝)]也说文从阜函声函音同上)。</w:t>
      </w:r>
    </w:p>
    <w:p>
      <w:r>
        <w:t xml:space="preserve">　　垫下(上丁念反方言云垫下也声类湿也说文亦下也从土执声经作垫俗字也)。</w:t>
      </w:r>
    </w:p>
    <w:p>
      <w:r>
        <w:t xml:space="preserve">　　搓合(土错何反义已具释无量寿经卷中经本作縒非)。</w:t>
      </w:r>
    </w:p>
    <w:p>
      <w:r>
        <w:t xml:space="preserve">　　浸[溳-口+束](上精任反顾野王云[寖-又+(巾/又)]沉溺也亦溃也说文从水[宋-木+(帚/又)]声亦作[濩-雈+帚]经作[洐-亍+(唚-口)]俗字也)。</w:t>
      </w:r>
    </w:p>
    <w:p>
      <w:r>
        <w:t xml:space="preserve">　　[揜-合+((人*人)/一)]坛(上百萠反说文[揜-合+((人*人)/一)]掸也从手[(人*人)/一/廾]声亦作抨字诂云古作[羊*平][羊*并]挥音但丹反)。</w:t>
      </w:r>
    </w:p>
    <w:p>
      <w:r>
        <w:t xml:space="preserve">　　窣睹波(上孙骨反下都鲁反梵语也此曰方坟)。</w:t>
      </w:r>
    </w:p>
    <w:p>
      <w:r>
        <w:t xml:space="preserve">　　[擴-黃+(朔-月)]开(上耻革反考声云[捱-圭+(前-刖+(┴*├))]开也裂也古今正声作捇从手赤声亦作辟也)。</w:t>
      </w:r>
    </w:p>
    <w:p>
      <w:r>
        <w:t xml:space="preserve">　　为鞘(音笑刀釰室也亦作鞘)。</w:t>
      </w:r>
    </w:p>
    <w:p>
      <w:r>
        <w:t xml:space="preserve">　　匊物(上弓六反毛诗云满手曰匊韩诗云四指曰匊说文在手曰匊从勹米会意字也经作掬义同勹音包)。</w:t>
      </w:r>
    </w:p>
    <w:p>
      <w:r>
        <w:t xml:space="preserve">　　炳现(上兵皿反说文炳明也从火丙声)。</w:t>
      </w:r>
    </w:p>
    <w:p>
      <w:r>
        <w:t xml:space="preserve">　　萦绕(上莹营反毛诗云萦旋也说文牧韏也从糸从荧省声下而沼反说文绕缠也从糸尧声)。</w:t>
      </w:r>
    </w:p>
    <w:p>
      <w:r>
        <w:t xml:space="preserve">　　拍(烹百反古今正字云拍拊也从手白声)。</w:t>
      </w:r>
    </w:p>
    <w:p/>
    <w:p>
      <w:r>
        <w:t xml:space="preserve">　　金刚顶瑜伽千手千眼观自在菩萨修行仪轨</w:t>
      </w:r>
    </w:p>
    <w:p/>
    <w:p>
      <w:r>
        <w:t xml:space="preserve">　　[泳-永+((廌/去)-(烈-列)+一)](古文法字)。</w:t>
      </w:r>
    </w:p>
    <w:p>
      <w:r>
        <w:t xml:space="preserve">　　[庳-(白-日)]床(上皮美反郑注周礼云庳犹短也顾野王云庳犹卑也说文从广卑声广音俨下正体床字)。</w:t>
      </w:r>
    </w:p>
    <w:p>
      <w:r>
        <w:t xml:space="preserve">　　屈柱(诛缕反考声云柱拒也古今正字从木主声经本从足作跓非)。</w:t>
      </w:r>
    </w:p>
    <w:p>
      <w:r>
        <w:t xml:space="preserve">　　烔然(上动东反埤苍云烔烔然[執/火]也古今正字义同从火同声)。</w:t>
      </w:r>
    </w:p>
    <w:p>
      <w:r>
        <w:t xml:space="preserve">　　雨澍(音注已具释音义第二十三卷中)。</w:t>
      </w:r>
    </w:p>
    <w:p>
      <w:r>
        <w:t xml:space="preserve">　　阏伽(上安葛反亦作遏梵语也是盛香水杯器)。</w:t>
      </w:r>
    </w:p>
    <w:p>
      <w:r>
        <w:t xml:space="preserve">　　暖烟光(上奴管反考声云暖温也说文从火耎声亦作暖暖[目*(而/火)]义并同)。</w:t>
      </w:r>
    </w:p>
    <w:p/>
    <w:p>
      <w:r>
        <w:t xml:space="preserve">　　金刚顶瑜伽莲花部心念诵法</w:t>
      </w:r>
    </w:p>
    <w:p/>
    <w:p>
      <w:r>
        <w:t xml:space="preserve">　　户枢(下昌求反郭璞云门户扉枢也韩康伯云枢机制动之主也广雅枢本也户扇转处也说文从木区声也)。</w:t>
      </w:r>
    </w:p>
    <w:p>
      <w:r>
        <w:t xml:space="preserve">　　左笪(且夜反埤苍云笡逆插枪也案此结立印屈右膝而身临右膝上邪展左脚项头向左曲身而立也古今正字从竹且声也)。</w:t>
      </w:r>
    </w:p>
    <w:p>
      <w:r>
        <w:t xml:space="preserve">　　上[月*(遻-(這-言))](我各反前一字佛顶轮王经中已释讫)。</w:t>
      </w:r>
    </w:p>
    <w:p>
      <w:r>
        <w:t xml:space="preserve">　　擘开(上絣麦反广雅云擘分也说文撝也从手辟声)。</w:t>
      </w:r>
    </w:p>
    <w:p>
      <w:r>
        <w:t xml:space="preserve">　　搊掷(上簉邹反考声以手指钩也经作掐俗字)。</w:t>
      </w:r>
    </w:p>
    <w:p>
      <w:r>
        <w:t xml:space="preserve">　　联锁(上輂鳣反声类云联不绝也说文连也从耳耳连于颊从丝丝连不绝也下苏果反)。</w:t>
      </w:r>
    </w:p>
    <w:p>
      <w:r>
        <w:t xml:space="preserve">　　撼手(上含感反广雅云撼动也说文摇也从手感声)。</w:t>
      </w:r>
    </w:p>
    <w:p/>
    <w:p>
      <w:r>
        <w:t xml:space="preserve">　　金刚顶瑜伽金刚萨埵五秘密修行念诵仪轨经</w:t>
      </w:r>
    </w:p>
    <w:p/>
    <w:p>
      <w:r>
        <w:t xml:space="preserve">　　于[踦-可+(舛-夕)]([譇-者+(舛-夕)]化反苍颉篇云两股间也考声云髀上骨也正从果从骨作髁有从肉作胯俗字)。</w:t>
      </w:r>
    </w:p>
    <w:p>
      <w:r>
        <w:t xml:space="preserve">　　相跓(诛矩反俗字也合作柱)。</w:t>
      </w:r>
    </w:p>
    <w:p>
      <w:r>
        <w:t xml:space="preserve">　　贫[匚@(臾/貝)](逵位反毛诗传云匮[音*(曷-人+乂)]也郑注礼记云[匚@(臾/貝)]之也说文从匚[臾/貝]声也)。</w:t>
      </w:r>
    </w:p>
    <w:p/>
    <w:p>
      <w:r>
        <w:t xml:space="preserve">　　般若波罗蜜多理趋经大乐不空三昧真实金刚萨埵菩萨等一十七大曼茶罗义述(无字音)</w:t>
      </w:r>
    </w:p>
    <w:p/>
    <w:p/>
    <w:p>
      <w:r>
        <w:t xml:space="preserve">　　金刚王菩萨秘密念诵仪轨经</w:t>
      </w:r>
    </w:p>
    <w:p/>
    <w:p>
      <w:r>
        <w:t xml:space="preserve">　　捻取(上念[牒-世+芸]反声类云捻抯也古今正字从手念声)。</w:t>
      </w:r>
    </w:p>
    <w:p>
      <w:r>
        <w:t xml:space="preserve">　　缤纷(上匹宾反下孚文反广雅云缤缤众也纷纷乱也王逸注楚辞云缤纷盛貌也说文二字并从糸宾分声)。</w:t>
      </w:r>
    </w:p>
    <w:p>
      <w:r>
        <w:t xml:space="preserve">　　挽弓(上音晚古今正字云挽引也从手免声或作挽义同)。</w:t>
      </w:r>
    </w:p>
    <w:p/>
    <w:p>
      <w:r>
        <w:t xml:space="preserve">　　金刚爱瑜伽法一卷(无字可音)</w:t>
      </w:r>
    </w:p>
    <w:p/>
    <w:p/>
    <w:p>
      <w:r>
        <w:t xml:space="preserve">　　金刚顶经多罗菩萨念诵法</w:t>
      </w:r>
    </w:p>
    <w:p/>
    <w:p>
      <w:r>
        <w:t xml:space="preserve">　　相拄(知矩反经作跓非也)。</w:t>
      </w:r>
    </w:p>
    <w:p>
      <w:r>
        <w:t xml:space="preserve">　　吽字(胸喉中声如虎怒或如牛吼声)。</w:t>
      </w:r>
    </w:p>
    <w:p>
      <w:r>
        <w:t xml:space="preserve">　　怛啰(二合)。</w:t>
      </w:r>
    </w:p>
    <w:p>
      <w:r>
        <w:t xml:space="preserve">　　吒(此二梵字想布二目中)。</w:t>
      </w:r>
    </w:p>
    <w:p>
      <w:r>
        <w:t xml:space="preserve">　　三掣(下阐折反考声云顿拽也)。</w:t>
      </w:r>
    </w:p>
    <w:p>
      <w:r>
        <w:t xml:space="preserve">　　延缩(所六反韩诗云缩[僉*殳]也贾逵注国语云缩尽也退也)。</w:t>
      </w:r>
    </w:p>
    <w:p>
      <w:r>
        <w:t xml:space="preserve">　　唵砧(此二梵字布于二头指面上)。</w:t>
      </w:r>
    </w:p>
    <w:p>
      <w:r>
        <w:t xml:space="preserve">　　咄弄(二合多罗菩萨种子字)。</w:t>
      </w:r>
    </w:p>
    <w:p/>
    <w:p>
      <w:r>
        <w:t xml:space="preserve">　　大虚空藏菩萨念诵法</w:t>
      </w:r>
    </w:p>
    <w:p/>
    <w:p>
      <w:r>
        <w:t xml:space="preserve">　　瞿摩夷(梵语即牛粪也所以存梵语者避嫌疑也取以香水调用涂地应法教)。</w:t>
      </w:r>
    </w:p>
    <w:p/>
    <w:p>
      <w:r>
        <w:t xml:space="preserve">　　观自在菩萨如意轮瑜歧法经</w:t>
      </w:r>
    </w:p>
    <w:p/>
    <w:p>
      <w:r>
        <w:t xml:space="preserve">　　裸黑(亦作裸音华跨反正音卢果反顾野王云裸脱衣露袒也说文作裸义同从衣果声)。</w:t>
      </w:r>
    </w:p>
    <w:p>
      <w:r>
        <w:t xml:space="preserve">　　弱(慈洛反借音也)。</w:t>
      </w:r>
    </w:p>
    <w:p>
      <w:r>
        <w:t xml:space="preserve">　　称[牟*感](莫敢反响梵音)。</w:t>
      </w:r>
    </w:p>
    <w:p>
      <w:r>
        <w:t xml:space="preserve">　　莹如(上萦瞑反正从金作蓥经从玉俗字也)。</w:t>
      </w:r>
    </w:p>
    <w:p/>
    <w:p>
      <w:r>
        <w:t xml:space="preserve">　　大佛顶经第一卷</w:t>
      </w:r>
    </w:p>
    <w:p/>
    <w:p>
      <w:r>
        <w:t xml:space="preserve">　　　　慧琳撰</w:t>
      </w:r>
    </w:p>
    <w:p>
      <w:r>
        <w:t xml:space="preserve">　　楞严(上勒登反字书正作棱从木夌声也今经本作楞字俗用久也夌音陵)。</w:t>
      </w:r>
    </w:p>
    <w:p>
      <w:r>
        <w:t xml:space="preserve">　　腥臊(上昔丁反下扫刀反说文豕豪臭也二字并从肉星喿皆声也喿音苏到反)。</w:t>
      </w:r>
    </w:p>
    <w:p>
      <w:r>
        <w:t xml:space="preserve">　　交构(钩候反考声云构成也盖也结架也交也从木[玨/冉]声经作遘与义乖也[(並-(前-刖))/甫]音同上)。</w:t>
      </w:r>
    </w:p>
    <w:p>
      <w:r>
        <w:t xml:space="preserve">　　欲研(啮坚反说文研应也从石并声音牵也)。</w:t>
      </w:r>
    </w:p>
    <w:p>
      <w:r>
        <w:t xml:space="preserve">　　户牖(由久反说文云穿壁以木为交窗也谭长以为甫上日也非户也牖所以见日也从片从户甫声也)。</w:t>
      </w:r>
    </w:p>
    <w:p>
      <w:r>
        <w:t xml:space="preserve">　　开豁(欢括反广雅云豁空也字书大也说文从谷害声亦与奯同)。</w:t>
      </w:r>
    </w:p>
    <w:p>
      <w:r>
        <w:t xml:space="preserve">　　远瞩(之欲反经作瞩通俗字也)。</w:t>
      </w:r>
    </w:p>
    <w:p>
      <w:r>
        <w:t xml:space="preserve">　　窍穴(上启[唎-禾]反郑注礼记云窍孔也说文空也从穴敫声)。</w:t>
      </w:r>
    </w:p>
    <w:p>
      <w:r>
        <w:t xml:space="preserve">　　桎一[身*ㄆ](上珍粟反下只移反说文作胑云体四胑也顾野王谓手足也韩婴云四胑以应四时也从肉只声亦作[身*殳]义并同)。</w:t>
      </w:r>
    </w:p>
    <w:p>
      <w:r>
        <w:t xml:space="preserve">　　隓[(餐-食)-又+(珍-王)](上血规反孔注尚书云隓废也方言坏也杜注左传毁也说文败也从阜[左/左]声经作隳俗用字也下田典反韵诠云灭也考声云尽也绝也从歹从[珍-王])。</w:t>
      </w:r>
    </w:p>
    <w:p>
      <w:r>
        <w:t xml:space="preserve">　　矍然(上俱籰反顾野王矍惊惧之貌也考声心惊貌说文从隹从[目*目]从又作矍[目*目]音句籰音王钁反)。</w:t>
      </w:r>
    </w:p>
    <w:p>
      <w:r>
        <w:t xml:space="preserve">　　揣摩(上初委反杜注左传云度高卑曰揣顾野王云谓相量度也说文量也从手专声也专音端)。</w:t>
      </w:r>
    </w:p>
    <w:p>
      <w:r>
        <w:t xml:space="preserve">　　[炅-人+(企-止+几)]昱(上皇广反下由六反)。</w:t>
      </w:r>
    </w:p>
    <w:p>
      <w:r>
        <w:t xml:space="preserve">　　赩如(上许力反毛诗传云赩赤貌也字统义同从赤色声)。</w:t>
      </w:r>
    </w:p>
    <w:p>
      <w:r>
        <w:t xml:space="preserve">　　俶装(上昌六反方言云俶动也郑笺诗云厚也毛诗传始也说文善也从人反叔声下音庄)。</w:t>
      </w:r>
    </w:p>
    <w:p>
      <w:r>
        <w:t xml:space="preserve">　　左[辦-力+目]([攀-爻]慢反考声云[辦-力+目]视貌也说文云从目辩声音皮免反)。</w:t>
      </w:r>
    </w:p>
    <w:p/>
    <w:p>
      <w:r>
        <w:t xml:space="preserve">　　第二卷</w:t>
      </w:r>
    </w:p>
    <w:p/>
    <w:p>
      <w:r>
        <w:t xml:space="preserve">　　毗罗柢子(上丁奚反梵语外道名也)。</w:t>
      </w:r>
    </w:p>
    <w:p>
      <w:r>
        <w:t xml:space="preserve">　　肤腠(上府无反下粗豆反郑注仪礼云腠肤理也字统义同从肉奏声也)。</w:t>
      </w:r>
    </w:p>
    <w:p>
      <w:r>
        <w:t xml:space="preserve">　　面皱(庄瘦反从皮从刍皮聚也)。</w:t>
      </w:r>
    </w:p>
    <w:p>
      <w:r>
        <w:t xml:space="preserve">　　[(餐-食)-又+且][(餐-食)-又+各](上祚胡反尔雅云[(餐-食)-又+且][(餐-食)-又+人]者说文往死也从歹且声下郎各反字书云[(餐-食)-又+各]零也亦[(餐-食)-又+人]也随也今通作落义同歹音言葛反)。</w:t>
      </w:r>
    </w:p>
    <w:p>
      <w:r>
        <w:t xml:space="preserve">　　瞪[卄/(蜀-虫+目)](上澄[病-丙+(土/ㄆ)]反埤苍云瞪直视也考声视也转也古今正字从目登声下墨崩反说文[卄/(蜀-虫+目)]不明也从苜从[句-口+目]经本从日作[暯-旲+(蜀-虫+日)]非也[病-丙+(土/ㄆ)]音力证反[句-口+目]音呼县反)。</w:t>
      </w:r>
    </w:p>
    <w:p>
      <w:r>
        <w:t xml:space="preserve">　　目精(本从目作睛是眧睛字眼目之精也昭音苕睛音精)。</w:t>
      </w:r>
    </w:p>
    <w:p>
      <w:r>
        <w:t xml:space="preserve">　　瀛渤(上郢婴反下盆没反并海名也)。</w:t>
      </w:r>
    </w:p>
    <w:p>
      <w:r>
        <w:t xml:space="preserve">　　郁[土*孛](上恽律反下盆没反考声云尘貌也经文从火作勃非也)。</w:t>
      </w:r>
    </w:p>
    <w:p>
      <w:r>
        <w:t xml:space="preserve">　　檐庑(上音阎下音武说文云庑堂下周屋也从广无声也)。</w:t>
      </w:r>
    </w:p>
    <w:p>
      <w:r>
        <w:t xml:space="preserve">　　舒缩(上式余反下[挖-乙+支]陆反)。</w:t>
      </w:r>
    </w:p>
    <w:p>
      <w:r>
        <w:t xml:space="preserve">　　纤毫(上息廉反下户劳反)。</w:t>
      </w:r>
    </w:p>
    <w:p>
      <w:r>
        <w:t xml:space="preserve">　　礭实(上腔角反)。</w:t>
      </w:r>
    </w:p>
    <w:p>
      <w:r>
        <w:t xml:space="preserve">　　变慑(占叶反尔雅云慑惧也文字典说慑怖也从心习声)。</w:t>
      </w:r>
    </w:p>
    <w:p>
      <w:r>
        <w:t xml:space="preserve">　　轻鲜(仙浅反正作鲜)。</w:t>
      </w:r>
    </w:p>
    <w:p>
      <w:r>
        <w:t xml:space="preserve">　　甄明(上经延反考声云甄识也察也说文从瓦垔声)。</w:t>
      </w:r>
    </w:p>
    <w:p>
      <w:r>
        <w:t xml:space="preserve">　　撮摩(上苍将反考声云手撮取也从手)。</w:t>
      </w:r>
    </w:p>
    <w:p>
      <w:r>
        <w:t xml:space="preserve">　　赤眚(生杏反说文云目病生翳也从目生声)。</w:t>
      </w:r>
    </w:p>
    <w:p>
      <w:r>
        <w:t xml:space="preserve">　　捏所(上乃结反古今正字捏捺也从手圼声圼音同上从日从土)。</w:t>
      </w:r>
    </w:p>
    <w:p>
      <w:r>
        <w:t xml:space="preserve">　　晕适(上音运)。</w:t>
      </w:r>
    </w:p>
    <w:p>
      <w:r>
        <w:t xml:space="preserve">　　佩玦(上陪背反下古穴反杜注左传云玦如环而缺不连也说文从玉夬声)。</w:t>
      </w:r>
    </w:p>
    <w:p>
      <w:r>
        <w:t xml:space="preserve">　　虹霓(上音红下音艺鸡反汉书音义云虹出盛明者为雄雄曰虹闇者雌雌曰霓说文螮楝也状似虫从虫阴气也形声字经文作霓非)。</w:t>
      </w:r>
    </w:p>
    <w:p>
      <w:r>
        <w:t xml:space="preserve">　　[卄/(十*〡*十)/┬]角(上正乖字下音角)。</w:t>
      </w:r>
    </w:p>
    <w:p>
      <w:r>
        <w:t xml:space="preserve">　　歰滑(上所立反正体字也从四止二正二倒俗作涩非也下环八反)。</w:t>
      </w:r>
    </w:p>
    <w:p>
      <w:r>
        <w:t xml:space="preserve">　　思蹋(谈腊反)。</w:t>
      </w:r>
    </w:p>
    <w:p/>
    <w:p>
      <w:r>
        <w:t xml:space="preserve">　　第三卷</w:t>
      </w:r>
    </w:p>
    <w:p/>
    <w:p>
      <w:r>
        <w:t xml:space="preserve">　　名嗅(休宥反)。</w:t>
      </w:r>
    </w:p>
    <w:p>
      <w:r>
        <w:t xml:space="preserve">　　舐吻(上时尔反说文以舌取食也正作舐从舌易声亦作舐下文粉反苍颉篇云吻唇两边也说文口边也从口勿声)。</w:t>
      </w:r>
    </w:p>
    <w:p>
      <w:r>
        <w:t xml:space="preserve">　　[蓺/火]此(上耎悦反杜注左传云[蓻/火]烧也苍颉篇然也说文同左传从蓻火声亦作焫)。</w:t>
      </w:r>
    </w:p>
    <w:p>
      <w:r>
        <w:t xml:space="preserve">　　排摈(上败埋反下牝宾反义已具释于宝星经中)。</w:t>
      </w:r>
    </w:p>
    <w:p>
      <w:r>
        <w:t xml:space="preserve">　　析彼(上星亦反经文作[析-〡+┬]非也)。</w:t>
      </w:r>
    </w:p>
    <w:p>
      <w:r>
        <w:t xml:space="preserve">　　炊爨(粗乱反说文云齐谓之炊爨也从臼象持甑巾象甑冂象灶口拱推薪内火也籀文作[(囗@林)/八/火]会意字)。</w:t>
      </w:r>
    </w:p>
    <w:p>
      <w:r>
        <w:t xml:space="preserve">　　[卄/又]出(上昂盖反)。</w:t>
      </w:r>
    </w:p>
    <w:p>
      <w:r>
        <w:t xml:space="preserve">　　不镕(音容)。</w:t>
      </w:r>
    </w:p>
    <w:p>
      <w:r>
        <w:t xml:space="preserve">　　莹然(上伊暝反亦从金作蓥)。</w:t>
      </w:r>
    </w:p>
    <w:p>
      <w:r>
        <w:t xml:space="preserve">　　烁迦啰(上舒灼反梵语也此名精进也)。</w:t>
      </w:r>
    </w:p>
    <w:p/>
    <w:p>
      <w:r>
        <w:t xml:space="preserve">　　第四卷</w:t>
      </w:r>
    </w:p>
    <w:p/>
    <w:p>
      <w:r>
        <w:t xml:space="preserve">　　聆于(上历经反说文云聆听也从耳令声)。</w:t>
      </w:r>
    </w:p>
    <w:p>
      <w:r>
        <w:t xml:space="preserve">　　洲潬(上之由反下但单反尔雅云沙出水古今正字从水单声)。</w:t>
      </w:r>
    </w:p>
    <w:p>
      <w:r>
        <w:t xml:space="preserve">　　[攸-ㄆ+(友/大)]有(上诗有反暂有)。</w:t>
      </w:r>
    </w:p>
    <w:p>
      <w:r>
        <w:t xml:space="preserve">　　金矿(爪猛反亦作矿)。</w:t>
      </w:r>
    </w:p>
    <w:p>
      <w:r>
        <w:t xml:space="preserve">　　霁澄(上齐细反郭璞云南阳人呼雨晴为霁说文雨止也从雨齐声也)。</w:t>
      </w:r>
    </w:p>
    <w:p>
      <w:r>
        <w:t xml:space="preserve">　　成霾(买俳反说文霾风雨而土也从雨狸声狸音力之反)。</w:t>
      </w:r>
    </w:p>
    <w:p>
      <w:r>
        <w:t xml:space="preserve">　　钵剌(兰怚反)。</w:t>
      </w:r>
    </w:p>
    <w:p>
      <w:r>
        <w:t xml:space="preserve">　　肯綮(溪礼反)。</w:t>
      </w:r>
    </w:p>
    <w:p>
      <w:r>
        <w:t xml:space="preserve">　　鼓[壴*桑](桑朗反埤苍云[壴*桑]鼓瓦也字书鼓材也古今正字云鼓身也从壴桑声经本从页作颡非义)。</w:t>
      </w:r>
    </w:p>
    <w:p>
      <w:r>
        <w:t xml:space="preserve">　　撞钟(上浊江反)。</w:t>
      </w:r>
    </w:p>
    <w:p/>
    <w:p>
      <w:r>
        <w:t xml:space="preserve">　　第五卷</w:t>
      </w:r>
    </w:p>
    <w:p/>
    <w:p>
      <w:r>
        <w:t xml:space="preserve">　　杂糅(纽溜反郑注仪礼云糅亦杂也说文作粈训义同上从米丑声)。</w:t>
      </w:r>
    </w:p>
    <w:p>
      <w:r>
        <w:t xml:space="preserve">　　洗涤(上西礼反正作洒下亭历反前金光明经中已具训释讫)。</w:t>
      </w:r>
    </w:p>
    <w:p>
      <w:r>
        <w:t xml:space="preserve">　　宝机(音纪)。</w:t>
      </w:r>
    </w:p>
    <w:p>
      <w:r>
        <w:t xml:space="preserve">　　缉绩(上侵立反下精翊反)。</w:t>
      </w:r>
    </w:p>
    <w:p>
      <w:r>
        <w:t xml:space="preserve">　　阛[門@(臾/貝)](上音还下回外反广雅云阛道也说文云[門@(臾/貝)]市外门也二字并从门睘[臾/貝]皆声也)。</w:t>
      </w:r>
    </w:p>
    <w:p>
      <w:r>
        <w:t xml:space="preserve">　　旋澓(冯福反考声云水回流也亦作复经文作伏误也)。</w:t>
      </w:r>
    </w:p>
    <w:p>
      <w:r>
        <w:t xml:space="preserve">　　瓦砾(音历)。</w:t>
      </w:r>
    </w:p>
    <w:p>
      <w:r>
        <w:t xml:space="preserve">　　顾眄(上音故下眠遍反)。</w:t>
      </w:r>
    </w:p>
    <w:p>
      <w:r>
        <w:t xml:space="preserve">　　[踕-┴+山]来(潜叶反行疾也行不止也从足说文作疌亦疾也从又从止[艸-屮]声从手作捷俗也[艸-屮]音丑列反)。</w:t>
      </w:r>
    </w:p>
    <w:p>
      <w:r>
        <w:t xml:space="preserve">　　蚊蚋(上音文下而锐反)。</w:t>
      </w:r>
    </w:p>
    <w:p>
      <w:r>
        <w:t xml:space="preserve">　　啾啾(酒由反)。</w:t>
      </w:r>
    </w:p>
    <w:p/>
    <w:p>
      <w:r>
        <w:t xml:space="preserve">　　第六卷</w:t>
      </w:r>
    </w:p>
    <w:p/>
    <w:p>
      <w:r>
        <w:t xml:space="preserve">　　裘毳(昌芮反郑注周礼云毳[罽-厂]衣也说文兽细毛也从三毛[罽-厂]音居例反)。</w:t>
      </w:r>
    </w:p>
    <w:p>
      <w:r>
        <w:t xml:space="preserve">　　詃惑(上[治-口+月]兖反)。</w:t>
      </w:r>
    </w:p>
    <w:p>
      <w:r>
        <w:t xml:space="preserve">　　裨败(上卑移反说文云裨接也益也从衣卑声)。</w:t>
      </w:r>
    </w:p>
    <w:p>
      <w:r>
        <w:t xml:space="preserve">　　长挹(伊入反案长挹者相敬也拱手而举以敬让也或作揖)。</w:t>
      </w:r>
    </w:p>
    <w:p>
      <w:r>
        <w:t xml:space="preserve">　　噬脐(上时制反下音齐杜注左传云噬啮也言如人自噬其脐终无及者亦如妄人妄窃因地纡曲以求菩提若噬脐人不可成就)。</w:t>
      </w:r>
    </w:p>
    <w:p/>
    <w:p>
      <w:r>
        <w:t xml:space="preserve">　　第七卷</w:t>
      </w:r>
    </w:p>
    <w:p/>
    <w:p>
      <w:r>
        <w:t xml:space="preserve">　　发挥(毁违反)。</w:t>
      </w:r>
    </w:p>
    <w:p>
      <w:r>
        <w:t xml:space="preserve">　　惨心(上测锦反说文云惨毒也从心参声经作碜俗字也)。</w:t>
      </w:r>
    </w:p>
    <w:p>
      <w:r>
        <w:t xml:space="preserve">　　憕懵(上邓登反下墨崩反考声云憕懵精神不[(木-(企-止)+((人/人)*(人/人)))/大]也字书失志貌也并从心登瞢皆声经本从目作瞪音枨非义也)。</w:t>
      </w:r>
    </w:p>
    <w:p>
      <w:r>
        <w:t xml:space="preserve">　　含蠢(春允反说文虫动也从昆春声)。</w:t>
      </w:r>
    </w:p>
    <w:p>
      <w:r>
        <w:t xml:space="preserve">　　[剞-可+(舛-夕)]心(上苦孤反考声云剖去中物也经文作刳俗字也剖音普口反)。</w:t>
      </w:r>
    </w:p>
    <w:p>
      <w:r>
        <w:t xml:space="preserve">　　转[蚡-刀+允](式锐反蛇蝉脱皮也说文从虫兑声)。</w:t>
      </w:r>
    </w:p>
    <w:p>
      <w:r>
        <w:t xml:space="preserve">　　枯槁(枯老反说文云木枯也从木高声亦作[歹*高])。</w:t>
      </w:r>
    </w:p>
    <w:p>
      <w:r>
        <w:t xml:space="preserve">　　以虾(吓加反顾野王云虾大头之虫也说文作鰕云蚧也从鱼假声水母如人肺出海中无目假鰕为其目若有鰕跳于上即行非虾蟆)。</w:t>
      </w:r>
    </w:p>
    <w:p>
      <w:r>
        <w:t xml:space="preserve">　　土枭(皎尧反恶声鸟也取土块附以为儿淮南子术云甑瓦止枭鸣恶声之鸟也俗亦枭为不孝鸟也案神异经云不孝鸟如人身犬毛有齿猪牙额上有文曰不孝口下有文曰不慈鼻上有文曰不道左辅有文曰爱夫右辅有文曰怜妇故天立此异鸟以显忠孝也恐相乱故备出之言不孝鸟者误失也)。</w:t>
      </w:r>
    </w:p>
    <w:p/>
    <w:p>
      <w:r>
        <w:t xml:space="preserve">　　第八卷</w:t>
      </w:r>
    </w:p>
    <w:p/>
    <w:p>
      <w:r>
        <w:t xml:space="preserve">　　舐其(上时尔反顾野王云以舌取食也说文作舐考声亦作舐)。</w:t>
      </w:r>
    </w:p>
    <w:p>
      <w:r>
        <w:t xml:space="preserve">　　唇吻(上顺伦反下文粉反苍颉篇云吻唇边也说文义同从口勿声)。</w:t>
      </w:r>
    </w:p>
    <w:p>
      <w:r>
        <w:t xml:space="preserve">　　觉胤(引进反孔注尚书云胤嗣也尔雅继也国语胤者子孙蕃育之谓也说文子孙相续从肉从八八象其长幺亦象重累也古文作胤也)。</w:t>
      </w:r>
    </w:p>
    <w:p>
      <w:r>
        <w:t xml:space="preserve">　　差误(吴故反孔注尚书云误谬也古今正字从言吴声)。</w:t>
      </w:r>
    </w:p>
    <w:p>
      <w:r>
        <w:t xml:space="preserve">　　焰慧(上阎箪反)。</w:t>
      </w:r>
    </w:p>
    <w:p>
      <w:r>
        <w:t xml:space="preserve">　　蠕动(上瞤允反)。</w:t>
      </w:r>
    </w:p>
    <w:p>
      <w:r>
        <w:t xml:space="preserve">　　爱涎(羡延反说文作次云口液也从水欠经本作涎误也)。</w:t>
      </w:r>
    </w:p>
    <w:p>
      <w:r>
        <w:t xml:space="preserve">　　顾眄(上姑慕反下眠现反说文邪视也从目丐声经作顾眄并俗字)。</w:t>
      </w:r>
    </w:p>
    <w:p>
      <w:r>
        <w:t xml:space="preserve">　　雄毅(宜既反左传云致果为毅毅威严不可犯也说文妄怒也一云有决也从殳豙声豙音同上)。</w:t>
      </w:r>
    </w:p>
    <w:p>
      <w:r>
        <w:t xml:space="preserve">　　铁橛(权月反说文杙也从木厥声经作橛俗撰字也)。</w:t>
      </w:r>
    </w:p>
    <w:p>
      <w:r>
        <w:t xml:space="preserve">　　蛇虺(上社耶反下晖伟反毛诗云胡为虺蝪则[虫*折]蜴属也顾野王今亦以为蝮虺也说文石虺以注鸣者从兀虫声)。</w:t>
      </w:r>
    </w:p>
    <w:p>
      <w:r>
        <w:t xml:space="preserve">　　投砾(音历说文云小石也从石乐声经文作礰非也)。</w:t>
      </w:r>
    </w:p>
    <w:p>
      <w:r>
        <w:t xml:space="preserve">　　匣贮(上咸甲反下猪吕反)。</w:t>
      </w:r>
    </w:p>
    <w:p>
      <w:r>
        <w:t xml:space="preserve">　　囊扑(上曩郎反下庞邈反)。</w:t>
      </w:r>
    </w:p>
    <w:p>
      <w:r>
        <w:t xml:space="preserve">　　抛撮(上魄茅反下钻活反)。</w:t>
      </w:r>
    </w:p>
    <w:p>
      <w:r>
        <w:t xml:space="preserve">　　鸩酒(上沈禁反广雅云鸩鸟也郭璞云如雕绿色长颈赤喙食蛇出女几山羽有毒以画酒饮之则[(餐-食)-又+人]说文毒鸟也一曰运毒从鸟冘声也)。</w:t>
      </w:r>
    </w:p>
    <w:p>
      <w:r>
        <w:t xml:space="preserve">　　推鞫(居六反文字典说云鞫穷理罪人必有革也从革訇声)。</w:t>
      </w:r>
    </w:p>
    <w:p>
      <w:r>
        <w:t xml:space="preserve">　　[屮/工/毋][豁/土](呼各反亦作[堅-臣+(止/石)]经作[堅-臣+(止/石)]俗字)。</w:t>
      </w:r>
    </w:p>
    <w:p>
      <w:r>
        <w:t xml:space="preserve">　　碾硙(上尼膳反考声正作砐下吾会反说文云[石*靡]也鲁般初作硙从石岂声)。</w:t>
      </w:r>
    </w:p>
    <w:p>
      <w:r>
        <w:t xml:space="preserve">　　嗅报(上休又反)。</w:t>
      </w:r>
    </w:p>
    <w:p>
      <w:r>
        <w:t xml:space="preserve">　　为喂(奴罪反饿也)。</w:t>
      </w:r>
    </w:p>
    <w:p>
      <w:r>
        <w:t xml:space="preserve">　　为绽(文苋反文字典说云绽解也补缝也从糸定声)。</w:t>
      </w:r>
    </w:p>
    <w:p>
      <w:r>
        <w:t xml:space="preserve">　　[口*(一/巾)]食(上[外/曰]合反亦作唼)。</w:t>
      </w:r>
    </w:p>
    <w:p>
      <w:r>
        <w:t xml:space="preserve">　　枪槊(上七羊反俗字也正作枪下双角反)。</w:t>
      </w:r>
    </w:p>
    <w:p>
      <w:r>
        <w:t xml:space="preserve">　　[百-日+皿][溳-口+臾](回内反苍颉篇云旁决说文漏也从水[臾/貝]声)。</w:t>
      </w:r>
    </w:p>
    <w:p>
      <w:r>
        <w:t xml:space="preserve">　　魃鬼(上盘末反毛诗传云魃旱神也说文亦旱鬼也周礼有赤犮[病-丙+嗇]屋之物魅也从鬼犮声也)。</w:t>
      </w:r>
    </w:p>
    <w:p>
      <w:r>
        <w:t xml:space="preserve">　　其剩(乘证反俗字也正作[貝*賚]余也)。</w:t>
      </w:r>
    </w:p>
    <w:p>
      <w:r>
        <w:t xml:space="preserve">　　吸粹(上歆给反下虽醉反说文云不杂也从米卒声)。</w:t>
      </w:r>
    </w:p>
    <w:p>
      <w:r>
        <w:t xml:space="preserve">　　海岛(刀老反文字典说云海中有洲可居曰岛从山鸟声)。</w:t>
      </w:r>
    </w:p>
    <w:p/>
    <w:p>
      <w:r>
        <w:t xml:space="preserve">　　第九卷</w:t>
      </w:r>
    </w:p>
    <w:p/>
    <w:p>
      <w:r>
        <w:t xml:space="preserve">　　凭倚(上皮冰反周书云凭玉几也古今正字云凭依几也从几从任经作凭俗字)。</w:t>
      </w:r>
    </w:p>
    <w:p>
      <w:r>
        <w:t xml:space="preserve">　　通淴(灰硙反又音退考声云淴渍也今谓渍去色曰淴也)。</w:t>
      </w:r>
    </w:p>
    <w:p>
      <w:r>
        <w:t xml:space="preserve">　　震[蝷-虫+土](上真刃反周易云震动也公羊传云震者何地动也杜注左传电雷击之也说文从雨辰声经作振亦通下敕格反正体字也说文云[坭-匕+(朔-月)]裂也从土[蝷-虫]声经作圻俗字也)。</w:t>
      </w:r>
    </w:p>
    <w:p>
      <w:r>
        <w:t xml:space="preserve">　　惊慑(占涉反惧也)。</w:t>
      </w:r>
    </w:p>
    <w:p>
      <w:r>
        <w:t xml:space="preserve">　　蛲蛔(上如消反下会雷反说文云蛲蛔并腹中虫也二字并从虫尧有皆声亦作蛔经作蛔非也)。</w:t>
      </w:r>
    </w:p>
    <w:p>
      <w:r>
        <w:t xml:space="preserve">　　[穴/(爿*臬)]言(上鱼曳反声类云[穴/(爿*臬)]不觉妄言也说文暝言也从[宋-木+(禾*(夢-夕+ㄆ))]省臬声)。</w:t>
      </w:r>
    </w:p>
    <w:p>
      <w:r>
        <w:t xml:space="preserve">　　辩析(星亦反经作折误也)。</w:t>
      </w:r>
    </w:p>
    <w:p>
      <w:r>
        <w:t xml:space="preserve">　　许露(上居竭反包注论语云讦[敲-高+ㄎ]人之阴私也说文面相[蝷-虫]罪相许也从言干声也)。</w:t>
      </w:r>
    </w:p>
    <w:p>
      <w:r>
        <w:t xml:space="preserve">　　猥[媒-甘+廿](上乌隗反苍颉篇云猥顿也下仙烈反孔注尚书云[媒-甘+廿]嫚也方言狎也说文嬻也从女[廿/木]声嬻音独)。</w:t>
      </w:r>
    </w:p>
    <w:p>
      <w:r>
        <w:t xml:space="preserve">　　薄蚀(承职反春秋云日有蚀之杜注云日行迟一岁一周天月行疾一月一周天一岁凡十二交会然日月动行虽有度量不能不小有盈缩交会而不蚀者有频交而蚀者唯正阳之月君子恶之故有伐鼓用币之事说文从虫从饲饲亦声也)。</w:t>
      </w:r>
    </w:p>
    <w:p/>
    <w:p>
      <w:r>
        <w:t xml:space="preserve">　　第十卷</w:t>
      </w:r>
    </w:p>
    <w:p/>
    <w:p>
      <w:r>
        <w:t xml:space="preserve">　　毕殚(音丹孔注尚书云殚尽也说文极尽也从歹单声也)。</w:t>
      </w:r>
    </w:p>
    <w:p>
      <w:r>
        <w:t xml:space="preserve">　　熠熠(寻集反)。</w:t>
      </w:r>
    </w:p>
    <w:p>
      <w:r>
        <w:t xml:space="preserve">　　湾环(上绾閞反下音还考声水曲流处也案经意湾环犹轮回流转也)。</w:t>
      </w:r>
    </w:p>
    <w:p>
      <w:r>
        <w:t xml:space="preserve">　　循环(上音旬下环义亦同上经作巡亦通)。</w:t>
      </w:r>
    </w:p>
    <w:p>
      <w:r>
        <w:t xml:space="preserve">　　昏[卄/(蜀-虫+目)](墨隥反杜注左传云[卄/(蜀-虫+目)]闷也说文曰不明也从苜从[句-口+目][句-口+目]目数摇也[句-口+目]音县)。</w:t>
      </w:r>
    </w:p>
    <w:p>
      <w:r>
        <w:t xml:space="preserve">　　深孽(言揭反正作[卄/(阿-可+辛)/女]考声妖灾也)。</w:t>
      </w:r>
    </w:p>
    <w:p>
      <w:r>
        <w:t xml:space="preserve">　　枝岐(音支下音祗郭璞云岐道旁出者也古今正字义同从山支声经作[敲-高+止]误也)。</w:t>
      </w:r>
    </w:p>
    <w:p>
      <w:r>
        <w:t xml:space="preserve">　　倏然(上收[ㄊ/肉]反)。</w:t>
      </w:r>
    </w:p>
    <w:p>
      <w:r>
        <w:t xml:space="preserve">　　隳裂(上血规反正作隓前第一卷已具释讫)。</w:t>
      </w:r>
    </w:p>
    <w:p>
      <w:r>
        <w:t xml:space="preserve">　　婆吒霰尼(吒音陟加反下仙荐反)。</w:t>
      </w:r>
    </w:p>
    <w:p>
      <w:r>
        <w:t xml:space="preserve">　　褫魄(上持里反说文云褫夺也从衣虒声也)。</w:t>
      </w:r>
    </w:p>
    <w:p>
      <w:r>
        <w:t xml:space="preserve">　　容皱(邹宥反经作[(雪-雨+(雪-雨))*皮]俗字)。</w:t>
      </w:r>
    </w:p>
    <w:p/>
    <w:p>
      <w:r>
        <w:t xml:space="preserve">　　大方等陀罗尼经第一卷</w:t>
      </w:r>
    </w:p>
    <w:p/>
    <w:p>
      <w:r>
        <w:t xml:space="preserve">　　　　玄应</w:t>
      </w:r>
    </w:p>
    <w:p>
      <w:r>
        <w:t xml:space="preserve">　　嚏提(相承音多达反)。</w:t>
      </w:r>
    </w:p>
    <w:p/>
    <w:p>
      <w:r>
        <w:t xml:space="preserve">　　第二卷</w:t>
      </w:r>
    </w:p>
    <w:p/>
    <w:p>
      <w:r>
        <w:t xml:space="preserve">　　动他(古文动同徒董反尔雅摇动作也经文从言作諥非也)。</w:t>
      </w:r>
    </w:p>
    <w:p>
      <w:r>
        <w:t xml:space="preserve">　　叱呵(齿逸反苍颉篇大呵为叱也礼记尊客之前不叱狗是)。</w:t>
      </w:r>
    </w:p>
    <w:p>
      <w:r>
        <w:t xml:space="preserve">　　发予(翼诸反尔雅予我也案此亦余字同也)。</w:t>
      </w:r>
    </w:p>
    <w:p/>
    <w:p>
      <w:r>
        <w:t xml:space="preserve">　　第三卷</w:t>
      </w:r>
    </w:p>
    <w:p/>
    <w:p>
      <w:r>
        <w:t xml:space="preserve">　　若侨(渠消反说文侨高也广雅侨才也字林寄客为[宋-木+喬]作[宋-木+喬]字广雅羁旅[宋-木+喬]寄也)。</w:t>
      </w:r>
    </w:p>
    <w:p>
      <w:r>
        <w:t xml:space="preserve">　　单缝(扶封反说文以针缝衣也经文从手作摓非也)。</w:t>
      </w:r>
    </w:p>
    <w:p>
      <w:r>
        <w:t xml:space="preserve">　　[科/虫]斗(苦和反一名活东亦名颗东郭璞云即虾蟆子也颗音苦果反)。</w:t>
      </w:r>
    </w:p>
    <w:p>
      <w:r>
        <w:t xml:space="preserve">　　[目*孝]瞎(先不训释)。</w:t>
      </w:r>
    </w:p>
    <w:p/>
    <w:p>
      <w:r>
        <w:t xml:space="preserve">　　第四卷</w:t>
      </w:r>
    </w:p>
    <w:p/>
    <w:p>
      <w:r>
        <w:t xml:space="preserve">　　鹚鹂(药师经作蒺藜并非也案尔雅作螏蜊蝍蛆也能食蛇脑也)。</w:t>
      </w:r>
    </w:p>
    <w:p>
      <w:r>
        <w:t xml:space="preserve">　　耒木(即对反耕田曲木也)。</w:t>
      </w:r>
    </w:p>
    <w:p/>
    <w:p>
      <w:r>
        <w:t xml:space="preserve">　　七佛神咒经第一卷</w:t>
      </w:r>
    </w:p>
    <w:p/>
    <w:p>
      <w:r>
        <w:t xml:space="preserve">　　咻咻(许流许主二反依字噢咻痛念之声也)。</w:t>
      </w:r>
    </w:p>
    <w:p>
      <w:r>
        <w:t xml:space="preserve">　　五浑(胡昆反谓五浊也浑乱也乱犹浊也亦水流声)。</w:t>
      </w:r>
    </w:p>
    <w:p>
      <w:r>
        <w:t xml:space="preserve">　　潢漾(胡广反下音养楚辞云潢漾而不可带王逸曰潢漾犹浩荡也经文作洗音光非也)。</w:t>
      </w:r>
    </w:p>
    <w:p>
      <w:r>
        <w:t xml:space="preserve">　　[嗇*欠][嗇*欠](所力反通俗文小怖曰[嗇*欠]埤苍[嗇*欠][嗇*欠]恐惧也字从欠经作懎啬一形非体也)。</w:t>
      </w:r>
    </w:p>
    <w:p>
      <w:r>
        <w:t xml:space="preserve">　　目佡(丘[敲-高+豆]反)。</w:t>
      </w:r>
    </w:p>
    <w:p>
      <w:r>
        <w:t xml:space="preserve">　　制泞(奴定反)。</w:t>
      </w:r>
    </w:p>
    <w:p>
      <w:r>
        <w:t xml:space="preserve">　　伊瞢(莫崩反)。</w:t>
      </w:r>
    </w:p>
    <w:p>
      <w:r>
        <w:t xml:space="preserve">　　邲地(扶必反)。</w:t>
      </w:r>
    </w:p>
    <w:p>
      <w:r>
        <w:t xml:space="preserve">　　目禘(他细反)。</w:t>
      </w:r>
    </w:p>
    <w:p>
      <w:r>
        <w:t xml:space="preserve">　　湖利(户孤反)。</w:t>
      </w:r>
    </w:p>
    <w:p>
      <w:r>
        <w:t xml:space="preserve">　　侈[跳-兆+企](丘豉反)。</w:t>
      </w:r>
    </w:p>
    <w:p>
      <w:r>
        <w:t xml:space="preserve">　　但坭(乃礼反)。</w:t>
      </w:r>
    </w:p>
    <w:p>
      <w:r>
        <w:t xml:space="preserve">　　插婆(楚洽反)。</w:t>
      </w:r>
    </w:p>
    <w:p>
      <w:r>
        <w:t xml:space="preserve">　　陀咩(弥纸反)。</w:t>
      </w:r>
    </w:p>
    <w:p>
      <w:r>
        <w:t xml:space="preserve">　　阿眵(充支)。</w:t>
      </w:r>
    </w:p>
    <w:p>
      <w:r>
        <w:t xml:space="preserve">　　痴噤(渠锦反)。</w:t>
      </w:r>
    </w:p>
    <w:p/>
    <w:p>
      <w:r>
        <w:t xml:space="preserve">　　第二卷</w:t>
      </w:r>
    </w:p>
    <w:p/>
    <w:p>
      <w:r>
        <w:t xml:space="preserve">　　愆咎(古文[塞-土+心][這-言+(保-木+口)]二形籀文作[仁-二+(品/言)]今作愆同去连反说文[仁-二+(品/言)]过也亦失也咎罪也)。</w:t>
      </w:r>
    </w:p>
    <w:p>
      <w:r>
        <w:t xml:space="preserve">　　抚恤(又作恤同须律反尔雅恤忧也亦[怡-台+ㄆ]也谓以财物与人曰振恤也)。</w:t>
      </w:r>
    </w:p>
    <w:p>
      <w:r>
        <w:t xml:space="preserve">　　捞接(禄高反言捞取也谓钩捞物也通俗文沉取曰捞经文作牢牢固也牢非此义也)。</w:t>
      </w:r>
    </w:p>
    <w:p>
      <w:r>
        <w:t xml:space="preserve">　　搓摩(仓何反依字搓挪也挪音那)。</w:t>
      </w:r>
    </w:p>
    <w:p/>
    <w:p>
      <w:r>
        <w:t xml:space="preserve">　　第三卷</w:t>
      </w:r>
    </w:p>
    <w:p/>
    <w:p>
      <w:r>
        <w:t xml:space="preserve">　　鞠育(又作掬同居六反说文掬撮也诗云母兮鞠我传曰鞠养也方言陈楚之间谓养为鞠)。</w:t>
      </w:r>
    </w:p>
    <w:p>
      <w:r>
        <w:t xml:space="preserve">　　羖[羊*歷](上功户反下力的反三苍羖[羊*歷]亦名羯羊)。</w:t>
      </w:r>
    </w:p>
    <w:p>
      <w:r>
        <w:t xml:space="preserve">　　饕乱(吐刀反谓贪财曰饕饕亦贪也说文俗作叨字非)。</w:t>
      </w:r>
    </w:p>
    <w:p/>
    <w:p>
      <w:r>
        <w:t xml:space="preserve">　　第四卷</w:t>
      </w:r>
    </w:p>
    <w:p/>
    <w:p>
      <w:r>
        <w:t xml:space="preserve">　　俨然(宜捡反诗云硕大且俨传曰俨矜庄貌也尔雅俨敬也说文俨好貌)。</w:t>
      </w:r>
    </w:p>
    <w:p>
      <w:r>
        <w:t xml:space="preserve">　　潠之(苏闷反通俗文水湓曰潠埤苍潠濆也经文作噀非)。</w:t>
      </w:r>
    </w:p>
    <w:p>
      <w:r>
        <w:t xml:space="preserve">　　白睆(还板反许慎注淮南子云睆谓目内白翳病也经文作浣浣衣字非)。</w:t>
      </w:r>
    </w:p>
    <w:p>
      <w:r>
        <w:t xml:space="preserve">　　摎项(作[打-丁+劉]同居茅反苍颉篇摎朿也说文摎缚杀之也摎即缠缚之名)。</w:t>
      </w:r>
    </w:p>
    <w:p>
      <w:r>
        <w:t xml:space="preserve">　　[蠢-春+苗][剌/虫](他达反下勒达反广雅[蠢-春+苗][剌/虫]蚔虿蝎也经文作剌非正体)。</w:t>
      </w:r>
    </w:p>
    <w:p>
      <w:r>
        <w:t xml:space="preserve">　　厌蛊(于琰反下姑护反春秋传曰疾如蛊或非鬼非食或以丧志注云蛊或疾)。</w:t>
      </w:r>
    </w:p>
    <w:p>
      <w:r>
        <w:t xml:space="preserve">　　齆鼻(一弄反埤苍鼻疾也通俗文[鼻*丸]鼻曰齆)。</w:t>
      </w:r>
    </w:p>
    <w:p>
      <w:r>
        <w:t xml:space="preserve">　　搭眼方道(上两句先不音训)。</w:t>
      </w:r>
    </w:p>
    <w:p>
      <w:r>
        <w:t xml:space="preserve">　　喉痹(俾利反[病-丙+(雍-〦)]庳暴厉之疾言喉痹犹闭塞也)。</w:t>
      </w:r>
    </w:p>
    <w:p/>
    <w:p>
      <w:r>
        <w:t xml:space="preserve">　　大吉义咒经上卷</w:t>
      </w:r>
    </w:p>
    <w:p/>
    <w:p>
      <w:r>
        <w:t xml:space="preserve">　　　　玄应</w:t>
      </w:r>
    </w:p>
    <w:p>
      <w:r>
        <w:t xml:space="preserve">　　鼻[口*兮](乌礼反)。</w:t>
      </w:r>
    </w:p>
    <w:p>
      <w:r>
        <w:t xml:space="preserve">　　堙罗(于仁反)。</w:t>
      </w:r>
    </w:p>
    <w:p>
      <w:r>
        <w:t xml:space="preserve">　　荼黔(奇炎反龙名也)。</w:t>
      </w:r>
    </w:p>
    <w:p>
      <w:r>
        <w:t xml:space="preserve">　　[竺-二+奧]尼(于六反)。</w:t>
      </w:r>
    </w:p>
    <w:p>
      <w:r>
        <w:t xml:space="preserve">　　[打-丁+致]缔(知利反下徒计反)。</w:t>
      </w:r>
    </w:p>
    <w:p>
      <w:r>
        <w:t xml:space="preserve">　　苫婆(式监反)。</w:t>
      </w:r>
    </w:p>
    <w:p>
      <w:r>
        <w:t xml:space="preserve">　　摩啅(敕角反)。</w:t>
      </w:r>
    </w:p>
    <w:p>
      <w:r>
        <w:t xml:space="preserve">　　佛禘(徒帝反)。</w:t>
      </w:r>
    </w:p>
    <w:p>
      <w:r>
        <w:t xml:space="preserve">　　咮罗(齿朱反)。</w:t>
      </w:r>
    </w:p>
    <w:p>
      <w:r>
        <w:t xml:space="preserve">　　啁利(陟交反)。</w:t>
      </w:r>
    </w:p>
    <w:p/>
    <w:p>
      <w:r>
        <w:t xml:space="preserve">　　下卷</w:t>
      </w:r>
    </w:p>
    <w:p/>
    <w:p>
      <w:r>
        <w:t xml:space="preserve">　　跂罗(又作[(起-土+大)-巳+(敲-高)]同墟豉渠攴二反登也履也)。</w:t>
      </w:r>
    </w:p>
    <w:p>
      <w:r>
        <w:t xml:space="preserve">　　[崖-圭+(八/言)]鼻(鱼偃反通俗文[崖-圭+(八/言)]缓也经文从山作嵃非也)。</w:t>
      </w:r>
    </w:p>
    <w:p>
      <w:r>
        <w:t xml:space="preserve">　　聸耳(丁蓝反说文耳垂也经文作耽都含反耳大也)。</w:t>
      </w:r>
    </w:p>
    <w:p>
      <w:r>
        <w:t xml:space="preserve">　　删地(所奸反)。</w:t>
      </w:r>
    </w:p>
    <w:p>
      <w:r>
        <w:t xml:space="preserve">　　珊地(桑干反)。</w:t>
      </w:r>
    </w:p>
    <w:p>
      <w:r>
        <w:t xml:space="preserve">　　谰地(洛干反)。</w:t>
      </w:r>
    </w:p>
    <w:p>
      <w:r>
        <w:t xml:space="preserve">　　罗惫(蒲戒反)。</w:t>
      </w:r>
    </w:p>
    <w:p>
      <w:r>
        <w:t xml:space="preserve">　　谭髀(徒南反下蒲米反)。</w:t>
      </w:r>
    </w:p>
    <w:p>
      <w:r>
        <w:t xml:space="preserve">　　渒[利/(尒-小+(恭-共))](普计反)。</w:t>
      </w:r>
    </w:p>
    <w:p>
      <w:r>
        <w:t xml:space="preserve">　　嗘泥(莫稽反)。</w:t>
      </w:r>
    </w:p>
    <w:p>
      <w:r>
        <w:t xml:space="preserve">　　呵郅(之逸反)。</w:t>
      </w:r>
    </w:p>
    <w:p/>
    <w:p>
      <w:r>
        <w:t xml:space="preserve">　　大方广如来藏经</w:t>
      </w:r>
    </w:p>
    <w:p/>
    <w:p>
      <w:r>
        <w:t xml:space="preserve">　　　　慧琳</w:t>
      </w:r>
    </w:p>
    <w:p>
      <w:r>
        <w:t xml:space="preserve">　　键连(上竭焉反与干字同即目连)。</w:t>
      </w:r>
    </w:p>
    <w:p>
      <w:r>
        <w:t xml:space="preserve">　　频蠡(卢戈反经本作蠡俗字也)。</w:t>
      </w:r>
    </w:p>
    <w:p>
      <w:r>
        <w:t xml:space="preserve">　　才称(上在来反顾野王云才犹仅能也说文从糸[毚-、]声[毚-、]音仕衔反)。</w:t>
      </w:r>
    </w:p>
    <w:p>
      <w:r>
        <w:t xml:space="preserve">　　痿瘁(上于归反下情醉反郑注礼记云痿瘁病也苍颉篇云不能行也说文痿痹也二字并从疒委卒皆声亦作[歹*委]悴)。</w:t>
      </w:r>
    </w:p>
    <w:p>
      <w:r>
        <w:t xml:space="preserve">　　金砖(堕和反考声云砖圜貌也作碢)。</w:t>
      </w:r>
    </w:p>
    <w:p>
      <w:r>
        <w:t xml:space="preserve">　　误落(上五故反考声云误[錔-水+((人*人)/(人*人))]失也说文从言吴声经从心作误俗字)。</w:t>
      </w:r>
    </w:p>
    <w:p>
      <w:r>
        <w:t xml:space="preserve">　　跳蓦(上徒雕反苍颉篇云跳踊也说文蹶也一云跃也从足兆声下萠百反说文云上马也从马莫声或作[起-巳+百])。</w:t>
      </w:r>
    </w:p>
    <w:p>
      <w:r>
        <w:t xml:space="preserve">　　偶然(上五狗反尔雅云偶遇也郭注云偶直也说文从人禺声)。</w:t>
      </w:r>
    </w:p>
    <w:p>
      <w:r>
        <w:t xml:space="preserve">　　作模(莫逋反郑笺诗云模法也郑注礼记云模所以琢文章之范也顾野王云规形也掩取象也或从手作摹说文亦法也从木莫声)。</w:t>
      </w:r>
    </w:p>
    <w:p>
      <w:r>
        <w:t xml:space="preserve">　　透彻(上偷陋反考声作[(又/止)*殳]自投也字统从辵秀声经作[起-巳+秀]俗字也)。</w:t>
      </w:r>
    </w:p>
    <w:p/>
    <w:p>
      <w:r>
        <w:t xml:space="preserve">　　一切经音义卷第四十二</w:t>
      </w:r>
    </w:p>
    <w:p/>
    <w:p/>
    <w:p>
      <w:r>
        <w:t xml:space="preserve">　　一切经音义卷第四十三</w:t>
      </w:r>
    </w:p>
    <w:p/>
    <w:p>
      <w:r>
        <w:t xml:space="preserve">　　　　翻经沙门慧琳撰</w:t>
      </w:r>
    </w:p>
    <w:p>
      <w:r>
        <w:t xml:space="preserve">　　音文殊宝藏经一卷　慧琳</w:t>
      </w:r>
    </w:p>
    <w:p>
      <w:r>
        <w:t xml:space="preserve">　　文殊十八胜慧经一卷</w:t>
      </w:r>
    </w:p>
    <w:p>
      <w:r>
        <w:t xml:space="preserve">　　文殊辩才法一卷　无</w:t>
      </w:r>
    </w:p>
    <w:p>
      <w:r>
        <w:t xml:space="preserve">　　文殊闻持法一卷　无</w:t>
      </w:r>
    </w:p>
    <w:p>
      <w:r>
        <w:t xml:space="preserve">　　六门陀罗尼一卷　无</w:t>
      </w:r>
    </w:p>
    <w:p>
      <w:r>
        <w:t xml:space="preserve">　　智炬经一卷　玄应</w:t>
      </w:r>
    </w:p>
    <w:p>
      <w:r>
        <w:t xml:space="preserve">　　拔除罪障经一卷</w:t>
      </w:r>
    </w:p>
    <w:p>
      <w:r>
        <w:t xml:space="preserve">　　大普贤经一卷　慧琳</w:t>
      </w:r>
    </w:p>
    <w:p>
      <w:r>
        <w:t xml:space="preserve">　　阿弥陀鼓音声一卷　慧琳</w:t>
      </w:r>
    </w:p>
    <w:p>
      <w:r>
        <w:t xml:space="preserve">　　金刚恐怖观自在最胜心经一卷　慧琳</w:t>
      </w:r>
    </w:p>
    <w:p>
      <w:r>
        <w:t xml:space="preserve">　　金刚藏大忿怒一卷　慧琳</w:t>
      </w:r>
    </w:p>
    <w:p>
      <w:r>
        <w:t xml:space="preserve">　　无能胜明王一卷　慧琳</w:t>
      </w:r>
    </w:p>
    <w:p>
      <w:r>
        <w:t xml:space="preserve">　　一切功德庄严王一卷　无</w:t>
      </w:r>
    </w:p>
    <w:p>
      <w:r>
        <w:t xml:space="preserve">　　欢喜母法一卷　慧琳</w:t>
      </w:r>
    </w:p>
    <w:p>
      <w:r>
        <w:t xml:space="preserve">　　诃利帝母法一卷　慧琳</w:t>
      </w:r>
    </w:p>
    <w:p>
      <w:r>
        <w:t xml:space="preserve">　　鬼子母法一卷　无</w:t>
      </w:r>
    </w:p>
    <w:p>
      <w:r>
        <w:t xml:space="preserve">　　安宅神咒一卷　慧琳</w:t>
      </w:r>
    </w:p>
    <w:p>
      <w:r>
        <w:t xml:space="preserve">　　护诸童子经一卷　慧琳</w:t>
      </w:r>
    </w:p>
    <w:p>
      <w:r>
        <w:t xml:space="preserve">　　六字大陀罗尼经一卷　慧琳</w:t>
      </w:r>
    </w:p>
    <w:p>
      <w:r>
        <w:t xml:space="preserve">　　造塔功德经一卷　无</w:t>
      </w:r>
    </w:p>
    <w:p>
      <w:r>
        <w:t xml:space="preserve">　　诸佛心陀罗尼一卷　无</w:t>
      </w:r>
    </w:p>
    <w:p>
      <w:r>
        <w:t xml:space="preserve">　　八名普密经一卷　慧琳</w:t>
      </w:r>
    </w:p>
    <w:p>
      <w:r>
        <w:t xml:space="preserve">　　拔济苦难经一卷　慧琳</w:t>
      </w:r>
    </w:p>
    <w:p>
      <w:r>
        <w:t xml:space="preserve">　　幻师颰陀经一卷　慧琳</w:t>
      </w:r>
    </w:p>
    <w:p>
      <w:r>
        <w:t xml:space="preserve">　　陀罗尼杂集十卷　慧琳</w:t>
      </w:r>
    </w:p>
    <w:p>
      <w:r>
        <w:t xml:space="preserve">　　华手经十三卷　玄应</w:t>
      </w:r>
    </w:p>
    <w:p>
      <w:r>
        <w:t xml:space="preserve">　　佛名经十二卷　玄应</w:t>
      </w:r>
    </w:p>
    <w:p>
      <w:r>
        <w:t xml:space="preserve">　　三劫三千佛名三卷　慧琳</w:t>
      </w:r>
    </w:p>
    <w:p>
      <w:r>
        <w:t xml:space="preserve">　　千佛因缘经一卷</w:t>
      </w:r>
    </w:p>
    <w:p>
      <w:r>
        <w:t xml:space="preserve">　　五千五百佛名经八卷　玄应</w:t>
      </w:r>
    </w:p>
    <w:p>
      <w:r>
        <w:t xml:space="preserve">　　不思议功德护念经二卷　玄应</w:t>
      </w:r>
    </w:p>
    <w:p>
      <w:r>
        <w:t xml:space="preserve">　　观佛三昧经十卷　玄应</w:t>
      </w:r>
    </w:p>
    <w:p>
      <w:r>
        <w:t xml:space="preserve">　　僧伽吒经四卷　慧琳</w:t>
      </w:r>
    </w:p>
    <w:p>
      <w:r>
        <w:t xml:space="preserve">　　力庄严三昧经三卷　玄应</w:t>
      </w:r>
    </w:p>
    <w:p>
      <w:r>
        <w:t xml:space="preserve">　　莲花面经二卷　玄应</w:t>
      </w:r>
    </w:p>
    <w:p>
      <w:r>
        <w:t xml:space="preserve">　　圆觉了义经一卷　慧琳</w:t>
      </w:r>
    </w:p>
    <w:p>
      <w:r>
        <w:t xml:space="preserve">　　大方便报恩经十卷　玄应</w:t>
      </w:r>
    </w:p>
    <w:p>
      <w:r>
        <w:t xml:space="preserve">　　右三十七经一百卷同此卷音。</w:t>
      </w:r>
    </w:p>
    <w:p/>
    <w:p>
      <w:r>
        <w:t xml:space="preserve">　　文殊师利法宝藏陀罗尼经</w:t>
      </w:r>
    </w:p>
    <w:p/>
    <w:p>
      <w:r>
        <w:t xml:space="preserve">　　　　慧琳</w:t>
      </w:r>
    </w:p>
    <w:p>
      <w:r>
        <w:t xml:space="preserve">　　旋环(上象缘反贾注国语云旋犹曲折也逸注楚辞转也何休注公羊绕也说文周旋麾指也从于从疋疋足也经本作[王*疋]玉名也下音还郑注周礼云环围也绕也疋音疏也)。</w:t>
      </w:r>
    </w:p>
    <w:p>
      <w:r>
        <w:t xml:space="preserve">　　矛斧(上谟侯反字书云兵器也说文作矛云酋矛也建于兵车长二丈象形字也古文作[戒-廾+矛]亦作鉾下音甫也)。</w:t>
      </w:r>
    </w:p>
    <w:p>
      <w:r>
        <w:t xml:space="preserve">　　瓦砾(音历说文云砾小石也从石乐声经本作礰非也)。</w:t>
      </w:r>
    </w:p>
    <w:p>
      <w:r>
        <w:t xml:space="preserve">　　吸[朿*欠](上虚邑反郑笺诗云吸犹引气也广雅饮也顾野王云气息入也说文内息也从口及声下双角反苍颉篇云欶[(缶-午+(夾-大+千))*欠]也说文吮也吮音旋兖反从欠束声经作嗍非也)。</w:t>
      </w:r>
    </w:p>
    <w:p/>
    <w:p>
      <w:r>
        <w:t xml:space="preserve">　　文殊师利所说十八胜慧经一卷(无可音释)</w:t>
      </w:r>
    </w:p>
    <w:p/>
    <w:p/>
    <w:p>
      <w:r>
        <w:t xml:space="preserve">　　文殊师利求闻持不忘陀罗尼经一卷(无可音释)</w:t>
      </w:r>
    </w:p>
    <w:p/>
    <w:p/>
    <w:p>
      <w:r>
        <w:t xml:space="preserve">　　文殊师利菩萨求聪明辩才陀罗尼经(无字音释)</w:t>
      </w:r>
    </w:p>
    <w:p/>
    <w:p/>
    <w:p>
      <w:r>
        <w:t xml:space="preserve">　　六门陀罗尼经一卷(无字可音释)</w:t>
      </w:r>
    </w:p>
    <w:p/>
    <w:p/>
    <w:p>
      <w:r>
        <w:t xml:space="preserve">　　智炬陀罗尼经</w:t>
      </w:r>
    </w:p>
    <w:p/>
    <w:p>
      <w:r>
        <w:t xml:space="preserve">　　　　玄应</w:t>
      </w:r>
    </w:p>
    <w:p>
      <w:r>
        <w:t xml:space="preserve">　　鹥闼(上于鸡反)。</w:t>
      </w:r>
    </w:p>
    <w:p>
      <w:r>
        <w:t xml:space="preserve">　　地篦(下补奚反)。</w:t>
      </w:r>
    </w:p>
    <w:p/>
    <w:p>
      <w:r>
        <w:t xml:space="preserve">　　佛说拔除罪障咒王经</w:t>
      </w:r>
    </w:p>
    <w:p/>
    <w:p>
      <w:r>
        <w:t xml:space="preserve">　　　　玄应</w:t>
      </w:r>
    </w:p>
    <w:p>
      <w:r>
        <w:t xml:space="preserve">　　喝骠(上音曷转舌下毗曜反)。</w:t>
      </w:r>
    </w:p>
    <w:p>
      <w:r>
        <w:t xml:space="preserve">　　癹癹(潘末反)。</w:t>
      </w:r>
    </w:p>
    <w:p>
      <w:r>
        <w:t xml:space="preserve">　　苫么也(上音诗焰反次莫可反)。</w:t>
      </w:r>
    </w:p>
    <w:p>
      <w:r>
        <w:t xml:space="preserve">　　谜那(迷陛反)。</w:t>
      </w:r>
    </w:p>
    <w:p/>
    <w:p>
      <w:r>
        <w:t xml:space="preserve">　　大普贤陀罗尼经</w:t>
      </w:r>
    </w:p>
    <w:p/>
    <w:p>
      <w:r>
        <w:t xml:space="preserve">　　　　慧琳</w:t>
      </w:r>
    </w:p>
    <w:p>
      <w:r>
        <w:t xml:space="preserve">　　潠之(上孙寸反埤苍云潠濆洒物也顾野王以口含水喷之也古今字从水巽声经作噀俗字非正)。</w:t>
      </w:r>
    </w:p>
    <w:p>
      <w:r>
        <w:t xml:space="preserve">　　淋鬼(上立砧反鬼名)。</w:t>
      </w:r>
    </w:p>
    <w:p>
      <w:r>
        <w:t xml:space="preserve">　　蛊[山/毒](上音古郑注周礼云蛊者蛊物病害人也字书腹中蛊也亦云磔[目/(巠-工)]鬼亦为蛊也尔雅蛊亦[山/工/母]也考声蛊魅也文字典说从虫从皿[目/(巠-工)]音皎尧反)。</w:t>
      </w:r>
    </w:p>
    <w:p>
      <w:r>
        <w:t xml:space="preserve">　　迦咤(下摘嫁反梵语也或作吒)。</w:t>
      </w:r>
    </w:p>
    <w:p/>
    <w:p>
      <w:r>
        <w:t xml:space="preserve">　　阿弥陀鼓音声王陀罗尼经</w:t>
      </w:r>
    </w:p>
    <w:p/>
    <w:p>
      <w:r>
        <w:t xml:space="preserve">　　　　慧琳</w:t>
      </w:r>
    </w:p>
    <w:p>
      <w:r>
        <w:t xml:space="preserve">　　揽[火/几](上蓝敢反说文揽撮持也从手览声亦作揽)。</w:t>
      </w:r>
    </w:p>
    <w:p/>
    <w:p>
      <w:r>
        <w:t xml:space="preserve">　　金刚恐怖观自在菩萨最胜明王经</w:t>
      </w:r>
    </w:p>
    <w:p/>
    <w:p>
      <w:r>
        <w:t xml:space="preserve">　　　　慧琳</w:t>
      </w:r>
    </w:p>
    <w:p>
      <w:r>
        <w:t xml:space="preserve">　　厌祷(下刀老反郑注周礼云求福曰祷郑众注云祷于天地社稷也包咸注论语云谓请于鬼神也说文告事求福也从示寿声[簃-多+留]文作[示*(ㄎ-一+(耜-耒))]焘音桃也)。</w:t>
      </w:r>
    </w:p>
    <w:p>
      <w:r>
        <w:t xml:space="preserve">　　咒诅(上州救反正作酬字今以为酬答字音受由反俗行用不可改正也下侧助反郑注周礼云诅谓祝之使败也欲相共恶之也考声云诅咒骂也说文从言且声亦作[樝-木+示]或作[詛/木]又作譃经文作咀非也且音即余反)。</w:t>
      </w:r>
    </w:p>
    <w:p>
      <w:r>
        <w:t xml:space="preserve">　　澡罐(上子老反下官[口*(丙/(敲-高))]反即铜瓶也)。</w:t>
      </w:r>
    </w:p>
    <w:p>
      <w:r>
        <w:t xml:space="preserve">　　角络(郎各反郭璞云络绕也方言自关而东洛韩魏之间或谓绕为络也案角络者则相冲隅角也说文从糸各声)。</w:t>
      </w:r>
    </w:p>
    <w:p>
      <w:r>
        <w:t xml:space="preserve">　　先行(衡孟反)。</w:t>
      </w:r>
    </w:p>
    <w:p>
      <w:r>
        <w:t xml:space="preserve">　　揾三甜(上温困反韵诠内物水中也考声柱也下牒兼反)。</w:t>
      </w:r>
    </w:p>
    <w:p>
      <w:r>
        <w:t xml:space="preserve">　　瞚目(上尸闰反经作瞬俗字也)。</w:t>
      </w:r>
    </w:p>
    <w:p>
      <w:r>
        <w:t xml:space="preserve">　　棓(庞讲反)。</w:t>
      </w:r>
    </w:p>
    <w:p>
      <w:r>
        <w:t xml:space="preserve">　　镵钺(上仕监反下音越正作戊)。</w:t>
      </w:r>
    </w:p>
    <w:p>
      <w:r>
        <w:t xml:space="preserve">　　斧槊(上音甫下双角反经文作槊非)。</w:t>
      </w:r>
    </w:p>
    <w:p>
      <w:r>
        <w:t xml:space="preserve">　　心胁(虚业反亦作[劦/貝])。</w:t>
      </w:r>
    </w:p>
    <w:p>
      <w:r>
        <w:t xml:space="preserve">　　癫癞(上丁年反下来代反)。</w:t>
      </w:r>
    </w:p>
    <w:p>
      <w:r>
        <w:t xml:space="preserve">　　曩誐(上囊朗反下虐迦反龙之总名)。</w:t>
      </w:r>
    </w:p>
    <w:p>
      <w:r>
        <w:t xml:space="preserve">　　行列(上胡刚反)。</w:t>
      </w:r>
    </w:p>
    <w:p>
      <w:r>
        <w:t xml:space="preserve">　　穬麦(上公猛反粗有[卄/(└@人)]者大麦也)。</w:t>
      </w:r>
    </w:p>
    <w:p>
      <w:r>
        <w:t xml:space="preserve">　　犎牛(上音封野牛也)。</w:t>
      </w:r>
    </w:p>
    <w:p>
      <w:r>
        <w:t xml:space="preserve">　　机杼(除旅反方言云杼轴织具也说文机持纬也从木予声)。</w:t>
      </w:r>
    </w:p>
    <w:p>
      <w:r>
        <w:t xml:space="preserve">　　流辈(杯概反顾野王云辈犹部也宋忠注太玄经云类也苍颉篇比也说文作辈从车非声)。</w:t>
      </w:r>
    </w:p>
    <w:p>
      <w:r>
        <w:t xml:space="preserve">　　紫钳(公猛反与矿同)。</w:t>
      </w:r>
    </w:p>
    <w:p>
      <w:r>
        <w:t xml:space="preserve">　　竭涸(何洛反国语云天眼见而水涸竭也广雅尽也说文从水固声)。</w:t>
      </w:r>
    </w:p>
    <w:p>
      <w:r>
        <w:t xml:space="preserve">　　相柱(诛缕反经文作跓非)。</w:t>
      </w:r>
    </w:p>
    <w:p>
      <w:r>
        <w:t xml:space="preserve">　　合蔟(葱鹿反丛聚也)。</w:t>
      </w:r>
    </w:p>
    <w:p/>
    <w:p>
      <w:r>
        <w:t xml:space="preserve">　　金刚藏大忿怒真言速疾成就经</w:t>
      </w:r>
    </w:p>
    <w:p/>
    <w:p>
      <w:r>
        <w:t xml:space="preserve">　　　　慧琳</w:t>
      </w:r>
    </w:p>
    <w:p>
      <w:r>
        <w:t xml:space="preserve">　　月[餩-亥+虫](时织反杜注春秋云日行迟一岁一周天月行疾一月一周天日与月一岁十二交会然虽交会而不[餩-亥+虫]者有大量不能不小有盈缩故有虽交会不[餩-亥+虫][餩-亥+虫]者有频交而[餩-亥+虫]者唯正阳之月君子忌之故有伐鼓用币之事也说文从虫从饲亦声也饲音寺)。</w:t>
      </w:r>
    </w:p>
    <w:p>
      <w:r>
        <w:t xml:space="preserve">　　作橛(权月反考声云杙也古今正字云从木厥声)。</w:t>
      </w:r>
    </w:p>
    <w:p>
      <w:r>
        <w:t xml:space="preserve">　　钉其(上丁定反)。</w:t>
      </w:r>
    </w:p>
    <w:p>
      <w:r>
        <w:t xml:space="preserve">　　乌蹉娜曩(上乌古反夭仓个反娜那我反下乃郎反梵语也)。</w:t>
      </w:r>
    </w:p>
    <w:p>
      <w:r>
        <w:t xml:space="preserve">　　陵誐(上音陵之上声下虐迦反)。</w:t>
      </w:r>
    </w:p>
    <w:p>
      <w:r>
        <w:t xml:space="preserve">　　窑中(上余昭反说文云烧瓦电也从穴羔声)。</w:t>
      </w:r>
    </w:p>
    <w:p>
      <w:r>
        <w:t xml:space="preserve">　　灰烬(秦进反方言火余也杜注左传云火余木也说文作[盡-((烈-列)/皿)+火]从火聿声)。</w:t>
      </w:r>
    </w:p>
    <w:p/>
    <w:p>
      <w:r>
        <w:t xml:space="preserve">　　大威德无能胜法(无字可音)</w:t>
      </w:r>
    </w:p>
    <w:p/>
    <w:p/>
    <w:p>
      <w:r>
        <w:t xml:space="preserve">　　一切功德庄严王经(亦无音训)</w:t>
      </w:r>
    </w:p>
    <w:p/>
    <w:p/>
    <w:p>
      <w:r>
        <w:t xml:space="preserve">　　大药叉女欢喜母并爱子成就法</w:t>
      </w:r>
    </w:p>
    <w:p/>
    <w:p>
      <w:r>
        <w:t xml:space="preserve">　　　　慧琳</w:t>
      </w:r>
    </w:p>
    <w:p>
      <w:r>
        <w:t xml:space="preserve">　　娉半支迦(上匹并反顾野王云娶妻礼贤达纳征束帛相存问曰娉周礼谷圭以娉女是也说文从女[叟-又+ㄎ]声经作娉亦通也亦作聘甹音匹丁反半支迦梵语)。</w:t>
      </w:r>
    </w:p>
    <w:p>
      <w:r>
        <w:t xml:space="preserve">　　姝丽(上昌朱反毛诗传云妹美色也方言赵魏燕代之间谓好为姝说文好色从女朱声下犁帝反广雅云丽好也说文从鹿两声音同上篆文字)。</w:t>
      </w:r>
    </w:p>
    <w:p>
      <w:r>
        <w:t xml:space="preserve">　　耳珰(下党郎反埤苍云珰充耳释名穿耳施珠曰珰古今正字从王当声)。</w:t>
      </w:r>
    </w:p>
    <w:p>
      <w:r>
        <w:t xml:space="preserve">　　白蠃(虏戈反经本作螺俗字也)。</w:t>
      </w:r>
    </w:p>
    <w:p>
      <w:r>
        <w:t xml:space="preserve">　　邀祈(上伊辽反下其衣反)。</w:t>
      </w:r>
    </w:p>
    <w:p>
      <w:r>
        <w:t xml:space="preserve">　　怕怖(上魄[襾/((看-目)*月)]反)。</w:t>
      </w:r>
    </w:p>
    <w:p>
      <w:r>
        <w:t xml:space="preserve">　　门阃(又作捆同坤稳反)。</w:t>
      </w:r>
    </w:p>
    <w:p>
      <w:r>
        <w:t xml:space="preserve">　　刀划(横麦反顾野王云以刀头破物也说文隹刀曰划从刀画画亦声也)。</w:t>
      </w:r>
    </w:p>
    <w:p>
      <w:r>
        <w:t xml:space="preserve">　　于灶(遭到反礼记云土祀曰灶郑注云小神也居人间伺察小过作谴告者也说文炊灶也从穴灶省声亦作灶俗作灶经作灶并非)。</w:t>
      </w:r>
    </w:p>
    <w:p>
      <w:r>
        <w:t xml:space="preserve">　　[仁-二+(帚/又)][打-丁+夒](上正侵字下饶夭反)。</w:t>
      </w:r>
    </w:p>
    <w:p>
      <w:r>
        <w:t xml:space="preserve">　　病崇(虽翠反字书云神鬼为害也经作崇非也)。</w:t>
      </w:r>
    </w:p>
    <w:p>
      <w:r>
        <w:t xml:space="preserve">　　漏泄(先列反广雅云泄泆也郑笺诗云出也发也古今正字从水曳声经作泄俗用字也)。</w:t>
      </w:r>
    </w:p>
    <w:p>
      <w:r>
        <w:t xml:space="preserve">　　致[寧*頁](宁挺反)。</w:t>
      </w:r>
    </w:p>
    <w:p>
      <w:r>
        <w:t xml:space="preserve">　　甜脆(上牒兼反下七岁反)。</w:t>
      </w:r>
    </w:p>
    <w:p/>
    <w:p>
      <w:r>
        <w:t xml:space="preserve">　　诃哩底母真言法</w:t>
      </w:r>
    </w:p>
    <w:p/>
    <w:p>
      <w:r>
        <w:t xml:space="preserve">　　　　慧琳</w:t>
      </w:r>
    </w:p>
    <w:p>
      <w:r>
        <w:t xml:space="preserve">　　磔手(上知挌反广雅云磔张也开也案一磔手者开掌布地以头指中指为量也说文从石桀声亦作[序-予+乇]经本作搩者非也)。</w:t>
      </w:r>
    </w:p>
    <w:p>
      <w:r>
        <w:t xml:space="preserve">　　皮胶(音[大/又])。</w:t>
      </w:r>
    </w:p>
    <w:p>
      <w:r>
        <w:t xml:space="preserve">　　甘脆(七岁反)。</w:t>
      </w:r>
    </w:p>
    <w:p>
      <w:r>
        <w:t xml:space="preserve">　　阏伽(上安割反梵语)。</w:t>
      </w:r>
    </w:p>
    <w:p>
      <w:r>
        <w:t xml:space="preserve">　　[穀-(一/禾)+羊]乳(上钩候反考声云[穀-(一/禾)+羊]取乳汁也古今正字楚人谓乳为[穀-(一/禾)+羊]从羊[穀-禾]声或作[穀-(一/禾)+孑][穀-禾]音苦角反经文作构非经义也)。</w:t>
      </w:r>
    </w:p>
    <w:p>
      <w:r>
        <w:t xml:space="preserve">　　胎孕(上泰来反下蝇甑反郑玄注周礼云含实曰孕芟其孕则其实不成广雅孕[仁-二+身]也说文云孕怀子也从子乃声或作[月*黽]也)。</w:t>
      </w:r>
    </w:p>
    <w:p>
      <w:r>
        <w:t xml:space="preserve">　　揩齿(上坈皆反古今正字云揩摩也从手皆声也)。</w:t>
      </w:r>
    </w:p>
    <w:p>
      <w:r>
        <w:t xml:space="preserve">　　揾苏(上温困反韵诠云内物水中也考声云柱也说文从手[咼-(炯-火)+皿]声)。</w:t>
      </w:r>
    </w:p>
    <w:p/>
    <w:p>
      <w:r>
        <w:t xml:space="preserve">　　佛说鬼子母经一卷(无字音释)</w:t>
      </w:r>
    </w:p>
    <w:p/>
    <w:p/>
    <w:p>
      <w:r>
        <w:t xml:space="preserve">　　佛说安宅神咒经</w:t>
      </w:r>
    </w:p>
    <w:p/>
    <w:p>
      <w:r>
        <w:t xml:space="preserve">　　　　慧琳</w:t>
      </w:r>
    </w:p>
    <w:p>
      <w:r>
        <w:t xml:space="preserve">　　窥人(上奎规反考声云[覤-儿+日]也视也说文从门规声亦作窥奎缺圭反)。</w:t>
      </w:r>
    </w:p>
    <w:p>
      <w:r>
        <w:t xml:space="preserve">　　南庌(牙假反广雅云庌舍也说文庑也从广牙声庑音武也)。</w:t>
      </w:r>
    </w:p>
    <w:p>
      <w:r>
        <w:t xml:space="preserve">　　之厢(想羊反埤苍云厢庌也尔雅云有东西厢曰庙无曰寝郭璞注云夹室客堂也古今正字从广相声)。</w:t>
      </w:r>
    </w:p>
    <w:p>
      <w:r>
        <w:t xml:space="preserve">　　圂边(上魂困反说文云圂厕也从囗豕在其中经本作溷浊也非经义也囗音韦也)。</w:t>
      </w:r>
    </w:p>
    <w:p>
      <w:r>
        <w:t xml:space="preserve">　　[(魅-ㄙ)-未+(网-(ㄨ*ㄨ)+又)]魉(上音[网-(ㄨ*ㄨ)+又]下音两国语云水怪也淮南子云状如三岁小儿赤黑色赤目赤爪长耳美发说文作[虫*(网-(ㄨ*ㄨ)+又)]蜽云山川之精物也并从虫[网-(ㄨ*ㄨ)+又]两皆声也)。</w:t>
      </w:r>
    </w:p>
    <w:p>
      <w:r>
        <w:t xml:space="preserve">　　娆我(上宁了反说文娆苛也一曰扰戏弄也从尧女声或作嬲苛音何)。</w:t>
      </w:r>
    </w:p>
    <w:p/>
    <w:p>
      <w:r>
        <w:t xml:space="preserve">　　护诸童子陀罗尼咒经</w:t>
      </w:r>
    </w:p>
    <w:p/>
    <w:p>
      <w:r>
        <w:t xml:space="preserve">　　　　慧琳</w:t>
      </w:r>
    </w:p>
    <w:p>
      <w:r>
        <w:t xml:space="preserve">　　[(山/(烈-列+里))*鳥]鹕(上勋运反下户辜反考声云恶乌名也案则鸺鹠之属经本作薰狐非)。</w:t>
      </w:r>
    </w:p>
    <w:p>
      <w:r>
        <w:t xml:space="preserve">　　把拳(上巴马反下倦圆反字书云拳握掌也说文从手卷省声经作[捲-(夗-夕)+力]非)。</w:t>
      </w:r>
    </w:p>
    <w:p>
      <w:r>
        <w:t xml:space="preserve">　　自啮(研结反说文啮噬也从齿[丰*刀]声[丰*刀]音口八反)。</w:t>
      </w:r>
    </w:p>
    <w:p>
      <w:r>
        <w:t xml:space="preserve">　　目佉(羌迦反)。</w:t>
      </w:r>
    </w:p>
    <w:p>
      <w:r>
        <w:t xml:space="preserve">　　[婁*殳]噫(上双角反下同下樱戒反说文云噫饱出息也从口意声)。</w:t>
      </w:r>
    </w:p>
    <w:p>
      <w:r>
        <w:t xml:space="preserve">　　[敲-高+婁]哕(鸳劣反考声云哕气筑心喉也说文气牾也从口岁声)。</w:t>
      </w:r>
    </w:p>
    <w:p>
      <w:r>
        <w:t xml:space="preserve">　　娆害(宁鸟反已前释讫)。</w:t>
      </w:r>
    </w:p>
    <w:p/>
    <w:p>
      <w:r>
        <w:t xml:space="preserve">　　佛说六字咒王经一卷</w:t>
      </w:r>
    </w:p>
    <w:p/>
    <w:p>
      <w:r>
        <w:t xml:space="preserve">　　　　慧琳</w:t>
      </w:r>
    </w:p>
    <w:p>
      <w:r>
        <w:t xml:space="preserve">　　佉塸陀(中乌候反梵语)。</w:t>
      </w:r>
    </w:p>
    <w:p>
      <w:r>
        <w:t xml:space="preserve">　　床铺(普布反考声云铺设也广雅云布也说文著门铺首也从金甫声经本作抪亦击也非经义)。</w:t>
      </w:r>
    </w:p>
    <w:p>
      <w:r>
        <w:t xml:space="preserve">　　白叠线(仙箭反亦作线经作綖音延非也)。</w:t>
      </w:r>
    </w:p>
    <w:p/>
    <w:p>
      <w:r>
        <w:t xml:space="preserve">　　佛说造塔功德经(无可音释)诸佛心陀罗尼经</w:t>
      </w:r>
    </w:p>
    <w:p/>
    <w:p>
      <w:r>
        <w:t xml:space="preserve">　　　　慧琳</w:t>
      </w:r>
    </w:p>
    <w:p>
      <w:r>
        <w:t xml:space="preserve">　　殑伽(梵语西国河名也上殑音凝字上声伽字借音兼伽反)。</w:t>
      </w:r>
    </w:p>
    <w:p>
      <w:r>
        <w:t xml:space="preserve">　　凶勃(上虚恭反下盆没反顾野王云勃暴也苍颉篇猝暴也广雅盛也考声云怒也说文排也从力孛声)。</w:t>
      </w:r>
    </w:p>
    <w:p/>
    <w:p>
      <w:r>
        <w:t xml:space="preserve">　　八名普密陀罗尼经</w:t>
      </w:r>
    </w:p>
    <w:p/>
    <w:p>
      <w:r>
        <w:t xml:space="preserve">　　　　慧琳</w:t>
      </w:r>
    </w:p>
    <w:p>
      <w:r>
        <w:t xml:space="preserve">　　室罗筏(音伐梵语城名)。</w:t>
      </w:r>
    </w:p>
    <w:p>
      <w:r>
        <w:t xml:space="preserve">　　暂损(上杂敢反杜注左传云踤也说文暂不久也从日斩声踤音仓骨反)。</w:t>
      </w:r>
    </w:p>
    <w:p/>
    <w:p>
      <w:r>
        <w:t xml:space="preserve">　　拔济苦难陀罗尼经</w:t>
      </w:r>
    </w:p>
    <w:p/>
    <w:p>
      <w:r>
        <w:t xml:space="preserve">　　　　慧琳</w:t>
      </w:r>
    </w:p>
    <w:p>
      <w:r>
        <w:t xml:space="preserve">　　[匚@(臾/貝)]乏(上逵位反义已前释五秘密经中经本作[木*遺]非也)。</w:t>
      </w:r>
    </w:p>
    <w:p/>
    <w:p>
      <w:r>
        <w:t xml:space="preserve">　　幻师颰陀所说神咒经</w:t>
      </w:r>
    </w:p>
    <w:p/>
    <w:p>
      <w:r>
        <w:t xml:space="preserve">　　　　慧琳</w:t>
      </w:r>
    </w:p>
    <w:p>
      <w:r>
        <w:t xml:space="preserve">　　颰陀(上盘末反梵语)。</w:t>
      </w:r>
    </w:p>
    <w:p>
      <w:r>
        <w:t xml:space="preserve">　　障蔽(下卑祭反顾野王云谓暗蔽不明也广雅云隐也说文从草敝声经作弊非也)。</w:t>
      </w:r>
    </w:p>
    <w:p>
      <w:r>
        <w:t xml:space="preserve">　　救之(上鸠宥反广雅云救犹助也谓相起助也考声云援助也古今正字从支求声也经作林音求非也攴音普木反)。</w:t>
      </w:r>
    </w:p>
    <w:p>
      <w:r>
        <w:t xml:space="preserve">　　锁械(上苏果反汉书音义云连锁谓以镮相钩连也古今正字从金[巢-果+貝]声经本作琐与义稍乖下骸戒反说文云桎梏也从木戒声经本作核非也)。</w:t>
      </w:r>
    </w:p>
    <w:p/>
    <w:p>
      <w:r>
        <w:t xml:space="preserve">　　陀罗尼杂集第一卷</w:t>
      </w:r>
    </w:p>
    <w:p/>
    <w:p>
      <w:r>
        <w:t xml:space="preserve">　　　　慧琳</w:t>
      </w:r>
    </w:p>
    <w:p>
      <w:r>
        <w:t xml:space="preserve">　　郁烝(于物反尔雅郁气也李巡曰郁盛气也下之媵之升二反说文烝火气上行也南山云烝础柱润谓热烝上升也经文作蒸之升反尔雅蒸众也美也蒸非此义也媵音以证反础音楚柱下石也)。</w:t>
      </w:r>
    </w:p>
    <w:p>
      <w:r>
        <w:t xml:space="preserve">　　咻咻(虚流反许主反依字噢咻痛念之声也)。</w:t>
      </w:r>
    </w:p>
    <w:p>
      <w:r>
        <w:t xml:space="preserve">　　潢漾(胡广反楚辞潢漾而不可带王逸注潢漾犹浩荡也经文洸洋古黄反下似良以章二反二形并非今用)。</w:t>
      </w:r>
    </w:p>
    <w:p>
      <w:r>
        <w:t xml:space="preserve">　　哹梨([午/止]尤反下依字埤苍哹吹气声也)。</w:t>
      </w:r>
    </w:p>
    <w:p/>
    <w:p>
      <w:r>
        <w:t xml:space="preserve">　　第二卷</w:t>
      </w:r>
    </w:p>
    <w:p/>
    <w:p>
      <w:r>
        <w:t xml:space="preserve">　　[冠-寸+支]贼(口候反尚书寇贼奸宄范寗集解曰寇群行攻剽者也说文寇暴也广雅寇钞也剽音芳妙反也)。</w:t>
      </w:r>
    </w:p>
    <w:p>
      <w:r>
        <w:t xml:space="preserve">　　相薄(补莫反小尔雅薄迫韦昭注汉书云气往迫曰薄蚀经文作广博之博非也)。</w:t>
      </w:r>
    </w:p>
    <w:p>
      <w:r>
        <w:t xml:space="preserve">　　六府(趺宇反广雅府聚也白虎通曰人有六府谓大肠小肠膀疣胃三焦胆也)。</w:t>
      </w:r>
    </w:p>
    <w:p>
      <w:r>
        <w:t xml:space="preserve">　　三膲(子遥反白虎通六府有三膲肾之府也肾主写三膲亦以凑液吐故也上膲若雾中膲若漏下膲若渎经文作焦烧余也焦非字义)。</w:t>
      </w:r>
    </w:p>
    <w:p>
      <w:r>
        <w:t xml:space="preserve">　　一线(今作线又作[(衡-彳+糸)-亍+羊]同私贱反谓缝衣缕)。</w:t>
      </w:r>
    </w:p>
    <w:p>
      <w:r>
        <w:t xml:space="preserve">　　橯椄(鹿高反万言捞取也郭璞云谓钩捞也通俗文沉取曰橯经文作坚牢之牢非也)。</w:t>
      </w:r>
    </w:p>
    <w:p>
      <w:r>
        <w:t xml:space="preserve">　　摩挲(叉作[榳-廷+林]攠二形同莫何反下苏何反声类摩挲犹扪摸也亦抹[打-丁+煞]也经文作搓粗何反揩槎也槎非此义抹音莫钵反[打-丁+煞]音苏曷反也)。</w:t>
      </w:r>
    </w:p>
    <w:p/>
    <w:p>
      <w:r>
        <w:t xml:space="preserve">　　第三卷</w:t>
      </w:r>
    </w:p>
    <w:p/>
    <w:p>
      <w:r>
        <w:t xml:space="preserve">　　鞠育(诗云母兮鞠我传曰鞠养也方言陈楚之间谓养为鞠又掬同居六反说文掬撮也)。</w:t>
      </w:r>
    </w:p>
    <w:p>
      <w:r>
        <w:t xml:space="preserve">　　[生/(月-二+┴)]黄(戚经反东方色也尔雅春青阳也字从丹从生木生丹丹青之信必然者也经文作綪且见反精今非体)。</w:t>
      </w:r>
    </w:p>
    <w:p>
      <w:r>
        <w:t xml:space="preserve">　　瞎者(又作[目*(曷-人+乂)]同呼辖反字书一目合也)。</w:t>
      </w:r>
    </w:p>
    <w:p>
      <w:r>
        <w:t xml:space="preserve">　　[(虺-兀+(八/几))-虫+王]弱(今作尪同乌皇反尪弱也通俗文短小曰尪尪亦小也)。</w:t>
      </w:r>
    </w:p>
    <w:p>
      <w:r>
        <w:t xml:space="preserve">　　勇喆(古文哲字书作喆今作哲同知列反尔雅哲智也尚书知人则哲方言齐宋之间谓智为哲)。</w:t>
      </w:r>
    </w:p>
    <w:p>
      <w:r>
        <w:t xml:space="preserve">　　敦喻(都肫反尔雅敦勉也谓劝勉也敦亦迫也经文作顿非也)。</w:t>
      </w:r>
    </w:p>
    <w:p>
      <w:r>
        <w:t xml:space="preserve">　　金铍(普皮反说文铍大针也)。</w:t>
      </w:r>
    </w:p>
    <w:p>
      <w:r>
        <w:t xml:space="preserve">　　霍然(呼郭反案霍然倏急疾之貌也云散为霩经文作曤非也)。</w:t>
      </w:r>
    </w:p>
    <w:p>
      <w:r>
        <w:t xml:space="preserve">　　圂猪(胡困反广雅圊圂庰厕也经文作溷溷浊也)。</w:t>
      </w:r>
    </w:p>
    <w:p>
      <w:r>
        <w:t xml:space="preserve">　　自刎([(└@人)/心]粉反通俗文自割曰刎公羊传遂刎脰而[(餐-食)-又+人]何休曰刎割也脰音豆颈也)。</w:t>
      </w:r>
    </w:p>
    <w:p>
      <w:r>
        <w:t xml:space="preserve">　　奸诡(居毁反谓不实也诡恶也诡欺也)。</w:t>
      </w:r>
    </w:p>
    <w:p/>
    <w:p>
      <w:r>
        <w:t xml:space="preserve">　　第四卷</w:t>
      </w:r>
    </w:p>
    <w:p/>
    <w:p>
      <w:r>
        <w:t xml:space="preserve">　　昵[邱-丘+(乏-之+ㄠ)](文乙反下丁礼反)。</w:t>
      </w:r>
    </w:p>
    <w:p>
      <w:r>
        <w:t xml:space="preserve">　　呻他(书人反)。</w:t>
      </w:r>
    </w:p>
    <w:p>
      <w:r>
        <w:t xml:space="preserve">　　目企(去豉反)。</w:t>
      </w:r>
    </w:p>
    <w:p>
      <w:r>
        <w:t xml:space="preserve">　　目呿(丘庶反)。</w:t>
      </w:r>
    </w:p>
    <w:p>
      <w:r>
        <w:t xml:space="preserve">　　萨吆(丁礼反)。</w:t>
      </w:r>
    </w:p>
    <w:p>
      <w:r>
        <w:t xml:space="preserve">　　阿[示*比](卑利反)。</w:t>
      </w:r>
    </w:p>
    <w:p>
      <w:r>
        <w:t xml:space="preserve">　　奢[口*伐]唲掘(乙隹反求勿反)。</w:t>
      </w:r>
    </w:p>
    <w:p>
      <w:r>
        <w:t xml:space="preserve">　　坭罗(乃礼反)。</w:t>
      </w:r>
    </w:p>
    <w:p>
      <w:r>
        <w:t xml:space="preserve">　　[口*富]娑哹浮(缕决反)。</w:t>
      </w:r>
    </w:p>
    <w:p>
      <w:r>
        <w:t xml:space="preserve">　　[跳-兆+十](音计)。</w:t>
      </w:r>
    </w:p>
    <w:p>
      <w:r>
        <w:t xml:space="preserve">　　[跳-兆+伐](符月反)。</w:t>
      </w:r>
    </w:p>
    <w:p>
      <w:r>
        <w:t xml:space="preserve">　　尼[哎-乂+(└@人)](又作咅同莫桑反)。</w:t>
      </w:r>
    </w:p>
    <w:p>
      <w:r>
        <w:t xml:space="preserve">　　[噤-示+大][卄/陀][仁-二+兮][哎-乂+(└@人)](乌奚反)。</w:t>
      </w:r>
    </w:p>
    <w:p>
      <w:r>
        <w:t xml:space="preserve">　　[口*彌]耶　眴涅(呼遍反)。</w:t>
      </w:r>
    </w:p>
    <w:p>
      <w:r>
        <w:t xml:space="preserve">　　靳者(居近反)。</w:t>
      </w:r>
    </w:p>
    <w:p>
      <w:r>
        <w:t xml:space="preserve">　　训狐(亦名训候字书鸺鸦钩鹆也亦名怪鸟经文作薰胡非正体也)。</w:t>
      </w:r>
    </w:p>
    <w:p>
      <w:r>
        <w:t xml:space="preserve">　　欧吐(今为呕同于口反欧吐也呕伛也)。</w:t>
      </w:r>
    </w:p>
    <w:p>
      <w:r>
        <w:t xml:space="preserve">　　骞陀(去焉反)。</w:t>
      </w:r>
    </w:p>
    <w:p>
      <w:r>
        <w:t xml:space="preserve">　　把拳(渠员反)。</w:t>
      </w:r>
    </w:p>
    <w:p>
      <w:r>
        <w:t xml:space="preserve">　　婆[抏-兀+ㄠ](丁礼反)。</w:t>
      </w:r>
    </w:p>
    <w:p>
      <w:r>
        <w:t xml:space="preserve">　　噫哕(乙戒反下于月反说文噫饱也出息也哕气忤也礼记不敢哕噫是也)。</w:t>
      </w:r>
    </w:p>
    <w:p>
      <w:r>
        <w:t xml:space="preserve">　　唏利(呼几反)。</w:t>
      </w:r>
    </w:p>
    <w:p>
      <w:r>
        <w:t xml:space="preserve">　　啰呢　桎致(脂失反)。</w:t>
      </w:r>
    </w:p>
    <w:p>
      <w:r>
        <w:t xml:space="preserve">　　睒婆(式[白-日+(丹-、+十)]反)。</w:t>
      </w:r>
    </w:p>
    <w:p>
      <w:r>
        <w:t xml:space="preserve">　　迦澌(相离反)。</w:t>
      </w:r>
    </w:p>
    <w:p>
      <w:r>
        <w:t xml:space="preserve">　　裨希吟婆致(除致反)。</w:t>
      </w:r>
    </w:p>
    <w:p>
      <w:r>
        <w:t xml:space="preserve">　　坡那(普多反)。</w:t>
      </w:r>
    </w:p>
    <w:p>
      <w:r>
        <w:t xml:space="preserve">　　伽汦(之氏反)。</w:t>
      </w:r>
    </w:p>
    <w:p>
      <w:r>
        <w:t xml:space="preserve">　　拘簁(先尔反)。</w:t>
      </w:r>
    </w:p>
    <w:p>
      <w:r>
        <w:t xml:space="preserve">　　阿哹(芳不反经文[口*季]非也)。</w:t>
      </w:r>
    </w:p>
    <w:p>
      <w:r>
        <w:t xml:space="preserve">　　梨挮(他[肄-聿+余]反)。</w:t>
      </w:r>
    </w:p>
    <w:p>
      <w:r>
        <w:t xml:space="preserve">　　[(前-刖+止)*犬]嚂(力暂反)。</w:t>
      </w:r>
    </w:p>
    <w:p>
      <w:r>
        <w:t xml:space="preserve">　　啼吟　迦椑(臂弥反)。</w:t>
      </w:r>
    </w:p>
    <w:p>
      <w:r>
        <w:t xml:space="preserve">　　阿浮(经文作[泳-永+季])。</w:t>
      </w:r>
    </w:p>
    <w:p>
      <w:r>
        <w:t xml:space="preserve">　　晡喽(补胡反勒口反)。</w:t>
      </w:r>
    </w:p>
    <w:p>
      <w:r>
        <w:t xml:space="preserve">　　伊[口*凡]悉[僉*僉]菩哳(侧辖陟辖二反)。</w:t>
      </w:r>
    </w:p>
    <w:p>
      <w:r>
        <w:t xml:space="preserve">　　涘利(事几反)。</w:t>
      </w:r>
    </w:p>
    <w:p>
      <w:r>
        <w:t xml:space="preserve">　　痴淡(达滥反)。</w:t>
      </w:r>
    </w:p>
    <w:p>
      <w:r>
        <w:t xml:space="preserve">　　椐路(姜鱼反)。</w:t>
      </w:r>
    </w:p>
    <w:p/>
    <w:p>
      <w:r>
        <w:t xml:space="preserve">　　第五卷</w:t>
      </w:r>
    </w:p>
    <w:p/>
    <w:p>
      <w:r>
        <w:t xml:space="preserve">　　喏也　祢[口*制]　男遮　[仁-二+(尼-尸+ㄕ)][民-(弋-、)+一]　绝离(书之反)。</w:t>
      </w:r>
    </w:p>
    <w:p>
      <w:r>
        <w:t xml:space="preserve">　　使侘(来家反)。</w:t>
      </w:r>
    </w:p>
    <w:p>
      <w:r>
        <w:t xml:space="preserve">　　离啖(徒敢反)。</w:t>
      </w:r>
    </w:p>
    <w:p>
      <w:r>
        <w:t xml:space="preserve">　　[怡-台+又]嚧　杜椑(臂弥反)。</w:t>
      </w:r>
    </w:p>
    <w:p>
      <w:r>
        <w:t xml:space="preserve">　　伊[怡-台+(└@人)](莫傍反)。</w:t>
      </w:r>
    </w:p>
    <w:p>
      <w:r>
        <w:t xml:space="preserve">　　炮沙(蒲交反)。</w:t>
      </w:r>
    </w:p>
    <w:p>
      <w:r>
        <w:t xml:space="preserve">　　奚谰(鲁干反)。</w:t>
      </w:r>
    </w:p>
    <w:p>
      <w:r>
        <w:t xml:space="preserve">　　咺伽迦噜[瑮-木+土]醯　修[口*脩]衍柁(徒我反)。</w:t>
      </w:r>
    </w:p>
    <w:p>
      <w:r>
        <w:t xml:space="preserve">　　哆罗(殆我反)。</w:t>
      </w:r>
    </w:p>
    <w:p>
      <w:r>
        <w:t xml:space="preserve">　　究挃(猪栗反)。</w:t>
      </w:r>
    </w:p>
    <w:p>
      <w:r>
        <w:t xml:space="preserve">　　多伽留香(又作多加楼译云木香树也一云不没香波利迦香也)。</w:t>
      </w:r>
    </w:p>
    <w:p>
      <w:r>
        <w:t xml:space="preserve">　　龙脑香(西域记羯布罗香树松身异叶花果亦别初采既湿尚未有香木干之后修理而析其中有香状若云母色如冰雪此谓龙脑香也)。</w:t>
      </w:r>
    </w:p>
    <w:p>
      <w:r>
        <w:t xml:space="preserve">　　补只(卜古反经文作[示*甫])。</w:t>
      </w:r>
    </w:p>
    <w:p>
      <w:r>
        <w:t xml:space="preserve">　　桦皮(胡霸反木名也可以饰弓者也)。</w:t>
      </w:r>
    </w:p>
    <w:p>
      <w:r>
        <w:t xml:space="preserve">　　产运(于郡反通俗文心乱曰恽经文作转运之运两通也)。</w:t>
      </w:r>
    </w:p>
    <w:p>
      <w:r>
        <w:t xml:space="preserve">　　舌缩(字书作摍同所六国语盈缩转讹贾逵曰缩退也经作[口*宿]非也)。</w:t>
      </w:r>
    </w:p>
    <w:p>
      <w:r>
        <w:t xml:space="preserve">　　阿[舟*苻](蒲故反)。</w:t>
      </w:r>
    </w:p>
    <w:p>
      <w:r>
        <w:t xml:space="preserve">　　芜呵(武于反)。</w:t>
      </w:r>
    </w:p>
    <w:p>
      <w:r>
        <w:t xml:space="preserve">　　勒缮(市战反)。</w:t>
      </w:r>
    </w:p>
    <w:p>
      <w:r>
        <w:t xml:space="preserve">　　嘻梨(虚基反)。</w:t>
      </w:r>
    </w:p>
    <w:p>
      <w:r>
        <w:t xml:space="preserve">　　殿[豆*斤]郁罗(于六反)。</w:t>
      </w:r>
    </w:p>
    <w:p>
      <w:r>
        <w:t xml:space="preserve">　　呿陀罗尼橛利泞(奴定反)。</w:t>
      </w:r>
    </w:p>
    <w:p>
      <w:r>
        <w:t xml:space="preserve">　　恒钳(奇廉反)。</w:t>
      </w:r>
    </w:p>
    <w:p>
      <w:r>
        <w:t xml:space="preserve">　　食篅(市缘反说文判竹圆以盛谷[竺-二+(乇-一+凵)]篅[竺-二+(乇-一+凵)]徒损反)。</w:t>
      </w:r>
    </w:p>
    <w:p>
      <w:r>
        <w:t xml:space="preserve">　　南庌(颜假反广雅庌舍也谓廊屋也说文堂下周屋曰庑释名云大屋曰庑幽冀人谓之庌经文作牙非体也)。</w:t>
      </w:r>
    </w:p>
    <w:p>
      <w:r>
        <w:t xml:space="preserve">　　阑圈(求晚反说文养畜闲也闲阑也)。</w:t>
      </w:r>
    </w:p>
    <w:p>
      <w:r>
        <w:t xml:space="preserve">　　仕宦(胡串反左传乃宦卿之嫡注云宦以仕也又曰宦亦学也)。</w:t>
      </w:r>
    </w:p>
    <w:p>
      <w:r>
        <w:t xml:space="preserve">　　利咤(竹嫁反)。</w:t>
      </w:r>
    </w:p>
    <w:p>
      <w:r>
        <w:t xml:space="preserve">　　竭厨(直俱反)。</w:t>
      </w:r>
    </w:p>
    <w:p>
      <w:r>
        <w:t xml:space="preserve">　　林娄(力候反)。</w:t>
      </w:r>
    </w:p>
    <w:p/>
    <w:p>
      <w:r>
        <w:t xml:space="preserve">　　第六卷</w:t>
      </w:r>
    </w:p>
    <w:p/>
    <w:p>
      <w:r>
        <w:t xml:space="preserve">　　[卄/毗]麻(布迷反草名也吕静韵集云[卄/毗]麻其生似树者)。</w:t>
      </w:r>
    </w:p>
    <w:p>
      <w:r>
        <w:t xml:space="preserve">　　抆之(古文捪同云粉反拭也)。</w:t>
      </w:r>
    </w:p>
    <w:p>
      <w:r>
        <w:t xml:space="preserve">　　萨[口*伐]唼咤　磐宕(徒浪反)。</w:t>
      </w:r>
    </w:p>
    <w:p>
      <w:r>
        <w:t xml:space="preserve">　　伊瞢邲地(蒲必反)。</w:t>
      </w:r>
    </w:p>
    <w:p>
      <w:r>
        <w:t xml:space="preserve">　　秀呟　婆唅(胡闇反)。</w:t>
      </w:r>
    </w:p>
    <w:p>
      <w:r>
        <w:t xml:space="preserve">　　波吽(呼苟反)。</w:t>
      </w:r>
    </w:p>
    <w:p>
      <w:r>
        <w:t xml:space="preserve">　　互波(丁奚反)。</w:t>
      </w:r>
    </w:p>
    <w:p>
      <w:r>
        <w:t xml:space="preserve">　　咥耽(许尸丑一二反)。</w:t>
      </w:r>
    </w:p>
    <w:p>
      <w:r>
        <w:t xml:space="preserve">　　贲泞(补门反奴定反)。</w:t>
      </w:r>
    </w:p>
    <w:p>
      <w:r>
        <w:t xml:space="preserve">　　倁末咄咤(都骨反经文从口作咄非也)。</w:t>
      </w:r>
    </w:p>
    <w:p>
      <w:r>
        <w:t xml:space="preserve">　　[仁-二+張]罗(来良反)。</w:t>
      </w:r>
    </w:p>
    <w:p>
      <w:r>
        <w:t xml:space="preserve">　　狂寱(牛世反通俗文梦语谓之寱声类不觉[(└@人)/女]语也)。</w:t>
      </w:r>
    </w:p>
    <w:p>
      <w:r>
        <w:t xml:space="preserve">　　[虔-文+又]踟(直知反)。</w:t>
      </w:r>
    </w:p>
    <w:p>
      <w:r>
        <w:t xml:space="preserve">　　踬咤(竹利反下竹嫁反)。</w:t>
      </w:r>
    </w:p>
    <w:p>
      <w:r>
        <w:t xml:space="preserve">　　[跳-兆+宅]羁利(居宜反)。</w:t>
      </w:r>
    </w:p>
    <w:p>
      <w:r>
        <w:t xml:space="preserve">　　蹬祁(丁邓反)。</w:t>
      </w:r>
    </w:p>
    <w:p>
      <w:r>
        <w:t xml:space="preserve">　　[木*頡]利(乎结反)。</w:t>
      </w:r>
    </w:p>
    <w:p>
      <w:r>
        <w:t xml:space="preserve">　　但坭(乃礼反)。</w:t>
      </w:r>
    </w:p>
    <w:p>
      <w:r>
        <w:t xml:space="preserve">　　希厘(力之反)。</w:t>
      </w:r>
    </w:p>
    <w:p/>
    <w:p>
      <w:r>
        <w:t xml:space="preserve">　　第七卷</w:t>
      </w:r>
    </w:p>
    <w:p/>
    <w:p>
      <w:r>
        <w:t xml:space="preserve">　　[颱-台+狄]梦(宜作飕音所留反下莫贡反)。</w:t>
      </w:r>
    </w:p>
    <w:p>
      <w:r>
        <w:t xml:space="preserve">　　椥畔[舌*朱][舌*到][口*桴]浮题[口*致]呿[哎-乂+(└@人)](羌庶反)。</w:t>
      </w:r>
    </w:p>
    <w:p>
      <w:r>
        <w:t xml:space="preserve">　　[跳-兆+(夕*十)][跳-兆+戊](禹厥反)。</w:t>
      </w:r>
    </w:p>
    <w:p>
      <w:r>
        <w:t xml:space="preserve">　　哄婆(胡贡反)。</w:t>
      </w:r>
    </w:p>
    <w:p>
      <w:r>
        <w:t xml:space="preserve">　　耒呵(力对力隹二反)。</w:t>
      </w:r>
    </w:p>
    <w:p>
      <w:r>
        <w:t xml:space="preserve">　　[口*樊][卄/他][仁-二+兮][口*芒](五奚反)。</w:t>
      </w:r>
    </w:p>
    <w:p>
      <w:r>
        <w:t xml:space="preserve">　　眤那(古文眱同翼之大奚二反)。</w:t>
      </w:r>
    </w:p>
    <w:p>
      <w:r>
        <w:t xml:space="preserve">　　椹脾(猪林反)。</w:t>
      </w:r>
    </w:p>
    <w:p>
      <w:r>
        <w:t xml:space="preserve">　　阿[口*棗]　唏利(呼几呼冀二反)。</w:t>
      </w:r>
    </w:p>
    <w:p>
      <w:r>
        <w:t xml:space="preserve">　　刺也(力曷反)。</w:t>
      </w:r>
    </w:p>
    <w:p>
      <w:r>
        <w:t xml:space="preserve">　　坁闇(丁礼反)。</w:t>
      </w:r>
    </w:p>
    <w:p>
      <w:r>
        <w:t xml:space="preserve">　　顼浮(许王反)。</w:t>
      </w:r>
    </w:p>
    <w:p>
      <w:r>
        <w:t xml:space="preserve">　　潠之(苏钝反埤苍潠喷也通俗文含水湓曰潠经文作噀俗字)。</w:t>
      </w:r>
    </w:p>
    <w:p>
      <w:r>
        <w:t xml:space="preserve">　　白睆(还栈反许慎注淮南子浊睆目内白翳病也经文作完非也)。</w:t>
      </w:r>
    </w:p>
    <w:p>
      <w:r>
        <w:t xml:space="preserve">　　痤鬼(在戈反说文痤肿也谓[病-丙+(雍-〦)]痤也经文作侳非也)。</w:t>
      </w:r>
    </w:p>
    <w:p>
      <w:r>
        <w:t xml:space="preserve">　　麻鬼(力针反说文大小便病也声类小便数也经文作淋淋漏之淋非体也)。</w:t>
      </w:r>
    </w:p>
    <w:p>
      <w:r>
        <w:t xml:space="preserve">　　苇筒(待公反三苍筒也郭璞曰竹管也说文筒断竹也今皆作筒经文从木作桶也孔木欓也欓他朗反谓受漆者可以盛食桶非此用)。</w:t>
      </w:r>
    </w:p>
    <w:p>
      <w:r>
        <w:t xml:space="preserve">　　淋顶(力金反说文以水沃也广雅淋清也经文作瀶力金反广雅瀶瀶雨也说文谷名也)。</w:t>
      </w:r>
    </w:p>
    <w:p>
      <w:r>
        <w:t xml:space="preserve">　　摎项(又作[打-丁+劉]同力周居茅二反苍颉篇摎束也说文摎缚杀之也摎即糎缚之名)。</w:t>
      </w:r>
    </w:p>
    <w:p>
      <w:r>
        <w:t xml:space="preserve">　　虿[剌/虫](他达反下勒达反广雅[蠢-春+苗][剌/虫]蚳[苖/虫]竭也)。</w:t>
      </w:r>
    </w:p>
    <w:p>
      <w:r>
        <w:t xml:space="preserve">　　齆鼻(一弄反埤苍鼻病也通俗文鼽鼻曰齆也鼽音求也)。</w:t>
      </w:r>
    </w:p>
    <w:p>
      <w:r>
        <w:t xml:space="preserve">　　[厂@((甘/肉)*犬)]蛊(于舟反下字林音固春秋传云疾如蛊蛊或疾非鬼非食或以[(哭-、)/(└@人)]志杜预云蛊或疾也经文作猒顾非体)。</w:t>
      </w:r>
    </w:p>
    <w:p>
      <w:r>
        <w:t xml:space="preserve">　　叉波(初家初嫁二反)。</w:t>
      </w:r>
    </w:p>
    <w:p>
      <w:r>
        <w:t xml:space="preserve">　　喂此(于伪反三苍喂饲也说文作萎食牛也广雅萎[飢-几+卜]也)。</w:t>
      </w:r>
    </w:p>
    <w:p/>
    <w:p>
      <w:r>
        <w:t xml:space="preserve">　　第八卷</w:t>
      </w:r>
    </w:p>
    <w:p/>
    <w:p>
      <w:r>
        <w:t xml:space="preserve">　　夷驺(侧愁反)。</w:t>
      </w:r>
    </w:p>
    <w:p>
      <w:r>
        <w:t xml:space="preserve">　　倪謣(鱼奚五礼二反下许朱反)。</w:t>
      </w:r>
    </w:p>
    <w:p>
      <w:r>
        <w:t xml:space="preserve">　　膑头(脾身反经文作[跎-匕+(一/少/貝)]误也)。</w:t>
      </w:r>
    </w:p>
    <w:p>
      <w:r>
        <w:t xml:space="preserve">　　佉驱阿蜱(扶支反)。</w:t>
      </w:r>
    </w:p>
    <w:p>
      <w:r>
        <w:t xml:space="preserve">　　蹋蜱(徒腊反)。</w:t>
      </w:r>
    </w:p>
    <w:p>
      <w:r>
        <w:t xml:space="preserve">　　[打-丁+(姊-女)]之(疋沫反谓以浇[打-丁+(姊-女)]也经文作泲非也)。</w:t>
      </w:r>
    </w:p>
    <w:p>
      <w:r>
        <w:t xml:space="preserve">　　谠坭(当朗反)。</w:t>
      </w:r>
    </w:p>
    <w:p>
      <w:r>
        <w:t xml:space="preserve">　　伽欚(力奚反)。</w:t>
      </w:r>
    </w:p>
    <w:p>
      <w:r>
        <w:t xml:space="preserve">　　阿颞(而涉反)。</w:t>
      </w:r>
    </w:p>
    <w:p>
      <w:r>
        <w:t xml:space="preserve">　　[戀-心+毛]罗(宜作辔音悲备反)。</w:t>
      </w:r>
    </w:p>
    <w:p>
      <w:r>
        <w:t xml:space="preserve">　　齿龋(又作[牙*禹]同丘禹反说文齿蠹也)。</w:t>
      </w:r>
    </w:p>
    <w:p>
      <w:r>
        <w:t xml:space="preserve">　　哂翅(式忍反)。</w:t>
      </w:r>
    </w:p>
    <w:p>
      <w:r>
        <w:t xml:space="preserve">　　咒呴(呼口反)。</w:t>
      </w:r>
    </w:p>
    <w:p>
      <w:r>
        <w:t xml:space="preserve">　　目眩(玄县二音说文眩目无常主也字林眩乱也苍颉篇眩不明也)。</w:t>
      </w:r>
    </w:p>
    <w:p>
      <w:r>
        <w:t xml:space="preserve">　　金镘(莫盘反鬼名)。</w:t>
      </w:r>
    </w:p>
    <w:p>
      <w:r>
        <w:t xml:space="preserve">　　痫病(核间反)。</w:t>
      </w:r>
    </w:p>
    <w:p>
      <w:r>
        <w:t xml:space="preserve">　　蜚尸(甫违反)。</w:t>
      </w:r>
    </w:p>
    <w:p>
      <w:r>
        <w:t xml:space="preserve">　　疰鬼(之喻反)。</w:t>
      </w:r>
    </w:p>
    <w:p>
      <w:r>
        <w:t xml:space="preserve">　　摓[打-丁+吳]鬼寒癖(匹辟反声类癖宿食不消也经文从人作僻匹尺反邪辟也僻非此用)。</w:t>
      </w:r>
    </w:p>
    <w:p>
      <w:r>
        <w:t xml:space="preserve">　　蛊祥(公户反虫物病害人也下徐扬反字林祥福也善也经文作辟非也)。</w:t>
      </w:r>
    </w:p>
    <w:p/>
    <w:p>
      <w:r>
        <w:t xml:space="preserve">　　第九卷</w:t>
      </w:r>
    </w:p>
    <w:p/>
    <w:p>
      <w:r>
        <w:t xml:space="preserve">　　轹碎(力各力的二反苍颉篇轹辗石说文车所践也)。</w:t>
      </w:r>
    </w:p>
    <w:p>
      <w:r>
        <w:t xml:space="preserve">　　頞[革*氏](巨支反)。</w:t>
      </w:r>
    </w:p>
    <w:p>
      <w:r>
        <w:t xml:space="preserve">　　呧哒(下刮反敕辖反)。</w:t>
      </w:r>
    </w:p>
    <w:p>
      <w:r>
        <w:t xml:space="preserve">　　否梨咶(下刮反)。</w:t>
      </w:r>
    </w:p>
    <w:p/>
    <w:p>
      <w:r>
        <w:t xml:space="preserve">　　第十卷</w:t>
      </w:r>
    </w:p>
    <w:p/>
    <w:p>
      <w:r>
        <w:t xml:space="preserve">　　垤[革*眉](徒结反)。</w:t>
      </w:r>
    </w:p>
    <w:p>
      <w:r>
        <w:t xml:space="preserve">　　咥[伭-〦+一](许伊反)。</w:t>
      </w:r>
    </w:p>
    <w:p>
      <w:r>
        <w:t xml:space="preserve">　　苛呵(胡可反)。</w:t>
      </w:r>
    </w:p>
    <w:p>
      <w:r>
        <w:t xml:space="preserve">　　邲地(蒲必反)。</w:t>
      </w:r>
    </w:p>
    <w:p>
      <w:r>
        <w:t xml:space="preserve">　　坁只(丁礼反)。</w:t>
      </w:r>
    </w:p>
    <w:p>
      <w:r>
        <w:t xml:space="preserve">　　[竺-二+奧]叉(于六反)。</w:t>
      </w:r>
    </w:p>
    <w:p>
      <w:r>
        <w:t xml:space="preserve">　　啾堤(子由反丁奚反)。</w:t>
      </w:r>
    </w:p>
    <w:p>
      <w:r>
        <w:t xml:space="preserve">　　腱拏(巨言反)。</w:t>
      </w:r>
    </w:p>
    <w:p>
      <w:r>
        <w:t xml:space="preserve">　　悉谭(徒南反)。</w:t>
      </w:r>
    </w:p>
    <w:p>
      <w:r>
        <w:t xml:space="preserve">　　咩唻(弥氏反又作[(雪-雨+(雪-雨))*來][豆*來])。</w:t>
      </w:r>
    </w:p>
    <w:p>
      <w:r>
        <w:t xml:space="preserve">　　多律踟(直知反经文从知作踟非)。</w:t>
      </w:r>
    </w:p>
    <w:p>
      <w:r>
        <w:t xml:space="preserve">　　[打-丁+(十/甲/一/ㄙ)]之(常绢反通俗文画圆曰规规摸曰[打-丁+(十/田/ㄙ)]经文作专一之专非)。</w:t>
      </w:r>
    </w:p>
    <w:p>
      <w:r>
        <w:t xml:space="preserve">　　只利(之是反)。</w:t>
      </w:r>
    </w:p>
    <w:p>
      <w:r>
        <w:t xml:space="preserve">　　[呡-(弋-、)+一]唎[口*伐]啹婆[抏-兀+ㄠ](丁礼反)。</w:t>
      </w:r>
    </w:p>
    <w:p/>
    <w:p>
      <w:r>
        <w:t xml:space="preserve">　　华手经第一卷</w:t>
      </w:r>
    </w:p>
    <w:p/>
    <w:p>
      <w:r>
        <w:t xml:space="preserve">　　　　玄应</w:t>
      </w:r>
    </w:p>
    <w:p>
      <w:r>
        <w:t xml:space="preserve">　　和诧(字又作[言*奓]同丑嫁反婆和诧者比丘名也)。</w:t>
      </w:r>
    </w:p>
    <w:p/>
    <w:p>
      <w:r>
        <w:t xml:space="preserve">　　第二卷</w:t>
      </w:r>
    </w:p>
    <w:p/>
    <w:p>
      <w:r>
        <w:t xml:space="preserve">　　抒气(时汝除吕二反广雅抒舀也渫出也说文抒挹也挹斟酌也挹音于人反舀余沼反)。</w:t>
      </w:r>
    </w:p>
    <w:p/>
    <w:p>
      <w:r>
        <w:t xml:space="preserve">　　第三至第七(先不音训)</w:t>
      </w:r>
    </w:p>
    <w:p/>
    <w:p/>
    <w:p>
      <w:r>
        <w:t xml:space="preserve">　　第八卷</w:t>
      </w:r>
    </w:p>
    <w:p/>
    <w:p>
      <w:r>
        <w:t xml:space="preserve">　　猩猩(所京反字林能言兽也形如猕猴面似女人出交址封溪声如小儿啼也曲礼曰猩猩能言是)。</w:t>
      </w:r>
    </w:p>
    <w:p/>
    <w:p>
      <w:r>
        <w:t xml:space="preserve">　　第九卷(先不音)</w:t>
      </w:r>
    </w:p>
    <w:p/>
    <w:p/>
    <w:p>
      <w:r>
        <w:t xml:space="preserve">　　第十卷</w:t>
      </w:r>
    </w:p>
    <w:p/>
    <w:p>
      <w:r>
        <w:t xml:space="preserve">　　奸诡(居毁反不实也广雅诡随恶也亦欺诳也)。</w:t>
      </w:r>
    </w:p>
    <w:p>
      <w:r>
        <w:t xml:space="preserve">　　蛰[民-(弋-、)+一](迟立反大鱼名也蛰[民-(弋-、)+一]伽罗应云[伭-〦+一]民只罗译云吞鱼大吞小故也)。</w:t>
      </w:r>
    </w:p>
    <w:p/>
    <w:p>
      <w:r>
        <w:t xml:space="preserve">　　第十一卷</w:t>
      </w:r>
    </w:p>
    <w:p/>
    <w:p>
      <w:r>
        <w:t xml:space="preserve">　　圂猪(又作溷同胡困反圊圂也言溷浊秽恶也)。</w:t>
      </w:r>
    </w:p>
    <w:p>
      <w:r>
        <w:t xml:space="preserve">　　栽棒(古文[木*獻]棒不三形今作蘖同五割反尔雅棒余也载也言木余载生棒栽也)。</w:t>
      </w:r>
    </w:p>
    <w:p>
      <w:r>
        <w:t xml:space="preserve">　　僶末(又作黾同匹忍反僶俯强为之)。</w:t>
      </w:r>
    </w:p>
    <w:p/>
    <w:p>
      <w:r>
        <w:t xml:space="preserve">　　第十二卷</w:t>
      </w:r>
    </w:p>
    <w:p/>
    <w:p>
      <w:r>
        <w:t xml:space="preserve">　　毙地(古文毙[敝/火]二形今作弊同毗世反说文毙仆也仆蹎也)。</w:t>
      </w:r>
    </w:p>
    <w:p/>
    <w:p>
      <w:r>
        <w:t xml:space="preserve">　　第十三(先不音)</w:t>
      </w:r>
    </w:p>
    <w:p/>
    <w:p/>
    <w:p>
      <w:r>
        <w:t xml:space="preserve">　　佛名经十二卷(先音并不显卷次第)</w:t>
      </w:r>
    </w:p>
    <w:p/>
    <w:p>
      <w:r>
        <w:t xml:space="preserve">　　　　玄应撰</w:t>
      </w:r>
    </w:p>
    <w:p>
      <w:r>
        <w:t xml:space="preserve">　　智曀(一计反)　庭燎(力雕反)。</w:t>
      </w:r>
    </w:p>
    <w:p>
      <w:r>
        <w:t xml:space="preserve">　　拘峻(私俊反)　[示*互]多(止夷反)。</w:t>
      </w:r>
    </w:p>
    <w:p>
      <w:r>
        <w:t xml:space="preserve">　　刳心(口胡反)　枲荷(息里反)。</w:t>
      </w:r>
    </w:p>
    <w:p>
      <w:r>
        <w:t xml:space="preserve">　　郁哆(殆我丑加二反)　梯罗(他奚反)。</w:t>
      </w:r>
    </w:p>
    <w:p>
      <w:r>
        <w:t xml:space="preserve">　　询陀(私旬反)　奚吼(胡鸡反)。</w:t>
      </w:r>
    </w:p>
    <w:p/>
    <w:p>
      <w:r>
        <w:t xml:space="preserve">　　三劫三千佛名上中下三卷(上卷)</w:t>
      </w:r>
    </w:p>
    <w:p/>
    <w:p>
      <w:r>
        <w:t xml:space="preserve">　　　　慧琳</w:t>
      </w:r>
    </w:p>
    <w:p>
      <w:r>
        <w:t xml:space="preserve">　　电镫(等腾反郭璞注尔雅云镫即[高/曰]镫说文从金登声)。</w:t>
      </w:r>
    </w:p>
    <w:p>
      <w:r>
        <w:t xml:space="preserve">　　慧幢(下浊江反郭璞注方言云幢舞者所以自蔽翳也广雅幢谓之[壽*月]古今正字从巾童声)。</w:t>
      </w:r>
    </w:p>
    <w:p>
      <w:r>
        <w:t xml:space="preserve">　　剖华(上普厚反顾野王云剖破也杜注左传中分为剖苍颉篇析也说文判也从刀咅声下化瓜反)。</w:t>
      </w:r>
    </w:p>
    <w:p>
      <w:r>
        <w:t xml:space="preserve">　　娱乐(上遇俱反杜注左传云娱亦乐也说文从女吴声下音洛也)。</w:t>
      </w:r>
    </w:p>
    <w:p>
      <w:r>
        <w:t xml:space="preserve">　　磬声(上轻径反顾野王云以石为乐磬也世本云母勾氏作磬古今正字从石殸声殸音苦挺反)。</w:t>
      </w:r>
    </w:p>
    <w:p>
      <w:r>
        <w:t xml:space="preserve">　　棘莿(上兢亿反郭注尔雅云颠棘细叶有莿也说文似棘丛生从并二束也下[止*隹]四反郭注尔雅云莿棘针方言凡草木刺人谓之莿说文木[卄/(└@人)]也从草刺声经本作刺误也)。</w:t>
      </w:r>
    </w:p>
    <w:p>
      <w:r>
        <w:t xml:space="preserve">　　恬憺(上牒兼反孔注尚书云恬安也方言静也说文从心舌省声也下谈滥反顾野王云憺静也说文云从心詹声)。</w:t>
      </w:r>
    </w:p>
    <w:p>
      <w:r>
        <w:t xml:space="preserve">　　慧无崖(下雅隹反郭注尔雅云崖谓水边也说文从厂圭声亦作涯)。</w:t>
      </w:r>
    </w:p>
    <w:p>
      <w:r>
        <w:t xml:space="preserve">　　[涳-工+((嘹-口)-(日/小))]嗅(休又反说文云以鼻就臭也从鼻臭声经从口作嗅俗字也)。</w:t>
      </w:r>
    </w:p>
    <w:p>
      <w:r>
        <w:t xml:space="preserve">　　[褱*ㄆ]诸欲(上乖卖反说文云[敲-高+(十/(罩-卓+衣))]毁也从攴褱声经本作[(〦/糸)*支]非也)。</w:t>
      </w:r>
    </w:p>
    <w:p/>
    <w:p>
      <w:r>
        <w:t xml:space="preserve">　　中卷</w:t>
      </w:r>
    </w:p>
    <w:p/>
    <w:p>
      <w:r>
        <w:t xml:space="preserve">　　善濡(乳朱反毛诗传云濡润泽也刘熙注孟子濡亦沉滞需意也说文从水需声经作濡俗字也需音须)。</w:t>
      </w:r>
    </w:p>
    <w:p>
      <w:r>
        <w:t xml:space="preserve">　　德鬘(音蛮梵语也经作鬘不成字也)。</w:t>
      </w:r>
    </w:p>
    <w:p>
      <w:r>
        <w:t xml:space="preserve">　　坚铠(开爱反说文云铠甲也从金岂声岂音同上)。</w:t>
      </w:r>
    </w:p>
    <w:p>
      <w:r>
        <w:t xml:space="preserve">　　灭恚(一季反苍颉篇云恚怒也说文恨也从心圭声)。</w:t>
      </w:r>
    </w:p>
    <w:p>
      <w:r>
        <w:t xml:space="preserve">　　无娆(宁了反说文娆弄也一曰櫌戏弄也从女尧声亦作嬲也)。</w:t>
      </w:r>
    </w:p>
    <w:p/>
    <w:p>
      <w:r>
        <w:t xml:space="preserve">　　下卷(无可音训)</w:t>
      </w:r>
    </w:p>
    <w:p/>
    <w:p/>
    <w:p>
      <w:r>
        <w:t xml:space="preserve">　　五千五百佛名经第一卷</w:t>
      </w:r>
    </w:p>
    <w:p/>
    <w:p>
      <w:r>
        <w:t xml:space="preserve">　　　　玄应</w:t>
      </w:r>
    </w:p>
    <w:p>
      <w:r>
        <w:t xml:space="preserve">　　孕王(古文作[月*黽]同翼证反说文孕包裹子也含宝曰孕)。</w:t>
      </w:r>
    </w:p>
    <w:p/>
    <w:p>
      <w:r>
        <w:t xml:space="preserve">　　第二(先不音)</w:t>
      </w:r>
    </w:p>
    <w:p/>
    <w:p/>
    <w:p>
      <w:r>
        <w:t xml:space="preserve">　　第三卷</w:t>
      </w:r>
    </w:p>
    <w:p/>
    <w:p>
      <w:r>
        <w:t xml:space="preserve">　　怛娜(乃可反)　祑帝(除栗反)。</w:t>
      </w:r>
    </w:p>
    <w:p>
      <w:r>
        <w:t xml:space="preserve">　　聃婆(他甘反)　[黑*(企-止+ㄎ)]闼(一兮反)。</w:t>
      </w:r>
    </w:p>
    <w:p>
      <w:r>
        <w:t xml:space="preserve">　　鲁[婁*凡](卢口反)　怖溜(力救反)。</w:t>
      </w:r>
    </w:p>
    <w:p>
      <w:r>
        <w:t xml:space="preserve">　　驮嗽(所溜反)　眸路(莫候反)。</w:t>
      </w:r>
    </w:p>
    <w:p>
      <w:r>
        <w:t xml:space="preserve">　　眤陀(女乙反)　迦辣(力割反)。</w:t>
      </w:r>
    </w:p>
    <w:p>
      <w:r>
        <w:t xml:space="preserve">　　唵妇(乌感反)　鳣那(知连反)。</w:t>
      </w:r>
    </w:p>
    <w:p>
      <w:r>
        <w:t xml:space="preserve">　　佶易(奇乙反)　晡啰(保胡反)。</w:t>
      </w:r>
    </w:p>
    <w:p>
      <w:r>
        <w:t xml:space="preserve">　　[敲-高+口]驻(竹住反)　婆鍉(徒奚反)。</w:t>
      </w:r>
    </w:p>
    <w:p>
      <w:r>
        <w:t xml:space="preserve">　　他庇(补寐反)　呹帝(除栗反)。</w:t>
      </w:r>
    </w:p>
    <w:p/>
    <w:p>
      <w:r>
        <w:t xml:space="preserve">　　第四卷</w:t>
      </w:r>
    </w:p>
    <w:p/>
    <w:p>
      <w:r>
        <w:t xml:space="preserve">　　呴[口*戒](呵戒反)　揭薜(上渠谒反下蒲隶反)。</w:t>
      </w:r>
    </w:p>
    <w:p>
      <w:r>
        <w:t xml:space="preserve">　　地蜱(音埤)　瑟咤(陟嫁反)。</w:t>
      </w:r>
    </w:p>
    <w:p>
      <w:r>
        <w:t xml:space="preserve">　　奚谰(鲁干反)　燠醯(上于六反)。</w:t>
      </w:r>
    </w:p>
    <w:p>
      <w:r>
        <w:t xml:space="preserve">　　[嘌-示+土]迦(乌贤反)　涅嚂(力暂反)。</w:t>
      </w:r>
    </w:p>
    <w:p>
      <w:r>
        <w:t xml:space="preserve">　　阿[女*氏](又作姼同时纸反)　[仁-二+般]奴[車*(貴-貝+田)]那(侧饥反)。</w:t>
      </w:r>
    </w:p>
    <w:p>
      <w:r>
        <w:t xml:space="preserve">　　颉利(贤结反)　呵[口*留](音留)。</w:t>
      </w:r>
    </w:p>
    <w:p/>
    <w:p>
      <w:r>
        <w:t xml:space="preserve">　　第五卷</w:t>
      </w:r>
    </w:p>
    <w:p/>
    <w:p>
      <w:r>
        <w:t xml:space="preserve">　　喑遇(于林反经文误作誻也)　堙醯(上于人反)。</w:t>
      </w:r>
    </w:p>
    <w:p/>
    <w:p>
      <w:r>
        <w:t xml:space="preserve">　　第六卷</w:t>
      </w:r>
    </w:p>
    <w:p/>
    <w:p>
      <w:r>
        <w:t xml:space="preserve">　　柢多(是支反)　捶扑(都雷反)。</w:t>
      </w:r>
    </w:p>
    <w:p>
      <w:r>
        <w:t xml:space="preserve">　　鞠多(渠六反经文作毬非也)　鲵罗(五奚反)。</w:t>
      </w:r>
    </w:p>
    <w:p/>
    <w:p>
      <w:r>
        <w:t xml:space="preserve">　　第七卷</w:t>
      </w:r>
    </w:p>
    <w:p/>
    <w:p>
      <w:r>
        <w:t xml:space="preserve">　　系多(胡计反)　爱觚(古胡反)。</w:t>
      </w:r>
    </w:p>
    <w:p/>
    <w:p>
      <w:r>
        <w:t xml:space="preserve">　　第八卷</w:t>
      </w:r>
    </w:p>
    <w:p/>
    <w:p>
      <w:r>
        <w:t xml:space="preserve">　　法葩(普花反依字葩花芬芳也声类取其盛貌)。</w:t>
      </w:r>
    </w:p>
    <w:p/>
    <w:p>
      <w:r>
        <w:t xml:space="preserve">　　不思议功德经</w:t>
      </w:r>
    </w:p>
    <w:p/>
    <w:p/>
    <w:p>
      <w:r>
        <w:t xml:space="preserve">　　上卷(先不音)</w:t>
      </w:r>
    </w:p>
    <w:p/>
    <w:p/>
    <w:p>
      <w:r>
        <w:t xml:space="preserve">　　下卷</w:t>
      </w:r>
    </w:p>
    <w:p/>
    <w:p>
      <w:r>
        <w:t xml:space="preserve">　　　　玄应</w:t>
      </w:r>
    </w:p>
    <w:p>
      <w:r>
        <w:t xml:space="preserve">　　离[月*辟](字或作臂卑避反)　惧咤(陟嫁反)。</w:t>
      </w:r>
    </w:p>
    <w:p/>
    <w:p>
      <w:r>
        <w:t xml:space="preserve">　　观佛三昧海经第一卷</w:t>
      </w:r>
    </w:p>
    <w:p/>
    <w:p>
      <w:r>
        <w:t xml:space="preserve">　　　　玄应</w:t>
      </w:r>
    </w:p>
    <w:p>
      <w:r>
        <w:t xml:space="preserve">　　阅头檀(或作悦以拙反此译云白净王也或言净饭王)。</w:t>
      </w:r>
    </w:p>
    <w:p>
      <w:r>
        <w:t xml:space="preserve">　　伉俪(苦浪反下又作俪同履诣反伉[商*殳]也俪偶也广雅俪侣也埤苍云俪伴也)。</w:t>
      </w:r>
    </w:p>
    <w:p>
      <w:r>
        <w:t xml:space="preserve">　　憾喜(胡感反广雅憾动也说文憾摇也)。</w:t>
      </w:r>
    </w:p>
    <w:p>
      <w:r>
        <w:t xml:space="preserve">　　[科/虫]斗(苦禾反字书[科/虫]斗水虫也尔雅[科/虫]斗虾蟆子也)。</w:t>
      </w:r>
    </w:p>
    <w:p>
      <w:r>
        <w:t xml:space="preserve">　　蟠龙(薄寒反礼记而蟠于地郑玄曰蟠委也广雅蟠曲也)。</w:t>
      </w:r>
    </w:p>
    <w:p>
      <w:r>
        <w:t xml:space="preserve">　　踵相(又作[彳*重]同之勇反说文相迹也亦追也往来之貌也)。</w:t>
      </w:r>
    </w:p>
    <w:p>
      <w:r>
        <w:t xml:space="preserve">　　四柧(古胡反说文柧棱也经文作觚器名也柧非字义也)。</w:t>
      </w:r>
    </w:p>
    <w:p>
      <w:r>
        <w:t xml:space="preserve">　　关键(又作闼楗二形同奇謇反键谓牡也方言关东谓之键关西谓之[門@(龠-(企-止))])。</w:t>
      </w:r>
    </w:p>
    <w:p>
      <w:r>
        <w:t xml:space="preserve">　　开[闔-去+太](胡腊反说文阖闭也易曰阖门谓之坤是也)。</w:t>
      </w:r>
    </w:p>
    <w:p>
      <w:r>
        <w:t xml:space="preserve">　　颙颙(今作喁同鱼凶反诗云颙颙昂昂传曰温恭貌也)。</w:t>
      </w:r>
    </w:p>
    <w:p/>
    <w:p>
      <w:r>
        <w:t xml:space="preserve">　　第二卷</w:t>
      </w:r>
    </w:p>
    <w:p/>
    <w:p>
      <w:r>
        <w:t xml:space="preserve">　　穹脊(去弓反穹谓穹隆也穹亦穷也)。</w:t>
      </w:r>
    </w:p>
    <w:p>
      <w:r>
        <w:t xml:space="preserve">　　[伯-日+(丹-、+十)]张(说文作诪同竹流反尔雅[伯-日+(丹-、+十)]张诳也亦幻惑欺诳也经文作辀车辕也辀非字体也)。</w:t>
      </w:r>
    </w:p>
    <w:p>
      <w:r>
        <w:t xml:space="preserve">　　喉龙(洛公反尔雅[冗-几+儿]鸟咙郭璞曰咙亦喉也苍颉篇喉咙也)。</w:t>
      </w:r>
    </w:p>
    <w:p>
      <w:r>
        <w:t xml:space="preserve">　　肺腴(又作胇同敷秽反说文肺火藏也下庾俱反说文腴腹下肥也腴腹也苍颉篇咽喉也)。</w:t>
      </w:r>
    </w:p>
    <w:p>
      <w:r>
        <w:t xml:space="preserve">　　肝隔(歌额反隔障也经文或从肉作膈二字通用)。</w:t>
      </w:r>
    </w:p>
    <w:p>
      <w:r>
        <w:t xml:space="preserve">　　蛔虫(又作蛔同胡魁反苍颉训诂云蛔腹中虫也经作蛔尤二形非)。</w:t>
      </w:r>
    </w:p>
    <w:p>
      <w:r>
        <w:t xml:space="preserve">　　团栾(卢端反团圆周匝也)。</w:t>
      </w:r>
    </w:p>
    <w:p>
      <w:r>
        <w:t xml:space="preserve">　　败绩(今作绩同子历反声类云绩功也)。</w:t>
      </w:r>
    </w:p>
    <w:p>
      <w:r>
        <w:t xml:space="preserve">　　矗然(初六反端直也又草木茂盛也)。</w:t>
      </w:r>
    </w:p>
    <w:p>
      <w:r>
        <w:t xml:space="preserve">　　霓冤(于元反冤犹屈也雌曰霓冤虹柁轩车其事也经文作倇非体)。</w:t>
      </w:r>
    </w:p>
    <w:p>
      <w:r>
        <w:t xml:space="preserve">　　发杪(弥绕反通俗文树锋曰杪今取其义谓发锋头也)。</w:t>
      </w:r>
    </w:p>
    <w:p>
      <w:r>
        <w:t xml:space="preserve">　　双眦(在计反说文眦目崖也目际也)。</w:t>
      </w:r>
    </w:p>
    <w:p/>
    <w:p>
      <w:r>
        <w:t xml:space="preserve">　　第三卷</w:t>
      </w:r>
    </w:p>
    <w:p/>
    <w:p>
      <w:r>
        <w:t xml:space="preserve">　　两吻(无粉反苍颉篇云唇两边也谓口际边也)。</w:t>
      </w:r>
    </w:p>
    <w:p>
      <w:r>
        <w:t xml:space="preserve">　　蕛米(达鸡反尔雅蕛芺也郭璞曰似稗布地生秽草也)。</w:t>
      </w:r>
    </w:p>
    <w:p>
      <w:r>
        <w:t xml:space="preserve">　　龛室(苦耽反方言龛受物也广雅龛盛也)。</w:t>
      </w:r>
    </w:p>
    <w:p>
      <w:r>
        <w:t xml:space="preserve">　　鼷鼠(胡鸡反说文小鼠也有毒者也或名甘口鼠也)。</w:t>
      </w:r>
    </w:p>
    <w:p>
      <w:r>
        <w:t xml:space="preserve">　　晃煜(又作晃古文熿同胡广反下又作煜同由掬反说文晃明也煜耀也晃也煜盛也)。</w:t>
      </w:r>
    </w:p>
    <w:p>
      <w:r>
        <w:t xml:space="preserve">　　竭支(或作僧祇文者皆讹也应言僧迦鸱此译云覆腋若著瞿修罗则不著僧迦鸱瞿修罗者此云图也象其衣形而立名)。</w:t>
      </w:r>
    </w:p>
    <w:p/>
    <w:p>
      <w:r>
        <w:t xml:space="preserve">　　第四卷</w:t>
      </w:r>
    </w:p>
    <w:p/>
    <w:p>
      <w:r>
        <w:t xml:space="preserve">　　摧茹(而庶反摧折也茹弱也)。</w:t>
      </w:r>
    </w:p>
    <w:p>
      <w:r>
        <w:t xml:space="preserve">　　小螭(敕知反广雅无角曰螭有角曰虬说文螭若龙而黄也)。</w:t>
      </w:r>
    </w:p>
    <w:p>
      <w:r>
        <w:t xml:space="preserve">　　树秸(音皆谓秸秆也字从禾从皆未详何语)。</w:t>
      </w:r>
    </w:p>
    <w:p>
      <w:r>
        <w:t xml:space="preserve">　　疼痹(又作痋[月*冬]二形同徒冬反广雅云疼痛也下并利反说文湿病也痹不能行也)。</w:t>
      </w:r>
    </w:p>
    <w:p/>
    <w:p>
      <w:r>
        <w:t xml:space="preserve">　　第五卷</w:t>
      </w:r>
    </w:p>
    <w:p/>
    <w:p>
      <w:r>
        <w:t xml:space="preserve">　　[打-丁+聿]身(力没反[打-丁+聿]谓揩[打-丁+聿])。</w:t>
      </w:r>
    </w:p>
    <w:p>
      <w:r>
        <w:t xml:space="preserve">　　樔啄(争交反通俗文浮取曰摷沉取曰捞广雅摷取也)。</w:t>
      </w:r>
    </w:p>
    <w:p>
      <w:r>
        <w:t xml:space="preserve">　　直劈(普狄反说文劈破也广雅劈裂也经文作擗脾役反擗非此用)。</w:t>
      </w:r>
    </w:p>
    <w:p>
      <w:r>
        <w:t xml:space="preserve">　　铁砧(又作椹[敲-高+(甚-儿+人)]二形同猪金反鈇砧也经文作砧鈂二形非体也)。</w:t>
      </w:r>
    </w:p>
    <w:p>
      <w:r>
        <w:t xml:space="preserve">　　轹身(力各力的二反苍颉篇轹辗也说文车践者也)。</w:t>
      </w:r>
    </w:p>
    <w:p>
      <w:r>
        <w:t xml:space="preserve">　　瘿瘇(字诂今作[(虺-兀+元)-虫+重]同时勇反通俗文肿足曰瘇瘇脚病也经文从足作踵非也)。</w:t>
      </w:r>
    </w:p>
    <w:p>
      <w:r>
        <w:t xml:space="preserve">　　生[幸*炎](声类作燂[燖-口+几]二形字诂文[(夕/火)*(ㄆ/火)]今作[幸*炎]同详廉反说文热汤瀹肉也)。</w:t>
      </w:r>
    </w:p>
    <w:p>
      <w:r>
        <w:t xml:space="preserve">　　铁钻(奇古反说文铁鋷也苍颉篇钴持谓取物者也经文作钳束人铁钳非今体)。</w:t>
      </w:r>
    </w:p>
    <w:p>
      <w:r>
        <w:t xml:space="preserve">　　瘭疽(必遥反下千余反广雅[病-丙+(雍-〦)]成为瘭[病-丙+目]疮名也经文作螵字与蜱同辅支毗遥二反螗螂子也螵非此用也)。</w:t>
      </w:r>
    </w:p>
    <w:p>
      <w:r>
        <w:t xml:space="preserve">　　诸梞(字亦作[總-囪+巳]渠记反所以连缀簪记之)。</w:t>
      </w:r>
    </w:p>
    <w:p>
      <w:r>
        <w:t xml:space="preserve">　　镵剌(士咸反以锥刺物者也说文镵锐也)。</w:t>
      </w:r>
    </w:p>
    <w:p>
      <w:r>
        <w:t xml:space="preserve">　　寱语(研世反通俗文梦语谓之寱声类不觉妄言也)。</w:t>
      </w:r>
    </w:p>
    <w:p>
      <w:r>
        <w:t xml:space="preserve">　　磔口(陟格反广雅磔张也亦开也经文作拖未见所出也)。</w:t>
      </w:r>
    </w:p>
    <w:p/>
    <w:p>
      <w:r>
        <w:t xml:space="preserve">　　第七卷</w:t>
      </w:r>
    </w:p>
    <w:p/>
    <w:p>
      <w:r>
        <w:t xml:space="preserve">　　攘臂(而羊反攘除也谓除衣袂而出[辟/肉]也袂弥世反)。</w:t>
      </w:r>
    </w:p>
    <w:p>
      <w:r>
        <w:t xml:space="preserve">　　毾[登*毛](他盍反下得恒反释名云施之大床前小榻上所以登上床也因以名也)。</w:t>
      </w:r>
    </w:p>
    <w:p>
      <w:r>
        <w:t xml:space="preserve">　　榑噬(补蒲反下时制反搏撮也噬啮也啖也)。</w:t>
      </w:r>
    </w:p>
    <w:p/>
    <w:p>
      <w:r>
        <w:t xml:space="preserve">　　第八卷</w:t>
      </w:r>
    </w:p>
    <w:p/>
    <w:p>
      <w:r>
        <w:t xml:space="preserve">　　[邁-禺+冓]疾(又作姤古候反尔雅[邁-禺+冓]逢遇也)。</w:t>
      </w:r>
    </w:p>
    <w:p>
      <w:r>
        <w:t xml:space="preserve">　　泯然(弥忍反弥宾反尔雅泯尽也泯[民-(弋-、)+一]也)。</w:t>
      </w:r>
    </w:p>
    <w:p>
      <w:r>
        <w:t xml:space="preserve">　　委佗(于危反下又作迤同徒多反广雅委佗窊邪也案委又作逶蟡二形诗云逶逶迤迤德之美貌也传曰逶他者行可逶曲迹也亦自得之貌也说文委佗行去也)。</w:t>
      </w:r>
    </w:p>
    <w:p>
      <w:r>
        <w:t xml:space="preserve">　　[榹-儿+十]落(直尔敕纸二反[榹-儿+十]夺)。</w:t>
      </w:r>
    </w:p>
    <w:p/>
    <w:p>
      <w:r>
        <w:t xml:space="preserve">　　僧伽吒经卷第一</w:t>
      </w:r>
    </w:p>
    <w:p/>
    <w:p>
      <w:r>
        <w:t xml:space="preserve">　　　　慧琳</w:t>
      </w:r>
    </w:p>
    <w:p>
      <w:r>
        <w:t xml:space="preserve">　　灵鹫山(中齐袖反中天竺国灵山名也在摩伽陀国彼有鹫鸟似雕而形小群飞常食死尸怪鸟也栖止此山故名灵鹫旧云只阇崛梵语讹也音吾戈反)。</w:t>
      </w:r>
    </w:p>
    <w:p>
      <w:r>
        <w:t xml:space="preserve">　　阿畴那(中宙流反梵语天子名也)。</w:t>
      </w:r>
    </w:p>
    <w:p>
      <w:r>
        <w:t xml:space="preserve">　　须赊佉(中音奢龙王名)。</w:t>
      </w:r>
    </w:p>
    <w:p>
      <w:r>
        <w:t xml:space="preserve">　　睺睺(音候)。</w:t>
      </w:r>
    </w:p>
    <w:p>
      <w:r>
        <w:t xml:space="preserve">　　种植(下承职反郑注周礼云植树也郭注方言立也古今正字从木直声经作殖通俗字也)。</w:t>
      </w:r>
    </w:p>
    <w:p>
      <w:r>
        <w:t xml:space="preserve">　　尼揵子(音干亦梵语裸形外道也裸音华瓦反)。</w:t>
      </w:r>
    </w:p>
    <w:p>
      <w:r>
        <w:t xml:space="preserve">　　漂没(上匹遥反顾野王云流也说文浮也从水票声经作[漂*寸]通俗字也)。</w:t>
      </w:r>
    </w:p>
    <w:p>
      <w:r>
        <w:t xml:space="preserve">　　一撮(仓捋反字统云以手取物也说文从手最声)。</w:t>
      </w:r>
    </w:p>
    <w:p>
      <w:r>
        <w:t xml:space="preserve">　　[跳-兆+互]跪(上胡误反俗字也亦作胡借音用也经本作呀非也下逵伪反说文云拜也从足危声也)。</w:t>
      </w:r>
    </w:p>
    <w:p/>
    <w:p>
      <w:r>
        <w:t xml:space="preserve">　　第二卷</w:t>
      </w:r>
    </w:p>
    <w:p/>
    <w:p>
      <w:r>
        <w:t xml:space="preserve">　　[惴-而+母]过(上灰外反刘瓛云悔改也古今正字从心[山/母]声)。</w:t>
      </w:r>
    </w:p>
    <w:p>
      <w:r>
        <w:t xml:space="preserve">　　[口*恒]伽(上[(止/工/丁)*(((甬-用)-、+一)/皮)][打-丁+承]反亦作殑同梵语)。</w:t>
      </w:r>
    </w:p>
    <w:p>
      <w:r>
        <w:t xml:space="preserve">　　踊身(上容拱反何休注公羊传云踊跳身上也说文跳也从足甬声)。</w:t>
      </w:r>
    </w:p>
    <w:p>
      <w:r>
        <w:t xml:space="preserve">　　肉团(假峦反经本作椯非)。</w:t>
      </w:r>
    </w:p>
    <w:p>
      <w:r>
        <w:t xml:space="preserve">　　郁单越(梵语阎浮提类四洲之一)。</w:t>
      </w:r>
    </w:p>
    <w:p>
      <w:r>
        <w:t xml:space="preserve">　　[珍-王+弓]帝[(匕/示)*(入/米)](梵语)。</w:t>
      </w:r>
    </w:p>
    <w:p>
      <w:r>
        <w:t xml:space="preserve">　　诛戮(音六郑注周礼云戮犹辱也既斩杀之又辱之贾注国语云杀也说文云从戈翏声翏音力救反)。</w:t>
      </w:r>
    </w:p>
    <w:p/>
    <w:p>
      <w:r>
        <w:t xml:space="preserve">　　第三卷</w:t>
      </w:r>
    </w:p>
    <w:p/>
    <w:p>
      <w:r>
        <w:t xml:space="preserve">　　[敲-高+婁][敲-高+婁](并双角反考声云疾也频也近促也)。</w:t>
      </w:r>
    </w:p>
    <w:p>
      <w:r>
        <w:t xml:space="preserve">　　担负(上胆甘反亦作儋广雅云担举也考声负也古今正字从手詹声)。</w:t>
      </w:r>
    </w:p>
    <w:p>
      <w:r>
        <w:t xml:space="preserve">　　顽痴(上五[環-王+角]反广雅云顽钝也孔注尚书云心不测德义之声为顽考声云愚也说文从页元声古作妧)。</w:t>
      </w:r>
    </w:p>
    <w:p>
      <w:r>
        <w:t xml:space="preserve">　　颇见(上普么反广雅云颇少也)。</w:t>
      </w:r>
    </w:p>
    <w:p>
      <w:r>
        <w:t xml:space="preserve">　　金[此/束](卒髓反考声云鸟喙也说文从此束声经本从束误也下文作觜义同也)。</w:t>
      </w:r>
    </w:p>
    <w:p>
      <w:r>
        <w:t xml:space="preserve">　　挑火(上天[目*夕*ㄗ]反说文云抉也从手兆声经本从木作桃误也)。</w:t>
      </w:r>
    </w:p>
    <w:p/>
    <w:p>
      <w:r>
        <w:t xml:space="preserve">　　第四卷</w:t>
      </w:r>
    </w:p>
    <w:p/>
    <w:p>
      <w:r>
        <w:t xml:space="preserve">　　筋脉(上谨殷反说文云肉之力也从肉竹物之多筋者从力力象筋也经本从草从角作[卄/觔]非也下萠伯反说文作脉云血理之分邪行于体者也从[脈-月]从血亦作脉经本作脉俗字也)。</w:t>
      </w:r>
    </w:p>
    <w:p>
      <w:r>
        <w:t xml:space="preserve">　　胭颈(上燕贤反声类云胭喉也古今正字云咽也从肉因声下经郢反说文云颈头茎也从页巠声)。</w:t>
      </w:r>
    </w:p>
    <w:p>
      <w:r>
        <w:t xml:space="preserve">　　床榻(贪盍反考声云小版床也经文作榻非也)。</w:t>
      </w:r>
    </w:p>
    <w:p>
      <w:r>
        <w:t xml:space="preserve">　　麝香(上蛇蔗反又时亦反山海经云翠山多麝说文如小麋脐有[黍/日]从鹿射声亦作[榭-(必-心)]经本作射误也)。</w:t>
      </w:r>
    </w:p>
    <w:p>
      <w:r>
        <w:t xml:space="preserve">　　乐著(上吾校反下肠略反)。</w:t>
      </w:r>
    </w:p>
    <w:p>
      <w:r>
        <w:t xml:space="preserve">　　法螺(力戈反)。</w:t>
      </w:r>
    </w:p>
    <w:p>
      <w:r>
        <w:t xml:space="preserve">　　屎浘(上失尔反下乃吊反人小便也从尾从水亦作[犀-牛+水]或作尿)。</w:t>
      </w:r>
    </w:p>
    <w:p>
      <w:r>
        <w:t xml:space="preserve">　　[糸*囟]耎(上正细字下而兖反经本作濡非也音儒)。</w:t>
      </w:r>
    </w:p>
    <w:p>
      <w:r>
        <w:t xml:space="preserve">　　鞭[槤-車+羍](上必绵反下他遏反考声云[槤-車+羍]亦鞭也经作靼非也)。</w:t>
      </w:r>
    </w:p>
    <w:p>
      <w:r>
        <w:t xml:space="preserve">　　挝打(上竹瓜反声类云挝捶也击也古今正字从木过声亦从竹作[竺-二+(乃/木)]义同)。</w:t>
      </w:r>
    </w:p>
    <w:p>
      <w:r>
        <w:t xml:space="preserve">　　履屣(下师滓反亦从足作躧)。</w:t>
      </w:r>
    </w:p>
    <w:p/>
    <w:p>
      <w:r>
        <w:t xml:space="preserve">　　力庄严三昧经卷上</w:t>
      </w:r>
    </w:p>
    <w:p/>
    <w:p>
      <w:r>
        <w:t xml:space="preserve">　　　　玄应</w:t>
      </w:r>
    </w:p>
    <w:p>
      <w:r>
        <w:t xml:space="preserve">　　氛氲(宜作葐蒀上扶云反下字书作[稈-干+皿]同于云反葐蒀盛貌也亦香也)。</w:t>
      </w:r>
    </w:p>
    <w:p>
      <w:r>
        <w:t xml:space="preserve">　　海岛(古文岛同都老反海中山曰岛岛到也人所奔到也)。</w:t>
      </w:r>
    </w:p>
    <w:p/>
    <w:p>
      <w:r>
        <w:t xml:space="preserve">　　莲花面经卷下</w:t>
      </w:r>
    </w:p>
    <w:p/>
    <w:p>
      <w:r>
        <w:t xml:space="preserve">　　　　玄应撰</w:t>
      </w:r>
    </w:p>
    <w:p>
      <w:r>
        <w:t xml:space="preserve">　　摩俟(事几反)　姞利(奇乙反)。</w:t>
      </w:r>
    </w:p>
    <w:p/>
    <w:p>
      <w:r>
        <w:t xml:space="preserve">　　大方广圆觉修多罗了义经</w:t>
      </w:r>
    </w:p>
    <w:p/>
    <w:p>
      <w:r>
        <w:t xml:space="preserve">　　　　慧琳</w:t>
      </w:r>
    </w:p>
    <w:p>
      <w:r>
        <w:t xml:space="preserve">　　咨询(上子斯反杜注左传云咨问善道也古今正字从言咨声下笋遵反杜注左传云询亲戚之议也古今正字从言旬声也)。</w:t>
      </w:r>
    </w:p>
    <w:p>
      <w:r>
        <w:t xml:space="preserve">　　易处(上盈益反顾野王云易谓交换也贾逵注国语云易犹异也变也广雅转也说文易象形字也秘书日月为易一云从勿下昌与反毛诗传曰处居也止也说文作处云止也从久得几而止经作处俗字也)。</w:t>
      </w:r>
    </w:p>
    <w:p>
      <w:r>
        <w:t xml:space="preserve">　　[(└@人)/心]认(上亡放反下人振反经作认同也)。</w:t>
      </w:r>
    </w:p>
    <w:p>
      <w:r>
        <w:t xml:space="preserve">　　于醒(星[挺-壬+手]反)　金矿(公猛反)。</w:t>
      </w:r>
    </w:p>
    <w:p>
      <w:r>
        <w:t xml:space="preserve">　　恻度(唐洛反)　能著(鹏略反经本作[火*著]非)。</w:t>
      </w:r>
    </w:p>
    <w:p>
      <w:r>
        <w:t xml:space="preserve">　　诘虚[(└@人)/女](上轻一反孔注尚书云诘治也说文问也从言吉声)。</w:t>
      </w:r>
    </w:p>
    <w:p>
      <w:r>
        <w:t xml:space="preserve">　　过谬(上戈卧反下眉幼反顾野王云谬犹僻也方言诈也说文云狂者之妄言也从言翏声)。</w:t>
      </w:r>
    </w:p>
    <w:p>
      <w:r>
        <w:t xml:space="preserve">　　如标(必遥反考声云举也或从手作标)。</w:t>
      </w:r>
    </w:p>
    <w:p/>
    <w:p>
      <w:r>
        <w:t xml:space="preserve">　　大方[仁-二+(丙/(敲-高))]报恩经第一卷</w:t>
      </w:r>
    </w:p>
    <w:p/>
    <w:p>
      <w:r>
        <w:t xml:space="preserve">　　　　玄应</w:t>
      </w:r>
    </w:p>
    <w:p>
      <w:r>
        <w:t xml:space="preserve">　　晖艳(又作艳同余赡反方言美也秦晋之间谓美色为艳也)。</w:t>
      </w:r>
    </w:p>
    <w:p>
      <w:r>
        <w:t xml:space="preserve">　　池湖(户孤反说文大陂也杨州有五湖也)。</w:t>
      </w:r>
    </w:p>
    <w:p>
      <w:r>
        <w:t xml:space="preserve">　　旃叔(或言甄叔迦或云紧叔迦树名其花赤色此宝似之因以为名)。</w:t>
      </w:r>
    </w:p>
    <w:p>
      <w:r>
        <w:t xml:space="preserve">　　喑唶(于禁反下子夜反声类大呼也说文大声也)。</w:t>
      </w:r>
    </w:p>
    <w:p>
      <w:r>
        <w:t xml:space="preserve">　　微服(无非反尔雅幽匿也蔽微也注云谓逃窜也又亦止也从彳)。</w:t>
      </w:r>
    </w:p>
    <w:p>
      <w:r>
        <w:t xml:space="preserve">　　呼[唋-木+羽](古文歙噏二形今作吸同[羲-ㄎ+乃]及反广雅歙饮也引也谓气息入也)。</w:t>
      </w:r>
    </w:p>
    <w:p>
      <w:r>
        <w:t xml:space="preserve">　　挑目(他尧反类声云挑抉也谓抉出目也抉音乌决反)。</w:t>
      </w:r>
    </w:p>
    <w:p>
      <w:r>
        <w:t xml:space="preserve">　　里程(除荆反程犹限也礼云程量也诗云程法也)。</w:t>
      </w:r>
    </w:p>
    <w:p>
      <w:r>
        <w:t xml:space="preserve">　　掝眦(呼麦反掝裂也下静计反目头曰眦淮南子云嗔目裂眦是也经文从首作馘古获反生获断耳曰馘馘非此义)。</w:t>
      </w:r>
    </w:p>
    <w:p>
      <w:r>
        <w:t xml:space="preserve">　　咆地(蒲交反说文咆喤也亦大怒也)。</w:t>
      </w:r>
    </w:p>
    <w:p>
      <w:r>
        <w:t xml:space="preserve">　　输头檀王(此言讹也正言首面驮那王此译云净饭或言白饭非也)。</w:t>
      </w:r>
    </w:p>
    <w:p/>
    <w:p>
      <w:r>
        <w:t xml:space="preserve">　　第二卷</w:t>
      </w:r>
    </w:p>
    <w:p/>
    <w:p>
      <w:r>
        <w:t xml:space="preserve">　　蟠兰椿轮(蒲寒反椿敕伦反言形状也)。</w:t>
      </w:r>
    </w:p>
    <w:p>
      <w:r>
        <w:t xml:space="preserve">　　茜练[癸-天+米]烂(于见反言也彩鲜盛貌也)。</w:t>
      </w:r>
    </w:p>
    <w:p>
      <w:r>
        <w:t xml:space="preserve">　　眼眩(胡蠲胡遍二反苍颉篇云视不明也国语观美眩贾逵曰眩惑也)。</w:t>
      </w:r>
    </w:p>
    <w:p>
      <w:r>
        <w:t xml:space="preserve">　　迫胁(补格反迫急也下虚业反方言胁阋惧也谓以威力相恐惧也阋音呼隔反今皆作胁亦云恐赫或云恐[猲-(└@人)+匕]一义也)。</w:t>
      </w:r>
    </w:p>
    <w:p>
      <w:r>
        <w:t xml:space="preserve">　　[雀*戈]遏(乌曷反苍颉篇遏遮也尔雅遏止也郭璞曰今以逆相止为遏)。</w:t>
      </w:r>
    </w:p>
    <w:p>
      <w:r>
        <w:t xml:space="preserve">　　财贿(古文[貝*每]同呼罪反财货也通俗文财帛曰贿周礼通货贿郑玄曰金玉曰货布帛目贿)。</w:t>
      </w:r>
    </w:p>
    <w:p>
      <w:r>
        <w:t xml:space="preserve">　　兜鍪(莫候反广雅谓之胄经文作鉾非字体)。</w:t>
      </w:r>
    </w:p>
    <w:p>
      <w:r>
        <w:t xml:space="preserve">　　干晒(所懈所寄二反谓干物也)。</w:t>
      </w:r>
    </w:p>
    <w:p>
      <w:r>
        <w:t xml:space="preserve">　　叹波那食(或云怛钵那译云麨也蒲阇尼食译云可食佉陀尼食译云可啖)。</w:t>
      </w:r>
    </w:p>
    <w:p>
      <w:r>
        <w:t xml:space="preserve">　　餐唵(乌感反字林唵啖也谓向口唵也以掌进食曰唵)。</w:t>
      </w:r>
    </w:p>
    <w:p>
      <w:r>
        <w:t xml:space="preserve">　　嵚岩(苦衔反又音钦广雅嵚岑高公羊传云嵚崟山阜势)。</w:t>
      </w:r>
    </w:p>
    <w:p>
      <w:r>
        <w:t xml:space="preserve">　　羸惙(如劣反声类惙短气貌也惙亦──忧也)。</w:t>
      </w:r>
    </w:p>
    <w:p>
      <w:r>
        <w:t xml:space="preserve">　　唼食(子盍反字林虫唼血也经文作啑非)。</w:t>
      </w:r>
    </w:p>
    <w:p>
      <w:r>
        <w:t xml:space="preserve">　　茹食(攘举反茹啖也尔雅啜茹也郭璞曰啜拾者拾食之也)。</w:t>
      </w:r>
    </w:p>
    <w:p>
      <w:r>
        <w:t xml:space="preserve">　　担揭(说文作竭同其谒反负举也左传竭石以投人注云竭担也)。</w:t>
      </w:r>
    </w:p>
    <w:p>
      <w:r>
        <w:t xml:space="preserve">　　髌腨(扶忍反说文云膝骨也下又作膞同时兖反胇肠)。</w:t>
      </w:r>
    </w:p>
    <w:p>
      <w:r>
        <w:t xml:space="preserve">　　炎旱(雨廉反炎热也尔雅炎熏也郭璞曰谓旱气熏灼人也)。</w:t>
      </w:r>
    </w:p>
    <w:p>
      <w:r>
        <w:t xml:space="preserve">　　猥多(于罪反字典猥众也广雅猥蝢也)。</w:t>
      </w:r>
    </w:p>
    <w:p>
      <w:r>
        <w:t xml:space="preserve">　　噢噎(于六反下一结反埤苍噢咿内悲也谓痛悲之声也噎塞也经文有作郁非体)。</w:t>
      </w:r>
    </w:p>
    <w:p>
      <w:r>
        <w:t xml:space="preserve">　　爪攫(居缚反说文攫[木*(丮-(舉-與)+干)]也苍颉篇攫搏也淮南子云兽穷则攫鸟穷则啄是也[木*(丮-(舉-與)+干)]音居逆反)。</w:t>
      </w:r>
    </w:p>
    <w:p>
      <w:r>
        <w:t xml:space="preserve">　　单孑(古析反按子犹孤独也说文孑无右臂曰孑国语胡有孑然是也)。</w:t>
      </w:r>
    </w:p>
    <w:p>
      <w:r>
        <w:t xml:space="preserve">　　喊[口*戒](呼槛反下又作[言*希]款二形同呼戒反方言喊声也[口*戒]呵也谓恚怒声也经文或作阚音呼槛反二形通用)。</w:t>
      </w:r>
    </w:p>
    <w:p>
      <w:r>
        <w:t xml:space="preserve">　　蹋张(唐盍反谓蹋地张目也经文从口作噏怅非也)。</w:t>
      </w:r>
    </w:p>
    <w:p>
      <w:r>
        <w:t xml:space="preserve">　　拔肋(郎得反说文[刀/(刀*刀)/肉]骨也经文作辔勒之勒非字体也)。</w:t>
      </w:r>
    </w:p>
    <w:p>
      <w:r>
        <w:t xml:space="preserve">　　曒然(古文暾皎二形今作皎同公鸟反埤苍云[檄-木+目]明也净也)。</w:t>
      </w:r>
    </w:p>
    <w:p/>
    <w:p>
      <w:r>
        <w:t xml:space="preserve">　　第三卷</w:t>
      </w:r>
    </w:p>
    <w:p/>
    <w:p>
      <w:r>
        <w:t xml:space="preserve">　　嫡嫡(丁狄反字书嫡正也公羊传曰立嫡以长者何嫡敌也谓夫人之子尊无与[敵-ㄆ+殳]也)。</w:t>
      </w:r>
    </w:p>
    <w:p>
      <w:r>
        <w:t xml:space="preserve">　　耶维(或言阇毗或言阇维皆讹也正言阇鼻多义是焚烧也)。</w:t>
      </w:r>
    </w:p>
    <w:p>
      <w:r>
        <w:t xml:space="preserve">　　蹎蹶(又作颠二形同丁贤反下居月反蹎蹶犹顿仆反倒也经文作颠厥非体仆音蒲北反)。</w:t>
      </w:r>
    </w:p>
    <w:p>
      <w:r>
        <w:t xml:space="preserve">　　[番*瓦]瓳(字又作墦同普安反下户吾反通俗文砖方大谓之[番*瓦]瓳今大方砖是也)。</w:t>
      </w:r>
    </w:p>
    <w:p>
      <w:r>
        <w:t xml:space="preserve">　　慨叹(口代反慨叹大息也说文忨慨壮士不得志于心情愤恚也)。</w:t>
      </w:r>
    </w:p>
    <w:p>
      <w:r>
        <w:t xml:space="preserve">　　悒迟(于急反字林悒不安也苍颉篇悒不舒貌也)。</w:t>
      </w:r>
    </w:p>
    <w:p>
      <w:r>
        <w:t xml:space="preserve">　　烦冤(于元反冤亦烦也屈也字从冖从兔兔为冖覆不走也故从冖经文作宛惋二形非体也)。</w:t>
      </w:r>
    </w:p>
    <w:p>
      <w:r>
        <w:t xml:space="preserve">　　汪水(乌黄反通俗文停水曰汪尔雅云汪池也经文作洸音光非也)。</w:t>
      </w:r>
    </w:p>
    <w:p>
      <w:r>
        <w:t xml:space="preserve">　　摩诃罗(此译云无知也或言老也)。</w:t>
      </w:r>
    </w:p>
    <w:p/>
    <w:p>
      <w:r>
        <w:t xml:space="preserve">　　第四卷</w:t>
      </w:r>
    </w:p>
    <w:p/>
    <w:p>
      <w:r>
        <w:t xml:space="preserve">　　祷祀(都道都诰二反下徐里反说文告事求福日祷祷请也鬼神祀祭也)。</w:t>
      </w:r>
    </w:p>
    <w:p>
      <w:r>
        <w:t xml:space="preserve">　　瞤动(而纯反说文目动也经文作[目*需]非体也)。</w:t>
      </w:r>
    </w:p>
    <w:p>
      <w:r>
        <w:t xml:space="preserve">　　蕃息(辅袁反蕃滋也谓滋多也经文作繁繁盛也亦多也)。</w:t>
      </w:r>
    </w:p>
    <w:p>
      <w:r>
        <w:t xml:space="preserve">　　帷帐(于追反字林在旁曰帷谓张幕障旁也帏围也)。</w:t>
      </w:r>
    </w:p>
    <w:p>
      <w:r>
        <w:t xml:space="preserve">　　湍浪(士桓反疾水也说文疾濑也水流沙上曰濑濑浅水也)。</w:t>
      </w:r>
    </w:p>
    <w:p>
      <w:r>
        <w:t xml:space="preserve">　　蒙[(└@人)/目](莫公反有眸子而无见曰蒙目无眸子曰[(└@人)/目])。</w:t>
      </w:r>
    </w:p>
    <w:p>
      <w:r>
        <w:t xml:space="preserve">　　举帆(又作颿[颱-台+咼]二形同扶严扶浞二反释名云随风张帐曰帆也)。</w:t>
      </w:r>
    </w:p>
    <w:p>
      <w:r>
        <w:t xml:space="preserve">　　振济(脂忍反小尔雅振救也发也说文振举也经文作赈之忍反隐赈富有也)。</w:t>
      </w:r>
    </w:p>
    <w:p>
      <w:r>
        <w:t xml:space="preserve">　　草[卄/察](音察草蔖也亦芬经文作藻非也蔖音千古反枯草也今陕以西言草蔡江南山东言草蔖蔖音山东云七故反)。</w:t>
      </w:r>
    </w:p>
    <w:p>
      <w:r>
        <w:t xml:space="preserve">　　哮[哎-乂+亦](又作唬同呼交反下呼嫁反通俗文虎声谓之孝[哎-乂+亦]也)。</w:t>
      </w:r>
    </w:p>
    <w:p/>
    <w:p>
      <w:r>
        <w:t xml:space="preserve">　　第五卷</w:t>
      </w:r>
    </w:p>
    <w:p/>
    <w:p>
      <w:r>
        <w:t xml:space="preserve">　　白虹(古文羾同胡公反说文螮蝀虹也俗呼美人江东呼为雩释名虹攻也纯阳攻阴气也)。</w:t>
      </w:r>
    </w:p>
    <w:p>
      <w:r>
        <w:t xml:space="preserve">　　劓刵(又作[利-禾+臬]同鱼器反下让记反说文劓割鼻也广雅刵截耳也)。</w:t>
      </w:r>
    </w:p>
    <w:p>
      <w:r>
        <w:t xml:space="preserve">　　刖耳(古文明[跳-兆+瓦]二形同鱼厥五刮二反刖犹割也)。</w:t>
      </w:r>
    </w:p>
    <w:p>
      <w:r>
        <w:t xml:space="preserve">　　[挖-乙+((嘹-口)-(日/小))]摸(他含反说文远取曰探手[打-丁+(改-己)]为摸也)。</w:t>
      </w:r>
    </w:p>
    <w:p>
      <w:r>
        <w:t xml:space="preserve">　　祸酷(古文俈[嚳-爻+同]焅三形同口笃反说文酷急也告之甚也亦暴虐也白虎通云酷极也教令穷极严也)。</w:t>
      </w:r>
    </w:p>
    <w:p>
      <w:r>
        <w:t xml:space="preserve">　　掊发(说文作枹桴二形同步交反桴引取也通俗文作掊手把曰揞)。</w:t>
      </w:r>
    </w:p>
    <w:p/>
    <w:p>
      <w:r>
        <w:t xml:space="preserve">　　第六卷</w:t>
      </w:r>
    </w:p>
    <w:p/>
    <w:p>
      <w:r>
        <w:t xml:space="preserve">　　牛呞(正字作齝[齒*同]二形同敕之式之二反尔雅牛曰齝谓食已复出也)。</w:t>
      </w:r>
    </w:p>
    <w:p>
      <w:r>
        <w:t xml:space="preserve">　　跳枰(皮兵反埤苍枰榻也谓独坐板床也释名云枰平也以板作之其体平正也)。</w:t>
      </w:r>
    </w:p>
    <w:p>
      <w:r>
        <w:t xml:space="preserve">　　须陀食(或云修陀此天食也修陀此译云白也随相论云须陀此云善陀此言贞实也)。</w:t>
      </w:r>
    </w:p>
    <w:p/>
    <w:p>
      <w:r>
        <w:t xml:space="preserve">　　第七卷</w:t>
      </w:r>
    </w:p>
    <w:p/>
    <w:p>
      <w:r>
        <w:t xml:space="preserve">　　[弶-口+日][絅-口+又](巨向反字书谓施[(ㄇ@又)/且]于道曰[弶-口+日]经文作摾俗字也)。</w:t>
      </w:r>
    </w:p>
    <w:p>
      <w:r>
        <w:t xml:space="preserve">　　童龀(初忍反古文音差靳反毁齿曰齿说文男八月生齿八岁为之龀女七月生齿而七岁毁齿字从齿从七声释名云龀洗也毁洗故齿更生新也)。</w:t>
      </w:r>
    </w:p>
    <w:p/>
    <w:p>
      <w:r>
        <w:t xml:space="preserve">　　一切经音义卷第四十三</w:t>
      </w:r>
    </w:p>
    <w:p/>
    <w:p/>
    <w:p>
      <w:r>
        <w:t xml:space="preserve">　　一切经音义卷第四十四</w:t>
      </w:r>
    </w:p>
    <w:p/>
    <w:p>
      <w:r>
        <w:t xml:space="preserve">　　　　大唐翻经沙门慧琳撰</w:t>
      </w:r>
    </w:p>
    <w:p>
      <w:r>
        <w:t xml:space="preserve">　　音菩萨本行经三卷　玄应</w:t>
      </w:r>
    </w:p>
    <w:p>
      <w:r>
        <w:t xml:space="preserve">　　法集经六卷　慧琳</w:t>
      </w:r>
    </w:p>
    <w:p>
      <w:r>
        <w:t xml:space="preserve">　　观察诸法行经四卷　慧琳</w:t>
      </w:r>
    </w:p>
    <w:p>
      <w:r>
        <w:t xml:space="preserve">　　菩萨处胎经五卷　玄应</w:t>
      </w:r>
    </w:p>
    <w:p>
      <w:r>
        <w:t xml:space="preserve">　　弘道广显经四卷　玄应</w:t>
      </w:r>
    </w:p>
    <w:p>
      <w:r>
        <w:t xml:space="preserve">　　施灯功德经一卷　玄应</w:t>
      </w:r>
    </w:p>
    <w:p>
      <w:r>
        <w:t xml:space="preserve">　　央崛摩罗经四卷　玄应</w:t>
      </w:r>
    </w:p>
    <w:p>
      <w:r>
        <w:t xml:space="preserve">　　无所有菩萨经四卷　慧琳</w:t>
      </w:r>
    </w:p>
    <w:p>
      <w:r>
        <w:t xml:space="preserve">　　明度五十校计经二卷　慧琳</w:t>
      </w:r>
    </w:p>
    <w:p>
      <w:r>
        <w:t xml:space="preserve">　　中阴经二卷　玄应</w:t>
      </w:r>
    </w:p>
    <w:p>
      <w:r>
        <w:t xml:space="preserve">　　大法鼓经二卷(无字音)</w:t>
      </w:r>
    </w:p>
    <w:p>
      <w:r>
        <w:t xml:space="preserve">　　文殊问经二卷　玄应</w:t>
      </w:r>
    </w:p>
    <w:p>
      <w:r>
        <w:t xml:space="preserve">　　文殊问署经一卷　玄应</w:t>
      </w:r>
    </w:p>
    <w:p>
      <w:r>
        <w:t xml:space="preserve">　　千佛因缘经一卷</w:t>
      </w:r>
    </w:p>
    <w:p>
      <w:r>
        <w:t xml:space="preserve">　　如来秘密藏经二卷</w:t>
      </w:r>
    </w:p>
    <w:p>
      <w:r>
        <w:t xml:space="preserve">　　月上女经二卷　玄应</w:t>
      </w:r>
    </w:p>
    <w:p>
      <w:r>
        <w:t xml:space="preserve">　　佛地经一卷　玄应</w:t>
      </w:r>
    </w:p>
    <w:p>
      <w:r>
        <w:t xml:space="preserve">　　大七宝陀罗尼经一卷　玄应</w:t>
      </w:r>
    </w:p>
    <w:p>
      <w:r>
        <w:t xml:space="preserve">　　遗教经一卷　慧琳</w:t>
      </w:r>
    </w:p>
    <w:p>
      <w:r>
        <w:t xml:space="preserve">　　出生菩提心经一卷　玄应</w:t>
      </w:r>
    </w:p>
    <w:p>
      <w:r>
        <w:t xml:space="preserve">　　灭十冥经一卷　玄应</w:t>
      </w:r>
    </w:p>
    <w:p>
      <w:r>
        <w:t xml:space="preserve">　　摩尼罗亶经一卷　慧琳</w:t>
      </w:r>
    </w:p>
    <w:p>
      <w:r>
        <w:t xml:space="preserve">　　异出菩萨本起经一卷</w:t>
      </w:r>
    </w:p>
    <w:p>
      <w:r>
        <w:t xml:space="preserve">　　月明菩萨经一卷　慧琳</w:t>
      </w:r>
    </w:p>
    <w:p>
      <w:r>
        <w:t xml:space="preserve">　　心明经一卷　慧琳</w:t>
      </w:r>
    </w:p>
    <w:p>
      <w:r>
        <w:t xml:space="preserve">　　善夜经一卷　慧琳</w:t>
      </w:r>
    </w:p>
    <w:p>
      <w:r>
        <w:t xml:space="preserve">　　德光太子经一卷　玄应</w:t>
      </w:r>
    </w:p>
    <w:p>
      <w:r>
        <w:t xml:space="preserve">　　商主天子经一卷　慧琳</w:t>
      </w:r>
    </w:p>
    <w:p>
      <w:r>
        <w:t xml:space="preserve">　　差摩婆帝经一卷　慧琳</w:t>
      </w:r>
    </w:p>
    <w:p>
      <w:r>
        <w:t xml:space="preserve">　　魔逆经一卷　慧琳</w:t>
      </w:r>
    </w:p>
    <w:p>
      <w:r>
        <w:t xml:space="preserve">　　诸法最上王经一卷　慧琳</w:t>
      </w:r>
    </w:p>
    <w:p>
      <w:r>
        <w:t xml:space="preserve">　　佛印经一卷　慧琳</w:t>
      </w:r>
    </w:p>
    <w:p>
      <w:r>
        <w:t xml:space="preserve">　　文殊般涅槃经一卷　慧琳</w:t>
      </w:r>
    </w:p>
    <w:p>
      <w:r>
        <w:t xml:space="preserve">　　鹿母经一卷　慧琳</w:t>
      </w:r>
    </w:p>
    <w:p>
      <w:r>
        <w:t xml:space="preserve">　　鹿子经一卷　慧琳</w:t>
      </w:r>
    </w:p>
    <w:p>
      <w:r>
        <w:t xml:space="preserve">　　贤首经一卷　慧琳</w:t>
      </w:r>
    </w:p>
    <w:p>
      <w:r>
        <w:t xml:space="preserve">　　受持七佛经一卷(无字音)</w:t>
      </w:r>
    </w:p>
    <w:p>
      <w:r>
        <w:t xml:space="preserve">　　大意经一卷</w:t>
      </w:r>
    </w:p>
    <w:p>
      <w:r>
        <w:t xml:space="preserve">　　坚固女经一卷</w:t>
      </w:r>
    </w:p>
    <w:p>
      <w:r>
        <w:t xml:space="preserve">　　离垢慧菩萨问礼佛经一卷　慧琳</w:t>
      </w:r>
    </w:p>
    <w:p>
      <w:r>
        <w:t xml:space="preserve">　　右绕佛塔经一卷　慧琳</w:t>
      </w:r>
    </w:p>
    <w:p>
      <w:r>
        <w:t xml:space="preserve">　　造塔功德经一卷　慧琳</w:t>
      </w:r>
    </w:p>
    <w:p>
      <w:r>
        <w:t xml:space="preserve">　　寂照三摩地经一卷　慧琳</w:t>
      </w:r>
    </w:p>
    <w:p>
      <w:r>
        <w:t xml:space="preserve">　　有德女问经一卷　慧琳</w:t>
      </w:r>
    </w:p>
    <w:p>
      <w:r>
        <w:t xml:space="preserve">　　大乘四法地经一卷(无字音)</w:t>
      </w:r>
    </w:p>
    <w:p>
      <w:r>
        <w:t xml:space="preserve">　　不增不减经一卷　慧琳</w:t>
      </w:r>
    </w:p>
    <w:p>
      <w:r>
        <w:t xml:space="preserve">　　记法住经一卷　玄应</w:t>
      </w:r>
    </w:p>
    <w:p>
      <w:r>
        <w:t xml:space="preserve">　　佛为海龙王经一卷(无字音)</w:t>
      </w:r>
    </w:p>
    <w:p>
      <w:r>
        <w:t xml:space="preserve">　　妙色王经一卷(无字音)</w:t>
      </w:r>
    </w:p>
    <w:p>
      <w:r>
        <w:t xml:space="preserve">　　大乘流转经一卷　慧琳</w:t>
      </w:r>
    </w:p>
    <w:p>
      <w:r>
        <w:t xml:space="preserve">　　师子素驮经一卷　慧琳</w:t>
      </w:r>
    </w:p>
    <w:p>
      <w:r>
        <w:t xml:space="preserve">　　泥洹后灌腊经一卷　慧琳</w:t>
      </w:r>
    </w:p>
    <w:p>
      <w:r>
        <w:t xml:space="preserve">　　八部佛名经一卷　慧琳</w:t>
      </w:r>
    </w:p>
    <w:p>
      <w:r>
        <w:t xml:space="preserve">　　右五十三经八十二卷同此卷音。</w:t>
      </w:r>
    </w:p>
    <w:p/>
    <w:p>
      <w:r>
        <w:t xml:space="preserve">　　菩萨本行经上卷</w:t>
      </w:r>
    </w:p>
    <w:p/>
    <w:p>
      <w:r>
        <w:t xml:space="preserve">　　　　玄应撰</w:t>
      </w:r>
    </w:p>
    <w:p>
      <w:r>
        <w:t xml:space="preserve">　　军持(正言捃稚迦谓双口澡灌也或译云瓶也)。</w:t>
      </w:r>
    </w:p>
    <w:p>
      <w:r>
        <w:t xml:space="preserve">　　[火*((巨-匚)/丑)]谷(又作炒[取/火][烈-列+(甬-用+((巨-匚)@十))]三形同初狡反方言[取/火]火干也)。</w:t>
      </w:r>
    </w:p>
    <w:p>
      <w:r>
        <w:t xml:space="preserve">　　牂[羊*(一/ㄠ)](祖郎反羊三岁日牂牂然盛貌也下丁奚反[羊*(一/ㄠ)]羖[羊*(一/ㄠ)]羯羊也经文作[牛*(一/ㄠ)]丁礼反触也[牛*(一/ㄠ)]非经用)。</w:t>
      </w:r>
    </w:p>
    <w:p>
      <w:r>
        <w:t xml:space="preserve">　　来抴(又作曳同余世反说文抴引也谓牵引也)。</w:t>
      </w:r>
    </w:p>
    <w:p>
      <w:r>
        <w:t xml:space="preserve">　　羯羠(因几反声类[騬-北+比]羊也徐广曰羯羠并犍羊)。</w:t>
      </w:r>
    </w:p>
    <w:p>
      <w:r>
        <w:t xml:space="preserve">　　愠心(于问反愠怒也说文愠怒也苍颉篇愠恨也)。</w:t>
      </w:r>
    </w:p>
    <w:p>
      <w:r>
        <w:t xml:space="preserve">　　玑鄯尼(居衣反下音市战反龙子名也)。</w:t>
      </w:r>
    </w:p>
    <w:p>
      <w:r>
        <w:t xml:space="preserve">　　刖其(鱼厥五骨二反刖犹割也经文作刓五桓反齐也)。</w:t>
      </w:r>
    </w:p>
    <w:p>
      <w:r>
        <w:t xml:space="preserve">　　上旋(似缘反旋转也经文作矩俱禹反方曰矩矩则也矩非此义)。</w:t>
      </w:r>
    </w:p>
    <w:p>
      <w:r>
        <w:t xml:space="preserve">　　邪旬(或云阇维或云阇毗同一义也正言阇鼻多义是焚烧也)。</w:t>
      </w:r>
    </w:p>
    <w:p/>
    <w:p>
      <w:r>
        <w:t xml:space="preserve">　　中卷</w:t>
      </w:r>
    </w:p>
    <w:p/>
    <w:p>
      <w:r>
        <w:t xml:space="preserve">　　灾祸(又作灾灾[木*火]三形同则才反说文夭火曰灾也)。</w:t>
      </w:r>
    </w:p>
    <w:p>
      <w:r>
        <w:t xml:space="preserve">　　蜥蝪(斯历反下以石反在草曰蜥蝪经文作[虫*亦]非也)。</w:t>
      </w:r>
    </w:p>
    <w:p>
      <w:r>
        <w:t xml:space="preserve">　　金拂(敷勿反广雅拂除也谓除去尘土也拂拭也经文从巾作怫或作[弗*毛]非也)。</w:t>
      </w:r>
    </w:p>
    <w:p/>
    <w:p>
      <w:r>
        <w:t xml:space="preserve">　　下卷</w:t>
      </w:r>
    </w:p>
    <w:p/>
    <w:p>
      <w:r>
        <w:t xml:space="preserve">　　骚动(苏劳反说文骚扰也谓扰动也)。</w:t>
      </w:r>
    </w:p>
    <w:p>
      <w:r>
        <w:t xml:space="preserve">　　万歧(叉作[邱-丘+支][技/山]二形同巨宜反谓道有攴分者也)。</w:t>
      </w:r>
    </w:p>
    <w:p>
      <w:r>
        <w:t xml:space="preserve">　　晃煜(又作晃古文熿同胡广反说文晃明也广雅晃晖也下又作煜同由掬反说文煜耀也埤苍煜盛貌也)。</w:t>
      </w:r>
    </w:p>
    <w:p>
      <w:r>
        <w:t xml:space="preserve">　　疮瘢(蒲兰反苍颉篇云瘢痕也痕音胡根反)。</w:t>
      </w:r>
    </w:p>
    <w:p/>
    <w:p>
      <w:r>
        <w:t xml:space="preserve">　　法集经第一卷</w:t>
      </w:r>
    </w:p>
    <w:p/>
    <w:p>
      <w:r>
        <w:t xml:space="preserve">　　　　慧琳撰</w:t>
      </w:r>
    </w:p>
    <w:p>
      <w:r>
        <w:t xml:space="preserve">　　羸损(力追反杜注左传羸弱也贾注国语云羸病也说文瘦也从羊[嬴-女]声[嬴-女]音骡卧也)。</w:t>
      </w:r>
    </w:p>
    <w:p>
      <w:r>
        <w:t xml:space="preserve">　　曀障(上繄计反毛诗传曰终风旦曀不日有曀尔雅云阴而风为曀说文从日壹声也下章让反考声云障蔽也说文云障隔也从阜章声)。</w:t>
      </w:r>
    </w:p>
    <w:p/>
    <w:p>
      <w:r>
        <w:t xml:space="preserve">　　第二卷</w:t>
      </w:r>
    </w:p>
    <w:p/>
    <w:p>
      <w:r>
        <w:t xml:space="preserve">　　骏疾(遵峻反郭注穆天子传云骏马之美称也说文马之良者也从马夋声夋音七恂反)。</w:t>
      </w:r>
    </w:p>
    <w:p>
      <w:r>
        <w:t xml:space="preserve">　　肤艳(上甫无反毛诗云肤美也说文云肤皮也从肉从卢省声也下阎[病-丙+猒]反毛诗云美色日艳左传云美而艳是也说文从礼从大从血经从色作艳俗字也)。</w:t>
      </w:r>
    </w:p>
    <w:p>
      <w:r>
        <w:t xml:space="preserve">　　虹起(胡东反尔雅云螮蝀虹也礼记季春之月虹始见是也说文从虫工声螮音帝蝀音冻也)。</w:t>
      </w:r>
    </w:p>
    <w:p>
      <w:r>
        <w:t xml:space="preserve">　　粳粮(上革[彳*魚*亍]反考声籼稻也声类不黏稻也说文亦稻属也从禾亢声亢音康浪反经从米作粳俗字籼音仙)。</w:t>
      </w:r>
    </w:p>
    <w:p>
      <w:r>
        <w:t xml:space="preserve">　　蝇蚁(上翼缯反郑笺毛诗云蝇之为虫也污黑为白污白为黑郭注尔雅云蝇好摇翅也说文虫之大腹也从虫黾象形黾音猛下宜倚反俗字也正作蚁尔雅云蚍蜉也大曰蚍蜉小曰蚁说文蚁亦蚍蜉也从虫岂声也)。</w:t>
      </w:r>
    </w:p>
    <w:p/>
    <w:p>
      <w:r>
        <w:t xml:space="preserve">　　第三卷</w:t>
      </w:r>
    </w:p>
    <w:p/>
    <w:p>
      <w:r>
        <w:t xml:space="preserve">　　矛槊(上莫侯反下双捉反前音义第三十三卷证契大乘经中已释讫)。</w:t>
      </w:r>
    </w:p>
    <w:p>
      <w:r>
        <w:t xml:space="preserve">　　戉斧(上音越顾野王云舌者用戉以斩人司马法云夏执玄戉殷执白戚周书云王左杖黄钺孔安国云以斧饰斧从戈从[戉-戈]声[戉-戈]音厥或从金作钺亦通用也)。</w:t>
      </w:r>
    </w:p>
    <w:p/>
    <w:p>
      <w:r>
        <w:t xml:space="preserve">　　第四卷</w:t>
      </w:r>
    </w:p>
    <w:p/>
    <w:p>
      <w:r>
        <w:t xml:space="preserve">　　跟踝(上音根下华瓦反)　腨胫(上时耎反下形定反)。</w:t>
      </w:r>
    </w:p>
    <w:p>
      <w:r>
        <w:t xml:space="preserve">　　髀膝(上蒲米反下薪七反)　胸胁(上音凶下[黍/甘]业反)。</w:t>
      </w:r>
    </w:p>
    <w:p>
      <w:r>
        <w:t xml:space="preserve">　　腹肋(上风屋反下音勒)　肘腕(上张柳反下剜灌反)。</w:t>
      </w:r>
    </w:p>
    <w:p>
      <w:r>
        <w:t xml:space="preserve">　　肩臂(上音坚下卑寐反)　头颊(兼叶反)。</w:t>
      </w:r>
    </w:p>
    <w:p>
      <w:r>
        <w:t xml:space="preserve">　　颈项(上经郢反下巩降反)　髑髅(音独音娄)。</w:t>
      </w:r>
    </w:p>
    <w:p>
      <w:r>
        <w:t xml:space="preserve">　　窟宅(上坤瓦反)　爪齿(上庄狭反下鸱止反)。</w:t>
      </w:r>
    </w:p>
    <w:p>
      <w:r>
        <w:t xml:space="preserve">　　肠胃(上音长下音谓)　脾肾(上音毗下音慎)。</w:t>
      </w:r>
    </w:p>
    <w:p>
      <w:r>
        <w:t xml:space="preserve">　　心脨(妃吠反)　肪膏(上音方下音高)。</w:t>
      </w:r>
    </w:p>
    <w:p>
      <w:r>
        <w:t xml:space="preserve">　　脑膜(上乃倒反下音莫)　涕唾(上天利反下吐卧反)。</w:t>
      </w:r>
    </w:p>
    <w:p>
      <w:r>
        <w:t xml:space="preserve">　　髓脑(下虽觜反)　筋骨(上音斤)。</w:t>
      </w:r>
    </w:p>
    <w:p>
      <w:r>
        <w:t xml:space="preserve">　　齿龂(下音银)　荷担(上音何下多甘反从手)。</w:t>
      </w:r>
    </w:p>
    <w:p>
      <w:r>
        <w:t xml:space="preserve">　　稠林(上长流反广雅稠穊也已上第四卷中文字多说如来三十二相前大般若音义中已具训释是故但音而不训字也)。</w:t>
      </w:r>
    </w:p>
    <w:p/>
    <w:p>
      <w:r>
        <w:t xml:space="preserve">　　第五卷</w:t>
      </w:r>
    </w:p>
    <w:p/>
    <w:p>
      <w:r>
        <w:t xml:space="preserve">　　[倢-┴+山]疾(上潜叶反广雅健健方言宋楚之间谓慧为健郭注云慧谓了慧健言便也顾野王云谓口舌声利往来貌也说文从巾从又从止作[疌-┴+山]文字典说从人疌声从手非也)。</w:t>
      </w:r>
    </w:p>
    <w:p>
      <w:r>
        <w:t xml:space="preserve">　　糠糟(上音康声类云谷皮也下臧劳反说文酒滓也二字并从米康曹皆声)。</w:t>
      </w:r>
    </w:p>
    <w:p>
      <w:r>
        <w:t xml:space="preserve">　　獐鹿(上音章下音禄字书云獐者小鹿之类也有角曰鹿无角曰獐)。</w:t>
      </w:r>
    </w:p>
    <w:p/>
    <w:p>
      <w:r>
        <w:t xml:space="preserve">　　第六卷(无字音训)</w:t>
      </w:r>
    </w:p>
    <w:p/>
    <w:p/>
    <w:p>
      <w:r>
        <w:t xml:space="preserve">　　观察诸法行经第一卷</w:t>
      </w:r>
    </w:p>
    <w:p/>
    <w:p>
      <w:r>
        <w:t xml:space="preserve">　　　　慧琳撰</w:t>
      </w:r>
    </w:p>
    <w:p>
      <w:r>
        <w:t xml:space="preserve">　　舍[捩-犬+乙](乌革反包咸注论语云横木以缚[捩-犬+乙]是也说文从手厄声正体作[捩-犬+乙]经作扼俗字也)。</w:t>
      </w:r>
    </w:p>
    <w:p>
      <w:r>
        <w:t xml:space="preserve">　　欲渡者拨(烦发反考声橃谓缚竹木浮之水上也说文亦海中大船也从木发声也或从舟作[舟*發]经从竹作筏俗字也)。</w:t>
      </w:r>
    </w:p>
    <w:p>
      <w:r>
        <w:t xml:space="preserve">　　撞弩(濯江反顾野王云撞击也广雅刺也说文云捣也从手童声)。</w:t>
      </w:r>
    </w:p>
    <w:p/>
    <w:p>
      <w:r>
        <w:t xml:space="preserve">　　第二卷</w:t>
      </w:r>
    </w:p>
    <w:p/>
    <w:p>
      <w:r>
        <w:t xml:space="preserve">　　阿(取上声)　波(亦取上声)。</w:t>
      </w:r>
    </w:p>
    <w:p>
      <w:r>
        <w:t xml:space="preserve">　　遮(作可反)　那(曩可反经文从并非也)。</w:t>
      </w:r>
    </w:p>
    <w:p>
      <w:r>
        <w:t xml:space="preserve">　　陀(取上声也)　迦(姜佉反又取上声)。</w:t>
      </w:r>
    </w:p>
    <w:p>
      <w:r>
        <w:t xml:space="preserve">　　蹉(藏贺反)　诧(坼贾反)。</w:t>
      </w:r>
    </w:p>
    <w:p>
      <w:r>
        <w:t xml:space="preserve">　　[口*荼](宅下反已上并响梵语声不合解字)。</w:t>
      </w:r>
    </w:p>
    <w:p/>
    <w:p>
      <w:r>
        <w:t xml:space="preserve">　　第三卷</w:t>
      </w:r>
    </w:p>
    <w:p/>
    <w:p>
      <w:r>
        <w:t xml:space="preserve">　　不概(柯亥反郑注礼记云概平斗斛者也又云量也说文作[木*气]斗斛平也从木既声今俗音古外反[木*气]音骨说文[木*气]平也从木气声)。</w:t>
      </w:r>
    </w:p>
    <w:p>
      <w:r>
        <w:t xml:space="preserve">　　电泡(田见反说文电阴阳相激耀也从雨电声下魄茅反考声水上浮沤也说文从水包声)。</w:t>
      </w:r>
    </w:p>
    <w:p/>
    <w:p>
      <w:r>
        <w:t xml:space="preserve">　　第四卷</w:t>
      </w:r>
    </w:p>
    <w:p/>
    <w:p>
      <w:r>
        <w:t xml:space="preserve">　　鵁鶄(上音交下音精郭注尔雅云似[梟-木+儿]脚高毛冠江东人家畜之云厌火灾也山海经蔓联山有鸟名鵁群飞尾如雌鸡鸣即自呼食之治风说文鵁鶄也并从鸟交青皆声)。</w:t>
      </w:r>
    </w:p>
    <w:p>
      <w:r>
        <w:t xml:space="preserve">　　嗟慨(上借邪反毛诗传云嗟者美之也尔雅咨嗟也说文嗟从口差声下开爱反郑笺毛诗云慨谓叹息也说文忨慨壮士不得志也从心既声或从气作忾有从口作嘅俗字也)。</w:t>
      </w:r>
    </w:p>
    <w:p>
      <w:r>
        <w:t xml:space="preserve">　　调戏(条吊反毛诗传云调嘲也下希义反郭注尔雅云戏谓相调戏也说文调从言周声经从手作掉掉谓摇也非此义说文戏字从戈[戲-戈]声也[戲-戈]音许衣反经作戏俗字也)。</w:t>
      </w:r>
    </w:p>
    <w:p>
      <w:r>
        <w:t xml:space="preserve">　　蹴蹋(秋音反何休注公羊传云以足逆踏之曰蹴下谈盍反埤苍蹋谓足著地也说文蹋践也并从足就[日/羽]皆声[日/羽]音塔)。</w:t>
      </w:r>
    </w:p>
    <w:p/>
    <w:p>
      <w:r>
        <w:t xml:space="preserve">　　菩萨处胎经第一卷</w:t>
      </w:r>
    </w:p>
    <w:p/>
    <w:p>
      <w:r>
        <w:t xml:space="preserve">　　　　玄应</w:t>
      </w:r>
    </w:p>
    <w:p>
      <w:r>
        <w:t xml:space="preserve">　　翅搜(尸豉反下所流反按婆[(土*白*土)/几]释翅城即天竺城也译云婆[(土*白*土)/几]此言住处释翅搜者能也谓能仁住处城也经中或作释氏瘦城或作舍卫城或云迦维罗卫城或言迦毗罗城皆犹梵言轻重以名释迦音讹故也)。</w:t>
      </w:r>
    </w:p>
    <w:p>
      <w:r>
        <w:t xml:space="preserve">　　自襞(卑亦反襞褺也广雅襞屈褺音牒也)。</w:t>
      </w:r>
    </w:p>
    <w:p>
      <w:r>
        <w:t xml:space="preserve">　　儭身(字书或作寴字同且[希-巾+ㄙ]反又差觐反儭至也近也)。</w:t>
      </w:r>
    </w:p>
    <w:p>
      <w:r>
        <w:t xml:space="preserve">　　唼嗽(子盍反下又作欶同所角反通俗文舍吸曰嗽)。</w:t>
      </w:r>
    </w:p>
    <w:p>
      <w:r>
        <w:t xml:space="preserve">　　盖天(诸经作廅天此译云有光寿天也廅音乌合反)。</w:t>
      </w:r>
    </w:p>
    <w:p>
      <w:r>
        <w:t xml:space="preserve">　　阿波魔那天(或作廅波摩那天此译云无量光天)。</w:t>
      </w:r>
    </w:p>
    <w:p>
      <w:r>
        <w:t xml:space="preserve">　　阿会豆修天(或作阿波亘修天或作阿波会天也)。</w:t>
      </w:r>
    </w:p>
    <w:p>
      <w:r>
        <w:t xml:space="preserve">　　相[亭*支](又作摚[尚*殳]掁三形同文庾反谓相触也摚挂也)。</w:t>
      </w:r>
    </w:p>
    <w:p>
      <w:r>
        <w:t xml:space="preserve">　　哊咽(禹六反下于贤反广雅哊吐也喉也经文作陏音堕误也)。</w:t>
      </w:r>
    </w:p>
    <w:p>
      <w:r>
        <w:t xml:space="preserve">　　[口*(十/田/寸)][口*集](又作[齒*尃]同补各反下子立反说文[口*(十/田/寸)][口*集]味入口貌也)。</w:t>
      </w:r>
    </w:p>
    <w:p/>
    <w:p>
      <w:r>
        <w:t xml:space="preserve">　　第二卷</w:t>
      </w:r>
    </w:p>
    <w:p/>
    <w:p>
      <w:r>
        <w:t xml:space="preserve">　　鼻[岸-干+言](鱼偃反通俗文云缓唇谓之[岸-干+言]磭磭音昌若反今其事也经文作嵃鱼产反[山*戔]嵃也嵃字非义也)。</w:t>
      </w:r>
    </w:p>
    <w:p>
      <w:r>
        <w:t xml:space="preserve">　　如篅(市缘反说文判竹圆以盛谷者苍颉篇篅圆仓也经文作箪音丹竹器名也箪非此义也)。</w:t>
      </w:r>
    </w:p>
    <w:p>
      <w:r>
        <w:t xml:space="preserve">　　蛄蟥(古胡反蝼蛄也下胡光反蟥蛢甲虫也大如虎豆绿色也蛢蒲丁反)。</w:t>
      </w:r>
    </w:p>
    <w:p/>
    <w:p>
      <w:r>
        <w:t xml:space="preserve">　　第三卷</w:t>
      </w:r>
    </w:p>
    <w:p/>
    <w:p>
      <w:r>
        <w:t xml:space="preserve">　　劝訹(私律反说文訹诱也经文作恤非也)。</w:t>
      </w:r>
    </w:p>
    <w:p>
      <w:r>
        <w:t xml:space="preserve">　　揖让(伊入及平推也亦手小举之也广雅揖进也)。</w:t>
      </w:r>
    </w:p>
    <w:p>
      <w:r>
        <w:t xml:space="preserve">　　陶冶(徒高反下弋者反陶谓作瓦器也冶炉销者也陶化也冶消也)。</w:t>
      </w:r>
    </w:p>
    <w:p>
      <w:r>
        <w:t xml:space="preserve">　　僧那(此译云铠甲言以被著饰大铠也)。</w:t>
      </w:r>
    </w:p>
    <w:p>
      <w:r>
        <w:t xml:space="preserve">　　龟鼍(徒多反三苍云似蛟而大山海经江水足鼍郭璞云似蜥蜴大者长一文有鳞彩可以为鼓经文从鱼作[魚*也]非也)。</w:t>
      </w:r>
    </w:p>
    <w:p>
      <w:r>
        <w:t xml:space="preserve">　　利[此/朿](古文[此/朿]今作[口*束]同子累反字书[此/朿]鸟啄也)。</w:t>
      </w:r>
    </w:p>
    <w:p>
      <w:r>
        <w:t xml:space="preserve">　　挛空(居万反通俗文汲取曰挛说文抒漏也)。</w:t>
      </w:r>
    </w:p>
    <w:p/>
    <w:p>
      <w:r>
        <w:t xml:space="preserve">　　第四卷</w:t>
      </w:r>
    </w:p>
    <w:p/>
    <w:p>
      <w:r>
        <w:t xml:space="preserve">　　虫蝗(胡光胡孟二反螽也谓蝗虫也小曰蝩大曰蝗云鱼子所化作也蝩音钟经文作蟥非体也)。</w:t>
      </w:r>
    </w:p>
    <w:p>
      <w:r>
        <w:t xml:space="preserve">　　轸宿(之忍反)。</w:t>
      </w:r>
    </w:p>
    <w:p>
      <w:r>
        <w:t xml:space="preserve">　　亢宿(恪浪反)。</w:t>
      </w:r>
    </w:p>
    <w:p>
      <w:r>
        <w:t xml:space="preserve">　　撩掷(又作摷同力雕反谓相撩掷也掷相投也)。</w:t>
      </w:r>
    </w:p>
    <w:p>
      <w:r>
        <w:t xml:space="preserve">　　杖挃(知栗反广雅桎刺也以指[木*文]刺者)。</w:t>
      </w:r>
    </w:p>
    <w:p>
      <w:r>
        <w:t xml:space="preserve">　　大辟(古文[辟/并][辟/又]二形同禆尺反辟怯也除也经文作僻隐僻之僻非也)。</w:t>
      </w:r>
    </w:p>
    <w:p>
      <w:r>
        <w:t xml:space="preserve">　　[卄/口/又]除(所岩反刈草也诗传曰[卄/口/又]除草也经文作钐所鉴反大镰也钐非此用也)。</w:t>
      </w:r>
    </w:p>
    <w:p/>
    <w:p>
      <w:r>
        <w:t xml:space="preserve">　　第五卷</w:t>
      </w:r>
    </w:p>
    <w:p/>
    <w:p>
      <w:r>
        <w:t xml:space="preserve">　　枪刺(且羊反说文枪距也通俗文剡木伤盗曰枪木铁枪皆作此经文作锵玉声也又作枪非)。</w:t>
      </w:r>
    </w:p>
    <w:p>
      <w:r>
        <w:t xml:space="preserve">　　八藏(在浪反一胎化藏二中阴藏三摩诃衍方等藏四戒律藏五十住菩萨藏六杂藏七金刚藏八佛藏梵本云名箧以藏替之也)。</w:t>
      </w:r>
    </w:p>
    <w:p/>
    <w:p>
      <w:r>
        <w:t xml:space="preserve">　　弘道广显三昧经</w:t>
      </w:r>
    </w:p>
    <w:p/>
    <w:p/>
    <w:p>
      <w:r>
        <w:t xml:space="preserve">　　第一卷(先不训)</w:t>
      </w:r>
    </w:p>
    <w:p/>
    <w:p/>
    <w:p>
      <w:r>
        <w:t xml:space="preserve">　　第二卷</w:t>
      </w:r>
    </w:p>
    <w:p/>
    <w:p>
      <w:r>
        <w:t xml:space="preserve">　　　　玄应</w:t>
      </w:r>
    </w:p>
    <w:p>
      <w:r>
        <w:t xml:space="preserve">　　蔚有(于谓反文章貌广雅蔚数也说文彩繁数也)。</w:t>
      </w:r>
    </w:p>
    <w:p>
      <w:r>
        <w:t xml:space="preserve">　　景风(居影反八风中南方曰景风风动虫生也)。</w:t>
      </w:r>
    </w:p>
    <w:p/>
    <w:p>
      <w:r>
        <w:t xml:space="preserve">　　第三卷(先不训)</w:t>
      </w:r>
    </w:p>
    <w:p/>
    <w:p/>
    <w:p>
      <w:r>
        <w:t xml:space="preserve">　　第四卷</w:t>
      </w:r>
    </w:p>
    <w:p/>
    <w:p>
      <w:r>
        <w:t xml:space="preserve">　　力赑(古文奰[弗/心][弗/大]三形今作[弗*力]同皮冀反说文赑壮大也谓作力怒也诗云不醉而怒曰赑也)。</w:t>
      </w:r>
    </w:p>
    <w:p>
      <w:r>
        <w:t xml:space="preserve">　　轻骉(纂文音徒答反又音风幽反广雅骉骉走也)。</w:t>
      </w:r>
    </w:p>
    <w:p/>
    <w:p>
      <w:r>
        <w:t xml:space="preserve">　　施灯功德经</w:t>
      </w:r>
    </w:p>
    <w:p/>
    <w:p>
      <w:r>
        <w:t xml:space="preserve">　　　　玄应撰</w:t>
      </w:r>
    </w:p>
    <w:p>
      <w:r>
        <w:t xml:space="preserve">　　羸痏(古文[病-丙+責][病-丙+束]膌三形同才亦反瘠瘦也)。</w:t>
      </w:r>
    </w:p>
    <w:p>
      <w:r>
        <w:t xml:space="preserve">　　支提(又名脂帝浮图此云聚相谓累石等高以为相或言方坟或言庙皆随义释也)。</w:t>
      </w:r>
    </w:p>
    <w:p/>
    <w:p>
      <w:r>
        <w:t xml:space="preserve">　　央掘魔罗经第一卷</w:t>
      </w:r>
    </w:p>
    <w:p/>
    <w:p>
      <w:r>
        <w:t xml:space="preserve">　　　　玄应</w:t>
      </w:r>
    </w:p>
    <w:p>
      <w:r>
        <w:t xml:space="preserve">　　龟[蝷-虫+土](耻格反庄周云宋人有善不龟之药者注云其药能令人手不龟文坼裂者也)。</w:t>
      </w:r>
    </w:p>
    <w:p>
      <w:r>
        <w:t xml:space="preserve">　　乌伏(作句同扶富反谓蓲伏其卵及伏鸡等亦作此字今江北通谓伏卵为菢江南日蓲音央富反)。</w:t>
      </w:r>
    </w:p>
    <w:p/>
    <w:p>
      <w:r>
        <w:t xml:space="preserve">　　第二卷</w:t>
      </w:r>
    </w:p>
    <w:p/>
    <w:p>
      <w:r>
        <w:t xml:space="preserve">　　虓阚(又作唬同呼交反下呼槛反说文虎怒声也诗云阚如虓彪是也)。</w:t>
      </w:r>
    </w:p>
    <w:p>
      <w:r>
        <w:t xml:space="preserve">　　雄杰(奇哲反诗云邦之杰子传曰杰特立也英杰也才能也智出千人曰杰也)。</w:t>
      </w:r>
    </w:p>
    <w:p>
      <w:r>
        <w:t xml:space="preserve">　　兴渠(此言少讹也借音嫣蝇反出乌茶娑他那国彼土人常所食者也此方相传以为芸薹者非也嫣音虚延反)。</w:t>
      </w:r>
    </w:p>
    <w:p>
      <w:r>
        <w:t xml:space="preserve">　　童真(是沙弥别名式叉此言学亦云随顺无违梵言究磨啰浮多究磨罗者是彼土八岁以上未冠者童子总名也浮多此云真亦言实也)。</w:t>
      </w:r>
    </w:p>
    <w:p>
      <w:r>
        <w:t xml:space="preserve">　　酣醉(古文佄同胡甘反汉书应劭曰不醉不醒曰酣一云乐酒曰酣也)。</w:t>
      </w:r>
    </w:p>
    <w:p/>
    <w:p>
      <w:r>
        <w:t xml:space="preserve">　　第三卷</w:t>
      </w:r>
    </w:p>
    <w:p/>
    <w:p>
      <w:r>
        <w:t xml:space="preserve">　　绵纩(古文絖同音旷说文纩絮也小尔雅云纩绵也絮之细者曰纩)。</w:t>
      </w:r>
    </w:p>
    <w:p>
      <w:r>
        <w:t xml:space="preserve">　　津溜(子邻反下力救反津液也苍颉篇液汁也字书云溜谓水垂下也)。</w:t>
      </w:r>
    </w:p>
    <w:p/>
    <w:p>
      <w:r>
        <w:t xml:space="preserve">　　第四卷</w:t>
      </w:r>
    </w:p>
    <w:p/>
    <w:p>
      <w:r>
        <w:t xml:space="preserve">　　维持(翼隹反维犹联结也亦维持之也维系也)。</w:t>
      </w:r>
    </w:p>
    <w:p>
      <w:r>
        <w:t xml:space="preserve">　　嬉谑(虚基反下虚脚反嬉戏乐也谑相戏调也)。</w:t>
      </w:r>
    </w:p>
    <w:p>
      <w:r>
        <w:t xml:space="preserve">　　骁捷(古尧反广雅骁健也亦勇急也)。</w:t>
      </w:r>
    </w:p>
    <w:p>
      <w:r>
        <w:t xml:space="preserve">　　震慑(徒颊之涉反尔雅慑惧也经文作叠非体)。</w:t>
      </w:r>
    </w:p>
    <w:p>
      <w:r>
        <w:t xml:space="preserve">　　俯仰(无辩反俯[伭-〦+一]头也言闵默不已也)。</w:t>
      </w:r>
    </w:p>
    <w:p>
      <w:r>
        <w:t xml:space="preserve">　　卜筮(时世反筮问也礼记龟为卜箸为筮卜筮者决嫌疑定犹预故疑即筮之字从竹古今之正字)。</w:t>
      </w:r>
    </w:p>
    <w:p>
      <w:r>
        <w:t xml:space="preserve">　　杜门(古文[敲-高+(度-廿+(王*├))]同徒古反国语杜门不出贾逵曰杜塞也塞闭也)。</w:t>
      </w:r>
    </w:p>
    <w:p>
      <w:r>
        <w:t xml:space="preserve">　　瞪瞩(直耕反埤苍直视也下之欲反)。</w:t>
      </w:r>
    </w:p>
    <w:p>
      <w:r>
        <w:t xml:space="preserve">　　颠沛(又作[真*足]蹎二形同都贤反下浦昧反谓偃仆也经文从犬作[狂-王+真]非也)。</w:t>
      </w:r>
    </w:p>
    <w:p/>
    <w:p>
      <w:r>
        <w:t xml:space="preserve">　　无所有菩萨经第一卷</w:t>
      </w:r>
    </w:p>
    <w:p/>
    <w:p>
      <w:r>
        <w:t xml:space="preserve">　　　　慧琳</w:t>
      </w:r>
    </w:p>
    <w:p>
      <w:r>
        <w:t xml:space="preserve">　　蠃敱(上卢戈反前音义第三十卷不退转法轮经第四卷已释蠃字经从累作螺俗字也古今正字正作蠃)。</w:t>
      </w:r>
    </w:p>
    <w:p>
      <w:r>
        <w:t xml:space="preserve">　　有音(邑今反说文音声也生于心有节于外谓之音也官商角徵羽声也又金石丝竹匏土革木也从言含一经从口作暗说文齐宋之间谓儿泣不止曰暗非经义也)。</w:t>
      </w:r>
    </w:p>
    <w:p/>
    <w:p>
      <w:r>
        <w:t xml:space="preserve">　　第二卷</w:t>
      </w:r>
    </w:p>
    <w:p/>
    <w:p>
      <w:r>
        <w:t xml:space="preserve">　　气嘘(许居反梵语旃陀罗名也)。</w:t>
      </w:r>
    </w:p>
    <w:p>
      <w:r>
        <w:t xml:space="preserve">　　掬于(居六反毛诗传云两手曰掬也掬说文从手从[(((嘹-口)-小)-日+干)*匊]省声[(((嘹-口)-小)-日+干)*匊]音同上或上从勹从米作匊古文作[句-口+八]亦作[(((嘹-口)-小)-日+干)*匊]并通用勹音包也)。</w:t>
      </w:r>
    </w:p>
    <w:p>
      <w:r>
        <w:t xml:space="preserve">　　涌出(容肿反刘兆注公羊传云涌腾也说文从水甬声也经从足作踊考声跃也非经义也)。</w:t>
      </w:r>
    </w:p>
    <w:p/>
    <w:p>
      <w:r>
        <w:t xml:space="preserve">　　第三卷</w:t>
      </w:r>
    </w:p>
    <w:p/>
    <w:p>
      <w:r>
        <w:t xml:space="preserve">　　承揽(蓝敢反考声揽收也广雅取也王逸注楚辞持也说文从手览声古文作掔亦通)。</w:t>
      </w:r>
    </w:p>
    <w:p/>
    <w:p>
      <w:r>
        <w:t xml:space="preserve">　　第四卷</w:t>
      </w:r>
    </w:p>
    <w:p/>
    <w:p>
      <w:r>
        <w:t xml:space="preserve">　　压油(音鸭考声压犹镇也说文从土厌声厌从厂从[(甘/肉)*犬][(甘/肉)*犬]从[甘/肉]从肰肰音然也经作厌俗字也)。</w:t>
      </w:r>
    </w:p>
    <w:p/>
    <w:p>
      <w:r>
        <w:t xml:space="preserve">　　佛说明度经上卷</w:t>
      </w:r>
    </w:p>
    <w:p/>
    <w:p>
      <w:r>
        <w:t xml:space="preserve">　　　　慧琳</w:t>
      </w:r>
    </w:p>
    <w:p>
      <w:r>
        <w:t xml:space="preserve">　　有黠(下闲轧反考声黠利也方言云慧也说文从黑吉声也)。</w:t>
      </w:r>
    </w:p>
    <w:p>
      <w:r>
        <w:t xml:space="preserve">　　泥洹(下活官反梵语或云涅盘)。</w:t>
      </w:r>
    </w:p>
    <w:p>
      <w:r>
        <w:t xml:space="preserve">　　群辈(杯妹反宋忠注太玄经云辈犹类也说文从车非声或从北作辈俗)。</w:t>
      </w:r>
    </w:p>
    <w:p>
      <w:r>
        <w:t xml:space="preserve">　　淫劮(上以针反考声妇人多欲也文字集略云谓男女野合也左传贪色曰淫也说文私逸也从女[婬-女]声下寅质反广雅云劮亦淫也古今正字从力失声经并从水作淫泆淫过也泆泄也乖经义误也)。</w:t>
      </w:r>
    </w:p>
    <w:p>
      <w:r>
        <w:t xml:space="preserve">　　稽首(上溪礼反郑注周礼云稽首首至地也说文从旨从[禾*尤]省声也[禾*尤]音兮从禾禾音鸡从禾者非也古文作[(巢-果+(一/自))*旨]从旨从古首字也)。</w:t>
      </w:r>
    </w:p>
    <w:p/>
    <w:p>
      <w:r>
        <w:t xml:space="preserve">　　下卷</w:t>
      </w:r>
    </w:p>
    <w:p/>
    <w:p>
      <w:r>
        <w:t xml:space="preserve">　　髡头(上窟昆反考声髡谓去其发也说文大人曰髡小儿曰剃从髟兀声也经作[肆-聿+几]俗字讹略非也髟音必遥反)。</w:t>
      </w:r>
    </w:p>
    <w:p>
      <w:r>
        <w:t xml:space="preserve">　　剔须(上听的反声类剔谓剃发也文字典说从刀易声亦作剃)。</w:t>
      </w:r>
    </w:p>
    <w:p>
      <w:r>
        <w:t xml:space="preserve">　　蜎飞(上于缘反前音义第三十五卷菩萨逝经中已释讫)。</w:t>
      </w:r>
    </w:p>
    <w:p>
      <w:r>
        <w:t xml:space="preserve">　　[蝡-大+火]动(如准反前音义第三十五卷长者子逝经中已训释)。</w:t>
      </w:r>
    </w:p>
    <w:p>
      <w:r>
        <w:t xml:space="preserve">　　薜荔中(上鼙闭反次犁帝反梵语饿鬼之总名也)。</w:t>
      </w:r>
    </w:p>
    <w:p>
      <w:r>
        <w:t xml:space="preserve">　　拷掠(上音考下凉尚反郑注礼记云掠谓捶治人也古今正字从手从谅省声也)。</w:t>
      </w:r>
    </w:p>
    <w:p/>
    <w:p>
      <w:r>
        <w:t xml:space="preserve">　　中阴经上卷</w:t>
      </w:r>
    </w:p>
    <w:p/>
    <w:p>
      <w:r>
        <w:t xml:space="preserve">　　　　玄应</w:t>
      </w:r>
    </w:p>
    <w:p>
      <w:r>
        <w:t xml:space="preserve">　　[瘟-囚+太]天(乌合反译云有光寿经中有作阿波天同一名也谓二禅初天少光天也)。</w:t>
      </w:r>
    </w:p>
    <w:p>
      <w:r>
        <w:t xml:space="preserve">　　须滞天(除例反道行经作须[帶/足]天音徒计丁计二反又作须[病-丙+帶]天音帝楼炭经作嚏天音帝皆梵语讹转也此译云善观天即善见也)。</w:t>
      </w:r>
    </w:p>
    <w:p>
      <w:r>
        <w:t xml:space="preserve">　　疮疣(字体作疣籀文作默同有流反通俗文体目曰疣经文作痏音位理反苍颉篇痏欧伤也)。</w:t>
      </w:r>
    </w:p>
    <w:p>
      <w:r>
        <w:t xml:space="preserve">　　斗薮(又作擞同苏走反方言斗擞走举也周成难字斗擞[愨-心+豕][愨-心+束]也音都谷反下苏谷反经文作枓拺二形音同拯策并非字体也)。</w:t>
      </w:r>
    </w:p>
    <w:p/>
    <w:p>
      <w:r>
        <w:t xml:space="preserve">　　下卷</w:t>
      </w:r>
    </w:p>
    <w:p/>
    <w:p>
      <w:r>
        <w:t xml:space="preserve">　　掷线(文字诂约古文作线今作线同私贱反所以缝紩者也)。</w:t>
      </w:r>
    </w:p>
    <w:p>
      <w:r>
        <w:t xml:space="preserve">　　剑刎(古文刎同云粉反通俗文勿刻曰刎公羊传曰公遂刎脰而[(餐-食)-又+人]何休曰刎割也脰音豆也)。</w:t>
      </w:r>
    </w:p>
    <w:p/>
    <w:p>
      <w:r>
        <w:t xml:space="preserve">　　大法鼓经二卷(无字音训)</w:t>
      </w:r>
    </w:p>
    <w:p/>
    <w:p/>
    <w:p>
      <w:r>
        <w:t xml:space="preserve">　　大方广如来秘密藏经二卷(无字音训)</w:t>
      </w:r>
    </w:p>
    <w:p/>
    <w:p/>
    <w:p>
      <w:r>
        <w:t xml:space="preserve">　　文殊问经上卷</w:t>
      </w:r>
    </w:p>
    <w:p/>
    <w:p>
      <w:r>
        <w:t xml:space="preserve">　　　　玄应</w:t>
      </w:r>
    </w:p>
    <w:p>
      <w:r>
        <w:t xml:space="preserve">　　多弭(弥氏反)　炮字(父交反)　攞字(力可反三句并梵语也)。</w:t>
      </w:r>
    </w:p>
    <w:p/>
    <w:p>
      <w:r>
        <w:t xml:space="preserve">　　下卷</w:t>
      </w:r>
    </w:p>
    <w:p/>
    <w:p>
      <w:r>
        <w:t xml:space="preserve">　　底舸(古我反山名律主居之)。</w:t>
      </w:r>
    </w:p>
    <w:p>
      <w:r>
        <w:t xml:space="preserve">　　芿山(而证反亦而[蒸-丞+承]反又作艿律主居之也)。</w:t>
      </w:r>
    </w:p>
    <w:p>
      <w:r>
        <w:t xml:space="preserve">　　舟航(又作杭同何唐反方言自关而东或谓舟为航航渡也济渡之舟也)。</w:t>
      </w:r>
    </w:p>
    <w:p>
      <w:r>
        <w:t xml:space="preserve">　　罾[絅-口+又](则恒反罾[网-(ㄨ*ㄨ)+又]之总名也树四植夹水以挂纲曰罾也)。</w:t>
      </w:r>
    </w:p>
    <w:p>
      <w:r>
        <w:t xml:space="preserve">　　跨上(苦霸反跨蹑也字林跨渡也)。</w:t>
      </w:r>
    </w:p>
    <w:p>
      <w:r>
        <w:t xml:space="preserve">　　[牛*(春-日+示)]牛(疾津反字略云异牛名)。</w:t>
      </w:r>
    </w:p>
    <w:p>
      <w:r>
        <w:t xml:space="preserve">　　波拖(太何反)。</w:t>
      </w:r>
    </w:p>
    <w:p/>
    <w:p>
      <w:r>
        <w:t xml:space="preserve">　　文殊师利问菩萨署经</w:t>
      </w:r>
    </w:p>
    <w:p/>
    <w:p>
      <w:r>
        <w:t xml:space="preserve">　　　　玄应</w:t>
      </w:r>
    </w:p>
    <w:p>
      <w:r>
        <w:t xml:space="preserve">　　陂諟(彼皮反下匙尔反比丘名也)。</w:t>
      </w:r>
    </w:p>
    <w:p>
      <w:r>
        <w:t xml:space="preserve">　　倪三颰(五礼反下蒲沫反人名也)。</w:t>
      </w:r>
    </w:p>
    <w:p>
      <w:r>
        <w:t xml:space="preserve">　　提胳(公诺反说文腋下也埤苍在肘后)。</w:t>
      </w:r>
    </w:p>
    <w:p>
      <w:r>
        <w:t xml:space="preserve">　　分畛(之忍反婆罗门名也)。</w:t>
      </w:r>
    </w:p>
    <w:p>
      <w:r>
        <w:t xml:space="preserve">　　侨泉(自宣反经文作[田*水][山/泉]二形非也)。</w:t>
      </w:r>
    </w:p>
    <w:p>
      <w:r>
        <w:t xml:space="preserve">　　黤黮(乌感反下他感反不明也亦深黑也)。</w:t>
      </w:r>
    </w:p>
    <w:p>
      <w:r>
        <w:t xml:space="preserve">　　我赍(又作赍子奚反说文赍持遗也)。</w:t>
      </w:r>
    </w:p>
    <w:p/>
    <w:p>
      <w:r>
        <w:t xml:space="preserve">　　千佛因缘经一卷</w:t>
      </w:r>
    </w:p>
    <w:p/>
    <w:p>
      <w:r>
        <w:t xml:space="preserve">　　　　慧琳</w:t>
      </w:r>
    </w:p>
    <w:p>
      <w:r>
        <w:t xml:space="preserve">　　频蠃(音骡梵语也经作蠡今俗作螺并非正体)。</w:t>
      </w:r>
    </w:p>
    <w:p>
      <w:r>
        <w:t xml:space="preserve">　　揵连(音上虔梵语也)。</w:t>
      </w:r>
    </w:p>
    <w:p>
      <w:r>
        <w:t xml:space="preserve">　　跋陀(上蒲未反梵语也)。</w:t>
      </w:r>
    </w:p>
    <w:p>
      <w:r>
        <w:t xml:space="preserve">　　摩睺(下音侯梵语也)。</w:t>
      </w:r>
    </w:p>
    <w:p>
      <w:r>
        <w:t xml:space="preserve">　　优昙钵(上音忧中音潭梵语也古文云)。</w:t>
      </w:r>
    </w:p>
    <w:p>
      <w:r>
        <w:t xml:space="preserve">　　[唬-儿+巾]啕(上皓高反俗字也正作号下道劳反周易云先号啕而后笑也顾野王云大哭也广雅云鸣也古今正字唬啕大泣也并从口虎兆皆声也)。</w:t>
      </w:r>
    </w:p>
    <w:p>
      <w:r>
        <w:t xml:space="preserve">　　镕铜(上欲钟反下徒东反汉书云犹金之在镕也又云唯冶之所铸也说文铜赤金也镕冶器也二字并从金形声字也)。</w:t>
      </w:r>
    </w:p>
    <w:p>
      <w:r>
        <w:t xml:space="preserve">　　创疣(楚庄反考声声疮痍也或作疮说文疮伤也又刃入肉也从刃一也象形也下有求反苍颉篇疣病也考声皮上风结也古今正字从疒尤声也或作疣又作[黑*尤]有音右者非也)。</w:t>
      </w:r>
    </w:p>
    <w:p/>
    <w:p>
      <w:r>
        <w:t xml:space="preserve">　　月上女经上卷</w:t>
      </w:r>
    </w:p>
    <w:p/>
    <w:p>
      <w:r>
        <w:t xml:space="preserve">　　　　玄应</w:t>
      </w:r>
    </w:p>
    <w:p>
      <w:r>
        <w:t xml:space="preserve">　　胁吓(方言作阋同呼隔反谓以威力恐人)。</w:t>
      </w:r>
    </w:p>
    <w:p>
      <w:r>
        <w:t xml:space="preserve">　　呵喝(火曷反广雅喝怒也埤苍云喝呵也经文作喝乙芥反嘶喝也)。</w:t>
      </w:r>
    </w:p>
    <w:p>
      <w:r>
        <w:t xml:space="preserve">　　雀垛(徒果反谓城上女墙也经文作堕落之堕非体也)。</w:t>
      </w:r>
    </w:p>
    <w:p>
      <w:r>
        <w:t xml:space="preserve">　　寮窗(力雕反苍颉篇寮空也亦穿也)。</w:t>
      </w:r>
    </w:p>
    <w:p>
      <w:r>
        <w:t xml:space="preserve">　　藻棳(又作[棇-心+儿]同之兑反尔雅梁上楹谓之棳注云侏儒柱也苍颉篇栭也)。</w:t>
      </w:r>
    </w:p>
    <w:p/>
    <w:p>
      <w:r>
        <w:t xml:space="preserve">　　下卷</w:t>
      </w:r>
    </w:p>
    <w:p/>
    <w:p/>
    <w:p>
      <w:r>
        <w:t xml:space="preserve">　　佛地经</w:t>
      </w:r>
    </w:p>
    <w:p/>
    <w:p>
      <w:r>
        <w:t xml:space="preserve">　　　　玄应</w:t>
      </w:r>
    </w:p>
    <w:p>
      <w:r>
        <w:t xml:space="preserve">　　眇然([珍-王+弓]缥反广雅眇莫也眇远也远视眇然寂莫不知边际也)。</w:t>
      </w:r>
    </w:p>
    <w:p>
      <w:r>
        <w:t xml:space="preserve">　　所都(睹胡反字林有宗庙先君之主曰都城郭之城曰都又人之所聚曰都也)。</w:t>
      </w:r>
    </w:p>
    <w:p/>
    <w:p>
      <w:r>
        <w:t xml:space="preserve">　　大七宝陀罗尼经一卷(无字要音)</w:t>
      </w:r>
    </w:p>
    <w:p/>
    <w:p/>
    <w:p>
      <w:r>
        <w:t xml:space="preserve">　　佛垂般涅槃略说教戒经</w:t>
      </w:r>
    </w:p>
    <w:p/>
    <w:p>
      <w:r>
        <w:t xml:space="preserve">　　　　慧琳</w:t>
      </w:r>
    </w:p>
    <w:p>
      <w:r>
        <w:t xml:space="preserve">　　贸易(上矛候反顾野王云贸犹交易也尔雅卖也说文从贝卯声也)。</w:t>
      </w:r>
    </w:p>
    <w:p>
      <w:r>
        <w:t xml:space="preserve">　　垦土(康佷反上声字也苍颉篇垦耕也方言垦力田也郭注云谓耕垦用力者也古今正字从土豤声也)。</w:t>
      </w:r>
    </w:p>
    <w:p>
      <w:r>
        <w:t xml:space="preserve">　　媟慢(仙烈反孔注尚书云媟亦慢也方言狎也说文从女枼声枼音叶也)。</w:t>
      </w:r>
    </w:p>
    <w:p>
      <w:r>
        <w:t xml:space="preserve">　　[糸*(車/山)*糸]制(碑媚反顾野王云[轡-口+山]所以制驭马也说文乘马具也从[車/山]丝丝与连同意[車/山]音卫经从口作辔非也)。</w:t>
      </w:r>
    </w:p>
    <w:p>
      <w:r>
        <w:t xml:space="preserve">　　轻躁(遭到反郑注论语云躁不安静也考声谓性急说文从足从喿音骚到反)。</w:t>
      </w:r>
    </w:p>
    <w:p>
      <w:r>
        <w:t xml:space="preserve">　　腾跃(上特登反下羊灼反前第三十四卷新译密严经上卷已释)。</w:t>
      </w:r>
    </w:p>
    <w:p>
      <w:r>
        <w:t xml:space="preserve">　　黑蚖(玩丸反前第三十三卷决定总持经已音释)。</w:t>
      </w:r>
    </w:p>
    <w:p>
      <w:r>
        <w:t xml:space="preserve">　　霹雳(上疋觅反下零滴反前第三十卷大方广宝箧经上卷已释经从足作[跳-兆+辛][跳-兆+(歷-秝+林)]非也)。</w:t>
      </w:r>
    </w:p>
    <w:p>
      <w:r>
        <w:t xml:space="preserve">　　钻火(祖官反前音义第三十五卷老母经中已具释)。</w:t>
      </w:r>
    </w:p>
    <w:p>
      <w:r>
        <w:t xml:space="preserve">　　著铠(上张略反下开改反前音义第三十五卷顺权方便经卷中已释)。</w:t>
      </w:r>
    </w:p>
    <w:p/>
    <w:p>
      <w:r>
        <w:t xml:space="preserve">　　出生菩提心经</w:t>
      </w:r>
    </w:p>
    <w:p/>
    <w:p>
      <w:r>
        <w:t xml:space="preserve">　　迦兰陀(或言迦兰驮迦或言羯兰铎迦鸟名也其形似鹊鞞纽婆那此云竹林谓大竹林也此鸟多栖此林昔有国王于此睡息蛇来欲螫鸟鸣觉之王荷其恩散食养鸟林主居士遂从此鸟为名名迦兰驮旧安外道后奉如来也)。</w:t>
      </w:r>
    </w:p>
    <w:p>
      <w:r>
        <w:t xml:space="preserve">　　俱致(或言俱[胘-〦+一]此言千万或言亿而甚不同故存本耳)。</w:t>
      </w:r>
    </w:p>
    <w:p>
      <w:r>
        <w:t xml:space="preserve">　　[少/兔][莫/二/?](乃侯反下莫胡反)。</w:t>
      </w:r>
    </w:p>
    <w:p>
      <w:r>
        <w:t xml:space="preserve">　　纡伏哆(衣于反)。</w:t>
      </w:r>
    </w:p>
    <w:p>
      <w:r>
        <w:t xml:space="preserve">　　系[履-复+(舟/ㄆ)](下计反已上并梵语)。</w:t>
      </w:r>
    </w:p>
    <w:p/>
    <w:p>
      <w:r>
        <w:t xml:space="preserve">　　灭十方冥经</w:t>
      </w:r>
    </w:p>
    <w:p/>
    <w:p>
      <w:r>
        <w:t xml:space="preserve">　　　　玄应</w:t>
      </w:r>
    </w:p>
    <w:p>
      <w:r>
        <w:t xml:space="preserve">　　忧灼(之若反灼谓忧惧也灼痛也)。</w:t>
      </w:r>
    </w:p>
    <w:p/>
    <w:p>
      <w:r>
        <w:t xml:space="preserve">　　佛说摩尼罗亶经</w:t>
      </w:r>
    </w:p>
    <w:p/>
    <w:p>
      <w:r>
        <w:t xml:space="preserve">　　　　慧琳</w:t>
      </w:r>
    </w:p>
    <w:p>
      <w:r>
        <w:t xml:space="preserve">　　罗亶经(中丹烂反经题目梵语)。</w:t>
      </w:r>
    </w:p>
    <w:p>
      <w:r>
        <w:t xml:space="preserve">　　目眩(玄绢反广雅眩惑也苍颉篇视不明也形声字)。</w:t>
      </w:r>
    </w:p>
    <w:p>
      <w:r>
        <w:t xml:space="preserve">　　[阿-可+曼]提(梵语也此字取声不合训解也)。</w:t>
      </w:r>
    </w:p>
    <w:p>
      <w:r>
        <w:t xml:space="preserve">　　跛蹇(上波我反下居偃反前第三十四首楞严三昧经上卷已释)。</w:t>
      </w:r>
    </w:p>
    <w:p>
      <w:r>
        <w:t xml:space="preserve">　　暍死(上偃歇反说文暍伤热暑也从日曷声或作[火*(曷-人+乂)]暍古字也经文从月作[月*曷]非也)。</w:t>
      </w:r>
    </w:p>
    <w:p>
      <w:r>
        <w:t xml:space="preserve">　　洿池(上沃古反广雅洿深也国语塞泉源而为潢洿贾逵注云大曰潢小者曰洿经文作污俗字亦通又去声又涡卧反后二音今并不取之也)。</w:t>
      </w:r>
    </w:p>
    <w:p>
      <w:r>
        <w:t xml:space="preserve">　　圂神(魂困反说文云圂厕也从囗豕在其中经文从水作溷非经义也囗音韦也)。</w:t>
      </w:r>
    </w:p>
    <w:p/>
    <w:p>
      <w:r>
        <w:t xml:space="preserve">　　异出菩萨本起经(无字可释)</w:t>
      </w:r>
    </w:p>
    <w:p/>
    <w:p/>
    <w:p>
      <w:r>
        <w:t xml:space="preserve">　　月明菩萨经</w:t>
      </w:r>
    </w:p>
    <w:p/>
    <w:p>
      <w:r>
        <w:t xml:space="preserve">　　　　慧琳</w:t>
      </w:r>
    </w:p>
    <w:p>
      <w:r>
        <w:t xml:space="preserve">　　亲理(力纪反郑注礼记云理犹性也又云伦类也理分也今多作里二十五家为里方居一里之中也亦通古今正字从玉里声)。</w:t>
      </w:r>
    </w:p>
    <w:p/>
    <w:p>
      <w:r>
        <w:t xml:space="preserve">　　心明经</w:t>
      </w:r>
    </w:p>
    <w:p/>
    <w:p>
      <w:r>
        <w:t xml:space="preserve">　　　　慧琳</w:t>
      </w:r>
    </w:p>
    <w:p>
      <w:r>
        <w:t xml:space="preserve">　　执爨(七乱反郑注周礼云爨即今炊灶也杜注左传爨炊也说文齐谓之炊爨文字典说从臼臼象持甑从冂象灶[一*八*一]椎薪内火也臼音躬六反冂音癸营反[一*八*一]音拱也)。</w:t>
      </w:r>
    </w:p>
    <w:p>
      <w:r>
        <w:t xml:space="preserve">　　熙怡(上喜饥反下以之反前音义第三十五卷诸法勇王经已释也)。</w:t>
      </w:r>
    </w:p>
    <w:p>
      <w:r>
        <w:t xml:space="preserve">　　山[(ㄇ@(人*人))/山](阁即反尔雅云山脊曰[罩-卓+山]也郭注云谓长山背也说文从山网声经文作岗俗字误)。</w:t>
      </w:r>
    </w:p>
    <w:p>
      <w:r>
        <w:t xml:space="preserve">　　[囗@(儿/口)]灼(上鬼永反苍颉篇[囗@(儿/口)]大明也彰也考声象窗牖开明也象形字也下章若反广雅灼明也或作焯亦同从火勺声)。</w:t>
      </w:r>
    </w:p>
    <w:p>
      <w:r>
        <w:t xml:space="preserve">　　愆咎(羌虚反孔注尚书云愆过也顾野王云凡物有过皆谓之愆也说文从心衍声或作[咒-几+(共/心)]古字亦作[仁-二+(品/言)]也衍音演)。</w:t>
      </w:r>
    </w:p>
    <w:p>
      <w:r>
        <w:t xml:space="preserve">　　羁制(寄宜反前第三十五卷弥勒下生成佛经已释或作羁又作羁古字也)。</w:t>
      </w:r>
    </w:p>
    <w:p>
      <w:r>
        <w:t xml:space="preserve">　　滗饭(彬密反广雅滗[淥/皿]也埤苍匕去汁曰滗古今正字从水笔声或作涅亦通经文或作匕饭义同亦去饭汁也[淥/皿]音禄)。</w:t>
      </w:r>
    </w:p>
    <w:p>
      <w:r>
        <w:t xml:space="preserve">　　鞍勒(案寒反考声云马鞍也说文鞍马庄具也从革安声也经从案作鞍俗字)。</w:t>
      </w:r>
    </w:p>
    <w:p>
      <w:r>
        <w:t xml:space="preserve">　　赀数(上子斯反毛诗传云赀财也说文货也从贝此而声也)。</w:t>
      </w:r>
    </w:p>
    <w:p>
      <w:r>
        <w:t xml:space="preserve">　　罪衅(欣靳反杜注左传云衅非也隙也前音义第三十二卷无所有希经中已释)。</w:t>
      </w:r>
    </w:p>
    <w:p/>
    <w:p>
      <w:r>
        <w:t xml:space="preserve">　　佛说善夜经</w:t>
      </w:r>
    </w:p>
    <w:p/>
    <w:p>
      <w:r>
        <w:t xml:space="preserve">　　　　慧琳</w:t>
      </w:r>
    </w:p>
    <w:p>
      <w:r>
        <w:t xml:space="preserve">　　谤讟(上傅旷反下徒禄反郭注方言诬谤怨痛也杜注左传讟诽也说文谤毁也从言旁声也讟从誩卖声也卖音育誩音竞也)。</w:t>
      </w:r>
    </w:p>
    <w:p>
      <w:r>
        <w:t xml:space="preserve">　　斗诤(当遘反。顾野王云称兵相攻战曰斗。苍颉篇云斗争也。通俗文云相牵曰[門@(豆*斤)]字镜斗竞也纂韵遇敌交争也。说文两士相对兵仗其后象形欲相斗也。从丮户相对为门亦会意字也。丮音戟用音恭玉反。先贤诸儒见与门字相乱中加斫字为斗以简别之也。后代不晓因草隶又改[斲-斤]为豆。从门从豆从斤作[門@(豆*斤)]行已久矣不可改正也。斫音卓[斲-斤]亦古文卓字)。</w:t>
      </w:r>
    </w:p>
    <w:p/>
    <w:p>
      <w:r>
        <w:t xml:space="preserve">　　德光太子经</w:t>
      </w:r>
    </w:p>
    <w:p/>
    <w:p>
      <w:r>
        <w:t xml:space="preserve">　　　　玄应</w:t>
      </w:r>
    </w:p>
    <w:p>
      <w:r>
        <w:t xml:space="preserve">　　羯随(或作羯毗或作迦毗或作加毗皆一物也此云好声鸟也经文从鸟作鴹非也)。</w:t>
      </w:r>
    </w:p>
    <w:p>
      <w:r>
        <w:t xml:space="preserve">　　贫窭(瞿矩反诗云终窭且贫传曰窭者无礼也字书窭空也)。</w:t>
      </w:r>
    </w:p>
    <w:p>
      <w:r>
        <w:t xml:space="preserve">　　[翹-羽+(敲-高)][敲-高+害](又作敲同苦交反下苦害反苦曷二反三苍敲[敲-高+害]相击也经文作穘奴饱反概古代反并非此用也)。</w:t>
      </w:r>
    </w:p>
    <w:p>
      <w:r>
        <w:t xml:space="preserve">　　鸬鹚(力胡反下音慈尔雅云鹚鷧郭璞云即鸬鹚也觜头如钩食鱼者也中国或名水鸦此鸟胎生从口吐出一产八九子也)。</w:t>
      </w:r>
    </w:p>
    <w:p>
      <w:r>
        <w:t xml:space="preserve">　　锒铛(洛当反下都堂反说文银铛琐也通俗文锤头曰银铛也)。</w:t>
      </w:r>
    </w:p>
    <w:p/>
    <w:p>
      <w:r>
        <w:t xml:space="preserve">　　商主天子所问经</w:t>
      </w:r>
    </w:p>
    <w:p/>
    <w:p>
      <w:r>
        <w:t xml:space="preserve">　　　　慧琳</w:t>
      </w:r>
    </w:p>
    <w:p>
      <w:r>
        <w:t xml:space="preserve">　　疲倦(上被眉反顾野王云疲亦倦也广雅云病也古今正字云劳也从疒皮声下权院反广雅云倦极也劳也顾野王云亦疲也说文从人卷声也经作惓说文作券并通用)。</w:t>
      </w:r>
    </w:p>
    <w:p>
      <w:r>
        <w:t xml:space="preserve">　　懈怠(古卖反经作懈亦通前音义第三十三卷大乘伽耶山顶经中已释讫也)。</w:t>
      </w:r>
    </w:p>
    <w:p>
      <w:r>
        <w:t xml:space="preserve">　　缺减(大决反前第三十二卷弥勒下生成佛经中已释下甲斩反杜注左传云减轻也韩诗外传少也古今正字云损也从水咸声也)。</w:t>
      </w:r>
    </w:p>
    <w:p/>
    <w:p>
      <w:r>
        <w:t xml:space="preserve">　　差摩婆帝经</w:t>
      </w:r>
    </w:p>
    <w:p/>
    <w:p>
      <w:r>
        <w:t xml:space="preserve">　　　　慧琳</w:t>
      </w:r>
    </w:p>
    <w:p>
      <w:r>
        <w:t xml:space="preserve">　　名波都拏(音搦加反梵语频婆娑罗王美人衣名也)。</w:t>
      </w:r>
    </w:p>
    <w:p/>
    <w:p>
      <w:r>
        <w:t xml:space="preserve">　　魔逆经</w:t>
      </w:r>
    </w:p>
    <w:p/>
    <w:p>
      <w:r>
        <w:t xml:space="preserve">　　　　慧琳</w:t>
      </w:r>
    </w:p>
    <w:p>
      <w:r>
        <w:t xml:space="preserve">　　阳燧(古文作[隊/火]鐆二形今作[隊/大]声类或作燧同辞醉反又云檖谓取火于日者也论语钻燧改灭也古今正字云取灰具也从火遂声也)。</w:t>
      </w:r>
    </w:p>
    <w:p>
      <w:r>
        <w:t xml:space="preserve">　　搪揬(徒郎反下徒骨反广雅触冒榶冲揬也字书揬揩也古今正字二字并从手唐突皆声)。</w:t>
      </w:r>
    </w:p>
    <w:p>
      <w:r>
        <w:t xml:space="preserve">　　原赦(鱼袁反原犹放逸也魏志特原不问罪是也下书夜反三苍赦舍也周礼掌三赦之法一赦幼小二赦老疾三赦憃愚也说文赦宽免也从攴赤声也)。</w:t>
      </w:r>
    </w:p>
    <w:p/>
    <w:p>
      <w:r>
        <w:t xml:space="preserve">　　诸法最上王经</w:t>
      </w:r>
    </w:p>
    <w:p/>
    <w:p>
      <w:r>
        <w:t xml:space="preserve">　　　　慧琳</w:t>
      </w:r>
    </w:p>
    <w:p>
      <w:r>
        <w:t xml:space="preserve">　　謦欬(上轻[珽-壬+手]反下开改反前第三十三卷不退转法轮经已释)。</w:t>
      </w:r>
    </w:p>
    <w:p>
      <w:r>
        <w:t xml:space="preserve">　　簸多龙王(上波我反梵语也)。</w:t>
      </w:r>
    </w:p>
    <w:p/>
    <w:p>
      <w:r>
        <w:t xml:space="preserve">　　佛说佛印三昧经</w:t>
      </w:r>
    </w:p>
    <w:p/>
    <w:p>
      <w:r>
        <w:t xml:space="preserve">　　　　慧琳</w:t>
      </w:r>
    </w:p>
    <w:p>
      <w:r>
        <w:t xml:space="preserve">　　禽兽(上及金反前第三十三卷老母经中已释经从犬作[狂-王+禽]狩非也)。</w:t>
      </w:r>
    </w:p>
    <w:p/>
    <w:p>
      <w:r>
        <w:t xml:space="preserve">　　文殊师利般涅槃经</w:t>
      </w:r>
    </w:p>
    <w:p/>
    <w:p>
      <w:r>
        <w:t xml:space="preserve">　　　　慧琳</w:t>
      </w:r>
    </w:p>
    <w:p>
      <w:r>
        <w:t xml:space="preserve">　　阿茂咤(梵语宝名也)。</w:t>
      </w:r>
    </w:p>
    <w:p/>
    <w:p>
      <w:r>
        <w:t xml:space="preserve">　　鹿母经</w:t>
      </w:r>
    </w:p>
    <w:p/>
    <w:p>
      <w:r>
        <w:t xml:space="preserve">　　　　慧琳</w:t>
      </w:r>
    </w:p>
    <w:p>
      <w:r>
        <w:t xml:space="preserve">　　弶中(强向反考声施[(ㄇ@(企-止))/肙]于道曰弶也今猎家施弶以取鸟兽其形似弓也文字典说文从弓京声经作摾俗字也)。</w:t>
      </w:r>
    </w:p>
    <w:p>
      <w:r>
        <w:t xml:space="preserve">　　烹俎(普羹反烹煮也亦熟也下侧吕反字书俎几也古今正字云礼俎也从半肉在且上)。</w:t>
      </w:r>
    </w:p>
    <w:p/>
    <w:p>
      <w:r>
        <w:t xml:space="preserve">　　鹿子经</w:t>
      </w:r>
    </w:p>
    <w:p/>
    <w:p>
      <w:r>
        <w:t xml:space="preserve">　　　　慧琳</w:t>
      </w:r>
    </w:p>
    <w:p>
      <w:r>
        <w:t xml:space="preserve">　　茕悸(古文茕[仁-二+(竺-二+宋)]二形同巨营反孔注尚书云茕单也诗传云茕茕然无所依也又云忧思貌也古今正字从迅荧省声下渠季反谓心惊不定也亦心动也)。</w:t>
      </w:r>
    </w:p>
    <w:p>
      <w:r>
        <w:t xml:space="preserve">　　[吆*刀][吆*刀](又作[ㄠ*刀*欠]同音幽毛诗云[吆*刀][吆*刀]鹿鸣传曰鹿得草[吆*刀][吆*刀]然而鸣相呼食也古今正字云鹿鸣声也从口幼声也)。</w:t>
      </w:r>
    </w:p>
    <w:p/>
    <w:p>
      <w:r>
        <w:t xml:space="preserve">　　佛说贤首经</w:t>
      </w:r>
    </w:p>
    <w:p/>
    <w:p>
      <w:r>
        <w:t xml:space="preserve">　　　　慧琳</w:t>
      </w:r>
    </w:p>
    <w:p>
      <w:r>
        <w:t xml:space="preserve">　　颰陀师利(上盘钵反梵语瓶沙国王夫人也瓶音并冥反)。</w:t>
      </w:r>
    </w:p>
    <w:p>
      <w:r>
        <w:t xml:space="preserve">　　嬉戏(上喜其反苍颉篇嬉戏笑也说文乐也从女喜声下希寄反考声戏谑也诗传云戏逸豫也尔雅云谑浪笑敖戏谑也字书云嬉也古今正字从戈[戲-戈]声[戲-戈]音欣衣反)。</w:t>
      </w:r>
    </w:p>
    <w:p/>
    <w:p>
      <w:r>
        <w:t xml:space="preserve">　　受持七佛名号所生功德经一卷(无字音)</w:t>
      </w:r>
    </w:p>
    <w:p/>
    <w:p/>
    <w:p>
      <w:r>
        <w:t xml:space="preserve">　　佛说大意经一卷</w:t>
      </w:r>
    </w:p>
    <w:p/>
    <w:p>
      <w:r>
        <w:t xml:space="preserve">　　　　慧琳</w:t>
      </w:r>
    </w:p>
    <w:p>
      <w:r>
        <w:t xml:space="preserve">　　险阻(上[刀/(刀*刀)/肉]捡反下侧旅反顾野王云险难也郭注尔雅阻亦险难也说文并从阜佥且皆声经从山作险岨非也佥音妾阎反且音即余反)。</w:t>
      </w:r>
    </w:p>
    <w:p>
      <w:r>
        <w:t xml:space="preserve">　　揽束(上蓝敢反前无所有菩萨经第三卷已释讫也)。</w:t>
      </w:r>
    </w:p>
    <w:p>
      <w:r>
        <w:t xml:space="preserve">　　[弁/土]土(分问反广雅云[弁/土]除也说文弃除也从廾推[(崋-山)-一+(卄*├)]弃米官溥说似米非米古文矢字也经从土作[土/異]或从米作粪非也廾音拱[(崋-山)-一+(卄*├)]音钵槃反)。</w:t>
      </w:r>
    </w:p>
    <w:p>
      <w:r>
        <w:t xml:space="preserve">　　蚑行(上妓羁反顾野王谓[塵-土+困]鹿之类跂踵行者也说文亦虫也从虫支声或从足作跂[塵-土+困]音君)。</w:t>
      </w:r>
    </w:p>
    <w:p/>
    <w:p>
      <w:r>
        <w:t xml:space="preserve">　　佛说坚固女经</w:t>
      </w:r>
    </w:p>
    <w:p/>
    <w:p>
      <w:r>
        <w:t xml:space="preserve">　　　　慧琳</w:t>
      </w:r>
    </w:p>
    <w:p>
      <w:r>
        <w:t xml:space="preserve">　　号[勝-月+舟]坚固如来([勝-月+舟]字升证反经从女作媵非也)。</w:t>
      </w:r>
    </w:p>
    <w:p/>
    <w:p>
      <w:r>
        <w:t xml:space="preserve">　　离垢慧菩萨问礼佛经序</w:t>
      </w:r>
    </w:p>
    <w:p/>
    <w:p>
      <w:r>
        <w:t xml:space="preserve">　　　　慧琳</w:t>
      </w:r>
    </w:p>
    <w:p>
      <w:r>
        <w:t xml:space="preserve">　　辟重关(上脾壁反周易云辟户谓之干也说文辟开也从门辟声下惯顽反前第三十五卷弥勒下生成佛经已释)。</w:t>
      </w:r>
    </w:p>
    <w:p>
      <w:r>
        <w:t xml:space="preserve">　　德跨(下夸化反顾野王云跨谓举足也杜注左传云跨谓过其上也贾注国语云股也说文云渡也又云以跨步之跨也从足夸声)。</w:t>
      </w:r>
    </w:p>
    <w:p>
      <w:r>
        <w:t xml:space="preserve">　　[勝-月+舟]辩(上升证反考声云[勝-月+舟]强也说文从力[舟*(券-刀)]声也[舟*(券-刀)]音沈锦反经从月作胜俗字非也)。</w:t>
      </w:r>
    </w:p>
    <w:p>
      <w:r>
        <w:t xml:space="preserve">　　藉五轮(上寂夜反汉书藉犹假借也从廾五轮者谓左膝右膝左手掌右手掌头顶是为五轮五处皆须至地虔诚作礼常以此五处至地礼敬三宝当来成佛之时五处皆有千辐轮相显现也古字云也)。</w:t>
      </w:r>
    </w:p>
    <w:p>
      <w:r>
        <w:t xml:space="preserve">　　隤运(上徒回反礼记泰山其颓乎考声坏也说文隤坠下也从阜贵声经文从秃作颓非此用)。</w:t>
      </w:r>
    </w:p>
    <w:p>
      <w:r>
        <w:t xml:space="preserve">　　暨龙朔(下其懿反考声暨及也说文从且既声经从水作洎肉汁也非经义)。</w:t>
      </w:r>
    </w:p>
    <w:p>
      <w:r>
        <w:t xml:space="preserve">　　已上经首序已下入经文。</w:t>
      </w:r>
    </w:p>
    <w:p>
      <w:r>
        <w:t xml:space="preserve">　　听许(上剔宁反考声听从也说文从[德-彳]耳壬声也[德-彳]古文德字壬音剔井反)。</w:t>
      </w:r>
    </w:p>
    <w:p/>
    <w:p>
      <w:r>
        <w:t xml:space="preserve">　　右绕佛塔功德经</w:t>
      </w:r>
    </w:p>
    <w:p/>
    <w:p>
      <w:r>
        <w:t xml:space="preserve">　　　　慧琳</w:t>
      </w:r>
    </w:p>
    <w:p>
      <w:r>
        <w:t xml:space="preserve">　　仓[稟-禾](林寝反考声[稟-禾]亦仓也郑注周礼云藏米曰[稟-禾]说文从人回象屋形中有户牖也)。</w:t>
      </w:r>
    </w:p>
    <w:p/>
    <w:p>
      <w:r>
        <w:t xml:space="preserve">　　造塔功德经一卷(无字音)</w:t>
      </w:r>
    </w:p>
    <w:p/>
    <w:p/>
    <w:p>
      <w:r>
        <w:t xml:space="preserve">　　寂照神变三摩地经</w:t>
      </w:r>
    </w:p>
    <w:p/>
    <w:p>
      <w:r>
        <w:t xml:space="preserve">　　　　慧琳</w:t>
      </w:r>
    </w:p>
    <w:p>
      <w:r>
        <w:t xml:space="preserve">　　黎呫毗(呫音襜摄反梵语义译王族公子也)。</w:t>
      </w:r>
    </w:p>
    <w:p>
      <w:r>
        <w:t xml:space="preserve">　　宝矿(下[虢-寸+(百-日+ㄎ)]猛反考声矿铜铁等璞也郑注周礼金玉未成器也亦从丱从金丱音古患反或作矿或从石作矿并通用也)。</w:t>
      </w:r>
    </w:p>
    <w:p>
      <w:r>
        <w:t xml:space="preserve">　　颦蹙(上脾宾反下晶昱反顾野王颦蹙忧思愁不乐之貌也考声聚眉也说文从频卑声古今正字蹙促也从足戚声)。</w:t>
      </w:r>
    </w:p>
    <w:p>
      <w:r>
        <w:t xml:space="preserve">　　焚荡(上扶文反考声焚谓火烧也说文从火在林下亦声也下堂浪反孔注尚书荡除也说文从水[卄/昜]声[卄/昜]音丑良反)。</w:t>
      </w:r>
    </w:p>
    <w:p/>
    <w:p>
      <w:r>
        <w:t xml:space="preserve">　　有德女所问大乘经</w:t>
      </w:r>
    </w:p>
    <w:p/>
    <w:p>
      <w:r>
        <w:t xml:space="preserve">　　　　慧琳</w:t>
      </w:r>
    </w:p>
    <w:p>
      <w:r>
        <w:t xml:space="preserve">　　嶷然(凝棘反考声嶷然山貌也桂菀珠丛[山/(吳-口+日)]嶷亦山峰貌也说文从山疑声又音疑今不取[山/(吳-口+日)]音锄侧反)。</w:t>
      </w:r>
    </w:p>
    <w:p/>
    <w:p>
      <w:r>
        <w:t xml:space="preserve">　　大乘四法经(无字音)不增不减经</w:t>
      </w:r>
    </w:p>
    <w:p/>
    <w:p>
      <w:r>
        <w:t xml:space="preserve">　　　　慧琳</w:t>
      </w:r>
    </w:p>
    <w:p>
      <w:r>
        <w:t xml:space="preserve">　　是触(下冲烛反广雅触[穴/犮]也说文触抵也从角蜀声经作粗古字也)。</w:t>
      </w:r>
    </w:p>
    <w:p/>
    <w:p>
      <w:r>
        <w:t xml:space="preserve">　　如来记法住经</w:t>
      </w:r>
    </w:p>
    <w:p/>
    <w:p>
      <w:r>
        <w:t xml:space="preserve">　　拘尸(旧经中或作拘夷那竭又作究拖那城者以梵言那伽啰此云城也译言上茅城者多有好茅故也)。</w:t>
      </w:r>
    </w:p>
    <w:p>
      <w:r>
        <w:t xml:space="preserve">　　枯槁(古文[歹*高]说文作槁同苦道反槁木枯)。</w:t>
      </w:r>
    </w:p>
    <w:p>
      <w:r>
        <w:t xml:space="preserve">　　阿输迦(此云无忧或言阿育者讹略也是阿阇世王孙)。</w:t>
      </w:r>
    </w:p>
    <w:p>
      <w:r>
        <w:t xml:space="preserve">　　讪谤(所奸反苍颉篇云讪诽也广雅讪谤毁也)。</w:t>
      </w:r>
    </w:p>
    <w:p/>
    <w:p>
      <w:r>
        <w:t xml:space="preserve">　　佛为海龙王说法印经妙色王因缘经(已上二卷并无字音训)</w:t>
      </w:r>
    </w:p>
    <w:p/>
    <w:p/>
    <w:p>
      <w:r>
        <w:t xml:space="preserve">　　大乘流转诸有经</w:t>
      </w:r>
    </w:p>
    <w:p/>
    <w:p>
      <w:r>
        <w:t xml:space="preserve">　　　　慧琳</w:t>
      </w:r>
    </w:p>
    <w:p>
      <w:r>
        <w:t xml:space="preserve">　　稠密(上宙流反毛诗传稠亦密也说文稠多也从禾周声经从糸作绸是绸缪字非经义也)。</w:t>
      </w:r>
    </w:p>
    <w:p/>
    <w:p>
      <w:r>
        <w:t xml:space="preserve">　　师子素驮娑王断肉经</w:t>
      </w:r>
    </w:p>
    <w:p/>
    <w:p>
      <w:r>
        <w:t xml:space="preserve">　　囚絷(下砧立反毛诗传云絷绊也杜注左传拘絷也古今正字从糸执声或作[馬-(烈-列)+廾]古字也)。</w:t>
      </w:r>
    </w:p>
    <w:p/>
    <w:p>
      <w:r>
        <w:t xml:space="preserve">　　般泥洹后灌腊经</w:t>
      </w:r>
    </w:p>
    <w:p/>
    <w:p>
      <w:r>
        <w:t xml:space="preserve">　　贳许(上时夜反顾野王云贳赊也说文贷也从贝世声也)。</w:t>
      </w:r>
    </w:p>
    <w:p>
      <w:r>
        <w:t xml:space="preserve">　　达嚫(初靳反文字集略云嚫施也从口亲声)。</w:t>
      </w:r>
    </w:p>
    <w:p>
      <w:r>
        <w:t xml:space="preserve">　　栲治(上珂老反考声云栲击也说文从木考声下雉知反考声云治理也顾野王云修故也说文从水台声也)。</w:t>
      </w:r>
    </w:p>
    <w:p/>
    <w:p>
      <w:r>
        <w:t xml:space="preserve">　　八部佛名经</w:t>
      </w:r>
    </w:p>
    <w:p/>
    <w:p>
      <w:r>
        <w:t xml:space="preserve">　　　　慧琳</w:t>
      </w:r>
    </w:p>
    <w:p>
      <w:r>
        <w:t xml:space="preserve">　　族姓(上藂鹿反尔雅父之从祖昆弟为族父说文从[施-也]从矢经从手作挨俗字也)。</w:t>
      </w:r>
    </w:p>
    <w:p>
      <w:r>
        <w:t xml:space="preserve">　　钞贼(上炒教反郭注方言云钞强取物也广雅云掠也说文从金少声亦作抄)。</w:t>
      </w:r>
    </w:p>
    <w:p/>
    <w:p>
      <w:r>
        <w:t xml:space="preserve">　　一切经音义卷第四十四</w:t>
      </w:r>
    </w:p>
    <w:p/>
    <w:p/>
    <w:p>
      <w:r>
        <w:t xml:space="preserve">　　一切经音义卷第四十五</w:t>
      </w:r>
    </w:p>
    <w:p/>
    <w:p>
      <w:r>
        <w:t xml:space="preserve">　　　　翻经沙门慧琳撰</w:t>
      </w:r>
    </w:p>
    <w:p>
      <w:r>
        <w:t xml:space="preserve">　　菩萨内习经一卷　慧琳</w:t>
      </w:r>
    </w:p>
    <w:p>
      <w:r>
        <w:t xml:space="preserve">　　菩萨投身饿虎经一卷　慧琳</w:t>
      </w:r>
    </w:p>
    <w:p>
      <w:r>
        <w:t xml:space="preserve">　　师子月佛经一卷　慧琳</w:t>
      </w:r>
    </w:p>
    <w:p>
      <w:r>
        <w:t xml:space="preserve">　　八大人觉经一卷　慧琳</w:t>
      </w:r>
    </w:p>
    <w:p>
      <w:r>
        <w:t xml:space="preserve">　　长者法志经一卷　慧琳</w:t>
      </w:r>
    </w:p>
    <w:p>
      <w:r>
        <w:t xml:space="preserve">　　萨罗国王经一卷　慧琳</w:t>
      </w:r>
    </w:p>
    <w:p>
      <w:r>
        <w:t xml:space="preserve">　　庵提遮女经一卷　无字</w:t>
      </w:r>
    </w:p>
    <w:p>
      <w:r>
        <w:t xml:space="preserve">　　十吉祥经一卷　慧琳</w:t>
      </w:r>
    </w:p>
    <w:p>
      <w:r>
        <w:t xml:space="preserve">　　法灭尽经一卷　慧琳</w:t>
      </w:r>
    </w:p>
    <w:p>
      <w:r>
        <w:t xml:space="preserve">　　一切智光仙人经一卷　无字</w:t>
      </w:r>
    </w:p>
    <w:p>
      <w:r>
        <w:t xml:space="preserve">　　甚深大回向经一卷　无字</w:t>
      </w:r>
    </w:p>
    <w:p>
      <w:r>
        <w:t xml:space="preserve">　　天王太子辟罗经一卷</w:t>
      </w:r>
    </w:p>
    <w:p>
      <w:r>
        <w:t xml:space="preserve">　　三品第子经一卷　无字</w:t>
      </w:r>
    </w:p>
    <w:p>
      <w:r>
        <w:t xml:space="preserve">　　四辈经一卷　慧琳</w:t>
      </w:r>
    </w:p>
    <w:p>
      <w:r>
        <w:t xml:space="preserve">　　佛说当来变经一卷　慧琳</w:t>
      </w:r>
    </w:p>
    <w:p>
      <w:r>
        <w:t xml:space="preserve">　　金刚三昧经二卷　慧琳</w:t>
      </w:r>
    </w:p>
    <w:p>
      <w:r>
        <w:t xml:space="preserve">　　金刚三昧不坏经一卷　慧琳</w:t>
      </w:r>
    </w:p>
    <w:p>
      <w:r>
        <w:t xml:space="preserve">　　十二头陀经一卷　慧琳</w:t>
      </w:r>
    </w:p>
    <w:p>
      <w:r>
        <w:t xml:space="preserve">　　佛分卫经一卷　慧琳</w:t>
      </w:r>
    </w:p>
    <w:p>
      <w:r>
        <w:t xml:space="preserve">　　法常住经一卷　慧琳</w:t>
      </w:r>
    </w:p>
    <w:p>
      <w:r>
        <w:t xml:space="preserve">　　长寿王经一卷　慧琳</w:t>
      </w:r>
    </w:p>
    <w:p>
      <w:r>
        <w:t xml:space="preserve">　　优婆夷净行法门经二卷　慧琳</w:t>
      </w:r>
    </w:p>
    <w:p>
      <w:r>
        <w:t xml:space="preserve">　　已上大乘单译经已下大乘律</w:t>
      </w:r>
    </w:p>
    <w:p>
      <w:r>
        <w:t xml:space="preserve">　　菩萨地持经十卷　玄应</w:t>
      </w:r>
    </w:p>
    <w:p>
      <w:r>
        <w:t xml:space="preserve">　　菩萨善戒经九卷</w:t>
      </w:r>
    </w:p>
    <w:p>
      <w:r>
        <w:t xml:space="preserve">　　净业障经一卷　慧琳</w:t>
      </w:r>
    </w:p>
    <w:p>
      <w:r>
        <w:t xml:space="preserve">　　优婆塞戒经七卷　慧琳</w:t>
      </w:r>
    </w:p>
    <w:p>
      <w:r>
        <w:t xml:space="preserve">　　梵网经二卷　慧琳</w:t>
      </w:r>
    </w:p>
    <w:p>
      <w:r>
        <w:t xml:space="preserve">　　受十善戒经一卷　慧琳</w:t>
      </w:r>
    </w:p>
    <w:p>
      <w:r>
        <w:t xml:space="preserve">　　佛藏经四卷　慧琳</w:t>
      </w:r>
    </w:p>
    <w:p>
      <w:r>
        <w:t xml:space="preserve">　　菩萨璎珞本业经二卷　慧琳</w:t>
      </w:r>
    </w:p>
    <w:p>
      <w:r>
        <w:t xml:space="preserve">　　菩萨戒经二卷　慧琳</w:t>
      </w:r>
    </w:p>
    <w:p>
      <w:r>
        <w:t xml:space="preserve">　　菩萨戒羯磨文一卷　慧琳</w:t>
      </w:r>
    </w:p>
    <w:p>
      <w:r>
        <w:t xml:space="preserve">　　菩萨藏经一卷　慧琳</w:t>
      </w:r>
    </w:p>
    <w:p>
      <w:r>
        <w:t xml:space="preserve">　　菩萨善戒经一卷　慧琳</w:t>
      </w:r>
    </w:p>
    <w:p>
      <w:r>
        <w:t xml:space="preserve">　　菩萨内戒经一卷　慧琳</w:t>
      </w:r>
    </w:p>
    <w:p>
      <w:r>
        <w:t xml:space="preserve">　　优婆塞五戒威仪一卷　慧琳</w:t>
      </w:r>
    </w:p>
    <w:p>
      <w:r>
        <w:t xml:space="preserve">　　文殊净律经一卷　慧琳</w:t>
      </w:r>
    </w:p>
    <w:p>
      <w:r>
        <w:t xml:space="preserve">　　清净毗尼方广经一卷　慧琳</w:t>
      </w:r>
    </w:p>
    <w:p>
      <w:r>
        <w:t xml:space="preserve">　　寂调音经一卷　慧琳</w:t>
      </w:r>
    </w:p>
    <w:p>
      <w:r>
        <w:t xml:space="preserve">　　三聚忏悔经一卷　慧琳</w:t>
      </w:r>
    </w:p>
    <w:p>
      <w:r>
        <w:t xml:space="preserve">　　五法忏悔经一卷　慧琳</w:t>
      </w:r>
    </w:p>
    <w:p>
      <w:r>
        <w:t xml:space="preserve">　　受菩提心戒经一卷　慧琳</w:t>
      </w:r>
    </w:p>
    <w:p>
      <w:r>
        <w:t xml:space="preserve">　　最上乘受戒经一卷　慧琳</w:t>
      </w:r>
    </w:p>
    <w:p>
      <w:r>
        <w:t xml:space="preserve">　　入灌顶受戒经一卷　无字</w:t>
      </w:r>
    </w:p>
    <w:p>
      <w:r>
        <w:t xml:space="preserve">　　三曼陀多颰陀罗经一卷　玄应</w:t>
      </w:r>
    </w:p>
    <w:p>
      <w:r>
        <w:t xml:space="preserve">　　佛说菩萨受斋经一卷</w:t>
      </w:r>
    </w:p>
    <w:p>
      <w:r>
        <w:t xml:space="preserve">　　文殊师利悔过经一卷</w:t>
      </w:r>
    </w:p>
    <w:p>
      <w:r>
        <w:t xml:space="preserve">　　舍利弗悔过经一卷</w:t>
      </w:r>
    </w:p>
    <w:p>
      <w:r>
        <w:t xml:space="preserve">　　法律三昧经一卷　慧琳</w:t>
      </w:r>
    </w:p>
    <w:p>
      <w:r>
        <w:t xml:space="preserve">　　十善业道经一卷　慧琳</w:t>
      </w:r>
    </w:p>
    <w:p>
      <w:r>
        <w:t xml:space="preserve">　　右五十经八十一卷同此卷音。</w:t>
      </w:r>
    </w:p>
    <w:p/>
    <w:p>
      <w:r>
        <w:t xml:space="preserve">　　佛说菩萨内习六波罗蜜经</w:t>
      </w:r>
    </w:p>
    <w:p/>
    <w:p>
      <w:r>
        <w:t xml:space="preserve">　　　　慧琳</w:t>
      </w:r>
    </w:p>
    <w:p>
      <w:r>
        <w:t xml:space="preserve">　　依著(上倚希反王肃注尚书云依助也毛诗传依倚也笺云依之言爱也说文从人衣声经从犬作猗案说文犗犬也与经义殊乖音界下文略反)。</w:t>
      </w:r>
    </w:p>
    <w:p/>
    <w:p>
      <w:r>
        <w:t xml:space="preserve">　　菩萨投身饿虎起塔因缘经</w:t>
      </w:r>
    </w:p>
    <w:p/>
    <w:p>
      <w:r>
        <w:t xml:space="preserve">　　　　慧琳</w:t>
      </w:r>
    </w:p>
    <w:p>
      <w:r>
        <w:t xml:space="preserve">　　[彳*言*亍][出/買](上玄绢反又音绢说文云[彳*言*亍]行旦卖也从行言或作炫亦作[貝*玄]下正卖字也)。</w:t>
      </w:r>
    </w:p>
    <w:p>
      <w:r>
        <w:t xml:space="preserve">　　妄瞤(下闰伦反说文云瞤目动也从目闰声)。</w:t>
      </w:r>
    </w:p>
    <w:p>
      <w:r>
        <w:t xml:space="preserve">　　蛆螫(上展列反博雅云[虫*旦]亦螫也广雅[虫*旦]痛也或作蜇古今正字从虫旦声也下声只反说文虫行毒也从虫赦声)。</w:t>
      </w:r>
    </w:p>
    <w:p>
      <w:r>
        <w:t xml:space="preserve">　　柱颊(上诛缕反考声云杜拒也拓类也说文从木主声)。</w:t>
      </w:r>
    </w:p>
    <w:p>
      <w:r>
        <w:t xml:space="preserve">　　跖践(上之石反淮南子云鸟排空而飞兽跖实而走许叔重注云跖蹈也行也说文从足庶声经文从鹿作蹗误也)。</w:t>
      </w:r>
    </w:p>
    <w:p>
      <w:r>
        <w:t xml:space="preserve">　　[辟/止]跛(并癖反考声云[辟/止]足遍枯不任行也韵略跛不能行也说文从止辟声经从足作躄误也或作躄通用)。</w:t>
      </w:r>
    </w:p>
    <w:p/>
    <w:p>
      <w:r>
        <w:t xml:space="preserve">　　佛说师子月佛本生经(无字音训)</w:t>
      </w:r>
    </w:p>
    <w:p/>
    <w:p/>
    <w:p>
      <w:r>
        <w:t xml:space="preserve">　　八大人觉经</w:t>
      </w:r>
    </w:p>
    <w:p/>
    <w:p>
      <w:r>
        <w:t xml:space="preserve">　　危脆(下诠岁反)。</w:t>
      </w:r>
    </w:p>
    <w:p>
      <w:r>
        <w:t xml:space="preserve">　　罪薮(下苏走反郑注周礼泽无水日薮古今正字从草数声草音草)。</w:t>
      </w:r>
    </w:p>
    <w:p>
      <w:r>
        <w:t xml:space="preserve">　　炽然(上齿志反毛诗传云炽盛也顾野王云猛火也说文从戠从火戠音职也)。</w:t>
      </w:r>
    </w:p>
    <w:p/>
    <w:p>
      <w:r>
        <w:t xml:space="preserve">　　佛说长者法志妻经</w:t>
      </w:r>
    </w:p>
    <w:p/>
    <w:p>
      <w:r>
        <w:t xml:space="preserve">　　焜煌(上胡本反郭璞注方言曰焜煌盛貌也说文焜亦煌也从火昆声下音皇苍颉篇煌煌光也说文辉也从火皇声)。</w:t>
      </w:r>
    </w:p>
    <w:p/>
    <w:p>
      <w:r>
        <w:t xml:space="preserve">　　萨罗国经</w:t>
      </w:r>
    </w:p>
    <w:p/>
    <w:p/>
    <w:p>
      <w:r>
        <w:t xml:space="preserve">　　慧琳撰</w:t>
      </w:r>
    </w:p>
    <w:p/>
    <w:p>
      <w:r>
        <w:t xml:space="preserve">　　鸉鸟(上养将反尔雅云白[鷢-(朔-月)+兒]鸟也郭璞曰似鹰尾上白也或作鶍今正字从鸟杨声经从羊作鴹非也)。</w:t>
      </w:r>
    </w:p>
    <w:p>
      <w:r>
        <w:t xml:space="preserve">　　门阃(下坤稳反郑注礼记云阃门橛也说文作捆从木困声从门作困亦通用)。</w:t>
      </w:r>
    </w:p>
    <w:p/>
    <w:p>
      <w:r>
        <w:t xml:space="preserve">　　佛说庵提遮经(无字可音)</w:t>
      </w:r>
    </w:p>
    <w:p/>
    <w:p/>
    <w:p>
      <w:r>
        <w:t xml:space="preserve">　　佛说十吉祥经(无字音训)</w:t>
      </w:r>
    </w:p>
    <w:p/>
    <w:p/>
    <w:p>
      <w:r>
        <w:t xml:space="preserve">　　佛说法灭尽经</w:t>
      </w:r>
    </w:p>
    <w:p/>
    <w:p>
      <w:r>
        <w:t xml:space="preserve">　　　　慧琳撰</w:t>
      </w:r>
    </w:p>
    <w:p>
      <w:r>
        <w:t xml:space="preserve">　　无央(约姜反王注楚辞云央未尽也广雅央久也说文从口大声经从革作鞅音央仰反殊乖经义今不取也口音癸营反)。</w:t>
      </w:r>
    </w:p>
    <w:p>
      <w:r>
        <w:t xml:space="preserve">　　摈出(上必吝反文字集略云徙之远方也庄子摈弃也文字典说从手宾声经文从歹作殡是殡埋字非经义也)。</w:t>
      </w:r>
    </w:p>
    <w:p>
      <w:r>
        <w:t xml:space="preserve">　　垦殖(上[止/日]佷反苍颉篇垦耕也郭注方言耕垦用力者也古今正字从土豤声经文从犬作垦俗字也下承力反杜注左传云殖长也苍颉篇殖息也字书树也说文从歹直声豤音坤本反歹音矜)。</w:t>
      </w:r>
    </w:p>
    <w:p>
      <w:r>
        <w:t xml:space="preserve">　　短促(上端卵反苍颉篇短促也说文不长也从矢从豆经文从才作[打-丁+豆]非也)。</w:t>
      </w:r>
    </w:p>
    <w:p>
      <w:r>
        <w:t xml:space="preserve">　　憺怕(上谈滥反下烹伯反顾野王云憺谓恬也王逸云安也广雅云怕静也说文怕无为也并从心詹白声经文作惔误)。</w:t>
      </w:r>
    </w:p>
    <w:p/>
    <w:p>
      <w:r>
        <w:t xml:space="preserve">　　一切智光明因缘不食肉经(无字音训)</w:t>
      </w:r>
    </w:p>
    <w:p/>
    <w:p/>
    <w:p>
      <w:r>
        <w:t xml:space="preserve">　　佛说甚深大回向经(无字音释)</w:t>
      </w:r>
    </w:p>
    <w:p/>
    <w:p/>
    <w:p>
      <w:r>
        <w:t xml:space="preserve">　　天王太子辟罗经(无字音训)</w:t>
      </w:r>
    </w:p>
    <w:p/>
    <w:p/>
    <w:p>
      <w:r>
        <w:t xml:space="preserve">　　佛说三品弟子经(此经无字音训)</w:t>
      </w:r>
    </w:p>
    <w:p/>
    <w:p/>
    <w:p>
      <w:r>
        <w:t xml:space="preserve">　　佛说四辈经</w:t>
      </w:r>
    </w:p>
    <w:p/>
    <w:p>
      <w:r>
        <w:t xml:space="preserve">　　　　慧琳撰</w:t>
      </w:r>
    </w:p>
    <w:p>
      <w:r>
        <w:t xml:space="preserve">　　戏譺(下疑纪反苍颉篇[疑/言]欺也广雅云调也说文云误也从言疑声也)。</w:t>
      </w:r>
    </w:p>
    <w:p>
      <w:r>
        <w:t xml:space="preserve">　　眄睐(上眠遍反说文云眄邪视也一目偏合也从目丐声经作眄俗字也下来代反广雅云睐视也说文瞳子不正也从目来声)。</w:t>
      </w:r>
    </w:p>
    <w:p>
      <w:r>
        <w:t xml:space="preserve">　　檛骂(上鵽瓜反声类云檛捶也古今正字从木过声鵽竹刮反)。</w:t>
      </w:r>
    </w:p>
    <w:p/>
    <w:p>
      <w:r>
        <w:t xml:space="preserve">　　佛说当来变经</w:t>
      </w:r>
    </w:p>
    <w:p/>
    <w:p>
      <w:r>
        <w:t xml:space="preserve">　　　　慧琳撰</w:t>
      </w:r>
    </w:p>
    <w:p>
      <w:r>
        <w:t xml:space="preserve">　　悒戚(上阴急反王注楚词云悒忧也又注云叹息也说文从心邑声也)。</w:t>
      </w:r>
    </w:p>
    <w:p/>
    <w:p>
      <w:r>
        <w:t xml:space="preserve">　　金刚三昧经上卷</w:t>
      </w:r>
    </w:p>
    <w:p/>
    <w:p>
      <w:r>
        <w:t xml:space="preserve">　　　　慧琳撰</w:t>
      </w:r>
    </w:p>
    <w:p>
      <w:r>
        <w:t xml:space="preserve">　　羼提(梵语也察苋反)。</w:t>
      </w:r>
    </w:p>
    <w:p>
      <w:r>
        <w:t xml:space="preserve">　　恢廓(上苦回反杜注左传云大也说文从心灰声灰字从火从厂)。</w:t>
      </w:r>
    </w:p>
    <w:p>
      <w:r>
        <w:t xml:space="preserve">　　唵摩罗(上乌感反梵语识名)。</w:t>
      </w:r>
    </w:p>
    <w:p>
      <w:r>
        <w:t xml:space="preserve">　　阿鞞拔致(下必弥反梵语不退转)。</w:t>
      </w:r>
    </w:p>
    <w:p>
      <w:r>
        <w:t xml:space="preserve">　　海[鼇-士+出](下吾高反东海中大鳖也其形甚大背如山岳故庄生寓言云龙伯国人钩鳌是也经喻心王又书激字从水水名也非经义合从黾也)。</w:t>
      </w:r>
    </w:p>
    <w:p/>
    <w:p>
      <w:r>
        <w:t xml:space="preserve">　　下卷</w:t>
      </w:r>
    </w:p>
    <w:p/>
    <w:p>
      <w:r>
        <w:t xml:space="preserve">　　阐提(上昌演反梵语该罗此云无善心人也)。</w:t>
      </w:r>
    </w:p>
    <w:p>
      <w:r>
        <w:t xml:space="preserve">　　如阳[燄-臼+田]水([芸/木]渐反热时阳[燄-臼+田]也远看似水波动渴鹿心生迷倒逐之毕竟无水喻凡夫心随[(凵@人)/女]想迁转不住竟无所得)。</w:t>
      </w:r>
    </w:p>
    <w:p/>
    <w:p>
      <w:r>
        <w:t xml:space="preserve">　　金刚三昧本性清净不坏不灭经</w:t>
      </w:r>
    </w:p>
    <w:p/>
    <w:p>
      <w:r>
        <w:t xml:space="preserve">　　　　慧琳</w:t>
      </w:r>
    </w:p>
    <w:p>
      <w:r>
        <w:t xml:space="preserve">　　摩尼艳(下阎渐反三昧名也经作艳俗字也)。</w:t>
      </w:r>
    </w:p>
    <w:p>
      <w:r>
        <w:t xml:space="preserve">　　[名*頁]上(上牙格反方言[名*頁]颡也说文从页各声经从客作额俗字)。</w:t>
      </w:r>
    </w:p>
    <w:p/>
    <w:p>
      <w:r>
        <w:t xml:space="preserve">　　佛说十二头陀经</w:t>
      </w:r>
    </w:p>
    <w:p/>
    <w:p>
      <w:r>
        <w:t xml:space="preserve">　　　　慧琳</w:t>
      </w:r>
    </w:p>
    <w:p>
      <w:r>
        <w:t xml:space="preserve">　　摈人(必[希-巾+ㄙ]反前法灭尽经中已具释经从人作傧傧助也与经义乖也)。</w:t>
      </w:r>
    </w:p>
    <w:p>
      <w:r>
        <w:t xml:space="preserve">　　鸟屎(下尸耳反古今正字云屎粪也从草从[鬯-匕+((氘-气)@二)]省声或作屎俗字谬也经文作屎屎陈也陈弃之意也[鬯-匕+((氘-气)@二)]古文胃字)。</w:t>
      </w:r>
    </w:p>
    <w:p>
      <w:r>
        <w:t xml:space="preserve">　　肪肤(上仿王反考声云肪腹中膏也说文肪[月*巳]也从肉方亦声也)。</w:t>
      </w:r>
    </w:p>
    <w:p>
      <w:r>
        <w:t xml:space="preserve">　　脑膜(上猱老反古今正字恼头中髓也从肉[甾-十+乂]声下恾博反说文云[冉-工+又]闲膜从[冉-工+又]莫声猱音奴刀反)。</w:t>
      </w:r>
    </w:p>
    <w:p/>
    <w:p>
      <w:r>
        <w:t xml:space="preserve">　　佛说树提伽经</w:t>
      </w:r>
    </w:p>
    <w:p/>
    <w:p>
      <w:r>
        <w:t xml:space="preserve">　　黤黪(乌敢反考声云黤黪不明也王注楚辞云黤亦不明也说文青黑也从黑奄声)。</w:t>
      </w:r>
    </w:p>
    <w:p>
      <w:r>
        <w:t xml:space="preserve">　　撩戾(上音了下音丽)。</w:t>
      </w:r>
    </w:p>
    <w:p>
      <w:r>
        <w:t xml:space="preserve">　　腰髋(上杳消反亦作腰下款相反埤苍云臗尻也考声云[月*坒]骨也说文义同从骨宽声亦作臗也)。</w:t>
      </w:r>
    </w:p>
    <w:p>
      <w:r>
        <w:t xml:space="preserve">　　娿婆(上乌可反下蒲我反案经文云腰髋娿婆言不自胜致也盖借音会义不以文害意苦[(((嘹-口)-小)-日+(工/十))*丸]于字与理殊乖)。</w:t>
      </w:r>
    </w:p>
    <w:p>
      <w:r>
        <w:t xml:space="preserve">　　庵屋(上乌含反广雅云庵舍也说文从广奄声经文从草作庵庵[菛@(口/田)]字是草名误也)。</w:t>
      </w:r>
    </w:p>
    <w:p>
      <w:r>
        <w:t xml:space="preserve">　　钨錥(上邬胡反下余六反埤苍云钨[金*莽]小釜也广雅钨錥谓之锉[金*嬴]也古今正字同二字并从金乌育声也[金*莽]音莽锉音才戈反[金*嬴]音力戈反)。</w:t>
      </w:r>
    </w:p>
    <w:p/>
    <w:p>
      <w:r>
        <w:t xml:space="preserve">　　佛说过去分卫经</w:t>
      </w:r>
    </w:p>
    <w:p/>
    <w:p>
      <w:r>
        <w:t xml:space="preserve">　　恋嫪(上力转反下劳到反广雅云嫪妒也声类云嫪惜也谓恋不能去者也说文从女翏声翏音力要反)。</w:t>
      </w:r>
    </w:p>
    <w:p>
      <w:r>
        <w:t xml:space="preserve">　　澡瓶(上遭老反经作渗俗字也)。</w:t>
      </w:r>
    </w:p>
    <w:p>
      <w:r>
        <w:t xml:space="preserve">　　潺[滴-十+巾](上槎闲反王注楚辞云潺潺水流貌也古今正字从水孱声孱音上同下丁历反考声水[泳-永+啻]也)。</w:t>
      </w:r>
    </w:p>
    <w:p/>
    <w:p>
      <w:r>
        <w:t xml:space="preserve">　　佛说法常住经(此经无字音训)长寿王经</w:t>
      </w:r>
    </w:p>
    <w:p/>
    <w:p>
      <w:r>
        <w:t xml:space="preserve">　　　　慧琳撰</w:t>
      </w:r>
    </w:p>
    <w:p>
      <w:r>
        <w:t xml:space="preserve">　　募求(上谟布反苍颉篇云求也说文广求也从力莫声)。</w:t>
      </w:r>
    </w:p>
    <w:p>
      <w:r>
        <w:t xml:space="preserve">　　[(敲-高)-又+乙]丐(垓艾反考声云求也顾野王云丐乞也说文亦乞也人亡财则乞丐故从人从亡经文作丐非也)。</w:t>
      </w:r>
    </w:p>
    <w:p>
      <w:r>
        <w:t xml:space="preserve">　　徇园(上巡俊反考声云徇求也从也顾野王云徇齐也说文从彳旬声彳音丑赤反)。</w:t>
      </w:r>
    </w:p>
    <w:p/>
    <w:p>
      <w:r>
        <w:t xml:space="preserve">　　优婆塞净行法门经上卷</w:t>
      </w:r>
    </w:p>
    <w:p/>
    <w:p>
      <w:r>
        <w:t xml:space="preserve">　　　　慧琳</w:t>
      </w:r>
    </w:p>
    <w:p>
      <w:r>
        <w:t xml:space="preserve">　　奈王(上乃带反梵语国名也经作奈一也)。</w:t>
      </w:r>
    </w:p>
    <w:p>
      <w:r>
        <w:t xml:space="preserve">　　远[徹-育+((糸-ㄠ+云)/肉)](下缠列反郑注论语云彻通也国语云彻犹明也说文从彳从支[〦/ㄙ/尚]声经从手作撤撤剥也非经义也)。</w:t>
      </w:r>
    </w:p>
    <w:p>
      <w:r>
        <w:t xml:space="preserve">　　肪膏(上音方前十二头陀经中已释今经本作[骨*方]非)。</w:t>
      </w:r>
    </w:p>
    <w:p>
      <w:r>
        <w:t xml:space="preserve">　　毗膻阇(上设毡反梵语)。</w:t>
      </w:r>
    </w:p>
    <w:p>
      <w:r>
        <w:t xml:space="preserve">　　俱[盷-二+目](下玄绢反王注楚辞云[盷-二+目]视貌也顾野王云如今人动目密相戒语也说文目摇动也从目[句-口+目]声[句-口+目]音上同)。</w:t>
      </w:r>
    </w:p>
    <w:p>
      <w:r>
        <w:t xml:space="preserve">　　奁底(上[僉*殳]沾反考声云奁似合而有棱节所以[僉*殳]物也古今正字盛香器亦盛镜器也从匚佥声也或作[(筐-王+僉)*殳]也匚音方经作奁俗字非也)。</w:t>
      </w:r>
    </w:p>
    <w:p>
      <w:r>
        <w:t xml:space="preserve">　　展转(上悊辇反案展转著事迹相因展转迁变也考声申也适也正体从[(工*工)/(工*工)]作[褒-保+((工*工)/(工*工))]今作展讹也[(工*工)/(工*工)]音同上也)。</w:t>
      </w:r>
    </w:p>
    <w:p/>
    <w:p>
      <w:r>
        <w:t xml:space="preserve">　　下卷</w:t>
      </w:r>
    </w:p>
    <w:p/>
    <w:p>
      <w:r>
        <w:t xml:space="preserve">　　氍毹(上具俱反下数俱反声类云氍毹毛锦也广雅文[罽-厂]也考声云织毛为彣[彰-章+(夕/木)]也古今正字并从毛瞿俞皆声经作氀音缕诛反不正音也)。</w:t>
      </w:r>
    </w:p>
    <w:p>
      <w:r>
        <w:t xml:space="preserve">　　刍摩(上恻虞反梵语经作刍俗字也)。</w:t>
      </w:r>
    </w:p>
    <w:p>
      <w:r>
        <w:t xml:space="preserve">　　目[目*夾](下歼[芸/木]反古今正字云目旁毛也从目夹声亦作睫经作睫误也)。</w:t>
      </w:r>
    </w:p>
    <w:p>
      <w:r>
        <w:t xml:space="preserve">　　熙怡(上喜饥反前第四十卷心明经已前释讫)。</w:t>
      </w:r>
    </w:p>
    <w:p/>
    <w:p>
      <w:r>
        <w:t xml:space="preserve">　　地持论第一卷</w:t>
      </w:r>
    </w:p>
    <w:p/>
    <w:p>
      <w:r>
        <w:t xml:space="preserve">　　　　玄应撰</w:t>
      </w:r>
    </w:p>
    <w:p>
      <w:r>
        <w:t xml:space="preserve">　　耆[宿-日+囚](巨伊反礼记六十日耆释名耆指也谓指事使人不自执役也宿久也)。</w:t>
      </w:r>
    </w:p>
    <w:p>
      <w:r>
        <w:t xml:space="preserve">　　倡伎(齿羊反说文倡乐也苍颉篇倡俳也俳戏也)。</w:t>
      </w:r>
    </w:p>
    <w:p>
      <w:r>
        <w:t xml:space="preserve">　　农[商/貝](古文农[卄/(厂@(畏-田))]二形同奴东反说文农耕也)。</w:t>
      </w:r>
    </w:p>
    <w:p>
      <w:r>
        <w:t xml:space="preserve">　　明哲(又作喆悊二形同知列反尔雅哲智也方言齐宋之间谓智为哲明了也)。</w:t>
      </w:r>
    </w:p>
    <w:p>
      <w:r>
        <w:t xml:space="preserve">　　悲恻(声类作[則/心]同楚力反说文恻痛也谓恻然心中痛也)。</w:t>
      </w:r>
    </w:p>
    <w:p>
      <w:r>
        <w:t xml:space="preserve">　　堪[利-禾+而](奴代反苍颉篇耐忍也)。</w:t>
      </w:r>
    </w:p>
    <w:p>
      <w:r>
        <w:t xml:space="preserve">　　林薮(苏苟反散木曰林泽无水曰薮又大泽水希者也)。</w:t>
      </w:r>
    </w:p>
    <w:p>
      <w:r>
        <w:t xml:space="preserve">　　听讼(佗定反听谓察是非也讼争也周礼以五声听讼求情一形二色三气四耳五目也)。</w:t>
      </w:r>
    </w:p>
    <w:p>
      <w:r>
        <w:t xml:space="preserve">　　术艺(食聿反术法也亦道也字林邑中道曰术也术者通也言人达解者无所不通也)。</w:t>
      </w:r>
    </w:p>
    <w:p/>
    <w:p>
      <w:r>
        <w:t xml:space="preserve">　　第二卷</w:t>
      </w:r>
    </w:p>
    <w:p/>
    <w:p>
      <w:r>
        <w:t xml:space="preserve">　　讪大(所奸反论中亦作删陀迦旃)。</w:t>
      </w:r>
    </w:p>
    <w:p>
      <w:r>
        <w:t xml:space="preserve">　　加陵毗伽(应云歌罗频伽亦云迦兰伽加陵此云好毗伽此云音声名好音声鸟也)。</w:t>
      </w:r>
    </w:p>
    <w:p>
      <w:r>
        <w:t xml:space="preserve">　　巨细(其吕反尔雅巨大也方言齐鲁之间谓大为巨说文巨大从金作钜非)。</w:t>
      </w:r>
    </w:p>
    <w:p>
      <w:r>
        <w:t xml:space="preserve">　　弥陀罗国(先不释)。</w:t>
      </w:r>
    </w:p>
    <w:p>
      <w:r>
        <w:t xml:space="preserve">　　拘耆罗(或作拘翅罗梵言转也译云好声鸟此鸟声好而形丑从声为名也)。</w:t>
      </w:r>
    </w:p>
    <w:p>
      <w:r>
        <w:t xml:space="preserve">　　猿猴(又作猿同禹烦反似弥猴而大臂长其色有黑有黄鸣声甚哀五百岁化为玃寿千岁玃音居缚反)。</w:t>
      </w:r>
    </w:p>
    <w:p>
      <w:r>
        <w:t xml:space="preserve">　　抃舞(又作拚同皮变反说文拊手日抃拊击拍也)。</w:t>
      </w:r>
    </w:p>
    <w:p/>
    <w:p>
      <w:r>
        <w:t xml:space="preserve">　　第三卷</w:t>
      </w:r>
    </w:p>
    <w:p/>
    <w:p>
      <w:r>
        <w:t xml:space="preserve">　　黍稷(古文稷同姊力反五谷之长也说文稷菜也尔雅粢棱也注云粢一名稷粟也今江东呼粟为稷)。</w:t>
      </w:r>
    </w:p>
    <w:p>
      <w:r>
        <w:t xml:space="preserve">　　师卷(又作拳同渠员反指握为卷譬喻言师之匠物不如卷之执握[希-巾+ㄙ]而不脱也论文有作疲倦之倦非也)。</w:t>
      </w:r>
    </w:p>
    <w:p/>
    <w:p>
      <w:r>
        <w:t xml:space="preserve">　　第四卷</w:t>
      </w:r>
    </w:p>
    <w:p/>
    <w:p>
      <w:r>
        <w:t xml:space="preserve">　　罚黜(又作绌同耻律反广雅黜去也亦放也退也)。</w:t>
      </w:r>
    </w:p>
    <w:p>
      <w:r>
        <w:t xml:space="preserve">　　振给(古文扆挋二形同诸胤反小尔雅振救也说文振举也)。</w:t>
      </w:r>
    </w:p>
    <w:p/>
    <w:p>
      <w:r>
        <w:t xml:space="preserve">　　第五卷</w:t>
      </w:r>
    </w:p>
    <w:p/>
    <w:p>
      <w:r>
        <w:t xml:space="preserve">　　憍奢邪(亦云俱舍讹也此译云藏旧译云虫谓蚕在茧中此即野蚕也用野蚕丝绵作衣者憍奢邪衣也)。</w:t>
      </w:r>
    </w:p>
    <w:p/>
    <w:p>
      <w:r>
        <w:t xml:space="preserve">　　第六卷(先不音)</w:t>
      </w:r>
    </w:p>
    <w:p/>
    <w:p/>
    <w:p>
      <w:r>
        <w:t xml:space="preserve">　　第七卷</w:t>
      </w:r>
    </w:p>
    <w:p/>
    <w:p>
      <w:r>
        <w:t xml:space="preserve">　　偷婆(经中或作兜婆或云塔婆或言薮斗波皆讹也正言崒堵波此云庙或言方坟皆义释也)。</w:t>
      </w:r>
    </w:p>
    <w:p>
      <w:r>
        <w:t xml:space="preserve">　　支提(又云脂帝孚图此云聚相谓累石等高以为相也)。</w:t>
      </w:r>
    </w:p>
    <w:p>
      <w:r>
        <w:t xml:space="preserve">　　术术罗香(此释云安息香也)。</w:t>
      </w:r>
    </w:p>
    <w:p>
      <w:r>
        <w:t xml:space="preserve">　　阿迦花(应云阿罗歌花此云白花)。</w:t>
      </w:r>
    </w:p>
    <w:p>
      <w:r>
        <w:t xml:space="preserve">　　尼乾子(应云泥揵连佗此云不系其外道拔发露形无所贮畜以手乞食随得即啖者也)。</w:t>
      </w:r>
    </w:p>
    <w:p/>
    <w:p>
      <w:r>
        <w:t xml:space="preserve">　　第八卷</w:t>
      </w:r>
    </w:p>
    <w:p/>
    <w:p>
      <w:r>
        <w:t xml:space="preserve">　　圮顿(父美反落泊人也尔雅圮毁覆也顿坏也)。</w:t>
      </w:r>
    </w:p>
    <w:p>
      <w:r>
        <w:t xml:space="preserve">　　官爵(又作雀同子药反白虎通云爵者尽也量尽其才也五等爵命也耴其节足也)。</w:t>
      </w:r>
    </w:p>
    <w:p>
      <w:r>
        <w:t xml:space="preserve">　　谪罚(知革反言谪怒也郭璞曰谓相责怒也亦呵也责也小罪曰罚)。</w:t>
      </w:r>
    </w:p>
    <w:p>
      <w:r>
        <w:t xml:space="preserve">　　吉胝(竹尸反)。</w:t>
      </w:r>
    </w:p>
    <w:p>
      <w:r>
        <w:t xml:space="preserve">　　[口*習]波(相传所及反)。</w:t>
      </w:r>
    </w:p>
    <w:p/>
    <w:p>
      <w:r>
        <w:t xml:space="preserve">　　第九卷</w:t>
      </w:r>
    </w:p>
    <w:p/>
    <w:p>
      <w:r>
        <w:t xml:space="preserve">　　率意(所律反尔雅率循自也郭璞曰自从也从自意也)。</w:t>
      </w:r>
    </w:p>
    <w:p>
      <w:r>
        <w:t xml:space="preserve">　　迦私(此译云光能发光也)。</w:t>
      </w:r>
    </w:p>
    <w:p/>
    <w:p>
      <w:r>
        <w:t xml:space="preserve">　　第十卷</w:t>
      </w:r>
    </w:p>
    <w:p/>
    <w:p>
      <w:r>
        <w:t xml:space="preserve">　　两股(又作骰同公户反说文股[髀-(白-日)]也胫本曰股也)。</w:t>
      </w:r>
    </w:p>
    <w:p>
      <w:r>
        <w:t xml:space="preserve">　　两臀(徒昆反声类臀尻也)。</w:t>
      </w:r>
    </w:p>
    <w:p>
      <w:r>
        <w:t xml:space="preserve">　　两膊(又作腨同时耎反说文腨腓肠也腓音肥江南言腓肠中国言腨肠或言脚腨也)。</w:t>
      </w:r>
    </w:p>
    <w:p>
      <w:r>
        <w:t xml:space="preserve">　　波罗奈(应言波罗奈斯此国名也彼国出名[疊*毛]也)。</w:t>
      </w:r>
    </w:p>
    <w:p>
      <w:r>
        <w:t xml:space="preserve">　　泥犁(或云泥犁耶亦言泥犁迦此云无可乐或云无有卑下)。</w:t>
      </w:r>
    </w:p>
    <w:p>
      <w:r>
        <w:t xml:space="preserve">　　罗縠(胡木反似罗而疏似纱而密者也有[(懞-一)-卄+((並-(前-刖))-一)]縠雾縠言细如雾也)。</w:t>
      </w:r>
    </w:p>
    <w:p/>
    <w:p>
      <w:r>
        <w:t xml:space="preserve">　　菩萨善戒经第一(无字可训)</w:t>
      </w:r>
    </w:p>
    <w:p/>
    <w:p/>
    <w:p>
      <w:r>
        <w:t xml:space="preserve">　　第二卷</w:t>
      </w:r>
    </w:p>
    <w:p/>
    <w:p>
      <w:r>
        <w:t xml:space="preserve">　　　　玄应</w:t>
      </w:r>
    </w:p>
    <w:p>
      <w:r>
        <w:t xml:space="preserve">　　军旅(上窘云反下力举反周礼五人为伍五伍为两四两为卒五卒为旅五旅为师二师为军郑注论语云万二千五百人为军是也贾注国语云军犹屯也从车勹声施军五百人也从[方*人]以旅相俱也故从从勹音饱交反[方*人]音偃从古文从字)。</w:t>
      </w:r>
    </w:p>
    <w:p/>
    <w:p>
      <w:r>
        <w:t xml:space="preserve">　　第三卷</w:t>
      </w:r>
    </w:p>
    <w:p/>
    <w:p>
      <w:r>
        <w:t xml:space="preserve">　　童龀(测靳反郑注礼记云毁齿也说文男八月生齿故八岁龀女七月生齿故七岁毁齿也字从齿七)。</w:t>
      </w:r>
    </w:p>
    <w:p/>
    <w:p>
      <w:r>
        <w:t xml:space="preserve">　　第四第五第六第七第八(已上并先不音)</w:t>
      </w:r>
    </w:p>
    <w:p/>
    <w:p/>
    <w:p>
      <w:r>
        <w:t xml:space="preserve">　　第九卷</w:t>
      </w:r>
    </w:p>
    <w:p/>
    <w:p>
      <w:r>
        <w:t xml:space="preserve">　　唇[月*(遻-(這-言))]([日/印]各反考声云[月*(遻-(這-言))]龂也经从齿作[齒*虛]非也字书无此字也)。</w:t>
      </w:r>
    </w:p>
    <w:p>
      <w:r>
        <w:t xml:space="preserve">　　两杈(楚加反说文木杈枝也论文作肞俗字也捡诸字书并无此字)。</w:t>
      </w:r>
    </w:p>
    <w:p/>
    <w:p>
      <w:r>
        <w:t xml:space="preserve">　　净业障经</w:t>
      </w:r>
    </w:p>
    <w:p/>
    <w:p>
      <w:r>
        <w:t xml:space="preserve">　　　　慧琳撰</w:t>
      </w:r>
    </w:p>
    <w:p>
      <w:r>
        <w:t xml:space="preserve">　　光[燜-心+函]([門@函]堑反考声云火光貌说文火[燜-心+函]也从火[門@函]声经呼炎字作[燜-心+函]非也)。</w:t>
      </w:r>
    </w:p>
    <w:p>
      <w:r>
        <w:t xml:space="preserve">　　殒命(云敏反声类云殒殁也说文从歹员声经作殒俗用字也歹音矜)。</w:t>
      </w:r>
    </w:p>
    <w:p>
      <w:r>
        <w:t xml:space="preserve">　　逮清净(徒戴反毛诗云逮及也说文从辵隶声经本作逯音绿与本义乖隶音弟)。</w:t>
      </w:r>
    </w:p>
    <w:p>
      <w:r>
        <w:t xml:space="preserve">　　瓦砾(零的反说文小石也从石乐声)。</w:t>
      </w:r>
    </w:p>
    <w:p>
      <w:r>
        <w:t xml:space="preserve">　　[捩-犬+乙]缚(莺革反说文正作搹搹把也亦作[捩-犬+乙]从手厄声厄音上同经作扼俗字也)。</w:t>
      </w:r>
    </w:p>
    <w:p>
      <w:r>
        <w:t xml:space="preserve">　　拘茂陀花(梵语前已释讫经作华非也)。</w:t>
      </w:r>
    </w:p>
    <w:p>
      <w:r>
        <w:t xml:space="preserve">　　恶贱(上乌故反)。</w:t>
      </w:r>
    </w:p>
    <w:p>
      <w:r>
        <w:t xml:space="preserve">　　良医(于基反说文治病工人从酉殹声经作医俗字)。</w:t>
      </w:r>
    </w:p>
    <w:p>
      <w:r>
        <w:t xml:space="preserve">　　耽著(上胆甘反考声云耽嗜也说文从耳冘声经从身作耽通用冘音以任反)。</w:t>
      </w:r>
    </w:p>
    <w:p>
      <w:r>
        <w:t xml:space="preserve">　　醯旡(呼兮反)。</w:t>
      </w:r>
    </w:p>
    <w:p>
      <w:r>
        <w:t xml:space="preserve">　　鼻楺多罗(柔帚反梵语也菩萨名不分明也帚音州抑反)。</w:t>
      </w:r>
    </w:p>
    <w:p>
      <w:r>
        <w:t xml:space="preserve">　　障翳(于计反方言翳蔽也说文从羽殹声)。</w:t>
      </w:r>
    </w:p>
    <w:p/>
    <w:p>
      <w:r>
        <w:t xml:space="preserve">　　优婆塞戒经第一卷</w:t>
      </w:r>
    </w:p>
    <w:p/>
    <w:p>
      <w:r>
        <w:t xml:space="preserve">　　　　慧琳撰</w:t>
      </w:r>
    </w:p>
    <w:p>
      <w:r>
        <w:t xml:space="preserve">　　阿那邠坻(邠音悲旻反坻音丁泥反梵语也不求字义大富长者名也在舍卫国)。</w:t>
      </w:r>
    </w:p>
    <w:p>
      <w:r>
        <w:t xml:space="preserve">　　觉寤(上江岳反考声云觉明也广雅云觉亦知也说文从见从学省声也经从告作寤非也下五故反考声云寐中有所见觉而信也声类云寤亦觉也说文从吾从梦省声经作窹通俗字也)。</w:t>
      </w:r>
    </w:p>
    <w:p/>
    <w:p>
      <w:r>
        <w:t xml:space="preserve">　　第二卷</w:t>
      </w:r>
    </w:p>
    <w:p/>
    <w:p>
      <w:r>
        <w:t xml:space="preserve">　　腨相(遄耎反说文云腨腓肠也从肉专声或作[跳-兆+專]腓音扶非反)。</w:t>
      </w:r>
    </w:p>
    <w:p>
      <w:r>
        <w:t xml:space="preserve">　　边裔(余制反文字集略云裔四远也广雅裔表也文字典说从衣冏声音女滑反)。</w:t>
      </w:r>
    </w:p>
    <w:p>
      <w:r>
        <w:t xml:space="preserve">　　剜身(碗桓反考声[剜-夗+死]曲刻也埤苍[利-禾+(ㄙ/月)]也文字典说从刀宛声或作[利-禾+夗]也[利-禾+(ㄙ/月)]音乌玄反)。</w:t>
      </w:r>
    </w:p>
    <w:p/>
    <w:p>
      <w:r>
        <w:t xml:space="preserve">　　第三卷(无字音训)</w:t>
      </w:r>
    </w:p>
    <w:p/>
    <w:p/>
    <w:p>
      <w:r>
        <w:t xml:space="preserve">　　第四卷</w:t>
      </w:r>
    </w:p>
    <w:p/>
    <w:p>
      <w:r>
        <w:t xml:space="preserve">　　丐与(上哥[卄/又]反乞也前长寿王经中已具释讫)。</w:t>
      </w:r>
    </w:p>
    <w:p>
      <w:r>
        <w:t xml:space="preserve">　　猫狸(上卯包反顾野王曰猫如虎而小食鼠者也古今正字从犭苗声下里之反考声狸今之野狸也顾野王狸猫之类也说文伏兽也从豸里声经从犬作狸俗用字也)。</w:t>
      </w:r>
    </w:p>
    <w:p/>
    <w:p>
      <w:r>
        <w:t xml:space="preserve">　　第五卷</w:t>
      </w:r>
    </w:p>
    <w:p/>
    <w:p>
      <w:r>
        <w:t xml:space="preserve">　　釜镬(上扶武反周易坤为釜杜注左传六斗四升曰釜说文作釜从鬲甫声亦作釜与经本同下黄郭反广雅镬鼎也郑注礼记镬煮物器也说文从金蒦声也蒦音乙虢反)。</w:t>
      </w:r>
    </w:p>
    <w:p>
      <w:r>
        <w:t xml:space="preserve">　　犁耨(上历溪反考声犁耕也说文亦耕也从牛[鯬-魚]声也下呼高反古今正字云耨拔除田草也从金辱声也或作[卄/婢]又作[打-丁+休]也)。</w:t>
      </w:r>
    </w:p>
    <w:p>
      <w:r>
        <w:t xml:space="preserve">　　斧凿(上夫武反诗曰既破我斧说文斧破也从斤父声下藏各反声类凿錾也顾野王云凿犹穿木也从金[鑿-金]声[鑿-金]音子沃反錾才甘反)。</w:t>
      </w:r>
    </w:p>
    <w:p/>
    <w:p>
      <w:r>
        <w:t xml:space="preserve">　　第六卷</w:t>
      </w:r>
    </w:p>
    <w:p/>
    <w:p>
      <w:r>
        <w:t xml:space="preserve">　　质物(真曰反杜注左传质信也广雅质犹躯也说文以物相赘从斦从贝经作[貝*致]写误也捡诸字书并无此字赘音之税反斦音鱼斤反)。</w:t>
      </w:r>
    </w:p>
    <w:p>
      <w:r>
        <w:t xml:space="preserve">　　荡涤(上唐朗反下亭历反孔注尚书荡涤除也说文荡亦涤也从皿汤声与荡同)。</w:t>
      </w:r>
    </w:p>
    <w:p>
      <w:r>
        <w:t xml:space="preserve">　　镫炷(上正灯字下朱乳反考声炷灯心也)。</w:t>
      </w:r>
    </w:p>
    <w:p>
      <w:r>
        <w:t xml:space="preserve">　　毫牦(上晧高反王注楚辞锐毛为毫古今正字从毛高省声也下里之反汉书音义曰十毫为牦说文牦字从毛从[犛-牛]声也)。</w:t>
      </w:r>
    </w:p>
    <w:p>
      <w:r>
        <w:t xml:space="preserve">　　共赌(都古反吴志曰赌竞戏求利也文字典说从贝者声亦作[貝*度])。</w:t>
      </w:r>
    </w:p>
    <w:p>
      <w:r>
        <w:t xml:space="preserve">　　阿坻(低礼反梵语也)。</w:t>
      </w:r>
    </w:p>
    <w:p>
      <w:r>
        <w:t xml:space="preserve">　　继嗣(上稽隶反王弼注周易云继谓不绝也尔雅继绍纲也说文续也从糸[斷-斤]声俗作继也[斷-斤]音绝下辞渍反考声云嗣亦继也郑笺毛诗云嗣亦续也说文从口从册从司声)。</w:t>
      </w:r>
    </w:p>
    <w:p/>
    <w:p>
      <w:r>
        <w:t xml:space="preserve">　　第七卷</w:t>
      </w:r>
    </w:p>
    <w:p/>
    <w:p>
      <w:r>
        <w:t xml:space="preserve">　　环钏(上患关反郑注礼记环旋也绕也说文璧[网-(ㄨ*ㄨ)+又]好如一谓之环从玉睘声也下川恋反东宫旧事云钏臂饰也古今正字从金川声)。</w:t>
      </w:r>
    </w:p>
    <w:p>
      <w:r>
        <w:t xml:space="preserve">　　桥隥(都邓反穆天子传曰噔阪也字书履也说文邛也从[阜-十+(卑-(白-日+田))]登声[阜-十+(卑-(白-日+田))]音父)。</w:t>
      </w:r>
    </w:p>
    <w:p>
      <w:r>
        <w:t xml:space="preserve">　　壁虱(诜栉反顾野王云虱啮人虫也案壁虱者如草螕隐于壁隙床缝之间夜唼食人说文从迅音信从昆音昆)。</w:t>
      </w:r>
    </w:p>
    <w:p>
      <w:r>
        <w:t xml:space="preserve">　　耳篦(闭迷反诰幼云篦眉篦也桂苑珠丛妇人用以画眉也说文从竹[媲-女]声[媲-女]音毗)。</w:t>
      </w:r>
    </w:p>
    <w:p>
      <w:r>
        <w:t xml:space="preserve">　　[(凵@(几/口))*比]纽(上婢弥反下女夊反梵语唐云那罗延天之别名也)。</w:t>
      </w:r>
    </w:p>
    <w:p/>
    <w:p>
      <w:r>
        <w:t xml:space="preserve">　　第八卷</w:t>
      </w:r>
    </w:p>
    <w:p/>
    <w:p>
      <w:r>
        <w:t xml:space="preserve">　　壤佉(上若羊反下羌迦反梵语唐云弥勒下生之时父王名也)。</w:t>
      </w:r>
    </w:p>
    <w:p>
      <w:r>
        <w:t xml:space="preserve">　　鸯掘(上约姜反下逵勿反梵语也义说云逆化菩萨之异名也)。</w:t>
      </w:r>
    </w:p>
    <w:p>
      <w:r>
        <w:t xml:space="preserve">　　自温(隐魂反礼记冬温夏清也顾野王温谓渐热也说文从水温声经文从火俗字也)。</w:t>
      </w:r>
    </w:p>
    <w:p>
      <w:r>
        <w:t xml:space="preserve">　　唼食(上子腊反考声唼浅入口而味之也案唼亦似蝼蚁之所食也古今正字从口妾声亦[口*(一/巾)]啑并通)。</w:t>
      </w:r>
    </w:p>
    <w:p/>
    <w:p>
      <w:r>
        <w:t xml:space="preserve">　　第九卷</w:t>
      </w:r>
    </w:p>
    <w:p/>
    <w:p>
      <w:r>
        <w:t xml:space="preserve">　　諠哗(上毁垣反声类諠大呼也亦作喧说文从言宣声下化瓜反孔注尚书哗諠也古今正字从言华声)。</w:t>
      </w:r>
    </w:p>
    <w:p>
      <w:r>
        <w:t xml:space="preserve">　　张攡(理支反宋忠注太玄经曰攡者张也说文从手离声)。</w:t>
      </w:r>
    </w:p>
    <w:p>
      <w:r>
        <w:t xml:space="preserve">　　抵僈(上丁礼反方言抵会也说文抵触也从牛氐声下蛮襻反考声僈不敬也挍也不畏也义与嫚同也)。</w:t>
      </w:r>
    </w:p>
    <w:p/>
    <w:p>
      <w:r>
        <w:t xml:space="preserve">　　第十卷</w:t>
      </w:r>
    </w:p>
    <w:p/>
    <w:p>
      <w:r>
        <w:t xml:space="preserve">　　畴匹(上直留反孔注尚书畴类也张注汉书云畴等也王注楚辞云二人为匹四人为畴古今正字从田寿声下缤必反考声匹偶也说文从匚八声匚音下第反)。</w:t>
      </w:r>
    </w:p>
    <w:p>
      <w:r>
        <w:t xml:space="preserve">　　嗤笑(赤之反字书嗤戏笑貌文字典说从口蚩声)。</w:t>
      </w:r>
    </w:p>
    <w:p/>
    <w:p>
      <w:r>
        <w:t xml:space="preserve">　　梵网经卢舍那佛说菩萨心地戒品经二卷(上卷无音)</w:t>
      </w:r>
    </w:p>
    <w:p/>
    <w:p>
      <w:r>
        <w:t xml:space="preserve">　　恣心(咨肆反说文恣纵心也从心次声)。</w:t>
      </w:r>
    </w:p>
    <w:p>
      <w:r>
        <w:t xml:space="preserve">　　摩[酉*益](许兮反梵语也)。</w:t>
      </w:r>
    </w:p>
    <w:p>
      <w:r>
        <w:t xml:space="preserve">　　大蒜(苏乱反顾野王所谓葫蒜者为大蒜也说文荤菜从草算声葫音胡算音同上)。</w:t>
      </w:r>
    </w:p>
    <w:p>
      <w:r>
        <w:t xml:space="preserve">　　茖葱(上庚厄反尔雅云茖山葱也郭注云今山中多有此菜细茎大[芸/木]也说文从草从格省声也)。</w:t>
      </w:r>
    </w:p>
    <w:p>
      <w:r>
        <w:t xml:space="preserve">　　兴渠(梵语阿魏药也)。</w:t>
      </w:r>
    </w:p>
    <w:p>
      <w:r>
        <w:t xml:space="preserve">　　名誉(余庶反毛诗传云誉声美也贾逵曰誉称也国语以声曰誉说文誉字从言与声也)。</w:t>
      </w:r>
    </w:p>
    <w:p>
      <w:r>
        <w:t xml:space="preserve">　　报仇(授周反毛诗云无言不仇郑笺憎恶也顾野王怨憾也尚书云虐我则仇说文从言雔音同上)。</w:t>
      </w:r>
    </w:p>
    <w:p>
      <w:r>
        <w:t xml:space="preserve">　　摅蒲(楮居反艺经云摅蒲戏名也考声云散也封禅书舒也说文从手虑声戒本作樗通用也)。</w:t>
      </w:r>
    </w:p>
    <w:p>
      <w:r>
        <w:t xml:space="preserve">　　弹棋(上达舟反广雅弹拼也顾野王云凡鼓动物曰弹说文从弓单声下忌箕反顾野王云棋所以行奕者也方言博也吴楚之间或谓之棋围棋谓之奕也考声云棋方木为之也说文从木其声或从石作棋通用)。</w:t>
      </w:r>
    </w:p>
    <w:p>
      <w:r>
        <w:t xml:space="preserve">　　拍毬(上烹陌反广雅云拍击也释名拍搏也以手搏其上也说文从手自声下音求)。</w:t>
      </w:r>
    </w:p>
    <w:p>
      <w:r>
        <w:t xml:space="preserve">　　投[大/(斲-斤)](扈吴反器名也文字典说云受一斗五升高一尺二寸此投[大/(曲-曰+ㄇ)/亞]器也其法具在礼记疏文案[大/(曲-曰+ㄇ)/亞]有多种并腹大而颈小口圆大者腹方受一斛酒[大/(曲-曰+ㄇ)/亞]也又有水[大/(曲-曰+ㄇ)/亞]唾[大/(曲-曰+ㄇ)/亞]等是也说文云昆吾图器也象形字)。</w:t>
      </w:r>
    </w:p>
    <w:p>
      <w:r>
        <w:t xml:space="preserve">　　挑其(上眺尧反声类云挑抉也说文从手兆声)。</w:t>
      </w:r>
    </w:p>
    <w:p>
      <w:r>
        <w:t xml:space="preserve">　　视其(上时指反说文视字视瞻也从目氏声亦作视义与视同)。</w:t>
      </w:r>
    </w:p>
    <w:p>
      <w:r>
        <w:t xml:space="preserve">　　遍劖(上边见反杜注左传遍犹周也苍颉篇广也说文云匝也从彳扁声下仕咸反声类云[劖-、]剌也说文云断也从刀[毚-、]声[毚-、]音同上)。</w:t>
      </w:r>
    </w:p>
    <w:p>
      <w:r>
        <w:t xml:space="preserve">　　銸子(上黏辄反说文钴也从金耴声经从聂作镊)。</w:t>
      </w:r>
    </w:p>
    <w:p>
      <w:r>
        <w:t xml:space="preserve">　　贪嗅(休宥反论语云三嗅而作说文以[自/(叟-又+十)]就臭也从[自/(叟-又+十)]从臭臭亦声也)。</w:t>
      </w:r>
    </w:p>
    <w:p>
      <w:r>
        <w:t xml:space="preserve">　　深邃(虽翠反王注楚词云邃深也说文深远也从穴遂声)。</w:t>
      </w:r>
    </w:p>
    <w:p>
      <w:r>
        <w:t xml:space="preserve">　　折骨(上之设反又音思狄反)。</w:t>
      </w:r>
    </w:p>
    <w:p/>
    <w:p>
      <w:r>
        <w:t xml:space="preserve">　　菩萨善戒经</w:t>
      </w:r>
    </w:p>
    <w:p/>
    <w:p>
      <w:r>
        <w:t xml:space="preserve">　　　　慧琳撰</w:t>
      </w:r>
    </w:p>
    <w:p>
      <w:r>
        <w:t xml:space="preserve">　　有创(楚霜反礼记云头有创则沐说文又作丑云伤也从刃从一或从疒作疮俗字也)。</w:t>
      </w:r>
    </w:p>
    <w:p>
      <w:r>
        <w:t xml:space="preserve">　　祠中(似滋反顾野王云百神庙皆日祠又祠亦祭也说文从示司声也)。</w:t>
      </w:r>
    </w:p>
    <w:p/>
    <w:p>
      <w:r>
        <w:t xml:space="preserve">　　佛藏经上卷</w:t>
      </w:r>
    </w:p>
    <w:p/>
    <w:p>
      <w:r>
        <w:t xml:space="preserve">　　　　慧琳</w:t>
      </w:r>
    </w:p>
    <w:p>
      <w:r>
        <w:t xml:space="preserve">　　[嚼-(既-旡+寸)+(彰-章+鬯)]咽(上墙药反考声云爵咀也说文噍也从口爵声下烟见反顾野王云咽犹吞也说文从口因声[口*(隹/火)]音撨曜反咀音疾与反)。</w:t>
      </w:r>
    </w:p>
    <w:p>
      <w:r>
        <w:t xml:space="preserve">　　为橃(烦袜反字书云海中大船也苍颉篇橃桴也说文从木发声经从木作筏俗字也或为[舟*發]也)。</w:t>
      </w:r>
    </w:p>
    <w:p>
      <w:r>
        <w:t xml:space="preserve">　　为梯(体奚反贾注国语云梯阶也考声云梯邓也可以登也说文木阶也从木弟声)。</w:t>
      </w:r>
    </w:p>
    <w:p>
      <w:r>
        <w:t xml:space="preserve">　　杂糅(女救反郑注仪礼云糅杂也桂苑珠丛云凡物相杂曰糅或作粈古今正字从米柔声)。</w:t>
      </w:r>
    </w:p>
    <w:p>
      <w:r>
        <w:t xml:space="preserve">　　蝙蝠(上遍眠反下音福尔雅云蝙蝠般翼也郭璞曰齐人呼为仙鼠方言自关而东曰服翼也自关而西秦陇之间曰蝙蝠说文并从虫扁逼皆声逼音丕逼文扁音边辫反上声字也)。</w:t>
      </w:r>
    </w:p>
    <w:p>
      <w:r>
        <w:t xml:space="preserve">　　轻躁(遭噪反考声云性急也顾野王躁犹动也郑注礼记不安静也古今正字扰也从足喿声亦作躁义同经作[跳-兆+參]误也下文同此)。</w:t>
      </w:r>
    </w:p>
    <w:p>
      <w:r>
        <w:t xml:space="preserve">　　婆伽罗目佉虫(佉音羌迦反梵语[乏-之+蟲]名也下正[乏-之+蟲]字经本作虫音睴苇反非[乏-之+蟲]字也)。</w:t>
      </w:r>
    </w:p>
    <w:p/>
    <w:p>
      <w:r>
        <w:t xml:space="preserve">　　中卷</w:t>
      </w:r>
    </w:p>
    <w:p/>
    <w:p>
      <w:r>
        <w:t xml:space="preserve">　　讥诃(上居依反何休注公羊云讥犹谴也广雅云问也郑注礼记云呵察也说文诽也从言几声下郝歌反考声云諻也怒也问也文字典说云不敬者则大言而诃责之说文大言而怒也从言可声也有从口作呵俗用非正也)。</w:t>
      </w:r>
    </w:p>
    <w:p>
      <w:r>
        <w:t xml:space="preserve">　　毁悴(崒醉反方言悴伤也苍颉篇忧也说文从心卒声案毁悴亦作悴云瘦恶貌也亦作瘁瘁病也)。</w:t>
      </w:r>
    </w:p>
    <w:p>
      <w:r>
        <w:t xml:space="preserve">　　无阂(昂盖反顾野王云阂此也钜也说文闭也从门亥声亦作碍)。</w:t>
      </w:r>
    </w:p>
    <w:p/>
    <w:p>
      <w:r>
        <w:t xml:space="preserve">　　下卷</w:t>
      </w:r>
    </w:p>
    <w:p/>
    <w:p>
      <w:r>
        <w:t xml:space="preserve">　　缥色(上漂眇反王注楚辞云衣服炫耀青葱也说文帛青白色也从糸票声经作[縹*寸]俗字)。</w:t>
      </w:r>
    </w:p>
    <w:p>
      <w:r>
        <w:t xml:space="preserve">　　铁[鎧-豆+(云/木)](上正铁字下音[芸/木]案打铁作[芸/木]火烧令赤用缠其身即薄铁也经作[鉸-父+(ㄙ/木)]俗字)。</w:t>
      </w:r>
    </w:p>
    <w:p>
      <w:r>
        <w:t xml:space="preserve">　　茵蓐(上音因说文席也从草因声下儒烛反方言蓐厚也郭注尔雅蓐席也说文从草从辱)。</w:t>
      </w:r>
    </w:p>
    <w:p/>
    <w:p>
      <w:r>
        <w:t xml:space="preserve">　　菩萨戒第一本</w:t>
      </w:r>
    </w:p>
    <w:p/>
    <w:p>
      <w:r>
        <w:t xml:space="preserve">　　　　慧琳</w:t>
      </w:r>
    </w:p>
    <w:p>
      <w:r>
        <w:t xml:space="preserve">　　专励(力制反顾野王云励犹勉也杜注左传云相劝励也古今正字从力厉声)。</w:t>
      </w:r>
    </w:p>
    <w:p>
      <w:r>
        <w:t xml:space="preserve">　　贯邑(上官换反考声云管也顾野王云贯犹条也周礼职方氏辩九洲之国使同贯利说文从贝母声母音官)。</w:t>
      </w:r>
    </w:p>
    <w:p>
      <w:r>
        <w:t xml:space="preserve">　　劓鼻(宜器反郑注周礼云[雀*戈][自/(叟-又+十)]也孔注尚书云刵[雀*戈]耳劓忏[自/(叟-又+十)]也从刀鼻声或作[利-禾+臬])。</w:t>
      </w:r>
    </w:p>
    <w:p>
      <w:r>
        <w:t xml:space="preserve">　　刵耳(上音而志反孔注尚书云刵[雀*戈]耳也说文断耳也从刀耳声)。</w:t>
      </w:r>
    </w:p>
    <w:p>
      <w:r>
        <w:t xml:space="preserve">　　[利-禾+夗]眼(上碗丸反埤苍云[利-禾+夗][利-禾+(ㄙ/月)]也考声云曲刻也古今正字削也从刀夗声也)。</w:t>
      </w:r>
    </w:p>
    <w:p>
      <w:r>
        <w:t xml:space="preserve">　　纷聒(官活反杜注左传云聒欢噪也苍颉篇聒扰人耳也说文从耳舌声或作[聐-士+氏]也)。</w:t>
      </w:r>
    </w:p>
    <w:p>
      <w:r>
        <w:t xml:space="preserve">　　猜阻(狙哉反杜注左传云猜疑也方言猜恨也广雅惧也说文恨贼也从犬青声)。</w:t>
      </w:r>
    </w:p>
    <w:p/>
    <w:p>
      <w:r>
        <w:t xml:space="preserve">　　菩萨戒第二本</w:t>
      </w:r>
    </w:p>
    <w:p/>
    <w:p>
      <w:r>
        <w:t xml:space="preserve">　　　　昙无谶慧琳撰</w:t>
      </w:r>
    </w:p>
    <w:p>
      <w:r>
        <w:t xml:space="preserve">　　突吉罗(屯讷反梵语小罪也)。</w:t>
      </w:r>
    </w:p>
    <w:p>
      <w:r>
        <w:t xml:space="preserve">　　谪罚(张革反毛诗传[謫-十+巾]过也杜注左传谪谴也贾注国语咎也郭注方言云谓相责怒也说文从言[商-儿+巾]声经作谪俗俗用字也)。</w:t>
      </w:r>
    </w:p>
    <w:p>
      <w:r>
        <w:t xml:space="preserve">　　慊恨(叶兼反郑注礼记云慊之言猒也周易云不平于心也说文疑也从心兼声或从女作嫌义同)。</w:t>
      </w:r>
    </w:p>
    <w:p>
      <w:r>
        <w:t xml:space="preserve">　　黜者(椿律反范寗集解云黜追也杜注左传黜犹放也贾注国语废也说文贬下也从黑出声)。</w:t>
      </w:r>
    </w:p>
    <w:p/>
    <w:p>
      <w:r>
        <w:t xml:space="preserve">　　菩萨羯磨文</w:t>
      </w:r>
    </w:p>
    <w:p/>
    <w:p>
      <w:r>
        <w:t xml:space="preserve">　　　　慧琳撰</w:t>
      </w:r>
    </w:p>
    <w:p>
      <w:r>
        <w:t xml:space="preserve">　　堪耐(乃代反顾野王云耐犹能也说文从彡而声古字也今从寸作耐亦通也)。</w:t>
      </w:r>
    </w:p>
    <w:p>
      <w:r>
        <w:t xml:space="preserve">　　觉悟(上江岳反杜注左传云觉明也广雅觉知也说文觉亦悟也从见从学省声也经从心作悎字书无此字非也)。</w:t>
      </w:r>
    </w:p>
    <w:p/>
    <w:p>
      <w:r>
        <w:t xml:space="preserve">　　菩萨十地璎珞本业经上卷</w:t>
      </w:r>
    </w:p>
    <w:p/>
    <w:p>
      <w:r>
        <w:t xml:space="preserve">　　　　慧琳</w:t>
      </w:r>
    </w:p>
    <w:p>
      <w:r>
        <w:t xml:space="preserve">　　明暖(欢贯反古今正字焕光明也从火耎声也)。</w:t>
      </w:r>
    </w:p>
    <w:p>
      <w:r>
        <w:t xml:space="preserve">　　雨澍(音注亦音树淮南子云春雨之灌万物无地而不澍无物而不生说文时雨所以澍生万物者也从水尌声也尌音树)。</w:t>
      </w:r>
    </w:p>
    <w:p/>
    <w:p>
      <w:r>
        <w:t xml:space="preserve">　　下卷</w:t>
      </w:r>
    </w:p>
    <w:p/>
    <w:p>
      <w:r>
        <w:t xml:space="preserve">　　[闔-去+太]罗(含合反尔雅阖谓之扉亦即门扇也郑注礼记云用木曰阖用竹苇曰扇说文[闔-去+太]闬也从门盍声)。</w:t>
      </w:r>
    </w:p>
    <w:p>
      <w:r>
        <w:t xml:space="preserve">　　三铢(树朱反许叔重注淮南子云十二粟而重一分十二分而重一铢说文十黍之重从金朱声)。</w:t>
      </w:r>
    </w:p>
    <w:p/>
    <w:p>
      <w:r>
        <w:t xml:space="preserve">　　菩萨藏经</w:t>
      </w:r>
    </w:p>
    <w:p/>
    <w:p>
      <w:r>
        <w:t xml:space="preserve">　　　　慧琳</w:t>
      </w:r>
    </w:p>
    <w:p>
      <w:r>
        <w:t xml:space="preserve">　　十坩(坎甘反考声罃类也东宫旧事与白坩五牧古今正字瓦器也从土甘声)。</w:t>
      </w:r>
    </w:p>
    <w:p>
      <w:r>
        <w:t xml:space="preserve">　　[禾*(舍-干+(舉-與))][卄/山/黑](上正香字下训云反亦正体字也考声云香草也古今正字从草[山/黑]声[山/黑]音同上)。</w:t>
      </w:r>
    </w:p>
    <w:p/>
    <w:p>
      <w:r>
        <w:t xml:space="preserve">　　菩萨善戒经</w:t>
      </w:r>
    </w:p>
    <w:p/>
    <w:p>
      <w:r>
        <w:t xml:space="preserve">　　　　慧琳</w:t>
      </w:r>
    </w:p>
    <w:p>
      <w:r>
        <w:t xml:space="preserve">　　四级(下今邑反贾注国语云级上下等差也杜注左传云下阶下级也顾野王云阶之等数名曰级郑注礼记云级次也说文[(顯-頁)-日]次第也从糸及声糸音觅)。</w:t>
      </w:r>
    </w:p>
    <w:p>
      <w:r>
        <w:t xml:space="preserve">　　蓥净(上萦回反博雅云蓥饰也苍颉篇云治器名也考声云发器光也说文从金从荧省声经怍莹通也)。</w:t>
      </w:r>
    </w:p>
    <w:p/>
    <w:p>
      <w:r>
        <w:t xml:space="preserve">　　菩萨内戒经</w:t>
      </w:r>
    </w:p>
    <w:p/>
    <w:p>
      <w:r>
        <w:t xml:space="preserve">　　　　慧琳撰</w:t>
      </w:r>
    </w:p>
    <w:p>
      <w:r>
        <w:t xml:space="preserve">　　著葌(上张略反下涧颜反香草也山海经云吴林山多葌也声类兰也说文亦香草也从草奸声)。</w:t>
      </w:r>
    </w:p>
    <w:p>
      <w:r>
        <w:t xml:space="preserve">　　淫劮(上以针反下音逸前第四十三卷五十挍计经上卷已释讫亦作佚经从水作淫又怍泆义殊乖也)。</w:t>
      </w:r>
    </w:p>
    <w:p>
      <w:r>
        <w:t xml:space="preserve">　　儋死人(上胆甘反考声云负也正从人经从手作担亦通用)。</w:t>
      </w:r>
    </w:p>
    <w:p>
      <w:r>
        <w:t xml:space="preserve">　　浮[潘-釆+亞]沙(楚语也流纣反唐云丈夫也)。</w:t>
      </w:r>
    </w:p>
    <w:p>
      <w:r>
        <w:t xml:space="preserve">　　债主(斋界反考声云负也字书无此俗用夊矣)。</w:t>
      </w:r>
    </w:p>
    <w:p>
      <w:r>
        <w:t xml:space="preserve">　　蠉飞(上呼缘反声类[乏-之+蟲]飞貌说文[乏-之+蟲]行也从虫睘声经作蜎义同)。</w:t>
      </w:r>
    </w:p>
    <w:p>
      <w:r>
        <w:t xml:space="preserve">　　蠕动(瞤尹反)。</w:t>
      </w:r>
    </w:p>
    <w:p>
      <w:r>
        <w:t xml:space="preserve">　　怖遽(渠据反杜注左传云遽畏惧也说文从辵豦声经从心作懅非也字书无此字也)。</w:t>
      </w:r>
    </w:p>
    <w:p>
      <w:r>
        <w:t xml:space="preserve">　　淤泥(上于据反顾野王云水中草为淤淀滓也从水于声下祢鸡反顾野王云泥涂也土得水而烂者也说文从水尼声经从土作泥俗字也)。</w:t>
      </w:r>
    </w:p>
    <w:p>
      <w:r>
        <w:t xml:space="preserve">　　公妪(于屡反顾野王云今时为女子老者为妪也说文妪母也从女区声)。</w:t>
      </w:r>
    </w:p>
    <w:p>
      <w:r>
        <w:t xml:space="preserve">　　皆[伉-几+(中/又)](戒諎反案考声云皆例也凡也嘉也同也经文作背甚失经义非也)。</w:t>
      </w:r>
    </w:p>
    <w:p>
      <w:r>
        <w:t xml:space="preserve">　　耎[怡-台+(而/火)](下暖乱反杜注左传云懦弱也贾注国语懦下也说文从心耎声经文从人误也)。</w:t>
      </w:r>
    </w:p>
    <w:p>
      <w:r>
        <w:t xml:space="preserve">　　朝晡(上张遥反下补乌反顾野王云日加申时也说文从日甫声也)。</w:t>
      </w:r>
    </w:p>
    <w:p/>
    <w:p>
      <w:r>
        <w:t xml:space="preserve">　　佛说优婆塞五戒威仪经</w:t>
      </w:r>
    </w:p>
    <w:p/>
    <w:p>
      <w:r>
        <w:t xml:space="preserve">　　　　慧琳</w:t>
      </w:r>
    </w:p>
    <w:p>
      <w:r>
        <w:t xml:space="preserve">　　推攘(上音吹考声云排也郑注礼记云推犹进也又举也说文从手隹声下穰尚反顾野王云三攘而后升是也说文攘推也从手襄声亦作让俗行之久今经文从手从[襄-(口*口)]误也)。</w:t>
      </w:r>
    </w:p>
    <w:p>
      <w:r>
        <w:t xml:space="preserve">　　革屣(上耕核反毛诗传曰兽皮治去毛曰革下师滓反声类云亦[革*徙]字也[革*徙]鞮也古今正字从履省徙声或为躧音史)。</w:t>
      </w:r>
    </w:p>
    <w:p>
      <w:r>
        <w:t xml:space="preserve">　　木屐(奇戟反汉书袁盎步屐三十里今有齿者也说文从履省支声)。</w:t>
      </w:r>
    </w:p>
    <w:p>
      <w:r>
        <w:t xml:space="preserve">　　足跂(诘氏反郭注山海经云行脚跟不著地也方言云跂登也广雅履也许叔重云跳也考声翘足也说文从足攴声跳音徒凋反)。</w:t>
      </w:r>
    </w:p>
    <w:p>
      <w:r>
        <w:t xml:space="preserve">　　莫搪(荡郎反广雅云搪揬也古今正字义同从手唐声经文作棠是木名乖于义也)。</w:t>
      </w:r>
    </w:p>
    <w:p>
      <w:r>
        <w:t xml:space="preserve">　　莫蹲(徂尊反考声云踞也谓竖膝而坐也杜注左传云蹲聚也说文从足尊声)。</w:t>
      </w:r>
    </w:p>
    <w:p>
      <w:r>
        <w:t xml:space="preserve">　　戏弄(聋贡反尔雅云弄玩也杜注左传云弄戏也说文从玉廾声经从手作弄非也)。</w:t>
      </w:r>
    </w:p>
    <w:p/>
    <w:p>
      <w:r>
        <w:t xml:space="preserve">　　文殊净律经</w:t>
      </w:r>
    </w:p>
    <w:p/>
    <w:p>
      <w:r>
        <w:t xml:space="preserve">　　　　慧琳</w:t>
      </w:r>
    </w:p>
    <w:p>
      <w:r>
        <w:t xml:space="preserve">　　[熔-谷+隹]然(上胡沃反说文云[熔-谷+隹]灼也从火隺声灼音之药反郑笺诗云灼灼易见广雅云灼明也隺音鹤律文作霍误也)。</w:t>
      </w:r>
    </w:p>
    <w:p>
      <w:r>
        <w:t xml:space="preserve">　　踦[跳-兆+區](上绮羁反下曲俱反考声云踦[跳-兆+區]行艰危下说文云踦一足从足奇声律本作[跳-兆+區]俗字正作区云区区趣事也或作[阿-可+區])。</w:t>
      </w:r>
    </w:p>
    <w:p>
      <w:r>
        <w:t xml:space="preserve">　　瑰琦(愦回反考声云火齐珠也毛诗传云瑰石之次玉者也说文珠圆好者也从玉贵声亦作瑰通用也下忌箕反埤苍云琦玮也亦石之次玉也说文从玉奇声也)。</w:t>
      </w:r>
    </w:p>
    <w:p>
      <w:r>
        <w:t xml:space="preserve">　　[女*(巢-果+(一/凶))]患(上猱老反考声云[女*(巢-果+(离-禸))]忧烦也说文有所恨痛也今汝南人有所恨言大[女*(巢-果+(离-禸))]也从女恼省声经从疒作[病-丙+惢]非也字书无此字也)。</w:t>
      </w:r>
    </w:p>
    <w:p>
      <w:r>
        <w:t xml:space="preserve">　　燔燎(上伐袁反下聊吊反毛诗传云大火曰燔也郑笺云火田为燎说文燔烧也燎放火也并从火番尞皆声)。</w:t>
      </w:r>
    </w:p>
    <w:p/>
    <w:p>
      <w:r>
        <w:t xml:space="preserve">　　清净毗尼方广经</w:t>
      </w:r>
    </w:p>
    <w:p/>
    <w:p>
      <w:r>
        <w:t xml:space="preserve">　　　　慧琳</w:t>
      </w:r>
    </w:p>
    <w:p>
      <w:r>
        <w:t xml:space="preserve">　　号哭(上皓高反考声云大哭也痛声也说文从号虎声经文从口作[口*睪]是豺狼所[口*睪]非人号哭之声)。</w:t>
      </w:r>
    </w:p>
    <w:p>
      <w:r>
        <w:t xml:space="preserve">　　蛊道(上姑户反考声云女惑于男也蠹也杜注左传曰蛊惑也郑注周礼蛊毒也物而害人者也说文血[乏-之+蟲]为蛊经文作[盉-木+(中/一)]非也亦音野)。</w:t>
      </w:r>
    </w:p>
    <w:p/>
    <w:p>
      <w:r>
        <w:t xml:space="preserve">　　寂调音所问经</w:t>
      </w:r>
    </w:p>
    <w:p/>
    <w:p>
      <w:r>
        <w:t xml:space="preserve">　　　　慧琳</w:t>
      </w:r>
    </w:p>
    <w:p>
      <w:r>
        <w:t xml:space="preserve">　　坚牢(老刀反顾野王云牢亦固也广雅坚固也说文从牛从舟省声舟取四面匝也)。</w:t>
      </w:r>
    </w:p>
    <w:p>
      <w:r>
        <w:t xml:space="preserve">　　禅窟(坤骨反杜注左传云窟谓地室也古今正字冬则居营窟也从穴屈声)。</w:t>
      </w:r>
    </w:p>
    <w:p/>
    <w:p>
      <w:r>
        <w:t xml:space="preserve">　　三聚忏悔一卷</w:t>
      </w:r>
    </w:p>
    <w:p/>
    <w:p>
      <w:r>
        <w:t xml:space="preserve">　　　　慧琳</w:t>
      </w:r>
    </w:p>
    <w:p>
      <w:r>
        <w:t xml:space="preserve">　　鹿野(上卢谷反周易云即鹿无虞以从禽也说文云兽名也象角支四足形也象鹿足皆以匕)。</w:t>
      </w:r>
    </w:p>
    <w:p>
      <w:r>
        <w:t xml:space="preserve">　　苑中(上鸳远反苍颉篇云养禽兽曰苑汉书有上林苑说文亦养禽兽所也从草夗声经作菀是药名非苑囿之字也)。</w:t>
      </w:r>
    </w:p>
    <w:p/>
    <w:p>
      <w:r>
        <w:t xml:space="preserve">　　菩萨五法忏悔经</w:t>
      </w:r>
    </w:p>
    <w:p/>
    <w:p>
      <w:r>
        <w:t xml:space="preserve">　　　　慧琳</w:t>
      </w:r>
    </w:p>
    <w:p>
      <w:r>
        <w:t xml:space="preserve">　　枯槁(珂老反老经云其死也枯槁也说文木枯也从木高声也)。</w:t>
      </w:r>
    </w:p>
    <w:p>
      <w:r>
        <w:t xml:space="preserve">　　箭射(上煎贱反方言云自关而西谓之箭郭注云三镰今筒射箭也平题今戏射箭也从竹前声下时益反说文以弓弩发于身而中于远也从身从矢)。</w:t>
      </w:r>
    </w:p>
    <w:p/>
    <w:p>
      <w:r>
        <w:t xml:space="preserve">　　最上乘受菩提心戒经三本(第一本慧琳)</w:t>
      </w:r>
    </w:p>
    <w:p/>
    <w:p>
      <w:r>
        <w:t xml:space="preserve">　　嵩岳(上宿融反下吴角反中岳嵩岳山也一名太室山)。</w:t>
      </w:r>
    </w:p>
    <w:p>
      <w:r>
        <w:t xml:space="preserve">　　[打-丁+夒]乱(而沼反前已训讫字从夒音奴刀反从忧者非也)。</w:t>
      </w:r>
    </w:p>
    <w:p>
      <w:r>
        <w:t xml:space="preserve">　　绮语(欺倚反案绮语者绮饰文词赞过其实也)。</w:t>
      </w:r>
    </w:p>
    <w:p>
      <w:r>
        <w:t xml:space="preserve">　　扣头(上苦后反苍颉篇扣击也说文从手口声经作叩是乡名在蓝田也与义稍乖)。</w:t>
      </w:r>
    </w:p>
    <w:p>
      <w:r>
        <w:t xml:space="preserve">　　娑怛[鈗-儿+(小/又)](三字共呼为一声下錽字音无感反)。</w:t>
      </w:r>
    </w:p>
    <w:p>
      <w:r>
        <w:t xml:space="preserve">　　邓(腾亘反梵字也)　耨(农禄反亦梵字)。</w:t>
      </w:r>
    </w:p>
    <w:p/>
    <w:p>
      <w:r>
        <w:t xml:space="preserve">　　第二本</w:t>
      </w:r>
    </w:p>
    <w:p/>
    <w:p>
      <w:r>
        <w:t xml:space="preserve">　　幖心([示*票]遥反考声云头上帜也广雅幖幡也说文[愔*戈]也从巾票声票音必消反)。</w:t>
      </w:r>
    </w:p>
    <w:p>
      <w:r>
        <w:t xml:space="preserve">　　亏于(上屈为反郑笺诗云亏犹毁也王注楚辞亏歇也说文亏缺也损也从于从雐声或从兮也雐音呼郭反)。</w:t>
      </w:r>
    </w:p>
    <w:p>
      <w:r>
        <w:t xml:space="preserve">　　蠕动(瞤尹反)。</w:t>
      </w:r>
    </w:p>
    <w:p>
      <w:r>
        <w:t xml:space="preserve">　　蓥彻(上萦回反前菩萨善戒经已具释经作莹通用)。</w:t>
      </w:r>
    </w:p>
    <w:p>
      <w:r>
        <w:t xml:space="preserve">　　延缩(所陆反韩诗云缩[僉*殳]也贾注国语云缩亦尽也宋忠注太玄经云缩犹止也说文从糸宿声)。</w:t>
      </w:r>
    </w:p>
    <w:p/>
    <w:p>
      <w:r>
        <w:t xml:space="preserve">　　第三本(无字音训)</w:t>
      </w:r>
    </w:p>
    <w:p/>
    <w:p/>
    <w:p>
      <w:r>
        <w:t xml:space="preserve">　　二曼陀经</w:t>
      </w:r>
    </w:p>
    <w:p/>
    <w:p>
      <w:r>
        <w:t xml:space="preserve">　　　　慧琳撰</w:t>
      </w:r>
    </w:p>
    <w:p>
      <w:r>
        <w:t xml:space="preserve">　　顽很(痕恳反杜注左传云很戾也说文不听从也从彳艮声)。</w:t>
      </w:r>
    </w:p>
    <w:p>
      <w:r>
        <w:t xml:space="preserve">　　贪餮(天趺反杜注左传云贪食日餐说文从食殄声殄音殿)。</w:t>
      </w:r>
    </w:p>
    <w:p/>
    <w:p>
      <w:r>
        <w:t xml:space="preserve">　　佛说菩萨受斋经(无字训释)</w:t>
      </w:r>
    </w:p>
    <w:p/>
    <w:p/>
    <w:p>
      <w:r>
        <w:t xml:space="preserve">　　文殊悔过经</w:t>
      </w:r>
    </w:p>
    <w:p/>
    <w:p>
      <w:r>
        <w:t xml:space="preserve">　　　　慧琳撰</w:t>
      </w:r>
    </w:p>
    <w:p>
      <w:r>
        <w:t xml:space="preserve">　　罗阅只(梵语也缘雪反)。</w:t>
      </w:r>
    </w:p>
    <w:p>
      <w:r>
        <w:t xml:space="preserve">　　揵沓和(覃答反下和果反又音和梵语也)。</w:t>
      </w:r>
    </w:p>
    <w:p>
      <w:r>
        <w:t xml:space="preserve">　　照耀(上招曜反顾野王云照犹烛也广雅照亦明也古今正字从火召声亦作照义同下遥笑反野王云耀亦光也贾注国语云耀亦明也说文从火翟声也)。</w:t>
      </w:r>
    </w:p>
    <w:p>
      <w:r>
        <w:t xml:space="preserve">　　蠲除(上决缘反考声云蠲洁也方言云疾愈谓之蠲郭注方言云除也说文从益蜀声也)。</w:t>
      </w:r>
    </w:p>
    <w:p>
      <w:r>
        <w:t xml:space="preserve">　　[怡-台+龍]悷(上禄董反下[黎-(暴-(日/共))+(恭-共)]弟反[怡-台+龍]悷者刚强不伏也字书并无从心作者经文以意为之)。</w:t>
      </w:r>
    </w:p>
    <w:p>
      <w:r>
        <w:t xml:space="preserve">　　懱于(上眠瞥反郑笺诗云懱犹轻也方言懱犹小也说文谓轻易也从心蔑声)。</w:t>
      </w:r>
    </w:p>
    <w:p>
      <w:r>
        <w:t xml:space="preserve">　　翳其(上繄计反广雅云翳障也郭璞注云翳掩也说文从羽殹声经从曰作曀非也)。</w:t>
      </w:r>
    </w:p>
    <w:p>
      <w:r>
        <w:t xml:space="preserve">　　怀偷[言*函]想(透侯反苍颉云偷盗郑笺毛诗云取也贾注国语云苟且也许叔重注淮南子云偷薄也或从心作愉训用同或从人作偷亦通说文巧黠也从女从俞省声也)。</w:t>
      </w:r>
    </w:p>
    <w:p>
      <w:r>
        <w:t xml:space="preserve">　　殃衅(欣靳反杜注左传云衅罪也瑕隙也贾注国语云衅兆也说文云从衅省从酉分声也爨音仓乱反)。</w:t>
      </w:r>
    </w:p>
    <w:p>
      <w:r>
        <w:t xml:space="preserve">　　宴坐(烟见反桂苑珠丛云宴安也毛诗传云宴居息也说文从宀晏声经从草作燕恐非经义也)。</w:t>
      </w:r>
    </w:p>
    <w:p>
      <w:r>
        <w:t xml:space="preserve">　　锭[嘹-口+土](上丁定反王注楚辞言镫锭尽铜琢也声类云有足曰锭无足曰镫或为灯字说文锭镫也从金定声下力小反说文周垣也从土尞声也尞音疗)。</w:t>
      </w:r>
    </w:p>
    <w:p>
      <w:r>
        <w:t xml:space="preserve">　　法渧(下坻悌反考声云水滴也)。</w:t>
      </w:r>
    </w:p>
    <w:p>
      <w:r>
        <w:t xml:space="preserve">　　掩蔽(上淹俨反考声云掩藏也说文从手奄声经从曰作晻误也下卑袂反顾野王云蔽不明也杜注左传云蔽障也广雅蔽隐也说文从草敝声)。</w:t>
      </w:r>
    </w:p>
    <w:p>
      <w:r>
        <w:t xml:space="preserve">　　数垓(柯哀反贾注国语云九州之田有垓数也顾野王云九垓是也许叔重注淮南子云九垓者九天下也说文从土亥声经从女误也)。</w:t>
      </w:r>
    </w:p>
    <w:p>
      <w:r>
        <w:t xml:space="preserve">　　系属(上奚计反尔雅系犹继也说文系亦系字从人系声系亦同上也)。</w:t>
      </w:r>
    </w:p>
    <w:p>
      <w:r>
        <w:t xml:space="preserve">　　斯瑞(垂伪反郑注周礼瑞信也苍颉篇瑞应也说文从玉专声专音端)。</w:t>
      </w:r>
    </w:p>
    <w:p>
      <w:r>
        <w:t xml:space="preserve">　　德馨([門@見]形反尚书云明德惟馨说文云香之远闻也从香殸声殸口茎)。</w:t>
      </w:r>
    </w:p>
    <w:p>
      <w:r>
        <w:t xml:space="preserve">　　谠闻(上当朗反汉书云复闻谠言顾野王云谠直言也说文从言党声也)。</w:t>
      </w:r>
    </w:p>
    <w:p/>
    <w:p>
      <w:r>
        <w:t xml:space="preserve">　　舍利弗悔过经</w:t>
      </w:r>
    </w:p>
    <w:p/>
    <w:p>
      <w:r>
        <w:t xml:space="preserve">　　　　慧琳</w:t>
      </w:r>
    </w:p>
    <w:p>
      <w:r>
        <w:t xml:space="preserve">　　澡漱(上遭老反郑注礼记云澡洁身也苍颉篇澡盥也说文从水喿声下所溜反礼记云鸡初鸣咸盥漱说文漱荡口也从欠涑声涑音叟侯反)。</w:t>
      </w:r>
    </w:p>
    <w:p>
      <w:r>
        <w:t xml:space="preserve">　　[敲-高+魚]猎(上语居反考声云捕水族也说文从攴鱼声从水作渔亦通下廉辄反贾注国语猎取也郭注尔雅陵猎暴虎也说文效猎逐禽也从犬巤声巤音力业反)。</w:t>
      </w:r>
    </w:p>
    <w:p/>
    <w:p>
      <w:r>
        <w:t xml:space="preserve">　　法律三昧经</w:t>
      </w:r>
    </w:p>
    <w:p/>
    <w:p>
      <w:r>
        <w:t xml:space="preserve">　　　　慧琳</w:t>
      </w:r>
    </w:p>
    <w:p>
      <w:r>
        <w:t xml:space="preserve">　　迂远(上于羽反孔注尚书迂避也句注论语云迂犹远也郑注礼记迂亦广也大也说文从辵于声)。</w:t>
      </w:r>
    </w:p>
    <w:p>
      <w:r>
        <w:t xml:space="preserve">　　諀訾(上音[卑-(白-日)]下紫移反广雅云[諀-(白-日)]呰也考声云[諀-(白-日)]訾好说人是非也古今正字并从言[卑-(白-日)]此皆声经作[卑-(白-日)]呰误也)。</w:t>
      </w:r>
    </w:p>
    <w:p>
      <w:r>
        <w:t xml:space="preserve">　　聚踧(下啾戮反博雅云踧踖畏敬也礼记踧然避席是也亦行步谨敬也说文从足叔声也)。</w:t>
      </w:r>
    </w:p>
    <w:p>
      <w:r>
        <w:t xml:space="preserve">　　枝掖(下移益反郑注毛诗序云诱掖扶持也说文以手持人[辟/肉]也一日[辟/肉]下也从手夜声)。</w:t>
      </w:r>
    </w:p>
    <w:p>
      <w:r>
        <w:t xml:space="preserve">　　作茧(坚显反礼记云世妇平蚕奉茧以于君说文蚕衣也从糸从虫从芇音眠芇者象蛾两角相当也)。</w:t>
      </w:r>
    </w:p>
    <w:p/>
    <w:p>
      <w:r>
        <w:t xml:space="preserve">　　菩萨十善业道经一卷</w:t>
      </w:r>
    </w:p>
    <w:p/>
    <w:p>
      <w:r>
        <w:t xml:space="preserve">　　　　慧琳</w:t>
      </w:r>
    </w:p>
    <w:p>
      <w:r>
        <w:t xml:space="preserve">　　目眩(玄绢反贾注国语云眩惑也苍颉篇视之不明也说文目无常主从目玄声)。</w:t>
      </w:r>
    </w:p>
    <w:p>
      <w:r>
        <w:t xml:space="preserve">　　沮怀(上疾与反考声云推破也毛诗传云沮亦坏也贾注国语云沮非也说文从水且声也)。</w:t>
      </w:r>
    </w:p>
    <w:p>
      <w:r>
        <w:t xml:space="preserve">　　涤除(上亭的反孔注尚书云涤除也郑注周礼云涤濯也广雅涤洒也说文从水条声也)。</w:t>
      </w:r>
    </w:p>
    <w:p>
      <w:r>
        <w:t xml:space="preserve">　　芔木(上正卉字晖贵反毛诗传云卉草也郭注尔雅百草总名也说文义同从三[艸-屮][艸-屮]音延列反)。</w:t>
      </w:r>
    </w:p>
    <w:p/>
    <w:p>
      <w:r>
        <w:t xml:space="preserve">　　一切经音义卷第四十五</w:t>
      </w:r>
    </w:p>
    <w:p/>
    <w:p/>
    <w:p>
      <w:r>
        <w:t xml:space="preserve">　　一切经音义卷第四十六</w:t>
      </w:r>
    </w:p>
    <w:p/>
    <w:p>
      <w:r>
        <w:t xml:space="preserve">　　　　翻经沙门慧琳撰</w:t>
      </w:r>
    </w:p>
    <w:p/>
    <w:p>
      <w:r>
        <w:t xml:space="preserve">　　音大智度论一百卷(第九帙无音)</w:t>
      </w:r>
    </w:p>
    <w:p/>
    <w:p/>
    <w:p>
      <w:r>
        <w:t xml:space="preserve">　　第一卷</w:t>
      </w:r>
    </w:p>
    <w:p/>
    <w:p>
      <w:r>
        <w:t xml:space="preserve">　　逾城(庾俱反广雅逾越跨度也)。</w:t>
      </w:r>
    </w:p>
    <w:p>
      <w:r>
        <w:t xml:space="preserve">　　[(一/(匚*〡*〡*(巨-匚)))/貝]粗(莫候反三苍贾[打-丁+蔑]易也谓交易物为[(一/(匚*〡*〡*(巨-匚)))/貝]也)。</w:t>
      </w:r>
    </w:p>
    <w:p>
      <w:r>
        <w:t xml:space="preserve">　　幻术(候辨反说文幻相诈惑也案幻谓相欺眩以乱人目也术法也)。</w:t>
      </w:r>
    </w:p>
    <w:p>
      <w:r>
        <w:t xml:space="preserve">　　唐劳(字诂古文砀啺二形同徒当反案舍人曰劳力极也)。</w:t>
      </w:r>
    </w:p>
    <w:p>
      <w:r>
        <w:t xml:space="preserve">　　婴咳(于盈反婴犹嫛婗也苍颉篇云女曰婴男曰儿释名云[凶/月]前曰婴投之婴前以乳养之故曰婴儿咳古文孩同胡来反说文咳小儿笑也咳稚小也礼记世子生三月父执子之手咳而名之是也论文有从女作垓字林古才反垓大数也垓非此用嫛音乌奚反婗五奚反)。</w:t>
      </w:r>
    </w:p>
    <w:p>
      <w:r>
        <w:t xml:space="preserve">　　乳哺(蒲路反哺含哺而与许叔重曰口中嚼食也论文作餔字与晡同补胡反三苍夕食也谓申时食也餔非此义也)。</w:t>
      </w:r>
    </w:p>
    <w:p>
      <w:r>
        <w:t xml:space="preserve">　　岚毗(力含反或云流弥尼此译名解脱处亦名灭亦名断)。</w:t>
      </w:r>
    </w:p>
    <w:p>
      <w:r>
        <w:t xml:space="preserve">　　嬉戏(又作僖同虚之反说文僖乐也苍颉篇嬉戏笑也尔雅戏谑也郭璞曰调戏也)。</w:t>
      </w:r>
    </w:p>
    <w:p>
      <w:r>
        <w:t xml:space="preserve">　　[服-月+舟]御(扶福反说文[服-月+舟]用也尔雅[服-月+舟][整-束+牙]也郭璞曰[服-月+舟]御令齐[整-束+牙]也御古之驭同鱼据反广雅御进也侍也蔡雍独断曰凡衣服加于身饮食入于口妃妾接于寝皆曰御御之所亲爱则曰[((嘹-口)-小)-日+(工/十)]释名云御语也尊者将有所欲先语之也亦言其职[卑-(白-日)]下尊者所勒御如御牛马然也)。</w:t>
      </w:r>
    </w:p>
    <w:p>
      <w:r>
        <w:t xml:space="preserve">　　唐突(字体作搪揬二形同徒郎反徒骨反广雅触冒搪冲揬也字书揬揩也)。</w:t>
      </w:r>
    </w:p>
    <w:p>
      <w:r>
        <w:t xml:space="preserve">　　蹴蹋(千六反下徒盍反谓以足逆蹋之曰蹴说文蹋践也广雅蹋履也)。</w:t>
      </w:r>
    </w:p>
    <w:p>
      <w:r>
        <w:t xml:space="preserve">　　适生(说文尸赤反广雅云只适也谓适近也始也)。</w:t>
      </w:r>
    </w:p>
    <w:p>
      <w:r>
        <w:t xml:space="preserve">　　不彰(又作暲同灼羊反广雅云彰明也著也亦表也)。</w:t>
      </w:r>
    </w:p>
    <w:p/>
    <w:p>
      <w:r>
        <w:t xml:space="preserve">　　第二卷</w:t>
      </w:r>
    </w:p>
    <w:p/>
    <w:p>
      <w:r>
        <w:t xml:space="preserve">　　不倚(于蚁反广雅倚因也谓因物而依倚也又音渠蚁反谓倚立也)。</w:t>
      </w:r>
    </w:p>
    <w:p>
      <w:r>
        <w:t xml:space="preserve">　　无咎(渠九反诗云或惨惨畏咎云咎犹罪过也广雅咎恶也说文咎灾也字体从人从各人各相违即成罪咎又二人同心其利断金二人相违其祸成灾古文以为皋繇之皋字也)。</w:t>
      </w:r>
    </w:p>
    <w:p>
      <w:r>
        <w:t xml:space="preserve">　　汝曹(又作[(東*東)/曰]同自劳反史记十余曹循之如淳曰曹辈也诗云乃吉其曹传曰曹群也)。</w:t>
      </w:r>
    </w:p>
    <w:p>
      <w:r>
        <w:t xml:space="preserve">　　师保(古文賲[采-木+呆][仁-二+(采-木+呆)]三形同补道反礼记出则有保入则有师保安也谓以道安人也保守也说文保养也)。</w:t>
      </w:r>
    </w:p>
    <w:p>
      <w:r>
        <w:t xml:space="preserve">　　诡名(俱毁反谓变诈也苦齐都云诡且关西是也)。</w:t>
      </w:r>
    </w:p>
    <w:p>
      <w:r>
        <w:t xml:space="preserve">　　偶得(吾苟反尔雅偶遇也郭璞曰偶尔相值也)。</w:t>
      </w:r>
    </w:p>
    <w:p>
      <w:r>
        <w:t xml:space="preserve">　　掣电(充世反掣电阴阳激耀也释名云电[殄-一+止]也言乍见即[殄-一+止]灭也十州记云猛兽两目如[石*(韱-(人*人)+十)]磹之光今吴名电为[石*(韱-(人*人)+十)]磹音息念大念反三辅名为类电也)。</w:t>
      </w:r>
    </w:p>
    <w:p>
      <w:r>
        <w:t xml:space="preserve">　　雹雨(蒲角反白虎通曰雹之言合也阴气专精凝合为雹郑玄注礼记云阳为阴起[九/(罥-口)]之凝而为雹释名云雹跑也其所中物皆摧折如人所蹴跑也跑音父学反)。</w:t>
      </w:r>
    </w:p>
    <w:p>
      <w:r>
        <w:t xml:space="preserve">　　骤堕(仕救反国语骤救倾危以时贾逵曰骤疾也)。</w:t>
      </w:r>
    </w:p>
    <w:p>
      <w:r>
        <w:t xml:space="preserve">　　号啕(徒劳反案号啕大泣也易云先号啕而后笑是也)。</w:t>
      </w:r>
    </w:p>
    <w:p>
      <w:r>
        <w:t xml:space="preserve">　　剖裂(普厚反案剖犹破也中分为剖也苍颉剖[蝷-虫+土]也[蝷-虫+土]音丑百反裂也)。</w:t>
      </w:r>
    </w:p>
    <w:p>
      <w:r>
        <w:t xml:space="preserve">　　彗星(苏酥囚芮二反[泳-永+芺]星也言星光似扫彗也)。</w:t>
      </w:r>
    </w:p>
    <w:p>
      <w:r>
        <w:t xml:space="preserve">　　噢咿(乙六下于祁反卑苍噢咿内悲也谓痛念之声也论文作喐郁二形非体也)。</w:t>
      </w:r>
    </w:p>
    <w:p>
      <w:r>
        <w:t xml:space="preserve">　　溪谷(苦奚古木反尔雅水注川曰溪李巡曰水出于山入于川曰溪说文泉之通川者曰谷)。</w:t>
      </w:r>
    </w:p>
    <w:p>
      <w:r>
        <w:t xml:space="preserve">　　揵椎(打木也梵言健椎此无正翻案旧译经本多作健迟此亦梵言讹转耳)。</w:t>
      </w:r>
    </w:p>
    <w:p>
      <w:r>
        <w:t xml:space="preserve">　　选得(先兖先绢二反字林选简择)。</w:t>
      </w:r>
    </w:p>
    <w:p>
      <w:r>
        <w:t xml:space="preserve">　　四叠(徒颊反苍颉篇叠重也积也论文又作褺音同叠说文重衣也南有叠江县也二形随作也)。</w:t>
      </w:r>
    </w:p>
    <w:p>
      <w:r>
        <w:t xml:space="preserve">　　浑浊(后昆后裕二反浑乱也说文浑洿亦水流之声也)。</w:t>
      </w:r>
    </w:p>
    <w:p>
      <w:r>
        <w:t xml:space="preserve">　　牛[齒*可](又作齝三苍作[齒*寺]诗传作呞同丑之反韵集音式之反尔雅牛日[齒*可]郭璞曰食之已复出嚼之也)。</w:t>
      </w:r>
    </w:p>
    <w:p>
      <w:r>
        <w:t xml:space="preserve">　　廓然(口郭反广雅廓空也方言张小使大谓之廓尔雅廓大也孙炎曰廓张之大也)。</w:t>
      </w:r>
    </w:p>
    <w:p>
      <w:r>
        <w:t xml:space="preserve">　　敲门(又作毃苍颉篇作[翹-羽+ㄆ]同苦交反下击也说文横檛也击头也)。</w:t>
      </w:r>
    </w:p>
    <w:p>
      <w:r>
        <w:t xml:space="preserve">　　蜫勒(古块反此译云箧藏也)。</w:t>
      </w:r>
    </w:p>
    <w:p/>
    <w:p>
      <w:r>
        <w:t xml:space="preserve">　　第三卷</w:t>
      </w:r>
    </w:p>
    <w:p/>
    <w:p>
      <w:r>
        <w:t xml:space="preserve">　　蛇欶(又作嗽同山角反通俗文含吸曰嗽三苍欶吮也释名云欶促也用力急促也经文作[口*數]俗字也)。</w:t>
      </w:r>
    </w:p>
    <w:p>
      <w:r>
        <w:t xml:space="preserve">　　鞞侈(上陛奚反下昌是反秦言明行足依字鞞小鼓也侈奢也泰也)。</w:t>
      </w:r>
    </w:p>
    <w:p>
      <w:r>
        <w:t xml:space="preserve">　　伽[(佫-口+田)/心](又作[瘩-合+(ㄆ/田)][巾*(茖-口+田)]二形同蒲戒反阿阇世王经译言世间解依字疲劣也通俗文疲极曰[佫-口+思]是也)。</w:t>
      </w:r>
    </w:p>
    <w:p>
      <w:r>
        <w:t xml:space="preserve">　　舍喃(正体作諵同女函反译云人也依字埤苍諵语声也)。</w:t>
      </w:r>
    </w:p>
    <w:p>
      <w:r>
        <w:t xml:space="preserve">　　黑黡(于簟反谓面黑子也说文中黑子也论文作黯于感于斩二反说文深黑也黯也黯非字义也)。</w:t>
      </w:r>
    </w:p>
    <w:p>
      <w:r>
        <w:t xml:space="preserve">　　循环(似均反谓旋绕往来也尔雅适遵率循自也郭璞曰又为循行也循亦巡也遍也)。</w:t>
      </w:r>
    </w:p>
    <w:p>
      <w:r>
        <w:t xml:space="preserve">　　蕃息(辅表反尚书庶草蕃芜孔安国曰蕃滋也谓滋多也周礼以蕃鸟兽郑玄云蕃息也释名曰息塞也言物滋息塞满也今中国谓蕃息为嬔息嬔音亡万反周成难字曰嬔息也同时为一嬔亦作此字)。</w:t>
      </w:r>
    </w:p>
    <w:p>
      <w:r>
        <w:t xml:space="preserve">　　[利-禾+(氏/口)]刷(又作刷同所劣反说文刷拭也广雅刷[利-禾+(氏/口)]也尔雅刷清也郭璞曰扫刷所以清洁也)。</w:t>
      </w:r>
    </w:p>
    <w:p>
      <w:r>
        <w:t xml:space="preserve">　　罄竭(古文[利-禾+(氏/口)]同可定反说文器中空也尔雅罄尽也孙炎曰罄竭之尽)。</w:t>
      </w:r>
    </w:p>
    <w:p/>
    <w:p>
      <w:r>
        <w:t xml:space="preserve">　　第四卷</w:t>
      </w:r>
    </w:p>
    <w:p/>
    <w:p>
      <w:r>
        <w:t xml:space="preserve">　　晡时(补胡反淮南云日行至于悲谷为晡时谓加申时也)。</w:t>
      </w:r>
    </w:p>
    <w:p>
      <w:r>
        <w:t xml:space="preserve">　　扣开(祛后反广雅扣举也论语云以杖扣其胫孔安国曰扣击也)。</w:t>
      </w:r>
    </w:p>
    <w:p>
      <w:r>
        <w:t xml:space="preserve">　　植树(又作树同时职反周礼植物宜早郑玄曰植犹根生之属也又植树也方言植树立也)。</w:t>
      </w:r>
    </w:p>
    <w:p>
      <w:r>
        <w:t xml:space="preserve">　　犹豫(戈又弋周二反案说文陇西谓犬子曰犹犹性多预在人前故凡不决者谓之犹预也又尔雅犹如麂善登木郭璞曰健上树也某氏曰上木如鸟也)。</w:t>
      </w:r>
    </w:p>
    <w:p>
      <w:r>
        <w:t xml:space="preserve">　　劳扰(如沼反说文[打-丁+夒]烦也广雅[打-丁+夒]乱也)。</w:t>
      </w:r>
    </w:p>
    <w:p/>
    <w:p>
      <w:r>
        <w:t xml:space="preserve">　　第五卷</w:t>
      </w:r>
    </w:p>
    <w:p/>
    <w:p>
      <w:r>
        <w:t xml:space="preserve">　　抒大(除吕时汝二反说文抒挹也挹酌也广雅抒渫也通俗文汲出谓之抒)。</w:t>
      </w:r>
    </w:p>
    <w:p>
      <w:r>
        <w:t xml:space="preserve">　　[糸*(車/山)*糸]勒(碑愧反字书马縻也所以制收车马也释名云[糸*(車/山)*糸][巾*弗]也牵引[巾*弗]戾以制马也字体从丝从[車/山]声勒马头鏕衔也释名勒络也络其头而引之也)。</w:t>
      </w:r>
    </w:p>
    <w:p>
      <w:r>
        <w:t xml:space="preserve">　　纯淑(时均反尚书政事唯纯孔安国曰纯粹也谓专精纯一也尔雅纯大也方言纯好也淑时六反诗传曰淑美也善也或作熟方言爓熟也)。</w:t>
      </w:r>
    </w:p>
    <w:p>
      <w:r>
        <w:t xml:space="preserve">　　股肉(又作骰同公户反说文股髀也)。</w:t>
      </w:r>
    </w:p>
    <w:p>
      <w:r>
        <w:t xml:space="preserve">　　内戚(又作憾同且的反广雅[慼-小+(人*人)]近也诗云戚戚兄弟传曰相亲也)。</w:t>
      </w:r>
    </w:p>
    <w:p>
      <w:r>
        <w:t xml:space="preserve">　　板称(又作攀化二形普奸布奸二反字林板引也广雅板援也释名云攀翻也连翻上之言)。</w:t>
      </w:r>
    </w:p>
    <w:p>
      <w:r>
        <w:t xml:space="preserve">　　五疱(满孝反说文疱面生气也淮南子云溃小疱而发痤作[亶*包]论文作[鼻*包]疱二形未见所出也)。</w:t>
      </w:r>
    </w:p>
    <w:p>
      <w:r>
        <w:t xml:space="preserve">　　眼[目*夾](又作睫释名作迍同子叶反说文目旁毛也史记目毫毛而不见[目*夾]是也)。</w:t>
      </w:r>
    </w:p>
    <w:p>
      <w:r>
        <w:t xml:space="preserve">　　帷帐(古文违同于追反字林在旁曰惟谓张帛障旁也释名帷围也谓以曰部围也今皆作帏)。</w:t>
      </w:r>
    </w:p>
    <w:p>
      <w:r>
        <w:t xml:space="preserve">　　幄幔(猗角反幄谓大帐也小尔雅云覆帐谓之幄幄幕也)。</w:t>
      </w:r>
    </w:p>
    <w:p>
      <w:r>
        <w:t xml:space="preserve">　　趒小(又作趠同他吊反谓趒踯也韵集云趒越也亦悬踯也论文作踔来格来角二反跛者行踸踔也踔非论意)。</w:t>
      </w:r>
    </w:p>
    <w:p>
      <w:r>
        <w:t xml:space="preserve">　　贾人(公户反坐卖也周礼[帝-巾+員]贾郑玄注行曰[帝-巾+員]处曰贾白虎通曰贾之言固也固物待民来以求其利之)。</w:t>
      </w:r>
    </w:p>
    <w:p/>
    <w:p>
      <w:r>
        <w:t xml:space="preserve">　　第六卷</w:t>
      </w:r>
    </w:p>
    <w:p/>
    <w:p>
      <w:r>
        <w:t xml:space="preserve">　　呵膢(古文楼同力候反依字三苍八月祭名也经文有作楼)。</w:t>
      </w:r>
    </w:p>
    <w:p>
      <w:r>
        <w:t xml:space="preserve">　　忮罗(之豉反依字诗传云忮害也说文忮恨也)。</w:t>
      </w:r>
    </w:p>
    <w:p>
      <w:r>
        <w:t xml:space="preserve">　　溉灌(歌赉反说文灌溉注也)。</w:t>
      </w:r>
    </w:p>
    <w:p>
      <w:r>
        <w:t xml:space="preserve">　　讷口(又作呐同奴骨反论语君子欲讷于言包咸曰讷迟钝也说文讷难也)。</w:t>
      </w:r>
    </w:p>
    <w:p>
      <w:r>
        <w:t xml:space="preserve">　　怨仇(渠牛反诗传怨偶曰仇尔雅仇仇匹也李巡曰仇仇怨之匹也)。</w:t>
      </w:r>
    </w:p>
    <w:p>
      <w:r>
        <w:t xml:space="preserve">　　不概(古文扢同[護-雈+ㄊ]碍反字林工内反谓平斗斛者也广雅概量也平也)。</w:t>
      </w:r>
    </w:p>
    <w:p/>
    <w:p>
      <w:r>
        <w:t xml:space="preserve">　　第七卷</w:t>
      </w:r>
    </w:p>
    <w:p/>
    <w:p>
      <w:r>
        <w:t xml:space="preserve">　　缥色(匹绕反谓天缥也如帛之青白色也释名云缥犹漂也漂漂浅青色也有碧缥有赤缥有青缥各以其色所象言之)。</w:t>
      </w:r>
    </w:p>
    <w:p>
      <w:r>
        <w:t xml:space="preserve">　　阴曀(古文[土*壹]同于计反诗云终风且曀传曰阴而风曰曀释名云曀翳也言云气晻翳日光使不明也)。</w:t>
      </w:r>
    </w:p>
    <w:p>
      <w:r>
        <w:t xml:space="preserve">　　龂齿(牛斤反苍颉篇齿根也说文齿肉也)。</w:t>
      </w:r>
    </w:p>
    <w:p>
      <w:r>
        <w:t xml:space="preserve">　　火[火*曹](子劳反说文[火*曹]焦也苍颉篇烧木余也)。</w:t>
      </w:r>
    </w:p>
    <w:p>
      <w:r>
        <w:t xml:space="preserve">　　手扪(莫昆莫本二反声类扪摸也字林抚持也案扪谓执捉物也)。</w:t>
      </w:r>
    </w:p>
    <w:p>
      <w:r>
        <w:t xml:space="preserve">　　蹈[跳-兆+籍](徒到自亦反广雅蹈行也字书[跳-兆+籍]践也释名云蹈道也以足践之如道也[跳-兆+籍]籍也似籍足也论文作籍狼籍籍非字体也)。</w:t>
      </w:r>
    </w:p>
    <w:p/>
    <w:p>
      <w:r>
        <w:t xml:space="preserve">　　第八卷</w:t>
      </w:r>
    </w:p>
    <w:p/>
    <w:p>
      <w:r>
        <w:t xml:space="preserve">　　伯仲(谓兄弟也尔雅伯长也舍人曰伯位之长也韩诗仲中也言位在中也礼记幼名冠字五十为伯仲周道释名云伯把也把持家政也)。</w:t>
      </w:r>
    </w:p>
    <w:p>
      <w:r>
        <w:t xml:space="preserve">　　罽那(居例反秦言宝积经本或作刺那力逵反今从刺也)。</w:t>
      </w:r>
    </w:p>
    <w:p/>
    <w:p>
      <w:r>
        <w:t xml:space="preserve">　　第九卷</w:t>
      </w:r>
    </w:p>
    <w:p/>
    <w:p>
      <w:r>
        <w:t xml:space="preserve">　　龙蟠(蒲寒反礼记而蟠于地郑玄曰蟠委广雅蟠曲也)。</w:t>
      </w:r>
    </w:p>
    <w:p>
      <w:r>
        <w:t xml:space="preserve">　　狂[狁-儿+月](古文[罩-卓+心][彳*(ㄙ/月)]二形今作獧同俱面反狂者进取于善道[狁-儿+月]者守节无为也)。</w:t>
      </w:r>
    </w:p>
    <w:p>
      <w:r>
        <w:t xml:space="preserve">　　潘淀(苍颉篇作潘同数[去/水]反泔也说文番淅米汁也淅音苏历反江北名泔江南名潘淀古文[黑*展]同徒见反尔雅淀谓之[(卬-ㄗ+斤)/土]郭璞曰淀滓也江东呼为[(卬-ㄗ+斤)/土]论文作淀水新阳又如渊而浅亦曰淀淀非此义[(卬-ㄗ+斤)/土]音鱼靳反淀音殿也)。</w:t>
      </w:r>
    </w:p>
    <w:p>
      <w:r>
        <w:t xml:space="preserve">　　长跽(古文踑同奇几其矣二反说文跽长跪也释名云跽忌也见所敬忌不敢自安也)。</w:t>
      </w:r>
    </w:p>
    <w:p/>
    <w:p>
      <w:r>
        <w:t xml:space="preserve">　　第十卷</w:t>
      </w:r>
    </w:p>
    <w:p/>
    <w:p>
      <w:r>
        <w:t xml:space="preserve">　　氐宿(丁计都礼二反尔雅天根氐也音义曰天根为天下万物作根故曰天根也孙炎曰角亢下系于氐若木之有根也)。</w:t>
      </w:r>
    </w:p>
    <w:p>
      <w:r>
        <w:t xml:space="preserve">　　奎宿(口携反尔雅降娄奎娄也李巡曰降娄白虎宿也)。</w:t>
      </w:r>
    </w:p>
    <w:p>
      <w:r>
        <w:t xml:space="preserve">　　觜宿(子移反尔雅娵觜之口营室东壁也孙炎曰娵觜之叹则口开方营室东壁四星方以口因以为名也)。</w:t>
      </w:r>
    </w:p>
    <w:p>
      <w:r>
        <w:t xml:space="preserve">　　髑髅(古文[蜀*頁]髅二形同徒木力候反头骨也)。</w:t>
      </w:r>
    </w:p>
    <w:p>
      <w:r>
        <w:t xml:space="preserve">　　褴褛(古文懢又作褴同力甘其褴褛谓衣败也凡人衣被丑弊亦谓之褴褛论文作蓝染草也蓝非今义)。</w:t>
      </w:r>
    </w:p>
    <w:p>
      <w:r>
        <w:t xml:space="preserve">　　象厩(古文凰[句-口+((占/止)*殳)]二形同居宥反说文马舍也释名云厩鸠聚也牛马之所聚也周礼二百一十四匹为厩厩有仆夫是也)。</w:t>
      </w:r>
    </w:p>
    <w:p>
      <w:r>
        <w:t xml:space="preserve">　　逸马(古文轶同余筫反广雅逸走去也奔逸也纵迳也)。</w:t>
      </w:r>
    </w:p>
    <w:p>
      <w:r>
        <w:t xml:space="preserve">　　捶压(又作磓同丁回反谓投下也广雅捶擿也压于甲反自上加下也说文压坏也论文多作[序-予+申]通俗文物欲坏曰[序-予+申]虘[序-予+申]非此义虘音仕加反)。</w:t>
      </w:r>
    </w:p>
    <w:p>
      <w:r>
        <w:t xml:space="preserve">　　考掠(古文黥[貝*京]二形同力尚反苍颉篇掠问也谓榜捶治人也)。</w:t>
      </w:r>
    </w:p>
    <w:p>
      <w:r>
        <w:t xml:space="preserve">　　户排(蒲皆反谓木钥开户者也如户钩等又诸户钥皆置排记佛于食后视排案行诸比丘房也)。</w:t>
      </w:r>
    </w:p>
    <w:p>
      <w:r>
        <w:t xml:space="preserve">　　揵抵(直饥都犁二反译言续也)。</w:t>
      </w:r>
    </w:p>
    <w:p>
      <w:r>
        <w:t xml:space="preserve">　　亲亲(且邻反礼记亲亲以三为五以五为九苍颉篇亲爱也近也说文亲至也释名云亲[打-丁+親]也云相隐[打-丁+親]也)。</w:t>
      </w:r>
    </w:p>
    <w:p>
      <w:r>
        <w:t xml:space="preserve">　　倓然(徒阚反苍颉篇倓恬也说文倓安也广雅倓静也谓倓然无为也)。</w:t>
      </w:r>
    </w:p>
    <w:p>
      <w:r>
        <w:t xml:space="preserve">　　黜而(今作绌同来律反左传使无黜嫚杜预曰黜放也广雅黜去也尚书三考黜陟范寗集解曰黜退也)。</w:t>
      </w:r>
    </w:p>
    <w:p>
      <w:r>
        <w:t xml:space="preserve">　　以肃(思六反尚书冈弗祗肃孔安国曰肃严也谓严急之言也肃戒也戒来也)。</w:t>
      </w:r>
    </w:p>
    <w:p>
      <w:r>
        <w:t xml:space="preserve">　　御寒(古文敔同鱼举反广雅御止也诗云百夫之御传曰御当也尔雅御圉禁也舍人曰御圉未有而预防之也论文或作御毛诗亦以御冬传曰御御也二形隋用也)。</w:t>
      </w:r>
    </w:p>
    <w:p>
      <w:r>
        <w:t xml:space="preserve">　　草芥(歌迈反草也左传视民如土芥汉书俯地拾芥皆是)。</w:t>
      </w:r>
    </w:p>
    <w:p/>
    <w:p>
      <w:r>
        <w:t xml:space="preserve">　　第十一卷</w:t>
      </w:r>
    </w:p>
    <w:p/>
    <w:p>
      <w:r>
        <w:t xml:space="preserve">　　营从(古文覮同役琼反苍颉篇营卫也营亦部也)。</w:t>
      </w:r>
    </w:p>
    <w:p>
      <w:r>
        <w:t xml:space="preserve">　　朝宗(周礼春见曰朝夏见曰宗郑玄曰诸侯见天子之文朝犹朝也欲其来之早也宗犹尊也)。</w:t>
      </w:r>
    </w:p>
    <w:p>
      <w:r>
        <w:t xml:space="preserve">　　能擗(补革反说文擗撝也撝裂也广雅擗分也论文作躄补赤反躄跛也又作[狂-王+辟]匹尺反僻邪也二形并非此用也)。</w:t>
      </w:r>
    </w:p>
    <w:p/>
    <w:p>
      <w:r>
        <w:t xml:space="preserve">　　第十二卷</w:t>
      </w:r>
    </w:p>
    <w:p/>
    <w:p>
      <w:r>
        <w:t xml:space="preserve">　　赠遗(余季反广雅遗与也谓以玩好送人曰赠遗也)。</w:t>
      </w:r>
    </w:p>
    <w:p>
      <w:r>
        <w:t xml:space="preserve">　　悠远(弋周反国语道路悠远贾逵曰悠长也尔雅悠遐也舍人曰悠行之远也)。</w:t>
      </w:r>
    </w:p>
    <w:p>
      <w:r>
        <w:t xml:space="preserve">　　疽疮(且余反说文疽久痈也)。</w:t>
      </w:r>
    </w:p>
    <w:p>
      <w:r>
        <w:t xml:space="preserve">　　劲利(居盛反说文劲强也字体从力巠声也)。</w:t>
      </w:r>
    </w:p>
    <w:p/>
    <w:p>
      <w:r>
        <w:t xml:space="preserve">　　第十三卷</w:t>
      </w:r>
    </w:p>
    <w:p/>
    <w:p>
      <w:r>
        <w:t xml:space="preserve">　　姞利(渠帙反龙名也依字南燕姓也)。</w:t>
      </w:r>
    </w:p>
    <w:p>
      <w:r>
        <w:t xml:space="preserve">　　豪爽(所两反方言爽猛也广雅爽明也字从大大人必照明故从大也)。</w:t>
      </w:r>
    </w:p>
    <w:p>
      <w:r>
        <w:t xml:space="preserve">　　[糸*遺]绻(袪善袪阮反犹缠绵不离散也)。</w:t>
      </w:r>
    </w:p>
    <w:p>
      <w:r>
        <w:t xml:space="preserve">　　怃然(莫禹反三苍失意貌也怪愕之辞也论语夫子怃然何晏曰为其不达已意而非之汉书怃然韦昭日意未言也)。</w:t>
      </w:r>
    </w:p>
    <w:p>
      <w:r>
        <w:t xml:space="preserve">　　铁鍱(余摄反说文齐谓镇为鍱鏶音集也)。</w:t>
      </w:r>
    </w:p>
    <w:p>
      <w:r>
        <w:t xml:space="preserve">　　僶俯(亡忍旡辨反谓自妻论语以其子妻之是也)。</w:t>
      </w:r>
    </w:p>
    <w:p>
      <w:r>
        <w:t xml:space="preserve">　　毫牦(古文牦练二形今作[來*毛]同力之反汉书律历志云不失毫牦孟康注云毫兔毫也十毫曰牦三苍牦毛也论又作厘音僖韦昭汉书音义曰祭鬼神之余肉曰厘说文厘家福也亦古字通用也)。</w:t>
      </w:r>
    </w:p>
    <w:p>
      <w:r>
        <w:t xml:space="preserve">　　适无(都历反谓主适也)。</w:t>
      </w:r>
    </w:p>
    <w:p>
      <w:r>
        <w:t xml:space="preserve">　　善府(夫禹反说文府藏也三苍府文书财物藏也风俗通府聚也公乡收守文书财贿之所聚也)。</w:t>
      </w:r>
    </w:p>
    <w:p>
      <w:r>
        <w:t xml:space="preserve">　　林薮(桑后反泽无水曰薮又亦大泽水希者是也)。</w:t>
      </w:r>
    </w:p>
    <w:p>
      <w:r>
        <w:t xml:space="preserve">　　翕响(呼及反蜀都翕响挥霍注云谓奄忽之间)。</w:t>
      </w:r>
    </w:p>
    <w:p>
      <w:r>
        <w:t xml:space="preserve">　　夷灭(以之反广雅夷灭也案史记夷三族是也国语夷灶堙井贾逵曰夷毁也)。</w:t>
      </w:r>
    </w:p>
    <w:p>
      <w:r>
        <w:t xml:space="preserve">　　委物(纡诡反周礼少曰委多曰积是也谓积聚也)。</w:t>
      </w:r>
    </w:p>
    <w:p>
      <w:r>
        <w:t xml:space="preserve">　　轻泆(今作溢同与一反水所荡泆也)。</w:t>
      </w:r>
    </w:p>
    <w:p>
      <w:r>
        <w:t xml:space="preserve">　　豪杰(古文[敖/力]同胡高反下奇哲反淮南子云智出百人谓之豪千人谓之杰案豪犹俊也大戴礼云豪师也杰特立也英杰也亦才能也论文作桀鸡迁于杙为桀非此义)。</w:t>
      </w:r>
    </w:p>
    <w:p>
      <w:r>
        <w:t xml:space="preserve">　　串乐(古文作掼遦二形又作惯同古患反尔雅串习也舍人曰串心之习也)。</w:t>
      </w:r>
    </w:p>
    <w:p/>
    <w:p>
      <w:r>
        <w:t xml:space="preserve">　　第十四卷</w:t>
      </w:r>
    </w:p>
    <w:p/>
    <w:p>
      <w:r>
        <w:t xml:space="preserve">　　募人(谟故武句二反说文广求也苍颉篇间求也)。</w:t>
      </w:r>
    </w:p>
    <w:p>
      <w:r>
        <w:t xml:space="preserve">　　控告(枯洞反诗云控于大邦传曰控引也韩诗控赴也)。</w:t>
      </w:r>
    </w:p>
    <w:p>
      <w:r>
        <w:t xml:space="preserve">　　赒救(今作周同之由反谓以财物与人曰赒周礼五党为周使之相赒郑玄曰赒谓礼物不备相给足也诗云靡人不赒传曰赒救也笺云捋救其急也)。</w:t>
      </w:r>
    </w:p>
    <w:p>
      <w:r>
        <w:t xml:space="preserve">　　艇舟(徒顶反方言南楚江湖小[舟*宿]谓之艇郭璞曰艇[舟*周]也释名云二百斛已上曰艇[舟*宿]思六反[舟*周]音刁也)。</w:t>
      </w:r>
    </w:p>
    <w:p>
      <w:r>
        <w:t xml:space="preserve">　　安措(旦故反字林措置也礼记君子明于礼乐举而措之而已郑玄曰措犹施也论文作厝日各反说文厝厉石也磨也诗云他山之石可以为厝厝非论[〦/日])。</w:t>
      </w:r>
    </w:p>
    <w:p>
      <w:r>
        <w:t xml:space="preserve">　　晛死(莫勒反说文晛突前也国语戎狄晛没轻儳贾逵曰晛没犹轻触也字体从曰从见曰音茫报反今皆作冒案冒亡报反冒覆也蒙也冒贪也)。</w:t>
      </w:r>
    </w:p>
    <w:p>
      <w:r>
        <w:t xml:space="preserve">　　自替(惕丽反尔雅替废也李巡曰替去之废)。</w:t>
      </w:r>
    </w:p>
    <w:p>
      <w:r>
        <w:t xml:space="preserve">　　刚愎(扶逼反左传愎谏违卜杜预注曰愎戾也又曰强愎不仁愎佷也)。</w:t>
      </w:r>
    </w:p>
    <w:p/>
    <w:p>
      <w:r>
        <w:t xml:space="preserve">　　第十五卷</w:t>
      </w:r>
    </w:p>
    <w:p/>
    <w:p>
      <w:r>
        <w:t xml:space="preserve">　　勉励(又作劢同靡辩反说文勉强也下吕制反谓自劝励也)。</w:t>
      </w:r>
    </w:p>
    <w:p>
      <w:r>
        <w:t xml:space="preserve">　　洋铜(以凉反谓煮之消烂洋洋然也三苍洋大水貌也尔雅洋溢也郭璞曰洋溢众多也)。</w:t>
      </w:r>
    </w:p>
    <w:p>
      <w:r>
        <w:t xml:space="preserve">　　避隈(脾异反说文避回也苍颉篇避去也谓远离之也隈乌回反说文一由反水曲隩也谓蔽之处也论文作偎乌回反爱也偎非此义也)。</w:t>
      </w:r>
    </w:p>
    <w:p>
      <w:r>
        <w:t xml:space="preserve">　　几失(渠衣反几近也言近失而不失也)。</w:t>
      </w:r>
    </w:p>
    <w:p>
      <w:r>
        <w:t xml:space="preserve">　　蜫虫(古文昆同古魂反礼记蜫虫未蛰郑玄蜫明也明虫者阳而生阴而藏者也夏小正曰蜫小虫也蜫魂也魂魂然小虫动也)。</w:t>
      </w:r>
    </w:p>
    <w:p>
      <w:r>
        <w:t xml:space="preserve">　　穿窬(欲朱反三苍云窬门边小窦也说文门旁穿水户也东方朔穿窬不繇路是也又音徒构反礼记荜门圭窬郑玄曰窬门旁窬也穿墙为之其形如圭是也论文作逾越也度也逾非字体也)。</w:t>
      </w:r>
    </w:p>
    <w:p>
      <w:r>
        <w:t xml:space="preserve">　　淫佚(与一反广雅佚乐也苍颉篇佚荡也)。</w:t>
      </w:r>
    </w:p>
    <w:p>
      <w:r>
        <w:t xml:space="preserve">　　不睦(又作穆同亡竹莫禄二反尚书九族既睦孔安国曰睦和也又曰我其如睦孔安国曰睦敬也)。</w:t>
      </w:r>
    </w:p>
    <w:p>
      <w:r>
        <w:t xml:space="preserve">　　邪僻(匹尺反诗云民之多僻笺云僻邪也案僻者谓为事邪枉不中理也)。</w:t>
      </w:r>
    </w:p>
    <w:p>
      <w:r>
        <w:t xml:space="preserve">　　窑作(余昭反说文烧瓦灶也通俗文陶灶曰窑也)。</w:t>
      </w:r>
    </w:p>
    <w:p>
      <w:r>
        <w:t xml:space="preserve">　　恍忽(古文[丱/兄][慌-芒+云]二形同呼晃反[慌-芒+云]忽忘也)。</w:t>
      </w:r>
    </w:p>
    <w:p>
      <w:r>
        <w:t xml:space="preserve">　　宗族(子同反所承也字林宗尊也亦主也广雅宗本也楚辞同姓曰宗族丛禄反族类也周礼四闾为族郑玄曰百家也)。</w:t>
      </w:r>
    </w:p>
    <w:p/>
    <w:p>
      <w:r>
        <w:t xml:space="preserve">　　第十六卷</w:t>
      </w:r>
    </w:p>
    <w:p/>
    <w:p>
      <w:r>
        <w:t xml:space="preserve">　　斐亹(孚尾亡匪反如有也诗云有斐君子传曰斐文貌也周易成天下之亹亹刘瓛曰亹犹微微也)。</w:t>
      </w:r>
    </w:p>
    <w:p>
      <w:r>
        <w:t xml:space="preserve">　　长跪(其诡反声类跪跽也释名云跪危也两膝隐地体危[阿-可+兒]也[阿-可+兒]音五结反)。</w:t>
      </w:r>
    </w:p>
    <w:p>
      <w:r>
        <w:t xml:space="preserve">　　软夫(诸书作耎同而兖反汉书软弱不胜任作软也)。</w:t>
      </w:r>
    </w:p>
    <w:p>
      <w:r>
        <w:t xml:space="preserve">　　卒无(子律反尔雅卒终也舍人曰卒病之终也李巡曰卒事之已也)。</w:t>
      </w:r>
    </w:p>
    <w:p>
      <w:r>
        <w:t xml:space="preserve">　　恬澹(徒兼徒滥反方言恬静也广雅澹安也)。</w:t>
      </w:r>
    </w:p>
    <w:p>
      <w:r>
        <w:t xml:space="preserve">　　呿提(又作[去*欠]同丘庶反秦言虚空也依字埤苍张口也)。</w:t>
      </w:r>
    </w:p>
    <w:p>
      <w:r>
        <w:t xml:space="preserve">　　则蹶(或作[躝-柬+(羊-干+十)]同巨曰居月二反说文蹶僵也僵却偃也广雅蹶败也论文作蹶古文躗同居卫居月二反尔雅蹶动也案蹶惊骇急疾之意也蹶非此也)。</w:t>
      </w:r>
    </w:p>
    <w:p>
      <w:r>
        <w:t xml:space="preserve">　　间关(谓崎岖辛苦得达之貌又亦设置也)。</w:t>
      </w:r>
    </w:p>
    <w:p>
      <w:r>
        <w:t xml:space="preserve">　　惈敢(古祸反广雅惈勇苍颉篇惈憨也杀敌为惈尔雅惈胜也孙炎曰惈决之胜也今亦作果憨音胡滥反)。</w:t>
      </w:r>
    </w:p>
    <w:p/>
    <w:p>
      <w:r>
        <w:t xml:space="preserve">　　第十七卷</w:t>
      </w:r>
    </w:p>
    <w:p/>
    <w:p>
      <w:r>
        <w:t xml:space="preserve">　　秋获(胡郭反说文获刈禾也王逸注楚辞云草曰刈谷曰获也)。</w:t>
      </w:r>
    </w:p>
    <w:p>
      <w:r>
        <w:t xml:space="preserve">　　嫈嫇(字林乙茎茫茎反心态也亦细视也论文作[目*嬰]胎未见所出)。</w:t>
      </w:r>
    </w:p>
    <w:p>
      <w:r>
        <w:t xml:space="preserve">　　黄髯(如廉反髯颊毛也释名云颊耳旁曰髯随口动摇髯髯然也论文有作发字也)。</w:t>
      </w:r>
    </w:p>
    <w:p>
      <w:r>
        <w:t xml:space="preserve">　　叱之(齿逸反苍颉篇叱呵也礼记尊客之前不叱狗是也)。</w:t>
      </w:r>
    </w:p>
    <w:p>
      <w:r>
        <w:t xml:space="preserve">　　逡巡(且旬反尔雅逡退也郭璞曰逡巡却退)。</w:t>
      </w:r>
    </w:p>
    <w:p>
      <w:r>
        <w:t xml:space="preserve">　　煜爚(由掏反弋灼反说文煜光耀也爚火光也广雅煜炽也埤苍煜盛貌也论文作昱曰明也烁式灼反字与铄同销铄也并非此义也)。</w:t>
      </w:r>
    </w:p>
    <w:p>
      <w:r>
        <w:t xml:space="preserve">　　桎梏(之失公屋反周礼掌囚凡囚中罪桎梏郑玄曰在手曰桎在足曰梏)。</w:t>
      </w:r>
    </w:p>
    <w:p>
      <w:r>
        <w:t xml:space="preserve">　　回眄(冥见反说文邪视也方言自关而西秦晋之间曰眄也)。</w:t>
      </w:r>
    </w:p>
    <w:p>
      <w:r>
        <w:t xml:space="preserve">　　填积(古文窴同徒坚反填满也广雅填塞也)。</w:t>
      </w:r>
    </w:p>
    <w:p>
      <w:r>
        <w:t xml:space="preserve">　　即厌(伊琰反字苑眠内不祥也苍颉篇伏合人心曰厌山东音伊[芸/木]反说文厌合也字从厂音呵且反)。</w:t>
      </w:r>
    </w:p>
    <w:p>
      <w:r>
        <w:t xml:space="preserve">　　[烈-列+福]煮(古文[偪/心][(大/禾)*(ㄆ/田)]二形同扶逼反方言[烈-列+福]火干也关西陇冀以往谓之[烈-列+福]说文以火干肉曰[烈-列+福])。</w:t>
      </w:r>
    </w:p>
    <w:p/>
    <w:p>
      <w:r>
        <w:t xml:space="preserve">　　第十八卷</w:t>
      </w:r>
    </w:p>
    <w:p/>
    <w:p>
      <w:r>
        <w:t xml:space="preserve">　　著圂(胡遁反说文圂厕也苍颉篇豕所居也字从口豕在中也字意也论文作溷溷浊也乱也溷非正体)。</w:t>
      </w:r>
    </w:p>
    <w:p>
      <w:r>
        <w:t xml:space="preserve">　　稽留(古[前-刖+ㄅ]反字林稽留也稽止也)。</w:t>
      </w:r>
    </w:p>
    <w:p>
      <w:r>
        <w:t xml:space="preserve">　　悬绳(论文多作铉胡大反举鼎也铉非此用绳未见所出)。</w:t>
      </w:r>
    </w:p>
    <w:p>
      <w:r>
        <w:t xml:space="preserve">　　能决(闺悦反说文下流也又穿决)。</w:t>
      </w:r>
    </w:p>
    <w:p>
      <w:r>
        <w:t xml:space="preserve">　　烙(罗各反谓烧煮物著之也论文作烁式灼反销也烁非字义)。</w:t>
      </w:r>
    </w:p>
    <w:p>
      <w:r>
        <w:t xml:space="preserve">　　鸡鹜(莫族反尔雅舒凫鹜郭璞注曰即鸭也李巡曰野曰凫家曰鹜一名舒凫某氏曰在野翼舒飞远为[梟-木+儿])。</w:t>
      </w:r>
    </w:p>
    <w:p>
      <w:r>
        <w:t xml:space="preserve">　　[此/朿]距(今作[口*束]同子累反广雅[此/朿]口也字书鸟喙也或作觜论文作嘴捡诸经史无如此字唯傅毅七激云嘴埴饮泉作此字音徐耎反嘴非字义距古文讵岠二形同居吕渠吕二反说文鸡足距也)。</w:t>
      </w:r>
    </w:p>
    <w:p>
      <w:r>
        <w:t xml:space="preserve">　　蚑蜂(巨仪反通俗文矜求谓之蚑[虫*朮]关西呼[求/田]溲为蚑[虫*朮]音求溲所诛反声类云多足虫也)。</w:t>
      </w:r>
    </w:p>
    <w:p>
      <w:r>
        <w:t xml:space="preserve">　　鸺鹜(许牛反尔雅怪[氏*鳥]舍人曰一名怪鸟一名鸺鹠南阳名钩[名*鳥]字林鸱鸺也)。</w:t>
      </w:r>
    </w:p>
    <w:p>
      <w:r>
        <w:t xml:space="preserve">　　[狂-王+加]玃(字体作[狂-王+哥]或作猳同音加下居缚居碧二反说文大母猴也善顾眄玃持人也尔雅玃父善顾郭璞曰猳玃也似弥猴而大色苍黑善玃持人好顾眄也古今注云猿五百岁化为玃也枹朴子云弥猴八百岁化为玃寿千岁是也)。</w:t>
      </w:r>
    </w:p>
    <w:p>
      <w:r>
        <w:t xml:space="preserve">　　饕餮(古文[飢-几+刀]叨二形同他高反正字作餮同他结反说文贪也左传缙云氏有不才子贪于饮食冒于货贿聚敛积实不知纪极天下人民谓之饕[餐-又+(珍-王)]杜预曰贪财曰饕贪食曰[餐-又+(珍-王)])。</w:t>
      </w:r>
    </w:p>
    <w:p>
      <w:r>
        <w:t xml:space="preserve">　　眼陷(楚辞陷滞而不济王逸云陷没也案陷犹坠人也论文作[啗-口+目]此应近也)。</w:t>
      </w:r>
    </w:p>
    <w:p>
      <w:r>
        <w:t xml:space="preserve">　　荡涤(古文[浼-儿+(焉-正)]同徒朗反下徒历反荡涤谓洒器也尚书九川涤源孔安国曰涤除也)。</w:t>
      </w:r>
    </w:p>
    <w:p>
      <w:r>
        <w:t xml:space="preserve">　　铁丳(字苑初眼反今之炙肉丳字也字略云以韱贯肉齐也论文作铲今作刬刬削也)。</w:t>
      </w:r>
    </w:p>
    <w:p>
      <w:r>
        <w:t xml:space="preserve">　　[國*瓜]裂(捡诸字书无如此字案字义宜作攫居碧九缚二反说文爪持也礼记云[((素-糸)*(素-糸))/手]虫攫持也)。</w:t>
      </w:r>
    </w:p>
    <w:p>
      <w:r>
        <w:t xml:space="preserve">　　拼度(古文[革*平]鞞二形同补耕反拼谓振绳墨也)。</w:t>
      </w:r>
    </w:p>
    <w:p>
      <w:r>
        <w:t xml:space="preserve">　　抟[雀*戈](徒官反通俗文手团曰抟说文抟团也声类抟捉也字林抟[式-工+圭]之抟作抟音杜丸反论文作揣初委都果二反量也度也揣非义音)。</w:t>
      </w:r>
    </w:p>
    <w:p>
      <w:r>
        <w:t xml:space="preserve">　　六驳(补角反尔雅驳如加马倨牙食虎豹舍人曰驳多力兽也山海经云曲山有兽状如马白身黑[巢-果+(一/自)]一角虎爪音如鼓其名驳食虎豹可以御兵诗云隰有六驳是也魏黄初三年六驳再见于野)。</w:t>
      </w:r>
    </w:p>
    <w:p>
      <w:r>
        <w:t xml:space="preserve">　　咬啮(又作[齒*堯]同五狡反说文咬啮骨也广雅龁啮也)。</w:t>
      </w:r>
    </w:p>
    <w:p>
      <w:r>
        <w:t xml:space="preserve">　　[齒*齊]掣(又作[齒*來]同竹皆反通俗文啮挽曰[齒*齊]广雅[齒*齊]啮也)。</w:t>
      </w:r>
    </w:p>
    <w:p>
      <w:r>
        <w:t xml:space="preserve">　　轹诸(勒各力的二反苍颉篇轹辗也说文车所践也)。</w:t>
      </w:r>
    </w:p>
    <w:p>
      <w:r>
        <w:t xml:space="preserve">　　如笮(侧格反案笮犹压也今谓以槽笮出汁也)。</w:t>
      </w:r>
    </w:p>
    <w:p>
      <w:r>
        <w:t xml:space="preserve">　　蹂场(古文厹同仁求仁柳二反通俗文践谷曰蹂苍颉篇践也熟蹋也)。</w:t>
      </w:r>
    </w:p>
    <w:p>
      <w:r>
        <w:t xml:space="preserve">　　赭色(之野反三苍赭赤土也方言南楚东海之间或为亦为赭郭璞同言衣赤也)。</w:t>
      </w:r>
    </w:p>
    <w:p>
      <w:r>
        <w:t xml:space="preserve">　　烹肉(普羹反烹煮也方言烹熟也嵩岳以南陈颖之间曰烹仪礼凡煮于镬中曰烹于鼎曰外也)。</w:t>
      </w:r>
    </w:p>
    <w:p>
      <w:r>
        <w:t xml:space="preserve">　　燂猪(声类燂[燖-口+几]二形字话古文[多*坴]鬻二形今作燅同详廉反说文燅热汤中瀹肉也通俗文以汤去毛曰鬻论文作爓案说文诸诠之蜀都赋音皆余赡反又羊占反说文爓火爓爓也爓非今义也)。</w:t>
      </w:r>
    </w:p>
    <w:p>
      <w:r>
        <w:t xml:space="preserve">　　磔牛(古文尼同知格反广雅磔张也磔开也说文磔辜也尔雅祭风曰磔孙炎曰既祭披磔其性以风散也论文作挓未见所出也)。</w:t>
      </w:r>
    </w:p>
    <w:p>
      <w:r>
        <w:t xml:space="preserve">　　猛毅(牛既反尚书尚由果毅孔安国曰杀敌为果致果为毅说文妄怒也一日有决也)。</w:t>
      </w:r>
    </w:p>
    <w:p>
      <w:r>
        <w:t xml:space="preserve">　　铁杙(余职反尔雅樴谓之杙郭璞曰杙橛也论文有作铁梭传写误也樴徒得反)。</w:t>
      </w:r>
    </w:p>
    <w:p>
      <w:r>
        <w:t xml:space="preserve">　　踼突(今作逖同从即反说文抢也苍颉篇驱驰貌也亦失迹也考声踼趺也案字宜作搪揬二形也)。</w:t>
      </w:r>
    </w:p>
    <w:p>
      <w:r>
        <w:t xml:space="preserve">　　铜橛(巨月反说文[木*(厥/?)]杙也论文作镢埤苍磨镢也通俗文云磨齐日镢镢非今义也)。</w:t>
      </w:r>
    </w:p>
    <w:p>
      <w:r>
        <w:t xml:space="preserve">　　发撤(除列反广雅撤坏也亦去也仪礼遍乃撤礼郑玄曰撤除也)。</w:t>
      </w:r>
    </w:p>
    <w:p>
      <w:r>
        <w:t xml:space="preserve">　　噤战(古文唫同渠饮反楚辞噤闭而不言王逸曰闭口不开为噤)。</w:t>
      </w:r>
    </w:p>
    <w:p>
      <w:r>
        <w:t xml:space="preserve">　　浃渫(字林下甲文甲反浃渫谓冰东相著也论文作甲非体也)。</w:t>
      </w:r>
    </w:p>
    <w:p>
      <w:r>
        <w:t xml:space="preserve">　　榜台(薄衡反下又作笞同丑之反字书榜捶也广雅榜笞击也)。</w:t>
      </w:r>
    </w:p>
    <w:p>
      <w:r>
        <w:t xml:space="preserve">　　忌惮(渠记反广雅忌恐畏也说文忌憎恶也惮徒且反惮难也)。</w:t>
      </w:r>
    </w:p>
    <w:p>
      <w:r>
        <w:t xml:space="preserve">　　俎割(庄吕反方言俎几也字书肉几也)。</w:t>
      </w:r>
    </w:p>
    <w:p>
      <w:r>
        <w:t xml:space="preserve">　　蔚茂(于胃反苍颉篇草木盛貌也论文或作郁于屈反说文木丛生曰郁)。</w:t>
      </w:r>
    </w:p>
    <w:p>
      <w:r>
        <w:t xml:space="preserve">　　暴露(扶卜反说文暴晞干也字从曰从出廿米字)。</w:t>
      </w:r>
    </w:p>
    <w:p/>
    <w:p>
      <w:r>
        <w:t xml:space="preserve">　　第十九卷</w:t>
      </w:r>
    </w:p>
    <w:p/>
    <w:p>
      <w:r>
        <w:t xml:space="preserve">　　[(耜-耒)*頁*(耜-耒)]尘(古文[(口*口)/頁]同许朝反嚣諠也諠諠哗左传湫溢嚣尘是也)。</w:t>
      </w:r>
    </w:p>
    <w:p>
      <w:r>
        <w:t xml:space="preserve">　　无援(宇眷反案援者谓依据护助之言也)。</w:t>
      </w:r>
    </w:p>
    <w:p>
      <w:r>
        <w:t xml:space="preserve">　　怀孕(古文[月*黽]同移证反谓含实曰孕三苍怀子也广雅孕[仁-二+身]也字从子乃声论文有作怀妊如禁反妊孕也)。</w:t>
      </w:r>
    </w:p>
    <w:p>
      <w:r>
        <w:t xml:space="preserve">　　体胤(与振反尔雅胤继也舍人曰胤继世也说文胤子孙相承续也谓番育之称也)。</w:t>
      </w:r>
    </w:p>
    <w:p>
      <w:r>
        <w:t xml:space="preserve">　　[麚-(巨-匚)+几]麀(古遐反牡鹿也说文以夏至解角也麋冬至解角也尘古文[鹿/齒]同于牛反尔雅牝麀牝牸也)。</w:t>
      </w:r>
    </w:p>
    <w:p>
      <w:r>
        <w:t xml:space="preserve">　　有娠(书邻反娠谓怀胎也书中亦有作身二形通用)。</w:t>
      </w:r>
    </w:p>
    <w:p>
      <w:r>
        <w:t xml:space="preserve">　　军持(正言捃稚迦此译云瓶也谓双口澡灌也论文作鍕[金*持]字无所出犹俗作也)。</w:t>
      </w:r>
    </w:p>
    <w:p>
      <w:r>
        <w:t xml:space="preserve">　　岐道(古文[技/山][翅-羽+邑]二形同渠宜反谓技别义也尔雅道二达谓之岐郭璞曰岐道直出者也释名云物两为岐左边曰旁也道并之也)。</w:t>
      </w:r>
    </w:p>
    <w:p>
      <w:r>
        <w:t xml:space="preserve">　　搏鹿(补各反案搏犹拊拍也又云梦与楚子搏杜预曰手搏也考工记搏拍也又搏取之也)。</w:t>
      </w:r>
    </w:p>
    <w:p/>
    <w:p>
      <w:r>
        <w:t xml:space="preserve">　　第二十卷</w:t>
      </w:r>
    </w:p>
    <w:p/>
    <w:p>
      <w:r>
        <w:t xml:space="preserve">　　抨则(又作拼同普耕反说文抨弹也犹言抨毛抨弓等也)。</w:t>
      </w:r>
    </w:p>
    <w:p>
      <w:r>
        <w:t xml:space="preserve">　　尺蠖(乌郭于攫二反桑虫也说文屈申虫也尔雅蠖尺蠖也郭璞曰蝍[虫*就]也音子力子六反一名步屈也舍人曰宋地曰寻桑也)。</w:t>
      </w:r>
    </w:p>
    <w:p/>
    <w:p>
      <w:r>
        <w:t xml:space="preserve">　　第二十一卷</w:t>
      </w:r>
    </w:p>
    <w:p/>
    <w:p>
      <w:r>
        <w:t xml:space="preserve">　　衣以(于[希*ㄆ]反案以衣被之曰衣衣记衣著也)。</w:t>
      </w:r>
    </w:p>
    <w:p>
      <w:r>
        <w:t xml:space="preserve">　　食以(又作饲同囚志反谓以饭食设供于人曰食食亦饭也)。</w:t>
      </w:r>
    </w:p>
    <w:p>
      <w:r>
        <w:t xml:space="preserve">　　眵泪(充尸反说文瞢瞢[(土*白*土)/几]眵也瞢莫结反论文作眵未详何出也)。</w:t>
      </w:r>
    </w:p>
    <w:p>
      <w:r>
        <w:t xml:space="preserve">　　结聍(乃冷反埤苍盱聍耳垢也)。</w:t>
      </w:r>
    </w:p>
    <w:p>
      <w:r>
        <w:t xml:space="preserve">　　俞多(弋朱反广雅俞益也小雅俞兹强益也)。</w:t>
      </w:r>
    </w:p>
    <w:p>
      <w:r>
        <w:t xml:space="preserve">　　蠕动(如裕如允二反说文蠕亦动淮南蜫虫蠕是也)。</w:t>
      </w:r>
    </w:p>
    <w:p>
      <w:r>
        <w:t xml:space="preserve">　　崛起(鱼屈反埤苍持立也史记崛然独立块然独坐是也)。</w:t>
      </w:r>
    </w:p>
    <w:p/>
    <w:p>
      <w:r>
        <w:t xml:space="preserve">　　第二十二卷</w:t>
      </w:r>
    </w:p>
    <w:p/>
    <w:p>
      <w:r>
        <w:t xml:space="preserve">　　骨干(字体作[骨*(企-止+干)]同歌且反[骨*(企-止+干)]助也亦体也骸骨也)。</w:t>
      </w:r>
    </w:p>
    <w:p>
      <w:r>
        <w:t xml:space="preserve">　　视占(之盐反方言占视也占亦候也凡相候谓之占占瞻也)。</w:t>
      </w:r>
    </w:p>
    <w:p/>
    <w:p>
      <w:r>
        <w:t xml:space="preserve">　　第二十四卷</w:t>
      </w:r>
    </w:p>
    <w:p/>
    <w:p>
      <w:r>
        <w:t xml:space="preserve">　　辞诀(古穴反通俗文死者别谓之诀字略云诀绝也)。</w:t>
      </w:r>
    </w:p>
    <w:p>
      <w:r>
        <w:t xml:space="preserve">　　祈请(渠衣反广雅祈求也尔雅祈告也叫也郭璞曰祈祭者叫呼而请事也孙炎曰祈为民求福叫告辞也)。</w:t>
      </w:r>
    </w:p>
    <w:p>
      <w:r>
        <w:t xml:space="preserve">　　捍格(古文[敲-高+杲][旱*戈]捍伻四形今作捍胡旦反捍御也格古[(戒-廾+夕)/口]冋古[名*頁]反格[門@(豆*斤)]也格岠也说文击也)。</w:t>
      </w:r>
    </w:p>
    <w:p>
      <w:r>
        <w:t xml:space="preserve">　　智鉴(字书作鉴同古儳反广雅鉴照也鉴镜也所以察形也)。</w:t>
      </w:r>
    </w:p>
    <w:p>
      <w:r>
        <w:t xml:space="preserve">　　刳腹(口孤反苍颉篇刳屠也方言刳[狄/力]也说文刳判也周易刳木为舟案刳谓空其腹也)。</w:t>
      </w:r>
    </w:p>
    <w:p>
      <w:r>
        <w:t xml:space="preserve">　　灰烬(寺进秦刃二反说文谓火之余木是也)。</w:t>
      </w:r>
    </w:p>
    <w:p>
      <w:r>
        <w:t xml:space="preserve">　　孅指(古文攕字书作纤同思廉反说文櫼好手貌也孅细锐也方言纤小也细也梁益之间凡物小谓之纤也)。</w:t>
      </w:r>
    </w:p>
    <w:p>
      <w:r>
        <w:t xml:space="preserve">　　[嗇*欠]然(所力反埤苍恐惧也通俗文小怖日[嗇*欠]公羊传[嗇*欠]然而骇是也论文作墙近字耳又作啬[跿-土+((甬-用)-、)]也啬非此义也)。</w:t>
      </w:r>
    </w:p>
    <w:p>
      <w:r>
        <w:t xml:space="preserve">　　间跱(古文峙同除理反言独立也广雅峙止也说文跱躇也谓踞止不前也躇音直如反)。</w:t>
      </w:r>
    </w:p>
    <w:p>
      <w:r>
        <w:t xml:space="preserve">　　[仁-二+(丙/(敲-高))]晴(古文[夕*生][歹*星]二形同藉盈反汉书天晴而见景星孟康曰晴精明也)。</w:t>
      </w:r>
    </w:p>
    <w:p/>
    <w:p>
      <w:r>
        <w:t xml:space="preserve">　　第二十五卷</w:t>
      </w:r>
    </w:p>
    <w:p/>
    <w:p>
      <w:r>
        <w:t xml:space="preserve">　　丰渥(乌学反诗云稍如渥赭传曰渥厚也)。</w:t>
      </w:r>
    </w:p>
    <w:p>
      <w:r>
        <w:t xml:space="preserve">　　偻步(力主反通俗文曲脊谓之伛偻广雅偻曲也)。</w:t>
      </w:r>
    </w:p>
    <w:p/>
    <w:p>
      <w:r>
        <w:t xml:space="preserve">　　第二十六卷</w:t>
      </w:r>
    </w:p>
    <w:p/>
    <w:p>
      <w:r>
        <w:t xml:space="preserve">　　酿酒(女恨反三苍米麴所作曰酿说文酝作酒曰酿也)。</w:t>
      </w:r>
    </w:p>
    <w:p>
      <w:r>
        <w:t xml:space="preserve">　　洮沙(徒刀反案洮犹汰也论文作汰徒盖反通俗文浙米谓之洮沙)。</w:t>
      </w:r>
    </w:p>
    <w:p>
      <w:r>
        <w:t xml:space="preserve">　　庐馆(力居反小尔雅云庐寄也谓寄止也亦别舍也黄帝为庐以避寒暑春秋去之冬夏居之故云寄止也释名云寄止庐虑也取其止息覆虑也馆古玩反客舍也周礼五十里有馆有委积以待朝聘之客字体从食官声也)。</w:t>
      </w:r>
    </w:p>
    <w:p>
      <w:r>
        <w:t xml:space="preserve">　　调投(徒吊反广雅调欺也调卖也啁调也)。</w:t>
      </w:r>
    </w:p>
    <w:p>
      <w:r>
        <w:t xml:space="preserve">　　凌[仁-二+易](力升反广雅凌[日/出/大/米]也犯也侮也苍颉篇凌侵也[仁-二+易]又作[改-己+易]以豉反苍颉篇[仁-二+易]慢也谓平[仁-二+易]也说文[仁-二+易]轻也今亦作易)。</w:t>
      </w:r>
    </w:p>
    <w:p/>
    <w:p>
      <w:r>
        <w:t xml:space="preserve">　　第二十八卷</w:t>
      </w:r>
    </w:p>
    <w:p/>
    <w:p>
      <w:r>
        <w:t xml:space="preserve">　　噏风(古文歙噏二形今作吸同义及反广雅吸饮也说文内息也谓气息入也亦引也)。</w:t>
      </w:r>
    </w:p>
    <w:p>
      <w:r>
        <w:t xml:space="preserve">　　兵伍(兵威也五刃为兵下吾鲁反周礼五人为伍郑玄曰伍众也论文作仵吾故反逆也仵非字义也)。</w:t>
      </w:r>
    </w:p>
    <w:p>
      <w:r>
        <w:t xml:space="preserve">　　謇吃(古文[諕-儿+ㄆ]謇二形今作寋声类作[言*寋]又作[干*刀]同吾展反方言謇吃也楚人语也周易謇者难也论文作蹇跛蹇也蹇非此义吃古文[(├/乙)*欠]同居乞反气重言也通俗文言不通利谓之[干*刀]吃)。</w:t>
      </w:r>
    </w:p>
    <w:p>
      <w:r>
        <w:t xml:space="preserve">　　深浚(古文[濾-思+谷]二形今作浚同私[門@壬]反[濾-思+谷]深也)。</w:t>
      </w:r>
    </w:p>
    <w:p>
      <w:r>
        <w:t xml:space="preserve">　　坚著(泊略反坚[宋-木+午]也相著也)。</w:t>
      </w:r>
    </w:p>
    <w:p/>
    <w:p>
      <w:r>
        <w:t xml:space="preserve">　　第二十九卷</w:t>
      </w:r>
    </w:p>
    <w:p/>
    <w:p>
      <w:r>
        <w:t xml:space="preserve">　　襞郁(卑赤反说文韏衣也广雅襞屈也韏丘阮反)。</w:t>
      </w:r>
    </w:p>
    <w:p>
      <w:r>
        <w:t xml:space="preserve">　　梁枰(力将反谓摸梁也枰皮兵反埤苍枰榻也谓独坐板床也释名云枰平也以板作之其体平正也)。</w:t>
      </w:r>
    </w:p>
    <w:p/>
    <w:p>
      <w:r>
        <w:t xml:space="preserve">　　第三十卷</w:t>
      </w:r>
    </w:p>
    <w:p/>
    <w:p>
      <w:r>
        <w:t xml:space="preserve">　　大辟(古文壁[辟/又]二形同脾尺反字林辟法也韩诗或辟四方辟除也字从尸口辛者制其罪口用法也论文作邪僻字非也)。</w:t>
      </w:r>
    </w:p>
    <w:p>
      <w:r>
        <w:t xml:space="preserve">　　祜利(胡古反诗云受天之祜笺云祜福也尔雅祜厚也)。</w:t>
      </w:r>
    </w:p>
    <w:p>
      <w:r>
        <w:t xml:space="preserve">　　觚枝(古胡反案觚犹枝本也未详何语也)。</w:t>
      </w:r>
    </w:p>
    <w:p>
      <w:r>
        <w:t xml:space="preserve">　　雷霆(达顶达丁二反周易鼓之以雷霆刘瓛曰霆电也震为雷离为电尔雅疾雷为霆霓郭璞曰雷之急激者也苍颉篇霆霹雳也公羊传有霆击夷伯之庙是也)。</w:t>
      </w:r>
    </w:p>
    <w:p/>
    <w:p>
      <w:r>
        <w:t xml:space="preserve">　　第三十一卷</w:t>
      </w:r>
    </w:p>
    <w:p/>
    <w:p>
      <w:r>
        <w:t xml:space="preserve">　　绍胄(治又反字林胄胤也胤嗣也谓继嗣先世也)。</w:t>
      </w:r>
    </w:p>
    <w:p/>
    <w:p>
      <w:r>
        <w:t xml:space="preserve">　　第三十二卷</w:t>
      </w:r>
    </w:p>
    <w:p/>
    <w:p>
      <w:r>
        <w:t xml:space="preserve">　　[參-(彰-章)+小]倍(错耽反广雅[參-(彰-章)+小]三也方言[參-(彰-章)+小]分也齐日[參-(彰-章)+小]郭璞曰谓分割也倍蒲乃反广雅倍半也谓一生两曰倍也)。</w:t>
      </w:r>
    </w:p>
    <w:p>
      <w:r>
        <w:t xml:space="preserve">　　谶记(楚荫反三苍谶秘密书也出河洛记文谶验也谓占后有效验也)。</w:t>
      </w:r>
    </w:p>
    <w:p>
      <w:r>
        <w:t xml:space="preserve">　　珠玑(居沂渠气二反说文珠之不圆者也字林小珠也)。</w:t>
      </w:r>
    </w:p>
    <w:p>
      <w:r>
        <w:t xml:space="preserve">　　锭光(大经反案声类无足曰镫有足曰锭亦言然灯佛是也)。</w:t>
      </w:r>
    </w:p>
    <w:p/>
    <w:p>
      <w:r>
        <w:t xml:space="preserve">　　第三十三卷</w:t>
      </w:r>
    </w:p>
    <w:p/>
    <w:p>
      <w:r>
        <w:t xml:space="preserve">　　礼贶(吁诳反尔疋贶赐也郭璞曰谓赐与也)。</w:t>
      </w:r>
    </w:p>
    <w:p>
      <w:r>
        <w:t xml:space="preserve">　　萎烂(于危反声类草木烟也广雅蔫[萎-禾+亦]烟也)。</w:t>
      </w:r>
    </w:p>
    <w:p>
      <w:r>
        <w:t xml:space="preserve">　　慑伏(古文慹或作詟慑二形同占涉反字林慑服也礼记而气不慑郑玄曰慑恐惧也又曰贫贱而知好礼则意不慑郑玄曰慑犹怯惑也)。</w:t>
      </w:r>
    </w:p>
    <w:p>
      <w:r>
        <w:t xml:space="preserve">　　[石*重][(石*巨)/木](案字体宜作磫[石*瞿]二形子客其俱反广雅磫[石*瞿]砺石也通俗文细砺谓之磫[石*瞿]礛[石*者]治玉碍[石*瞿]治金淮南云待槛[石*諸]而成器是也)。</w:t>
      </w:r>
    </w:p>
    <w:p>
      <w:r>
        <w:t xml:space="preserve">　　碱卤(胡缄反说文卤谓西方咸地也天生曰卤人生曰盐盐在东方卤在西方也释名云地不生物曰卤)。</w:t>
      </w:r>
    </w:p>
    <w:p>
      <w:r>
        <w:t xml:space="preserve">　　沟[塍-月+舟](古文[舟*番][舟*(券-刀+夭)]二形今作堞同示陵反说文[塍-月+舟]稻田畦也史记大曰堤小曰塍广雅塍堤也苍颉篇塍畔也论文作[土*黽]非体也)。</w:t>
      </w:r>
    </w:p>
    <w:p>
      <w:r>
        <w:t xml:space="preserve">　　垣墙(干烦反垣谓四周墙也释名云垣援也人所依阻以为援卫也墙障也所以自障蔽也)。</w:t>
      </w:r>
    </w:p>
    <w:p/>
    <w:p>
      <w:r>
        <w:t xml:space="preserve">　　第三十五卷</w:t>
      </w:r>
    </w:p>
    <w:p/>
    <w:p>
      <w:r>
        <w:t xml:space="preserve">　　隐须(正字作[受-(冗-几+又)+?]同于靳反说文有所据也)。</w:t>
      </w:r>
    </w:p>
    <w:p/>
    <w:p>
      <w:r>
        <w:t xml:space="preserve">　　第三十六卷</w:t>
      </w:r>
    </w:p>
    <w:p/>
    <w:p>
      <w:r>
        <w:t xml:space="preserve">　　锢石(古护反说文锢铸塞也)。</w:t>
      </w:r>
    </w:p>
    <w:p>
      <w:r>
        <w:t xml:space="preserve">　　拯[打-丁+犬]([卄/丞]上声说文拯谓上举也救助也出溺也)。</w:t>
      </w:r>
    </w:p>
    <w:p/>
    <w:p>
      <w:r>
        <w:t xml:space="preserve">　　第三十七卷</w:t>
      </w:r>
    </w:p>
    <w:p/>
    <w:p>
      <w:r>
        <w:t xml:space="preserve">　　痿热(又作[歹*委]同于妫反谓黄病也礼记哲人其痿郑玄曰痿病也)。</w:t>
      </w:r>
    </w:p>
    <w:p>
      <w:r>
        <w:t xml:space="preserve">　　所罥(三苍古文作[罩-卓+繯]同古泫反谓取兽绳也说文作炫古县反行卖也非今所用也)。</w:t>
      </w:r>
    </w:p>
    <w:p/>
    <w:p>
      <w:r>
        <w:t xml:space="preserve">　　第三十八卷</w:t>
      </w:r>
    </w:p>
    <w:p/>
    <w:p>
      <w:r>
        <w:t xml:space="preserve">　　[彰-章+并]兆(除矫反国语注云兆见也形也案兆者犹机也事先见者也)。</w:t>
      </w:r>
    </w:p>
    <w:p>
      <w:r>
        <w:t xml:space="preserve">　　分解(扶问胡卖反分谓分别解谓缝解接中也)。</w:t>
      </w:r>
    </w:p>
    <w:p>
      <w:r>
        <w:t xml:space="preserve">　　作摸(又作摹同莫奴反摸示规也谓掩取象也)。</w:t>
      </w:r>
    </w:p>
    <w:p>
      <w:r>
        <w:t xml:space="preserve">　　自溃(古文殨同胡对反说文溃漏也苍颉篇溃　旁决也)。</w:t>
      </w:r>
    </w:p>
    <w:p/>
    <w:p>
      <w:r>
        <w:t xml:space="preserve">　　第三十九卷</w:t>
      </w:r>
    </w:p>
    <w:p/>
    <w:p>
      <w:r>
        <w:t xml:space="preserve">　　庇其(方利反方言庇寄也通俗文自蔽曰庇尔雅庇休荫也孙炎曰庇[雨/復]之癊也)。</w:t>
      </w:r>
    </w:p>
    <w:p/>
    <w:p>
      <w:r>
        <w:t xml:space="preserve">　　第四十卷</w:t>
      </w:r>
    </w:p>
    <w:p/>
    <w:p>
      <w:r>
        <w:t xml:space="preserve">　　稻茅(亡苞反说文茅菅也经文作竿蔗吉寒诸夜反耳蔗也通俗文西城出蒲萄荆州出竿蔗是也)。</w:t>
      </w:r>
    </w:p>
    <w:p>
      <w:r>
        <w:t xml:space="preserve">　　福祚(徂故反国语天地之所祚贾逵曰祚禄也又位也报也)。</w:t>
      </w:r>
    </w:p>
    <w:p>
      <w:r>
        <w:t xml:space="preserve">　　擿口(他狄反案擿亦剔也谓挑剔也擿治之也擿除也)。</w:t>
      </w:r>
    </w:p>
    <w:p/>
    <w:p>
      <w:r>
        <w:t xml:space="preserve">　　第四十一卷</w:t>
      </w:r>
    </w:p>
    <w:p/>
    <w:p>
      <w:r>
        <w:t xml:space="preserve">　　玷中(都簟反言文如玷也)。</w:t>
      </w:r>
    </w:p>
    <w:p>
      <w:r>
        <w:t xml:space="preserve">　　木榍(又作楔同先结反说文楔櫼也櫼子林反今江南言櫼中国言[尸@(乖-北+(凵@(人*人)))]楔通语也[尸@(乖-北+(凵@(人*人)))]音侧洽反)。</w:t>
      </w:r>
    </w:p>
    <w:p>
      <w:r>
        <w:t xml:space="preserve">　　驽马(怒胡反广雅驽骀也谓马中钝者也伯乐云大头短喙一奴也脚不开屈玄目二奴也小口短又三奴又礼记凶年乘驽马是也骀音徒改反)。</w:t>
      </w:r>
    </w:p>
    <w:p/>
    <w:p>
      <w:r>
        <w:t xml:space="preserve">　　第四十二卷</w:t>
      </w:r>
    </w:p>
    <w:p/>
    <w:p>
      <w:r>
        <w:t xml:space="preserve">　　胞胎(浦交反说文胞儿生里也汉书同胞之徒如淳曰同胞亲兄弟也)。</w:t>
      </w:r>
    </w:p>
    <w:p>
      <w:r>
        <w:t xml:space="preserve">　　蛇虺(古文虫螝二形同吁鬼反毒虫也山海经即翼之山多蝮虺郭璞曰色如绶文鼻上有针大者百余斤一名反鼻也尔雅揵为舍人曰江淮以南曰蝮江淮以北曰虺庄子虺二[巢-果+(一/自)]韩非曰虫有螝者一身两口争食相[齒*元]遂相杀也尔雅赞曰蛇之殊状其名为虺其尾似头其头似尾虎豹可践此难忘履)。</w:t>
      </w:r>
    </w:p>
    <w:p/>
    <w:p>
      <w:r>
        <w:t xml:space="preserve">　　第四十三卷</w:t>
      </w:r>
    </w:p>
    <w:p/>
    <w:p>
      <w:r>
        <w:t xml:space="preserve">　　牝牡(脾尽脾死二反说文畜母也雌也牡莫走反说文畜父也雄也诗云驹驹牡马也案诗传曰飞曰雄雌走曰牝牡至于雉鸣求其牡则飞鸟亦有牝牡不但走者也)。</w:t>
      </w:r>
    </w:p>
    <w:p/>
    <w:p>
      <w:r>
        <w:t xml:space="preserve">　　第五十三卷</w:t>
      </w:r>
    </w:p>
    <w:p/>
    <w:p>
      <w:r>
        <w:t xml:space="preserve">　　旋师(难字作擐冈冈绢反谓以绳转轴裁水为器曰旋经文作旋非体也)。</w:t>
      </w:r>
    </w:p>
    <w:p>
      <w:r>
        <w:t xml:space="preserve">　　淡饮(徒甘反于禁反谓匈上液也论文亦作阴)。</w:t>
      </w:r>
    </w:p>
    <w:p>
      <w:r>
        <w:t xml:space="preserve">　　肪[狦-(狂-王)+月](先安反广雅[月*冊]脂肪也通俗文在腰曰肪在胃曰[月*冊]也)。</w:t>
      </w:r>
    </w:p>
    <w:p>
      <w:r>
        <w:t xml:space="preserve">　　青瘀(于豫反说文瘀积血也广雅瘀病也)。</w:t>
      </w:r>
    </w:p>
    <w:p>
      <w:r>
        <w:t xml:space="preserve">　　钻燧(又作坠同辞醉反火母也谓取火者也论语钻燧改火孔安国曰一年之中钻燧各异木也世本造火者燧人也因以为名也)。</w:t>
      </w:r>
    </w:p>
    <w:p>
      <w:r>
        <w:t xml:space="preserve">　　寻绎(夷石反论语绎之为贵马融曰寻绎行之为贵也方言绎理也三苍绎抽也解也)。</w:t>
      </w:r>
    </w:p>
    <w:p>
      <w:r>
        <w:t xml:space="preserve">　　[女*芺]冶(余者反谓鲜明庄饰也徽雅自得也)。</w:t>
      </w:r>
    </w:p>
    <w:p>
      <w:r>
        <w:t xml:space="preserve">　　哆字(借音都饿反依字说文殆可反张口也字林丑亚丑加二反)。</w:t>
      </w:r>
    </w:p>
    <w:p>
      <w:r>
        <w:t xml:space="preserve">　　[打-丁+色]字(大何徒可二反依字说文[打-丁+色]曳也广雅[打-丁+色]引也)。</w:t>
      </w:r>
    </w:p>
    <w:p>
      <w:r>
        <w:t xml:space="preserve">　　醝字(才何反依字通俗文白酒曰醝)。</w:t>
      </w:r>
    </w:p>
    <w:p>
      <w:r>
        <w:t xml:space="preserve">　　湿么(莫可反秦言石依字通俗文细小曰么字书么小也论文作么此犹俗字也)。</w:t>
      </w:r>
    </w:p>
    <w:p/>
    <w:p>
      <w:r>
        <w:t xml:space="preserve">　　第五十五卷</w:t>
      </w:r>
    </w:p>
    <w:p/>
    <w:p>
      <w:r>
        <w:t xml:space="preserve">　　诊病(字林除刃反诊视也声类诊验也谓看脉候也)。</w:t>
      </w:r>
    </w:p>
    <w:p/>
    <w:p>
      <w:r>
        <w:t xml:space="preserve">　　第五十八卷</w:t>
      </w:r>
    </w:p>
    <w:p/>
    <w:p>
      <w:r>
        <w:t xml:space="preserve">　　姣输(古文娇同古饱反诗云姣人嫽[前-刖+ㄅ]案姣犹妖媚不实也谓面从也)。</w:t>
      </w:r>
    </w:p>
    <w:p/>
    <w:p>
      <w:r>
        <w:t xml:space="preserve">　　第五十九卷</w:t>
      </w:r>
    </w:p>
    <w:p/>
    <w:p>
      <w:r>
        <w:t xml:space="preserve">　　薜荔(蒲细来计反此译言饿鬼也依字薜荔香草也其状如韭生山石上也)。</w:t>
      </w:r>
    </w:p>
    <w:p>
      <w:r>
        <w:t xml:space="preserve">　　箭镝(都狄反说文矢锋也史记锋镝或作鍉镞镝也释名云镝敌也可以御敌也齐谓之镞言其所中皆族灭也)。</w:t>
      </w:r>
    </w:p>
    <w:p>
      <w:r>
        <w:t xml:space="preserve">　　深峭(今作峭或作悄同且蘸反广雅峭急也通俗文峻阪曰峭山陵险峻亦谓之峭)。</w:t>
      </w:r>
    </w:p>
    <w:p/>
    <w:p>
      <w:r>
        <w:t xml:space="preserve">　　第六十卷</w:t>
      </w:r>
    </w:p>
    <w:p/>
    <w:p>
      <w:r>
        <w:t xml:space="preserve">　　愠心(于问反广雅愠恚也苍颉篇恨也说文怒也)。</w:t>
      </w:r>
    </w:p>
    <w:p/>
    <w:p>
      <w:r>
        <w:t xml:space="preserve">　　第六十二卷</w:t>
      </w:r>
    </w:p>
    <w:p/>
    <w:p>
      <w:r>
        <w:t xml:space="preserve">　　蛊道(工户反周礼庶氏掌除毒蛊郑玄曰毒蛊虫物病害人也蛊虫在皿中字意也)。</w:t>
      </w:r>
    </w:p>
    <w:p>
      <w:r>
        <w:t xml:space="preserve">　　谴责(去战反苍颉篇谴呵也广雅谴怒也说文谴问也论文中有作诘责广雅诘责问也)。</w:t>
      </w:r>
    </w:p>
    <w:p>
      <w:r>
        <w:t xml:space="preserve">　　瞢瞽(亡登反郭璞注山海玄云瞢瞢也周礼郑玄曰瞢无光也经文有作盲瞽公户反郑众注周礼云无目谓之瞽也)。</w:t>
      </w:r>
    </w:p>
    <w:p/>
    <w:p>
      <w:r>
        <w:t xml:space="preserve">　　第六十三卷</w:t>
      </w:r>
    </w:p>
    <w:p/>
    <w:p>
      <w:r>
        <w:t xml:space="preserve">　　给恤(又作恤同思律反振恤也谓以财与人也尔雅恤忧也孙炎曰恤救之忧也说文牧也)。</w:t>
      </w:r>
    </w:p>
    <w:p/>
    <w:p>
      <w:r>
        <w:t xml:space="preserve">　　第六十七卷</w:t>
      </w:r>
    </w:p>
    <w:p/>
    <w:p>
      <w:r>
        <w:t xml:space="preserve">　　眼瞎(正字作[腥-生+(句-口+(└@乂))]同火辖反字书一目合也)。</w:t>
      </w:r>
    </w:p>
    <w:p>
      <w:r>
        <w:t xml:space="preserve">　　手麾(今作撝同吁皮举手曰麾谓手之指也案以旌旗指麾众因以名焉也)。</w:t>
      </w:r>
    </w:p>
    <w:p/>
    <w:p>
      <w:r>
        <w:t xml:space="preserve">　　第七十二卷</w:t>
      </w:r>
    </w:p>
    <w:p/>
    <w:p>
      <w:r>
        <w:t xml:space="preserve">　　偃蹇(巨偃居免二反广雅偃蹇夭桥也谓自高大也释名偃息而卧不执事也蹇跛蹇也病不能作事今托似此也)。</w:t>
      </w:r>
    </w:p>
    <w:p>
      <w:r>
        <w:t xml:space="preserve">　　傲慢(五到反广雅傲慢也谓不敬也字书傲倨见[仁-二+易]也谓轻[仁-二+易]也字体从人敖声)。</w:t>
      </w:r>
    </w:p>
    <w:p>
      <w:r>
        <w:t xml:space="preserve">　　甫当(弗禹反尔雅甫我也始也当终也)。</w:t>
      </w:r>
    </w:p>
    <w:p>
      <w:r>
        <w:t xml:space="preserve">　　揆则(渠癸反谓准象之也尔雅揆度也孙炎曰揆商度也则法也)。</w:t>
      </w:r>
    </w:p>
    <w:p/>
    <w:p>
      <w:r>
        <w:t xml:space="preserve">　　第七十七卷</w:t>
      </w:r>
    </w:p>
    <w:p/>
    <w:p>
      <w:r>
        <w:t xml:space="preserve">　　庠序(徐阳反下古文[阿-可+子]同徐举反学也谓仪容有法度也周曰庠夏曰序白虎通曰庠之言详也以详礼仪之所也序序长幼也)。</w:t>
      </w:r>
    </w:p>
    <w:p>
      <w:r>
        <w:t xml:space="preserve">　　机会(居衣反说文主发之机也亦先见也周易枢机之发荣辱之主庄子凿木为机灭者必有机心是也会古文[彳*合]同胡外反尔雅会对也郭璞曰谓相当对也又会亦聚集也合也)。</w:t>
      </w:r>
    </w:p>
    <w:p>
      <w:r>
        <w:t xml:space="preserve">　　虏掠(力古下力尚反虏获取也服也战而俘获也掠劫掠贼物也谓虏掠夺取物也)。</w:t>
      </w:r>
    </w:p>
    <w:p>
      <w:r>
        <w:t xml:space="preserve">　　饵食(如志反苍颉篇饵食也案凡所食之物皆曰饵)。</w:t>
      </w:r>
    </w:p>
    <w:p>
      <w:r>
        <w:t xml:space="preserve">　　[病-丙+(穩-禾)]疹(于近之忍反皮上小起痕迹也今俗亦谓肉[┴*├]肿起为[病-丙+(穩-禾)]疹或言[病-丙+(穩-禾)][月*引]说文[貝*引]憨也音文忍反论文作隐斩非体也)。</w:t>
      </w:r>
    </w:p>
    <w:p/>
    <w:p>
      <w:r>
        <w:t xml:space="preserve">　　第八十卷</w:t>
      </w:r>
    </w:p>
    <w:p/>
    <w:p>
      <w:r>
        <w:t xml:space="preserve">　　级其(羁立反级次也谓阶之算数名曰级师族斩[巢-果+(一/自)]一人赐爵一级因名贼[巢-果+(一/自)]为级也)。</w:t>
      </w:r>
    </w:p>
    <w:p>
      <w:r>
        <w:t xml:space="preserve">　　是救(字诂古文[言*求]救二形今作救同居又反求助也)。</w:t>
      </w:r>
    </w:p>
    <w:p/>
    <w:p>
      <w:r>
        <w:t xml:space="preserve">　　第九十三卷</w:t>
      </w:r>
    </w:p>
    <w:p/>
    <w:p>
      <w:r>
        <w:t xml:space="preserve">　　委佗(于危反下徒何反广雅委佗窊邪也尔雅委委佗佗美也郭璞曰佳丽美艳之貌也亦平易自得也)。</w:t>
      </w:r>
    </w:p>
    <w:p>
      <w:r>
        <w:t xml:space="preserve">　　挠色(乃饱反广雅挠乱也说文挠扰也)。</w:t>
      </w:r>
    </w:p>
    <w:p/>
    <w:p>
      <w:r>
        <w:t xml:space="preserve">　　第九十五卷</w:t>
      </w:r>
    </w:p>
    <w:p/>
    <w:p>
      <w:r>
        <w:t xml:space="preserve">　　迂回(禹俱一禹二反迂避也远也亦广大也)。</w:t>
      </w:r>
    </w:p>
    <w:p>
      <w:r>
        <w:t xml:space="preserve">　　石罅(古文[(阿-可+甫)/乎][土*雩]二形或作[石*雩]同呼嫁反说文罅裂也[蝷-虫+土]也谓石壁小开也)。</w:t>
      </w:r>
    </w:p>
    <w:p/>
    <w:p>
      <w:r>
        <w:t xml:space="preserve">　　第九十七卷</w:t>
      </w:r>
    </w:p>
    <w:p/>
    <w:p>
      <w:r>
        <w:t xml:space="preserve">　　踌躇(又作寿踟二形同肠留肠知二反下或作躇同肠于肠诛二反广雅踌躇犹豫踯躅也)。</w:t>
      </w:r>
    </w:p>
    <w:p>
      <w:r>
        <w:t xml:space="preserve">　　相和(胡卧反相应也诗云唱予和女周易鸣鹤在渚其子和之是也)。</w:t>
      </w:r>
    </w:p>
    <w:p/>
    <w:p>
      <w:r>
        <w:t xml:space="preserve">　　第九十九卷</w:t>
      </w:r>
    </w:p>
    <w:p/>
    <w:p>
      <w:r>
        <w:t xml:space="preserve">　　有掍(孤本骨门二反谓绳之转弦者也今亦名关为掍子字从昆又作批蒲结反广雅[棍-日+(ㄇ@人)]转也字从[(ㄇ@人)/比]音舭○)。</w:t>
      </w:r>
    </w:p>
    <w:p>
      <w:r>
        <w:t xml:space="preserve">　　寙堕(余乳反尔雅寙劳也郭璞曰劳苦者多堕寙也亦懒也言懒人不能自起如瓜瓠在地故字从瓜又懒人恒在室故从穴论文或作懒字)。</w:t>
      </w:r>
    </w:p>
    <w:p>
      <w:r>
        <w:t xml:space="preserve">　　涝水(卢道反谓水两泛涝也)。</w:t>
      </w:r>
    </w:p>
    <w:p/>
    <w:p>
      <w:r>
        <w:t xml:space="preserve">　　第一百卷</w:t>
      </w:r>
    </w:p>
    <w:p/>
    <w:p>
      <w:r>
        <w:t xml:space="preserve">　　弥窒(古文懫同丁结猪栗二反秦言善知识依字窒塞也一本作弥多罗尼子亦是梵言讹转耳也)。</w:t>
      </w:r>
    </w:p>
    <w:p/>
    <w:p>
      <w:r>
        <w:t xml:space="preserve">　　一切经音义卷第四十六</w:t>
      </w:r>
    </w:p>
    <w:p/>
    <w:p/>
    <w:p>
      <w:r>
        <w:t xml:space="preserve">　　一切经音义卷第四十七</w:t>
      </w:r>
    </w:p>
    <w:p/>
    <w:p>
      <w:r>
        <w:t xml:space="preserve">　　　　翻经沙门慧琳撰</w:t>
      </w:r>
    </w:p>
    <w:p>
      <w:r>
        <w:t xml:space="preserve">　　十地论十二卷　玄应</w:t>
      </w:r>
    </w:p>
    <w:p>
      <w:r>
        <w:t xml:space="preserve">　　金刚经不坏假名论二卷　慧琳</w:t>
      </w:r>
    </w:p>
    <w:p>
      <w:r>
        <w:t xml:space="preserve">　　弥勒所问论八卷　慧琳</w:t>
      </w:r>
    </w:p>
    <w:p>
      <w:r>
        <w:t xml:space="preserve">　　金刚经无著论二卷　慧琳</w:t>
      </w:r>
    </w:p>
    <w:p>
      <w:r>
        <w:t xml:space="preserve">　　佛地经论七卷　玄应</w:t>
      </w:r>
    </w:p>
    <w:p>
      <w:r>
        <w:t xml:space="preserve">　　金刚经天亲论三卷　慧琳</w:t>
      </w:r>
    </w:p>
    <w:p>
      <w:r>
        <w:t xml:space="preserve">　　宝积经论四卷　慧琳</w:t>
      </w:r>
    </w:p>
    <w:p>
      <w:r>
        <w:t xml:space="preserve">　　宝髻菩萨经论一卷　玄应</w:t>
      </w:r>
    </w:p>
    <w:p>
      <w:r>
        <w:t xml:space="preserve">　　能断金刚经论颂一卷　无</w:t>
      </w:r>
    </w:p>
    <w:p>
      <w:r>
        <w:t xml:space="preserve">　　能断金刚论释二卷　慧琳</w:t>
      </w:r>
    </w:p>
    <w:p>
      <w:r>
        <w:t xml:space="preserve">　　文殊问菩提经论二卷　慧琳</w:t>
      </w:r>
    </w:p>
    <w:p>
      <w:r>
        <w:t xml:space="preserve">　　妙法莲华经论一卷　慧琳</w:t>
      </w:r>
    </w:p>
    <w:p>
      <w:r>
        <w:t xml:space="preserve">　　法华经论二卷　慧琳</w:t>
      </w:r>
    </w:p>
    <w:p>
      <w:r>
        <w:t xml:space="preserve">　　胜思惟经论四卷　慧琳</w:t>
      </w:r>
    </w:p>
    <w:p>
      <w:r>
        <w:t xml:space="preserve">　　涅盘论一卷　无</w:t>
      </w:r>
    </w:p>
    <w:p>
      <w:r>
        <w:t xml:space="preserve">　　本有今无论偈一卷　慧琳</w:t>
      </w:r>
    </w:p>
    <w:p>
      <w:r>
        <w:t xml:space="preserve">　　无量寿经论一卷　慧琳</w:t>
      </w:r>
    </w:p>
    <w:p>
      <w:r>
        <w:t xml:space="preserve">　　三具足经论一卷　慧琳</w:t>
      </w:r>
    </w:p>
    <w:p>
      <w:r>
        <w:t xml:space="preserve">　　转法轮经论一卷　无</w:t>
      </w:r>
    </w:p>
    <w:p>
      <w:r>
        <w:t xml:space="preserve">　　遗教经论一卷　慧琳</w:t>
      </w:r>
    </w:p>
    <w:p>
      <w:r>
        <w:t xml:space="preserve">　　(依目录此中有瑜伽师地论一百卷先有音义一卷次后音义四十八是)</w:t>
      </w:r>
    </w:p>
    <w:p>
      <w:r>
        <w:t xml:space="preserve">　　显扬圣教论二十卷　玄应</w:t>
      </w:r>
    </w:p>
    <w:p>
      <w:r>
        <w:t xml:space="preserve">　　显扬论颂一卷　慧琳</w:t>
      </w:r>
    </w:p>
    <w:p>
      <w:r>
        <w:t xml:space="preserve">　　瑜伽师地释一卷　慧琳</w:t>
      </w:r>
    </w:p>
    <w:p>
      <w:r>
        <w:t xml:space="preserve">　　王法正理论一卷　玄应</w:t>
      </w:r>
    </w:p>
    <w:p>
      <w:r>
        <w:t xml:space="preserve">　　杂集论七卷　慧琳</w:t>
      </w:r>
    </w:p>
    <w:p>
      <w:r>
        <w:t xml:space="preserve">　　对法论十六卷　玄应</w:t>
      </w:r>
    </w:p>
    <w:p>
      <w:r>
        <w:t xml:space="preserve">　　中论四卷　慧琳</w:t>
      </w:r>
    </w:p>
    <w:p>
      <w:r>
        <w:t xml:space="preserve">　　般若灯论释十五卷　玄应</w:t>
      </w:r>
    </w:p>
    <w:p>
      <w:r>
        <w:t xml:space="preserve">　　十二门论一卷　玄应</w:t>
      </w:r>
    </w:p>
    <w:p>
      <w:r>
        <w:t xml:space="preserve">　　十八空论一卷　慧琳</w:t>
      </w:r>
    </w:p>
    <w:p>
      <w:r>
        <w:t xml:space="preserve">　　百论二卷　玄应</w:t>
      </w:r>
    </w:p>
    <w:p>
      <w:r>
        <w:t xml:space="preserve">　　右三十一论一百二十六卷同此卷音。</w:t>
      </w:r>
    </w:p>
    <w:p/>
    <w:p>
      <w:r>
        <w:t xml:space="preserve">　　十地论第一卷</w:t>
      </w:r>
    </w:p>
    <w:p/>
    <w:p>
      <w:r>
        <w:t xml:space="preserve">　　　　玄应撰</w:t>
      </w:r>
    </w:p>
    <w:p>
      <w:r>
        <w:t xml:space="preserve">　　芒然(莫唐反案芒然[宜/八]昧不明也庄子芒然无所见是也)。</w:t>
      </w:r>
    </w:p>
    <w:p>
      <w:r>
        <w:t xml:space="preserve">　　椑罗(神奚反经中或作卑罗或作闭罗皆一也)。</w:t>
      </w:r>
    </w:p>
    <w:p>
      <w:r>
        <w:t xml:space="preserve">　　嘶字(又作嘶同先奚反言梵本嘶字如师子形相也依字埤苍嘶声散也亦悲声也)。</w:t>
      </w:r>
    </w:p>
    <w:p/>
    <w:p>
      <w:r>
        <w:t xml:space="preserve">　　第二卷　第三卷(并先不音训)</w:t>
      </w:r>
    </w:p>
    <w:p/>
    <w:p/>
    <w:p>
      <w:r>
        <w:t xml:space="preserve">　　第四卷</w:t>
      </w:r>
    </w:p>
    <w:p/>
    <w:p>
      <w:r>
        <w:t xml:space="preserve">　　厚曀(于计反释名曀翳也言云气隐翳使不见物者也)。</w:t>
      </w:r>
    </w:p>
    <w:p>
      <w:r>
        <w:t xml:space="preserve">　　瀑水(蒲报反苍颉解诘云水濆起曰瀑也)。</w:t>
      </w:r>
    </w:p>
    <w:p/>
    <w:p>
      <w:r>
        <w:t xml:space="preserve">　　第五卷</w:t>
      </w:r>
    </w:p>
    <w:p/>
    <w:p>
      <w:r>
        <w:t xml:space="preserve">　　扪摸(莫奔莫本二反声类云扪摸也字林扪抚持案也扪持谓手把执物也)。</w:t>
      </w:r>
    </w:p>
    <w:p/>
    <w:p>
      <w:r>
        <w:t xml:space="preserve">　　第六卷　第七卷(并先不音)</w:t>
      </w:r>
    </w:p>
    <w:p/>
    <w:p/>
    <w:p>
      <w:r>
        <w:t xml:space="preserve">　　第八卷</w:t>
      </w:r>
    </w:p>
    <w:p/>
    <w:p>
      <w:r>
        <w:t xml:space="preserve">　　溉灌(歌赉反说文溉灌也灌注也)。</w:t>
      </w:r>
    </w:p>
    <w:p/>
    <w:p>
      <w:r>
        <w:t xml:space="preserve">　　第九卷第十卷第十一卷第十二卷(已上并先不音)</w:t>
      </w:r>
    </w:p>
    <w:p/>
    <w:p/>
    <w:p>
      <w:r>
        <w:t xml:space="preserve">　　金刚般若波罗蜜经破取著不坏假名论上卷</w:t>
      </w:r>
    </w:p>
    <w:p/>
    <w:p>
      <w:r>
        <w:t xml:space="preserve">　　　　慧琳</w:t>
      </w:r>
    </w:p>
    <w:p>
      <w:r>
        <w:t xml:space="preserve">　　俾其(卑弭反若取上声此字从彳丑尺反考声云使也尔雅云俾从也苦作去声即从人韵诠与也说文益也从人卑声也)。</w:t>
      </w:r>
    </w:p>
    <w:p>
      <w:r>
        <w:t xml:space="preserve">　　谓禀(鄙锦反孔注尚书云禀受也广雅云与也说文禀赐谷也从禾[稟-禾]声[稟-禾]音廪也)。</w:t>
      </w:r>
    </w:p>
    <w:p>
      <w:r>
        <w:t xml:space="preserve">　　百龄(历丁反礼记古者年龄齿亦龄皆寿也郑注礼记云年夭气齿人寿之数也广雅龄年也古今正字从齿令声或为秢也)。</w:t>
      </w:r>
    </w:p>
    <w:p/>
    <w:p>
      <w:r>
        <w:t xml:space="preserve">　　下卷</w:t>
      </w:r>
    </w:p>
    <w:p/>
    <w:p>
      <w:r>
        <w:t xml:space="preserve">　　沮乱(上庄所反毛诗传云沮坏也亦止也贾注国语非也说文从水且声)。</w:t>
      </w:r>
    </w:p>
    <w:p>
      <w:r>
        <w:t xml:space="preserve">　　即晞(下稀依反毛诗传云晞者明之始升也韩诗云明不明之际曰晞也说文从曰希声)。</w:t>
      </w:r>
    </w:p>
    <w:p>
      <w:r>
        <w:t xml:space="preserve">　　泫露(上玄詃反考声云泫流下貌也礼记云孔子泫然流涕也说文亦流也从水玄声也)。</w:t>
      </w:r>
    </w:p>
    <w:p/>
    <w:p>
      <w:r>
        <w:t xml:space="preserve">　　弥勒菩萨所问经论第一卷</w:t>
      </w:r>
    </w:p>
    <w:p/>
    <w:p>
      <w:r>
        <w:t xml:space="preserve">　　　　慧琳撰</w:t>
      </w:r>
    </w:p>
    <w:p>
      <w:r>
        <w:t xml:space="preserve">　　乞[句-口+止](下葛[卄/又]反苍颉篇[句-口+止]行请也求也说文亦乞也亡人为[句-口+止]论文作丐不成字或作[句-口+止]俗字)。</w:t>
      </w:r>
    </w:p>
    <w:p>
      <w:r>
        <w:t xml:space="preserve">　　踯跳(上呈剧反顾野王云踯骤举足而不进说文住足也踦也或作蹢古今正字从足郑声下[袖-由+兆]吊反孔注尚书跳步足不能过也苍颉篇踊也广雅跳上也说文亦蹶也跃也从足兆声也)。</w:t>
      </w:r>
    </w:p>
    <w:p/>
    <w:p>
      <w:r>
        <w:t xml:space="preserve">　　第二卷</w:t>
      </w:r>
    </w:p>
    <w:p/>
    <w:p>
      <w:r>
        <w:t xml:space="preserve">　　堑路(上韱艳反顾野王云城池为堑也考声长坑也说文亦坑也大也从土渐声也)。</w:t>
      </w:r>
    </w:p>
    <w:p>
      <w:r>
        <w:t xml:space="preserve">　　劈裂(上疋觅反广雅云劈裂也埤苍剖也说文破也从刀辟声)。</w:t>
      </w:r>
    </w:p>
    <w:p>
      <w:r>
        <w:t xml:space="preserve">　　牵挽(上挈贤反考声云牵连也说文引前也下亡远反考声挽引也亦作挽说文牵引也从手)。</w:t>
      </w:r>
    </w:p>
    <w:p>
      <w:r>
        <w:t xml:space="preserve">　　梯嶝(下登邓反考声作橙履也小阪也说文云仰也文字典说从山登声也)。</w:t>
      </w:r>
    </w:p>
    <w:p>
      <w:r>
        <w:t xml:space="preserve">　　指钻(下俭炎反说文云钻铁鋷也从金占声论作钳误也)。</w:t>
      </w:r>
    </w:p>
    <w:p>
      <w:r>
        <w:t xml:space="preserve">　　恶藾(下此渍反郭注尔雅莿茦针也木[卄/(└@人)]也方言凡草木刺人谓之刺也文字典说从草刺声论作剌误也)。</w:t>
      </w:r>
    </w:p>
    <w:p/>
    <w:p>
      <w:r>
        <w:t xml:space="preserve">　　第三卷</w:t>
      </w:r>
    </w:p>
    <w:p/>
    <w:p>
      <w:r>
        <w:t xml:space="preserve">　　卷手(上倦员反考声卷用力也又作拳拳手拳也集训屈手也)。</w:t>
      </w:r>
    </w:p>
    <w:p>
      <w:r>
        <w:t xml:space="preserve">　　[各*支]打(上矿获反广雅[各*支]击也[埤-(白-日)]苍击颊也顾野王云今[各*支]耳是也古今正字从攴各声也攴音普卜反论文作掴俗字也)。</w:t>
      </w:r>
    </w:p>
    <w:p/>
    <w:p>
      <w:r>
        <w:t xml:space="preserve">　　第四卷</w:t>
      </w:r>
    </w:p>
    <w:p/>
    <w:p>
      <w:r>
        <w:t xml:space="preserve">　　婆私咤(下摘加反梵语仙人名也)。</w:t>
      </w:r>
    </w:p>
    <w:p>
      <w:r>
        <w:t xml:space="preserve">　　限剂(下齐细反周礼剂节量也考声云分段也古今正字剂齐从刀齐声也)。</w:t>
      </w:r>
    </w:p>
    <w:p/>
    <w:p>
      <w:r>
        <w:t xml:space="preserve">　　第五卷</w:t>
      </w:r>
    </w:p>
    <w:p/>
    <w:p>
      <w:r>
        <w:t xml:space="preserve">　　钻燧(下随醉反声类燧取火于因也马注论语云钻火四时各异木也左传云燧取火贝也古今正字从火遂声)。</w:t>
      </w:r>
    </w:p>
    <w:p>
      <w:r>
        <w:t xml:space="preserve">　　鼓捊(下蒲沟反声类作掊广雅掊[捏-日+(千-一+(爻*爻))]也今案捊鼓杖也说文从手孚声也)。</w:t>
      </w:r>
    </w:p>
    <w:p>
      <w:r>
        <w:t xml:space="preserve">　　消皱(下侧救反考声云皱皮聚也论作[(雪-雨+(雪-雨))*皮]俗字也)。</w:t>
      </w:r>
    </w:p>
    <w:p>
      <w:r>
        <w:t xml:space="preserve">　　批尼(上频蜜反梵语也)。</w:t>
      </w:r>
    </w:p>
    <w:p/>
    <w:p>
      <w:r>
        <w:t xml:space="preserve">　　第六卷　第七卷　第八卷(已上并无字可音训)</w:t>
      </w:r>
    </w:p>
    <w:p/>
    <w:p/>
    <w:p>
      <w:r>
        <w:t xml:space="preserve">　　金刚般若论上卷</w:t>
      </w:r>
    </w:p>
    <w:p/>
    <w:p>
      <w:r>
        <w:t xml:space="preserve">　　　　慧琳音</w:t>
      </w:r>
    </w:p>
    <w:p>
      <w:r>
        <w:t xml:space="preserve">　　钵罗肾禳(下禳掌反梵语唐云智慧也)。</w:t>
      </w:r>
    </w:p>
    <w:p/>
    <w:p>
      <w:r>
        <w:t xml:space="preserve">　　下卷</w:t>
      </w:r>
    </w:p>
    <w:p/>
    <w:p>
      <w:r>
        <w:t xml:space="preserve">　　懈怠(上佳邂反贾注国语云懈倦也广雅懈懒也说文亦怠也从心解声经作懈亦通也)。</w:t>
      </w:r>
    </w:p>
    <w:p/>
    <w:p>
      <w:r>
        <w:t xml:space="preserve">　　佛地经论第一卷</w:t>
      </w:r>
    </w:p>
    <w:p/>
    <w:p>
      <w:r>
        <w:t xml:space="preserve">　　　　玄应音</w:t>
      </w:r>
    </w:p>
    <w:p>
      <w:r>
        <w:t xml:space="preserve">　　劫比拏王(梵语女家反南憍萨罗国王名也因缘广如经说也)。</w:t>
      </w:r>
    </w:p>
    <w:p>
      <w:r>
        <w:t xml:space="preserve">　　封主(府用府逢二反字林封爵诸侯也声类建国以土地曰封周礼建邦国而制其城诸公之地封疆方五百诸侯之地方四百里等也起土为界曰封也)。</w:t>
      </w:r>
    </w:p>
    <w:p/>
    <w:p>
      <w:r>
        <w:t xml:space="preserve">　　第二卷(先不音)</w:t>
      </w:r>
    </w:p>
    <w:p/>
    <w:p/>
    <w:p>
      <w:r>
        <w:t xml:space="preserve">　　第三卷</w:t>
      </w:r>
    </w:p>
    <w:p/>
    <w:p>
      <w:r>
        <w:t xml:space="preserve">　　如钻(奇廉反通俗文锻具曰钻苍颉篇云钻持也)。</w:t>
      </w:r>
    </w:p>
    <w:p>
      <w:r>
        <w:t xml:space="preserve">　　补特伽罗(梵语此云数取谓数数往来诸趣也)。</w:t>
      </w:r>
    </w:p>
    <w:p/>
    <w:p>
      <w:r>
        <w:t xml:space="preserve">　　第四卷　第五卷(并先不音)</w:t>
      </w:r>
    </w:p>
    <w:p/>
    <w:p/>
    <w:p>
      <w:r>
        <w:t xml:space="preserve">　　第六卷</w:t>
      </w:r>
    </w:p>
    <w:p/>
    <w:p>
      <w:r>
        <w:t xml:space="preserve">　　殉利(辞俊反苍颉篇云殉求也汉书贪夫殉财应劭曰殉营也)。</w:t>
      </w:r>
    </w:p>
    <w:p>
      <w:r>
        <w:t xml:space="preserve">　　勇悍(何且反说文悍勇也有力也三苍悍杰也)。</w:t>
      </w:r>
    </w:p>
    <w:p>
      <w:r>
        <w:t xml:space="preserve">　　如毗湿饭怛罗(梵语都达反即苏达本生因缘也)。</w:t>
      </w:r>
    </w:p>
    <w:p/>
    <w:p>
      <w:r>
        <w:t xml:space="preserve">　　第七卷</w:t>
      </w:r>
    </w:p>
    <w:p/>
    <w:p>
      <w:r>
        <w:t xml:space="preserve">　　逾缮那(梵语市战反亦言逾阇那此云合也应也计应合尔许度量同此方驿也自古圣王一日行也案西国膳那亦有大小或三十里或四十里昔来皆取四十里也旧经论中或云由延又作由旬或言俞旬皆讹略也)。</w:t>
      </w:r>
    </w:p>
    <w:p>
      <w:r>
        <w:t xml:space="preserve">　　底沙佛(梵语旧经中作弗沙佛同一也)。</w:t>
      </w:r>
    </w:p>
    <w:p>
      <w:r>
        <w:t xml:space="preserve">　　苏达那等(梵语亦作苏陀沙等此云善与亦言好施旧云须达拏讹也)。</w:t>
      </w:r>
    </w:p>
    <w:p/>
    <w:p>
      <w:r>
        <w:t xml:space="preserve">　　金刚般若波罗蜜经论上卷</w:t>
      </w:r>
    </w:p>
    <w:p/>
    <w:p>
      <w:r>
        <w:t xml:space="preserve">　　　　慧琳音</w:t>
      </w:r>
    </w:p>
    <w:p>
      <w:r>
        <w:t xml:space="preserve">　　顶戴(得代反顾野王云欣奉其上曰戴国语云在[巢-果+(一/自)]曰戴贾注云戴奉也说文云从异[栽-木]声[栽-木]音灾)。</w:t>
      </w:r>
    </w:p>
    <w:p/>
    <w:p>
      <w:r>
        <w:t xml:space="preserve">　　中卷</w:t>
      </w:r>
    </w:p>
    <w:p/>
    <w:p>
      <w:r>
        <w:t xml:space="preserve">　　[涼-小+(日/卄/王/〡)]熟(垂伦反考声云清也礼记沃之以膏清也说文从水[古/日/羊]声论作淳俗字也)。</w:t>
      </w:r>
    </w:p>
    <w:p/>
    <w:p>
      <w:r>
        <w:t xml:space="preserve">　　下卷</w:t>
      </w:r>
    </w:p>
    <w:p/>
    <w:p>
      <w:r>
        <w:t xml:space="preserve">　　有翳(于计反郭注方言谓蒙幕也奄也广雅云障也说文从羽殹声)。</w:t>
      </w:r>
    </w:p>
    <w:p/>
    <w:p>
      <w:r>
        <w:t xml:space="preserve">　　大乘宝积论第一卷</w:t>
      </w:r>
    </w:p>
    <w:p/>
    <w:p>
      <w:r>
        <w:t xml:space="preserve">　　　　慧琳音</w:t>
      </w:r>
    </w:p>
    <w:p>
      <w:r>
        <w:t xml:space="preserve">　　甄说(上见贤反考声云甄明也察也桂菀珠丛云亦表明也说文从瓦垔声也垔音因也)。</w:t>
      </w:r>
    </w:p>
    <w:p>
      <w:r>
        <w:t xml:space="preserve">　　[詳-十+山]恌(下眺雕反考声云偷也薄也郭注方言云邪也广雅云乱也从心兆声偷音偷)。</w:t>
      </w:r>
    </w:p>
    <w:p>
      <w:r>
        <w:t xml:space="preserve">　　缺漏(上犬悦反苍颉篇云[圬-土+虛]也说文器破也从[乞-乙+正]夬声下力豆反顾野王云漏犹泄也许叔重注淮南子云漏穿也说文屋穿水入也从雨尸下尸即屋也经文从水亦同也)。</w:t>
      </w:r>
    </w:p>
    <w:p/>
    <w:p>
      <w:r>
        <w:t xml:space="preserve">　　宝积论卷第二</w:t>
      </w:r>
    </w:p>
    <w:p/>
    <w:p>
      <w:r>
        <w:t xml:space="preserve">　　櫕成(上藏宦反郑注礼记云櫕犹丛也苍颉篇云聚也从木赞声也)。</w:t>
      </w:r>
    </w:p>
    <w:p>
      <w:r>
        <w:t xml:space="preserve">　　讥嫌(几依反广雅云讥问也亦谏也何注公羊传犹谴也说文从言几声)。</w:t>
      </w:r>
    </w:p>
    <w:p>
      <w:r>
        <w:t xml:space="preserve">　　筹量(逐留反顾野王云筹所以计算者也郑注仪礼云算也说文从竹寿声)。</w:t>
      </w:r>
    </w:p>
    <w:p/>
    <w:p>
      <w:r>
        <w:t xml:space="preserve">　　宝积论卷第三</w:t>
      </w:r>
    </w:p>
    <w:p/>
    <w:p>
      <w:r>
        <w:t xml:space="preserve">　　指[蝷-虫](上音旨下音赤考声云指言也推也[蝷-虫]远也逐也为人所远弃也故云[蝷-虫]说文从广屰声屰音逆)。</w:t>
      </w:r>
    </w:p>
    <w:p>
      <w:r>
        <w:t xml:space="preserve">　　淤泥(上于[打-丁+處]反顾野王云水中青泥也说文淤淀滓也从水于声)。</w:t>
      </w:r>
    </w:p>
    <w:p>
      <w:r>
        <w:t xml:space="preserve">　　阐陀(上昌演反梵语也)。</w:t>
      </w:r>
    </w:p>
    <w:p>
      <w:r>
        <w:t xml:space="preserve">　　如蛾(五歌反考声云飞虫也尔雅云蚕化为之者蛾也大戴礼云食桑者有丝而成蛾说文从虫我声也)。</w:t>
      </w:r>
    </w:p>
    <w:p/>
    <w:p>
      <w:r>
        <w:t xml:space="preserve">　　宝积论卷第四</w:t>
      </w:r>
    </w:p>
    <w:p/>
    <w:p>
      <w:r>
        <w:t xml:space="preserve">　　胭喉(上宴贤反声类胭亦喉也苍颉篇咽古今正字从肉因声也)。</w:t>
      </w:r>
    </w:p>
    <w:p>
      <w:r>
        <w:t xml:space="preserve">　　性[山/黑](训云反顾野王云烟熏之者也考声云热也火气也说文从[艸-屮]黑声象形字也)。</w:t>
      </w:r>
    </w:p>
    <w:p>
      <w:r>
        <w:t xml:space="preserve">　　动眴(玄绢反顾野王云今人动目密相戒语也考声亦目动也王注楚辞云眴视貌说文云从目旬声旬音同上也)。</w:t>
      </w:r>
    </w:p>
    <w:p>
      <w:r>
        <w:t xml:space="preserve">　　作拳(倦[袁-口+(ㄠ-ㄙ)]反何注公羊传云拳掌也亦爱也说文从手卷省声)。</w:t>
      </w:r>
    </w:p>
    <w:p/>
    <w:p>
      <w:r>
        <w:t xml:space="preserve">　　宝髻菩萨经论</w:t>
      </w:r>
    </w:p>
    <w:p/>
    <w:p>
      <w:r>
        <w:t xml:space="preserve">　　　　玄应音</w:t>
      </w:r>
    </w:p>
    <w:p>
      <w:r>
        <w:t xml:space="preserve">　　洲潬(徒亶反尔雅云潬沙出郭璞曰今江东呼水内沙堆为潬洛阳北河中有中潬城是也论文作埏音延八埏之地也亦埏道也埏非此用)。</w:t>
      </w:r>
    </w:p>
    <w:p>
      <w:r>
        <w:t xml:space="preserve">　　陂池(笔皮反山东名为泺泺音匹各反亦名[畝-久+元][畝-久+元]音公朗反也)。</w:t>
      </w:r>
    </w:p>
    <w:p>
      <w:r>
        <w:t xml:space="preserve">　　蠃髻(又作螺同力戈反下古文作[髟/弁]同音计经中或作编发同一也)。</w:t>
      </w:r>
    </w:p>
    <w:p/>
    <w:p>
      <w:r>
        <w:t xml:space="preserve">　　能断金刚般若经论一卷</w:t>
      </w:r>
    </w:p>
    <w:p/>
    <w:p>
      <w:r>
        <w:t xml:space="preserve">　　无可音训</w:t>
      </w:r>
    </w:p>
    <w:p/>
    <w:p>
      <w:r>
        <w:t xml:space="preserve">　　能断金刚般若波罗蜜多经论上卷</w:t>
      </w:r>
    </w:p>
    <w:p/>
    <w:p>
      <w:r>
        <w:t xml:space="preserve">　　　　慧琳撰</w:t>
      </w:r>
    </w:p>
    <w:p>
      <w:r>
        <w:t xml:space="preserve">　　怨仇(下受川反尚书云虐我则仇礼记云父之仇不与共戴天顾野王云仇怨憾也说文从言雔声也)。</w:t>
      </w:r>
    </w:p>
    <w:p/>
    <w:p>
      <w:r>
        <w:t xml:space="preserve">　　中卷</w:t>
      </w:r>
    </w:p>
    <w:p/>
    <w:p>
      <w:r>
        <w:t xml:space="preserve">　　差舛(下川[栗-木+大]反顾野王云差舛不齐也说文对卧也从牛牛相背俗作舛也)。</w:t>
      </w:r>
    </w:p>
    <w:p/>
    <w:p>
      <w:r>
        <w:t xml:space="preserve">　　下卷</w:t>
      </w:r>
    </w:p>
    <w:p/>
    <w:p>
      <w:r>
        <w:t xml:space="preserve">　　津媲(下批闭反考声媲匹也郭注尔雅云媲亦偶也集训云配也说文从女[奐-大+比]声也)。</w:t>
      </w:r>
    </w:p>
    <w:p>
      <w:r>
        <w:t xml:space="preserve">　　在[澰*殳](下廉染反考声[澰*殳][澰*殳]淡水貌也清也水浅次也泛也文字典说文从水[僉*殳]声也)。</w:t>
      </w:r>
    </w:p>
    <w:p>
      <w:r>
        <w:t xml:space="preserve">　　巘际(上鱼偃反毛诗传巘小山别于大山也郭注尔雅山形如累雨甑也释名甑一孔曰巘山孤似也古今正字从山献声)。</w:t>
      </w:r>
    </w:p>
    <w:p>
      <w:r>
        <w:t xml:space="preserve">　　橐籥(上汤各反集训云橐小囊也又云无底囊也下阳削反考声键器也又乐器传也说文作钥亦乐器也从竹龠声也)。</w:t>
      </w:r>
    </w:p>
    <w:p>
      <w:r>
        <w:t xml:space="preserve">　　倏忽(上升[戮-(彰-章)+小]反王注楚辞倏忽疾也说文电貌也古今正字往来倏忽也从黑攸声)。</w:t>
      </w:r>
    </w:p>
    <w:p>
      <w:r>
        <w:t xml:space="preserve">　　焕烂(上欢贯反下阑且反论语焕乎其有文章也方言云火熟曰烂考声云焕烂并光明也古今正字并从火奂阑皆声也)。</w:t>
      </w:r>
    </w:p>
    <w:p>
      <w:r>
        <w:t xml:space="preserve">　　撮其(上纂括反汉书应[辟-辛+力]曰撮亦三指撮也考声撮牵持也古今正字从手最声也)。</w:t>
      </w:r>
    </w:p>
    <w:p/>
    <w:p>
      <w:r>
        <w:t xml:space="preserve">　　文殊师利菩萨问菩提经论上卷</w:t>
      </w:r>
    </w:p>
    <w:p/>
    <w:p>
      <w:r>
        <w:t xml:space="preserve">　　　　慧琳撰</w:t>
      </w:r>
    </w:p>
    <w:p>
      <w:r>
        <w:t xml:space="preserve">　　编发(必绵反郑注礼记云编列发为之其古之遗象也若今之假发也刘注公羊传云编连也苍颉篇织也说文次简也从糸扁声也)。</w:t>
      </w:r>
    </w:p>
    <w:p>
      <w:r>
        <w:t xml:space="preserve">　　如块(口溃反郭注尔雅云上块也王注楚辞云块独处貌说文从土鬼声也)。</w:t>
      </w:r>
    </w:p>
    <w:p>
      <w:r>
        <w:t xml:space="preserve">　　奋迅(上分问反广雅云振也考声云起也鸟振毛羽也说文翚也从奞从田会意字也)。</w:t>
      </w:r>
    </w:p>
    <w:p/>
    <w:p>
      <w:r>
        <w:t xml:space="preserve">　　下卷</w:t>
      </w:r>
    </w:p>
    <w:p/>
    <w:p>
      <w:r>
        <w:t xml:space="preserve">　　递共(提礼反郭注尔雅云更易也楚辞云四时递来而卒岁考声云递代也或作递说文从辵虒声也辵音丑略反虒音斯也)。</w:t>
      </w:r>
    </w:p>
    <w:p/>
    <w:p>
      <w:r>
        <w:t xml:space="preserve">　　妙法莲华经忧波提舍一卷(婆薮盘豆菩萨造)</w:t>
      </w:r>
    </w:p>
    <w:p/>
    <w:p>
      <w:r>
        <w:t xml:space="preserve">　　　　慧琳音</w:t>
      </w:r>
    </w:p>
    <w:p>
      <w:r>
        <w:t xml:space="preserve">　　怨敌(亭历反杜注左传云敌犹当也又曰敌怨也方言同力者谓之敌说文从支啇声也啇音的)。</w:t>
      </w:r>
    </w:p>
    <w:p>
      <w:r>
        <w:t xml:space="preserve">　　弹指(唐寒反广雅云弹拼也顾野王云凡鼓动物曰弹说文从弓徙单声也)。</w:t>
      </w:r>
    </w:p>
    <w:p/>
    <w:p>
      <w:r>
        <w:t xml:space="preserve">　　妙法莲华经忧波提舍上卷</w:t>
      </w:r>
    </w:p>
    <w:p/>
    <w:p>
      <w:r>
        <w:t xml:space="preserve">　　　　慧琳音</w:t>
      </w:r>
    </w:p>
    <w:p>
      <w:r>
        <w:t xml:space="preserve">　　颰陀婆罗(上盘末反梵语也不未字义唐言贤护菩萨即此贤劫中成佛也)。</w:t>
      </w:r>
    </w:p>
    <w:p>
      <w:r>
        <w:t xml:space="preserve">　　频婆罗(案俱舍论西方数法名也十十变名频婆罗当此国数法之中千戴之数也)。</w:t>
      </w:r>
    </w:p>
    <w:p>
      <w:r>
        <w:t xml:space="preserve">　　阿閦婆(亦西方数法名也当此地万载之数)。</w:t>
      </w:r>
    </w:p>
    <w:p/>
    <w:p>
      <w:r>
        <w:t xml:space="preserve">　　法花论下卷</w:t>
      </w:r>
    </w:p>
    <w:p/>
    <w:p>
      <w:r>
        <w:t xml:space="preserve">　　　　玄应</w:t>
      </w:r>
    </w:p>
    <w:p>
      <w:r>
        <w:t xml:space="preserve">　　謦欬(上轻珽反苍颉篇声也说文謦亦欬也从言殸声殸音口茎反下开改反顾野王欬嗽也说文逆气也从欠亥声论从口作[口*(聲-耳+口)]咳误也)。</w:t>
      </w:r>
    </w:p>
    <w:p/>
    <w:p>
      <w:r>
        <w:t xml:space="preserve">　　胜思惟梵天所问经论四卷</w:t>
      </w:r>
    </w:p>
    <w:p/>
    <w:p>
      <w:r>
        <w:t xml:space="preserve">　　　　慧琳音</w:t>
      </w:r>
    </w:p>
    <w:p/>
    <w:p>
      <w:r>
        <w:t xml:space="preserve">　　第一卷　第二卷(并无字音)</w:t>
      </w:r>
    </w:p>
    <w:p/>
    <w:p/>
    <w:p>
      <w:r>
        <w:t xml:space="preserve">　　第三卷</w:t>
      </w:r>
    </w:p>
    <w:p/>
    <w:p>
      <w:r>
        <w:t xml:space="preserve">　　牛猪(下贮驴反方言豚为猪也[((巨-匚)@一)/(土*凡)]也说文豕三毛丛居也从豕从者声)。</w:t>
      </w:r>
    </w:p>
    <w:p/>
    <w:p>
      <w:r>
        <w:t xml:space="preserve">　　第四卷</w:t>
      </w:r>
    </w:p>
    <w:p/>
    <w:p>
      <w:r>
        <w:t xml:space="preserve">　　危[月*(刀/巳)](下七锐反广雅脆弱也说文云肉[栗-木+大]易断也从月绝省声字也)。</w:t>
      </w:r>
    </w:p>
    <w:p/>
    <w:p>
      <w:r>
        <w:t xml:space="preserve">　　涅盘论一卷(无音可释)</w:t>
      </w:r>
    </w:p>
    <w:p/>
    <w:p/>
    <w:p>
      <w:r>
        <w:t xml:space="preserve">　　涅盘经本有今无偈论一卷</w:t>
      </w:r>
    </w:p>
    <w:p/>
    <w:p>
      <w:r>
        <w:t xml:space="preserve">　　　　慧琳音</w:t>
      </w:r>
    </w:p>
    <w:p>
      <w:r>
        <w:t xml:space="preserve">　　见杌(下五骨反俗字也通俗文云物无头曰尤集训云树无枝曰杌从木说文作兀云高而上平也一在人上)。</w:t>
      </w:r>
    </w:p>
    <w:p/>
    <w:p>
      <w:r>
        <w:t xml:space="preserve">　　无量寿论</w:t>
      </w:r>
    </w:p>
    <w:p/>
    <w:p>
      <w:r>
        <w:t xml:space="preserve">　　　　慧琳撰</w:t>
      </w:r>
    </w:p>
    <w:p>
      <w:r>
        <w:t xml:space="preserve">　　傎倒(上典年反孔注尚书傎殡也又傎覆也言反倒仆也今作颠说文作蹎从人论作巅字误也)。</w:t>
      </w:r>
    </w:p>
    <w:p>
      <w:r>
        <w:t xml:space="preserve">　　龟毛(上愧逵反白虎通曰龟言久也毛诗传曰元龟尺二寸也说文外骨而内肉者也从它龟头象形也或曰声也)。</w:t>
      </w:r>
    </w:p>
    <w:p>
      <w:r>
        <w:t xml:space="preserve">　　[打-丁+犬]箭(上辨八反论作拔误也)。</w:t>
      </w:r>
    </w:p>
    <w:p>
      <w:r>
        <w:t xml:space="preserve">　　石蛭(下真曰反尔雅蛭虮也苍颉篇水虫也声类亦蛭蝚蛭掌者也考声蛭蝚蛭蛒并[蠢-春+齊][蠢-春+?]也说文从虫作论从石作蛭误也)。</w:t>
      </w:r>
    </w:p>
    <w:p>
      <w:r>
        <w:t xml:space="preserve">　　火擿(下呈只反考声摘拨也说文云投也从手论从火作擿误也)。</w:t>
      </w:r>
    </w:p>
    <w:p/>
    <w:p>
      <w:r>
        <w:t xml:space="preserve">　　三具足经忧波提舍一卷</w:t>
      </w:r>
    </w:p>
    <w:p/>
    <w:p>
      <w:r>
        <w:t xml:space="preserve">　　　　慧琳音</w:t>
      </w:r>
    </w:p>
    <w:p>
      <w:r>
        <w:t xml:space="preserve">　　邺城(上严劫反汉书魏郡有邺县故太原山东也说文从邑业声也)。</w:t>
      </w:r>
    </w:p>
    <w:p>
      <w:r>
        <w:t xml:space="preserve">　　挑施(上眺雕反声类挑[打-丁+史]也字书撩也说文从手兆声也)。</w:t>
      </w:r>
    </w:p>
    <w:p>
      <w:r>
        <w:t xml:space="preserve">　　雪堆(下对雷反王注楚辞云魁堆高也郭注上林赋云堆沙堆也考声土之高貌也或作堆古今正字从土隹声经作埠非)。</w:t>
      </w:r>
    </w:p>
    <w:p>
      <w:r>
        <w:t xml:space="preserve">　　尼罗拏(下搦加反梵语人名也)。</w:t>
      </w:r>
    </w:p>
    <w:p>
      <w:r>
        <w:t xml:space="preserve">　　胃胆脾(上韦贵反白虎通云胃者脾之府也说文谷府也象形经作胃误也中檐敢反白虎通胆肝之府也文字典说从肉詹声下婢卑反白虎通辩也土藏也广雅脾卑也文字典说文从肉卑声)。</w:t>
      </w:r>
    </w:p>
    <w:p>
      <w:r>
        <w:t xml:space="preserve">　　船舶(下彭陌反考声舶昆仑舡也亦作舶司马彪注庄子云大舶舡名也广雅海舟也埤苍大舡也古今正字从舟白声)。</w:t>
      </w:r>
    </w:p>
    <w:p>
      <w:r>
        <w:t xml:space="preserve">　　蛇蟒(下莫榜反郭汴尔雅莽蛇之大者古今正字从虫莽声也)。</w:t>
      </w:r>
    </w:p>
    <w:p>
      <w:r>
        <w:t xml:space="preserve">　　熊罴(上虚弓反说文熊兽似豕山居也从能炎省声下彼皮反郭注尔雅罴似熊而头高脚多力拔木关西呼熊说文从熊罴省声也)。</w:t>
      </w:r>
    </w:p>
    <w:p>
      <w:r>
        <w:t xml:space="preserve">　　灾蘖(下言烈反考声云媛灾也虫兽为怪曰糵衣服草木为怪曰妖今或从女作孽或从虫作[薛/虫]经文从米作糵非经义也)。</w:t>
      </w:r>
    </w:p>
    <w:p/>
    <w:p>
      <w:r>
        <w:t xml:space="preserve">　　转法轮经忧波提舍一卷(无音字)</w:t>
      </w:r>
    </w:p>
    <w:p/>
    <w:p/>
    <w:p>
      <w:r>
        <w:t xml:space="preserve">　　遗教论一卷</w:t>
      </w:r>
    </w:p>
    <w:p/>
    <w:p>
      <w:r>
        <w:t xml:space="preserve">　　　　慧琳音</w:t>
      </w:r>
    </w:p>
    <w:p>
      <w:r>
        <w:t xml:space="preserve">　　瘕疵(上夏加反毛诗笺云瘕病也郭注山海经虫病也苍颉篇腹中病也说文病也下渍兹反孔注尚书疵亦病也周易疵犹瘕败也说文从疒假此皆声也)。</w:t>
      </w:r>
    </w:p>
    <w:p>
      <w:r>
        <w:t xml:space="preserve">　　[女*葉][慢-又+方](上斯列反孔注尚书云[女*葉]亦慢也郑注礼记媟孽也方言[女*葉]狎也说文从女[芸/木]声)。</w:t>
      </w:r>
    </w:p>
    <w:p>
      <w:r>
        <w:t xml:space="preserve">　　坑[阿-可+(凵@(子-一+(二*二)))](上客庚反郭注尔雅坈堑池丘墟耳苍颉篇壑也亦陷也或作坑古今正字从土亢声下咸监反顾野王云[阿-可+函]坠入也注楚辞云没也广雅云隤也说文从高而下也一曰堕也从阜函声也)。</w:t>
      </w:r>
    </w:p>
    <w:p>
      <w:r>
        <w:t xml:space="preserve">　　轻躁(下遭噪反野王躁犹动贾注国语扰也郑注论语不安静也考声性急也说文为躁字从足喿声论从参作[跳-兆+(參-(彰-章)+(恭-共))]非也)。</w:t>
      </w:r>
    </w:p>
    <w:p>
      <w:r>
        <w:t xml:space="preserve">　　腾跃(下阳削反杜注左传超也尔雅迅也广雅跳也上也进也说文从足翟声)。</w:t>
      </w:r>
    </w:p>
    <w:p>
      <w:r>
        <w:t xml:space="preserve">　　踔(厅尿)。</w:t>
      </w:r>
    </w:p>
    <w:p>
      <w:r>
        <w:t xml:space="preserve">　　踯(下呈石反顾野王踯举足而不进也说文住足也踦也或作蹢也古今正字从足郑声)。</w:t>
      </w:r>
    </w:p>
    <w:p>
      <w:r>
        <w:t xml:space="preserve">　　黑蚖(下五官反抱朴子曰蛇类甚多唯蚖蛇中人最急可以刀割所螫处肉弃于地肉自沸似火炙须臾焦尽人得活矣不割必死玄中记蚖蛇身长三四尺有四足形如守官寻脊有针利加刀甚毒恶中人不逾半日则死山海经云皮可以饰刀剑鲛鱼皮相似但粗细异耳也)。</w:t>
      </w:r>
    </w:p>
    <w:p>
      <w:r>
        <w:t xml:space="preserve">　　[怡-口+月]自(上一缘反王注楚词[怡-口+月]愤满也苍颉篇恚也声类悒忧貌也说文云忿也从心[ㄙ/月]声也)。</w:t>
      </w:r>
    </w:p>
    <w:p/>
    <w:p>
      <w:r>
        <w:t xml:space="preserve">　　三具足论</w:t>
      </w:r>
    </w:p>
    <w:p/>
    <w:p>
      <w:r>
        <w:t xml:space="preserve">　　　　玄应撰</w:t>
      </w:r>
    </w:p>
    <w:p>
      <w:r>
        <w:t xml:space="preserve">　　船舶(音白字林大船也今江南凡泛海舡谓之舶昆仑及高骊皆乘之大者受盛之可万斛也)。</w:t>
      </w:r>
    </w:p>
    <w:p>
      <w:r>
        <w:t xml:space="preserve">　　逻戍(力贺反戍属也谓游兵以御[冗-几+殺]者亦循行非违也)。</w:t>
      </w:r>
    </w:p>
    <w:p>
      <w:r>
        <w:t xml:space="preserve">　　恐哧(乎嫁反恐相也方言作恐阋音呼隔反亦言恐赫亦言恐猲一义也猲音虚割反)。</w:t>
      </w:r>
    </w:p>
    <w:p>
      <w:r>
        <w:t xml:space="preserve">　　礓石(居良反形如姜也通俗文地多小石谓之礓砾字从石论文从土作疆非体也)。</w:t>
      </w:r>
    </w:p>
    <w:p>
      <w:r>
        <w:t xml:space="preserve">　　已前释经论已后集义论。</w:t>
      </w:r>
    </w:p>
    <w:p/>
    <w:p>
      <w:r>
        <w:t xml:space="preserve">　　显扬圣教论第一卷</w:t>
      </w:r>
    </w:p>
    <w:p/>
    <w:p>
      <w:r>
        <w:t xml:space="preserve">　　　　玄应撰</w:t>
      </w:r>
    </w:p>
    <w:p>
      <w:r>
        <w:t xml:space="preserve">　　稽[巢-果+(一/自)](古文[(巢-果+(一/自))*旨]同苦礼反说文稽下首也白虎通曰所以稽[巢-果+(一/自)]至也[巢-果+(一/自)]颐至地也周礼太祝辩九拜一曰[(巢-果+(一/自))*旨][巢-果+(一/自)]二曰顿[巢-果+(一/自)]是也)。</w:t>
      </w:r>
    </w:p>
    <w:p>
      <w:r>
        <w:t xml:space="preserve">　　将绍(古文绍同市逵反尔雅绍继也谓继续先宗也谥法曰疏远继位曰绍)。</w:t>
      </w:r>
    </w:p>
    <w:p>
      <w:r>
        <w:t xml:space="preserve">　　错综(祖送反谓错其文综理其义也广雅错厕也言相间厕也综总也总括文义也锴挍也挍理说文综机缕也谓持丝交者屈绳制经令开合也综记也理也纪领丝别也)。</w:t>
      </w:r>
    </w:p>
    <w:p>
      <w:r>
        <w:t xml:space="preserve">　　驶流(山史反苍颉篇驶疾也字从史也)。</w:t>
      </w:r>
    </w:p>
    <w:p>
      <w:r>
        <w:t xml:space="preserve">　　善轭(于革反说文轭车前也谓辕端压牛领者也)。</w:t>
      </w:r>
    </w:p>
    <w:p>
      <w:r>
        <w:t xml:space="preserve">　　恻怆(古文[則/心]同楚力反下初亮反说文恻痛也广雅恻悲也怆伤也)。</w:t>
      </w:r>
    </w:p>
    <w:p>
      <w:r>
        <w:t xml:space="preserve">　　迦多衍那(梵语姓也因姓为名旧言迦旃延讹也)。</w:t>
      </w:r>
    </w:p>
    <w:p>
      <w:r>
        <w:t xml:space="preserve">　　心诡(居毁反诡谓变诈不实也广雅诡诳也欺也)。</w:t>
      </w:r>
    </w:p>
    <w:p>
      <w:r>
        <w:t xml:space="preserve">　　忌惮(渠记反下徒且反忌畏也恐也惮难也惊也)。</w:t>
      </w:r>
    </w:p>
    <w:p>
      <w:r>
        <w:t xml:space="preserve">　　甘执(古蓝反广雅甘乐也嗜欲之意也甘嗜无猒也说文甘美也)。</w:t>
      </w:r>
    </w:p>
    <w:p>
      <w:r>
        <w:t xml:space="preserve">　　勉励(靡辩反力制反劝奖也勉强也谓自劝强也励相劝励也亦勉力为励强音巨两反)。</w:t>
      </w:r>
    </w:p>
    <w:p>
      <w:r>
        <w:t xml:space="preserve">　　怅[怡-台+史](来亮反下于亮反说文怅望恨也[忕-一+口]心不服也)。</w:t>
      </w:r>
    </w:p>
    <w:p>
      <w:r>
        <w:t xml:space="preserve">　　所吞(他痕他贤二反吞谓不嚼也说文吞咽也广雅云吞灭也)。</w:t>
      </w:r>
    </w:p>
    <w:p>
      <w:r>
        <w:t xml:space="preserve">　　溪沼(又作溪同苦奚反下之绕反尔雅水注川曰溪说文沼小池也)。</w:t>
      </w:r>
    </w:p>
    <w:p>
      <w:r>
        <w:t xml:space="preserve">　　巨[堅-臣+(上/石)](其吕反大也下呼各反尔雅流水[涳-工+((嘹-口)-(日/小))]则成[堅-臣+(上/石)][堅-臣+(上/石)]亦沟池也)。</w:t>
      </w:r>
    </w:p>
    <w:p>
      <w:r>
        <w:t xml:space="preserve">　　炎燎(千廉反下力照反炎亦烧也说文炎火光上也燎放火烧田为燎也)。</w:t>
      </w:r>
    </w:p>
    <w:p>
      <w:r>
        <w:t xml:space="preserve">　　[蔓-又+方]延(亡怨余战反谓连丝不绝也)。</w:t>
      </w:r>
    </w:p>
    <w:p>
      <w:r>
        <w:t xml:space="preserve">　　灰烬(又作[盡-((烈-列)/皿)+火]同似进反说文火之余木曰烬也)。</w:t>
      </w:r>
    </w:p>
    <w:p>
      <w:r>
        <w:t xml:space="preserve">　　扣弦(苦后反广雅扣击也弦谓琴等也)。</w:t>
      </w:r>
    </w:p>
    <w:p>
      <w:r>
        <w:t xml:space="preserve">　　拊革(芳主反拊犹拍也下古核反革鼓也)。</w:t>
      </w:r>
    </w:p>
    <w:p>
      <w:r>
        <w:t xml:space="preserve">　　黏勇(女廉反苍颉篇云黏合也说文相著曰黏下瑜种反谓雄武果决也谥法曰知死不避曰勇命为仁曰勇也)。</w:t>
      </w:r>
    </w:p>
    <w:p>
      <w:r>
        <w:t xml:space="preserve">　　静虑(兹井反说文静审也安息也虑念也思也旧言定梵云驮衍那也)。</w:t>
      </w:r>
    </w:p>
    <w:p>
      <w:r>
        <w:t xml:space="preserve">　　漏匮(渠愧反乏财曰匮礼记即财不匮郑玄曰匮乏也诗云考子不匮传曰匮竭也)。</w:t>
      </w:r>
    </w:p>
    <w:p/>
    <w:p>
      <w:r>
        <w:t xml:space="preserve">　　第二卷</w:t>
      </w:r>
    </w:p>
    <w:p/>
    <w:p>
      <w:r>
        <w:t xml:space="preserve">　　邬波拖耶(梵语也上乌古反下拖音徒我反此云亲教或言郁波地耶夜亦云近诵以弟子年小不离于师常随常近受经不诵也旧云和上或云和阇皆于阗等诸国语讹也义译云知罪知无罪为和上也)。</w:t>
      </w:r>
    </w:p>
    <w:p>
      <w:r>
        <w:t xml:space="preserve">　　阿僧企耶(梵语丘致反此云无央数旧言阿僧祇讹略也)。</w:t>
      </w:r>
    </w:p>
    <w:p>
      <w:r>
        <w:t xml:space="preserve">　　温习(乌昆反论语温故而知新何晏曰温寻也郑玄注礼记云后时习之谓之温温暖也取其义也)。</w:t>
      </w:r>
    </w:p>
    <w:p/>
    <w:p>
      <w:r>
        <w:t xml:space="preserve">　　第三卷</w:t>
      </w:r>
    </w:p>
    <w:p/>
    <w:p>
      <w:r>
        <w:t xml:space="preserve">　　耎根(而兖反梵言没栗度此言耎物柔曰耎也)。</w:t>
      </w:r>
    </w:p>
    <w:p>
      <w:r>
        <w:t xml:space="preserve">　　阿世耶(此云意乐乐音五教反亦言种子)。</w:t>
      </w:r>
    </w:p>
    <w:p>
      <w:r>
        <w:t xml:space="preserve">　　预流(翼庶反梵言宰路多阿半那此言预流一圣道说名为流能相续流而涅盘故初证圣果创参胜列故名预流参预也旧言须数多分得也须陀洹者讹也或云逆流或言人流亦云至流皆同一也)。</w:t>
      </w:r>
    </w:p>
    <w:p>
      <w:r>
        <w:t xml:space="preserve">　　一间(古闲反梵言翳迦鼻至迦翳迦此云一鼻至迦此云间谓壁际孔也说文间隙也言有一间隙在不得般涅槃也旧言一种子者梵言鼻豉迦此言种斯或译者不善梵言或笔受人不寻本语致兹讹失也)。</w:t>
      </w:r>
    </w:p>
    <w:p>
      <w:r>
        <w:t xml:space="preserve">　　朅迦(梵言袪谒反此云犀牛毗沙拏此云角谓犀牛一角一亦独也喻独觉也言一一独居山林也毗婆沙作偈伽月藏经作佉伽皆讹也)。</w:t>
      </w:r>
    </w:p>
    <w:p/>
    <w:p>
      <w:r>
        <w:t xml:space="preserve">　　第四卷　第五卷(并先不音)</w:t>
      </w:r>
    </w:p>
    <w:p/>
    <w:p/>
    <w:p>
      <w:r>
        <w:t xml:space="preserve">　　第六卷</w:t>
      </w:r>
    </w:p>
    <w:p/>
    <w:p>
      <w:r>
        <w:t xml:space="preserve">　　什物(时立反聚也杂也谓资生之物也今人言家产器物犹云什物即器也江南言什物此云名五行史记舜作什器于寿丘汉书贫民赐田宅什器并是也)。</w:t>
      </w:r>
    </w:p>
    <w:p>
      <w:r>
        <w:t xml:space="preserve">　　摩怛理迦(梵言都达反旧云摩德伽亦言摩夷此云行母亦云本母云行境界谓起行所依能生行故也)。</w:t>
      </w:r>
    </w:p>
    <w:p>
      <w:r>
        <w:t xml:space="preserve">　　工业(古红反毛诗云工祝致告传曰善其事曰工也)。</w:t>
      </w:r>
    </w:p>
    <w:p>
      <w:r>
        <w:t xml:space="preserve">　　[廾-┬+下]摄波叶(经亦言申怒字林或作申恕波林树名也此译云实木旧叶喻多少经是)。</w:t>
      </w:r>
    </w:p>
    <w:p>
      <w:r>
        <w:t xml:space="preserve">　　所祈(巨衣反广雅祈求也)。</w:t>
      </w:r>
    </w:p>
    <w:p/>
    <w:p>
      <w:r>
        <w:t xml:space="preserve">　　第七卷</w:t>
      </w:r>
    </w:p>
    <w:p/>
    <w:p>
      <w:r>
        <w:t xml:space="preserve">　　树杪(弥绕反通俗文树锋曰杪杪谓微细也)。</w:t>
      </w:r>
    </w:p>
    <w:p>
      <w:r>
        <w:t xml:space="preserve">　　官僚(又作寮同力雕反尔雅僚官也同官曰僚也)。</w:t>
      </w:r>
    </w:p>
    <w:p>
      <w:r>
        <w:t xml:space="preserve">　　或翘(只遥反广雅翘举也)。</w:t>
      </w:r>
    </w:p>
    <w:p>
      <w:r>
        <w:t xml:space="preserve">　　蜗虫(古花反说文蜗蜗也)。</w:t>
      </w:r>
    </w:p>
    <w:p/>
    <w:p>
      <w:r>
        <w:t xml:space="preserve">　　第八卷</w:t>
      </w:r>
    </w:p>
    <w:p/>
    <w:p>
      <w:r>
        <w:t xml:space="preserve">　　俱胝(梵语竹尸反佛本行经作拘致云一百百千名一拘致数当千万也)。</w:t>
      </w:r>
    </w:p>
    <w:p>
      <w:r>
        <w:t xml:space="preserve">　　素怛缆(力暂尺此译云线旧云修多罗)。</w:t>
      </w:r>
    </w:p>
    <w:p>
      <w:r>
        <w:t xml:space="preserve">　　吠舍(梵言扶废反旧言鞞舍此云坐估也案天竺国俗多重宝货此等营求积财巨亿坐而出内故以也)。</w:t>
      </w:r>
    </w:p>
    <w:p>
      <w:r>
        <w:t xml:space="preserve">　　戍陀罗(梵语也输句反旧言首陀谓诸田官学者此等曰族国之大姓也)。</w:t>
      </w:r>
    </w:p>
    <w:p/>
    <w:p>
      <w:r>
        <w:t xml:space="preserve">　　第九卷</w:t>
      </w:r>
    </w:p>
    <w:p/>
    <w:p>
      <w:r>
        <w:t xml:space="preserve">　　伊师迦(梵言山名也言此高耸我慢如之故喻也)。</w:t>
      </w:r>
    </w:p>
    <w:p/>
    <w:p>
      <w:r>
        <w:t xml:space="preserve">　　第十卷</w:t>
      </w:r>
    </w:p>
    <w:p/>
    <w:p>
      <w:r>
        <w:t xml:space="preserve">　　商贾(始羊反下公户反行卖曰[商/貝]坐卖曰贾白虎通曰商之言商度其远近通四方之物以聚也贾固也固物以待民来求其利也贾亦通语也)。</w:t>
      </w:r>
    </w:p>
    <w:p>
      <w:r>
        <w:t xml:space="preserve">　　能祀(徐理反尔雅祀祭也亦地祭也)。</w:t>
      </w:r>
    </w:p>
    <w:p>
      <w:r>
        <w:t xml:space="preserve">　　方域(为逼反说文域邦也)。</w:t>
      </w:r>
    </w:p>
    <w:p>
      <w:r>
        <w:t xml:space="preserve">　　诘问(丘逸反广雅诘责也说文诘问也)。</w:t>
      </w:r>
    </w:p>
    <w:p>
      <w:r>
        <w:t xml:space="preserve">　　郁尔(于勿反谓树木丛生也)。</w:t>
      </w:r>
    </w:p>
    <w:p>
      <w:r>
        <w:t xml:space="preserve">　　飒然(桑合反谓风吹木叶落之声也)。</w:t>
      </w:r>
    </w:p>
    <w:p>
      <w:r>
        <w:t xml:space="preserve">　　唐捐(徒即反以专反唐徒也徒空也说文损弃也)。</w:t>
      </w:r>
    </w:p>
    <w:p>
      <w:r>
        <w:t xml:space="preserve">　　薄蚀(补莫反下神职反小尔雅薄近也汉书曰月薄蚀韦昭日气往迫之曰薄[霍*(百-日+ㄎ)]毁曰蚀如虫食草木[芸/木]落也)。</w:t>
      </w:r>
    </w:p>
    <w:p>
      <w:r>
        <w:t xml:space="preserve">　　罗婆果(梵语也亦云频螺果或言避罗果皆讹也果形金色如甘子大西国祠天多用此木作憧庄严供养也)。</w:t>
      </w:r>
    </w:p>
    <w:p>
      <w:r>
        <w:t xml:space="preserve">　　饷佉(梵语尸尚反此云见月或言珂旧云儴佉或云伤佉也)。</w:t>
      </w:r>
    </w:p>
    <w:p/>
    <w:p>
      <w:r>
        <w:t xml:space="preserve">　　第十一卷</w:t>
      </w:r>
    </w:p>
    <w:p/>
    <w:p>
      <w:r>
        <w:t xml:space="preserve">　　尚论(市让反广雅尚高也说文尚曾也尚亦上也)。</w:t>
      </w:r>
    </w:p>
    <w:p>
      <w:r>
        <w:t xml:space="preserve">　　倡女(齿扬反淫女也说文倡乐也)。</w:t>
      </w:r>
    </w:p>
    <w:p>
      <w:r>
        <w:t xml:space="preserve">　　雨众(于矩反梵言嚩利亦云跋利亦云众谓雨等师徒之众故云雨众也)。</w:t>
      </w:r>
    </w:p>
    <w:p>
      <w:r>
        <w:t xml:space="preserve">　　铨量(又作佺同七泉反称衡也广雅谓之铨所以称物知轻重者也)。</w:t>
      </w:r>
    </w:p>
    <w:p>
      <w:r>
        <w:t xml:space="preserve">　　刊定(口干反广雅刊削也亦定也除也)。</w:t>
      </w:r>
    </w:p>
    <w:p>
      <w:r>
        <w:t xml:space="preserve">　　凌侮(又作夌同力[苤-不+承]反三仓凌侵也广雅凌犯下亡府反广雅侮轻也言轻[仁-二+易]也凌从水作夌声也)。</w:t>
      </w:r>
    </w:p>
    <w:p>
      <w:r>
        <w:t xml:space="preserve">　　递互(古文递同徒礼反方言递代也谓更他也)。</w:t>
      </w:r>
    </w:p>
    <w:p>
      <w:r>
        <w:t xml:space="preserve">　　目眩([佞-女+矢]遍胡蠲二反字林眩乱也三苍眩视不明也)。</w:t>
      </w:r>
    </w:p>
    <w:p>
      <w:r>
        <w:t xml:space="preserve">　　才取(在灾反广雅才暂也亦劣也不久也)。</w:t>
      </w:r>
    </w:p>
    <w:p>
      <w:r>
        <w:t xml:space="preserve">　　未愈(古文愈同瑜乳反方言愈差也说文愈病瘳也)。</w:t>
      </w:r>
    </w:p>
    <w:p>
      <w:r>
        <w:t xml:space="preserve">　　迦末罗病(梵语旧云迦摩罗病此云黄病或云恶垢言腹中有恶垢即不可治也)。</w:t>
      </w:r>
    </w:p>
    <w:p>
      <w:r>
        <w:t xml:space="preserve">　　角犎(妃封反又音封今有此牛形小髆上有犎者也)。</w:t>
      </w:r>
    </w:p>
    <w:p>
      <w:r>
        <w:t xml:space="preserve">　　形懦(奴乱反三苍懦弱也)。</w:t>
      </w:r>
    </w:p>
    <w:p>
      <w:r>
        <w:t xml:space="preserve">　　嘶声(又作嘶同苏奚反说文嘶悲声也方言嘶噎也痛也)。</w:t>
      </w:r>
    </w:p>
    <w:p>
      <w:r>
        <w:t xml:space="preserve">　　哮吽(古文虓同呼交反说文虎鸣也大怒声也下古文呴吐二形今作呴又作吼同呼苟反吽嗥也)。</w:t>
      </w:r>
    </w:p>
    <w:p>
      <w:r>
        <w:t xml:space="preserve">　　咆吽(蒲交反说文咆嗥也广雅咆鸣也)。</w:t>
      </w:r>
    </w:p>
    <w:p>
      <w:r>
        <w:t xml:space="preserve">　　瞑目(又作眠同薎田反说文瞑目翕也眠寐也卧也)。</w:t>
      </w:r>
    </w:p>
    <w:p>
      <w:r>
        <w:t xml:space="preserve">　　敦肃(古文惇同都乇反说文惇厚也下思六反肃敬也严也谓严整之貌也亦戒也自敬也)。</w:t>
      </w:r>
    </w:p>
    <w:p>
      <w:r>
        <w:t xml:space="preserve">　　鄙俚(补美反下又作[邱-丘+里]同力子反鄙陋也说文五酂为鄙鄙[邱-丘+里]也苍颉篇国之下邑曰[邱-丘+里]汉书质而不[邱-丘+里]如淳曰虽质犹不如闾里之[邱-丘+里]言也酂音祖且反百家也)。</w:t>
      </w:r>
    </w:p>
    <w:p>
      <w:r>
        <w:t xml:space="preserve">　　粗犷(古猛反犷强也字从犬也)。</w:t>
      </w:r>
    </w:p>
    <w:p>
      <w:r>
        <w:t xml:space="preserve">　　过隙(丘逆反说文壁际孔也字从白上下小也)。</w:t>
      </w:r>
    </w:p>
    <w:p>
      <w:r>
        <w:t xml:space="preserve">　　謇歰(古文作[言*寒]謇二形今作蹇同[飢-几+凡]展反方言謇吃也楚人语也謇难也下所立反说文歰不滑也字从四止四止则不通字意也)。</w:t>
      </w:r>
    </w:p>
    <w:p>
      <w:r>
        <w:t xml:space="preserve">　　竦肩(古文竦悚二形今作耸同须奉所项二反广雅竦上也跳也)。</w:t>
      </w:r>
    </w:p>
    <w:p>
      <w:r>
        <w:t xml:space="preserve">　　酷怨(古文喾焅悎三形今作酷同口木反说文酷急也甚也暴虚也)。</w:t>
      </w:r>
    </w:p>
    <w:p/>
    <w:p>
      <w:r>
        <w:t xml:space="preserve">　　第十二卷</w:t>
      </w:r>
    </w:p>
    <w:p/>
    <w:p>
      <w:r>
        <w:t xml:space="preserve">　　达罗弭(梵语弥尔反咒名也此无正翻但存本耳也)。</w:t>
      </w:r>
    </w:p>
    <w:p>
      <w:r>
        <w:t xml:space="preserve">　　傅述(唇聿反述谓训其义也尔雅述修也)。</w:t>
      </w:r>
    </w:p>
    <w:p>
      <w:r>
        <w:t xml:space="preserve">　　没力伽罗子(梵语也亦言物伽伽罗伽此云胡豆即是缘色豆也罗此云取作此间语应言取缘豆此是其姓上古仙人名勿伽罗不食一切物唯食胡豆故名取胡豆是此仙人种故以为姓也旧言目揵连讹略也)。</w:t>
      </w:r>
    </w:p>
    <w:p>
      <w:r>
        <w:t xml:space="preserve">　　邬波第铄(梵言乌古反下尸药反旧言优波提舍此云论议也)。</w:t>
      </w:r>
    </w:p>
    <w:p>
      <w:r>
        <w:t xml:space="preserve">　　[涳-工+((嘹-口)-(日/小))]邃(古文作[怡-台+(隊-(阿-可))]同私醉反说文[這-言+突][涳-工+((嘹-口)-(日/小))]远也)。</w:t>
      </w:r>
    </w:p>
    <w:p/>
    <w:p>
      <w:r>
        <w:t xml:space="preserve">　　第十三卷</w:t>
      </w:r>
    </w:p>
    <w:p/>
    <w:p>
      <w:r>
        <w:t xml:space="preserve">　　精恳(古文作[諻-王+上]同口很反通佫文至诚曰恳〡亦坚忍也)。</w:t>
      </w:r>
    </w:p>
    <w:p>
      <w:r>
        <w:t xml:space="preserve">　　邬波婆娑(梵语亦言优波婆娑此云近住谓受八戒者近阿罗汉等善人而住也)。</w:t>
      </w:r>
    </w:p>
    <w:p>
      <w:r>
        <w:t xml:space="preserve">　　杜多(梵语亦言[荻-火+俞]吼多此云沙汰亦言修治又云斗薮或言摇振亦言弃除一义耳皆谓去其衣服饮食住处三种欲贪也旧言头陀者讹也经中亦言作十二誓行[荻-火+俞]音徒斗反汰音太)。</w:t>
      </w:r>
    </w:p>
    <w:p/>
    <w:p>
      <w:r>
        <w:t xml:space="preserve">　　第十四卷</w:t>
      </w:r>
    </w:p>
    <w:p/>
    <w:p>
      <w:r>
        <w:t xml:space="preserve">　　毗瑟弩天(梵语亦言毗搜纽天此当幻惑义此天有大威德乘金趐鸟行行时有轮以为前导欲破即破无有能当也)。</w:t>
      </w:r>
    </w:p>
    <w:p>
      <w:r>
        <w:t xml:space="preserve">　　西你迦(梵语女履反此云有军外道名也旧云先尼讹也)。</w:t>
      </w:r>
    </w:p>
    <w:p>
      <w:r>
        <w:t xml:space="preserve">　　乔答摩(梵言此有三义一云曰种二言牛粪种三泥土种以瞿名目九义故也旧言瞿云因缘具如经说也)。</w:t>
      </w:r>
    </w:p>
    <w:p>
      <w:r>
        <w:t xml:space="preserve">　　踡局(渠员反下渠玉反埤苍踡局不伸也说文作[起-巳+雚]谓行[起-巳+雚]趢也案卷亦曲也趢音录)。</w:t>
      </w:r>
    </w:p>
    <w:p>
      <w:r>
        <w:t xml:space="preserve">　　娆乱(乃了反恼也说文娆扰戏也三苍娆扰郭璞曰娆弄也广雅云撩挑擿娆也)。</w:t>
      </w:r>
    </w:p>
    <w:p>
      <w:r>
        <w:t xml:space="preserve">　　里[門@千](力拟反下胡且反五邻为里谓二十五家也里居也方言一里之中也闬门也谓巷门也)。</w:t>
      </w:r>
    </w:p>
    <w:p>
      <w:r>
        <w:t xml:space="preserve">　　干[韅-革+日](古寒反下又作昅同丘及反通俗文欲燥曰[韅-革+日])。</w:t>
      </w:r>
    </w:p>
    <w:p/>
    <w:p>
      <w:r>
        <w:t xml:space="preserve">　　第十五第十六(并先不音)</w:t>
      </w:r>
    </w:p>
    <w:p/>
    <w:p/>
    <w:p>
      <w:r>
        <w:t xml:space="preserve">　　第十七卷</w:t>
      </w:r>
    </w:p>
    <w:p/>
    <w:p>
      <w:r>
        <w:t xml:space="preserve">　　佚(古文泆同与一反苍颉篇佚惕也佚乐也惕音荡也)。</w:t>
      </w:r>
    </w:p>
    <w:p>
      <w:r>
        <w:t xml:space="preserve">　　窣罗酒(此云米酒也)。</w:t>
      </w:r>
    </w:p>
    <w:p>
      <w:r>
        <w:t xml:space="preserve">　　米隶耶酒(谓根茎花果等杂酒也)。</w:t>
      </w:r>
    </w:p>
    <w:p>
      <w:r>
        <w:t xml:space="preserve">　　末陀酒(谓蒲桃酒也)。</w:t>
      </w:r>
    </w:p>
    <w:p/>
    <w:p>
      <w:r>
        <w:t xml:space="preserve">　　第十八卷(先不音训)</w:t>
      </w:r>
    </w:p>
    <w:p/>
    <w:p/>
    <w:p>
      <w:r>
        <w:t xml:space="preserve">　　第十九卷</w:t>
      </w:r>
    </w:p>
    <w:p/>
    <w:p>
      <w:r>
        <w:t xml:space="preserve">　　伐勒迦梨(梵语此云斗力也)。</w:t>
      </w:r>
    </w:p>
    <w:p>
      <w:r>
        <w:t xml:space="preserve">　　如鷃(乌雁反鹦雀也亦名鸧鹦纂文云关中以鷃为鷃烂堆是也)。</w:t>
      </w:r>
    </w:p>
    <w:p>
      <w:r>
        <w:t xml:space="preserve">　　场垄(始羊反方言坻封场也下力悚反耕垄有界埒者也)。</w:t>
      </w:r>
    </w:p>
    <w:p/>
    <w:p>
      <w:r>
        <w:t xml:space="preserve">　　第二十卷</w:t>
      </w:r>
    </w:p>
    <w:p/>
    <w:p>
      <w:r>
        <w:t xml:space="preserve">　　艰难(古闲反说文土难治也)。</w:t>
      </w:r>
    </w:p>
    <w:p>
      <w:r>
        <w:t xml:space="preserve">　　剖析(普厚反剖犹破土中分为剖下思狄反析分也)。</w:t>
      </w:r>
    </w:p>
    <w:p>
      <w:r>
        <w:t xml:space="preserve">　　波罗阇已迦(梵语此云他胜谓破戒烦恼为他胜于善法也旧云波罗夷义此言无余若以犯此戒永弃清众故曰无余也)。</w:t>
      </w:r>
    </w:p>
    <w:p/>
    <w:p>
      <w:r>
        <w:t xml:space="preserve">　　显扬圣教论颂</w:t>
      </w:r>
    </w:p>
    <w:p/>
    <w:p>
      <w:r>
        <w:t xml:space="preserve">　　　　慧琳音</w:t>
      </w:r>
    </w:p>
    <w:p>
      <w:r>
        <w:t xml:space="preserve">　　瑜伽(上庚须反梵语)。</w:t>
      </w:r>
    </w:p>
    <w:p>
      <w:r>
        <w:t xml:space="preserve">　　错综(宗送反说文机缕持[聯-耳]交者曰综从糸宗声也)。</w:t>
      </w:r>
    </w:p>
    <w:p>
      <w:r>
        <w:t xml:space="preserve">　　挢乱(居沼反许注淮南子云挢取也贾注国语非先王之正法曰挢加诛无罪曰诬说文从手乔声经作燆在矢部也)。</w:t>
      </w:r>
    </w:p>
    <w:p>
      <w:r>
        <w:t xml:space="preserve">　　羸劣(累追反杜注左传羸弱也贾注国语病也许叔重注淮南子云劣也说文羸瘦也从羊[嬴-女]声也)。</w:t>
      </w:r>
    </w:p>
    <w:p>
      <w:r>
        <w:t xml:space="preserve">　　串习(閞患反尔雅云患习也考声从心作惯亦习也或从辵作遦其义并同也)。</w:t>
      </w:r>
    </w:p>
    <w:p/>
    <w:p>
      <w:r>
        <w:t xml:space="preserve">　　瑜伽师地论释</w:t>
      </w:r>
    </w:p>
    <w:p/>
    <w:p>
      <w:r>
        <w:t xml:space="preserve">　　　　慧琳撰</w:t>
      </w:r>
    </w:p>
    <w:p>
      <w:r>
        <w:t xml:space="preserve">　　拨无(补未反毛诗传云拨犹绝也王注楚辞云拨弃也广雅云除也说文从手发声也)。</w:t>
      </w:r>
    </w:p>
    <w:p>
      <w:r>
        <w:t xml:space="preserve">　　僻执(偏亦反毛诗云人之多僻笺云邪也顾野王僻者谓邪枉不中理也说文避也从人辟声也)。</w:t>
      </w:r>
    </w:p>
    <w:p>
      <w:r>
        <w:t xml:space="preserve">　　嗢柁南(上乌骨反下达贺反梵言此云足迹)。</w:t>
      </w:r>
    </w:p>
    <w:p>
      <w:r>
        <w:t xml:space="preserve">　　三摩呬多(馨以反梵语也唐云等引谓胜定地离沉掉等力能平等引诸功德故言等引)。</w:t>
      </w:r>
    </w:p>
    <w:p>
      <w:r>
        <w:t xml:space="preserve">　　标别([示*票]遥反考声云标举也顾野王云摽谓憩表以识之说文从木票声票音必消反)。</w:t>
      </w:r>
    </w:p>
    <w:p/>
    <w:p>
      <w:r>
        <w:t xml:space="preserve">　　王法正理论</w:t>
      </w:r>
    </w:p>
    <w:p/>
    <w:p>
      <w:r>
        <w:t xml:space="preserve">　　　　玄应撰</w:t>
      </w:r>
    </w:p>
    <w:p>
      <w:r>
        <w:t xml:space="preserve">　　锡赉(星亦反尔雅锡赉赐与也谓上与之辞也)。</w:t>
      </w:r>
    </w:p>
    <w:p>
      <w:r>
        <w:t xml:space="preserve">　　懊恚(于报反懊恚悔恨也)。</w:t>
      </w:r>
    </w:p>
    <w:p>
      <w:r>
        <w:t xml:space="preserve">　　罄竭(古文[宋-木+巠]同口定反说文器空也尔雅云[聲-耳+正]尽也)。</w:t>
      </w:r>
    </w:p>
    <w:p>
      <w:r>
        <w:t xml:space="preserve">　　英杰(于京反下奇列反淮南子云智出万人为英千人为杰杰亦特立也有才能也)。</w:t>
      </w:r>
    </w:p>
    <w:p/>
    <w:p>
      <w:r>
        <w:t xml:space="preserve">　　大乘阿毗达磨集论卷第一</w:t>
      </w:r>
    </w:p>
    <w:p/>
    <w:p>
      <w:r>
        <w:t xml:space="preserve">　　　　慧琳撰</w:t>
      </w:r>
    </w:p>
    <w:p>
      <w:r>
        <w:t xml:space="preserve">　　迥色([勞-力+大]莹反尔雅云回远也又云迥遐也说文亦远也从辵冋声也)。</w:t>
      </w:r>
    </w:p>
    <w:p>
      <w:r>
        <w:t xml:space="preserve">　　犹豫(音由说文玃属也一曰陇西谓犬子为犹顾野王云犹豫不定也礼记云卜筮所以决嫌疑定犹预也说文从犬酋声也)。</w:t>
      </w:r>
    </w:p>
    <w:p>
      <w:r>
        <w:t xml:space="preserve">　　缠眠(彻连反考声云绕也说文缠约也从糸厘声经从土作[土*厘]与经义不同误也)。</w:t>
      </w:r>
    </w:p>
    <w:p/>
    <w:p>
      <w:r>
        <w:t xml:space="preserve">　　第二卷</w:t>
      </w:r>
    </w:p>
    <w:p/>
    <w:p>
      <w:r>
        <w:t xml:space="preserve">　　技业(奇蚁反文字集略云以为技巧也顾野王云犹艺也说文从手支声经作支误也)。</w:t>
      </w:r>
    </w:p>
    <w:p/>
    <w:p>
      <w:r>
        <w:t xml:space="preserve">　　第三卷</w:t>
      </w:r>
    </w:p>
    <w:p/>
    <w:p>
      <w:r>
        <w:t xml:space="preserve">　　更[牙-(必-心)+?](上革行反考声云递也代也易也说文改也正体从支丙声俗作更下胡故反顾野王云互更递也)。</w:t>
      </w:r>
    </w:p>
    <w:p>
      <w:r>
        <w:t xml:space="preserve">　　层级(自登反郭注云层重也王注楚辞云层重累也说文重屋也从尸曾声)。</w:t>
      </w:r>
    </w:p>
    <w:p/>
    <w:p>
      <w:r>
        <w:t xml:space="preserve">　　第四卷</w:t>
      </w:r>
    </w:p>
    <w:p/>
    <w:p>
      <w:r>
        <w:t xml:space="preserve">　　株杌(陟俱反顾野王云株木根也考声云煞树之余说文从木朱声也)。</w:t>
      </w:r>
    </w:p>
    <w:p>
      <w:r>
        <w:t xml:space="preserve">　　扇搋半择迦等(丑迦反梵语)。</w:t>
      </w:r>
    </w:p>
    <w:p>
      <w:r>
        <w:t xml:space="preserve">　　仪轨(归洧反考声云车迹也道也贾注国语云轨法郑注考工记轨谓辙广也说文从车九声)。</w:t>
      </w:r>
    </w:p>
    <w:p/>
    <w:p>
      <w:r>
        <w:t xml:space="preserve">　　第五卷(无字可音训)</w:t>
      </w:r>
    </w:p>
    <w:p/>
    <w:p/>
    <w:p>
      <w:r>
        <w:t xml:space="preserve">　　第六卷</w:t>
      </w:r>
    </w:p>
    <w:p/>
    <w:p>
      <w:r>
        <w:t xml:space="preserve">　　英睿(悦岁反考声云睿明也[瞈-羽+心]也广雅云睿智也尚书云五事思心曰睿孔安国曰睿必通于术说文从[(├/(同-(一/口)+、))*又]从目谷省[(├/(同-(一/口)+、))*又]音残也)。</w:t>
      </w:r>
    </w:p>
    <w:p>
      <w:r>
        <w:t xml:space="preserve">　　麟负(栗[王*尒]反公羊传麟者仁兽有王者即至其以告尔雅[塵-土+困]身牛尾一角郭璞注云角头有肉顾野王麒曰牝麟也毛诗云麟之趾是也说文从鹿磷声也)。</w:t>
      </w:r>
    </w:p>
    <w:p>
      <w:r>
        <w:t xml:space="preserve">　　才起(藏来反顾野云才犹勤能也考声云暂也说文从糸毚声也毚士咸反)。</w:t>
      </w:r>
    </w:p>
    <w:p/>
    <w:p>
      <w:r>
        <w:t xml:space="preserve">　　第七卷(无字可音)</w:t>
      </w:r>
    </w:p>
    <w:p/>
    <w:p/>
    <w:p>
      <w:r>
        <w:t xml:space="preserve">　　对法论第一卷</w:t>
      </w:r>
    </w:p>
    <w:p/>
    <w:p>
      <w:r>
        <w:t xml:space="preserve">　　　　玄应撰</w:t>
      </w:r>
    </w:p>
    <w:p>
      <w:r>
        <w:t xml:space="preserve">　　爰发(禹元反尔雅爰曰于于皆语辞也爰引也韩诗爰发踪之貌也爰亦引也)。</w:t>
      </w:r>
    </w:p>
    <w:p>
      <w:r>
        <w:t xml:space="preserve">　　参综(粗南反下祖送反谓参位其文综理其义之也)。</w:t>
      </w:r>
    </w:p>
    <w:p>
      <w:r>
        <w:t xml:space="preserve">　　有情(梵言萨埵萨者此云有埵此言情故言有情言众生者案梵本仆呼膳那此云众生语名别也故从本译之也)。</w:t>
      </w:r>
    </w:p>
    <w:p>
      <w:r>
        <w:t xml:space="preserve">　　庶令(尸预反庶犹冀也望得也)。</w:t>
      </w:r>
    </w:p>
    <w:p>
      <w:r>
        <w:t xml:space="preserve">　　辩蕴(于粉反梵言塞[這-言+(妻-女+十)]陀此翻名蕴由积聚义说名蕴字林蕴积也广雅蕴聚也聚音才句反左传蕴藻也杜预曰蕴亦聚也蓄藏诸色故言色蕴受想等四义亦如之旧经论中或言五众又云五聚颇亦近是仍未总名旧翻萨者谓失之久矣)。</w:t>
      </w:r>
    </w:p>
    <w:p>
      <w:r>
        <w:t xml:space="preserve">　　异熟(一切不善有漏法为因能感无记之果因果种别因异任运酬因名熟果异种因熟故名异熟又因感果时势力成熟异于前位为异熟旧云果报)。</w:t>
      </w:r>
    </w:p>
    <w:p>
      <w:r>
        <w:t xml:space="preserve">　　坚劲(居盛反字林劲强也字从力也)。</w:t>
      </w:r>
    </w:p>
    <w:p>
      <w:r>
        <w:t xml:space="preserve">　　旃弹那(梵言徒且反或作旃檀那此外国香木也有赤白紫等诸种也)。</w:t>
      </w:r>
    </w:p>
    <w:p>
      <w:r>
        <w:t xml:space="preserve">　　萨迦耶见(梵言也迦耶云身萨名不定或言虚伪或说无常或言有为斯由大小诸师见解不一既含多义所以仍置本名也)。</w:t>
      </w:r>
    </w:p>
    <w:p>
      <w:r>
        <w:t xml:space="preserve">　　祠祀(似兹反下徐里反尔雅祠祭天也祀祭地也)。</w:t>
      </w:r>
    </w:p>
    <w:p>
      <w:r>
        <w:t xml:space="preserve">　　欻尔(吁勿反苍颉篇欻猝起也欻亦忽也)。</w:t>
      </w:r>
    </w:p>
    <w:p>
      <w:r>
        <w:t xml:space="preserve">　　执仗(治亮反五刃为兵人所执持为仗仗亦兵器之总也)。</w:t>
      </w:r>
    </w:p>
    <w:p>
      <w:r>
        <w:t xml:space="preserve">　　愤发(扶粉反方言愤盈也谓怒气盈满也亦情惑也)。</w:t>
      </w:r>
    </w:p>
    <w:p>
      <w:r>
        <w:t xml:space="preserve">　　心戾(力计反字林戾曲也乖也)。</w:t>
      </w:r>
    </w:p>
    <w:p>
      <w:r>
        <w:t xml:space="preserve">　　心府(趺宇反广雅府聚也白虎通曰人有六府谓大肠小肠旁光胃三焦胆也)。</w:t>
      </w:r>
    </w:p>
    <w:p>
      <w:r>
        <w:t xml:space="preserve">　　悭[又/右](古文吝同力镇反著多惜曰[又/右]方言荆汝江湖之间几贪而不[方*色]谓之[又/右]也)。</w:t>
      </w:r>
    </w:p>
    <w:p>
      <w:r>
        <w:t xml:space="preserve">　　挢设(挢夭反挢谓假诈也挢诳也擅称上命曰挢非先王之法言曰挢字从手今皆作矫非体也)。</w:t>
      </w:r>
    </w:p>
    <w:p>
      <w:r>
        <w:t xml:space="preserve">　　悦豫(翼庶反尔雅豫喜乐也豫亦安也)。</w:t>
      </w:r>
    </w:p>
    <w:p>
      <w:r>
        <w:t xml:space="preserve">　　聪睿(古文睿壑二形同以苪反广雅睿智也说文[涳-工+((嘹-口)-(日/小))]明也字从目从谷省从[(├/(同-(一/口)+、))*又]〡取穿通义谷取响应不穷目取明识会意字也[(├/(同-(一/口)+、))*又]音残也)。</w:t>
      </w:r>
    </w:p>
    <w:p/>
    <w:p>
      <w:r>
        <w:t xml:space="preserve">　　第二卷</w:t>
      </w:r>
    </w:p>
    <w:p/>
    <w:p>
      <w:r>
        <w:t xml:space="preserve">　　文身(梵言[扁*爪]胆那此言显了但以文能显义故以代之旧言味身或云字身一也[扁*爪]蒲眠反案说文昔苍颉造书依类象形故谓之文其后形声相益即谓之字字者孳乳浸多也孳生也)。</w:t>
      </w:r>
    </w:p>
    <w:p>
      <w:r>
        <w:t xml:space="preserve">　　异生性(梵言婆罗必栗托[佔-口+乙]那。婆罗此云愚。必栗托此言异。[佔-口+乙]那此名生。应作愚异生。言愚痴闇冥无有智慧。但起我见不生无漏故也。亦言小儿别生以痴如小儿不同圣生故论中作小儿凡夫是也。又名婴痴凡夫亦云婴儿凡夫。凡夫者义译也。广雅云凡轻也轻微之称也。旧经中或言毛道凡夫。或云毛头凡夫。案梵本毛名缚罗。愚名婆罗。当由嚩婆声之相近致斯讹谬译人之失也。[佔-口+乙]音鱼讫反。嚩音缚佉反)。</w:t>
      </w:r>
    </w:p>
    <w:p>
      <w:r>
        <w:t xml:space="preserve">　　[褒-保+可]贀邬等(梵语上鸟可反贀伊以反下乌古反此等诸字要藉助缘声方言圆满无别目故总谓无义之文)。</w:t>
      </w:r>
    </w:p>
    <w:p>
      <w:r>
        <w:t xml:space="preserve">　　卵[穀-(一/禾)+(夕*(ㄗ@、))](又作壳同口角反吴会间音哭卵外坚皮也尚在卵中谓之[穀-(一/禾)+(夕*(ㄗ@、))])。</w:t>
      </w:r>
    </w:p>
    <w:p>
      <w:r>
        <w:t xml:space="preserve">　　羯罗蓝(梵语旧言歌逻逻此云凝滑父母不净合和如蜜和酪珉然成一于受生七日中凝滑如酪上凝膏渐结有[月*巳]滑也)。</w:t>
      </w:r>
    </w:p>
    <w:p>
      <w:r>
        <w:t xml:space="preserve">　　頞部陀(梵语亦言遏部昙或作頞色陀皆梵言轻重耳此云疱结或言水泡谓至第二七日于疑酪中生一疱结犹如糜粟置厚白饮中也)。</w:t>
      </w:r>
    </w:p>
    <w:p>
      <w:r>
        <w:t xml:space="preserve">　　闭尸(亦名卑尸此云肉团至三七日结聚成肉团若男则上阔下狭若女则上狭下阔虽成[宭-尹+工]团犹耎未至苦坚也)。</w:t>
      </w:r>
    </w:p>
    <w:p>
      <w:r>
        <w:t xml:space="preserve">　　财货(在灾反人所宝曰财金曰货财谓资生也亦财谷也)。</w:t>
      </w:r>
    </w:p>
    <w:p>
      <w:r>
        <w:t xml:space="preserve">　　大材(在[瓿-瓦+戈]反财用也亦质性也凡木已斩伐可施工匠者曰材也)。</w:t>
      </w:r>
    </w:p>
    <w:p>
      <w:r>
        <w:t xml:space="preserve">　　又荷(古文抲同胡可胡歌二反说文荷揭担也)。</w:t>
      </w:r>
    </w:p>
    <w:p/>
    <w:p>
      <w:r>
        <w:t xml:space="preserve">　　第三卷　第四卷(并不先音)</w:t>
      </w:r>
    </w:p>
    <w:p/>
    <w:p/>
    <w:p>
      <w:r>
        <w:t xml:space="preserve">　　第五卷</w:t>
      </w:r>
    </w:p>
    <w:p/>
    <w:p>
      <w:r>
        <w:t xml:space="preserve">　　等胤(翼刃反胤继也子孙相承继也)。</w:t>
      </w:r>
    </w:p>
    <w:p>
      <w:r>
        <w:t xml:space="preserve">　　摩纳婆(梵语或云摩婆此云年少净行亦云儒童或言谓人也)。</w:t>
      </w:r>
    </w:p>
    <w:p>
      <w:r>
        <w:t xml:space="preserve">　　赡部洲(时焰反从树为名旧言剡浮或云阎浮皆一也)。</w:t>
      </w:r>
    </w:p>
    <w:p>
      <w:r>
        <w:t xml:space="preserve">　　阿阐底迦(梵语此云无欲曾不乐般涅槃亦言一阐底柯此云多贪谓贪乐生死不求出离故不信乐正法旧云阿阐提译云随意也)。</w:t>
      </w:r>
    </w:p>
    <w:p>
      <w:r>
        <w:t xml:space="preserve">　　阿[真*真]底迦(梵语此云毕竟无有善心)。</w:t>
      </w:r>
    </w:p>
    <w:p/>
    <w:p>
      <w:r>
        <w:t xml:space="preserve">　　第六卷</w:t>
      </w:r>
    </w:p>
    <w:p/>
    <w:p>
      <w:r>
        <w:t xml:space="preserve">　　东毗提诃(梵言或言弗婆提或言弗千逮皆梵音讹转也此云前也)。</w:t>
      </w:r>
    </w:p>
    <w:p>
      <w:r>
        <w:t xml:space="preserve">　　西瞿陀尼(梵言或云俱耶尼或作瞿伽尼瞿此云牛陀尼此云取与以彼多牛用牛市易如此间用钱帛等也)。</w:t>
      </w:r>
    </w:p>
    <w:p>
      <w:r>
        <w:t xml:space="preserve">　　北俱卢洲(梵语或云郁单曰或言郁多罗拘楼此云高上作谓高上于余方亦言胜洲也)。</w:t>
      </w:r>
    </w:p>
    <w:p>
      <w:r>
        <w:t xml:space="preserve">　　睹史多天(梵语亦言兜饰多或云兜率陀皆梵音讹转也此云妙足天亦云知足天也)。</w:t>
      </w:r>
    </w:p>
    <w:p>
      <w:r>
        <w:t xml:space="preserve">　　乐变化天(五考反但此天虽有实女于变化者心多爱著于男亦尔故以名焉旧言化乐天音洛失之久矣)。</w:t>
      </w:r>
    </w:p>
    <w:p>
      <w:r>
        <w:t xml:space="preserve">　　苏迷卢山(梵语或云须弥山此云妙高山亦云好光山旧言须弥者讹略也)。</w:t>
      </w:r>
    </w:p>
    <w:p>
      <w:r>
        <w:t xml:space="preserve">　　层级(赠登反下居立反说文层重累也级阶次也)。</w:t>
      </w:r>
    </w:p>
    <w:p>
      <w:r>
        <w:t xml:space="preserve">　　轮围山(梵语柘迦罗此云轮山旧云铁围围即轮义本无铁名译人义名耳)。</w:t>
      </w:r>
    </w:p>
    <w:p>
      <w:r>
        <w:t xml:space="preserve">　　晴明(又作晴殅二形同自盈反声类雨止也)。</w:t>
      </w:r>
    </w:p>
    <w:p>
      <w:r>
        <w:t xml:space="preserve">　　健达缚(梵语渠建反此云嗅香亦云食香一云乐神经中作香神是也旧云[乳-孚+卓]闼婆皆讹也)。</w:t>
      </w:r>
    </w:p>
    <w:p>
      <w:r>
        <w:t xml:space="preserve">　　中夭(文作夭同于矫反释名曰少壮而死曰夭广雅曰夭折也如取物中折也不尽天年曰夭意也)。</w:t>
      </w:r>
    </w:p>
    <w:p>
      <w:r>
        <w:t xml:space="preserve">　　键南(渠偃反亦云伽诃那此云坚至第四七日时肉团方坚实也)。</w:t>
      </w:r>
    </w:p>
    <w:p>
      <w:r>
        <w:t xml:space="preserve">　　钵罗奢佉(梵语亦云波罗佉此云枝枝第五七日时止有形相若至第六七日从五处更生耳鼻手足等故有重枝名有风生之眼耳等孔亦大生苦也)。</w:t>
      </w:r>
    </w:p>
    <w:p/>
    <w:p>
      <w:r>
        <w:t xml:space="preserve">　　第七卷</w:t>
      </w:r>
    </w:p>
    <w:p/>
    <w:p>
      <w:r>
        <w:t xml:space="preserve">　　愦[朿-木+大](公内反下奴孝反说文愦乱也韵集吏猥也)。</w:t>
      </w:r>
    </w:p>
    <w:p>
      <w:r>
        <w:t xml:space="preserve">　　三摩呬多(梵言虚利反此云等引谓胜定地离沉桌等平等能引也或引平等也谓引诸功德或平等所引谓定前如行故名能引)。</w:t>
      </w:r>
    </w:p>
    <w:p>
      <w:r>
        <w:t xml:space="preserve">　　怡悦(翼而反尔雅怡怿悦乐之)。</w:t>
      </w:r>
    </w:p>
    <w:p>
      <w:r>
        <w:t xml:space="preserve">　　中庸(以钟反广雅庸和也小尔雅庸善也谓和善人也)。</w:t>
      </w:r>
    </w:p>
    <w:p>
      <w:r>
        <w:t xml:space="preserve">　　驮索迦(梵语徒饿反此译云奴也)。</w:t>
      </w:r>
    </w:p>
    <w:p>
      <w:r>
        <w:t xml:space="preserve">　　卤土(力古反谓确薄之地也天生曰卤人生曰监)。</w:t>
      </w:r>
    </w:p>
    <w:p>
      <w:r>
        <w:t xml:space="preserve">　　熏坌(蒲顿反通俗文[土*孛]土坌说文谓作坌尘字也)。</w:t>
      </w:r>
    </w:p>
    <w:p>
      <w:r>
        <w:t xml:space="preserve">　　德失(多勒反德谓福德之德也失谓过失之失也义获得之故此字也)。</w:t>
      </w:r>
    </w:p>
    <w:p>
      <w:r>
        <w:t xml:space="preserve">　　稼穑(加睱反下所力反字林种曰稼收曰穑说文禾之秀实为稼一云在野曰稼也)。</w:t>
      </w:r>
    </w:p>
    <w:p>
      <w:r>
        <w:t xml:space="preserve">　　硗确(口交反下苦角反通俗文坚硬谓之硗确谓瘠薄地也)。</w:t>
      </w:r>
    </w:p>
    <w:p/>
    <w:p>
      <w:r>
        <w:t xml:space="preserve">　　第八卷</w:t>
      </w:r>
    </w:p>
    <w:p/>
    <w:p>
      <w:r>
        <w:t xml:space="preserve">　　勤策男(初革反策驱也勤劳也梵言室罗末拏伊落迦此云劳之小者也亦言息慈谓息恶行慈义译也旧言沙弥者讹略也)。</w:t>
      </w:r>
    </w:p>
    <w:p>
      <w:r>
        <w:t xml:space="preserve">　　邬波索迦(梵语乌古反亦云优婆娑相受三归住五戒者优婆呵此云男一云近事或言近宿谓近事三宝而止[宿-日+囚]也又云善[宿-日+囚]亦言清信皆义译也旧言优婆塞讹也)。</w:t>
      </w:r>
    </w:p>
    <w:p>
      <w:r>
        <w:t xml:space="preserve">　　邬波斯迦(梵语亦言优婆私呵优婆此云受私呵此云女余义同[止/(利-禾+舟)]旧言优婆夷讹也)。</w:t>
      </w:r>
    </w:p>
    <w:p>
      <w:r>
        <w:t xml:space="preserve">　　扇搋半择迦(梵语搋音敕佳反旧经论中或作般荼迦皆梵音轻重耳此曰黄门其类有五一半择迦伊利沙此云妒谓见行欲即发不见即无亦具男根而不生子三扇搋半择迦谓本来男根不满亦不能生子四博叉[山/十]择迦留拏此云割谓被刑者也)。</w:t>
      </w:r>
    </w:p>
    <w:p>
      <w:r>
        <w:t xml:space="preserve">　　罝菟(子邪反莬网曰罝释名云罝遮也遮取莬也)。</w:t>
      </w:r>
    </w:p>
    <w:p>
      <w:r>
        <w:t xml:space="preserve">　　殴击(乌厚反说文殴棰击也字从殳也)。</w:t>
      </w:r>
    </w:p>
    <w:p>
      <w:r>
        <w:t xml:space="preserve">　　唱令家(上[鳽-廾+ㄠ]让反谓作音乐人戏作人也又云寻香人也是等家无产业唯乞自活若见有饮食处即往至彼为设倡伎求财食也)。</w:t>
      </w:r>
    </w:p>
    <w:p>
      <w:r>
        <w:t xml:space="preserve">　　旃茶罗(梵言直家反此云执暴恶人亦言恶煞谓屠煞者种类之总名也其人若行则摇铃自标或扙破头之竹若不然者则与罪旧言旃陁罗讹也)。</w:t>
      </w:r>
    </w:p>
    <w:p>
      <w:r>
        <w:t xml:space="preserve">　　羯耻那(梵语居谒反此谓煮狗人也)。</w:t>
      </w:r>
    </w:p>
    <w:p>
      <w:r>
        <w:t xml:space="preserve">　　凌蔑(刃烝反下莫结反凌相侵犯也蔑相轻伤也)。</w:t>
      </w:r>
    </w:p>
    <w:p>
      <w:r>
        <w:t xml:space="preserve">　　铦利(息廉反广雅铦签利也谓刀[銳-兄+允]曰铦也)。</w:t>
      </w:r>
    </w:p>
    <w:p>
      <w:r>
        <w:t xml:space="preserve">　　末尼(梵言茫钵反亦言摩尼此云宝珠谓珠之总名也)。</w:t>
      </w:r>
    </w:p>
    <w:p>
      <w:r>
        <w:t xml:space="preserve">　　苕然(徒雕反苕遰远也)。</w:t>
      </w:r>
    </w:p>
    <w:p>
      <w:r>
        <w:t xml:space="preserve">　　洲渚(胎由反下脂与反尔雅水中可居曰洲小洲曰渚也)。</w:t>
      </w:r>
    </w:p>
    <w:p/>
    <w:p>
      <w:r>
        <w:t xml:space="preserve">　　第九卷(先不音)</w:t>
      </w:r>
    </w:p>
    <w:p/>
    <w:p/>
    <w:p>
      <w:r>
        <w:t xml:space="preserve">　　第十卷</w:t>
      </w:r>
    </w:p>
    <w:p/>
    <w:p>
      <w:r>
        <w:t xml:space="preserve">　　踧踖(子六反下子亦反广雅踧踖畏敬也字林踧踖不进也)。</w:t>
      </w:r>
    </w:p>
    <w:p/>
    <w:p>
      <w:r>
        <w:t xml:space="preserve">　　第十一卷</w:t>
      </w:r>
    </w:p>
    <w:p/>
    <w:p>
      <w:r>
        <w:t xml:space="preserve">　　讽诵(不凤反讽为咏读也诵谓背文也周礼注云倍文曰诵以声节之曰讽倍音佩也)。</w:t>
      </w:r>
    </w:p>
    <w:p>
      <w:r>
        <w:t xml:space="preserve">　　缀缉(张卫反下七立反[繢-貝+月]续也缀连也说文缀合令著也)。</w:t>
      </w:r>
    </w:p>
    <w:p>
      <w:r>
        <w:t xml:space="preserve">　　洛叉(梵语亦言洛沙此当十万一百洛沙为一俱胘也)。</w:t>
      </w:r>
    </w:p>
    <w:p>
      <w:r>
        <w:t xml:space="preserve">　　萨伐若(梵语此云一切智旧言萨婆若讹也)。</w:t>
      </w:r>
    </w:p>
    <w:p/>
    <w:p>
      <w:r>
        <w:t xml:space="preserve">　　第十二卷</w:t>
      </w:r>
    </w:p>
    <w:p/>
    <w:p>
      <w:r>
        <w:t xml:space="preserve">　　殑伽沙(梵言渠兴反河名也从无热恼池东面象口流出入东海也其沙至细与水同流以手掬水沙满手中急把于沙还随水出经中多此喻也旧言恒河沙者讹也)。</w:t>
      </w:r>
    </w:p>
    <w:p>
      <w:r>
        <w:t xml:space="preserve">　　毛麾(许皮反举手曰摩谓手指也)。</w:t>
      </w:r>
    </w:p>
    <w:p>
      <w:r>
        <w:t xml:space="preserve">　　讥弄(居衣反广雅讥刺也说文讥诽也)。</w:t>
      </w:r>
    </w:p>
    <w:p>
      <w:r>
        <w:t xml:space="preserve">　　毁呰(资尔反口毁曰呰说文云呰呵也)。</w:t>
      </w:r>
    </w:p>
    <w:p/>
    <w:p>
      <w:r>
        <w:t xml:space="preserve">　　第十三卷</w:t>
      </w:r>
    </w:p>
    <w:p/>
    <w:p>
      <w:r>
        <w:t xml:space="preserve">　　所孕(翼证反含实曰孕孕妊子也孕[仁-二+身]也)。</w:t>
      </w:r>
    </w:p>
    <w:p>
      <w:r>
        <w:t xml:space="preserve">　　波罗痆(梵言女黠反国名也旧言波罗奈译云江绕域言此国染青黄等色名和合色也)。</w:t>
      </w:r>
    </w:p>
    <w:p>
      <w:r>
        <w:t xml:space="preserve">　　乌莫迦花等色(梵言名俱生色也)。</w:t>
      </w:r>
    </w:p>
    <w:p>
      <w:r>
        <w:t xml:space="preserve">　　乌沙斯星(梵言此云太白星取其白色也)。</w:t>
      </w:r>
    </w:p>
    <w:p/>
    <w:p>
      <w:r>
        <w:t xml:space="preserve">　　第十四卷　第十五卷(先并不音)</w:t>
      </w:r>
    </w:p>
    <w:p/>
    <w:p/>
    <w:p>
      <w:r>
        <w:t xml:space="preserve">　　第十六卷</w:t>
      </w:r>
    </w:p>
    <w:p/>
    <w:p>
      <w:r>
        <w:t xml:space="preserve">　　英俊(猗京反下又作俊同资闰反淮南子云智出万人曰英千人曰俊俊谓绝异于人也)。</w:t>
      </w:r>
    </w:p>
    <w:p>
      <w:r>
        <w:t xml:space="preserve">　　阐铎迦(梵言徒洛反人名也此云乐欲)。</w:t>
      </w:r>
    </w:p>
    <w:p>
      <w:r>
        <w:t xml:space="preserve">　　躁急(祖到反论语云言未及之而言谓之躁躁扰不安静也亦躁动也)。</w:t>
      </w:r>
    </w:p>
    <w:p>
      <w:r>
        <w:t xml:space="preserve">　　阐陀论(云论中第五名阐陀论释作首卢伽法谓佛弟子五通仙人等说偈名[巢-果+(一/自)]卢伽也)。</w:t>
      </w:r>
    </w:p>
    <w:p/>
    <w:p>
      <w:r>
        <w:t xml:space="preserve">　　中论序</w:t>
      </w:r>
    </w:p>
    <w:p/>
    <w:p>
      <w:r>
        <w:t xml:space="preserve">　　　　慧琳音</w:t>
      </w:r>
    </w:p>
    <w:p>
      <w:r>
        <w:t xml:space="preserve">　　耿价(上耕幸反郑笺毛诗云耿耿儆也纂韵云耿车一也韵英耿耿不安考声耿亦介也说文光也明也从耳火声下皆[打-丁+戒]反刘熙注孟子云价操也王逸注楚辞云价节也暨志价而不忘说文从人介声论文从八作介谓介胄甲也非耿价之义也)。</w:t>
      </w:r>
    </w:p>
    <w:p>
      <w:r>
        <w:t xml:space="preserve">　　于隘(厄戒反顾野王云隘迫侧也郑注礼记云隘狭也说文从阜益省声正从厄从阜作阸也记云隘狭也说文从阜益省声正从厄从阜作阸也)。</w:t>
      </w:r>
    </w:p>
    <w:p>
      <w:r>
        <w:t xml:space="preserve">　　敞玄(昌掌反苍颉篇云高显貌也平治高土可以远望也说文从攴尚声也攴音普卜反)。</w:t>
      </w:r>
    </w:p>
    <w:p>
      <w:r>
        <w:t xml:space="preserve">　　喉[袖-由+金](上候钩反苍颉篇云喉咽也周礼云家宰之宫出纳王命王之喉舌也说文从口侯声下锦林反尔雅云衣眦前谓之[袖-由+金]郭注云衽也亦交领也说文从衣金声或亦作襟论文从今作衿俗字也衽音壬甚反眦音紫也)。</w:t>
      </w:r>
    </w:p>
    <w:p>
      <w:r>
        <w:t xml:space="preserve">　　裨之(必弥反考声云裨补也说文云裨益也从衣卑声)。</w:t>
      </w:r>
    </w:p>
    <w:p>
      <w:r>
        <w:t xml:space="preserve">　　治外(离止反孔注尚书云治理也顾野云治者谓修理也字书云修法辟以制奸邪说文从水台声台音以之反)。</w:t>
      </w:r>
    </w:p>
    <w:p>
      <w:r>
        <w:t xml:space="preserve">　　袪内(蹇鱼反考声云袪去也除也说文从衣去声)。</w:t>
      </w:r>
    </w:p>
    <w:p/>
    <w:p>
      <w:r>
        <w:t xml:space="preserve">　　论第一卷</w:t>
      </w:r>
    </w:p>
    <w:p/>
    <w:p>
      <w:r>
        <w:t xml:space="preserve">　　韦纽(女九反韦纽者梵语天名也)。</w:t>
      </w:r>
    </w:p>
    <w:p>
      <w:r>
        <w:t xml:space="preserve">　　先有先无(并仙荐反)。</w:t>
      </w:r>
    </w:p>
    <w:p/>
    <w:p>
      <w:r>
        <w:t xml:space="preserve">　　论第二卷</w:t>
      </w:r>
    </w:p>
    <w:p/>
    <w:p>
      <w:r>
        <w:t xml:space="preserve">　　匍匐(上步吾反下朋北反郑笺毛诗云尽力也说文云手行也二字并从勹甫逼皆声逼音皮力反勹音包也)。</w:t>
      </w:r>
    </w:p>
    <w:p>
      <w:r>
        <w:t xml:space="preserve">　　有拳(巨员反考声云手拳也毛诗传云拳力也说文从手从卷省声也论文从手卷作卷亦通也)。</w:t>
      </w:r>
    </w:p>
    <w:p/>
    <w:p>
      <w:r>
        <w:t xml:space="preserve">　　论第三卷</w:t>
      </w:r>
    </w:p>
    <w:p/>
    <w:p>
      <w:r>
        <w:t xml:space="preserve">　　如劵(阙愿反韵英云券约也考声云大曰券小曰契说文云契也从力从声)。</w:t>
      </w:r>
    </w:p>
    <w:p>
      <w:r>
        <w:t xml:space="preserve">　　鍮石(他俟反埤苍云鍮石似金也说文从金俞声也)。</w:t>
      </w:r>
    </w:p>
    <w:p>
      <w:r>
        <w:t xml:space="preserve">　　盆瓮(上蒲门反方言云盆瓦器也周礼考工记云陶人为盆实二釜厚半寸说文从皿分声论文从瓦作瓮俗字也下翁贡反说文云大[賏/正]也从瓦公声釜音负也)。</w:t>
      </w:r>
    </w:p>
    <w:p/>
    <w:p>
      <w:r>
        <w:t xml:space="preserve">　　论第四卷</w:t>
      </w:r>
    </w:p>
    <w:p/>
    <w:p>
      <w:r>
        <w:t xml:space="preserve">　　毫牦(上胡高反考声云毛之长也说文从毛从豪省声也下里之反考声云十毫为牦说文从毛从厘省声也)。</w:t>
      </w:r>
    </w:p>
    <w:p>
      <w:r>
        <w:t xml:space="preserve">　　浣衣(桓管反郑笺毛诗云浣谓濯也刘兆注公羊传云濯生练曰漱[土/米]陬反去旧垢曰浣说文从水干声论文从水从完俗字也)。</w:t>
      </w:r>
    </w:p>
    <w:p>
      <w:r>
        <w:t xml:space="preserve">　　刈者(鱼[罽-厂]反埤苍云刈檴也王逸注楚辞云草曰刈谷曰获说文从刀又声[罽-厂]音居又反)。</w:t>
      </w:r>
    </w:p>
    <w:p>
      <w:r>
        <w:t xml:space="preserve">　　泥墼(上奴奚反顾野王云泥即涂也说文从水尼声下经亦反苍颉篇云墼垒也顾野王云今刻土方如甓而不烧为墼也所以用筑为城垒说文从土击省声也甓音蒲壁反)。</w:t>
      </w:r>
    </w:p>
    <w:p>
      <w:r>
        <w:t xml:space="preserve">　　镰[利-禾+(叉-一)](力占反广雅云刈获器也文字典说云刈刀也说文从金兼声也)。</w:t>
      </w:r>
    </w:p>
    <w:p>
      <w:r>
        <w:t xml:space="preserve">　　[泳-永+欠]出(羡延反说文云[泳-永+欠]口液也又慕欲也从水欠声束昔从口作唌贾諠从羡作[泳-永+羨]义同论文从延作唌俗字)。</w:t>
      </w:r>
    </w:p>
    <w:p>
      <w:r>
        <w:t xml:space="preserve">　　梁椽(上力羊反尔雅云楣谓之梁郭注云屋大梁也说文从木从水刃声下长挛反考声云椽屋椽也说文云秦谓之椽从木篆省声也篆音传恋反挛音力权反)。</w:t>
      </w:r>
    </w:p>
    <w:p/>
    <w:p>
      <w:r>
        <w:t xml:space="preserve">　　般若灯论第一卷</w:t>
      </w:r>
    </w:p>
    <w:p/>
    <w:p>
      <w:r>
        <w:t xml:space="preserve">　　　　玄应撰</w:t>
      </w:r>
    </w:p>
    <w:p>
      <w:r>
        <w:t xml:space="preserve">　　如篾(眠结反埤苍云析竹肤也声类篾[籩-(這-言)]也今蜀土及閞中皆谓竹篾为[籩-(這-言)]音弥析音思历反字从斤分木为析今俗作析皆从斤也)。</w:t>
      </w:r>
    </w:p>
    <w:p>
      <w:r>
        <w:t xml:space="preserve">　　缬目(贤结反谓以丝缚缯染之解丝成文曰缬也)。</w:t>
      </w:r>
    </w:p>
    <w:p>
      <w:r>
        <w:t xml:space="preserve">　　檀札(庄黠反三苍柿札也今江南谓破削木片为柿閞中谓之札或曰柿札柿音敷废反)。</w:t>
      </w:r>
    </w:p>
    <w:p/>
    <w:p>
      <w:r>
        <w:t xml:space="preserve">　　第二卷</w:t>
      </w:r>
    </w:p>
    <w:p/>
    <w:p>
      <w:r>
        <w:t xml:space="preserve">　　甑鬵(声类作甑又作[鶝-鳥+曾]籀作甑同子孕反下籀文作鬵才心反字林甑炊器也鬵大釜也一曰鼎大上小下若甑也)。</w:t>
      </w:r>
    </w:p>
    <w:p/>
    <w:p>
      <w:r>
        <w:t xml:space="preserve">　　第三卷</w:t>
      </w:r>
    </w:p>
    <w:p/>
    <w:p>
      <w:r>
        <w:t xml:space="preserve">　　窑师(以招反说文烧[宋-木+瓦][電-雨+霝]也通俗文陶[電-雨+霝]曰窑是也)。</w:t>
      </w:r>
    </w:p>
    <w:p>
      <w:r>
        <w:t xml:space="preserve">　　[矛*(替-曰+貝)]逐(千算七鸾二反[矛*(替-曰+貝)]鋋也[矛*(替-曰+貝)]掷也今江南傒人工用[矛*(替-曰+貝)]钻鋋音蝉傒也音若奚反)。</w:t>
      </w:r>
    </w:p>
    <w:p>
      <w:r>
        <w:t xml:space="preserve">　　嗢羯(鸟没反下居谒反)。</w:t>
      </w:r>
    </w:p>
    <w:p/>
    <w:p>
      <w:r>
        <w:t xml:space="preserve">　　第四卷</w:t>
      </w:r>
    </w:p>
    <w:p/>
    <w:p>
      <w:r>
        <w:t xml:space="preserve">　　紫矿(古猛反谓波罗奢树汁也其色甚赤用染皮[疊*毛]等是也)。</w:t>
      </w:r>
    </w:p>
    <w:p>
      <w:r>
        <w:t xml:space="preserve">　　铦利(息廉反广雅铦签利也谓刀锐曰铦也)。</w:t>
      </w:r>
    </w:p>
    <w:p/>
    <w:p>
      <w:r>
        <w:t xml:space="preserve">　　第五卷</w:t>
      </w:r>
    </w:p>
    <w:p/>
    <w:p>
      <w:r>
        <w:t xml:space="preserve">　　后栊(力东反说文儱槛也三苍栊所以盛禽兽阑槛)。</w:t>
      </w:r>
    </w:p>
    <w:p>
      <w:r>
        <w:t xml:space="preserve">　　犎牛(汉书西域传有牦牛邓展曰脊上有肉鞍如橐驼难字作犎咅妃封反今有此牛形小髆上有封是也)。</w:t>
      </w:r>
    </w:p>
    <w:p>
      <w:r>
        <w:t xml:space="preserve">　　垂胡(又作[古*頁]啁二形同户孤反说文胡谓牛颌垂下者也论文作[臺-至+(虛-虍)]非体也)。</w:t>
      </w:r>
    </w:p>
    <w:p/>
    <w:p>
      <w:r>
        <w:t xml:space="preserve">　　第六第七第八第九(已上四卷并先不音训)</w:t>
      </w:r>
    </w:p>
    <w:p/>
    <w:p/>
    <w:p>
      <w:r>
        <w:t xml:space="preserve">　　第十卷</w:t>
      </w:r>
    </w:p>
    <w:p/>
    <w:p>
      <w:r>
        <w:t xml:space="preserve">　　生莞(工端反又音桓此草外似葱内似蒲而圆广雅谓之葱蒲可以为席生水中今亦名莞子也)。</w:t>
      </w:r>
    </w:p>
    <w:p>
      <w:r>
        <w:t xml:space="preserve">　　箭笴(工旱反字林箭[共-八+ㄓ]也论文作竿非字也)。</w:t>
      </w:r>
    </w:p>
    <w:p>
      <w:r>
        <w:t xml:space="preserve">　　甐坚(又作磷同力镇力珍二反尔雅甐坚中郭璞曰甐竹名其中坚可以为廗也)。</w:t>
      </w:r>
    </w:p>
    <w:p/>
    <w:p>
      <w:r>
        <w:t xml:space="preserve">　　第十一卷</w:t>
      </w:r>
    </w:p>
    <w:p/>
    <w:p>
      <w:r>
        <w:t xml:space="preserve">　　明帆(又作[颱-台+舟][颱-台+甘]二形同扶严反通俗文举[序-予+章]乘风曰帆释名随风张帐曰帆今或用布若蒲若席为之是也)。</w:t>
      </w:r>
    </w:p>
    <w:p/>
    <w:p>
      <w:r>
        <w:t xml:space="preserve">　　第十二卷</w:t>
      </w:r>
    </w:p>
    <w:p/>
    <w:p>
      <w:r>
        <w:t xml:space="preserve">　　蟾蜍(之盐反以诸反尔雅蟾蝫郭璞曰似虾蟆居陆地淮南谓之去父山东谓之去蚊蚊音方可反江南俗呼蟾蜍者音食余反)。</w:t>
      </w:r>
    </w:p>
    <w:p/>
    <w:p>
      <w:r>
        <w:t xml:space="preserve">　　第十三卷</w:t>
      </w:r>
    </w:p>
    <w:p/>
    <w:p>
      <w:r>
        <w:t xml:space="preserve">　　迦逋(补胡反此言白鸽地也)。</w:t>
      </w:r>
    </w:p>
    <w:p/>
    <w:p>
      <w:r>
        <w:t xml:space="preserve">　　第十四第十五(并先不音)</w:t>
      </w:r>
    </w:p>
    <w:p/>
    <w:p/>
    <w:p>
      <w:r>
        <w:t xml:space="preserve">　　十二门论</w:t>
      </w:r>
    </w:p>
    <w:p/>
    <w:p>
      <w:r>
        <w:t xml:space="preserve">　　　　玄应撰</w:t>
      </w:r>
    </w:p>
    <w:p>
      <w:r>
        <w:t xml:space="preserve">　　机杼(丈与反字林机持纬者今俗呼杼为筬筬音成埤苍筬竹杼也)。</w:t>
      </w:r>
    </w:p>
    <w:p>
      <w:r>
        <w:t xml:space="preserve">　　口[(木-(企-止)+((人/人)*(人/人)))/大](所两反梵人名羙败曰[(木-(企-止)+((人/人)*(人/人)))/大][(木-(企-止)+((人/人)*(人/人)))/大]败也尔雅[(木-(企-止)+((人/人)*(人/人)))/大][(傘-(企-止)+一)-┬+(厂@工)]也)。</w:t>
      </w:r>
    </w:p>
    <w:p/>
    <w:p>
      <w:r>
        <w:t xml:space="preserve">　　十八空论</w:t>
      </w:r>
    </w:p>
    <w:p/>
    <w:p>
      <w:r>
        <w:t xml:space="preserve">　　　　慧琳撰</w:t>
      </w:r>
    </w:p>
    <w:p>
      <w:r>
        <w:t xml:space="preserve">　　栖托(上昔稽反尔雅云栖息也说文从木西声或作栖下汤洛反方言托依也说文亦奇也从言乇声乇音陟宅反)。</w:t>
      </w:r>
    </w:p>
    <w:p>
      <w:r>
        <w:t xml:space="preserve">　　岸崩(俄干反尔雅云水涯洒而高曰岸说文高也从岸千声下北朋反毛诗笺云崩毁坏也说文从山朋声古文亦从阝岸音五割反)。</w:t>
      </w:r>
    </w:p>
    <w:p>
      <w:r>
        <w:t xml:space="preserve">　　优娄佉(上音忧中音楼下劫迦反梵语也)。</w:t>
      </w:r>
    </w:p>
    <w:p/>
    <w:p>
      <w:r>
        <w:t xml:space="preserve">　　百论上卷</w:t>
      </w:r>
    </w:p>
    <w:p/>
    <w:p>
      <w:r>
        <w:t xml:space="preserve">　　僧佉(此言讹也应言僧仙耶此言数也其论以二十五根为宗旧云二十五谛)。</w:t>
      </w:r>
    </w:p>
    <w:p>
      <w:r>
        <w:t xml:space="preserve">　　卫世师(此讹略也应言鞞崽迦论此云胜其论以六句义为宗旧云六谛也崽音所皆反)。</w:t>
      </w:r>
    </w:p>
    <w:p/>
    <w:p>
      <w:r>
        <w:t xml:space="preserve">　　下卷</w:t>
      </w:r>
    </w:p>
    <w:p/>
    <w:p>
      <w:r>
        <w:t xml:space="preserve">　　埏埴(尸延反下时力反埏柔也和也击也埴土也粘土曰埴)。</w:t>
      </w:r>
    </w:p>
    <w:p/>
    <w:p>
      <w:r>
        <w:t xml:space="preserve">　　一切经音义卷第四十八</w:t>
      </w:r>
    </w:p>
    <w:p/>
    <w:p>
      <w:r>
        <w:t xml:space="preserve">　　　　翻经沙门玄应撰</w:t>
      </w:r>
    </w:p>
    <w:p/>
    <w:p>
      <w:r>
        <w:t xml:space="preserve">　　瑜伽师地论(大唐新译)</w:t>
      </w:r>
    </w:p>
    <w:p/>
    <w:p/>
    <w:p>
      <w:r>
        <w:t xml:space="preserve">　　第一卷</w:t>
      </w:r>
    </w:p>
    <w:p/>
    <w:p>
      <w:r>
        <w:t xml:space="preserve">　　瑜伽(羊朱反此译云相应谓一切乘境行果等所有诸法皆名相应境谓一切所缘境此境与心相应故名境相应行谓一切行此行与理相应故名行相应果谓三乘圣果此果位中诸功德法更相符顺故名果相应也)。</w:t>
      </w:r>
    </w:p>
    <w:p>
      <w:r>
        <w:t xml:space="preserve">　　师地(师谓三乘行者由闻此等次第习行如是瑜伽随分满足展转调化诸众生故名瑜伽师师谓教人以道者之称也旧经中言观行人者是也地谓境界所依所行或所摄义是瑜伽师所行境界故名为地地即十七地也)。</w:t>
      </w:r>
    </w:p>
    <w:p>
      <w:r>
        <w:t xml:space="preserve">　　嗢拖(乌骨反下徒我反旧言郁陁那讹也此云集揔散或言摄散亦云摄[方*色]也)。</w:t>
      </w:r>
    </w:p>
    <w:p>
      <w:r>
        <w:t xml:space="preserve">　　三摩呬多(虚利反此云等引谓胜定地离泬桌等平等能引也此有二义或引平等谓引诸功德或平等所引谓定前加行故名能引)。</w:t>
      </w:r>
    </w:p>
    <w:p>
      <w:r>
        <w:t xml:space="preserve">　　俳戏(败皆反案俳者乐人所为戏笑以目怡悦者也三苍俳啸也啸吹声也说文俳戏也字从戈虚声虚音虚猗反)。</w:t>
      </w:r>
    </w:p>
    <w:p>
      <w:r>
        <w:t xml:space="preserve">　　应舐(字诂及古文作舐同食尔反谓以舌取食也)。</w:t>
      </w:r>
    </w:p>
    <w:p>
      <w:r>
        <w:t xml:space="preserve">　　应吮(似兖食兖二反说文吮嗽也吮嗽津液也嗽音所角反)。</w:t>
      </w:r>
    </w:p>
    <w:p>
      <w:r>
        <w:t xml:space="preserve">　　若醒(思定思冷二反酒歇也通俗文醉除日醒是也)。</w:t>
      </w:r>
    </w:p>
    <w:p>
      <w:r>
        <w:t xml:space="preserve">　　仪路(所行为路路亦道也威仪所行也谓色依香味为路又威仪依心为路也)。</w:t>
      </w:r>
    </w:p>
    <w:p>
      <w:r>
        <w:t xml:space="preserve">　　末摩(莫钵反此云死节也身中有此节也谓若打若搏人即死也)。</w:t>
      </w:r>
    </w:p>
    <w:p>
      <w:r>
        <w:t xml:space="preserve">　　补特伽罗(案梵本补此云数特伽此云趣罗此名取云数取趣谓数数往来诸趣也旧亦作弗伽罗翻名为入言舍天阴入人阴舍人阴入畜生阴近是也经中作福伽罗或言富伽罗又作富特伽耶梵音转也译者皆翻为人言六趣通名人也斯谬甚矣人者亦言有意似多思义有智慧故名为人也鬼畜无此何名人斯皆译者之失也)。</w:t>
      </w:r>
    </w:p>
    <w:p>
      <w:r>
        <w:t xml:space="preserve">　　扪摸(莫奔莫本二反案扪摸谓手执持物也字林椚抚持也)。</w:t>
      </w:r>
    </w:p>
    <w:p>
      <w:r>
        <w:t xml:space="preserve">　　咀沫(又作齝同才与反通俗文咀嚼也三苍咀噍也又含味也)。</w:t>
      </w:r>
    </w:p>
    <w:p>
      <w:r>
        <w:t xml:space="preserve">　　角力(古文[利-禾+冓]同古学反广雅角量也角试也说文角[┴*├]升觓也音单作角或作捔者此古文粗字音在古反粗略也捔非此用也)。</w:t>
      </w:r>
    </w:p>
    <w:p>
      <w:r>
        <w:t xml:space="preserve">　　黑羺(奴沟反埤苍羺胡羊也通俗文羊卷毛日羺是也)。</w:t>
      </w:r>
    </w:p>
    <w:p>
      <w:r>
        <w:t xml:space="preserve">　　或晴(又作晴殅二形同自盈反声类云两止日晴晴亦星见也)。</w:t>
      </w:r>
    </w:p>
    <w:p>
      <w:r>
        <w:t xml:space="preserve">　　嬉戏(又作僖同虚之反说文乐也苍颉篇嬉戏笑也)。</w:t>
      </w:r>
    </w:p>
    <w:p>
      <w:r>
        <w:t xml:space="preserve">　　麦果(书又作颗同口果反或言子或云粒又言[白/上]皆一也[白/上]音逼方俗语耳)。</w:t>
      </w:r>
    </w:p>
    <w:p>
      <w:r>
        <w:t xml:space="preserve">　　宗叶(子红反广雅宗本也叶世也谓族类繁盛也诗云支百世是也)。</w:t>
      </w:r>
    </w:p>
    <w:p/>
    <w:p>
      <w:r>
        <w:t xml:space="preserve">　　第二卷</w:t>
      </w:r>
    </w:p>
    <w:p/>
    <w:p>
      <w:r>
        <w:t xml:space="preserve">　　键南(巨偃反旧云伽诃那此云坚厚至第四七日肉团方坚实也)。</w:t>
      </w:r>
    </w:p>
    <w:p>
      <w:r>
        <w:t xml:space="preserve">　　黑黯(于减反字林黯深黑也言形色黯黑)。</w:t>
      </w:r>
    </w:p>
    <w:p>
      <w:r>
        <w:t xml:space="preserve">　　宴会(又作[宴-女+安]燕二形同于荐反宴饮也乐也小会也)。</w:t>
      </w:r>
    </w:p>
    <w:p>
      <w:r>
        <w:t xml:space="preserve">　　粟稗(蒲懈反谓草之似谷者也)。</w:t>
      </w:r>
    </w:p>
    <w:p>
      <w:r>
        <w:t xml:space="preserve">　　蹎僵(又作傎[起-巳+真]二形同都田反下居良反傎倒也僵偃也谓反倒偃卧也)。</w:t>
      </w:r>
    </w:p>
    <w:p>
      <w:r>
        <w:t xml:space="preserve">　　殆尽(徒改反殆近也几也几逼近也几音渠机反)。</w:t>
      </w:r>
    </w:p>
    <w:p>
      <w:r>
        <w:t xml:space="preserve">　　殒没(于愍反声类殒没也古今语耳)。</w:t>
      </w:r>
    </w:p>
    <w:p>
      <w:r>
        <w:t xml:space="preserve">　　锐利(羊税反广雅锐利也说文锐[蓲-品+一]也言利如[蓲-品+一]也)。</w:t>
      </w:r>
    </w:p>
    <w:p>
      <w:r>
        <w:t xml:space="preserve">　　一[碟-世+(牙*牙)](古文乇同知格反张申曰[歹*((牙*牙)/木)]广雅[碟-世+(牙*牙)]张也开也)。</w:t>
      </w:r>
    </w:p>
    <w:p>
      <w:r>
        <w:t xml:space="preserve">　　枯稿(古文[歹*高]说文作槁同苦道反槁木枯干也)。</w:t>
      </w:r>
    </w:p>
    <w:p>
      <w:r>
        <w:t xml:space="preserve">　　激注(经历反流急曰激说文水流疑邪隐敫也)。</w:t>
      </w:r>
    </w:p>
    <w:p>
      <w:r>
        <w:t xml:space="preserve">　　风飙(又作[句*風]同比遥反暴风也回风从下土上者也)。</w:t>
      </w:r>
    </w:p>
    <w:p>
      <w:r>
        <w:t xml:space="preserve">　　冲薄(补莫反薄迫也相迫近也)。</w:t>
      </w:r>
    </w:p>
    <w:p>
      <w:r>
        <w:t xml:space="preserve">　　颇胝(竹迟反梵言塞颇胝迦此云水玉或言白珠旧言颇黎是也大论云此宝出山石[宋-木+屈]中过千年冰为颇黎珠案西域暑热无冰极饶此物非冰所化但石之类)。</w:t>
      </w:r>
    </w:p>
    <w:p>
      <w:r>
        <w:t xml:space="preserve">　　吒迦(字林丁各反又竹格反山石也此无会释所以仍立此本名)。</w:t>
      </w:r>
    </w:p>
    <w:p>
      <w:r>
        <w:t xml:space="preserve">　　朅达(去谒反此云担山木此山多饶此木故以名也)。</w:t>
      </w:r>
    </w:p>
    <w:p>
      <w:r>
        <w:t xml:space="preserve">　　黳罗叶(一奚反树名也旧经律中作伊罗叶讹也)。</w:t>
      </w:r>
    </w:p>
    <w:p>
      <w:r>
        <w:t xml:space="preserve">　　重级(羁立反级次也谓之等次日级也)。</w:t>
      </w:r>
    </w:p>
    <w:p>
      <w:r>
        <w:t xml:space="preserve">　　游幸(胡耿反幸遇也言人君所至皆被德泽曰幸也)。</w:t>
      </w:r>
    </w:p>
    <w:p>
      <w:r>
        <w:t xml:space="preserve">　　牝[象-(豕-一)+(舄-臼)](脾尽脾死二反说文牝畜母雌也)。</w:t>
      </w:r>
    </w:p>
    <w:p>
      <w:r>
        <w:t xml:space="preserve">　　派流(普懈反分流也说文水之邪流别也广雅水自分出名泒也)。</w:t>
      </w:r>
    </w:p>
    <w:p>
      <w:r>
        <w:t xml:space="preserve">　　殑伽(其升反云天堂来以彼外书见高处出谓从天来也案佛经而此河从无热恼池东而象口出流入东海旧云恒河亦言伽河或作恒迦河皆讹也)。</w:t>
      </w:r>
    </w:p>
    <w:p>
      <w:r>
        <w:t xml:space="preserve">　　循其(似均反说文循行也尔雅循自也自犹从也案此亦与[翅-羽+(巢-果)]字同也)。</w:t>
      </w:r>
    </w:p>
    <w:p>
      <w:r>
        <w:t xml:space="preserve">　　设拉(郎答反树名也如皂荚树类而角甚长果中有絮如绵名妒罗绵堪以为衣者也)。</w:t>
      </w:r>
    </w:p>
    <w:p>
      <w:r>
        <w:t xml:space="preserve">　　粳稻(俗作粳同迦[彳*魚*亍]反不黏稻也江南呼粳为籼音仙方言也)。</w:t>
      </w:r>
    </w:p>
    <w:p>
      <w:r>
        <w:t xml:space="preserve">　　无[禾*乞](又作麧同痕入声一音胡结反坚米也谓米之坚鞭椿捣不破也今閞中谓麦屑坚也为麧头亦此也江南呼为[麩-夫+(嫡-女)]子音徒革反)。</w:t>
      </w:r>
    </w:p>
    <w:p>
      <w:r>
        <w:t xml:space="preserve">　　顾眄(眠见反说文眄邪视也方言自关而西秦晋之间曰眄)。</w:t>
      </w:r>
    </w:p>
    <w:p>
      <w:r>
        <w:t xml:space="preserve">　　递相(古文递同徒礼反尔雅递迭也郭璞曰谓更易也方言递互也迭音徒结反)。</w:t>
      </w:r>
    </w:p>
    <w:p>
      <w:r>
        <w:t xml:space="preserve">　　诃呰(古文些[此*欠]二形同子尔反郑玄注礼记却云口毁曰呰说文呰诃也)。</w:t>
      </w:r>
    </w:p>
    <w:p>
      <w:r>
        <w:t xml:space="preserve">　　司契(下口讨反广雅司主也说文契大约也字从大)。</w:t>
      </w:r>
    </w:p>
    <w:p>
      <w:r>
        <w:t xml:space="preserve">　　婆罗门(此言讹略也应云婆罗欱未拏亦言婆罗贺摩拏此义言氶习梵天法者其人种类自云从梵天口生四姓中胜故独取梵名唯五天竺有诸国即无经中梵志亦此名也正言静胤言是梵天之苗胤也)。</w:t>
      </w:r>
    </w:p>
    <w:p>
      <w:r>
        <w:t xml:space="preserve">　　呼剌(落葛反亦言牟呼栗多梵音转也旧名摩睺多)。</w:t>
      </w:r>
    </w:p>
    <w:p>
      <w:r>
        <w:t xml:space="preserve">　　发愤(扶忿反愤盛也怒气充盛也说文愤满也形也)。</w:t>
      </w:r>
    </w:p>
    <w:p>
      <w:r>
        <w:t xml:space="preserve">　　破[穀-(一/禾)+(夕*ㄗ)](又作壳同口角反吴会间音哭卯外坚也案凡物皮皆曰壳)。</w:t>
      </w:r>
    </w:p>
    <w:p>
      <w:r>
        <w:t xml:space="preserve">　　剖胎(普厚反剖犹破也苍颉篇别分析也)。</w:t>
      </w:r>
    </w:p>
    <w:p>
      <w:r>
        <w:t xml:space="preserve">　　丰稔(而审反字林稔谷熟也)。</w:t>
      </w:r>
    </w:p>
    <w:p>
      <w:r>
        <w:t xml:space="preserve">　　官僚(又作寮同官为僚尔雅寮官也)。</w:t>
      </w:r>
    </w:p>
    <w:p>
      <w:r>
        <w:t xml:space="preserve">　　邸肆(丁礼反下相利反邸诸市坐卖舍也肆陈也所以陈货鬻之物于邸也肆亦列也谓列其货贿于市也)。</w:t>
      </w:r>
    </w:p>
    <w:p>
      <w:r>
        <w:t xml:space="preserve">　　迫胁(虚业反谓以威力相恐惧也言亦胁赫或云恐胁皆同一也)。</w:t>
      </w:r>
    </w:p>
    <w:p>
      <w:r>
        <w:t xml:space="preserve">　　近事(梵言乌波索迦此云近事谓亲近三宝而奉事也)。</w:t>
      </w:r>
    </w:p>
    <w:p>
      <w:r>
        <w:t xml:space="preserve">　　耄熟(古文[亭-丁+老]耄二形今作耗同莫报反礼记八十曰耄郑玄曰耄惛也亦乱也思也老熟即惛乱多忘也)。</w:t>
      </w:r>
    </w:p>
    <w:p>
      <w:r>
        <w:t xml:space="preserve">　　牧牛(莫禄亡禄二反三苍牧养也方言牧饮也)。</w:t>
      </w:r>
    </w:p>
    <w:p>
      <w:r>
        <w:t xml:space="preserve">　　补卢沙(旧言富娄沙此云士夫或云丈夫谈体也补卢衫所作士也补卢崽拏所皆反下女加反及能作士也补卢沙耶所为士也补卢沙[多*頁]都我反士所从士也补卢杀所属士也补卢锻所戒反所依士也此声明中七转呼召声也)。</w:t>
      </w:r>
    </w:p>
    <w:p>
      <w:r>
        <w:t xml:space="preserve">　　惊骇(下騃反苍颉篇骇惊也广雅骇惊起也)。</w:t>
      </w:r>
    </w:p>
    <w:p>
      <w:r>
        <w:t xml:space="preserve">　　流转(梵言僧娑洛此云流转谓于六趣循环往来不绝也若言生死者案梵言缮摩此云生来刺諵此云死语之别也别以本名諵音女咸反也)。</w:t>
      </w:r>
    </w:p>
    <w:p>
      <w:r>
        <w:t xml:space="preserve">　　杂糅(女救反今以异色物相[品/尒]曰糅亦杂也说文糅杂饭也)。</w:t>
      </w:r>
    </w:p>
    <w:p>
      <w:r>
        <w:t xml:space="preserve">　　浑浊(胡昆胡[褒-保+(八/(ㄠ-ㄙ))]二反浑乱也亦水流声也)。</w:t>
      </w:r>
    </w:p>
    <w:p/>
    <w:p>
      <w:r>
        <w:t xml:space="preserve">　　第三卷</w:t>
      </w:r>
    </w:p>
    <w:p/>
    <w:p>
      <w:r>
        <w:t xml:space="preserve">　　分析(思历反分破也字从斤分木为析字意也今俗作[杵-十+廾]皆从片)。</w:t>
      </w:r>
    </w:p>
    <w:p>
      <w:r>
        <w:t xml:space="preserve">　　池沼(之绕反说文沼小池也)。</w:t>
      </w:r>
    </w:p>
    <w:p>
      <w:r>
        <w:t xml:space="preserve">　　孔隙(丘逆反说文隙壁际孔也广雅隙裂也字从阜从白上下小也)。</w:t>
      </w:r>
    </w:p>
    <w:p>
      <w:r>
        <w:t xml:space="preserve">　　有瞚(列子作瞬同尸闰反说文瞬目开闭数摇)。</w:t>
      </w:r>
    </w:p>
    <w:p>
      <w:r>
        <w:t xml:space="preserve">　　八[(ㄇ@(人*人))/山](纂文作刚同古浪反大鼓也)。</w:t>
      </w:r>
    </w:p>
    <w:p>
      <w:r>
        <w:t xml:space="preserve">　　都昙(徒南反小鼓也)。</w:t>
      </w:r>
    </w:p>
    <w:p>
      <w:r>
        <w:t xml:space="preserve">　　窣堵(鲁迦香苏骨反下都古反旧经中[(土*白*土)/几]娄婆香是也)。</w:t>
      </w:r>
    </w:p>
    <w:p>
      <w:r>
        <w:t xml:space="preserve">　　龙脑香(案西域羯布罗香树松身异[芸/木]花果亦别初采既湿尚未有香木干之后修理而析其中有香状若云母色如冰雪此谓龙脑香也)。</w:t>
      </w:r>
    </w:p>
    <w:p>
      <w:r>
        <w:t xml:space="preserve">　　麝香(神夜反又音石形如小麋脐有香也)。</w:t>
      </w:r>
    </w:p>
    <w:p>
      <w:r>
        <w:t xml:space="preserve">　　素泣谜(迷细反香名也此无正翻故存本身)。</w:t>
      </w:r>
    </w:p>
    <w:p>
      <w:r>
        <w:t xml:space="preserve">　　唾洟(古文[鼻*弟]同他计反三苍云涕鼻液也)。</w:t>
      </w:r>
    </w:p>
    <w:p>
      <w:r>
        <w:t xml:space="preserve">　　蔬菜(所于反凡可食之菜通名曰蔬字林蔬菜也)。</w:t>
      </w:r>
    </w:p>
    <w:p>
      <w:r>
        <w:t xml:space="preserve">　　[日/出/大/米]干(蒲谷反小尔雅[日/出/大/米]晒干也字从曰从出从北米字意也兀矩竦反拱手)。</w:t>
      </w:r>
    </w:p>
    <w:p>
      <w:r>
        <w:t xml:space="preserve">　　休愈(许由反下臾乳反广雅休善庆也愈强益也)。</w:t>
      </w:r>
    </w:p>
    <w:p>
      <w:r>
        <w:t xml:space="preserve">　　荡涤(古文[浼-儿+(舄-臼)]同徒朗反下徒的反通俗文澡器谓之荡涤也)。</w:t>
      </w:r>
    </w:p>
    <w:p>
      <w:r>
        <w:t xml:space="preserve">　　榒触(又作[弱*ㄆ]同女革女卓二反榒执捉也说文搦按也)。</w:t>
      </w:r>
    </w:p>
    <w:p>
      <w:r>
        <w:t xml:space="preserve">　　儒童(而朱反儒柔善也童幼少也旧言摩纳或云那婆译云年少或言年小静行近士是也)。</w:t>
      </w:r>
    </w:p>
    <w:p/>
    <w:p>
      <w:r>
        <w:t xml:space="preserve">　　第四卷</w:t>
      </w:r>
    </w:p>
    <w:p/>
    <w:p>
      <w:r>
        <w:t xml:space="preserve">　　一疱(彭孝反疮疱也说文面生热气曰疱也今取此义也)。</w:t>
      </w:r>
    </w:p>
    <w:p>
      <w:r>
        <w:t xml:space="preserve">　　歇晰詀(呼曷反次陟辖反下竹咸反地狱苦声也因声为名)。</w:t>
      </w:r>
    </w:p>
    <w:p>
      <w:r>
        <w:t xml:space="preserve">　　郝郝凡(呼各反寒战声也亦因声为名)。</w:t>
      </w:r>
    </w:p>
    <w:p>
      <w:r>
        <w:t xml:space="preserve">　　匮乏(渠愧反少财曰匮暂旡名乏诗云孝子不匮匮竭也)。</w:t>
      </w:r>
    </w:p>
    <w:p>
      <w:r>
        <w:t xml:space="preserve">　　欻然(呼勿反苍颉篇欻猝起也欻忽也猝音粗骨反)。</w:t>
      </w:r>
    </w:p>
    <w:p>
      <w:r>
        <w:t xml:space="preserve">　　绳拼(补茎反谓弹绳墨曰拼江南名坪音普庚反)。</w:t>
      </w:r>
    </w:p>
    <w:p>
      <w:r>
        <w:t xml:space="preserve">　　若斫(都角反錾也说文斫斫也又补治曰斫錾音惭也)。</w:t>
      </w:r>
    </w:p>
    <w:p>
      <w:r>
        <w:t xml:space="preserve">　　若剜(乌官反谓斤削曰剜挑中心也)。</w:t>
      </w:r>
    </w:p>
    <w:p>
      <w:r>
        <w:t xml:space="preserve">　　才入(在灾反广雅才暂也三苍才微也劣也仅也)。</w:t>
      </w:r>
    </w:p>
    <w:p>
      <w:r>
        <w:t xml:space="preserve">　　铁丳(初眼反字菀谓以韱贯肉炙之曰丳)。</w:t>
      </w:r>
    </w:p>
    <w:p>
      <w:r>
        <w:t xml:space="preserve">　　椎捧(直追反苍颉篇推用打物者也字从木也)。</w:t>
      </w:r>
    </w:p>
    <w:p>
      <w:r>
        <w:t xml:space="preserve">　　或筑(古文[(筑-凡+几)/(企-止+ㄆ)]同陟六反说文筑捣也广雅筑刺也)。</w:t>
      </w:r>
    </w:p>
    <w:p>
      <w:r>
        <w:t xml:space="preserve">　　两髆(补莫反肩髆也或有作膊音比莫反膊物令薄也膊非今用)。</w:t>
      </w:r>
    </w:p>
    <w:p>
      <w:r>
        <w:t xml:space="preserve">　　皱褶(侧救反下之涉反又音辄今褶叠物及裙褶皆作此也)。</w:t>
      </w:r>
    </w:p>
    <w:p>
      <w:r>
        <w:t xml:space="preserve">　　铁钻(奇廉反钻谓镊取物也通俗文鍜具曰钻钻持也或作钳束人颈铁也非今所用也)。</w:t>
      </w:r>
    </w:p>
    <w:p>
      <w:r>
        <w:t xml:space="preserve">　　洋洞(以凉反谓炙之消烂洋洋然也三苍洋洋大水也)。</w:t>
      </w:r>
    </w:p>
    <w:p>
      <w:r>
        <w:t xml:space="preserve">　　煻煨(徒郎反下乌回反通俗文热灰谓之煻煨)。</w:t>
      </w:r>
    </w:p>
    <w:p>
      <w:r>
        <w:t xml:space="preserve">　　娘矩吒(俱庾反此云粪屎虫有[此/束]如针亦名针口虫穿骨食髓者也)。</w:t>
      </w:r>
    </w:p>
    <w:p>
      <w:r>
        <w:t xml:space="preserve">　　黑黧(力奚反通俗文斑黑曰黧字林黄黑者也)。</w:t>
      </w:r>
    </w:p>
    <w:p>
      <w:r>
        <w:t xml:space="preserve">　　揸掣(又作抯同侧加反充世反释名云揸叉也谓五指俱往叉取也掣制也制顿之使顺已也)。</w:t>
      </w:r>
    </w:p>
    <w:p>
      <w:r>
        <w:t xml:space="preserve">　　脊膂(又作吕同力举反膂亦脊也说文脊骨也太岳为禹委如心吕因封[阜-十]侯也)。</w:t>
      </w:r>
    </w:p>
    <w:p>
      <w:r>
        <w:t xml:space="preserve">　　铁[此/束](今作[口*束]又作觜同子累反广雅[此/束]口也字书[此/束]鸟喙也或有作嘴捡诸书史无此字唯傅[(辛/豕)*殳]七激诗云嘴埴饮泉作此字音与吮同似兖反)。</w:t>
      </w:r>
    </w:p>
    <w:p>
      <w:r>
        <w:t xml:space="preserve">　　探啄(他含反说文远取曰探探取也下丁角反鸟食也啄啮也)。</w:t>
      </w:r>
    </w:p>
    <w:p>
      <w:r>
        <w:t xml:space="preserve">　　卷缩(声类云此觠字同奇员反诗云有卷者阿传曰卷曲也)。</w:t>
      </w:r>
    </w:p>
    <w:p>
      <w:r>
        <w:t xml:space="preserve">　　疱溃(古文[爻*貴]同胡对反苍颉篇旁决也说文溃漏也)。</w:t>
      </w:r>
    </w:p>
    <w:p>
      <w:r>
        <w:t xml:space="preserve">　　灾炭(则才反释名火所烧余力曰灾亦[盡-((烈-列)/皿)+火]也音似刃反也)。</w:t>
      </w:r>
    </w:p>
    <w:p>
      <w:r>
        <w:t xml:space="preserve">　　饮尿(又作[犀-牛+(乏-之+夫)]同乃吊反字林尿小便也)。</w:t>
      </w:r>
    </w:p>
    <w:p>
      <w:r>
        <w:t xml:space="preserve">　　淋漏(力金反三苍淋漉水下淋沥也)。</w:t>
      </w:r>
    </w:p>
    <w:p>
      <w:r>
        <w:t xml:space="preserve">　　悚栗(思勇反下力质反谓悚惧战栗也栗亦忧戚也)。</w:t>
      </w:r>
    </w:p>
    <w:p>
      <w:r>
        <w:t xml:space="preserve">　　苏陀味(旧经中作须陀饭此天甘露食也)。</w:t>
      </w:r>
    </w:p>
    <w:p>
      <w:r>
        <w:t xml:space="preserve">　　奖化(又作奖同子两反小尔雅云奖率励也又成也助也)。</w:t>
      </w:r>
    </w:p>
    <w:p>
      <w:r>
        <w:t xml:space="preserve">　　奋戈(方问反广雅奋振也字从大从隹从田也)。</w:t>
      </w:r>
    </w:p>
    <w:p>
      <w:r>
        <w:t xml:space="preserve">　　挥刃(许[止*帚]反说文挥奋也振讯也广雅挥动也)。</w:t>
      </w:r>
    </w:p>
    <w:p>
      <w:r>
        <w:t xml:space="preserve">　　绮钿(徒坚反字略云钿金花也)。</w:t>
      </w:r>
    </w:p>
    <w:p>
      <w:r>
        <w:t xml:space="preserve">　　车辂(本作路同也卢故反白虎通曰名车为路者言所以步之于路也或曰路者正也人君之正车也诗注云人君之车曰路也)。</w:t>
      </w:r>
    </w:p>
    <w:p>
      <w:r>
        <w:t xml:space="preserve">　　辇舆(力展反下羊署羊如二反辇人挽车也今王者所乘也车无轮曰舆亦揔称车曰舆)。</w:t>
      </w:r>
    </w:p>
    <w:p>
      <w:r>
        <w:t xml:space="preserve">　　耳珰(都堂反释名云穿耳珠曰珰本出西戎也)。</w:t>
      </w:r>
    </w:p>
    <w:p>
      <w:r>
        <w:t xml:space="preserve">　　而获(胡郭反草曰刈谷曰获诗云十月获稻是也今皆通语也)。</w:t>
      </w:r>
    </w:p>
    <w:p>
      <w:r>
        <w:t xml:space="preserve">　　宏壮(胡萠反尔雅宏亦壮大也宏亦屋深响容含物也)。</w:t>
      </w:r>
    </w:p>
    <w:p>
      <w:r>
        <w:t xml:space="preserve">　　绘车(胡愦反杂色也论语绘事后素郑玄曰绘画也尚书山龙华虫曰绘孔安国曰绘会也会合五辨也旧经中言种种车园也)。</w:t>
      </w:r>
    </w:p>
    <w:p>
      <w:r>
        <w:t xml:space="preserve">　　鼓噪(公户反下先到反鼓动也噪諠鸣也雷呼曰噪家语云菜人鼓噪劫定公是也)。</w:t>
      </w:r>
    </w:p>
    <w:p>
      <w:r>
        <w:t xml:space="preserve">　　谈谑(许虐反尔雅戏谑也谓相调戏也谑亦喜乐也)。</w:t>
      </w:r>
    </w:p>
    <w:p/>
    <w:p>
      <w:r>
        <w:t xml:space="preserve">　　第五卷　第六卷(先不音)</w:t>
      </w:r>
    </w:p>
    <w:p/>
    <w:p>
      <w:r>
        <w:t xml:space="preserve">　　不娆(乃了反说文娆扰戏也三苍云娆弄也)。</w:t>
      </w:r>
    </w:p>
    <w:p>
      <w:r>
        <w:t xml:space="preserve">　　羁游(居仪反广雅[宋-木+喬]旅羁客也[宋-木+喬]音桥是也)。</w:t>
      </w:r>
    </w:p>
    <w:p/>
    <w:p>
      <w:r>
        <w:t xml:space="preserve">　　第七卷</w:t>
      </w:r>
    </w:p>
    <w:p/>
    <w:p>
      <w:r>
        <w:t xml:space="preserve">　　飒然(桑合反疾也飒飒风吹木[芸/木]落声也广雅飒飒风也)。</w:t>
      </w:r>
    </w:p>
    <w:p>
      <w:r>
        <w:t xml:space="preserve">　　祠祀(似滋反下徐里反尔雅祠天祭也祀地祭也)。</w:t>
      </w:r>
    </w:p>
    <w:p>
      <w:r>
        <w:t xml:space="preserve">　　体胤(与振反尔雅胤继嗣也说文子孙相承续曰胤也)。</w:t>
      </w:r>
    </w:p>
    <w:p>
      <w:r>
        <w:t xml:space="preserve">　　薄蚀(补莫反下神职反汉书日月薄蚀韦昭日气往迫之曰薄亏毁日蚀释名日月亏曰蚀稍侵毁如虫食草木叶也)。</w:t>
      </w:r>
    </w:p>
    <w:p>
      <w:r>
        <w:t xml:space="preserve">　　饷佉(或云霜佉或作儴佉又作胜佉皆梵音轻重此云贝亦言珂异名耳)。</w:t>
      </w:r>
    </w:p>
    <w:p>
      <w:r>
        <w:t xml:space="preserve">　　所祈(巨衣反字林祈求福也尔雅祈告也叫也祈祭者叫呼而告请事也)。</w:t>
      </w:r>
    </w:p>
    <w:p/>
    <w:p>
      <w:r>
        <w:t xml:space="preserve">　　第八卷</w:t>
      </w:r>
    </w:p>
    <w:p/>
    <w:p>
      <w:r>
        <w:t xml:space="preserve">　　流[槴-邑+乙](又作轭同于革反也谓压牛领者也)。</w:t>
      </w:r>
    </w:p>
    <w:p>
      <w:r>
        <w:t xml:space="preserve">　　桾多(居运反此有二义一云蚁子二云蚁卯既含两义故置本名也)。</w:t>
      </w:r>
    </w:p>
    <w:p>
      <w:r>
        <w:t xml:space="preserve">　　饕餮(他劳反下又作餮同他结反按左传缙云氏有不才子贪于饭食冒于货贿[僉*殳]之不知纪极人民谓之饕餮杜预曰贪财曰饕贪食曰餮也)。</w:t>
      </w:r>
    </w:p>
    <w:p>
      <w:r>
        <w:t xml:space="preserve">　　罚黜(又作绌同耻律反小罪曰罚广雅黜[蝷-虫]也亦放也退也)。</w:t>
      </w:r>
    </w:p>
    <w:p>
      <w:r>
        <w:t xml:space="preserve">　　杂猥(乌罪反猥恶也字林猥众也众杂乱也)。</w:t>
      </w:r>
    </w:p>
    <w:p/>
    <w:p>
      <w:r>
        <w:t xml:space="preserve">　　第九卷</w:t>
      </w:r>
    </w:p>
    <w:p/>
    <w:p>
      <w:r>
        <w:t xml:space="preserve">　　恩造(在老反广雅造成也谓恩成此事者也)。</w:t>
      </w:r>
    </w:p>
    <w:p>
      <w:r>
        <w:t xml:space="preserve">　　酷暴(古文喾焅俈三形同口木反说文酷急也甚也谓暴虐也)。</w:t>
      </w:r>
    </w:p>
    <w:p>
      <w:r>
        <w:t xml:space="preserve">　　罝兔(姊邪反兔纲曰罝罝遮也遮取免也)。</w:t>
      </w:r>
    </w:p>
    <w:p>
      <w:r>
        <w:t xml:space="preserve">　　卜羯娑(居谒反又作补羯娑声之转也谓除粪檐[(餐-食)-又+人]尸等鄙下贱种之类也)。</w:t>
      </w:r>
    </w:p>
    <w:p>
      <w:r>
        <w:t xml:space="preserve">　　驰骋(直知反下丑领反广雅驰奔也骋走也)。</w:t>
      </w:r>
    </w:p>
    <w:p/>
    <w:p>
      <w:r>
        <w:t xml:space="preserve">　　第十卷</w:t>
      </w:r>
    </w:p>
    <w:p/>
    <w:p>
      <w:r>
        <w:t xml:space="preserve">　　黑黡(于簟反谓面黑子也说文中黑也)。</w:t>
      </w:r>
    </w:p>
    <w:p>
      <w:r>
        <w:t xml:space="preserve">　　伛曲(纡府反通俗文曲脊谓之伛伛亦是曲也)。</w:t>
      </w:r>
    </w:p>
    <w:p>
      <w:r>
        <w:t xml:space="preserve">　　喘嗽(昌耎反气隐也下苏豆反说文嗽逆气也)。</w:t>
      </w:r>
    </w:p>
    <w:p>
      <w:r>
        <w:t xml:space="preserve">　　偻前(力主反一命而偻再命而伛三命而俯身俞曲)。</w:t>
      </w:r>
    </w:p>
    <w:p>
      <w:r>
        <w:t xml:space="preserve">　　[(虺-兀+(八/几))-虫+王]羸(乌皇反尪弱也通俗文短小曰[仁-二+(└@(十/工))][仁-二+(└@(十/工))]小也)。</w:t>
      </w:r>
    </w:p>
    <w:p/>
    <w:p>
      <w:r>
        <w:t xml:space="preserve">　　第十一卷</w:t>
      </w:r>
    </w:p>
    <w:p/>
    <w:p>
      <w:r>
        <w:t xml:space="preserve">　　欢娱(字诂古文虞今作娱同疑区反说文娱乐也书中虞乐皆作虞也)。</w:t>
      </w:r>
    </w:p>
    <w:p>
      <w:r>
        <w:t xml:space="preserve">　　犹豫(翼周反下以庶反说文陇西谓犬子为犹犹性多豫在人前故不决者皆谓之犹豫又尔雅云犹如麂善登木健上树也)。</w:t>
      </w:r>
    </w:p>
    <w:p>
      <w:r>
        <w:t xml:space="preserve">　　猜度(古文[日*哉]猜二形今作[怡-台+釆]同粗来反猜疑也下徒各反度测量也)。</w:t>
      </w:r>
    </w:p>
    <w:p>
      <w:r>
        <w:t xml:space="preserve">　　笑睇(徒计反礼记不能睇视郑玄曰睇倾视也方言陈楚之间谓眄曰睇纂文云顾视曰睇也)。</w:t>
      </w:r>
    </w:p>
    <w:p>
      <w:r>
        <w:t xml:space="preserve">　　哑哑(乙格反字林笑声也易云笑语哑哑是也)。</w:t>
      </w:r>
    </w:p>
    <w:p>
      <w:r>
        <w:t xml:space="preserve">　　器仗(祛[卄/異]反下治亮反汉书制器械之品应劭曰内盛曰器外盛曰械一曰无盛曰器仗兵器也五刃总名兵人所执持曰仗也)。</w:t>
      </w:r>
    </w:p>
    <w:p>
      <w:r>
        <w:t xml:space="preserve">　　愦[朿-木+大](公对反下女孝反说文愦乱也韵集[朿-木+天]猥也猥众也[朿-木+天]从市从人字意也或作闹俗字)。</w:t>
      </w:r>
    </w:p>
    <w:p>
      <w:r>
        <w:t xml:space="preserve">　　恳到(口佷反通俗文至诚曰恳恳亦坚忍也到至也极也苦也)。</w:t>
      </w:r>
    </w:p>
    <w:p>
      <w:r>
        <w:t xml:space="preserve">　　狭小(又作狭同胡夹反说文狭不广大之名)。</w:t>
      </w:r>
    </w:p>
    <w:p/>
    <w:p>
      <w:r>
        <w:t xml:space="preserve">　　第十二卷</w:t>
      </w:r>
    </w:p>
    <w:p/>
    <w:p>
      <w:r>
        <w:t xml:space="preserve">　　尺鷃(又作鴳同乌谏反鴳雀也亦名鸧鷃一名[戶*鳥]纂云閞内以鷃为鷃烂堆也案鷃长唯尺即以名焉一作[序-予+干]小泽也)。</w:t>
      </w:r>
    </w:p>
    <w:p>
      <w:r>
        <w:t xml:space="preserve">　　蚌蛤(蒲讲反下古合反出珠自好者也字林燕雀所化也月望则蚌蛤实月晦则蚌蛉虚)。</w:t>
      </w:r>
    </w:p>
    <w:p>
      <w:r>
        <w:t xml:space="preserve">　　浴抟(徒官反通俗文手团曰抟言可团团也案西域国俗澡浴初讫碎以诸果或药用苏为抟将摩拭身令其润滑及去风等故名浴抟)。</w:t>
      </w:r>
    </w:p>
    <w:p>
      <w:r>
        <w:t xml:space="preserve">　　嗢钵罗(乌没反此云黛花旧言优钵罗或作沤钵罗皆讹也)。</w:t>
      </w:r>
    </w:p>
    <w:p>
      <w:r>
        <w:t xml:space="preserve">　　呵叱(齿逸反方言呵怒也陈谓之呵叱亦呵也礼记尊客之前不叱狗是也)。</w:t>
      </w:r>
    </w:p>
    <w:p>
      <w:r>
        <w:t xml:space="preserve">　　荏苒(而甚反下而琰反谓倏忽须臾也)。</w:t>
      </w:r>
    </w:p>
    <w:p/>
    <w:p>
      <w:r>
        <w:t xml:space="preserve">　　第十三卷</w:t>
      </w:r>
    </w:p>
    <w:p/>
    <w:p>
      <w:r>
        <w:t xml:space="preserve">　　宴坐(石经为古文燕一见反说文宴安也谓安息也)。</w:t>
      </w:r>
    </w:p>
    <w:p>
      <w:r>
        <w:t xml:space="preserve">　　陶练(徒刀反言功之多也陶谓仼瓦器也练谓消镕也)。</w:t>
      </w:r>
    </w:p>
    <w:p>
      <w:r>
        <w:t xml:space="preserve">　　润洽(又作[雨/合]同胡夹反说文洽沾也三苍洽遍澈也)。</w:t>
      </w:r>
    </w:p>
    <w:p>
      <w:r>
        <w:t xml:space="preserve">　　怛缆(都达反下力暂反旧言修多罗或作修妒路此云线也)。</w:t>
      </w:r>
    </w:p>
    <w:p/>
    <w:p>
      <w:r>
        <w:t xml:space="preserve">　　第十五卷</w:t>
      </w:r>
    </w:p>
    <w:p/>
    <w:p>
      <w:r>
        <w:t xml:space="preserve">　　倡女(齿扬反倡淫放荡也说文倡乐也)。</w:t>
      </w:r>
    </w:p>
    <w:p>
      <w:r>
        <w:t xml:space="preserve">　　不逊(苏寸反字林逊顺也谦也恭也)。</w:t>
      </w:r>
    </w:p>
    <w:p>
      <w:r>
        <w:t xml:space="preserve">　　贤哲(胡坚反土之美称也又多才也贤士贤明故从具又臣贤者国之宝用与具同故从具字意也下又作喆同知列反尔疋哲知也方言齐宋之间谓知为哲哲谓照了也)。</w:t>
      </w:r>
    </w:p>
    <w:p>
      <w:r>
        <w:t xml:space="preserve">　　目眩(古文迿同胡遍胡蠲二反字林眩乱也惑也三苍视不明也)。</w:t>
      </w:r>
    </w:p>
    <w:p>
      <w:r>
        <w:t xml:space="preserve">　　角犎(妃封反又音封今有此牛形小体上有犎是也)。</w:t>
      </w:r>
    </w:p>
    <w:p>
      <w:r>
        <w:t xml:space="preserve">　　嘶声(又作嘶同苏奚反说文嘶悲声也方言嘶噎也声散也)。</w:t>
      </w:r>
    </w:p>
    <w:p>
      <w:r>
        <w:t xml:space="preserve">　　哮吼(古文虓同呼交呼挍二反说文虎鸣也一日师子大怒声也下古文呴吽二形今作拘又作吼同呼狗反声类吽嗥谓也)。</w:t>
      </w:r>
    </w:p>
    <w:p>
      <w:r>
        <w:t xml:space="preserve">　　咆勃(蒲交反下蒲没反说文嗥吼也勃嗔怒也)。</w:t>
      </w:r>
    </w:p>
    <w:p>
      <w:r>
        <w:t xml:space="preserve">　　蹎蹶(丁贤反下又作[跳-兆+闕]同居月反说文蹎走也顿也广雅傎倒也蹎蹶犹顿仆也)。</w:t>
      </w:r>
    </w:p>
    <w:p>
      <w:r>
        <w:t xml:space="preserve">　　禄位(卢屋反福也案古者人旡耕[禾*象]多食野鹿在朝之人阙于田猎官赐以物当为鹿处后人因之谓为食鹿变鹿为禄者取其神福之义也)。</w:t>
      </w:r>
    </w:p>
    <w:p>
      <w:r>
        <w:t xml:space="preserve">　　敦肃(古文惇同都魂反说文惇厚也肃严也谓严整之貌也亦敬也)。</w:t>
      </w:r>
    </w:p>
    <w:p>
      <w:r>
        <w:t xml:space="preserve">　　謇吃(古文[諕-儿+ㄆ]謇二形今作蹇同居展反下居乞反方言謇吃楚语也謇难也吃重言也)。</w:t>
      </w:r>
    </w:p>
    <w:p>
      <w:r>
        <w:t xml:space="preserve">　　儳速(仓陷仕鉴二反非次而言也礼记长者不及无儳言是也儳亦暂也字从亻或有作馋才冉反小饮也馋非此用)。</w:t>
      </w:r>
    </w:p>
    <w:p>
      <w:r>
        <w:t xml:space="preserve">　　竦肩(古文靖悚怂三形今作耸同须奉所项二反广雅耸上也)。</w:t>
      </w:r>
    </w:p>
    <w:p>
      <w:r>
        <w:t xml:space="preserve">　　根栽(则来反谓木草植曰栽谓木[檎-离+羊]可栽种也)。</w:t>
      </w:r>
    </w:p>
    <w:p>
      <w:r>
        <w:t xml:space="preserve">　　防那(扶放反此谓女工刺绣裁缝等业也)。</w:t>
      </w:r>
    </w:p>
    <w:p/>
    <w:p>
      <w:r>
        <w:t xml:space="preserve">　　第十六卷</w:t>
      </w:r>
    </w:p>
    <w:p/>
    <w:p>
      <w:r>
        <w:t xml:space="preserve">　　黑说(大说谓若佛及弟子所说[栗-木+心]法名为黑说所说善法名为大说又四果人及独觉菩萨等所说名为黑说若佛所说名为大说)。</w:t>
      </w:r>
    </w:p>
    <w:p>
      <w:r>
        <w:t xml:space="preserve">　　毁之(又作[火*鬼][火*尾]二形同麾诡反齐谓火为毁方俗异名也)。</w:t>
      </w:r>
    </w:p>
    <w:p>
      <w:r>
        <w:t xml:space="preserve">　　亭逻(徒丁反下力贺反汉家因秦十里十亭留也逻谓戍属也游兵以御寇者韵略云逻亦修行非违也)。</w:t>
      </w:r>
    </w:p>
    <w:p>
      <w:r>
        <w:t xml:space="preserve">　　亲昵(又作匿同女乙反尔雅昵近也又亟也亲昵者数相近也)。</w:t>
      </w:r>
    </w:p>
    <w:p/>
    <w:p>
      <w:r>
        <w:t xml:space="preserve">　　第十七卷</w:t>
      </w:r>
    </w:p>
    <w:p/>
    <w:p>
      <w:r>
        <w:t xml:space="preserve">　　诡现(居毁反诡诳也不实也广雅诡随[栗-木+心]也亦欺也)。</w:t>
      </w:r>
    </w:p>
    <w:p>
      <w:r>
        <w:t xml:space="preserve">　　怨尤(禹留反案尤亦怨也尤过也)。</w:t>
      </w:r>
    </w:p>
    <w:p>
      <w:r>
        <w:t xml:space="preserve">　　普烛(朱欲反苍颉烛照也然火为照也)。</w:t>
      </w:r>
    </w:p>
    <w:p>
      <w:r>
        <w:t xml:space="preserve">　　谐耦(胡皆反下吴口反广雅谐和也耦合也)。</w:t>
      </w:r>
    </w:p>
    <w:p>
      <w:r>
        <w:t xml:space="preserve">　　身康(苦郎反康谓无疾病也安也乐也亦静也)。</w:t>
      </w:r>
    </w:p>
    <w:p>
      <w:r>
        <w:t xml:space="preserve">　　所惠(胡桂反周礼云施其惠郑玄曰赒衣食曰惠孟子曰分人以财谓之惠仁也爱也)。</w:t>
      </w:r>
    </w:p>
    <w:p>
      <w:r>
        <w:t xml:space="preserve">　　便臻(侧陈反尔雅臻至也)。</w:t>
      </w:r>
    </w:p>
    <w:p/>
    <w:p>
      <w:r>
        <w:t xml:space="preserve">　　第十八卷</w:t>
      </w:r>
    </w:p>
    <w:p/>
    <w:p>
      <w:r>
        <w:t xml:space="preserve">　　擅名(市战反说文擅专也)。</w:t>
      </w:r>
    </w:p>
    <w:p>
      <w:r>
        <w:t xml:space="preserve">　　诺瞿陀(旧经中作尼拘陁或言尼俱卢[阿-可+色]亦作尼俱律又作俱类皆讹也旧译云无节或言从广)。</w:t>
      </w:r>
    </w:p>
    <w:p>
      <w:r>
        <w:t xml:space="preserve">　　摩迦(亦言摩鲁迦旧经中作摩楼迦此亦藤类蔓生缠绕树至死者也)。</w:t>
      </w:r>
    </w:p>
    <w:p>
      <w:r>
        <w:t xml:space="preserve">　　凶猾(又作凶同许颙反下胡刮又广雅凶[栗-木+心]也字书猾恶黠也方言凡小儿多诈或谓之猾也)。</w:t>
      </w:r>
    </w:p>
    <w:p>
      <w:r>
        <w:t xml:space="preserve">　　抄虏(力古反汉书生得曰虏斩首曰获战而俘获也虏掠夺取也)。</w:t>
      </w:r>
    </w:p>
    <w:p>
      <w:r>
        <w:t xml:space="preserve">　　窥窬(丘规反下又作[門@俞]同戈朱反说文窥小视也)。</w:t>
      </w:r>
    </w:p>
    <w:p>
      <w:r>
        <w:t xml:space="preserve">　　楚挞(初吕反一名荆汉书陆贾曰秦庄王名楚故改为荆游行于世挞击也楚捶人即痛因名楚痛)。</w:t>
      </w:r>
    </w:p>
    <w:p>
      <w:r>
        <w:t xml:space="preserve">　　庸人(与恭反谓常愚短者也心不节慎口无法言恶人为友也)。</w:t>
      </w:r>
    </w:p>
    <w:p>
      <w:r>
        <w:t xml:space="preserve">　　克伏(又作克同口得反字林克能也尔雅克胜也)。</w:t>
      </w:r>
    </w:p>
    <w:p/>
    <w:p>
      <w:r>
        <w:t xml:space="preserve">　　第十九卷</w:t>
      </w:r>
    </w:p>
    <w:p/>
    <w:p>
      <w:r>
        <w:t xml:space="preserve">　　制多(旧言支提或言支帝皆一也此云可供养处谓佛初生成道转法轮及涅盘处皆应供养恭敬生诸福也)。</w:t>
      </w:r>
    </w:p>
    <w:p>
      <w:r>
        <w:t xml:space="preserve">　　为墉(又作[阿-可+庸]牖二形同庾锤反尔雅墙谓之墉城亦为之墉也)。</w:t>
      </w:r>
    </w:p>
    <w:p>
      <w:r>
        <w:t xml:space="preserve">　　绳纴(又作[糸*(?/(同-(一/口)+?))]同女心反谓墙绳也本机上缕也)。</w:t>
      </w:r>
    </w:p>
    <w:p>
      <w:r>
        <w:t xml:space="preserve">　　腥臊(又作胜同先丁反下小刀反腥臊臭也通俗文鱼臭曰腥猳臭曰臊猳音加)。</w:t>
      </w:r>
    </w:p>
    <w:p>
      <w:r>
        <w:t xml:space="preserve">　　翱翔(五高反回飞也飞而不动曰翔释名翱遨也言遨游也)。</w:t>
      </w:r>
    </w:p>
    <w:p>
      <w:r>
        <w:t xml:space="preserve">　　殴击(于口反说文殴击也字从[口/又])。</w:t>
      </w:r>
    </w:p>
    <w:p>
      <w:r>
        <w:t xml:space="preserve">　　沦坠(力均反广雅沦沉没也)。</w:t>
      </w:r>
    </w:p>
    <w:p>
      <w:r>
        <w:t xml:space="preserve">　　左道(资可反下也上在右不便也礼记执左道以乱众郑玄曰左道若巫蛊及俗禁也)。</w:t>
      </w:r>
    </w:p>
    <w:p>
      <w:r>
        <w:t xml:space="preserve">　　衣仅(又作[堇*少]同渠镇反字林仅财能也仅亦劣也)。</w:t>
      </w:r>
    </w:p>
    <w:p>
      <w:r>
        <w:t xml:space="preserve">　　波罗延(谓西域邑落名也阿氏多弥勤字也或作阿耆多此云旡胜谓无人能胜也旧言阿逸多讹也)。</w:t>
      </w:r>
    </w:p>
    <w:p>
      <w:r>
        <w:t xml:space="preserve">　　所[若/虫](呵各反字林[若/虫]虫行毒也广雅[若/虫]蛆苦毒痛也)。</w:t>
      </w:r>
    </w:p>
    <w:p/>
    <w:p>
      <w:r>
        <w:t xml:space="preserve">　　第二十卷</w:t>
      </w:r>
    </w:p>
    <w:p/>
    <w:p>
      <w:r>
        <w:t xml:space="preserve">　　达须(谓此等人微识佛法不能坚固修持行也)。</w:t>
      </w:r>
    </w:p>
    <w:p>
      <w:r>
        <w:t xml:space="preserve">　　蔑戾车(莫结反下力计反旧言弥戾车此云乐垢秽人此等全不识佛法也)。</w:t>
      </w:r>
    </w:p>
    <w:p>
      <w:r>
        <w:t xml:space="preserve">　　顽嚚(吴鱞反下鱼巾反广雅顽钝也三苍嚚[栗-木+心])。</w:t>
      </w:r>
    </w:p>
    <w:p>
      <w:r>
        <w:t xml:space="preserve">　　阿遮利邪(此云轨范师旧经中或言阿只利或作阿阇利义译云正行或云于善法中教授令知名阿阇梨也)。</w:t>
      </w:r>
    </w:p>
    <w:p>
      <w:r>
        <w:t xml:space="preserve">　　谈话(古文[(乏-之+虫)*(乏-之+虫)*(乏-之+虫)]譮[言*戊]三形同胡快反合会善言也)。</w:t>
      </w:r>
    </w:p>
    <w:p>
      <w:r>
        <w:t xml:space="preserve">　　躁动(又作躁同祖到反躁谓[打-丁+夒]动谓不安静也)。</w:t>
      </w:r>
    </w:p>
    <w:p>
      <w:r>
        <w:t xml:space="preserve">　　溉灌(歌[(臾-臼+?)/貝]反说文溉灌也灌注也)。</w:t>
      </w:r>
    </w:p>
    <w:p/>
    <w:p>
      <w:r>
        <w:t xml:space="preserve">　　第二十一卷</w:t>
      </w:r>
    </w:p>
    <w:p/>
    <w:p>
      <w:r>
        <w:t xml:space="preserve">　　尘宇(又作禹二形同于甫反屋宇也释名云宇羽也如鸟羽翼自覆蔽也今谓在家如屋中尘恒被坌污不得安静也)。</w:t>
      </w:r>
    </w:p>
    <w:p>
      <w:r>
        <w:t xml:space="preserve">　　僧伽胝(陟尸反此云合或言重谓割之合成重作也旧经律中作僧伽梨或作僧伽致皆讹也)。</w:t>
      </w:r>
    </w:p>
    <w:p>
      <w:r>
        <w:t xml:space="preserve">　　林薮(桑苟反平地丛木曰林泽无水曰薮)。</w:t>
      </w:r>
    </w:p>
    <w:p>
      <w:r>
        <w:t xml:space="preserve">　　严酢(鱼剑反酢之甚者曰严也)。</w:t>
      </w:r>
    </w:p>
    <w:p/>
    <w:p>
      <w:r>
        <w:t xml:space="preserve">　　第二十二卷</w:t>
      </w:r>
    </w:p>
    <w:p/>
    <w:p>
      <w:r>
        <w:t xml:space="preserve">　　卉木(虚谓反百草之总名也方言东越扬州之间名草曰卉)。</w:t>
      </w:r>
    </w:p>
    <w:p>
      <w:r>
        <w:t xml:space="preserve">　　姝妙(充朱反说文姝好色美也方言赵魏燕代之间谓好为姝)。</w:t>
      </w:r>
    </w:p>
    <w:p>
      <w:r>
        <w:t xml:space="preserve">　　郁烝(于物反下之媵之升二反尔雅郁盛气也说文烝火气上行也谓热气烝出上升也)。</w:t>
      </w:r>
    </w:p>
    <w:p>
      <w:r>
        <w:t xml:space="preserve">　　飘飏(余尚余章二反谓风所飞扬也)。</w:t>
      </w:r>
    </w:p>
    <w:p>
      <w:r>
        <w:t xml:space="preserve">　　芬馥(敷云反下扶福反芬香和调也馥谓香气也)。</w:t>
      </w:r>
    </w:p>
    <w:p>
      <w:r>
        <w:t xml:space="preserve">　　[(餐-食)-又+芺]逝(又作夭同于矫反说文夭屈也广雅夭折也释名云少壮而死曰夭如取物中夭折也不尽天年谓之夭取其义逝往也)。</w:t>
      </w:r>
    </w:p>
    <w:p>
      <w:r>
        <w:t xml:space="preserve">　　怨仇(视由反怨耦曰讎讎对也尔疋仇仇匹也怨之匹也)。</w:t>
      </w:r>
    </w:p>
    <w:p>
      <w:r>
        <w:t xml:space="preserve">　　黎庶(力奚反尔疋[黎-(暴-(日/共))+(恭-共)]庶丞多众也)。</w:t>
      </w:r>
    </w:p>
    <w:p/>
    <w:p>
      <w:r>
        <w:t xml:space="preserve">　　第二十三卷</w:t>
      </w:r>
    </w:p>
    <w:p/>
    <w:p>
      <w:r>
        <w:t xml:space="preserve">　　呀嗽(许牙反下苏豆反上气病甚曰呀字从口)。</w:t>
      </w:r>
    </w:p>
    <w:p>
      <w:r>
        <w:t xml:space="preserve">　　哕噎(又作啘同於越反下一结反通俗文气逆曰哕塞喉曰噎也)。</w:t>
      </w:r>
    </w:p>
    <w:p>
      <w:r>
        <w:t xml:space="preserve">　　癫痫(又作瘨同都贤反下核间反广雅瘨狂也风病也声类云痫小儿瘨也)。</w:t>
      </w:r>
    </w:p>
    <w:p>
      <w:r>
        <w:t xml:space="preserve">　　阴[病-丙+追](徒雷反阴病也释名云下重曰[病-丙+追]也)。</w:t>
      </w:r>
    </w:p>
    <w:p>
      <w:r>
        <w:t xml:space="preserve">　　俱[帥-巾+巿](又作[彳*(玄/(友-又))*亍]同所律反字略云将师也[帥-巾+巿]行谓将领行也)。</w:t>
      </w:r>
    </w:p>
    <w:p>
      <w:r>
        <w:t xml:space="preserve">　　[矛*(替-曰+貝)]予(粗鸾反[矛*(替-曰+貝)]掷也下又作[戒-廾+矛][金*予]二形同莫[仁-二+(亡/大)]反说文矛长二丈也)。</w:t>
      </w:r>
    </w:p>
    <w:p>
      <w:r>
        <w:t xml:space="preserve">　　及镕(以终反江南行此音谓镕铸销洋也)。</w:t>
      </w:r>
    </w:p>
    <w:p>
      <w:r>
        <w:t xml:space="preserve">　　油糖(又作糖同徒郎反饧糖也又沙糖也煎甘蔗汁作之饧似盈反)。</w:t>
      </w:r>
    </w:p>
    <w:p>
      <w:r>
        <w:t xml:space="preserve">　　菹鲊(侧于反下庄雅反鲊淹菜为藏鱼笋为鲊周礼供五齑七菹郑玄曰细切为齑全物若[腊-日+木]为菹中国皆言齑江南悉名菹[腊-日+木]音治辄反或作苴子余反误也)。</w:t>
      </w:r>
    </w:p>
    <w:p>
      <w:r>
        <w:t xml:space="preserve">　　拍鞠(普陌反下渠六反三苍云毛丸可戏笑者也)。</w:t>
      </w:r>
    </w:p>
    <w:p>
      <w:r>
        <w:t xml:space="preserve">　　拓石(古文[蝷-虫+片]拓二形今作[蝷-虫+木]同他各反)。</w:t>
      </w:r>
    </w:p>
    <w:p>
      <w:r>
        <w:t xml:space="preserve">　　攘臂(而羊反攘除也谓除衣袖谓出臂也)。</w:t>
      </w:r>
    </w:p>
    <w:p>
      <w:r>
        <w:t xml:space="preserve">　　[捩-犬+乙]捥(又作[打-丁+(甘/(岡-山+十))]同于责反说文[打-丁+(甘/(岡-山+十))]把持也史记天下之士莫不[捩-犬+乙]捥以言是也)。</w:t>
      </w:r>
    </w:p>
    <w:p>
      <w:r>
        <w:t xml:space="preserve">　　击剑(古历反谓以长入短剑相击也)。</w:t>
      </w:r>
    </w:p>
    <w:p>
      <w:r>
        <w:t xml:space="preserve">　　伏弩(扶福反奴古反隐伏而发也汉书高祖中胸而言足指是也)。</w:t>
      </w:r>
    </w:p>
    <w:p>
      <w:r>
        <w:t xml:space="preserve">　　控[弦-ㄙ+ㄥ](苦贡反小尔雅控引也挽也说文突厥名引弓曰控控引也)。</w:t>
      </w:r>
    </w:p>
    <w:p>
      <w:r>
        <w:t xml:space="preserve">　　投轮(投掷也西国多用此战轮形如此间樚攎绕轮施铁辐如蒺藜锋极锐利以绳缠之用掷战乌或鼻中即破断也)。</w:t>
      </w:r>
    </w:p>
    <w:p/>
    <w:p>
      <w:r>
        <w:t xml:space="preserve">　　第二十四卷</w:t>
      </w:r>
    </w:p>
    <w:p/>
    <w:p>
      <w:r>
        <w:t xml:space="preserve">　　勇悍(古且反广雅勇悍果敢也说文捍勇有力悍僸也)。</w:t>
      </w:r>
    </w:p>
    <w:p>
      <w:r>
        <w:t xml:space="preserve">　　施[怡-台+憲](虚偃反苍颉篇云布帛张车上为[怡-台+憲]也)。</w:t>
      </w:r>
    </w:p>
    <w:p>
      <w:r>
        <w:t xml:space="preserve">　　房穗(又作[采-木+禾]同辞醉反房居也言子居其中也穗说文禾成秀人所收者曰穗也)。</w:t>
      </w:r>
    </w:p>
    <w:p/>
    <w:p>
      <w:r>
        <w:t xml:space="preserve">　　第二十五卷</w:t>
      </w:r>
    </w:p>
    <w:p/>
    <w:p>
      <w:r>
        <w:t xml:space="preserve">　　耐椎(奴代反下直追反三苍耐忍也椎打也)。</w:t>
      </w:r>
    </w:p>
    <w:p>
      <w:r>
        <w:t xml:space="preserve">　　碜毒(又作惨同初锦反又墋恶也通俗文沙土入食中曰墋也)。</w:t>
      </w:r>
    </w:p>
    <w:p>
      <w:r>
        <w:t xml:space="preserve">　　坚劲(居盛反字林劲强也字从力也)。</w:t>
      </w:r>
    </w:p>
    <w:p>
      <w:r>
        <w:t xml:space="preserve">　　诘难(云一反广雅诘责问也)。</w:t>
      </w:r>
    </w:p>
    <w:p>
      <w:r>
        <w:t xml:space="preserve">　　[虫*旦]螫(知列反下舒亦反关西行此音又呼各反山东行此音蛆东西通语说文皆虫行毒也广雅蛆痛也)。</w:t>
      </w:r>
    </w:p>
    <w:p>
      <w:r>
        <w:t xml:space="preserve">　　嚣举(古文嚣同许骄反嚣諠也諠哗不静也亦以声也)。</w:t>
      </w:r>
    </w:p>
    <w:p>
      <w:r>
        <w:t xml:space="preserve">　　乞丐(古　反又音葛苍颉篇乞行请求也字从人从[虀-卄]言人　财物则行求丐字之意也)。</w:t>
      </w:r>
    </w:p>
    <w:p>
      <w:r>
        <w:t xml:space="preserve">　　盲瞽(公户反无目谓之瞽释名云瞽眠眠然目平合如鼓)。</w:t>
      </w:r>
    </w:p>
    <w:p>
      <w:r>
        <w:t xml:space="preserve">　　砂碛(清石反三苍碛水中沙滩也滩音他难反说文水渚有石曰碛水浅石见者也)。</w:t>
      </w:r>
    </w:p>
    <w:p>
      <w:r>
        <w:t xml:space="preserve">　　振恤(古文[序-予+辰][搥-(這-言)]二形同诸胤反小尔雅振救也说文振举也下又作恤同私聿反说文恤收也忧也振恤忧贫)。</w:t>
      </w:r>
    </w:p>
    <w:p>
      <w:r>
        <w:t xml:space="preserve">　　救援(禹眷反助也谓依[打-丁+處]护助之言也)。</w:t>
      </w:r>
    </w:p>
    <w:p>
      <w:r>
        <w:t xml:space="preserve">　　生色(可染生色即金也言生便黄色不可变改也可染即银也言色可染故言可染也)。</w:t>
      </w:r>
    </w:p>
    <w:p>
      <w:r>
        <w:t xml:space="preserve">　　持毳(充苪反字林细羊毛也兽细毛亦可毳也)。</w:t>
      </w:r>
    </w:p>
    <w:p>
      <w:r>
        <w:t xml:space="preserve">　　坰野(公营反尔雅邑外谓之郊郊外谓之牧牧外谓之林皆各七里林外谓之坰坰无里数百之国邑五者之男也)。</w:t>
      </w:r>
    </w:p>
    <w:p>
      <w:r>
        <w:t xml:space="preserve">　　若擘(补草反擘裂也广雅擘分也)。</w:t>
      </w:r>
    </w:p>
    <w:p>
      <w:r>
        <w:t xml:space="preserve">　　淫佚(三苍亦逸字同与一反苍颉篇佚荡也佚乐也)。</w:t>
      </w:r>
    </w:p>
    <w:p>
      <w:r>
        <w:t xml:space="preserve">　　凡百(扶严反三苍数之总名也广雅凡总皆也)。</w:t>
      </w:r>
    </w:p>
    <w:p/>
    <w:p>
      <w:r>
        <w:t xml:space="preserve">　　第二十六卷</w:t>
      </w:r>
    </w:p>
    <w:p/>
    <w:p>
      <w:r>
        <w:t xml:space="preserve">　　小札(侧黠反三苍柿札也今江南谓斫削木片为柿閞中谓之札或曰柿札柿音敷废反黠音闲札反)。</w:t>
      </w:r>
    </w:p>
    <w:p>
      <w:r>
        <w:t xml:space="preserve">　　棱层(洛登反下徂曾反谓形色惨烈也)。</w:t>
      </w:r>
    </w:p>
    <w:p>
      <w:r>
        <w:t xml:space="preserve">　　惨烈(仓感反下力折反说文惨忧貌也烈猛盛也)。</w:t>
      </w:r>
    </w:p>
    <w:p>
      <w:r>
        <w:t xml:space="preserve">　　悖恶(古文悖悖二形同蒲没补愦二反广雅悖乱也亦逆也)。</w:t>
      </w:r>
    </w:p>
    <w:p>
      <w:r>
        <w:t xml:space="preserve">　　聪敏(肩殒反敏达也广雅敏捷疾也聪先知也察也听必微也)。</w:t>
      </w:r>
    </w:p>
    <w:p>
      <w:r>
        <w:t xml:space="preserve">　　嘲调(又作啁同竹包反下徒吊反三苍啁调也谓相调戏也)。</w:t>
      </w:r>
    </w:p>
    <w:p>
      <w:r>
        <w:t xml:space="preserve">　　颉隶伐多(贤结反此言过时又云室星则北方宿也祠之得子仍以名焉坐禅第一者是也旧言梨波多或言[利/(尒-小+(恭-共))]婆多皆讹言也)。</w:t>
      </w:r>
    </w:p>
    <w:p>
      <w:r>
        <w:t xml:space="preserve">　　憺怕(徒滥反下普白反广雅憺怕寂寞也亦恬也)。</w:t>
      </w:r>
    </w:p>
    <w:p>
      <w:r>
        <w:t xml:space="preserve">　　髋骨(又作臗同苦桓苦昆二反埤苍臗尻也髀上也)。</w:t>
      </w:r>
    </w:p>
    <w:p>
      <w:r>
        <w:t xml:space="preserve">　　肋骨(力得反说文肋胁也骨也字从肉或作勒非体也)。</w:t>
      </w:r>
    </w:p>
    <w:p>
      <w:r>
        <w:t xml:space="preserve">　　颔轮(胡感反颌颌车也言骨圆如轮也)。</w:t>
      </w:r>
    </w:p>
    <w:p>
      <w:r>
        <w:t xml:space="preserve">　　齿鬘(莫班反言齿形行列状如花鬘因以名也)。</w:t>
      </w:r>
    </w:p>
    <w:p/>
    <w:p>
      <w:r>
        <w:t xml:space="preserve">　　第二十七卷</w:t>
      </w:r>
    </w:p>
    <w:p/>
    <w:p>
      <w:r>
        <w:t xml:space="preserve">　　筋脉(居银居欣二反下亡厄反说文肉之力曰筋也或作脉俗字)。</w:t>
      </w:r>
    </w:p>
    <w:p>
      <w:r>
        <w:t xml:space="preserve">　　钻燧(祖柤反下又作鐆同辞醉反火母也论语钻燧各异木也世本造火燧人因以名也)。</w:t>
      </w:r>
    </w:p>
    <w:p>
      <w:r>
        <w:t xml:space="preserve">　　或榛(仕巾反广雅木丛生曰榛草丛生曰薄也)。</w:t>
      </w:r>
    </w:p>
    <w:p>
      <w:r>
        <w:t xml:space="preserve">　　或渚(之与反尔雅小洲曰渚言四方有水中央犹言可居者曰渚也)。</w:t>
      </w:r>
    </w:p>
    <w:p>
      <w:r>
        <w:t xml:space="preserve">　　毕钵罗风(言风者人身班驳如毕钵形者也)。</w:t>
      </w:r>
    </w:p>
    <w:p>
      <w:r>
        <w:t xml:space="preserve">　　毗湿婆风(又言毗湿波风此译云不巧风也)。</w:t>
      </w:r>
    </w:p>
    <w:p>
      <w:r>
        <w:t xml:space="preserve">　　吠蓝婆风(旧经中或作毗岚婆或作鞞蓝亦作随蓝或旋皆梵之楚夏耳此云迅猛风也)。</w:t>
      </w:r>
    </w:p>
    <w:p>
      <w:r>
        <w:t xml:space="preserve">　　聪俊(又作俊同子闰反绝异也王逸注楚辞云千人才为俊一国高为杰)。</w:t>
      </w:r>
    </w:p>
    <w:p/>
    <w:p>
      <w:r>
        <w:t xml:space="preserve">　　第三十卷</w:t>
      </w:r>
    </w:p>
    <w:p/>
    <w:p>
      <w:r>
        <w:t xml:space="preserve">　　稻秆(又作秆同公但反字林禾茎也)。</w:t>
      </w:r>
    </w:p>
    <w:p>
      <w:r>
        <w:t xml:space="preserve">　　虫蛆(治中反下千余反通俗文肉中[乏-之+蟲]谓之胆字从肉也)。</w:t>
      </w:r>
    </w:p>
    <w:p/>
    <w:p>
      <w:r>
        <w:t xml:space="preserve">　　第三十一卷</w:t>
      </w:r>
    </w:p>
    <w:p/>
    <w:p>
      <w:r>
        <w:t xml:space="preserve">　　学样(翼尚反规摸曰样近字也旧皆作像也式像也今不复行也)。</w:t>
      </w:r>
    </w:p>
    <w:p/>
    <w:p>
      <w:r>
        <w:t xml:space="preserve">　　第三十二卷</w:t>
      </w:r>
    </w:p>
    <w:p/>
    <w:p>
      <w:r>
        <w:t xml:space="preserve">　　滟溢(以冉反下与一反案滟溢谓器盛物盈满)。</w:t>
      </w:r>
    </w:p>
    <w:p>
      <w:r>
        <w:t xml:space="preserve">　　诸维(翼隹反广雅维隅也淮南子云天有四维是也)。</w:t>
      </w:r>
    </w:p>
    <w:p>
      <w:r>
        <w:t xml:space="preserve">　　[阿-可+豪]堑(胡刀反释名城下道也豪翱也都邑之内所翱阻驾之处也)。</w:t>
      </w:r>
    </w:p>
    <w:p>
      <w:r>
        <w:t xml:space="preserve">　　邬波尼煞昙分(旧经中作优波尼沙[阿-可+色]分谓数之极也)。</w:t>
      </w:r>
    </w:p>
    <w:p>
      <w:r>
        <w:t xml:space="preserve">　　蔓莚(亡怨反下余战反蔓莚谓之连绵不绝无极也)。</w:t>
      </w:r>
    </w:p>
    <w:p>
      <w:r>
        <w:t xml:space="preserve">　　窑室(余招反通俗文烧瓦灶曰窑)。</w:t>
      </w:r>
    </w:p>
    <w:p>
      <w:r>
        <w:t xml:space="preserve">　　至向(许亮反说文向北出牖也)。</w:t>
      </w:r>
    </w:p>
    <w:p>
      <w:r>
        <w:t xml:space="preserve">　　喉筒(徒东反三苍竹管也今言喉如筒喻名也)。</w:t>
      </w:r>
    </w:p>
    <w:p>
      <w:r>
        <w:t xml:space="preserve">　　烧烬(又作[盡-((烈-列)/皿)+火]同似进反说文余木曰烬即火[火*曹]也)。</w:t>
      </w:r>
    </w:p>
    <w:p>
      <w:r>
        <w:t xml:space="preserve">　　眇漭(亡沼反下莫朗反眇漭广大也亦深远也)。</w:t>
      </w:r>
    </w:p>
    <w:p>
      <w:r>
        <w:t xml:space="preserve">　　刖足(古文刖[跳-兆+兀]二形同鱼厥五刮二反别断足也)。</w:t>
      </w:r>
    </w:p>
    <w:p>
      <w:r>
        <w:t xml:space="preserve">　　劓鼻(古文[利-禾+臬]同鱼气反字林劓割鼻也)。</w:t>
      </w:r>
    </w:p>
    <w:p>
      <w:r>
        <w:t xml:space="preserve">　　橐袋(埤苍作韛又作排同蒲戒反鍜家用炊火令炽者也)。</w:t>
      </w:r>
    </w:p>
    <w:p/>
    <w:p>
      <w:r>
        <w:t xml:space="preserve">　　第三十三卷</w:t>
      </w:r>
    </w:p>
    <w:p/>
    <w:p>
      <w:r>
        <w:t xml:space="preserve">　　垣城(宇烦反四周墙也释名云垣援也人所依阻以为援卫也)。</w:t>
      </w:r>
    </w:p>
    <w:p>
      <w:r>
        <w:t xml:space="preserve">　　迄至(虚讫反尔雅迄至也方俗语耳)。</w:t>
      </w:r>
    </w:p>
    <w:p>
      <w:r>
        <w:t xml:space="preserve">　　諠噪(古文作吅又作欢同虚[袁-口+(ㄠ-ㄙ)]反广雅諠鸣[朿-木+(二/人)]声也下乘到反说文噪扰耳孔也声噪群呼烦扰也)。</w:t>
      </w:r>
    </w:p>
    <w:p>
      <w:r>
        <w:t xml:space="preserve">　　激湍(古历反下吐桓反激耶流急也说文湍疾濑也浅水流沙上曰湍也)。</w:t>
      </w:r>
    </w:p>
    <w:p>
      <w:r>
        <w:t xml:space="preserve">　　贪婪(又作啉惏二形同力南及惏亦贪也楚辞众皆竞进而贪惏王逸曰爱财曰贪爱食曰惏也)。</w:t>
      </w:r>
    </w:p>
    <w:p/>
    <w:p>
      <w:r>
        <w:t xml:space="preserve">　　第三十四卷</w:t>
      </w:r>
    </w:p>
    <w:p/>
    <w:p>
      <w:r>
        <w:t xml:space="preserve">　　干[韅-革+日](又作昅同祛及反通俗文燥曰[韅-革+日][韅-革+日]微干也)。</w:t>
      </w:r>
    </w:p>
    <w:p>
      <w:r>
        <w:t xml:space="preserve">　　骗骑(匹扇反纂文云谓跃上马也)。</w:t>
      </w:r>
    </w:p>
    <w:p>
      <w:r>
        <w:t xml:space="preserve">　　踡局(渠员反下渠玉反埤苍踡局不伸也)。</w:t>
      </w:r>
    </w:p>
    <w:p>
      <w:r>
        <w:t xml:space="preserve">　　霢霂(音脉木尔雅小雨谓之霢霂今流汗似之也)。</w:t>
      </w:r>
    </w:p>
    <w:p>
      <w:r>
        <w:t xml:space="preserve">　　圮[壙-黃+千](皮美反下耻格反圮毁覆也[壙-黃+千]分裂也)。</w:t>
      </w:r>
    </w:p>
    <w:p>
      <w:r>
        <w:t xml:space="preserve">　　蓊郁(乌孔反下于屈反蓊盛貌也郁树丛生也)。</w:t>
      </w:r>
    </w:p>
    <w:p>
      <w:r>
        <w:t xml:space="preserve">　　巉岩(仕咸反广雅巉岩高也)。</w:t>
      </w:r>
    </w:p>
    <w:p>
      <w:r>
        <w:t xml:space="preserve">　　河渎(徒木反尔雅水注浍曰渎邑中沟曰渎)。</w:t>
      </w:r>
    </w:p>
    <w:p>
      <w:r>
        <w:t xml:space="preserve">　　醴水(力体反醴甜美也言其水甘如醴洒可以养老可以愈患者也)。</w:t>
      </w:r>
    </w:p>
    <w:p>
      <w:r>
        <w:t xml:space="preserve">　　殉利(辞俊反苍颉篇殉求也亦营也)。</w:t>
      </w:r>
    </w:p>
    <w:p>
      <w:r>
        <w:t xml:space="preserve">　　关键(又作[門@建]揵二形同奇謇反键壮管钥壮也方言陈楚曰键关中曰钥)。</w:t>
      </w:r>
    </w:p>
    <w:p>
      <w:r>
        <w:t xml:space="preserve">　　伊师迦(山名也言此山高耸喻我慢也)。</w:t>
      </w:r>
    </w:p>
    <w:p/>
    <w:p>
      <w:r>
        <w:t xml:space="preserve">　　第三十六卷</w:t>
      </w:r>
    </w:p>
    <w:p/>
    <w:p>
      <w:r>
        <w:t xml:space="preserve">　　刚毅(牛既反说文毅决也煞敌为果致果为毅也)。</w:t>
      </w:r>
    </w:p>
    <w:p>
      <w:r>
        <w:t xml:space="preserve">　　甲胄(古文铀同除救反说文胄[(土*白*土)/几]鍪也)。</w:t>
      </w:r>
    </w:p>
    <w:p>
      <w:r>
        <w:t xml:space="preserve">　　散他迦多衍那(迦多姓也衍那子也散他标别其类也旧经论中作讪大迦旃延或作珊[阿-可+色]迦旃延皆讹也)。</w:t>
      </w:r>
    </w:p>
    <w:p/>
    <w:p>
      <w:r>
        <w:t xml:space="preserve">　　第三十七卷</w:t>
      </w:r>
    </w:p>
    <w:p/>
    <w:p>
      <w:r>
        <w:t xml:space="preserve">　　达罗弭茶咒(咒名也弭音亡尔反)。</w:t>
      </w:r>
    </w:p>
    <w:p>
      <w:r>
        <w:t xml:space="preserve">　　鹂黄(又作[犛-牛+鳥]同力赀反方言仓庚自关而西谓之鹂黄或谓黄鸟或谓之楚雀异名也)。</w:t>
      </w:r>
    </w:p>
    <w:p>
      <w:r>
        <w:t xml:space="preserve">　　不殚(多安反无余曰殚广雅殚尽也)。</w:t>
      </w:r>
    </w:p>
    <w:p>
      <w:r>
        <w:t xml:space="preserve">　　而陨(于愍反尔雅陨坠落也说文陨从高而下)。</w:t>
      </w:r>
    </w:p>
    <w:p/>
    <w:p>
      <w:r>
        <w:t xml:space="preserve">　　第三十八卷</w:t>
      </w:r>
    </w:p>
    <w:p/>
    <w:p>
      <w:r>
        <w:t xml:space="preserve">　　鼷鼠(胡鸡反说文小鼠也尔雅鼷鼠郭璞曰有螫毒也食人及鸟兽虽至尽而不知亦不痛今之甘口鼠也)。</w:t>
      </w:r>
    </w:p>
    <w:p>
      <w:r>
        <w:t xml:space="preserve">　　聆音(力丁反苍颉篇聆听也耳所听曰聆也)。</w:t>
      </w:r>
    </w:p>
    <w:p>
      <w:r>
        <w:t xml:space="preserve">　　诂训(古文作诂今作故同姑护反又音古说文诂训古言也训道也释也)。</w:t>
      </w:r>
    </w:p>
    <w:p>
      <w:r>
        <w:t xml:space="preserve">　　师拳(又作卷同渠员反指握为拳譬喻也言师之匠物不如拳之执握[希-巾+ㄙ]而不说也)。</w:t>
      </w:r>
    </w:p>
    <w:p>
      <w:r>
        <w:t xml:space="preserve">　　系念(古文继系二形同古帝反说文系洁束也亦相嗣也)。</w:t>
      </w:r>
    </w:p>
    <w:p/>
    <w:p>
      <w:r>
        <w:t xml:space="preserve">　　第三十九卷</w:t>
      </w:r>
    </w:p>
    <w:p/>
    <w:p>
      <w:r>
        <w:t xml:space="preserve">　　媒媾(莫来反下古豆反媒谋也谋合异姓使相成也白虎通曰媒厚也重婚曰媾)。</w:t>
      </w:r>
    </w:p>
    <w:p>
      <w:r>
        <w:t xml:space="preserve">　　罩罗(古文罩箌二形同竹挍反捕鱼笼也)。</w:t>
      </w:r>
    </w:p>
    <w:p>
      <w:r>
        <w:t xml:space="preserve">　　罝弶(渠尚反字书施[罩-卓+月]于道曰弶其形如弓者也或作摾俗字也)。</w:t>
      </w:r>
    </w:p>
    <w:p>
      <w:r>
        <w:t xml:space="preserve">　　馋嗜(仕咸反不廉也又作　[飢-几+耆]二形同视利反说文嗜欲意也贪无猒也)。</w:t>
      </w:r>
    </w:p>
    <w:p>
      <w:r>
        <w:t xml:space="preserve">　　乳哺(蒲路反哺含食也谓口中嚼食也哺食也)。</w:t>
      </w:r>
    </w:p>
    <w:p>
      <w:r>
        <w:t xml:space="preserve">　　晓喻(又作谕同臾句反三苍喻譬谏也喻亦晓也论语喻于义是也)。</w:t>
      </w:r>
    </w:p>
    <w:p>
      <w:r>
        <w:t xml:space="preserve">　　挠浊(乃饱乃挍二反说文挠扰也又曰挠乱也)。</w:t>
      </w:r>
    </w:p>
    <w:p>
      <w:r>
        <w:t xml:space="preserve">　　赧愧(女盏反小尔雅面惭曰赧方言自愧而见上谓之赧字从及赤意也)。</w:t>
      </w:r>
    </w:p>
    <w:p>
      <w:r>
        <w:t xml:space="preserve">　　自揆(渠癸反尔雅揆度也谓商度也)。</w:t>
      </w:r>
    </w:p>
    <w:p>
      <w:r>
        <w:t xml:space="preserve">　　树修(时注反广雅树立也凡置立皆曰树也)。</w:t>
      </w:r>
    </w:p>
    <w:p>
      <w:r>
        <w:t xml:space="preserve">　　供赡(声类作[飢-几+詹]同时焰反字书赡足也音子喻反供足也亦助也)。</w:t>
      </w:r>
    </w:p>
    <w:p>
      <w:r>
        <w:t xml:space="preserve">　　炫卖(古文炫同胡面公县二反说文行且卖也广雅炫詃也)。</w:t>
      </w:r>
    </w:p>
    <w:p>
      <w:r>
        <w:t xml:space="preserve">　　蓄积(又作稸同耻六反广雅畜聚也亦积也)。</w:t>
      </w:r>
    </w:p>
    <w:p>
      <w:r>
        <w:t xml:space="preserve">　　[秮-口+月][麥*弋](公玄反下以职反说文麦茎也[麩-夫+弋]麦谷[麩-夫+弋]也)。</w:t>
      </w:r>
    </w:p>
    <w:p/>
    <w:p>
      <w:r>
        <w:t xml:space="preserve">　　第四十卷</w:t>
      </w:r>
    </w:p>
    <w:p/>
    <w:p>
      <w:r>
        <w:t xml:space="preserve">　　启道(又作启同苦礼反说文启开也导谓引也)。</w:t>
      </w:r>
    </w:p>
    <w:p>
      <w:r>
        <w:t xml:space="preserve">　　撝义(又作麾同虚皮反举手曰麾谓手之指也)。</w:t>
      </w:r>
    </w:p>
    <w:p>
      <w:r>
        <w:t xml:space="preserve">　　荷乘(古文柯今作何同胡我反又胡歌反小尔雅何揭谓担负也)。</w:t>
      </w:r>
    </w:p>
    <w:p>
      <w:r>
        <w:t xml:space="preserve">　　正延(以旃反)。</w:t>
      </w:r>
    </w:p>
    <w:p>
      <w:r>
        <w:t xml:space="preserve">　　止憩(又作憩[尸@既]二形同却厉反尔雅憩息也止之息也)。</w:t>
      </w:r>
    </w:p>
    <w:p>
      <w:r>
        <w:t xml:space="preserve">　　[山/虫]诮(充之反三苍[山/虫]轻侮也小疋[山/虫]戏也下才笑反诮谓挠弄讥责也可也)。</w:t>
      </w:r>
    </w:p>
    <w:p>
      <w:r>
        <w:t xml:space="preserve">　　谦冲(说文作盅同除[爪*蚤]反字书云冲虚也)。</w:t>
      </w:r>
    </w:p>
    <w:p>
      <w:r>
        <w:t xml:space="preserve">　　巨力(其吕反字林巨大也方言齐宋之间谓大曰巨说文巨大作钜)。</w:t>
      </w:r>
    </w:p>
    <w:p/>
    <w:p>
      <w:r>
        <w:t xml:space="preserve">　　第四十一卷</w:t>
      </w:r>
    </w:p>
    <w:p/>
    <w:p>
      <w:r>
        <w:t xml:space="preserve">　　遮遏(古文阏同于曷反尔雅遏止也谓逆相止为遏遏亦遮也)。</w:t>
      </w:r>
    </w:p>
    <w:p>
      <w:r>
        <w:t xml:space="preserve">　　窣堵波(苏没反下都古反此云庙或云坟义翻也或云大聚或言聚相谓累石等高以为相也旧经论中或作苏偷婆或作薮斗波或作[(土*白*土)/几]婆或云偷婆亦作塔婆皆讹略也)。</w:t>
      </w:r>
    </w:p>
    <w:p>
      <w:r>
        <w:t xml:space="preserve">　　宰官(祖殆反声类云宰治也谓治邑吏也广雅宰制也谓制事者也)。</w:t>
      </w:r>
    </w:p>
    <w:p>
      <w:r>
        <w:t xml:space="preserve">　　諠哗(虚元反下呼瓜反三苍諠言语[言*匋][言*匋]也哗言语譊譊也[言*匋]音从刀反)。</w:t>
      </w:r>
    </w:p>
    <w:p>
      <w:r>
        <w:t xml:space="preserve">　　纷聒(敷云反下公活反纷乱也聒諠语也苍颉篇聒扰耳也)。</w:t>
      </w:r>
    </w:p>
    <w:p>
      <w:r>
        <w:t xml:space="preserve">　　[怡-台+龍]戾(或作笼同禄董反下三苍作戾同力计反佷戾也谓佷戾刚强也)。</w:t>
      </w:r>
    </w:p>
    <w:p>
      <w:r>
        <w:t xml:space="preserve">　　综集(子送反综习也三苍综琮经者也谓机缕持丝交者也)。</w:t>
      </w:r>
    </w:p>
    <w:p/>
    <w:p>
      <w:r>
        <w:t xml:space="preserve">　　第四十二卷</w:t>
      </w:r>
    </w:p>
    <w:p/>
    <w:p>
      <w:r>
        <w:t xml:space="preserve">　　同龄(又作秢同历经反字林年齿也礼记古者谓年龄人寿之数也)。</w:t>
      </w:r>
    </w:p>
    <w:p>
      <w:r>
        <w:t xml:space="preserve">　　[木*嶲]从(胡闺反广雅[木*嶲]提挈也谓提持也汉书孟康曰[木*嶲]连也亦云牵将行也)。</w:t>
      </w:r>
    </w:p>
    <w:p>
      <w:r>
        <w:t xml:space="preserve">　　擐甲(胡慢工患二反左传擐甲执兵杜预曰擐贯也国语服兵擐甲贾逵曰擐衣甲)。</w:t>
      </w:r>
    </w:p>
    <w:p/>
    <w:p>
      <w:r>
        <w:t xml:space="preserve">　　第四十三卷</w:t>
      </w:r>
    </w:p>
    <w:p/>
    <w:p>
      <w:r>
        <w:t xml:space="preserve">　　泯一(弥忍反尔雅泯尽也广雅泯绝灭也)。</w:t>
      </w:r>
    </w:p>
    <w:p>
      <w:r>
        <w:t xml:space="preserve">　　伞屧(又作伞同先岸反谓帛为盖行路以自覆者也下先[牒-世+云]反凿腹令空廌足也者)。</w:t>
      </w:r>
    </w:p>
    <w:p>
      <w:r>
        <w:t xml:space="preserve">　　法溟(莫经反说文少雨溟溟也庄子南溟天池也)。</w:t>
      </w:r>
    </w:p>
    <w:p/>
    <w:p>
      <w:r>
        <w:t xml:space="preserve">　　第四十四卷</w:t>
      </w:r>
    </w:p>
    <w:p/>
    <w:p>
      <w:r>
        <w:t xml:space="preserve">　　璩[爪*(ㄗ@、)](巨于反字书玉名也耳璩也[(〦/(戉-戈))*ㄗ]臂[(〦/(戉-戈))*ㄗ]也)。</w:t>
      </w:r>
    </w:p>
    <w:p>
      <w:r>
        <w:t xml:space="preserve">　　储器(直于反储贮也备也谓畜积物以为备曰储)。</w:t>
      </w:r>
    </w:p>
    <w:p>
      <w:r>
        <w:t xml:space="preserve">　　藻饰(祖老反水草之有文者画藻叶于衣以为服章)。</w:t>
      </w:r>
    </w:p>
    <w:p>
      <w:r>
        <w:t xml:space="preserve">　　格量(加额反苍颉篇格谓量度也)。</w:t>
      </w:r>
    </w:p>
    <w:p>
      <w:r>
        <w:t xml:space="preserve">　　不[序-予+千](齿亦反[打-丁+有][序-予+千]也汉书音义曰[序-予+千]不用也说文[序-予+千]却屋也广雅[序-予+千]推也推谴怒也说文从广屰也)。</w:t>
      </w:r>
    </w:p>
    <w:p/>
    <w:p>
      <w:r>
        <w:t xml:space="preserve">　　第四十五卷</w:t>
      </w:r>
    </w:p>
    <w:p/>
    <w:p>
      <w:r>
        <w:t xml:space="preserve">　　阛阓(胡閞反下胡对反说文阛阓市门也)。</w:t>
      </w:r>
    </w:p>
    <w:p/>
    <w:p>
      <w:r>
        <w:t xml:space="preserve">　　第四十八卷</w:t>
      </w:r>
    </w:p>
    <w:p/>
    <w:p>
      <w:r>
        <w:t xml:space="preserve">　　曩昔(奴朗反尔雅曩久也犹往反古昔也)。</w:t>
      </w:r>
    </w:p>
    <w:p>
      <w:r>
        <w:t xml:space="preserve">　　牟娑罗(或作谟萨罗或作摩娑罗亦作目婆罗梵言讹转也此云马脑案此宝或色如马脑因以为名也)。</w:t>
      </w:r>
    </w:p>
    <w:p>
      <w:r>
        <w:t xml:space="preserve">　　厕填(古文窴同徒坚反三苍厕杂也间杂也广雅滇塞也亦满也作钿非此也)。</w:t>
      </w:r>
    </w:p>
    <w:p>
      <w:r>
        <w:t xml:space="preserve">　　侵掠(又作黥同力尚反通俗文遮取谓之抄掠谓强夺取也)。</w:t>
      </w:r>
    </w:p>
    <w:p/>
    <w:p>
      <w:r>
        <w:t xml:space="preserve">　　第四十九卷</w:t>
      </w:r>
    </w:p>
    <w:p/>
    <w:p>
      <w:r>
        <w:t xml:space="preserve">　　瑿泥邪[跳-兆+專](鸟奚反下市耎反鹿王名也旧经中伊泥延又作因尼延亦作[嘌-示+土]尼延皆一也[嘌-示+土]音一贤反)。</w:t>
      </w:r>
    </w:p>
    <w:p>
      <w:r>
        <w:t xml:space="preserve">　　势峰(谓阴茎也旧言马阴藏相是也)。</w:t>
      </w:r>
    </w:p>
    <w:p>
      <w:r>
        <w:t xml:space="preserve">　　羯罗频迦(或作歌罗频伽或作加罗毗加亦作迦陵频迦皆梵音轻重声之讹转也此云谓好声鸟也)。</w:t>
      </w:r>
    </w:p>
    <w:p>
      <w:r>
        <w:t xml:space="preserve">　　乌瑟腻沙(又作嗢瑟尼沙或言郁尼沙此云髻谓顶骨涌起自然成髻也)。</w:t>
      </w:r>
    </w:p>
    <w:p>
      <w:r>
        <w:t xml:space="preserve">　　[(暴-(日/共)+夾)*(ㄗ@、)]股(又作骰同公户反说文股髀也释名股固也为强固也)。</w:t>
      </w:r>
    </w:p>
    <w:p>
      <w:r>
        <w:t xml:space="preserve">　　两臀(徒昆反髋肉高厚者也广雅髋豚也髋音苦昆反)。</w:t>
      </w:r>
    </w:p>
    <w:p>
      <w:r>
        <w:t xml:space="preserve">　　髋胪(以于反胪腹也释名云腹前曰胪也)。</w:t>
      </w:r>
    </w:p>
    <w:p>
      <w:r>
        <w:t xml:space="preserve">　　[齒*虛][月*(遻-(這-言))](丘鱼反下又作[齒*(匕/矢)]同五各反[齒*虛]居也齿所居也[月*(朔-月)]齿内上下肉垠[遻-(這-言)]也垠音语巾反)。</w:t>
      </w:r>
    </w:p>
    <w:p>
      <w:r>
        <w:t xml:space="preserve">　　蠲除(古玄反方言南楚疾愈谓之蠲郭璞曰蠲除也方俗语异耳)。</w:t>
      </w:r>
    </w:p>
    <w:p>
      <w:r>
        <w:t xml:space="preserve">　　肴馔(胡刀胡反二反下仕眷反广雅肴肉也亦菹也说文馔备具食也谓饮食也)。</w:t>
      </w:r>
    </w:p>
    <w:p>
      <w:r>
        <w:t xml:space="preserve">　　犷戾(古猛反汉书孟康注云犷强也戾佷也字从犬)。</w:t>
      </w:r>
    </w:p>
    <w:p>
      <w:r>
        <w:t xml:space="preserve">　　婆罗痆斯(女黠反或云婆罗奈斯又作婆罗奈同一也旧译云江绕城)。</w:t>
      </w:r>
    </w:p>
    <w:p/>
    <w:p>
      <w:r>
        <w:t xml:space="preserve">　　第五十卷</w:t>
      </w:r>
    </w:p>
    <w:p/>
    <w:p>
      <w:r>
        <w:t xml:space="preserve">　　诫勖(古薤反下许玉反诫警来也亦[彳*(ㄆ/田)]也方言齐鲁谓勉为勖励也)。</w:t>
      </w:r>
    </w:p>
    <w:p>
      <w:r>
        <w:t xml:space="preserve">　　轻縠(胡木反似罗而疏似纱而密古有[(懞-一)-卄+((並-(前-刖))-一)]縠雾縠言细如雾也)。</w:t>
      </w:r>
    </w:p>
    <w:p/>
    <w:p>
      <w:r>
        <w:t xml:space="preserve">　　第五十一卷(先不音)</w:t>
      </w:r>
    </w:p>
    <w:p/>
    <w:p/>
    <w:p>
      <w:r>
        <w:t xml:space="preserve">　　第五十二卷</w:t>
      </w:r>
    </w:p>
    <w:p/>
    <w:p>
      <w:r>
        <w:t xml:space="preserve">　　焚燎(古文炃焚二形同扶云反下又作燎同力照反说文焚烧田也字从火烧林字意也烧放火也火田为燎)。</w:t>
      </w:r>
    </w:p>
    <w:p>
      <w:r>
        <w:t xml:space="preserve">　　焰飙(俾遥反小火也又作熛说文飞火也三苍迸火曰熛也)。</w:t>
      </w:r>
    </w:p>
    <w:p/>
    <w:p>
      <w:r>
        <w:t xml:space="preserve">　　第五十三卷</w:t>
      </w:r>
    </w:p>
    <w:p/>
    <w:p>
      <w:r>
        <w:t xml:space="preserve">　　涂[冠-元+((袖-由)-、)](古玩反谓[冠-元+示]著花[冠-元+示]为[冠-元+示]也)。</w:t>
      </w:r>
    </w:p>
    <w:p>
      <w:r>
        <w:t xml:space="preserve">　　赫奕(余石反广雅赫明也奕盛也谓光明昱曜也字从大)。</w:t>
      </w:r>
    </w:p>
    <w:p/>
    <w:p>
      <w:r>
        <w:t xml:space="preserve">　　第五十四卷(先不音)</w:t>
      </w:r>
    </w:p>
    <w:p/>
    <w:p/>
    <w:p>
      <w:r>
        <w:t xml:space="preserve">　　第五十五卷</w:t>
      </w:r>
    </w:p>
    <w:p/>
    <w:p>
      <w:r>
        <w:t xml:space="preserve">　　愚鲁(力古反论语参也鲁孔安国曰鲁钝也)。</w:t>
      </w:r>
    </w:p>
    <w:p/>
    <w:p>
      <w:r>
        <w:t xml:space="preserve">　　第五十六卷</w:t>
      </w:r>
    </w:p>
    <w:p/>
    <w:p>
      <w:r>
        <w:t xml:space="preserve">　　恶叉聚(恶叉树名其形如无食子彼国多聚以卖之如此间杏人故以喻之)。</w:t>
      </w:r>
    </w:p>
    <w:p>
      <w:r>
        <w:t xml:space="preserve">　　安缮那(市战反旧言安禅那此云眼药也)。</w:t>
      </w:r>
    </w:p>
    <w:p>
      <w:r>
        <w:t xml:space="preserve">　　耳轮(彼国王等或用金银作此耳轮形如钵支著耳匡中用以装饰故名耳轮也旧经言耳渠者应是)。</w:t>
      </w:r>
    </w:p>
    <w:p>
      <w:r>
        <w:t xml:space="preserve">　　鲁达罗天(此云暴恶自在天之别名也)。</w:t>
      </w:r>
    </w:p>
    <w:p>
      <w:r>
        <w:t xml:space="preserve">　　毗瑟笯天(奴故反旧云毗搜纽或言毗纫皆讹也此当幻惑义是伐薮天别也旧言婆薮天也)。</w:t>
      </w:r>
    </w:p>
    <w:p>
      <w:r>
        <w:t xml:space="preserve">　　世主天(此梵天之异名)。</w:t>
      </w:r>
    </w:p>
    <w:p/>
    <w:p>
      <w:r>
        <w:t xml:space="preserve">　　第五十八卷</w:t>
      </w:r>
    </w:p>
    <w:p/>
    <w:p>
      <w:r>
        <w:t xml:space="preserve">　　[(ㄇ@(企-止))/齊]搦(又作泲同子礼反广雅[(ㄇ@(企-止))/齊]漉也谓手搦出汁也)。</w:t>
      </w:r>
    </w:p>
    <w:p>
      <w:r>
        <w:t xml:space="preserve">　　浪耆(巨夷反此云痴虫谓兽畜也家语云食草者愚是也)。</w:t>
      </w:r>
    </w:p>
    <w:p>
      <w:r>
        <w:t xml:space="preserve">　　歧路(古文[技/山][翅-羽+邑]二形同渠支反尔雅道二达谓之岐释名物两为岐此道似之也)。</w:t>
      </w:r>
    </w:p>
    <w:p>
      <w:r>
        <w:t xml:space="preserve">　　轮围(干非反山名也我慢高大故以喻焉)。</w:t>
      </w:r>
    </w:p>
    <w:p/>
    <w:p>
      <w:r>
        <w:t xml:space="preserve">　　第五十九卷</w:t>
      </w:r>
    </w:p>
    <w:p/>
    <w:p>
      <w:r>
        <w:t xml:space="preserve">　　厌祷(于[白-日+(丹-、+十)]反下都道反字菀厌眠内不祥也山东音于业反说文告事求神曰祷祷请也请于鬼神也)。</w:t>
      </w:r>
    </w:p>
    <w:p>
      <w:r>
        <w:t xml:space="preserve">　　尸半(尸此是咒法西国有此谓咒于死尸令起煞人半尸者咒令起坐令起尸鬼煞人故半尸)。</w:t>
      </w:r>
    </w:p>
    <w:p/>
    <w:p>
      <w:r>
        <w:t xml:space="preserve">　　第六十卷</w:t>
      </w:r>
    </w:p>
    <w:p/>
    <w:p>
      <w:r>
        <w:t xml:space="preserve">　　磁石(自兹反埤苍磁石谓吸铁者也)。</w:t>
      </w:r>
    </w:p>
    <w:p>
      <w:r>
        <w:t xml:space="preserve">　　娑梨药迦(谓彼国邑落名也)。</w:t>
      </w:r>
    </w:p>
    <w:p>
      <w:r>
        <w:t xml:space="preserve">　　羯吒斯(居谒反谓贪爱之别名也)。</w:t>
      </w:r>
    </w:p>
    <w:p>
      <w:r>
        <w:t xml:space="preserve">　　伤悼(徒到反方言秦晋谓伤为悼悼亦哀)。</w:t>
      </w:r>
    </w:p>
    <w:p>
      <w:r>
        <w:t xml:space="preserve">　　剺攫(又竹[釐-厘+力]同力咨反下居缚反[鯬-魚+力]划也直破曰[鯬-魚+力]爪伤曰攫划音胡麦反)。</w:t>
      </w:r>
    </w:p>
    <w:p>
      <w:r>
        <w:t xml:space="preserve">　　妻孥(怒胡乃故二反小尔雅云孥子也)。</w:t>
      </w:r>
    </w:p>
    <w:p>
      <w:r>
        <w:t xml:space="preserve">　　闾邑(以居反周礼二十五家为闾闾里门也说文闾侣也五家相伴侣也)。</w:t>
      </w:r>
    </w:p>
    <w:p/>
    <w:p>
      <w:r>
        <w:t xml:space="preserve">　　第六十一卷</w:t>
      </w:r>
    </w:p>
    <w:p/>
    <w:p>
      <w:r>
        <w:t xml:space="preserve">　　锡赉(星的反赐与也尔雅锡赉赐也谓上与下之辞也)。</w:t>
      </w:r>
    </w:p>
    <w:p>
      <w:r>
        <w:t xml:space="preserve">　　郁怏(于亮反谓忿怒也亦怏怏然心不伏也)。</w:t>
      </w:r>
    </w:p>
    <w:p>
      <w:r>
        <w:t xml:space="preserve">　　懊恚(于报反懊恚悔恨也)。</w:t>
      </w:r>
    </w:p>
    <w:p>
      <w:r>
        <w:t xml:space="preserve">　　颁赐(又作班同补颜反小尔雅颁赋布也尔疋斑遍与也)。</w:t>
      </w:r>
    </w:p>
    <w:p>
      <w:r>
        <w:t xml:space="preserve">　　劳来(郎到反下力代反慰劳也广雅来勤也劳来不迨也或有作赉赐与也赉非此义也)。</w:t>
      </w:r>
    </w:p>
    <w:p>
      <w:r>
        <w:t xml:space="preserve">　　咨询(私遵反询问也左传访问于善为咨咨亲为询咨问善道也询问亲戚之义也)。</w:t>
      </w:r>
    </w:p>
    <w:p>
      <w:r>
        <w:t xml:space="preserve">　　罄竭(古文空同口定反说文器中空也尔雅罄尽也)。</w:t>
      </w:r>
    </w:p>
    <w:p>
      <w:r>
        <w:t xml:space="preserve">　　俳优(于牛反字林偈优乐也谓调戏作乐也)。</w:t>
      </w:r>
    </w:p>
    <w:p>
      <w:r>
        <w:t xml:space="preserve">　　博弈(古文簙下余石反方言博或谓之棋自关而东齐鲁之间皆为围棋为弈)。</w:t>
      </w:r>
    </w:p>
    <w:p>
      <w:r>
        <w:t xml:space="preserve">　　英杰(奇列反千人为杰杰亦特立也才能也)。</w:t>
      </w:r>
    </w:p>
    <w:p>
      <w:r>
        <w:t xml:space="preserve">　　耽湎(古文媅[女*九]二形同都含反下古文湎同亡善反说文媅乐也嗜也[泳-永+(百-日+回)]耽于酒也谓酒乐也)。</w:t>
      </w:r>
    </w:p>
    <w:p/>
    <w:p>
      <w:r>
        <w:t xml:space="preserve">　　第六十二卷</w:t>
      </w:r>
    </w:p>
    <w:p/>
    <w:p>
      <w:r>
        <w:t xml:space="preserve">　　瑟祉(来里反旧言俱絺罗译云膝也言膝骨大也)。</w:t>
      </w:r>
    </w:p>
    <w:p/>
    <w:p>
      <w:r>
        <w:t xml:space="preserve">　　第六十四卷</w:t>
      </w:r>
    </w:p>
    <w:p/>
    <w:p>
      <w:r>
        <w:t xml:space="preserve">　　麟角(里真反仁兽也说文麟[塵-土+因]身牛尾一角角头有肉不履生虫不析生草音中钟以行中规矩不入陷纲文章彬彬然也亦灵兽也)。</w:t>
      </w:r>
    </w:p>
    <w:p/>
    <w:p>
      <w:r>
        <w:t xml:space="preserve">　　第六十五卷　第六十六卷(并不音)</w:t>
      </w:r>
    </w:p>
    <w:p/>
    <w:p/>
    <w:p>
      <w:r>
        <w:t xml:space="preserve">　　第六十七卷</w:t>
      </w:r>
    </w:p>
    <w:p/>
    <w:p>
      <w:r>
        <w:t xml:space="preserve">　　傲诞(五告反下达且反傲谓不敬也广雅傲轻[仁-二+易]也诞大也大实也)。</w:t>
      </w:r>
    </w:p>
    <w:p>
      <w:r>
        <w:t xml:space="preserve">　　绚藻(呼面反字林文成曰绚绚亦文章之貌也藻水草之有文章者也)。</w:t>
      </w:r>
    </w:p>
    <w:p>
      <w:r>
        <w:t xml:space="preserve">　　代地迦(人名也从名经为此人说也)。</w:t>
      </w:r>
    </w:p>
    <w:p>
      <w:r>
        <w:t xml:space="preserve">　　暴燥(蒲卜反下乘老反释名燥集也说文燥干也)。</w:t>
      </w:r>
    </w:p>
    <w:p/>
    <w:p>
      <w:r>
        <w:t xml:space="preserve">　　第六十八卷</w:t>
      </w:r>
    </w:p>
    <w:p/>
    <w:p>
      <w:r>
        <w:t xml:space="preserve">　　若兰(又作躝同力丹反通俗文纵失曰兰也)。</w:t>
      </w:r>
    </w:p>
    <w:p>
      <w:r>
        <w:t xml:space="preserve">　　贿货(古文晦同呼罪反财货也通俗文财帛曰贿周礼通货贿郑玄曰金玉曰货布帛曰贿也)。</w:t>
      </w:r>
    </w:p>
    <w:p>
      <w:r>
        <w:t xml:space="preserve">　　肪膏(音方[胎-口+月]肪也通俗文在腰曰肪肪肥也三苍有角曰脂无角曰膏也)。</w:t>
      </w:r>
    </w:p>
    <w:p/>
    <w:p>
      <w:r>
        <w:t xml:space="preserve">　　第六十九卷</w:t>
      </w:r>
    </w:p>
    <w:p/>
    <w:p>
      <w:r>
        <w:t xml:space="preserve">　　[飢-几+氐]糊(音提胡苏酪之精醇者曰[飢-几+氐]糊通俗文酪苏谓之[飢-几+氐]糊是也)。</w:t>
      </w:r>
    </w:p>
    <w:p/>
    <w:p>
      <w:r>
        <w:t xml:space="preserve">　　第七十卷</w:t>
      </w:r>
    </w:p>
    <w:p/>
    <w:p>
      <w:r>
        <w:t xml:space="preserve">　　[暟-豆+(烈-列+里)]暮(许军反楚辞与昏黄而为期王逸曰广雅黄昏也暮晚)。</w:t>
      </w:r>
    </w:p>
    <w:p>
      <w:r>
        <w:t xml:space="preserve">　　铨量(又作铨同七泉反广雅称谓之铨铨谓铨量轻重也)。</w:t>
      </w:r>
    </w:p>
    <w:p/>
    <w:p>
      <w:r>
        <w:t xml:space="preserve">　　第七十一卷</w:t>
      </w:r>
    </w:p>
    <w:p/>
    <w:p>
      <w:r>
        <w:t xml:space="preserve">　　中的(知仲反下又作[釣-金+弓]说文作[釣-金+自]同都历反明也射质也谓的然明见也今射[土*用]中珠子是也)。</w:t>
      </w:r>
    </w:p>
    <w:p>
      <w:r>
        <w:t xml:space="preserve">　　从容(且容反广雅从容举动也谓详审闲雅之貌也)。</w:t>
      </w:r>
    </w:p>
    <w:p>
      <w:r>
        <w:t xml:space="preserve">　　河滨(比人反字林滨水崖也广雅滨涓浦崖也)。</w:t>
      </w:r>
    </w:p>
    <w:p>
      <w:r>
        <w:t xml:space="preserve">　　毁讟(徒木反谤讟也广雅讟痛也谓怨痛也)。</w:t>
      </w:r>
    </w:p>
    <w:p>
      <w:r>
        <w:t xml:space="preserve">　　珍羞(古文[月*羞]同私由反贵异名珍杂味为羞羞为有滋味名也方言羞熟食也)。</w:t>
      </w:r>
    </w:p>
    <w:p/>
    <w:p>
      <w:r>
        <w:t xml:space="preserve">　　第七十七卷　第七十八卷(先并不音)</w:t>
      </w:r>
    </w:p>
    <w:p/>
    <w:p/>
    <w:p>
      <w:r>
        <w:t xml:space="preserve">　　第七十九卷</w:t>
      </w:r>
    </w:p>
    <w:p/>
    <w:p>
      <w:r>
        <w:t xml:space="preserve">　　骞[辰/日](去焉反广雅骞举也)。</w:t>
      </w:r>
    </w:p>
    <w:p>
      <w:r>
        <w:t xml:space="preserve">　　逌尔(又作攸同以周反小笑也笑离齿也汉书项岱曰逌宽舒颜色之貌也又作犹然犹笑貌也)。</w:t>
      </w:r>
    </w:p>
    <w:p>
      <w:r>
        <w:t xml:space="preserve">　　迦理(沙般拏女家反般拏此云铜钱十六般拏为一迦利沙般拏)。</w:t>
      </w:r>
    </w:p>
    <w:p/>
    <w:p>
      <w:r>
        <w:t xml:space="preserve">　　第八十三卷</w:t>
      </w:r>
    </w:p>
    <w:p/>
    <w:p>
      <w:r>
        <w:t xml:space="preserve">　　袭师(古文[習*戈]同辞立反左传凡师轻曰袭掩其不备也)。</w:t>
      </w:r>
    </w:p>
    <w:p>
      <w:r>
        <w:t xml:space="preserve">　　摩纳缚迦(此云儒童或云年少净行旧经中言摩纳等是也)。</w:t>
      </w:r>
    </w:p>
    <w:p>
      <w:r>
        <w:t xml:space="preserve">　　底沙(比丘名丘为之说经名底沙经此亦星名也因星立名西国多此也)。</w:t>
      </w:r>
    </w:p>
    <w:p/>
    <w:p>
      <w:r>
        <w:t xml:space="preserve">　　第八十四卷</w:t>
      </w:r>
    </w:p>
    <w:p/>
    <w:p>
      <w:r>
        <w:t xml:space="preserve">　　楺[木*委](奴和奴回二反说文捼摧也两手相切也)。</w:t>
      </w:r>
    </w:p>
    <w:p>
      <w:r>
        <w:t xml:space="preserve">　　[歹*皮]折(普彼反纂文云[歹*皮]折也[歹*皮]犹谓分也)。</w:t>
      </w:r>
    </w:p>
    <w:p>
      <w:r>
        <w:t xml:space="preserve">　　僵仆(蒲卜芳务二反低谓之僵伏谓之仆说文僵却偃也仆前覆也)。</w:t>
      </w:r>
    </w:p>
    <w:p>
      <w:r>
        <w:t xml:space="preserve">　　晧首(胡老反小尔雅晧素白)。</w:t>
      </w:r>
    </w:p>
    <w:p>
      <w:r>
        <w:t xml:space="preserve">　　黄皴(七旬反字韵略云皴皮细起也)。</w:t>
      </w:r>
    </w:p>
    <w:p>
      <w:r>
        <w:t xml:space="preserve">　　徂落(又作殂同在胡反尔雅徂落死也)。</w:t>
      </w:r>
    </w:p>
    <w:p>
      <w:r>
        <w:t xml:space="preserve">　　笞罚(又作枱同丑之反广雅榜笞击也)。</w:t>
      </w:r>
    </w:p>
    <w:p>
      <w:r>
        <w:t xml:space="preserve">　　舄卤(又作潟卤二形同齿亦私亦二反下力古反说文潟卤西方醎地也)。</w:t>
      </w:r>
    </w:p>
    <w:p>
      <w:r>
        <w:t xml:space="preserve">　　你伽(女履反此云流注不断亦言害为含两义仍立梵名也)。</w:t>
      </w:r>
    </w:p>
    <w:p>
      <w:r>
        <w:t xml:space="preserve">　　遽务(又作懅同渠庶反遽急也亦畏惧也)。</w:t>
      </w:r>
    </w:p>
    <w:p/>
    <w:p>
      <w:r>
        <w:t xml:space="preserve">　　第八十五卷</w:t>
      </w:r>
    </w:p>
    <w:p/>
    <w:p>
      <w:r>
        <w:t xml:space="preserve">　　鸠集(居中反尔雅鸠聚也谓收聚也)。</w:t>
      </w:r>
    </w:p>
    <w:p>
      <w:r>
        <w:t xml:space="preserve">　　囹圄(力丁反下鱼以反狱名三王有狱)。</w:t>
      </w:r>
    </w:p>
    <w:p>
      <w:r>
        <w:t xml:space="preserve">　　幽絷(知立反诗传曰絷绊也谓拘执也两手不相过也谓之絷也)。</w:t>
      </w:r>
    </w:p>
    <w:p/>
    <w:p>
      <w:r>
        <w:t xml:space="preserve">　　第八十六卷</w:t>
      </w:r>
    </w:p>
    <w:p/>
    <w:p>
      <w:r>
        <w:t xml:space="preserve">　　怒憾(胡绀反广雅憾怨恨也字林憾不安也)。</w:t>
      </w:r>
    </w:p>
    <w:p>
      <w:r>
        <w:t xml:space="preserve">　　浸淫(七林反浸淫者转大之言也浸淫移徒处曰广也)。</w:t>
      </w:r>
    </w:p>
    <w:p>
      <w:r>
        <w:t xml:space="preserve">　　微褊(卑缅反说文褊小也尔雅褊急也[月*(一/夾/一)]也)。</w:t>
      </w:r>
    </w:p>
    <w:p/>
    <w:p>
      <w:r>
        <w:t xml:space="preserve">　　第八十七卷</w:t>
      </w:r>
    </w:p>
    <w:p/>
    <w:p>
      <w:r>
        <w:t xml:space="preserve">　　愚戆(丁绛反三苍愚无所知也亦钝也广雅戆顽嚚者也)。</w:t>
      </w:r>
    </w:p>
    <w:p>
      <w:r>
        <w:t xml:space="preserve">　　芒然(蓂唐反案茫然冥昧不明也)。</w:t>
      </w:r>
    </w:p>
    <w:p>
      <w:r>
        <w:t xml:space="preserve">　　逾隍(乎光反三苍隍城下坑也说文城池有水曰隍也)。</w:t>
      </w:r>
    </w:p>
    <w:p>
      <w:r>
        <w:t xml:space="preserve">　　宫阙(释名阙在门两傍中央阙然为道也)。</w:t>
      </w:r>
    </w:p>
    <w:p/>
    <w:p>
      <w:r>
        <w:t xml:space="preserve">　　第八十八卷</w:t>
      </w:r>
    </w:p>
    <w:p/>
    <w:p>
      <w:r>
        <w:t xml:space="preserve">　　歔欷(欣居反下欣既反苍颉篇泣余声也亦悲也)。</w:t>
      </w:r>
    </w:p>
    <w:p>
      <w:r>
        <w:t xml:space="preserve">　　拊膺(芳舞反下又作应同于疑反拊拍也广雅拊击也膺胸也)。</w:t>
      </w:r>
    </w:p>
    <w:p>
      <w:r>
        <w:t xml:space="preserve">　　冤结(古文冤惌二形今作宛同于元反说文冤屈也广雅冤枉也思念烦冤也)。</w:t>
      </w:r>
    </w:p>
    <w:p>
      <w:r>
        <w:t xml:space="preserve">　　阿死罗(摩登只旃茶女名也摩登只女之总名阿死罗女之别名此女由卑贱故以扫市为业用以供衣食也)。</w:t>
      </w:r>
    </w:p>
    <w:p>
      <w:r>
        <w:t xml:space="preserve">　　被笮(侧格反案笮犹压也谓以槽笮出汁也)。</w:t>
      </w:r>
    </w:p>
    <w:p>
      <w:r>
        <w:t xml:space="preserve">　　骞讷(古文呐同奴骨反讷迟钝也说文讷难也)。</w:t>
      </w:r>
    </w:p>
    <w:p/>
    <w:p>
      <w:r>
        <w:t xml:space="preserve">　　第八十九卷</w:t>
      </w:r>
    </w:p>
    <w:p/>
    <w:p>
      <w:r>
        <w:t xml:space="preserve">　　朋俦(直流反同门交曰朋俦类也等也王逸注楚辞云二人为匹四人为俦俦犹伴侣也)。</w:t>
      </w:r>
    </w:p>
    <w:p>
      <w:r>
        <w:t xml:space="preserve">　　[夢-夕+登]瞢(徒登反下莫[山/用]反韵集云坐卧极也)。</w:t>
      </w:r>
    </w:p>
    <w:p>
      <w:r>
        <w:t xml:space="preserve">　　[諀-(白-日)]呲(匹尔反下资尔反通俗文难可谓之谓訿也)。</w:t>
      </w:r>
    </w:p>
    <w:p>
      <w:r>
        <w:t xml:space="preserve">　　惙尔(知劣反声类云惙短气貌也惙惙亦忧也)。</w:t>
      </w:r>
    </w:p>
    <w:p/>
    <w:p>
      <w:r>
        <w:t xml:space="preserve">　　第九十卷</w:t>
      </w:r>
    </w:p>
    <w:p/>
    <w:p>
      <w:r>
        <w:t xml:space="preserve">　　覆苫(舒盐反茅苫也尔雅白盖谓之苫言编菅以覆屋曰苫也)。</w:t>
      </w:r>
    </w:p>
    <w:p>
      <w:r>
        <w:t xml:space="preserve">　　勉励(靡辩反下力制反勉强也谓自劝强为勉励也勉力为励也)。</w:t>
      </w:r>
    </w:p>
    <w:p/>
    <w:p>
      <w:r>
        <w:t xml:space="preserve">　　第九十一卷</w:t>
      </w:r>
    </w:p>
    <w:p/>
    <w:p>
      <w:r>
        <w:t xml:space="preserve">　　倏归(又作倏[攸-ㄆ+(大/旦)]二形同书育反倏急疾之貌)。</w:t>
      </w:r>
    </w:p>
    <w:p>
      <w:r>
        <w:t xml:space="preserve">　　菅茅(古颜反尔雅菅茅属)。</w:t>
      </w:r>
    </w:p>
    <w:p>
      <w:r>
        <w:t xml:space="preserve">　　如鸩(除禁反郭璞曰大如雕紫绿色长颈赤喙食蛇也)。</w:t>
      </w:r>
    </w:p>
    <w:p>
      <w:r>
        <w:t xml:space="preserve">　　孑然(居列反案孑犹单也孤独也说文无右臂曰孑)。</w:t>
      </w:r>
    </w:p>
    <w:p>
      <w:r>
        <w:t xml:space="preserve">　　沿流(亦泉反字林从水而下曰沿顺流也沿亦缘也)。</w:t>
      </w:r>
    </w:p>
    <w:p>
      <w:r>
        <w:t xml:space="preserve">　　大鸡(古奚反性多躁列故以喻言也)。</w:t>
      </w:r>
    </w:p>
    <w:p/>
    <w:p>
      <w:r>
        <w:t xml:space="preserve">　　第九十二卷</w:t>
      </w:r>
    </w:p>
    <w:p/>
    <w:p>
      <w:r>
        <w:t xml:space="preserve">　　漂漾(匹遥反下翼尚反安漂漾摇荡也)。</w:t>
      </w:r>
    </w:p>
    <w:p/>
    <w:p>
      <w:r>
        <w:t xml:space="preserve">　　第九十三卷(先不音)</w:t>
      </w:r>
    </w:p>
    <w:p/>
    <w:p/>
    <w:p>
      <w:r>
        <w:t xml:space="preserve">　　第九十四卷</w:t>
      </w:r>
    </w:p>
    <w:p/>
    <w:p>
      <w:r>
        <w:t xml:space="preserve">　　唼食(古文[口*集]又作[口*(一/巾)]同子盍反通俗文入口曰[口*(一/巾)]又虫食曰唼)。</w:t>
      </w:r>
    </w:p>
    <w:p>
      <w:r>
        <w:t xml:space="preserve">　　不允(弋准反允当也允信也尔雅允诚也)。</w:t>
      </w:r>
    </w:p>
    <w:p/>
    <w:p>
      <w:r>
        <w:t xml:space="preserve">　　第九十五卷</w:t>
      </w:r>
    </w:p>
    <w:p/>
    <w:p>
      <w:r>
        <w:t xml:space="preserve">　　纤缴(之若反谓矰云射者缴缠也矰音憎惟射矢也)。</w:t>
      </w:r>
    </w:p>
    <w:p>
      <w:r>
        <w:t xml:space="preserve">　　翳膜(又作翳同于计反下音莫韵集云翳目障病也)。</w:t>
      </w:r>
    </w:p>
    <w:p>
      <w:r>
        <w:t xml:space="preserve">　　睒弥叶(式[白-日+(丹-、+十)]反其叶苦也娑罗叶光净也娑罗此云谓牢实也)。</w:t>
      </w:r>
    </w:p>
    <w:p>
      <w:r>
        <w:t xml:space="preserve">　　箭栝(苦活反释名箭其末曰栝栝会也谓与弦相会也)。</w:t>
      </w:r>
    </w:p>
    <w:p>
      <w:r>
        <w:t xml:space="preserve">　　桄[木*第](古文撗[片*廣]二形同古黄反声类作輄车下横木也今车床[木*第]舆下横木皆曰桄也)。</w:t>
      </w:r>
    </w:p>
    <w:p>
      <w:r>
        <w:t xml:space="preserve">　　三枪(千羊反说文枪距也三苍木两头锐曰枪也)。</w:t>
      </w:r>
    </w:p>
    <w:p>
      <w:r>
        <w:t xml:space="preserve">　　挠搅(呼高反下古卯反说文挠搅乱也)。</w:t>
      </w:r>
    </w:p>
    <w:p>
      <w:r>
        <w:t xml:space="preserve">　　[矛*贊]鋋(音禅鋋小矛也或作牟孑算反此字合在箭栝下)。</w:t>
      </w:r>
    </w:p>
    <w:p/>
    <w:p>
      <w:r>
        <w:t xml:space="preserve">　　第九十七卷</w:t>
      </w:r>
    </w:p>
    <w:p/>
    <w:p>
      <w:r>
        <w:t xml:space="preserve">　　稣息(光胡反小尔雅更生曰稣稣亦息也)。</w:t>
      </w:r>
    </w:p>
    <w:p>
      <w:r>
        <w:t xml:space="preserve">　　瘠田(古文[病-丙+責][病-丙+束]膌三形同才亦反说文瘠瘦也亦薄也)。</w:t>
      </w:r>
    </w:p>
    <w:p>
      <w:r>
        <w:t xml:space="preserve">　　言泆(余质反说文水所荡[泳-永+夫]也)。</w:t>
      </w:r>
    </w:p>
    <w:p/>
    <w:p>
      <w:r>
        <w:t xml:space="preserve">　　第九十八卷</w:t>
      </w:r>
    </w:p>
    <w:p/>
    <w:p>
      <w:r>
        <w:t xml:space="preserve">　　褒赞(补高反案裒犹扬美之也进也)。</w:t>
      </w:r>
    </w:p>
    <w:p>
      <w:r>
        <w:t xml:space="preserve">　　猿猴(又作猿同禹烦反似弥猴而大臂长色有黄有黑鸣声有哀五百岁化为[玃-(目*目)+賏][玃-(目*目)+賏]寿千岁[玃-(目*目)+賏]音居缚反)。</w:t>
      </w:r>
    </w:p>
    <w:p>
      <w:r>
        <w:t xml:space="preserve">　　[捐-口+左]摩(初委反通俗文扪摸曰[撾-咼+(左/月)]或作揣借字耳)。</w:t>
      </w:r>
    </w:p>
    <w:p>
      <w:r>
        <w:t xml:space="preserve">　　泛成(又作泛同孚剑反广雅泛普也浮也泛滥也)。</w:t>
      </w:r>
    </w:p>
    <w:p>
      <w:r>
        <w:t xml:space="preserve">　　乘驾(食证反三苍载曰乘谓骑马曰驾)。</w:t>
      </w:r>
    </w:p>
    <w:p>
      <w:r>
        <w:t xml:space="preserve">　　土丘(古文[丘/土]说文土之高也尔雅非人所为为丘一曰四方高中央下亦曰丘)。</w:t>
      </w:r>
    </w:p>
    <w:p/>
    <w:p>
      <w:r>
        <w:t xml:space="preserve">　　第九十九卷</w:t>
      </w:r>
    </w:p>
    <w:p/>
    <w:p>
      <w:r>
        <w:t xml:space="preserve">　　种莳(时至反栽莳也谓更种曰莳也)。</w:t>
      </w:r>
    </w:p>
    <w:p>
      <w:r>
        <w:t xml:space="preserve">　　波输钵多(此涂灰外道名遍身涂灰[髟/犬]则有剃不剃衣才蔽形但非赤色也为异耳事摩[酉*益]首罗天)。</w:t>
      </w:r>
    </w:p>
    <w:p>
      <w:r>
        <w:t xml:space="preserve">　　简静(古限反尔雅简大也亦略也)。</w:t>
      </w:r>
    </w:p>
    <w:p/>
    <w:p>
      <w:r>
        <w:t xml:space="preserve">　　第一百卷</w:t>
      </w:r>
    </w:p>
    <w:p/>
    <w:p>
      <w:r>
        <w:t xml:space="preserve">　　萧然(昔条反诗传曰萧萧言不諠哗也)。</w:t>
      </w:r>
    </w:p>
    <w:p>
      <w:r>
        <w:t xml:space="preserve">　　变革(古文革[懂-重+(巫/十)]諽三形同古核反更也字从三十从口口为国邑国三十年而法更别取别异之口音韦)。</w:t>
      </w:r>
    </w:p>
    <w:p/>
    <w:p>
      <w:r>
        <w:t xml:space="preserve">　　一切经音义卷第四十八</w:t>
      </w:r>
    </w:p>
    <w:p/>
    <w:p/>
    <w:p>
      <w:r>
        <w:t xml:space="preserve">　　一切经音义卷第四十九</w:t>
      </w:r>
    </w:p>
    <w:p/>
    <w:p>
      <w:r>
        <w:t xml:space="preserve">　　　　翻经沙门慧琳撰</w:t>
      </w:r>
    </w:p>
    <w:p>
      <w:r>
        <w:t xml:space="preserve">　　音广百论本一卷　慧琳</w:t>
      </w:r>
    </w:p>
    <w:p>
      <w:r>
        <w:t xml:space="preserve">　　广百论释十卷　玄应</w:t>
      </w:r>
    </w:p>
    <w:p>
      <w:r>
        <w:t xml:space="preserve">　　十住毗婆沙论十四卷　玄应</w:t>
      </w:r>
    </w:p>
    <w:p>
      <w:r>
        <w:t xml:space="preserve">　　菩提资粮论六卷　慧琳</w:t>
      </w:r>
    </w:p>
    <w:p>
      <w:r>
        <w:t xml:space="preserve">　　大乘庄严论十三卷　慧琳</w:t>
      </w:r>
    </w:p>
    <w:p>
      <w:r>
        <w:t xml:space="preserve">　　大庄严论十五卷　玄应</w:t>
      </w:r>
    </w:p>
    <w:p>
      <w:r>
        <w:t xml:space="preserve">　　顺中论二卷　慧琳</w:t>
      </w:r>
    </w:p>
    <w:p>
      <w:r>
        <w:t xml:space="preserve">　　摄大乘论三卷　慧琳</w:t>
      </w:r>
    </w:p>
    <w:p>
      <w:r>
        <w:t xml:space="preserve">　　右八论六十四卷同此卷音。</w:t>
      </w:r>
    </w:p>
    <w:p/>
    <w:p>
      <w:r>
        <w:t xml:space="preserve">　　广百论本一卷</w:t>
      </w:r>
    </w:p>
    <w:p/>
    <w:p>
      <w:r>
        <w:t xml:space="preserve">　　　　沙门慧琳撰</w:t>
      </w:r>
    </w:p>
    <w:p>
      <w:r>
        <w:t xml:space="preserve">　　众蠹(都固反穆天子传云食书食简蠹[乏-之+蟲]也说文食木中[乏-之+蟲]也从昆从[橐-木]省声也或作蠹象[乏-之+蟲]在木间象形字也)。</w:t>
      </w:r>
    </w:p>
    <w:p>
      <w:r>
        <w:t xml:space="preserve">　　[鋌-壬+手]镕销(上亭顶反许[?*十]重注淮南子云铜铁璞也次音镕韵诠云镕铸也下音消说文铄金也铄音商斫反此上三字并从金形声字)。</w:t>
      </w:r>
    </w:p>
    <w:p>
      <w:r>
        <w:t xml:space="preserve">　　燎邪宗(上了吊力召二反郑笺毛诗云火田为燎说文放火也从火形声字下谢耶反文字集略云不方正曰邪亦俗用字也正体作袤中从牙上下从衣)。</w:t>
      </w:r>
    </w:p>
    <w:p/>
    <w:p>
      <w:r>
        <w:t xml:space="preserve">　　广百论释第一卷</w:t>
      </w:r>
    </w:p>
    <w:p/>
    <w:p>
      <w:r>
        <w:t xml:space="preserve">　　　　玄应撰</w:t>
      </w:r>
    </w:p>
    <w:p>
      <w:r>
        <w:t xml:space="preserve">　　偱法(似遵反尔雅偱自也偱行也亦遍也亦作巡巡历也)。</w:t>
      </w:r>
    </w:p>
    <w:p>
      <w:r>
        <w:t xml:space="preserve">　　杂糅(女救反说文杂饭也今谓异色物相集曰糅)。</w:t>
      </w:r>
    </w:p>
    <w:p>
      <w:r>
        <w:t xml:space="preserve">　　讵有(渠句反何讵也未也谓未知辞也)。</w:t>
      </w:r>
    </w:p>
    <w:p>
      <w:r>
        <w:t xml:space="preserve">　　萨埵剌阇答摩(剌音勒达反答摩此云闇余含多义不可的翻旧言忧喜闇又云染粗黑异名也)。</w:t>
      </w:r>
    </w:p>
    <w:p>
      <w:r>
        <w:t xml:space="preserve">　　躁警(居影反警戒慎也广雅警不安也)。</w:t>
      </w:r>
    </w:p>
    <w:p>
      <w:r>
        <w:t xml:space="preserve">　　骇浪(胡騃反三苍骇警也广雅云骇起也)。</w:t>
      </w:r>
    </w:p>
    <w:p>
      <w:r>
        <w:t xml:space="preserve">　　奔涛(徒刀反苍颉篇涛大波也)。</w:t>
      </w:r>
    </w:p>
    <w:p>
      <w:r>
        <w:t xml:space="preserve">　　溉粗(舌赉反说文溉灌也)。</w:t>
      </w:r>
    </w:p>
    <w:p>
      <w:r>
        <w:t xml:space="preserve">　　镕铜(上音容又以终反江南行此音谓镕铸销洋)。</w:t>
      </w:r>
    </w:p>
    <w:p/>
    <w:p>
      <w:r>
        <w:t xml:space="preserve">　　第二卷</w:t>
      </w:r>
    </w:p>
    <w:p/>
    <w:p>
      <w:r>
        <w:t xml:space="preserve">　　波罗奢树(梵语也此云赤花树树汁极赤用染今紫矿是也)。</w:t>
      </w:r>
    </w:p>
    <w:p>
      <w:r>
        <w:t xml:space="preserve">　　记论外道(即毗伽罗论是也)。</w:t>
      </w:r>
    </w:p>
    <w:p>
      <w:r>
        <w:t xml:space="preserve">　　众蠹(都故反字林木虫也穿食人器物者也如白鱼等)。</w:t>
      </w:r>
    </w:p>
    <w:p/>
    <w:p>
      <w:r>
        <w:t xml:space="preserve">　　第三卷</w:t>
      </w:r>
    </w:p>
    <w:p/>
    <w:p>
      <w:r>
        <w:t xml:space="preserve">　　时痕(胡根反通俗文疮瘢曰痕痕伤迹也)。</w:t>
      </w:r>
    </w:p>
    <w:p>
      <w:r>
        <w:t xml:space="preserve">　　主宰(祖殆反礼记宰夫为献主郑玄曰宰夫主膳食之官也)。</w:t>
      </w:r>
    </w:p>
    <w:p>
      <w:r>
        <w:t xml:space="preserve">　　多罗果(梵言也其树形似棕榈直而高耸大者数花白而大若捧两手果熟即赤状若石榴生经百年方有花果旧言具多讹言)。</w:t>
      </w:r>
    </w:p>
    <w:p>
      <w:r>
        <w:t xml:space="preserve">　　苟避(公厚反广雅苟贝也亦诚也)。</w:t>
      </w:r>
    </w:p>
    <w:p>
      <w:r>
        <w:t xml:space="preserve">　　依堤(丁奚反又音啼说文堤[阿-可+唐]也防也积土防水曰堤堤工桥也字从阜)。</w:t>
      </w:r>
    </w:p>
    <w:p>
      <w:r>
        <w:t xml:space="preserve">　　所[山/虫](昌夷反苍颉篇[山/虫]轻侮也[山/虫]笑也)。</w:t>
      </w:r>
    </w:p>
    <w:p>
      <w:r>
        <w:t xml:space="preserve">　　眯覆(迷礼反草入目曰眯也今言眯目是也)。</w:t>
      </w:r>
    </w:p>
    <w:p>
      <w:r>
        <w:t xml:space="preserve">　　腾焰(徒登反腾谓跳跃而上也腾驰也)。</w:t>
      </w:r>
    </w:p>
    <w:p/>
    <w:p>
      <w:r>
        <w:t xml:space="preserve">　　第四卷</w:t>
      </w:r>
    </w:p>
    <w:p/>
    <w:p>
      <w:r>
        <w:t xml:space="preserve">　　怚策迦(梵语也都达反此龙王名旧云得叉迦)。</w:t>
      </w:r>
    </w:p>
    <w:p>
      <w:r>
        <w:t xml:space="preserve">　　甘馔(仕眷反说文甘美也馔具饮食也)。</w:t>
      </w:r>
    </w:p>
    <w:p/>
    <w:p>
      <w:r>
        <w:t xml:space="preserve">　　第五卷</w:t>
      </w:r>
    </w:p>
    <w:p/>
    <w:p>
      <w:r>
        <w:t xml:space="preserve">　　编石(卑绵反编次石也字林编织也以绳次织曰编)。</w:t>
      </w:r>
    </w:p>
    <w:p>
      <w:r>
        <w:t xml:space="preserve">　　末达那果(梵语或云摩陁那又言摩陁罗此云醉果甚堪服食)。</w:t>
      </w:r>
    </w:p>
    <w:p>
      <w:r>
        <w:t xml:space="preserve">　　羯罗那(梵言西国豆之差别也服食甚不益人也)。</w:t>
      </w:r>
    </w:p>
    <w:p/>
    <w:p>
      <w:r>
        <w:t xml:space="preserve">　　第六卷</w:t>
      </w:r>
    </w:p>
    <w:p/>
    <w:p>
      <w:r>
        <w:t xml:space="preserve">　　羁缠(居猗反革络马头曰羁羁捡也捡持制之也)。</w:t>
      </w:r>
    </w:p>
    <w:p>
      <w:r>
        <w:t xml:space="preserve">　　耽媔(都含反一亡善反说文媅乐也嗜也媔耽于酒也)。</w:t>
      </w:r>
    </w:p>
    <w:p>
      <w:r>
        <w:t xml:space="preserve">　　猖蹶(齿杨反下居月反谓变易情性也猖狂也)。</w:t>
      </w:r>
    </w:p>
    <w:p>
      <w:r>
        <w:t xml:space="preserve">　　胡等(又作[古*頁][口*固]二形同户孤反说文胡牛颔垂下者也)。</w:t>
      </w:r>
    </w:p>
    <w:p>
      <w:r>
        <w:t xml:space="preserve">　　挠搅(呼高反下交巧反说文挠扰也搅乱也)。</w:t>
      </w:r>
    </w:p>
    <w:p>
      <w:r>
        <w:t xml:space="preserve">　　傎蹶(又作蹎同丁贤反下居月反蹎蹶犹顿仆倒也)。</w:t>
      </w:r>
    </w:p>
    <w:p>
      <w:r>
        <w:t xml:space="preserve">　　贪咬(五狡反中国音也又下狡反江南音也说文咬啮也)。</w:t>
      </w:r>
    </w:p>
    <w:p>
      <w:r>
        <w:t xml:space="preserve">　　圂猪(胡困反广雅圊圂庰厕也或作溷乱也)。</w:t>
      </w:r>
    </w:p>
    <w:p>
      <w:r>
        <w:t xml:space="preserve">　　膏腴(公劳反下庾俱反肥壤膏脂也腴腹下肥也)。</w:t>
      </w:r>
    </w:p>
    <w:p/>
    <w:p>
      <w:r>
        <w:t xml:space="preserve">　　第七卷</w:t>
      </w:r>
    </w:p>
    <w:p/>
    <w:p>
      <w:r>
        <w:t xml:space="preserve">　　萨罗罗(梵语也萨罗此言陀罗也萨此云味言此字声假而非实也)。</w:t>
      </w:r>
    </w:p>
    <w:p>
      <w:r>
        <w:t xml:space="preserve">　　挫汝(祖卧反折其锋曰挫说文云挫摧也亦抑也折也)。</w:t>
      </w:r>
    </w:p>
    <w:p>
      <w:r>
        <w:t xml:space="preserve">　　磁石(徂兹反埤苍磁石谓召铁者也)。</w:t>
      </w:r>
    </w:p>
    <w:p>
      <w:r>
        <w:t xml:space="preserve">　　瞽目(公户反三苍无目曰瞽释名曰瞽目者眠眠然目平合如鼓皮也)。</w:t>
      </w:r>
    </w:p>
    <w:p>
      <w:r>
        <w:t xml:space="preserve">　　鸺鹠子(许求反下力周反字书鸺鹠钩鹆也广雅鸺鹠鸠鸱也山东名训侯閞中名训狐亦名怪鸟昼伏夜行鸣为怪也梵云优楼歌歌是造鞞世师论师说六谛义者也此仙人昼日恒住山中夜则出山扣人乞食若得即食不得则空度由其夜行故称鸺鹠又此鸟多住山岩中此仙人亦尔故以名焉)。</w:t>
      </w:r>
    </w:p>
    <w:p>
      <w:r>
        <w:t xml:space="preserve">　　寔繁(时职反下扶园反说文寔止也亦实也诗云寔命不同传曰寔是也又云六月繁霜傅曰繁多也礼记孔子礼让之节繁也郑玄曰繁盛也)。</w:t>
      </w:r>
    </w:p>
    <w:p>
      <w:r>
        <w:t xml:space="preserve">　　褭[打-丁+袲](奴鸟反下乃可反褭[打-丁+袲]柔弱也亦曰[卄/戉]盛也)。</w:t>
      </w:r>
    </w:p>
    <w:p>
      <w:r>
        <w:t xml:space="preserve">　　喜抃(皮变反说文拊手曰抃谓拊乐节也)。</w:t>
      </w:r>
    </w:p>
    <w:p>
      <w:r>
        <w:t xml:space="preserve">　　嬉戏(虚之反嬉乐也苍颉篇嬉戏之笑也)。</w:t>
      </w:r>
    </w:p>
    <w:p>
      <w:r>
        <w:t xml:space="preserve">　　彗星(囚芮苏醉二反妖星也言星光似扫彗星也)。</w:t>
      </w:r>
    </w:p>
    <w:p/>
    <w:p>
      <w:r>
        <w:t xml:space="preserve">　　第八卷</w:t>
      </w:r>
    </w:p>
    <w:p/>
    <w:p>
      <w:r>
        <w:t xml:space="preserve">　　涤除(徒的反说文涤洒也谓荡洒除去垢秽也)。</w:t>
      </w:r>
    </w:p>
    <w:p>
      <w:r>
        <w:t xml:space="preserve">　　该通(古来反该备也方言该咸也亦包也)。</w:t>
      </w:r>
    </w:p>
    <w:p>
      <w:r>
        <w:t xml:space="preserve">　　立[尸@(水/水)](又作浘同奴吊反字林尿小便也通俗文出脬为尿医方多作溺古字假借耳也)。</w:t>
      </w:r>
    </w:p>
    <w:p>
      <w:r>
        <w:t xml:space="preserve">　　如槊(山卓反埤苍槊长一丈八尺也)。</w:t>
      </w:r>
    </w:p>
    <w:p>
      <w:r>
        <w:t xml:space="preserve">　　寱语(牛世反通俗文梦语谓之寱声类不觉妄言也)。</w:t>
      </w:r>
    </w:p>
    <w:p>
      <w:r>
        <w:t xml:space="preserve">　　腊缚(郎盍反旧经中作罗婆六十怛刹那为一罗婆也)。</w:t>
      </w:r>
    </w:p>
    <w:p>
      <w:r>
        <w:t xml:space="preserve">　　双泯(弥忍反字林泯然尽也广雅泯绝灭也)。</w:t>
      </w:r>
    </w:p>
    <w:p>
      <w:r>
        <w:t xml:space="preserve">　　汝曹(自劳反曹辈也亦群也)。</w:t>
      </w:r>
    </w:p>
    <w:p>
      <w:r>
        <w:t xml:space="preserve">　　纠纷(居黝反下孚云反广纠急也说文绳三合曰纠纠绞戾也纷乱也众也)。</w:t>
      </w:r>
    </w:p>
    <w:p/>
    <w:p>
      <w:r>
        <w:t xml:space="preserve">　　第九卷</w:t>
      </w:r>
    </w:p>
    <w:p/>
    <w:p>
      <w:r>
        <w:t xml:space="preserve">　　根系(奚计反尔疋系继也说文糸系也世本有帝系篇谓子系相继续也)。</w:t>
      </w:r>
    </w:p>
    <w:p>
      <w:r>
        <w:t xml:space="preserve">　　咀嚼(才与反下才弱反咀含味也咀噍也嚼啮也)。</w:t>
      </w:r>
    </w:p>
    <w:p>
      <w:r>
        <w:t xml:space="preserve">　　婴孩(于盈反下胡来反释名曰胸前为婴投之婴前以乳养之故曰婴儿孩小儿笑之也)。</w:t>
      </w:r>
    </w:p>
    <w:p/>
    <w:p>
      <w:r>
        <w:t xml:space="preserve">　　第十卷</w:t>
      </w:r>
    </w:p>
    <w:p/>
    <w:p>
      <w:r>
        <w:t xml:space="preserve">　　服膺(扶福反于兢反尔疋服业事也膺身亲也谓亲承服事习道艺也又云悦怿服之也郭璞曰喜而服从也有作伏伺也两得)。</w:t>
      </w:r>
    </w:p>
    <w:p>
      <w:r>
        <w:t xml:space="preserve">　　屡辩(力句反屡数也辩正也)。</w:t>
      </w:r>
    </w:p>
    <w:p>
      <w:r>
        <w:t xml:space="preserve">　　非考(苦老反谓质核之也考问也挍也)。</w:t>
      </w:r>
    </w:p>
    <w:p>
      <w:r>
        <w:t xml:space="preserve">　　自呈(驰京反案呈犹见示也说文呈平也)。</w:t>
      </w:r>
    </w:p>
    <w:p>
      <w:r>
        <w:t xml:space="preserve">　　措言(粗故反苍颉篇措置也又安也施也)。</w:t>
      </w:r>
    </w:p>
    <w:p>
      <w:r>
        <w:t xml:space="preserve">　　沃以(乌谷反通俗文溉灌曰沷沃亦浇也渍也)。</w:t>
      </w:r>
    </w:p>
    <w:p>
      <w:r>
        <w:t xml:space="preserve">　　殉命(辞俊反汉书臣瓒曰亡身从物曰殉殉亦尽也)。</w:t>
      </w:r>
    </w:p>
    <w:p/>
    <w:p>
      <w:r>
        <w:t xml:space="preserve">　　十住毗婆沙论第一卷</w:t>
      </w:r>
    </w:p>
    <w:p/>
    <w:p>
      <w:r>
        <w:t xml:space="preserve">　　　　玄应撰</w:t>
      </w:r>
    </w:p>
    <w:p>
      <w:r>
        <w:t xml:space="preserve">　　呕血(又作欧诟二形同于口反欧欲吐也江南或谓欧喀喀音客释名云欧伛也将有所吐脊曲伛也)。</w:t>
      </w:r>
    </w:p>
    <w:p>
      <w:r>
        <w:t xml:space="preserve">　　淋下(力金反说文淋以水沃也郭璞注三苍淋漉水也)。</w:t>
      </w:r>
    </w:p>
    <w:p>
      <w:r>
        <w:t xml:space="preserve">　　瘭疽(俾遥反下且余反广苍瘭[病-丙+(雍-〦)]成也说文疽久[病-丙+(雍-〦)]也论文作[病-丙+(票*寸)]非体也)。</w:t>
      </w:r>
    </w:p>
    <w:p>
      <w:r>
        <w:t xml:space="preserve">　　矛戟(又作[戒-廾+矛]矛二形同莫侯反下居逆反说文酋矛长二丈也戟有枝兵器也)。</w:t>
      </w:r>
    </w:p>
    <w:p>
      <w:r>
        <w:t xml:space="preserve">　　铁刬(又作铲同初限反说文平铁也广疋刬削也声类云刬平也方刃施柄也)。</w:t>
      </w:r>
    </w:p>
    <w:p>
      <w:r>
        <w:t xml:space="preserve">　　铁枪(千羊反三苍木两专[銳-兄+允]曰枪说文枪岠也论文作锵铃声也锵非此用也)。</w:t>
      </w:r>
    </w:p>
    <w:p>
      <w:r>
        <w:t xml:space="preserve">　　蒺藜(自栗反下力尸反尔疋蒺藜即布地[蔓-又+方]生子有三角者也论文从金作[金*疾]鋓二形非也)。</w:t>
      </w:r>
    </w:p>
    <w:p>
      <w:r>
        <w:t xml:space="preserve">　　铁臼(渠九反易云黄帝斫木为杵掘地为臼论文作鈤非体也)。</w:t>
      </w:r>
    </w:p>
    <w:p>
      <w:r>
        <w:t xml:space="preserve">　　貁鼠(余绣反似弥猴而大苍黑色也江东养之捕鼠为物揵健也)。</w:t>
      </w:r>
    </w:p>
    <w:p>
      <w:r>
        <w:t xml:space="preserve">　　[狂-王+加]玃(又作猳同古遐反下居缚反说文大母猴也善攫持人好顾眄也)。</w:t>
      </w:r>
    </w:p>
    <w:p>
      <w:r>
        <w:t xml:space="preserve">　　蛟虬(音交有鳞曰蛟龙其状鱼身如蛇尾皮有珠下渠周反广雅有角日虬龙无角日螭龙黑身无鳞甲者也)。</w:t>
      </w:r>
    </w:p>
    <w:p>
      <w:r>
        <w:t xml:space="preserve">　　雁鹜(音木尔疋舒[梟-木+儿]李巡曰野曰[梟-木+儿]家曰鹜鹜即鸭是也)。</w:t>
      </w:r>
    </w:p>
    <w:p>
      <w:r>
        <w:t xml:space="preserve">　　愠恨(于问反说文愠怨也论译人不知而不愠何晏曰愠怒也)。</w:t>
      </w:r>
    </w:p>
    <w:p/>
    <w:p>
      <w:r>
        <w:t xml:space="preserve">　　第二卷</w:t>
      </w:r>
    </w:p>
    <w:p/>
    <w:p>
      <w:r>
        <w:t xml:space="preserve">　　矫异(几小反假称谓之矫矫诈也非先王之法曰矫今皆作挢)。</w:t>
      </w:r>
    </w:p>
    <w:p>
      <w:r>
        <w:t xml:space="preserve">　　巉岩(仕咸反下又作岩广雅云礹高貌也)。</w:t>
      </w:r>
    </w:p>
    <w:p>
      <w:r>
        <w:t xml:space="preserve">　　曲隈(鸟回说文水曲隈谓隐蔽之处也)。</w:t>
      </w:r>
    </w:p>
    <w:p>
      <w:r>
        <w:t xml:space="preserve">　　峻峭(又作峭或作[土*肖]同且笑反通俗文峻阪曰峭山陵险峻亦谓之峭也)。</w:t>
      </w:r>
    </w:p>
    <w:p/>
    <w:p>
      <w:r>
        <w:t xml:space="preserve">　　第三卷　第四卷(并先不音)</w:t>
      </w:r>
    </w:p>
    <w:p/>
    <w:p/>
    <w:p>
      <w:r>
        <w:t xml:space="preserve">　　第五卷</w:t>
      </w:r>
    </w:p>
    <w:p/>
    <w:p>
      <w:r>
        <w:t xml:space="preserve">　　埤助(或作裨同避迷反说文埤增也厚也补也助也)。</w:t>
      </w:r>
    </w:p>
    <w:p>
      <w:r>
        <w:t xml:space="preserve">　　鳣鱼(上知连反尔疋鳣大鱼也口在颔下体无鳞甲大者二三文江东名黄鱼也)。</w:t>
      </w:r>
    </w:p>
    <w:p/>
    <w:p>
      <w:r>
        <w:t xml:space="preserve">　　第六卷</w:t>
      </w:r>
    </w:p>
    <w:p/>
    <w:p>
      <w:r>
        <w:t xml:space="preserve">　　傲诞(五到反下徒亶反傲慢也谓不敬也轻伤也诞谩也放诞欺慢也)。</w:t>
      </w:r>
    </w:p>
    <w:p>
      <w:r>
        <w:t xml:space="preserve">　　深榛(仕巾反说文丛木也广雅木丛生曰榛是也)。</w:t>
      </w:r>
    </w:p>
    <w:p>
      <w:r>
        <w:t xml:space="preserve">　　如絷(下知立反诗云絷之维之传云绊也谓拘执也两足不相过谓之絷也)。</w:t>
      </w:r>
    </w:p>
    <w:p/>
    <w:p>
      <w:r>
        <w:t xml:space="preserve">　　第七卷　第八卷　第九卷(并先不音)</w:t>
      </w:r>
    </w:p>
    <w:p/>
    <w:p/>
    <w:p>
      <w:r>
        <w:t xml:space="preserve">　　第十卷</w:t>
      </w:r>
    </w:p>
    <w:p/>
    <w:p>
      <w:r>
        <w:t xml:space="preserve">　　符撽(音苻字林符信也谓分而合之曰符字从竹汉制以竹长六寸而相合为信竹取岁寒不变以布德也又用铜君臣同心也下奚的反说文二尺书也撽书者所以罪责当伐者也又陈彼之恶说此之德晓慰百姓之书也撽者皎也明之言此彼令[目*交]然而谶之也)。</w:t>
      </w:r>
    </w:p>
    <w:p>
      <w:r>
        <w:t xml:space="preserve">　　田坞(乌古反说文小障也亦小城也)。</w:t>
      </w:r>
    </w:p>
    <w:p/>
    <w:p>
      <w:r>
        <w:t xml:space="preserve">　　第十一卷　第十二卷　第十三卷(已上并无字可音训)</w:t>
      </w:r>
    </w:p>
    <w:p/>
    <w:p/>
    <w:p>
      <w:r>
        <w:t xml:space="preserve">　　第十四卷</w:t>
      </w:r>
    </w:p>
    <w:p/>
    <w:p>
      <w:r>
        <w:t xml:space="preserve">　　行旅(闾举反左传羁旅之[姬-女]杜预曰羁旅寄客也)。</w:t>
      </w:r>
    </w:p>
    <w:p>
      <w:r>
        <w:t xml:space="preserve">　　填琉(又作窴同徒坚徒见二反广雅云填塞也亦满也论文从玉作瑱佗见反瑱塞耳也)。</w:t>
      </w:r>
    </w:p>
    <w:p/>
    <w:p>
      <w:r>
        <w:t xml:space="preserve">　　菩提资粮论第一卷</w:t>
      </w:r>
    </w:p>
    <w:p/>
    <w:p>
      <w:r>
        <w:t xml:space="preserve">　　　　慧琳撰</w:t>
      </w:r>
    </w:p>
    <w:p>
      <w:r>
        <w:t xml:space="preserve">　　倚枕(上衣纪反下针荏反案倚[木*尤]者大枕也锦绮缯彩作囊盛轻耎物置之左右前后尊贵之人倚凭名为倚枕)。</w:t>
      </w:r>
    </w:p>
    <w:p>
      <w:r>
        <w:t xml:space="preserve">　　[商/貝]贩(上赏章反说文云行曰[商/貝]从贝商省声下发万反字书收贱卖贵曰贩从贝反声)。</w:t>
      </w:r>
    </w:p>
    <w:p/>
    <w:p>
      <w:r>
        <w:t xml:space="preserve">　　第二卷</w:t>
      </w:r>
    </w:p>
    <w:p/>
    <w:p>
      <w:r>
        <w:t xml:space="preserve">　　微[泳-永+適](丁历反或作[泳-永+啻]皆正说文水栾注也俗从帝作渧非也)。</w:t>
      </w:r>
    </w:p>
    <w:p>
      <w:r>
        <w:t xml:space="preserve">　　谈谑(卿约反尔雅戏谑也谓相调谑也字书谑弄也)。</w:t>
      </w:r>
    </w:p>
    <w:p/>
    <w:p>
      <w:r>
        <w:t xml:space="preserve">　　第三卷(无字音)</w:t>
      </w:r>
    </w:p>
    <w:p/>
    <w:p/>
    <w:p>
      <w:r>
        <w:t xml:space="preserve">　　第四卷</w:t>
      </w:r>
    </w:p>
    <w:p/>
    <w:p>
      <w:r>
        <w:t xml:space="preserve">　　撀牛乳顷(钩候反通俗文字云捋取牛羊乳从撀省声论文作构借用非本字也)。</w:t>
      </w:r>
    </w:p>
    <w:p>
      <w:r>
        <w:t xml:space="preserve">　　一髆(音博[戶@肉]髆也说文[戶@肉]甲也从骨从博省声经从肉作膊音普博反膊干膊也割肉暴令干也)。</w:t>
      </w:r>
    </w:p>
    <w:p>
      <w:r>
        <w:t xml:space="preserve">　　一搏(假栾反博雅云手握使相著也古今正字从手从团省声或作团亦通用)。</w:t>
      </w:r>
    </w:p>
    <w:p>
      <w:r>
        <w:t xml:space="preserve">　　[(阿-可+(峻-山))/山]崖(上戍俊反经作峻俗用字也考声云山高貌也从峻山声峻音同上也下雅皆反集训云山隆处高边也古今正字从山崖声崖音同上峻字亦从山夋音七旬反)。</w:t>
      </w:r>
    </w:p>
    <w:p>
      <w:r>
        <w:t xml:space="preserve">　　迦柘(章夜反梵言宝名经中自云珠也)。</w:t>
      </w:r>
    </w:p>
    <w:p>
      <w:r>
        <w:t xml:space="preserve">　　跳掷(上田遥反苍颉篇跳[跳-兆+甫]也广雅上也说文踊也蹶也从足[土*(└@士)]声下程戟反庄子樀玉毁珠小盗不起广雅掷振也说文投也正从手适声也论文从郑作掷俗字也说文正体从适从手作擿适音丁力反)。</w:t>
      </w:r>
    </w:p>
    <w:p/>
    <w:p>
      <w:r>
        <w:t xml:space="preserve">　　第五卷</w:t>
      </w:r>
    </w:p>
    <w:p/>
    <w:p>
      <w:r>
        <w:t xml:space="preserve">　　矿论(寡猛反广雅铁朴谓之磺铅朴谓之链说文铜铁朴也或从黄作磺论云磺论者赞说销镕飞炼求神仙之术也)。</w:t>
      </w:r>
    </w:p>
    <w:p>
      <w:r>
        <w:t xml:space="preserve">　　太[賒-示+未]远(音奢郑注周礼云[一/巿]无利则赊卖物未得钱曰赊说文贳卖也从贝余声余音蛇也)。</w:t>
      </w:r>
    </w:p>
    <w:p>
      <w:r>
        <w:t xml:space="preserve">　　瞬命(唇闰反俗字也正从寅作[日*寅]说文开合目而数摇也字书云一[僉*殳]目也古文从申作[耳*甲]音同上)。</w:t>
      </w:r>
    </w:p>
    <w:p>
      <w:r>
        <w:t xml:space="preserve">　　伊尼耶鹿王腨(船耎反足腓腨也前音义中已具释从肉专声论从足作[跳-兆+尃]非也)。</w:t>
      </w:r>
    </w:p>
    <w:p>
      <w:r>
        <w:t xml:space="preserve">　　髀佣(上音陛或作[骨*坒]皆上声也文字集略云股外也前般若音义已释下丑龙反)。</w:t>
      </w:r>
    </w:p>
    <w:p>
      <w:r>
        <w:t xml:space="preserve">　　眼[目*夾](下尖[芸/木]反或从建作睫并同史记云目见毫毛而不见睫考声云眼睑上毛也释名作[(起-巳+目)-土+(妻-女)]俗字也刘熙云睫插也接也插于目匡而相接论文从妾作睫亦俗字也说文目傍毛也从目夹声也建音潜[芸/木]反)。</w:t>
      </w:r>
    </w:p>
    <w:p/>
    <w:p>
      <w:r>
        <w:t xml:space="preserve">　　第六卷(无音字)</w:t>
      </w:r>
    </w:p>
    <w:p/>
    <w:p/>
    <w:p>
      <w:r>
        <w:t xml:space="preserve">　　大庄严论十三卷　李百药序</w:t>
      </w:r>
    </w:p>
    <w:p/>
    <w:p>
      <w:r>
        <w:t xml:space="preserve">　　　　慧琳音</w:t>
      </w:r>
    </w:p>
    <w:p>
      <w:r>
        <w:t xml:space="preserve">　　[(((嘹-口)-小)-日+干)*丮]契(上针入反说文捕执罪人也从丮丮音戟从[((嘹-口)-小)-日+干][((嘹-口)-小)-日+干]音女辄反俗用从丸从幸从九俗用误也下启计反郑众注周礼云契者符书也易曰上古结绳以治后代圣人易之以书契说文大约也从大[丰*刀]声说文契字从刀从音分[丰*刀]音悭八反有从刃从作[丰*刀]者非字也)。</w:t>
      </w:r>
    </w:p>
    <w:p>
      <w:r>
        <w:t xml:space="preserve">　　持线(先箭反郑众注周礼云线缕也说文从糸戋声也戋音残从重二戈论中作线俗字也非正体也)。</w:t>
      </w:r>
    </w:p>
    <w:p>
      <w:r>
        <w:t xml:space="preserve">　　缰锁(上音姜汉书曰贯仁諠之羁绊系名声之缰锁苍颉篇云马绁也说文从糸作缰玉篇从革作缰与论中同说文绁亦马缰也下苏果反苍颉云锁连镮也考声锁录也从金[肖-月+貝]音同上说文从玉作璅论中或有从巢作锁者非也)。</w:t>
      </w:r>
    </w:p>
    <w:p>
      <w:r>
        <w:t xml:space="preserve">　　悬[蒰-殳+(券-刀+(恭-共))](下邓能反集训云藤藟也音力鬼反藟谓草之有枝条[蔓-又+方]莚如葛之属也屎越间谓之藤古今正字从草滕声说文[滕-月+舟]字从舟从从水亦声也音卷远反)。</w:t>
      </w:r>
    </w:p>
    <w:p>
      <w:r>
        <w:t xml:space="preserve">　　奈苑(上奴大反即天竺波罗奈国也下宛远反即此国中有鹿野苑缀序文者略去系言故云奈苑也)。</w:t>
      </w:r>
    </w:p>
    <w:p>
      <w:r>
        <w:t xml:space="preserve">　　隩室(上乌告反又礼记云室西南隅谓之隩言其深也韵英隩隈也或作奥)。</w:t>
      </w:r>
    </w:p>
    <w:p>
      <w:r>
        <w:t xml:space="preserve">　　之俦(纣流反集训云俦匹也)。</w:t>
      </w:r>
    </w:p>
    <w:p>
      <w:r>
        <w:t xml:space="preserve">　　撰焉(上馔卷反。上声字也。韵英云撰者修著也。字镜云撰集也。考声造也整也。集训治择也。文字典说定也。字统具也。古今正字论其先祖之德也述作也。从手从巽省声也。说文从二节作弜音训与上同汉书从算。算音酸短反。从日作篹亦古文撰字也。论文与汉书同此古篹字时所不用也。下矣虔反。假借字也。语之余声也。本音偃言反。焉鸟黄色出江淮乌之类也。故从乌加一与乌字异也会意字今时用或从正从[焉-正]作焉。效篆书焉字也)。</w:t>
      </w:r>
    </w:p>
    <w:p>
      <w:r>
        <w:t xml:space="preserve">　　步骤(愁瘦反说文云马疾步也形声字)。</w:t>
      </w:r>
    </w:p>
    <w:p>
      <w:r>
        <w:t xml:space="preserve">　　端扆(依岂反尔雅牖户之间谓之扆郭注云窗东尸西也亦形声字)。</w:t>
      </w:r>
    </w:p>
    <w:p>
      <w:r>
        <w:t xml:space="preserve">　　标生远(必遥反考声云标举也书也从木也)。</w:t>
      </w:r>
    </w:p>
    <w:p>
      <w:r>
        <w:t xml:space="preserve">　　慧赜(峥责反尔雅赜深也含也从[〡*臣]责声也高僧名也[〡*臣]音夷)。</w:t>
      </w:r>
    </w:p>
    <w:p>
      <w:r>
        <w:t xml:space="preserve">　　玄暮(母蒲反古字也亦高僧名今或作谟谟谋也)。</w:t>
      </w:r>
    </w:p>
    <w:p>
      <w:r>
        <w:t xml:space="preserve">　　箫璟(鬼永反假借字也本音影亦近代先儒所出共相传用冏字韵中无此璟字也)。</w:t>
      </w:r>
    </w:p>
    <w:p>
      <w:r>
        <w:t xml:space="preserve">　　[栗-木+(目/出/〡)]思(上[濡-而+言]南反尔雅覃延也字书云深也考声长也韵诠及也说文长味也从[日/(凵@中)/〡]音吼从醎省声也下司恣反考声忧也静思也说文从囟音信从心会意字也)。</w:t>
      </w:r>
    </w:p>
    <w:p/>
    <w:p>
      <w:r>
        <w:t xml:space="preserve">　　大庄严论第一卷</w:t>
      </w:r>
    </w:p>
    <w:p/>
    <w:p>
      <w:r>
        <w:t xml:space="preserve">　　构角(译论人错用字也正体从手从[穀-禾]作撀音钩候反考声也捋取牛羊乳也构非此义甚乖论旨也)。</w:t>
      </w:r>
    </w:p>
    <w:p>
      <w:r>
        <w:t xml:space="preserve">　　忖度(上村损反字书忖亦度也下唐洛反考声度量也谋也假借字也)。</w:t>
      </w:r>
    </w:p>
    <w:p/>
    <w:p>
      <w:r>
        <w:t xml:space="preserve">　　第二卷</w:t>
      </w:r>
    </w:p>
    <w:p/>
    <w:p>
      <w:r>
        <w:t xml:space="preserve">　　詟怖(上占[芸/木]反又是误用字也论言慑怖合从心作慑慑亦怖也恐怖之极也詟虽音同多言詟詟义不相应故言误用也)。</w:t>
      </w:r>
    </w:p>
    <w:p>
      <w:r>
        <w:t xml:space="preserve">　　须愦(上相俞反俗用从水非也说文正体从立从须作[((彰-章)/立)*頁]犹待也须字从彡音衫非水也从水从页是悔字音灰外反下回对反考声云溃决也韵诠云穴也韵英散也)。</w:t>
      </w:r>
    </w:p>
    <w:p/>
    <w:p>
      <w:r>
        <w:t xml:space="preserve">　　第三卷　第四卷(已上无字可音)</w:t>
      </w:r>
    </w:p>
    <w:p/>
    <w:p/>
    <w:p>
      <w:r>
        <w:t xml:space="preserve">　　第五卷</w:t>
      </w:r>
    </w:p>
    <w:p/>
    <w:p>
      <w:r>
        <w:t xml:space="preserve">　　被钾(音甲铁衣也)。</w:t>
      </w:r>
    </w:p>
    <w:p/>
    <w:p>
      <w:r>
        <w:t xml:space="preserve">　　第六卷</w:t>
      </w:r>
    </w:p>
    <w:p/>
    <w:p>
      <w:r>
        <w:t xml:space="preserve">　　蟒吸(上忙榜反蛇王曰蟒山海经云巴蛇吞象三年方粪出骨尔雅云蟒王蛇郭注云蟒蛇之最大者故曰蟒下歆邑反凡大蛇欲吞物先吐毒气及所吞者然后吸取而吞之)。</w:t>
      </w:r>
    </w:p>
    <w:p>
      <w:r>
        <w:t xml:space="preserve">　　吐涎(祥延反俗字也正作[盜-皿]说文云口中津也从水从欠虽正体为与次字滥故时不用束晢作唌谊作湵史籀大篆作[泳-永+侃]此皆先辈诸儒各随自意而作字也)。</w:t>
      </w:r>
    </w:p>
    <w:p>
      <w:r>
        <w:t xml:space="preserve">　　如拨(烦袜反字从木发声考声云缚竹木相比著浮于水曰橃论中作筏俗字也)。</w:t>
      </w:r>
    </w:p>
    <w:p>
      <w:r>
        <w:t xml:space="preserve">　　疫疠(上音役下音例时气病众也)。</w:t>
      </w:r>
    </w:p>
    <w:p>
      <w:r>
        <w:t xml:space="preserve">　　凹凸(上乌瓜反俗字形相正从穴窊或作洼亦同用也下田捏反亦俗字象形正作垤从土从侄省声字也书云垤蚁封垤高起也)。</w:t>
      </w:r>
    </w:p>
    <w:p/>
    <w:p>
      <w:r>
        <w:t xml:space="preserve">　　第七卷　第八卷(已上并无字音训)</w:t>
      </w:r>
    </w:p>
    <w:p/>
    <w:p/>
    <w:p>
      <w:r>
        <w:t xml:space="preserve">　　第九卷</w:t>
      </w:r>
    </w:p>
    <w:p/>
    <w:p>
      <w:r>
        <w:t xml:space="preserve">　　茎擢(上幸耕反下憧学反)。</w:t>
      </w:r>
    </w:p>
    <w:p/>
    <w:p>
      <w:r>
        <w:t xml:space="preserve">　　第十卷</w:t>
      </w:r>
    </w:p>
    <w:p/>
    <w:p>
      <w:r>
        <w:t xml:space="preserve">　　对治(上对字说文从丵丵音柴学反从士士音仕从寸下治字音持字书云治理也)。</w:t>
      </w:r>
    </w:p>
    <w:p>
      <w:r>
        <w:t xml:space="preserve">　　螽蟴(上音终下音斯韵诠云螽蟖蝗虫之类也毛诗传曰螽蟴蜙蜎也俗呼为不蜙蜙音钟前文已解)。</w:t>
      </w:r>
    </w:p>
    <w:p>
      <w:r>
        <w:t xml:space="preserve">　　勍敌(上竞迎反考声勍多力也广疋勍勍武貌也说文强也从力京声下亭嫡反杜注左传云敌对也方言云秦晋之间同力者谓之敌广雅敌辈也说文云仇也从攴从滴省声也)。</w:t>
      </w:r>
    </w:p>
    <w:p>
      <w:r>
        <w:t xml:space="preserve">　　阅众(上音悦韵英云门中具数谓之阅左传阅前车马也说文人具数于门中谓之阅从门从兑声也下众字说文多也从[脈-月][脈-月]音吟从横目字是众意会意字也)。</w:t>
      </w:r>
    </w:p>
    <w:p/>
    <w:p>
      <w:r>
        <w:t xml:space="preserve">　　第十一卷　第十二卷　第十三卷(已上三卷无字音训)</w:t>
      </w:r>
    </w:p>
    <w:p/>
    <w:p/>
    <w:p>
      <w:r>
        <w:t xml:space="preserve">　　大庄严经论第一卷</w:t>
      </w:r>
    </w:p>
    <w:p/>
    <w:p>
      <w:r>
        <w:t xml:space="preserve">　　　　玄应撰</w:t>
      </w:r>
    </w:p>
    <w:p>
      <w:r>
        <w:t xml:space="preserve">　　懔厉(力甚反下宜作悷力计反埤苍懔悷悲吟貌也又懔者颜色惧貌也方言懔敬也)。</w:t>
      </w:r>
    </w:p>
    <w:p>
      <w:r>
        <w:t xml:space="preserve">　　攘袂(而羊反攘除也下弥蔽反字苑云袂[示*票]也衣袖也谓揎衣袖出[辟/肉]为攘袂也)。</w:t>
      </w:r>
    </w:p>
    <w:p>
      <w:r>
        <w:t xml:space="preserve">　　闲裕(榆句反裕缓也广雅裕宽也亦优足也)。</w:t>
      </w:r>
    </w:p>
    <w:p>
      <w:r>
        <w:t xml:space="preserve">　　愀然(又作愀同在酒反礼记云孔子愀然变色谓颜色动之貌怒也)。</w:t>
      </w:r>
    </w:p>
    <w:p>
      <w:r>
        <w:t xml:space="preserve">　　鸱鸺(尺脂反下许牛反尔雅鵅忌欺郭璞曰今江东呼鸱鸺为钩鵅音格怪鸟也昼盲夜视关西名训侯山东名训狐也)。</w:t>
      </w:r>
    </w:p>
    <w:p>
      <w:r>
        <w:t xml:space="preserve">　　黔毗(渠炎反依字黔黑首也)。</w:t>
      </w:r>
    </w:p>
    <w:p/>
    <w:p>
      <w:r>
        <w:t xml:space="preserve">　　第二卷</w:t>
      </w:r>
    </w:p>
    <w:p/>
    <w:p>
      <w:r>
        <w:t xml:space="preserve">　　储积(直于反说文储偫也稸也待也偫音直里反)。</w:t>
      </w:r>
    </w:p>
    <w:p>
      <w:r>
        <w:t xml:space="preserve">　　枨上(宅庚反案枨犹柱也浮啚枨皆作枨说文枨材也)。</w:t>
      </w:r>
    </w:p>
    <w:p>
      <w:r>
        <w:t xml:space="preserve">　　地跌(徒结反广雅跌差也字书跌失蹶也)。</w:t>
      </w:r>
    </w:p>
    <w:p>
      <w:r>
        <w:t xml:space="preserve">　　匍匐(步胡反下蒲北反说文匍匐手行也亦颠蹶尽力也)。</w:t>
      </w:r>
    </w:p>
    <w:p>
      <w:r>
        <w:t xml:space="preserve">　　亲昵(又作匿同女乙反尔雅昵近也又云匿亟也亲亦数近也亟音袪记反)。</w:t>
      </w:r>
    </w:p>
    <w:p>
      <w:r>
        <w:t xml:space="preserve">　　倚俹(于蚁反倚犹依也下乌讶反字书俹倚也今言俹息俹卧皆是也)。</w:t>
      </w:r>
    </w:p>
    <w:p>
      <w:r>
        <w:t xml:space="preserve">　　罥[弶-口+日](三苍作[网/繯]又作[(ㄇ@(企-止))/肙]同古犬反声类胸以绳系取兽也下渠向反韵集云施[(ㄇ@(企-止))/肙]于道曰弶今田猎家施弶以张鸟兽其形似弓者也论文作弶俗字也)。</w:t>
      </w:r>
    </w:p>
    <w:p>
      <w:r>
        <w:t xml:space="preserve">　　自摆(字书作椑同补买反说文两手制也广雅摆开也)。</w:t>
      </w:r>
    </w:p>
    <w:p>
      <w:r>
        <w:t xml:space="preserve">　　可袪(丘鱼反广雅袪除去也)。</w:t>
      </w:r>
    </w:p>
    <w:p>
      <w:r>
        <w:t xml:space="preserve">　　爆火(方孝反又普剥二反声类爆焚起也郭璞注山海经云爆皮散起也)。</w:t>
      </w:r>
    </w:p>
    <w:p>
      <w:r>
        <w:t xml:space="preserve">　　愧踖(子亦反踧踖也亦畏敬也谓恭敬之貌也)。</w:t>
      </w:r>
    </w:p>
    <w:p/>
    <w:p>
      <w:r>
        <w:t xml:space="preserve">　　第三卷</w:t>
      </w:r>
    </w:p>
    <w:p/>
    <w:p>
      <w:r>
        <w:t xml:space="preserve">　　剽掠(芳妙反说文剽刺也广雅剽剥也苍颉篇剽截也下声类作黥同力尚反抄掠也)。</w:t>
      </w:r>
    </w:p>
    <w:p>
      <w:r>
        <w:t xml:space="preserve">　　雊呼(故豆反说文雄之鸣雊也广雅雊鸣呼也)。</w:t>
      </w:r>
    </w:p>
    <w:p>
      <w:r>
        <w:t xml:space="preserve">　　掐伤(枯狭反又作割口洽反通俗文爪也案曰掐韵集作割入也江南今有割宝器当作此也)。</w:t>
      </w:r>
    </w:p>
    <w:p>
      <w:r>
        <w:t xml:space="preserve">　　惶悸(又作痵同其季反说文气不定也字林心动曰悸也)。</w:t>
      </w:r>
    </w:p>
    <w:p>
      <w:r>
        <w:t xml:space="preserve">　　窳堕(榆乳反懒堕也尔雅窳劳也郭注云劳苦也多窳堕也)。</w:t>
      </w:r>
    </w:p>
    <w:p>
      <w:r>
        <w:t xml:space="preserve">　　上眄(莫见反苍颉云旁视也说文眄邪视也)。</w:t>
      </w:r>
    </w:p>
    <w:p>
      <w:r>
        <w:t xml:space="preserve">　　瑰玮(又作瑰傀二形同古回反广雅瑰伟奇玩也傀美也盛也)。</w:t>
      </w:r>
    </w:p>
    <w:p>
      <w:r>
        <w:t xml:space="preserve">　　劲勇(居盛反字林劲强也字从力也)。</w:t>
      </w:r>
    </w:p>
    <w:p>
      <w:r>
        <w:t xml:space="preserve">　　鼻[捐-口+左](初委反通俗文扪摸曰[捐-口+左]论文作揣初委反又都果反揣量也[敲-高+石]揣也[敲-高+(孛-了)]音丁兼反揣非此用也)。</w:t>
      </w:r>
    </w:p>
    <w:p/>
    <w:p>
      <w:r>
        <w:t xml:space="preserve">　　第四卷</w:t>
      </w:r>
    </w:p>
    <w:p/>
    <w:p>
      <w:r>
        <w:t xml:space="preserve">　　妖嬳(又作[女*芺]同于骄反壮少之貌也说文妖巧也下于缚反今江南谓作姿名嬳伊山东名作嬳也)。</w:t>
      </w:r>
    </w:p>
    <w:p>
      <w:r>
        <w:t xml:space="preserve">　　逶迤(又作委蟡二形同于为反下又作佗同达何反广雅委佗窊邪也行可逶曲也窊于瓜反)。</w:t>
      </w:r>
    </w:p>
    <w:p>
      <w:r>
        <w:t xml:space="preserve">　　妖[(薩-產+辛)/虫](鱼列反灾也说文衣服歌谣草木之怪谓之妖禽兽虫蝗之怪谓之[卄/(阿-可+辛)/女]论文作[卄/(阿-可+辛)/子]庶子也亦古字通用也)。</w:t>
      </w:r>
    </w:p>
    <w:p>
      <w:r>
        <w:t xml:space="preserve">　　熠耀(弋入反下弋灼反字林熠耀盛光照也诗传曰熠耀鲜明也亦萤火也)。</w:t>
      </w:r>
    </w:p>
    <w:p>
      <w:r>
        <w:t xml:space="preserve">　　唧唧(子栗反通俗文唧唧鼠声也亦[朿-木+夭]猥也论文作叱非也)。</w:t>
      </w:r>
    </w:p>
    <w:p>
      <w:r>
        <w:t xml:space="preserve">　　骨陷(广雅陷坈也陷没也经文作[燄-炎+頁]非甚也)。</w:t>
      </w:r>
    </w:p>
    <w:p>
      <w:r>
        <w:t xml:space="preserve">　　烟瘦(韵集一余反今关西言烟山东言蔫蔫音于言反江南亦言[歹*委][歹*委]又作萎于为反菸邑无色也今取其义论文作[月*於]未详字出之耳)。</w:t>
      </w:r>
    </w:p>
    <w:p>
      <w:r>
        <w:t xml:space="preserve">　　苦酷(古文俈喾焅三形今作酷同口拮反说文酷急也苦之甚曰酷亦暴虐也白虎通曰酷者极也教令穷极也)。</w:t>
      </w:r>
    </w:p>
    <w:p/>
    <w:p>
      <w:r>
        <w:t xml:space="preserve">　　第四卷(无字音训)</w:t>
      </w:r>
    </w:p>
    <w:p/>
    <w:p/>
    <w:p>
      <w:r>
        <w:t xml:space="preserve">　　第五卷</w:t>
      </w:r>
    </w:p>
    <w:p/>
    <w:p>
      <w:r>
        <w:t xml:space="preserve">　　鄙亵(古文絬媟[執/日][洪-八+木]四形同思列反亵鄙陋也亵黩也)。</w:t>
      </w:r>
    </w:p>
    <w:p>
      <w:r>
        <w:t xml:space="preserve">　　[阿-可+(合-一+立)]晴(又作腥殅二形同自盈反声类云雨止也论文作[雨/星]非体也)。</w:t>
      </w:r>
    </w:p>
    <w:p>
      <w:r>
        <w:t xml:space="preserve">　　干晛(亡北反晛没犹[牛*(一/ㄠ)]触也说文晛突前也今皆作肙也)。</w:t>
      </w:r>
    </w:p>
    <w:p/>
    <w:p>
      <w:r>
        <w:t xml:space="preserve">　　第六卷</w:t>
      </w:r>
    </w:p>
    <w:p/>
    <w:p>
      <w:r>
        <w:t xml:space="preserve">　　愧鞙(又作[鞙-口+ㄙ][革*尹]二形同胡犬反释名[革*(尸@目)]悬也悬缚物也)。</w:t>
      </w:r>
    </w:p>
    <w:p>
      <w:r>
        <w:t xml:space="preserve">　　还袭(古文[習*戈]同辞立反袭重也同也爱也合也反也)。</w:t>
      </w:r>
    </w:p>
    <w:p>
      <w:r>
        <w:t xml:space="preserve">　　相磋(旦何反诗云如切如磋传曰治象曰磋谓治璞之名也)。</w:t>
      </w:r>
    </w:p>
    <w:p>
      <w:r>
        <w:t xml:space="preserve">　　礭然(字书作碻同口角反周易夫干礭然注坚貌也)。</w:t>
      </w:r>
    </w:p>
    <w:p/>
    <w:p>
      <w:r>
        <w:t xml:space="preserve">　　第七卷</w:t>
      </w:r>
    </w:p>
    <w:p/>
    <w:p>
      <w:r>
        <w:t xml:space="preserve">　　瘳降(来流反瘳差也愈也尚书王翌日乃瘳是也)。</w:t>
      </w:r>
    </w:p>
    <w:p>
      <w:r>
        <w:t xml:space="preserve">　　谮毁(侧禁反谮谗也一云旁入曰谮也广雅谮毁也)。</w:t>
      </w:r>
    </w:p>
    <w:p/>
    <w:p>
      <w:r>
        <w:t xml:space="preserve">　　第八卷</w:t>
      </w:r>
    </w:p>
    <w:p/>
    <w:p>
      <w:r>
        <w:t xml:space="preserve">　　[卑*頁]面(普米反说文以[卑*頁]倾头也苍颉篇[卑*頁]不正也经文作俾非体也)。</w:t>
      </w:r>
    </w:p>
    <w:p/>
    <w:p>
      <w:r>
        <w:t xml:space="preserve">　　第九卷(无字音训)</w:t>
      </w:r>
    </w:p>
    <w:p/>
    <w:p/>
    <w:p>
      <w:r>
        <w:t xml:space="preserve">　　第十卷</w:t>
      </w:r>
    </w:p>
    <w:p/>
    <w:p>
      <w:r>
        <w:t xml:space="preserve">　　昞著(又作昺炳苪三形同碧皿反广雅昺明也著显也)。</w:t>
      </w:r>
    </w:p>
    <w:p>
      <w:r>
        <w:t xml:space="preserve">　　耸翮(古文竦悚怂三形今作耸同先勇反耸谓前上也下胡革反尔雅羽本谓之翮鸟羽根也说文羽茎也)。</w:t>
      </w:r>
    </w:p>
    <w:p/>
    <w:p>
      <w:r>
        <w:t xml:space="preserve">　　第十一卷</w:t>
      </w:r>
    </w:p>
    <w:p/>
    <w:p>
      <w:r>
        <w:t xml:space="preserve">　　摚触(丈庚反说文摚柱也又作掁掁触又嫽敞敞触亦作[敲-高+尚])。</w:t>
      </w:r>
    </w:p>
    <w:p>
      <w:r>
        <w:t xml:space="preserve">　　蛆螫(知列反下式亦反字林蛆螫也说文螫虫行毒也又音呼各反山东行此音也)。</w:t>
      </w:r>
    </w:p>
    <w:p>
      <w:r>
        <w:t xml:space="preserve">　　抭冲(苦浪反说文抗捍也强也[彳*魚*亍]平也)。</w:t>
      </w:r>
    </w:p>
    <w:p>
      <w:r>
        <w:t xml:space="preserve">　　羸瘠(古文[病-丙+責][病-丙+束]膌三形同才亦反说文瘠瘦也亦薄也)。</w:t>
      </w:r>
    </w:p>
    <w:p/>
    <w:p>
      <w:r>
        <w:t xml:space="preserve">　　第十二卷</w:t>
      </w:r>
    </w:p>
    <w:p/>
    <w:p>
      <w:r>
        <w:t xml:space="preserve">　　渗没(所荫反广雅渗尽也说文渗下洒也字从参)。</w:t>
      </w:r>
    </w:p>
    <w:p>
      <w:r>
        <w:t xml:space="preserve">　　蝗虫(胡光胡孟二反阜螽蝗也今人谓蝗子为螽子小曰蝩大曰蝗也论文作蟥非体也蝩之容反也)。</w:t>
      </w:r>
    </w:p>
    <w:p>
      <w:r>
        <w:t xml:space="preserve">　　花茸(而容反说文云茸草茸也说文作毦而志反槊上垂毛曰毦也)。</w:t>
      </w:r>
    </w:p>
    <w:p/>
    <w:p>
      <w:r>
        <w:t xml:space="preserve">　　第十三卷</w:t>
      </w:r>
    </w:p>
    <w:p/>
    <w:p>
      <w:r>
        <w:t xml:space="preserve">　　中嚏(又作[至*鼻]同丁计反苍颉云嚏喷鼻也诗云愿言即嚏笺云汝思我心如是我即嚏今俗文喷嚏云人道我此亦古遗语也)。</w:t>
      </w:r>
    </w:p>
    <w:p>
      <w:r>
        <w:t xml:space="preserve">　　庭燎(力烧反周礼供坟烛庭燎郑玄曰坟大也树于门外曰大烛门内曰燎天子百公五十侯伯子三十也论文作[火*定]锭二形下作镣并非也)。</w:t>
      </w:r>
    </w:p>
    <w:p>
      <w:r>
        <w:t xml:space="preserve">　　香奁(又作奁[木*廉]二形同力占反韵集云奁敛也收敛物也三苍盛镜器名也今粉奁棋奁皆是也)。</w:t>
      </w:r>
    </w:p>
    <w:p>
      <w:r>
        <w:t xml:space="preserve">　　镵刺(仕衫反下千亦反说文镵锐也今江南犹言镵刺也论文作搀非体也)。</w:t>
      </w:r>
    </w:p>
    <w:p/>
    <w:p>
      <w:r>
        <w:t xml:space="preserve">　　第十四卷</w:t>
      </w:r>
    </w:p>
    <w:p/>
    <w:p>
      <w:r>
        <w:t xml:space="preserve">　　鼻衄(女六反说文鼻出血也今呼鼻血为衄鼻也)。</w:t>
      </w:r>
    </w:p>
    <w:p/>
    <w:p>
      <w:r>
        <w:t xml:space="preserve">　　第十五卷</w:t>
      </w:r>
    </w:p>
    <w:p/>
    <w:p>
      <w:r>
        <w:t xml:space="preserve">　　諠哗(虚元反下呼瓜反三苍欢言语[言*匋][言*匋]也哗言语譊譊也[言*匋]者徒刀反)。</w:t>
      </w:r>
    </w:p>
    <w:p/>
    <w:p>
      <w:r>
        <w:t xml:space="preserve">　　顺中论上卷</w:t>
      </w:r>
    </w:p>
    <w:p/>
    <w:p>
      <w:r>
        <w:t xml:space="preserve">　　　　慧琳撰</w:t>
      </w:r>
    </w:p>
    <w:p>
      <w:r>
        <w:t xml:space="preserve">　　戏弄(上羲义反毛诗传云戏逸豫也尔雅谑也郭注云啁戏也广雅戏耶也史记天子无戏言说文三军之偏也兵也从戈[戲-戈]声[戲-戈]音希[戲-戈]字说文从虍从豆论文从丘非也下禄栋反杜注左传云弄戏也说文玩也从玉从廾廾音拱今论文加手作弄非也)。</w:t>
      </w:r>
    </w:p>
    <w:p>
      <w:r>
        <w:t xml:space="preserve">　　递互(上提礼反考声云递代也又云迭也古文作递今论文作遆或作遰并非也说文从辵虒声也辵音丑略反虒音天伊反又音斯下胡故反顾野王云互谓更递也说文在竹部玉篇在牙部或从竹作[竺-二+互]可以收绳者也今省竹作互象形中象人手所推握也论文作[牙-(必-心)+?]俗用字也)。</w:t>
      </w:r>
    </w:p>
    <w:p/>
    <w:p>
      <w:r>
        <w:t xml:space="preserve">　　摄大乘论序</w:t>
      </w:r>
    </w:p>
    <w:p/>
    <w:p>
      <w:r>
        <w:t xml:space="preserve">　　　　(无著菩萨造真谛三藏译)慧琳音</w:t>
      </w:r>
    </w:p>
    <w:p>
      <w:r>
        <w:t xml:space="preserve">　　图牒(上杜胡反孔注尚书云河图八卦是也五子之歌云怨岂在明不见是图也郑注周礼云图者考绩之言也世本云史皇作图宋忠注云谓画地形物象令来者之可观也说文云图画计难也从口从一回回难意也下恬叶反汉书云披图案牒苏林云谓谱第也古者联简记事以为牃左传云受牒而退是也说文云牒札也从片枼声枼音阎叶反)。</w:t>
      </w:r>
    </w:p>
    <w:p>
      <w:r>
        <w:t xml:space="preserve">　　安睿(营惠反义已具释宝星经中)。</w:t>
      </w:r>
    </w:p>
    <w:p>
      <w:r>
        <w:t xml:space="preserve">　　骋壮思(上頳领反頳音逞贞反韩诗传云骋施也杜注左传云骋[足-口+大]驰也广雅奔也说文直驱也从马甹声甹音匹丁反中庄状反广疋云壮健也说文云大也从爿士声爿音匠良反)。</w:t>
      </w:r>
    </w:p>
    <w:p>
      <w:r>
        <w:t xml:space="preserve">　　分镳([袁-口+(ㄠ-ㄙ)]骄反毛诗輶轩銮镳说文云镳马衔也从金麃声麃音鲍交反)。</w:t>
      </w:r>
    </w:p>
    <w:p>
      <w:r>
        <w:t xml:space="preserve">　　比[脈-月]([烈-列+享]卖反广雅云派水分流也说文云[脈-月]水之衺流别也从反永今论本从水作派是安邑谷名非分流之派也)。</w:t>
      </w:r>
    </w:p>
    <w:p>
      <w:r>
        <w:t xml:space="preserve">　　负橐(汤各反毛诗传云大曰囊小曰橐苍颉云囊之无底曰橐说文云囊也从[橐-石+豕]省石声橐昆本反)。</w:t>
      </w:r>
    </w:p>
    <w:p>
      <w:r>
        <w:t xml:space="preserve">　　综涉(上宗弄反义已具释金光明最胜王经中讫也)。</w:t>
      </w:r>
    </w:p>
    <w:p>
      <w:r>
        <w:t xml:space="preserve">　　钻仰(上纂栾反论语云钻之弥坚也汉书云商[革*夬]挟三术以钻孝公又云钻犹镌[銳-兄+允]也亦治择之名也说文云钻所以穿也从金赞声也)。</w:t>
      </w:r>
    </w:p>
    <w:p>
      <w:r>
        <w:t xml:space="preserve">　　游[踦-可+(舛-夕)]([譇-者+(舛-夕)]化反杜注云[踦-可+(舛-夕)]过其上也顾野王云[踦-可+(舛-夕)]谓举足也说文云跨渡也从足[大/(舛-夕)]声[大/(舛-夕)]音[譇-者+(舛-夕)]也)。</w:t>
      </w:r>
    </w:p>
    <w:p>
      <w:r>
        <w:t xml:space="preserve">　　咫尺(上之尔反杜注左传云八寸曰咫说文云中形妇人手长八寸谓之咫周尺也从尺只声下嗤只反说文云十寸也人之手十分动脉为寸口十寸为尺肉所以指尺规矩事也周制寸尺咫寻常仞诸度量皆以人之礼为法也从尺从乙乙所识也)。</w:t>
      </w:r>
    </w:p>
    <w:p>
      <w:r>
        <w:t xml:space="preserve">　　方届(皆卖反郑笺毛诗云届舍也孔注尚书云届至也说文云极也从尸由声)。</w:t>
      </w:r>
    </w:p>
    <w:p>
      <w:r>
        <w:t xml:space="preserve">　　溷肴(上魂稳反广雅云溷浊也郑注孔记云辱也说文云乱也从水圂声论本作混音[褒-保+(八/(ㄠ-ㄙ))]说文云水礼流貌非溷浊字也圂音魂困反下效交反贾逵国语注云肴杂也广雅云乱也说文云肴相错也从殳肴声殳音殊肴音[又/又]经本从水作淆者俗字也)。</w:t>
      </w:r>
    </w:p>
    <w:p>
      <w:r>
        <w:t xml:space="preserve">　　闽越(上敏彬反周礼掌方氏掌七闽之人民郑玄闽之别也七者周所服国数也山海经云闽在海中郭璞云闽越即西瓯今[這-言+(妻-女+十)]安也说文云东南曰蛇种也从虫门声虫音毁)。</w:t>
      </w:r>
    </w:p>
    <w:p>
      <w:r>
        <w:t xml:space="preserve">　　忼慨(上康浪反王逸注楚辞之谓中情恚恨心切剥也说文云忼慨也从心亢声论本从康作慷俗字久行于代也亢音同下开代反顾野王云志愤肚也叹息也说文云忼慨壮士不得志也从心既声)。</w:t>
      </w:r>
    </w:p>
    <w:p>
      <w:r>
        <w:t xml:space="preserve">　　番禺(上判瞒反下遇俱反汉书云番禺南海郡县名也说文番字从辨田象形也禺字从田禸声辨音辨田音甫勿反禸音柔九反)。</w:t>
      </w:r>
    </w:p>
    <w:p>
      <w:r>
        <w:t xml:space="preserve">　　欧阳頠(上区侯反下危毁反人姓名也广雅云頠静也说文云頠头闲集也从湏危声页音缬)。</w:t>
      </w:r>
    </w:p>
    <w:p>
      <w:r>
        <w:t xml:space="preserve">　　涤沈蔽(上庭的反。孔注尚书涤除也。郑注周礼云涤濯溉也。毛诗传云涤扫除之也。何休注公羊云谓取其洁净也。说文涤洒也。从水条声中朕林反。尔雅云沉止也。顾野王云沉犹沦翳也。说文云沈一曰浊[黑*冗]昏也从水冘声[黑*冗]音丁感反冘音淫。下必计反。杜注左传云蔽障也。论语云好仁不好学其蔽也愚。顾野王云蔽暗不明也。说文蔽草小儿从廾敝声)。</w:t>
      </w:r>
    </w:p>
    <w:p>
      <w:r>
        <w:t xml:space="preserve">　　睽违(阕圭反周易云睽乖也说文云睽目不相听从也从目癸声也)。</w:t>
      </w:r>
    </w:p>
    <w:p>
      <w:r>
        <w:t xml:space="preserve">　　恇然(上曲王反郑注礼记云恇恐也说文云恇怯也从心从匡声也)。</w:t>
      </w:r>
    </w:p>
    <w:p>
      <w:r>
        <w:t xml:space="preserve">　　欧阳纥(痕没反人名也即阳公頠之世子也说文云纥丝下也春秋传有臧孙纥也从系乞声)。</w:t>
      </w:r>
    </w:p>
    <w:p>
      <w:r>
        <w:t xml:space="preserve">　　该阅(上改哀反贾逵注国语云该备也方言云该咸也广雅云该评也包也说文从言亥声若兼备之该从日作赅下缘雪反考声云阅数也察也搜也简功业也说文云阅具数于门中也从门兑声)。</w:t>
      </w:r>
    </w:p>
    <w:p>
      <w:r>
        <w:t xml:space="preserve">　　协洽(上嫌[芸/木]反下咸夹反尔雅云岁次名也岁在未曰协洽)。</w:t>
      </w:r>
    </w:p>
    <w:p>
      <w:r>
        <w:t xml:space="preserve">　　峻歭(上荀俊反孔注尚书云峻高大也郑玄注毛诗云峻长也字书云险峭也说文云峻高也从峻作[(阿-可+(峻-山))/山]峻音同下除理反说文歭躇也顾野王云谓止不前也从止寺声)。</w:t>
      </w:r>
    </w:p>
    <w:p>
      <w:r>
        <w:t xml:space="preserve">　　纰紊(上匹毗反礼记云一物纰缪则民莫保其死也郑云纰犹错也说文从系比声下文愤反孔注尚书云紊乱也说文云商书曰有条而不紊也从文糸声)。</w:t>
      </w:r>
    </w:p>
    <w:p>
      <w:r>
        <w:t xml:space="preserve">　　泛芥舟(上芳剑反中皆迈反汉书云取青紫如俯地拾芬也庄子云覆柸水于坳塘之上则芥谓之舟也今论序引用者言法源深广妙不可测也已智肤浅修涉难周如剖一叶之芥为舟取济大壑信其难也字书云菜也从草介声)。</w:t>
      </w:r>
    </w:p>
    <w:p>
      <w:r>
        <w:t xml:space="preserve">　　巨壑(何各反山海经云东海之外有大壑顾野王云谓溪谷也郭注尔雅云谓坈堑也说文云壑沟也从睿土声睿音同也)。</w:t>
      </w:r>
    </w:p>
    <w:p>
      <w:r>
        <w:t xml:space="preserve">　　骀足(上代来反[(厂@?)*頁]野王云骀驽也楚辞云却骐骥而不乘荣驽骀以取路也说文从马台声也)。</w:t>
      </w:r>
    </w:p>
    <w:p>
      <w:r>
        <w:t xml:space="preserve">　　聚[燰-(心/ㄆ)+(必/(彰-章+(民-(弋-、))))](上从庾反杜注左传云聚众也何注公羊云[僉*殳]也字书云积集也说文云聚会也从[派-(虒-虎)]取声[脈-月]音吟下焦跃反字书云爝炬火也说文云从火爵声论本云爝俗字炬亦从廾作苣云束苇烧之也)。</w:t>
      </w:r>
    </w:p>
    <w:p/>
    <w:p>
      <w:r>
        <w:t xml:space="preserve">　　摄大乘论卷上(无字可音训)</w:t>
      </w:r>
    </w:p>
    <w:p/>
    <w:p/>
    <w:p>
      <w:r>
        <w:t xml:space="preserve">　　论卷中</w:t>
      </w:r>
    </w:p>
    <w:p/>
    <w:p>
      <w:r>
        <w:t xml:space="preserve">　　　　慧琳</w:t>
      </w:r>
    </w:p>
    <w:p>
      <w:r>
        <w:t xml:space="preserve">　　闇中[藤-月+舟](特登反埤苍云藤苰胡麻也广雅藤藟也顾野王云案今总呼草[蔓-又+方]莚如葛之藟者为藤也文字典说云从草滕声)。</w:t>
      </w:r>
    </w:p>
    <w:p/>
    <w:p>
      <w:r>
        <w:t xml:space="preserve">　　论卷下</w:t>
      </w:r>
    </w:p>
    <w:p/>
    <w:p>
      <w:r>
        <w:t xml:space="preserve">　　以[楔-大+廾]出[楔-大+廾](并先节反字书云[楔-大+廾]开物具也郑注仪礼云[楔-大+廾]齿用角[打-丁+四]也说文云[楔-大+廾]攕也从木[契-大+廾]声攕音子廉反亦[楔-大+廾]也)。</w:t>
      </w:r>
    </w:p>
    <w:p/>
    <w:p>
      <w:r>
        <w:t xml:space="preserve">　　一切经音义卷第四十九</w:t>
      </w:r>
    </w:p>
    <w:p/>
    <w:p/>
    <w:p>
      <w:r>
        <w:t xml:space="preserve">　　一切经音义卷第五十</w:t>
      </w:r>
    </w:p>
    <w:p/>
    <w:p>
      <w:r>
        <w:t xml:space="preserve">　　　　翻经沙门慧琳撰</w:t>
      </w:r>
    </w:p>
    <w:p>
      <w:r>
        <w:t xml:space="preserve">　　摄大乘论二卷　慧琳</w:t>
      </w:r>
    </w:p>
    <w:p>
      <w:r>
        <w:t xml:space="preserve">　　摄大乘论本三卷　慧琳</w:t>
      </w:r>
    </w:p>
    <w:p>
      <w:r>
        <w:t xml:space="preserve">　　摄大乘论释十五卷(真谛)　玄应</w:t>
      </w:r>
    </w:p>
    <w:p>
      <w:r>
        <w:t xml:space="preserve">　　摄大乘释论十卷(笈多)　慧琳</w:t>
      </w:r>
    </w:p>
    <w:p>
      <w:r>
        <w:t xml:space="preserve">　　摄大乘论释十卷(玄奘世亲)　慧琳</w:t>
      </w:r>
    </w:p>
    <w:p>
      <w:r>
        <w:t xml:space="preserve">　　摄大乘论释十卷(玄奘无性)　慧琳</w:t>
      </w:r>
    </w:p>
    <w:p>
      <w:r>
        <w:t xml:space="preserve">　　佛性论四卷　慧琳</w:t>
      </w:r>
    </w:p>
    <w:p>
      <w:r>
        <w:t xml:space="preserve">　　决定藏论三卷　慧琳</w:t>
      </w:r>
    </w:p>
    <w:p>
      <w:r>
        <w:t xml:space="preserve">　　方便心论一卷　慧琳</w:t>
      </w:r>
    </w:p>
    <w:p>
      <w:r>
        <w:t xml:space="preserve">　　中边分别论二卷　无</w:t>
      </w:r>
    </w:p>
    <w:p>
      <w:r>
        <w:t xml:space="preserve">　　辩中边论三卷　慧琳</w:t>
      </w:r>
    </w:p>
    <w:p>
      <w:r>
        <w:t xml:space="preserve">　　究竟一乘宝性论四卷　玄应</w:t>
      </w:r>
    </w:p>
    <w:p>
      <w:r>
        <w:t xml:space="preserve">　　辩中边论颂一卷</w:t>
      </w:r>
    </w:p>
    <w:p>
      <w:r>
        <w:t xml:space="preserve">　　业成就论一卷　慧琳</w:t>
      </w:r>
    </w:p>
    <w:p>
      <w:r>
        <w:t xml:space="preserve">　　大乘成业论一卷　玄应</w:t>
      </w:r>
    </w:p>
    <w:p>
      <w:r>
        <w:t xml:space="preserve">　　右十五论七十卷同此卷音。</w:t>
      </w:r>
    </w:p>
    <w:p/>
    <w:p>
      <w:r>
        <w:t xml:space="preserve">　　摄大乘论上卷(阿僧佉造后魏扇多译)</w:t>
      </w:r>
    </w:p>
    <w:p/>
    <w:p>
      <w:r>
        <w:t xml:space="preserve">　　　　慧琳音</w:t>
      </w:r>
    </w:p>
    <w:p>
      <w:r>
        <w:t xml:space="preserve">　　[(黍*ㄉ)/牛]辕(上礼蹄反玉篇云牛耕铁也汉书云募从贫人假与[((黍-(企-止))*ㄉ)/牛]牛种予也说文耕也从牛约古文利子声也[(黍-(企-止))*ㄉ]字从[黍-(企-止)]从[(鯬-魚)-禾]古文刀字下音[袁-口+(ㄠ-ㄙ)]郑注礼记云辀张溜反辕也方言楚卫之间谓辕日辀说文辕辀也从车[袁-口+(ㄠ-ㄙ)]声也[((黍-(企-止))*ㄉ)/牛]准车[轅-口+ㄙ]义可知也楚语也)。</w:t>
      </w:r>
    </w:p>
    <w:p>
      <w:r>
        <w:t xml:space="preserve">　　[條-(仁-二)+彳]帚(下周酉反世本云少康初作箕帚宋中云少康夏后祖之子帚扫粪也少康即杜康也葬长垣案帚所以扫除粪秽也说文云从又持巾扫冂内也会意字也论文从竹作帚俗用非也冂音癸营反)。</w:t>
      </w:r>
    </w:p>
    <w:p/>
    <w:p>
      <w:r>
        <w:t xml:space="preserve">　　下卷</w:t>
      </w:r>
    </w:p>
    <w:p/>
    <w:p>
      <w:r>
        <w:t xml:space="preserve">　　(卷末有十六行偈颂归命句书写人错书为归念从第二行下直至第八行下并错书为归念甚无义理极乖论意诸经藏中多有此错本请改为归命除此一错外此卷更无难字可音训也)。</w:t>
      </w:r>
    </w:p>
    <w:p/>
    <w:p>
      <w:r>
        <w:t xml:space="preserve">　　摄大乘论本卷上(无著菩萨造玄奘译)</w:t>
      </w:r>
    </w:p>
    <w:p/>
    <w:p>
      <w:r>
        <w:t xml:space="preserve">　　　　慧琳音</w:t>
      </w:r>
    </w:p>
    <w:p>
      <w:r>
        <w:t xml:space="preserve">　　簸箕(上波个反毛诗传曰簸糠也说文扬米去糠者也从箕从皮下几宜反世本少康作箕帚也郑注尔雅言盛米写斛中者也说文从竹其声)。</w:t>
      </w:r>
    </w:p>
    <w:p>
      <w:r>
        <w:t xml:space="preserve">　　粗歰(上苍呼反郑注周礼云粗犹疏也顾野王云不善也说文比其大小辨其鹿细古作粗从三鹿今省作粗下所立反王逸注楚辞云难也说文不滑也从四止二倒二正)。</w:t>
      </w:r>
    </w:p>
    <w:p/>
    <w:p>
      <w:r>
        <w:t xml:space="preserve">　　卷中</w:t>
      </w:r>
    </w:p>
    <w:p/>
    <w:p>
      <w:r>
        <w:t xml:space="preserve">　　伏[爿-〡+(序-予+祭)](侧界反毛诗传曰瘵病也说文亦病也从[爿-〡+(序-予)]女厄反祭声)。</w:t>
      </w:r>
    </w:p>
    <w:p>
      <w:r>
        <w:t xml:space="preserve">　　妙饰(尸食反广雅云饰著也郑注礼记云饰情之章表也说文饰刷也从巾饲音似声)。</w:t>
      </w:r>
    </w:p>
    <w:p>
      <w:r>
        <w:t xml:space="preserve">　　[印-ㄗ+(ㄗ@、)]物(虐鞅反方言卬为也广雅[印-ㄗ+(ㄗ@、)]持也亦向也说文望也欲有所及从匕从节音节匕音比也)。</w:t>
      </w:r>
    </w:p>
    <w:p/>
    <w:p>
      <w:r>
        <w:t xml:space="preserve">　　卷下</w:t>
      </w:r>
    </w:p>
    <w:p/>
    <w:p>
      <w:r>
        <w:t xml:space="preserve">　　无阂(下五代反晋灼日外闭日阂广雅云础亦阂也说文亦外闲也从门亥声)。</w:t>
      </w:r>
    </w:p>
    <w:p/>
    <w:p>
      <w:r>
        <w:t xml:space="preserve">　　摄大乘论第一卷(天亲释论真谛译)</w:t>
      </w:r>
    </w:p>
    <w:p/>
    <w:p>
      <w:r>
        <w:t xml:space="preserve">　　　　玄应撰</w:t>
      </w:r>
    </w:p>
    <w:p>
      <w:r>
        <w:t xml:space="preserve">　　通敏(眉殒反通洞也敏达也广雅通明彻也敏捷疾也)。</w:t>
      </w:r>
    </w:p>
    <w:p>
      <w:r>
        <w:t xml:space="preserve">　　披阅(余说反简阅也小尔雅阅具也具数于门中日阅也)。</w:t>
      </w:r>
    </w:p>
    <w:p>
      <w:r>
        <w:t xml:space="preserve">　　成[穀-禾+卵](又作壳同口角反吴会间音哭[卯-ㄗ+(ㄗ@、)]不坚皮也凡物皮皆曰壳尚在[卯-ㄗ+(ㄗ@、)]中谓之[穀-禾+卵]出[穀-禾+卵]以后名之[(殼-一)/鳥][(殼-一)/鳥]音[冠-寸+殳]尔疋生哺[聲-耳+鳥]郭璞日谓须母饲音似也)。</w:t>
      </w:r>
    </w:p>
    <w:p>
      <w:r>
        <w:t xml:space="preserve">　　[(甘/肉)*犬]恶(于焰反猒足也[怡-台+亥]也下于路反广雅恶憎也懀也懀音一外反[怡-台+亥]音何岱反)。</w:t>
      </w:r>
    </w:p>
    <w:p>
      <w:r>
        <w:t xml:space="preserve">　　彼勿(无弗反诗云勿仕行救注云勿无也)。</w:t>
      </w:r>
    </w:p>
    <w:p>
      <w:r>
        <w:t xml:space="preserve">　　属耳(之欲反国语恐国人属耳目于我湋昭曰属注也汉书音义曰属近也诗云无易由言耳属于垣是也)。</w:t>
      </w:r>
    </w:p>
    <w:p/>
    <w:p>
      <w:r>
        <w:t xml:space="preserve">　　第二卷</w:t>
      </w:r>
    </w:p>
    <w:p/>
    <w:p>
      <w:r>
        <w:t xml:space="preserve">　　胝柯(又作[病-丙+互]同竹尸反)。</w:t>
      </w:r>
    </w:p>
    <w:p>
      <w:r>
        <w:t xml:space="preserve">　　鞞世(陛奚反)。</w:t>
      </w:r>
    </w:p>
    <w:p>
      <w:r>
        <w:t xml:space="preserve">　　沉麝(神夜反形如小麋脐有香也)。</w:t>
      </w:r>
    </w:p>
    <w:p>
      <w:r>
        <w:t xml:space="preserve">　　弯弓(于閞反小尔疋控弯[打-丁+兔]引也)。</w:t>
      </w:r>
    </w:p>
    <w:p/>
    <w:p>
      <w:r>
        <w:t xml:space="preserve">　　第三卷</w:t>
      </w:r>
    </w:p>
    <w:p/>
    <w:p>
      <w:r>
        <w:t xml:space="preserve">　　所诠(且全反通俗文释言曰诠说文诠具也淮南子云诠言者所以譬类人事与相解喻也)。</w:t>
      </w:r>
    </w:p>
    <w:p/>
    <w:p>
      <w:r>
        <w:t xml:space="preserve">　　第四(先并不音)</w:t>
      </w:r>
    </w:p>
    <w:p/>
    <w:p/>
    <w:p>
      <w:r>
        <w:t xml:space="preserve">　　第五卷</w:t>
      </w:r>
    </w:p>
    <w:p/>
    <w:p>
      <w:r>
        <w:t xml:space="preserve">　　弥彰(又作暲同诸杨反广雅彰著也明也)。</w:t>
      </w:r>
    </w:p>
    <w:p>
      <w:r>
        <w:t xml:space="preserve">　　乍起(仕嫁反广雅乍暂也苍颉篇乍两辞也)。</w:t>
      </w:r>
    </w:p>
    <w:p/>
    <w:p>
      <w:r>
        <w:t xml:space="preserve">　　第六卷</w:t>
      </w:r>
    </w:p>
    <w:p/>
    <w:p>
      <w:r>
        <w:t xml:space="preserve">　　预立(古文预忬二形今作预同余据反先办也预犹[佫-口+用]也逆为之具故曰预也)。</w:t>
      </w:r>
    </w:p>
    <w:p>
      <w:r>
        <w:t xml:space="preserve">　　轻蔑(字体作懱同莫结反说文蔑轻偒也)。</w:t>
      </w:r>
    </w:p>
    <w:p/>
    <w:p>
      <w:r>
        <w:t xml:space="preserve">　　第七第八(先并不音)</w:t>
      </w:r>
    </w:p>
    <w:p/>
    <w:p/>
    <w:p>
      <w:r>
        <w:t xml:space="preserve">　　第九卷</w:t>
      </w:r>
    </w:p>
    <w:p/>
    <w:p>
      <w:r>
        <w:t xml:space="preserve">　　室家(书逸反礼记三十壮有室郑玄曰有室妻也故妻称室案室户内房中也论语由也升堂未入于室也家居也)。</w:t>
      </w:r>
    </w:p>
    <w:p>
      <w:r>
        <w:t xml:space="preserve">　　后登(都恒反登升也进也亦成也)。</w:t>
      </w:r>
    </w:p>
    <w:p>
      <w:r>
        <w:t xml:space="preserve">　　善枙(又作轭同于革反谓辕端[猒/土]牛领者曰轭轭槅也)。</w:t>
      </w:r>
    </w:p>
    <w:p>
      <w:r>
        <w:t xml:space="preserve">　　沮坏(才与反苍颉篇沮渐败坏也论文多作俎音侧所反贮醢器也又置肉机也俎非此义也)。</w:t>
      </w:r>
    </w:p>
    <w:p>
      <w:r>
        <w:t xml:space="preserve">　　谐遂(胡皆反谐和也说文谐合也遂成也就也亦从也)。</w:t>
      </w:r>
    </w:p>
    <w:p/>
    <w:p>
      <w:r>
        <w:t xml:space="preserve">　　第十卷</w:t>
      </w:r>
    </w:p>
    <w:p/>
    <w:p>
      <w:r>
        <w:t xml:space="preserve">　　练摩(古文炼练漱三形今作涷同力见反说文炼治金也下古文劘攠二形同莫罗反易云坚柔相摩注云相切摩也尔疋石谓之磨郭璞曰玉石被摩犹人自修饰也论文作磨硙也)。</w:t>
      </w:r>
    </w:p>
    <w:p>
      <w:r>
        <w:t xml:space="preserve">　　藤譬(达曾反广雅藤藟也今呼草[蔓-又+方]延如葛藟者为藤也)。</w:t>
      </w:r>
    </w:p>
    <w:p/>
    <w:p>
      <w:r>
        <w:t xml:space="preserve">　　第十一卷</w:t>
      </w:r>
    </w:p>
    <w:p/>
    <w:p>
      <w:r>
        <w:t xml:space="preserve">　　以楔(又作榍同先结反说文楔櫼也今江南言櫼[木*軿]通语也櫼子佥反)。</w:t>
      </w:r>
    </w:p>
    <w:p>
      <w:r>
        <w:t xml:space="preserve">　　拙讷(古文呐同奴骨反讷迟钝也说文难也)。</w:t>
      </w:r>
    </w:p>
    <w:p>
      <w:r>
        <w:t xml:space="preserve">　　扣击(去后反扣亦击也广雅扣持也)。</w:t>
      </w:r>
    </w:p>
    <w:p/>
    <w:p>
      <w:r>
        <w:t xml:space="preserve">　　第十二第十三(先并不音)</w:t>
      </w:r>
    </w:p>
    <w:p/>
    <w:p/>
    <w:p>
      <w:r>
        <w:t xml:space="preserve">　　第十四卷</w:t>
      </w:r>
    </w:p>
    <w:p/>
    <w:p>
      <w:r>
        <w:t xml:space="preserve">　　蓄聚(又作稸同耻六反蓄积也广雅蓄聚也)。</w:t>
      </w:r>
    </w:p>
    <w:p>
      <w:r>
        <w:t xml:space="preserve">　　瘵其(侧界反尔雅瘵病也三苍云今江东呼病皆曰瘵东齐曰寞)。</w:t>
      </w:r>
    </w:p>
    <w:p/>
    <w:p>
      <w:r>
        <w:t xml:space="preserve">　　第十五卷</w:t>
      </w:r>
    </w:p>
    <w:p/>
    <w:p>
      <w:r>
        <w:t xml:space="preserve">　　所镇(知阵反说文镇[病-丙+猒]也亦安也)。</w:t>
      </w:r>
    </w:p>
    <w:p>
      <w:r>
        <w:t xml:space="preserve">　　乘除(实[?廾]反乘计也亦[?廾]也除去者也)。</w:t>
      </w:r>
    </w:p>
    <w:p>
      <w:r>
        <w:t xml:space="preserve">　　调鼎(都挺反如汤时伊尹也说文鼎者三足两耳和五味之宝器也案鼎者器也所以[烈-列+享]饪饮食也)。</w:t>
      </w:r>
    </w:p>
    <w:p/>
    <w:p>
      <w:r>
        <w:t xml:space="preserve">　　摄大乘论释(世亲造释论笈多三藏译)第一卷</w:t>
      </w:r>
    </w:p>
    <w:p/>
    <w:p>
      <w:r>
        <w:t xml:space="preserve">　　　　慧琳音</w:t>
      </w:r>
    </w:p>
    <w:p>
      <w:r>
        <w:t xml:space="preserve">　　秘密(上悲记反毛诗笺云秘神也广雅云秘犹牢也字书云一曰密也说文亦神也从示必声也经从禾作秘误也)。</w:t>
      </w:r>
    </w:p>
    <w:p/>
    <w:p>
      <w:r>
        <w:t xml:space="preserve">　　第二卷</w:t>
      </w:r>
    </w:p>
    <w:p/>
    <w:p>
      <w:r>
        <w:t xml:space="preserve">　　鍜师(端乱反苍颉篇鍜椎也孔注尚书云鍜炼也集训云鍜打铁也说文小冶也从金假声也)。</w:t>
      </w:r>
    </w:p>
    <w:p>
      <w:r>
        <w:t xml:space="preserve">　　如鞞世(中薜迷反唐云外道名也梵语也)。</w:t>
      </w:r>
    </w:p>
    <w:p>
      <w:r>
        <w:t xml:space="preserve">　　沉麝(石夜反山海经翠山多麝郭注云似麂鹿[〦/啟/(冏-口+丁)]中有香也说文从鹿射声也)。</w:t>
      </w:r>
    </w:p>
    <w:p>
      <w:r>
        <w:t xml:space="preserve">　　弯弓(于开反苍颉篇弯引也说文持弓关矢也从弓声也音劣专反)。</w:t>
      </w:r>
    </w:p>
    <w:p/>
    <w:p>
      <w:r>
        <w:t xml:space="preserve">　　第三卷(无字音训)</w:t>
      </w:r>
    </w:p>
    <w:p/>
    <w:p/>
    <w:p>
      <w:r>
        <w:t xml:space="preserve">　　第四卷</w:t>
      </w:r>
    </w:p>
    <w:p/>
    <w:p>
      <w:r>
        <w:t xml:space="preserve">　　串习(上关患反说文串犹习也或从心作惯亦从辵作遦并同用也)。</w:t>
      </w:r>
    </w:p>
    <w:p/>
    <w:p>
      <w:r>
        <w:t xml:space="preserve">　　第五卷</w:t>
      </w:r>
    </w:p>
    <w:p/>
    <w:p>
      <w:r>
        <w:t xml:space="preserve">　　汝拨(半末反毛诗传曰拨治也何注公羊云拨犹理郑注礼记拨扬貌也说文从手发声也)。</w:t>
      </w:r>
    </w:p>
    <w:p>
      <w:r>
        <w:t xml:space="preserve">　　永摈(卑牝反司马彪注摈弃也史记云相与排槟之是也说文从手宾声也经从人作傧误也)。</w:t>
      </w:r>
    </w:p>
    <w:p/>
    <w:p>
      <w:r>
        <w:t xml:space="preserve">　　第六卷</w:t>
      </w:r>
    </w:p>
    <w:p/>
    <w:p>
      <w:r>
        <w:t xml:space="preserve">　　中藤(邓棱反埤苍藤苰胡麻也古今正字草[蔓-又+方]莚如葛藟者为藤也从草滕声草音草也)。</w:t>
      </w:r>
    </w:p>
    <w:p>
      <w:r>
        <w:t xml:space="preserve">　　为复(方复反苍颉篇复厚也顾野王复除谓不役也说文复亦重也从衣复声复音同上)。</w:t>
      </w:r>
    </w:p>
    <w:p/>
    <w:p>
      <w:r>
        <w:t xml:space="preserve">　　第七卷</w:t>
      </w:r>
    </w:p>
    <w:p/>
    <w:p>
      <w:r>
        <w:t xml:space="preserve">　　善扼(莺革反广雅扼持也取也郑注礼记云盈手曰扼说文从手厄声也厄音同上)。</w:t>
      </w:r>
    </w:p>
    <w:p/>
    <w:p>
      <w:r>
        <w:t xml:space="preserve">　　第八卷</w:t>
      </w:r>
    </w:p>
    <w:p/>
    <w:p>
      <w:r>
        <w:t xml:space="preserve">　　焚灭(上扶云反孔注尚书云焚烧也杜注左传云焚亦毙也说文烧田也从火从林)。</w:t>
      </w:r>
    </w:p>
    <w:p/>
    <w:p>
      <w:r>
        <w:t xml:space="preserve">　　第九卷</w:t>
      </w:r>
    </w:p>
    <w:p/>
    <w:p>
      <w:r>
        <w:t xml:space="preserve">　　制立(之世反杜注左传云制裁也苍颉篇制正也说文以裁制为制从衣制声)。</w:t>
      </w:r>
    </w:p>
    <w:p/>
    <w:p>
      <w:r>
        <w:t xml:space="preserve">　　第十卷(无可音训)</w:t>
      </w:r>
    </w:p>
    <w:p/>
    <w:p/>
    <w:p>
      <w:r>
        <w:t xml:space="preserve">　　摄大乘论释</w:t>
      </w:r>
    </w:p>
    <w:p/>
    <w:p>
      <w:r>
        <w:t xml:space="preserve">　　　　(世亲造释论玄奘译)慧琳音</w:t>
      </w:r>
    </w:p>
    <w:p/>
    <w:p>
      <w:r>
        <w:t xml:space="preserve">　　第一卷</w:t>
      </w:r>
    </w:p>
    <w:p/>
    <w:p>
      <w:r>
        <w:t xml:space="preserve">　　是祯(音贞苍颉篇祯善也说文祯祥也从示贞声也)。</w:t>
      </w:r>
    </w:p>
    <w:p/>
    <w:p>
      <w:r>
        <w:t xml:space="preserve">　　第二卷</w:t>
      </w:r>
    </w:p>
    <w:p/>
    <w:p>
      <w:r>
        <w:t xml:space="preserve">　　脊[(冰-水+刃)/木](上精背反顾野王脊背膂也毛诗传曰脊理也文字典说从肉上象[刀/(刀*刀)/肉][肉*力]之形也)。</w:t>
      </w:r>
    </w:p>
    <w:p/>
    <w:p>
      <w:r>
        <w:t xml:space="preserve">　　第三卷</w:t>
      </w:r>
    </w:p>
    <w:p/>
    <w:p>
      <w:r>
        <w:t xml:space="preserve">　　缠贪(上彻连反考声缠绕也说文缠约也从糸厘声也论从厂作[厂@黑]非也)。</w:t>
      </w:r>
    </w:p>
    <w:p/>
    <w:p>
      <w:r>
        <w:t xml:space="preserve">　　第四卷</w:t>
      </w:r>
    </w:p>
    <w:p/>
    <w:p>
      <w:r>
        <w:t xml:space="preserve">　　翳眩(上一计反字书翳蔽薆也郭注方言翳谓奄覆也广雅障也说文从羽殹声下玄绢反苍颉篇眩视之不明也惑也说文从目玄声殹音乌计反)。</w:t>
      </w:r>
    </w:p>
    <w:p>
      <w:r>
        <w:t xml:space="preserve">　　捺洛迦(上难怚反梵语也唐云地狱名也)。</w:t>
      </w:r>
    </w:p>
    <w:p/>
    <w:p>
      <w:r>
        <w:t xml:space="preserve">　　第五卷</w:t>
      </w:r>
    </w:p>
    <w:p/>
    <w:p>
      <w:r>
        <w:t xml:space="preserve">　　坚鞕(额[((嘹-口)-小)-日+干]反字书鞭牢也文字典说鞭坚也从革更声亦作硬也)。</w:t>
      </w:r>
    </w:p>
    <w:p/>
    <w:p>
      <w:r>
        <w:t xml:space="preserve">　　第六卷</w:t>
      </w:r>
    </w:p>
    <w:p/>
    <w:p>
      <w:r>
        <w:t xml:space="preserve">　　暖顺(上奴管反说文暖温也从火爰声论作此暖字俗也)。</w:t>
      </w:r>
    </w:p>
    <w:p>
      <w:r>
        <w:t xml:space="preserve">　　榛梗(上锄侁反许注淮南子曰木榛广雅木丛生亦曰榛说文从木秦声下革杏反方言自关而东草木刺人者为梗贾注国语梗害也王逸注曰梗强也说文从木更声)。</w:t>
      </w:r>
    </w:p>
    <w:p/>
    <w:p>
      <w:r>
        <w:t xml:space="preserve">　　第七卷</w:t>
      </w:r>
    </w:p>
    <w:p/>
    <w:p>
      <w:r>
        <w:t xml:space="preserve">　　灰烬(诃信反杜注左传烬火余之木也方言烬余也说文从火尽声也)。</w:t>
      </w:r>
    </w:p>
    <w:p>
      <w:r>
        <w:t xml:space="preserve">　　熏习(上训云反集训熏烟上也说文火气也从火或作熏焄又作[山/黑])。</w:t>
      </w:r>
    </w:p>
    <w:p/>
    <w:p>
      <w:r>
        <w:t xml:space="preserve">　　第八卷</w:t>
      </w:r>
    </w:p>
    <w:p/>
    <w:p>
      <w:r>
        <w:t xml:space="preserve">　　掘生地(群[颱-台+日]反广雅掘穿也顾野王曰掘谓以插发地说文掘搰也从手屈声也搰音块没反)。</w:t>
      </w:r>
    </w:p>
    <w:p>
      <w:r>
        <w:t xml:space="preserve">　　欻然(勋郁反贾谊注西都赋云欻忽也说文从炎从欠)。</w:t>
      </w:r>
    </w:p>
    <w:p>
      <w:r>
        <w:t xml:space="preserve">　　顽钝(上五班反考声顽愚也广雅亦钝也左传云心不则德义之经为顽说文[打-丁+圂]顽也从页元声也页音颉)。</w:t>
      </w:r>
    </w:p>
    <w:p/>
    <w:p>
      <w:r>
        <w:t xml:space="preserve">　　第九卷</w:t>
      </w:r>
    </w:p>
    <w:p/>
    <w:p>
      <w:r>
        <w:t xml:space="preserve">　　匮乏(逵位反考声匮穷也少也郑注礼记匮乏也文字典说从匚贵声匚音方)。</w:t>
      </w:r>
    </w:p>
    <w:p/>
    <w:p>
      <w:r>
        <w:t xml:space="preserve">　　第十卷(无字音训)</w:t>
      </w:r>
    </w:p>
    <w:p/>
    <w:p/>
    <w:p>
      <w:r>
        <w:t xml:space="preserve">　　摄大乘论第一卷</w:t>
      </w:r>
    </w:p>
    <w:p>
      <w:r>
        <w:t>(无性菩萨释玄奘译)</w:t>
      </w:r>
    </w:p>
    <w:p>
      <w:r>
        <w:t xml:space="preserve">　　　　玄应音</w:t>
      </w:r>
    </w:p>
    <w:p>
      <w:r>
        <w:t xml:space="preserve">　　幖帜([示*票]遥反下[山/虫]志反旧音识与知识同幖帜也所以相别也通俗文徽音麾号曰幖私记曰帜谓以绛帛等书著背上曰徽广雅幖帜幡也墨子云长文五广半幅曰帜也)。</w:t>
      </w:r>
    </w:p>
    <w:p>
      <w:r>
        <w:t xml:space="preserve">　　业具(军八转声中业声为第二具声为第三也夫言论之道能有立破义同军故立军名第二转声诠所作业第三转声诠能作具军诠业具名业具军八转声者一体二业三具四为五从六属七依八呼此如声明具释七转常用呼声用稀也)。</w:t>
      </w:r>
    </w:p>
    <w:p>
      <w:r>
        <w:t xml:space="preserve">　　能诠(七泉反诠谓显了义文诠具也案具说事理曰诠淮南子云诠言者谓譬人事相解喻也)。</w:t>
      </w:r>
    </w:p>
    <w:p>
      <w:r>
        <w:t xml:space="preserve">　　天魔梵(梵言魔罗此译云障能为修道作障碍也亦名煞者论中释断慧命故名为魔常行放逸而自害身故名魔魔是位处即第六天主也名曰波旬此名恶爱即释迦牟尼佛出世时魔王名也诸佛出世魔各不同如迦叶佛时魔名头师此云恶嗔等者也)。</w:t>
      </w:r>
    </w:p>
    <w:p>
      <w:r>
        <w:t xml:space="preserve">　　能阐(昌善反广雅阐开发也阐明也)。</w:t>
      </w:r>
    </w:p>
    <w:p>
      <w:r>
        <w:t xml:space="preserve">　　觉寤(上音教觉亦寤也苍颉篇觉而有言曰寤眠后觉寤也)。</w:t>
      </w:r>
    </w:p>
    <w:p>
      <w:r>
        <w:t xml:space="preserve">　　首楞伽摩(梵语此云健行定亦云健相旧云首楞严也)。</w:t>
      </w:r>
    </w:p>
    <w:p>
      <w:r>
        <w:t xml:space="preserve">　　鲁茶(梵语宅加反字缘也能显所作义有鲁茶处必是所义非一切有立多置名也)。</w:t>
      </w:r>
    </w:p>
    <w:p>
      <w:r>
        <w:t xml:space="preserve">　　经部(佛去世后四百年中从说一切有分出此部唯立一藏言唯有一经藏也所以作此名者云经是根本律及阿毗昙还解经义既不出经外故唯立一经藏也)。</w:t>
      </w:r>
    </w:p>
    <w:p>
      <w:r>
        <w:t xml:space="preserve">　　辨画(七在反下胡卦反五色所成曰辨图其形像曰画也)。</w:t>
      </w:r>
    </w:p>
    <w:p>
      <w:r>
        <w:t xml:space="preserve">　　挂碍(字略作罫同胡卦反[絅-口+又]碍也)。</w:t>
      </w:r>
    </w:p>
    <w:p>
      <w:r>
        <w:t xml:space="preserve">　　吠世师(梵语扶废反亦云卫世师皆讹也此云胜异过余论故名胜能破余论坏故名异其论六句为宗或言六谛)。</w:t>
      </w:r>
    </w:p>
    <w:p>
      <w:r>
        <w:t xml:space="preserve">　　师资(师徒也资用也又取也善人不善人之师不善人善人之资亦如资财者也)。</w:t>
      </w:r>
    </w:p>
    <w:p>
      <w:r>
        <w:t xml:space="preserve">　　伽他(梵语此方常颂或云摄言诸圣人所作莫问重颂字之多少四句为颂者皆名伽他案西国数经之法皆以三十二字为一伽他或言伽陁讹也旧言偈者亦伽他之讹也)。</w:t>
      </w:r>
    </w:p>
    <w:p>
      <w:r>
        <w:t xml:space="preserve">　　那落迦(梵语也亦言那罗柯亦云泥罗夜旧言泥罗耶斯梵言楚夏耳此译有四义一不可乐二不可救济三闇冥四地狱经中言地狱者一义也所以仍置本名或言非行谓非法行处也)。</w:t>
      </w:r>
    </w:p>
    <w:p>
      <w:r>
        <w:t xml:space="preserve">　　阿笈摩(梵语其业反亦言阿伽摩此名教法或言传谓展转传来以法相教授也旧言阿含讹略也)。</w:t>
      </w:r>
    </w:p>
    <w:p>
      <w:r>
        <w:t xml:space="preserve">　　市廛(直连反梵言阿缚遮罗此云市廛礼记市廛不征郑玄云廛谓市物[邱-丘+玄]舍也今市中肆是也旧云欲行非也案梵本僧塞迦罗此云行名不当本故立为廛也)。</w:t>
      </w:r>
    </w:p>
    <w:p>
      <w:r>
        <w:t xml:space="preserve">　　有痫(核间反声类云小儿癫病也)。</w:t>
      </w:r>
    </w:p>
    <w:p/>
    <w:p>
      <w:r>
        <w:t xml:space="preserve">　　第二卷</w:t>
      </w:r>
    </w:p>
    <w:p/>
    <w:p>
      <w:r>
        <w:t xml:space="preserve">　　化地部(梵语也第三百年中从一切有部出梵言磨[醠-央+太]奢婆迦亦名弥喜舍婆柯此云化地亦云教地或言正地人名也但此罗汉在俗为王国主化土境故名化地今入佛法如地又匡化之故以名也旧名弥沙塞者讹也)。</w:t>
      </w:r>
    </w:p>
    <w:p>
      <w:r>
        <w:t xml:space="preserve">　　树增(时注反广雅云树殖建立也凡置立皆曰树树亦种也)。</w:t>
      </w:r>
    </w:p>
    <w:p>
      <w:r>
        <w:t xml:space="preserve">　　照烛(之欲反瞩亦明也)。</w:t>
      </w:r>
    </w:p>
    <w:p>
      <w:r>
        <w:t xml:space="preserve">　　贯彻(古玩反贯达也彻通也苍颉篇贯穿也以绳穿物曰贯)。</w:t>
      </w:r>
    </w:p>
    <w:p>
      <w:r>
        <w:t xml:space="preserve">　　罥索(又作[(ㄇ@(企-止))/肙]同古泫反声类[罩-卓+月]系取也以绳取兽曰[罩-卓+月]也)。</w:t>
      </w:r>
    </w:p>
    <w:p>
      <w:r>
        <w:t xml:space="preserve">　　未尝(视羊反未尝未曾也广雅尝暂也试也)。</w:t>
      </w:r>
    </w:p>
    <w:p>
      <w:r>
        <w:t xml:space="preserve">　　[率-ㄠ+言]尔(疏律反尔疋[(率-〦)-ㄠ+言]循自也谓先以已意而言也论语子路率尔而对何晏曰先三人而对是也)。</w:t>
      </w:r>
    </w:p>
    <w:p>
      <w:r>
        <w:t xml:space="preserve">　　巨胜(其以反巨大也本草云胡麻粒大黑者为巨胜)。</w:t>
      </w:r>
    </w:p>
    <w:p>
      <w:r>
        <w:t xml:space="preserve">　　众缬(贤结反案缬以丝缚缯染之解丝成文曰缬今谓西国有淡歰汁点之成缬如此方蜡点缬也)。</w:t>
      </w:r>
    </w:p>
    <w:p>
      <w:r>
        <w:t xml:space="preserve">　　讫埵缘(梵语也都果反此云已竟义如言澡浴已饭食度山已度河也)。</w:t>
      </w:r>
    </w:p>
    <w:p>
      <w:r>
        <w:t xml:space="preserve">　　和糅(古文钮[米*(刃/一)]二形同女救反广雅糅杂也今谓异色物相集曰糅)。</w:t>
      </w:r>
    </w:p>
    <w:p>
      <w:r>
        <w:t xml:space="preserve">　　弯弓(乌还反开弓也小尔疋弯控引挽也)。</w:t>
      </w:r>
    </w:p>
    <w:p>
      <w:r>
        <w:t xml:space="preserve">　　华鬘(梵言摩罗此译云鬘音蛮案西国结鬘师多用苏摩那花行列结之无问贵贱皆此庄严以为饰好也)。</w:t>
      </w:r>
    </w:p>
    <w:p>
      <w:r>
        <w:t xml:space="preserve">　　稊稗(徒梨反下蒲懈反稊似稗布地秽草也稗草之似谷者也)。</w:t>
      </w:r>
    </w:p>
    <w:p>
      <w:r>
        <w:t xml:space="preserve">　　末那(摩钵反此云意)。</w:t>
      </w:r>
    </w:p>
    <w:p>
      <w:r>
        <w:t xml:space="preserve">　　是浑(胡昆胡[褒-保+(八/(ㄠ-ㄙ))]二反浑浊也说文浑乱也)。</w:t>
      </w:r>
    </w:p>
    <w:p>
      <w:r>
        <w:t xml:space="preserve">　　是鲜(私延反广雅鲜好也善也)。</w:t>
      </w:r>
    </w:p>
    <w:p/>
    <w:p>
      <w:r>
        <w:t xml:space="preserve">　　第三卷</w:t>
      </w:r>
    </w:p>
    <w:p/>
    <w:p>
      <w:r>
        <w:t xml:space="preserve">　　焚烧(扶云反焚亦烧也字从火烧林意也)。</w:t>
      </w:r>
    </w:p>
    <w:p>
      <w:r>
        <w:t xml:space="preserve">　　[億-音+(天*天)]犯(又作愆愆二形同去连反说文愆过也亦失也罪也犯侵也)。</w:t>
      </w:r>
    </w:p>
    <w:p>
      <w:r>
        <w:t xml:space="preserve">　　囹圄(力丁反下鱼以反狱名也周礼三王始有狱广雅云夏曰夏台殷曰羑里周曰囹圄皆狱别名也释名云囹领也圄御也领录囚徒禁御之也)。</w:t>
      </w:r>
    </w:p>
    <w:p>
      <w:r>
        <w:t xml:space="preserve">　　秽碛(且历反积石曰碛广雅碛濑也)。</w:t>
      </w:r>
    </w:p>
    <w:p/>
    <w:p>
      <w:r>
        <w:t xml:space="preserve">　　第四卷</w:t>
      </w:r>
    </w:p>
    <w:p/>
    <w:p>
      <w:r>
        <w:t xml:space="preserve">　　翳眩(于计反韵集云目障病也下玄绢反字林眩乱也)。</w:t>
      </w:r>
    </w:p>
    <w:p>
      <w:r>
        <w:t xml:space="preserve">　　梦觉(居效反觉寤也)。</w:t>
      </w:r>
    </w:p>
    <w:p>
      <w:r>
        <w:t xml:space="preserve">　　憺怕(徒滥反下普白反广雅憺怕寂漠也亦恬静也言寂寥无人也)。</w:t>
      </w:r>
    </w:p>
    <w:p>
      <w:r>
        <w:t xml:space="preserve">　　身寐(民庇反寐谓眠熟也国语云公寝而不寐也寝卧也)。</w:t>
      </w:r>
    </w:p>
    <w:p>
      <w:r>
        <w:t xml:space="preserve">　　[怡-台+龍]戾(禄公禄孔二反谓佷戾刚强也)。</w:t>
      </w:r>
    </w:p>
    <w:p>
      <w:r>
        <w:t xml:space="preserve">　　湍洄(土桓反下音回激水为湍水转为洄激急也说文湍疾濑也浅水流沙上也)。</w:t>
      </w:r>
    </w:p>
    <w:p>
      <w:r>
        <w:t xml:space="preserve">　　刀仗(直亮反人所执持为仗仗亦弓槊杵棒之总名者也)。</w:t>
      </w:r>
    </w:p>
    <w:p>
      <w:r>
        <w:t xml:space="preserve">　　倡艳(齿扬反下又作艳同余胆反倡乐也艳美也美色为艳也)。</w:t>
      </w:r>
    </w:p>
    <w:p>
      <w:r>
        <w:t xml:space="preserve">　　者者(诸野反说文者制事之辞也亦明于句出也[牒-世+云]本释之故重言者也)。</w:t>
      </w:r>
    </w:p>
    <w:p>
      <w:r>
        <w:t xml:space="preserve">　　如如(历法非一故曰如如下如是如是者指[止/(利-禾+舟)]也)。</w:t>
      </w:r>
    </w:p>
    <w:p>
      <w:r>
        <w:t xml:space="preserve">　　寻伺([口/└/月]吏反梵言毗恒迦此云寻毗遮罗此云伺寻谓寻求伺谓伺察或思或慧于境推求粗位名寻即此二种于境审察细位名伺故言寻伺旧名觉观者案梵本菩提各觉毗钵舍那名观译人不寻本语致斯乖失也)。</w:t>
      </w:r>
    </w:p>
    <w:p>
      <w:r>
        <w:t xml:space="preserve">　　蟠曲(蒲寒反广雅蟠曲也亦回也委也)。</w:t>
      </w:r>
    </w:p>
    <w:p>
      <w:r>
        <w:t xml:space="preserve">　　[卄/耶]子洲(又作[卄/耶]同以遮反师子国南浮海数千里洲人卑小长三尺人身鸟喙唯食[卄/耶]子既无谷稼所以不识于牛也)。</w:t>
      </w:r>
    </w:p>
    <w:p>
      <w:r>
        <w:t xml:space="preserve">　　迦比罗(梵语也此云赤色谓赤色仙人也造僧佉论说二十五谛义者也)。</w:t>
      </w:r>
    </w:p>
    <w:p>
      <w:r>
        <w:t xml:space="preserve">　　骚揭多(梵语渠谒反是修伽陁弟子名也修伽陁者即佛十号中善逝是也)。</w:t>
      </w:r>
    </w:p>
    <w:p>
      <w:r>
        <w:t xml:space="preserve">　　扰动(而沼反说文扰烦也广雅扰乱也)。</w:t>
      </w:r>
    </w:p>
    <w:p/>
    <w:p>
      <w:r>
        <w:t xml:space="preserve">　　第五卷</w:t>
      </w:r>
    </w:p>
    <w:p/>
    <w:p>
      <w:r>
        <w:t xml:space="preserve">　　尼揵茶书(梵语此云集异名也如一物有多名等也)。</w:t>
      </w:r>
    </w:p>
    <w:p>
      <w:r>
        <w:t xml:space="preserve">　　御众(鱼据反驾御也广雅御使也驱之内善也谓捐麾使马也)。</w:t>
      </w:r>
    </w:p>
    <w:p>
      <w:r>
        <w:t xml:space="preserve">　　不逮(徒戴反尔雅逮及也)。</w:t>
      </w:r>
    </w:p>
    <w:p>
      <w:r>
        <w:t xml:space="preserve">　　劬劳(窭俱反韩诗劬数也毛诗传曰劬劳病也数音所角反也)。</w:t>
      </w:r>
    </w:p>
    <w:p>
      <w:r>
        <w:t xml:space="preserve">　　阿练若(梵语阿此云无练若有两义一曰声谓无人声及无鼓噪等声二曰斫谓无斫伐等諠吏虽言去聚落一俱卢舍为阿练若处亦须离斫伐处也噪音桑到反)。</w:t>
      </w:r>
    </w:p>
    <w:p>
      <w:r>
        <w:t xml:space="preserve">　　俱卢舍(梵语谓大牛音也其音闻于五里旧云一俱卢舍此云五里也)。</w:t>
      </w:r>
    </w:p>
    <w:p/>
    <w:p>
      <w:r>
        <w:t xml:space="preserve">　　第六卷</w:t>
      </w:r>
    </w:p>
    <w:p/>
    <w:p>
      <w:r>
        <w:t xml:space="preserve">　　罗怙罗(梵语亦云罗吼罗旧言罗睺罗此云障月以罗怙罗阿修罗以手障月时生因以为名七年在母胎中一由往业二由现在故也)。</w:t>
      </w:r>
    </w:p>
    <w:p>
      <w:r>
        <w:t xml:space="preserve">　　诛国(追于反罚罪也广雅诛煞也说文诛讨也亦责也)。</w:t>
      </w:r>
    </w:p>
    <w:p>
      <w:r>
        <w:t xml:space="preserve">　　那庾多(梵语翼主反旧言那由他此数当千亿也)。</w:t>
      </w:r>
    </w:p>
    <w:p>
      <w:r>
        <w:t xml:space="preserve">　　蠲除(古玄反方言南楚疾愈曰蠲蠲亦除也)。</w:t>
      </w:r>
    </w:p>
    <w:p>
      <w:r>
        <w:t xml:space="preserve">　　榛梗(仕巾反下伽杏反广雅木丛生曰榛字林山榆一名梗有刺可以为芜荑者也梗强也)。</w:t>
      </w:r>
    </w:p>
    <w:p>
      <w:r>
        <w:t xml:space="preserve">　　阿揭陀药(梵语亦言阿竭陁或云阿伽陁梵言讹转也此言丸药也)。</w:t>
      </w:r>
    </w:p>
    <w:p>
      <w:r>
        <w:t xml:space="preserve">　　怯惮(又作[狂-王+去]同袪业反怯多畏也下徙旦反惮惊难也)。</w:t>
      </w:r>
    </w:p>
    <w:p/>
    <w:p>
      <w:r>
        <w:t xml:space="preserve">　　第七卷</w:t>
      </w:r>
    </w:p>
    <w:p/>
    <w:p>
      <w:r>
        <w:t xml:space="preserve">　　溃散(古文殨同胡对反苍颉篇溃旁决也说文溃漏者也)。</w:t>
      </w:r>
    </w:p>
    <w:p>
      <w:r>
        <w:t xml:space="preserve">　　怨仇(视由反三苍怨偶曰讎讎对也尔雅仇匹也)。</w:t>
      </w:r>
    </w:p>
    <w:p>
      <w:r>
        <w:t xml:space="preserve">　　嗢柁南(乌骨反中徒我反下音男梵语也此云摄散亦言摄施又言集总散旧言郁陁那讹也)。</w:t>
      </w:r>
    </w:p>
    <w:p>
      <w:r>
        <w:t xml:space="preserve">　　游玩(五唤反字林玩弄也广雅玩好也)。</w:t>
      </w:r>
    </w:p>
    <w:p>
      <w:r>
        <w:t xml:space="preserve">　　瞿沙经(瞿沙此云妙音人名也从人名经也)。</w:t>
      </w:r>
    </w:p>
    <w:p/>
    <w:p>
      <w:r>
        <w:t xml:space="preserve">　　第八卷</w:t>
      </w:r>
    </w:p>
    <w:p/>
    <w:p>
      <w:r>
        <w:t xml:space="preserve">　　聪敏(眉殒反聪听微也先知也敏明达也捷疾也)。</w:t>
      </w:r>
    </w:p>
    <w:p/>
    <w:p>
      <w:r>
        <w:t xml:space="preserve">　　第九卷</w:t>
      </w:r>
    </w:p>
    <w:p/>
    <w:p>
      <w:r>
        <w:t xml:space="preserve">　　即士释(亦言依士士谓主也立名从主故言依士如言眼识等也)。</w:t>
      </w:r>
    </w:p>
    <w:p>
      <w:r>
        <w:t xml:space="preserve">　　持业释(业谓用也立名所召别义称业于一体上具立二名即明其体能持二业如言眼即是界等者也)。</w:t>
      </w:r>
    </w:p>
    <w:p>
      <w:r>
        <w:t xml:space="preserve">　　属耳(之欲反国语恐国人属耳目于我韦昭曰属注也汉书音义曰属近也诗云耳属于垣是也)。</w:t>
      </w:r>
    </w:p>
    <w:p>
      <w:r>
        <w:t xml:space="preserve">　　保任(补道反说文保当也任保也言可保信也)。</w:t>
      </w:r>
    </w:p>
    <w:p>
      <w:r>
        <w:t xml:space="preserve">　　母邑(梵语摩怚理此云母伽罗摩此云村今以邑代村故云母邑谓母人之流类故以名焉也)。</w:t>
      </w:r>
    </w:p>
    <w:p>
      <w:r>
        <w:t xml:space="preserve">　　那伽(梵语有三义一云龙二云[象-(豕-一)+(焉-正)]三云不来孔隺经名佛为那伽由佛不更来生死故者也)。</w:t>
      </w:r>
    </w:p>
    <w:p>
      <w:r>
        <w:t xml:space="preserve">　　掊剌拏(梵语补厚反下罗割反外道六师中一人名也旧言富兰那迦叶是姓富兰那是字即执空见外道也)。</w:t>
      </w:r>
    </w:p>
    <w:p/>
    <w:p>
      <w:r>
        <w:t xml:space="preserve">　　第十卷</w:t>
      </w:r>
    </w:p>
    <w:p/>
    <w:p>
      <w:r>
        <w:t xml:space="preserve">　　愚戆(卓绛反三苍愚无所知也亦铓也广雅戆顽嚚也说文愚痴也戆亦愚也)。</w:t>
      </w:r>
    </w:p>
    <w:p>
      <w:r>
        <w:t xml:space="preserve">　　顽嚚(五还反下鱼巾反广雅顽嚚愚也顽钝也苍颉篇嚚恶也左传心不测德义之经曰顽口不道忠信之言曰嚚是也)。</w:t>
      </w:r>
    </w:p>
    <w:p>
      <w:r>
        <w:t xml:space="preserve">　　毗卢宅迦王(梵语也旧言毗琉璃王一也)。</w:t>
      </w:r>
    </w:p>
    <w:p>
      <w:r>
        <w:t xml:space="preserve">　　琉璃(吠璃琉也亦云毗琉璃叉言毗头梨从山为名谓远山宝远山即须弥山也此宝青色一切宝皆不可坏亦非烟焰所能镕铸唯鬼神有通力者能破之为物或云是金翅鸟卵[穀-禾+卵]鬼神破之此宝以卖与人间也)。</w:t>
      </w:r>
    </w:p>
    <w:p>
      <w:r>
        <w:t xml:space="preserve">　　牟娑洛宝(梵语也亦名摩娑罗是绀色宝也)。</w:t>
      </w:r>
    </w:p>
    <w:p>
      <w:r>
        <w:t xml:space="preserve">　　遏湿摩揭(梵语也亦名阿输摩竭婆是赤色宝也)。</w:t>
      </w:r>
    </w:p>
    <w:p>
      <w:r>
        <w:t xml:space="preserve">　　帝释青(梵言因陀罗尼目多是帝释宝亦作青色以其最胜故称帝释青或解言帝释所居处波利质多罗树下地是此宝故名帝释青目多此云珠以此宝为珠也)。</w:t>
      </w:r>
    </w:p>
    <w:p>
      <w:r>
        <w:t xml:space="preserve">　　大青(梵言摩诃泥罗此云大青亦是帝释所用宝也)。</w:t>
      </w:r>
    </w:p>
    <w:p>
      <w:r>
        <w:t xml:space="preserve">　　羯鸡怚诺迦宝(梵语余第七云卢[口*尸]眩柯目多[口*尸]音许伊反)。</w:t>
      </w:r>
    </w:p>
    <w:p>
      <w:r>
        <w:t xml:space="preserve">　　拯拔(上蒸字上声字也说文拯上举也谓救助也)。</w:t>
      </w:r>
    </w:p>
    <w:p>
      <w:r>
        <w:t xml:space="preserve">　　阿僧伽(梵言呵此言著短声呼之长声呼之即云众旧云僧佉讹也)。</w:t>
      </w:r>
    </w:p>
    <w:p/>
    <w:p>
      <w:r>
        <w:t xml:space="preserve">　　佛性论第一卷</w:t>
      </w:r>
    </w:p>
    <w:p/>
    <w:p>
      <w:r>
        <w:t xml:space="preserve">　　　　玄应</w:t>
      </w:r>
    </w:p>
    <w:p>
      <w:r>
        <w:t xml:space="preserve">　　脐胸(上寂[前-刖+ㄅ]反考声云膍脐也说文从肉齐声也或作脐下[罩-卓+助]恭反考声云胸膺也说文同亦作匈字下从肉上从凶也)。</w:t>
      </w:r>
    </w:p>
    <w:p>
      <w:r>
        <w:t xml:space="preserve">　　手捊(蒲沟反毛诗传云捊聚也说文引取也从手孚声也)。</w:t>
      </w:r>
    </w:p>
    <w:p>
      <w:r>
        <w:t xml:space="preserve">　　溉灌(上基利反下官换反庄子云水潦之溉于田也考声云清也顾野王云灌犹沃澍也说文云从水既声也灌字从水雚声也雚音桓也)。</w:t>
      </w:r>
    </w:p>
    <w:p/>
    <w:p>
      <w:r>
        <w:t xml:space="preserve">　　第二卷</w:t>
      </w:r>
    </w:p>
    <w:p/>
    <w:p>
      <w:r>
        <w:t xml:space="preserve">　　泥滓(下缁史反郭注尔雅云淀滓也说文滓亦淀也从水宰声也)。</w:t>
      </w:r>
    </w:p>
    <w:p>
      <w:r>
        <w:t xml:space="preserve">　　澄渟(定经反埤苍云水所止也字书云水滞也广雅亦渟止也说文从水亭声也)。</w:t>
      </w:r>
    </w:p>
    <w:p>
      <w:r>
        <w:t xml:space="preserve">　　濡滑(上汝娱反毛诗传云濡渍也又润泽也说文从水需声需音须)。</w:t>
      </w:r>
    </w:p>
    <w:p>
      <w:r>
        <w:t xml:space="preserve">　　[雨/隻]观(呼郭反字书[雨/(敲-高+彳)][雨/隻]大雨貌也古今典说亦[雨/(敲-高+彳)][雨/隻]也从雨只声也[雨/(敲-高+彳)]音役)。</w:t>
      </w:r>
    </w:p>
    <w:p>
      <w:r>
        <w:t xml:space="preserve">　　蜘蛛(上猪奇反下猪俱反说文亦作此蜘蛛字亦蝥也经作此[(乏-之+虫)*知][(乏-之+虫)*朱]通用字也)。</w:t>
      </w:r>
    </w:p>
    <w:p>
      <w:r>
        <w:t xml:space="preserve">　　毂[車*(同-(一/口)+又)](上公木反考工记云毂者为利转也说文辐之所凑也从车[(孛-子+歹)*殳]声也下武昉反王注楚辞[車*(囗@又)]枝轮木也说文从车[网-(ㄨ*ㄨ)+又]声也)。</w:t>
      </w:r>
    </w:p>
    <w:p>
      <w:r>
        <w:t xml:space="preserve">　　辐轴(上甫木反顾野王奏毂张[車*(同-(一/口)+又)]者也说文从车逼声下冲六反仪礼轴状如转辚刻两头为轵輁状如长木穿桯前后著金而閞轴焉说文从车由声)。</w:t>
      </w:r>
    </w:p>
    <w:p/>
    <w:p>
      <w:r>
        <w:t xml:space="preserve">　　第三卷</w:t>
      </w:r>
    </w:p>
    <w:p/>
    <w:p>
      <w:r>
        <w:t xml:space="preserve">　　诠詺(名并反顾野王为作名曰名去声经从言作詺字书并无也)。</w:t>
      </w:r>
    </w:p>
    <w:p>
      <w:r>
        <w:t xml:space="preserve">　　湛然(宅陷反方言湛安也苍颉篇水不流貌也说文从水甚声者也)。</w:t>
      </w:r>
    </w:p>
    <w:p>
      <w:r>
        <w:t xml:space="preserve">　　靖约(上字井反孔注尚书云靖安也毛诗传云靖亦善也说文安也从立青声下央脚反)。</w:t>
      </w:r>
    </w:p>
    <w:p>
      <w:r>
        <w:t xml:space="preserve">　　缥色(疋绕反王注楚辞云衣服耀青葱也说文帛青白色也从糸票声也糸音觅票音必遥反)。</w:t>
      </w:r>
    </w:p>
    <w:p>
      <w:r>
        <w:t xml:space="preserve">　　短促(端暖反苍颉篇短促也说文有所长短以矢为正不长也从矢豆声也经从豆从寸作[豆*寸]非也)。</w:t>
      </w:r>
    </w:p>
    <w:p/>
    <w:p>
      <w:r>
        <w:t xml:space="preserve">　　第四卷</w:t>
      </w:r>
    </w:p>
    <w:p/>
    <w:p>
      <w:r>
        <w:t xml:space="preserve">　　破塘(徒当反埤苍云长沙郡谓堤曰[阿-可+唐]作[阿-可+唐]说文从阜唐声也)。</w:t>
      </w:r>
    </w:p>
    <w:p>
      <w:r>
        <w:t xml:space="preserve">　　铸金(朱树反顾野王谓炀铜为器也说文销金也从金寿声)。</w:t>
      </w:r>
    </w:p>
    <w:p>
      <w:r>
        <w:t xml:space="preserve">　　相揩(口皆反广雅揩摩也说文从手皆声)。</w:t>
      </w:r>
    </w:p>
    <w:p/>
    <w:p>
      <w:r>
        <w:t xml:space="preserve">　　决定藏论三卷</w:t>
      </w:r>
    </w:p>
    <w:p/>
    <w:p>
      <w:r>
        <w:t xml:space="preserve">　　　　慧琳撰音</w:t>
      </w:r>
    </w:p>
    <w:p/>
    <w:p>
      <w:r>
        <w:t xml:space="preserve">　　上卷</w:t>
      </w:r>
    </w:p>
    <w:p/>
    <w:p>
      <w:r>
        <w:t xml:space="preserve">　　青淤(下于句反考声淤水中凝泥也顾野王云今水中泥草为淤也说文淀滓也从水于声也)。</w:t>
      </w:r>
    </w:p>
    <w:p>
      <w:r>
        <w:t xml:space="preserve">　　猗证(上懿宜反毛诗传云猗叹辞也考声美也加也取也说文从犬奇声与从人作依亦通用)。</w:t>
      </w:r>
    </w:p>
    <w:p/>
    <w:p>
      <w:r>
        <w:t xml:space="preserve">　　中卷</w:t>
      </w:r>
    </w:p>
    <w:p/>
    <w:p>
      <w:r>
        <w:t xml:space="preserve">　　睎望(上欣衣反庄子云晞意道言谓之谄也说文睎望也论从心作憘俗字论之义也)。</w:t>
      </w:r>
    </w:p>
    <w:p>
      <w:r>
        <w:t xml:space="preserve">　　驱逐(上曲俱反顾野王云驱遣逐也广雅奔也苍颉篇随后日驱亦骤也说文驰也从马区声也)。</w:t>
      </w:r>
    </w:p>
    <w:p>
      <w:r>
        <w:t xml:space="preserve">　　狂痟(下小焦反郑注周礼痟酸削首疾也埤苍云痟亦渴也病也说文从疒肖声疒音女厄反肖音消吊反)。</w:t>
      </w:r>
    </w:p>
    <w:p/>
    <w:p>
      <w:r>
        <w:t xml:space="preserve">　　下卷</w:t>
      </w:r>
    </w:p>
    <w:p/>
    <w:p>
      <w:r>
        <w:t xml:space="preserve">　　鲑[鱍-(弓*殳)+虫](上夏皆反山海经敦薥之水多赤鲑[口/矢]志亦以为膎脼之膎也陆[楎-車+凡]上疏络给其鲑粮是也古今正字从鱼圭声下稣高反山海经鸟鼠同穴山多[鱍-(弓*殳)+虫]鱼如鳣鱼动则其有大兵古今正字云从鱼[癸-天+虫]声也蚤音早)。</w:t>
      </w:r>
    </w:p>
    <w:p>
      <w:r>
        <w:t xml:space="preserve">　　搏食(上假栾反博雅搏手握物使相著也说文从手专声也)。</w:t>
      </w:r>
    </w:p>
    <w:p>
      <w:r>
        <w:t xml:space="preserve">　　[蝷-虫+木]色(上汤洛反郭注尔雅[蝷-虫+木]今江东斫物曰[蝷-虫+木]也今或以为戒守所击为[木*橐]也音托考声解木也谓理直也古今正字判也从木[蝷-虫]音尺声也论从手作此折误也)。</w:t>
      </w:r>
    </w:p>
    <w:p>
      <w:r>
        <w:t xml:space="preserve">　　燥故(上桑灶反说文燥干也从火喿声喿音噪也)。</w:t>
      </w:r>
    </w:p>
    <w:p/>
    <w:p>
      <w:r>
        <w:t xml:space="preserve">　　方便心论一卷</w:t>
      </w:r>
    </w:p>
    <w:p/>
    <w:p>
      <w:r>
        <w:t xml:space="preserve">　　　　慧琳撰音</w:t>
      </w:r>
    </w:p>
    <w:p>
      <w:r>
        <w:t xml:space="preserve">　　稊稗(上弟泥反集训云稊子草名也似稗而细小也一名英也说文作第借用也下棑卖反杜注左传秕稗草之似谷者也说文禾之别名也从禾[田/十]声也)。</w:t>
      </w:r>
    </w:p>
    <w:p>
      <w:r>
        <w:t xml:space="preserve">　　总谛(上宗孔反顾野王云总将领也合也结也束也考声云都也古今正字或为总也从手匆声下丁弟反方言谛审也说文从言帝声也)。</w:t>
      </w:r>
    </w:p>
    <w:p>
      <w:r>
        <w:t xml:space="preserve">　　沙砾(零的反说文小石也从石乐声也)。</w:t>
      </w:r>
    </w:p>
    <w:p>
      <w:r>
        <w:t xml:space="preserve">　　钻燧(上祖官反顾野王云钻犹镌也凿也说文穿也从金赞声也下随悴反杜注左传云取火具也说文从火遂声经从手作攒非也)。</w:t>
      </w:r>
    </w:p>
    <w:p>
      <w:r>
        <w:t xml:space="preserve">　　见杌(下五骨反韵略树无枝也说文木无头也从木兀声也)。</w:t>
      </w:r>
    </w:p>
    <w:p>
      <w:r>
        <w:t xml:space="preserve">　　粗故(上冲烛反广雅粗[木*突]也说文[打-丁+玄]也从角从牛也或作此触也)。</w:t>
      </w:r>
    </w:p>
    <w:p>
      <w:r>
        <w:t xml:space="preserve">　　渧数(上冱弟反考声云水滴也通俗文隶渧亦零滴也从水从帝)。</w:t>
      </w:r>
    </w:p>
    <w:p/>
    <w:p>
      <w:r>
        <w:t xml:space="preserve">　　中边分别论(无字可音)</w:t>
      </w:r>
    </w:p>
    <w:p/>
    <w:p/>
    <w:p>
      <w:r>
        <w:t xml:space="preserve">　　辩中边论三卷</w:t>
      </w:r>
    </w:p>
    <w:p/>
    <w:p>
      <w:r>
        <w:t xml:space="preserve">　　　　慧琳音</w:t>
      </w:r>
    </w:p>
    <w:p/>
    <w:p>
      <w:r>
        <w:t xml:space="preserve">　　上卷</w:t>
      </w:r>
    </w:p>
    <w:p/>
    <w:p>
      <w:r>
        <w:t xml:space="preserve">　　如镰(下敛占反太公六韬大镰柄长七尺方言刈[利-禾+句]自关而西谓之镰苍颉篇云大鐉也考声钗物者也亦作镰也说文从金兼声也)。</w:t>
      </w:r>
    </w:p>
    <w:p/>
    <w:p>
      <w:r>
        <w:t xml:space="preserve">　　中卷</w:t>
      </w:r>
    </w:p>
    <w:p/>
    <w:p>
      <w:r>
        <w:t xml:space="preserve">　　蓥饰(上萦迥反广雅莹摩也谓摩拭珠王使发光明也说文从金荧省声也或从玉作莹俗字也)。</w:t>
      </w:r>
    </w:p>
    <w:p/>
    <w:p>
      <w:r>
        <w:t xml:space="preserve">　　下卷(无字音训)</w:t>
      </w:r>
    </w:p>
    <w:p/>
    <w:p/>
    <w:p>
      <w:r>
        <w:t xml:space="preserve">　　究竟一乘宝性论</w:t>
      </w:r>
    </w:p>
    <w:p/>
    <w:p>
      <w:r>
        <w:t xml:space="preserve">　　　　玄应撰</w:t>
      </w:r>
    </w:p>
    <w:p>
      <w:r>
        <w:t xml:space="preserve">　　歔欷(喜居反下虚既反字林涕泣也苍颉篇泣之余声也亦悲也)。</w:t>
      </w:r>
    </w:p>
    <w:p>
      <w:r>
        <w:t xml:space="preserve">　　彯画(上疋妙反彯犹轻浅也)。</w:t>
      </w:r>
    </w:p>
    <w:p/>
    <w:p>
      <w:r>
        <w:t xml:space="preserve">　　辩中边论颂一卷(无字音训)</w:t>
      </w:r>
    </w:p>
    <w:p/>
    <w:p/>
    <w:p>
      <w:r>
        <w:t xml:space="preserve">　　业成就论</w:t>
      </w:r>
    </w:p>
    <w:p/>
    <w:p>
      <w:r>
        <w:t xml:space="preserve">　　　　慧琳撰</w:t>
      </w:r>
    </w:p>
    <w:p>
      <w:r>
        <w:t xml:space="preserve">　　邺隍(上严劫反汉书魏郡有邺县故大河在东也说文从邑业声下见光反说文城壕有水曰池无木曰隍也从阜皇声)。</w:t>
      </w:r>
    </w:p>
    <w:p>
      <w:r>
        <w:t xml:space="preserve">　　知[尸@句](下节玉反尔雅[尸@句]分部也诗云曲也广雅云近也说文促也从口在尸下复句之一曰博[尸@句]所以行棋象形字也)。</w:t>
      </w:r>
    </w:p>
    <w:p>
      <w:r>
        <w:t xml:space="preserve">　　疖子(上笺切反广雅疖[病-丙+(雍-〦)]也埤苍痤也考声小肿也或作[病-丙+截]古今正字从[爿-〡+(序-予)]节声也[爿-〡+(序-予)]音女厄反)。</w:t>
      </w:r>
    </w:p>
    <w:p>
      <w:r>
        <w:t xml:space="preserve">　　稻秆(下千旱反考声云秆禾黍茎也杜注左传云槁也广雅云稻穰也从禾旱声旱音翰也)。</w:t>
      </w:r>
    </w:p>
    <w:p/>
    <w:p>
      <w:r>
        <w:t xml:space="preserve">　　大乘成业论</w:t>
      </w:r>
    </w:p>
    <w:p/>
    <w:p>
      <w:r>
        <w:t xml:space="preserve">　　　　玄应撰</w:t>
      </w:r>
    </w:p>
    <w:p>
      <w:r>
        <w:t xml:space="preserve">　　食米(齐宗旧云食屑此外道修行苦行合手大指及第二指以物缚之往至人家舂谷簸米处以彼缚指拾取米屑聚置掌中随得多少去以为食若全粒者即不取之恐多所取缚两指耳亦名鸡鸠言外道拾米如鸡鸠行也)。</w:t>
      </w:r>
    </w:p>
    <w:p>
      <w:r>
        <w:t xml:space="preserve">　　凸出(苍颉篇作[穴/失]徒结反字苑凸起也[穴/失][穴/失]也)。</w:t>
      </w:r>
    </w:p>
    <w:p>
      <w:r>
        <w:t xml:space="preserve">　　坳凹(苍颉篇作[穴/合]乌狭反[穴/合][執/二]下也字苑凹陷也)。</w:t>
      </w:r>
    </w:p>
    <w:p>
      <w:r>
        <w:t xml:space="preserve">　　紫矿(古猛反波罗奢树汁也其色甚赤用染皮[疊*毛]等也)。</w:t>
      </w:r>
    </w:p>
    <w:p>
      <w:r>
        <w:t xml:space="preserve">　　拘椽花(俱禹反下以专反广志云似橘大如饭[竺-二+旅]可以浣濯沤葛纻也今出番禺以南缕切蜜渍为粽也)。</w:t>
      </w:r>
    </w:p>
    <w:p>
      <w:r>
        <w:t xml:space="preserve">　　瓤生(如良反即瓜瓠中瓤瓣也)。</w:t>
      </w:r>
    </w:p>
    <w:p>
      <w:r>
        <w:t xml:space="preserve">　　俱瑟祉罗经(梵语来里反旧言俱絺罗译云膝也言膝骨大也此即舍利弗舅长瓜梵志是也)。</w:t>
      </w:r>
    </w:p>
    <w:p>
      <w:r>
        <w:t xml:space="preserve">　　释轨轮(梵语居美反轨法也世亲菩萨作释经轨泆佛栗氏子此西国地名此人因地为名也)。</w:t>
      </w:r>
    </w:p>
    <w:p/>
    <w:p>
      <w:r>
        <w:t xml:space="preserve">　　一切经音义卷第五十</w:t>
      </w:r>
    </w:p>
    <w:p/>
    <w:p/>
    <w:p>
      <w:r>
        <w:t xml:space="preserve">　　一切经音义卷第五十一</w:t>
      </w:r>
    </w:p>
    <w:p/>
    <w:p>
      <w:r>
        <w:t xml:space="preserve">　　　　翻经沙门慧琳撰</w:t>
      </w:r>
    </w:p>
    <w:p>
      <w:r>
        <w:t xml:space="preserve">　　音因明正理门论本一卷　慧琳</w:t>
      </w:r>
    </w:p>
    <w:p>
      <w:r>
        <w:t xml:space="preserve">　　因明入正理论一卷　慧琳</w:t>
      </w:r>
    </w:p>
    <w:p>
      <w:r>
        <w:t xml:space="preserve">　　唯识论一卷　慧琳</w:t>
      </w:r>
    </w:p>
    <w:p>
      <w:r>
        <w:t xml:space="preserve">　　显识论一卷　慧琳</w:t>
      </w:r>
    </w:p>
    <w:p>
      <w:r>
        <w:t xml:space="preserve">　　转识论一卷　慧琳</w:t>
      </w:r>
    </w:p>
    <w:p>
      <w:r>
        <w:t xml:space="preserve">　　唯识二十论一卷　慧琳</w:t>
      </w:r>
    </w:p>
    <w:p>
      <w:r>
        <w:t xml:space="preserve">　　唯识三十论一卷　慧琳</w:t>
      </w:r>
    </w:p>
    <w:p>
      <w:r>
        <w:t xml:space="preserve">　　成唯识宝生论五卷　慧琳</w:t>
      </w:r>
    </w:p>
    <w:p>
      <w:r>
        <w:t xml:space="preserve">　　唯识论一卷　慧琳</w:t>
      </w:r>
    </w:p>
    <w:p>
      <w:r>
        <w:t xml:space="preserve">　　成唯识论十卷　慧琳</w:t>
      </w:r>
    </w:p>
    <w:p>
      <w:r>
        <w:t xml:space="preserve">　　大丈夫论二卷　慧琳</w:t>
      </w:r>
    </w:p>
    <w:p>
      <w:r>
        <w:t xml:space="preserve">　　入大乘论二卷　慧琳</w:t>
      </w:r>
    </w:p>
    <w:p>
      <w:r>
        <w:t xml:space="preserve">　　大乘掌珍论二卷　玄应</w:t>
      </w:r>
    </w:p>
    <w:p>
      <w:r>
        <w:t xml:space="preserve">　　缘生论一卷　无</w:t>
      </w:r>
    </w:p>
    <w:p>
      <w:r>
        <w:t xml:space="preserve">　　大乘缘生论一卷　玄应</w:t>
      </w:r>
    </w:p>
    <w:p>
      <w:r>
        <w:t xml:space="preserve">　　无相思尘论一卷　无</w:t>
      </w:r>
    </w:p>
    <w:p>
      <w:r>
        <w:t xml:space="preserve">　　大乘五蕴论一卷　玄应</w:t>
      </w:r>
    </w:p>
    <w:p>
      <w:r>
        <w:t xml:space="preserve">　　大乘广五蕴论一卷　慧琳</w:t>
      </w:r>
    </w:p>
    <w:p>
      <w:r>
        <w:t xml:space="preserve">　　宝行王正论一卷　无</w:t>
      </w:r>
    </w:p>
    <w:p>
      <w:r>
        <w:t xml:space="preserve">　　大乘起信论一卷　慧琳</w:t>
      </w:r>
    </w:p>
    <w:p>
      <w:r>
        <w:t xml:space="preserve">　　大乘起信论二卷　慧琳</w:t>
      </w:r>
    </w:p>
    <w:p>
      <w:r>
        <w:t xml:space="preserve">　　发菩提心论二卷　玄应</w:t>
      </w:r>
    </w:p>
    <w:p>
      <w:r>
        <w:t xml:space="preserve">　　三无性论二卷　无</w:t>
      </w:r>
    </w:p>
    <w:p>
      <w:r>
        <w:t xml:space="preserve">　　如实论一卷　无</w:t>
      </w:r>
    </w:p>
    <w:p>
      <w:r>
        <w:t xml:space="preserve">　　回诤论一卷　慧琳</w:t>
      </w:r>
    </w:p>
    <w:p>
      <w:r>
        <w:t xml:space="preserve">　　壹输卢迦论一卷　慧琳</w:t>
      </w:r>
    </w:p>
    <w:p>
      <w:r>
        <w:t xml:space="preserve">　　十二因缘论一卷　慧琳</w:t>
      </w:r>
    </w:p>
    <w:p>
      <w:r>
        <w:t xml:space="preserve">　　观所缘论一卷　慧琳</w:t>
      </w:r>
    </w:p>
    <w:p>
      <w:r>
        <w:t xml:space="preserve">　　解卷论一卷　慧琳</w:t>
      </w:r>
    </w:p>
    <w:p>
      <w:r>
        <w:t xml:space="preserve">　　掌中论一卷　慧琳</w:t>
      </w:r>
    </w:p>
    <w:p>
      <w:r>
        <w:t xml:space="preserve">　　止观门论颂一卷　慧琳</w:t>
      </w:r>
    </w:p>
    <w:p>
      <w:r>
        <w:t xml:space="preserve">　　取因假设论一卷　慧琳</w:t>
      </w:r>
    </w:p>
    <w:p>
      <w:r>
        <w:t xml:space="preserve">　　观总相论颂一卷　无</w:t>
      </w:r>
    </w:p>
    <w:p>
      <w:r>
        <w:t xml:space="preserve">　　大乘百法论一卷　慧琳</w:t>
      </w:r>
    </w:p>
    <w:p>
      <w:r>
        <w:t xml:space="preserve">　　百字论一卷　慧琳</w:t>
      </w:r>
    </w:p>
    <w:p>
      <w:r>
        <w:t xml:space="preserve">　　手杖论一卷　慧琳</w:t>
      </w:r>
    </w:p>
    <w:p>
      <w:r>
        <w:t xml:space="preserve">　　大乘法界无差别论一卷　慧琳</w:t>
      </w:r>
    </w:p>
    <w:p>
      <w:r>
        <w:t xml:space="preserve">　　六门教授习定论一卷　慧琳</w:t>
      </w:r>
    </w:p>
    <w:p>
      <w:r>
        <w:t xml:space="preserve">　　破外道小乘四宗论一卷　慧琳</w:t>
      </w:r>
    </w:p>
    <w:p>
      <w:r>
        <w:t xml:space="preserve">　　破外道小乘涅盘论一卷　慧琳</w:t>
      </w:r>
    </w:p>
    <w:p>
      <w:r>
        <w:t xml:space="preserve">　　观所缘论释一卷　慧琳</w:t>
      </w:r>
    </w:p>
    <w:p>
      <w:r>
        <w:t xml:space="preserve">　　右四十一论六十卷同此卷音。</w:t>
      </w:r>
    </w:p>
    <w:p/>
    <w:p>
      <w:r>
        <w:t xml:space="preserve">　　因明正理门论本</w:t>
      </w:r>
    </w:p>
    <w:p/>
    <w:p>
      <w:r>
        <w:t xml:space="preserve">　　　　慧琳音</w:t>
      </w:r>
    </w:p>
    <w:p>
      <w:r>
        <w:t xml:space="preserve">　　鸺鹠(上朽尤反下音留文字典说云鸺鹠怪鸟也案鸺鹠昼伏夜飞荒鸡[玄*鳥]枭之类也大如鸢苍色赤目古今正字并从鸟休留皆声也)。</w:t>
      </w:r>
    </w:p>
    <w:p>
      <w:r>
        <w:t xml:space="preserve">　　怀兔(彼天竺国名月为兔故以喻焉兔王经云月中兔者佛昔作兔王为供养一仙人投身入火以肉施彼仙人天帝取其骸骨置于月宫中使得清凉又今地上众生常见而发慈心故也)。</w:t>
      </w:r>
    </w:p>
    <w:p>
      <w:r>
        <w:t xml:space="preserve">　　烟等(上燕贤反国语云啖烟达于上也考声云火烟也说文从火垔声或作[囗@(栗-木+土)]古作[序-予+((栗-木+土)*大)]论文作烟亦通垔音因)。</w:t>
      </w:r>
    </w:p>
    <w:p>
      <w:r>
        <w:t xml:space="preserve">　　踌躇(上纣流反下直闾反博雅云踌躇犹豫心未定也古今正字并从足寿著皆声)。</w:t>
      </w:r>
    </w:p>
    <w:p>
      <w:r>
        <w:t xml:space="preserve">　　流漫(满伴反王逸注楚辞云漫漫长也顾野王云漫漫远貌也郭注方言云谓水潦浩漫也古今正字云从水曼声论作漫俗字也)。</w:t>
      </w:r>
    </w:p>
    <w:p/>
    <w:p>
      <w:r>
        <w:t xml:space="preserve">　　因明入正理论</w:t>
      </w:r>
    </w:p>
    <w:p/>
    <w:p>
      <w:r>
        <w:t xml:space="preserve">　　　　慧琳音</w:t>
      </w:r>
    </w:p>
    <w:p>
      <w:r>
        <w:t xml:space="preserve">　　怀兔非月(通路反。正因正业前依释教已具说讫。今引儒书所说晓示未闻。王充论衡曰儒者皆云日中有三足乌日者阳精火也。月中有白兔蟾蝫月者阴精水也。安得乌处火而不燋。兔居水而不溺。相违而理不然也。李淳风注稽圣赋引抱朴子云。今得道者及有妙术之人亦能入火不烧入水不濡且俱为人伦而其异如矣。此王生安知日中之乌月中之蟾兔而不如人间之术士有能入水入火者与常乌凡兔之不同乎。又云业感在星天之上日月之中其形虽同彼必神明之类不可以人理凡情之所挍测者矣。说文云兔兽名也象踞后点象其尾　兔头与象同故从[毚-兔]省)。</w:t>
      </w:r>
    </w:p>
    <w:p/>
    <w:p>
      <w:r>
        <w:t xml:space="preserve">　　唯识论</w:t>
      </w:r>
    </w:p>
    <w:p/>
    <w:p>
      <w:r>
        <w:t xml:space="preserve">　　　　慧琳音</w:t>
      </w:r>
    </w:p>
    <w:p>
      <w:r>
        <w:t xml:space="preserve">　　翳眼(上繄计反韵略云翳目障也论从羽作翳掩也蔽也非此义也繄音曀兮反)。</w:t>
      </w:r>
    </w:p>
    <w:p>
      <w:r>
        <w:t xml:space="preserve">　　尘浊(下憧觉反顾野王云浊者不净洁之称也说文从水蜀声论从曷作渴书写误也憧音濯江反)。</w:t>
      </w:r>
    </w:p>
    <w:p>
      <w:r>
        <w:t xml:space="preserve">　　脓河(奴冬反说文脓[病-丙+(雍-〦)]疽溃血也从月农声脓河者饿鬼以自业力见水如脓河也)。</w:t>
      </w:r>
    </w:p>
    <w:p>
      <w:r>
        <w:t xml:space="preserve">　　苏瓮(乌贡反方言云自关而东赵魏之郊谓大者为瓮小者名罂古今正字从瓦雍声也或从公作瓮俗字也)。</w:t>
      </w:r>
    </w:p>
    <w:p>
      <w:r>
        <w:t xml:space="preserve">　　火爓(叶堑反考声云火光貌也说文火[火*間]也从火阎声论作焰俗字也堑音妾[火*間]也)。</w:t>
      </w:r>
    </w:p>
    <w:p>
      <w:r>
        <w:t xml:space="preserve">　　[羺-雨+而]羊(奴头反埤苍云胡羊也古今正字从羊需声也)。</w:t>
      </w:r>
    </w:p>
    <w:p>
      <w:r>
        <w:t xml:space="preserve">　　罽宾(几例反汉书曰罽宾西域国名也古今正字从网[序-予+剡]声[序-予+剡]音几例反)。</w:t>
      </w:r>
    </w:p>
    <w:p>
      <w:r>
        <w:t xml:space="preserve">　　惯习(关患反尔雅云惯亦习也说文作遦古字也)。</w:t>
      </w:r>
    </w:p>
    <w:p>
      <w:r>
        <w:t xml:space="preserve">　　惛熟(忽昆反广雅云惛乱也痴也说文从心昏声)。</w:t>
      </w:r>
    </w:p>
    <w:p>
      <w:r>
        <w:t xml:space="preserve">　　嗔也(叱真反苍颉篇云嗔怒也说文嗔恚也从言真声论作嗔俗用亦通也)。</w:t>
      </w:r>
    </w:p>
    <w:p>
      <w:r>
        <w:t xml:space="preserve">　　论本文已音竟已下慧恺钞别译偈。</w:t>
      </w:r>
    </w:p>
    <w:p>
      <w:r>
        <w:t xml:space="preserve">　　慧恺(下开改反尔雅云恺乐也杜注左传云恺和也说文康也从心岂声)。</w:t>
      </w:r>
    </w:p>
    <w:p>
      <w:r>
        <w:t xml:space="preserve">　　披阅(缘拙反考声阅[貫*ㄆ]也古今正字典说云简也今披读寻阅其论文同异也从门兑声)。</w:t>
      </w:r>
    </w:p>
    <w:p/>
    <w:p>
      <w:r>
        <w:t xml:space="preserve">　　显识论</w:t>
      </w:r>
    </w:p>
    <w:p/>
    <w:p>
      <w:r>
        <w:t xml:space="preserve">　　　　慧琳音</w:t>
      </w:r>
    </w:p>
    <w:p>
      <w:r>
        <w:t xml:space="preserve">　　花鬘(音蛮西国采取时花以为严身之具)。</w:t>
      </w:r>
    </w:p>
    <w:p>
      <w:r>
        <w:t xml:space="preserve">　　嗅生(休又反说文以鼻就臭曰嗅从鼻臭臭亦声也)。</w:t>
      </w:r>
    </w:p>
    <w:p>
      <w:r>
        <w:t xml:space="preserve">　　幻化(滑办反考声云惑也下从倒子字也)。</w:t>
      </w:r>
    </w:p>
    <w:p>
      <w:r>
        <w:t xml:space="preserve">　　甜物(牒拈反广雅云[甘*古]甘也家语云剖而食之甜如蜜是也说文美也从甘舌声论作甜俗字拈音念添反)。</w:t>
      </w:r>
    </w:p>
    <w:p>
      <w:r>
        <w:t xml:space="preserve">　　七猗(懿宜反孔注尚书云猗然专一之臣也说文从犬奇声论作猗俗字也)。</w:t>
      </w:r>
    </w:p>
    <w:p>
      <w:r>
        <w:t xml:space="preserve">　　掉戏(条吊反贾注国语云大能掉小也又曰掉摇也说文从手卓声也)。</w:t>
      </w:r>
    </w:p>
    <w:p>
      <w:r>
        <w:t xml:space="preserve">　　又泯(蜜牝反传曰泯灭也尔雅云泯尽也说文从水民声牝音频泯反)。</w:t>
      </w:r>
    </w:p>
    <w:p/>
    <w:p>
      <w:r>
        <w:t xml:space="preserve">　　转识论</w:t>
      </w:r>
    </w:p>
    <w:p/>
    <w:p>
      <w:r>
        <w:t xml:space="preserve">　　　　慧琳音</w:t>
      </w:r>
    </w:p>
    <w:p>
      <w:r>
        <w:t xml:space="preserve">　　栖处(上悉齐反尔雅栖息也或作栖下昌恕反广雅处所也经文作处草书误也)。</w:t>
      </w:r>
    </w:p>
    <w:p>
      <w:r>
        <w:t xml:space="preserve">　　筹量(纣流反郑注仪礼云筹算也史记云借箸为大王筹之运筹帷幄之中是也说文从竹寿声)。</w:t>
      </w:r>
    </w:p>
    <w:p>
      <w:r>
        <w:t xml:space="preserve">　　三惭(杂甘反尚书云惟有惭德说文惭愧也从心从斩省声论作渐音蚕感反与义不同)。</w:t>
      </w:r>
    </w:p>
    <w:p>
      <w:r>
        <w:t xml:space="preserve">　　互相(乎故反考声云互交也周礼云事之更递也递亦互也此正互字)。</w:t>
      </w:r>
    </w:p>
    <w:p/>
    <w:p>
      <w:r>
        <w:t xml:space="preserve">　　唯识二十论</w:t>
      </w:r>
    </w:p>
    <w:p/>
    <w:p>
      <w:r>
        <w:t xml:space="preserve">　　　　慧琳音</w:t>
      </w:r>
    </w:p>
    <w:p>
      <w:r>
        <w:t xml:space="preserve">　　眩翳(上玄绢反苍颉篇云目眩视不明也贾逵注国语云眩惑也说文目无常主也从目玄声)。</w:t>
      </w:r>
    </w:p>
    <w:p>
      <w:r>
        <w:t xml:space="preserve">　　捺落迦(难葛反梵语地狱之总名)。</w:t>
      </w:r>
    </w:p>
    <w:p>
      <w:r>
        <w:t xml:space="preserve">　　羝羊(底泥反毛诗传曰羝羊牡羊也广雅云羝雄羊也戾羊牡者三岁曰羝说文从羊氐声论作羝谬说也)。</w:t>
      </w:r>
    </w:p>
    <w:p>
      <w:r>
        <w:t xml:space="preserve">　　羸劣(累追反杜注左传云羸弱也贾逵注国语羸病也说文羸[病-丙+(公/儿)]也从羊羸声也)。</w:t>
      </w:r>
    </w:p>
    <w:p>
      <w:r>
        <w:t xml:space="preserve">　　剌拏(上栏怛反下搦加反梵语王名也怛音单剌反)。</w:t>
      </w:r>
    </w:p>
    <w:p>
      <w:r>
        <w:t xml:space="preserve">　　怛利(单剌反梵语王名也)。</w:t>
      </w:r>
    </w:p>
    <w:p>
      <w:r>
        <w:t xml:space="preserve">　　邬波离(乌古反梵语长者名也)。</w:t>
      </w:r>
    </w:p>
    <w:p/>
    <w:p>
      <w:r>
        <w:t xml:space="preserve">　　论后序</w:t>
      </w:r>
    </w:p>
    <w:p/>
    <w:p>
      <w:r>
        <w:t xml:space="preserve">　　晢妙(毡热反毛诗传云晰晰明也说文照晰亦明也或作晢并从日)。</w:t>
      </w:r>
    </w:p>
    <w:p>
      <w:r>
        <w:t xml:space="preserve">　　鹤树(何各反论从告作鹄非也)。</w:t>
      </w:r>
    </w:p>
    <w:p>
      <w:r>
        <w:t xml:space="preserve">　　骋驲(上丑领反广雅云骋奔也说文直驰也从马甹声也甹音匹丁反下人质反杜注左传云驲传车也郭注尔雅云传车驿马之总名也说文训同从马日声也)。</w:t>
      </w:r>
    </w:p>
    <w:p>
      <w:r>
        <w:t xml:space="preserve">　　骛骧(上无付反顾野王云骜疾驰也楚辞云忽驰骛以追逐是也广雅云骛奔也下想羊反毛诗笺云骧驾也薛注西京赋云骧驰也说文并从马务襄皆声)。</w:t>
      </w:r>
    </w:p>
    <w:p>
      <w:r>
        <w:t xml:space="preserve">　　沉曀(繄计反尔雅曰阴而风为曀也毛诗云终风且曀不曰有曀说文从日壹声繄音噎兮反)。</w:t>
      </w:r>
    </w:p>
    <w:p>
      <w:r>
        <w:t xml:space="preserve">　　昏霾(买排反尔雅云风而雨土为霾诗传云霾雨土也说文从豸作霾正体字也论从犬作霾俗字也豸音池尔反)。</w:t>
      </w:r>
    </w:p>
    <w:p>
      <w:r>
        <w:t xml:space="preserve">　　襄麓(聋谷反诗传曰麓山足也縠梁传云林属于山为麓说文从林鹿声)。</w:t>
      </w:r>
    </w:p>
    <w:p>
      <w:r>
        <w:t xml:space="preserve">　　道轶(田綟反楚辞云轶迅风于清凉是也何[优-尢+木]注公羊传云过也杜注左传云轶突也说文车相出也从车失省声)。</w:t>
      </w:r>
    </w:p>
    <w:p>
      <w:r>
        <w:t xml:space="preserve">　　位侔(莫侯反郑注考工记云侔等也均也说文小篆作侔或从力作劺亦等也说文从人牟声)。</w:t>
      </w:r>
    </w:p>
    <w:p>
      <w:r>
        <w:t xml:space="preserve">　　键乎(健偃反周礼司门掌授官键以启闭国门郑注云键管籥也方言陈楚之间谓籥为键说文从金建声)。</w:t>
      </w:r>
    </w:p>
    <w:p>
      <w:r>
        <w:t xml:space="preserve">　　九枢(触朱反郭璞注尔雅云门户扉枢也顾野王案庄子云蓬户不完桑以为枢是也说文从木区声也)。</w:t>
      </w:r>
    </w:p>
    <w:p>
      <w:r>
        <w:t xml:space="preserve">　　檥方(宜倚反又音宜如淳注史记云南方人谓整船向岸曰檥孟康注云附也船著岸也或作舣同说文从木义声)。</w:t>
      </w:r>
    </w:p>
    <w:p>
      <w:r>
        <w:t xml:space="preserve">　　克湮(一寅反贾逵注国语云湮下也尔雅云湮落也说文没也从水垔声)。</w:t>
      </w:r>
    </w:p>
    <w:p>
      <w:r>
        <w:t xml:space="preserve">　　臮令(其懿反考声云众辞所及也说文众辞兴也月令序云洎乎月朔差异也从乑自声乑音吟论作洎徐广注史记云洎肉汁也乖论旨非也)。</w:t>
      </w:r>
    </w:p>
    <w:p>
      <w:r>
        <w:t xml:space="preserve">　　子莠(由酒反传曰莠似禾苗也尚书云若苗之有莠文字典说云恶草似稷无米说文禾粟下阳生者曰莠从草秀声)。</w:t>
      </w:r>
    </w:p>
    <w:p>
      <w:r>
        <w:t xml:space="preserve">　　纰荃(上匹毗反考声云理也饰也缯帛疏薄也典说纰缪也从糸比声缪音眉忧反下七泉反王逸注楚辞云荃细布名也说文从草全声或作絟)。</w:t>
      </w:r>
    </w:p>
    <w:p>
      <w:r>
        <w:t xml:space="preserve">　　蕴芜(上氲粉反马注论语云蕴藏也杜注左传云蕴藻聚也又曰蓄也郭注方言云蕴藉茂盛也下武抚反贾注国语云芜薉也说文并从草缊无皆声缊音氲运反蕴亦去声)。</w:t>
      </w:r>
    </w:p>
    <w:p>
      <w:r>
        <w:t xml:space="preserve">　　紊指(文粪反孔注尚书云若网在网有条而不紊说文紊乱也从糸文声)。</w:t>
      </w:r>
    </w:p>
    <w:p>
      <w:r>
        <w:t xml:space="preserve">　　翳荟(上繄计反杜注左传云乘之有荫翳者也方言翳薆也又薆犹蔽也说文从羽殹声殹音同上繄音噎兮反下乌外反广雅云荟翳也说文多草之貌也从草会声)。</w:t>
      </w:r>
    </w:p>
    <w:p>
      <w:r>
        <w:t xml:space="preserve">　　芟夷(霎衔反传云芟除草也说文刈草也从草殳声音殊霎音杉夹反)。</w:t>
      </w:r>
    </w:p>
    <w:p>
      <w:r>
        <w:t xml:space="preserve">　　穿沙砾(上歠专反说文穿通也从牙在穴中下零滴反说文小石从石乐声歠音喘拙反)。</w:t>
      </w:r>
    </w:p>
    <w:p>
      <w:r>
        <w:t xml:space="preserve">　　鹙鹭(上七修反下卢妒反案鹙鹭者反舌鸟也舍利弗母眼似此鸟因以名之故云鹙鹭子说文并从鸟秋路声也)。</w:t>
      </w:r>
    </w:p>
    <w:p>
      <w:r>
        <w:t xml:space="preserve">　　琮义(徂宗反白虎通曰琮之言聚也象万物之琮聚说文从玉宗声)。</w:t>
      </w:r>
    </w:p>
    <w:p>
      <w:r>
        <w:t xml:space="preserve">　　冲浚(上逐隆反老子曰大满若冲顾野王云冲犹虚也说文从水中声下询俊反孔注尚书云浚深也或作浚文字典说从水睿声睿音锐也)。</w:t>
      </w:r>
    </w:p>
    <w:p/>
    <w:p>
      <w:r>
        <w:t xml:space="preserve">　　唯识三十论</w:t>
      </w:r>
    </w:p>
    <w:p/>
    <w:p>
      <w:r>
        <w:t xml:space="preserve">　　　　慧琳撰</w:t>
      </w:r>
    </w:p>
    <w:p>
      <w:r>
        <w:t xml:space="preserve">　　嫉[堅-土+革](上秦悉反王逸注楚辞云害贤曰嫉古今正字从女疾声下苦闲反广雅云[堅-土+革]坚也埤苍云坚也古今正字从革臤声臤音坚俗用字)。</w:t>
      </w:r>
    </w:p>
    <w:p>
      <w:r>
        <w:t xml:space="preserve">　　害憍(矫乔反毛诗郑笺云憍逸也顾野王云憍谓自矜罚纵恣怛慢也古今正字从心乔声论作憍俗字通用也)。</w:t>
      </w:r>
    </w:p>
    <w:p>
      <w:r>
        <w:t xml:space="preserve">　　惛沈(上忽昆反广雅云惛乱也痴也说文惛[巾*奴]也从心昏声[巾*奴]音女交反)。</w:t>
      </w:r>
    </w:p>
    <w:p>
      <w:r>
        <w:t xml:space="preserve">　　寻伺(司字反郑注周礼云伺察也顾野王云伺候也古今正字窥觇伺视也从人司声)。</w:t>
      </w:r>
    </w:p>
    <w:p>
      <w:r>
        <w:t xml:space="preserve">　　涛波(道劳反淮南子云涛海水涌起也文字典说云涛大波也海潮曰涛从水寿声下搏摩反说文波水通出也从水皮声也)。</w:t>
      </w:r>
    </w:p>
    <w:p/>
    <w:p>
      <w:r>
        <w:t xml:space="preserve">　　成唯识宝生论卷第一(一名二十唯识顺释论)</w:t>
      </w:r>
    </w:p>
    <w:p/>
    <w:p>
      <w:r>
        <w:t xml:space="preserve">　　　　慧琳撰</w:t>
      </w:r>
    </w:p>
    <w:p>
      <w:r>
        <w:t xml:space="preserve">　　諠静(上兄元反声类云諠哗也说文惊呼也从言宣声或从口作喧俗用字也哗音花)。</w:t>
      </w:r>
    </w:p>
    <w:p>
      <w:r>
        <w:t xml:space="preserve">　　耽著(上答南反俗用考声云耽嗜也玩也从耳作耽)。</w:t>
      </w:r>
    </w:p>
    <w:p>
      <w:r>
        <w:t xml:space="preserve">　　笈摩(上钳裛反梵语也钳音俭淹反裛音淹业也)。</w:t>
      </w:r>
    </w:p>
    <w:p>
      <w:r>
        <w:t xml:space="preserve">　　昞然(兵皿反广雅云昞明也古今正字从日丙声或作昺论作陃写误也)。</w:t>
      </w:r>
    </w:p>
    <w:p>
      <w:r>
        <w:t xml:space="preserve">　　苏呾啰(上丹达反下罗字上声兼转舌呼梵语也)。</w:t>
      </w:r>
    </w:p>
    <w:p>
      <w:r>
        <w:t xml:space="preserve">　　摩怛攞(勒可反)。</w:t>
      </w:r>
    </w:p>
    <w:p>
      <w:r>
        <w:t xml:space="preserve">　　喏那(上而者反梵语)。</w:t>
      </w:r>
    </w:p>
    <w:p>
      <w:r>
        <w:t xml:space="preserve">　　仳喏那(八上纰匕反梵语也)。</w:t>
      </w:r>
    </w:p>
    <w:p>
      <w:r>
        <w:t xml:space="preserve">　　甜味(上牒拈反广雅甜甘也家语云剖而食之甜如蜜说文甜美也从甘舌声论作甜用同拈音念添反)。</w:t>
      </w:r>
    </w:p>
    <w:p>
      <w:r>
        <w:t xml:space="preserve">　　眩目(玄绢反苍颉篇云眩视不明也贾注国语云眩惑也说文从目玄声)。</w:t>
      </w:r>
    </w:p>
    <w:p>
      <w:r>
        <w:t xml:space="preserve">　　眩翳(翳计反韵略云翳目障也繄音曀兮反)。</w:t>
      </w:r>
    </w:p>
    <w:p>
      <w:r>
        <w:t xml:space="preserve">　　疏膜(下茫博反说文肉间膜也从肉莫声论从目作瞙考声云大视也与论中文意不同书人误也)。</w:t>
      </w:r>
    </w:p>
    <w:p>
      <w:r>
        <w:t xml:space="preserve">　　铄羯罗(上商约反下建谒反西国梵语弓名)。</w:t>
      </w:r>
    </w:p>
    <w:p>
      <w:r>
        <w:t xml:space="preserve">　　羝蜜梨迦(上音底梵语也)。</w:t>
      </w:r>
    </w:p>
    <w:p>
      <w:r>
        <w:t xml:space="preserve">　　排摈(上拔埋反下宾吝反顾野王云排犹柢也广雅云排推也司马注庄子云损弃也史记云相与排摈是也古从手字并从手非宾声)。</w:t>
      </w:r>
    </w:p>
    <w:p/>
    <w:p>
      <w:r>
        <w:t xml:space="preserve">　　宝生论卷第二</w:t>
      </w:r>
    </w:p>
    <w:p/>
    <w:p>
      <w:r>
        <w:t xml:space="preserve">　　于称(出证反尔雅云称谓平轻重之具也广雅云称度也郑注考工记云称犹等也考声正作称说文从禾称声作秤俗字也)。</w:t>
      </w:r>
    </w:p>
    <w:p>
      <w:r>
        <w:t xml:space="preserve">　　嚼咽(墙爵反顾野王云嚼犹噍也字书云咀也下烟见反顾野王云咽犹吞也说文从口爵因皆声也噍音樵笑反咀音才与反)。</w:t>
      </w:r>
    </w:p>
    <w:p>
      <w:r>
        <w:t xml:space="preserve">　　诘处(企吉反郑注礼记云诰谓问事也考声云诘谓穷问也说文亦问也从言吉声)。</w:t>
      </w:r>
    </w:p>
    <w:p>
      <w:r>
        <w:t xml:space="preserve">　　青茜(千见反顾野王云茜草可以染绛也说文从草西声论作茜亦通)。</w:t>
      </w:r>
    </w:p>
    <w:p>
      <w:r>
        <w:t xml:space="preserve">　　藤蔓(下武贩反毛诗传曰蔓征也广雅云蔓长也说文蔓葛属也从草蔓声)。</w:t>
      </w:r>
    </w:p>
    <w:p>
      <w:r>
        <w:t xml:space="preserve">　　崇墉(涌从反毛诗传云墉墙也案尔雅云墙谓之墉说文从土庸声涌音庸种反)。</w:t>
      </w:r>
    </w:p>
    <w:p>
      <w:r>
        <w:t xml:space="preserve">　　飞甍(麦耕反杜注左传云甍屋栋也说文从瓦从瞢省声也)。</w:t>
      </w:r>
    </w:p>
    <w:p>
      <w:r>
        <w:t xml:space="preserve">　　靃靡(上虽[此/朿]反下音美考声云靃靡草偃貌也楚辞苹草靃靡也王逸注云随风披敷也论文并从草作藿蘼俗字也若音为霍者非也)。</w:t>
      </w:r>
    </w:p>
    <w:p>
      <w:r>
        <w:t xml:space="preserve">　　皠粲(上崔猥反埤苍云皠鲜好貌也考声云皠霜雪白貌也说文从白崔声或作漼猥音隈每反下仓散反)。</w:t>
      </w:r>
    </w:p>
    <w:p>
      <w:r>
        <w:t xml:space="preserve">　　迸濽(臧散反说文濽谓相污洒也一云水溅人也从水赞声赞音同上)。</w:t>
      </w:r>
    </w:p>
    <w:p>
      <w:r>
        <w:t xml:space="preserve">　　共嗅(朽又反说文以鼻就臭曰嗅从鼻从臭臭亦声也论文作嗅非也)。</w:t>
      </w:r>
    </w:p>
    <w:p>
      <w:r>
        <w:t xml:space="preserve">　　[(ㄇ@(企-止))/肙]索(上决泫反声类云[(ㄇ@(企-止))/肙]系取也考声云[(ㄇ@(企-止))/肙]以绳捕鸟也或作罥文字典说云作罥古今正字从[同-(一/口)+人]肙声肙音一椽反渊之去声也从口从肉)。</w:t>
      </w:r>
    </w:p>
    <w:p>
      <w:r>
        <w:t xml:space="preserve">　　所蜇(展列反博雅云蜇螫也或作蛆说文从虫旦声)。</w:t>
      </w:r>
    </w:p>
    <w:p>
      <w:r>
        <w:t xml:space="preserve">　　捺落迦(上难怛反梵语大地狱名也)。</w:t>
      </w:r>
    </w:p>
    <w:p>
      <w:r>
        <w:t xml:space="preserve">　　墋害(初锦反陆机汉祖功臣颂茫茫宇宙上墋下黩古今正字从土参声也)。</w:t>
      </w:r>
    </w:p>
    <w:p>
      <w:r>
        <w:t xml:space="preserve">　　捶拷(隹[共-八+柴]反国语云鞭埵使之说文捶以杖击也从手垂声下音考)。</w:t>
      </w:r>
    </w:p>
    <w:p>
      <w:r>
        <w:t xml:space="preserve">　　鬘等(音蛮西国时花以线贯穿以为严身之具名曰花鬘)。</w:t>
      </w:r>
    </w:p>
    <w:p/>
    <w:p>
      <w:r>
        <w:t xml:space="preserve">　　宝生论卷第三</w:t>
      </w:r>
    </w:p>
    <w:p/>
    <w:p>
      <w:r>
        <w:t xml:space="preserve">　　铁铲(察盏反考声或作丳博雅云炙肉铁也说文签谓之铲从金产声签音妾盐反)。</w:t>
      </w:r>
    </w:p>
    <w:p>
      <w:r>
        <w:t xml:space="preserve">　　惊飙(必遥反郑注尔雅云飙风从下向上者尸子云暴风颓飙是也说文从风焱声或作飙焱音同上)。</w:t>
      </w:r>
    </w:p>
    <w:p>
      <w:r>
        <w:t xml:space="preserve">　　[馬*(橐-石+各)]驼(上汤洛反下铎何反山海经云[馬*橐]驼有肉鞍负千斤知泉所在周书云王会正以[馬*橐]驼为献能负重善行致远北方饶之并从马橐它声橐音托它音同上论作洛是马色也亦骆驼字也)。</w:t>
      </w:r>
    </w:p>
    <w:p>
      <w:r>
        <w:t xml:space="preserve">　　蝎蜇(上轩谒反下展列反广雅云蝎毒虫也埤苍云蜇亦螫也说文并从虫歇折声蜇或作蛆从虫从怛省声论作[口*蜇]字误也)。</w:t>
      </w:r>
    </w:p>
    <w:p>
      <w:r>
        <w:t xml:space="preserve">　　颠蹶(眷月反郑注礼记云蹶行遽之貌也顾野王云蹶犹惊骇急疾之意也贾注国语云蹶走也说文从足厥声)。</w:t>
      </w:r>
    </w:p>
    <w:p>
      <w:r>
        <w:t xml:space="preserve">　　波跛(波颇反梵语也)。</w:t>
      </w:r>
    </w:p>
    <w:p>
      <w:r>
        <w:t xml:space="preserve">　　礭论(腔角反韩注周易云礭坚貌也说文亦坚也从石霍声)。</w:t>
      </w:r>
    </w:p>
    <w:p>
      <w:r>
        <w:t xml:space="preserve">　　矬[病-丙+奇](上坐莎反下樱解反广雅云矬短也作矮又[病-丙+奇]亦矬也亦作矮古今正字[病-丙+奇]亦短也矬从矢坐声[病-丙+奇]从疒奇声考声正矮论文二字并从人从坐从岁作侳[仁-二+歲]二字并非也莎锁和反)。</w:t>
      </w:r>
    </w:p>
    <w:p>
      <w:r>
        <w:t xml:space="preserve">　　光炽(齿志反顾野王云炽必洁也亦谓炽猛火也传曰炽盛也考声云炽赤色也说文从火戠声戠音承识反)。</w:t>
      </w:r>
    </w:p>
    <w:p>
      <w:r>
        <w:t xml:space="preserve">　　颇胝(音知梵语宝名也)。</w:t>
      </w:r>
    </w:p>
    <w:p>
      <w:r>
        <w:t xml:space="preserve">　　湿耎(儒兖反郑注考工记云读为柔耎之耎也博雅云耎弱也说文从而火声)。</w:t>
      </w:r>
    </w:p>
    <w:p/>
    <w:p>
      <w:r>
        <w:t xml:space="preserve">　　宝生论卷第四</w:t>
      </w:r>
    </w:p>
    <w:p/>
    <w:p>
      <w:r>
        <w:t xml:space="preserve">　　分析(星绩反孔注尚书云析分也声类析劈也说文破木也从木斤也)。</w:t>
      </w:r>
    </w:p>
    <w:p>
      <w:r>
        <w:t xml:space="preserve">　　豁脱总拨为空(上欢栝反顾野王云豁者豁逵大度量也广雅云空也说文通谷也从谷害声或作[害*各]论作[(害*各)/土]非也)。</w:t>
      </w:r>
    </w:p>
    <w:p>
      <w:r>
        <w:t xml:space="preserve">　　[國*瓜]烈(居碧反)。</w:t>
      </w:r>
    </w:p>
    <w:p>
      <w:r>
        <w:t xml:space="preserve">　　芽者(雅加反广雅云芽始也说文芽即萠芽也从草牙声)。</w:t>
      </w:r>
    </w:p>
    <w:p>
      <w:r>
        <w:t xml:space="preserve">　　问绪(徐与反郭璞注尔雅云绪谓端绪也又曰绪事也毛诗传曰绪业也王逸注楚辞云绪余也说文绪端也从糸者声)。</w:t>
      </w:r>
    </w:p>
    <w:p>
      <w:r>
        <w:t xml:space="preserve">　　睎望(喜衣反广雅云睎视也说文云睎望也从目希声也论作悕亦通用)。</w:t>
      </w:r>
    </w:p>
    <w:p>
      <w:r>
        <w:t xml:space="preserve">　　用[木*橐](汤洛反易曰重门击[木*橐]以御暴客春秋传曰鲁击[木*橐]闻于邾说文从木橐声论作拓是落柘失节貌也论义不同误用也)。</w:t>
      </w:r>
    </w:p>
    <w:p/>
    <w:p>
      <w:r>
        <w:t xml:space="preserve">　　宝生论卷第五</w:t>
      </w:r>
    </w:p>
    <w:p/>
    <w:p>
      <w:r>
        <w:t xml:space="preserve">　　[牙-(必-心)+?]决(乎故反考声云[牙-(必-心)+?]交也周礼云事之更递亦名曰[牙-(必-心)+?]也说文云中象人手[牙-(必-心)+?]相钩握字意也)。</w:t>
      </w:r>
    </w:p>
    <w:p>
      <w:r>
        <w:t xml:space="preserve">　　如睡(下垂类反苍颉篇睡犹卧也说文寐也从目垂声论作媱误也)。</w:t>
      </w:r>
    </w:p>
    <w:p>
      <w:r>
        <w:t xml:space="preserve">　　重缠(彻连反淮南子云缠以朱丝说文缠约也从糸厘声或作缠)。</w:t>
      </w:r>
    </w:p>
    <w:p>
      <w:r>
        <w:t xml:space="preserve">　　苾刍(上频蜜反下恻俱反梵语古译云比丘也)。</w:t>
      </w:r>
    </w:p>
    <w:p>
      <w:r>
        <w:t xml:space="preserve">　　屠脍(括会反广雅云脍割也说文细切肉也从肉会声)。</w:t>
      </w:r>
    </w:p>
    <w:p/>
    <w:p>
      <w:r>
        <w:t xml:space="preserve">　　唯识论一卷(破色心)</w:t>
      </w:r>
    </w:p>
    <w:p/>
    <w:p>
      <w:r>
        <w:t xml:space="preserve">　　　　慧琳撰</w:t>
      </w:r>
    </w:p>
    <w:p>
      <w:r>
        <w:t xml:space="preserve">　　迭共(田颉反考声迭递也杜注左传迭更也方言迭代也说文从兄从昳省声颉音贤结反递音弟昳音同上)。</w:t>
      </w:r>
    </w:p>
    <w:p>
      <w:r>
        <w:t xml:space="preserve">　　拏迦(上搦加反西国梵语)。</w:t>
      </w:r>
    </w:p>
    <w:p>
      <w:r>
        <w:t xml:space="preserve">　　棘树(矜力反毛诗传云棘酸[〦/米/〦/米]也广雅云棘箴也尔雅有牛棘颠棘商棘马棘狗棘也方言凡草木有束刺人江淮之间谓之棘说文云棘似枣藂生也从并二朿朿音此渍反论从二[〦/米]作[〦/米/〦/米]非也)。</w:t>
      </w:r>
    </w:p>
    <w:p>
      <w:r>
        <w:t xml:space="preserve">　　遍蹑(黏辄反方言蹑登也自关而西秦晋之间谓登为蹑广雅蹑履也说文蹈也从足聂声也黏音尼沾反)。</w:t>
      </w:r>
    </w:p>
    <w:p>
      <w:r>
        <w:t xml:space="preserve">　　迦旃延(战然反梵语阿罗汉名也)。</w:t>
      </w:r>
    </w:p>
    <w:p>
      <w:r>
        <w:t xml:space="preserve">　　夜蹋(谈答反广雅蹋履也说文践也从足[日/羽]声[日/羽]音塔)。</w:t>
      </w:r>
    </w:p>
    <w:p>
      <w:r>
        <w:t xml:space="preserve">　　虾蟆(上音遐下音麻苍颉篇云虾蟆蛙也水虫也说文作虾蟆一名田父一名蟾蝫一名青蛙一名黄怀)。</w:t>
      </w:r>
    </w:p>
    <w:p/>
    <w:p>
      <w:r>
        <w:t xml:space="preserve">　　成唯识论卷第一</w:t>
      </w:r>
    </w:p>
    <w:p/>
    <w:p>
      <w:r>
        <w:t xml:space="preserve">　　　　慧琳撰</w:t>
      </w:r>
    </w:p>
    <w:p>
      <w:r>
        <w:t xml:space="preserve">　　橐籥(上汤洛反下羊灼反老子曰天地之间其犹橐籥乎虚而不屈动而愈出御注云橐者[革*匍]囊也籥者羌笛也橐之鼓风笛之运吹也顾野王云橐籥铸冶者所以用吹火使炎炽也苍颉篇云囊之无底曰橐毛诗传曰橐橐用力者也古文从口作[囗@石]说文[囊-(口*口)]也从石从橐省[橐-石+豕]音胡本反口音韦[革*匍]音败冶音野)。</w:t>
      </w:r>
    </w:p>
    <w:p>
      <w:r>
        <w:t xml:space="preserve">　　镕铜(上涌钟反与容同音集训云铸冶器法也应劭注汉书云铁形也说文从金容声也)。</w:t>
      </w:r>
    </w:p>
    <w:p>
      <w:r>
        <w:t xml:space="preserve">　　瓶瓯(下欧侯反考声云瓯小瓦盆也案瓦碗瓷碗皆谓之瓯也郑注周礼云瓯小[賏/正]也方言云盆之小者为之瓯说文小盆也从瓦区省声也)。</w:t>
      </w:r>
    </w:p>
    <w:p>
      <w:r>
        <w:t xml:space="preserve">　　堤塘(上底泥反考声堤防也限也梁也郭注尔雅桥也说文塘也或从阜作堤下荡郎反塘者培土为路也塘亦堤也或从阜作[阿-可+唐]也)。</w:t>
      </w:r>
    </w:p>
    <w:p/>
    <w:p>
      <w:r>
        <w:t xml:space="preserve">　　成唯识论第二卷</w:t>
      </w:r>
    </w:p>
    <w:p/>
    <w:p>
      <w:r>
        <w:t xml:space="preserve">　　焦炷(上奖遥反考声云干极也伤火也韵诠云黑殠也说文火所烧也古文从三隹从火作[隹/雔/火]今隶书省单作焦论文从火作燋非也音即药反以火燋龟也下朱孺反考声云炷灯心也此字近代出玉篇说文古今正字并无)。</w:t>
      </w:r>
    </w:p>
    <w:p>
      <w:r>
        <w:t xml:space="preserve">　　尸骸(骇皆反顾野王云身体之骨总名为骸考声云形体骨也韵谱云骨亦骸也说文云胫骨也从骨亥声骇音遐界反)。</w:t>
      </w:r>
    </w:p>
    <w:p/>
    <w:p>
      <w:r>
        <w:t xml:space="preserve">　　成唯识论第三卷</w:t>
      </w:r>
    </w:p>
    <w:p/>
    <w:p>
      <w:r>
        <w:t xml:space="preserve">　　瞢昧(上墨崩反毛诗传曰瞢乱也杜注左传云闷也说文目不明也从苜或从[句-口+目]作[卄/(蜀-虫+目)][句-口+目]也目摇动也苜音武福反[句-口+目]音县)。</w:t>
      </w:r>
    </w:p>
    <w:p>
      <w:r>
        <w:t xml:space="preserve">　　驶流(上师利反苍颉篇云驶疾也考声云马行疾也速也古今正字水浚流也从马史声也)。</w:t>
      </w:r>
    </w:p>
    <w:p/>
    <w:p>
      <w:r>
        <w:t xml:space="preserve">　　成唯识论第四卷</w:t>
      </w:r>
    </w:p>
    <w:p/>
    <w:p>
      <w:r>
        <w:t xml:space="preserve">　　局理(上蛬玉反尔雅[尸@句]所以部分也诗传曲也广雅近也说文促也从口在尺下促者不可足训可也)。</w:t>
      </w:r>
    </w:p>
    <w:p>
      <w:r>
        <w:t xml:space="preserve">　　倨[傲-士+出](上居御反杜注左传倨亦[傲-士+出]也郑注礼记云不敬也说文不逊也从人居声经从足作踞误也下敷诰反考声憍倨也尚书慢也博雅荡也说文亦作[敖-士+出]经作[敖-士+出]俗字也)。</w:t>
      </w:r>
    </w:p>
    <w:p>
      <w:r>
        <w:t xml:space="preserve">　　嚣动(上虚骄反顾野王云嚣諠也郑笺诗云众多貌也考声云毁谤也说文嚣气出头也从[器-犬]从页会意字也[器-犬]音庄立反)。</w:t>
      </w:r>
    </w:p>
    <w:p>
      <w:r>
        <w:t xml:space="preserve">　　人杌(下五骨反通俗文物无头口兀集训树无枝曰杌从木说文阙)。</w:t>
      </w:r>
    </w:p>
    <w:p/>
    <w:p>
      <w:r>
        <w:t xml:space="preserve">　　成唯识论卷第五</w:t>
      </w:r>
    </w:p>
    <w:p/>
    <w:p>
      <w:r>
        <w:t xml:space="preserve">　　寔繁(上承职反杜注左传云寔实也尔雅寔是也说文止也从宀是声论文从穴非下伐袁反毛诗传曰繁多也郑注礼记云盛也考声繁众多也古今正字云从糸敏声也)。</w:t>
      </w:r>
    </w:p>
    <w:p/>
    <w:p>
      <w:r>
        <w:t xml:space="preserve">　　成唯识论卷第六</w:t>
      </w:r>
    </w:p>
    <w:p/>
    <w:p>
      <w:r>
        <w:t xml:space="preserve">　　礭陈(上腔岳反易下系云夫干礭然示人易矣韩康伯曰礭刚貌也古今正字礭坚也从石霍声霍音鹤)。</w:t>
      </w:r>
    </w:p>
    <w:p>
      <w:r>
        <w:t xml:space="preserve">　　悍表(寒旦反苍颉篇悍[(歹*歹)/木]也说文勇也从心旱声下笔天反说文上衣也从衣从毛古者衣裘以毛为表故表字从毛)。</w:t>
      </w:r>
    </w:p>
    <w:p>
      <w:r>
        <w:t xml:space="preserve">　　善轭(上善字说文吉也从羊从言下音厄正体字也车辕端横木也从车厄声厄音同上从户从乙)。</w:t>
      </w:r>
    </w:p>
    <w:p>
      <w:r>
        <w:t xml:space="preserve">　　诽拨(上非未反下补末反从手发声拂也)。</w:t>
      </w:r>
    </w:p>
    <w:p>
      <w:r>
        <w:t xml:space="preserve">　　诡诈(上归委反顾野王云诡奇怊也广雅恶也考声诡亦诈也欺也变也说文从言危声经作诡书讹也)。</w:t>
      </w:r>
    </w:p>
    <w:p>
      <w:r>
        <w:t xml:space="preserve">　　躁扰(上遭到反顾野王云躁动也贾注国语亦扰也郑注论语云不安静也考声性急也说文作躁字从走喿声喿音苏到反)。</w:t>
      </w:r>
    </w:p>
    <w:p/>
    <w:p>
      <w:r>
        <w:t xml:space="preserve">　　成唯识论卷第七第八第九第十(已上四卷并文易不要音训)</w:t>
      </w:r>
    </w:p>
    <w:p/>
    <w:p/>
    <w:p>
      <w:r>
        <w:t xml:space="preserve">　　大丈夫论卷上</w:t>
      </w:r>
    </w:p>
    <w:p/>
    <w:p>
      <w:r>
        <w:t xml:space="preserve">　　　　慧琳撰</w:t>
      </w:r>
    </w:p>
    <w:p>
      <w:r>
        <w:t xml:space="preserve">　　摧破(罪雷反考声摧剉也说文摧折也从手崔声也论从石作礭非也)。</w:t>
      </w:r>
    </w:p>
    <w:p/>
    <w:p>
      <w:r>
        <w:t xml:space="preserve">　　下卷</w:t>
      </w:r>
    </w:p>
    <w:p/>
    <w:p>
      <w:r>
        <w:t xml:space="preserve">　　调濡(上庭聊反郑注周礼调合也和也下乳珠反左传濡润泽也说文湿也从水需声需音相余反需字上从雨下从古天字易曰云上于天需即其象也)。</w:t>
      </w:r>
    </w:p>
    <w:p/>
    <w:p>
      <w:r>
        <w:t xml:space="preserve">　　入大乘论卷上</w:t>
      </w:r>
    </w:p>
    <w:p/>
    <w:p>
      <w:r>
        <w:t xml:space="preserve">　　　　慧琳撰</w:t>
      </w:r>
    </w:p>
    <w:p>
      <w:r>
        <w:t xml:space="preserve">　　耆鞠(上音只下居六反梵语人名也即涅槃经中医王耆婆是也此乃翻译者华质不同梵音讹转也)。</w:t>
      </w:r>
    </w:p>
    <w:p>
      <w:r>
        <w:t xml:space="preserve">　　憘起(希寄反字书憘与好也)。</w:t>
      </w:r>
    </w:p>
    <w:p>
      <w:r>
        <w:t xml:space="preserve">　　诸渚(章与反渚者即洲也尔雅云凡水中可居曰洲水涯曰渚渚亦小洲也论中从小作[渚/小]非也下文准此言麦渚粟洲等悉是海岛名也皆十六大阿罗汉之所住处也)。</w:t>
      </w:r>
    </w:p>
    <w:p>
      <w:r>
        <w:t xml:space="preserve">　　粗犷(虢猛反言伤人也从犬广声一云恶也)。</w:t>
      </w:r>
    </w:p>
    <w:p>
      <w:r>
        <w:t xml:space="preserve">　　因桴(抚谋反玉篇云击鼓杖也更有别训不要所以不取从木)。</w:t>
      </w:r>
    </w:p>
    <w:p>
      <w:r>
        <w:t xml:space="preserve">　　涛波(唐劳反文字典说云大波也或云海潮曰涛从水从焘省声也焘音道)。</w:t>
      </w:r>
    </w:p>
    <w:p/>
    <w:p>
      <w:r>
        <w:t xml:space="preserve">　　入大乘论下卷</w:t>
      </w:r>
    </w:p>
    <w:p/>
    <w:p>
      <w:r>
        <w:t xml:space="preserve">　　桎沙桎丽(真曰反并梵语人名也释种眷属也)。</w:t>
      </w:r>
    </w:p>
    <w:p>
      <w:r>
        <w:t xml:space="preserve">　　推石(退回反说文从手隹声也)。</w:t>
      </w:r>
    </w:p>
    <w:p>
      <w:r>
        <w:t xml:space="preserve">　　矛槊(上莫侯反说文酋矛也戈类也吕氏春秋云[山/虫]尤作五兵矛长丈二建于兵车象形字也经从牟作鉾非也下双卓反古今正字槊亦矛也亦名拘孑戟长一丈八尺今之戟槊也从矛肖省声也经从木作梢非也)。</w:t>
      </w:r>
    </w:p>
    <w:p>
      <w:r>
        <w:t xml:space="preserve">　　蹴蹋(上秋育反何注公羊传云以足逆蹋谓之蹴说文蹴亦蹋也下谈阖反广雅履也说文蹋践也从足[日/羽]声[日/羽]音土合反或作踏亦通)。</w:t>
      </w:r>
    </w:p>
    <w:p>
      <w:r>
        <w:t xml:space="preserve">　　揵捶(上音干下直追反梵语也即僧堂中打静砧磓也以木打木集众议事或科罚有过或和合举事以白众僧亦如此打钟击[聲-耳+正]吹螺等类是也古译或云擿揵稚记讹也)。</w:t>
      </w:r>
    </w:p>
    <w:p/>
    <w:p>
      <w:r>
        <w:t xml:space="preserve">　　掌珍论上卷</w:t>
      </w:r>
    </w:p>
    <w:p/>
    <w:p>
      <w:r>
        <w:t xml:space="preserve">　　　　玄应撰</w:t>
      </w:r>
    </w:p>
    <w:p>
      <w:r>
        <w:t xml:space="preserve">　　樊笼(扶袁反案樊即笼也庄子释雉不祈畜于樊中是也)。</w:t>
      </w:r>
    </w:p>
    <w:p>
      <w:r>
        <w:t xml:space="preserve">　　安缮那药(梵语旧作安禅那此云眼药也)。</w:t>
      </w:r>
    </w:p>
    <w:p>
      <w:r>
        <w:t xml:space="preserve">　　牧牛(黄禄亡福反三苍牧养也方言牧饲也畜养之总名也)。</w:t>
      </w:r>
    </w:p>
    <w:p>
      <w:r>
        <w:t xml:space="preserve">　　诬[网-(ㄨ*ㄨ)+又](武于反说文加言曰诬亦[网-(ㄨ*ㄨ)+又]妄也欺也以是为非曰[网-(ㄨ*ㄨ)+又]之)。</w:t>
      </w:r>
    </w:p>
    <w:p>
      <w:r>
        <w:t xml:space="preserve">　　饵能(如志反苍颉饵食也案凡所食之物皆曰饵食)。</w:t>
      </w:r>
    </w:p>
    <w:p/>
    <w:p>
      <w:r>
        <w:t xml:space="preserve">　　下卷</w:t>
      </w:r>
    </w:p>
    <w:p/>
    <w:p>
      <w:r>
        <w:t xml:space="preserve">　　嗢钵罗(梵语乌没反或言优钵罗叉作沤钵罗一也此云大黛花)。</w:t>
      </w:r>
    </w:p>
    <w:p>
      <w:r>
        <w:t xml:space="preserve">　　铜鍱部(余涉反上座部也凿赤铜鐷书字记文今犹在师子国也)。</w:t>
      </w:r>
    </w:p>
    <w:p>
      <w:r>
        <w:t xml:space="preserve">　　犊子部(梵言跋私弗多罗此云可住子部旧云犊子者犹不了梵音长短故也长音呼跋私则是可住若短音呼则言犊从上座部中一切有部出也)。</w:t>
      </w:r>
    </w:p>
    <w:p/>
    <w:p>
      <w:r>
        <w:t xml:space="preserve">　　缘生论一卷</w:t>
      </w:r>
    </w:p>
    <w:p/>
    <w:p>
      <w:r>
        <w:t xml:space="preserve">　　　　慧琳撰</w:t>
      </w:r>
    </w:p>
    <w:p>
      <w:r>
        <w:t xml:space="preserve">　　舌唌(下羡延反俗字也考声云延口中津也说文液也正从水作[盜-皿]也)。</w:t>
      </w:r>
    </w:p>
    <w:p>
      <w:r>
        <w:t xml:space="preserve">　　頞浮陀(上安葛反梵语或言害按部谈初受胎也)。</w:t>
      </w:r>
    </w:p>
    <w:p>
      <w:r>
        <w:t xml:space="preserve">　　箄尸伽(上闭迷反亦胎藏中梵语也中或作闭尸此云肉团)。</w:t>
      </w:r>
    </w:p>
    <w:p>
      <w:r>
        <w:t xml:space="preserve">　　唯识论(修道不共佗)。</w:t>
      </w:r>
    </w:p>
    <w:p>
      <w:r>
        <w:t xml:space="preserve">　　羺羊(奴沟反通俗文羊卷毛者谓之[羊*兒]羺胡羊也[羊*兒]音女佳也)。</w:t>
      </w:r>
    </w:p>
    <w:p>
      <w:r>
        <w:t xml:space="preserve">　　利剌(又作刺同千利反刺直伤也字从刀束声束音且赐反)。</w:t>
      </w:r>
    </w:p>
    <w:p/>
    <w:p>
      <w:r>
        <w:t xml:space="preserve">　　大乘缘生论一卷　无相思尘论一卷</w:t>
      </w:r>
    </w:p>
    <w:p/>
    <w:p>
      <w:r>
        <w:t xml:space="preserve">　　(已上二卷并无字可训释)。</w:t>
      </w:r>
    </w:p>
    <w:p/>
    <w:p>
      <w:r>
        <w:t xml:space="preserve">　　大乘五蕴论一卷</w:t>
      </w:r>
    </w:p>
    <w:p/>
    <w:p>
      <w:r>
        <w:t xml:space="preserve">　　　　玄应撰</w:t>
      </w:r>
    </w:p>
    <w:p>
      <w:r>
        <w:t xml:space="preserve">　　尤蛆(有忧反下知列反尤亦怨也蛆痛也虫行毒也)。</w:t>
      </w:r>
    </w:p>
    <w:p>
      <w:r>
        <w:t xml:space="preserve">　　蒙昧(字体作蒙同莫公反下每贝反易云蒙者[懞-卄]也谓[懞-卄]覆不明也广雅云昧者闇也谓蔽无知也易云蒙昧幼老谓不我求是也)。</w:t>
      </w:r>
    </w:p>
    <w:p/>
    <w:p>
      <w:r>
        <w:t xml:space="preserve">　　大乘广五蕴论</w:t>
      </w:r>
    </w:p>
    <w:p/>
    <w:p>
      <w:r>
        <w:t xml:space="preserve">　　　　慧琳撰</w:t>
      </w:r>
    </w:p>
    <w:p>
      <w:r>
        <w:t xml:space="preserve">　　磁石(上音慈吕氏春秋云磁石能召铁本草云磁石一名玄石一名处石若有孔孔中赤色者名慈石无孔青黑色名玄石生慈州之山阴能吸铁好者虚悬三四针能消铁毒经意取吸铁为喻也)。</w:t>
      </w:r>
    </w:p>
    <w:p/>
    <w:p>
      <w:r>
        <w:t xml:space="preserve">　　宝行王正论一卷(无字可音训)</w:t>
      </w:r>
    </w:p>
    <w:p/>
    <w:p/>
    <w:p>
      <w:r>
        <w:t xml:space="preserve">　　起信论序</w:t>
      </w:r>
    </w:p>
    <w:p/>
    <w:p>
      <w:r>
        <w:t xml:space="preserve">　　　　慧琳撰</w:t>
      </w:r>
    </w:p>
    <w:p>
      <w:r>
        <w:t xml:space="preserve">　　遣聘(下匹并反考声云聘访也谷梁传云以玉帛存周邻国也说文从耳[叟-又+万]声论序从马作聘误也或从身作[身*(叟-又+ㄎ)]非也亦作聘[叟-又+万]音匹冥反)。</w:t>
      </w:r>
    </w:p>
    <w:p>
      <w:r>
        <w:t xml:space="preserve">　　寇扰(上苦候反说文寇暴也下而沼反经从木作櫌非也)。</w:t>
      </w:r>
    </w:p>
    <w:p>
      <w:r>
        <w:t xml:space="preserve">　　智恺(开改反郭注尔雅恺乐也)。</w:t>
      </w:r>
    </w:p>
    <w:p>
      <w:r>
        <w:t xml:space="preserve">　　不[怡-台+癸](揆唯反方言云[怡-台+癸]亦悸字也)。</w:t>
      </w:r>
    </w:p>
    <w:p/>
    <w:p>
      <w:r>
        <w:t xml:space="preserve">　　起信论</w:t>
      </w:r>
    </w:p>
    <w:p/>
    <w:p>
      <w:r>
        <w:t xml:space="preserve">　　　　梁真谛译</w:t>
      </w:r>
    </w:p>
    <w:p>
      <w:r>
        <w:t xml:space="preserve">　　对治(下长离反考声云治理也峙直里反)。</w:t>
      </w:r>
    </w:p>
    <w:p>
      <w:r>
        <w:t xml:space="preserve">　　心原(鱼袁反原水泉本出也说文作[厂@灥]也从厂从灥音似仙反今篆文省作原)。</w:t>
      </w:r>
    </w:p>
    <w:p>
      <w:r>
        <w:t xml:space="preserve">　　[寂-又]寞(上情绩反方言[寂-又]静也说文无人声也俗作寂古作[家-?]下忙博反或作[莫/夕]经作漠沙碛也)。</w:t>
      </w:r>
    </w:p>
    <w:p>
      <w:r>
        <w:t xml:space="preserve">　　矿秽(古猛反郑注礼记云金玉璞未成未销炼曰矿考声云铜铁等璞也亦作磺或作矿下于喙反)。</w:t>
      </w:r>
    </w:p>
    <w:p>
      <w:r>
        <w:t xml:space="preserve">　　分齐(上扶问反分字从八从刀下情系反)。</w:t>
      </w:r>
    </w:p>
    <w:p>
      <w:r>
        <w:t xml:space="preserve">　　[巾*(臾/貝)][朿-木+大](胡对反说文云愦乱也经作[門@責]俗字也下拏效反考声云人多諠也经中作[丙-一+〦]误也)。</w:t>
      </w:r>
    </w:p>
    <w:p>
      <w:r>
        <w:t xml:space="preserve">　　[慌-亡+(└@人)]忽(上荒广反博雅云[慌-卄]忽失志貌也经中作恍非也下昏骨反亦作惚也)。</w:t>
      </w:r>
    </w:p>
    <w:p/>
    <w:p>
      <w:r>
        <w:t xml:space="preserve">　　大乘起信论卷上</w:t>
      </w:r>
    </w:p>
    <w:p/>
    <w:p>
      <w:r>
        <w:t xml:space="preserve">　　　　慧琳撰</w:t>
      </w:r>
    </w:p>
    <w:p>
      <w:r>
        <w:t xml:space="preserve">　　[山/黑]习(上训惮反考声云熏热也说文云火气也从黑从中作[山/黑]今俗作熏行用已久难改亦作煄)。</w:t>
      </w:r>
    </w:p>
    <w:p/>
    <w:p>
      <w:r>
        <w:t xml:space="preserve">　　下卷</w:t>
      </w:r>
    </w:p>
    <w:p/>
    <w:p>
      <w:r>
        <w:t xml:space="preserve">　　不解(鞋界反音夏者非也)。</w:t>
      </w:r>
    </w:p>
    <w:p>
      <w:r>
        <w:t xml:space="preserve">　　据理(居御反考声云据凭也杜注左传依也经作懅非也说文从手豦声也)。</w:t>
      </w:r>
    </w:p>
    <w:p>
      <w:r>
        <w:t xml:space="preserve">　　兜率陀(梵语上界天名也唐云知足)。</w:t>
      </w:r>
    </w:p>
    <w:p>
      <w:r>
        <w:t xml:space="preserve">　　羼提(初板反亦梵语唐云忍辱)。</w:t>
      </w:r>
    </w:p>
    <w:p>
      <w:r>
        <w:t xml:space="preserve">　　消灭(上小焦反苍颉篇消亦灭也说文尽也经作销烁金也)。</w:t>
      </w:r>
    </w:p>
    <w:p>
      <w:r>
        <w:t xml:space="preserve">　　昏寐(弥避反经从穴从心作寐非也)。</w:t>
      </w:r>
    </w:p>
    <w:p>
      <w:r>
        <w:t xml:space="preserve">　　婴疹(益经反汉书婴绕也说文从女从賏賏音同上也下敕镇反毛诗传云疹病也)。</w:t>
      </w:r>
    </w:p>
    <w:p/>
    <w:p>
      <w:r>
        <w:t xml:space="preserve">　　发菩提心论卷上</w:t>
      </w:r>
    </w:p>
    <w:p/>
    <w:p>
      <w:r>
        <w:t xml:space="preserve">　　　　玄应撰</w:t>
      </w:r>
    </w:p>
    <w:p>
      <w:r>
        <w:t xml:space="preserve">　　罝罗(姊邪反兔网曰罝罝遮也鸟网曰罗罗截也)。</w:t>
      </w:r>
    </w:p>
    <w:p>
      <w:r>
        <w:t xml:space="preserve">　　盼[來*見](普幻反下力再反广雅盼视也字书美目也有白黑分也说文[來*見]内目[目*重]子视也论文作[耳*ㄎ]邪视也下作[耳*來]力代反说文目瞳子不正也今俗云颣眼是也颣音卢对反[耳*來]非今用)。</w:t>
      </w:r>
    </w:p>
    <w:p>
      <w:r>
        <w:t xml:space="preserve">　　加诬(武于反说文加言曰诬诬亦[网-(ㄨ*ㄨ)+又]也妄也欺也)。</w:t>
      </w:r>
    </w:p>
    <w:p/>
    <w:p>
      <w:r>
        <w:t xml:space="preserve">　　下卷(先不音训)</w:t>
      </w:r>
    </w:p>
    <w:p/>
    <w:p/>
    <w:p>
      <w:r>
        <w:t xml:space="preserve">　　三无性论二卷(一名无相论并无不可音)</w:t>
      </w:r>
    </w:p>
    <w:p/>
    <w:p/>
    <w:p>
      <w:r>
        <w:t xml:space="preserve">　　如实论一卷(无字音训)</w:t>
      </w:r>
    </w:p>
    <w:p/>
    <w:p/>
    <w:p>
      <w:r>
        <w:t xml:space="preserve">　　回诤论二卷</w:t>
      </w:r>
    </w:p>
    <w:p/>
    <w:p>
      <w:r>
        <w:t xml:space="preserve">　　　　慧琳撰</w:t>
      </w:r>
    </w:p>
    <w:p>
      <w:r>
        <w:t xml:space="preserve">　　无水不能烂(勒但反前文已具释说文从火论文从水非也平声字)。</w:t>
      </w:r>
    </w:p>
    <w:p>
      <w:r>
        <w:t xml:space="preserve">　　一箱(想羊反)。</w:t>
      </w:r>
    </w:p>
    <w:p>
      <w:r>
        <w:t xml:space="preserve">　　忧[慣-毌+臾](上于尤反文字典说云愁也从页从心页者头也人之忧者必由其心而色见于面从反反者曳足迟回忧愁之象会意字也)。</w:t>
      </w:r>
    </w:p>
    <w:p>
      <w:r>
        <w:t xml:space="preserve">　　八十四者惺(音星或作醒睡觉也迷得悟也)。</w:t>
      </w:r>
    </w:p>
    <w:p>
      <w:r>
        <w:t xml:space="preserve">　　自他递互(音弟上声字或作递递犹代也论文作迭音田结反义即虽通于音非顺宜改为递)。</w:t>
      </w:r>
    </w:p>
    <w:p>
      <w:r>
        <w:t xml:space="preserve">　　大赊(舍遮反考声云赊缓也远也)。</w:t>
      </w:r>
    </w:p>
    <w:p/>
    <w:p>
      <w:r>
        <w:t xml:space="preserve">　　壹输卢迦论</w:t>
      </w:r>
    </w:p>
    <w:p/>
    <w:p>
      <w:r>
        <w:t xml:space="preserve">　　　　慧琳撰</w:t>
      </w:r>
    </w:p>
    <w:p>
      <w:r>
        <w:t xml:space="preserve">　　聪睿(下悦慧反尚书云睿圣也又云必通于术也贾注国语睿明也广雅云智也或作[卄/(脊-月+目)]说文从[(├/(同-(一/口)+、))*又]目从谷省声[(├/(同-(一/口)+、))*又]音才安反经作睿误也)。</w:t>
      </w:r>
    </w:p>
    <w:p/>
    <w:p>
      <w:r>
        <w:t xml:space="preserve">　　十二因缘论</w:t>
      </w:r>
    </w:p>
    <w:p/>
    <w:p>
      <w:r>
        <w:t xml:space="preserve">　　　　慧琳撰</w:t>
      </w:r>
    </w:p>
    <w:p>
      <w:r>
        <w:t xml:space="preserve">　　印镜(上因胤反即苻印也论取其文喻一切法镜象亦尔)。</w:t>
      </w:r>
    </w:p>
    <w:p>
      <w:r>
        <w:t xml:space="preserve">　　庵罗果(上暗含反案庵罗者天竺国果名也此国亦有似梨小于彼国者为响梵语不求字义)。</w:t>
      </w:r>
    </w:p>
    <w:p/>
    <w:p>
      <w:r>
        <w:t xml:space="preserve">　　观所缘缘论</w:t>
      </w:r>
    </w:p>
    <w:p/>
    <w:p>
      <w:r>
        <w:t xml:space="preserve">　　　　慧琳撰</w:t>
      </w:r>
    </w:p>
    <w:p>
      <w:r>
        <w:t xml:space="preserve">　　解卷(上皆买反下逵圆反毛诗传曰拨力也国语曰子有卷勇也又口卷收也舒也说文气势也从手卷声或作拳拳手也亦与权字今义同)。</w:t>
      </w:r>
    </w:p>
    <w:p>
      <w:r>
        <w:t xml:space="preserve">　　于[藤-月+舟](下特登反广雅云[藤-月+舟]藟也顾野王云今呼草蔓莚如葛藟者为[藤-月+舟]古今正字从草[藤-月+舟]声[滕-月+舟]字从舟从从水论文从月非也藟音累)。</w:t>
      </w:r>
    </w:p>
    <w:p>
      <w:r>
        <w:t xml:space="preserve">　　分析(下星绩反声类云析劈也考声云割也分也说文破木也从木斤也)。</w:t>
      </w:r>
    </w:p>
    <w:p/>
    <w:p>
      <w:r>
        <w:t xml:space="preserve">　　掌中论</w:t>
      </w:r>
    </w:p>
    <w:p/>
    <w:p>
      <w:r>
        <w:t xml:space="preserve">　　　　慧琳撰</w:t>
      </w:r>
    </w:p>
    <w:p>
      <w:r>
        <w:t xml:space="preserve">　　毫牦(下理之反周易云失之毫牦差之千里也汉书音义云十毫曰牦说文毫牦二字并从毛论作豪[(犛-未+牙)-牛+米]非正也)。</w:t>
      </w:r>
    </w:p>
    <w:p/>
    <w:p>
      <w:r>
        <w:t xml:space="preserve">　　止观门论颂</w:t>
      </w:r>
    </w:p>
    <w:p/>
    <w:p>
      <w:r>
        <w:t xml:space="preserve">　　　　慧琳撰</w:t>
      </w:r>
    </w:p>
    <w:p>
      <w:r>
        <w:t xml:space="preserve">　　膀胀(上朴尨反埤苍膀肛肠胀也考声肛满大貌也肛音呼江反古今正字从月夅声论作膀俗字也)。</w:t>
      </w:r>
    </w:p>
    <w:p>
      <w:r>
        <w:t xml:space="preserve">　　蠲除(上决玄反孔注尚书蠲洁也顾野王云清洁也考声亦除也说文从蜀益声也)。</w:t>
      </w:r>
    </w:p>
    <w:p>
      <w:r>
        <w:t xml:space="preserve">　　如蛭(下论本音之日反郭注尔雅云江东呼蛭为虮苍颉篇水虫也说文从虫至声)。</w:t>
      </w:r>
    </w:p>
    <w:p>
      <w:r>
        <w:t xml:space="preserve">　　钩斫(下丁角反孔注尚书斫削也说文斫也俗作斫字书作[盡*瓦]从斤[斲-斤]声[斲-斤]音大口反)。</w:t>
      </w:r>
    </w:p>
    <w:p>
      <w:r>
        <w:t xml:space="preserve">　　狐[豸*兄](下何各反考声云[豸*兄]兽名也似狐而小也论语云狐[豸*兄]之厚以居是也说文亦云似狐善睡兽也从豸音雉冗声或作貈论文作貉俗字也)。</w:t>
      </w:r>
    </w:p>
    <w:p>
      <w:r>
        <w:t xml:space="preserve">　　[金*予]箭(上母侯反考声酋矛戈之类也说文作矛象形字也玉篇作矛古文矛字也文字集略作鉾与论中同俗字也)。</w:t>
      </w:r>
    </w:p>
    <w:p/>
    <w:p>
      <w:r>
        <w:t xml:space="preserve">　　取因假设论</w:t>
      </w:r>
    </w:p>
    <w:p/>
    <w:p>
      <w:r>
        <w:t xml:space="preserve">　　　　慧琳撰</w:t>
      </w:r>
    </w:p>
    <w:p>
      <w:r>
        <w:t xml:space="preserve">　　巳[蝷-虫](下昌只反谷梁传云[蝷-虫]指也博雅云稀也大也左传候也又多也说文从广[前-刖+(┴*├)]声[前-刖+(┴*├)]音逆经作[厂@千]俗字也)。</w:t>
      </w:r>
    </w:p>
    <w:p>
      <w:r>
        <w:t xml:space="preserve">　　婴孩(上益盈反苍颉篇女曰婴男曰孩释名人初生曰婴儿也说文从女賏声賏音同上论作婴非也)。</w:t>
      </w:r>
    </w:p>
    <w:p/>
    <w:p>
      <w:r>
        <w:t xml:space="preserve">　　观总想论颂(无字可音训)</w:t>
      </w:r>
    </w:p>
    <w:p/>
    <w:p/>
    <w:p>
      <w:r>
        <w:t xml:space="preserve">　　大乘百法论</w:t>
      </w:r>
    </w:p>
    <w:p/>
    <w:p>
      <w:r>
        <w:t xml:space="preserve">　　　　慧琳撰</w:t>
      </w:r>
    </w:p>
    <w:p>
      <w:r>
        <w:t xml:space="preserve">　　为无我(上苇危反)。</w:t>
      </w:r>
    </w:p>
    <w:p>
      <w:r>
        <w:t xml:space="preserve">　　相应(上息羊反下于矜反)。</w:t>
      </w:r>
    </w:p>
    <w:p>
      <w:r>
        <w:t xml:space="preserve">　　四覆(下芳救反贾注国语覆盖也广雅荫也说文从西西音赫假反)。</w:t>
      </w:r>
    </w:p>
    <w:p>
      <w:r>
        <w:t xml:space="preserve">　　五诳(下俱况反贾注国语云诳犹惑也杜注左传欺也)。</w:t>
      </w:r>
    </w:p>
    <w:p>
      <w:r>
        <w:t xml:space="preserve">　　怋沈(上忽昆反孔注尚书怋乱也郑笺注诗曰怋憧无所知也说文从心从民下持林反孔注尚书沈谓冥醉也顾野王沈犹没也说文从水从冘冘音余针反)。</w:t>
      </w:r>
    </w:p>
    <w:p>
      <w:r>
        <w:t xml:space="preserve">　　掉举(上条曜反贾注国语掉摇也广雅搌也说文从手从卓下居吕反顾野王举纠也说文从与文字集略作[打-丁+(與/手)])。</w:t>
      </w:r>
    </w:p>
    <w:p>
      <w:r>
        <w:t xml:space="preserve">　　睡眠(上垂泪反下沔边反)。</w:t>
      </w:r>
    </w:p>
    <w:p>
      <w:r>
        <w:t xml:space="preserve">　　四伺(下思次反韵略伺候也)。</w:t>
      </w:r>
    </w:p>
    <w:p>
      <w:r>
        <w:t xml:space="preserve">　　二十二数(下色句反孔注尚书数算也周礼数者十百千万亿兆也说文计也从攴从娄攴音普卜反)。</w:t>
      </w:r>
    </w:p>
    <w:p>
      <w:r>
        <w:t xml:space="preserve">　　择灭(上音宅尔雅择拣也说文选也从手从睾下弥鳖反孔注尚书灭没也尔雅云绝也说文尽也从水从灭)。</w:t>
      </w:r>
    </w:p>
    <w:p/>
    <w:p>
      <w:r>
        <w:t xml:space="preserve">　　百字论一卷</w:t>
      </w:r>
    </w:p>
    <w:p/>
    <w:p>
      <w:r>
        <w:t xml:space="preserve">　　　　慧琳撰</w:t>
      </w:r>
    </w:p>
    <w:p>
      <w:r>
        <w:t xml:space="preserve">　　聪睿(下悦苪反前壹输卢迦论中已具释讫也)。</w:t>
      </w:r>
    </w:p>
    <w:p>
      <w:r>
        <w:t xml:space="preserve">　　纺织(上芳罔反杜注左传纺纑也郑注仪礼纺丝为今之缚也考声纠丝令紧也纠音经酉反说文丝也糸即捩也索也从糸方声)。</w:t>
      </w:r>
    </w:p>
    <w:p>
      <w:r>
        <w:t xml:space="preserve">　　梁椽(下篆挛反考声椽屋椽也说文云秦谓之椽齐鲁谓之桷从木彖声彖音土援反)。</w:t>
      </w:r>
    </w:p>
    <w:p/>
    <w:p>
      <w:r>
        <w:t xml:space="preserve">　　手杖论</w:t>
      </w:r>
    </w:p>
    <w:p/>
    <w:p>
      <w:r>
        <w:t xml:space="preserve">　　　　慧琳撰</w:t>
      </w:r>
    </w:p>
    <w:p>
      <w:r>
        <w:t xml:space="preserve">　　为无(上于伪反)。</w:t>
      </w:r>
    </w:p>
    <w:p>
      <w:r>
        <w:t xml:space="preserve">　　沉沦(上直林反孔注尚书沉没也大乘百法论已具释下律唇反孔注尚书沦没也广雅渍也尔雅小波为沦说文亦作陯)。</w:t>
      </w:r>
    </w:p>
    <w:p>
      <w:r>
        <w:t xml:space="preserve">　　坦道(上汤懒反周易履道坦坦广雅平也说文安也从土从旦)。</w:t>
      </w:r>
    </w:p>
    <w:p>
      <w:r>
        <w:t xml:space="preserve">　　颠蹶(上典年反考声颠殒也广雅倒也或作傎论文作颠俗字也下卷月反广雅蹶败也说文僵也从足厥声)。</w:t>
      </w:r>
    </w:p>
    <w:p>
      <w:r>
        <w:t xml:space="preserve">　　断割(上端乱反郑仕礼记断犹史也说文截也从斤从[斷-斤][斷-斤]音绝古绝字也论文作断俗字也下哥渴反孔注尚书割剥也郑注尔雅裂也广雅裁也说文从刀从害)。</w:t>
      </w:r>
    </w:p>
    <w:p>
      <w:r>
        <w:t xml:space="preserve">　　数量(上色句反下力丈反论作量俗通用也)。</w:t>
      </w:r>
    </w:p>
    <w:p>
      <w:r>
        <w:t xml:space="preserve">　　一分(下扶问反说文从八从刀)。</w:t>
      </w:r>
    </w:p>
    <w:p>
      <w:r>
        <w:t xml:space="preserve">　　摧残巳(上藏雷反顾野王摧犹折也下藏兰反广雅残灭也苍颉篇败也说文从歹从戋也歹音同上戋亦音同上也)。</w:t>
      </w:r>
    </w:p>
    <w:p>
      <w:r>
        <w:t xml:space="preserve">　　添数(上忝拈反广雅添益也下霜句反)。</w:t>
      </w:r>
    </w:p>
    <w:p>
      <w:r>
        <w:t xml:space="preserve">　　阿陀那识(梵语也即含藏识也)。</w:t>
      </w:r>
    </w:p>
    <w:p>
      <w:r>
        <w:t xml:space="preserve">　　羯剌罗(古译云羯罗蓝即初受胎也)。</w:t>
      </w:r>
    </w:p>
    <w:p>
      <w:r>
        <w:t xml:space="preserve">　　僧(去声)。</w:t>
      </w:r>
    </w:p>
    <w:p>
      <w:r>
        <w:t xml:space="preserve">　　塞迦(二合)。</w:t>
      </w:r>
    </w:p>
    <w:p>
      <w:r>
        <w:t xml:space="preserve">　　啰八底也(梵语法名也)。</w:t>
      </w:r>
    </w:p>
    <w:p>
      <w:r>
        <w:t xml:space="preserve">　　毗若南婆薄八底也社底(梵语文义之名也)。</w:t>
      </w:r>
    </w:p>
    <w:p>
      <w:r>
        <w:t xml:space="preserve">　　强逼(上渠良反埤苍强壮也广雅健也说文从弘从虫下冰力反孔注尚书逼迫也博雅近也说文从辵逼声辵音丑略反逼音丕碧反)。</w:t>
      </w:r>
    </w:p>
    <w:p>
      <w:r>
        <w:t xml:space="preserve">　　增乘(上则登反考声增重也广雅加也尔雅益也杜注左传增众也下绳证反杜注左传乘车之总名也)。</w:t>
      </w:r>
    </w:p>
    <w:p>
      <w:r>
        <w:t xml:space="preserve">　　其减(甲斩反杜注左传减轻也广雅少也说文损也从水咸声)。</w:t>
      </w:r>
    </w:p>
    <w:p>
      <w:r>
        <w:t xml:space="preserve">　　无费(妃未反考声费耗也埤苍损也说文散财物也从贝从弗)。</w:t>
      </w:r>
    </w:p>
    <w:p>
      <w:r>
        <w:t xml:space="preserve">　　悭人(上坑间反苍颉篇爱财不舍日悭说文从坚或作[堅-土+革]也)。</w:t>
      </w:r>
    </w:p>
    <w:p>
      <w:r>
        <w:t xml:space="preserve">　　嗢波拖(上坞骨反拖音他梵语也)。</w:t>
      </w:r>
    </w:p>
    <w:p>
      <w:r>
        <w:t xml:space="preserve">　　难遭(早劳反埤苍遭逢也博雅云横及也说文从辵从曹声也)。</w:t>
      </w:r>
    </w:p>
    <w:p>
      <w:r>
        <w:t xml:space="preserve">　　易得(上移地反苍颉篇易不难也)。</w:t>
      </w:r>
    </w:p>
    <w:p>
      <w:r>
        <w:t xml:space="preserve">　　五个(哥饿反亦作个)。</w:t>
      </w:r>
    </w:p>
    <w:p>
      <w:r>
        <w:t xml:space="preserve">　　开箧(下谦颊反方言箧箱类郑注礼记盛物之椷也从竹从箧箧音同上)。</w:t>
      </w:r>
    </w:p>
    <w:p>
      <w:r>
        <w:t xml:space="preserve">　　八暇(下遐嫁反贾注国语云暇闲也说文从曰从假)。</w:t>
      </w:r>
    </w:p>
    <w:p>
      <w:r>
        <w:t xml:space="preserve">　　大窄(下音责考声窄狭也声类迫也或作迮亦作厏)。</w:t>
      </w:r>
    </w:p>
    <w:p>
      <w:r>
        <w:t xml:space="preserve">　　藉余(上情夜反博雅籍荐席心也周易藉用白茅)。</w:t>
      </w:r>
    </w:p>
    <w:p>
      <w:r>
        <w:t xml:space="preserve">　　劬劳(上具于反广雅劬勤也郑注礼记劬亦劳也下老刀反贾注国语劳疲也尔雅勤也说文剧也从力言用力者即劳苦)。</w:t>
      </w:r>
    </w:p>
    <w:p>
      <w:r>
        <w:t xml:space="preserve">　　阿笈摩(中钳业反梵语也唐云教法或云传为展转传授法教也)。</w:t>
      </w:r>
    </w:p>
    <w:p/>
    <w:p>
      <w:r>
        <w:t xml:space="preserve">　　大乘法界无差别论</w:t>
      </w:r>
    </w:p>
    <w:p/>
    <w:p>
      <w:r>
        <w:t xml:space="preserve">　　　　慧琳撰</w:t>
      </w:r>
    </w:p>
    <w:p>
      <w:r>
        <w:t xml:space="preserve">　　应如(上于矜反)。</w:t>
      </w:r>
    </w:p>
    <w:p>
      <w:r>
        <w:t xml:space="preserve">　　分位(上弗问反)。</w:t>
      </w:r>
    </w:p>
    <w:p>
      <w:r>
        <w:t xml:space="preserve">　　开阐(上[愷-山+止]哀反说文开张也从门并声经作开俗字也并音遣贤反下昌演反韩康伯云阐明也苍颉篇亦大开也说文从门单声)。</w:t>
      </w:r>
    </w:p>
    <w:p>
      <w:r>
        <w:t xml:space="preserve">　　变易(上彼眷反广雅变化也说文从友变声经从久作变俗字也支音普卜反音力眷反下音亦)。</w:t>
      </w:r>
    </w:p>
    <w:p>
      <w:r>
        <w:t xml:space="preserve">　　误犯(上五固反孔注尚书误谬也考声云错也说文从言吴声经作误俗字也)。</w:t>
      </w:r>
    </w:p>
    <w:p>
      <w:r>
        <w:t xml:space="preserve">　　覆翳(上芳救反贾注国语覆盖也说文从西复声西音赫贾反下于计反郭注郭雅翳掩也说文盖也从羽殹声殹音同上也)。</w:t>
      </w:r>
    </w:p>
    <w:p>
      <w:r>
        <w:t xml:space="preserve">　　漂流(上匹遥反顾野王云漂流也说文浮也从水票声票音同上)。</w:t>
      </w:r>
    </w:p>
    <w:p>
      <w:r>
        <w:t xml:space="preserve">　　[弁/土]中(分问反[弁/土]弁除也从土弁声经作粪俗字)。</w:t>
      </w:r>
    </w:p>
    <w:p>
      <w:r>
        <w:t xml:space="preserve">　　包裹(上饱交反说文包字从勹象人曲身有所包裹也下古火反顾野王云裹犹包也说文上下从衣果声勹音包也)。</w:t>
      </w:r>
    </w:p>
    <w:p>
      <w:r>
        <w:t xml:space="preserve">　　堕厕(上徒果反郑注大戴礼云堕坠也韵莫落也从土隋声隋音同上也下初事反说文厕圊也从广则声广音鱼捡反)。</w:t>
      </w:r>
    </w:p>
    <w:p>
      <w:r>
        <w:t xml:space="preserve">　　混著(上胡本反顾野王云混秽浊也说文从水昆声下直略反考声云著附也)。</w:t>
      </w:r>
    </w:p>
    <w:p>
      <w:r>
        <w:t xml:space="preserve">　　封著(上风用反封执也)。</w:t>
      </w:r>
    </w:p>
    <w:p>
      <w:r>
        <w:t xml:space="preserve">　　所蔽(卑袂反杜注左传蔽障也考声云掩也文字典说从草敝声敝音同上)。</w:t>
      </w:r>
    </w:p>
    <w:p/>
    <w:p>
      <w:r>
        <w:t xml:space="preserve">　　六门教授习定论</w:t>
      </w:r>
    </w:p>
    <w:p/>
    <w:p>
      <w:r>
        <w:t xml:space="preserve">　　　　慧琳撰</w:t>
      </w:r>
    </w:p>
    <w:p>
      <w:r>
        <w:t xml:space="preserve">　　烦恼障(下章让反考声障隔也集训云蔽隐也说文界也从阜章声经作[歹*章]误也)。</w:t>
      </w:r>
    </w:p>
    <w:p/>
    <w:p>
      <w:r>
        <w:t xml:space="preserve">　　破外道小乘四宗论</w:t>
      </w:r>
    </w:p>
    <w:p/>
    <w:p>
      <w:r>
        <w:t xml:space="preserve">　　　　慧琳撰</w:t>
      </w:r>
    </w:p>
    <w:p>
      <w:r>
        <w:t xml:space="preserve">　　僧佉(下羌伽反梵语外道名也)。</w:t>
      </w:r>
    </w:p>
    <w:p>
      <w:r>
        <w:t xml:space="preserve">　　手爪(下侧绞反左传云以为腹心爪牙也说文手足甲也或作又象形经从手作抓非也)。</w:t>
      </w:r>
    </w:p>
    <w:p/>
    <w:p>
      <w:r>
        <w:t xml:space="preserve">　　破外道小乘涅槃论</w:t>
      </w:r>
    </w:p>
    <w:p/>
    <w:p>
      <w:r>
        <w:t xml:space="preserve">　　　　慧琳撰</w:t>
      </w:r>
    </w:p>
    <w:p>
      <w:r>
        <w:t xml:space="preserve">　　羸形(上累危反杜注左传云羸弱也贾注国语羸病也许叔重注淮南子云劣也诸文瘦也从羊从[嬴-女][嬴-女]音力卧反)。</w:t>
      </w:r>
    </w:p>
    <w:p>
      <w:r>
        <w:t xml:space="preserve">　　摩醯(下血鸡反梵语经作醯误也)。</w:t>
      </w:r>
    </w:p>
    <w:p>
      <w:r>
        <w:t xml:space="preserve">　　两[骨*坒](下鼙米反说文[骨*坒]股外也从骨经作髀俗字也)。</w:t>
      </w:r>
    </w:p>
    <w:p>
      <w:r>
        <w:t xml:space="preserve">　　脚跟(上脚字说文从肉从尸谷声也音渠略反从重人从口论从月从去作脚非也下艮痕反释名足后臼跟说文足踵也从足艮声)。</w:t>
      </w:r>
    </w:p>
    <w:p>
      <w:r>
        <w:t xml:space="preserve">　　提[仁-二+致](下文二反梵语外道女人名也)。</w:t>
      </w:r>
    </w:p>
    <w:p>
      <w:r>
        <w:t xml:space="preserve">　　摩[少/兔](下弩头反梵语外道女人名也正作[需*兔]经作[少/兔]俗字通用)。</w:t>
      </w:r>
    </w:p>
    <w:p>
      <w:r>
        <w:t xml:space="preserve">　　蛇蝎(下轩谒反博雅云蝎螫也广雅云一名[虫*賴][剌/虫]也[虫*束*頁]音闼[剌/虫]音洛割反古今正字虿蝎也虿音丑介反通俗文[虫*束*頁][剌/虫]蝎之异名也说文毒虫也虿古文象形又从虫经作蝎桑虫也蝎音胡葛反非此义也)。</w:t>
      </w:r>
    </w:p>
    <w:p>
      <w:r>
        <w:t xml:space="preserve">　　蚊虻(下陌耕反庄子云蚊虻噆肤也淮南子云虻虫散积血是也声类云似蝇而大也说文啮人飞虫也从昆经作虻略不成字也)。</w:t>
      </w:r>
    </w:p>
    <w:p>
      <w:r>
        <w:t xml:space="preserve">　　蝇蚤(上翼缯反。毛诗笺云为蝇之虫污白为黑污黑为白也。方言陈楚之间自关而西秦晋之间谓之蝇。东齐谓之羊。郭璞日此语转不正耳。今江东人呼羊声如蝇凡如此比不宜别立名也。说文虫之大腹者也。从黾虫。黾音猛。经从糸作绳非也。下遭老反。韩子云韩昭侯搔蚤而详失一蚤也。淮南子云使蟾蝫捕蚤是也。考声云狗虱也。说文云啮人跳虫也。或作蚤从虫。经作蚤误也)。</w:t>
      </w:r>
    </w:p>
    <w:p>
      <w:r>
        <w:t xml:space="preserve">　　蚰蜒(上以州反下衍仙反方言蚰蜒自关而东谓之螾蜒或谓之入耳也又云北燕谓蜥蝪为祝蜒也考声云蚰蜒虫名者或作蝣古今正字并从虫由延皆声也)。</w:t>
      </w:r>
    </w:p>
    <w:p>
      <w:r>
        <w:t xml:space="preserve">　　棘莿(上兢力反前唯识论已具释讫下雌渍反郭注尔雅束茦针也方言凡草木刺人谓之刺也说文木芒也谓木皮外有镵刺者也苦枣揄枳之类也或作束从草经作刺误也)。</w:t>
      </w:r>
    </w:p>
    <w:p/>
    <w:p>
      <w:r>
        <w:t xml:space="preserve">　　一切经音义卷第五十一</w:t>
      </w:r>
    </w:p>
    <w:p/>
    <w:p/>
    <w:p>
      <w:r>
        <w:t xml:space="preserve">　　一切经音义卷第五十二</w:t>
      </w:r>
    </w:p>
    <w:p/>
    <w:p>
      <w:r>
        <w:t xml:space="preserve">　　　　翻经沙门慧琳撰</w:t>
      </w:r>
    </w:p>
    <w:p>
      <w:r>
        <w:t xml:space="preserve">　　音长阿含经二十二卷　玄应</w:t>
      </w:r>
    </w:p>
    <w:p>
      <w:r>
        <w:t xml:space="preserve">　　中阿含经六十卷　玄应</w:t>
      </w:r>
    </w:p>
    <w:p>
      <w:r>
        <w:t xml:space="preserve">　　增壹阿含经五十一卷　玄应</w:t>
      </w:r>
    </w:p>
    <w:p>
      <w:r>
        <w:t xml:space="preserve">　　杂阿含经五十卷　玄应</w:t>
      </w:r>
    </w:p>
    <w:p>
      <w:r>
        <w:t xml:space="preserve">　　别译阿含经二十卷　玄应</w:t>
      </w:r>
    </w:p>
    <w:p>
      <w:r>
        <w:t xml:space="preserve">　　佛般泥洹经二卷　玄应</w:t>
      </w:r>
    </w:p>
    <w:p>
      <w:r>
        <w:t xml:space="preserve">　　大般涅槃经二卷　玄应</w:t>
      </w:r>
    </w:p>
    <w:p>
      <w:r>
        <w:t xml:space="preserve">　　般泥洹经二卷　玄应</w:t>
      </w:r>
    </w:p>
    <w:p>
      <w:r>
        <w:t xml:space="preserve">　　人本欲生经一卷　玄应</w:t>
      </w:r>
    </w:p>
    <w:p>
      <w:r>
        <w:t xml:space="preserve">　　尸迦罗越六向礼一卷　无</w:t>
      </w:r>
    </w:p>
    <w:p>
      <w:r>
        <w:t xml:space="preserve">　　梵志阿跋经一卷　玄应</w:t>
      </w:r>
    </w:p>
    <w:p>
      <w:r>
        <w:t xml:space="preserve">　　梵网六十二见经一卷　玄应</w:t>
      </w:r>
    </w:p>
    <w:p>
      <w:r>
        <w:t xml:space="preserve">　　寂志果经一卷　玄应</w:t>
      </w:r>
    </w:p>
    <w:p>
      <w:r>
        <w:t xml:space="preserve">　　右十三经二百一十四卷同此卷音。</w:t>
      </w:r>
    </w:p>
    <w:p/>
    <w:p>
      <w:r>
        <w:t xml:space="preserve">　　长阿含经第一卷(先不音)</w:t>
      </w:r>
    </w:p>
    <w:p/>
    <w:p/>
    <w:p>
      <w:r>
        <w:t xml:space="preserve">　　第二卷</w:t>
      </w:r>
    </w:p>
    <w:p/>
    <w:p>
      <w:r>
        <w:t xml:space="preserve">　　防御(鱼举反防[佫-口+用]也亦禁放逸也尔雅御禁也制捍御之也捍音胡旦反禁御二字并从示)。</w:t>
      </w:r>
    </w:p>
    <w:p>
      <w:r>
        <w:t xml:space="preserve">　　乘桴(又作艀同扶流反编木者也小泭曰桴也音[敷-方+寸])。</w:t>
      </w:r>
    </w:p>
    <w:p>
      <w:r>
        <w:t xml:space="preserve">　　明喆(古文喆哲二形今哲同知列反尔雅哲智也亦了也)。</w:t>
      </w:r>
    </w:p>
    <w:p>
      <w:r>
        <w:t xml:space="preserve">　　叹咤(古文叹[歎-欠+(奚*鳥)]二形同他且反叹吟也吒又作喥同竹嫁反通俗文痛惜曰咤也)。</w:t>
      </w:r>
    </w:p>
    <w:p>
      <w:r>
        <w:t xml:space="preserve">　　填塞(又作窴同徒坚反广雅填塞亦填满也)。</w:t>
      </w:r>
    </w:p>
    <w:p>
      <w:r>
        <w:t xml:space="preserve">　　并[既/食](人名也相承音饱未详所出案古文[飢-几+釆]餍二形今作饱饱犹满也此应餍字误作也餍音于焰反)。</w:t>
      </w:r>
    </w:p>
    <w:p/>
    <w:p>
      <w:r>
        <w:t xml:space="preserve">　　第三卷</w:t>
      </w:r>
    </w:p>
    <w:p/>
    <w:p>
      <w:r>
        <w:t xml:space="preserve">　　殒绝(字书作陨同于愍反声类殒殁也亦坠落也)。</w:t>
      </w:r>
    </w:p>
    <w:p>
      <w:r>
        <w:t xml:space="preserve">　　轰轰(今作[車*勻]字书作[車*旬]同呼棚反说文轰群车声也)。</w:t>
      </w:r>
    </w:p>
    <w:p>
      <w:r>
        <w:t xml:space="preserve">　　彷徉(房羊二音广雅彷徉从倚也亦徘徊也)。</w:t>
      </w:r>
    </w:p>
    <w:p>
      <w:r>
        <w:t xml:space="preserve">　　声聒(公活反諠也苍颉篇扰耳孔也諠语也)。</w:t>
      </w:r>
    </w:p>
    <w:p>
      <w:r>
        <w:t xml:space="preserve">　　浊浑(胡昆反浑乱也亦水流声也)。</w:t>
      </w:r>
    </w:p>
    <w:p>
      <w:r>
        <w:t xml:space="preserve">　　恬淡(徒兼徒滥反言恬静也广雅淡安也)。</w:t>
      </w:r>
    </w:p>
    <w:p/>
    <w:p>
      <w:r>
        <w:t xml:space="preserve">　　第四卷</w:t>
      </w:r>
    </w:p>
    <w:p/>
    <w:p>
      <w:r>
        <w:t xml:space="preserve">　　歔欷(古文唏同上欣居下欣既反苍颉篇泣余声也亦悲也)。</w:t>
      </w:r>
    </w:p>
    <w:p>
      <w:r>
        <w:t xml:space="preserve">　　终措(且故反措安也亦置也施也)。</w:t>
      </w:r>
    </w:p>
    <w:p>
      <w:r>
        <w:t xml:space="preserve">　　沦曀(力均反沦没也曀翳也谓沦没翳暗也)。</w:t>
      </w:r>
    </w:p>
    <w:p>
      <w:r>
        <w:t xml:space="preserve">　　虏扈(力古胡古反谓纵横行也亦自纵恣也又勇健之貌也汉书音义曰扈跋扈也自大也)。</w:t>
      </w:r>
    </w:p>
    <w:p>
      <w:r>
        <w:t xml:space="preserve">　　瑕隙(古文[少/日/小]同丘逆反[璺-玉+玊]也亦别也壁际孔隙也经文作郄非体也隙字从上下小从白)。</w:t>
      </w:r>
    </w:p>
    <w:p>
      <w:r>
        <w:t xml:space="preserve">　　企望(古文研[合-口+足]二形同墟豉反通俗文举跟曰[跳-兆+企]也字从人从止)。</w:t>
      </w:r>
    </w:p>
    <w:p/>
    <w:p>
      <w:r>
        <w:t xml:space="preserve">　　第七卷</w:t>
      </w:r>
    </w:p>
    <w:p/>
    <w:p>
      <w:r>
        <w:t xml:space="preserve">　　队队(古文[石*(隊-(阿-可))]同徒对反言群队相随逐也)。</w:t>
      </w:r>
    </w:p>
    <w:p>
      <w:r>
        <w:t xml:space="preserve">　　为[籩-(這-言)](亡支反字林竹篾也经文或作篾义同今蜀士关中皆谓竹篾为[籩-(這-言)]经文作签误也)。</w:t>
      </w:r>
    </w:p>
    <w:p>
      <w:r>
        <w:t xml:space="preserve">　　有泄(思列反发也溢也亦漏也)。</w:t>
      </w:r>
    </w:p>
    <w:p>
      <w:r>
        <w:t xml:space="preserve">　　自刎(古文[(餐-食)-又+勿]同亡粉反公羊传云公遂刎脰而死何休曰刎割也脰音豆颈也)。</w:t>
      </w:r>
    </w:p>
    <w:p>
      <w:r>
        <w:t xml:space="preserve">　　硗确(苦交反下苦角反通俗文物坚鞕谓之硗确孟说子曰硗确瘠薄之地)。</w:t>
      </w:r>
    </w:p>
    <w:p/>
    <w:p>
      <w:r>
        <w:t xml:space="preserve">　　第八卷</w:t>
      </w:r>
    </w:p>
    <w:p/>
    <w:p>
      <w:r>
        <w:t xml:space="preserve">　　薉稻(纡废反谓不洁清也亦秽恶也经文有从禾或从酉作秽[酉*歲]二形非也)。</w:t>
      </w:r>
    </w:p>
    <w:p/>
    <w:p>
      <w:r>
        <w:t xml:space="preserve">　　第九卷　第十卷(先不音)</w:t>
      </w:r>
    </w:p>
    <w:p/>
    <w:p/>
    <w:p>
      <w:r>
        <w:t xml:space="preserve">　　第十一卷</w:t>
      </w:r>
    </w:p>
    <w:p/>
    <w:p>
      <w:r>
        <w:t xml:space="preserve">　　排挤(子脂反推[打-丁+戎]谓之排挤广雅挤排也经文作济误也[打-丁+戎]音而勇反)。</w:t>
      </w:r>
    </w:p>
    <w:p>
      <w:r>
        <w:t xml:space="preserve">　　不媟(息列反相狎习谓之[媟-木+未]亦[媟-木+未]嬻也)。</w:t>
      </w:r>
    </w:p>
    <w:p>
      <w:r>
        <w:t xml:space="preserve">　　门阃(又作捆同苦本反三苍云相门限也)。</w:t>
      </w:r>
    </w:p>
    <w:p/>
    <w:p>
      <w:r>
        <w:t xml:space="preserve">　　第十二卷</w:t>
      </w:r>
    </w:p>
    <w:p/>
    <w:p>
      <w:r>
        <w:t xml:space="preserve">　　谛婆(经中有作諯婆依字充绢至缘二反相让也)。</w:t>
      </w:r>
    </w:p>
    <w:p>
      <w:r>
        <w:t xml:space="preserve">　　陛提(蒲米反经中有从比下木作[阿-可+柴]误也)。</w:t>
      </w:r>
    </w:p>
    <w:p>
      <w:r>
        <w:t xml:space="preserve">　　具几(经文有作臮渠冀反)。</w:t>
      </w:r>
    </w:p>
    <w:p>
      <w:r>
        <w:t xml:space="preserve">　　猿头(或作[竺-二+(土/衣)]同禹烦反依字籰也音于缚反)。</w:t>
      </w:r>
    </w:p>
    <w:p>
      <w:r>
        <w:t xml:space="preserve">　　批那(扶迷蒲蔑二反依字广雅批击也)。</w:t>
      </w:r>
    </w:p>
    <w:p/>
    <w:p>
      <w:r>
        <w:t xml:space="preserve">　　第十三卷</w:t>
      </w:r>
    </w:p>
    <w:p/>
    <w:p>
      <w:r>
        <w:t xml:space="preserve">　　鞘中(小尔疋作鞘苍颉篇作削同思诮反盛刀者也方言剑室也)。</w:t>
      </w:r>
    </w:p>
    <w:p>
      <w:r>
        <w:t xml:space="preserve">　　濑悉(力盖反依字林水流沙上也)。</w:t>
      </w:r>
    </w:p>
    <w:p>
      <w:r>
        <w:t xml:space="preserve">　　持[乾-乙+戈](居逆反[乾-乙+戈]槊也释名云戟格也有枝[乾-乙+戈]也经文从金作[金*(乾-乙+戈)]非也)。</w:t>
      </w:r>
    </w:p>
    <w:p>
      <w:r>
        <w:t xml:space="preserve">　　蹶倒(巨月居月二反说文蹶僵也广雅云僵仆也)。</w:t>
      </w:r>
    </w:p>
    <w:p/>
    <w:p>
      <w:r>
        <w:t xml:space="preserve">　　第十四(先不音)</w:t>
      </w:r>
    </w:p>
    <w:p/>
    <w:p/>
    <w:p>
      <w:r>
        <w:t xml:space="preserve">　　第十五卷</w:t>
      </w:r>
    </w:p>
    <w:p/>
    <w:p>
      <w:r>
        <w:t xml:space="preserve">　　桎梏(之实古禄二反周礼在手曰桎在足曰梏谓杻械也)。</w:t>
      </w:r>
    </w:p>
    <w:p>
      <w:r>
        <w:t xml:space="preserve">　　援助(禹眷反谓依据护助之言也左传子无大援是也)。</w:t>
      </w:r>
    </w:p>
    <w:p/>
    <w:p>
      <w:r>
        <w:t xml:space="preserve">　　第十六第十七(并先不音)</w:t>
      </w:r>
    </w:p>
    <w:p/>
    <w:p/>
    <w:p>
      <w:r>
        <w:t xml:space="preserve">　　第十八卷</w:t>
      </w:r>
    </w:p>
    <w:p/>
    <w:p>
      <w:r>
        <w:t xml:space="preserve">　　金桄(又作輄同音光谓车及梯[與/木]等横木者也)。</w:t>
      </w:r>
    </w:p>
    <w:p>
      <w:r>
        <w:t xml:space="preserve">　　中级(居及反级次也谓阶级而升一级二级是也)。</w:t>
      </w:r>
    </w:p>
    <w:p>
      <w:r>
        <w:t xml:space="preserve">　　夹道(古洽反在两边也亦夹持也三苍夹辅也)。</w:t>
      </w:r>
    </w:p>
    <w:p>
      <w:r>
        <w:t xml:space="preserve">　　佉酬(古文诪[葖-犬+(二/日)]二形同是由竹鸠二反丛林名也)。</w:t>
      </w:r>
    </w:p>
    <w:p>
      <w:r>
        <w:t xml:space="preserve">　　氾氾(古文泛同孚剑反广雅泛浮貌也亦氾滥)。</w:t>
      </w:r>
    </w:p>
    <w:p>
      <w:r>
        <w:t xml:space="preserve">　　渟水(狄经反埤苍水止曰渟也)。</w:t>
      </w:r>
    </w:p>
    <w:p>
      <w:r>
        <w:t xml:space="preserve">　　泥淖(奴孝反苍颉篇云泥也亦溺也湿也)。</w:t>
      </w:r>
    </w:p>
    <w:p/>
    <w:p>
      <w:r>
        <w:t xml:space="preserve">　　第十九卷</w:t>
      </w:r>
    </w:p>
    <w:p/>
    <w:p>
      <w:r>
        <w:t xml:space="preserve">　　捶岬(古文磓同都回反投下也下于甲反自上加下也经文作推押非体也)。</w:t>
      </w:r>
    </w:p>
    <w:p>
      <w:r>
        <w:t xml:space="preserve">　　从咽(又作[嘌-示+土]同于贤反咽喉也经文作咽未见所出也)。</w:t>
      </w:r>
    </w:p>
    <w:p>
      <w:r>
        <w:t xml:space="preserve">　　蓬勃(蒲公蒲没反广雅勃盛貌也)。</w:t>
      </w:r>
    </w:p>
    <w:p>
      <w:r>
        <w:t xml:space="preserve">　　奔驰(古文[馬*賁]今作奔同补门反疾[足-口+夭]也释名奔变也有急变奔赴之)。</w:t>
      </w:r>
    </w:p>
    <w:p>
      <w:r>
        <w:t xml:space="preserve">　　揸掣(又作抯同侧家反广雅抯取也下又作[序-予+挈]同昌制反掣挽也)。</w:t>
      </w:r>
    </w:p>
    <w:p>
      <w:r>
        <w:t xml:space="preserve">　　拖拽(太何反下又作曳同余世反拖曳牵引也)。</w:t>
      </w:r>
    </w:p>
    <w:p>
      <w:r>
        <w:t xml:space="preserve">　　涷瘃(古文瘃同知录反谓手中寒作疮也)。</w:t>
      </w:r>
    </w:p>
    <w:p>
      <w:r>
        <w:t xml:space="preserve">　　拼之(古文抨同补耕反曰弹绳墨为拼也经中作絣字林无文绮也絣非此用)。</w:t>
      </w:r>
    </w:p>
    <w:p>
      <w:r>
        <w:t xml:space="preserve">　　哮呼(又作唬同呼交反通俗文虎声谓之唬吓吓音呼嫁反)。</w:t>
      </w:r>
    </w:p>
    <w:p>
      <w:r>
        <w:t xml:space="preserve">　　燎身(又作[(夕/火)*巢]同力鸟力照二反字林燎炙也)。</w:t>
      </w:r>
    </w:p>
    <w:p>
      <w:r>
        <w:t xml:space="preserve">　　跄踣(七羊反踣今作仆同蒲北反跄动也仆[止/(利-禾+舟)]覆也)。</w:t>
      </w:r>
    </w:p>
    <w:p>
      <w:r>
        <w:t xml:space="preserve">　　有篅(视专反字林判竹为之盛谷者也苍颉篇作圌时缘反圆仓也经文作簟音单器名也笥也亦盛食器也)。</w:t>
      </w:r>
    </w:p>
    <w:p>
      <w:r>
        <w:t xml:space="preserve">　　哑或(于假反埤苍哑亦喑也经文作痾于何反病也痾非此义也又作哑音乙白反笑声也并非字义)。</w:t>
      </w:r>
    </w:p>
    <w:p>
      <w:r>
        <w:t xml:space="preserve">　　如縆(古恒反通俗文大索曰縆縆亦绳也经文作絙非也絙音胡官反)。</w:t>
      </w:r>
    </w:p>
    <w:p/>
    <w:p>
      <w:r>
        <w:t xml:space="preserve">　　第二十卷</w:t>
      </w:r>
    </w:p>
    <w:p/>
    <w:p>
      <w:r>
        <w:t xml:space="preserve">　　石垛(徒果反通俗文积土曰垛经文作堕非也)。</w:t>
      </w:r>
    </w:p>
    <w:p>
      <w:r>
        <w:t xml:space="preserve">　　拚舞(又作抃同皮变反说文拊手曰抃也)。</w:t>
      </w:r>
    </w:p>
    <w:p>
      <w:r>
        <w:t xml:space="preserve">　　[醠-央+片]嵬(五回反忉利诸天子名也)。</w:t>
      </w:r>
    </w:p>
    <w:p/>
    <w:p>
      <w:r>
        <w:t xml:space="preserve">　　第二十一卷</w:t>
      </w:r>
    </w:p>
    <w:p/>
    <w:p>
      <w:r>
        <w:t xml:space="preserve">　　涓浍(古玄古会反涓涓小流也浍山水出沟广二寻深二仞也)。</w:t>
      </w:r>
    </w:p>
    <w:p>
      <w:r>
        <w:t xml:space="preserve">　　蛇池(实遮反池名也经中作蛇误也)。</w:t>
      </w:r>
    </w:p>
    <w:p>
      <w:r>
        <w:t xml:space="preserve">　　穴泉(古文作洤同绝缘反水自出为泉经中作[序-予+泉]或作湶非体也)。</w:t>
      </w:r>
    </w:p>
    <w:p>
      <w:r>
        <w:t xml:space="preserve">　　呼哈(古文欱[(占@(企-止+米))*合]二形同呼合反说文欱啜也)。</w:t>
      </w:r>
    </w:p>
    <w:p/>
    <w:p>
      <w:r>
        <w:t xml:space="preserve">　　第二十二卷</w:t>
      </w:r>
    </w:p>
    <w:p/>
    <w:p>
      <w:r>
        <w:t xml:space="preserve">　　梓柏(又作梓同资里反木名也可为琴瑟也梓亦楸也)。</w:t>
      </w:r>
    </w:p>
    <w:p>
      <w:r>
        <w:t xml:space="preserve">　　异系(古文系继二形同古艺反系缀也系嗣也续也)。</w:t>
      </w:r>
    </w:p>
    <w:p>
      <w:r>
        <w:t xml:space="preserve">　　拊丐(麸主反谓拊拍也尚书击石拊石是也)。</w:t>
      </w:r>
    </w:p>
    <w:p/>
    <w:p>
      <w:r>
        <w:t xml:space="preserve">　　中阿含经第一卷</w:t>
      </w:r>
    </w:p>
    <w:p/>
    <w:p>
      <w:r>
        <w:t xml:space="preserve">　　　　玄应撰</w:t>
      </w:r>
    </w:p>
    <w:p>
      <w:r>
        <w:t xml:space="preserve">　　鸟[口*((┐@一)/豖)](许秽反说文喙口也字从口彖声彖音他乱反)。</w:t>
      </w:r>
    </w:p>
    <w:p>
      <w:r>
        <w:t xml:space="preserve">　　勇[(辛/豕)*殳](牛既反尚书杀敌为果致果为[(辛/豕)*殳][(辛/豕)*殳]亦有决也)。</w:t>
      </w:r>
    </w:p>
    <w:p>
      <w:r>
        <w:t xml:space="preserve">　　垩洒(乌各反苍颉篇云白土也尔雅墙谓之垩郭璞曰以白土饰墙也释名垩垩也垩次也先泥之次以灰饰之也)。</w:t>
      </w:r>
    </w:p>
    <w:p>
      <w:r>
        <w:t xml:space="preserve">　　黏豆(女沾反豆名也)。</w:t>
      </w:r>
    </w:p>
    <w:p>
      <w:r>
        <w:t xml:space="preserve">　　蔗糖(又作糖同徒郎反以甘蔗为糖也今糖是也)。</w:t>
      </w:r>
    </w:p>
    <w:p/>
    <w:p>
      <w:r>
        <w:t xml:space="preserve">　　第二(先不音)</w:t>
      </w:r>
    </w:p>
    <w:p/>
    <w:p/>
    <w:p>
      <w:r>
        <w:t xml:space="preserve">　　第三卷</w:t>
      </w:r>
    </w:p>
    <w:p/>
    <w:p>
      <w:r>
        <w:t xml:space="preserve">　　尾髂(古文[暇-日+骨]今作[骨*可]同口亚反埤苍腰骨也经文作骼歌额反骨枯曰骼骼非此义也)。</w:t>
      </w:r>
    </w:p>
    <w:p/>
    <w:p>
      <w:r>
        <w:t xml:space="preserve">　　第四卷</w:t>
      </w:r>
    </w:p>
    <w:p/>
    <w:p>
      <w:r>
        <w:t xml:space="preserve">　　丽掣(又作掣同昌制反正言丽掣毗此译云细滑也)。</w:t>
      </w:r>
    </w:p>
    <w:p>
      <w:r>
        <w:t xml:space="preserve">　　魁取(苦回反说文羹汁曰魁经文从木作槐[木*開]二形非体也)。</w:t>
      </w:r>
    </w:p>
    <w:p>
      <w:r>
        <w:t xml:space="preserve">　　穄米(子曳反苍颉篇大黍也又云似黍而不粘关西谓之靡是也)。</w:t>
      </w:r>
    </w:p>
    <w:p>
      <w:r>
        <w:t xml:space="preserve">　　杂穬(古猛反说文[蓲-品+一]谷也经中从麦作[麩-夫+廣]近字耳)。</w:t>
      </w:r>
    </w:p>
    <w:p>
      <w:r>
        <w:t xml:space="preserve">　　箭金(箭镞也关西名箭金山东名箭足或言镝辩异名也)。</w:t>
      </w:r>
    </w:p>
    <w:p>
      <w:r>
        <w:t xml:space="preserve">　　捡挠(奴教反捡押也挠曲也治箭之称也)。</w:t>
      </w:r>
    </w:p>
    <w:p>
      <w:r>
        <w:t xml:space="preserve">　　有[衣/十](祖没反说文隶人给事者曰[衣/十]古以染衣题识表其形也方言南楚东海之间或谓[衣/十]为赭郭璞曰言其衣赤也故字从衣)。</w:t>
      </w:r>
    </w:p>
    <w:p>
      <w:r>
        <w:t xml:space="preserve">　　剬割(声类作剸同之[完-二+公]反说文剬断首也亦截也)。</w:t>
      </w:r>
    </w:p>
    <w:p/>
    <w:p>
      <w:r>
        <w:t xml:space="preserve">　　第五卷(无字音)第六卷</w:t>
      </w:r>
    </w:p>
    <w:p/>
    <w:p>
      <w:r>
        <w:t xml:space="preserve">　　祭啜(古文[啜-口+示]声类作醊同猪芮反说文啜酻音力外反字林以酒[漠-旲+天]地祭也方言啜[飢-几+責]也)。</w:t>
      </w:r>
    </w:p>
    <w:p>
      <w:r>
        <w:t xml:space="preserve">　　负摙(力翦反淮南子摙载粟米而至许叔重曰摙担之也今皆作辇)。</w:t>
      </w:r>
    </w:p>
    <w:p/>
    <w:p>
      <w:r>
        <w:t xml:space="preserve">　　第七卷</w:t>
      </w:r>
    </w:p>
    <w:p/>
    <w:p>
      <w:r>
        <w:t xml:space="preserve">　　粗细(又作粗同错孤反粗大也细小也经文作尘细误也)。</w:t>
      </w:r>
    </w:p>
    <w:p>
      <w:r>
        <w:t xml:space="preserve">　　脑根(奴老反言脑后玉枕也)。</w:t>
      </w:r>
    </w:p>
    <w:p>
      <w:r>
        <w:t xml:space="preserve">　　拳搋(又作卷同渠圆反下又作[扠-、]同敕佳反犹手[捐-月+土]也)。</w:t>
      </w:r>
    </w:p>
    <w:p>
      <w:r>
        <w:t xml:space="preserve">　　腭痛(五各反龂腭也经文作[月*虐]腭二形非体也)。</w:t>
      </w:r>
    </w:p>
    <w:p>
      <w:r>
        <w:t xml:space="preserve">　　欬嗽(口代苏豆反说文欬逆气也亦嗽也经文作咳欶二形非体也)。</w:t>
      </w:r>
    </w:p>
    <w:p>
      <w:r>
        <w:t xml:space="preserve">　　喝吐(乙芥反说文喝渴也苍颉篇吐弃也亦写也)。</w:t>
      </w:r>
    </w:p>
    <w:p>
      <w:r>
        <w:t xml:space="preserve">　　喉闭(闭犹塞也经文作痹俾利反冷痹湿病也医方多作痹喉病也)。</w:t>
      </w:r>
    </w:p>
    <w:p>
      <w:r>
        <w:t xml:space="preserve">　　痔[匿/虫](直理反下女力反后病也谓湿[匿/虫]也虫食后病也经文作[匿/虫]非体也)。</w:t>
      </w:r>
    </w:p>
    <w:p>
      <w:r>
        <w:t xml:space="preserve">　　店肆(今作坫同都念反肆陈也言此皆陈物卖买之处也)。</w:t>
      </w:r>
    </w:p>
    <w:p/>
    <w:p>
      <w:r>
        <w:t xml:space="preserve">　　第八卷</w:t>
      </w:r>
    </w:p>
    <w:p/>
    <w:p>
      <w:r>
        <w:t xml:space="preserve">　　潢池(胡光反潢池也积水曰潢也小曰洿大曰潢也)。</w:t>
      </w:r>
    </w:p>
    <w:p>
      <w:r>
        <w:t xml:space="preserve">　　碧玉(广雅碧玉青玉说文石之美者也今越[雀/禸]东山出碧玉也)。</w:t>
      </w:r>
    </w:p>
    <w:p>
      <w:r>
        <w:t xml:space="preserve">　　玳瑁(今作蝳蜎二形古文作[甲*毒][甲*冒]二形同音代妹异物志云如龟生南海中大者如穗蒢背上有鳞将欲煮之其皮则柔随意所作也)。</w:t>
      </w:r>
    </w:p>
    <w:p>
      <w:r>
        <w:t xml:space="preserve">　　赤石(赤说文云南方色也从大从火古文作[大/火/土]下石说文云山石也在厂之下口象形)。</w:t>
      </w:r>
    </w:p>
    <w:p>
      <w:r>
        <w:t xml:space="preserve">　　旋珠(字宜作璇辞缘反穆天子传曰春山之宝有璇珠郭璞曰玉类也)。</w:t>
      </w:r>
    </w:p>
    <w:p>
      <w:r>
        <w:t xml:space="preserve">　　帝麑(或作[鹿/耳]同音迷经中或作低迷或作坁弥皆梵言啭耳)。</w:t>
      </w:r>
    </w:p>
    <w:p/>
    <w:p>
      <w:r>
        <w:t xml:space="preserve">　　第十一卷</w:t>
      </w:r>
    </w:p>
    <w:p/>
    <w:p>
      <w:r>
        <w:t xml:space="preserve">　　髦马(莫高反青绀色也头如乌此马宝也以毛饰故因以名焉经文从马作[馬*毛]非字体也[馬*毛]音力涉也)。</w:t>
      </w:r>
    </w:p>
    <w:p>
      <w:r>
        <w:t xml:space="preserve">　　皦洁(古文皦[耳*臬]二形今作皎同公鸟反埤苍皦明净也)。</w:t>
      </w:r>
    </w:p>
    <w:p/>
    <w:p>
      <w:r>
        <w:t xml:space="preserve">　　第十二卷</w:t>
      </w:r>
    </w:p>
    <w:p/>
    <w:p>
      <w:r>
        <w:t xml:space="preserve">　　铧锹(又作锹同且消反方言赵魏间谓[臿-臼+(凵@(人*人))]为锹也)。</w:t>
      </w:r>
    </w:p>
    <w:p>
      <w:r>
        <w:t xml:space="preserve">　　鼠伤(始羊反埤苍鼠垤也方言[塚-豖+(一/旦)]垤封伤也)。</w:t>
      </w:r>
    </w:p>
    <w:p>
      <w:r>
        <w:t xml:space="preserve">　　豌豆(一丸反豆名也经文作宛或作[夗/旦]并非体也)。</w:t>
      </w:r>
    </w:p>
    <w:p>
      <w:r>
        <w:t xml:space="preserve">　　豍豆(布迷反广雅豍豆[豆*留]豆也经文作蜱非体也)。</w:t>
      </w:r>
    </w:p>
    <w:p>
      <w:r>
        <w:t xml:space="preserve">　　箩中(音罗字林竹器也广雅箩箕也)。</w:t>
      </w:r>
    </w:p>
    <w:p>
      <w:r>
        <w:t xml:space="preserve">　　火焫(古文[蓺/火]同而悦反通俗文燃火曰焫亦烧也)。</w:t>
      </w:r>
    </w:p>
    <w:p>
      <w:r>
        <w:t xml:space="preserve">　　揽彼(又作揽槛二形同力敢反广雅云揽取也说文揽持也)。</w:t>
      </w:r>
    </w:p>
    <w:p/>
    <w:p>
      <w:r>
        <w:t xml:space="preserve">　　第十三卷</w:t>
      </w:r>
    </w:p>
    <w:p/>
    <w:p>
      <w:r>
        <w:t xml:space="preserve">　　榛莽(助巾反说文木藂生曰榛众草曰莽也)。</w:t>
      </w:r>
    </w:p>
    <w:p>
      <w:r>
        <w:t xml:space="preserve">　　僻处(匹赤反邪僻也亦隐僻也说文僻僻也)。</w:t>
      </w:r>
    </w:p>
    <w:p>
      <w:r>
        <w:t xml:space="preserve">　　猩猩(所京反字林能言鸟也知人名也形如豕头如黄鸡今交址封溪有言声如小儿啼字从犬星声也)。</w:t>
      </w:r>
    </w:p>
    <w:p>
      <w:r>
        <w:t xml:space="preserve">　　捃拾(古文[打-丁+(血/求)]同居运反方言捃取也)。</w:t>
      </w:r>
    </w:p>
    <w:p/>
    <w:p>
      <w:r>
        <w:t xml:space="preserve">　　第十四卷</w:t>
      </w:r>
    </w:p>
    <w:p/>
    <w:p>
      <w:r>
        <w:t xml:space="preserve">　　手拊(夫主反拊犹拍也尚书击石拊石是也)。</w:t>
      </w:r>
    </w:p>
    <w:p>
      <w:r>
        <w:t xml:space="preserve">　　煜爚(由掬弋灼反说文煜耀也爚火光也经文作烁非体也)。</w:t>
      </w:r>
    </w:p>
    <w:p>
      <w:r>
        <w:t xml:space="preserve">　　栌鎟(力都反说文柱上枅曰栌谓柱端方木也栌斗释名栌言都卢负屋也经文从金作炉非体也下宜作磉桑朗反说文磉柱下石即柱础也经文从金作鎟误也础音楚)。</w:t>
      </w:r>
    </w:p>
    <w:p/>
    <w:p>
      <w:r>
        <w:t xml:space="preserve">　　第十五卷</w:t>
      </w:r>
    </w:p>
    <w:p/>
    <w:p>
      <w:r>
        <w:t xml:space="preserve">　　都梁(案盛弘荆州记云香兰也都梁县名有小山山上悉生兰俗谓兰为都梁即以县名也)。</w:t>
      </w:r>
    </w:p>
    <w:p>
      <w:r>
        <w:t xml:space="preserve">　　[擇-幸+山]舆(古郎反文集略云相对举物曰[擇-幸+山]也)。</w:t>
      </w:r>
    </w:p>
    <w:p>
      <w:r>
        <w:t xml:space="preserve">　　罚钱(自连反货财也唐虞夏殷皆有钱经文作錣猪劣反谓杖端铁非此用也)。</w:t>
      </w:r>
    </w:p>
    <w:p>
      <w:r>
        <w:t xml:space="preserve">　　不啻(施豉反苍颉篇云不啻多也)。</w:t>
      </w:r>
    </w:p>
    <w:p/>
    <w:p>
      <w:r>
        <w:t xml:space="preserve">　　第十六卷</w:t>
      </w:r>
    </w:p>
    <w:p/>
    <w:p>
      <w:r>
        <w:t xml:space="preserve">　　蜱肆(借音布迷反此译云遣使也)。</w:t>
      </w:r>
    </w:p>
    <w:p>
      <w:r>
        <w:t xml:space="preserve">　　犁镵(仕监反谓有刀斫凿者也斫音竹角反)。</w:t>
      </w:r>
    </w:p>
    <w:p>
      <w:r>
        <w:t xml:space="preserve">　　剔肉(又作[猗-可+刀]同他历反刳[猗-可+刀]也通俗云去骨曰剔也)。</w:t>
      </w:r>
    </w:p>
    <w:p>
      <w:r>
        <w:t xml:space="preserve">　　著蘅(下胡庚反杜蘅香草也谓以草为鬘言其恶也)。</w:t>
      </w:r>
    </w:p>
    <w:p>
      <w:r>
        <w:t xml:space="preserve">　　两[轗-咸+公](又作辍同子孔反方言关西谓轮为[轗-咸+公]释名云[轗-咸+公]言总入谷中也)。</w:t>
      </w:r>
    </w:p>
    <w:p>
      <w:r>
        <w:t xml:space="preserve">　　森森(所今反说文言多木长貌也今取其意耳)。</w:t>
      </w:r>
    </w:p>
    <w:p>
      <w:r>
        <w:t xml:space="preserve">　　自夸(苦华反通俗文自矜曰夸谥法曰华言无实曰夸也)。</w:t>
      </w:r>
    </w:p>
    <w:p/>
    <w:p>
      <w:r>
        <w:t xml:space="preserve">　　第十七卷</w:t>
      </w:r>
    </w:p>
    <w:p/>
    <w:p>
      <w:r>
        <w:t xml:space="preserve">　　卤橹(字体作椃橹二形同力古下簿旁古反橹大楯也蔡雝独断曰天子大驾出陈卤簿是也)。</w:t>
      </w:r>
    </w:p>
    <w:p>
      <w:r>
        <w:t xml:space="preserve">　　掷罥(又作罥同古犬反声类云系取也)。</w:t>
      </w:r>
    </w:p>
    <w:p/>
    <w:p>
      <w:r>
        <w:t xml:space="preserve">　　第十八卷</w:t>
      </w:r>
    </w:p>
    <w:p/>
    <w:p>
      <w:r>
        <w:t xml:space="preserve">　　椷簏(胡谗反说文椷箧也字书木箧也经文从糸作缄非体也下又作篆同力木反竹器也)。</w:t>
      </w:r>
    </w:p>
    <w:p/>
    <w:p>
      <w:r>
        <w:t xml:space="preserve">　　第十九(先不音)</w:t>
      </w:r>
    </w:p>
    <w:p/>
    <w:p/>
    <w:p>
      <w:r>
        <w:t xml:space="preserve">　　第二十卷</w:t>
      </w:r>
    </w:p>
    <w:p/>
    <w:p>
      <w:r>
        <w:t xml:space="preserve">　　菘菁(思雄反方言亹荛芜菁也郭璞注旧音蜂今江东音嵩字作菘陈楚间曰礼音礼鲁齐之间谓之荛关之东西谓之芜菁荛音饶也)。</w:t>
      </w:r>
    </w:p>
    <w:p>
      <w:r>
        <w:t xml:space="preserve">　　轻阐(字宜作团徒丸反字林团圆也)。</w:t>
      </w:r>
    </w:p>
    <w:p/>
    <w:p>
      <w:r>
        <w:t xml:space="preserve">　　第二十一卷　第二十二卷　第二十三卷(已上并先不音)</w:t>
      </w:r>
    </w:p>
    <w:p/>
    <w:p/>
    <w:p>
      <w:r>
        <w:t xml:space="preserve">　　第二十四卷</w:t>
      </w:r>
    </w:p>
    <w:p/>
    <w:p>
      <w:r>
        <w:t xml:space="preserve">　　如蕴(纡文反谓聚草束之以燃火也汉书东蕴乞火是也经文作蒀非也葐蒀盛貌也非今所用也旧音作轨全非也)。</w:t>
      </w:r>
    </w:p>
    <w:p/>
    <w:p>
      <w:r>
        <w:t xml:space="preserve">　　第二十五卷</w:t>
      </w:r>
    </w:p>
    <w:p/>
    <w:p>
      <w:r>
        <w:t xml:space="preserve">　　破坞(一古反字林小城也通俗文营居曰坞又小障也字从阜也)。</w:t>
      </w:r>
    </w:p>
    <w:p/>
    <w:p>
      <w:r>
        <w:t xml:space="preserve">　　第二十六卷　第二十七卷　第二十八卷(已上卷并先不音)</w:t>
      </w:r>
    </w:p>
    <w:p/>
    <w:p/>
    <w:p>
      <w:r>
        <w:t xml:space="preserve">　　第二十九卷</w:t>
      </w:r>
    </w:p>
    <w:p/>
    <w:p>
      <w:r>
        <w:t xml:space="preserve">　　节类(力外反通俗文多节曰类亦丝节也经文作戾非义也)。</w:t>
      </w:r>
    </w:p>
    <w:p/>
    <w:p>
      <w:r>
        <w:t xml:space="preserve">　　第三十卷</w:t>
      </w:r>
    </w:p>
    <w:p/>
    <w:p>
      <w:r>
        <w:t xml:space="preserve">　　缚缴(之若反缴生丝缕也矰之[身*(乏-之+夫)]者也矰音子登反结缴于[乏-之+夫]谓之矰)。</w:t>
      </w:r>
    </w:p>
    <w:p>
      <w:r>
        <w:t xml:space="preserve">　　牻色(莫江反杂色也说文白黑杂毛牛曰牻也)。</w:t>
      </w:r>
    </w:p>
    <w:p>
      <w:r>
        <w:t xml:space="preserve">　　鸺狐(许牛反鸺鹠也关西呼训俟山东谓之训狐也)。</w:t>
      </w:r>
    </w:p>
    <w:p>
      <w:r>
        <w:t xml:space="preserve">　　心悸(古文[序-予+季]同其季反字林心动也)。</w:t>
      </w:r>
    </w:p>
    <w:p/>
    <w:p>
      <w:r>
        <w:t xml:space="preserve">　　第三十一卷(先不音)</w:t>
      </w:r>
    </w:p>
    <w:p/>
    <w:p/>
    <w:p>
      <w:r>
        <w:t xml:space="preserve">　　第三十二卷</w:t>
      </w:r>
    </w:p>
    <w:p/>
    <w:p>
      <w:r>
        <w:t xml:space="preserve">　　斫剉(且周反说文折伤也剉亦斫也)。</w:t>
      </w:r>
    </w:p>
    <w:p>
      <w:r>
        <w:t xml:space="preserve">　　麋鹿(莫悲反说文鹿属也以冬至时解角者也)。</w:t>
      </w:r>
    </w:p>
    <w:p/>
    <w:p>
      <w:r>
        <w:t xml:space="preserve">　　第三十三卷</w:t>
      </w:r>
    </w:p>
    <w:p/>
    <w:p>
      <w:r>
        <w:t xml:space="preserve">　　酒炉(力胡反史记文君当炉韦昭曰酒肆也以土为堕边高似炉)。</w:t>
      </w:r>
    </w:p>
    <w:p>
      <w:r>
        <w:t xml:space="preserve">　　认过(如孕反夫物而记之也经中作仞八尺曰仞也)。</w:t>
      </w:r>
    </w:p>
    <w:p/>
    <w:p>
      <w:r>
        <w:t xml:space="preserve">　　第三十四卷(先不音)</w:t>
      </w:r>
    </w:p>
    <w:p/>
    <w:p/>
    <w:p>
      <w:r>
        <w:t xml:space="preserve">　　第三十五卷</w:t>
      </w:r>
    </w:p>
    <w:p/>
    <w:p>
      <w:r>
        <w:t xml:space="preserve">　　沃溉(古文[漠-旲+天]同乌木反犹溉灌也[漠-旲+天]亦渍也浇也)。</w:t>
      </w:r>
    </w:p>
    <w:p>
      <w:r>
        <w:t xml:space="preserve">　　额治(古文[邱-丘+各]铬二形同力各反通俗文去节曰[利-禾+名]经文或作艾所岩反刈草也或作洛非体)。</w:t>
      </w:r>
    </w:p>
    <w:p/>
    <w:p>
      <w:r>
        <w:t xml:space="preserve">　　第三十六卷(先不音)</w:t>
      </w:r>
    </w:p>
    <w:p/>
    <w:p/>
    <w:p>
      <w:r>
        <w:t xml:space="preserve">　　第三十七卷</w:t>
      </w:r>
    </w:p>
    <w:p/>
    <w:p>
      <w:r>
        <w:t xml:space="preserve">　　衣屧(又作[莊-士+(世/木)]同思侠反履属也经文作燮燮和也燮非字义也)。</w:t>
      </w:r>
    </w:p>
    <w:p>
      <w:r>
        <w:t xml:space="preserve">　　香阴(于禁反言受胎具三缘三香阴见在削经本作除误也)。</w:t>
      </w:r>
    </w:p>
    <w:p/>
    <w:p>
      <w:r>
        <w:t xml:space="preserve">　　第三十八卷(先不音)</w:t>
      </w:r>
    </w:p>
    <w:p/>
    <w:p/>
    <w:p>
      <w:r>
        <w:t xml:space="preserve">　　第三十九卷</w:t>
      </w:r>
    </w:p>
    <w:p/>
    <w:p>
      <w:r>
        <w:t xml:space="preserve">　　抨乳(普耕反江南音也抨弹也经文作軯音[并*毛]车名非此用也)。</w:t>
      </w:r>
    </w:p>
    <w:p>
      <w:r>
        <w:t xml:space="preserve">　　地[月*巳](扶非反劫初地脂也经文作[月*雹]非礼也)。</w:t>
      </w:r>
    </w:p>
    <w:p>
      <w:r>
        <w:t xml:space="preserve">　　淖蜜(奴挍反通俗文和溏曰淖淖和也)。</w:t>
      </w:r>
    </w:p>
    <w:p>
      <w:r>
        <w:t xml:space="preserve">　　霏那(孚非反梵言也此谓福德行也)。</w:t>
      </w:r>
    </w:p>
    <w:p>
      <w:r>
        <w:t xml:space="preserve">　　摽榜(补朗反谓物标记也字从片经文从木作榜补孟反非此义也)。</w:t>
      </w:r>
    </w:p>
    <w:p/>
    <w:p>
      <w:r>
        <w:t xml:space="preserve">　　第四十卷　第四十一卷　第四十二卷(已上三卷并先不音)</w:t>
      </w:r>
    </w:p>
    <w:p/>
    <w:p/>
    <w:p>
      <w:r>
        <w:t xml:space="preserve">　　第四十三卷</w:t>
      </w:r>
    </w:p>
    <w:p/>
    <w:p>
      <w:r>
        <w:t xml:space="preserve">　　说瓯(乌俟反三苍瓦[(百-日+ㄎ)/皿]也字林小盆也)。</w:t>
      </w:r>
    </w:p>
    <w:p>
      <w:r>
        <w:t xml:space="preserve">　　说[木*墮](他果反狭长器也苍颉篇盛盐物也淮南子云窥面于槃即圆于杯即[橢/土]是也)。</w:t>
      </w:r>
    </w:p>
    <w:p/>
    <w:p>
      <w:r>
        <w:t xml:space="preserve">　　第四十四卷　第四十五卷(并先不音)</w:t>
      </w:r>
    </w:p>
    <w:p/>
    <w:p/>
    <w:p>
      <w:r>
        <w:t xml:space="preserve">　　第四十六卷</w:t>
      </w:r>
    </w:p>
    <w:p/>
    <w:p>
      <w:r>
        <w:t xml:space="preserve">　　从[口*睪](又作[玀-維+(((嘹-口)-小)-日+干)]同胡高反说文[囉-維+(((嘹-口)-小)-日+干)]咆也经文作[口*氏]都礼反字与诋同呧呵也呧非此义也)。</w:t>
      </w:r>
    </w:p>
    <w:p>
      <w:r>
        <w:t xml:space="preserve">　　诬谤(武干反说文加言也亦欺也以恶取善曰诬也)。</w:t>
      </w:r>
    </w:p>
    <w:p>
      <w:r>
        <w:t xml:space="preserve">　　及豹(仕皆反尔雅豹狗足也苍颉训诰似狗白色有爪牙迅捷善搏噬也)。</w:t>
      </w:r>
    </w:p>
    <w:p/>
    <w:p>
      <w:r>
        <w:t xml:space="preserve">　　第四十七卷</w:t>
      </w:r>
    </w:p>
    <w:p/>
    <w:p>
      <w:r>
        <w:t xml:space="preserve">　　围罝(古文[羅-隹+且][罩-卓+宜]二形同子邪反尔雅免罟谓之罝郭璞曰罝遮也遮取免也)。</w:t>
      </w:r>
    </w:p>
    <w:p/>
    <w:p>
      <w:r>
        <w:t xml:space="preserve">　　第四十八卷　第四十九卷(已上并先不音)</w:t>
      </w:r>
    </w:p>
    <w:p/>
    <w:p/>
    <w:p>
      <w:r>
        <w:t xml:space="preserve">　　第五十卷</w:t>
      </w:r>
    </w:p>
    <w:p/>
    <w:p>
      <w:r>
        <w:t xml:space="preserve">　　茶帝(宅加反经文或作嗏[口*蔡]二形并非体也)。</w:t>
      </w:r>
    </w:p>
    <w:p>
      <w:r>
        <w:t xml:space="preserve">　　茠治(或作薅[木*夕*木]二形同呼豪反说文除田草曰茠也)。</w:t>
      </w:r>
    </w:p>
    <w:p>
      <w:r>
        <w:t xml:space="preserve">　　[而*瓦][而*瓦](又作甄同力颊反通俗文瓦破声曰[(而/火)*瓦]说文蹈瓦声躐也经文作[專-寸+瓦]误也)。</w:t>
      </w:r>
    </w:p>
    <w:p/>
    <w:p>
      <w:r>
        <w:t xml:space="preserve">　　第五十一卷　第五十二卷(已上两卷并先不音)</w:t>
      </w:r>
    </w:p>
    <w:p/>
    <w:p/>
    <w:p>
      <w:r>
        <w:t xml:space="preserve">　　第五十三卷</w:t>
      </w:r>
    </w:p>
    <w:p/>
    <w:p>
      <w:r>
        <w:t xml:space="preserve">　　八棱(又作楞同力增反说文棱枛也三苍棱四方也枛音孤也)。</w:t>
      </w:r>
    </w:p>
    <w:p>
      <w:r>
        <w:t xml:space="preserve">　　铁枪(千羊反苍颉篇两头锐也经文作锵玉声也锵非此义也)。</w:t>
      </w:r>
    </w:p>
    <w:p/>
    <w:p>
      <w:r>
        <w:t xml:space="preserve">　　第五十四卷(先不音)</w:t>
      </w:r>
    </w:p>
    <w:p/>
    <w:p/>
    <w:p>
      <w:r>
        <w:t xml:space="preserve">　　第五十五卷</w:t>
      </w:r>
    </w:p>
    <w:p/>
    <w:p>
      <w:r>
        <w:t xml:space="preserve">　　因[金*扶](案字义宜作麸抚于反麦皮也经文作[金*扶]未见所出疑世言麸金遂从金作[金*扶])。</w:t>
      </w:r>
    </w:p>
    <w:p>
      <w:r>
        <w:t xml:space="preserve">　　磨锃(相氶宅诤反摩治也字无所出今宜作敦[敲-高+亭]治也谓摩莹饰也)。</w:t>
      </w:r>
    </w:p>
    <w:p>
      <w:r>
        <w:t xml:space="preserve">　　大排(又作橐同蒲拜反所以冶鍜家用炊火者也)。</w:t>
      </w:r>
    </w:p>
    <w:p>
      <w:r>
        <w:t xml:space="preserve">　　留邵(下时照反宝名也)。</w:t>
      </w:r>
    </w:p>
    <w:p/>
    <w:p>
      <w:r>
        <w:t xml:space="preserve">　　第五十六卷(先不音)</w:t>
      </w:r>
    </w:p>
    <w:p/>
    <w:p/>
    <w:p>
      <w:r>
        <w:t xml:space="preserve">　　第五十七卷</w:t>
      </w:r>
    </w:p>
    <w:p/>
    <w:p>
      <w:r>
        <w:t xml:space="preserve">　　鼾眠(胡且反说文卧息声也经文作哻[口*汙]二形非也又作嗅普利反喘声也嗅非此义)。</w:t>
      </w:r>
    </w:p>
    <w:p>
      <w:r>
        <w:t xml:space="preserve">　　棚阁(今作輣同蒲庚反连阁曰棚经文作閛普耕反门声也閛非此用也)。</w:t>
      </w:r>
    </w:p>
    <w:p/>
    <w:p>
      <w:r>
        <w:t xml:space="preserve">　　第五十八卷(先不音)</w:t>
      </w:r>
    </w:p>
    <w:p/>
    <w:p/>
    <w:p>
      <w:r>
        <w:t xml:space="preserve">　　第五十九卷</w:t>
      </w:r>
    </w:p>
    <w:p/>
    <w:p>
      <w:r>
        <w:t xml:space="preserve">　　敲户(苦交反说文横挝也亦下击也经文作挠非字义也)。</w:t>
      </w:r>
    </w:p>
    <w:p>
      <w:r>
        <w:t xml:space="preserve">　　磨辗(女展反[車*長]治也经文作搌音丑展反非此用也)。</w:t>
      </w:r>
    </w:p>
    <w:p/>
    <w:p>
      <w:r>
        <w:t xml:space="preserve">　　第六十卷</w:t>
      </w:r>
    </w:p>
    <w:p/>
    <w:p>
      <w:r>
        <w:t xml:space="preserve">　　为[摫-夫+矢](又作槻同居随反木名堪作弓者也)。</w:t>
      </w:r>
    </w:p>
    <w:p>
      <w:r>
        <w:t xml:space="preserve">　　为纻(直吕反说文苘属也亦草名也作布细而白者也苘音苦迥反)。</w:t>
      </w:r>
    </w:p>
    <w:p>
      <w:r>
        <w:t xml:space="preserve">　　箭笴(工旱反字林箭[竺-二+巠]也经文作干古污反枝干也)。</w:t>
      </w:r>
    </w:p>
    <w:p>
      <w:r>
        <w:t xml:space="preserve">　　鸡[合*毛](力经反谓[令*毛]羽也经文作[票*鳥]鹠力吉反下力周反谓黄鸟也又作[(阹-ㄙ+夕)*鳥]此并应误也)。</w:t>
      </w:r>
    </w:p>
    <w:p>
      <w:r>
        <w:t xml:space="preserve">　　为齐(茨奚反谓齐整也经文从金作鑇误也)。</w:t>
      </w:r>
    </w:p>
    <w:p>
      <w:r>
        <w:t xml:space="preserve">　　为錍(又作[金*匕][錕-日+白]二形同普迷反通俗文霍叶曰[金*匕]即大箭也)。</w:t>
      </w:r>
    </w:p>
    <w:p>
      <w:r>
        <w:t xml:space="preserve">　　不惬(苦颊反谓惬可也字林惬快也)。</w:t>
      </w:r>
    </w:p>
    <w:p/>
    <w:p>
      <w:r>
        <w:t xml:space="preserve">　　增一阿含经第一卷</w:t>
      </w:r>
    </w:p>
    <w:p/>
    <w:p>
      <w:r>
        <w:t xml:space="preserve">　　　　玄应撰</w:t>
      </w:r>
    </w:p>
    <w:p>
      <w:r>
        <w:t xml:space="preserve">　　顾眄(莫遍反说文邪视也三苍旁视曰眄也)。</w:t>
      </w:r>
    </w:p>
    <w:p>
      <w:r>
        <w:t xml:space="preserve">　　挥泪(许归反挥洒也说文挥奋也谓奋迅振去之也)。</w:t>
      </w:r>
    </w:p>
    <w:p>
      <w:r>
        <w:t xml:space="preserve">　　拘邻(毗邪婆问经作阿若居邻此译云阿若言已知止言解了抱邻姓也大哀经作拘轮晋言本际第一解法者也普曜经文云俱邻者解本际也即经中尊者了本际是也此即憍陈如也)。</w:t>
      </w:r>
    </w:p>
    <w:p/>
    <w:p>
      <w:r>
        <w:t xml:space="preserve">　　第二卷</w:t>
      </w:r>
    </w:p>
    <w:p/>
    <w:p>
      <w:r>
        <w:t xml:space="preserve">　　沧荡(上音仓下堂浪反)。</w:t>
      </w:r>
    </w:p>
    <w:p>
      <w:r>
        <w:t xml:space="preserve">　　脬[尸@(水/水)](匹包反三苍云盛聚处曰脬说文旁光也字从肉孚声经文作胞非体也)。</w:t>
      </w:r>
    </w:p>
    <w:p>
      <w:r>
        <w:t xml:space="preserve">　　脂[泳-永+羨](又作涎二形同详涎反字林慕欲曰[泳-永+羨]三苍作次唾也经文作[泳-永+羨]非也)。</w:t>
      </w:r>
    </w:p>
    <w:p/>
    <w:p>
      <w:r>
        <w:t xml:space="preserve">　　第三卷</w:t>
      </w:r>
    </w:p>
    <w:p/>
    <w:p>
      <w:r>
        <w:t xml:space="preserve">　　耐辱(奴代反苍颉篇耐忍也字本从刀杜林改从寸)。</w:t>
      </w:r>
    </w:p>
    <w:p>
      <w:r>
        <w:t xml:space="preserve">　　谶鹏(又荫反下薄崩反经文作识误也)。</w:t>
      </w:r>
    </w:p>
    <w:p>
      <w:r>
        <w:t xml:space="preserve">　　隐曀(于计反释名云曀翳也言云气隐翳使不见也)。</w:t>
      </w:r>
    </w:p>
    <w:p>
      <w:r>
        <w:t xml:space="preserve">　　珕须(力计反比丘名也依字珕蜄属也蜄音市忍反)。</w:t>
      </w:r>
    </w:p>
    <w:p/>
    <w:p>
      <w:r>
        <w:t xml:space="preserve">　　第四卷</w:t>
      </w:r>
    </w:p>
    <w:p/>
    <w:p>
      <w:r>
        <w:t xml:space="preserve">　　眩惑(古文迿眴二形同胡遍反广雅眩惑乱也亦闇不明也)。</w:t>
      </w:r>
    </w:p>
    <w:p>
      <w:r>
        <w:t xml:space="preserve">　　饭食(古文饭同扶万反黄帝始炊谷为饭饭食也)。</w:t>
      </w:r>
    </w:p>
    <w:p>
      <w:r>
        <w:t xml:space="preserve">　　甘馔(土眷反具食也亦饮食也)。</w:t>
      </w:r>
    </w:p>
    <w:p/>
    <w:p>
      <w:r>
        <w:t xml:space="preserve">　　第五卷(先不音)</w:t>
      </w:r>
    </w:p>
    <w:p/>
    <w:p/>
    <w:p>
      <w:r>
        <w:t xml:space="preserve">　　第六卷</w:t>
      </w:r>
    </w:p>
    <w:p/>
    <w:p>
      <w:r>
        <w:t xml:space="preserve">　　屋庐(力居反别舍也黄帝为庐以避寒暑春秋去之冬夏居之也)。</w:t>
      </w:r>
    </w:p>
    <w:p>
      <w:r>
        <w:t xml:space="preserve">　　猥多(乌罪反字林猥众也广雅猥顿也)。</w:t>
      </w:r>
    </w:p>
    <w:p/>
    <w:p>
      <w:r>
        <w:t xml:space="preserve">　　第七卷(先不音)</w:t>
      </w:r>
    </w:p>
    <w:p/>
    <w:p/>
    <w:p>
      <w:r>
        <w:t xml:space="preserve">　　第八卷</w:t>
      </w:r>
    </w:p>
    <w:p/>
    <w:p>
      <w:r>
        <w:t xml:space="preserve">　　苦参(说文作[葎-聿+(唚-口)]同所金反苦草也其类有多种谓丹参玄参等也)。</w:t>
      </w:r>
    </w:p>
    <w:p>
      <w:r>
        <w:t xml:space="preserve">　　鍮婆(又作鋀同他[仁-二+宎]反或云抖擞波或云塔婆讹也正言窣睹波窣音苏没反)。</w:t>
      </w:r>
    </w:p>
    <w:p>
      <w:r>
        <w:t xml:space="preserve">　　蜎飞(一全反字林虫貌也或作蠉古文翾同呼全反飞貌也)。</w:t>
      </w:r>
    </w:p>
    <w:p>
      <w:r>
        <w:t xml:space="preserve">　　蠕动(人尹反字林虫动也通俗文摇动虫日蠕是也)。</w:t>
      </w:r>
    </w:p>
    <w:p/>
    <w:p>
      <w:r>
        <w:t xml:space="preserve">　　第九卷</w:t>
      </w:r>
    </w:p>
    <w:p/>
    <w:p>
      <w:r>
        <w:t xml:space="preserve">　　白叠(字体作[疊*毛]古文[(鰥-魚)*毛]同徒颊反毛布也经文作絷知立反絷绊也絷非经旨)。</w:t>
      </w:r>
    </w:p>
    <w:p>
      <w:r>
        <w:t xml:space="preserve">　　两目(力掌反说文两再也广雅两二也经文从草作[卄/兩]亡安反[卄/兩]乎也[卄/兩]非此义)。</w:t>
      </w:r>
    </w:p>
    <w:p>
      <w:r>
        <w:t xml:space="preserve">　　焚烧(古文焚同扶云反案焚亦烧也字从火烧林字意也)。</w:t>
      </w:r>
    </w:p>
    <w:p/>
    <w:p>
      <w:r>
        <w:t xml:space="preserve">　　第十卷　第十一卷(并先不音)</w:t>
      </w:r>
    </w:p>
    <w:p/>
    <w:p/>
    <w:p>
      <w:r>
        <w:t xml:space="preserve">　　第十二卷</w:t>
      </w:r>
    </w:p>
    <w:p/>
    <w:p>
      <w:r>
        <w:t xml:space="preserve">　　槊刺(所角反埤苍槊长一丈八尺也经文作槊俗字也又作[金*羽]误也又作钐江南俗字也)。</w:t>
      </w:r>
    </w:p>
    <w:p>
      <w:r>
        <w:t xml:space="preserve">　　轹其(力各力的二反辗轹也说文车所践也)。</w:t>
      </w:r>
    </w:p>
    <w:p>
      <w:r>
        <w:t xml:space="preserve">　　脊偻(力矩反广雅偻曲也经文作膢力侯反祭名也膢非字体也)。</w:t>
      </w:r>
    </w:p>
    <w:p/>
    <w:p>
      <w:r>
        <w:t xml:space="preserve">　　第十三卷(先不音)</w:t>
      </w:r>
    </w:p>
    <w:p/>
    <w:p/>
    <w:p>
      <w:r>
        <w:t xml:space="preserve">　　第十四卷</w:t>
      </w:r>
    </w:p>
    <w:p/>
    <w:p>
      <w:r>
        <w:t xml:space="preserve">　　耎懦(而兖反下奴卧反耎柔也懦弱也)。</w:t>
      </w:r>
    </w:p>
    <w:p>
      <w:r>
        <w:t xml:space="preserve">　　颔头(五感反说文摇其头也经文作俨俨敬也俨非此义)。</w:t>
      </w:r>
    </w:p>
    <w:p/>
    <w:p>
      <w:r>
        <w:t xml:space="preserve">　　第十五卷　第十六卷(并先不音)</w:t>
      </w:r>
    </w:p>
    <w:p/>
    <w:p/>
    <w:p>
      <w:r>
        <w:t xml:space="preserve">　　第十七卷</w:t>
      </w:r>
    </w:p>
    <w:p/>
    <w:p>
      <w:r>
        <w:t xml:space="preserve">　　拘翅(施豉反或作俱耆罗鸟梵言讹耳此鸟声好形丑从声为名也经文作[(概-木+彳)-旡+丸]鹂二形非也)。</w:t>
      </w:r>
    </w:p>
    <w:p>
      <w:r>
        <w:t xml:space="preserve">　　鸷鸟(诸利反猛鸟也谓鹰也谓所至能执也执服众鸟也)。</w:t>
      </w:r>
    </w:p>
    <w:p/>
    <w:p>
      <w:r>
        <w:t xml:space="preserve">　　第十八卷</w:t>
      </w:r>
    </w:p>
    <w:p/>
    <w:p>
      <w:r>
        <w:t xml:space="preserve">　　占匐(或作瞻正言瞻传迦大论云秦言黄花树也其树高大花气远闻经文作[句-口+占]非也)。</w:t>
      </w:r>
    </w:p>
    <w:p>
      <w:r>
        <w:t xml:space="preserve">　　虚卷(又作拳同渠圆反拳掌握也)。</w:t>
      </w:r>
    </w:p>
    <w:p>
      <w:r>
        <w:t xml:space="preserve">　　般嗟(古文[齹-止]同粗阿反梵言也)。</w:t>
      </w:r>
    </w:p>
    <w:p/>
    <w:p>
      <w:r>
        <w:t xml:space="preserve">　　第十九卷</w:t>
      </w:r>
    </w:p>
    <w:p/>
    <w:p>
      <w:r>
        <w:t xml:space="preserve">　　毾[登*毛](他盍反通俗文毛蓐细者目毾[登*毛]经文作[苕*毛]非也)。</w:t>
      </w:r>
    </w:p>
    <w:p>
      <w:r>
        <w:t xml:space="preserve">　　勇悍(胡但反苍颉篇悍桀也说文悍勇也有力也)。</w:t>
      </w:r>
    </w:p>
    <w:p/>
    <w:p>
      <w:r>
        <w:t xml:space="preserve">　　第二十卷</w:t>
      </w:r>
    </w:p>
    <w:p/>
    <w:p>
      <w:r>
        <w:t xml:space="preserve">　　赀输(紫斯反赀财也通俗文平财贿曰赀也)。</w:t>
      </w:r>
    </w:p>
    <w:p>
      <w:r>
        <w:t xml:space="preserve">　　凑集(仓候反字林水上人所会也凑亦聚也)。</w:t>
      </w:r>
    </w:p>
    <w:p/>
    <w:p>
      <w:r>
        <w:t xml:space="preserve">　　第二十一卷(先不音)</w:t>
      </w:r>
    </w:p>
    <w:p/>
    <w:p/>
    <w:p>
      <w:r>
        <w:t xml:space="preserve">　　第二十二卷</w:t>
      </w:r>
    </w:p>
    <w:p/>
    <w:p>
      <w:r>
        <w:t xml:space="preserve">　　谪罚(陟革反罪小曰罚罚罪曰谪经文作[仁-二+適]非也)。</w:t>
      </w:r>
    </w:p>
    <w:p>
      <w:r>
        <w:t xml:space="preserve">　　五刻(古文[月*刖]同苦则反刻削也刻画也经文中刀剑等刻削之是也经文作[刓-二+一]非也)。</w:t>
      </w:r>
    </w:p>
    <w:p>
      <w:r>
        <w:t xml:space="preserve">　　愁惋(乌唤反字略云惋叹惊异也)。</w:t>
      </w:r>
    </w:p>
    <w:p>
      <w:r>
        <w:t xml:space="preserve">　　蚩笑(古文[完-兀+羽]同尺诗反广雅蚩轻也谓相轻而笑也)。</w:t>
      </w:r>
    </w:p>
    <w:p>
      <w:r>
        <w:t xml:space="preserve">　　荡钵(古文[漹-正+(色-巴+(罩-卓))]又作荡同徒朗反荡涤酒器也)。</w:t>
      </w:r>
    </w:p>
    <w:p>
      <w:r>
        <w:t xml:space="preserve">　　门阈(古文[門@血]同呼域反尔雅抶谓之阈郭璞曰门限也抶音田结反说文音丑栗反)。</w:t>
      </w:r>
    </w:p>
    <w:p/>
    <w:p>
      <w:r>
        <w:t xml:space="preserve">　　第二十三卷</w:t>
      </w:r>
    </w:p>
    <w:p/>
    <w:p>
      <w:r>
        <w:t xml:space="preserve">　　一函(胡缄反谓以木器盛物者也经文作陷音陷坑也舀非此义)。</w:t>
      </w:r>
    </w:p>
    <w:p>
      <w:r>
        <w:t xml:space="preserve">　　草薪(木可折者曰薪经文作蘘苏和反草衣也)。</w:t>
      </w:r>
    </w:p>
    <w:p>
      <w:r>
        <w:t xml:space="preserve">　　澹淡(徒滥反下徒敢反广雅澹淡皆安也)。</w:t>
      </w:r>
    </w:p>
    <w:p>
      <w:r>
        <w:t xml:space="preserve">　　溺者(字体作尾说文小便也字从水从尾经文作溺古字多假借耳)。</w:t>
      </w:r>
    </w:p>
    <w:p/>
    <w:p>
      <w:r>
        <w:t xml:space="preserve">　　第二十四卷</w:t>
      </w:r>
    </w:p>
    <w:p/>
    <w:p>
      <w:r>
        <w:t xml:space="preserve">　　颤[又*頁](古文又作[身*亶]同之缮反古文[金*尤][病-丙+又][又*頁]三形今作疣同尤救反通俗文四支寒动谓之战[又*頁]苍颉篇云头不正也经文作[木*尤]非也)。</w:t>
      </w:r>
    </w:p>
    <w:p>
      <w:r>
        <w:t xml:space="preserve">　　攒箭(古文攒同祖丸反苍颉篇櫕聚也字体从木也)。</w:t>
      </w:r>
    </w:p>
    <w:p>
      <w:r>
        <w:t xml:space="preserve">　　草贮(张吕反贮积也谓盛贮也经文作[木*著]知略反击也[木*著]非此义也)。</w:t>
      </w:r>
    </w:p>
    <w:p>
      <w:r>
        <w:t xml:space="preserve">　　所押(音甲尔雅押辅也谓押束押障等皆作押)。</w:t>
      </w:r>
    </w:p>
    <w:p/>
    <w:p>
      <w:r>
        <w:t xml:space="preserve">　　第二十五卷</w:t>
      </w:r>
    </w:p>
    <w:p/>
    <w:p>
      <w:r>
        <w:t xml:space="preserve">　　耆[卄/又](五盖反礼记六十日耆五十日艾释名云耆指也艾又也又治也指谓指事役人不自执役也)。</w:t>
      </w:r>
    </w:p>
    <w:p>
      <w:r>
        <w:t xml:space="preserve">　　拘屡(力句反经中或作楼皆梵言讹耳)。</w:t>
      </w:r>
    </w:p>
    <w:p>
      <w:r>
        <w:t xml:space="preserve">　　捻挃(古文敜同乃颊反指持谓手蹑也下猪栗反广雅桎刺也)。</w:t>
      </w:r>
    </w:p>
    <w:p/>
    <w:p>
      <w:r>
        <w:t xml:space="preserve">　　第二十六卷</w:t>
      </w:r>
    </w:p>
    <w:p/>
    <w:p>
      <w:r>
        <w:t xml:space="preserve">　　幢麾(今作撝同呼皮反谓旌指麾众也因以名焉周礼建大麾于田夏后氏所建也)。</w:t>
      </w:r>
    </w:p>
    <w:p>
      <w:r>
        <w:t xml:space="preserve">　　金铤(徒顶反铤铜铁之璞未成器用者也)。</w:t>
      </w:r>
    </w:p>
    <w:p/>
    <w:p>
      <w:r>
        <w:t xml:space="preserve">　　第二十七卷(先不音)</w:t>
      </w:r>
    </w:p>
    <w:p/>
    <w:p/>
    <w:p>
      <w:r>
        <w:t xml:space="preserve">　　第二十八卷</w:t>
      </w:r>
    </w:p>
    <w:p/>
    <w:p>
      <w:r>
        <w:t xml:space="preserve">　　眼睫(又作聗同子叶反目毛也经文有作[睒/毛][習*毛]二形非体也)。</w:t>
      </w:r>
    </w:p>
    <w:p>
      <w:r>
        <w:t xml:space="preserve">　　于柘(支夜反或有作甘蔗或作竽蔗此既西国语随作无定体也)。</w:t>
      </w:r>
    </w:p>
    <w:p>
      <w:r>
        <w:t xml:space="preserve">　　替不(他计反尔雅替废也替灭也言灭绝也)。</w:t>
      </w:r>
    </w:p>
    <w:p>
      <w:r>
        <w:t xml:space="preserve">　　劳乎(力高反尔疋劳勤也谓力极也经文作[比/功]毖二形误也)。</w:t>
      </w:r>
    </w:p>
    <w:p/>
    <w:p>
      <w:r>
        <w:t xml:space="preserve">　　第二十九卷　第三十卷(并先不音)</w:t>
      </w:r>
    </w:p>
    <w:p/>
    <w:p/>
    <w:p>
      <w:r>
        <w:t xml:space="preserve">　　第三十一卷</w:t>
      </w:r>
    </w:p>
    <w:p/>
    <w:p>
      <w:r>
        <w:t xml:space="preserve">　　[(餐-食)-又+凶]暴(又作凶同许颙反尔雅凶咎也说文凶恶也下蒲报反广雅暴猝也疾也字从廾日出从手手音土高也)。</w:t>
      </w:r>
    </w:p>
    <w:p>
      <w:r>
        <w:t xml:space="preserve">　　擒获(又作鈘[木*禁]二形同渠林反三苍擒手捉物也埤苍擒捉也今皆作擒也)。</w:t>
      </w:r>
    </w:p>
    <w:p>
      <w:r>
        <w:t xml:space="preserve">　　捽毋(存没反说文持头发也经文或作撮祖活反捉撮也)。</w:t>
      </w:r>
    </w:p>
    <w:p>
      <w:r>
        <w:t xml:space="preserve">　　豁悟(古文奯[目*戊]二形同呼活反广雅豁空也经文从心作[怡-台+霍]未见所出)。</w:t>
      </w:r>
    </w:p>
    <w:p/>
    <w:p>
      <w:r>
        <w:t xml:space="preserve">　　第三十二卷</w:t>
      </w:r>
    </w:p>
    <w:p/>
    <w:p>
      <w:r>
        <w:t xml:space="preserve">　　将大(紫羊反辟支名也经文作浆误也)。</w:t>
      </w:r>
    </w:p>
    <w:p>
      <w:r>
        <w:t xml:space="preserve">　　鳣鱼(古文[魚*廛]同知连反大黄鱼也口在颔下大者长二三文也)。</w:t>
      </w:r>
    </w:p>
    <w:p>
      <w:r>
        <w:t xml:space="preserve">　　当枭(古尧反说文烈者也谓断首倒悬于竽头肆其辜也或作枭说文不孝鸟也冬至曰捕枭磔之从鸟头在木上二形通用)。</w:t>
      </w:r>
    </w:p>
    <w:p>
      <w:r>
        <w:t xml:space="preserve">　　[序-予+夷]湍(土端反人名也此译云来或作专音端此梵言轻重耳)。</w:t>
      </w:r>
    </w:p>
    <w:p>
      <w:r>
        <w:t xml:space="preserve">　　扬治(古文扬飏二形同余章反说文扬飞举也)。</w:t>
      </w:r>
    </w:p>
    <w:p/>
    <w:p>
      <w:r>
        <w:t xml:space="preserve">　　第三十三卷</w:t>
      </w:r>
    </w:p>
    <w:p/>
    <w:p>
      <w:r>
        <w:t xml:space="preserve">　　疱节(又作[玸-土+向]同蒲孝反小热气也经文作疱[鼻*包][月*雹]三形非体也)。</w:t>
      </w:r>
    </w:p>
    <w:p>
      <w:r>
        <w:t xml:space="preserve">　　金扉(音非说文户扇谓之扉经文作[門@非]误也)。</w:t>
      </w:r>
    </w:p>
    <w:p>
      <w:r>
        <w:t xml:space="preserve">　　酬答(古文酬同是由反谓报主人也酬亦答也)。</w:t>
      </w:r>
    </w:p>
    <w:p/>
    <w:p>
      <w:r>
        <w:t xml:space="preserve">　　第三十四卷</w:t>
      </w:r>
    </w:p>
    <w:p/>
    <w:p>
      <w:r>
        <w:t xml:space="preserve">　　窑家(移招反通俗文陶灶曰窑苍颉训诸云窑烧瓦灶也)。</w:t>
      </w:r>
    </w:p>
    <w:p>
      <w:r>
        <w:t xml:space="preserve">　　如甜(又作餂同徒兼反说文[甘*古]美也广雅甜甘也经文作[酉*舌]非也)。</w:t>
      </w:r>
    </w:p>
    <w:p>
      <w:r>
        <w:t xml:space="preserve">　　牙跂(又作屐同渠逆反屐有木有帛有草非一种也)。</w:t>
      </w:r>
    </w:p>
    <w:p>
      <w:r>
        <w:t xml:space="preserve">　　警寤(古文憼儆二形同居影反警戒也戒慎也经文作景非义也)。</w:t>
      </w:r>
    </w:p>
    <w:p>
      <w:r>
        <w:t xml:space="preserve">　　构牛(古候反正作[(殼-一)/手]谓构捋取乳也经文作粗古触字误作也)。</w:t>
      </w:r>
    </w:p>
    <w:p/>
    <w:p>
      <w:r>
        <w:t xml:space="preserve">　　第三十五卷</w:t>
      </w:r>
    </w:p>
    <w:p/>
    <w:p>
      <w:r>
        <w:t xml:space="preserve">　　旧款(或作款同口缓反广雅款爱也苍颉篇款诚重也)。</w:t>
      </w:r>
    </w:p>
    <w:p>
      <w:r>
        <w:t xml:space="preserve">　　八窖(古效反通俗文藏谷麦曰窖苍颉篇窖城藏也)。</w:t>
      </w:r>
    </w:p>
    <w:p>
      <w:r>
        <w:t xml:space="preserve">　　遏绝(古文阏同于曷反尔雅遏止也谓逆相止也遏亦遮也)。</w:t>
      </w:r>
    </w:p>
    <w:p/>
    <w:p>
      <w:r>
        <w:t xml:space="preserve">　　第三十六卷</w:t>
      </w:r>
    </w:p>
    <w:p/>
    <w:p>
      <w:r>
        <w:t xml:space="preserve">　　自掴(宜作攫俱缚反攫[訊-言+木]也搏也)。</w:t>
      </w:r>
    </w:p>
    <w:p>
      <w:r>
        <w:t xml:space="preserve">　　五[打-丁+柰](乃遏反谓手五指捺也经中作[揆-天+示]千计反埤苍挑取也[揆-天+示]非此用也)。</w:t>
      </w:r>
    </w:p>
    <w:p>
      <w:r>
        <w:t xml:space="preserve">　　较之(古文作榷同古学反广雅较明也见也谓较然易见也经中有作挍比挍也)。</w:t>
      </w:r>
    </w:p>
    <w:p>
      <w:r>
        <w:t xml:space="preserve">　　自襞(卑亦反说文韏衣也广雅襞屈也韏音丘院反)。</w:t>
      </w:r>
    </w:p>
    <w:p/>
    <w:p>
      <w:r>
        <w:t xml:space="preserve">　　第三十七卷(先不音)</w:t>
      </w:r>
    </w:p>
    <w:p/>
    <w:p/>
    <w:p>
      <w:r>
        <w:t xml:space="preserve">　　第三十八卷</w:t>
      </w:r>
    </w:p>
    <w:p/>
    <w:p>
      <w:r>
        <w:t xml:space="preserve">　　戢在(阻立反说文戢藏也亦聚也敛也)。</w:t>
      </w:r>
    </w:p>
    <w:p/>
    <w:p>
      <w:r>
        <w:t xml:space="preserve">　　第三十九卷</w:t>
      </w:r>
    </w:p>
    <w:p/>
    <w:p>
      <w:r>
        <w:t xml:space="preserve">　　俟彼(古文俟[來*矣][立*巳]三形同事几反尔雅俟待也)。</w:t>
      </w:r>
    </w:p>
    <w:p>
      <w:r>
        <w:t xml:space="preserve">　　猿猴(今作猿同禹烦反似弥猴而大臂长其色有黑有黄鸣声甚哀经文作[狂-王+元]非体也)。</w:t>
      </w:r>
    </w:p>
    <w:p>
      <w:r>
        <w:t xml:space="preserve">　　擗口(补革反广雅檘分也亦裂也)。</w:t>
      </w:r>
    </w:p>
    <w:p>
      <w:r>
        <w:t xml:space="preserve">　　恤民(又作恤同须律反尔雅恤忧也亦收也谓以财物与人曰赈恤之也经中作恤未详所出也)。</w:t>
      </w:r>
    </w:p>
    <w:p/>
    <w:p>
      <w:r>
        <w:t xml:space="preserve">　　第四十卷第四十一卷第四十二卷第四十三卷　第四十四卷　第四十五卷</w:t>
      </w:r>
    </w:p>
    <w:p/>
    <w:p>
      <w:r>
        <w:t xml:space="preserve">　　(已上并先不音)</w:t>
      </w:r>
    </w:p>
    <w:p/>
    <w:p>
      <w:r>
        <w:t xml:space="preserve">　　第四十六卷</w:t>
      </w:r>
    </w:p>
    <w:p/>
    <w:p>
      <w:r>
        <w:t xml:space="preserve">　　疮痍(与[日*旨]反通俗文体疮曰痍头疮曰疡也疡音阳也)。</w:t>
      </w:r>
    </w:p>
    <w:p>
      <w:r>
        <w:t xml:space="preserve">　　气劣(古文[月*(├/乙)]气二形同墟既反气息也下古文捋同力拙反劣弱也经文作劣误也)。</w:t>
      </w:r>
    </w:p>
    <w:p/>
    <w:p>
      <w:r>
        <w:t xml:space="preserve">　　第四十七卷</w:t>
      </w:r>
    </w:p>
    <w:p/>
    <w:p>
      <w:r>
        <w:t xml:space="preserve">　　诵习(辞立反谓积习数为也经文作谓丑侠反言不止也谓非字义也)。</w:t>
      </w:r>
    </w:p>
    <w:p>
      <w:r>
        <w:t xml:space="preserve">　　抴电(又作曳同余世反引抴也电殄也言暂引即殄灭也)。</w:t>
      </w:r>
    </w:p>
    <w:p>
      <w:r>
        <w:t xml:space="preserve">　　脓血(古文[盥-水+囟]脓二形今作癑同奴公反溃血也经文作[月*盍]非也)。</w:t>
      </w:r>
    </w:p>
    <w:p>
      <w:r>
        <w:t xml:space="preserve">　　醇酒(是均反不浇酒也亦十旬酒也)。</w:t>
      </w:r>
    </w:p>
    <w:p>
      <w:r>
        <w:t xml:space="preserve">　　哺咀(方父侧吕反哺咀拍碎也)。</w:t>
      </w:r>
    </w:p>
    <w:p>
      <w:r>
        <w:t xml:space="preserve">　　来镇(陟陈反说文镇压也经文作填徒颠反填满也)。</w:t>
      </w:r>
    </w:p>
    <w:p/>
    <w:p>
      <w:r>
        <w:t xml:space="preserve">　　第四十八卷</w:t>
      </w:r>
    </w:p>
    <w:p/>
    <w:p>
      <w:r>
        <w:t xml:space="preserve">　　蜜提(或作缔音徒计反城名也经文作[歹*土]此吐字是翻音作吐梨反蓫误写正)。</w:t>
      </w:r>
    </w:p>
    <w:p>
      <w:r>
        <w:t xml:space="preserve">　　挻树(丑连反树名也)。</w:t>
      </w:r>
    </w:p>
    <w:p>
      <w:r>
        <w:t xml:space="preserve">　　他支(秦言财幢经文作咃吱从口取转舌也)。</w:t>
      </w:r>
    </w:p>
    <w:p>
      <w:r>
        <w:t xml:space="preserve">　　为帜(古文[惚-勿+土]同尺志反幖也通俗文私记曰帜谓剑盖等五物幖为记也)。</w:t>
      </w:r>
    </w:p>
    <w:p>
      <w:r>
        <w:t xml:space="preserve">　　祗崇(诸时反尔雅祗敬也崇重也)。</w:t>
      </w:r>
    </w:p>
    <w:p>
      <w:r>
        <w:t xml:space="preserve">　　振给(古文[序-予+辰]拒二形同诸胤反说文振举也小雅振救也亦振发也经文作赈诸忍反尔雅赈富也谓隐赈富有也赈亦两通也)。</w:t>
      </w:r>
    </w:p>
    <w:p>
      <w:r>
        <w:t xml:space="preserve">　　鳏独(古顽反释名云无妻曰鳏无子曰独言鳏人愁悒不寝目常鱞鳏然如鱼眼不闭故字从鱼也)。</w:t>
      </w:r>
    </w:p>
    <w:p>
      <w:r>
        <w:t xml:space="preserve">　　酸酷(古文喾焅俈三形同苦木反说文酷急也甚也谓暴虐也)。</w:t>
      </w:r>
    </w:p>
    <w:p>
      <w:r>
        <w:t xml:space="preserve">　　纂修(古文[維/凹]同子夗反字或作缵缵尔疋缵继前修者也)。</w:t>
      </w:r>
    </w:p>
    <w:p/>
    <w:p>
      <w:r>
        <w:t xml:space="preserve">　　第四十九卷</w:t>
      </w:r>
    </w:p>
    <w:p/>
    <w:p>
      <w:r>
        <w:t xml:space="preserve">　　祷谢(都道反求福曰祷请也请于鬼神也谢辞也)。</w:t>
      </w:r>
    </w:p>
    <w:p>
      <w:r>
        <w:t xml:space="preserve">　　抱不(又作菢同蒲报反方言燕朝鲜之间谓伏鸡曰菢江东呼妪经文作[句*毛]未详所出)。</w:t>
      </w:r>
    </w:p>
    <w:p>
      <w:r>
        <w:t xml:space="preserve">　　侥幸(又作儌同古尧反下音幸俗谓幸为侥幸言被其德泽也[卄/異]望得儌遇也楚辞愿侥幸以待时谓皆非其所得而得之者曰侥幸也)。</w:t>
      </w:r>
    </w:p>
    <w:p>
      <w:r>
        <w:t xml:space="preserve">　　而烙(力各反谓烧物著之曰烙也)。</w:t>
      </w:r>
    </w:p>
    <w:p>
      <w:r>
        <w:t xml:space="preserve">　　掬抱(又作鞠同居六反说文掬撮也抱持也)。</w:t>
      </w:r>
    </w:p>
    <w:p/>
    <w:p>
      <w:r>
        <w:t xml:space="preserve">　　第五十卷(先不音)</w:t>
      </w:r>
    </w:p>
    <w:p/>
    <w:p/>
    <w:p>
      <w:r>
        <w:t xml:space="preserve">　　第五十一卷</w:t>
      </w:r>
    </w:p>
    <w:p/>
    <w:p>
      <w:r>
        <w:t xml:space="preserve">　　绮语(墟蚁反不正也经文作倚非体也)。</w:t>
      </w:r>
    </w:p>
    <w:p>
      <w:r>
        <w:t xml:space="preserve">　　攘厌(而羊反攘除也却也下于[白-日+(丹-、+十)]反卧厌不悟者也)。</w:t>
      </w:r>
    </w:p>
    <w:p>
      <w:r>
        <w:t xml:space="preserve">　　欶乳(又作嗽同山角反通俗文含吸曰嗽经文作[敲-高+嘍]俗字)。</w:t>
      </w:r>
    </w:p>
    <w:p>
      <w:r>
        <w:t xml:space="preserve">　　馈遗(古文馈同渠愧反说文馈饷也遗与也)。</w:t>
      </w:r>
    </w:p>
    <w:p>
      <w:r>
        <w:t xml:space="preserve">　　禀食(补锦反说文禀赐也广雅禀与也)。</w:t>
      </w:r>
    </w:p>
    <w:p>
      <w:r>
        <w:t xml:space="preserve">　　阳聋(余章反通俗文作详虚辞也汉书作阳谓不真也经文作佯音似羊反佯弱也佯非此义也)。</w:t>
      </w:r>
    </w:p>
    <w:p>
      <w:r>
        <w:t xml:space="preserve">　　蝗虫(胡光胡孟二反毛诗虫鱼疏云阜螽蝗也今人谓蝗子为螽子一名蚕云是鱼子化张斐解晋律云小曰蝩大曰蝗蝩音文凶反又之容反)。</w:t>
      </w:r>
    </w:p>
    <w:p/>
    <w:p>
      <w:r>
        <w:t xml:space="preserve">　　杂阿含经第一(先不音)</w:t>
      </w:r>
    </w:p>
    <w:p/>
    <w:p>
      <w:r>
        <w:t xml:space="preserve">　　　　玄应撰</w:t>
      </w:r>
    </w:p>
    <w:p/>
    <w:p>
      <w:r>
        <w:t xml:space="preserve">　　第二卷</w:t>
      </w:r>
    </w:p>
    <w:p/>
    <w:p>
      <w:r>
        <w:t xml:space="preserve">　　获泅(正字作泅同似由反说文浮水上也)。</w:t>
      </w:r>
    </w:p>
    <w:p>
      <w:r>
        <w:t xml:space="preserve">　　不惮(徒旦反广雅惮惊也诗云我无惮暑笺云悼畏也亦忌也)。</w:t>
      </w:r>
    </w:p>
    <w:p/>
    <w:p>
      <w:r>
        <w:t xml:space="preserve">　　第三卷(先不音)</w:t>
      </w:r>
    </w:p>
    <w:p/>
    <w:p/>
    <w:p>
      <w:r>
        <w:t xml:space="preserve">　　第四卷</w:t>
      </w:r>
    </w:p>
    <w:p/>
    <w:p>
      <w:r>
        <w:t xml:space="preserve">　　恐怛(都达反怛惧也广雅怛忧也方言怛痛也今或为惊惮字也)。</w:t>
      </w:r>
    </w:p>
    <w:p>
      <w:r>
        <w:t xml:space="preserve">　　若铧(古文铧铧二形今作釫或作鋘同胡瓜反犁刃也经文作镵非也)。</w:t>
      </w:r>
    </w:p>
    <w:p>
      <w:r>
        <w:t xml:space="preserve">　　啾啾(子由反苍颉篇众声也说文云小儿声也)。</w:t>
      </w:r>
    </w:p>
    <w:p>
      <w:r>
        <w:t xml:space="preserve">　　掠诋(又作呧古文诋同都礼反广雅诋欺也亦呵止)。</w:t>
      </w:r>
    </w:p>
    <w:p/>
    <w:p>
      <w:r>
        <w:t xml:space="preserve">　　第五卷</w:t>
      </w:r>
    </w:p>
    <w:p/>
    <w:p>
      <w:r>
        <w:t xml:space="preserve">　　拔茇(补达反说文草根也方言茇杜根也东齐曰茇或曰杜字也)。</w:t>
      </w:r>
    </w:p>
    <w:p>
      <w:r>
        <w:t xml:space="preserve">　　剽剥(芳妙反广雅剽削也苍颉篇云剽[雀*戈]也说文剽剥也剥谓脱皮肤也亦剥落也)。</w:t>
      </w:r>
    </w:p>
    <w:p/>
    <w:p>
      <w:r>
        <w:t xml:space="preserve">　　第六卷(先不音)</w:t>
      </w:r>
    </w:p>
    <w:p/>
    <w:p/>
    <w:p>
      <w:r>
        <w:t xml:space="preserve">　　第七卷</w:t>
      </w:r>
    </w:p>
    <w:p/>
    <w:p>
      <w:r>
        <w:t xml:space="preserve">　　剬割(又作剸同之兖反说文剬断也亦[雀*戈]也经文作铅锡之铅非也)。</w:t>
      </w:r>
    </w:p>
    <w:p>
      <w:r>
        <w:t xml:space="preserve">　　尪瘵(又作尪古文从生作尪同乌皇反下侧界反短小曰尪尪犹弱也瘵病也东齐曰瘼也)。</w:t>
      </w:r>
    </w:p>
    <w:p>
      <w:r>
        <w:t xml:space="preserve">　　惛悴(呼昆反下古文悴悴二形今作粹同茨邃反惛乱也亦痴也悴伤也忧也病也)。</w:t>
      </w:r>
    </w:p>
    <w:p>
      <w:r>
        <w:t xml:space="preserve">　　蹁跹(古文[仁-二+(櫋-木)]同蒲眠反下苏眠反广雅蹁跹盘姗也亦旋行也经文作跹跣非体也)。</w:t>
      </w:r>
    </w:p>
    <w:p>
      <w:r>
        <w:t xml:space="preserve">　　赑屃(古文奰[弗/心]二形今作[弗*力]同皮[卄/異]反下今作呬同[羲-ㄎ+乃][卄/異]反西京赋云巨鳌赑屃薛综注云作力怒也说文壮大也诗云不醉而怒也奰从三目从大三目益大也屃说文亦卧息也字从尸从贝声经文作[阿-可+鼻]欷非也)。</w:t>
      </w:r>
    </w:p>
    <w:p/>
    <w:p>
      <w:r>
        <w:t xml:space="preserve">　　第八卷　第九卷(并先不音)</w:t>
      </w:r>
    </w:p>
    <w:p/>
    <w:p/>
    <w:p>
      <w:r>
        <w:t xml:space="preserve">　　第十卷</w:t>
      </w:r>
    </w:p>
    <w:p/>
    <w:p>
      <w:r>
        <w:t xml:space="preserve">　　荫鹨(于禁反下力救反荫覆也通俗文暮子日[麥*鳥]是也)。</w:t>
      </w:r>
    </w:p>
    <w:p>
      <w:r>
        <w:t xml:space="preserve">　　发荄(古来反说文草根也方言东齐谓根为荄也)。</w:t>
      </w:r>
    </w:p>
    <w:p>
      <w:r>
        <w:t xml:space="preserve">　　火[火*曹](音遭字林[火*曹]烧木也经文作[怡-台+(天/小)]他念反)。</w:t>
      </w:r>
    </w:p>
    <w:p/>
    <w:p>
      <w:r>
        <w:t xml:space="preserve">　　第十一卷　第十二卷　第十三卷　第十四卷　第十五卷　第十六卷　第十七卷　第十八卷(已上八卷并先不音)</w:t>
      </w:r>
    </w:p>
    <w:p/>
    <w:p/>
    <w:p>
      <w:r>
        <w:t xml:space="preserve">　　第十九卷</w:t>
      </w:r>
    </w:p>
    <w:p/>
    <w:p>
      <w:r>
        <w:t xml:space="preserve">　　指蹴(千六反说文蹋也以足逆蹋之日蹴经文作[掫-耳+(土/示)]非体相字也)。</w:t>
      </w:r>
    </w:p>
    <w:p>
      <w:r>
        <w:t xml:space="preserve">　　颠沛(又作蹎狈二形同都贤补昧反谓偃仆也经文作狈非体也)。</w:t>
      </w:r>
    </w:p>
    <w:p>
      <w:r>
        <w:t xml:space="preserve">　　探其(他含反尔雅探取也郭璞曰手摸取也说文手远取物也)。</w:t>
      </w:r>
    </w:p>
    <w:p>
      <w:r>
        <w:t xml:space="preserve">　　脯腊(胥亦反周礼脯腊郑玄曰干肉薄析之曰脯小物全干曰[爿*昔]腊犹昔也谓久昔也)。</w:t>
      </w:r>
    </w:p>
    <w:p>
      <w:r>
        <w:t xml:space="preserve">　　矛[矛*(替-曰+貝)](粗乱反排[矛*贊]也字林小矛也经文作鋑古文镌字又作爨坎也并非字义也)。</w:t>
      </w:r>
    </w:p>
    <w:p/>
    <w:p>
      <w:r>
        <w:t xml:space="preserve">　　第二十卷(先不音)</w:t>
      </w:r>
    </w:p>
    <w:p/>
    <w:p/>
    <w:p>
      <w:r>
        <w:t xml:space="preserve">　　第二十一卷</w:t>
      </w:r>
    </w:p>
    <w:p/>
    <w:p>
      <w:r>
        <w:t xml:space="preserve">　　斖斖(亡匪反斖斖犹微微也亦进貌也)。</w:t>
      </w:r>
    </w:p>
    <w:p>
      <w:r>
        <w:t xml:space="preserve">　　涕泗(息利反诗云涕泗滂沱传曰自鼻出曰泗案泗即洟也洟音他计反自目出曰涕涕音他礼反也)。</w:t>
      </w:r>
    </w:p>
    <w:p/>
    <w:p>
      <w:r>
        <w:t xml:space="preserve">　　第二十二卷　第二十三卷(已上并先不音)</w:t>
      </w:r>
    </w:p>
    <w:p/>
    <w:p/>
    <w:p>
      <w:r>
        <w:t xml:space="preserve">　　第二十四卷</w:t>
      </w:r>
    </w:p>
    <w:p/>
    <w:p>
      <w:r>
        <w:t xml:space="preserve">　　迅飞(虽闰反尔雅云迅疾也经文作深浚字非也)。</w:t>
      </w:r>
    </w:p>
    <w:p>
      <w:r>
        <w:t xml:space="preserve">　　易韵(千闰反言声音和韵也今取其义也)。</w:t>
      </w:r>
    </w:p>
    <w:p/>
    <w:p>
      <w:r>
        <w:t xml:space="preserve">　　第二十五卷</w:t>
      </w:r>
    </w:p>
    <w:p/>
    <w:p>
      <w:r>
        <w:t xml:space="preserve">　　封缄(古咸反字林束箧也广雅缄索也亦闭也)。</w:t>
      </w:r>
    </w:p>
    <w:p>
      <w:r>
        <w:t xml:space="preserve">　　排汤(托唐反谓汤突也又音汤浪反出围也经文作欓都郎反推也[禾*黨]非此义)。</w:t>
      </w:r>
    </w:p>
    <w:p/>
    <w:p>
      <w:r>
        <w:t xml:space="preserve">　　第二十六卷</w:t>
      </w:r>
    </w:p>
    <w:p/>
    <w:p>
      <w:r>
        <w:t xml:space="preserve">　　因釭(又作[車*工]同古红反说文釭毂口铁也方言燕齐海岱之间名釭为锅古禾反)。</w:t>
      </w:r>
    </w:p>
    <w:p>
      <w:r>
        <w:t xml:space="preserve">　　迦捭(臂弥反西国树名也)。</w:t>
      </w:r>
    </w:p>
    <w:p/>
    <w:p>
      <w:r>
        <w:t xml:space="preserve">　　第二十七卷　第二十八卷　第二十九卷(已上三卷并不音)</w:t>
      </w:r>
    </w:p>
    <w:p/>
    <w:p/>
    <w:p>
      <w:r>
        <w:t xml:space="preserve">　　第三十卷</w:t>
      </w:r>
    </w:p>
    <w:p/>
    <w:p>
      <w:r>
        <w:t xml:space="preserve">　　猘狗(昌制反纂文云猘狂犬也)。</w:t>
      </w:r>
    </w:p>
    <w:p/>
    <w:p>
      <w:r>
        <w:t xml:space="preserve">　　第三十一卷(并先不音)</w:t>
      </w:r>
    </w:p>
    <w:p/>
    <w:p/>
    <w:p>
      <w:r>
        <w:t xml:space="preserve">　　第三十二卷</w:t>
      </w:r>
    </w:p>
    <w:p/>
    <w:p>
      <w:r>
        <w:t xml:space="preserve">　　沃壤(于木反沃美也湿也溉灌曰沃下而养反耎土也)。</w:t>
      </w:r>
    </w:p>
    <w:p>
      <w:r>
        <w:t xml:space="preserve">　　瘠薄(古文膌[病-丙+責][病-丙+束]三形同才亦反说文膌薄也瘦也)。</w:t>
      </w:r>
    </w:p>
    <w:p/>
    <w:p>
      <w:r>
        <w:t xml:space="preserve">　　第三十三卷</w:t>
      </w:r>
    </w:p>
    <w:p/>
    <w:p>
      <w:r>
        <w:t xml:space="preserve">　　诜陀(所巾反经中或作讪驮所奸反又作散桑赞反或作[跳-兆+(轍-車)]字无所名也)。</w:t>
      </w:r>
    </w:p>
    <w:p/>
    <w:p>
      <w:r>
        <w:t xml:space="preserve">　　第三十四卷　第三十五卷(已上两卷并先不音)</w:t>
      </w:r>
    </w:p>
    <w:p/>
    <w:p/>
    <w:p>
      <w:r>
        <w:t xml:space="preserve">　　第三十六卷</w:t>
      </w:r>
    </w:p>
    <w:p/>
    <w:p>
      <w:r>
        <w:t xml:space="preserve">　　犎牛(周成难字作犎音妃封反此牛形小髆上有犎汉书西或传疏勒献师子犎牛音封也)。</w:t>
      </w:r>
    </w:p>
    <w:p/>
    <w:p>
      <w:r>
        <w:t xml:space="preserve">　　第三十七卷　第三十八卷(已上两卷并先不音)</w:t>
      </w:r>
    </w:p>
    <w:p/>
    <w:p/>
    <w:p>
      <w:r>
        <w:t xml:space="preserve">　　第三十九卷</w:t>
      </w:r>
    </w:p>
    <w:p/>
    <w:p>
      <w:r>
        <w:t xml:space="preserve">　　蛆蝇(且余反说文胆蝇乳肉中也经文作疸蛆二形非体也)。</w:t>
      </w:r>
    </w:p>
    <w:p>
      <w:r>
        <w:t xml:space="preserve">　　大帆(又作颿古文[颱-台+舟]同扶严扶泛二反声类船上帐也释名随风张慢颿[泳-永+几]也便风疾泛泛然也)。</w:t>
      </w:r>
    </w:p>
    <w:p/>
    <w:p>
      <w:r>
        <w:t xml:space="preserve">　　第四十卷　第四十一卷　第四十二卷(已上三卷并先不音)</w:t>
      </w:r>
    </w:p>
    <w:p/>
    <w:p/>
    <w:p>
      <w:r>
        <w:t xml:space="preserve">　　第四十三卷</w:t>
      </w:r>
    </w:p>
    <w:p/>
    <w:p>
      <w:r>
        <w:t xml:space="preserve">　　缝紩(驰栗反说文缝衣广雅紩纳也亦缝衣也)。</w:t>
      </w:r>
    </w:p>
    <w:p>
      <w:r>
        <w:t xml:space="preserve">　　若昵(今作匿同女栗反尔雅昵近也亦亲也谓私昵相亲近也)。</w:t>
      </w:r>
    </w:p>
    <w:p>
      <w:r>
        <w:t xml:space="preserve">　　矛荻(又作藡同徒历反蒹荻草也蒹音古甜反)。</w:t>
      </w:r>
    </w:p>
    <w:p>
      <w:r>
        <w:t xml:space="preserve">　　浚轮(古文浚[阿-可+睿]二形今作浚同虽闰反浚深也)。</w:t>
      </w:r>
    </w:p>
    <w:p>
      <w:r>
        <w:t xml:space="preserve">　　毵毵(苍颉篇作[肆-聿+參]同苏南反毛垂貌也通俗文毛长曰毵毵经文作参非体貌也)。</w:t>
      </w:r>
    </w:p>
    <w:p>
      <w:r>
        <w:t xml:space="preserve">　　四层(促登反说文重屋也亦重也山海经云云盖三层是也)。</w:t>
      </w:r>
    </w:p>
    <w:p/>
    <w:p>
      <w:r>
        <w:t xml:space="preserve">　　第四十四卷　第四十五卷　第四十六卷(已上三卷并先不音)</w:t>
      </w:r>
    </w:p>
    <w:p/>
    <w:p/>
    <w:p>
      <w:r>
        <w:t xml:space="preserve">　　第四十七卷</w:t>
      </w:r>
    </w:p>
    <w:p/>
    <w:p>
      <w:r>
        <w:t xml:space="preserve">　　皲[蝷-虫+土](居云去云二反通俗文手足裂曰皲经文或龟[蝷-虫+土]庄子宋人有善为龟手之药者注云其药能令人手不龟并也)。</w:t>
      </w:r>
    </w:p>
    <w:p>
      <w:r>
        <w:t xml:space="preserve">　　匕首(补履反剑名也周礼考工记云匕首剑身长三尺重二斤一两轻而便用也其头似匕因曰匕首史记荆轲记右执匕首揕其胸是也揕音知禁反字从手也)。</w:t>
      </w:r>
    </w:p>
    <w:p/>
    <w:p>
      <w:r>
        <w:t xml:space="preserve">　　第四十八卷</w:t>
      </w:r>
    </w:p>
    <w:p/>
    <w:p>
      <w:r>
        <w:t xml:space="preserve">　　由相(今作块同苦对反说文坚土也土块也)。</w:t>
      </w:r>
    </w:p>
    <w:p>
      <w:r>
        <w:t xml:space="preserve">　　奸狡(古卬反狡谓奸伪狡猾也字从犬方言凡小儿多诈而狯也或谓之猾猾亦乱也经文从女作姣非也狯音古迈反)。</w:t>
      </w:r>
    </w:p>
    <w:p/>
    <w:p>
      <w:r>
        <w:t xml:space="preserve">　　别译阿含经第一卷</w:t>
      </w:r>
    </w:p>
    <w:p/>
    <w:p>
      <w:r>
        <w:t xml:space="preserve">　　　　玄应撰</w:t>
      </w:r>
    </w:p>
    <w:p>
      <w:r>
        <w:t xml:space="preserve">　　駏驉(渠语反下许居反谓似骡而小牛父马子是也)。</w:t>
      </w:r>
    </w:p>
    <w:p>
      <w:r>
        <w:t xml:space="preserve">　　晞干(许机反方言晞[慘-(彰-章)+(恭-共)]也暴也北燕海岱之间谓暴干为晞)。</w:t>
      </w:r>
    </w:p>
    <w:p>
      <w:r>
        <w:t xml:space="preserve">　　郁多(于六反或作郁多七条衣也)。</w:t>
      </w:r>
    </w:p>
    <w:p/>
    <w:p>
      <w:r>
        <w:t xml:space="preserve">　　第二卷</w:t>
      </w:r>
    </w:p>
    <w:p/>
    <w:p>
      <w:r>
        <w:t xml:space="preserve">　　蟒蛇(莫朗反尔雅蟒王蛇经文作[虫*(网-(ㄨ*ㄨ)+又)]蜽之[虫*(网-(ㄨ*ㄨ)+又)]非也)。</w:t>
      </w:r>
    </w:p>
    <w:p>
      <w:r>
        <w:t xml:space="preserve">　　才全(在灾反广雅才[斬/疋]也亦仅也经文作谐非也)。</w:t>
      </w:r>
    </w:p>
    <w:p>
      <w:r>
        <w:t xml:space="preserve">　　鹐食(尸咸反谓鹐者啄而食也经文有作贪或误作龛皆非也)。</w:t>
      </w:r>
    </w:p>
    <w:p/>
    <w:p>
      <w:r>
        <w:t xml:space="preserve">　　第三卷</w:t>
      </w:r>
    </w:p>
    <w:p/>
    <w:p>
      <w:r>
        <w:t xml:space="preserve">　　凿阱(才性反苍颉篇云陷坑曰阱广雅阱坑也)。</w:t>
      </w:r>
    </w:p>
    <w:p>
      <w:r>
        <w:t xml:space="preserve">　　[木*圂]煮(古文[角*昆]同胡昆反通俗文令心曰[木*圂][苜/大/糸]文木未判为[木*圂]经中作浑浊之浑非此义也)。</w:t>
      </w:r>
    </w:p>
    <w:p>
      <w:r>
        <w:t xml:space="preserve">　　总布(音匆通俗文经丝绢曰总总亦青白色也)。</w:t>
      </w:r>
    </w:p>
    <w:p>
      <w:r>
        <w:t xml:space="preserve">　　牂羖(祖郎反下音古羊三岁曰牂牂然盛貌羖羝羯也)。</w:t>
      </w:r>
    </w:p>
    <w:p/>
    <w:p>
      <w:r>
        <w:t xml:space="preserve">　　第四卷</w:t>
      </w:r>
    </w:p>
    <w:p/>
    <w:p>
      <w:r>
        <w:t xml:space="preserve">　　湒湒(又作[泳-永+肯]同子入史及二反字林沸[甚-匹+(岡-山+十)]也亦雨声也)。</w:t>
      </w:r>
    </w:p>
    <w:p/>
    <w:p>
      <w:r>
        <w:t xml:space="preserve">　　第五卷</w:t>
      </w:r>
    </w:p>
    <w:p/>
    <w:p>
      <w:r>
        <w:t xml:space="preserve">　　荼毒(达胡反广雅荼毒痛也亦行恶也)。</w:t>
      </w:r>
    </w:p>
    <w:p>
      <w:r>
        <w:t xml:space="preserve">　　鼷鼠(胡鸡反说文小鼠也言有毒者也亦言甘口鼠也)。</w:t>
      </w:r>
    </w:p>
    <w:p>
      <w:r>
        <w:t xml:space="preserve">　　髻发(古文鬠[髟/古]二形今作栝同古活反字林髻洁发也谓括束发也或作结发字)。</w:t>
      </w:r>
    </w:p>
    <w:p/>
    <w:p>
      <w:r>
        <w:t xml:space="preserve">　　第六卷(先不音)</w:t>
      </w:r>
    </w:p>
    <w:p/>
    <w:p/>
    <w:p>
      <w:r>
        <w:t xml:space="preserve">　　第七卷</w:t>
      </w:r>
    </w:p>
    <w:p/>
    <w:p>
      <w:r>
        <w:t xml:space="preserve">　　瘳损(敕流反尚书王翌日乃瘳瘳犹差也亦愈也)。</w:t>
      </w:r>
    </w:p>
    <w:p/>
    <w:p>
      <w:r>
        <w:t xml:space="preserve">　　第八卷(先不音)</w:t>
      </w:r>
    </w:p>
    <w:p/>
    <w:p/>
    <w:p>
      <w:r>
        <w:t xml:space="preserve">　　第九卷</w:t>
      </w:r>
    </w:p>
    <w:p/>
    <w:p>
      <w:r>
        <w:t xml:space="preserve">　　桁械(胡郎反通俗文拘罪者足曰桁械胡戒反械亦桁类也经文作核非也)。</w:t>
      </w:r>
    </w:p>
    <w:p>
      <w:r>
        <w:t xml:space="preserve">　　拘纼(几愚反埤苍桊牛拘也说文桊牛鼻环也下文忍反说文牛系也经文作倨靷非体也桊音居院反)。</w:t>
      </w:r>
    </w:p>
    <w:p>
      <w:r>
        <w:t xml:space="preserve">　　棕搣(子公反捉头曰棕下音灭灭除也)。</w:t>
      </w:r>
    </w:p>
    <w:p>
      <w:r>
        <w:t xml:space="preserve">　　渗入(疏荫反下漉曰渗渗竭也)。</w:t>
      </w:r>
    </w:p>
    <w:p/>
    <w:p>
      <w:r>
        <w:t xml:space="preserve">　　第十卷</w:t>
      </w:r>
    </w:p>
    <w:p/>
    <w:p>
      <w:r>
        <w:t xml:space="preserve">　　都澌(又作儩同相离反字林水索也亦尽也)。</w:t>
      </w:r>
    </w:p>
    <w:p>
      <w:r>
        <w:t xml:space="preserve">　　杚土(古文杚[禾*介]二形今作概概同公碍反杚量也广雅云杚摩也杚亦平也平外斛曰杚也)。</w:t>
      </w:r>
    </w:p>
    <w:p/>
    <w:p>
      <w:r>
        <w:t xml:space="preserve">　　第十一卷</w:t>
      </w:r>
    </w:p>
    <w:p/>
    <w:p>
      <w:r>
        <w:t xml:space="preserve">　　毗纽(女九反正言毗瑟笯天经文作[但-日+刃]非也笯音奴故反)。</w:t>
      </w:r>
    </w:p>
    <w:p>
      <w:r>
        <w:t xml:space="preserve">　　一踔(丑白反谓半步曰踔也字体作[這-言+(蝷-虫)])。</w:t>
      </w:r>
    </w:p>
    <w:p>
      <w:r>
        <w:t xml:space="preserve">　　罥弶(巨向反字书施罝于道也经文作摾俗字也)。</w:t>
      </w:r>
    </w:p>
    <w:p/>
    <w:p>
      <w:r>
        <w:t xml:space="preserve">　　第十二卷　第十三卷　第十四卷(已上三卷并先不音)</w:t>
      </w:r>
    </w:p>
    <w:p/>
    <w:p/>
    <w:p>
      <w:r>
        <w:t xml:space="preserve">　　第十五卷</w:t>
      </w:r>
    </w:p>
    <w:p/>
    <w:p>
      <w:r>
        <w:t xml:space="preserve">　　两须(思于反谓锁须也经文作[金*胥]三苍悉于反[金*胥][利/(尒-小+(恭-共))]也[金*胥]非此义也)。</w:t>
      </w:r>
    </w:p>
    <w:p>
      <w:r>
        <w:t xml:space="preserve">　　得咽(古文[嘌-示+土]同一见反谓吞咽也汉书云以雪与毡并吞咽之是也)。</w:t>
      </w:r>
    </w:p>
    <w:p/>
    <w:p>
      <w:r>
        <w:t xml:space="preserve">　　第十六卷　第十七卷　第十八卷(已上三卷并先不音)</w:t>
      </w:r>
    </w:p>
    <w:p/>
    <w:p/>
    <w:p>
      <w:r>
        <w:t xml:space="preserve">　　第十九卷</w:t>
      </w:r>
    </w:p>
    <w:p/>
    <w:p>
      <w:r>
        <w:t xml:space="preserve">　　麻缊(一门反说文缊绋乱麻也经文作蕴纡文反谓束草爇火也蕴非字体也绋音甫勿反蓻音而悦反)。</w:t>
      </w:r>
    </w:p>
    <w:p/>
    <w:p>
      <w:r>
        <w:t xml:space="preserve">　　第二十卷</w:t>
      </w:r>
    </w:p>
    <w:p/>
    <w:p>
      <w:r>
        <w:t xml:space="preserve">　　[夢-夕+登]瞢(徒登反又丁邓反韵集云失卧极也下亡登反经文作蹬非体也)。</w:t>
      </w:r>
    </w:p>
    <w:p>
      <w:r>
        <w:t xml:space="preserve">　　布谷(方言布谷自关而东梁楚间谓之鴶鵴周魏之间谓之击谷自关而西或谓之布谷郭璞曰今江东呼为获谷也鴶音古八反鵴居六反)。</w:t>
      </w:r>
    </w:p>
    <w:p>
      <w:r>
        <w:t xml:space="preserve">　　苾馥(蒲结反诗云苾苾芬芬笺云香也下扶福反香也)。</w:t>
      </w:r>
    </w:p>
    <w:p>
      <w:r>
        <w:t xml:space="preserve">　　[卄/口/又]截(所岩反刈草也诗传曰[卄/口/又]除草也)。</w:t>
      </w:r>
    </w:p>
    <w:p/>
    <w:p>
      <w:r>
        <w:t xml:space="preserve">　　佛般泥洹经上卷</w:t>
      </w:r>
    </w:p>
    <w:p/>
    <w:p>
      <w:r>
        <w:t xml:space="preserve">　　　　玄应撰</w:t>
      </w:r>
    </w:p>
    <w:p>
      <w:r>
        <w:t xml:space="preserve">　　射埻(之允反又之[門@壬]反通俗文射堋曰埻埻中木曰的说文射臬也广雅埻的也射侯也以熊虎之皮饰其侧方制之以为埻臬音宜列反)。</w:t>
      </w:r>
    </w:p>
    <w:p>
      <w:r>
        <w:t xml:space="preserve">　　邻[阿-可+聚](古文[聚*邑][耳*邑]二形今作聚同才句反广雅聚居也谓人所聚居也)。</w:t>
      </w:r>
    </w:p>
    <w:p>
      <w:r>
        <w:t xml:space="preserve">　　乘桴(扶留反论语乘桴浮于海马融曰编竹木也大者曰筏小者曰桴)。</w:t>
      </w:r>
    </w:p>
    <w:p>
      <w:r>
        <w:t xml:space="preserve">　　拔擢(徒卓反苍颉篇擢抽也广雅出也亦引也)。</w:t>
      </w:r>
    </w:p>
    <w:p>
      <w:r>
        <w:t xml:space="preserve">　　竹[竺-二+方](字宜从草作芳聚落名也)。</w:t>
      </w:r>
    </w:p>
    <w:p>
      <w:r>
        <w:t xml:space="preserve">　　有[疊*毛](又作[毾-羽+?]同徒颊反字林[疊*毛]毛布也)。</w:t>
      </w:r>
    </w:p>
    <w:p/>
    <w:p>
      <w:r>
        <w:t xml:space="preserve">　　下卷</w:t>
      </w:r>
    </w:p>
    <w:p/>
    <w:p>
      <w:r>
        <w:t xml:space="preserve">　　厉渡(力制反尔雅由带已上为厉由自也睐已下为揭褰衣也揭音去例反)。</w:t>
      </w:r>
    </w:p>
    <w:p>
      <w:r>
        <w:t xml:space="preserve">　　胞罠(补交反下武贫反大臣名也经文作[火*民]非也)。</w:t>
      </w:r>
    </w:p>
    <w:p>
      <w:r>
        <w:t xml:space="preserve">　　匈匈(许恭反匈匈沸挠之声也汉书匈匈数千人声是也经文从水作汹非也)。</w:t>
      </w:r>
    </w:p>
    <w:p>
      <w:r>
        <w:t xml:space="preserve">　　梓薪(又作梓同资里反字林梓楸也经文作桦非体也)。</w:t>
      </w:r>
    </w:p>
    <w:p>
      <w:r>
        <w:t xml:space="preserve">　　樟薪(之羊反豫樟木也生七年而可知也极大木也)。</w:t>
      </w:r>
    </w:p>
    <w:p>
      <w:r>
        <w:t xml:space="preserve">　　楠薪(奴含反尔雅梅楠郭璞曰似杏实而酸叶似[來-(人*人)+(土*土)]也)。</w:t>
      </w:r>
    </w:p>
    <w:p>
      <w:r>
        <w:t xml:space="preserve">　　金植(又作[木*置]同时吏反尔雅植谓之传郭璞云户持璅植也)。</w:t>
      </w:r>
    </w:p>
    <w:p>
      <w:r>
        <w:t xml:space="preserve">　　顿枪(且羊反案枪犹[木*丘]也至也谓头顿至地也经文从足作跄尔雅跄跄动也跄非经意也)。</w:t>
      </w:r>
    </w:p>
    <w:p>
      <w:r>
        <w:t xml:space="preserve">　　嗷嗷(五高反说文众口啾也诗云哀鸣嗷嗷传曰未得安集嗷嗷然也)。</w:t>
      </w:r>
    </w:p>
    <w:p>
      <w:r>
        <w:t xml:space="preserve">　　吊唁(又作喭谳这三形同宜箭反鸣诗云吊生曰唁亦吊失国曰唁也)。</w:t>
      </w:r>
    </w:p>
    <w:p/>
    <w:p>
      <w:r>
        <w:t xml:space="preserve">　　大般涅盘经</w:t>
      </w:r>
    </w:p>
    <w:p/>
    <w:p>
      <w:r>
        <w:t xml:space="preserve">　　　　玄应撰</w:t>
      </w:r>
    </w:p>
    <w:p>
      <w:r>
        <w:t xml:space="preserve">　　沃野(乌梏反字林云溉灌名沃沃浇也广雅湿也亦美也)。</w:t>
      </w:r>
    </w:p>
    <w:p>
      <w:r>
        <w:t xml:space="preserve">　　有憾(胡绀反广雅憾怨恨也字林憾不安)。</w:t>
      </w:r>
    </w:p>
    <w:p>
      <w:r>
        <w:t xml:space="preserve">　　礼赂(力故反毛诗传赂遗也谓以物相请谒也)。</w:t>
      </w:r>
    </w:p>
    <w:p>
      <w:r>
        <w:t xml:space="preserve">　　腆美(古文作[曲/八/月]同他典反方言腆重也东齐之间谓之腆广雅腆至也美也腆厚也善也)。</w:t>
      </w:r>
    </w:p>
    <w:p>
      <w:r>
        <w:t xml:space="preserve">　　玄黮(敕感反玄赤黑色也声类黮深黑也说文桑葚之黑也黤黮不明净也)。</w:t>
      </w:r>
    </w:p>
    <w:p>
      <w:r>
        <w:t xml:space="preserve">　　井[既/食](布觉反人名也书无此字应误作也疑餍字也)。</w:t>
      </w:r>
    </w:p>
    <w:p>
      <w:r>
        <w:t xml:space="preserve">　　勖勉(许玉反下靡辩反方言齐鲁谓勉曰勖励也勉劝强也小尔雅云勤勉力事也)。</w:t>
      </w:r>
    </w:p>
    <w:p>
      <w:r>
        <w:t xml:space="preserve">　　补缮(是战反广雅修截缮治也说文缮补也)。</w:t>
      </w:r>
    </w:p>
    <w:p>
      <w:r>
        <w:t xml:space="preserve">　　不啻(施豉反更多也说文说时也经文作翅羽之[翅-羽+月]非也)。</w:t>
      </w:r>
    </w:p>
    <w:p/>
    <w:p>
      <w:r>
        <w:t xml:space="preserve">　　人本欲生经</w:t>
      </w:r>
    </w:p>
    <w:p/>
    <w:p>
      <w:r>
        <w:t xml:space="preserve">　　　　玄应撰</w:t>
      </w:r>
    </w:p>
    <w:p>
      <w:r>
        <w:t xml:space="preserve">　　蹑[木*巽](字体作[這-言+(企-止+束)]正作[企-止+疌]同女辄反说文机下足所履也下士眷反[木*巽]聚也)。</w:t>
      </w:r>
    </w:p>
    <w:p/>
    <w:p>
      <w:r>
        <w:t xml:space="preserve">　　尸迦罗越六向拜经一卷(并无字可音训)梵志阿跋经</w:t>
      </w:r>
    </w:p>
    <w:p/>
    <w:p>
      <w:r>
        <w:t xml:space="preserve">　　　　玄应撰</w:t>
      </w:r>
    </w:p>
    <w:p>
      <w:r>
        <w:t xml:space="preserve">　　彷徨(蒲光反下胡光反彷徨徘徊也埤苍傍偟彷佯也)。</w:t>
      </w:r>
    </w:p>
    <w:p>
      <w:r>
        <w:t xml:space="preserve">　　圭铢(古携反下市珠反六十四黍为一圭四圭曰撮十二粟而重一分十二分重一铢也)。</w:t>
      </w:r>
    </w:p>
    <w:p>
      <w:r>
        <w:t xml:space="preserve">　　酗醟(又作[酉*匈]同许具反下禹命反以酒为凶谓酗说文酗醟也通俗文酖酒曰酗酗酒曰醟也)。</w:t>
      </w:r>
    </w:p>
    <w:p>
      <w:r>
        <w:t xml:space="preserve">　　孤寠(瞿庚反尔雅寠贫也字书寠空也贫空无礼也)。</w:t>
      </w:r>
    </w:p>
    <w:p>
      <w:r>
        <w:t xml:space="preserve">　　栉梳(又作楖同侧怢反说文栉梳比之总名也梳理发也)。</w:t>
      </w:r>
    </w:p>
    <w:p>
      <w:r>
        <w:t xml:space="preserve">　　弯弧(户都反说文弓也周易黄帝氏作弦木为弧剡木为矢以威天下也)。</w:t>
      </w:r>
    </w:p>
    <w:p>
      <w:r>
        <w:t xml:space="preserve">　　匪惶(又作遑同户光反遑暇也广雅遽也谓匆遽也)。</w:t>
      </w:r>
    </w:p>
    <w:p>
      <w:r>
        <w:t xml:space="preserve">　　謣夷(火故反人名也依字又作[嚅-而+干]号[言*(雨/干)]也)。</w:t>
      </w:r>
    </w:p>
    <w:p>
      <w:r>
        <w:t xml:space="preserve">　　昆弟(又作罤同孤魂反说文周人谓兄为昆尔雅昆兄也)。</w:t>
      </w:r>
    </w:p>
    <w:p/>
    <w:p>
      <w:r>
        <w:t xml:space="preserve">　　梵冈六十二见经</w:t>
      </w:r>
    </w:p>
    <w:p/>
    <w:p>
      <w:r>
        <w:t xml:space="preserve">　　　　玄应撰</w:t>
      </w:r>
    </w:p>
    <w:p>
      <w:r>
        <w:t xml:space="preserve">　　鞬橛(宜作[木*梟]建言反文字集略云[木*梟]子樗蒲辨名也巨月反)。</w:t>
      </w:r>
    </w:p>
    <w:p>
      <w:r>
        <w:t xml:space="preserve">　　落毦(仁志反以毛羽为毦饰若今刀槊毦也)。</w:t>
      </w:r>
    </w:p>
    <w:p/>
    <w:p>
      <w:r>
        <w:t xml:space="preserve">　　寂志果经</w:t>
      </w:r>
    </w:p>
    <w:p/>
    <w:p>
      <w:r>
        <w:t xml:space="preserve">　　　　玄应撰</w:t>
      </w:r>
    </w:p>
    <w:p>
      <w:r>
        <w:t xml:space="preserve">　　夷专(都桓反又作湍人名也应云何夷他梵言讹转也此译云来也)。</w:t>
      </w:r>
    </w:p>
    <w:p>
      <w:r>
        <w:t xml:space="preserve">　　灼愓(之若反下古文愁同汀历反灼谓忧惧也亦痛也惕愁也)。</w:t>
      </w:r>
    </w:p>
    <w:p>
      <w:r>
        <w:t xml:space="preserve">　　虚诞(达坦反诞欺也亦大也谩也不实也谩音莫谏反)。</w:t>
      </w:r>
    </w:p>
    <w:p>
      <w:r>
        <w:t xml:space="preserve">　　区疑(去虞反区别也区区亦小貌也又处所也)。</w:t>
      </w:r>
    </w:p>
    <w:p>
      <w:r>
        <w:t xml:space="preserve">　　鸡鹜(莫族反尔雅舒凫鹜郭璞曰即鸭也)。</w:t>
      </w:r>
    </w:p>
    <w:p>
      <w:r>
        <w:t xml:space="preserve">　　饐口(古文作[式-工+食]同于吏反论语食饐而餲孔安国曰饐餲臭味变也餲音乌芥反)。</w:t>
      </w:r>
    </w:p>
    <w:p>
      <w:r>
        <w:t xml:space="preserve">　　羁絷(又作馽同猪立反毛诗传絷绊也亦拘执也)。</w:t>
      </w:r>
    </w:p>
    <w:p>
      <w:r>
        <w:t xml:space="preserve">　　从削(又作鞘鞘二形同私诮反方言剑削关西曰鞞所以藏刀之刃者鞞音补迷反)。</w:t>
      </w:r>
    </w:p>
    <w:p>
      <w:r>
        <w:t xml:space="preserve">　　惩改(直陵反广雅惩止也)。</w:t>
      </w:r>
    </w:p>
    <w:p/>
    <w:p>
      <w:r>
        <w:t xml:space="preserve">　　一切经音义卷第五十二</w:t>
      </w:r>
    </w:p>
    <w:p/>
    <w:p/>
    <w:p>
      <w:r>
        <w:t xml:space="preserve">　　一切经音义卷第五十三</w:t>
      </w:r>
    </w:p>
    <w:p/>
    <w:p>
      <w:r>
        <w:t xml:space="preserve">　　　　翻经沙门慧琳撰</w:t>
      </w:r>
    </w:p>
    <w:p>
      <w:r>
        <w:t xml:space="preserve">　　起世经十卷　玄应</w:t>
      </w:r>
    </w:p>
    <w:p>
      <w:r>
        <w:t xml:space="preserve">　　起世因本经十卷　慧琳</w:t>
      </w:r>
    </w:p>
    <w:p>
      <w:r>
        <w:t xml:space="preserve">　　楼炭经六卷　玄应</w:t>
      </w:r>
    </w:p>
    <w:p>
      <w:r>
        <w:t xml:space="preserve">　　长阿含十报经二卷　慧琳</w:t>
      </w:r>
    </w:p>
    <w:p>
      <w:r>
        <w:t xml:space="preserve">　　中本起经二卷　玄应</w:t>
      </w:r>
    </w:p>
    <w:p>
      <w:r>
        <w:t xml:space="preserve">　　七知经一卷　无音</w:t>
      </w:r>
    </w:p>
    <w:p>
      <w:r>
        <w:t xml:space="preserve">　　碱水喻经一卷　慧琳</w:t>
      </w:r>
    </w:p>
    <w:p>
      <w:r>
        <w:t xml:space="preserve">　　一切流摄守意经一卷　慧琳</w:t>
      </w:r>
    </w:p>
    <w:p>
      <w:r>
        <w:t xml:space="preserve">　　四谛经一卷　玄应</w:t>
      </w:r>
    </w:p>
    <w:p>
      <w:r>
        <w:t xml:space="preserve">　　恒水经一卷　惠琳</w:t>
      </w:r>
    </w:p>
    <w:p>
      <w:r>
        <w:t xml:space="preserve">　　本相倚致经一卷　惠琳</w:t>
      </w:r>
    </w:p>
    <w:p>
      <w:r>
        <w:t xml:space="preserve">　　缘本致经一卷　惠琳</w:t>
      </w:r>
    </w:p>
    <w:p>
      <w:r>
        <w:t xml:space="preserve">　　顶生王经一卷　惠琳</w:t>
      </w:r>
    </w:p>
    <w:p>
      <w:r>
        <w:t xml:space="preserve">　　文陀竭王经一卷　惠琳</w:t>
      </w:r>
    </w:p>
    <w:p>
      <w:r>
        <w:t xml:space="preserve">　　铁城泥犁经一卷　惠琳</w:t>
      </w:r>
    </w:p>
    <w:p>
      <w:r>
        <w:t xml:space="preserve">　　古来世时经一卷　玄应</w:t>
      </w:r>
    </w:p>
    <w:p>
      <w:r>
        <w:t xml:space="preserve">　　阿那律八念经一卷　惠琳</w:t>
      </w:r>
    </w:p>
    <w:p>
      <w:r>
        <w:t xml:space="preserve">　　阎罗王五天使者经一卷　玄应</w:t>
      </w:r>
    </w:p>
    <w:p>
      <w:r>
        <w:t xml:space="preserve">　　离睡经一卷　惠琳</w:t>
      </w:r>
    </w:p>
    <w:p>
      <w:r>
        <w:t xml:space="preserve">　　求欲经一卷　惠琳</w:t>
      </w:r>
    </w:p>
    <w:p>
      <w:r>
        <w:t xml:space="preserve">　　是法非法经一卷　惠琳</w:t>
      </w:r>
    </w:p>
    <w:p>
      <w:r>
        <w:t xml:space="preserve">　　受岁经一卷　惠琳</w:t>
      </w:r>
    </w:p>
    <w:p>
      <w:r>
        <w:t xml:space="preserve">　　梵志计水净经一卷　惠琳</w:t>
      </w:r>
    </w:p>
    <w:p>
      <w:r>
        <w:t xml:space="preserve">　　苦阴经一卷　惠琳</w:t>
      </w:r>
    </w:p>
    <w:p>
      <w:r>
        <w:t xml:space="preserve">　　苦阴因事经一卷　惠琳</w:t>
      </w:r>
    </w:p>
    <w:p>
      <w:r>
        <w:t xml:space="preserve">　　释摩男经一卷　惠琳</w:t>
      </w:r>
    </w:p>
    <w:p>
      <w:r>
        <w:t xml:space="preserve">　　乐想经一卷　无音</w:t>
      </w:r>
    </w:p>
    <w:p>
      <w:r>
        <w:t xml:space="preserve">　　漏分布经一卷　惠琳</w:t>
      </w:r>
    </w:p>
    <w:p>
      <w:r>
        <w:t xml:space="preserve">　　阿耨风经一卷　无音</w:t>
      </w:r>
    </w:p>
    <w:p>
      <w:r>
        <w:t xml:space="preserve">　　诸法本经一卷　无音</w:t>
      </w:r>
    </w:p>
    <w:p>
      <w:r>
        <w:t xml:space="preserve">　　右三十经五十五卷同此卷音。</w:t>
      </w:r>
    </w:p>
    <w:p/>
    <w:p>
      <w:r>
        <w:t xml:space="preserve">　　起世经第一卷</w:t>
      </w:r>
    </w:p>
    <w:p/>
    <w:p>
      <w:r>
        <w:t xml:space="preserve">　　　　玄应</w:t>
      </w:r>
    </w:p>
    <w:p>
      <w:r>
        <w:t xml:space="preserve">　　垒堞(又作垒同力癸反军壁曰垒垒亦重也下又作堞同徒颊反字书女墙也)。</w:t>
      </w:r>
    </w:p>
    <w:p>
      <w:r>
        <w:t xml:space="preserve">　　阎浮提(或名剡浮洲或言谵浮洲或云赡部洲阎浮者从树为名提者略也应言提鞞波此云洲谵音之含反埤苍多言也)。</w:t>
      </w:r>
    </w:p>
    <w:p>
      <w:r>
        <w:t xml:space="preserve">　　郁单越(或名郁怛罗越或言郁拘楼或言郁多罗鸠留正言郁怛罗究琉此译云高上作谓高上于余方亦言胜鸠留此云作亦云姓也)。</w:t>
      </w:r>
    </w:p>
    <w:p>
      <w:r>
        <w:t xml:space="preserve">　　弗婆提(或名弗于逮或云弗婆毗提呵或云逋利婆鼻提贺逋利婆此译云前鼻提贺此云离体或云弗者并婆提或言毗提呵讹也)。</w:t>
      </w:r>
    </w:p>
    <w:p>
      <w:r>
        <w:t xml:space="preserve">　　瞿陀尼(或名俱耶尼或名瞿耶尼或名瞿伽尼皆是讹转也瞿此译云牛陀尼夜此云取与以彼多牛用牛市易如此间用钱帛等或云有石牛也)。</w:t>
      </w:r>
    </w:p>
    <w:p>
      <w:r>
        <w:t xml:space="preserve">　　蔷薇(在羊反下无飞反重叶花者也)。</w:t>
      </w:r>
    </w:p>
    <w:p>
      <w:r>
        <w:t xml:space="preserve">　　淋甚(古文临同力今反三苍淋漉水下也)。</w:t>
      </w:r>
    </w:p>
    <w:p>
      <w:r>
        <w:t xml:space="preserve">　　礓石(居良反形如姜也字从石经文从土作疆非疆也)。</w:t>
      </w:r>
    </w:p>
    <w:p>
      <w:r>
        <w:t xml:space="preserve">　　攀揽(又作[打-丁+監]揽二形同力敢反说文撮持也揽取也)。</w:t>
      </w:r>
    </w:p>
    <w:p>
      <w:r>
        <w:t xml:space="preserve">　　搦取(又作[敲-高+弱]同女卓反搦犹捉也取也说文搦按也)。</w:t>
      </w:r>
    </w:p>
    <w:p/>
    <w:p>
      <w:r>
        <w:t xml:space="preserve">　　第二卷</w:t>
      </w:r>
    </w:p>
    <w:p/>
    <w:p>
      <w:r>
        <w:t xml:space="preserve">　　马名婆罗诃(此译言长毛也)。</w:t>
      </w:r>
    </w:p>
    <w:p>
      <w:r>
        <w:t xml:space="preserve">　　蟹螯(五高反蟹有二螯八足也字从虫经文作鳌大龟也)。</w:t>
      </w:r>
    </w:p>
    <w:p>
      <w:r>
        <w:t xml:space="preserve">　　苏偷婆(此译云大聚旧云塔者讹略也)。</w:t>
      </w:r>
    </w:p>
    <w:p/>
    <w:p>
      <w:r>
        <w:t xml:space="preserve">　　第三卷</w:t>
      </w:r>
    </w:p>
    <w:p/>
    <w:p>
      <w:r>
        <w:t xml:space="preserve">　　森竦(所金反多木长貌也下古文怂同先勇反竦上也)。</w:t>
      </w:r>
    </w:p>
    <w:p>
      <w:r>
        <w:t xml:space="preserve">　　黫黑(又作[羊*(栗-木+土)]同于间反字书黑羊也经文从牛作[牛*(栗-木+土)]非也)。</w:t>
      </w:r>
    </w:p>
    <w:p>
      <w:r>
        <w:t xml:space="preserve">　　晛[穴/(犮-乂+又)](莫勒反说文晛[穴/犮]前也犹轻[狂-王+觸]直进也今皆作冒也)。</w:t>
      </w:r>
    </w:p>
    <w:p>
      <w:r>
        <w:t xml:space="preserve">　　啀喍(五佳反下助佳反犬见齿也经文作睚嗔目也)。</w:t>
      </w:r>
    </w:p>
    <w:p>
      <w:r>
        <w:t xml:space="preserve">　　铁鈇(方于反说文鈇莝斫也鈇亦椹也亦横斧也)。</w:t>
      </w:r>
    </w:p>
    <w:p>
      <w:r>
        <w:t xml:space="preserve">　　滂流(普傍反三苍滂沱也水多流貌也)。</w:t>
      </w:r>
    </w:p>
    <w:p/>
    <w:p>
      <w:r>
        <w:t xml:space="preserve">　　第四卷</w:t>
      </w:r>
    </w:p>
    <w:p/>
    <w:p>
      <w:r>
        <w:t xml:space="preserve">　　颤动(又作[身*會]同之膳反说文顽颤也三苍头不正也)。</w:t>
      </w:r>
    </w:p>
    <w:p>
      <w:r>
        <w:t xml:space="preserve">　　黑黡(于簟反谓面黑子也说文中黑也)。</w:t>
      </w:r>
    </w:p>
    <w:p/>
    <w:p>
      <w:r>
        <w:t xml:space="preserve">　　第五卷　第六卷(并无字音)</w:t>
      </w:r>
    </w:p>
    <w:p/>
    <w:p/>
    <w:p>
      <w:r>
        <w:t xml:space="preserve">　　第七卷</w:t>
      </w:r>
    </w:p>
    <w:p/>
    <w:p>
      <w:r>
        <w:t xml:space="preserve">　　虬螭(渠周反下敕知反广雅有[色-巴+肉]曰虬龙无[色-巴+肉]曰螭虬黑身无鳞甲螭若龙而黄者也)。</w:t>
      </w:r>
    </w:p>
    <w:p/>
    <w:p>
      <w:r>
        <w:t xml:space="preserve">　　第八卷(无字音训)</w:t>
      </w:r>
    </w:p>
    <w:p/>
    <w:p/>
    <w:p>
      <w:r>
        <w:t xml:space="preserve">　　第九卷</w:t>
      </w:r>
    </w:p>
    <w:p/>
    <w:p>
      <w:r>
        <w:t xml:space="preserve">　　陂泺(上笔皮反下疋博反波池也下山东有鸬鹚泺是也幽州呼为淀音殿)。</w:t>
      </w:r>
    </w:p>
    <w:p/>
    <w:p>
      <w:r>
        <w:t xml:space="preserve">　　第十卷</w:t>
      </w:r>
    </w:p>
    <w:p/>
    <w:p>
      <w:r>
        <w:t xml:space="preserve">　　迦[簞-(口*口)](方尔反此名藿香也藿音呼郭反)。</w:t>
      </w:r>
    </w:p>
    <w:p/>
    <w:p>
      <w:r>
        <w:t xml:space="preserve">　　起世因本经卷第一</w:t>
      </w:r>
    </w:p>
    <w:p/>
    <w:p>
      <w:r>
        <w:t xml:space="preserve">　　　　慧琳撰</w:t>
      </w:r>
    </w:p>
    <w:p>
      <w:r>
        <w:t xml:space="preserve">　　老辈(波妹反杨雄太玄经辈类也埤苍比也说文车百两为一辈从车从裴省声也经文从北作辈俗字非正也)。</w:t>
      </w:r>
    </w:p>
    <w:p>
      <w:r>
        <w:t xml:space="preserve">　　挺[色-巴+肉]出(庭鼎反说文挺拔也从手廷声也廷音亭)。</w:t>
      </w:r>
    </w:p>
    <w:p>
      <w:r>
        <w:t xml:space="preserve">　　三级(金岌反顾野王玉篇云级者如阶之等级也说文级次第也从系音觅)。</w:t>
      </w:r>
    </w:p>
    <w:p>
      <w:r>
        <w:t xml:space="preserve">　　栏楯(上音兰下音顺说文兰槛也纵曰栏横曰楯楯间子曰棂子俗谓之钩栏栏楯二字并从木形声字盾字从厂从十从目)。</w:t>
      </w:r>
    </w:p>
    <w:p>
      <w:r>
        <w:t xml:space="preserve">　　垒堞(上力鬼反郑注礼记云垒壁叠也军壁也广雅重也说文堑也从土厽声象形字也下恬协反杜注左传堞城上女墙曰蝶说文城上女垣也从土枼声枼音盐接反)。</w:t>
      </w:r>
    </w:p>
    <w:p>
      <w:r>
        <w:t xml:space="preserve">　　楼橹(上鲁侯反下卢睹反说文楼重屋也橹大盾也考声云皆城上拒战也二字并从木形声字也鲁字从鱼从白俗从曰非也)。</w:t>
      </w:r>
    </w:p>
    <w:p>
      <w:r>
        <w:t xml:space="preserve">　　分级(上坟问反经文说须弥山有三层级下广上狭说其由旬与俱舍论不同俱舍论颂云傍出十六千八四二千量从下向上半半减之皆逾缮那量此经即云下级六十中级四十上级二十由旬琳意疑谓此经说其城郭非地之量也)。</w:t>
      </w:r>
    </w:p>
    <w:p>
      <w:r>
        <w:t xml:space="preserve">　　金翅鸟(施鼓反说文鸟翼也从羽支声或从氏作[羽*氏]亦一通经云金翅鸟者或名大嗉鸟梵语名迦娄罗或云揭路茶或号龙怨皆因形因事立名也八部鬼神之中是其一部也有大神力常食诸龙龙具四生卵胎湿化此鸟亦尔其中力有等差具如经文所说今但会其异名音训文字耳)。</w:t>
      </w:r>
    </w:p>
    <w:p>
      <w:r>
        <w:t xml:space="preserve">　　拘吒赊摩利(上音俱赊音奢或云居吒奢摩离大树名也是诸金翅鸟所栖薄处于此采取龙食随自己类居住此树四面也)。</w:t>
      </w:r>
    </w:p>
    <w:p>
      <w:r>
        <w:t xml:space="preserve">　　搔揵地鸡(上桑到反捷音件梵语天花名也人间绝无此花)。</w:t>
      </w:r>
    </w:p>
    <w:p>
      <w:r>
        <w:t xml:space="preserve">　　庵婆罗多迦(上暗含反亦天果名也西国有此国无)。</w:t>
      </w:r>
    </w:p>
    <w:p>
      <w:r>
        <w:t xml:space="preserve">　　鞞醯勒(上婢迷反下馨奚反果名也或云毗梨勒即诃梨勒之类皆从外国来)。</w:t>
      </w:r>
    </w:p>
    <w:p>
      <w:r>
        <w:t xml:space="preserve">　　乌勃林(即嗢勃林也木果也似木菰而大甚香即此国亦有)。</w:t>
      </w:r>
    </w:p>
    <w:p>
      <w:r>
        <w:t xml:space="preserve">　　柰林(奴大反经文更加木作奈非也)。</w:t>
      </w:r>
    </w:p>
    <w:p>
      <w:r>
        <w:t xml:space="preserve">　　蘠薇(上匠阳反下味肥反五色花木也所在人间有之经文作蔷不成字也)。</w:t>
      </w:r>
    </w:p>
    <w:p>
      <w:r>
        <w:t xml:space="preserve">　　清泠(下历丁反苍颉篇云泠者水清澄貌也形声字)。</w:t>
      </w:r>
    </w:p>
    <w:p>
      <w:r>
        <w:t xml:space="preserve">　　甘甜(下亭盐反博雅云甜亦甘也或作餂俗字也)。</w:t>
      </w:r>
    </w:p>
    <w:p>
      <w:r>
        <w:t xml:space="preserve">　　砖垒(上拙缘反古今字语火烧土[墼-凵]也埤苍云[鹿*瓦]砖也古今正字从瓦从专声或作[耑*瓦]古字也经文从土作砖俗字也)。</w:t>
      </w:r>
    </w:p>
    <w:p>
      <w:r>
        <w:t xml:space="preserve">　　金胁(香[芸/木]反从肉从劦劦音叶从三力)。</w:t>
      </w:r>
    </w:p>
    <w:p>
      <w:r>
        <w:t xml:space="preserve">　　金窴(下音田说文窴塞也从穴从真亦声也经文从土作填音珍字虽俗用误也)。</w:t>
      </w:r>
    </w:p>
    <w:p>
      <w:r>
        <w:t xml:space="preserve">　　礓石(上居良反埤苍颉云礓砾石也从疆声经作姜非也)。</w:t>
      </w:r>
    </w:p>
    <w:p>
      <w:r>
        <w:t xml:space="preserve">　　皮[禾*會](下苦外反苍颉篇云[禾*會]粗糠也说文从禾会声经文从米作糩非也)。</w:t>
      </w:r>
    </w:p>
    <w:p>
      <w:r>
        <w:t xml:space="preserve">　　[(殼-一)/手]捋(上钩候反字指云[(殼-一)/手]取牛羊乳也从手从彀省声也彀音同上或有从羊作[愨-心+羊]或从牛作[(殼-一)/牛]皆误非也从手为正经文作构非本字下鸾括反毛诗传曰捋取也说文捋音律曷也从手寽声乎也)。</w:t>
      </w:r>
    </w:p>
    <w:p>
      <w:r>
        <w:t xml:space="preserve">　　牸牛(上音字文字释要云凡牛羊之雌者曰牸说文阙字镜云牝牛也形声字也)。</w:t>
      </w:r>
    </w:p>
    <w:p>
      <w:r>
        <w:t xml:space="preserve">　　滋浓(上子私反字书滋液也多也说文益也从水兹声下女龙反苍颉篇云浓厚也考声汁厚也说文露多也从水农声或从雨作震音同上)。</w:t>
      </w:r>
    </w:p>
    <w:p>
      <w:r>
        <w:t xml:space="preserve">　　手揽(洛敢反说文揽撮持也从手览省声或从手作揽亦通也)。</w:t>
      </w:r>
    </w:p>
    <w:p>
      <w:r>
        <w:t xml:space="preserve">　　搦取(上女厄反声类搦捉也说文按也从手弱声前音义音为女革反盖乡音耳非正音也)。</w:t>
      </w:r>
    </w:p>
    <w:p/>
    <w:p>
      <w:r>
        <w:t xml:space="preserve">　　起世因本经卷第二</w:t>
      </w:r>
    </w:p>
    <w:p/>
    <w:p>
      <w:r>
        <w:t xml:space="preserve">　　郁多罗究留(上威律反梵语北洲名也或云北郁单在妙高山北大海之中其形正方四海之中此其一也)。</w:t>
      </w:r>
    </w:p>
    <w:p>
      <w:r>
        <w:t xml:space="preserve">　　适莫(上丁历反考声云适指实也主也俗用或作的下摩博反韵英云日冥也说文亦云曰且冥也曰在茻中重草曰莽井亦声井音莽)。</w:t>
      </w:r>
    </w:p>
    <w:p>
      <w:r>
        <w:t xml:space="preserve">　　糠[禾*會](上可冈反尔雅米皮也说文从禾从康从米下苦外反前第一卷经中已释讫)。</w:t>
      </w:r>
    </w:p>
    <w:p>
      <w:r>
        <w:t xml:space="preserve">　　羹臛(上革行反考声云切肉或菜调以五味谓之羹孔注尚书云羹湏咸醋以和之王注楚辞云有菜曰羹而浓或肉或笋细切为之字从肉从霍省声也霍音荒郭反经文从雨下隹作臛非也)。</w:t>
      </w:r>
    </w:p>
    <w:p>
      <w:r>
        <w:t xml:space="preserve">　　逋沙陀(上报毛反梵语也经云斋唐云长净即集众阵说所犯之罪增长白法清净之业名为长净也)。</w:t>
      </w:r>
    </w:p>
    <w:p>
      <w:r>
        <w:t xml:space="preserve">　　嶷然(宜力反字指云[山/(吳-口+日)]嶷山高貌也[山/(吳-口+日)]音助力反从山昊声昊音侧昊字从曰六音同上)。</w:t>
      </w:r>
    </w:p>
    <w:p>
      <w:r>
        <w:t xml:space="preserve">　　不捣白[疊*毛](刀老反下音[片*奈]经文作不搏非也正字)。</w:t>
      </w:r>
    </w:p>
    <w:p>
      <w:r>
        <w:t xml:space="preserve">　　髬松(上音披埤苍云髬者被发而走貌也下音宗经从匆俗字也考声云马巤也松髬二字经并从髟髟音必姚反)。</w:t>
      </w:r>
    </w:p>
    <w:p>
      <w:r>
        <w:t xml:space="preserve">　　姝妍(上昌朱反郑笺毛诗云姝美色也方言云赵魏之间谓好为姝说文好也从女朱声也下霓坚反广雅妍好也说文忮也从女幵声也幵音牵从并二干也)。</w:t>
      </w:r>
    </w:p>
    <w:p>
      <w:r>
        <w:t xml:space="preserve">　　傍蟹(下谐芥反说文云蟹有二[敖/骨][敖/骨]手也八足旁行非蛇蟺之穴无所庇者也从虫解声也[敖/骨]音敖蟺音善蛇也)。</w:t>
      </w:r>
    </w:p>
    <w:p>
      <w:r>
        <w:t xml:space="preserve">　　多撮(仓埒反字林云撮取也礼记孔子曰今大地一撮土之多是也又宗捋反亦通说文四圭也三指撮也从手最声最音子内反)。</w:t>
      </w:r>
    </w:p>
    <w:p>
      <w:r>
        <w:t xml:space="preserve">　　驭者(鱼据反顾野王云指撝使马者也说文从马又声也)。</w:t>
      </w:r>
    </w:p>
    <w:p>
      <w:r>
        <w:t xml:space="preserve">　　持辔(下悲媚反毛诗云执辔如组顾野王云所以制驭軎中马也说文马辔也从[聯-耳]軎音卫说文云车轴头铁也象形字经文从亡作[轡-口+亡]俗用非正体组音祖)。</w:t>
      </w:r>
    </w:p>
    <w:p>
      <w:r>
        <w:t xml:space="preserve">　　观瞩(钟辱反考声云视之甚也众目所归曰瞩说文视也从目属声也)。</w:t>
      </w:r>
    </w:p>
    <w:p>
      <w:r>
        <w:t xml:space="preserve">　　丘[壉-豕+丘](去鱼反风俗通云[壉-豕+丘]虚也考声废国邑也周礼四邑为丘或谓之[壉-豕+丘]广雅[壉-豕+丘]居也郑注礼记云毁灭无后之地也玉篇大丘名[壉-豕+丘][壉-豕+丘]山基也从土虚声也)。</w:t>
      </w:r>
    </w:p>
    <w:p>
      <w:r>
        <w:t xml:space="preserve">　　厕圂(上[竺-二+老]胾反考声厕圊也侧畔也杂也集训云圊粪所也下浑困反圂亦厕也集训云豕所居也象形字也经从水作溷非也[竺-二+老]音初师反胾音繬使反之也)。</w:t>
      </w:r>
    </w:p>
    <w:p>
      <w:r>
        <w:t xml:space="preserve">　　连甍(陌彭反杜注左传云甍栋也屋说文训释与左传同从瓦从梦省声也)。</w:t>
      </w:r>
    </w:p>
    <w:p>
      <w:r>
        <w:t xml:space="preserve">　　乳顷(下犬颖反经云一捋牛乳顷言时之极促也即一息之间说文从页匕声)。</w:t>
      </w:r>
    </w:p>
    <w:p>
      <w:r>
        <w:t xml:space="preserve">　　[泳-永+芺]壤(上鸟谷反说文溉灌也从水芺声芺音殃骄反经文作妖俗字也下壤说文柔掌反孔注尚书云无块曰坏说文柔土也从土襄声)。</w:t>
      </w:r>
    </w:p>
    <w:p>
      <w:r>
        <w:t xml:space="preserve">　　[疊*毛]衣(庭叶反西国草花布也经作叠亦通)。</w:t>
      </w:r>
    </w:p>
    <w:p>
      <w:r>
        <w:t xml:space="preserve">　　钉之(丁迳反)。</w:t>
      </w:r>
    </w:p>
    <w:p>
      <w:r>
        <w:t xml:space="preserve">　　苏偷婆(梵语古译质朴不妙也正梵音云窣睹波译云方坟唐云砖塔也即转轮圣王没后遗身塔也)。</w:t>
      </w:r>
    </w:p>
    <w:p>
      <w:r>
        <w:t xml:space="preserve">　　暂时(惭滥反集训云不久也说文从曰斩声或从足作暂)。</w:t>
      </w:r>
    </w:p>
    <w:p>
      <w:r>
        <w:t xml:space="preserve">　　砖土(上拙川反说文[鹿*瓦]砖也从瓦专声也经文从土作砖俗字非正也)。</w:t>
      </w:r>
    </w:p>
    <w:p>
      <w:r>
        <w:t xml:space="preserve">　　阿毗脂地狱(梵语也唐云无休息或云阿毗地狱即无间大地狱也处于大海大地之下故名地狱)。</w:t>
      </w:r>
    </w:p>
    <w:p>
      <w:r>
        <w:t xml:space="preserve">　　叠硙(上音牒考声云叠重也说文从三曰作叠新改为三田下从宜会意字下吾会反说文硙[石*靡]也从石岂声古者鲁斑初作硙[石*靡]音莫个反考声磨麦具也)。</w:t>
      </w:r>
    </w:p>
    <w:p>
      <w:r>
        <w:t xml:space="preserve">　　刀鍱(阎接反铁鍱也形声字也)。</w:t>
      </w:r>
    </w:p>
    <w:p>
      <w:r>
        <w:t xml:space="preserve">　　铁爪(夭涅反说文黑金也从金截声截音徒结反正体字也今经文从截作铁俗字也下庄挍反象形字也)。</w:t>
      </w:r>
    </w:p>
    <w:p>
      <w:r>
        <w:t xml:space="preserve">　　纤长(上相阎反广雅纤微也杜注左传云纤细也文字典说从系韱声签字从[箋-戈][箋-戈]音尖下直良反说文长久也从兀从化从倒亡兀高远也物久则化变故从化也)。</w:t>
      </w:r>
    </w:p>
    <w:p>
      <w:r>
        <w:t xml:space="preserve">　　锋[卄/(└@人)](上音峰下音亡刀峰似草[芸/木]端故名之)。</w:t>
      </w:r>
    </w:p>
    <w:p>
      <w:r>
        <w:t xml:space="preserve">　　攫破(上庄虢反此音见字书攫枛破也旧音为居碧反或音九缚反恐未切当故改就此音抓音庄交反)。</w:t>
      </w:r>
    </w:p>
    <w:p>
      <w:r>
        <w:t xml:space="preserve">　　擘身(迸麦反字书手擘破物也考声云手烈也说文作擗从手从檗省声也)。</w:t>
      </w:r>
    </w:p>
    <w:p>
      <w:r>
        <w:t xml:space="preserve">　　钻身(祖官反考声钻刺也集训穿物铁也形声字也)。</w:t>
      </w:r>
    </w:p>
    <w:p>
      <w:r>
        <w:t xml:space="preserve">　　脂髓(上音支下虽[此/束]反集训云骨中脂也从骨随声)。</w:t>
      </w:r>
    </w:p>
    <w:p>
      <w:r>
        <w:t xml:space="preserve">　　五叉磔(上策加反铁叉也下嘲革反广雅榤开也张也说文辜也从桀石声桀音竭经云五叉者地狱名也以此铁叉分磔罪人身形名为五叉地狱)。</w:t>
      </w:r>
    </w:p>
    <w:p>
      <w:r>
        <w:t xml:space="preserve">　　[木*僕]著(上庞[邈-儿+八]反考声云手搏投于地曰[打-丁+僕]韵诠云手掬[木*僕]也或音普禄反亦通今俗用或省作仆下长略反从草下者俗从两点作著非也)。</w:t>
      </w:r>
    </w:p>
    <w:p>
      <w:r>
        <w:t xml:space="preserve">　　铁钻(下俭严反说文钻鋷也从金占声鋷音女辄反经从甘作钳非体也此今古之正形也)。</w:t>
      </w:r>
    </w:p>
    <w:p>
      <w:r>
        <w:t xml:space="preserve">　　烧[月*(遻-(這-言))](五各反考声云腭龂也说文从肉咢声咢从吅从屰音逆吅音喧龂音银字)。</w:t>
      </w:r>
    </w:p>
    <w:p/>
    <w:p>
      <w:r>
        <w:t xml:space="preserve">　　起世因本经卷第三</w:t>
      </w:r>
    </w:p>
    <w:p/>
    <w:p>
      <w:r>
        <w:t xml:space="preserve">　　掬取(上弓六反考声覆手扟取也说文在手曰匊从勹勹音包从米会意字也正单作匊今经文从手作掬俗字也通用)。</w:t>
      </w:r>
    </w:p>
    <w:p>
      <w:r>
        <w:t xml:space="preserve">　　豌豆(乌丸反豆名也说文作豌古字也从豆夗声也)。</w:t>
      </w:r>
    </w:p>
    <w:p>
      <w:r>
        <w:t xml:space="preserve">　　劖刺(上仕衔反说文云劖断也针刺也一云剽也钊也从刀毚声下清亦反说文云刺迶伤也从刀束声剽音匹妙反钊音之遥反)。</w:t>
      </w:r>
    </w:p>
    <w:p>
      <w:r>
        <w:t xml:space="preserve">　　脔脔(挛剸反顾野王云谓切肉为胾之小者说文从肉声音力尃反正字也)。</w:t>
      </w:r>
    </w:p>
    <w:p>
      <w:r>
        <w:t xml:space="preserve">　　咬食(上五绞反说文云啮骨也从齿交声亦作[蓌-坐+(素-糸)]或作[齒*堯]啮音研结反正形也)。</w:t>
      </w:r>
    </w:p>
    <w:p>
      <w:r>
        <w:t xml:space="preserve">　　[齒*(崖-山)]龇(上崖戒反下柴邂反考声云开口切齿也埤苍云犬相争声说文齿相龂也一云开口见齿也并从齿崖此皆声邂音下介反也)。</w:t>
      </w:r>
    </w:p>
    <w:p>
      <w:r>
        <w:t xml:space="preserve">　　[口*(一/巾)]嗽(上子腊反韵略云[口*(一/巾)]入口也说文作[口*替]俗作唼下色捉反韵略云欶口翕也正作嗽经本作[口*束]非也)。</w:t>
      </w:r>
    </w:p>
    <w:p>
      <w:r>
        <w:t xml:space="preserve">　　斫斤(上陟角反说文云斫也从斤[斲-斤]声经作斫俗字也)。</w:t>
      </w:r>
    </w:p>
    <w:p>
      <w:r>
        <w:t xml:space="preserve">　　脚[疏-(梳-木)+(日/羽)](上正脚字下徒腊反经本作踏俗字)。</w:t>
      </w:r>
    </w:p>
    <w:p>
      <w:r>
        <w:t xml:space="preserve">　　[揜-合+((人*人)/一)]度(上伯萌反考声云[揜-合+((人*人)/一)]掸也说文从手拼声下堂落反掸音达丹反)。</w:t>
      </w:r>
    </w:p>
    <w:p>
      <w:r>
        <w:t xml:space="preserve">　　铁瓷(项江反说文云瓨似甇长颈受十升从瓦工声)。</w:t>
      </w:r>
    </w:p>
    <w:p>
      <w:r>
        <w:t xml:space="preserve">　　铁鏊(敖诰反)。</w:t>
      </w:r>
    </w:p>
    <w:p/>
    <w:p>
      <w:r>
        <w:t xml:space="preserve">　　第四卷</w:t>
      </w:r>
    </w:p>
    <w:p/>
    <w:p>
      <w:r>
        <w:t xml:space="preserve">　　相激(经历反说文云疾也从水敫声)。</w:t>
      </w:r>
    </w:p>
    <w:p>
      <w:r>
        <w:t xml:space="preserve">　　而[疏-(梳-木)+(二/(前-刖+口))](朋北反郭注尔雅云踣前覆也郑注周礼踣亦僵尸也说文从足咅声咅音土口反)。</w:t>
      </w:r>
    </w:p>
    <w:p>
      <w:r>
        <w:t xml:space="preserve">　　摓[土*孛](上仆蒙反下盆没反王逸注楚辞云风尘起貌也亦作漨浡云水雾气貌也经本从火作熢勃俗字也)。</w:t>
      </w:r>
    </w:p>
    <w:p>
      <w:r>
        <w:t xml:space="preserve">　　蹴蹋(上秋六反下谈腊反经作踏俗用字)。</w:t>
      </w:r>
    </w:p>
    <w:p>
      <w:r>
        <w:t xml:space="preserve">　　奸猾(上简颜反下还刮反字书云猾黠也说文从犬骨声)。</w:t>
      </w:r>
    </w:p>
    <w:p>
      <w:r>
        <w:t xml:space="preserve">　　泡沫(上普包反下音末考声云泡水上浮沤也沫水上浮沫也古今正字二字并从水包末皆声之正字也)。</w:t>
      </w:r>
    </w:p>
    <w:p>
      <w:r>
        <w:t xml:space="preserve">　　麦[麥*弋](音弋文字集略云[麩-夫+弋]麦皮也说文从麦弋声)。</w:t>
      </w:r>
    </w:p>
    <w:p>
      <w:r>
        <w:t xml:space="preserve">　　赧皱(上儜简反说文云赧面惭赤也从赤[尸@又]声经本从皮作赧俗字也[尸@又]音耎下庄瘦反韵略云面皮聚也说文字从皮刍声经作[至*皮]俗)。</w:t>
      </w:r>
    </w:p>
    <w:p>
      <w:r>
        <w:t xml:space="preserve">　　黡子(上伊琰反考声云面黑子也说文从猒声)。</w:t>
      </w:r>
    </w:p>
    <w:p>
      <w:r>
        <w:t xml:space="preserve">　　伛偻(上纡矩反下力主反博雅云曲脊貌也说文并从人区娄皆声)。</w:t>
      </w:r>
    </w:p>
    <w:p>
      <w:r>
        <w:t xml:space="preserve">　　跛跂(上波可反周易云跛能履不足以与行也说文行不正也一曰足排之也从足皮声亦作[(虺-兀+元)-虫+皮]下诘以反郭注山海经云言人行脚跟不著地也说文足多指也从足支声)。</w:t>
      </w:r>
    </w:p>
    <w:p>
      <w:r>
        <w:t xml:space="preserve">　　[向/(月*矢*几)]瘦(上力追反下正瘦字音疏救反)。</w:t>
      </w:r>
    </w:p>
    <w:p>
      <w:r>
        <w:t xml:space="preserve">　　尪弱(上乌黄反说文作[八/几]云跛曲胫也从大象偏曲之形古文从生作[虺-虫+生]经本作尪非也)。</w:t>
      </w:r>
    </w:p>
    <w:p>
      <w:r>
        <w:t xml:space="preserve">　　以坌(坌闷反义已具释金光明最胜王经中也)。</w:t>
      </w:r>
    </w:p>
    <w:p/>
    <w:p>
      <w:r>
        <w:t xml:space="preserve">　　第五卷</w:t>
      </w:r>
    </w:p>
    <w:p/>
    <w:p>
      <w:r>
        <w:t xml:space="preserve">　　搏取(上补洛反声类云搏捕也杜注左传取也说文索持也从手尃声也)。</w:t>
      </w:r>
    </w:p>
    <w:p>
      <w:r>
        <w:t xml:space="preserve">　　鸱鸺(上齿之反郑笺毛诗云鸱恶鸣之鸟也古今正字鸢属也从鸟氐声下朽尤反字书云鸺鹠[示*芺]鸟也一名[名*鳥]夜飞昼伏古今正字怪鸟也从鸟伏声[名*鳥]音格也)。</w:t>
      </w:r>
    </w:p>
    <w:p>
      <w:r>
        <w:t xml:space="preserve">　　摸鼻(上茫博反方言云摸[打-丁+索]也古今正字从手草声如橛)。</w:t>
      </w:r>
    </w:p>
    <w:p>
      <w:r>
        <w:t xml:space="preserve">　　如箕(居疑反世本云少康作箕郭注方言云盛米写斛斗者也说文竹簸也从竹其象形下其人也古文作[ㄙ/甘/廾]也孔注论语云笥也汉律云小筐也说文从竹从单声)。</w:t>
      </w:r>
    </w:p>
    <w:p>
      <w:r>
        <w:t xml:space="preserve">　　如臼(求有反经本作田误也)。</w:t>
      </w:r>
    </w:p>
    <w:p>
      <w:r>
        <w:t xml:space="preserve">　　埽帚(上苏灶反博雅云埽除也说文从土帚声经作扫俗字也下周柳反世本云少康作帚顾野王云帚所以扫除粪秽也说文从又持巾扫口内也经文从竹作帚俗字也)。</w:t>
      </w:r>
    </w:p>
    <w:p>
      <w:r>
        <w:t xml:space="preserve">　　华沼(之绕反毛诗云沼池也说文从水从召声)。</w:t>
      </w:r>
    </w:p>
    <w:p>
      <w:r>
        <w:t xml:space="preserve">　　诸藕(吾苟反)。</w:t>
      </w:r>
    </w:p>
    <w:p>
      <w:r>
        <w:t xml:space="preserve">　　蜡蜜(上蓝合反经本作蜡非也)。</w:t>
      </w:r>
    </w:p>
    <w:p/>
    <w:p>
      <w:r>
        <w:t xml:space="preserve">　　第六卷</w:t>
      </w:r>
    </w:p>
    <w:p/>
    <w:p>
      <w:r>
        <w:t xml:space="preserve">　　岐道(上姞移反尔疋云道二达谓之岐旁郭注云岐道旁出者也古今正字从山支声)。</w:t>
      </w:r>
    </w:p>
    <w:p>
      <w:r>
        <w:t xml:space="preserve">　　飘零(上匹遥反下力呈反)。</w:t>
      </w:r>
    </w:p>
    <w:p>
      <w:r>
        <w:t xml:space="preserve">　　氛氲(上浮分反文字集略云氛氲香气盛貌也说文从气分声下郁云反义已具释金光明最胜王经中)。</w:t>
      </w:r>
    </w:p>
    <w:p>
      <w:r>
        <w:t xml:space="preserve">　　牢固(上老刀反)。</w:t>
      </w:r>
    </w:p>
    <w:p>
      <w:r>
        <w:t xml:space="preserve">　　层楼(上脏棱反郭注山海经云层重也说文重屋也从尸曾声)。</w:t>
      </w:r>
    </w:p>
    <w:p>
      <w:r>
        <w:t xml:space="preserve">　　观瞩(之欲反)。</w:t>
      </w:r>
    </w:p>
    <w:p>
      <w:r>
        <w:t xml:space="preserve">　　那墀尼(中直知反梵语池名也)。</w:t>
      </w:r>
    </w:p>
    <w:p>
      <w:r>
        <w:t xml:space="preserve">　　辇舆(上力展反杜注左传云驾人曰辇说文[車*(尸@免)]车也从[夫*夫]在车前引也下文是正字也音余文字集略云舆载也说文车舆也从车[臼/丌]声经本此是古今之正形作舆非也[夫*夫]音伴[臼/丌]音余也)。</w:t>
      </w:r>
    </w:p>
    <w:p>
      <w:r>
        <w:t xml:space="preserve">　　飘飏(音杨说文云风所飞杨也从风易声易音阳也)。</w:t>
      </w:r>
    </w:p>
    <w:p>
      <w:r>
        <w:t xml:space="preserve">　　戏谑(上希意反下香约反)。</w:t>
      </w:r>
    </w:p>
    <w:p/>
    <w:p>
      <w:r>
        <w:t xml:space="preserve">　　第七卷</w:t>
      </w:r>
    </w:p>
    <w:p/>
    <w:p>
      <w:r>
        <w:t xml:space="preserve">　　氤氲(上音因)。</w:t>
      </w:r>
    </w:p>
    <w:p>
      <w:r>
        <w:t xml:space="preserve">　　[泳-永+第]唾(上以之反说文云洟鼻液也从水夷声下吐卧反说文口液也从口垂声)。</w:t>
      </w:r>
    </w:p>
    <w:p>
      <w:r>
        <w:t xml:space="preserve">　　不瞬(水闰反说文云瞬目摇也从目舜声经从旬作眴俗字也)。</w:t>
      </w:r>
    </w:p>
    <w:p>
      <w:r>
        <w:t xml:space="preserve">　　夭殇(上[女*芺]矫反杜注左传云短折曰夭说文屈也从大象形下赏羊反礼记云男女未冠笄而死者曰殇年十九至十六为长殇十五至十二为中殇十一至八岁为下殇八岁已下为无服之殇说文从歹从伤省声也歹音矜字)。</w:t>
      </w:r>
    </w:p>
    <w:p>
      <w:r>
        <w:t xml:space="preserve">　　[麥*酋](上昌沼反经本作麨俗字)。</w:t>
      </w:r>
    </w:p>
    <w:p>
      <w:r>
        <w:t xml:space="preserve">　　揩拭(上客皆反博雅云揩摩也说文从手皆声下舒力反郭注尔疋拭所以清洁也郑注礼记云净也说文从手拭声)。</w:t>
      </w:r>
    </w:p>
    <w:p>
      <w:r>
        <w:t xml:space="preserve">　　鱼鳖(下必灭反考工记云鳖内骨者也说文介虫也从黾敝声黾音猛)。</w:t>
      </w:r>
    </w:p>
    <w:p>
      <w:r>
        <w:t xml:space="preserve">　　鼋鼍(上阮袁反考声云似鳖而大腹黄而头斑说文亦大鳖也从黾元声下堂何反似蜥蝪而大长一丈则为龙水次穴居郭璞云皮可以为鼓也说文从黾单声音那也)。</w:t>
      </w:r>
    </w:p>
    <w:p>
      <w:r>
        <w:t xml:space="preserve">　　虬螭(上祁幽反广疋云龙有[色-巴+肉]曰虬说文从虫乚声下耻知反广疋曰龙无角曰螭说文若龙而黄北方谓地蝼从虫离声乚音巳由反蝼音慺也)。</w:t>
      </w:r>
    </w:p>
    <w:p>
      <w:r>
        <w:t xml:space="preserve">　　蛇獭(上食遮反说文云从虫而长象冤曲垂尾之形也上古巢居患蛇故相问无他[受-(冗-几+又)+ㄎ]它即今之蛇字也下他达反说文云似小狗水居捕鱼之兽也从犬赖声)。</w:t>
      </w:r>
    </w:p>
    <w:p>
      <w:r>
        <w:t xml:space="preserve">　　鹅雁(上五何反下颜谏反)。</w:t>
      </w:r>
    </w:p>
    <w:p>
      <w:r>
        <w:t xml:space="preserve">　　鸜鹆(上具虞反下容绿反)。</w:t>
      </w:r>
    </w:p>
    <w:p>
      <w:r>
        <w:t xml:space="preserve">　　燕雀(上烟见反郭注尔疋云齐人呼燕为[乳-孚+鳥]礼记月令亦谓之玄鸟也说文玄鸟也籋口布翅披尾象形也[乳-孚+鳥]音乙籋女涉反蹑也下将药反顾野王云依人小鸟也说文从少隹声也)。</w:t>
      </w:r>
    </w:p>
    <w:p>
      <w:r>
        <w:t xml:space="preserve">　　[骨*坒]股(上毗谜反正作髀经作[月*坒]俗字也)。</w:t>
      </w:r>
    </w:p>
    <w:p>
      <w:r>
        <w:t xml:space="preserve">　　惨然(上仓感反)。</w:t>
      </w:r>
    </w:p>
    <w:p/>
    <w:p>
      <w:r>
        <w:t xml:space="preserve">　　第八卷</w:t>
      </w:r>
    </w:p>
    <w:p/>
    <w:p>
      <w:r>
        <w:t xml:space="preserve">　　城隍(音皇尔疋云隍虚也说文云隍城池也有水曰池无水曰隍易云城之复于隍也从阝皇声)。</w:t>
      </w:r>
    </w:p>
    <w:p>
      <w:r>
        <w:t xml:space="preserve">　　村坞(乌户反说文云小障也从卩乌声经作坞俗字也)。</w:t>
      </w:r>
    </w:p>
    <w:p>
      <w:r>
        <w:t xml:space="preserve">　　林壑(呼各反顾野王云壑坈也虚也说文沟也从土[壑-土]声正作[(止/谷)*又]经作[豁/土]俗字形也)。</w:t>
      </w:r>
    </w:p>
    <w:p>
      <w:r>
        <w:t xml:space="preserve">　　闪电(上苫[白-日+(丹-、+十)]反下田炼反说文云电阴阳相激耀也从雨电音电音申)。</w:t>
      </w:r>
    </w:p>
    <w:p>
      <w:r>
        <w:t xml:space="preserve">　　[石*(束/貝)]中(上青亦反正碛字也说文云碛水渚有石也从石责声经作碛俗通用字形也)。</w:t>
      </w:r>
    </w:p>
    <w:p>
      <w:r>
        <w:t xml:space="preserve">　　擿著(上呈戟反说文云擿投也下张略反)。</w:t>
      </w:r>
    </w:p>
    <w:p>
      <w:r>
        <w:t xml:space="preserve">　　耽乐(上答含反孔注尚书云过乐谓之耽毛诗传云乐之太甚也说文作媅云乐也从女甚声亦作妉下音洛经本作耽俗字形也)。</w:t>
      </w:r>
    </w:p>
    <w:p>
      <w:r>
        <w:t xml:space="preserve">　　愚騃(牙蟹反苍颉篇云騃无知也说文行仡貌也从马矣声字正形也)。</w:t>
      </w:r>
    </w:p>
    <w:p>
      <w:r>
        <w:t xml:space="preserve">　　辕轴(上音袁说文云辕[車*冉]也从车袁声下冲六反说文云轴持轮者也从车由声也)。</w:t>
      </w:r>
    </w:p>
    <w:p>
      <w:r>
        <w:t xml:space="preserve">　　鞭挝(上必绵反下陟爪反声类云挝捶也古今正字从木过声也)。</w:t>
      </w:r>
    </w:p>
    <w:p>
      <w:r>
        <w:t xml:space="preserve">　　七榻(吐腊反释名云榻床狭而长者曰榻说文从木[日/羽]声经作榻俗字[日/羽]音同上)。</w:t>
      </w:r>
    </w:p>
    <w:p>
      <w:r>
        <w:t xml:space="preserve">　　耳环珰(党郎反)。</w:t>
      </w:r>
    </w:p>
    <w:p>
      <w:r>
        <w:t xml:space="preserve">　　涌已(上容陇反顾野王云涌水波腾也说文从水甬声甬音同上字)。</w:t>
      </w:r>
    </w:p>
    <w:p>
      <w:r>
        <w:t xml:space="preserve">　　叆叇(上哀代反下台赖反王逸注楚辞云日月晻默无光也埤苍云昧不明也古今正字并从云爱逮皆声也)。</w:t>
      </w:r>
    </w:p>
    <w:p>
      <w:r>
        <w:t xml:space="preserve">　　[矛*(替-曰+貝)]棓(上仓乱反下庞讲反经作棒又[亹-且+(烈-列+林)]并是俗字今不取也非正用也)。</w:t>
      </w:r>
    </w:p>
    <w:p>
      <w:r>
        <w:t xml:space="preserve">　　椎杵(上直追反经作槌俗字也下昌吕反前已具释字也)。</w:t>
      </w:r>
    </w:p>
    <w:p>
      <w:r>
        <w:t xml:space="preserve">　　錍箭(上匹迷反方言云箭族广长而薄者谓之[金*畀]说文从金卑声亦[金*匕]经本作铍音坡非字形也)。</w:t>
      </w:r>
    </w:p>
    <w:p>
      <w:r>
        <w:t xml:space="preserve">　　镞箭(上宗鹿反广雅云镞镝也字书矢锋也说文赖也从今族声)。</w:t>
      </w:r>
    </w:p>
    <w:p>
      <w:r>
        <w:t xml:space="preserve">　　瘢[病-丙+(一/艮)](上音盘下恨恩反)。</w:t>
      </w:r>
    </w:p>
    <w:p/>
    <w:p>
      <w:r>
        <w:t xml:space="preserve">　　第九卷</w:t>
      </w:r>
    </w:p>
    <w:p/>
    <w:p>
      <w:r>
        <w:t xml:space="preserve">　　羖芋(上孤邬反下正羊字郑笺诗云羊牝牝有[色-巴+肉]曰羖也说文云从羊殳声也)。</w:t>
      </w:r>
    </w:p>
    <w:p>
      <w:r>
        <w:t xml:space="preserve">　　毛[旁*毛](博莽反埤苍云[旁*毛]方言[(厂@炎)*毛]也考声云毛布也文字典说从毛旁声亦作[並*毛][(厂@炎)*毛]音纪例反也)。</w:t>
      </w:r>
    </w:p>
    <w:p>
      <w:r>
        <w:t xml:space="preserve">　　稗子(上白卖反杜注左传云稗草之似谷者从禾卑说文禾别也从禾卑声也)。</w:t>
      </w:r>
    </w:p>
    <w:p>
      <w:r>
        <w:t xml:space="preserve">　　诛戮(留竹反郑注周礼云戮犹辱也贾注国语杀也说文从戈翏声翏音力又反)。</w:t>
      </w:r>
    </w:p>
    <w:p>
      <w:r>
        <w:t xml:space="preserve">　　猎师(上廉[芸/木]反郑笺诗云霄田曰猎贾逵猎取也说文效猎逐禽也从犬巤声经作[木*(葛-人+乂)]俗字后但有如此字不音者准此鼠者同上)。</w:t>
      </w:r>
    </w:p>
    <w:p>
      <w:r>
        <w:t xml:space="preserve">　　颈璎(上经郢反说文颈项也从页巠声下亦盈反说文云賏颈饰也古文从二贝页音贤结反巠音经贝音杯妹反也)。</w:t>
      </w:r>
    </w:p>
    <w:p>
      <w:r>
        <w:t xml:space="preserve">　　臂钏(上卑寐反下川恋反义已具释金光明最胜王经中也)。</w:t>
      </w:r>
    </w:p>
    <w:p>
      <w:r>
        <w:t xml:space="preserve">　　钗鋷(上策皆反文字集略云钗叉髻也文字典说妇人头饰也或以金玉为之从金叉声下女辄反释名云鋷摄也拔取发也说文钻也从金取声字书作镊与经本同取音同上钻音其廉反中字也)。</w:t>
      </w:r>
    </w:p>
    <w:p>
      <w:r>
        <w:t xml:space="preserve">　　碱卤(上音咸下星亦反尔雅云卤苦也周礼作泻古今正字义同从水舄声)。</w:t>
      </w:r>
    </w:p>
    <w:p>
      <w:r>
        <w:t xml:space="preserve">　　浇[溳-口+束](上皎尧反下资赐反正体字)。</w:t>
      </w:r>
    </w:p>
    <w:p>
      <w:r>
        <w:t xml:space="preserve">　　洗荡(上西礼反下堂朗反说文云荡涤器也从皿汤声涤之音亭历反)。</w:t>
      </w:r>
    </w:p>
    <w:p>
      <w:r>
        <w:t xml:space="preserve">　　低寐(梵语鱼名也经中自音迷私反下旬亦同此训)。</w:t>
      </w:r>
    </w:p>
    <w:p>
      <w:r>
        <w:t xml:space="preserve">　　簿漠(上傍榑反下音莫也)。</w:t>
      </w:r>
    </w:p>
    <w:p>
      <w:r>
        <w:t xml:space="preserve">　　攒酪(上徂峦反考声云櫕聚也说文义同从木赞声下音洛释名云酪乳汁所作也古今正字从酉各声)。</w:t>
      </w:r>
    </w:p>
    <w:p>
      <w:r>
        <w:t xml:space="preserve">　　吮已(上旋兖反说文云咒欶也从口允声欶音朔亦作嗽也)。</w:t>
      </w:r>
    </w:p>
    <w:p>
      <w:r>
        <w:t xml:space="preserve">　　躯体(上曲迂反尚书大傅云躯身也说文体也从身区声)。</w:t>
      </w:r>
    </w:p>
    <w:p/>
    <w:p>
      <w:r>
        <w:t xml:space="preserve">　　第十卷</w:t>
      </w:r>
    </w:p>
    <w:p/>
    <w:p>
      <w:r>
        <w:t xml:space="preserve">　　善莹(莹迥反顾野王云莹谓摩饰玉使光明也说文玉色也一云石之次玉者也从玉荧省声案摩饰之莹从金作蓥从玉者误也)。</w:t>
      </w:r>
    </w:p>
    <w:p>
      <w:r>
        <w:t xml:space="preserve">　　床尃(上正床字下抚无反孔注尚书云尃布也说文义同从寸甫声亦从文作敷经本作敷俗也)。</w:t>
      </w:r>
    </w:p>
    <w:p>
      <w:r>
        <w:t xml:space="preserve">　　[褒-保+毛]里(上碑矫反字书云表衣沐也说文上衣也古者衣裘故以毛为表也从毛从衣经作表俗用之字也下音里)。</w:t>
      </w:r>
    </w:p>
    <w:p>
      <w:r>
        <w:t xml:space="preserve">　　偝方(上陪妹反考声云偕回面向外也博雅后也亦作背)。</w:t>
      </w:r>
    </w:p>
    <w:p>
      <w:r>
        <w:t xml:space="preserve">　　翳覆(上伊计反下礼富反)。</w:t>
      </w:r>
    </w:p>
    <w:p>
      <w:r>
        <w:t xml:space="preserve">　　五种子(中之勇反)。</w:t>
      </w:r>
    </w:p>
    <w:p>
      <w:r>
        <w:t xml:space="preserve">　　根子茎子节子合子子子(五种各加子字也)。</w:t>
      </w:r>
    </w:p>
    <w:p>
      <w:r>
        <w:t xml:space="preserve">　　皮[禾*會](恢外反苍颉篇云[禾*會]糠也说文从禾会声正字也经文从米作糩误也)。</w:t>
      </w:r>
    </w:p>
    <w:p>
      <w:r>
        <w:t xml:space="preserve">　　土块(魁外反亦作块)。</w:t>
      </w:r>
    </w:p>
    <w:p>
      <w:r>
        <w:t xml:space="preserve">　　分疆(居良反郑注周礼云疆界也说文正作疆从疆三其界画也亦作疆又作强疆音同上)。</w:t>
      </w:r>
    </w:p>
    <w:p>
      <w:r>
        <w:t xml:space="preserve">　　谪罚(上陟革反毛诗传云谪相责也说文罚也从言商声经作擿亦通下烦[革*(卄/(ㄇ@人)/戌)]反说文云[古/手]之小者也言未以力但持刀詈骂则应罚也从力詈声有从寸作罚者非也)。</w:t>
      </w:r>
    </w:p>
    <w:p>
      <w:r>
        <w:t xml:space="preserve">　　牵排(上遣贤反败埋反博疋云排推也说文从手从非声也)。</w:t>
      </w:r>
    </w:p>
    <w:p>
      <w:r>
        <w:t xml:space="preserve">　　降惌(上卷工反下于袁反)。</w:t>
      </w:r>
    </w:p>
    <w:p>
      <w:r>
        <w:t xml:space="preserve">　　柯箄罗城(梵语讹也正字云劫比罗亦名迦毗罗也)。</w:t>
      </w:r>
    </w:p>
    <w:p>
      <w:r>
        <w:t xml:space="preserve">　　寐洟罗城(经本已音此即梵语城名讹也或云[歹*爾]絺罗之国也)。</w:t>
      </w:r>
    </w:p>
    <w:p>
      <w:r>
        <w:t xml:space="preserve">　　[百*斗](洪屋反王名)。</w:t>
      </w:r>
    </w:p>
    <w:p>
      <w:r>
        <w:t xml:space="preserve">　　[諻-王+壬]訾(上撝委反考声云諻谮也谤也詈也[言*比]也经文作毁俗通用也下兹此反郑注礼记云訾以言毁人也古今正字从言此声)。</w:t>
      </w:r>
    </w:p>
    <w:p>
      <w:r>
        <w:t xml:space="preserve">　　崖龛(坎甘反)。</w:t>
      </w:r>
    </w:p>
    <w:p>
      <w:r>
        <w:t xml:space="preserve">　　稻秆(干懒反)。</w:t>
      </w:r>
    </w:p>
    <w:p/>
    <w:p>
      <w:r>
        <w:t xml:space="preserve">　　楼炭经第一卷</w:t>
      </w:r>
    </w:p>
    <w:p>
      <w:r>
        <w:t>(十三)</w:t>
      </w:r>
    </w:p>
    <w:p>
      <w:r>
        <w:t xml:space="preserve">　　　　玄应撰</w:t>
      </w:r>
    </w:p>
    <w:p>
      <w:r>
        <w:t xml:space="preserve">　　噭嚾(又作[嘂-ㄐ+人]譥二形同古吊反噭呼也鸣也下欢观反呼也叫也或作唤又作虈唤二形同)。</w:t>
      </w:r>
    </w:p>
    <w:p/>
    <w:p>
      <w:r>
        <w:t xml:space="preserve">　　第二卷</w:t>
      </w:r>
    </w:p>
    <w:p/>
    <w:p>
      <w:r>
        <w:t xml:space="preserve">　　枭磔(古尧反说文枭不孝鸟也冬至日捕枭磔之磔竹格反张磔也经文作桌疑误也)。</w:t>
      </w:r>
    </w:p>
    <w:p>
      <w:r>
        <w:t xml:space="preserve">　　当卢(字宜作颅同力胡反言马面当颅刻金为之所谓镂锡也诗注云眉上曰阳刻金饰之今当卢是也)。</w:t>
      </w:r>
    </w:p>
    <w:p>
      <w:r>
        <w:t xml:space="preserve">　　帞头(莫格反方言云南楚江湘之间曰络头字书帞[名*頁]巾也字从巾经文从以作陌非字体也)。</w:t>
      </w:r>
    </w:p>
    <w:p>
      <w:r>
        <w:t xml:space="preserve">　　八柧(古胡反说文柧楼也通俗文木四方为棱八棱为柧言珠有八棱字也)。</w:t>
      </w:r>
    </w:p>
    <w:p>
      <w:r>
        <w:t xml:space="preserve">　　诸署(时去反位也署官也署官者位之表识也治事府寺曰署署犹置也)。</w:t>
      </w:r>
    </w:p>
    <w:p/>
    <w:p>
      <w:r>
        <w:t xml:space="preserve">　　第四卷</w:t>
      </w:r>
    </w:p>
    <w:p/>
    <w:p>
      <w:r>
        <w:t xml:space="preserve">　　麨麮(丘语反字书麦甘粥也苍颉篇煮麦也)。</w:t>
      </w:r>
    </w:p>
    <w:p/>
    <w:p>
      <w:r>
        <w:t xml:space="preserve">　　第五卷</w:t>
      </w:r>
    </w:p>
    <w:p/>
    <w:p>
      <w:r>
        <w:t xml:space="preserve">　　嵚崟(绮金反下宜金反谓山阜之势高下倚倾也楚辞云岭崟崎峨注云山阜陬隈也[山*(卸-ㄗ+欠)]峨音俄非也陬音则流反)。</w:t>
      </w:r>
    </w:p>
    <w:p/>
    <w:p>
      <w:r>
        <w:t xml:space="preserve">　　长阿含十报经上卷</w:t>
      </w:r>
    </w:p>
    <w:p/>
    <w:p>
      <w:r>
        <w:t xml:space="preserve">　　　　慧琳撰</w:t>
      </w:r>
    </w:p>
    <w:p>
      <w:r>
        <w:t xml:space="preserve">　　搏饭(假栾反博雅云手握使相著也音声附持也说文圜也从手专声也圜音袁也)。</w:t>
      </w:r>
    </w:p>
    <w:p>
      <w:r>
        <w:t xml:space="preserve">　　四蛘(羊掌反经从养作[虫*養]俗字也字书云疮肉中[乏-之+蟲]行也或从手作攁发动也说文搔蛘也从虫羊声有作痒者不成字也)。</w:t>
      </w:r>
    </w:p>
    <w:p>
      <w:r>
        <w:t xml:space="preserve">　　若[(百-日+ㄎ)/皿](禹俱反案[(百-日+ㄎ)/皿]是高道乞士应器钵[(百-日+ㄎ)/皿]也经文从木作杇非也)。</w:t>
      </w:r>
    </w:p>
    <w:p/>
    <w:p>
      <w:r>
        <w:t xml:space="preserve">　　下卷</w:t>
      </w:r>
    </w:p>
    <w:p/>
    <w:p>
      <w:r>
        <w:t xml:space="preserve">　　[卄/(蜀-虫+目)][卄/(蜀-虫+目)](默崩反文字释训云瞢瞢目不明也尔雅乱也考声闷也说文从首从[句-口+目][句-口+目]音县苜音日)。</w:t>
      </w:r>
    </w:p>
    <w:p>
      <w:r>
        <w:t xml:space="preserve">　　适在(丁历反考声云适犹指实也集训云适然也经从帝作啻非也)。</w:t>
      </w:r>
    </w:p>
    <w:p>
      <w:r>
        <w:t xml:space="preserve">　　郁耆(上夹六反下音只梵语西国花名也经文作郁字者错书形也)。</w:t>
      </w:r>
    </w:p>
    <w:p>
      <w:r>
        <w:t xml:space="preserve">　　猗喜(上音依古人僻用字也本义是依字宜改从依)。</w:t>
      </w:r>
    </w:p>
    <w:p>
      <w:r>
        <w:t xml:space="preserve">　　为瞑(音冥考声闭目也左传云谥曰灵而不嗔谥曰成乃暝说文翕目也从目冥声翕音歆急反)。</w:t>
      </w:r>
    </w:p>
    <w:p/>
    <w:p>
      <w:r>
        <w:t xml:space="preserve">　　中本起经上卷</w:t>
      </w:r>
    </w:p>
    <w:p/>
    <w:p>
      <w:r>
        <w:t xml:space="preserve">　　　　玄应撰</w:t>
      </w:r>
    </w:p>
    <w:p>
      <w:r>
        <w:t xml:space="preserve">　　拘邻(此译云阿若名已知拘邻者姓也初度五人名也一名拘邻二名颇陛三名跋提四名十力迦叶五名摩男拘利)。</w:t>
      </w:r>
    </w:p>
    <w:p>
      <w:r>
        <w:t xml:space="preserve">　　怖悸(古文作痵同其季反字林心动说文气不定也方言[怡-台+癸]悸也注云谓竦悸也[怡-台+癸]音葵之字)。</w:t>
      </w:r>
    </w:p>
    <w:p>
      <w:r>
        <w:t xml:space="preserve">　　屏营(卑营反谓惶遽也广雅屏营佂伀也经文作并甫政反说文并也并非此义)。</w:t>
      </w:r>
    </w:p>
    <w:p>
      <w:r>
        <w:t xml:space="preserve">　　俱踬(古文[執/足]踬二形今作疐同猪吏反通俗文事不利曰踬限至曰碍字)。</w:t>
      </w:r>
    </w:p>
    <w:p/>
    <w:p>
      <w:r>
        <w:t xml:space="preserve">　　下卷</w:t>
      </w:r>
    </w:p>
    <w:p/>
    <w:p>
      <w:r>
        <w:t xml:space="preserve">　　妖冶(下余者反周易治容诲媱刘巘曰冶妖冶也谓傲自得庄饰鲜明之貌也)。</w:t>
      </w:r>
    </w:p>
    <w:p>
      <w:r>
        <w:t xml:space="preserve">　　狂憨(呼蓝反字书憨愚也郭璞曰鵽鸟憨急谓虚勇也)。</w:t>
      </w:r>
    </w:p>
    <w:p>
      <w:r>
        <w:t xml:space="preserve">　　灵柩(渠救反小雅有尸谓之柩空棺谓之榇礼记在棺曰柩郑玄柩之言究也白虎通曰柩之言久也夊不复变也)。</w:t>
      </w:r>
    </w:p>
    <w:p>
      <w:r>
        <w:t xml:space="preserve">　　焜煌(胡本反下胡光反方言焜盛也郭璞曰焜煌盛貌也煌明也苍颉篇煌光也经文作辉字与晖非此用也)。</w:t>
      </w:r>
    </w:p>
    <w:p>
      <w:r>
        <w:t xml:space="preserve">　　恂恂(私巡反论语恂恂如也王肃曰温恭貌也广雅云恂恂如也尔雅恂恂战栗也)。</w:t>
      </w:r>
    </w:p>
    <w:p>
      <w:r>
        <w:t xml:space="preserve">　　斑驳(又作辨同百颜反说文辨驳也苍颉篇辨文貌也杂色为斑经文作斑方间反斑烂也烂音力间反)。</w:t>
      </w:r>
    </w:p>
    <w:p/>
    <w:p>
      <w:r>
        <w:t xml:space="preserve">　　七知经一卷(无字音释)</w:t>
      </w:r>
    </w:p>
    <w:p/>
    <w:p/>
    <w:p>
      <w:r>
        <w:t xml:space="preserve">　　碱水喻经一卷</w:t>
      </w:r>
    </w:p>
    <w:p/>
    <w:p>
      <w:r>
        <w:t xml:space="preserve">　　碱水(恰缄反尔雅咸苦也郭璞云苦即大咸也说文咸亦衔也北方味也从[占@必]音卤咸声也)。</w:t>
      </w:r>
    </w:p>
    <w:p/>
    <w:p>
      <w:r>
        <w:t xml:space="preserve">　　佛说一切流摄守因经</w:t>
      </w:r>
    </w:p>
    <w:p/>
    <w:p>
      <w:r>
        <w:t xml:space="preserve">　　　　慧琳撰</w:t>
      </w:r>
    </w:p>
    <w:p>
      <w:r>
        <w:t xml:space="preserve">　　弊尪(上毗袂反下乌光反说文尪跛曲胫也字从大象偏曲之形也从尤音汪从王也)。</w:t>
      </w:r>
    </w:p>
    <w:p/>
    <w:p>
      <w:r>
        <w:t xml:space="preserve">　　四谛经</w:t>
      </w:r>
    </w:p>
    <w:p>
      <w:r>
        <w:t>(十八)</w:t>
      </w:r>
    </w:p>
    <w:p>
      <w:r>
        <w:t xml:space="preserve">　　　　玄应撰</w:t>
      </w:r>
    </w:p>
    <w:p>
      <w:r>
        <w:t xml:space="preserve">　　执变(碑院反变化也易也更也白虎通曰灾变者何变非常也经文作[執/火]误也字书示无此字也)。</w:t>
      </w:r>
    </w:p>
    <w:p>
      <w:r>
        <w:t xml:space="preserve">　　咽瘤(力周反说文瘤肿也广雅瘤病也经文从口作[口*留]非字也)。</w:t>
      </w:r>
    </w:p>
    <w:p/>
    <w:p>
      <w:r>
        <w:t xml:space="preserve">　　佛说恒水经一卷</w:t>
      </w:r>
    </w:p>
    <w:p/>
    <w:p>
      <w:r>
        <w:t xml:space="preserve">　　　　慧琳撰</w:t>
      </w:r>
    </w:p>
    <w:p>
      <w:r>
        <w:t xml:space="preserve">　　圊圂(上七精反字书圊亦圂也说文圂厕也从口音韦青声也下胡困反案说文亦从口从豕经文从水作溷俗字也)。</w:t>
      </w:r>
    </w:p>
    <w:p>
      <w:r>
        <w:t xml:space="preserve">　　洿池(沃孤反广雅洿深也杜注左传云浊水不流也说文从夸从水夸音区夸声也)。</w:t>
      </w:r>
    </w:p>
    <w:p/>
    <w:p>
      <w:r>
        <w:t xml:space="preserve">　　本相猗致经一卷</w:t>
      </w:r>
    </w:p>
    <w:p/>
    <w:p>
      <w:r>
        <w:t xml:space="preserve">　　　　玄应撰</w:t>
      </w:r>
    </w:p>
    <w:p>
      <w:r>
        <w:t xml:space="preserve">　　转依(倚毛反毛诗传云依倚也郭璞注方言云依凭也广雅云依恃也说文从人从衣经文从犬作猗猗者叹辞也非经义也)。</w:t>
      </w:r>
    </w:p>
    <w:p/>
    <w:p>
      <w:r>
        <w:t xml:space="preserve">　　佛说缘本致经一卷</w:t>
      </w:r>
    </w:p>
    <w:p/>
    <w:p>
      <w:r>
        <w:t xml:space="preserve">　　　　慧琳撰</w:t>
      </w:r>
    </w:p>
    <w:p>
      <w:r>
        <w:t xml:space="preserve">　　爱讱(仁振反孔注论语云其言也讱说文从言刃声)。</w:t>
      </w:r>
    </w:p>
    <w:p>
      <w:r>
        <w:t xml:space="preserve">　　眩曜(上玄绢反贾注国语云眩惑也顾野王云眩亦示幻者也说文从目从玄下遥笑反广雅曜明也博雅云照也说文从曰翟声也或作耀同)。</w:t>
      </w:r>
    </w:p>
    <w:p>
      <w:r>
        <w:t xml:space="preserve">　　贤俊(遵峻反淮南子曰才过千人曰俊今通俗作俊说文下从弓惟惟音许惟反隽声也经文作俊俗字也)。</w:t>
      </w:r>
    </w:p>
    <w:p/>
    <w:p>
      <w:r>
        <w:t xml:space="preserve">　　佛说顶生王故事经一卷</w:t>
      </w:r>
    </w:p>
    <w:p/>
    <w:p>
      <w:r>
        <w:t xml:space="preserve">　　　　慧琳撰</w:t>
      </w:r>
    </w:p>
    <w:p>
      <w:r>
        <w:t xml:space="preserve">　　曩[(人*人)/(人*人)/日](囊朗反尔雅曩久也考声云昔也说文从曰襄声也下星历反经作昔俗字也)。</w:t>
      </w:r>
    </w:p>
    <w:p>
      <w:r>
        <w:t xml:space="preserve">　　繁稠(上饭[瞞-目+米]反毛诗传曰繁稠多也郑注礼记繁盛也说文从系音觅从敏下胄流反广雅稠穊也毛诗传云稠密也说文多也从禾周声[瞞-目+米]音晚班反音班)。</w:t>
      </w:r>
    </w:p>
    <w:p>
      <w:r>
        <w:t xml:space="preserve">　　扬簸(下波我反毛诗传曰簸糠者也说文簸扬米去糖也从箕从皮)。</w:t>
      </w:r>
    </w:p>
    <w:p>
      <w:r>
        <w:t xml:space="preserve">　　睥睨(上纰计反下倪计反广雅云睥视也字书云邪视也淮南子云左睥右睨也说文并从目卑儿皆声字也)。</w:t>
      </w:r>
    </w:p>
    <w:p>
      <w:r>
        <w:t xml:space="preserve">　　眼眴(玄绢反王注楚辞云眴视貌也说文目摇动也从目旬而声也旬音同)。</w:t>
      </w:r>
    </w:p>
    <w:p/>
    <w:p>
      <w:r>
        <w:t xml:space="preserve">　　佛说文陁竭王经一卷</w:t>
      </w:r>
    </w:p>
    <w:p/>
    <w:p>
      <w:r>
        <w:t xml:space="preserve">　　　　慧琳撰</w:t>
      </w:r>
    </w:p>
    <w:p>
      <w:r>
        <w:t xml:space="preserve">　　劳赉(上劳到反下来岱反尔雅云赉赐也孔注尚书云赉与也考声云劳赉相慰问也说文劳从力从荧省赉从来贝也形声字)。</w:t>
      </w:r>
    </w:p>
    <w:p>
      <w:r>
        <w:t xml:space="preserve">　　问讯(下音辛进反苍颉篇云讯亦问也毛诗笺云讯言也说文从言从迅迅亦声也迅音迅也经文作讯俗字非正字也)。</w:t>
      </w:r>
    </w:p>
    <w:p/>
    <w:p>
      <w:r>
        <w:t xml:space="preserve">　　佛说铁城泥犁经一卷</w:t>
      </w:r>
    </w:p>
    <w:p/>
    <w:p>
      <w:r>
        <w:t xml:space="preserve">　　　　慧琳撰</w:t>
      </w:r>
    </w:p>
    <w:p>
      <w:r>
        <w:t xml:space="preserve">　　邠坻(笔旻反或作幽下帝奚反梵语也不求字义也)。</w:t>
      </w:r>
    </w:p>
    <w:p>
      <w:r>
        <w:t xml:space="preserve">　　雨泡(上音宇下魄茅反考声云水上浮沤也说文从水从包声也)。</w:t>
      </w:r>
    </w:p>
    <w:p>
      <w:r>
        <w:t xml:space="preserve">　　喙[此/束](上兄秽反礼记修首者进喙说文喙亦口也从口喙声下即髓反考声云鸟口也或作[口*束][此/(色-巴+肉)]亦作[此/帝]也古今正字鸟喙也从口束声也束音次形字也)。</w:t>
      </w:r>
    </w:p>
    <w:p>
      <w:r>
        <w:t xml:space="preserve">　　[雀*戈]剥(上前节反广雅截割也说文断也从戈从雀经作截俗字也下拜角反广雅剥去皮也毛诗笺云剥削也说文割从刀从录录音禄)。</w:t>
      </w:r>
    </w:p>
    <w:p>
      <w:r>
        <w:t xml:space="preserve">　　槃簁务(中师绮反地狱名也)。</w:t>
      </w:r>
    </w:p>
    <w:p>
      <w:r>
        <w:t xml:space="preserve">　　持矛(下母侯反说文矛长二丈建于兵车也正体象形作矛字也或作鉾俗字也古文作[戒-廾+矛]并同也)。</w:t>
      </w:r>
    </w:p>
    <w:p>
      <w:r>
        <w:t xml:space="preserve">　　磔开(竹格反广雅云磔张也考声云开也说文从石桀声经文作柁非也)。</w:t>
      </w:r>
    </w:p>
    <w:p/>
    <w:p>
      <w:r>
        <w:t xml:space="preserve">　　古来世时经一卷</w:t>
      </w:r>
    </w:p>
    <w:p/>
    <w:p>
      <w:r>
        <w:t xml:space="preserve">　　　　玄应撰</w:t>
      </w:r>
    </w:p>
    <w:p>
      <w:r>
        <w:t xml:space="preserve">　　炊作(出为反说文炊[(囗@卄)/(冗-几+(烈-列+林))]七乱反从火欠声)。</w:t>
      </w:r>
    </w:p>
    <w:p>
      <w:r>
        <w:t xml:space="preserve">　　比丘咄(都骨反梵语也)。</w:t>
      </w:r>
    </w:p>
    <w:p/>
    <w:p>
      <w:r>
        <w:t xml:space="preserve">　　阿那律八念经一卷</w:t>
      </w:r>
    </w:p>
    <w:p/>
    <w:p>
      <w:r>
        <w:t xml:space="preserve">　　　　惠琳撰</w:t>
      </w:r>
    </w:p>
    <w:p>
      <w:r>
        <w:t xml:space="preserve">　　椷簏(上胡缄反广雅云箧谓之椷字书云木箧也说文亦箧也从木咸声下聋谷反王注楚辞云粗竹器也说文竹高箧也从竹鹿声字正形也)。</w:t>
      </w:r>
    </w:p>
    <w:p>
      <w:r>
        <w:t xml:space="preserve">　　差跌(上厕师反考声云不相值也韵诠云参差不齐也下田结反广雅云跌亦差也考声足差跌也方言蹶也说文足踢也一云越也从足失声踢音唐)。</w:t>
      </w:r>
    </w:p>
    <w:p>
      <w:r>
        <w:t xml:space="preserve">　　筋缓(上谨银反说文筋者肉之力也从竹竹物之多筋者经作筋俗字也下胡管反郑注考工记缓宽也尔雅云舒也贾注国语迟也说文从糸音觅爰音袁声也)。</w:t>
      </w:r>
    </w:p>
    <w:p>
      <w:r>
        <w:t xml:space="preserve">　　皮皱(侧救反字书皱皮聚也文字典说皮宽聚也从皮刍声刍音楚俱反)。</w:t>
      </w:r>
    </w:p>
    <w:p>
      <w:r>
        <w:t xml:space="preserve">　　痫癫(限间反声类小儿癫病也说文从疒间声下典年反广雅癫狂也声类云风病也说文从疒音女厄反颠声也)。</w:t>
      </w:r>
    </w:p>
    <w:p/>
    <w:p>
      <w:r>
        <w:t xml:space="preserve">　　阎罗王五天使者经一卷</w:t>
      </w:r>
    </w:p>
    <w:p/>
    <w:p>
      <w:r>
        <w:t xml:space="preserve">　　阎罗(或名阎磨罗应言夜磨卢迦此译云双世也窃谓苦乐并受号之为双也)。</w:t>
      </w:r>
    </w:p>
    <w:p>
      <w:r>
        <w:t xml:space="preserve">　　刓刻(又作园同五桓反刓削也广雅刓断也刻镂也)。</w:t>
      </w:r>
    </w:p>
    <w:p>
      <w:r>
        <w:t xml:space="preserve">　　裹蕴(于云反谓聚草荛束之以[蓺/火]火者汉书束蕴乞火是也荛音而消反)。</w:t>
      </w:r>
    </w:p>
    <w:p>
      <w:r>
        <w:t xml:space="preserve">　　火燎(又作[(夕/火)*巢]同力照反说文从炙字正形)。</w:t>
      </w:r>
    </w:p>
    <w:p/>
    <w:p>
      <w:r>
        <w:t xml:space="preserve">　　离睡经一卷</w:t>
      </w:r>
    </w:p>
    <w:p/>
    <w:p>
      <w:r>
        <w:t xml:space="preserve">　　　　惠琳撰</w:t>
      </w:r>
    </w:p>
    <w:p>
      <w:r>
        <w:t xml:space="preserve">　　彷徉(上薄光反下余章反顾野王云彷徉犹徘徊也古今正字上从彳从方下从彳从羊)。</w:t>
      </w:r>
    </w:p>
    <w:p>
      <w:r>
        <w:t xml:space="preserve">　　右胁(下虚劫反说文胁肚两膀也从三力作劦从肉经中作胁非)。</w:t>
      </w:r>
    </w:p>
    <w:p/>
    <w:p>
      <w:r>
        <w:t xml:space="preserve">　　佛说求欲经一卷</w:t>
      </w:r>
    </w:p>
    <w:p/>
    <w:p>
      <w:r>
        <w:t xml:space="preserve">　　　　惠琳撰</w:t>
      </w:r>
    </w:p>
    <w:p>
      <w:r>
        <w:t xml:space="preserve">　　洗拭(上西礼反说文洗足也今亦以为洗濯之字从水先声亦作洒也下尸翼反郑注仪礼云拭清也郭注尔雅云拭亦清洁也说文从手式声)。</w:t>
      </w:r>
    </w:p>
    <w:p>
      <w:r>
        <w:t xml:space="preserve">　　抟食(上段栾反前阿含十报经中已释讫说文圆也从手专声)。</w:t>
      </w:r>
    </w:p>
    <w:p/>
    <w:p>
      <w:r>
        <w:t xml:space="preserve">　　佛说是法非法经一卷(无字音训)</w:t>
      </w:r>
    </w:p>
    <w:p/>
    <w:p/>
    <w:p>
      <w:r>
        <w:t xml:space="preserve">　　佛说受岁经一卷</w:t>
      </w:r>
    </w:p>
    <w:p/>
    <w:p>
      <w:r>
        <w:t xml:space="preserve">　　　　惠琳撰</w:t>
      </w:r>
    </w:p>
    <w:p>
      <w:r>
        <w:t xml:space="preserve">　　反戾([黎-(暴-(日/共))+(恭-共)]计反毛诗笺云戾不善也广雅云戾亦佷也谥法曰不悔前过曰戾说文从户从犬也)。</w:t>
      </w:r>
    </w:p>
    <w:p/>
    <w:p>
      <w:r>
        <w:t xml:space="preserve">　　佛说梵志计水净经一卷</w:t>
      </w:r>
    </w:p>
    <w:p/>
    <w:p>
      <w:r>
        <w:t xml:space="preserve">　　　　惠琳撰</w:t>
      </w:r>
    </w:p>
    <w:p>
      <w:r>
        <w:t xml:space="preserve">　　[├/(同-(一/口)+必)/土](卢古反杜注左传[(占@必)/土]确确音坈角反确薄之地也说文西方咸地从古文[口/(丮-(舉-與)+(栗-木))]字省象盐形也[口/(丮-(舉-與)+(栗-木))]音西)。</w:t>
      </w:r>
    </w:p>
    <w:p/>
    <w:p>
      <w:r>
        <w:t xml:space="preserve">　　佛说苦音阴经一卷</w:t>
      </w:r>
    </w:p>
    <w:p/>
    <w:p>
      <w:r>
        <w:t xml:space="preserve">　　　　惠琳撰</w:t>
      </w:r>
    </w:p>
    <w:p>
      <w:r>
        <w:t xml:space="preserve">　　呰懱(上兹此反郑注礼记呰毁也说文呵也从口此声亦作訾下眠结反贾注国语云懱犹灭也笺懱亦轻也说文从心从蔑音与上同经文单作蔑误也)。</w:t>
      </w:r>
    </w:p>
    <w:p>
      <w:r>
        <w:t xml:space="preserve">　　蝇[癸-天+虫](上翼陵反毛诗笺云蝇之为虫污自为黑污黑为白也说文从虫从黾音猛下遭老反蜜啮人而跳也说文从虫从[?乂][?乂]音爪经文作[(夕*?)/虫]讹略也)。</w:t>
      </w:r>
    </w:p>
    <w:p>
      <w:r>
        <w:t xml:space="preserve">　　所蛆(知列反博雅[蜴-勿+工]螫也说文从虫[日/工]声经文作咥非也螫音适也)。</w:t>
      </w:r>
    </w:p>
    <w:p>
      <w:r>
        <w:t xml:space="preserve">　　以戚(七绩反字书云戚斧也文字典说戚亦钺斧也从金戚声之字)。</w:t>
      </w:r>
    </w:p>
    <w:p>
      <w:r>
        <w:t xml:space="preserve">　　[跳-兆+專]骨(遄耎反[跳-兆+專]腓肠也文字典说云从足尃声或作腨同)。</w:t>
      </w:r>
    </w:p>
    <w:p>
      <w:r>
        <w:t xml:space="preserve">　　髀骨(上屏米反说文髀股外骨也正作[骨*坒]经文或作[月*坒]者非也)。</w:t>
      </w:r>
    </w:p>
    <w:p/>
    <w:p>
      <w:r>
        <w:t xml:space="preserve">　　佛说苦阴因事经一卷</w:t>
      </w:r>
    </w:p>
    <w:p/>
    <w:p>
      <w:r>
        <w:t xml:space="preserve">　　　　惠琳撰</w:t>
      </w:r>
    </w:p>
    <w:p>
      <w:r>
        <w:t xml:space="preserve">　　在释羁底(寄宜反梵语不释字经文作羁不成字)。</w:t>
      </w:r>
    </w:p>
    <w:p>
      <w:r>
        <w:t xml:space="preserve">　　尼拘蒌园中(缕诛反梵语圜名亦名蓝毗尼之圜)。</w:t>
      </w:r>
    </w:p>
    <w:p>
      <w:r>
        <w:t xml:space="preserve">　　彷徉(上音旁下音羊前离睡经已具释讫也)。</w:t>
      </w:r>
    </w:p>
    <w:p>
      <w:r>
        <w:t xml:space="preserve">　　募彼(摸布反考声云求也说文广求也从力从慕省声字也)。</w:t>
      </w:r>
    </w:p>
    <w:p>
      <w:r>
        <w:t xml:space="preserve">　　枭首([檄-木+目]尧反说文倒首字也断首而倒悬也经作枭字非也)。</w:t>
      </w:r>
    </w:p>
    <w:p>
      <w:r>
        <w:t xml:space="preserve">　　常[疏-(梳-木)+忌](其雉反考声[疏-(梳-木)+忌]者拜而[疏-(梳-木)+危]也说文从足忌声)。</w:t>
      </w:r>
    </w:p>
    <w:p/>
    <w:p>
      <w:r>
        <w:t xml:space="preserve">　　释摩男本经一卷</w:t>
      </w:r>
    </w:p>
    <w:p/>
    <w:p>
      <w:r>
        <w:t xml:space="preserve">　　　　惠琳撰</w:t>
      </w:r>
    </w:p>
    <w:p>
      <w:r>
        <w:t xml:space="preserve">　　[古/羊]磔(上古吴反孔注尚书云[古/羊]罪也郑注礼记云[古/羊]之言枯也谓磔之也说文从辛古声也经文从羊作[古/羊]非也下陟格反已于上文铁城泥犁经释讫)。</w:t>
      </w:r>
    </w:p>
    <w:p>
      <w:r>
        <w:t xml:space="preserve">　　其额(五格反方言额颡也说文从页音颉各声经文从客作额俗字也)。</w:t>
      </w:r>
    </w:p>
    <w:p>
      <w:r>
        <w:t xml:space="preserve">　　沛施(普具反王逸注楚辞云沛行貌也广雅云沛大也又沛流也说文从水市声也)。</w:t>
      </w:r>
    </w:p>
    <w:p/>
    <w:p>
      <w:r>
        <w:t xml:space="preserve">　　乐想经一卷(无字音训)</w:t>
      </w:r>
    </w:p>
    <w:p/>
    <w:p/>
    <w:p>
      <w:r>
        <w:t xml:space="preserve">　　佛说漏分布经一卷(小乘)</w:t>
      </w:r>
    </w:p>
    <w:p/>
    <w:p>
      <w:r>
        <w:t xml:space="preserve">　　　　惠琳撰</w:t>
      </w:r>
    </w:p>
    <w:p>
      <w:r>
        <w:t xml:space="preserve">　　知漏(楼豆反顾野王云漏犹泄也诗注淮南子云漏失也又曰穿也案法华经云诸漏已尽无复烦恼是也说文从水漏音同上)。</w:t>
      </w:r>
    </w:p>
    <w:p>
      <w:r>
        <w:t xml:space="preserve">　　痛剧(擎戟反顾野王云剧甚也谓更甚于前也古今正字从刀豦音巨声也经作剧字非也)。</w:t>
      </w:r>
    </w:p>
    <w:p/>
    <w:p>
      <w:r>
        <w:t xml:space="preserve">　　阿耨风经一卷(无字音释)</w:t>
      </w:r>
    </w:p>
    <w:p/>
    <w:p/>
    <w:p>
      <w:r>
        <w:t xml:space="preserve">　　诸法本经一卷(无字音释)</w:t>
      </w:r>
    </w:p>
    <w:p/>
    <w:p/>
    <w:p>
      <w:r>
        <w:t xml:space="preserve">　　一切经音义卷第五十三</w:t>
      </w:r>
    </w:p>
    <w:p/>
    <w:p/>
    <w:p>
      <w:r>
        <w:t xml:space="preserve">　　一切经音义卷第五十四</w:t>
      </w:r>
    </w:p>
    <w:p/>
    <w:p>
      <w:r>
        <w:t xml:space="preserve">　　　　翻经沙门慧琳撰</w:t>
      </w:r>
    </w:p>
    <w:p>
      <w:r>
        <w:t xml:space="preserve">　　音瞿昙弥记果经一卷　慧琳</w:t>
      </w:r>
    </w:p>
    <w:p>
      <w:r>
        <w:t xml:space="preserve">　　瞻波比丘经一卷　慧琳</w:t>
      </w:r>
    </w:p>
    <w:p>
      <w:r>
        <w:t xml:space="preserve">　　伏淫经一卷　慧琳</w:t>
      </w:r>
    </w:p>
    <w:p>
      <w:r>
        <w:t xml:space="preserve">　　魔娆乱经一卷　玄应</w:t>
      </w:r>
    </w:p>
    <w:p>
      <w:r>
        <w:t xml:space="preserve">　　弊魔试目连经一卷　慧琳</w:t>
      </w:r>
    </w:p>
    <w:p>
      <w:r>
        <w:t xml:space="preserve">　　赖吒和罗经一卷　玄应</w:t>
      </w:r>
    </w:p>
    <w:p>
      <w:r>
        <w:t xml:space="preserve">　　善生子经一卷　慧琳</w:t>
      </w:r>
    </w:p>
    <w:p>
      <w:r>
        <w:t xml:space="preserve">　　数经一卷　玄应</w:t>
      </w:r>
    </w:p>
    <w:p>
      <w:r>
        <w:t xml:space="preserve">　　梵志呵罗延问经一卷　玄应</w:t>
      </w:r>
    </w:p>
    <w:p>
      <w:r>
        <w:t xml:space="preserve">　　三归五戒功德经一卷　无</w:t>
      </w:r>
    </w:p>
    <w:p>
      <w:r>
        <w:t xml:space="preserve">　　黄竹园老婆罗门经一卷　慧琳</w:t>
      </w:r>
    </w:p>
    <w:p>
      <w:r>
        <w:t xml:space="preserve">　　梵摩喻经一卷　玄应</w:t>
      </w:r>
    </w:p>
    <w:p>
      <w:r>
        <w:t xml:space="preserve">　　须达经一卷　慧琳</w:t>
      </w:r>
    </w:p>
    <w:p>
      <w:r>
        <w:t xml:space="preserve">　　尊上经一卷　无</w:t>
      </w:r>
    </w:p>
    <w:p>
      <w:r>
        <w:t xml:space="preserve">　　鹦鹉经一卷　玄应</w:t>
      </w:r>
    </w:p>
    <w:p>
      <w:r>
        <w:t xml:space="preserve">　　兜调经一卷　慧琳</w:t>
      </w:r>
    </w:p>
    <w:p>
      <w:r>
        <w:t xml:space="preserve">　　意经一卷　慧琳</w:t>
      </w:r>
    </w:p>
    <w:p>
      <w:r>
        <w:t xml:space="preserve">　　应法经一卷　无</w:t>
      </w:r>
    </w:p>
    <w:p>
      <w:r>
        <w:t xml:space="preserve">　　泥犁经一卷　玄应</w:t>
      </w:r>
    </w:p>
    <w:p>
      <w:r>
        <w:t xml:space="preserve">　　斋经一卷　惠琳</w:t>
      </w:r>
    </w:p>
    <w:p>
      <w:r>
        <w:t xml:space="preserve">　　普法义经一卷　惠琳</w:t>
      </w:r>
    </w:p>
    <w:p>
      <w:r>
        <w:t xml:space="preserve">　　广义法门经一卷　惠琳</w:t>
      </w:r>
    </w:p>
    <w:p>
      <w:r>
        <w:t xml:space="preserve">　　诫德香经一卷　无</w:t>
      </w:r>
    </w:p>
    <w:p>
      <w:r>
        <w:t xml:space="preserve">　　邪见经一卷　无</w:t>
      </w:r>
    </w:p>
    <w:p>
      <w:r>
        <w:t xml:space="preserve">　　优婆夷堕舍迦经一卷　惠琳</w:t>
      </w:r>
    </w:p>
    <w:p>
      <w:r>
        <w:t xml:space="preserve">　　鞞摩肃经一卷　惠琳</w:t>
      </w:r>
    </w:p>
    <w:p>
      <w:r>
        <w:t xml:space="preserve">　　婆罗门子命终经一卷　无</w:t>
      </w:r>
    </w:p>
    <w:p>
      <w:r>
        <w:t xml:space="preserve">　　十支居士经一卷　无</w:t>
      </w:r>
    </w:p>
    <w:p>
      <w:r>
        <w:t xml:space="preserve">　　箭喻经一卷　惠琳</w:t>
      </w:r>
    </w:p>
    <w:p>
      <w:r>
        <w:t xml:space="preserve">　　波斯匿王土坌身经　玄应</w:t>
      </w:r>
    </w:p>
    <w:p>
      <w:r>
        <w:t xml:space="preserve">　　四人出现经一卷　惠琳</w:t>
      </w:r>
    </w:p>
    <w:p>
      <w:r>
        <w:t xml:space="preserve">　　须摩提女经一卷　惠琳</w:t>
      </w:r>
    </w:p>
    <w:p>
      <w:r>
        <w:t xml:space="preserve">　　婆罗门避死经一卷　无</w:t>
      </w:r>
    </w:p>
    <w:p>
      <w:r>
        <w:t xml:space="preserve">　　施食获福经一卷　惠琳</w:t>
      </w:r>
    </w:p>
    <w:p>
      <w:r>
        <w:t xml:space="preserve">　　频婆娑罗王诣佛经一卷　惠琳</w:t>
      </w:r>
    </w:p>
    <w:p>
      <w:r>
        <w:t xml:space="preserve">　　长者子六过出家经一卷　惠琳</w:t>
      </w:r>
    </w:p>
    <w:p>
      <w:r>
        <w:t xml:space="preserve">　　鸯崛摩经一卷　惠琳</w:t>
      </w:r>
    </w:p>
    <w:p>
      <w:r>
        <w:t xml:space="preserve">　　鸯崛髻经一卷　惠琳</w:t>
      </w:r>
    </w:p>
    <w:p>
      <w:r>
        <w:t xml:space="preserve">　　力士移山经一卷　玄应</w:t>
      </w:r>
    </w:p>
    <w:p>
      <w:r>
        <w:t xml:space="preserve">　　四未曾有经一卷　无</w:t>
      </w:r>
    </w:p>
    <w:p>
      <w:r>
        <w:t xml:space="preserve">　　七佛父母经一卷　玄应</w:t>
      </w:r>
    </w:p>
    <w:p>
      <w:r>
        <w:t xml:space="preserve">　　放牛经一卷　惠琳</w:t>
      </w:r>
    </w:p>
    <w:p>
      <w:r>
        <w:t xml:space="preserve">　　缘起经一卷　惠琳</w:t>
      </w:r>
    </w:p>
    <w:p>
      <w:r>
        <w:t xml:space="preserve">　　十一想如来经一卷　无</w:t>
      </w:r>
    </w:p>
    <w:p>
      <w:r>
        <w:t xml:space="preserve">　　四泥[利/(尒-小+(恭-共))]经一卷　惠琳</w:t>
      </w:r>
    </w:p>
    <w:p>
      <w:r>
        <w:t xml:space="preserve">　　阿那邠邱经一卷　惠琳</w:t>
      </w:r>
    </w:p>
    <w:p>
      <w:r>
        <w:t xml:space="preserve">　　佛母泥洹经一卷　惠琳</w:t>
      </w:r>
    </w:p>
    <w:p>
      <w:r>
        <w:t xml:space="preserve">　　大爱道泥洹经一卷　玄应</w:t>
      </w:r>
    </w:p>
    <w:p>
      <w:r>
        <w:t xml:space="preserve">　　国王不犁经一卷　惠琳</w:t>
      </w:r>
    </w:p>
    <w:p>
      <w:r>
        <w:t xml:space="preserve">　　舍卫国王梦见十事经一卷　惠琳</w:t>
      </w:r>
    </w:p>
    <w:p>
      <w:r>
        <w:t xml:space="preserve">　　阿难同学经一卷　惠琳</w:t>
      </w:r>
    </w:p>
    <w:p>
      <w:r>
        <w:t xml:space="preserve">　　五蕴皆空经一卷　无</w:t>
      </w:r>
    </w:p>
    <w:p>
      <w:r>
        <w:t xml:space="preserve">　　七处三观经一卷　玄应</w:t>
      </w:r>
    </w:p>
    <w:p>
      <w:r>
        <w:t xml:space="preserve">　　圣法印经一卷　惠琳</w:t>
      </w:r>
    </w:p>
    <w:p>
      <w:r>
        <w:t xml:space="preserve">　　五阴譬喻经一卷　惠琳</w:t>
      </w:r>
    </w:p>
    <w:p>
      <w:r>
        <w:t xml:space="preserve">　　水沫所漂经一卷　惠琳</w:t>
      </w:r>
    </w:p>
    <w:p>
      <w:r>
        <w:t xml:space="preserve">　　不自守意经一卷　无</w:t>
      </w:r>
    </w:p>
    <w:p>
      <w:r>
        <w:t xml:space="preserve">　　转法轮经一卷　无</w:t>
      </w:r>
    </w:p>
    <w:p>
      <w:r>
        <w:t xml:space="preserve">　　三转法轮经一卷　惠琳</w:t>
      </w:r>
    </w:p>
    <w:p>
      <w:r>
        <w:t xml:space="preserve">　　八正道经一卷　无</w:t>
      </w:r>
    </w:p>
    <w:p>
      <w:r>
        <w:t xml:space="preserve">　　难提释经一卷　惠琳</w:t>
      </w:r>
    </w:p>
    <w:p>
      <w:r>
        <w:t xml:space="preserve">　　马有三相经一卷　无</w:t>
      </w:r>
    </w:p>
    <w:p>
      <w:r>
        <w:t xml:space="preserve">　　马有八态经一卷　玄应</w:t>
      </w:r>
    </w:p>
    <w:p>
      <w:r>
        <w:t xml:space="preserve">　　相应相可经一卷　无</w:t>
      </w:r>
    </w:p>
    <w:p>
      <w:r>
        <w:t xml:space="preserve">　　饿鬼报应经一卷　无</w:t>
      </w:r>
    </w:p>
    <w:p>
      <w:r>
        <w:t xml:space="preserve">　　鬼问目连经一卷　无</w:t>
      </w:r>
    </w:p>
    <w:p>
      <w:r>
        <w:t xml:space="preserve">　　杂藏经一卷　玄应</w:t>
      </w:r>
    </w:p>
    <w:p>
      <w:r>
        <w:t xml:space="preserve">　　杂阿含经一卷　玄应</w:t>
      </w:r>
    </w:p>
    <w:p>
      <w:r>
        <w:t xml:space="preserve">　　治禅病秘要经一卷　惠琳</w:t>
      </w:r>
    </w:p>
    <w:p>
      <w:r>
        <w:t xml:space="preserve">　　舍头谏经一卷　玄应</w:t>
      </w:r>
    </w:p>
    <w:p>
      <w:r>
        <w:t xml:space="preserve">　　摩邓伽经三卷　玄应</w:t>
      </w:r>
    </w:p>
    <w:p>
      <w:r>
        <w:t xml:space="preserve">　　摩邓女经一卷　惠琳</w:t>
      </w:r>
    </w:p>
    <w:p>
      <w:r>
        <w:t xml:space="preserve">　　摩邓女解形中六事经一卷　无</w:t>
      </w:r>
    </w:p>
    <w:p>
      <w:r>
        <w:t xml:space="preserve">　　饿鬼报应经一卷　惠琳</w:t>
      </w:r>
    </w:p>
    <w:p>
      <w:r>
        <w:t xml:space="preserve">　　阿难问佛吉凶经一卷　玄应</w:t>
      </w:r>
    </w:p>
    <w:p>
      <w:r>
        <w:t xml:space="preserve">　　阿难分别经一卷　玄应</w:t>
      </w:r>
    </w:p>
    <w:p>
      <w:r>
        <w:t xml:space="preserve">　　右七十六经七十八卷同此卷音。</w:t>
      </w:r>
    </w:p>
    <w:p/>
    <w:p>
      <w:r>
        <w:t xml:space="preserve">　　佛说瞿昙弥记果经</w:t>
      </w:r>
    </w:p>
    <w:p/>
    <w:p>
      <w:r>
        <w:t xml:space="preserve">　　　　惠琳撰</w:t>
      </w:r>
    </w:p>
    <w:p>
      <w:r>
        <w:t xml:space="preserve">　　羁底(上记宜反从冈作羁经文去冈从革从奇作羁不成字下底字错书瘐字非也羁底梵语[利-禾+(ㄆ/小)]帝别种之异名也)。</w:t>
      </w:r>
    </w:p>
    <w:p>
      <w:r>
        <w:t xml:space="preserve">　　[夢-夕+登]瞢(上音腾下墨崩反苍颉篇云[夢-夕+登]瞢卧初起貌也闷心毛诗传曰瞢瞢乱貌二字并从梦省形声)。</w:t>
      </w:r>
    </w:p>
    <w:p>
      <w:r>
        <w:t xml:space="preserve">　　乳哺(蒲慕反韵英云哺咀也食在口曰哺经作餔非本字也)。</w:t>
      </w:r>
    </w:p>
    <w:p>
      <w:r>
        <w:t xml:space="preserve">　　不讥比丘(纪宜反广雅讥谏也郑注礼记云察是非也说文诽也从言几声)。</w:t>
      </w:r>
    </w:p>
    <w:p>
      <w:r>
        <w:t xml:space="preserve">　　种种囊(诺郎反考声有底袋也说文从[襄-〦]从[橐-石+豕]省[襄-〦]亦声也[襄-〦]音儜[橐-石+豕]音混也)。</w:t>
      </w:r>
    </w:p>
    <w:p/>
    <w:p>
      <w:r>
        <w:t xml:space="preserve">　　瞻波比丘经(无字可音)</w:t>
      </w:r>
    </w:p>
    <w:p/>
    <w:p/>
    <w:p>
      <w:r>
        <w:t xml:space="preserve">　　佛说伏淫经</w:t>
      </w:r>
    </w:p>
    <w:p/>
    <w:p>
      <w:r>
        <w:t xml:space="preserve">　　　　惠琳撰</w:t>
      </w:r>
    </w:p>
    <w:p>
      <w:r>
        <w:t xml:space="preserve">　　憋恶(篇蔑反郭注方言憋怤恶性也说文从心敝声憋音弊)。</w:t>
      </w:r>
    </w:p>
    <w:p/>
    <w:p>
      <w:r>
        <w:t xml:space="preserve">　　魔娆乱经</w:t>
      </w:r>
    </w:p>
    <w:p/>
    <w:p>
      <w:r>
        <w:t xml:space="preserve">　　　　玄应撰</w:t>
      </w:r>
    </w:p>
    <w:p>
      <w:r>
        <w:t xml:space="preserve">　　鵁在(音交说文鵁鶄也群飞尾如雌鸡鸣相呼食之治风也)。</w:t>
      </w:r>
    </w:p>
    <w:p/>
    <w:p>
      <w:r>
        <w:t xml:space="preserve">　　弊魔试目连经</w:t>
      </w:r>
    </w:p>
    <w:p/>
    <w:p>
      <w:r>
        <w:t xml:space="preserve">　　　　惠琳撰</w:t>
      </w:r>
    </w:p>
    <w:p>
      <w:r>
        <w:t xml:space="preserve">　　黤黑(乌感反王注楚辞云黤黮不明貌也说文青黑色也从黑奄声)。</w:t>
      </w:r>
    </w:p>
    <w:p>
      <w:r>
        <w:t xml:space="preserve">　　喘息(川兖反)。</w:t>
      </w:r>
    </w:p>
    <w:p>
      <w:r>
        <w:t xml:space="preserve">　　裸形(华瓦反)。</w:t>
      </w:r>
    </w:p>
    <w:p>
      <w:r>
        <w:t xml:space="preserve">　　四徼(皎吊反汉书曰徼塞边境外也说文从彳敫声也彳音丑赤反)。</w:t>
      </w:r>
    </w:p>
    <w:p>
      <w:r>
        <w:t xml:space="preserve">　　笥[竺-二+(僉*殳)](司寺反顾野王云笥盛衣服竹器也说文从竹司声)。</w:t>
      </w:r>
    </w:p>
    <w:p>
      <w:r>
        <w:t xml:space="preserve">　　日昳(田涅反)。</w:t>
      </w:r>
    </w:p>
    <w:p/>
    <w:p>
      <w:r>
        <w:t xml:space="preserve">　　赖吒和罗经</w:t>
      </w:r>
    </w:p>
    <w:p/>
    <w:p>
      <w:r>
        <w:t xml:space="preserve">　　　　玄应撰</w:t>
      </w:r>
    </w:p>
    <w:p>
      <w:r>
        <w:t xml:space="preserve">　　黈罗剾吒国(古文作紏斢二形同他口吐口二反剾音乌沟反)。</w:t>
      </w:r>
    </w:p>
    <w:p>
      <w:r>
        <w:t xml:space="preserve">　　辞诀(古穴反诀别也通俗文云死别曰诀也)。</w:t>
      </w:r>
    </w:p>
    <w:p/>
    <w:p>
      <w:r>
        <w:t xml:space="preserve">　　佛说善生子经</w:t>
      </w:r>
    </w:p>
    <w:p/>
    <w:p>
      <w:r>
        <w:t xml:space="preserve">　　　　惠琳撰</w:t>
      </w:r>
    </w:p>
    <w:p>
      <w:r>
        <w:t xml:space="preserve">　　晞坐(喜依反毛诗传曰晞明之始升也又曰晞[目*(田/恭)]也说文干也从曰希声也)。</w:t>
      </w:r>
    </w:p>
    <w:p>
      <w:r>
        <w:t xml:space="preserve">　　荡士(堂朗反苞注论语云荡广远之貌也顾野王云荡亦放也说文从皿从汤或作荡或从心作橡)。</w:t>
      </w:r>
    </w:p>
    <w:p>
      <w:r>
        <w:t xml:space="preserve">　　狎下(上咸甲反杜注左传狎人之习附也孔注尚书狎近也说文从犬甲声经作狭非也)。</w:t>
      </w:r>
    </w:p>
    <w:p>
      <w:r>
        <w:t xml:space="preserve">　　遘善(古候反毛诗传云遘犹遇也郭注尔雅亦谓相遭遇也说文从辵冓声也辵音丑略反冓音古候反)。</w:t>
      </w:r>
    </w:p>
    <w:p>
      <w:r>
        <w:t xml:space="preserve">　　莅于(上力至反郑注礼记莅临也亦作莅说文从草位声)。</w:t>
      </w:r>
    </w:p>
    <w:p>
      <w:r>
        <w:t xml:space="preserve">　　往短(端管反苍颉篇短促也说文不长也从矢从豆经从手作[打-丁+豆]俗字)。</w:t>
      </w:r>
    </w:p>
    <w:p>
      <w:r>
        <w:t xml:space="preserve">　　弭谤(弥俾反毛诗传云弭止息也韩诗弭灭也贾注国语弭忘也说文从弓耳声)。</w:t>
      </w:r>
    </w:p>
    <w:p>
      <w:r>
        <w:t xml:space="preserve">　　[闔-去+太]门(含腊反尔雅[闔-去+太]户谓之扉说文[闔-去+太]闭也从门盍声也盍音合)。</w:t>
      </w:r>
    </w:p>
    <w:p>
      <w:r>
        <w:t xml:space="preserve">　　敖逸(五高反文字集略遨游也广雅云嬉也说文从出从放辵音丑略反)。</w:t>
      </w:r>
    </w:p>
    <w:p>
      <w:r>
        <w:t xml:space="preserve">　　储偫(上伫猪反考说云储积也说文偫也蓄也从人诸声下持里反考声云偫待也所望也储也说文具也从人待声经从足作[跳-兆+侍]非也)。</w:t>
      </w:r>
    </w:p>
    <w:p/>
    <w:p>
      <w:r>
        <w:t xml:space="preserve">　　佛说数经</w:t>
      </w:r>
    </w:p>
    <w:p/>
    <w:p>
      <w:r>
        <w:t xml:space="preserve">　　　　玄应撰</w:t>
      </w:r>
    </w:p>
    <w:p>
      <w:r>
        <w:t xml:space="preserve">　　羁绊(下补判反考声绊系两足也说文马馽也糸半声也经文作羁靽并不成字非也馽音知立反糸音觅)。</w:t>
      </w:r>
    </w:p>
    <w:p/>
    <w:p>
      <w:r>
        <w:t xml:space="preserve">　　梵志颇罗延问种尊经</w:t>
      </w:r>
    </w:p>
    <w:p/>
    <w:p>
      <w:r>
        <w:t xml:space="preserve">　　　　玄应撰</w:t>
      </w:r>
    </w:p>
    <w:p>
      <w:r>
        <w:t xml:space="preserve">　　駏驉(渠语反下许居反谓似骡而小牛父马子者也)。</w:t>
      </w:r>
    </w:p>
    <w:p>
      <w:r>
        <w:t xml:space="preserve">　　阿洫(虚逼反人名也依字水之通川者也)。</w:t>
      </w:r>
    </w:p>
    <w:p/>
    <w:p>
      <w:r>
        <w:t xml:space="preserve">　　三归五戒慈心功德经(无字可音训)</w:t>
      </w:r>
    </w:p>
    <w:p/>
    <w:p/>
    <w:p>
      <w:r>
        <w:t xml:space="preserve">　　佛为黄竹园老婆罗门说学经</w:t>
      </w:r>
    </w:p>
    <w:p/>
    <w:p>
      <w:r>
        <w:t xml:space="preserve">　　　　惠琳</w:t>
      </w:r>
    </w:p>
    <w:p>
      <w:r>
        <w:t xml:space="preserve">　　鲜得(上仙浅反考声云少也尔雅云鲜寡也郑注礼记云鲜空也或作[匙-匕+支]说文从甚少声今亦通作鲜)。</w:t>
      </w:r>
    </w:p>
    <w:p/>
    <w:p>
      <w:r>
        <w:t xml:space="preserve">　　梵摩喻经</w:t>
      </w:r>
    </w:p>
    <w:p/>
    <w:p>
      <w:r>
        <w:t xml:space="preserve">　　　　玄应撰</w:t>
      </w:r>
    </w:p>
    <w:p>
      <w:r>
        <w:t xml:space="preserve">　　如砥(又作底同之视反底平也直也尚书砺砥砮石孔安国曰砥细于砺皆磨石也砮音乃乎反)。</w:t>
      </w:r>
    </w:p>
    <w:p>
      <w:r>
        <w:t xml:space="preserve">　　披纚(今作纵同山绮反案森纚好貌也飒纚长袖貌也纚[竺-二+徒]也飒音枼答反)。</w:t>
      </w:r>
    </w:p>
    <w:p>
      <w:r>
        <w:t xml:space="preserve">　　病瘳(耻留反尚书王翌曰乃瘳差也愈也)。</w:t>
      </w:r>
    </w:p>
    <w:p/>
    <w:p>
      <w:r>
        <w:t xml:space="preserve">　　佛说须达经</w:t>
      </w:r>
    </w:p>
    <w:p/>
    <w:p>
      <w:r>
        <w:t xml:space="preserve">　　　　惠琳撰</w:t>
      </w:r>
    </w:p>
    <w:p>
      <w:r>
        <w:t xml:space="preserve">　　杂穬(下古猛反前第三十五卷未曾有经已释讫)。</w:t>
      </w:r>
    </w:p>
    <w:p/>
    <w:p>
      <w:r>
        <w:t xml:space="preserve">　　佛说尊上经(无字可音训)</w:t>
      </w:r>
    </w:p>
    <w:p/>
    <w:p/>
    <w:p>
      <w:r>
        <w:t xml:space="preserve">　　鹦鹉经</w:t>
      </w:r>
    </w:p>
    <w:p/>
    <w:p>
      <w:r>
        <w:t xml:space="preserve">　　　　玄应撰</w:t>
      </w:r>
    </w:p>
    <w:p>
      <w:r>
        <w:t xml:space="preserve">　　吟哦(又作吟牛金反下吾歌反江南谓讽为吟哦苍颉篇云吟叹也)。</w:t>
      </w:r>
    </w:p>
    <w:p>
      <w:r>
        <w:t xml:space="preserve">　　门阈(古文作[門@血]同吁域反尔雅[木*夬]谓之阈郭璞曰门限也扶音千结反)。</w:t>
      </w:r>
    </w:p>
    <w:p/>
    <w:p>
      <w:r>
        <w:t xml:space="preserve">　　佛说兜调经</w:t>
      </w:r>
    </w:p>
    <w:p/>
    <w:p>
      <w:r>
        <w:t xml:space="preserve">　　　　惠琳撰</w:t>
      </w:r>
    </w:p>
    <w:p>
      <w:r>
        <w:t xml:space="preserve">　　金琐(下苏果反广雅琐连也字书亦连环也说文从玉[肖-月+貝]声也[肖-月+貝]音同上经文作璅非也)。</w:t>
      </w:r>
    </w:p>
    <w:p>
      <w:r>
        <w:t xml:space="preserve">　　氍氀(上具俱反下色于反埤苍云氍氀毾[登*毛]也声类云亦毛席也广雅云氍氀[罽-厂]也说文并从毛形声字也)。</w:t>
      </w:r>
    </w:p>
    <w:p>
      <w:r>
        <w:t xml:space="preserve">　　毾[登*毛](上吐盍反下得能反埤苍云毾[登*毛]毛席也说文并从毛形声字也经作此闟登字非也)。</w:t>
      </w:r>
    </w:p>
    <w:p>
      <w:r>
        <w:t xml:space="preserve">　　吠佛(扶废反说文吠鸣也从口从犬经作哄字非也)。</w:t>
      </w:r>
    </w:p>
    <w:p>
      <w:r>
        <w:t xml:space="preserve">　　言咆(鲍交反广雅云咆鸣也说文嗅也从口包声)。</w:t>
      </w:r>
    </w:p>
    <w:p>
      <w:r>
        <w:t xml:space="preserve">　　[臿-臼+(凵@(二*二))]床(楚夹反说文从于从臼象形字也)。</w:t>
      </w:r>
    </w:p>
    <w:p>
      <w:r>
        <w:t xml:space="preserve">　　爬地(白麻反考声或作把)。</w:t>
      </w:r>
    </w:p>
    <w:p/>
    <w:p>
      <w:r>
        <w:t xml:space="preserve">　　佛说意经</w:t>
      </w:r>
    </w:p>
    <w:p/>
    <w:p>
      <w:r>
        <w:t xml:space="preserve">　　　　惠琳撰</w:t>
      </w:r>
    </w:p>
    <w:p>
      <w:r>
        <w:t xml:space="preserve">　　捷疾(潜[芸/木]反毛诗传捷胜也方言捷亦健也说文从手疌声疌音同上经作捷非也)。</w:t>
      </w:r>
    </w:p>
    <w:p/>
    <w:p>
      <w:r>
        <w:t xml:space="preserve">　　应法经(无字可音训)</w:t>
      </w:r>
    </w:p>
    <w:p/>
    <w:p/>
    <w:p>
      <w:r>
        <w:t xml:space="preserve">　　泥犁经</w:t>
      </w:r>
    </w:p>
    <w:p/>
    <w:p>
      <w:r>
        <w:t xml:space="preserve">　　　　玄应撰</w:t>
      </w:r>
    </w:p>
    <w:p>
      <w:r>
        <w:t xml:space="preserve">　　竹錍(字宜作篦补奚反以竹为篦打捶者也)。</w:t>
      </w:r>
    </w:p>
    <w:p>
      <w:r>
        <w:t xml:space="preserve">　　鞭掫(丁类反俗语也谓打掫也经文作[革*占]他烦反案饰也[革*占]非此义)。</w:t>
      </w:r>
    </w:p>
    <w:p>
      <w:r>
        <w:t xml:space="preserve">　　鈇[打-丁+質](方于反说文莝斫也莝音仓卧反公羊传曰不忍加之鈇质何休曰斩腰之罪也苍颉篇鈇椹也亦横斧也案横斧者如莝对下之逸反埤苍[桵-女+貝]椹也经作镇非也)。</w:t>
      </w:r>
    </w:p>
    <w:p>
      <w:r>
        <w:t xml:space="preserve">　　虫豸(直尔反尔雅云有足谓之虫无足谓之豸)。</w:t>
      </w:r>
    </w:p>
    <w:p/>
    <w:p>
      <w:r>
        <w:t xml:space="preserve">　　佛说斋经</w:t>
      </w:r>
    </w:p>
    <w:p/>
    <w:p>
      <w:r>
        <w:t xml:space="preserve">　　　　惠琳撰</w:t>
      </w:r>
    </w:p>
    <w:p>
      <w:r>
        <w:t xml:space="preserve">　　浣衣(活管父刘注公羊传云去旧垢曰浣说文从水干声或作浣也)。</w:t>
      </w:r>
    </w:p>
    <w:p/>
    <w:p>
      <w:r>
        <w:t xml:space="preserve">　　普法义经</w:t>
      </w:r>
    </w:p>
    <w:p/>
    <w:p>
      <w:r>
        <w:t xml:space="preserve">　　　　惠琳撰</w:t>
      </w:r>
    </w:p>
    <w:p>
      <w:r>
        <w:t xml:space="preserve">　　评[諒-小+(日/羊)](上病朋反考声评议也古今正字诃也文字典说评事者大理司官名也从言平声下准纯反考声告之丁宁也郑注礼记云诚恳貌也至也说文告晓之执也从言[古/日/羊]声)。</w:t>
      </w:r>
    </w:p>
    <w:p>
      <w:r>
        <w:t xml:space="preserve">　　为抑(应力反考声云抑止也理也说文按也从反印字也今隶书相承从手作抑)。</w:t>
      </w:r>
    </w:p>
    <w:p/>
    <w:p>
      <w:r>
        <w:t xml:space="preserve">　　佛说广义法门经</w:t>
      </w:r>
    </w:p>
    <w:p/>
    <w:p>
      <w:r>
        <w:t xml:space="preserve">　　　　惠琳撰</w:t>
      </w:r>
    </w:p>
    <w:p>
      <w:r>
        <w:t xml:space="preserve">　　控制(上苦贡反毛诗传云止马曰控又云控引也说文匈奴引弓亦曰控弦从手空声)。</w:t>
      </w:r>
    </w:p>
    <w:p/>
    <w:p>
      <w:r>
        <w:t xml:space="preserve">　　诫德香经(无字音训)</w:t>
      </w:r>
    </w:p>
    <w:p/>
    <w:p/>
    <w:p>
      <w:r>
        <w:t xml:space="preserve">　　邪见经(无字音训)</w:t>
      </w:r>
    </w:p>
    <w:p/>
    <w:p/>
    <w:p>
      <w:r>
        <w:t xml:space="preserve">　　优婆夷堕舍迦经</w:t>
      </w:r>
    </w:p>
    <w:p/>
    <w:p>
      <w:r>
        <w:t xml:space="preserve">　　　　惠琳撰</w:t>
      </w:r>
    </w:p>
    <w:p>
      <w:r>
        <w:t xml:space="preserve">　　[└@(栗-木)]如是(奴改反尔雅云[└@(栗-木)]即乃字也声类至也说文从西从乚音隐)。</w:t>
      </w:r>
    </w:p>
    <w:p>
      <w:r>
        <w:t xml:space="preserve">　　阅哀(上缘决反毛诗传云阅容也说文具数于门中从门兑声)。</w:t>
      </w:r>
    </w:p>
    <w:p>
      <w:r>
        <w:t xml:space="preserve">　　珠玑(纪希反顾野王云南海[虫*半]所产珠月盈则多月亏则少孔注尚书玑亦珠类也说文玑不圆珠也并从王几朱皆声也)。</w:t>
      </w:r>
    </w:p>
    <w:p>
      <w:r>
        <w:t xml:space="preserve">　　鸠溜(上九尤反下力尤反梵语也)。</w:t>
      </w:r>
    </w:p>
    <w:p>
      <w:r>
        <w:t xml:space="preserve">　　提渝(下庾珠反梵语也)。</w:t>
      </w:r>
    </w:p>
    <w:p>
      <w:r>
        <w:t xml:space="preserve">　　遬摩(苏禄反梵语也)。</w:t>
      </w:r>
    </w:p>
    <w:p/>
    <w:p>
      <w:r>
        <w:t xml:space="preserve">　　佛说鞞摩肃经　惠琳撰</w:t>
      </w:r>
    </w:p>
    <w:p/>
    <w:p>
      <w:r>
        <w:t xml:space="preserve">　　著麸(下抚无反苍颉篇麸麦皮也说文小麦皮也从麦夫声或从孚作[麩-夫+孚]俗字也)。</w:t>
      </w:r>
    </w:p>
    <w:p/>
    <w:p>
      <w:r>
        <w:t xml:space="preserve">　　佛说婆罗门子命终爱念不离经</w:t>
      </w:r>
    </w:p>
    <w:p/>
    <w:p>
      <w:r>
        <w:t xml:space="preserve">　　　　惠琳撰</w:t>
      </w:r>
    </w:p>
    <w:p>
      <w:r>
        <w:t xml:space="preserve">　　裸形(华卦反顾野王云脱衣露祖也古今正字或为裸或作裸从人果声)。</w:t>
      </w:r>
    </w:p>
    <w:p/>
    <w:p>
      <w:r>
        <w:t xml:space="preserve">　　佛说十支居士八城人经</w:t>
      </w:r>
    </w:p>
    <w:p/>
    <w:p>
      <w:r>
        <w:t xml:space="preserve">　　　　惠琳撰</w:t>
      </w:r>
    </w:p>
    <w:p>
      <w:r>
        <w:t xml:space="preserve">　　馔具(士眷反郑注仪礼云馔陈也马注论语云馔饮食也广雅云进也说文具食也从食巽声也)。</w:t>
      </w:r>
    </w:p>
    <w:p/>
    <w:p>
      <w:r>
        <w:t xml:space="preserve">　　佛说箭喻经</w:t>
      </w:r>
    </w:p>
    <w:p/>
    <w:p>
      <w:r>
        <w:t xml:space="preserve">　　　　惠琳撰</w:t>
      </w:r>
    </w:p>
    <w:p>
      <w:r>
        <w:t xml:space="preserve">　　鸧鹤(上错郎反尔雅鸧麋鸹郭璞曰鸧鸹也说文鹛鸹也从鸟仓声下何各反淮南子云鸡知将晓鹤知夜半说文仙鸟也从鸟隺声隺音同上隺从冖从隹冖音癸营反)。</w:t>
      </w:r>
    </w:p>
    <w:p/>
    <w:p>
      <w:r>
        <w:t xml:space="preserve">　　波斯匿王太后崩尘土坌身经</w:t>
      </w:r>
    </w:p>
    <w:p/>
    <w:p>
      <w:r>
        <w:t xml:space="preserve">　　　　玄应撰</w:t>
      </w:r>
    </w:p>
    <w:p>
      <w:r>
        <w:t xml:space="preserve">　　期颐(以之反礼记百年曰期颐郑玄曰期犹要也颐养也孝子要尽养之道而已)。</w:t>
      </w:r>
    </w:p>
    <w:p/>
    <w:p>
      <w:r>
        <w:t xml:space="preserve">　　佛说四人出现世间经</w:t>
      </w:r>
    </w:p>
    <w:p/>
    <w:p>
      <w:r>
        <w:t xml:space="preserve">　　　　惠琳撰</w:t>
      </w:r>
    </w:p>
    <w:p>
      <w:r>
        <w:t xml:space="preserve">　　魁脍(上苦回反下古外反郑注礼记魁犹首也广雅云脍犹制也说文从斗鬼声也下脍字从肉会声也)。</w:t>
      </w:r>
    </w:p>
    <w:p/>
    <w:p>
      <w:r>
        <w:t xml:space="preserve">　　佛说须摩提女经</w:t>
      </w:r>
    </w:p>
    <w:p/>
    <w:p>
      <w:r>
        <w:t xml:space="preserve">　　　　惠琳撰</w:t>
      </w:r>
    </w:p>
    <w:p>
      <w:r>
        <w:t xml:space="preserve">　　亘云(上古[疏-(梳-木)+登]反方言亘竟也毛诗传云亘遍也说文云从曰从二经文从糸作絙非也糸音觅)。</w:t>
      </w:r>
    </w:p>
    <w:p>
      <w:r>
        <w:t xml:space="preserve">　　赤邻[車*(覃-日+田)](梵语不分明译经者拙恶也此亦是宝名或是错书也)。</w:t>
      </w:r>
    </w:p>
    <w:p>
      <w:r>
        <w:t xml:space="preserve">　　琉璃琴(渠吟反乐器也以吠琉璃宝作之琴亦天乐具也)。</w:t>
      </w:r>
    </w:p>
    <w:p>
      <w:r>
        <w:t xml:space="preserve">　　睒电(上摄[白-日+(丹-、+十)]反电[火/几]也苍颉篇云晱暂见也说文暂视也从目炎声)。</w:t>
      </w:r>
    </w:p>
    <w:p/>
    <w:p>
      <w:r>
        <w:t xml:space="preserve">　　佛说婆罗门避死经(无字可音训)</w:t>
      </w:r>
    </w:p>
    <w:p/>
    <w:p/>
    <w:p>
      <w:r>
        <w:t xml:space="preserve">　　佛说食施获五福报经</w:t>
      </w:r>
    </w:p>
    <w:p/>
    <w:p>
      <w:r>
        <w:t xml:space="preserve">　　　　惠琳撰</w:t>
      </w:r>
    </w:p>
    <w:p>
      <w:r>
        <w:t xml:space="preserve">　　弘廓(苦郭反尔雅廓大也广雅空也古今正字张小使大谓之廓从广郭声也)。</w:t>
      </w:r>
    </w:p>
    <w:p>
      <w:r>
        <w:t xml:space="preserve">　　暐晔(上韦鬼反说文盛明也正从火作炜下炎劫反说文云晔光明貌也或作晔亦从火作烨)。</w:t>
      </w:r>
    </w:p>
    <w:p>
      <w:r>
        <w:t xml:space="preserve">　　耗减(上呼奥反埤苍耗消也说文从禾毛声下咸斩反韩诗减少也杜注左传云秏也损也说文从水咸声也)。</w:t>
      </w:r>
    </w:p>
    <w:p>
      <w:r>
        <w:t xml:space="preserve">　　踬碍(上知利反考声踬碍不进也正作疐下五盖反考声云碍隔也说文止也从石从疑博雅作阂韵略作碍文字集略作[得-彳]并俗字也)。</w:t>
      </w:r>
    </w:p>
    <w:p/>
    <w:p>
      <w:r>
        <w:t xml:space="preserve">　　频婆娑罗王诣佛供养经</w:t>
      </w:r>
    </w:p>
    <w:p/>
    <w:p>
      <w:r>
        <w:t xml:space="preserve">　　　　惠琳撰</w:t>
      </w:r>
    </w:p>
    <w:p>
      <w:r>
        <w:t xml:space="preserve">　　金屣(师滓反考声云履之不摄[疏-(梳-木)+艮]者也字书[革*夾][革*徙]也即今之皮履也西国俗尚著此也说文作[革*徙]鞮属从革徙声或作[疏-(梳-木)+麗]并同[革*夾]音公冾反鞮音丁奚反)。</w:t>
      </w:r>
    </w:p>
    <w:p>
      <w:r>
        <w:t xml:space="preserve">　　珠柄拂(中兵命反考声云柄器物所持处也言珠柄者以珠玉等钿饰所持拂柄也文字典说柄本也柯也物之把处也从木丙声或作[禾*秉]下纷物反)。</w:t>
      </w:r>
    </w:p>
    <w:p/>
    <w:p>
      <w:r>
        <w:t xml:space="preserve">　　长者子六过出家经</w:t>
      </w:r>
    </w:p>
    <w:p/>
    <w:p>
      <w:r>
        <w:t xml:space="preserve">　　　　惠琳撰</w:t>
      </w:r>
    </w:p>
    <w:p>
      <w:r>
        <w:t xml:space="preserve">　　萠芽(麦耕反玉篇云萌亦芽也说文亦草芽也从草朋声草音草)。</w:t>
      </w:r>
    </w:p>
    <w:p/>
    <w:p>
      <w:r>
        <w:t xml:space="preserve">　　佛说鸯掘摩经</w:t>
      </w:r>
    </w:p>
    <w:p/>
    <w:p>
      <w:r>
        <w:t xml:space="preserve">　　　　惠琳撰</w:t>
      </w:r>
    </w:p>
    <w:p>
      <w:r>
        <w:t xml:space="preserve">　　博综(下宗送反说文综机缕持丝交者曰综从糸宗声糸音觅也)。</w:t>
      </w:r>
    </w:p>
    <w:p>
      <w:r>
        <w:t xml:space="preserve">　　禀仰(上彼锦反孔注尚书禀人所承受也说文从[稟-禾]从禾[稟-禾]音力锦反)。</w:t>
      </w:r>
    </w:p>
    <w:p>
      <w:r>
        <w:t xml:space="preserve">　　咨诹(上姊私反考声云咨问于善也广雅白也说文从言咨声下足须反杜注左传云诹问正事尔雅谋也说文聚谋也从言取声经文作[譙-隹+取]误书也)。</w:t>
      </w:r>
    </w:p>
    <w:p>
      <w:r>
        <w:t xml:space="preserve">　　仪范(凡黯反上声字也尔雅范常也韵英则也考声摸也说文法也古法有竹形以竹简书之故言法也从竹从车从[泳-永+巴]省声也经文作铃非也甚无此理)。</w:t>
      </w:r>
    </w:p>
    <w:p>
      <w:r>
        <w:t xml:space="preserve">　　猥乘(上乌贿反苍颉篇猥顿也广雅猥众也说文从犬畏声贿音灰每反)。</w:t>
      </w:r>
    </w:p>
    <w:p>
      <w:r>
        <w:t xml:space="preserve">　　偃体(于献反孔注论语云偃仆也贾注国语云偃息也广雅云偃仰也说文从人匽声匽音同上经从糸作[糸*匽]误也糸音觅)。</w:t>
      </w:r>
    </w:p>
    <w:p>
      <w:r>
        <w:t xml:space="preserve">　　裹师(上补毛反顾野王云裹犹美之也郑注礼记云褒犹进也说文亦博裾也从衣[采-木+呆]声[采-木+呆]音保俗作褒经文作褒误书也)。</w:t>
      </w:r>
    </w:p>
    <w:p>
      <w:r>
        <w:t xml:space="preserve">　　嬲触(上奴鸟反考声云嬲相戏弄也或作娆也)。</w:t>
      </w:r>
    </w:p>
    <w:p>
      <w:r>
        <w:t xml:space="preserve">　　谮曰(侧禁反博雅[讚-貝+日]毁也何休注公羊传云无其事曰诬如其事曰[讚-貝+日]说文愬也从言替声也)。</w:t>
      </w:r>
    </w:p>
    <w:p>
      <w:r>
        <w:t xml:space="preserve">　　牵掣(下阐列反考声云掣顿拽也顾野王云掣犹牵也说文引而纵也从手制声)。</w:t>
      </w:r>
    </w:p>
    <w:p>
      <w:r>
        <w:t xml:space="preserve">　　摧捽(上藏雷反下存没反贾注国语捽掣顿也说文持头发也从手卒声)。</w:t>
      </w:r>
    </w:p>
    <w:p>
      <w:r>
        <w:t xml:space="preserve">　　一契(溪计反考声云契犹券也杜注左传云要契之辞也说文大约也从[丰*刀]古八反从大经从云作[契-大+云]非也书错也)。</w:t>
      </w:r>
    </w:p>
    <w:p>
      <w:r>
        <w:t xml:space="preserve">　　邀愤(杳尧反杜注左传邀要也贾注国语云求也说文古今正字遮也抄也从辵从噭省声也噭音叫下坟粉反贾注国语愤犹盛也郑注礼记云怒气充实也方言愤也说文懑也从心贲声)。</w:t>
      </w:r>
    </w:p>
    <w:p>
      <w:r>
        <w:t xml:space="preserve">　　喷吒(上普闷反下摘嫁反苍颉篇喷亦吒也说文喷鼓鼻也并从口贲乇皆声乇音竹厄反)。</w:t>
      </w:r>
    </w:p>
    <w:p>
      <w:r>
        <w:t xml:space="preserve">　　[八/芻]牧(楚俱反顾野王刈干草也说文亦刈草也象包束草之形也下蒙禄反广雅云牧养也汉书牧者畜养之总名也说文从牛攴声攴音普卜反)。</w:t>
      </w:r>
    </w:p>
    <w:p>
      <w:r>
        <w:t xml:space="preserve">　　狼藉(洛当反下情弈反刘注孟子草多饶狼藉也玉篇云草纵横也说文上从犬从良下从草[禾*(乂/〦/日)]声稓音同上)。</w:t>
      </w:r>
    </w:p>
    <w:p>
      <w:r>
        <w:t xml:space="preserve">　　[〦/(刀*了*(留-刀-田))/員]饷(子奚反郑注周礼[〦/(刀*ㄚ*(留-刀-田))/員]持行道粮用也顾野王持也广雅送也说文持遗也从贝斋声经作赍俗字也下式掌反尔雅饷馈也方言云周人谓饷曰馈从食襄声经作饷亦通俗字也馈音匮也)。</w:t>
      </w:r>
    </w:p>
    <w:p>
      <w:r>
        <w:t xml:space="preserve">　　必剿(焦小反孔注尚书动截也谓绝灭之书说文从力从巢巢音柴交反)。</w:t>
      </w:r>
    </w:p>
    <w:p>
      <w:r>
        <w:t xml:space="preserve">　　投捭(下补贾反广雅捭开也说文两手掸击也从手卑声亦作摆)。</w:t>
      </w:r>
    </w:p>
    <w:p>
      <w:r>
        <w:t xml:space="preserve">　　开[門@為](下为彼反贾注国语云[門@為]辟也苍颉篇开也说文辟门也从门为声)。</w:t>
      </w:r>
    </w:p>
    <w:p>
      <w:r>
        <w:t xml:space="preserve">　　瞥见(上片蔑反考声云才见也说文从目从敝声也经作[酋*欠]非也)。</w:t>
      </w:r>
    </w:p>
    <w:p/>
    <w:p>
      <w:r>
        <w:t xml:space="preserve">　　佛说鸯崛髻经</w:t>
      </w:r>
    </w:p>
    <w:p/>
    <w:p>
      <w:r>
        <w:t xml:space="preserve">　　　　惠琳撰</w:t>
      </w:r>
    </w:p>
    <w:p>
      <w:r>
        <w:t xml:space="preserve">　　携手(上惠圭反顾野王云携持也何注公羊传携提也孟注汉书云连也说文从手嶲声嶲音同上)。</w:t>
      </w:r>
    </w:p>
    <w:p>
      <w:r>
        <w:t xml:space="preserve">　　漂溺(上匹遥反顾野王云漂流也说文漂浮也文字典说从水票声票音必遥反经作[漂*寸]误也)。</w:t>
      </w:r>
    </w:p>
    <w:p>
      <w:r>
        <w:t xml:space="preserve">　　缰绊(上居良反集训云缰马[糸*業]也绁系马绳也说文从革疆声也)。</w:t>
      </w:r>
    </w:p>
    <w:p/>
    <w:p>
      <w:r>
        <w:t xml:space="preserve">　　力士移山经</w:t>
      </w:r>
    </w:p>
    <w:p/>
    <w:p>
      <w:r>
        <w:t xml:space="preserve">　　　　玄应撰</w:t>
      </w:r>
    </w:p>
    <w:p>
      <w:r>
        <w:t xml:space="preserve">　　戮力(吕掬反国语云戮力一心贾逵曰戮并力也尚书与之戮力孔安国曰陈力也)。</w:t>
      </w:r>
    </w:p>
    <w:p>
      <w:r>
        <w:t xml:space="preserve">　　铭誉(莫庭反谓镌刻金石以记功德者也铭名也言有功者书其功于太常也)。</w:t>
      </w:r>
    </w:p>
    <w:p>
      <w:r>
        <w:t xml:space="preserve">　　蹶举(居月反谓蹶掷之也尔雅蹶动也郭璞曰蹶摇之貌也亦惊骇急疾之貌也蹶起也)。</w:t>
      </w:r>
    </w:p>
    <w:p>
      <w:r>
        <w:t xml:space="preserve">　　蔑屑(无结反下先结反埤苍[撘-合+((ㄇ@人)/戍)]揳拭灭也)。</w:t>
      </w:r>
    </w:p>
    <w:p>
      <w:r>
        <w:t xml:space="preserve">　　喂饿(奴罪反论语耕也喂在其中郑玄喂亦饿也)。</w:t>
      </w:r>
    </w:p>
    <w:p>
      <w:r>
        <w:t xml:space="preserve">　　霖雨(力金反左传雨自三日已上为霖尔雅久雨谓之淫淫谓之霖亦谓三日已上也)。</w:t>
      </w:r>
    </w:p>
    <w:p/>
    <w:p>
      <w:r>
        <w:t xml:space="preserve">　　佛说四未曾有经(无字可音训)</w:t>
      </w:r>
    </w:p>
    <w:p/>
    <w:p/>
    <w:p>
      <w:r>
        <w:t xml:space="preserve">　　七佛父母姓字经</w:t>
      </w:r>
    </w:p>
    <w:p/>
    <w:p>
      <w:r>
        <w:t xml:space="preserve">　　　　玄应撰</w:t>
      </w:r>
    </w:p>
    <w:p>
      <w:r>
        <w:t xml:space="preserve">　　盘裱(方庙反依字领巾也)。</w:t>
      </w:r>
    </w:p>
    <w:p>
      <w:r>
        <w:t xml:space="preserve">　　多鞬陁(记言反)。</w:t>
      </w:r>
    </w:p>
    <w:p/>
    <w:p>
      <w:r>
        <w:t xml:space="preserve">　　佛说放牛经</w:t>
      </w:r>
    </w:p>
    <w:p/>
    <w:p>
      <w:r>
        <w:t xml:space="preserve">　　　　惠琳撰</w:t>
      </w:r>
    </w:p>
    <w:p>
      <w:r>
        <w:t xml:space="preserve">　　摩刷(下所刮反郭注尔雅云刷扫刷所以清凉也顾野王云刷亦剪剃也说文刷刮也从刀[尸@巾]从省声刮音关八反)。</w:t>
      </w:r>
    </w:p>
    <w:p/>
    <w:p>
      <w:r>
        <w:t xml:space="preserve">　　缘起经</w:t>
      </w:r>
    </w:p>
    <w:p/>
    <w:p>
      <w:r>
        <w:t xml:space="preserve">　　　　惠琳撰</w:t>
      </w:r>
    </w:p>
    <w:p>
      <w:r>
        <w:t xml:space="preserve">　　伛曲(上纡禹反广雅伛亦曲也考声云曲腰也说文偻也从人区声)。</w:t>
      </w:r>
    </w:p>
    <w:p>
      <w:r>
        <w:t xml:space="preserve">　　黑黡(下伊琰反考声黡浅黑也黑子也说文肉黑也从黑厌声)。</w:t>
      </w:r>
    </w:p>
    <w:p>
      <w:r>
        <w:t xml:space="preserve">　　舍暖(奴管反或从火作暖暖温也火大也从曰耎声也)。</w:t>
      </w:r>
    </w:p>
    <w:p/>
    <w:p>
      <w:r>
        <w:t xml:space="preserve">　　佛说十一想思念如来经(无字可音训)</w:t>
      </w:r>
    </w:p>
    <w:p/>
    <w:p/>
    <w:p>
      <w:r>
        <w:t xml:space="preserve">　　佛说四泥犁经</w:t>
      </w:r>
    </w:p>
    <w:p/>
    <w:p>
      <w:r>
        <w:t xml:space="preserve">　　　　惠琳撰</w:t>
      </w:r>
    </w:p>
    <w:p>
      <w:r>
        <w:t xml:space="preserve">　　禘婆达兜(梵语即提婆达多名也)。</w:t>
      </w:r>
    </w:p>
    <w:p>
      <w:r>
        <w:t xml:space="preserve">　　佉梨(上羌迦反里知反梵语也)。</w:t>
      </w:r>
    </w:p>
    <w:p/>
    <w:p>
      <w:r>
        <w:t xml:space="preserve">　　阿那邠[邱-丘+(乏-之+ㄠ)]化七子经</w:t>
      </w:r>
    </w:p>
    <w:p/>
    <w:p>
      <w:r>
        <w:t xml:space="preserve">　　　　惠琳撰</w:t>
      </w:r>
    </w:p>
    <w:p>
      <w:r>
        <w:t xml:space="preserve">　　儴伽(上汝昌反下强迦反并梵语也经从虫作蠰音女两反非也)。</w:t>
      </w:r>
    </w:p>
    <w:p/>
    <w:p>
      <w:r>
        <w:t xml:space="preserve">　　大爱道般泥洹经</w:t>
      </w:r>
    </w:p>
    <w:p/>
    <w:p>
      <w:r>
        <w:t xml:space="preserve">　　　　玄应撰</w:t>
      </w:r>
    </w:p>
    <w:p>
      <w:r>
        <w:t xml:space="preserve">　　谆那(古文訰同之[門@壬]反此译云碎未谓人名也经文作[享*毛]误也)。</w:t>
      </w:r>
    </w:p>
    <w:p>
      <w:r>
        <w:t xml:space="preserve">　　阜恩(扶武反国语所阜财用贾逵曰阜厚也阜亦盛也大也苍颉篇云山庳而大也)。</w:t>
      </w:r>
    </w:p>
    <w:p/>
    <w:p>
      <w:r>
        <w:t xml:space="preserve">　　佛母般泥洹经</w:t>
      </w:r>
    </w:p>
    <w:p/>
    <w:p>
      <w:r>
        <w:t xml:space="preserve">　　　　惠琳撰</w:t>
      </w:r>
    </w:p>
    <w:p>
      <w:r>
        <w:t xml:space="preserve">　　后薨(下呼肱反郭注尔雅薨死也广雅云亡也说文公侯也从死从梦省声也)。</w:t>
      </w:r>
    </w:p>
    <w:p>
      <w:r>
        <w:t xml:space="preserve">　　樟楠梓(上掌穰反顾野王云大木也考声木名也中纳潭反郭注尔雅亦大木也俗作楠经作棚误也下兹死反考工记云致木之工梓为器也考声云亦木名也尚书曰楄梓豫樟是也)。</w:t>
      </w:r>
    </w:p>
    <w:p>
      <w:r>
        <w:t xml:space="preserve">　　嘘唏(上许居反郑注礼记云嘘[佫-口+思]之声也顾野王云口出气曰嘘说文亦出气也从口虚声下喜衣反言唏痛也哀而不泣也说文从口希声)。</w:t>
      </w:r>
    </w:p>
    <w:p/>
    <w:p>
      <w:r>
        <w:t xml:space="preserve">　　佛说国王不[黎-(暴-(日/共))+(恭-共)]先尼十梦经</w:t>
      </w:r>
    </w:p>
    <w:p/>
    <w:p>
      <w:r>
        <w:t xml:space="preserve">　　　　惠琳撰</w:t>
      </w:r>
    </w:p>
    <w:p>
      <w:r>
        <w:t xml:space="preserve">　　食尻(下考高反考声云尻隐处也仪礼两[月*坒]属于尻也说文从尸九声)。</w:t>
      </w:r>
    </w:p>
    <w:p/>
    <w:p>
      <w:r>
        <w:t xml:space="preserve">　　舍卫国王梦见十事经</w:t>
      </w:r>
    </w:p>
    <w:p/>
    <w:p>
      <w:r>
        <w:t xml:space="preserve">　　　　惠琳撰</w:t>
      </w:r>
    </w:p>
    <w:p>
      <w:r>
        <w:t xml:space="preserve">　　馈遗(上达位反郑注周礼馈进物也仪礼云廌熟食也说文从食贵声下唯醉反毛诗传云遗加也顾野王云赠也广雅云遗与也说文从辵贵声辵音丑略反)。</w:t>
      </w:r>
    </w:p>
    <w:p/>
    <w:p>
      <w:r>
        <w:t xml:space="preserve">　　佛说阿难同学经</w:t>
      </w:r>
    </w:p>
    <w:p/>
    <w:p>
      <w:r>
        <w:t xml:space="preserve">　　　　惠琳撰</w:t>
      </w:r>
    </w:p>
    <w:p>
      <w:r>
        <w:t xml:space="preserve">　　亲昵(下尼窒反毛诗传云昵近也郭注尔雅亦谓亲近也杜注左传昵亦亲也说文从日尼声或从匿作匿)。</w:t>
      </w:r>
    </w:p>
    <w:p/>
    <w:p>
      <w:r>
        <w:t xml:space="preserve">　　佛说五蕴皆空经(无字可音训)</w:t>
      </w:r>
    </w:p>
    <w:p/>
    <w:p/>
    <w:p>
      <w:r>
        <w:t xml:space="preserve">　　七处三观经</w:t>
      </w:r>
    </w:p>
    <w:p/>
    <w:p>
      <w:r>
        <w:t xml:space="preserve">　　　　玄应撰</w:t>
      </w:r>
    </w:p>
    <w:p>
      <w:r>
        <w:t xml:space="preserve">　　拄亦(陟缕反谓榰拄也经文从足作跓俗字也)。</w:t>
      </w:r>
    </w:p>
    <w:p>
      <w:r>
        <w:t xml:space="preserve">　　顶[寧*頁](乃挺反苍颉篇云顶颠也广雅顶上也字苑头上也今俗呼顶为顶[寧*頁])。</w:t>
      </w:r>
    </w:p>
    <w:p/>
    <w:p>
      <w:r>
        <w:t xml:space="preserve">　　佛说圣法印经</w:t>
      </w:r>
    </w:p>
    <w:p/>
    <w:p>
      <w:r>
        <w:t xml:space="preserve">　　　　惠琳撰</w:t>
      </w:r>
    </w:p>
    <w:p>
      <w:r>
        <w:t xml:space="preserve">　　唯诺(上惟癸反郑注礼记云唯恭于诺说文从口隹声下囊洛反又音而者反毛诗传云诺应辞也何注公羊传云受语辞也说文从言若声)。</w:t>
      </w:r>
    </w:p>
    <w:p/>
    <w:p>
      <w:r>
        <w:t xml:space="preserve">　　五阴譬喻经</w:t>
      </w:r>
    </w:p>
    <w:p/>
    <w:p>
      <w:r>
        <w:t xml:space="preserve">　　　　惠琳撰</w:t>
      </w:r>
    </w:p>
    <w:p>
      <w:r>
        <w:t xml:space="preserve">　　夫劈(下[車/(幻-ㄠ)]觅反广雅云劈剖裂也埤苍亦剖也说文破也从刀辟声也)。</w:t>
      </w:r>
    </w:p>
    <w:p/>
    <w:p>
      <w:r>
        <w:t xml:space="preserve">　　佛说水沫所[漂*寸]经</w:t>
      </w:r>
    </w:p>
    <w:p/>
    <w:p>
      <w:r>
        <w:t xml:space="preserve">　　　　惠琳撰</w:t>
      </w:r>
    </w:p>
    <w:p>
      <w:r>
        <w:t xml:space="preserve">　　聚沫(下满钵反顾野王云沫水上浮沫也王注楚辞云沫微沫之沫也古今正字从水末声)。</w:t>
      </w:r>
    </w:p>
    <w:p>
      <w:r>
        <w:t xml:space="preserve">　　依怙(下胡故反说文云怙恃也从心古声)。</w:t>
      </w:r>
    </w:p>
    <w:p>
      <w:r>
        <w:t xml:space="preserve">　　云曀(下伊计反毛诗传曰阴而风曰曀文字典说从日壹声)。</w:t>
      </w:r>
    </w:p>
    <w:p/>
    <w:p>
      <w:r>
        <w:t xml:space="preserve">　　不自守意经　转法轮经</w:t>
      </w:r>
    </w:p>
    <w:p/>
    <w:p>
      <w:r>
        <w:t xml:space="preserve">　　(已上二经并无字可音训)。</w:t>
      </w:r>
    </w:p>
    <w:p/>
    <w:p>
      <w:r>
        <w:t xml:space="preserve">　　佛说三转法轮经</w:t>
      </w:r>
    </w:p>
    <w:p/>
    <w:p>
      <w:r>
        <w:t xml:space="preserve">　　　　惠琳撰</w:t>
      </w:r>
    </w:p>
    <w:p>
      <w:r>
        <w:t xml:space="preserve">　　婆罗痆斯仙人经(痆音赧黠反梵语也)。</w:t>
      </w:r>
    </w:p>
    <w:p/>
    <w:p>
      <w:r>
        <w:t xml:space="preserve">　　八正道经(无字音释)</w:t>
      </w:r>
    </w:p>
    <w:p/>
    <w:p/>
    <w:p>
      <w:r>
        <w:t xml:space="preserve">　　难提释经</w:t>
      </w:r>
    </w:p>
    <w:p/>
    <w:p>
      <w:r>
        <w:t xml:space="preserve">　　　　惠琳撰</w:t>
      </w:r>
    </w:p>
    <w:p>
      <w:r>
        <w:t xml:space="preserve">　　钻可(上纂峦反国语云钻凿也顾野王云镌也集训刺也穿物铁也说文穿也从金赞声)。</w:t>
      </w:r>
    </w:p>
    <w:p/>
    <w:p>
      <w:r>
        <w:t xml:space="preserve">　　马有三相经(无字音训)</w:t>
      </w:r>
    </w:p>
    <w:p/>
    <w:p/>
    <w:p>
      <w:r>
        <w:t xml:space="preserve">　　马有八态譬人经</w:t>
      </w:r>
    </w:p>
    <w:p/>
    <w:p>
      <w:r>
        <w:t xml:space="preserve">　　　　玄应撰</w:t>
      </w:r>
    </w:p>
    <w:p>
      <w:r>
        <w:t xml:space="preserve">　　车軨(又作[檑-田+皿]同力庭反说文车间横木也即车軨子也)。</w:t>
      </w:r>
    </w:p>
    <w:p>
      <w:r>
        <w:t xml:space="preserve">　　摩挲(桑何反声类摩挲犹扪摸也摩挲亦抹[打-丁+煞]也抹音莫割反[打-丁+煞]苏割也)。</w:t>
      </w:r>
    </w:p>
    <w:p>
      <w:r>
        <w:t xml:space="preserve">　　噏噬([羲-ㄎ+乃]及反广雅噏饮也下时制反噬啮也食也)。</w:t>
      </w:r>
    </w:p>
    <w:p>
      <w:r>
        <w:t xml:space="preserve">　　[卑*頁]头(普米反说文[戶*頁]头也苍颉篇不正也广雅[卑*頁]邪也)。</w:t>
      </w:r>
    </w:p>
    <w:p/>
    <w:p>
      <w:r>
        <w:t xml:space="preserve">　　相应相可经　饿鬼报应经　鬼问目连经</w:t>
      </w:r>
    </w:p>
    <w:p/>
    <w:p>
      <w:r>
        <w:t xml:space="preserve">　　(上三经并无字音训)。</w:t>
      </w:r>
    </w:p>
    <w:p/>
    <w:p>
      <w:r>
        <w:t xml:space="preserve">　　杂藏经</w:t>
      </w:r>
    </w:p>
    <w:p/>
    <w:p>
      <w:r>
        <w:t xml:space="preserve">　　　　玄应撰</w:t>
      </w:r>
    </w:p>
    <w:p>
      <w:r>
        <w:t xml:space="preserve">　　酝酒(于运反酝酿也苍颉篇酒母也广雅酝投也)。</w:t>
      </w:r>
    </w:p>
    <w:p>
      <w:r>
        <w:t xml:space="preserve">　　赀输(子离反广雅云赀货也苍颉篇赀财也说文小罚以财自赎也汉律民不徭赀又以赀为郎皆是也经文从言作訾訾量也訾非此义)。</w:t>
      </w:r>
    </w:p>
    <w:p/>
    <w:p>
      <w:r>
        <w:t xml:space="preserve">　　杂阿含经</w:t>
      </w:r>
    </w:p>
    <w:p/>
    <w:p>
      <w:r>
        <w:t xml:space="preserve">　　　　玄应撰</w:t>
      </w:r>
    </w:p>
    <w:p>
      <w:r>
        <w:t xml:space="preserve">　　[阿-可+聚]中(古文[聚*邑][耳*比*邑]二形今作聚同才句反广雅居也谓人所聚居处)。</w:t>
      </w:r>
    </w:p>
    <w:p>
      <w:r>
        <w:t xml:space="preserve">　　田家(徒年反尔雅田土也说文陈树稻谷曰田也经文作佃徒见徒年二反说文佃中也春秋传曰乘中佃谓一辕车也佃非此义)。</w:t>
      </w:r>
    </w:p>
    <w:p>
      <w:r>
        <w:t xml:space="preserve">　　具谭(徒南反经中多作瞿昙正言乔答摩此因仙人名为姓也)。</w:t>
      </w:r>
    </w:p>
    <w:p>
      <w:r>
        <w:t xml:space="preserve">　　叉胜(徒隥反谓通[徹-育+青]囊也经文作投邓非也)。</w:t>
      </w:r>
    </w:p>
    <w:p>
      <w:r>
        <w:t xml:space="preserve">　　[阿-可+乘][阿-可+曷](先阙未音)。</w:t>
      </w:r>
    </w:p>
    <w:p>
      <w:r>
        <w:t xml:space="preserve">　　一挈(苦节反挈犹提也说文挈悬持也挈击也)。</w:t>
      </w:r>
    </w:p>
    <w:p>
      <w:r>
        <w:t xml:space="preserve">　　忧懑(古文懑同莫本反说文懑烦也苍颉篇云懑闷也亦愤也)。</w:t>
      </w:r>
    </w:p>
    <w:p>
      <w:r>
        <w:t xml:space="preserve">　　忧[女*(巢-果+(一/凶))](奴道反说文有所恨痛也今汝南人有所恨言大[女*(巢-果+(一/凶))]今皆作恼)。</w:t>
      </w:r>
    </w:p>
    <w:p>
      <w:r>
        <w:t xml:space="preserve">　　矢溺(又作[戶@矢]说文作屎同式旨反粪矢也下正体作浘尿二形同乃吊反经文作溺假借耳)。</w:t>
      </w:r>
    </w:p>
    <w:p>
      <w:r>
        <w:t xml:space="preserve">　　属圩(宜作盂同禹俱反盂器也)。</w:t>
      </w:r>
    </w:p>
    <w:p>
      <w:r>
        <w:t xml:space="preserve">　　兑儿(徒外反兑悦也见也又兑形谓媠面一头广一头狭也媠音汤果也)。</w:t>
      </w:r>
    </w:p>
    <w:p>
      <w:r>
        <w:t xml:space="preserve">　　[仁-二+(皿/ㄙ/(衣-〦))][仁-二+(皿/ㄙ/(衣-〦))]咋咋(许缘反谓家道未成也下作诸同壮白反咋咋然声也)。</w:t>
      </w:r>
    </w:p>
    <w:p>
      <w:r>
        <w:t xml:space="preserve">　　(已下四卷玄应依古经音训开元目录无此经且存而不遗)。</w:t>
      </w:r>
    </w:p>
    <w:p/>
    <w:p>
      <w:r>
        <w:t xml:space="preserve">　　治禅病秘要经第一卷</w:t>
      </w:r>
    </w:p>
    <w:p/>
    <w:p>
      <w:r>
        <w:t xml:space="preserve">　　　　玄应撰</w:t>
      </w:r>
    </w:p>
    <w:p>
      <w:r>
        <w:t xml:space="preserve">　　树揩(先不音)。</w:t>
      </w:r>
    </w:p>
    <w:p>
      <w:r>
        <w:t xml:space="preserve">　　綩绻(于远反下袪阮反鋺绻犹绻也缱绻谓不相离也)。</w:t>
      </w:r>
    </w:p>
    <w:p>
      <w:r>
        <w:t xml:space="preserve">　　蚰蜒(又作蝣同余周反方言蚰鋋或名入耳)。</w:t>
      </w:r>
    </w:p>
    <w:p/>
    <w:p>
      <w:r>
        <w:t xml:space="preserve">　　第二卷</w:t>
      </w:r>
    </w:p>
    <w:p/>
    <w:p>
      <w:r>
        <w:t xml:space="preserve">　　残膜([泳-永+(止/(凵@人))]各反说文肉间膜也经文作瘼误也)。</w:t>
      </w:r>
    </w:p>
    <w:p>
      <w:r>
        <w:t xml:space="preserve">　　透掷(他豆式六二反方言透惊也宋卫南楚凡相惊曰透广雅透烧也)。</w:t>
      </w:r>
    </w:p>
    <w:p>
      <w:r>
        <w:t xml:space="preserve">　　瘭疽(卑遥反广雅痈成也埤苍瘭疽也说文瘭疽久痈也)。</w:t>
      </w:r>
    </w:p>
    <w:p/>
    <w:p>
      <w:r>
        <w:t xml:space="preserve">　　第三卷</w:t>
      </w:r>
    </w:p>
    <w:p/>
    <w:p>
      <w:r>
        <w:t xml:space="preserve">　　树荄(古来反说文草根也方言东齐谓[花-匕+韭]根为荄也)。</w:t>
      </w:r>
    </w:p>
    <w:p>
      <w:r>
        <w:t xml:space="preserve">　　噆食(子腊反说文朁衔也埤苍啮唇也义与唼同唼血也通俗文作师入口也庄子作[口*替]蚊虻[口*替]肤是也)。</w:t>
      </w:r>
    </w:p>
    <w:p>
      <w:r>
        <w:t xml:space="preserve">　　泓然(一宏反说文下深大也广雅[漲-長+ㄗ][漲-長+ㄗ]深也)。</w:t>
      </w:r>
    </w:p>
    <w:p>
      <w:r>
        <w:t xml:space="preserve">　　橐囊(久作排[(一/韋)*(ㄆ/田)]二形同蒲戒反谓锻家用炊火也)。</w:t>
      </w:r>
    </w:p>
    <w:p>
      <w:r>
        <w:t xml:space="preserve">　　亢骨(又作顽同下堂反苍颉篇冗咽也说文人颈也)。</w:t>
      </w:r>
    </w:p>
    <w:p>
      <w:r>
        <w:t xml:space="preserve">　　兜婆(或言偷婆或云塔婆正言窣睹波此言庙也)。</w:t>
      </w:r>
    </w:p>
    <w:p/>
    <w:p>
      <w:r>
        <w:t xml:space="preserve">　　治禅病秘要法</w:t>
      </w:r>
    </w:p>
    <w:p/>
    <w:p>
      <w:r>
        <w:t xml:space="preserve">　　　　玄应撰</w:t>
      </w:r>
    </w:p>
    <w:p>
      <w:r>
        <w:t xml:space="preserve">　　鸱鸺(许牛反尔雅怪鸱舍人曰一名怪鸟一名鸺鹠南阳名钩鵅字林鸱鸺)。</w:t>
      </w:r>
    </w:p>
    <w:p>
      <w:r>
        <w:t xml:space="preserve">　　蔼吉(乌盖反梵言蔼吉支此云起尸鬼也)。</w:t>
      </w:r>
    </w:p>
    <w:p>
      <w:r>
        <w:t xml:space="preserve">　　上枭(吉尧反毛诗草木疏云流离鸟也自关而西谓枭为流离其子适大还食其母郭璞注尔雅以为土枭经文作鵁非也)。</w:t>
      </w:r>
    </w:p>
    <w:p>
      <w:r>
        <w:t xml:space="preserve">　　处[病-丙+畢](毕利反说文足气不至也经文作肶字与肶同音鼻尸反[月*坒]非此用论语尧舜其犹病诸孔注云病难也)。</w:t>
      </w:r>
    </w:p>
    <w:p>
      <w:r>
        <w:t xml:space="preserve">　　(已上四卷开元目录中无此经)。</w:t>
      </w:r>
    </w:p>
    <w:p/>
    <w:p>
      <w:r>
        <w:t xml:space="preserve">　　治禅病秘要法经</w:t>
      </w:r>
    </w:p>
    <w:p/>
    <w:p>
      <w:r>
        <w:t xml:space="preserve">　　　　惠琳撰</w:t>
      </w:r>
    </w:p>
    <w:p>
      <w:r>
        <w:t xml:space="preserve">　　如霹雳(上匹觅反下灵的反史记云霹雳者阳气之动也顾野王云大雷震也郭璞注尔雅云雷之急击也古今正字并从雨辟历皆声经从足作躄[跳-兆+(歷-秝+林)]非也)。</w:t>
      </w:r>
    </w:p>
    <w:p>
      <w:r>
        <w:t xml:space="preserve">　　乳滴滴(上儒主反广雅云乳生也说文云人及鸟生子曰乳兽曰产从孚从乙乙者玄鸟也下丁历反说文水落沾著物也从水啻声也)。</w:t>
      </w:r>
    </w:p>
    <w:p>
      <w:r>
        <w:t xml:space="preserve">　　密致(上旻笔反郑注周礼云密审也广雅静也说文作宓安静也从宀必声或作密下驰利反考声云密致者缯帛之密也古今正字从糸致声也)。</w:t>
      </w:r>
    </w:p>
    <w:p>
      <w:r>
        <w:t xml:space="preserve">　　擎乳湩(上竞京反广雅云擎举也字书从廾音拱作[敬/廾]又作擏皆古字也文字典说从手敬声经从马作惊非也下斸用反郭注穆重天子传云湩乳汁也今江南人亦呼乳为湩也古今正字从水重声)。</w:t>
      </w:r>
    </w:p>
    <w:p>
      <w:r>
        <w:t xml:space="preserve">　　针钻(上章任反广雅云针刺也顾野王云缀衣也考声云针所以缝衣线也说文缝也从金咸声缀音追锐反下祖官反孟子曰钻穿孔也说文云所以穿物也从金赞声亦从刀作劗音同)。</w:t>
      </w:r>
    </w:p>
    <w:p>
      <w:r>
        <w:t xml:space="preserve">　　行者欶(上音幸下双捉反苍颉篇云欶犹欱也文字集略云以口噏之也说文云欶吮也从欠束声经作[口*數]非也)。</w:t>
      </w:r>
    </w:p>
    <w:p>
      <w:r>
        <w:t xml:space="preserve">　　烔然(上独冬反埤苍云烔烔热貌也韩诗云烔烔旱貌文字典说从火同声)。</w:t>
      </w:r>
    </w:p>
    <w:p>
      <w:r>
        <w:t xml:space="preserve">　　岩[山*(遻-(這-言))](上牙咸反杜注左传云岩险也毛诗传云岩积石貌也说文云岩崖岸也从山岩声经作岩俗字亦通下五各反魏都赋云[嵁-儿+乂][山*(遻-(這-言))]山形[嵁-儿+乂]五敢反)。</w:t>
      </w:r>
    </w:p>
    <w:p>
      <w:r>
        <w:t xml:space="preserve">　　粗歰(上苍胡反下森急反楚辞云言语讷歰也王逸注云歰难也郭璞注方言云歰犹吝也说文云歰不滑也从四止二倒二正经从三止作涩非也吝音栗振反滑音还八反)。</w:t>
      </w:r>
    </w:p>
    <w:p>
      <w:r>
        <w:t xml:space="preserve">　　观膜(下茫博反说文从肉莫声)。</w:t>
      </w:r>
    </w:p>
    <w:p>
      <w:r>
        <w:t xml:space="preserve">　　溃溃(过对反)。</w:t>
      </w:r>
    </w:p>
    <w:p>
      <w:r>
        <w:t xml:space="preserve">　　喉咙(上喉沟反苍颉篇云喉咽也下禄红反郭璞云喉咙喉咽也古今正字云喉咙二字并从口侯龙皆声也)。</w:t>
      </w:r>
    </w:p>
    <w:p>
      <w:r>
        <w:t xml:space="preserve">　　肺[合-口+(利-禾+舟)](下庚朱反案诸方书明堂图肺俞心俞肝俞者皆针灸之穴也说文俞字从集从舟从刂刂者行舟水也集音子立反刂音古外反经从肉作胇腧非也)。</w:t>
      </w:r>
    </w:p>
    <w:p>
      <w:r>
        <w:t xml:space="preserve">　　自剜(下乌官反埤苍云剜[利-禾+(ㄙ/月)]也广雅云[利-禾+(ㄙ/月)]亦剜也考声云剜曲刻也古今正字云剜削也从刀宛声[利-禾+(ㄙ/月)]音一玄反)。</w:t>
      </w:r>
    </w:p>
    <w:p>
      <w:r>
        <w:t xml:space="preserve">　　马珂(下可何反广雅云珂石之次玉者埤苍云马脑也顾野王云珂羸属也出于海中洁白如雪所以缨马膺也古今正字从玉可声羸鲁戈反)。</w:t>
      </w:r>
    </w:p>
    <w:p>
      <w:r>
        <w:t xml:space="preserve">　　玫瑰(上每杯反下古回反毛诗传曰琼瑰亦石之次玉也说文云玫瑰火齐珠也二字并从王文鬼皆声)。</w:t>
      </w:r>
    </w:p>
    <w:p>
      <w:r>
        <w:t xml:space="preserve">　　啖啖(谈览反广雅云啖食也说文从口炎声声类亦作焰音同经作敢俗字也)。</w:t>
      </w:r>
    </w:p>
    <w:p>
      <w:r>
        <w:t xml:space="preserve">　　癵[綜-示+丙](上律[袁-口+(ㄠ-ㄙ)]反尔雅癵病也顾野王云谓病身体拘曲也说文从疒脔声下色六反韩诗云缩敛也贾逵注国语云尽也退也说文云缩乱也就引之纵缩也会意字也从糸宿声经作挛缩俗字)。</w:t>
      </w:r>
    </w:p>
    <w:p>
      <w:r>
        <w:t xml:space="preserve">　　六窍(下企吊反太玄经云窍空也亦孔穴也案六窍者即九窍中眼耳鼻各为一故言七窍古今正字从穴敫声敫音[唎-禾])。</w:t>
      </w:r>
    </w:p>
    <w:p>
      <w:r>
        <w:t xml:space="preserve">　　叵堪(坡么反字书云叵不可者也古今正字义同从口匚声上音方么音摩颇反)。</w:t>
      </w:r>
    </w:p>
    <w:p>
      <w:r>
        <w:t xml:space="preserve">　　鸟[此/朿](下咨髓反字书云[此/朿]鸟喙也古今正字从此束声也声类或作胔[口*束]音同上束音次经作[雋-隹+唯]非也)。</w:t>
      </w:r>
    </w:p>
    <w:p>
      <w:r>
        <w:t xml:space="preserve">　　果蓏(上戈火反考声云果水实也许叔重注淮南子云果犹成周易艮为果蓏说文云在木曰果木实也象形在木之上也下骡马反应邵注汉书云草实曰蓏也考声蓏蔓生也之子也瓜瓠之属也古今正字云在地曰蓏从[巾*巾][瓜*瓜]声[(乂/ㄙ)*(乂/ㄙ)]象子也经从爪作蓏误也[(乂/ㄙ)*(乂/ㄙ)]音庾蔓音万也)。</w:t>
      </w:r>
    </w:p>
    <w:p>
      <w:r>
        <w:t xml:space="preserve">　　黐胶(上敕知反广雅云黐胶黏也一曰水胶也古今正字云有树脂黏著物可捕鸟者乃已为黐胶树也从[禾/米]离声下音交经从米作[米*(离-ㄙ+人)]非也[(禾/米)*占]音聂沾反离音敕知反)。</w:t>
      </w:r>
    </w:p>
    <w:p>
      <w:r>
        <w:t xml:space="preserve">　　鸱鸺(上叱之反下朽流反郑玄笺毛诗云鸱恶鸣鸟也案鸱鸺者[怡-台+左]鸟也昼潜夜出而飞同荒鸡鸱枭之属也大如鸢目赤色苍黑也古今正字亦鸠鸱也即鸺[(前-刖+缶)*馬]鸟也鸱字或从隹作鸱鸺字从鸟休声经作鸱俗字也)。</w:t>
      </w:r>
    </w:p>
    <w:p>
      <w:r>
        <w:t xml:space="preserve">　　歌呗(下牌拜反集训云呗梵声也考声云法事声也文字典说从口贝声)。</w:t>
      </w:r>
    </w:p>
    <w:p>
      <w:r>
        <w:t xml:space="preserve">　　蹲踞(上徂昆反杜注左传云蹲聚也说文云蹲亦踞也从足尊声下居御反说文云踞即蹲居也从足居声)。</w:t>
      </w:r>
    </w:p>
    <w:p>
      <w:r>
        <w:t xml:space="preserve">　　抟撮(上啚鸾反搏雅云抟手握物使相著也说文从手专声也下祖未反应劭注汉书云三指撮也或两指撮也古今正字从手最声也)。</w:t>
      </w:r>
    </w:p>
    <w:p>
      <w:r>
        <w:t xml:space="preserve">　　柁身(上他可反说文从木它声它音驼经从宅作柁非也)。</w:t>
      </w:r>
    </w:p>
    <w:p>
      <w:r>
        <w:t xml:space="preserve">　　狸猫(上力知反下音茅)。</w:t>
      </w:r>
    </w:p>
    <w:p>
      <w:r>
        <w:t xml:space="preserve">　　鼷鼠(上音奚)。</w:t>
      </w:r>
    </w:p>
    <w:p>
      <w:r>
        <w:t xml:space="preserve">　　猕猴(上寐卑反下音侯)。</w:t>
      </w:r>
    </w:p>
    <w:p>
      <w:r>
        <w:t xml:space="preserve">　　狐魅(下眉秘反或作魅)。</w:t>
      </w:r>
    </w:p>
    <w:p>
      <w:r>
        <w:t xml:space="preserve">　　蛔虫(上音回考声云蛔人腹中虫名也说文从虫有声亦作蛔经作蛔俗字也)。</w:t>
      </w:r>
    </w:p>
    <w:p>
      <w:r>
        <w:t xml:space="preserve">　　坌尘(上盆闷反)。</w:t>
      </w:r>
    </w:p>
    <w:p>
      <w:r>
        <w:t xml:space="preserve">　　澡盥(上遭老反下官款反上声字也古今正字云盥者澡手也从臼水临皿曰盥会意字也经从水作俗字也)。</w:t>
      </w:r>
    </w:p>
    <w:p>
      <w:r>
        <w:t xml:space="preserve">　　蔼吉支(上埃盖反梵语起尸鬼名也)。</w:t>
      </w:r>
    </w:p>
    <w:p>
      <w:r>
        <w:t xml:space="preserve">　　吸诸风(上歆急反广雅吸欱也顾野王云息入也说文云内息也从口及声)。</w:t>
      </w:r>
    </w:p>
    <w:p>
      <w:r>
        <w:t xml:space="preserve">　　喘息(上川兖反)。</w:t>
      </w:r>
    </w:p>
    <w:p>
      <w:r>
        <w:t xml:space="preserve">　　憺怕(上谈滥反下[烈-列+享]百反广雅云怕静也)。</w:t>
      </w:r>
    </w:p>
    <w:p>
      <w:r>
        <w:t xml:space="preserve">　　如驶(下音使苍颉篇云驶疾也从马史声)。</w:t>
      </w:r>
    </w:p>
    <w:p>
      <w:r>
        <w:t xml:space="preserve">　　甘蔗(下支夜反)。</w:t>
      </w:r>
    </w:p>
    <w:p>
      <w:r>
        <w:t xml:space="preserve">　　苗裔(下移祭反文字集略云[高/衣]远也尚书云德垂后[高/衣]集训云后末也说文从衣冏声也冏女滑反)。</w:t>
      </w:r>
    </w:p>
    <w:p>
      <w:r>
        <w:t xml:space="preserve">　　足蹑(黏[車*(乏-之+友)]反广雅云蹑履蹑也亦机下足所履蹑也说文蹑[疏-(梳-木)+(刀/臼)]也从足聂声)。</w:t>
      </w:r>
    </w:p>
    <w:p>
      <w:r>
        <w:t xml:space="preserve">　　击擽(上经鹢反下音历鬼以指击触人令心不定也)。</w:t>
      </w:r>
    </w:p>
    <w:p>
      <w:r>
        <w:t xml:space="preserve">　　堆惕(上对回反下听历反起信论中具说此鬼堆惕鬼作此声因以为名常恼坐禅入定人令心错乱也)。</w:t>
      </w:r>
    </w:p>
    <w:p>
      <w:r>
        <w:t xml:space="preserve">　　嗅香(休祐反说文以鼻就臭曰嗅从鼻臭声也)。</w:t>
      </w:r>
    </w:p>
    <w:p>
      <w:r>
        <w:t xml:space="preserve">　　匍匐(上音蒲下朋北反郑注礼记云匍匐伏地肘膝行也)。</w:t>
      </w:r>
    </w:p>
    <w:p>
      <w:r>
        <w:t xml:space="preserve">　　雕鹫(上音雕下音就前文已具解)。</w:t>
      </w:r>
    </w:p>
    <w:p>
      <w:r>
        <w:t xml:space="preserve">　　蛇虺(下晖鬼反)。</w:t>
      </w:r>
    </w:p>
    <w:p>
      <w:r>
        <w:t xml:space="preserve">　　迸落(上百孟反字书云迸散走也)。</w:t>
      </w:r>
    </w:p>
    <w:p>
      <w:r>
        <w:t xml:space="preserve">　　床蓐(上状庄反下音[辱-(厂-一)+((病-丙)-〦)]毛诗载寝之状也榻也古今正字人之栖息自安之具也)。</w:t>
      </w:r>
    </w:p>
    <w:p>
      <w:r>
        <w:t xml:space="preserve">　　魍魉(上亡仿反下良掌反)。</w:t>
      </w:r>
    </w:p>
    <w:p>
      <w:r>
        <w:t xml:space="preserve">　　车鸺声(许鸠反即鸺鹠字上文已训释)。</w:t>
      </w:r>
    </w:p>
    <w:p>
      <w:r>
        <w:t xml:space="preserve">　　土枭鸟(皎尧反郑笺毛诗云枭恶鸟也说文从鸟头在木上文已释)。</w:t>
      </w:r>
    </w:p>
    <w:p>
      <w:r>
        <w:t xml:space="preserve">　　弃[少/兔]翅(中那侯反下尸至反梵语咒中字也)。</w:t>
      </w:r>
    </w:p>
    <w:p>
      <w:r>
        <w:t xml:space="preserve">　　眼眩(下玄绢反考声云眩目惑不明也苍颉篇云视不明也古今正字从目玄声也)。</w:t>
      </w:r>
    </w:p>
    <w:p>
      <w:r>
        <w:t xml:space="preserve">　　坐处痹(下必寐反考声云足痿无力也说文从疒卑声经作[月*坒]非也)。</w:t>
      </w:r>
    </w:p>
    <w:p/>
    <w:p>
      <w:r>
        <w:t xml:space="preserve">　　舍头谏经</w:t>
      </w:r>
    </w:p>
    <w:p/>
    <w:p>
      <w:r>
        <w:t xml:space="preserve">　　　　玄应撰</w:t>
      </w:r>
    </w:p>
    <w:p>
      <w:r>
        <w:t xml:space="preserve">　　嚾犹(又作虈唤二形同呼灌反声类虈呼召也通俗文大呼嚾也)。</w:t>
      </w:r>
    </w:p>
    <w:p>
      <w:r>
        <w:t xml:space="preserve">　　龙目(本草云一名益智其大者似槟榔生南海山谷)。</w:t>
      </w:r>
    </w:p>
    <w:p>
      <w:r>
        <w:t xml:space="preserve">　　荔枝(力计反树大生江旁子皮如[(ㄇ@(企-止))/(栵-歹)]肌如猪仿)。</w:t>
      </w:r>
    </w:p>
    <w:p>
      <w:r>
        <w:t xml:space="preserve">　　槲樕(胡木反下又作[木*速]同[乘-(一/北)+((十/工)*(十/工))]屋反槲[木*速]朴也山木也)。</w:t>
      </w:r>
    </w:p>
    <w:p>
      <w:r>
        <w:t xml:space="preserve">　　蜜饧(似盈徒当二反说文以饴和馓曰饧也方言凡饴谓之饧也)。</w:t>
      </w:r>
    </w:p>
    <w:p>
      <w:r>
        <w:t xml:space="preserve">　　谐耦(胡皆反下吴口反谐和也稠合也对也经文作喈[言*禺]非体也)。</w:t>
      </w:r>
    </w:p>
    <w:p/>
    <w:p>
      <w:r>
        <w:t xml:space="preserve">　　摩登伽经上卷</w:t>
      </w:r>
    </w:p>
    <w:p/>
    <w:p>
      <w:r>
        <w:t xml:space="preserve">　　　　玄应撰</w:t>
      </w:r>
    </w:p>
    <w:p>
      <w:r>
        <w:t xml:space="preserve">　　姻媛(于身反姻亲也尔雅羙女为媛郭璞曰所以结好媛也谓依倚援助也)。</w:t>
      </w:r>
    </w:p>
    <w:p>
      <w:r>
        <w:t xml:space="preserve">　　频蹙(子六反谓迫促从蹙皱也急也近也经文作蹴目六反蹴蹋也非今所用也)。</w:t>
      </w:r>
    </w:p>
    <w:p>
      <w:r>
        <w:t xml:space="preserve">　　[火*(日/出/大/((犀-尸)-牛+十))]其(古文作[暴*皮]曝二形同布孝反说文[火*(日/出/大/((犀-尸)-牛+十))]灼也亦皮散起也)。</w:t>
      </w:r>
    </w:p>
    <w:p>
      <w:r>
        <w:t xml:space="preserve">　　财弊(古文作[敝/貝]同脾制反弊帛也财所以资生者也财众谷也财货也)。</w:t>
      </w:r>
    </w:p>
    <w:p/>
    <w:p>
      <w:r>
        <w:t xml:space="preserve">　　中卷</w:t>
      </w:r>
    </w:p>
    <w:p/>
    <w:p>
      <w:r>
        <w:t xml:space="preserve">　　絺缄(敕夷反下古咸反)。</w:t>
      </w:r>
    </w:p>
    <w:p>
      <w:r>
        <w:t xml:space="preserve">　　赊耽(上书遮反下或作[(甚-儿+乂)*冘]同都含反)。</w:t>
      </w:r>
    </w:p>
    <w:p>
      <w:r>
        <w:t xml:space="preserve">　　鲛鱼(今作蛟同古肴反说文海鱼也山海经彰水多鲛郭璞曰[魚*昔]属也皮有珠文而坚尾长三四尺末有毒螫人皮可以饰刀剑也)。</w:t>
      </w:r>
    </w:p>
    <w:p/>
    <w:p>
      <w:r>
        <w:t xml:space="preserve">　　下卷</w:t>
      </w:r>
    </w:p>
    <w:p/>
    <w:p>
      <w:r>
        <w:t xml:space="preserve">　　葺盖(千立反以草盖屋为葺说文葺茨也覆也亦补治也)。</w:t>
      </w:r>
    </w:p>
    <w:p>
      <w:r>
        <w:t xml:space="preserve">　　彤华(古文赨胡二形同徒宗反说文丹饰也广雅彤赤也)。</w:t>
      </w:r>
    </w:p>
    <w:p>
      <w:r>
        <w:t xml:space="preserve">　　织总(且公反通俗文经丝绢曰总也)。</w:t>
      </w:r>
    </w:p>
    <w:p>
      <w:r>
        <w:t xml:space="preserve">　　酒蘖(鱼列反说文牙米也释名云[卄/(阿-可+辛)/木]缺也渍麦覆之使生芽也开缺也)。</w:t>
      </w:r>
    </w:p>
    <w:p>
      <w:r>
        <w:t xml:space="preserve">　　蛰虫(持立反说文蛰藏也虫至冬即蛰隐不出也兽有浅毛亦蛰熊罴等也)。</w:t>
      </w:r>
    </w:p>
    <w:p>
      <w:r>
        <w:t xml:space="preserve">　　迦啅(陟握反)。</w:t>
      </w:r>
    </w:p>
    <w:p>
      <w:r>
        <w:t xml:space="preserve">　　麦鬻(又作粥同古文[米*(云/日)]之六反说文粥麋也)。</w:t>
      </w:r>
    </w:p>
    <w:p/>
    <w:p>
      <w:r>
        <w:t xml:space="preserve">　　摩邓女经</w:t>
      </w:r>
    </w:p>
    <w:p/>
    <w:p>
      <w:r>
        <w:t xml:space="preserve">　　　　惠琳音</w:t>
      </w:r>
    </w:p>
    <w:p>
      <w:r>
        <w:t xml:space="preserve">　　丐食(上音盖苍颉篇云丐犹求也又云行乞也人亡财物则乞丐)。</w:t>
      </w:r>
    </w:p>
    <w:p>
      <w:r>
        <w:t xml:space="preserve">　　女[厂@生](古人字也)。</w:t>
      </w:r>
    </w:p>
    <w:p>
      <w:r>
        <w:t xml:space="preserve">　　委埊(古地字也则天后所制字也)。</w:t>
      </w:r>
    </w:p>
    <w:p>
      <w:r>
        <w:t xml:space="preserve">　　蛊道(上姑五反考声又音野杜注左传云蛊犹惑也郭注尔雅云疑惑有贰心也说文云集磔之鬼为蛊从虫从皿会意字也)。</w:t>
      </w:r>
    </w:p>
    <w:p>
      <w:r>
        <w:t xml:space="preserve">　　掷汝(呈戟反正作擿广雅云擿振也说文云投也从手适声经文从郑作掷俗字也)。</w:t>
      </w:r>
    </w:p>
    <w:p>
      <w:r>
        <w:t xml:space="preserve">　　阿难惭(下杂甘反贾逵注国语惭色在颜也尚书云惟有惭德说文云惭愧也从心斩声经作惭俗字通用)。</w:t>
      </w:r>
    </w:p>
    <w:p>
      <w:r>
        <w:t xml:space="preserve">　　国中(古国字也)。</w:t>
      </w:r>
    </w:p>
    <w:p>
      <w:r>
        <w:t xml:space="preserve">　　恶露(上乌故反考声云恶犹憎嫌也周易云爱恶相功礼记云恶犹臭也毛诗传云无见恶于人也)。</w:t>
      </w:r>
    </w:p>
    <w:p>
      <w:r>
        <w:t xml:space="preserve">　　正心(古正字天后所制字也)。</w:t>
      </w:r>
    </w:p>
    <w:p/>
    <w:p>
      <w:r>
        <w:t xml:space="preserve">　　摩邓女解形中六事经(藏中久未音)</w:t>
      </w:r>
    </w:p>
    <w:p/>
    <w:p/>
    <w:p>
      <w:r>
        <w:t xml:space="preserve">　　饿鬼报应经</w:t>
      </w:r>
    </w:p>
    <w:p/>
    <w:p>
      <w:r>
        <w:t xml:space="preserve">　　　　惠琳撰</w:t>
      </w:r>
    </w:p>
    <w:p>
      <w:r>
        <w:t xml:space="preserve">　　叵差(坡么反么音摩可反字书云叵不可也说文从口匚声下楚加反广雅云差舛也)。</w:t>
      </w:r>
    </w:p>
    <w:p>
      <w:r>
        <w:t xml:space="preserve">　　项瘿(上学降反下缨郢反庄子云瓮盎大瘿也说文云瘿瘤也亦颈肿也从疒婴声有从月作[賏/月]非也瓮音翁贡反盎音痾莽反)。</w:t>
      </w:r>
    </w:p>
    <w:p/>
    <w:p>
      <w:r>
        <w:t xml:space="preserve">　　阿难问佛事吉凶经</w:t>
      </w:r>
    </w:p>
    <w:p/>
    <w:p>
      <w:r>
        <w:t xml:space="preserve">　　　　玄应撰</w:t>
      </w:r>
    </w:p>
    <w:p>
      <w:r>
        <w:t xml:space="preserve">　　蒙笼(莫公反下卢红反蒙笼谓不明了也经文作曚昽力董反昽非此义也)。</w:t>
      </w:r>
    </w:p>
    <w:p/>
    <w:p>
      <w:r>
        <w:t xml:space="preserve">　　阿难分别经</w:t>
      </w:r>
    </w:p>
    <w:p/>
    <w:p>
      <w:r>
        <w:t xml:space="preserve">　　　　玄应撰</w:t>
      </w:r>
    </w:p>
    <w:p>
      <w:r>
        <w:t xml:space="preserve">　　諀訾(匹尔反下资尔反通俗文难可谓之諀訾经文作啤误也)。</w:t>
      </w:r>
    </w:p>
    <w:p/>
    <w:p>
      <w:r>
        <w:t xml:space="preserve">　　玉耶经</w:t>
      </w:r>
    </w:p>
    <w:p/>
    <w:p>
      <w:r>
        <w:t xml:space="preserve">　　宜割入后卷音义</w:t>
      </w:r>
    </w:p>
    <w:p>
      <w:r>
        <w:t xml:space="preserve">　　　　玄应撰</w:t>
      </w:r>
    </w:p>
    <w:p>
      <w:r>
        <w:t xml:space="preserve">　　弭伏(文作[弓*兒]同亡尔反诗云不可弭忘传曰弭止也弭亦安也)。</w:t>
      </w:r>
    </w:p>
    <w:p>
      <w:r>
        <w:t xml:space="preserve">　　狺狺(又作[狂-王+斤]同鱼巾牛街二反狺狺犬声也楚辞猛犬狺狺而迎吠是也)。</w:t>
      </w:r>
    </w:p>
    <w:p/>
    <w:p>
      <w:r>
        <w:t xml:space="preserve">　　一切经音义卷第五十四</w:t>
      </w:r>
    </w:p>
    <w:p/>
    <w:p/>
    <w:p>
      <w:r>
        <w:t xml:space="preserve">　　一切经音义卷第五十五</w:t>
      </w:r>
    </w:p>
    <w:p/>
    <w:p>
      <w:r>
        <w:t xml:space="preserve">　　　　翻经沙门慧琳撰</w:t>
      </w:r>
    </w:p>
    <w:p>
      <w:r>
        <w:t xml:space="preserve">　　音玉邪女经一卷　慧琳</w:t>
      </w:r>
    </w:p>
    <w:p>
      <w:r>
        <w:t xml:space="preserve">　　玉邪经一卷　无</w:t>
      </w:r>
    </w:p>
    <w:p>
      <w:r>
        <w:t xml:space="preserve">　　阿遬达经一卷　玄应</w:t>
      </w:r>
    </w:p>
    <w:p>
      <w:r>
        <w:t xml:space="preserve">　　法海经一卷</w:t>
      </w:r>
    </w:p>
    <w:p>
      <w:r>
        <w:t xml:space="preserve">　　罪业报应经一卷　玄应</w:t>
      </w:r>
    </w:p>
    <w:p>
      <w:r>
        <w:t xml:space="preserve">　　龙王兄弟经一卷　玄应</w:t>
      </w:r>
    </w:p>
    <w:p>
      <w:r>
        <w:t xml:space="preserve">　　八师经一卷　慧琳</w:t>
      </w:r>
    </w:p>
    <w:p>
      <w:r>
        <w:t xml:space="preserve">　　越难经一卷　慧琳</w:t>
      </w:r>
    </w:p>
    <w:p>
      <w:r>
        <w:t xml:space="preserve">　　所欲致患经一卷　玄应</w:t>
      </w:r>
    </w:p>
    <w:p>
      <w:r>
        <w:t xml:space="preserve">　　阿阇世王问五逆经一卷　无</w:t>
      </w:r>
    </w:p>
    <w:p>
      <w:r>
        <w:t xml:space="preserve">　　舍利弗目揵连游四衢经一卷　慧琳</w:t>
      </w:r>
    </w:p>
    <w:p>
      <w:r>
        <w:t xml:space="preserve">　　五母子经一卷　慧琳</w:t>
      </w:r>
    </w:p>
    <w:p>
      <w:r>
        <w:t xml:space="preserve">　　沙弥罗经一卷　慧琳</w:t>
      </w:r>
    </w:p>
    <w:p>
      <w:r>
        <w:t xml:space="preserve">　　满愿子经一卷　慧琳</w:t>
      </w:r>
    </w:p>
    <w:p>
      <w:r>
        <w:t xml:space="preserve">　　慢法经一卷　无</w:t>
      </w:r>
    </w:p>
    <w:p>
      <w:r>
        <w:t xml:space="preserve">　　五苦章句经一卷　慧琳</w:t>
      </w:r>
    </w:p>
    <w:p>
      <w:r>
        <w:t xml:space="preserve">　　海有八德经一卷　无</w:t>
      </w:r>
    </w:p>
    <w:p>
      <w:r>
        <w:t xml:space="preserve">　　进学经一卷　慧琳</w:t>
      </w:r>
    </w:p>
    <w:p>
      <w:r>
        <w:t xml:space="preserve">　　净饭王涅盘经一卷　慧琳</w:t>
      </w:r>
    </w:p>
    <w:p>
      <w:r>
        <w:t xml:space="preserve">　　锡杖经一卷　慧琳</w:t>
      </w:r>
    </w:p>
    <w:p>
      <w:r>
        <w:t xml:space="preserve">　　琉璃王经一卷　玄应</w:t>
      </w:r>
    </w:p>
    <w:p>
      <w:r>
        <w:t xml:space="preserve">　　三摩竭经一卷　慧琳</w:t>
      </w:r>
    </w:p>
    <w:p>
      <w:r>
        <w:t xml:space="preserve">　　[卄/汧]沙王五愿经一卷　慧琳</w:t>
      </w:r>
    </w:p>
    <w:p>
      <w:r>
        <w:t xml:space="preserve">　　贫穷老翁经一卷　慧琳</w:t>
      </w:r>
    </w:p>
    <w:p>
      <w:r>
        <w:t xml:space="preserve">　　坚意经一卷　慧琳</w:t>
      </w:r>
    </w:p>
    <w:p>
      <w:r>
        <w:t xml:space="preserve">　　修行本起经二卷　玄应</w:t>
      </w:r>
    </w:p>
    <w:p>
      <w:r>
        <w:t xml:space="preserve">　　太子瑞应经二卷　玄应</w:t>
      </w:r>
    </w:p>
    <w:p>
      <w:r>
        <w:t xml:space="preserve">　　业过去现在因果经四卷　玄应</w:t>
      </w:r>
    </w:p>
    <w:p>
      <w:r>
        <w:t xml:space="preserve">　　柰女耆域经一卷　玄应</w:t>
      </w:r>
    </w:p>
    <w:p>
      <w:r>
        <w:t xml:space="preserve">　　四十二章经一卷　玄应</w:t>
      </w:r>
    </w:p>
    <w:p>
      <w:r>
        <w:t xml:space="preserve">　　长者音悦经一卷　慧琳</w:t>
      </w:r>
    </w:p>
    <w:p>
      <w:r>
        <w:t xml:space="preserve">　　七女经一卷　玄应</w:t>
      </w:r>
    </w:p>
    <w:p>
      <w:r>
        <w:t xml:space="preserve">　　禅秘要经三卷　慧琳</w:t>
      </w:r>
    </w:p>
    <w:p>
      <w:r>
        <w:t xml:space="preserve">　　生经五卷　玄应</w:t>
      </w:r>
    </w:p>
    <w:p>
      <w:r>
        <w:t xml:space="preserve">　　义足经二卷　玄应</w:t>
      </w:r>
    </w:p>
    <w:p>
      <w:r>
        <w:t xml:space="preserve">　　右三十五经四十六卷同此卷音。</w:t>
      </w:r>
    </w:p>
    <w:p/>
    <w:p>
      <w:r>
        <w:t xml:space="preserve">　　玉耶女经</w:t>
      </w:r>
    </w:p>
    <w:p/>
    <w:p>
      <w:r>
        <w:t xml:space="preserve">　　　　慧琳撰</w:t>
      </w:r>
    </w:p>
    <w:p>
      <w:r>
        <w:t xml:space="preserve">　　姑妐(下烛容反尔雅云夫之兄为妐郭注云今俗呼兄为钟语之转耳考声方言并云今开中呼夫之父曰妐玉篇云或为公字亦音钟)。</w:t>
      </w:r>
    </w:p>
    <w:p>
      <w:r>
        <w:t xml:space="preserve">　　杖捶(下隹委反顾野王云棰以杖击也国语云鞭捶使之说文云棰擿也从手垂声擿音知革以或从臼作[臼*垂])。</w:t>
      </w:r>
    </w:p>
    <w:p>
      <w:r>
        <w:t xml:space="preserve">　　夫婿(下捷计反尔雅云女子之夫为婿仪礼云婿[御/月]御妇车授緌是也考声云婿女之夫也古今正字从士胥声或从女作婿)。</w:t>
      </w:r>
    </w:p>
    <w:p>
      <w:r>
        <w:t xml:space="preserve">　　犾犾斗诤(上二鱼斤反楚辞云猛犬犾犾而迎吠顾野王云犾犾犬声也考声云二犬争也说文云两犬相啮也从二犬或从言作狺有从斤作[狂-王+斤]训释并通次兜候反苍颉篇云斗亦诤也左传云闻者构兵相攻战也文字典说云两士相对兵仗在后为斗之形从斥丮会意字也下等敬反考声云争言也)。</w:t>
      </w:r>
    </w:p>
    <w:p>
      <w:r>
        <w:t xml:space="preserve">　　哒嚫(上音达下侧近反案哒嚫今嚫僧钱也)。</w:t>
      </w:r>
    </w:p>
    <w:p/>
    <w:p>
      <w:r>
        <w:t xml:space="preserve">　　玉耶经(无字音训)</w:t>
      </w:r>
    </w:p>
    <w:p/>
    <w:p/>
    <w:p>
      <w:r>
        <w:t xml:space="preserve">　　阿遬达经</w:t>
      </w:r>
    </w:p>
    <w:p/>
    <w:p>
      <w:r>
        <w:t xml:space="preserve">　　　　玄应撰</w:t>
      </w:r>
    </w:p>
    <w:p>
      <w:r>
        <w:t xml:space="preserve">　　阿遬(籀文作遬古文作[欶/言]今作速同桑鹿反楚语人名也)。</w:t>
      </w:r>
    </w:p>
    <w:p/>
    <w:p>
      <w:r>
        <w:t xml:space="preserve">　　法海经(无字音训)</w:t>
      </w:r>
    </w:p>
    <w:p/>
    <w:p/>
    <w:p>
      <w:r>
        <w:t xml:space="preserve">　　罪业报应教化地狱经</w:t>
      </w:r>
    </w:p>
    <w:p/>
    <w:p>
      <w:r>
        <w:t xml:space="preserve">　　　　玄应撰</w:t>
      </w:r>
    </w:p>
    <w:p>
      <w:r>
        <w:t xml:space="preserve">　　莝碓(且卧反诗云莝之秣之传曰莝刍也谓斩刍所以养马者也经文作剉说文折伤也)。</w:t>
      </w:r>
    </w:p>
    <w:p>
      <w:r>
        <w:t xml:space="preserve">　　顽[病-丙+畢](今作[序-予+畀]同必寐反说文足气不通肉中痛也经文作痹俾利反说文湿病也非此义也痿痹不能行也)。</w:t>
      </w:r>
    </w:p>
    <w:p>
      <w:r>
        <w:t xml:space="preserve">　　煻煨(徒郎反下乌回反通俗文热灰谓之煻煨煨亦熝也广雅煨熅也熝音乌刀反熅于云反)。</w:t>
      </w:r>
    </w:p>
    <w:p>
      <w:r>
        <w:t xml:space="preserve">　　射窠(又作薖同口和反字书窠巢也谓窠窟也取其义)。</w:t>
      </w:r>
    </w:p>
    <w:p>
      <w:r>
        <w:t xml:space="preserve">　　嚣升(许妖反嚣犹虚也嚣亦諠哗也)。</w:t>
      </w:r>
    </w:p>
    <w:p>
      <w:r>
        <w:t xml:space="preserve">　　循大(似均反说文循行也尔雅循自也郭璞曰自犹从也案此亦与巡字略同)。</w:t>
      </w:r>
    </w:p>
    <w:p>
      <w:r>
        <w:t xml:space="preserve">　　鞠颊(渠六反案鞠谓聚敛也字宜作麴通俗文体不申谓之麴也)。</w:t>
      </w:r>
    </w:p>
    <w:p/>
    <w:p>
      <w:r>
        <w:t xml:space="preserve">　　龙王兄弟经</w:t>
      </w:r>
    </w:p>
    <w:p/>
    <w:p>
      <w:r>
        <w:t xml:space="preserve">　　　　玄应撰</w:t>
      </w:r>
    </w:p>
    <w:p>
      <w:r>
        <w:t xml:space="preserve">　　耳际(子例反广雅际方也尔雅际揵也谓相接续也际畔处也)。</w:t>
      </w:r>
    </w:p>
    <w:p>
      <w:r>
        <w:t xml:space="preserve">　　乃臣(奴改反尔雅乃乃也郭璞曰乃即乃字也说文乃往也声类乃至也)。</w:t>
      </w:r>
    </w:p>
    <w:p/>
    <w:p>
      <w:r>
        <w:t xml:space="preserve">　　佛说八师经</w:t>
      </w:r>
    </w:p>
    <w:p/>
    <w:p>
      <w:r>
        <w:t xml:space="preserve">　　　　慧琳撰</w:t>
      </w:r>
    </w:p>
    <w:p>
      <w:r>
        <w:t xml:space="preserve">　　汪[泳-永+芋](上乌黄反续汉书云汪汪万顷之陂杜注左传云汪池也王逸注楚辞云汪洋大水广无极也广雅亦大也文字典说汪深广也从水王声下药章反毛诗传云洋洋盛大貌也孔注尚书洋洋美善也说文从水芋声字书作洋音训并同)。</w:t>
      </w:r>
    </w:p>
    <w:p>
      <w:r>
        <w:t xml:space="preserve">　　搒掠(上白萠反苍颉篇云搒掠也文字集略云打拍也考声云搒掠拷击也说文从手旁声下良尚反苍颉篇云掠笞也郑注礼记云埵治音持人也古今正字从手从谅省声)。</w:t>
      </w:r>
    </w:p>
    <w:p>
      <w:r>
        <w:t xml:space="preserve">　　奥胜(上昌咒反月令云其臭腥顾野王云臭气之揔名也说文云凡犬逐禽走以臭知其迹故从犬从自会意字也亦从歹作殠歹音[歹*又]下音星孔注尚书云胜臭也说文犬膏也从肉生声经作腥亦通也)。</w:t>
      </w:r>
    </w:p>
    <w:p>
      <w:r>
        <w:t xml:space="preserve">　　[目*(蒙-卄)][目*(蒙-卄)](木红反毛诗传云目有眸子而无见曰[目*(蒙-卄)]说文云[目*(蒙-卄)][目*(蒙-卄)]不明也从目蒙声也)。</w:t>
      </w:r>
    </w:p>
    <w:p>
      <w:r>
        <w:t xml:space="preserve">　　面皱(邹瘦反考声云皱皮聚也文字典说云皮宽聚也从皮刍声也刍音楚拘反经文作[(雪-雨+(雪-雨))*皮]俗字也)。</w:t>
      </w:r>
    </w:p>
    <w:p>
      <w:r>
        <w:t xml:space="preserve">　　[爿-〡+(厂@(唆-口))][爿-〡+(厂@冬)](上算峦反淮南子云黄不悁心[爿-〡+(厂@(唆-口))]足是也说文云[爿-〡+(厂@(唆-口))]亦疼也从[爿-〡+厂]夋声悁音一玄反夋音千旬反下动红反广雅云疼痛也释名云疼痹也说文从[爿-〡+厂]冬声字书亦作痋又作冬训释并同经作悛音诠非经义也痹音必利反)。</w:t>
      </w:r>
    </w:p>
    <w:p>
      <w:r>
        <w:t xml:space="preserve">　　炜[焊-干+((傘-(企-止))/ㄎ)](上韦鬼反古今正字云赤色盛也毛诗传亦赤貌也下炎劫反广雅云[焊-干+((傘-(企-止))-┬+ㄎ)]亦光明也郭注方言亦盛也说文炜[焊-干+((傘-(企-止))-┬+ㄎ)]震电光也二字并从火韦[日/((傘-(企-止))-┬+ㄎ)]皆声也[日/((傘-(企-止))-┬+ㄎ)]音同上经从曰作暐晔俗字也)。</w:t>
      </w:r>
    </w:p>
    <w:p/>
    <w:p>
      <w:r>
        <w:t xml:space="preserve">　　越难经</w:t>
      </w:r>
    </w:p>
    <w:p/>
    <w:p>
      <w:r>
        <w:t xml:space="preserve">　　　　慧琳撰</w:t>
      </w:r>
    </w:p>
    <w:p>
      <w:r>
        <w:t xml:space="preserve">　　牵[打-丁+僕](上诘研反广雅云牵犹挽也亦谓连也顾野王云牵亦引也说文云引前也从牛象引牛之縻玄声转注字也下庞[邈-儿+八]反考声云[打-丁+僕]谓投于地也)。</w:t>
      </w:r>
    </w:p>
    <w:p>
      <w:r>
        <w:t xml:space="preserve">　　创痛(上楚霜反礼记云头有创则沐古今正字云创伤也说文从刀仓声也经作疮俗字也)。</w:t>
      </w:r>
    </w:p>
    <w:p/>
    <w:p>
      <w:r>
        <w:t xml:space="preserve">　　所欲致患经</w:t>
      </w:r>
    </w:p>
    <w:p/>
    <w:p>
      <w:r>
        <w:t xml:space="preserve">　　　　玄应撰</w:t>
      </w:r>
    </w:p>
    <w:p>
      <w:r>
        <w:t xml:space="preserve">　　财贿(呼猥反尔雅贿财也左传厚贿之注主赠送也谓与人贿之言也)。</w:t>
      </w:r>
    </w:p>
    <w:p>
      <w:r>
        <w:t xml:space="preserve">　　破坞(乌古反字林小城也通俗文营居曰坞字从阜也)。</w:t>
      </w:r>
    </w:p>
    <w:p>
      <w:r>
        <w:t xml:space="preserve">　　怫郁(苻勿反字林怫郁心不安也)。</w:t>
      </w:r>
    </w:p>
    <w:p>
      <w:r>
        <w:t xml:space="preserve">　　战[又*頁](字体作颤又作[怡-台+戰]同之见反下又作[病-丙+又]同有瘤反说文颤[又*頁]谓掉动不定也)。</w:t>
      </w:r>
    </w:p>
    <w:p/>
    <w:p>
      <w:r>
        <w:t xml:space="preserve">　　阿阇世王问五逆经(无字可音训)</w:t>
      </w:r>
    </w:p>
    <w:p/>
    <w:p/>
    <w:p>
      <w:r>
        <w:t xml:space="preserve">　　舍利弗目揵连游四衢经</w:t>
      </w:r>
    </w:p>
    <w:p/>
    <w:p>
      <w:r>
        <w:t xml:space="preserve">　　　　慧琳撰</w:t>
      </w:r>
    </w:p>
    <w:p>
      <w:r>
        <w:t xml:space="preserve">　　巍巍(魏归反孔注论语云巍巍高大貌也文字典说从嵬委声嵬音危委反)。</w:t>
      </w:r>
    </w:p>
    <w:p>
      <w:r>
        <w:t xml:space="preserve">　　流泛(下孚梵反贾逵注国语云泛浮也毛诗传云泛流貌也考声云不指定也古今正字从水乏声)。</w:t>
      </w:r>
    </w:p>
    <w:p/>
    <w:p>
      <w:r>
        <w:t xml:space="preserve">　　五母子经</w:t>
      </w:r>
    </w:p>
    <w:p/>
    <w:p>
      <w:r>
        <w:t xml:space="preserve">　　　　慧琳撰</w:t>
      </w:r>
    </w:p>
    <w:p>
      <w:r>
        <w:t xml:space="preserve">　　慷慨(上康朗反下开改反考声慷慨志气不平也亦伤叹也王逸注楚辞云慷慨中情恚恨心切剥也说文慷慨二字并从心康既皆声经从冗气作[怡-台+冗]忾俗字通用)。</w:t>
      </w:r>
    </w:p>
    <w:p/>
    <w:p>
      <w:r>
        <w:t xml:space="preserve">　　沙弥罗经</w:t>
      </w:r>
    </w:p>
    <w:p/>
    <w:p>
      <w:r>
        <w:t xml:space="preserve">　　　　慧琳撰</w:t>
      </w:r>
    </w:p>
    <w:p>
      <w:r>
        <w:t xml:space="preserve">　　蚑行蠕动(上音歧周书云蚑行喘息也文字典说云蚑虫行也说文从虫支声蠕音如允反淮南子云昆虫蠕动庄子云蠕蠕之虫司马彪注云蠕亦动也说文从虫耎声耎音而兖反)。</w:t>
      </w:r>
    </w:p>
    <w:p/>
    <w:p>
      <w:r>
        <w:t xml:space="preserve">　　佛说满愿子经</w:t>
      </w:r>
    </w:p>
    <w:p/>
    <w:p>
      <w:r>
        <w:t xml:space="preserve">　　　　慧琳撰</w:t>
      </w:r>
    </w:p>
    <w:p>
      <w:r>
        <w:t xml:space="preserve">　　邠耨(上笔旻反下农木反梵语也)。</w:t>
      </w:r>
    </w:p>
    <w:p>
      <w:r>
        <w:t xml:space="preserve">　　[糸*囟]滑(上栖祭反正从囟作[糸*囟]经文从田作细俗字也囟音信下环八反广雅云滑微也说文云利也从水骨声)。</w:t>
      </w:r>
    </w:p>
    <w:p/>
    <w:p>
      <w:r>
        <w:t xml:space="preserve">　　慢法经(无字可音训)</w:t>
      </w:r>
    </w:p>
    <w:p/>
    <w:p/>
    <w:p>
      <w:r>
        <w:t xml:space="preserve">　　佛说五苦章句经</w:t>
      </w:r>
    </w:p>
    <w:p/>
    <w:p>
      <w:r>
        <w:t xml:space="preserve">　　　　慧琳撰</w:t>
      </w:r>
    </w:p>
    <w:p>
      <w:r>
        <w:t xml:space="preserve">　　捐[爿-〡+(厂@*((宋-木)/火/又))](上孙本反正损字也从手从员下搜救反声类云瘦瘠也考声疲羸也文字典说云[爿-〡+(厂@叟)][爿-〡+(厂@省)]也从[爿-〡+厂]叟声[爿-〡+(厂@脊)]音情亦反[爿-〡+(厂@省)]音生鲠反叟正叟字经作瘦非也)。</w:t>
      </w:r>
    </w:p>
    <w:p>
      <w:r>
        <w:t xml:space="preserve">　　砖石(上拙缘反埤苍云砖[鹿*瓦]砖也考声云甓也古今正字从瓦专声甓音瓶觅反[鹿*瓦]音禄经文从土作搏俗字也)。</w:t>
      </w:r>
    </w:p>
    <w:p>
      <w:r>
        <w:t xml:space="preserve">　　寺庙(萠[示*表]反尔雅云室有东西厢曰庙考声云凡宫前曰庙后曰寝尚书大传云庙者貌也白虎通云先祖之尊貌也说文云从广朝声会意字也经作庙非也[示*表]音笔庙反)。</w:t>
      </w:r>
    </w:p>
    <w:p>
      <w:r>
        <w:t xml:space="preserve">　　[虫*豕]地(上音灰埤苍云[虫*豕]豕以鼻垦地取虫谓之[虫*豕]也古今正字从虫豕声垦音肯佷反)。</w:t>
      </w:r>
    </w:p>
    <w:p>
      <w:r>
        <w:t xml:space="preserve">　　绊系(上钵慢反汉书云绊仁义之羁绊也考声云绊犹系两足也说文云马馽也从糸半声也馽音砧立反馽与絷字义同系音鸡诣反)。</w:t>
      </w:r>
    </w:p>
    <w:p>
      <w:r>
        <w:t xml:space="preserve">　　推燥(上退雷反毛诗传云推去也顾野王云自后排进曰推古今正字云亦排也从手隹声下苏灶反周易云火就懆也说文燥干也从火喿声喿音苏到反经作惨非也)。</w:t>
      </w:r>
    </w:p>
    <w:p>
      <w:r>
        <w:t xml:space="preserve">　　居湿(上举鱼反下深入反顾野王云湿犹沾润也说文云幽湿也从水从一一覆也覆上而有水谓之湿字又从[顯-頁]省声转注字也经作湿俗字非也)。</w:t>
      </w:r>
    </w:p>
    <w:p>
      <w:r>
        <w:t xml:space="preserve">　　伛偻(上纡矩反广雅云伛曲屈也顾野王云伛身愈曲恭益加也说文伛偻也从人区声下龙乳反杜注左传云偻上伛也考声俯身也即伛偻曲也古今正字从人娄声经作偻俗字也)。</w:t>
      </w:r>
    </w:p>
    <w:p>
      <w:r>
        <w:t xml:space="preserve">　　鈇质(上甫无反又音甫公羊传云不忍加之鈇质之刑何休注云斩[要/曰]刑也苍颉篇云鈇椹也礼记云军旅鈇钺先王所以饰怒也又诸侯赐鈇钺然后杀也古今正字从金夫声下真栗反)。</w:t>
      </w:r>
    </w:p>
    <w:p>
      <w:r>
        <w:t xml:space="preserve">　　枭磔(皎尧反说文云[目/(巠-工)]即倒首字也贾逵注国语云断首倒悬即枭字也下陟格反广雅云磔犹张也史记云磔死于市也说文从石桀声桀音[乳-孚+卓]烈反经作枭襟非也)。</w:t>
      </w:r>
    </w:p>
    <w:p>
      <w:r>
        <w:t xml:space="preserve">　　跛躄(上补我反下必觅反顾野王云躄谓枯不能行也古今正字跛从足碎声)。</w:t>
      </w:r>
    </w:p>
    <w:p/>
    <w:p>
      <w:r>
        <w:t xml:space="preserve">　　海有八德经(无字可音训)</w:t>
      </w:r>
    </w:p>
    <w:p/>
    <w:p/>
    <w:p>
      <w:r>
        <w:t xml:space="preserve">　　佛说进学经</w:t>
      </w:r>
    </w:p>
    <w:p/>
    <w:p>
      <w:r>
        <w:t xml:space="preserve">　　　　慧琳撰</w:t>
      </w:r>
    </w:p>
    <w:p>
      <w:r>
        <w:t xml:space="preserve">　　吝逆(上力刃反考声云恪惜也字书云贪也古今正字云吝鄙吝也从心吝声吝音同上)。</w:t>
      </w:r>
    </w:p>
    <w:p>
      <w:r>
        <w:t xml:space="preserve">　　洗濯(上西礼反下撞角反毛诗传云濯犹涤也又曰所以救热也广雅云洗也顾野王云浴也说文濯浣也从水翟声撞音浊江反浣音缓翟音同上)。</w:t>
      </w:r>
    </w:p>
    <w:p/>
    <w:p>
      <w:r>
        <w:t xml:space="preserve">　　佛说净饭王涅盘经</w:t>
      </w:r>
    </w:p>
    <w:p/>
    <w:p>
      <w:r>
        <w:t xml:space="preserve">　　　　慧琳撰</w:t>
      </w:r>
    </w:p>
    <w:p>
      <w:r>
        <w:t xml:space="preserve">　　炜炜(韦鬼反毛诗传云炜炜赤貌也古今正字云火光盛也说文云盛明也从火韦声也)。</w:t>
      </w:r>
    </w:p>
    <w:p>
      <w:r>
        <w:t xml:space="preserve">　　烦躁(下遭到反贾逵注国语云[疏-(梳-木)+喿]扰也郑注论语云不安静也顾野王云[疏-(梳-木)+喿]犹动也谥法云好变动民曰[疏-(梳-木)+喿]古今正字从足喿声喿音先灶反)。</w:t>
      </w:r>
    </w:p>
    <w:p>
      <w:r>
        <w:t xml:space="preserve">　　坌者(上盆闷反通俗文云尘游曰坌也说文云坌尘也从土分声或作坋)。</w:t>
      </w:r>
    </w:p>
    <w:p>
      <w:r>
        <w:t xml:space="preserve">　　[打-丁+(稯-禾)]拔(上揔公反考声云擒撮也文字集略云捘相牵掣也眼虔通俗文云捉头曰[打-丁+(稯-禾)]也从手从[稯-禾][稯-禾]音宗下排拔反周易云拔茅连茹古今正字从手犮声犮音蒲末反)。</w:t>
      </w:r>
    </w:p>
    <w:p>
      <w:r>
        <w:t xml:space="preserve">　　目[目*夾](下尖[芸/木]反史记云目见毫毛而不见[目*夾]也考声云[目*夾]睑上毛也周礼云眼不交[目*夾]说文从目夹声经作睫俗字也)。</w:t>
      </w:r>
    </w:p>
    <w:p/>
    <w:p>
      <w:r>
        <w:t xml:space="preserve">　　得道梯隥锡杖经</w:t>
      </w:r>
    </w:p>
    <w:p/>
    <w:p>
      <w:r>
        <w:t xml:space="preserve">　　　　慧琳撰</w:t>
      </w:r>
    </w:p>
    <w:p>
      <w:r>
        <w:t xml:space="preserve">　　偏袒(上匹绵反下达旦反尔雅云祖裼肉祖也说文从衣且声也杨音昔)。</w:t>
      </w:r>
    </w:p>
    <w:p>
      <w:r>
        <w:t xml:space="preserve">　　[敲-高+尃][沱-匕+(申-〡+人)](上抚无反孔注尚书云敷布也又犹舒也韩诗外传云大也说文云敷散也从支尃声尃音浦支音普卜反下延典反考声云演犹广也说文从水[宋-木+臾]声[宋-木+臾]正[宋-木+臾]字也)。</w:t>
      </w:r>
    </w:p>
    <w:p>
      <w:r>
        <w:t xml:space="preserve">　　醒也(星挺反国语云醉而怒醒而喜也顾野王云醉除曰醒古今正字从酉星声)。</w:t>
      </w:r>
    </w:p>
    <w:p/>
    <w:p>
      <w:r>
        <w:t xml:space="preserve">　　琉璃王经</w:t>
      </w:r>
    </w:p>
    <w:p/>
    <w:p>
      <w:r>
        <w:t xml:space="preserve">　　　　玄应撰</w:t>
      </w:r>
    </w:p>
    <w:p>
      <w:r>
        <w:t xml:space="preserve">　　楼由(力士名也此谓云受或言欲也)。</w:t>
      </w:r>
    </w:p>
    <w:p>
      <w:r>
        <w:t xml:space="preserve">　　刬足(又作铲同初简反广雅刬削也声类刬平也)。</w:t>
      </w:r>
    </w:p>
    <w:p>
      <w:r>
        <w:t xml:space="preserve">　　夷灭(余之反左传芟夷杜预曰夷杀也亦毁也广雅夷灭也)。</w:t>
      </w:r>
    </w:p>
    <w:p>
      <w:r>
        <w:t xml:space="preserve">　　胁将(虚业反方言胁阋惧也谓以威力相恐惧也阋郭璞音呼隔反广雅胁怯也公羊传胁干齐刘兆曰胁畏迫也今皆作胁)。</w:t>
      </w:r>
    </w:p>
    <w:p>
      <w:r>
        <w:t xml:space="preserve">　　进迈(莫界反说文迈远行也广雅迈往也)。</w:t>
      </w:r>
    </w:p>
    <w:p>
      <w:r>
        <w:t xml:space="preserve">　　饕秽(吐刀反谓贪财曰饕贪食曰餮案饕亦贪也通语也说文俗作叨)。</w:t>
      </w:r>
    </w:p>
    <w:p>
      <w:r>
        <w:t xml:space="preserve">　　胪胀(力猪反腹[止/(利-禾+舟)]曰胪言所以养心齐也胪亦肤也下又作胀同猪亮反腹满也)。</w:t>
      </w:r>
    </w:p>
    <w:p>
      <w:r>
        <w:t xml:space="preserve">　　[賜-勿+月]赠(敷凤反助哀之物也车马曰[賜-勿+月]小雅[飢-几+匱]死曰[賜-勿+月]白虎通曰[賜-勿+月]之言赴也所以相赴佐也下在邓反玩好曰赠所以助生送死追思重终也赠送也增也)。</w:t>
      </w:r>
    </w:p>
    <w:p>
      <w:r>
        <w:t xml:space="preserve">　　号啕(徒劳反号啕大泣也易曰先号啕而后笑是)。</w:t>
      </w:r>
    </w:p>
    <w:p>
      <w:r>
        <w:t xml:space="preserve">　　殪入(古文作[壹-豆+((歹*匕)/土)]同于计反尔雅殪死也尚书殪戎[敖-ㄆ+殳]孔安国曰殪杀也亦尽也汉书音义云一发而死曰殪也)。</w:t>
      </w:r>
    </w:p>
    <w:p>
      <w:r>
        <w:t xml:space="preserve">　　荄枯(古来反方言东齐谓根曰荄说文草根也)。</w:t>
      </w:r>
    </w:p>
    <w:p>
      <w:r>
        <w:t xml:space="preserve">　　伤毙(古文毙弊二形今作弊同脾世反说文弊作也仆顿也亦断也)。</w:t>
      </w:r>
    </w:p>
    <w:p>
      <w:r>
        <w:t xml:space="preserve">　　骁勇(古尧反广雅骁健也亦勇急也说文良马骏名也经文作胶古爻反窅胶不平也胶非字义窅音乌鸟反)。</w:t>
      </w:r>
    </w:p>
    <w:p>
      <w:r>
        <w:t xml:space="preserve">　　槯杠(音江旗之竿也广雅云天子杜高九仞十二旒至地也经文作低误也)。</w:t>
      </w:r>
    </w:p>
    <w:p>
      <w:r>
        <w:t xml:space="preserve">　　韅褶(又作[革*顯]同呼见反左传晋车七百乘[革*顯]靷鞅绊杜预曰在背曰[革*顯]在匈曰靷在颈曰鞅在足曰绊下褶之涉反)。</w:t>
      </w:r>
    </w:p>
    <w:p>
      <w:r>
        <w:t xml:space="preserve">　　带韅(又作鞙同火见反著腋者也释名云韅也横经其腹下也苍颉篇解诘韅马腹带也)。</w:t>
      </w:r>
    </w:p>
    <w:p>
      <w:r>
        <w:t xml:space="preserve">　　射珥(如志反苍颉篇珠在耳也耳珰垂珠也楚辞抚长剑[前-刖+ㄅ]玉珥王逸曰珥剑镡音余谌反声类剑口也)。</w:t>
      </w:r>
    </w:p>
    <w:p>
      <w:r>
        <w:t xml:space="preserve">　　毛睫(又作[目*夾]同子[芸/木]反说文目旁毛也)。</w:t>
      </w:r>
    </w:p>
    <w:p>
      <w:r>
        <w:t xml:space="preserve">　　怖骇(胡騃反苍颉篇骇惊也广雅骇走也)。</w:t>
      </w:r>
    </w:p>
    <w:p>
      <w:r>
        <w:t xml:space="preserve">　　克捷(茨猎反毛诗云一月三捷传曰捷胜也亦获也军得胜曰捷也)。</w:t>
      </w:r>
    </w:p>
    <w:p>
      <w:r>
        <w:t xml:space="preserve">　　不訾(又作[病-丙+言]同子移反訾量也说文思称音曰訾訾思也)。</w:t>
      </w:r>
    </w:p>
    <w:p>
      <w:r>
        <w:t xml:space="preserve">　　喟然(又作[病-丙+言]同口愧口怪二反说文大息也论语韵渊喟然叹何晏曰喟叹声也)。</w:t>
      </w:r>
    </w:p>
    <w:p>
      <w:r>
        <w:t xml:space="preserve">　　格上(加额反苍颉篇格椸也椸架也)。</w:t>
      </w:r>
    </w:p>
    <w:p/>
    <w:p>
      <w:r>
        <w:t xml:space="preserve">　　佛说三摩竭经</w:t>
      </w:r>
    </w:p>
    <w:p/>
    <w:p>
      <w:r>
        <w:t xml:space="preserve">　　　　慧琳撰</w:t>
      </w:r>
    </w:p>
    <w:p>
      <w:r>
        <w:t xml:space="preserve">　　铁鍱(上天结反说文云黑金也从金[鐵-金]声也[鐵-金]音跌经从隹作铁俗字也下阎接反外道邪见云我智满腹恐其溢出以铁[鎳-自+芸]裹肚时俗号为劳肚必是也)。</w:t>
      </w:r>
    </w:p>
    <w:p>
      <w:r>
        <w:t xml:space="preserve">　　邠坻(笔贫反下音丁奚反梵语也大长者名也住舍卫国)。</w:t>
      </w:r>
    </w:p>
    <w:p>
      <w:r>
        <w:t xml:space="preserve">　　枭兽(上皎尧反郑笺毛诗云枭恶鸣鸟也说文鸟头在木上会意字也下正体兽字也)。</w:t>
      </w:r>
    </w:p>
    <w:p>
      <w:r>
        <w:t xml:space="preserve">　　缝缕(上符蒙反周礼云女御裁缝也说文云缝以针紩衣也从糸逢声下力主反郭注尔雅云缕连持也说文云缕犹线也从糸娄声线音先箭反)。</w:t>
      </w:r>
    </w:p>
    <w:p>
      <w:r>
        <w:t xml:space="preserve">　　澌那(上西际反梵语也)。</w:t>
      </w:r>
    </w:p>
    <w:p>
      <w:r>
        <w:t xml:space="preserve">　　黠人(上闲八反郭注方言云黠慧了也说文从黑吉声)。</w:t>
      </w:r>
    </w:p>
    <w:p/>
    <w:p>
      <w:r>
        <w:t xml:space="preserve">　　[卄/汧]沙王五愿经</w:t>
      </w:r>
    </w:p>
    <w:p/>
    <w:p>
      <w:r>
        <w:t xml:space="preserve">　　　　慧琳撰</w:t>
      </w:r>
    </w:p>
    <w:p>
      <w:r>
        <w:t xml:space="preserve">　　萍比沙(上并冥反梵语也)。</w:t>
      </w:r>
    </w:p>
    <w:p>
      <w:r>
        <w:t xml:space="preserve">　　鹞山(摇照反)。</w:t>
      </w:r>
    </w:p>
    <w:p>
      <w:r>
        <w:t xml:space="preserve">　　问遗(余季反广雅云遗犹与也问犹赠也说文从辵责声也)。</w:t>
      </w:r>
    </w:p>
    <w:p>
      <w:r>
        <w:t xml:space="preserve">　　刮洒(上关八反郑注礼记云刮犹摩也广雅云减也说文从刀舌声下西底反韩康柏注周易云[泳-永+(百-日+回)]灌其心也说文云涤也从水西声或作卤古洗字也)。</w:t>
      </w:r>
    </w:p>
    <w:p>
      <w:r>
        <w:t xml:space="preserve">　　窑家(上音遥说文云窑烧瓦灶也从穴羔声经从宀作窑俗讹字也宀音绵)。</w:t>
      </w:r>
    </w:p>
    <w:p>
      <w:r>
        <w:t xml:space="preserve">　　才足(上音财考声云才犹暂也顾野王云才仅能也广雅云仅犹少也)。</w:t>
      </w:r>
    </w:p>
    <w:p>
      <w:r>
        <w:t xml:space="preserve">　　鍜金(上端乱反苍颉篇云锻椎也说文云锻犹小冶也从金假声椎音直追反)。</w:t>
      </w:r>
    </w:p>
    <w:p>
      <w:r>
        <w:t xml:space="preserve">　　奔[足-口+夭](上本门反考声云奔群牛也亦作奔下则苟反说文云[足-口+夭]趋也从夭从止)。</w:t>
      </w:r>
    </w:p>
    <w:p>
      <w:r>
        <w:t xml:space="preserve">　　以角(经作已或误案以角触抵者合为以字以犹用也)。</w:t>
      </w:r>
    </w:p>
    <w:p>
      <w:r>
        <w:t xml:space="preserve">　　触抵(上冲烛反广雅云触犹揬也孔注论语云狂妄抵触也说文从角蜀声揬音肫没反下丁礼反)。</w:t>
      </w:r>
    </w:p>
    <w:p/>
    <w:p>
      <w:r>
        <w:t xml:space="preserve">　　贫穷老翁经</w:t>
      </w:r>
    </w:p>
    <w:p/>
    <w:p>
      <w:r>
        <w:t xml:space="preserve">　　　　慧琳撰</w:t>
      </w:r>
    </w:p>
    <w:p>
      <w:r>
        <w:t xml:space="preserve">　　杬邈然(上康浪反毛诗传云抏犹举也杜注左传云柷当也广雅云张遮也下尨剥反)。</w:t>
      </w:r>
    </w:p>
    <w:p>
      <w:r>
        <w:t xml:space="preserve">　　腥臊(上昔丁反孔注尚书云腥臭也说文从肉生声经作腥俗字也下[婉-夗+(火/又)]劳反郑注周礼云臊豕膏臭也古今正字从肉喿声喿音骚到反字书或从鱼作鱢亦通)。</w:t>
      </w:r>
    </w:p>
    <w:p/>
    <w:p>
      <w:r>
        <w:t xml:space="preserve">　　佛说坚意经</w:t>
      </w:r>
    </w:p>
    <w:p/>
    <w:p>
      <w:r>
        <w:t xml:space="preserve">　　　　慧琳撰</w:t>
      </w:r>
    </w:p>
    <w:p>
      <w:r>
        <w:t xml:space="preserve">　　愦愦(回对反考声愦愤忧闷也说文乱也从心从贵)。</w:t>
      </w:r>
    </w:p>
    <w:p>
      <w:r>
        <w:t xml:space="preserve">　　屎[犀-牛+水](上诗耳反庄子云以筐盛屎也古今正字云齿即[米/北/木]也从草从[鬯-匕+((氘-气)@二)]省转注字也或作[尸@耗][米/世/木]音分问反草音草胃正胃字下泥吊反说文云[犀-牛+水]人小便也从[(犀-牛)-〡+└]从水声经作屎尿并俗字也)。</w:t>
      </w:r>
    </w:p>
    <w:p>
      <w:r>
        <w:t xml:space="preserve">　　攘祸(上让羊反毛诗传云攘除也王逸注楚辞排也郑注周礼云却也说文从手襄声下胡卧反古文从歹作[歹*咼]歹音[歹*又]正音[檎-离+羊]五割反)。</w:t>
      </w:r>
    </w:p>
    <w:p/>
    <w:p>
      <w:r>
        <w:t xml:space="preserve">　　修行本起经上卷</w:t>
      </w:r>
    </w:p>
    <w:p/>
    <w:p>
      <w:r>
        <w:t xml:space="preserve">　　　　玄应撰</w:t>
      </w:r>
    </w:p>
    <w:p>
      <w:r>
        <w:t xml:space="preserve">　　曲蟺(音善即丘蚓也亦名蜜蟺江东呼为寒蚓也尔雅云螼蚓坚蚕是也螼音羌引反蚓音引蜸音苦显反蚕音他典反)。</w:t>
      </w:r>
    </w:p>
    <w:p>
      <w:r>
        <w:t xml:space="preserve">　　熊[(口*〡*口)/兀](徐姊反尔雅[(口*〡*人)/兀]似牛注云一角青色重千斤也)。</w:t>
      </w:r>
    </w:p>
    <w:p>
      <w:r>
        <w:t xml:space="preserve">　　护持(于虢反广雅护持也谓握取之也护亦艗也艗音于格反)。</w:t>
      </w:r>
    </w:p>
    <w:p>
      <w:r>
        <w:t xml:space="preserve">　　砰大(普萠反字典砰大声也广雅砰声也经文作軯车名也軯非此义)。</w:t>
      </w:r>
    </w:p>
    <w:p/>
    <w:p>
      <w:r>
        <w:t xml:space="preserve">　　下卷(先不音训)</w:t>
      </w:r>
    </w:p>
    <w:p/>
    <w:p/>
    <w:p>
      <w:r>
        <w:t xml:space="preserve">　　太子本起瑞应经上卷</w:t>
      </w:r>
    </w:p>
    <w:p/>
    <w:p>
      <w:r>
        <w:t xml:space="preserve">　　　　玄应撰</w:t>
      </w:r>
    </w:p>
    <w:p>
      <w:r>
        <w:t xml:space="preserve">　　钱雇(书皆作顾同光护反雇犹答赛偿报之言也谓与钱得者也汉书数招顾攉金钱文颍曰谓托以金钱自顾续汉书贾卖官关内侯顾五百刃者与之皆是也)。</w:t>
      </w:r>
    </w:p>
    <w:p>
      <w:r>
        <w:t xml:space="preserve">　　即探(他含反尔雅探取也注云谓摸取也说文探远取也亦试也尝试之也)。</w:t>
      </w:r>
    </w:p>
    <w:p>
      <w:r>
        <w:t xml:space="preserve">　　享之(虚掌反尚书其有弗享孔安国曰奉上曰享亦戏也)。</w:t>
      </w:r>
    </w:p>
    <w:p>
      <w:r>
        <w:t xml:space="preserve">　　复飨(虚掌反谓设礼以饮宾也又加羹饭曰飨飨亦劝强也)。</w:t>
      </w:r>
    </w:p>
    <w:p>
      <w:r>
        <w:t xml:space="preserve">　　椸架(又作椸埤苍作拖同余支反竽谓之椸椸可以架衣也苍颉篇拖格也亦衣杆也经文作[卄/移]音弋支反)。</w:t>
      </w:r>
    </w:p>
    <w:p>
      <w:r>
        <w:t xml:space="preserve">　　风霁(子诣反说文霁止也今南阳人呼两止为霁也)。</w:t>
      </w:r>
    </w:p>
    <w:p>
      <w:r>
        <w:t xml:space="preserve">　　疆场(古文疆疆二形今作强同纪良反疆界也下丈良反又以赤反毛诗疆场翼翼传曰场畔也啜也广雅疆场界也啜音猪卫反谓两陌间道也)。</w:t>
      </w:r>
    </w:p>
    <w:p>
      <w:r>
        <w:t xml:space="preserve">　　难暨(古文作泉同其器反暨及也至也与也)。</w:t>
      </w:r>
    </w:p>
    <w:p>
      <w:r>
        <w:t xml:space="preserve">　　[疏-(梳-木)+委]伤(乌卧反通俗文足侄伤曰踒苍颉篇挫足为踒史记踒人不忘起是也经文作[病-丙+(宋-木+死)]非体也)。</w:t>
      </w:r>
    </w:p>
    <w:p>
      <w:r>
        <w:t xml:space="preserve">　　入笱(姑厚反谓取鱼薄曰笋尔雅厘妇笋诗云无发我笋是也字从竹从句也)。</w:t>
      </w:r>
    </w:p>
    <w:p>
      <w:r>
        <w:t xml:space="preserve">　　贲识(彼寄反五道神名也依字周易贲者饰也又曰贲无色也)。</w:t>
      </w:r>
    </w:p>
    <w:p>
      <w:r>
        <w:t xml:space="preserve">　　噢咿(于六反下于只反埤苍云噢咿内悲也言痛念之声也)。</w:t>
      </w:r>
    </w:p>
    <w:p>
      <w:r>
        <w:t xml:space="preserve">　　喁喁(鱼凶反说文众口上见也淮南子云群生莫不喁喁然仰其德是也经文作颙非字义也)。</w:t>
      </w:r>
    </w:p>
    <w:p>
      <w:r>
        <w:t xml:space="preserve">　　隐遁(今作遽[這-言+彖]二形同徒顿反广雅遁避也去也说文遁迁也亦退还也逃也)。</w:t>
      </w:r>
    </w:p>
    <w:p>
      <w:r>
        <w:t xml:space="preserve">　　和埴(时力反尚书厥土赤盐坟孔安国曰噢土曰盐释名云盐者腻也如胎之腻)。</w:t>
      </w:r>
    </w:p>
    <w:p>
      <w:r>
        <w:t xml:space="preserve">　　[起-巳+(蝷-虫)]踔(丑白丑角二反字宜作[起-巳+(蝷-虫)]谓半步曰[起-巳+(蝷-虫)])。</w:t>
      </w:r>
    </w:p>
    <w:p/>
    <w:p>
      <w:r>
        <w:t xml:space="preserve">　　下卷</w:t>
      </w:r>
    </w:p>
    <w:p/>
    <w:p>
      <w:r>
        <w:t xml:space="preserve">　　栽蘖(古文作[木*獻][檎-离+羊]不三形同五割反尔雅云蘖余也载也言木余载生蘖栽也)。</w:t>
      </w:r>
    </w:p>
    <w:p>
      <w:r>
        <w:t xml:space="preserve">　　喑唶(又作谙同于禁反下又作諎同子夜反说文喑唶大声也声类喑唶大呼也)。</w:t>
      </w:r>
    </w:p>
    <w:p/>
    <w:p>
      <w:r>
        <w:t xml:space="preserve">　　过去现在因果经第一卷</w:t>
      </w:r>
    </w:p>
    <w:p/>
    <w:p>
      <w:r>
        <w:t xml:space="preserve">　　　　玄应撰</w:t>
      </w:r>
    </w:p>
    <w:p>
      <w:r>
        <w:t xml:space="preserve">　　旆兜(蒲带反国名也正言迦毗罗跋兜译云迦毗罗者苍色也跋兜者住处也)。</w:t>
      </w:r>
    </w:p>
    <w:p>
      <w:r>
        <w:t xml:space="preserve">　　苗裔(古文作[衣/凡]同余制反说文[衣/凡]衣裾也以子孙为苗裔者取下垂义也裔亦远也字从衣从冏音女滑反)。</w:t>
      </w:r>
    </w:p>
    <w:p>
      <w:r>
        <w:t xml:space="preserve">　　自禁(记林居鸩二反禁犹制也止也言制止不禁也)。</w:t>
      </w:r>
    </w:p>
    <w:p>
      <w:r>
        <w:t xml:space="preserve">　　凤翳(于丽反山海经云北海有蛇山山有鸟五辨飞至蔽曰名曰翳鸟广雅凤属也)。</w:t>
      </w:r>
    </w:p>
    <w:p>
      <w:r>
        <w:t xml:space="preserve">　　孕妇(古文[月*黽]同余证反说文褱子也广雅孕[仁-二+身]也谓任孕子也含实曰孕也字从子从乃也)。</w:t>
      </w:r>
    </w:p>
    <w:p>
      <w:r>
        <w:t xml:space="preserve">　　怵愓(耻律反尚书怵惕唯厉孔安国曰怵惕怀惧也亦凄怆也说文怵恐也下又作悐同他狄反惕惊也)。</w:t>
      </w:r>
    </w:p>
    <w:p>
      <w:r>
        <w:t xml:space="preserve">　　苍头(汉书苍头应劭曰秦称民曰黔首黔黑也首头也奴曰苍头者非纯黑以别于人也)。</w:t>
      </w:r>
    </w:p>
    <w:p/>
    <w:p>
      <w:r>
        <w:t xml:space="preserve">　　第二卷</w:t>
      </w:r>
    </w:p>
    <w:p/>
    <w:p>
      <w:r>
        <w:t xml:space="preserve">　　旅力(力举反方言宋鲁谓力曰旅旅田力也郭璞曰谓耕垦也诗云旅力方强是也)。</w:t>
      </w:r>
    </w:p>
    <w:p>
      <w:r>
        <w:t xml:space="preserve">　　昕赫(虚斤反说文昕且明也曰将出也赫盛也)。</w:t>
      </w:r>
    </w:p>
    <w:p>
      <w:r>
        <w:t xml:space="preserve">　　揵陟(巨焉反马名也应云建他歌译云纳也)。</w:t>
      </w:r>
    </w:p>
    <w:p>
      <w:r>
        <w:t xml:space="preserve">　　喷鸣(古文作歕同普寸反说文鼓鼻也苍颉篇喷吒也俯而喷仰而鸣也)。</w:t>
      </w:r>
    </w:p>
    <w:p>
      <w:r>
        <w:t xml:space="preserve">　　圪然(今作仡同鱼讫反说文高大貌也经文作屹未见所出也)。</w:t>
      </w:r>
    </w:p>
    <w:p/>
    <w:p>
      <w:r>
        <w:t xml:space="preserve">　　第三卷</w:t>
      </w:r>
    </w:p>
    <w:p/>
    <w:p>
      <w:r>
        <w:t xml:space="preserve">　　老姥(又作妈同亡古反字书妈母也今以女老者为姥也)。</w:t>
      </w:r>
    </w:p>
    <w:p>
      <w:r>
        <w:t xml:space="preserve">　　门阃(又作捆同苦本反阃门限也礼记外言不入于阃是也)。</w:t>
      </w:r>
    </w:p>
    <w:p>
      <w:r>
        <w:t xml:space="preserve">　　曾澜(洛安反尔雅云大波为澜小波为沦言涣澜也)。</w:t>
      </w:r>
    </w:p>
    <w:p/>
    <w:p>
      <w:r>
        <w:t xml:space="preserve">　　第四卷(先不音)</w:t>
      </w:r>
    </w:p>
    <w:p/>
    <w:p/>
    <w:p>
      <w:r>
        <w:t xml:space="preserve">　　柰女只域经</w:t>
      </w:r>
    </w:p>
    <w:p/>
    <w:p>
      <w:r>
        <w:t xml:space="preserve">　　　　玄应撰</w:t>
      </w:r>
    </w:p>
    <w:p>
      <w:r>
        <w:t xml:space="preserve">　　一栽(子来反谓草木植曰栽此谓木[檎-离+羊]可栽种者也)。</w:t>
      </w:r>
    </w:p>
    <w:p>
      <w:r>
        <w:t xml:space="preserve">　　瘤节(力周反说文瘤肿也声类瘤瘜肉也今取其义也)。</w:t>
      </w:r>
    </w:p>
    <w:p>
      <w:r>
        <w:t xml:space="preserve">　　其杪(弥绕反礼记木细枝谓之杪通俗文树锋曰杪杪亦微小)。</w:t>
      </w:r>
    </w:p>
    <w:p>
      <w:r>
        <w:t xml:space="preserve">　　除摒(卑政反广雅摒犹除也言摒摒谠除治也经文作屏非体也谠音丁浪反)。</w:t>
      </w:r>
    </w:p>
    <w:p>
      <w:r>
        <w:t xml:space="preserve">　　应袭(古文作[習*戈]同辞立反左传九德不衍故袭禄杜预曰袭受也又合也仍也广雅袭及也)。</w:t>
      </w:r>
    </w:p>
    <w:p>
      <w:r>
        <w:t xml:space="preserve">　　骗上(匹扇反纂文云谓跃上马也)。</w:t>
      </w:r>
    </w:p>
    <w:p>
      <w:r>
        <w:t xml:space="preserve">　　睚眦(五懈鱼计二反广雅睚裂也下静计反说文曰崖也谓裂眦嗔目之貌也汉书素无眦睚史记睚眦之怨必报是也经文作睨五悌反邪视也睨非此义也)。</w:t>
      </w:r>
    </w:p>
    <w:p>
      <w:r>
        <w:t xml:space="preserve">　　蛇虿(丑芥反诗云卷发如虿笺云螫虫也或名[草-十+(虫*虫)][剌/虫]或名蝎也[草-十+(虫*虫)]音他达反[剌/虫]音力割反)。</w:t>
      </w:r>
    </w:p>
    <w:p>
      <w:r>
        <w:t xml:space="preserve">　　雇钱(书皆作顾同公护反案雇犹顾眄答报之雇与也)。</w:t>
      </w:r>
    </w:p>
    <w:p/>
    <w:p>
      <w:r>
        <w:t xml:space="preserve">　　四十二章经</w:t>
      </w:r>
    </w:p>
    <w:p/>
    <w:p>
      <w:r>
        <w:t xml:space="preserve">　　　　玄应撰</w:t>
      </w:r>
    </w:p>
    <w:p>
      <w:r>
        <w:t xml:space="preserve">　　输敬(始榆反输尽也说文委输也广雅输写也最也)。</w:t>
      </w:r>
    </w:p>
    <w:p>
      <w:r>
        <w:t xml:space="preserve">　　桼棰(又作漆同音七下又作[骨*(垂-┴+山)]同音瑞江南名[骨*(垂-┴+山)]北人名[骨*完][骨*完]音换)。</w:t>
      </w:r>
    </w:p>
    <w:p/>
    <w:p>
      <w:r>
        <w:t xml:space="preserve">　　佛说长者音悦经</w:t>
      </w:r>
    </w:p>
    <w:p/>
    <w:p>
      <w:r>
        <w:t xml:space="preserve">　　　　慧琳撰</w:t>
      </w:r>
    </w:p>
    <w:p>
      <w:r>
        <w:t xml:space="preserve">　　白[疊*毛](下恬叶反卑苍云[疊*毛]毛布也考声云草花布也古今正字从毛叠声或从[罩-卓+水]作[(鰥-魚)*毛]经文从糸作絷非之)。</w:t>
      </w:r>
    </w:p>
    <w:p>
      <w:r>
        <w:t xml:space="preserve">　　[怳-儿+肉]嫉(上伊玄反王逸注楚辞云悁愤满也考声云[怳-儿+肉]犹恚怒也说文从心[口/肉]声愤音坟问反嫉者害贤曰嫉说文从女疾声经作[怡-口+月]嫉俗字也)。</w:t>
      </w:r>
    </w:p>
    <w:p>
      <w:r>
        <w:t xml:space="preserve">　　长跽(奇几反庄子云跽谓擎跽曲拳人臣之礼也考声云跽拜是跪也说文云长跪也从足忌声也)。</w:t>
      </w:r>
    </w:p>
    <w:p>
      <w:r>
        <w:t xml:space="preserve">　　[女*芺]蛊(上夭骄反下音野)。</w:t>
      </w:r>
    </w:p>
    <w:p>
      <w:r>
        <w:t xml:space="preserve">　　焜煌(上胡本反杜预注左传云焜犹耀也下胡光反苍颉篇云煌光也说文焜煌二字并从火昆皇皆声也)。</w:t>
      </w:r>
    </w:p>
    <w:p>
      <w:r>
        <w:t xml:space="preserve">　　鵚枭(上通禄反毛诗传云鵚鹙也顾野王云大鸟也其羽鲜白古今正字从鸟从秃秃亦声也下古尧反已见前释)。</w:t>
      </w:r>
    </w:p>
    <w:p>
      <w:r>
        <w:t xml:space="preserve">　　[夾/二/回]然(上生侧反郭注方言[夾/一/回]犹积也说文云爱歰也从来从[稟-禾]会意字也经作[夾/一/回]俗字也[稟-禾]音力锦反)。</w:t>
      </w:r>
    </w:p>
    <w:p/>
    <w:p>
      <w:r>
        <w:t xml:space="preserve">　　七女经</w:t>
      </w:r>
    </w:p>
    <w:p/>
    <w:p>
      <w:r>
        <w:t xml:space="preserve">　　　　玄应撰</w:t>
      </w:r>
    </w:p>
    <w:p>
      <w:r>
        <w:t xml:space="preserve">　　罗轒(扶分反字比丘罗轒经文从贵作轒非也)。</w:t>
      </w:r>
    </w:p>
    <w:p>
      <w:r>
        <w:t xml:space="preserve">　　梓棺(又作棺同即理反古者殷人上梓字林梓楸也古史云考阳作木棺有虞氏瓦棺棺完也关也)。</w:t>
      </w:r>
    </w:p>
    <w:p/>
    <w:p>
      <w:r>
        <w:t xml:space="preserve">　　禅秘要法经卷上</w:t>
      </w:r>
    </w:p>
    <w:p/>
    <w:p>
      <w:r>
        <w:t xml:space="preserve">　　　　惠琳撰</w:t>
      </w:r>
    </w:p>
    <w:p>
      <w:r>
        <w:t xml:space="preserve">　　柱[肉*(遻-(這-言))](上诛缕反俗字也元本正字一点是诸字书借柱为说文有所纪止也为一点更无偏傍以难用故不传时人号一点者是本字也下昴各反考声云腭龂也从肉从单经作胖非也龂音银)。</w:t>
      </w:r>
    </w:p>
    <w:p>
      <w:r>
        <w:t xml:space="preserve">　　劈去(上片觅反埤苍云劈犹剖也广雅云裂也说文云破也从刀辟声也经作劈非也剖音普苟反)。</w:t>
      </w:r>
    </w:p>
    <w:p>
      <w:r>
        <w:t xml:space="preserve">　　暖熅(上奴短反说文云暖犹温也从火耎声或从日作暖暖下稳魂反广雅熅暖也说文从火温声温音温)。</w:t>
      </w:r>
    </w:p>
    <w:p>
      <w:r>
        <w:t xml:space="preserve">　　褫落(上池尔反周易云终朝三褫也考声云褫犹[(寇-(宋-木))-元+兌]落也说文褫谓解衣也从衣虒声虒音斯亦作傂经从犬作猇或作褫并非也)。</w:t>
      </w:r>
    </w:p>
    <w:p>
      <w:r>
        <w:t xml:space="preserve">　　观肪(下音方说文云肪肥也考声云腹中膏也古今正字从肉方声)。</w:t>
      </w:r>
    </w:p>
    <w:p>
      <w:r>
        <w:t xml:space="preserve">　　脺俞(上芳废反下音臾前治禅病秘要经已具释经作肺俗字也)。</w:t>
      </w:r>
    </w:p>
    <w:p>
      <w:r>
        <w:t xml:space="preserve">　　蛔虫(上音回已见前释经作蛔虫俗字也)。</w:t>
      </w:r>
    </w:p>
    <w:p>
      <w:r>
        <w:t xml:space="preserve">　　[元*瓦]盆(上盆门反尔雅云盎谓之缶郭璞云盎即盆也说文从皿分声盎音乌朗反缶音夫苟反下音[罩-卓+山]埤苍云罂之大者为[元*瓦]郭璞注方言云零桂之郊谓罂为之[元*瓦]今江东亦言大瓮也古今正字从瓦元声经作瓫堽俗字也)。</w:t>
      </w:r>
    </w:p>
    <w:p>
      <w:r>
        <w:t xml:space="preserve">　　噆食(上音匝前治禅病秘要经作唼俗字也)。</w:t>
      </w:r>
    </w:p>
    <w:p>
      <w:r>
        <w:t xml:space="preserve">　　脓血(上音农)。</w:t>
      </w:r>
    </w:p>
    <w:p>
      <w:r>
        <w:t xml:space="preserve">　　迅驶(下师事反前与噆字同释训)。</w:t>
      </w:r>
    </w:p>
    <w:p>
      <w:r>
        <w:t xml:space="preserve">　　缭綟(上聊鸟反顾野王云缭犹绕也说文云缠也从糸尞声下怜涅反考声云綟犹结纽也亦缭綟纷纠貌也古今正字从糸戾声经作缭戾俗字也正纠字也)。</w:t>
      </w:r>
    </w:p>
    <w:p>
      <w:r>
        <w:t xml:space="preserve">　　掣缩(上尺制反周易云其牛掣顾野王掣犹牵也说文云掣谓引而纵之也从手制声亦作挚[序-予+挈]音并同下双菊反说文云缩乱也从糸宿声)。</w:t>
      </w:r>
    </w:p>
    <w:p>
      <w:r>
        <w:t xml:space="preserve">　　躁痒(上早告反郑注论语云躁不安静也动也从足喿声下羊两反说文榓蛘也经作痒俗字也有作[跳-兆+養]非也)。</w:t>
      </w:r>
    </w:p>
    <w:p>
      <w:r>
        <w:t xml:space="preserve">　　嗅行者(休又反说文云以鼻就臭曰嗅从鼻臭声)。</w:t>
      </w:r>
    </w:p>
    <w:p>
      <w:r>
        <w:t xml:space="preserve">　　透掷(上偷后反下呈戟反)。</w:t>
      </w:r>
    </w:p>
    <w:p>
      <w:r>
        <w:t xml:space="preserve">　　蹋蹴(上谈腊反顾野王云蹋即蹴也说文云践也从足[日/羽]声经作踏非也[日/羽]音贪盍反下亲六反何休注公羊云蹴以足逆蹋之曰蹴苍颉篇云蹴犹蹑物也说文从足就声也)。</w:t>
      </w:r>
    </w:p>
    <w:p>
      <w:r>
        <w:t xml:space="preserve">　　[爿-〡+(序-予+票)][爿-〡+(序-予+且)](上必遥反广雅云[爿-〡+(序-予+票)]谓[爿-〡+(序-予+雍)]成也考声云[爿-〡+(序-予+票)][爿-〡+(序-予+雍)]疮名也说文从[爿-〡+(序-予)]票声[爿-〡+(序-予)]音女革反票必妙反下七余反杜预注左传云疽即恶[爿-〡+(序-予+且)]名也说文云疽久[病-丙+(雍-〦)]也从[爿-〡+厂]且声且音即余反)。</w:t>
      </w:r>
    </w:p>
    <w:p/>
    <w:p>
      <w:r>
        <w:t xml:space="preserve">　　中卷</w:t>
      </w:r>
    </w:p>
    <w:p/>
    <w:p>
      <w:r>
        <w:t xml:space="preserve">　　大吼歙(下歆急反桂菀珠丛云吸内息引气入口也考声云歙犹吸也说文云歙犹缩鼻吸也从欠翕声吸音歆入反缩音霜六反经从口作噏俗字也)。</w:t>
      </w:r>
    </w:p>
    <w:p>
      <w:r>
        <w:t xml:space="preserve">　　树荄(下音皆考声云荄草茎也方言树根也说文从草亥声也)。</w:t>
      </w:r>
    </w:p>
    <w:p>
      <w:r>
        <w:t xml:space="preserve">　　泓然(乌宏反广雅云泓泓深貌也说文深大貌从水泓声)。</w:t>
      </w:r>
    </w:p>
    <w:p>
      <w:r>
        <w:t xml:space="preserve">　　夗转(冤阮反说文云夗转即卧貌也从夕卧有节故从夕从已会意字也经作婉非也)。</w:t>
      </w:r>
    </w:p>
    <w:p>
      <w:r>
        <w:t xml:space="preserve">　　紫绀(下甘滥反考声云绀青赤色也说文云帛染青而扬赤色也从糸甘声)。</w:t>
      </w:r>
    </w:p>
    <w:p>
      <w:r>
        <w:t xml:space="preserve">　　[韋*(苟-口+用)]囊(上弹卖反苍颉篇云[韋*(苟-口+用)]韦囊也顾野王云所以治家用吹火令炽古今正字从韦[苟-口+用]声或从革作[韋*(苟-口+用)]亦作橐并通下诺郎反毛诗传云凡袋有底曰囊下通风气曰橐[苟-口+用]音被橐音败[喪-(畏-田)+(冗-几+(石/木))]音托[苟-口+用][喪-(畏-田)+(冗-几+(石/木))]皆从[橐-石+豕]省[橐-石+豕]音混)。</w:t>
      </w:r>
    </w:p>
    <w:p>
      <w:r>
        <w:t xml:space="preserve">　　金铤(亭顶反)。</w:t>
      </w:r>
    </w:p>
    <w:p>
      <w:r>
        <w:t xml:space="preserve">　　肠佣直(上船耎反说文腨足腓肠也从肉专声专音端下宠龙反毛诗传曰佣犹均也说文均直也从人庸声亦作膊)。</w:t>
      </w:r>
    </w:p>
    <w:p>
      <w:r>
        <w:t xml:space="preserve">　　澡盥(上遭老反下官款反澡漱水瓶也受三二升)。</w:t>
      </w:r>
    </w:p>
    <w:p>
      <w:r>
        <w:t xml:space="preserve">　　坯器(上配梅反说文云未烧瓦也)。</w:t>
      </w:r>
    </w:p>
    <w:p>
      <w:r>
        <w:t xml:space="preserve">　　杽械(上音丑下音薤考声云桎梏也郑注周礼云木在手曰桎在足曰梏亦作杻俗字连枷也)。</w:t>
      </w:r>
    </w:p>
    <w:p/>
    <w:p>
      <w:r>
        <w:t xml:space="preserve">　　下卷</w:t>
      </w:r>
    </w:p>
    <w:p/>
    <w:p>
      <w:r>
        <w:t xml:space="preserve">　　蓊蔚(上乌孔反下恽勿反广雅云蓊蔚草木盛貌也考声草木丛生也古今正字云蓊蔚二字并从草翁尉皆声)。</w:t>
      </w:r>
    </w:p>
    <w:p>
      <w:r>
        <w:t xml:space="preserve">　　蹋刀山(上谈合反广雅云蹋履也史记云处后蹋鞠是也说文践也从足[日/羽]声[日/羽]音贪盍反也)。</w:t>
      </w:r>
    </w:p>
    <w:p>
      <w:r>
        <w:t xml:space="preserve">　　坚鞕(下额幸反考声云鞕犹坚也文字典说云坚牢也从革更声经从石作硬俗字)。</w:t>
      </w:r>
    </w:p>
    <w:p>
      <w:r>
        <w:t xml:space="preserve">　　[尚*殳]触(上宅行反字书云[尚*殳]犹橦也考声亦橦也或从亭作楟亦从攴作[敲-高+亭]经从木作枨误也)。</w:t>
      </w:r>
    </w:p>
    <w:p>
      <w:r>
        <w:t xml:space="preserve">　　[尚*殳]残(六中反)。</w:t>
      </w:r>
    </w:p>
    <w:p/>
    <w:p>
      <w:r>
        <w:t xml:space="preserve">　　生经第一卷</w:t>
      </w:r>
    </w:p>
    <w:p/>
    <w:p>
      <w:r>
        <w:t xml:space="preserve">　　　　玄应撰</w:t>
      </w:r>
    </w:p>
    <w:p>
      <w:r>
        <w:t xml:space="preserve">　　锒铛(上力当反下都唐反说文银铛镇也汉书以铁银铛是也经文作[打-丁+良]当非体也)。</w:t>
      </w:r>
    </w:p>
    <w:p>
      <w:r>
        <w:t xml:space="preserve">　　淑女(诗六反诗云窈窕淑女传曰淑美也淑善也)。</w:t>
      </w:r>
    </w:p>
    <w:p>
      <w:r>
        <w:t xml:space="preserve">　　震越(梵言也此译云衣服也)。</w:t>
      </w:r>
    </w:p>
    <w:p>
      <w:r>
        <w:t xml:space="preserve">　　道谊(今作义同宜寄反礼记谊者宜也制事宜也谊善也善义理也)。</w:t>
      </w:r>
    </w:p>
    <w:p>
      <w:r>
        <w:t xml:space="preserve">　　诃谴(去战反说文谪问也广雅谴责也怒也诃谓诘问也说文诃大言而怒也谪音文革反)。</w:t>
      </w:r>
    </w:p>
    <w:p>
      <w:r>
        <w:t xml:space="preserve">　　睢叫(许隹反说文仰目貌也声类云睢[目*矍]大视谓张目叫呼也[目*矍]音况缚反)。</w:t>
      </w:r>
    </w:p>
    <w:p>
      <w:r>
        <w:t xml:space="preserve">　　捼彼(奴和奴回二反说文捼摧也又亦两手相切也)。</w:t>
      </w:r>
    </w:p>
    <w:p>
      <w:r>
        <w:t xml:space="preserve">　　调譺(鱼戒反广雅譺调也谓相啁也苍颉篇譺欺也通俗文大调曰譺是也)。</w:t>
      </w:r>
    </w:p>
    <w:p>
      <w:r>
        <w:t xml:space="preserve">　　诱訹(余首反诱教也引也相劝也下私律反说文訹诱也广雅訹谀也经文作恤忧也恤非此义谀音私酉反)。</w:t>
      </w:r>
    </w:p>
    <w:p>
      <w:r>
        <w:t xml:space="preserve">　　薨殒(呼弘反广雅薨亡也殒殁也诸侯曰薨也薨死也)。</w:t>
      </w:r>
    </w:p>
    <w:p>
      <w:r>
        <w:t xml:space="preserve">　　酷令(空[卄/馬]反说文酷急也苦之甚也暴虐也白虎通曰酷者极也教令穷极也)。</w:t>
      </w:r>
    </w:p>
    <w:p>
      <w:r>
        <w:t xml:space="preserve">　　习忕(又作[怡-台+曳]翼世反字林[怡-台+曳]习也苍颉篇[怡-台+曳]字明也尔雅狂复也郭璞曰狃[怡-台+犬]复为也)。</w:t>
      </w:r>
    </w:p>
    <w:p>
      <w:r>
        <w:t xml:space="preserve">　　俘囚(妨愚反尚书俘厥宝玉孔安国曰俘取也)。</w:t>
      </w:r>
    </w:p>
    <w:p>
      <w:r>
        <w:t xml:space="preserve">　　奔急(又作奔[馬*賁]二形同补门反奔亦走也)。</w:t>
      </w:r>
    </w:p>
    <w:p>
      <w:r>
        <w:t xml:space="preserve">　　呜噈(古文作鼁同子六子合二反声类噈亦呜也)。</w:t>
      </w:r>
    </w:p>
    <w:p/>
    <w:p>
      <w:r>
        <w:t xml:space="preserve">　　第二卷</w:t>
      </w:r>
    </w:p>
    <w:p/>
    <w:p>
      <w:r>
        <w:t xml:space="preserve">　　谆那(古文作訰同之闰反此译云碎未谓人名)。</w:t>
      </w:r>
    </w:p>
    <w:p>
      <w:r>
        <w:t xml:space="preserve">　　鞕[革*冗](五更反下胡浪反风名也[革*冗]字未详所出相传音字耳)。</w:t>
      </w:r>
    </w:p>
    <w:p>
      <w:r>
        <w:t xml:space="preserve">　　殟殙(于门于没二反下莫昆反声类欲死也说文暴无知也)。</w:t>
      </w:r>
    </w:p>
    <w:p>
      <w:r>
        <w:t xml:space="preserve">　　蕱偈(所交反昧瘅丁贺反鞬陀纪言反谛[海-母+小]徒计反)。</w:t>
      </w:r>
    </w:p>
    <w:p>
      <w:r>
        <w:t xml:space="preserve">　　铠翰(口赉反说文铠甲也下胡旦反周易白马翰如王弼曰鲜洁其马翰如也)。</w:t>
      </w:r>
    </w:p>
    <w:p/>
    <w:p>
      <w:r>
        <w:t xml:space="preserve">　　第三卷</w:t>
      </w:r>
    </w:p>
    <w:p/>
    <w:p>
      <w:r>
        <w:t xml:space="preserve">　　欢呼(古文作吅又作谊同虚袁反广雅谊坞也声类諠哗也諠声也惊呼也)。</w:t>
      </w:r>
    </w:p>
    <w:p>
      <w:r>
        <w:t xml:space="preserve">　　翕眠(呼及反犹眨眼也翕合也亦敛也说文起也经文从目作[目*翕]书无此字眨音庄狭反)。</w:t>
      </w:r>
    </w:p>
    <w:p>
      <w:r>
        <w:t xml:space="preserve">　　[木*雽]树(来于反诗云蔽芾其[木*虖]传曰[木*虖]恶木也大不中绳墨小不中规矩)。</w:t>
      </w:r>
    </w:p>
    <w:p>
      <w:r>
        <w:t xml:space="preserve">　　蛊狐(上余者反说文狐祅兽鬼所乘有三德其色中和小前大后死必首丘也)。</w:t>
      </w:r>
    </w:p>
    <w:p>
      <w:r>
        <w:t xml:space="preserve">　　拘翼(梵言憍尸迦是也此本应作翅后误作翼失其义也)。</w:t>
      </w:r>
    </w:p>
    <w:p>
      <w:r>
        <w:t xml:space="preserve">　　权楈(古文谞同息与反通俗文多意谓之[怡-台+宁][捐-口+(口/└)]字林[怡-台+宁][捐-口+(口/└)]知也[怡-台+宁]音张吕反)。</w:t>
      </w:r>
    </w:p>
    <w:p>
      <w:r>
        <w:t xml:space="preserve">　　廪贾(又作[稟-禾]同力甚反周礼廪人掌九谷之数郑玄曰三苍藏米曰廪)。</w:t>
      </w:r>
    </w:p>
    <w:p>
      <w:r>
        <w:t xml:space="preserve">　　悯泣(眉陨反忧貌也左传悯悯然如农夫之望岁也)。</w:t>
      </w:r>
    </w:p>
    <w:p/>
    <w:p>
      <w:r>
        <w:t xml:space="preserve">　　第四卷</w:t>
      </w:r>
    </w:p>
    <w:p/>
    <w:p>
      <w:r>
        <w:t xml:space="preserve">　　牢船(示专反世本共鼓货狄作舟船黄帝二臣名也方言自关而西谓舟为船经文作船音胡江反舽舽船也舽音扶江反)。</w:t>
      </w:r>
    </w:p>
    <w:p>
      <w:r>
        <w:t xml:space="preserve">　　姑伀(古胡反妇称夫之母曰姑姑在则曰君姑没则曰先姑下之匈反释名俗谓舅章为伀言是己所敬见之伀遽自齐肃也)。</w:t>
      </w:r>
    </w:p>
    <w:p>
      <w:r>
        <w:t xml:space="preserve">　　踧踖(子六反下子亦反字林踧不进也一曰行平易也广雅踧[疏-(梳-木)+昔]畏敬也谓恭敬之貌也)。</w:t>
      </w:r>
    </w:p>
    <w:p/>
    <w:p>
      <w:r>
        <w:t xml:space="preserve">　　第五卷</w:t>
      </w:r>
    </w:p>
    <w:p/>
    <w:p>
      <w:r>
        <w:t xml:space="preserve">　　髡钳(口昆反下巨炎反说文髡剃也钳束铁在颈者也经文作[髟/甘]非也)。</w:t>
      </w:r>
    </w:p>
    <w:p>
      <w:r>
        <w:t xml:space="preserve">　　触嬲(奴皎反谓嬲乱也案[疏-(梳-木)+(日/羽)]犹料也亦弄也)。</w:t>
      </w:r>
    </w:p>
    <w:p>
      <w:r>
        <w:t xml:space="preserve">　　才哳(侧辖中辖二反啁哳鸟悲也离骚啁哳而悲鸣是也)。</w:t>
      </w:r>
    </w:p>
    <w:p>
      <w:r>
        <w:t xml:space="preserve">　　搏踏(补莫反下又作[疏-(梳-木)+(日/羽)]同徒盍反搏手搏也[疏-(梳-木)+(日/羽)]足[疏-(梳-木)+戔]也)。</w:t>
      </w:r>
    </w:p>
    <w:p>
      <w:r>
        <w:t xml:space="preserve">　　无系(古文继系二形同古帝反说文系洁束也亦相系嗣也)。</w:t>
      </w:r>
    </w:p>
    <w:p>
      <w:r>
        <w:t xml:space="preserve">　　唉痾(于来反说文应声也苍颉篇笑[口*兮]也字书慢应也下又作痾同于何反[口*兮]音于礼反)。</w:t>
      </w:r>
    </w:p>
    <w:p/>
    <w:p>
      <w:r>
        <w:t xml:space="preserve">　　义足经上卷</w:t>
      </w:r>
    </w:p>
    <w:p/>
    <w:p>
      <w:r>
        <w:t xml:space="preserve">　　　　玄应撰</w:t>
      </w:r>
    </w:p>
    <w:p>
      <w:r>
        <w:t xml:space="preserve">　　草葌(又作菅[菛@木]二形同古颜反声类葌兰也说文香草也)。</w:t>
      </w:r>
    </w:p>
    <w:p>
      <w:r>
        <w:t xml:space="preserve">　　欲诋(又作呧同都礼反说文呧呵也苍颉篇呧欺也)。</w:t>
      </w:r>
    </w:p>
    <w:p>
      <w:r>
        <w:t xml:space="preserve">　　遍徇(又作[彳*勻]同辞遵反尚书乃[彳*勻]师而誓孔安国曰[彳*勻]循也亦巡行也行走宣令曰徇说文行示曰徇尔雅徇遍也字从彳也)。</w:t>
      </w:r>
    </w:p>
    <w:p>
      <w:r>
        <w:t xml:space="preserve">　　厄至(罂革反苍颉篇厄困也说文厄隘也凡遇灾难遭苦毒皆曰厄)。</w:t>
      </w:r>
    </w:p>
    <w:p>
      <w:r>
        <w:t xml:space="preserve">　　鲜明(又作鲜同思钱反广雅鲜好也鲜亦善也)。</w:t>
      </w:r>
    </w:p>
    <w:p>
      <w:r>
        <w:t xml:space="preserve">　　不挢(几小反说文挢擅也假诈也亦举手也尚书挢诬上帝孔安国曰托天以行罪国语其形挢诬贾逵曰非先王之法曰挢如诛无罪曰诬字从手今皆作矫也)。</w:t>
      </w:r>
    </w:p>
    <w:p>
      <w:r>
        <w:t xml:space="preserve">　　著洿(一孤反字林浊水不流曰洿谓行潦之水也洿池也广雅洿深也浊也大曰潢小曰洿)。</w:t>
      </w:r>
    </w:p>
    <w:p>
      <w:r>
        <w:t xml:space="preserve">　　劳来(说文作来同力代反尔雅劳来也郭璞曰相约来亦为劳也揵为舍人曰劳力极也来强事也广雅来谨也勤也诗云神所劳矣笺云劳来犹佑助也汉书劳来不怠也经文作俫非也)。</w:t>
      </w:r>
    </w:p>
    <w:p>
      <w:r>
        <w:t xml:space="preserve">　　名[戒-廾+甬](古文恿[戈/甬]二形今勇同逾肿反勇谓果决也知死不避曰勇)。</w:t>
      </w:r>
    </w:p>
    <w:p>
      <w:r>
        <w:t xml:space="preserve">　　恐慑(声类作[仁-二+聶]同止叶反广雅慑惧也字书失常也说文心服也)。</w:t>
      </w:r>
    </w:p>
    <w:p>
      <w:r>
        <w:t xml:space="preserve">　　喑唶(于禁反下子夜反喑唶犹叹声也经文作咋壮曰士白二反咋然声也亦咋啮也)。</w:t>
      </w:r>
    </w:p>
    <w:p>
      <w:r>
        <w:t xml:space="preserve">　　敛指(力冉反说文[僉*殳]收也尔雅[僉*殳]聚也经文作鈘误也)。</w:t>
      </w:r>
    </w:p>
    <w:p>
      <w:r>
        <w:t xml:space="preserve">　　蹶地(居月居卫二反说文蹶僵也广雅僵仆也蹶走也亦行遽之貌也又跳也经文作蹴千六反说文蹴蹋也)。</w:t>
      </w:r>
    </w:p>
    <w:p>
      <w:r>
        <w:t xml:space="preserve">　　伟风(千匪反说文伟奇也经文作卫胡愦反非体也)。</w:t>
      </w:r>
    </w:p>
    <w:p>
      <w:r>
        <w:t xml:space="preserve">　　洞然(古文同迵二形同徒冻反谓洞彻也经文作烔徒东反烔热也烔非此义也)。</w:t>
      </w:r>
    </w:p>
    <w:p/>
    <w:p>
      <w:r>
        <w:t xml:space="preserve">　　下卷</w:t>
      </w:r>
    </w:p>
    <w:p/>
    <w:p>
      <w:r>
        <w:t xml:space="preserve">　　不据(据于反广雅据断也说文口手共有所作曰拮据也)。</w:t>
      </w:r>
    </w:p>
    <w:p>
      <w:r>
        <w:t xml:space="preserve">　　鵙摩(公覛反人名也依鵙伯劳也)。</w:t>
      </w:r>
    </w:p>
    <w:p>
      <w:r>
        <w:t xml:space="preserve">　　俞曰(翼珠反尚书帝曰俞往哉俞然也相然应也)。</w:t>
      </w:r>
    </w:p>
    <w:p>
      <w:r>
        <w:t xml:space="preserve">　　晻忽(古文晻暗二形今作暗同于感反说文晻不明也广雅晻晻也晻宜也)。</w:t>
      </w:r>
    </w:p>
    <w:p>
      <w:r>
        <w:t xml:space="preserve">　　迅去(私[門@壬]反尔雅迅疾也)。</w:t>
      </w:r>
    </w:p>
    <w:p>
      <w:r>
        <w:t xml:space="preserve">　　彼暹(私薕反暹谓进取也)。</w:t>
      </w:r>
    </w:p>
    <w:p>
      <w:r>
        <w:t xml:space="preserve">　　苦橐(古文[囗@石]同挞各反苍颉篇云囊之无底者也说文橐囊也亦衣也脊犎如橐因以名焉)。</w:t>
      </w:r>
    </w:p>
    <w:p>
      <w:r>
        <w:t xml:space="preserve">　　鼓[鼻*皮](字宜作橐蒲戒反谓橐囊也锻家用吹火令炽者也经文作[鼻*皮]未详所出)。</w:t>
      </w:r>
    </w:p>
    <w:p>
      <w:r>
        <w:t xml:space="preserve">　　蚱蜢(侧格反下莫绠反蚱蜢字书云淮南名田父也即蟾蝫也郭璞曰虾蟆类居陆地者也)。</w:t>
      </w:r>
    </w:p>
    <w:p>
      <w:r>
        <w:t xml:space="preserve">　　蜕虫(阳会始锐二反说文蝉蛇所解皮也广雅复育蜕也字林蝉皮也)。</w:t>
      </w:r>
    </w:p>
    <w:p>
      <w:r>
        <w:t xml:space="preserve">　　莫媟(相列反方言媟狎也郭璞曰相亲狎也媟方慢也)。</w:t>
      </w:r>
    </w:p>
    <w:p>
      <w:r>
        <w:t xml:space="preserve">　　水盥(公缓反说文澡手也凡澡洒物皆曰盥不但手也)。</w:t>
      </w:r>
    </w:p>
    <w:p>
      <w:r>
        <w:t xml:space="preserve">　　不嫫(莫奴反说文丑者也楚辞[莫/女]母姣而自好也姣音古夗反也)。</w:t>
      </w:r>
    </w:p>
    <w:p>
      <w:r>
        <w:t xml:space="preserve">　　断毛(莫高反说文眉发之属也经文从马作[馬*毛]非也)。</w:t>
      </w:r>
    </w:p>
    <w:p>
      <w:r>
        <w:t xml:space="preserve">　　称冤(古文作冤宛二形今作宛同于元反说文冤屈也广雅冤枉也冤曲也亦思念烦惌也)。</w:t>
      </w:r>
    </w:p>
    <w:p/>
    <w:p>
      <w:r>
        <w:t xml:space="preserve">　　一切经音义卷第五十五</w:t>
      </w:r>
    </w:p>
    <w:p/>
    <w:p/>
    <w:p>
      <w:r>
        <w:t xml:space="preserve">　　一切经音义卷第五十六</w:t>
      </w:r>
    </w:p>
    <w:p/>
    <w:p>
      <w:r>
        <w:t xml:space="preserve">　　　　翻经沙门慧琳撰</w:t>
      </w:r>
    </w:p>
    <w:p>
      <w:r>
        <w:t xml:space="preserve">　　音正法念经七十卷　玄应</w:t>
      </w:r>
    </w:p>
    <w:p>
      <w:r>
        <w:t xml:space="preserve">　　佛本行集经六十卷　玄应</w:t>
      </w:r>
    </w:p>
    <w:p>
      <w:r>
        <w:t xml:space="preserve">　　本事经七卷　慧琳</w:t>
      </w:r>
    </w:p>
    <w:p>
      <w:r>
        <w:t xml:space="preserve">　　兴起行经两卷　玄应</w:t>
      </w:r>
    </w:p>
    <w:p>
      <w:r>
        <w:t xml:space="preserve">　　业报差别经一卷　玄应</w:t>
      </w:r>
    </w:p>
    <w:p>
      <w:r>
        <w:t xml:space="preserve">　　右五经一百四十卷同此卷音。</w:t>
      </w:r>
    </w:p>
    <w:p/>
    <w:p>
      <w:r>
        <w:t xml:space="preserve">　　正法念经七十卷第一卷</w:t>
      </w:r>
    </w:p>
    <w:p/>
    <w:p>
      <w:r>
        <w:t xml:space="preserve">　　[矛*贊]矛(字诂古文矛[矛*贊]二形今作[矛*?]同粗乱反[矛*贊]小[矛*贊]矛也矛或作鉾同莫俟反说文矛长二丈也经文作鋑[木*聚]二形又作牟并非体)。</w:t>
      </w:r>
    </w:p>
    <w:p>
      <w:r>
        <w:t xml:space="preserve">　　鴳鸟(又作鷃同乌谏反鴳雀也一名鳸一名鸧鴳纂文云关中以鷃为烂堆是也)。</w:t>
      </w:r>
    </w:p>
    <w:p/>
    <w:p>
      <w:r>
        <w:t xml:space="preserve">　　第二卷</w:t>
      </w:r>
    </w:p>
    <w:p/>
    <w:p>
      <w:r>
        <w:t xml:space="preserve">　　恐吓(呼嫁反相恐也诗云及矛来吓笺云距也谓之吓方言作恐阋郭璞音呼隔反亦作恐吓亦言恐猲皆一义也猲音虚割反)。</w:t>
      </w:r>
    </w:p>
    <w:p>
      <w:r>
        <w:t xml:space="preserve">　　恐凹(乌狭反字苑作凹陷也苍颉篇作[容/口]土垫也垫音丁念反)。</w:t>
      </w:r>
    </w:p>
    <w:p>
      <w:r>
        <w:t xml:space="preserve">　　如罩(古文罩箌二形同竹挍反尔疋篧谓之罩郭璞曰捕鱼笼也篧音捉)。</w:t>
      </w:r>
    </w:p>
    <w:p/>
    <w:p>
      <w:r>
        <w:t xml:space="preserve">　　第三卷</w:t>
      </w:r>
    </w:p>
    <w:p/>
    <w:p>
      <w:r>
        <w:t xml:space="preserve">　　斗擞(又作薮同苏[足-口+夭]反言斗擞举也周成难字云斗擞[愨-心+豕][愨-心+束]也音都谷反下苏谷反经文作抖梀二形音同[抵-氏+豕]策皆非字体也)。</w:t>
      </w:r>
    </w:p>
    <w:p>
      <w:r>
        <w:t xml:space="preserve">　　堙罗(古文垔[宋-木+(栗-木+土)]二形今作[土*因]同于仁反帝释象王名也经中或名[嘌-示+土]那婆或言伊罗钵多罗此译云香枼身长九由旬高三由旬其形相称也[嘌-示+土]乌贤反)。</w:t>
      </w:r>
    </w:p>
    <w:p/>
    <w:p>
      <w:r>
        <w:t xml:space="preserve">　　第四卷</w:t>
      </w:r>
    </w:p>
    <w:p/>
    <w:p>
      <w:r>
        <w:t xml:space="preserve">　　攫啄(九缚反说文攫[木*(丮-(舉-與)+干)]也苍颉篇攫搏也淮南子云兽穷则攫乌穷则啄是也[木*(丮-(舉-與)+干)]音居逆反)。</w:t>
      </w:r>
    </w:p>
    <w:p>
      <w:r>
        <w:t xml:space="preserve">　　水獭(他曷他辖二反形如小犬水居食鱼者也经文作狚都达反獦狚兽也如狼赤首狚非此义獦音古曷反)。</w:t>
      </w:r>
    </w:p>
    <w:p>
      <w:r>
        <w:t xml:space="preserve">　　激流(公的反谓流急也说文水文凝又邪疾急曰激也)。</w:t>
      </w:r>
    </w:p>
    <w:p/>
    <w:p>
      <w:r>
        <w:t xml:space="preserve">　　第五卷</w:t>
      </w:r>
    </w:p>
    <w:p/>
    <w:p>
      <w:r>
        <w:t xml:space="preserve">　　梯隥(丁邓反广雅隥履也隥仰也谓山路仰登也经文作僜非也)。</w:t>
      </w:r>
    </w:p>
    <w:p>
      <w:r>
        <w:t xml:space="preserve">　　狗咬(又作[齒*堯]同五狡反说文咬啮也经文作骹昔交反膝骨也又作咬呼交反髐箭也二形并非此义)。</w:t>
      </w:r>
    </w:p>
    <w:p>
      <w:r>
        <w:t xml:space="preserve">　　善挟(胡颊反尔疋挟藏也方言颊护也)。</w:t>
      </w:r>
    </w:p>
    <w:p>
      <w:r>
        <w:t xml:space="preserve">　　掩面(于俨乌感二反广雅掩覆也亦藏也经文作唵一感反唵啖也埤苍唵哈也谓掌进食也唵非此义)。</w:t>
      </w:r>
    </w:p>
    <w:p>
      <w:r>
        <w:t xml:space="preserve">　　排筒(埤苍作韛东观汉记因水作排王弼注书云橐囊也作橐同皮拜反所以冶家用炊火令炽者也)。</w:t>
      </w:r>
    </w:p>
    <w:p/>
    <w:p>
      <w:r>
        <w:t xml:space="preserve">　　第六卷</w:t>
      </w:r>
    </w:p>
    <w:p/>
    <w:p>
      <w:r>
        <w:t xml:space="preserve">　　射垛(徒果反射堋也经文作埵丁果反埵果也埵非令义明音朋也)。</w:t>
      </w:r>
    </w:p>
    <w:p>
      <w:r>
        <w:t xml:space="preserve">　　镵刺(仕咸反说文镵锐也广雅镵谓之铍音普皮反)。</w:t>
      </w:r>
    </w:p>
    <w:p/>
    <w:p>
      <w:r>
        <w:t xml:space="preserve">　　第八卷</w:t>
      </w:r>
    </w:p>
    <w:p/>
    <w:p>
      <w:r>
        <w:t xml:space="preserve">　　耎枘(而兖反下乃困反字苑作暖柔脆也通俗文作枘再生也又作嫩近字也经文作濡又作[始/土]并非字体也)。</w:t>
      </w:r>
    </w:p>
    <w:p>
      <w:r>
        <w:t xml:space="preserve">　　脚[病-丙+童](字诂今作尰同时肿反通俗文肿足曰[病-丙+童][病-丙+童]脚病也经文作踵非字体也)。</w:t>
      </w:r>
    </w:p>
    <w:p>
      <w:r>
        <w:t xml:space="preserve">　　捩绳(力结反谓转捩也)。</w:t>
      </w:r>
    </w:p>
    <w:p/>
    <w:p>
      <w:r>
        <w:t xml:space="preserve">　　第九卷</w:t>
      </w:r>
    </w:p>
    <w:p/>
    <w:p>
      <w:r>
        <w:t xml:space="preserve">　　铁砧(又作椹[(甚-儿+人)*皮]二形同猪金反鈇砧也经文作鈂文心反函属也鈂非此义)。</w:t>
      </w:r>
    </w:p>
    <w:p>
      <w:r>
        <w:t xml:space="preserve">　　铁锤(直危反广雅锤谓之权谓称锤也方言锤重也)。</w:t>
      </w:r>
    </w:p>
    <w:p>
      <w:r>
        <w:t xml:space="preserve">　　铰刀(古卯反交刃刀也今亦谓之剪乃又谓剪马为铰刀释名云铰刀削刀皆随时用作名也)。</w:t>
      </w:r>
    </w:p>
    <w:p>
      <w:r>
        <w:t xml:space="preserve">　　驱蹙(子六反蹙迫也催促也广雅急也经文作踧踧然避席也踧[疏-(梳-木)+昔]也踧非此义)。</w:t>
      </w:r>
    </w:p>
    <w:p>
      <w:r>
        <w:t xml:space="preserve">　　蜚堕(古书飞多作蜚同府韦反鸟曰飞飞扬也案汉注云正月爵大于鸠五色蜚过郑二月后蜚过池阳是也)。</w:t>
      </w:r>
    </w:p>
    <w:p>
      <w:r>
        <w:t xml:space="preserve">　　步靫(楚隹反谓盛箭者也通俗文箭箙叉其中也箙音扶辐反)。</w:t>
      </w:r>
    </w:p>
    <w:p/>
    <w:p>
      <w:r>
        <w:t xml:space="preserve">　　第十卷</w:t>
      </w:r>
    </w:p>
    <w:p/>
    <w:p>
      <w:r>
        <w:t xml:space="preserve">　　寂声(又作[諔-又][寂-又]二形同情历反方言寂安静也说文[寂-又]嗼也)。</w:t>
      </w:r>
    </w:p>
    <w:p>
      <w:r>
        <w:t xml:space="preserve">　　舐手(古文舐舐蛇三形今作舐同食尔反以舌取食也经文作[口*氏]舐二形未见所出也)。</w:t>
      </w:r>
    </w:p>
    <w:p>
      <w:r>
        <w:t xml:space="preserve">　　螕等(补兮反通俗文狗虱曰螕经文作[蜱-(白-日)]扶[卑-(白-日)]反螗螂子也[蜱-(白-日)]非字之义也)。</w:t>
      </w:r>
    </w:p>
    <w:p>
      <w:r>
        <w:t xml:space="preserve">　　洲潬(徒亶反尔雅潬沙出郭璞曰今江东呼水中沙堆为潬谓水中央地也经文埏音延非字体也)。</w:t>
      </w:r>
    </w:p>
    <w:p/>
    <w:p>
      <w:r>
        <w:t xml:space="preserve">　　第十一卷</w:t>
      </w:r>
    </w:p>
    <w:p/>
    <w:p>
      <w:r>
        <w:t xml:space="preserve">　　作蛭(之逸反谓入人皮中食血者也江东名虮音巨几反经文作螲音知栗反蝼蛄也非此义也)。</w:t>
      </w:r>
    </w:p>
    <w:p>
      <w:r>
        <w:t xml:space="preserve">　　曲蟺(音善古今注云丘蚓也一名蜜蟺江东名寒蚓善长吟于地中江东谓为歌女或谓鸣砌经文作蝉非今体也)。</w:t>
      </w:r>
    </w:p>
    <w:p>
      <w:r>
        <w:t xml:space="preserve">　　铁钻(奇廉反说文铁鋷也谓銸取物也苍颉篇钳持也通俗文锻具曰钻经文作钳谓以铁束人者也钳非此用銸音奴慑反)。</w:t>
      </w:r>
    </w:p>
    <w:p/>
    <w:p>
      <w:r>
        <w:t xml:space="preserve">　　第十二卷</w:t>
      </w:r>
    </w:p>
    <w:p/>
    <w:p>
      <w:r>
        <w:t xml:space="preserve">　　吒[齒*齊](正字作[齒*來]同竹皆反广雅[齒*來]啮也经文作齐在计反至齿也哜非此义也)。</w:t>
      </w:r>
    </w:p>
    <w:p/>
    <w:p>
      <w:r>
        <w:t xml:space="preserve">　　第十三卷</w:t>
      </w:r>
    </w:p>
    <w:p/>
    <w:p>
      <w:r>
        <w:t xml:space="preserve">　　鳠鱼(获桦二音尔疋魾大者鳠孙炎曰蠖似鲇而大色白也魾音备饥反鲇奴兼反)。</w:t>
      </w:r>
    </w:p>
    <w:p>
      <w:r>
        <w:t xml:space="preserve">　　[支*(立/(可-一))]倒(或作[危*支][器*支]崎二形同去知反说文[皮*危][阿-可+區]倾侧不安也字从危支声也)。</w:t>
      </w:r>
    </w:p>
    <w:p>
      <w:r>
        <w:t xml:space="preserve">　　杼气(除吕时汝二反广雅杼舀也渫出也舀翼绍反)。</w:t>
      </w:r>
    </w:p>
    <w:p>
      <w:r>
        <w:t xml:space="preserve">　　挛缩(力泉反尔疋挛病也亦拘挛也经文作[目*戀][病-丙+(聯-耳)]二形并非体)。</w:t>
      </w:r>
    </w:p>
    <w:p>
      <w:r>
        <w:t xml:space="preserve">　　压拶(乌甲反下子曷反周成难字作拶拶也经文作押攒二形音甲攒非今用也)。</w:t>
      </w:r>
    </w:p>
    <w:p>
      <w:r>
        <w:t xml:space="preserve">　　庰中(蒲定反广雅庰厕清圂也庰亦屏隈也)。</w:t>
      </w:r>
    </w:p>
    <w:p/>
    <w:p>
      <w:r>
        <w:t xml:space="preserve">　　第十四卷　第十五卷(已上二卷并无字音训)</w:t>
      </w:r>
    </w:p>
    <w:p/>
    <w:p/>
    <w:p>
      <w:r>
        <w:t xml:space="preserve">　　第十六卷</w:t>
      </w:r>
    </w:p>
    <w:p/>
    <w:p>
      <w:r>
        <w:t xml:space="preserve">　　飘鼓(公户反鼓动也案凡动物皆谓之鼓经文从风作[颱-台+(敲-高+壴)]非也)。</w:t>
      </w:r>
    </w:p>
    <w:p>
      <w:r>
        <w:t xml:space="preserve">　　厌笮(今作窄同侧格反说文窄压也谓笮出汁也)。</w:t>
      </w:r>
    </w:p>
    <w:p>
      <w:r>
        <w:t xml:space="preserve">　　蛆虫(且余反通俗文肉中虫谓之胆经文作蛆子余反蝍蛆也又作疽疮也二形并非今用)。</w:t>
      </w:r>
    </w:p>
    <w:p/>
    <w:p>
      <w:r>
        <w:t xml:space="preserve">　　第十七卷(无字音训)</w:t>
      </w:r>
    </w:p>
    <w:p/>
    <w:p/>
    <w:p>
      <w:r>
        <w:t xml:space="preserve">　　第十八卷</w:t>
      </w:r>
    </w:p>
    <w:p/>
    <w:p>
      <w:r>
        <w:t xml:space="preserve">　　黤黯(乌感反不明也亦黑也纂文云深黑也)。</w:t>
      </w:r>
    </w:p>
    <w:p>
      <w:r>
        <w:t xml:space="preserve">　　齆鼻(乙弄反埤苍鼻黑也)。</w:t>
      </w:r>
    </w:p>
    <w:p>
      <w:r>
        <w:t xml:space="preserve">　　[袖-由+芺]蠥(五竭反说文衣服歌谣草木之怪谓之[袖-由+芺]禽兽虫蝗之怪谓之蠥经文作孽庶子也又作孽近字也)。</w:t>
      </w:r>
    </w:p>
    <w:p>
      <w:r>
        <w:t xml:space="preserve">　　[尬-介+(山/王)]羸(今作尪同乌皇反尪弱也羸累也通俗文短小曰尪尪亦小也)。</w:t>
      </w:r>
    </w:p>
    <w:p>
      <w:r>
        <w:t xml:space="preserve">　　翱翔(五高反回飞也飞而不动曰翔释名云翱遨也言遨游也翔佯也言彷徉也)。</w:t>
      </w:r>
    </w:p>
    <w:p>
      <w:r>
        <w:t xml:space="preserve">　　鼬等(弋周由救二反字林似鼠赤黄而大者是也)。</w:t>
      </w:r>
    </w:p>
    <w:p/>
    <w:p>
      <w:r>
        <w:t xml:space="preserve">　　第十九第二十(已上二卷并无字音训)</w:t>
      </w:r>
    </w:p>
    <w:p/>
    <w:p/>
    <w:p>
      <w:r>
        <w:t xml:space="preserve">　　第二十一卷</w:t>
      </w:r>
    </w:p>
    <w:p/>
    <w:p>
      <w:r>
        <w:t xml:space="preserve">　　喑噫(于禁反乙式反喑唶大呼也亦大声也说文噫出息也经文作噎于结反咽塞也噎非此义也)。</w:t>
      </w:r>
    </w:p>
    <w:p>
      <w:r>
        <w:t xml:space="preserve">　　擒[齒*可](巨今反说文急持衣襟也字从手下苦加反今亦言口[齒*可]也经文作收非也)。</w:t>
      </w:r>
    </w:p>
    <w:p/>
    <w:p>
      <w:r>
        <w:t xml:space="preserve">　　第二十二第二十三(已上二卷并无字音训)</w:t>
      </w:r>
    </w:p>
    <w:p/>
    <w:p/>
    <w:p>
      <w:r>
        <w:t xml:space="preserve">　　第二十四卷</w:t>
      </w:r>
    </w:p>
    <w:p/>
    <w:p>
      <w:r>
        <w:t xml:space="preserve">　　[骨*欠][骨*欠](于滑反通俗文大咽曰[骨*欠]说文咽气息不利也经文作唿唿非也)。</w:t>
      </w:r>
    </w:p>
    <w:p>
      <w:r>
        <w:t xml:space="preserve">　　相[打-丁+僕](妨卜反字林手相博曰[打-丁+僕]也打也)。</w:t>
      </w:r>
    </w:p>
    <w:p/>
    <w:p>
      <w:r>
        <w:t xml:space="preserve">　　第二十五卷</w:t>
      </w:r>
    </w:p>
    <w:p/>
    <w:p>
      <w:r>
        <w:t xml:space="preserve">　　鳞[(色-巴+肉)*巨](又作[(色-巴+肉)*居]距二形同渠吕居吕二反鸡足距也字从角从鱼作鮔非也)。</w:t>
      </w:r>
    </w:p>
    <w:p/>
    <w:p>
      <w:r>
        <w:t xml:space="preserve">　　第二十六卷</w:t>
      </w:r>
    </w:p>
    <w:p/>
    <w:p>
      <w:r>
        <w:t xml:space="preserve">　　辗诸(女展反说文辗轹也苍颉篇辗车行处也)。</w:t>
      </w:r>
    </w:p>
    <w:p>
      <w:r>
        <w:t xml:space="preserve">　　带[茸*毛](字林而钟反[罽-厂]也或作茸草茸)。</w:t>
      </w:r>
    </w:p>
    <w:p/>
    <w:p>
      <w:r>
        <w:t xml:space="preserve">　　第二十七卷(先不音)</w:t>
      </w:r>
    </w:p>
    <w:p/>
    <w:p/>
    <w:p>
      <w:r>
        <w:t xml:space="preserve">　　第二十八卷</w:t>
      </w:r>
    </w:p>
    <w:p/>
    <w:p>
      <w:r>
        <w:t xml:space="preserve">　　谐耦(胡皆吴口反谐和也耦合也经文作借偶二形非体也)。</w:t>
      </w:r>
    </w:p>
    <w:p>
      <w:r>
        <w:t xml:space="preserve">　　革屣(所绮反皮履也经文作[革*昔]非也)。</w:t>
      </w:r>
    </w:p>
    <w:p>
      <w:r>
        <w:t xml:space="preserve">　　花勃(蒲没反广雅勃勃盛也)。</w:t>
      </w:r>
    </w:p>
    <w:p/>
    <w:p>
      <w:r>
        <w:t xml:space="preserve">　　第二十九卷　第三十卷(已上二卷并先不音)</w:t>
      </w:r>
    </w:p>
    <w:p/>
    <w:p/>
    <w:p>
      <w:r>
        <w:t xml:space="preserve">　　第三十一卷</w:t>
      </w:r>
    </w:p>
    <w:p/>
    <w:p>
      <w:r>
        <w:t xml:space="preserve">　　雉鸟(古文剃同直里反经文作鴩余诘反尔雅鴩铺豉也)。</w:t>
      </w:r>
    </w:p>
    <w:p>
      <w:r>
        <w:t xml:space="preserve">　　[唐-口+米][卄/告](古木反通俗文禾[禾*會]谓之[卄/吉][禾*羔][禾*羔]音奴谷反)。</w:t>
      </w:r>
    </w:p>
    <w:p>
      <w:r>
        <w:t xml:space="preserve">　　机发(说文射发也机主发之机也谓制动转之干也)。</w:t>
      </w:r>
    </w:p>
    <w:p>
      <w:r>
        <w:t xml:space="preserve">　　溥天(今作普同亡古反诗传曰溥大也亦遍也)。</w:t>
      </w:r>
    </w:p>
    <w:p/>
    <w:p>
      <w:r>
        <w:t xml:space="preserve">　　第三十二卷</w:t>
      </w:r>
    </w:p>
    <w:p/>
    <w:p>
      <w:r>
        <w:t xml:space="preserve">　　涓流(古玄反字林水小流也)。</w:t>
      </w:r>
    </w:p>
    <w:p>
      <w:r>
        <w:t xml:space="preserve">　　鄙[卄/(((十/工)*刀)/衣)](古文絬媟亵[洪-八+木]四形今作亵同息列反亵黩也论语云红紫不以为亵服王肃曰谓私服非公会之服也)。</w:t>
      </w:r>
    </w:p>
    <w:p>
      <w:r>
        <w:t xml:space="preserve">　　调话(古文舙譮[言*戊]三形同胡快反会善言也经文作哗音花諠哗非字义)。</w:t>
      </w:r>
    </w:p>
    <w:p>
      <w:r>
        <w:t xml:space="preserve">　　[麚-(巨-匚)+几]麀(音加说文牝鹿也以夏至解[冉-土+(久/人)]也下又作[鹿/幽]同于牛反说文牝鹿也)。</w:t>
      </w:r>
    </w:p>
    <w:p/>
    <w:p>
      <w:r>
        <w:t xml:space="preserve">　　第三十三卷　第三十四卷　第三十五卷　第三十六卷(已上四卷并先不音)</w:t>
      </w:r>
    </w:p>
    <w:p/>
    <w:p/>
    <w:p>
      <w:r>
        <w:t xml:space="preserve">　　第三十七卷</w:t>
      </w:r>
    </w:p>
    <w:p/>
    <w:p>
      <w:r>
        <w:t xml:space="preserve">　　愯动(胡郭况缚二反苍颉篇云愯惊也)。</w:t>
      </w:r>
    </w:p>
    <w:p/>
    <w:p>
      <w:r>
        <w:t xml:space="preserve">　　第三十八卷(先不音)</w:t>
      </w:r>
    </w:p>
    <w:p/>
    <w:p/>
    <w:p>
      <w:r>
        <w:t xml:space="preserve">　　第三十九卷</w:t>
      </w:r>
    </w:p>
    <w:p/>
    <w:p>
      <w:r>
        <w:t xml:space="preserve">　　闪诳(字书或作贴同式冉反说文闪窥头貌也)。</w:t>
      </w:r>
    </w:p>
    <w:p/>
    <w:p>
      <w:r>
        <w:t xml:space="preserve">　　第四十卷　第四十一卷　第四十二卷　第四十三卷(已上四卷并先不音)</w:t>
      </w:r>
    </w:p>
    <w:p/>
    <w:p/>
    <w:p>
      <w:r>
        <w:t xml:space="preserve">　　第四十四卷</w:t>
      </w:r>
    </w:p>
    <w:p/>
    <w:p>
      <w:r>
        <w:t xml:space="preserve">　　邀利(字书作徼同古尧反求也遮也亦要也)。</w:t>
      </w:r>
    </w:p>
    <w:p>
      <w:r>
        <w:t xml:space="preserve">　　栋树(古文柬同力见反子白而黏可以浣衣者也经文作练非体也)。</w:t>
      </w:r>
    </w:p>
    <w:p/>
    <w:p>
      <w:r>
        <w:t xml:space="preserve">　　第四十五卷</w:t>
      </w:r>
    </w:p>
    <w:p/>
    <w:p>
      <w:r>
        <w:t xml:space="preserve">　　常眨(通俗文非[喋-口+目]字苑作贬同庄狭反目数开闭也经文作[目*夾]子叶反目毛也[目*夾]非字体)。</w:t>
      </w:r>
    </w:p>
    <w:p/>
    <w:p>
      <w:r>
        <w:t xml:space="preserve">　　第四十六卷</w:t>
      </w:r>
    </w:p>
    <w:p/>
    <w:p>
      <w:r>
        <w:t xml:space="preserve">　　[梬-ㄎ+?]枣(如兖反又盈井反说文似柿而小也或作[木*耎]从木耎声经文作濡非体也)。</w:t>
      </w:r>
    </w:p>
    <w:p>
      <w:r>
        <w:t xml:space="preserve">　　秪豆(竹尸反广雅再种豆也)。</w:t>
      </w:r>
    </w:p>
    <w:p/>
    <w:p>
      <w:r>
        <w:t xml:space="preserve">　　第四十七卷</w:t>
      </w:r>
    </w:p>
    <w:p/>
    <w:p>
      <w:r>
        <w:t xml:space="preserve">　　稠穊(古文蔇同居置反说文稠多也穊亦稠)。</w:t>
      </w:r>
    </w:p>
    <w:p>
      <w:r>
        <w:t xml:space="preserve">　　蜥蝪(斯历反下音亦山东名[虫*未][虫*覓]陕已西名璧宫在草者曰蜥蝪也经文作蝲非体也[虫*未]音士赐反[虫*覓]音觅)。</w:t>
      </w:r>
    </w:p>
    <w:p/>
    <w:p>
      <w:r>
        <w:t xml:space="preserve">　　第四十八卷</w:t>
      </w:r>
    </w:p>
    <w:p/>
    <w:p>
      <w:r>
        <w:t xml:space="preserve">　　垂挑(借音他吊反谓天衣回出也)。</w:t>
      </w:r>
    </w:p>
    <w:p>
      <w:r>
        <w:t xml:space="preserve">　　[趫-土+夭]行(丘昭绮骄二反说文善缘木之虫也经文作挑吐尧反挑抉也桃非字义)。</w:t>
      </w:r>
    </w:p>
    <w:p>
      <w:r>
        <w:t xml:space="preserve">　　不肖(先妙反尔雅不似也言不如人也经文作消非也)。</w:t>
      </w:r>
    </w:p>
    <w:p>
      <w:r>
        <w:t xml:space="preserve">　　犍割(又作[牛*(虎-儿+又)][劇-豕+又]二形同纪言反通俗文以刀去阴曰[牛*(虎-儿+又)]也字从牛)。</w:t>
      </w:r>
    </w:p>
    <w:p>
      <w:r>
        <w:t xml:space="preserve">　　放习(甫往反广雅放效也亦依也比也经文作坊非也)。</w:t>
      </w:r>
    </w:p>
    <w:p/>
    <w:p>
      <w:r>
        <w:t xml:space="preserve">　　第四十九卷　第五十卷　第五十一卷　第五十二卷　第五十三卷　第五十四卷　第五十五卷(已上七卷并不音)</w:t>
      </w:r>
    </w:p>
    <w:p/>
    <w:p/>
    <w:p>
      <w:r>
        <w:t xml:space="preserve">　　第五十六卷</w:t>
      </w:r>
    </w:p>
    <w:p/>
    <w:p>
      <w:r>
        <w:t xml:space="preserve">　　支多(指移反花名也吱多罗花经文从口作吱取其舌转也)。</w:t>
      </w:r>
    </w:p>
    <w:p>
      <w:r>
        <w:t xml:space="preserve">　　晏然(乌雁反说文天清也晏亦翠貌也经文从门作[門@晏]非体)。</w:t>
      </w:r>
    </w:p>
    <w:p/>
    <w:p>
      <w:r>
        <w:t xml:space="preserve">　　第五十七卷</w:t>
      </w:r>
    </w:p>
    <w:p/>
    <w:p>
      <w:r>
        <w:t xml:space="preserve">　　虓呴(又作唬同呼交反说文虎鸣也一曰师子也从虎九声也)。</w:t>
      </w:r>
    </w:p>
    <w:p>
      <w:r>
        <w:t xml:space="preserve">　　凸腹(徒结反字苑作凸凸起也苍颉篇作[穴/失]不平也)。</w:t>
      </w:r>
    </w:p>
    <w:p>
      <w:r>
        <w:t xml:space="preserve">　　呴[口*戒](古文呴吽二形今作拘同呼苟反声类吽嗥也下呼戒反韵集作[口*戒][口*戒]诃也苍颉训詀作欸恚声也通俗文作[言*希]大语也犹言[口*戒]咄唤[口*戒]皆是也)。</w:t>
      </w:r>
    </w:p>
    <w:p>
      <w:r>
        <w:t xml:space="preserve">　　水肿(之[怡-台+龍]反肿病也经文作[病-丙+水]二形非体也)。</w:t>
      </w:r>
    </w:p>
    <w:p/>
    <w:p>
      <w:r>
        <w:t xml:space="preserve">　　第五十八卷</w:t>
      </w:r>
    </w:p>
    <w:p/>
    <w:p>
      <w:r>
        <w:t xml:space="preserve">　　鲵罗(吴鸡反诸经有作宜罗犹是梵音讹转也)。</w:t>
      </w:r>
    </w:p>
    <w:p>
      <w:r>
        <w:t xml:space="preserve">　　[舟*霝]舟(历丁反王逸注楚辞船有窗牖者也字书船上有屋者曰[舟*霝]也)。</w:t>
      </w:r>
    </w:p>
    <w:p>
      <w:r>
        <w:t xml:space="preserve">　　伛偻(于矩力主二反通俗文曲脊谓之伛偻经文作迂遱二形音字俱反迂避也下力侯反说文连遱并非字义也)。</w:t>
      </w:r>
    </w:p>
    <w:p>
      <w:r>
        <w:t xml:space="preserve">　　[笐-几+儿][竺-二+列](胡当反下力折反说文作次也言竹有笐次谓之笐[竺-二+列]也)。</w:t>
      </w:r>
    </w:p>
    <w:p/>
    <w:p>
      <w:r>
        <w:t xml:space="preserve">　　第五十九卷　第六十卷　第六十一卷　第六十二卷　第六十三卷(已上并先不音训)</w:t>
      </w:r>
    </w:p>
    <w:p/>
    <w:p/>
    <w:p>
      <w:r>
        <w:t xml:space="preserve">　　第六十四卷</w:t>
      </w:r>
    </w:p>
    <w:p/>
    <w:p>
      <w:r>
        <w:t xml:space="preserve">　　[木*挈]槔(又作桔揳二形同古啮反下音高通俗文机汲也谓之[打-丁+挈][(摨-尸+自)-牛+十]也)。</w:t>
      </w:r>
    </w:p>
    <w:p>
      <w:r>
        <w:t xml:space="preserve">　　顽[序-予+(日/平)](今作庳同俾利反说文足气不至也经作庳必二反说文湿病也风痹冷痹也)。</w:t>
      </w:r>
    </w:p>
    <w:p>
      <w:r>
        <w:t xml:space="preserve">　　痶痪(相奉来典来管二反发病也未详音字所出)。</w:t>
      </w:r>
    </w:p>
    <w:p/>
    <w:p>
      <w:r>
        <w:t xml:space="preserve">　　第六十五卷</w:t>
      </w:r>
    </w:p>
    <w:p/>
    <w:p>
      <w:r>
        <w:t xml:space="preserve">　　瘭病(字林方遥反瘭疽病也经文作螵字[焉-正]蜱同频支蜱蛸也螵非字义也)。</w:t>
      </w:r>
    </w:p>
    <w:p>
      <w:r>
        <w:t xml:space="preserve">　　或窳(臾乳反惰懒之谓也尔雅窳劳也窳字从穴从二爪)。</w:t>
      </w:r>
    </w:p>
    <w:p>
      <w:r>
        <w:t xml:space="preserve">　　瘦瘠(古文[病-丙+束][病-丙+責]膌三形同禾积反说文膌瘦也亦薄弱)。</w:t>
      </w:r>
    </w:p>
    <w:p>
      <w:r>
        <w:t xml:space="preserve">　　顀起(直隹反说文出[名*頁]也今江东南云顀头胅[名*頁]也经文作膇非也)。</w:t>
      </w:r>
    </w:p>
    <w:p>
      <w:r>
        <w:t xml:space="preserve">　　髁骨(苦霸反腰骨也说文髁髀也字从骨果声经文作[骨*(大/(舛-夕))]古岸反[骨*(大/(舛-夕))]肋也又作[疏-(梳-木)+(夸-大+(((嘹-口)-小)-日))][疏-(梳-木)+居]也并非此用)。</w:t>
      </w:r>
    </w:p>
    <w:p>
      <w:r>
        <w:t xml:space="preserve">　　[健-聿+手]直(古文[這-言+(手*頁)]同他顶反通俗文平直曰[健-聿+手]经文作[身*(廷-壬+手)]非也未见所出)。</w:t>
      </w:r>
    </w:p>
    <w:p>
      <w:r>
        <w:t xml:space="preserve">　　[金*((白-日+田)/廾)]罗(普迷反成身名也梵言也)。</w:t>
      </w:r>
    </w:p>
    <w:p/>
    <w:p>
      <w:r>
        <w:t xml:space="preserve">　　第六十六卷(先不音)</w:t>
      </w:r>
    </w:p>
    <w:p/>
    <w:p/>
    <w:p>
      <w:r>
        <w:t xml:space="preserve">　　第六十七卷</w:t>
      </w:r>
    </w:p>
    <w:p/>
    <w:p>
      <w:r>
        <w:t xml:space="preserve">　　蛔母(又作蛔同胡瑰反苍颉训诂云蛔腹中虫也)。</w:t>
      </w:r>
    </w:p>
    <w:p>
      <w:r>
        <w:t xml:space="preserve">　　呀骨(呼家反虫名也)。</w:t>
      </w:r>
    </w:p>
    <w:p>
      <w:r>
        <w:t xml:space="preserve">　　频伽(毗人反经文作[跎-匕+(一/少/貝)][口*(實-毌+(眉-目))]二形捡无所出也)。</w:t>
      </w:r>
    </w:p>
    <w:p/>
    <w:p>
      <w:r>
        <w:t xml:space="preserve">　　第六十八卷</w:t>
      </w:r>
    </w:p>
    <w:p/>
    <w:p>
      <w:r>
        <w:t xml:space="preserve">　　[工*鳥]鸟(古文准虽声类或[丘*鳥]字同胡公反鸿鹄也)。</w:t>
      </w:r>
    </w:p>
    <w:p>
      <w:r>
        <w:t xml:space="preserve">　　凹[窟-出+木](相承若簟反未详名义所出)。</w:t>
      </w:r>
    </w:p>
    <w:p>
      <w:r>
        <w:t xml:space="preserve">　　甄波(居延反果名也甄波迦果也经文有从口作甄非也)。</w:t>
      </w:r>
    </w:p>
    <w:p/>
    <w:p>
      <w:r>
        <w:t xml:space="preserve">　　第六十九卷　第七十卷(已上两卷先不音)</w:t>
      </w:r>
    </w:p>
    <w:p/>
    <w:p/>
    <w:p>
      <w:r>
        <w:t xml:space="preserve">　　佛本行集经六十卷第一卷</w:t>
      </w:r>
    </w:p>
    <w:p/>
    <w:p>
      <w:r>
        <w:t xml:space="preserve">　　　　玄应撰</w:t>
      </w:r>
    </w:p>
    <w:p/>
    <w:p>
      <w:r>
        <w:t xml:space="preserve">　　佛本行集经第一卷</w:t>
      </w:r>
    </w:p>
    <w:p/>
    <w:p>
      <w:r>
        <w:t xml:space="preserve">　　　　玄应撰</w:t>
      </w:r>
    </w:p>
    <w:p>
      <w:r>
        <w:t xml:space="preserve">　　迦兰陁鸟(或言柯兰陁或作迦兰驮迦或云羯兰铎迦皆梵音轻重也此译云好声鸟也案外国传云其形似鹊但此鸟群集多栖竹林昔有国王于林睡息蛇来欲螫鸟鸣觉之王荷其恩散食养鸟林主居士遂从此为名名迦兰驮迦也旧安外道后奉如来也)。</w:t>
      </w:r>
    </w:p>
    <w:p>
      <w:r>
        <w:t xml:space="preserve">　　耆那(或言视那或作嗜那此译云胜言最胜也)。</w:t>
      </w:r>
    </w:p>
    <w:p>
      <w:r>
        <w:t xml:space="preserve">　　床铺(普胡反广疋铺陈也铺布也亦舒也礼记铺几筵是也)。</w:t>
      </w:r>
    </w:p>
    <w:p>
      <w:r>
        <w:t xml:space="preserve">　　记别(稗列反分别也旧经多言印驻经文从草作莂非也)。</w:t>
      </w:r>
    </w:p>
    <w:p>
      <w:r>
        <w:t xml:space="preserve">　　毗卢(或云吠嚧遮那或言鞞嚧柘那此译云遍照书无嚧字义安一口为别卢音宜荦俱反)。</w:t>
      </w:r>
    </w:p>
    <w:p>
      <w:r>
        <w:t xml:space="preserve">　　首陁婆娑(或云秫陁婆娑私陁首陀此云净婆娑此云宫亦言舍或言处即五净居天是也)。</w:t>
      </w:r>
    </w:p>
    <w:p/>
    <w:p>
      <w:r>
        <w:t xml:space="preserve">　　第二卷</w:t>
      </w:r>
    </w:p>
    <w:p/>
    <w:p>
      <w:r>
        <w:t xml:space="preserve">　　诞育(达坦反诗云诞弥厥月传曰诞大也笺云大矣后稷云在其母终人道十月而生也)。</w:t>
      </w:r>
    </w:p>
    <w:p>
      <w:r>
        <w:t xml:space="preserve">　　层阁(子恒字恒二反说文重屋也山海经言云盖三层郭璞曰层重也亦累也)。</w:t>
      </w:r>
    </w:p>
    <w:p>
      <w:r>
        <w:t xml:space="preserve">　　溘然(口合反楚辞宁溘死以流止王逸曰溘犹奄也广疋溘依也)。</w:t>
      </w:r>
    </w:p>
    <w:p>
      <w:r>
        <w:t xml:space="preserve">　　必栗(纂文云必栗者羌胡乐器名也经文作筚篥也)。</w:t>
      </w:r>
    </w:p>
    <w:p>
      <w:r>
        <w:t xml:space="preserve">　　舐[朿*欠](古文舐舐二形今作括又作舐同食尔反以舌取食也下又作嗽同所[冉-土+(久/人)]及通俗文含吸曰欶三苍欶吮也吮音似兖反)。</w:t>
      </w:r>
    </w:p>
    <w:p/>
    <w:p>
      <w:r>
        <w:t xml:space="preserve">　　第三卷</w:t>
      </w:r>
    </w:p>
    <w:p/>
    <w:p>
      <w:r>
        <w:t xml:space="preserve">　　埏主(以旃反八埏之主也汉书音义曰八埏地之八际也)。</w:t>
      </w:r>
    </w:p>
    <w:p>
      <w:r>
        <w:t xml:space="preserve">　　巷术(唇聿反苍颉篇邑中道曰术道路也)。</w:t>
      </w:r>
    </w:p>
    <w:p>
      <w:r>
        <w:t xml:space="preserve">　　抴我(夷世反又作曳广疋曳引也说文曳申也牵也)。</w:t>
      </w:r>
    </w:p>
    <w:p/>
    <w:p>
      <w:r>
        <w:t xml:space="preserve">　　第四卷(先不音训)</w:t>
      </w:r>
    </w:p>
    <w:p/>
    <w:p/>
    <w:p>
      <w:r>
        <w:t xml:space="preserve">　　第五卷</w:t>
      </w:r>
    </w:p>
    <w:p/>
    <w:p>
      <w:r>
        <w:t xml:space="preserve">　　鵁鶄(音交青鸟名也一名鵁鸬鹚鸟蔓联山群飞如雌鸡似[梟-木+儿]高足江淮间畜之可以厌火也)。</w:t>
      </w:r>
    </w:p>
    <w:p>
      <w:r>
        <w:t xml:space="preserve">　　龟鳌(吾高反字林海中大龟也力负蓬瀛壶三山是也)。</w:t>
      </w:r>
    </w:p>
    <w:p>
      <w:r>
        <w:t xml:space="preserve">　　白鹭(字书作鸬同来素反白鸟也头翅背上有长翰毛江东取为睫离曰白鹭纕音苏雷反)。</w:t>
      </w:r>
    </w:p>
    <w:p>
      <w:r>
        <w:t xml:space="preserve">　　鸬鹚(郎都反下又作鹚同才资反字林鸬鹚似鹢而黑水鸟也[此/束]头曲如钩食鱼此鸟胎出从口内吐出一产八九中国或谓之水鸦鹢音五历反)。</w:t>
      </w:r>
    </w:p>
    <w:p/>
    <w:p>
      <w:r>
        <w:t xml:space="preserve">　　第六卷</w:t>
      </w:r>
    </w:p>
    <w:p/>
    <w:p>
      <w:r>
        <w:t xml:space="preserve">　　[菀-(夗-夕)+匕]囿(于救反字林有垣曰菀无垣曰囿囿亦禁菀也)。</w:t>
      </w:r>
    </w:p>
    <w:p>
      <w:r>
        <w:t xml:space="preserve">　　庶几(尔雅庶几尚也庶又幸也郭璞曰庶几侥幸也庶冀也几幸也冀幸于善道也几亦微也)。</w:t>
      </w:r>
    </w:p>
    <w:p/>
    <w:p>
      <w:r>
        <w:t xml:space="preserve">　　第七卷</w:t>
      </w:r>
    </w:p>
    <w:p/>
    <w:p>
      <w:r>
        <w:t xml:space="preserve">　　嵬崔(牛回反下徝隗反说文高而平也崔山貌也)。</w:t>
      </w:r>
    </w:p>
    <w:p>
      <w:r>
        <w:t xml:space="preserve">　　舐啜(时悦反说文啜尝也尔疋啜茹也郭璞曰啜者拾食也通俗文作[口*毳]今通谓细食物曰啜也)。</w:t>
      </w:r>
    </w:p>
    <w:p>
      <w:r>
        <w:t xml:space="preserve">　　阡陌(且田反风俗通曰南北曰阡东西为陌广疋陌道也史记秦[希-巾+孑]公坏井臼开阡陌也)。</w:t>
      </w:r>
    </w:p>
    <w:p>
      <w:r>
        <w:t xml:space="preserve">　　鉴于(字书作鉴同古镵反广疋鉴照也鉴谓之镜诗云我心匪鉴传曰鉴所以察形也)。</w:t>
      </w:r>
    </w:p>
    <w:p>
      <w:r>
        <w:t xml:space="preserve">　　怀孕(古文[月*(罩-卓+(田/十))]同夷证反三苍孕怀子也广疋孕[仁-二+身]也字从子乃声也)。</w:t>
      </w:r>
    </w:p>
    <w:p>
      <w:r>
        <w:t xml:space="preserve">　　岚毗(力含反或言流毗尼或言林微尼正言蓝軬尼此言盐即上古守园[女*甲]名也因以名园饭那此云林或译云解脱处亦云灭亦名断軬音扶晚也)。</w:t>
      </w:r>
    </w:p>
    <w:p>
      <w:r>
        <w:t xml:space="preserve">　　鞍隥(都邓反马[安/黃]上隥也登马所蹑者也经文作镫古灯字也)。</w:t>
      </w:r>
    </w:p>
    <w:p>
      <w:r>
        <w:t xml:space="preserve">　　铿锵(又作銵同苦耕反下又作玱同且羊反广疋銵锵声也案礼记子夏听其铿锵又字林云又衡反埤苍云枪金声)。</w:t>
      </w:r>
    </w:p>
    <w:p>
      <w:r>
        <w:t xml:space="preserve">　　劲勇(居盛反字林劲强也字从力巠声巠音古定反)。</w:t>
      </w:r>
    </w:p>
    <w:p>
      <w:r>
        <w:t xml:space="preserve">　　色虹(胡公反郭璞尔疋音义云虹双出鲜盛者为雄雄曰虹暗为雌雌曰霓霓或作霓霓音五奚反俗音古巷反青虹也)。</w:t>
      </w:r>
    </w:p>
    <w:p/>
    <w:p>
      <w:r>
        <w:t xml:space="preserve">　　第八卷</w:t>
      </w:r>
    </w:p>
    <w:p/>
    <w:p>
      <w:r>
        <w:t xml:space="preserve">　　虽[日/出/大/米](蒲卜反亲晞干也字从曰从出从廾从米字意也廾或作拜同巨凶反共持也)。</w:t>
      </w:r>
    </w:p>
    <w:p>
      <w:r>
        <w:t xml:space="preserve">　　黤黮(又作黭同乌感反下他感反谓不明也纂文云黭黮深黑也)。</w:t>
      </w:r>
    </w:p>
    <w:p>
      <w:r>
        <w:t xml:space="preserve">　　迦[車*(貴-貝+日)](侧饥反王名迦[車*(貴-貝+日)]婆从人臂生如顶生王等)。</w:t>
      </w:r>
    </w:p>
    <w:p>
      <w:r>
        <w:t xml:space="preserve">　　熇拘(呼酷枯老二反甘蔗王种也)。</w:t>
      </w:r>
    </w:p>
    <w:p>
      <w:r>
        <w:t xml:space="preserve">　　礓石(居良反形如姜也通俗文地多小石谓之礓砾字从石经文从土非也)。</w:t>
      </w:r>
    </w:p>
    <w:p>
      <w:r>
        <w:t xml:space="preserve">　　屩履(居略反史记蹑屩担簦广疋曰屩草扉也扉音扶谓反扉屦也粗履也簦音都恒反笠有秉者也)。</w:t>
      </w:r>
    </w:p>
    <w:p>
      <w:r>
        <w:t xml:space="preserve">　　荃提(或言迁提谓可迁从提挈也或作荃提言以荃草为之也非此方物出昆仑山也)。</w:t>
      </w:r>
    </w:p>
    <w:p/>
    <w:p>
      <w:r>
        <w:t xml:space="preserve">　　第九卷</w:t>
      </w:r>
    </w:p>
    <w:p/>
    <w:p>
      <w:r>
        <w:t xml:space="preserve">　　婢媵(说文作[仁-二+(媵-月)]同余证食证二反尔疋媵送也谓送女曰媵公羊传曰媵者也何诸侯聚一国则二国往媵之以侄娣从也释名媵承也谓承事适奉他也)。</w:t>
      </w:r>
    </w:p>
    <w:p>
      <w:r>
        <w:t xml:space="preserve">　　揵陟(六度集作鞬德正言建他歌此译云纳也鞬居言反)。</w:t>
      </w:r>
    </w:p>
    <w:p>
      <w:r>
        <w:t xml:space="preserve">　　不鹾(千何反说文参差也齹亦毁也)。</w:t>
      </w:r>
    </w:p>
    <w:p>
      <w:r>
        <w:t xml:space="preserve">　　不齵(五钩牛俱二反说文齿不正也苍颉篇齿重生也谓齿不齐平者也)。</w:t>
      </w:r>
    </w:p>
    <w:p>
      <w:r>
        <w:t xml:space="preserve">　　众毦(人志反广疋[唐*毛]毦[罽-厂]也织毛曰[罽-厂][唐*毛]音唐)。</w:t>
      </w:r>
    </w:p>
    <w:p>
      <w:r>
        <w:t xml:space="preserve">　　踯躅(又作[疏-(梳-木)+(嫡-女)]同呈亦反下又作[疏-(梳-木)+屬]同文足反字林驻足不进也广疋踯[跳-兆+屬]踟[疏-(梳-木)+(厂@(豆*寸))])。</w:t>
      </w:r>
    </w:p>
    <w:p>
      <w:r>
        <w:t xml:space="preserve">　　不觌(亭历反尔疋显昭觐觌见也)。</w:t>
      </w:r>
    </w:p>
    <w:p>
      <w:r>
        <w:t xml:space="preserve">　　黑皯(古旱反通俗文面黎黑白皯也经文从黑作皯非也)。</w:t>
      </w:r>
    </w:p>
    <w:p>
      <w:r>
        <w:t xml:space="preserve">　　弓杷(百雅反单手为把说文杷握也把持也经作弝近字也)。</w:t>
      </w:r>
    </w:p>
    <w:p>
      <w:r>
        <w:t xml:space="preserve">　　皱褶(知[疏-(梳-木)+聶]之涉二反谓不申也欇桾褶叠皆作此也)。</w:t>
      </w:r>
    </w:p>
    <w:p>
      <w:r>
        <w:t xml:space="preserve">　　理册(古文[竺-二+(狦-(狂-王))]同楚责反册简册也长者二尺短者半之其次一长一短乎又象之也)。</w:t>
      </w:r>
    </w:p>
    <w:p>
      <w:r>
        <w:t xml:space="preserve">　　两[拏-女+月](又作碗同乌唤反谓手后节也)。</w:t>
      </w:r>
    </w:p>
    <w:p/>
    <w:p>
      <w:r>
        <w:t xml:space="preserve">　　第十卷</w:t>
      </w:r>
    </w:p>
    <w:p/>
    <w:p>
      <w:r>
        <w:t xml:space="preserve">　　颅颡(又作颅同鹿胡尺下苏朗反说文[蜀*頁]卢也字书脑盖也广疋顿颅谓之髅[蜀*頁]方言言颡[名*頁]也顿音徒各反)。</w:t>
      </w:r>
    </w:p>
    <w:p>
      <w:r>
        <w:t xml:space="preserve">　　澘然(所斑所板二反字林涕流下貌也诗云澘然出涕是也)。</w:t>
      </w:r>
    </w:p>
    <w:p>
      <w:r>
        <w:t xml:space="preserve">　　身祟(思醉反说文神祸也谓鬼神作灾祸也)。</w:t>
      </w:r>
    </w:p>
    <w:p>
      <w:r>
        <w:t xml:space="preserve">　　交睑(居俨反字略云谓眼外皮也)。</w:t>
      </w:r>
    </w:p>
    <w:p>
      <w:r>
        <w:t xml:space="preserve">　　悲惋(乌唤反字略云惋唤惊异也)。</w:t>
      </w:r>
    </w:p>
    <w:p>
      <w:r>
        <w:t xml:space="preserve">　　背彼(蒲赉反广疋背北也后也相违背也谓弃舍相返也经文多从人作偝)。</w:t>
      </w:r>
    </w:p>
    <w:p>
      <w:r>
        <w:t xml:space="preserve">　　[敲-高+尃]愉(翼朱反纂文作孚瑜言美色也方言作怤愉悦也怤愉谓颜色和悦也怤音芳俱反)。</w:t>
      </w:r>
    </w:p>
    <w:p>
      <w:r>
        <w:t xml:space="preserve">　　不劈(普狄反说文劈破也广雅劈裂也埤苍劈剖也音隐披[岸-干+乙]反江南二音普行经中但行疋狄反)。</w:t>
      </w:r>
    </w:p>
    <w:p>
      <w:r>
        <w:t xml:space="preserve">　　[口*爪]然(古胡反说文小儿啼声也广疋[口*爪][口*爪]号也尚书启[口*爪][口*爪]而泣是也)。</w:t>
      </w:r>
    </w:p>
    <w:p>
      <w:r>
        <w:t xml:space="preserve">　　氛翳(敷云反说文氛祥气也案祥者吉囟先见者是也)。</w:t>
      </w:r>
    </w:p>
    <w:p/>
    <w:p>
      <w:r>
        <w:t xml:space="preserve">　　第十一卷</w:t>
      </w:r>
    </w:p>
    <w:p/>
    <w:p>
      <w:r>
        <w:t xml:space="preserve">　　逋流(补胡反)。</w:t>
      </w:r>
    </w:p>
    <w:p>
      <w:r>
        <w:t xml:space="preserve">　　婆哂(式忍反)。</w:t>
      </w:r>
    </w:p>
    <w:p>
      <w:r>
        <w:t xml:space="preserve">　　波[多*頁](都可反)。</w:t>
      </w:r>
    </w:p>
    <w:p>
      <w:r>
        <w:t xml:space="preserve">　　[嘌-示+土]字(供人反)。</w:t>
      </w:r>
    </w:p>
    <w:p>
      <w:r>
        <w:t xml:space="preserve">　　吒字(陟家反)。</w:t>
      </w:r>
    </w:p>
    <w:p>
      <w:r>
        <w:t xml:space="preserve">　　侘字(敕家反)。</w:t>
      </w:r>
    </w:p>
    <w:p>
      <w:r>
        <w:t xml:space="preserve">　　[口*荼]字(直家反)。</w:t>
      </w:r>
    </w:p>
    <w:p>
      <w:r>
        <w:t xml:space="preserve">　　拏(女家反)[褒-保+(ㄠ-ㄙ)]字(乃可反)。</w:t>
      </w:r>
    </w:p>
    <w:p>
      <w:r>
        <w:t xml:space="preserve">　　么字(莫可反)。</w:t>
      </w:r>
    </w:p>
    <w:p>
      <w:r>
        <w:t xml:space="preserve">　　剿勇(说文作[(魅-ㄙ)-未+堯]同助交反捷健也谓劲速剿健也中国多言勬勬音姜权反)。</w:t>
      </w:r>
    </w:p>
    <w:p>
      <w:r>
        <w:t xml:space="preserve">　　[剔-勿+羽]钩(丁盍反字书[剔-勿+羽]著也[剔-勿+羽]钩[剔-勿+羽]索[剔-勿+羽]等皆作此经文作搭非也)。</w:t>
      </w:r>
    </w:p>
    <w:p>
      <w:r>
        <w:t xml:space="preserve">　　指撝(又作麾同许皮反谓手之所指曰撝也以旌旗指麾因以名也)。</w:t>
      </w:r>
    </w:p>
    <w:p>
      <w:r>
        <w:t xml:space="preserve">　　地稳(乌本反谓安稳也)。</w:t>
      </w:r>
    </w:p>
    <w:p>
      <w:r>
        <w:t xml:space="preserve">　　靳固(居近反谓吝惜也)。</w:t>
      </w:r>
    </w:p>
    <w:p>
      <w:r>
        <w:t xml:space="preserve">　　[馬*((乖-北+(人*人))/山)]咸(仕洽反下鱼洽反协[齒*咸]谓俳戏人也经文作唊喻唊音古协反下喻许及反非此用)。</w:t>
      </w:r>
    </w:p>
    <w:p>
      <w:r>
        <w:t xml:space="preserve">　　骗马(疋面反字略云[疏-(梳-木)+翟]上马也)。</w:t>
      </w:r>
    </w:p>
    <w:p>
      <w:r>
        <w:t xml:space="preserve">　　批碗(又作批同蒲结反广雅批转也左传批而煞之杜预曰手批之经文作[打-丁+必]蒲必反[打-丁+必]推也[打-丁+必]非此用也)。</w:t>
      </w:r>
    </w:p>
    <w:p>
      <w:r>
        <w:t xml:space="preserve">　　筑搋(征逐反下敕隹反广雅筑刺也说文筑捣也搋以拳手挃曰搋也)。</w:t>
      </w:r>
    </w:p>
    <w:p>
      <w:r>
        <w:t xml:space="preserve">　　拗胵(又作[挖-乙+火]同乌夗反拗捩也捩音力结反)。</w:t>
      </w:r>
    </w:p>
    <w:p/>
    <w:p>
      <w:r>
        <w:t xml:space="preserve">　　第十二卷</w:t>
      </w:r>
    </w:p>
    <w:p/>
    <w:p>
      <w:r>
        <w:t xml:space="preserve">　　腝叶(又作抐同乃困反字菀腝柔脆也通俗文抐再生也又作嫩近字也)。</w:t>
      </w:r>
    </w:p>
    <w:p>
      <w:r>
        <w:t xml:space="preserve">　　犁槅(居责反槅轭也所以[槴-邑+乙]牛领也经文作格非体也轭音乌革反)。</w:t>
      </w:r>
    </w:p>
    <w:p>
      <w:r>
        <w:t xml:space="preserve">　　土垡(又作坺同扶发反考工记耟广五寸二耟为耦一耦之坺广一尺深一尺郑玄曰两人并发之其垄中曰圳圳上垡垡之言发也说文一[臿-臼+(凵@(人*人))]土谓之坺耟音辞以反圳古泫反)。</w:t>
      </w:r>
    </w:p>
    <w:p>
      <w:r>
        <w:t xml:space="preserve">　　虫豸(直尔反尔疋有足谓之虫无足谓之豸)。</w:t>
      </w:r>
    </w:p>
    <w:p>
      <w:r>
        <w:t xml:space="preserve">　　火烬(似进反说文烧木之余日烬尔疋烬余也说文作[盡-((烈-列)/皿)+火])。</w:t>
      </w:r>
    </w:p>
    <w:p>
      <w:r>
        <w:t xml:space="preserve">　　死疣(籀文作[里*尤]同于鸠反通俗文体目曰疣广疋疣小肿也)。</w:t>
      </w:r>
    </w:p>
    <w:p>
      <w:r>
        <w:t xml:space="preserve">　　啾唧(子修反苍颉篇众声也谓小[朿-木+大]声也下咨栗反通俗文鼠声曰唧唧亦声也)。</w:t>
      </w:r>
    </w:p>
    <w:p>
      <w:r>
        <w:t xml:space="preserve">　　齑酱(又作[(虍-七+(一/目))*(又/韭)]同孑奚反酱属也通俗文淹韭曰[(虍-七+(一/目))*(又/韭)]丸醯酱所和细切为[(虍-七+(一/目))*(又/韭)]令物为菹江南悉为菹中国悉为齑也)。</w:t>
      </w:r>
    </w:p>
    <w:p>
      <w:r>
        <w:t xml:space="preserve">　　杂饤(丁定反江南呼饤食为饤[飢-几+殳]经文作奠徒见反奠置也献也[飢-几+殳]音豆也)。</w:t>
      </w:r>
    </w:p>
    <w:p>
      <w:r>
        <w:t xml:space="preserve">　　珍羞(周礼有八珍贵也下古文[月*羞]同私由反方言羞熟也郭璞曰羞谓熟食也周礼膳夫掌王之膳羞郑玄曰羞有滋味者也杂味为之羞也)。</w:t>
      </w:r>
    </w:p>
    <w:p>
      <w:r>
        <w:t xml:space="preserve">　　尘埃(乌来反埃亦尘也谓尘飞扬曰埃也)。</w:t>
      </w:r>
    </w:p>
    <w:p>
      <w:r>
        <w:t xml:space="preserve">　　使觇(敕廉反觇谓视也觇亦伺也左传云使觇之是也)。</w:t>
      </w:r>
    </w:p>
    <w:p>
      <w:r>
        <w:t xml:space="preserve">　　趁而(丑刃反谓趁逐也纂文云关西以逐物为趁也)。</w:t>
      </w:r>
    </w:p>
    <w:p>
      <w:r>
        <w:t xml:space="preserve">　　储宫(直于反说文储偫也偫待也蔡邕劝学云储副君也)。</w:t>
      </w:r>
    </w:p>
    <w:p>
      <w:r>
        <w:t xml:space="preserve">　　胜[阿-可+孕](徒果反纂文云吴人以积土为[阿-可+孕][阿-可+孕]聚也聚才句反)。</w:t>
      </w:r>
    </w:p>
    <w:p/>
    <w:p>
      <w:r>
        <w:t xml:space="preserve">　　第十三卷</w:t>
      </w:r>
    </w:p>
    <w:p/>
    <w:p>
      <w:r>
        <w:t xml:space="preserve">　　牢靳(居近反谓靳肕也肕音而振反)。</w:t>
      </w:r>
    </w:p>
    <w:p>
      <w:r>
        <w:t xml:space="preserve">　　芟彼(所岩反诗传云芟除草也亦斫也经文作钐所鉴反大镰也钐非此用也)。</w:t>
      </w:r>
    </w:p>
    <w:p>
      <w:r>
        <w:t xml:space="preserve">　　筋陡(又作筋同居殷反下都口反谓便健轻健也)。</w:t>
      </w:r>
    </w:p>
    <w:p>
      <w:r>
        <w:t xml:space="preserve">　　相嘲(又作啁竹交反苍颉啁谓也调相戏调也)。</w:t>
      </w:r>
    </w:p>
    <w:p>
      <w:r>
        <w:t xml:space="preserve">　　二[番*去](补单反字林[番*去]部也亦[番*去]类也经文作般假借也)。</w:t>
      </w:r>
    </w:p>
    <w:p>
      <w:r>
        <w:t xml:space="preserve">　　名于(弥盈反所以召质也名号也经文从言作詺近字也字略云相詺目也)。</w:t>
      </w:r>
    </w:p>
    <w:p>
      <w:r>
        <w:t xml:space="preserve">　　不伟(埤苍作玮同于鬼反说文伟奇也)。</w:t>
      </w:r>
    </w:p>
    <w:p/>
    <w:p>
      <w:r>
        <w:t xml:space="preserve">　　第十四卷</w:t>
      </w:r>
    </w:p>
    <w:p/>
    <w:p>
      <w:r>
        <w:t xml:space="preserve">　　胆詟(脂叶反说文失气也詟怖也一曰言不止也)。</w:t>
      </w:r>
    </w:p>
    <w:p>
      <w:r>
        <w:t xml:space="preserve">　　具篪(又作[龠*虒]笆二形同除离反说文管有七孔诗云仲氏吹篪是也)。</w:t>
      </w:r>
    </w:p>
    <w:p>
      <w:r>
        <w:t xml:space="preserve">　　嫂娟(于玄反楚辞便娟之语王逸曰便娟好貌也)。</w:t>
      </w:r>
    </w:p>
    <w:p>
      <w:r>
        <w:t xml:space="preserve">　　沃弱(又作[泳-永+(芺-大+犬)]同于缚乌桔二反诗云其叶[沃-大+犬]若传曰[沃-大+犬]若犹[沃-大+犬][沃-大+犬]然也云隰桑有沃传曰沃柔也亦美也)。</w:t>
      </w:r>
    </w:p>
    <w:p>
      <w:r>
        <w:t xml:space="preserve">　　山麓(古文[林/彔]同力谷反诗云瞻彼旱麓传曰山足也谓林属于山曰麓)。</w:t>
      </w:r>
    </w:p>
    <w:p>
      <w:r>
        <w:t xml:space="preserve">　　门[闔-去+太](胡腊反说文[闔-去+太]闭也易曰[闔-去+太]门谓之坤是)。</w:t>
      </w:r>
    </w:p>
    <w:p>
      <w:r>
        <w:t xml:space="preserve">　　御备(鱼吕反诗云百夫御传曰御当也字从示)。</w:t>
      </w:r>
    </w:p>
    <w:p>
      <w:r>
        <w:t xml:space="preserve">　　宫闱(于归反尔疋宫中门谓之闱郭璞曰谓相通小门也即宫中巷门也)。</w:t>
      </w:r>
    </w:p>
    <w:p>
      <w:r>
        <w:t xml:space="preserve">　　椒房(案应邵汉宫仪云后称椒房诗云椒聊之实蕃衍延盈外国风美美其繁兴兴以椒涂室亦取温烟除恶气也由若朱泥殿上曰丹墀也)。</w:t>
      </w:r>
    </w:p>
    <w:p>
      <w:r>
        <w:t xml:space="preserve">　　赞助(子且反周礼赞其不足者郑玄曰赞佐也亦道也)。</w:t>
      </w:r>
    </w:p>
    <w:p>
      <w:r>
        <w:t xml:space="preserve">　　榄庰(古夗反下蒲定反搅谓扰搅也广疋庰厕清圂也)。</w:t>
      </w:r>
    </w:p>
    <w:p>
      <w:r>
        <w:t xml:space="preserve">　　投阱(古文阱[共-八+水]二形同茨性反说文阱大陷也广疋阱埙)。</w:t>
      </w:r>
    </w:p>
    <w:p/>
    <w:p>
      <w:r>
        <w:t xml:space="preserve">　　第十五卷</w:t>
      </w:r>
    </w:p>
    <w:p/>
    <w:p>
      <w:r>
        <w:t xml:space="preserve">　　惊悸(古文[序-予+季]同其季反字林心动也说文气不定也)。</w:t>
      </w:r>
    </w:p>
    <w:p>
      <w:r>
        <w:t xml:space="preserve">　　称冤(古文冤怨二形今作惌同于原反冤狂也曲也屈也亦不理也)。</w:t>
      </w:r>
    </w:p>
    <w:p>
      <w:r>
        <w:t xml:space="preserve">　　嫡胄(丁犾反主嫡也字书嫡正也广雅嫡君也公羊传云立嫡以长者何谓嫡夫人之尊无与敌也胄连续也亦绪也)。</w:t>
      </w:r>
    </w:p>
    <w:p>
      <w:r>
        <w:t xml:space="preserve">　　墉堞(也又作[阿-可+庸]牖二形同余钟反尔疋墙谓之墉城亦谓之墉诗云以伐崇墉是也下徒颊反堞女墙也)。</w:t>
      </w:r>
    </w:p>
    <w:p>
      <w:r>
        <w:t xml:space="preserve">　　槊[矛*(替-曰+貝)](所[冉-土+(久/人)]反下千乱反埤苍槊长一丈八尺广疋[矛*(替-曰+貝)]谓之鋋鋋小矛也鋋音市延反)。</w:t>
      </w:r>
    </w:p>
    <w:p/>
    <w:p>
      <w:r>
        <w:t xml:space="preserve">　　第十六卷</w:t>
      </w:r>
    </w:p>
    <w:p/>
    <w:p>
      <w:r>
        <w:t xml:space="preserve">　　逶迤(又作蟡同于危反下又作佗同达罗反说文逶佗者行可逶曲迹也自得之貌)。</w:t>
      </w:r>
    </w:p>
    <w:p>
      <w:r>
        <w:t xml:space="preserve">　　有娠(书邻之刃二反诗云大妊有娠传曰娠动也娠谓怀胎孕者也广疋娠[仁-二+身]也今皆作身雨通之也)。</w:t>
      </w:r>
    </w:p>
    <w:p>
      <w:r>
        <w:t xml:space="preserve">　　滂沛(普傍反下普赖反三苍滂沱也沛水波流也沛亦大也)。</w:t>
      </w:r>
    </w:p>
    <w:p>
      <w:r>
        <w:t xml:space="preserve">　　心忪(又作伀同之容反方言征伀惶遽也江湖之间凡窘卒怖遽皆谓之征伀也)。</w:t>
      </w:r>
    </w:p>
    <w:p>
      <w:r>
        <w:t xml:space="preserve">　　茫怖(又作[(┌@一)/一/明]同莫荒反茫遽也[(┌@一)/一/明]人昼夜作谓无日用月无月用大常思明故从明或曰[(┌@一)/一/明]人思天晓故字从明下又作怖同普故反惶怖也经文作怕疋白反憺怕也此俗音疋嫁反)。</w:t>
      </w:r>
    </w:p>
    <w:p>
      <w:r>
        <w:t xml:space="preserve">　　瞳睨(徒公反埤苍珠子也下遐绾反苍颉篇目出貌也绾音乌板反)。</w:t>
      </w:r>
    </w:p>
    <w:p>
      <w:r>
        <w:t xml:space="preserve">　　垂[多*頁](丁可反广疋[多*頁]丑貌也经文作恀尺纸反尔疋恀恃帖也郭璞曰江东谓毋为恀移非字义也)。</w:t>
      </w:r>
    </w:p>
    <w:p>
      <w:r>
        <w:t xml:space="preserve">　　髂髀(古文[疏-(梳-木)+卑]同蒲米反说文股外曰髀江南音必尔反经文作[月*坒]非此之也)。</w:t>
      </w:r>
    </w:p>
    <w:p>
      <w:r>
        <w:t xml:space="preserve">　　鼾睡(下旦反说文以息声也字菀呼于反江南行此音也)。</w:t>
      </w:r>
    </w:p>
    <w:p>
      <w:r>
        <w:t xml:space="preserve">　　[剔-勿+羽]项(丁盍反字书[剔-勿+羽]著也经文作搭非也)。</w:t>
      </w:r>
    </w:p>
    <w:p>
      <w:r>
        <w:t xml:space="preserve">　　[齒*堯]齿(说文作咬同五狡反云咬啮也)。</w:t>
      </w:r>
    </w:p>
    <w:p>
      <w:r>
        <w:t xml:space="preserve">　　戛戛(古黠反齿声也)。</w:t>
      </w:r>
    </w:p>
    <w:p>
      <w:r>
        <w:t xml:space="preserve">　　讇语(是盐反又音谄世俗闻语耳)。</w:t>
      </w:r>
    </w:p>
    <w:p/>
    <w:p>
      <w:r>
        <w:t xml:space="preserve">　　第十七卷</w:t>
      </w:r>
    </w:p>
    <w:p/>
    <w:p>
      <w:r>
        <w:t xml:space="preserve">　　舟楫(通俗文作楫同资猎反诗云桧楫松舟传曰楫所以桌船也周易黄帝剡木为楫是也桧音栝)。</w:t>
      </w:r>
    </w:p>
    <w:p>
      <w:r>
        <w:t xml:space="preserve">　　大碛(且历反说文水渚有石曰碛广雅濑也水浅石见之貌也)。</w:t>
      </w:r>
    </w:p>
    <w:p/>
    <w:p>
      <w:r>
        <w:t xml:space="preserve">　　第十八卷</w:t>
      </w:r>
    </w:p>
    <w:p/>
    <w:p>
      <w:r>
        <w:t xml:space="preserve">　　覢电(又作睒同式冉反说文暂见也亦不定也经文作闪闪窥头也)。</w:t>
      </w:r>
    </w:p>
    <w:p>
      <w:r>
        <w:t xml:space="preserve">　　如丳(字菀初眼反今之炙肉丳也经文作刬削之刬非体也)。</w:t>
      </w:r>
    </w:p>
    <w:p>
      <w:r>
        <w:t xml:space="preserve">　　从削(又作鞘私妙反方言剑削关东曰削关西曰鞞所以贮刀剑之刃也鞞音捕迷反)。</w:t>
      </w:r>
    </w:p>
    <w:p>
      <w:r>
        <w:t xml:space="preserve">　　乃稣(先胡反声类更生曰稣稣亦休息也谓更息也)。</w:t>
      </w:r>
    </w:p>
    <w:p>
      <w:r>
        <w:t xml:space="preserve">　　凋悴(丁尧反说文半伤曰凋凋亦弊也字从冰)。</w:t>
      </w:r>
    </w:p>
    <w:p>
      <w:r>
        <w:t xml:space="preserve">　　掊地(蒲交反通俗文手把曰棓说文捊或作抱引取也)。</w:t>
      </w:r>
    </w:p>
    <w:p/>
    <w:p>
      <w:r>
        <w:t xml:space="preserve">　　第十九卷</w:t>
      </w:r>
    </w:p>
    <w:p/>
    <w:p>
      <w:r>
        <w:t xml:space="preserve">　　摆木(又作椑补买反说文两手振击也)。</w:t>
      </w:r>
    </w:p>
    <w:p>
      <w:r>
        <w:t xml:space="preserve">　　绵惙(竹劣反字林惙忧也亦意不定也)。</w:t>
      </w:r>
    </w:p>
    <w:p>
      <w:r>
        <w:t xml:space="preserve">　　踬顿(古文[執/足][疏-(梳-木)+質]二形今作[(孛-子+?)/(足-口+田)]同陟利反谓挫辱之也)。</w:t>
      </w:r>
    </w:p>
    <w:p>
      <w:r>
        <w:t xml:space="preserve">　　皇闺(舌携反尔雅宫中门谓之闱其小者谓之闺说文特立之门也)。</w:t>
      </w:r>
    </w:p>
    <w:p>
      <w:r>
        <w:t xml:space="preserve">　　茕独(古文茕儝二形同渠营反尚书无虚茕独孔安国曰茕单也谓无所依也独无子曰独也)。</w:t>
      </w:r>
    </w:p>
    <w:p/>
    <w:p>
      <w:r>
        <w:t xml:space="preserve">　　第二十卷</w:t>
      </w:r>
    </w:p>
    <w:p/>
    <w:p>
      <w:r>
        <w:t xml:space="preserve">　　食荑(弟奚反通俗文草陆生曰荑诗云自牧野荑传曰荑茅之始生者也)。</w:t>
      </w:r>
    </w:p>
    <w:p>
      <w:r>
        <w:t xml:space="preserve">　　毛[並*毛](布莽反谓毛布也通俗文邪文曰[並*毛]字林[罽-厂]之方文者也)。</w:t>
      </w:r>
    </w:p>
    <w:p>
      <w:r>
        <w:t xml:space="preserve">　　蚁垤(徒结反方言垤封堛也楚郑以南蚁土谓之垤垤亦中高也)。</w:t>
      </w:r>
    </w:p>
    <w:p>
      <w:r>
        <w:t xml:space="preserve">　　髭髯(子移反下又作[((彰-章)/(那-(邱-丘)))*頁]同而甘反江南行此音又如廉反关中行此音说文口二之须曰髭下说文颊须毛也经文作髭近字也)。</w:t>
      </w:r>
    </w:p>
    <w:p>
      <w:r>
        <w:t xml:space="preserve">　　欲吃(口迹反谓吃啖也)。</w:t>
      </w:r>
    </w:p>
    <w:p>
      <w:r>
        <w:t xml:space="preserve">　　洒歕(又作喷同普孙反说文吹气也广疋歕吐也歕潠也谓含物而歕散之今亦为喷普逊反说文鼓鼻也广雅喷嚏也苍颉篇吒也)。</w:t>
      </w:r>
    </w:p>
    <w:p>
      <w:r>
        <w:t xml:space="preserve">　　享受(虚两反享亦受也享当也说文享戏也)。</w:t>
      </w:r>
    </w:p>
    <w:p/>
    <w:p>
      <w:r>
        <w:t xml:space="preserve">　　第二十一卷　第二十二卷(已上二卷并先不音)</w:t>
      </w:r>
    </w:p>
    <w:p/>
    <w:p/>
    <w:p>
      <w:r>
        <w:t xml:space="preserve">　　第二十三卷</w:t>
      </w:r>
    </w:p>
    <w:p/>
    <w:p>
      <w:r>
        <w:t xml:space="preserve">　　憩息(说文作憩同却厉反尔疋憩息也舍人曰憩卧之息也)。</w:t>
      </w:r>
    </w:p>
    <w:p>
      <w:r>
        <w:t xml:space="preserve">　　开拓(古文[片*辟]袥二形今作梓同他各反广疋柘大也亦开也经文作拓字与摭同之石反柘拾也拓非字义)。</w:t>
      </w:r>
    </w:p>
    <w:p/>
    <w:p>
      <w:r>
        <w:t xml:space="preserve">　　第二十四卷</w:t>
      </w:r>
    </w:p>
    <w:p/>
    <w:p>
      <w:r>
        <w:t xml:space="preserve">　　偃俹(于讶反字书俹倚也字从人偃息)。</w:t>
      </w:r>
    </w:p>
    <w:p>
      <w:r>
        <w:t xml:space="preserve">　　皆杜(说文作庶同徒古反国语杜门不出贾逵曰杜塞也塞闭也方言杜歰也赵曰杜郭璞曰今俗通语也歰如杜杜子歰因以名也)。</w:t>
      </w:r>
    </w:p>
    <w:p/>
    <w:p>
      <w:r>
        <w:t xml:space="preserve">　　第二十五卷(先不音)</w:t>
      </w:r>
    </w:p>
    <w:p/>
    <w:p/>
    <w:p>
      <w:r>
        <w:t xml:space="preserve">　　第二十六卷</w:t>
      </w:r>
    </w:p>
    <w:p/>
    <w:p>
      <w:r>
        <w:t xml:space="preserve">　　不蹶(巨月居月二反说文蹶僵也广雅僵仆也)。</w:t>
      </w:r>
    </w:p>
    <w:p>
      <w:r>
        <w:t xml:space="preserve">　　恇怯(丘方反恇恐也下又作[狂-王+去]同[木*去]胁反怯畏劣也多畏也)。</w:t>
      </w:r>
    </w:p>
    <w:p>
      <w:r>
        <w:t xml:space="preserve">　　怪迕(又作啎仵二形同吾故反声类迕逆不遇也经文作误非也)。</w:t>
      </w:r>
    </w:p>
    <w:p>
      <w:r>
        <w:t xml:space="preserve">　　謇吃(居展反通俗文言不通利谓之謇吃周易謇难也方言謇吃楚语也郭璞曰亦北方通语也)。</w:t>
      </w:r>
    </w:p>
    <w:p>
      <w:r>
        <w:t xml:space="preserve">　　白鸥(乌侯反字林水鹗也犬如鸠出伂鸮于骄反)。</w:t>
      </w:r>
    </w:p>
    <w:p>
      <w:r>
        <w:t xml:space="preserve">　　掴裂(字宜作攫九缚反说文攫扟苍颉篇攫搏也言兽嗔即攫)。</w:t>
      </w:r>
    </w:p>
    <w:p>
      <w:r>
        <w:t xml:space="preserve">　　翎羽(力丁反谓鸟羽也经文作零又作[令*月][零*羽]二形近字也)。</w:t>
      </w:r>
    </w:p>
    <w:p>
      <w:r>
        <w:t xml:space="preserve">　　[翅-支+(美-(王/大)+兄)]落(他卧反字书落毛也经文作[毻-月+有]近字两通也)。</w:t>
      </w:r>
    </w:p>
    <w:p>
      <w:r>
        <w:t xml:space="preserve">　　瘦眚(字苑作[病-丙+省]同所景反眚瘦也病也释名眚[病-丙+省]也如病者[病-丙+省]瘦也经文作省非体也)。</w:t>
      </w:r>
    </w:p>
    <w:p>
      <w:r>
        <w:t xml:space="preserve">　　凹凸(乌狭反下徒结反苍颉篇作[穴/合][穴/失]抱朴子云凹陷也凸起也)。</w:t>
      </w:r>
    </w:p>
    <w:p>
      <w:r>
        <w:t xml:space="preserve">　　匾[匚@虒](补显反下他奚反纂文云匾[匚@虒]薄也不圆也)。</w:t>
      </w:r>
    </w:p>
    <w:p>
      <w:r>
        <w:t xml:space="preserve">　　鲸鹢(又作[彊-弓+魚]同渠京反许叔重注淮南子云鲸鱼之王也异物志云鲸鱼数里或死沙中云得之者皆无目俗云其目化为明月珠也鲵鲸之雌者也左传鲸鲵大鱼也说文作鶂司马相如作[赤*鳥]或作鶝埤苍作艗字书作鹢同五历反水鸟也善高飞也)。</w:t>
      </w:r>
    </w:p>
    <w:p>
      <w:r>
        <w:t xml:space="preserve">　　禽貘(又莫貊同盲白反字林似熊黄黑出蜀一曰白豹)。</w:t>
      </w:r>
    </w:p>
    <w:p/>
    <w:p>
      <w:r>
        <w:t xml:space="preserve">　　第二十七卷</w:t>
      </w:r>
    </w:p>
    <w:p/>
    <w:p>
      <w:r>
        <w:t xml:space="preserve">　　鸺鹠(许牛反下力周反广疋鸺鹠茑[玄*鳥]也关西呼训侯山东谓之训狐纂文云夜即拾人爪也)。</w:t>
      </w:r>
    </w:p>
    <w:p>
      <w:r>
        <w:t xml:space="preserve">　　钩鵅(古侯反下庚[各*真]反尔疋怪[玄*鳥]舍人曰为鸺鹠也南阳名钩鵅一名忌欺昼伏夜行鸣为怪)。</w:t>
      </w:r>
    </w:p>
    <w:p>
      <w:r>
        <w:t xml:space="preserve">　　枭鸮(古尧反土枭也不为骄反字林鸺鳺也形似鸠而青出白于山即恶声鸟也楚人谓之鹏鸟亦[玄*鳥]类也山东名鸋鳺俗名巧妇鸋音奴定反下公穴反)。</w:t>
      </w:r>
    </w:p>
    <w:p>
      <w:r>
        <w:t xml:space="preserve">　　可摚(又作[敲-高+(帝-巾+丁)]同宅衡反谓相触也相摚柱也)。</w:t>
      </w:r>
    </w:p>
    <w:p>
      <w:r>
        <w:t xml:space="preserve">　　确然(口角反周易夫轧确然示人易矣韩康伯曰确然坚貌也)。</w:t>
      </w:r>
    </w:p>
    <w:p>
      <w:r>
        <w:t xml:space="preserve">　　陵[山*(魯-(烈-列))](集绫反嶒石之阮隗貌也经文从山作[山/陵]近字也阮音五坏反隗五罪也)。</w:t>
      </w:r>
    </w:p>
    <w:p/>
    <w:p>
      <w:r>
        <w:t xml:space="preserve">　　第二十八卷</w:t>
      </w:r>
    </w:p>
    <w:p/>
    <w:p>
      <w:r>
        <w:t xml:space="preserve">　　脊[(方*反)/肉](今作吕同力举反膂亦脊也说文脊骨也太岳为禹臣委如心吕因封吕侯也)。</w:t>
      </w:r>
    </w:p>
    <w:p>
      <w:r>
        <w:t xml:space="preserve">　　腰髂(古文[暇-日+骨]今作[骨*可]同口亚反埤苍腰骨也经文从肉作[月*客]非也)。</w:t>
      </w:r>
    </w:p>
    <w:p>
      <w:r>
        <w:t xml:space="preserve">　　尻臀(苦劳反下徒昆反声类臀尻也)。</w:t>
      </w:r>
    </w:p>
    <w:p>
      <w:r>
        <w:t xml:space="preserve">　　[橠-多+可]橠(字诂古文[褒-保+可][橠-多+可]二形今作阿同乌可反下古文[橠-多+(ㄠ-ㄙ+ㄥ)]栘二形今作那同乃可反字书[褒-保+可]栘柔弱貌也亦草木盛也)。</w:t>
      </w:r>
    </w:p>
    <w:p>
      <w:r>
        <w:t xml:space="preserve">　　恋嫪(卢报反说文嫪婟也声类嫪婟恋惜不能去也广雅嫪如也婟音胡故反)。</w:t>
      </w:r>
    </w:p>
    <w:p>
      <w:r>
        <w:t xml:space="preserve">　　麾纛(徒到反诗云左执翿传云翿纛翳也笺云舞者所持所以羽舞者也方言楚谓翳为翿翿音徒到反)。</w:t>
      </w:r>
    </w:p>
    <w:p>
      <w:r>
        <w:t xml:space="preserve">　　旌旗(资盈反下巨衣反尔疋注毛田首曰旌郭璞曰戴旄于竿头也周礼折羽为旌郑玄曰折羽为五色系之旌上尔雅有铃曰旗郭璞曰悬铃于竿头画蛟龙于旗上也周礼蛟龙为旗是也)。</w:t>
      </w:r>
    </w:p>
    <w:p>
      <w:r>
        <w:t xml:space="preserve">　　氛霏(敷云反下或作[雨/飛]同敷非反氛霏雨雪甚貌也)。</w:t>
      </w:r>
    </w:p>
    <w:p>
      <w:r>
        <w:t xml:space="preserve">　　鈇钺(方于方巫二反礼记军旅鈇钺先王所以饰怒也说文鈇莝斫也鈇亦椹也钺音于目反云大斧也)。</w:t>
      </w:r>
    </w:p>
    <w:p>
      <w:r>
        <w:t xml:space="preserve">　　如霰(又作[雨/見]同先见反诗云先集惟[雨/見]传曰暴雪也)。</w:t>
      </w:r>
    </w:p>
    <w:p>
      <w:r>
        <w:t xml:space="preserve">　　兕犀(音似又徐姊反尔雅兕牛一角青重千斤南洲异物志以为角长二尺余形似马鞭柄其皮坚可为铠甲广志云角斑似埵[瑁-目+月]足有十爪)。</w:t>
      </w:r>
    </w:p>
    <w:p>
      <w:r>
        <w:t xml:space="preserve">　　复挈(口结反说文挈悬持也挈犹提也亦系也)。</w:t>
      </w:r>
    </w:p>
    <w:p>
      <w:r>
        <w:t xml:space="preserve">　　耳[多*頁](下丁可反广疋[多*頁]丑貌也经文作恀时纸反恀恃也又作恀乃可反器名也)。</w:t>
      </w:r>
    </w:p>
    <w:p/>
    <w:p>
      <w:r>
        <w:t xml:space="preserve">　　第二十九卷</w:t>
      </w:r>
    </w:p>
    <w:p/>
    <w:p>
      <w:r>
        <w:t xml:space="preserve">　　猪猎(又作鬣巤二形同驴涉反说文毛巤也亦长毛也通俗文猪毛曰猎)。</w:t>
      </w:r>
    </w:p>
    <w:p>
      <w:r>
        <w:t xml:space="preserve">　　吓呼(呼驾反诗云反予来吓吓笺云距人谓之吓吓亦大怒也)。</w:t>
      </w:r>
    </w:p>
    <w:p>
      <w:r>
        <w:t xml:space="preserve">　　自踣(今作仆同蒲北反踣前覆也)。</w:t>
      </w:r>
    </w:p>
    <w:p>
      <w:r>
        <w:t xml:space="preserve">　　团栾(卢端反犹团圆也圆匝也)。</w:t>
      </w:r>
    </w:p>
    <w:p>
      <w:r>
        <w:t xml:space="preserve">　　哂哂(又作引同尸忍反哂犹笑也)。</w:t>
      </w:r>
    </w:p>
    <w:p>
      <w:r>
        <w:t xml:space="preserve">　　麦[禾*肙](公玄反说文麦茎也广雅积槁也经文作[麥*(ㄙ/月)]非体也)。</w:t>
      </w:r>
    </w:p>
    <w:p>
      <w:r>
        <w:t xml:space="preserve">　　[乾-乙+戈]翣(山甲反羽饰也下垂从羽妾声世本武王作翣也)。</w:t>
      </w:r>
    </w:p>
    <w:p/>
    <w:p>
      <w:r>
        <w:t xml:space="preserve">　　第三十卷</w:t>
      </w:r>
    </w:p>
    <w:p/>
    <w:p>
      <w:r>
        <w:t xml:space="preserve">　　鱼鳝(又作鳝[魚*且]二形同音善训纂文云蛇鱼也)。</w:t>
      </w:r>
    </w:p>
    <w:p>
      <w:r>
        <w:t xml:space="preserve">　　鳟鲂(才[穴/ㄙ/(衣-〦)]反下又作[魚*(葷-車+方)]同父方反字林鳟赤目鱼也鲂鱼赤尾鱼也)。</w:t>
      </w:r>
    </w:p>
    <w:p>
      <w:r>
        <w:t xml:space="preserve">　　鳀鳢(达隶反下音礼字林鳀鲇也鳢[魚*果]也广雅鳀鳀鲇也青州名鲇为鳀[魚*果]音胡瓦反鳀音徒奚反)。</w:t>
      </w:r>
    </w:p>
    <w:p>
      <w:r>
        <w:t xml:space="preserve">　　蛰眠(持立反说文蛰藏也虫至冬节即蛰藏不出也兽之浅毛者亦蛰熊罴等也)。</w:t>
      </w:r>
    </w:p>
    <w:p/>
    <w:p>
      <w:r>
        <w:t xml:space="preserve">　　第三十一卷</w:t>
      </w:r>
    </w:p>
    <w:p/>
    <w:p>
      <w:r>
        <w:t xml:space="preserve">　　一荻(又作适同徒历反尔疋蒹葭郭璞曰即藡也)。</w:t>
      </w:r>
    </w:p>
    <w:p>
      <w:r>
        <w:t xml:space="preserve">　　一抒(除吕时汝二反广雅抒渫也说文抒挹也苍颉篇抒取也除也)。</w:t>
      </w:r>
    </w:p>
    <w:p>
      <w:r>
        <w:t xml:space="preserve">　　臊陁(苏劳反梵言鹦鹉鸟名也)。</w:t>
      </w:r>
    </w:p>
    <w:p>
      <w:r>
        <w:t xml:space="preserve">　　暗糁(古文[飢-几+(參-(彰-章)+(恭-共))]糁[米*替]鍖四形今作糁同桑感反说文以米和羹也一曰粒也)。</w:t>
      </w:r>
    </w:p>
    <w:p>
      <w:r>
        <w:t xml:space="preserve">　　大虬(渠留反广疋有角曰虬龙熊氏瑞应图云虬龙黑身无鳞甲也)。</w:t>
      </w:r>
    </w:p>
    <w:p/>
    <w:p>
      <w:r>
        <w:t xml:space="preserve">　　第三十二卷</w:t>
      </w:r>
    </w:p>
    <w:p/>
    <w:p>
      <w:r>
        <w:t xml:space="preserve">　　鞅韧(下又作[鞙-口+ㄙ]同胡犬反谓车[革*月][革*月]物皆作此字经文作鞙火见反字与韅同鞙非此用也)。</w:t>
      </w:r>
    </w:p>
    <w:p/>
    <w:p>
      <w:r>
        <w:t xml:space="preserve">　　第三十三卷</w:t>
      </w:r>
    </w:p>
    <w:p/>
    <w:p>
      <w:r>
        <w:t xml:space="preserve">　　脂腴(庾俱反说文腹下[夗-夕+月]也腴腹也)。</w:t>
      </w:r>
    </w:p>
    <w:p/>
    <w:p>
      <w:r>
        <w:t xml:space="preserve">　　第三十四卷</w:t>
      </w:r>
    </w:p>
    <w:p/>
    <w:p>
      <w:r>
        <w:t xml:space="preserve">　　辋釭(又作[車*工]同古红反说文毂口铁也方言自开之西谓之釭燕齐海岱之间曰鐹音古和反之也)。</w:t>
      </w:r>
    </w:p>
    <w:p>
      <w:r>
        <w:t xml:space="preserve">　　轴锏(方言作炼同歌雁反说文车轴铁也广雅锏錔也錔音他合反)。</w:t>
      </w:r>
    </w:p>
    <w:p>
      <w:r>
        <w:t xml:space="preserve">　　黑纑(勒胡反字林布缕也)。</w:t>
      </w:r>
    </w:p>
    <w:p>
      <w:r>
        <w:t xml:space="preserve">　　烧爇(今作焫同而悦反通俗文燃火曰焫焫亦烧也)。</w:t>
      </w:r>
    </w:p>
    <w:p>
      <w:r>
        <w:t xml:space="preserve">　　报赛(桑再反案赛谓相酬报也)。</w:t>
      </w:r>
    </w:p>
    <w:p/>
    <w:p>
      <w:r>
        <w:t xml:space="preserve">　　第三十五卷</w:t>
      </w:r>
    </w:p>
    <w:p/>
    <w:p>
      <w:r>
        <w:t xml:space="preserve">　　锨锄(仕于反谓田器也苍颉篇锄兹其苗也汉书带经而锄是也)。</w:t>
      </w:r>
    </w:p>
    <w:p>
      <w:r>
        <w:t xml:space="preserve">　　剉切(千卧反说文剉斫伤也剉犹斫也切割也利也村音村殒反)。</w:t>
      </w:r>
    </w:p>
    <w:p>
      <w:r>
        <w:t xml:space="preserve">　　嗽齰(又作欶同所角反通俗文含吸曰欶经文作[口*束]子累反字书或[此/束]字下又作齰同仕白反齰啮也经文作咋陌咋也又咋咋也咟音胡麦也)。</w:t>
      </w:r>
    </w:p>
    <w:p>
      <w:r>
        <w:t xml:space="preserve">　　[口*(十/田/寸)][口*集](又作[齒*尃]同[木*甫]各反下子立反说文[口*(十/田/寸)][口*集]嚼声貌也经文作博下或作峡古侠反忘语也或作唼子盍反唼嗽也二形并非字义)。</w:t>
      </w:r>
    </w:p>
    <w:p/>
    <w:p>
      <w:r>
        <w:t xml:space="preserve">　　第三十六卷</w:t>
      </w:r>
    </w:p>
    <w:p/>
    <w:p>
      <w:r>
        <w:t xml:space="preserve">　　嗽吮(似兖反说文吮嗽也韵集吮音弋选反)。</w:t>
      </w:r>
    </w:p>
    <w:p/>
    <w:p>
      <w:r>
        <w:t xml:space="preserve">　　第三十七卷</w:t>
      </w:r>
    </w:p>
    <w:p/>
    <w:p>
      <w:r>
        <w:t xml:space="preserve">　　[口*祁]辀(陟流反一事十名[口*祁]辀婆论文句字论也)。</w:t>
      </w:r>
    </w:p>
    <w:p>
      <w:r>
        <w:t xml:space="preserve">　　面款(又作款同口缓反款至也苍颉篇款诚重也说文款意有欲也广雅款爱也)。</w:t>
      </w:r>
    </w:p>
    <w:p/>
    <w:p>
      <w:r>
        <w:t xml:space="preserve">　　第三十八卷(先不音)</w:t>
      </w:r>
    </w:p>
    <w:p/>
    <w:p/>
    <w:p>
      <w:r>
        <w:t xml:space="preserve">　　第三十九卷</w:t>
      </w:r>
    </w:p>
    <w:p/>
    <w:p>
      <w:r>
        <w:t xml:space="preserve">　　唱呴(又作吽呴二形同呼垢反广疋呴鸣也国语三军哗呴贾逵曰呴[口*雩]也下同也)。</w:t>
      </w:r>
    </w:p>
    <w:p>
      <w:r>
        <w:t xml:space="preserve">　　惭恧(女六反方言[怡-台+(曲/八)]恧惭也剕杨青徐之间曰[怡-台+(曲/八)]梁益秦晋之间曰惭山之东西自愧曰恧三苍恧惭也广雅云不直失节谓之惭惭愧也小尔雅云心惭曰恧[怡-台+(曲/八)]音他典反)。</w:t>
      </w:r>
    </w:p>
    <w:p>
      <w:r>
        <w:t xml:space="preserve">　　白[疊*毛](古文毾同徒颊反毛布也经文作絷知立反絷绊也絷非字义也)。</w:t>
      </w:r>
    </w:p>
    <w:p/>
    <w:p>
      <w:r>
        <w:t xml:space="preserve">　　第四十卷</w:t>
      </w:r>
    </w:p>
    <w:p/>
    <w:p>
      <w:r>
        <w:t xml:space="preserve">　　得艇(徒顶反释名云二百斛以下曰艇方言南楚江湖小[舟*宿]曰艇郭璞曰即[舟*同]也[舟*宿]音思六反[舟*同]音同也)。</w:t>
      </w:r>
    </w:p>
    <w:p>
      <w:r>
        <w:t xml:space="preserve">　　襞作(卑役反谓襞褺物也褺音徒颊反)。</w:t>
      </w:r>
    </w:p>
    <w:p>
      <w:r>
        <w:t xml:space="preserve">　　彤然(古文赨蚒二形同徒宗反说文毋饰也广雅雕赤也)。</w:t>
      </w:r>
    </w:p>
    <w:p/>
    <w:p>
      <w:r>
        <w:t xml:space="preserve">　　第四十一卷(先不音)</w:t>
      </w:r>
    </w:p>
    <w:p/>
    <w:p/>
    <w:p>
      <w:r>
        <w:t xml:space="preserve">　　第四十二卷</w:t>
      </w:r>
    </w:p>
    <w:p/>
    <w:p>
      <w:r>
        <w:t xml:space="preserve">　　寒噤(渠饮反禁辞闲而不言王逸曰闭口为噤噤闭也)。</w:t>
      </w:r>
    </w:p>
    <w:p>
      <w:r>
        <w:t xml:space="preserve">　　唧唧(浴栗反通俗文唧唧鼠声也今取其义经文作呹非也)。</w:t>
      </w:r>
    </w:p>
    <w:p>
      <w:r>
        <w:t xml:space="preserve">　　沿流(翼泉反字林从水而下曰沿顺流也沿亦缘也)。</w:t>
      </w:r>
    </w:p>
    <w:p>
      <w:r>
        <w:t xml:space="preserve">　　[嗇*欠]然(所力反通俗文小怖曰[嗇*欠]埤苍恐惧也说文悲意也字从[夾/二/回]从欠经文从心作懎又[夾/二/回]并非体也)。</w:t>
      </w:r>
    </w:p>
    <w:p>
      <w:r>
        <w:t xml:space="preserve">　　蛇蜕(汤外始悦二反说文蝉蛇所解皮也广雅蝮蜟蜕也蝮音扶六反蜟余六反)。</w:t>
      </w:r>
    </w:p>
    <w:p>
      <w:r>
        <w:t xml:space="preserve">　　溯水(古文[泳-永+庫]同桑故反三苍逆流而上曰溯溯向也亦行也)。</w:t>
      </w:r>
    </w:p>
    <w:p>
      <w:r>
        <w:t xml:space="preserve">　　帆者(又作沨古文[颱-台+舟]同扶严反声类船上张也释名船随风张慢白帆帆泛也使风疾泛泛然也)。</w:t>
      </w:r>
    </w:p>
    <w:p>
      <w:r>
        <w:t xml:space="preserve">　　潬上(徒单反尔疋潬沙出郭璞曰今江东呼水中沙堆为潬潬谓水中央地也)。</w:t>
      </w:r>
    </w:p>
    <w:p/>
    <w:p>
      <w:r>
        <w:t xml:space="preserve">　　第四十三卷</w:t>
      </w:r>
    </w:p>
    <w:p/>
    <w:p>
      <w:r>
        <w:t xml:space="preserve">　　误人(吾故反字林谬谓也经文作忤非也)。</w:t>
      </w:r>
    </w:p>
    <w:p>
      <w:r>
        <w:t xml:space="preserve">　　不狎(下甲反字林狎习也近也惕也经文作匣匮匣也匣非此用)。</w:t>
      </w:r>
    </w:p>
    <w:p>
      <w:r>
        <w:t xml:space="preserve">　　久昵(又作[目*匿]同女栗反尔疋昵亲近也又云眤函也亲昵亦数也)。</w:t>
      </w:r>
    </w:p>
    <w:p>
      <w:r>
        <w:t xml:space="preserve">　　射垛(徒果反射[土*用]也经文作埵丁果反埵累也埵非字义也)。</w:t>
      </w:r>
    </w:p>
    <w:p>
      <w:r>
        <w:t xml:space="preserve">　　苔衣(徒来反谓水中鱼衣绿色生衣底者也亦可以为纸)。</w:t>
      </w:r>
    </w:p>
    <w:p>
      <w:r>
        <w:t xml:space="preserve">　　注霖(力金反尔雅久雨谓之淫淫谓之霖左传两自三曰已往为霖经文从雨作霆非也)。</w:t>
      </w:r>
    </w:p>
    <w:p/>
    <w:p>
      <w:r>
        <w:t xml:space="preserve">　　第四十四卷</w:t>
      </w:r>
    </w:p>
    <w:p/>
    <w:p>
      <w:r>
        <w:t xml:space="preserve">　　气[病-丙+(朿*欠)](苏豆反说文嗽欬逆气也欬音苦代反江南行此音字隐起志反山东行此音)。</w:t>
      </w:r>
    </w:p>
    <w:p>
      <w:r>
        <w:t xml:space="preserve">　　[夢-夕+登]瞢(徒登丁邓二反韵集云失卧极也下亡登反经文作憕懵非体也)。</w:t>
      </w:r>
    </w:p>
    <w:p>
      <w:r>
        <w:t xml:space="preserve">　　[鹿*瓦]砖(力谷反下又作抟同脂缘反通俗文狭长者谓之[鹿*瓦]砖江南言言甓蒲历反)。</w:t>
      </w:r>
    </w:p>
    <w:p/>
    <w:p>
      <w:r>
        <w:t xml:space="preserve">　　第四十五卷</w:t>
      </w:r>
    </w:p>
    <w:p/>
    <w:p>
      <w:r>
        <w:t xml:space="preserve">　　摒挡(卑政反广雅云摒挡除谓扫饰摒除也下都浪反)。</w:t>
      </w:r>
    </w:p>
    <w:p/>
    <w:p>
      <w:r>
        <w:t xml:space="preserve">　　第四十六卷</w:t>
      </w:r>
    </w:p>
    <w:p/>
    <w:p>
      <w:r>
        <w:t xml:space="preserve">　　床陛(蒲礼反说文陛高陛也即阶陛床陛也经文作陛蒲礼补奚二反禁狱之名非此用也)。</w:t>
      </w:r>
    </w:p>
    <w:p>
      <w:r>
        <w:t xml:space="preserve">　　蛆[若/虫](知列反下火各反字林皆虫行毒也通俗文虫伤人曰蛆经文作蜇非体也)。</w:t>
      </w:r>
    </w:p>
    <w:p>
      <w:r>
        <w:t xml:space="preserve">　　修葺(子立且立二反说文葺茨也谓以草盖屋为葺覆也补治也)。</w:t>
      </w:r>
    </w:p>
    <w:p/>
    <w:p>
      <w:r>
        <w:t xml:space="preserve">　　第四十七卷</w:t>
      </w:r>
    </w:p>
    <w:p/>
    <w:p>
      <w:r>
        <w:t xml:space="preserve">　　村栅(初格反说文编竖木者也通俗文柴垣曰扡木垣曰栅扡音力支反)。</w:t>
      </w:r>
    </w:p>
    <w:p>
      <w:r>
        <w:t xml:space="preserve">　　颉唎(胡结反美也颉唎拔多人名也)。</w:t>
      </w:r>
    </w:p>
    <w:p>
      <w:r>
        <w:t xml:space="preserve">　　烦冤(于元反冤烦也屈也字从冖从免免为冖覆不得走善屈折也经文作惋鸣唤反惋叹也惋非字义)。</w:t>
      </w:r>
    </w:p>
    <w:p/>
    <w:p>
      <w:r>
        <w:t xml:space="preserve">　　第四十八卷</w:t>
      </w:r>
    </w:p>
    <w:p/>
    <w:p>
      <w:r>
        <w:t xml:space="preserve">　　评论(皮柄反字书评订也订评议也订音唐顶反)。</w:t>
      </w:r>
    </w:p>
    <w:p>
      <w:r>
        <w:t xml:space="preserve">　　匡领(丘方反周礼匡人掌建法则郑玄曰匡正也匡救也)。</w:t>
      </w:r>
    </w:p>
    <w:p/>
    <w:p>
      <w:r>
        <w:t xml:space="preserve">　　第四十九卷</w:t>
      </w:r>
    </w:p>
    <w:p/>
    <w:p>
      <w:r>
        <w:t xml:space="preserve">　　持擢(又作濯同驰校反方言揖谓之挠或谓之擢江南擢大于挠而揖殊小作挠者面向船头立拨之作擢者面向船尾坐拨之揖擢也擢而进之字从手经文作掉当世俗字耳)。</w:t>
      </w:r>
    </w:p>
    <w:p>
      <w:r>
        <w:t xml:space="preserve">　　舀漏(弋[糸*名]反[戀-心+廾]舀也陷也字从臼从爪字意也[戀-心+廾]音杼九万反)。</w:t>
      </w:r>
    </w:p>
    <w:p>
      <w:r>
        <w:t xml:space="preserve">　　即觑(又作狙同千絮反字林窥观也广雅觑视也谓相候视也通俗文伏覗曰觑是也)。</w:t>
      </w:r>
    </w:p>
    <w:p>
      <w:r>
        <w:t xml:space="preserve">　　蛟龙(音交梵言宫毗罗其状鱼身如蛇尾有珠)。</w:t>
      </w:r>
    </w:p>
    <w:p>
      <w:r>
        <w:t xml:space="preserve">　　漏泄(思列反泄溢也发也亦泄溢也)。</w:t>
      </w:r>
    </w:p>
    <w:p>
      <w:r>
        <w:t xml:space="preserve">　　愠恚(于问反论语而不愠何晏曰愠怒也苍颉篇愠恨也说文愠怒也)。</w:t>
      </w:r>
    </w:p>
    <w:p/>
    <w:p>
      <w:r>
        <w:t xml:space="preserve">　　第五十卷</w:t>
      </w:r>
    </w:p>
    <w:p/>
    <w:p>
      <w:r>
        <w:t xml:space="preserve">　　木弶(巨向反字书谓施[(ㄇ@(企-止))/ㄙ/月]于道也)。</w:t>
      </w:r>
    </w:p>
    <w:p/>
    <w:p>
      <w:r>
        <w:t xml:space="preserve">　　第五十一卷</w:t>
      </w:r>
    </w:p>
    <w:p/>
    <w:p>
      <w:r>
        <w:t xml:space="preserve">　　牝鹿(脾忍反说文畜母也雌曰牝也)。</w:t>
      </w:r>
    </w:p>
    <w:p>
      <w:r>
        <w:t xml:space="preserve">　　劓去(又作[利-禾+臬]同鱼器反劓割也谓截去其鼻也说文劓决鼻也)。</w:t>
      </w:r>
    </w:p>
    <w:p>
      <w:r>
        <w:t xml:space="preserve">　　枪贯(且羊反说文抢距也通俗文剡木伤盗抢木抢铁抢皆作此)。</w:t>
      </w:r>
    </w:p>
    <w:p>
      <w:r>
        <w:t xml:space="preserve">　　欢哗(又作諠同虚元反下呼瓜反欢哗声也广雅欢鸣也亦惊声也)。</w:t>
      </w:r>
    </w:p>
    <w:p>
      <w:r>
        <w:t xml:space="preserve">　　纷葩(普华反说文芳也葩华也声类取其盛貌也)。</w:t>
      </w:r>
    </w:p>
    <w:p>
      <w:r>
        <w:t xml:space="preserve">　　捬尘(芳主反付犹拍也拍弄也尚书击石拊石是也)。</w:t>
      </w:r>
    </w:p>
    <w:p/>
    <w:p>
      <w:r>
        <w:t xml:space="preserve">　　第五十二卷</w:t>
      </w:r>
    </w:p>
    <w:p/>
    <w:p>
      <w:r>
        <w:t xml:space="preserve">　　门阃(又作捆同苦本反礼记外言不入于阃郑玄曰阃门限也)。</w:t>
      </w:r>
    </w:p>
    <w:p>
      <w:r>
        <w:t xml:space="preserve">　　窒利(丁结竹栗二反苏弗窒利此译云善女)。</w:t>
      </w:r>
    </w:p>
    <w:p>
      <w:r>
        <w:t xml:space="preserve">　　[此/束]爪(今作[口*束]同子累反广雅[此/束]口也字书鸟啄也)。</w:t>
      </w:r>
    </w:p>
    <w:p>
      <w:r>
        <w:t xml:space="preserve">　　抄拨(初校反抄掠也强取物也下补沫反拨引也弃也广雅拨除也)。</w:t>
      </w:r>
    </w:p>
    <w:p/>
    <w:p>
      <w:r>
        <w:t xml:space="preserve">　　第五十三卷</w:t>
      </w:r>
    </w:p>
    <w:p/>
    <w:p>
      <w:r>
        <w:t xml:space="preserve">　　茜草(又作[卄/(晉-(ㄙ*ㄙ)+(罩-卓))]茜二形同千见反一名茈[卄/戾]一名茅搜可以染也人[百-日+皿]所生)。</w:t>
      </w:r>
    </w:p>
    <w:p>
      <w:r>
        <w:t xml:space="preserve">　　罩笼(竹挍反尔雅藿谓之罩郭璞曰捕鱼笼也)。</w:t>
      </w:r>
    </w:p>
    <w:p>
      <w:r>
        <w:t xml:space="preserve">　　璃杷(百讶反说文把握也单手为把刀把弓把皆作此经文作靶说文辔饰也靶非此用也)。</w:t>
      </w:r>
    </w:p>
    <w:p/>
    <w:p>
      <w:r>
        <w:t xml:space="preserve">　　第五十四卷　第五十五卷(已上两卷并先不音)</w:t>
      </w:r>
    </w:p>
    <w:p/>
    <w:p/>
    <w:p>
      <w:r>
        <w:t xml:space="preserve">　　第五十六卷</w:t>
      </w:r>
    </w:p>
    <w:p/>
    <w:p>
      <w:r>
        <w:t xml:space="preserve">　　牢韧(又作肕同而振反字林韧柔也通俗文物柔曰肕)。</w:t>
      </w:r>
    </w:p>
    <w:p>
      <w:r>
        <w:t xml:space="preserve">　　羸瘠(古文[病-丙+貴][病-丙+束]膌三同才亦反左传瘠即甚矣杜预曰瘠瘦也)。</w:t>
      </w:r>
    </w:p>
    <w:p/>
    <w:p>
      <w:r>
        <w:t xml:space="preserve">　　第五十七卷</w:t>
      </w:r>
    </w:p>
    <w:p/>
    <w:p>
      <w:r>
        <w:t xml:space="preserve">　　香邸(丁礼反苍颉篇邸舍也说文属国之舍也经文作底音旨平也[匚@氏]非此义也)。</w:t>
      </w:r>
    </w:p>
    <w:p>
      <w:r>
        <w:t xml:space="preserve">　　狡猾(古夗反下胡刮反方言凡小儿多诈或谓之狡猾亦乱也)。</w:t>
      </w:r>
    </w:p>
    <w:p>
      <w:r>
        <w:t xml:space="preserve">　　赩赩(许力反字林赤貌也俗文青黑曰赩色)。</w:t>
      </w:r>
    </w:p>
    <w:p>
      <w:r>
        <w:t xml:space="preserve">　　铭记(莫庭反谓隽刻金石以记功德也礼记铭者自名也铭义称美不称恶周礼凡有功者铭书于王之太常郑玄曰铭之言名也)。</w:t>
      </w:r>
    </w:p>
    <w:p/>
    <w:p>
      <w:r>
        <w:t xml:space="preserve">　　第五十八卷</w:t>
      </w:r>
    </w:p>
    <w:p/>
    <w:p>
      <w:r>
        <w:t xml:space="preserve">　　嘲谑(虚虐反尔疋谑浪笑敖郭璞曰谑相啁戏也诗云无然谑谑传曰谑谑喜乐也)。</w:t>
      </w:r>
    </w:p>
    <w:p>
      <w:r>
        <w:t xml:space="preserve">　　滑稽(古没胡刮二反下古奚反滑稽犹俳谐也滑取滑利之义也以其谐语滑利智计疾出者也)。</w:t>
      </w:r>
    </w:p>
    <w:p>
      <w:r>
        <w:t xml:space="preserve">　　趒梁(他吊反趒踯也韵集趒越也)。</w:t>
      </w:r>
    </w:p>
    <w:p>
      <w:r>
        <w:t xml:space="preserve">　　园圃(补护布五二反诗云无逾我园传曰有树也又云折柳樊圃传曰菜圃也三苍种树曰园种菜曰圃)。</w:t>
      </w:r>
    </w:p>
    <w:p>
      <w:r>
        <w:t xml:space="preserve">　　操刀(又作[喿*ㄆ]同错劳又说文操把持也)。</w:t>
      </w:r>
    </w:p>
    <w:p>
      <w:r>
        <w:t xml:space="preserve">　　斫[登/乂](疋葛反芟[癹-几+口]也芟音所严反)。</w:t>
      </w:r>
    </w:p>
    <w:p>
      <w:r>
        <w:t xml:space="preserve">　　射埻(之尹之[門@壬]二反说文射臬也广雅埻的也即射侯也以熊虎之皮饰其侧又方制之以为埻通俗文射堋曰埻埻中朱曰的)。</w:t>
      </w:r>
    </w:p>
    <w:p>
      <w:r>
        <w:t xml:space="preserve">　　苍茫(又作[亡/(目*目)]同莫刚反[亡/(目*目)]递也通俗文时务曰茫经文从心作恾非体也)。</w:t>
      </w:r>
    </w:p>
    <w:p>
      <w:r>
        <w:t xml:space="preserve">　　跋涪婆(扶鸠父俟二反此云善女也)。</w:t>
      </w:r>
    </w:p>
    <w:p/>
    <w:p>
      <w:r>
        <w:t xml:space="preserve">　　第五十九卷</w:t>
      </w:r>
    </w:p>
    <w:p/>
    <w:p>
      <w:r>
        <w:t xml:space="preserve">　　矛[矛*贊](又作矛[戒-廾+矛]二形同莫侯反说文云矛长二丈建于兵车也下音粗乱反)。</w:t>
      </w:r>
    </w:p>
    <w:p>
      <w:r>
        <w:t xml:space="preserve">　　缝绽(又作祖掟二形同徒苋反说文补缝也)。</w:t>
      </w:r>
    </w:p>
    <w:p/>
    <w:p>
      <w:r>
        <w:t xml:space="preserve">　　第六十卷</w:t>
      </w:r>
    </w:p>
    <w:p/>
    <w:p>
      <w:r>
        <w:t xml:space="preserve">　　仓廪(且郎反说文谷藏也下又作[稟-禾]同力甚反周礼廪人掌九谷之数郑玄曰藏米曰廪储谷曰仓也)。</w:t>
      </w:r>
    </w:p>
    <w:p>
      <w:r>
        <w:t xml:space="preserve">　　囹圄(力丁反下鱼吕反狱名也周礼三王始有狱周曰囹圄释名囹领也圄御也谓领录囚徒禁御也)。</w:t>
      </w:r>
    </w:p>
    <w:p>
      <w:r>
        <w:t xml:space="preserve">　　由绪(辞与反丝端也广雅绪末也绪余也谓残余也事也业也)。</w:t>
      </w:r>
    </w:p>
    <w:p/>
    <w:p>
      <w:r>
        <w:t xml:space="preserve">　　本事经第一卷</w:t>
      </w:r>
    </w:p>
    <w:p/>
    <w:p>
      <w:r>
        <w:t xml:space="preserve">　　　　沙门慧琳撰</w:t>
      </w:r>
    </w:p>
    <w:p>
      <w:r>
        <w:t xml:space="preserve">　　驰骋(上雉知反韵英云驰驱也考声云走也从马也池省声下敕领反广疋骋奔也杜注左传走也骋说文直驰也从马甹声甹音匹丁反)。</w:t>
      </w:r>
    </w:p>
    <w:p>
      <w:r>
        <w:t xml:space="preserve">　　修莹(荣迥反韵英云摩拭也说文从玉从营省声亦作蓥古今正字或从金)。</w:t>
      </w:r>
    </w:p>
    <w:p>
      <w:r>
        <w:t xml:space="preserve">　　嗢柁南(上温骨反下唐贺反梵语也唐言偈颂)。</w:t>
      </w:r>
    </w:p>
    <w:p/>
    <w:p>
      <w:r>
        <w:t xml:space="preserve">　　第二卷</w:t>
      </w:r>
    </w:p>
    <w:p/>
    <w:p>
      <w:r>
        <w:t xml:space="preserve">　　驶流(师利反考声云马疾行也苍颉篇云迅疾也从马史声也)。</w:t>
      </w:r>
    </w:p>
    <w:p/>
    <w:p>
      <w:r>
        <w:t xml:space="preserve">　　第三卷(无字可音)</w:t>
      </w:r>
    </w:p>
    <w:p/>
    <w:p/>
    <w:p>
      <w:r>
        <w:t xml:space="preserve">　　第四卷</w:t>
      </w:r>
    </w:p>
    <w:p/>
    <w:p>
      <w:r>
        <w:t xml:space="preserve">　　蜗蠃(上寡华反尔雅蜗牛也经从累作螺俗字也下鲁和反尔雅海介虫也形如蜗牛而大白色说文从虫[嬴-女]声音同上)。</w:t>
      </w:r>
    </w:p>
    <w:p>
      <w:r>
        <w:t xml:space="preserve">　　朽坠级(上休抑反次直类反下音急尚书曰朽索之驭六马孔安国曰朽腐也腐索驭马言危惧之甚也队正作坠坠堕并形声字也)。</w:t>
      </w:r>
    </w:p>
    <w:p>
      <w:r>
        <w:t xml:space="preserve">　　洗拭(上西礼反下升力反以水洗涤形之秽垢又以耎帛摩拭令干说文从手式声)。</w:t>
      </w:r>
    </w:p>
    <w:p/>
    <w:p>
      <w:r>
        <w:t xml:space="preserve">　　第五卷</w:t>
      </w:r>
    </w:p>
    <w:p/>
    <w:p>
      <w:r>
        <w:t xml:space="preserve">　　蚊虻(上音文下莫耕反并啮人飞虫也前卷已重重释)。</w:t>
      </w:r>
    </w:p>
    <w:p>
      <w:r>
        <w:t xml:space="preserve">　　蛇蝎(上社遮反俗字也说文从它作蛇蛇虺也它音他毒虫也下轩谒反广雅虿也博雅螫人虫也并形声字也虿音丑介反螫音声亦反)。</w:t>
      </w:r>
    </w:p>
    <w:p>
      <w:r>
        <w:t xml:space="preserve">　　血镬(黄郭反说文[鑴-儿]也集训云有足曰鼎无足曰镬说文镌也从金蒦声蒦音同)。</w:t>
      </w:r>
    </w:p>
    <w:p>
      <w:r>
        <w:t xml:space="preserve">　　椽梁(上长挛反方言自关而西秦陇之间谓之椽从木从篆省声自开而东周地谓之[打-丁+(旅-方)]齐鲁荆楚谓之桷梁字从木[梁-木]声[梁-木]字从水从刃音同上经文从水作梁非也古文从本作泍训同)。</w:t>
      </w:r>
    </w:p>
    <w:p/>
    <w:p>
      <w:r>
        <w:t xml:space="preserve">　　第六卷</w:t>
      </w:r>
    </w:p>
    <w:p/>
    <w:p>
      <w:r>
        <w:t xml:space="preserve">　　构瑟耻罗(上音俱下敕里反梵语阿罗汉名也古曰俱絺罗经作祉非也)。</w:t>
      </w:r>
    </w:p>
    <w:p>
      <w:r>
        <w:t xml:space="preserve">　　缬丽伐多(上贤结反梵语阿罗汉名也旧曰离婆多此二圣者常修禅观寂静行也)。</w:t>
      </w:r>
    </w:p>
    <w:p>
      <w:r>
        <w:t xml:space="preserve">　　劫庀拏(庀音匕亦梵语阿罗汉名也旧曰劫宾那常修教诫教授诸声闻众)。</w:t>
      </w:r>
    </w:p>
    <w:p>
      <w:r>
        <w:t xml:space="preserve">　　匆遽(上匆俗字也正体从囱作匆囱音窗下渠御反韵诠云遽急也速也集训云驿马传车也说文从辵豦声豦音渠)。</w:t>
      </w:r>
    </w:p>
    <w:p>
      <w:r>
        <w:t xml:space="preserve">　　蹄喙(上弟泥反驴蹄小而圆非牛蹄类也下兄卫反杜注左传云喙口也说文从口[(┐@一)/豕]声[(┐@一)/豕]音吐乱反)。</w:t>
      </w:r>
    </w:p>
    <w:p/>
    <w:p>
      <w:r>
        <w:t xml:space="preserve">　　第七卷</w:t>
      </w:r>
    </w:p>
    <w:p/>
    <w:p>
      <w:r>
        <w:t xml:space="preserve">　　[(一/(匚*〡*〡*(巨-匚)))/貝]易(莫候反毛诗传反尔雅皆云[(一/(匚*〡*〡*(巨-匚)))/貝]卖之集训云[(一/(匚*〡*〡*(巨-匚)))/貝]易也说文易财也从贝酉声也酉音酉)。</w:t>
      </w:r>
    </w:p>
    <w:p/>
    <w:p>
      <w:r>
        <w:t xml:space="preserve">　　兴起行经上卷</w:t>
      </w:r>
    </w:p>
    <w:p/>
    <w:p>
      <w:r>
        <w:t xml:space="preserve">　　　　玄应撰</w:t>
      </w:r>
    </w:p>
    <w:p>
      <w:r>
        <w:t xml:space="preserve">　　曰[麩-夫+孚](正体作诂古文作麸同妨虞反)。</w:t>
      </w:r>
    </w:p>
    <w:p>
      <w:r>
        <w:t xml:space="preserve">　　枝敲(苍颉训诂作[翹-羽+(敲-高)]同苦交反下击也经文作挠非也)。</w:t>
      </w:r>
    </w:p>
    <w:p/>
    <w:p>
      <w:r>
        <w:t xml:space="preserve">　　业报差别经</w:t>
      </w:r>
    </w:p>
    <w:p/>
    <w:p>
      <w:r>
        <w:t xml:space="preserve">　　　　玄应撰</w:t>
      </w:r>
    </w:p>
    <w:p>
      <w:r>
        <w:t xml:space="preserve">　　螽蝗(古文[蠢-春+(罩-卓+次)]同止戎反诗云螽斯羽传曰螽斯蜙蝑也亦即蝗也音胡光反蜙蝑音先恭反下斯驴反)。</w:t>
      </w:r>
    </w:p>
    <w:p>
      <w:r>
        <w:t xml:space="preserve">　　剿健(仕交反谓劲速楗健曰剿说文作[(虺-兀+兒)-虫+堯]健也)。</w:t>
      </w:r>
    </w:p>
    <w:p/>
    <w:p>
      <w:r>
        <w:t xml:space="preserve">　　一切经音义卷第五十六卷</w:t>
      </w:r>
    </w:p>
    <w:p/>
    <w:p/>
    <w:p>
      <w:r>
        <w:t xml:space="preserve">　　一切经音义卷第五十七</w:t>
      </w:r>
    </w:p>
    <w:p/>
    <w:p>
      <w:r>
        <w:t xml:space="preserve">　　　　翻经沙门慧琳撰</w:t>
      </w:r>
    </w:p>
    <w:p>
      <w:r>
        <w:t xml:space="preserve">　　音大安般守意经二卷　慧琳</w:t>
      </w:r>
    </w:p>
    <w:p>
      <w:r>
        <w:t xml:space="preserve">　　阴持入经二卷　慧琳</w:t>
      </w:r>
    </w:p>
    <w:p>
      <w:r>
        <w:t xml:space="preserve">　　处处经一卷　慧琳</w:t>
      </w:r>
    </w:p>
    <w:p>
      <w:r>
        <w:t xml:space="preserve">　　骂意经一卷　慧琳</w:t>
      </w:r>
    </w:p>
    <w:p>
      <w:r>
        <w:t xml:space="preserve">　　分别善恶所起经一卷　慧琳</w:t>
      </w:r>
    </w:p>
    <w:p>
      <w:r>
        <w:t xml:space="preserve">　　出家缘经一卷　慧琳</w:t>
      </w:r>
    </w:p>
    <w:p>
      <w:r>
        <w:t xml:space="preserve">　　阿鋡正行经一卷　慧琳</w:t>
      </w:r>
    </w:p>
    <w:p>
      <w:r>
        <w:t xml:space="preserve">　　十八泥犁经一卷　玄应</w:t>
      </w:r>
    </w:p>
    <w:p>
      <w:r>
        <w:t xml:space="preserve">　　法受尘经一卷　无字</w:t>
      </w:r>
    </w:p>
    <w:p>
      <w:r>
        <w:t xml:space="preserve">　　禅行法想经一卷　慧琳</w:t>
      </w:r>
    </w:p>
    <w:p>
      <w:r>
        <w:t xml:space="preserve">　　长者子懊恼三处经一卷　慧琳</w:t>
      </w:r>
    </w:p>
    <w:p>
      <w:r>
        <w:t xml:space="preserve">　　揵陀国王经一卷　慧琳</w:t>
      </w:r>
    </w:p>
    <w:p>
      <w:r>
        <w:t xml:space="preserve">　　须摩提长者经一卷　慧琳</w:t>
      </w:r>
    </w:p>
    <w:p>
      <w:r>
        <w:t xml:space="preserve">　　阿难四事经一卷　慧琳</w:t>
      </w:r>
    </w:p>
    <w:p>
      <w:r>
        <w:t xml:space="preserve">　　未生怨王经一卷　玄应</w:t>
      </w:r>
    </w:p>
    <w:p>
      <w:r>
        <w:t xml:space="preserve">　　猘狗经一卷　慧琳</w:t>
      </w:r>
    </w:p>
    <w:p>
      <w:r>
        <w:t xml:space="preserve">　　四愿经一卷　无字</w:t>
      </w:r>
    </w:p>
    <w:p>
      <w:r>
        <w:t xml:space="preserve">　　黑氏梵志经一卷　慧琳</w:t>
      </w:r>
    </w:p>
    <w:p>
      <w:r>
        <w:t xml:space="preserve">　　分别经一卷　慧琳</w:t>
      </w:r>
    </w:p>
    <w:p>
      <w:r>
        <w:t xml:space="preserve">　　八关斋经一卷　慧琳</w:t>
      </w:r>
    </w:p>
    <w:p>
      <w:r>
        <w:t xml:space="preserve">　　阿鸠留经一卷　慧琳</w:t>
      </w:r>
    </w:p>
    <w:p>
      <w:r>
        <w:t xml:space="preserve">　　孝子经一卷</w:t>
      </w:r>
    </w:p>
    <w:p>
      <w:r>
        <w:t xml:space="preserve">　　五百弟子自说本起经一卷　玄应</w:t>
      </w:r>
    </w:p>
    <w:p>
      <w:r>
        <w:t xml:space="preserve">　　大迦叶本经一卷　玄应</w:t>
      </w:r>
    </w:p>
    <w:p>
      <w:r>
        <w:t xml:space="preserve">　　四自侵经一卷　玄应</w:t>
      </w:r>
    </w:p>
    <w:p>
      <w:r>
        <w:t xml:space="preserve">　　罗云忍辱经一卷　慧琳</w:t>
      </w:r>
    </w:p>
    <w:p>
      <w:r>
        <w:t xml:space="preserve">　　佛为年少比丘说正事经　无字</w:t>
      </w:r>
    </w:p>
    <w:p>
      <w:r>
        <w:t xml:space="preserve">　　时非时经一卷　玄应</w:t>
      </w:r>
    </w:p>
    <w:p>
      <w:r>
        <w:t xml:space="preserve">　　沙曷比丘功德经一卷　玄应</w:t>
      </w:r>
    </w:p>
    <w:p>
      <w:r>
        <w:t xml:space="preserve">　　自爱经一卷　玄应</w:t>
      </w:r>
    </w:p>
    <w:p>
      <w:r>
        <w:t xml:space="preserve">　　中心经一卷　玄应</w:t>
      </w:r>
    </w:p>
    <w:p>
      <w:r>
        <w:t xml:space="preserve">　　正见经一卷　玄应</w:t>
      </w:r>
    </w:p>
    <w:p>
      <w:r>
        <w:t xml:space="preserve">　　阿难七梦经一卷　无字</w:t>
      </w:r>
    </w:p>
    <w:p>
      <w:r>
        <w:t xml:space="preserve">　　大鱼事经一卷　无字</w:t>
      </w:r>
    </w:p>
    <w:p>
      <w:r>
        <w:t xml:space="preserve">　　呵雕阿那含经一卷　无字</w:t>
      </w:r>
    </w:p>
    <w:p>
      <w:r>
        <w:t xml:space="preserve">　　灯指因缘经一卷　玄应</w:t>
      </w:r>
    </w:p>
    <w:p>
      <w:r>
        <w:t xml:space="preserve">　　妇人遇辜经一卷　慧琳</w:t>
      </w:r>
    </w:p>
    <w:p>
      <w:r>
        <w:t xml:space="preserve">　　摩诃迦叶度贫女经一卷　玄应</w:t>
      </w:r>
    </w:p>
    <w:p>
      <w:r>
        <w:t xml:space="preserve">　　十二品生死经一卷　无字</w:t>
      </w:r>
    </w:p>
    <w:p>
      <w:r>
        <w:t xml:space="preserve">　　罪福报应经一卷　玄应</w:t>
      </w:r>
    </w:p>
    <w:p>
      <w:r>
        <w:t xml:space="preserve">　　五无返复经一卷　无字</w:t>
      </w:r>
    </w:p>
    <w:p>
      <w:r>
        <w:t xml:space="preserve">　　佛大僧大经一卷　玄应</w:t>
      </w:r>
    </w:p>
    <w:p>
      <w:r>
        <w:t xml:space="preserve">　　邪只经一卷　玄应</w:t>
      </w:r>
    </w:p>
    <w:p>
      <w:r>
        <w:t xml:space="preserve">　　摩达国王经一卷　慧琳</w:t>
      </w:r>
    </w:p>
    <w:p>
      <w:r>
        <w:t xml:space="preserve">　　旃陀越国王经一卷　慧琳</w:t>
      </w:r>
    </w:p>
    <w:p>
      <w:r>
        <w:t xml:space="preserve">　　五恐怖世经一卷　慧琳</w:t>
      </w:r>
    </w:p>
    <w:p>
      <w:r>
        <w:t xml:space="preserve">　　弟子死复生经一卷　慧琳</w:t>
      </w:r>
    </w:p>
    <w:p>
      <w:r>
        <w:t xml:space="preserve">　　懈怠耕者经一卷　慧琳</w:t>
      </w:r>
    </w:p>
    <w:p>
      <w:r>
        <w:t xml:space="preserve">　　辩意长者子经一卷　慧琳</w:t>
      </w:r>
    </w:p>
    <w:p>
      <w:r>
        <w:t xml:space="preserve">　　天请问经一卷　慧琳</w:t>
      </w:r>
    </w:p>
    <w:p>
      <w:r>
        <w:t xml:space="preserve">　　贤者五福经一卷　无字</w:t>
      </w:r>
    </w:p>
    <w:p>
      <w:r>
        <w:t xml:space="preserve">　　无垢优婆夷问经一卷　无字</w:t>
      </w:r>
    </w:p>
    <w:p>
      <w:r>
        <w:t xml:space="preserve">　　护净经一卷　慧琳</w:t>
      </w:r>
    </w:p>
    <w:p>
      <w:r>
        <w:t xml:space="preserve">　　木槵子经一卷　慧琳</w:t>
      </w:r>
    </w:p>
    <w:p>
      <w:r>
        <w:t xml:space="preserve">　　无上处经一卷　慧琳</w:t>
      </w:r>
    </w:p>
    <w:p>
      <w:r>
        <w:t xml:space="preserve">　　卢志长者因缘经一卷　玄应</w:t>
      </w:r>
    </w:p>
    <w:p>
      <w:r>
        <w:t xml:space="preserve">　　僧护经一卷　慧琳</w:t>
      </w:r>
    </w:p>
    <w:p>
      <w:r>
        <w:t xml:space="preserve">　　出家功德经一卷　慧琳</w:t>
      </w:r>
    </w:p>
    <w:p>
      <w:r>
        <w:t xml:space="preserve">　　栴檀树经一卷　玄应</w:t>
      </w:r>
    </w:p>
    <w:p>
      <w:r>
        <w:t xml:space="preserve">　　頞多和多耆经一卷　慧琳</w:t>
      </w:r>
    </w:p>
    <w:p>
      <w:r>
        <w:t xml:space="preserve">　　普达王经一卷　慧琳</w:t>
      </w:r>
    </w:p>
    <w:p>
      <w:r>
        <w:t xml:space="preserve">　　佛灭度后殡敛葬送经一卷　玄应</w:t>
      </w:r>
    </w:p>
    <w:p>
      <w:r>
        <w:t xml:space="preserve">　　五王经一卷　玄应</w:t>
      </w:r>
    </w:p>
    <w:p>
      <w:r>
        <w:t xml:space="preserve">　　四天王经一卷　慧琳</w:t>
      </w:r>
    </w:p>
    <w:p>
      <w:r>
        <w:t xml:space="preserve">　　末罗王经一卷　玄应</w:t>
      </w:r>
    </w:p>
    <w:p>
      <w:r>
        <w:t xml:space="preserve">　　梵摩难国王经一卷　慧琳</w:t>
      </w:r>
    </w:p>
    <w:p>
      <w:r>
        <w:t xml:space="preserve">　　父母恩难报经一卷　慧琳</w:t>
      </w:r>
    </w:p>
    <w:p>
      <w:r>
        <w:t xml:space="preserve">　　孙多邪致经一卷　慧琳</w:t>
      </w:r>
    </w:p>
    <w:p>
      <w:r>
        <w:t xml:space="preserve">　　新岁经一卷　玄应</w:t>
      </w:r>
    </w:p>
    <w:p>
      <w:r>
        <w:t xml:space="preserve">　　群牛譬喻经一卷　琳</w:t>
      </w:r>
    </w:p>
    <w:p>
      <w:r>
        <w:t xml:space="preserve">　　九横经一卷　琳</w:t>
      </w:r>
    </w:p>
    <w:p>
      <w:r>
        <w:t xml:space="preserve">　　禅行三十七经一卷　琳</w:t>
      </w:r>
    </w:p>
    <w:p>
      <w:r>
        <w:t xml:space="preserve">　　比丘避女恶名欲自杀经一卷　琳</w:t>
      </w:r>
    </w:p>
    <w:p>
      <w:r>
        <w:t xml:space="preserve">　　比丘听施经一卷　应</w:t>
      </w:r>
    </w:p>
    <w:p>
      <w:r>
        <w:t xml:space="preserve">　　身观经一卷　琳</w:t>
      </w:r>
    </w:p>
    <w:p>
      <w:r>
        <w:t xml:space="preserve">　　无常经一卷　琳</w:t>
      </w:r>
    </w:p>
    <w:p>
      <w:r>
        <w:t xml:space="preserve">　　八无暇有暇经一卷　琳</w:t>
      </w:r>
    </w:p>
    <w:p>
      <w:r>
        <w:t xml:space="preserve">　　长爪梵志经一卷　琳</w:t>
      </w:r>
    </w:p>
    <w:p>
      <w:r>
        <w:t xml:space="preserve">　　譬喻经一卷　琳</w:t>
      </w:r>
    </w:p>
    <w:p>
      <w:r>
        <w:t xml:space="preserve">　　略教诫经一卷　琳</w:t>
      </w:r>
    </w:p>
    <w:p>
      <w:r>
        <w:t xml:space="preserve">　　疗痔病经一卷　慧琳</w:t>
      </w:r>
    </w:p>
    <w:p>
      <w:r>
        <w:t xml:space="preserve">　　右八十一经八十二卷同此卷音。</w:t>
      </w:r>
    </w:p>
    <w:p/>
    <w:p>
      <w:r>
        <w:t xml:space="preserve">　　佛说大安般守意经上卷</w:t>
      </w:r>
    </w:p>
    <w:p/>
    <w:p>
      <w:r>
        <w:t xml:space="preserve">　　　　翻经沙门慧琳撰</w:t>
      </w:r>
    </w:p>
    <w:p>
      <w:r>
        <w:t xml:space="preserve">　　[罵/中]瘦(上居宜反郑注周礼云馽旅过行寄止也说文从网从[罵/中]音槷或从革作羁下搜皱反庄子云疾[病-丙+(唚-口)]死[(哭-、)/土]忧患其中也考声羸也说文从疒叟声也)。</w:t>
      </w:r>
    </w:p>
    <w:p>
      <w:r>
        <w:t xml:space="preserve">　　蝝飞(悦泉反公羊传蝝即蠉也蝗始生曰蝝大曰[虫*(血/(豕-一))]说文蝗子也从虫彖声[虫*(血/(豕-一))]虫音终毁也)。</w:t>
      </w:r>
    </w:p>
    <w:p>
      <w:r>
        <w:t xml:space="preserve">　　蠕动(上润允反考声云元从口蠕有足曰[乏-之+蟲]说文从虫耎声也)。</w:t>
      </w:r>
    </w:p>
    <w:p>
      <w:r>
        <w:t xml:space="preserve">　　轭观(上乌革反郑注考工记云轭辕端压牛领轭也说文从车厄声也经作轭俗字)。</w:t>
      </w:r>
    </w:p>
    <w:p>
      <w:r>
        <w:t xml:space="preserve">　　痛蛘(羊蒋反礼记云蛘不敢搔也考声云疮疮中有[乏-之+蟲]也说文[橙-豆+虫]蛘也从虫羊声经文从疒作痒是病也非经意也)。</w:t>
      </w:r>
    </w:p>
    <w:p>
      <w:r>
        <w:t xml:space="preserve">　　喘息(上川耎反桂苑珠丛云人气息谓之喘也说文云息也而从口专声专音端而为之)。</w:t>
      </w:r>
    </w:p>
    <w:p>
      <w:r>
        <w:t xml:space="preserve">　　细滑(上西祭反孔注尚书云细小也说文微也从糸从囟囟音信)。</w:t>
      </w:r>
    </w:p>
    <w:p>
      <w:r>
        <w:t xml:space="preserve">　　十绊(般漫反文字集略云绊系马足绳也说文绊马馽也从糸半声也馽音知立反)。</w:t>
      </w:r>
    </w:p>
    <w:p>
      <w:r>
        <w:t xml:space="preserve">　　三辈(北味反顾野王云辈犹部也宋忠注太玄经云辈类也说文从车非声经从北作辈俗字是也)。</w:t>
      </w:r>
    </w:p>
    <w:p>
      <w:r>
        <w:t xml:space="preserve">　　[夢-夕+登]瞢(上音縢下墨崩反苍颉篇云[夢-夕+登]瞢卧初起貌也又闷也毛诗诗传曰瞢瞢神乱貌也上从登从梦省下从目亦从梦省经文从足作蹬误用非本字也)。</w:t>
      </w:r>
    </w:p>
    <w:p/>
    <w:p>
      <w:r>
        <w:t xml:space="preserve">　　下卷</w:t>
      </w:r>
    </w:p>
    <w:p/>
    <w:p>
      <w:r>
        <w:t xml:space="preserve">　　钻火(上纂峦反国语云钻凿也顾野王云钻谓镌也集训云钻刺也亦穿物铁也说文从金赞声也)。</w:t>
      </w:r>
    </w:p>
    <w:p>
      <w:r>
        <w:t xml:space="preserve">　　攘故(上攘章反韩诗云攘除也郑注周礼云却灾也说文从手襄声)。</w:t>
      </w:r>
    </w:p>
    <w:p>
      <w:r>
        <w:t xml:space="preserve">　　黛眉(上徒戴反声类云粉黛可以画眉也说文黛亦画眉类也从黑代声也)。</w:t>
      </w:r>
    </w:p>
    <w:p/>
    <w:p>
      <w:r>
        <w:t xml:space="preserve">　　阴持入经上卷</w:t>
      </w:r>
    </w:p>
    <w:p/>
    <w:p>
      <w:r>
        <w:t xml:space="preserve">　　　　慧琳撰</w:t>
      </w:r>
    </w:p>
    <w:p>
      <w:r>
        <w:t xml:space="preserve">　　懑懑(门顿反王逸注楚辞云懑愤苍颉篇云闷也说文烦也从心满声也)。</w:t>
      </w:r>
    </w:p>
    <w:p>
      <w:r>
        <w:t xml:space="preserve">　　为拖(音他顾野王云拖犹曳也广雅云拖亦引也说文从木它声它音同上经作拖俗字也)。</w:t>
      </w:r>
    </w:p>
    <w:p/>
    <w:p>
      <w:r>
        <w:t xml:space="preserve">　　下卷</w:t>
      </w:r>
    </w:p>
    <w:p/>
    <w:p>
      <w:r>
        <w:t xml:space="preserve">　　已分(下甫坟反王注周易云分隔也杜注左传分犹遍也顾野王云分析也郑注礼记云分别也说文从八从刀以别物也经文作份音笔贫反与斌彬同非经义训也)。</w:t>
      </w:r>
    </w:p>
    <w:p>
      <w:r>
        <w:t xml:space="preserve">　　若干态(胎赉反王注楚辞云态姿也高诱注吕氏春秋云态度情貌也说文从心能声也)。</w:t>
      </w:r>
    </w:p>
    <w:p>
      <w:r>
        <w:t xml:space="preserve">　　受跓(诛缕反考声正从木作柱经从足作跓亦通也)。</w:t>
      </w:r>
    </w:p>
    <w:p>
      <w:r>
        <w:t xml:space="preserve">　　青[月*逄](朴邦友)。</w:t>
      </w:r>
    </w:p>
    <w:p>
      <w:r>
        <w:t xml:space="preserve">　　沟港(上苟侯反郑注周礼云通水于川曰沟考工记云广四尺深四尺曰沟也考声云亦水注谷也说文沟渎也从水冓音古候反下江项反文字集略云水别流也考声云水派流而不通也从水巷声也)。</w:t>
      </w:r>
    </w:p>
    <w:p>
      <w:r>
        <w:t xml:space="preserve">　　得猗(下音依也)。</w:t>
      </w:r>
    </w:p>
    <w:p>
      <w:r>
        <w:t xml:space="preserve">　　摸贾(上母蒲反下莫候反顾野王云贾犹交也郭注尔雅云广易名也文字典说从贝酉声酉音酉)。</w:t>
      </w:r>
    </w:p>
    <w:p>
      <w:r>
        <w:t xml:space="preserve">　　[高/肉]炷(上果敖反郑注礼记云膏香牛脂又曰肥脂说文从高从肉下朱戍反考声云炷灯心也从火主声集训作主主灯内布而施行今之时用也)。</w:t>
      </w:r>
    </w:p>
    <w:p>
      <w:r>
        <w:t xml:space="preserve">　　睡眠(上垂类反下蔑边反苍颉篇睡眠熟也王逸注楚辞云眠亦卧也顾野王云寐也说文并从目垂民皆声经作瞑非)。</w:t>
      </w:r>
    </w:p>
    <w:p/>
    <w:p>
      <w:r>
        <w:t xml:space="preserve">　　佛说处处经</w:t>
      </w:r>
    </w:p>
    <w:p/>
    <w:p>
      <w:r>
        <w:t xml:space="preserve">　　　　慧琳撰</w:t>
      </w:r>
    </w:p>
    <w:p>
      <w:r>
        <w:t xml:space="preserve">　　挠捞(上好高反广雅云挠乱也声类云搅也说文从手尧声下老刀反方言云捞取也郭璞注云捞钩劳也考声云漉取也古今之正字从手劳声)。</w:t>
      </w:r>
    </w:p>
    <w:p>
      <w:r>
        <w:t xml:space="preserve">　　牛齝(下试之反尔雅云龄牛食已又吐嚼之说文云吐而噍噍音撨笑反从齿台声)。</w:t>
      </w:r>
    </w:p>
    <w:p>
      <w:r>
        <w:t xml:space="preserve">　　熛起(上匹遥反吕氏春秋云熛焚宫烧积也说文火飞也从火票声票音必消反古今之正字也)。</w:t>
      </w:r>
    </w:p>
    <w:p/>
    <w:p>
      <w:r>
        <w:t xml:space="preserve">　　佛说骂意经</w:t>
      </w:r>
    </w:p>
    <w:p/>
    <w:p>
      <w:r>
        <w:t xml:space="preserve">　　　　慧琳撰</w:t>
      </w:r>
    </w:p>
    <w:p>
      <w:r>
        <w:t xml:space="preserve">　　瞳子(上动东反尚书大传舜目重瞳也埤苍云目珠子是也考声云目中瞳子也古今正字从目童声也)。</w:t>
      </w:r>
    </w:p>
    <w:p>
      <w:r>
        <w:t xml:space="preserve">　　蛇蚖(上社遮反下五官反枹朴子曰蛇类甚多唯蚢蛇中人最急可以刀割所螫处肉弃于地肉自沸似火炙须臾焦尽人得活矣不割必死玄中记云蚖蛇身长三四尺有四足形如守宫寻脊有针利如刀甚毒恶中人不逾半日则死山海经云皮可以饰刀剑与鲛鱼皮相似但粗细异也)。</w:t>
      </w:r>
    </w:p>
    <w:p>
      <w:r>
        <w:t xml:space="preserve">　　犁槅(下耕核反说文槅车轭也从木鬲声或作扼音嘤革反说文扼[打-丁+巳]提非经义经从木作枙俗字)。</w:t>
      </w:r>
    </w:p>
    <w:p>
      <w:r>
        <w:t xml:space="preserve">　　几上(饥履反考声云几案属也周礼有五几玉雕彤漆素是也诸侯朝觐祭祀皆用之矣说文几踞也象形字也经文从木作机是木名非经义借用)。</w:t>
      </w:r>
    </w:p>
    <w:p>
      <w:r>
        <w:t xml:space="preserve">　　鸡鹜(下蒙卜反郭注尔雅云鹜即鸭也古今正字云骛舒[梟-木+儿]也从乌敄声敄音务)。</w:t>
      </w:r>
    </w:p>
    <w:p>
      <w:r>
        <w:t xml:space="preserve">　　焚焚(忿分反说文焚烧也今作焚古今正字从火贲声经从贵作[火*貴]书误也)。</w:t>
      </w:r>
    </w:p>
    <w:p>
      <w:r>
        <w:t xml:space="preserve">　　持[戶@木](下胡古反说文古文户字也埤苍云小户也声类云房门也字书云窗也古今正字从户木声经文作[戶@木]非也)。</w:t>
      </w:r>
    </w:p>
    <w:p>
      <w:r>
        <w:t xml:space="preserve">　　师卷(下倦员反国语云卷舒也广雅云卷爱也毛诗传云卷力也说文势也从手卷声也)。</w:t>
      </w:r>
    </w:p>
    <w:p>
      <w:r>
        <w:t xml:space="preserve">　　浇灌(下官换反顾野王云灌[泛-之+(犮-乂+又)]澍也考声云灌渍也注也说文从水雚声经作[漠-旲+((囗@(人*人))/貝)]非此字也)。</w:t>
      </w:r>
    </w:p>
    <w:p>
      <w:r>
        <w:t xml:space="preserve">　　胫脠(上形定反孔注论语云胫脚也说文胫脚胻也从肉巠声胻音衡更反巠音公冷反下地顶反郑注礼记誔直也何注公羊云朐申曰脡古今正字从肉廷声朐音渠俱反)。</w:t>
      </w:r>
    </w:p>
    <w:p>
      <w:r>
        <w:t xml:space="preserve">　　确正(上腔角反周易确牢也考声云坚固也古今之正字也从石隺声)。</w:t>
      </w:r>
    </w:p>
    <w:p>
      <w:r>
        <w:t xml:space="preserve">　　白髀(下鼙米反考声云髀股也古今正字亦股外也文字典说从骨坒声经作髀亦通坒音毗利反而音训时之大用也)。</w:t>
      </w:r>
    </w:p>
    <w:p/>
    <w:p>
      <w:r>
        <w:t xml:space="preserve">　　佛说分别善恶所起经</w:t>
      </w:r>
    </w:p>
    <w:p/>
    <w:p>
      <w:r>
        <w:t xml:space="preserve">　　　　慧琳撰</w:t>
      </w:r>
    </w:p>
    <w:p>
      <w:r>
        <w:t xml:space="preserve">　　污之(上乌故反顾野王云染污也韩诗云污秽也字书污涂也说文从水于声经从夸作洿音于徒反与经义乖也)。</w:t>
      </w:r>
    </w:p>
    <w:p>
      <w:r>
        <w:t xml:space="preserve">　　鼽鼻(上渠牛反礼记云鼽鼻不利也古今正字病塞鼻窒塞也从鼻九声经从几作鼽非此也)。</w:t>
      </w:r>
    </w:p>
    <w:p>
      <w:r>
        <w:t xml:space="preserve">　　塞壅(下邕拱反郑注周礼云壅阳防止水也郑笺诗云壅犹蔽也顾野王云塞也公羊传云壅不流也广雅云隔也或作[雝/土]古今正字从土雝声经作尘误书也)。</w:t>
      </w:r>
    </w:p>
    <w:p>
      <w:r>
        <w:t xml:space="preserve">　　鸡[梟-木+儿](下辅无反郭注尔雅云[梟-木+儿]似鸭而小长尾背上有文今江东人亦呼为鸍音诗考声云亦野鸭之小者从鸟几声几音殊经从力作[島-山+力]非此鸟也)。</w:t>
      </w:r>
    </w:p>
    <w:p>
      <w:r>
        <w:t xml:space="preserve">　　啤呲(上音卑下子思反)。</w:t>
      </w:r>
    </w:p>
    <w:p>
      <w:r>
        <w:t xml:space="preserve">　　桹档(上朗当反下党郎反)。</w:t>
      </w:r>
    </w:p>
    <w:p>
      <w:r>
        <w:t xml:space="preserve">　　弥觔(疑字错未详所以未音之)。</w:t>
      </w:r>
    </w:p>
    <w:p>
      <w:r>
        <w:t xml:space="preserve">　　謇吃(上建偃反周易云謇难也方言云謇吃语涩也郭注云亦北方通语亦作[言*(謇-(宋-木)+(冗-几))]古今正字从言[塞-土]声经作蹇跛也非经义[塞-土]音僧则反下斤仡反声类云吃重言也说文语难也从口乞声)。</w:t>
      </w:r>
    </w:p>
    <w:p>
      <w:r>
        <w:t xml:space="preserve">　　嚾骂(上音喧考声云嚾嚾呼也声类作嚣古今正字从口雚声也或从言作欢雚音桓而音训之义)。</w:t>
      </w:r>
    </w:p>
    <w:p>
      <w:r>
        <w:t xml:space="preserve">　　虫豸(下持里反尔雅云有足曰虫无足曰豸也)。</w:t>
      </w:r>
    </w:p>
    <w:p>
      <w:r>
        <w:t xml:space="preserve">　　蹲踞(上音存考声云蹲踞也谓竖膝坐也杜注左传云蹲聚足坐也说文亦踞也从足尊声下居御反)。</w:t>
      </w:r>
    </w:p>
    <w:p>
      <w:r>
        <w:t xml:space="preserve">　　鞭榜(下伯孟反考声云使船也王逸注楚辞云榜船擢也又注云擢亦楫也说文从木旁声也)。</w:t>
      </w:r>
    </w:p>
    <w:p>
      <w:r>
        <w:t xml:space="preserve">　　萎黑(上委为反说文从草委声)。</w:t>
      </w:r>
    </w:p>
    <w:p>
      <w:r>
        <w:t xml:space="preserve">　　憋性(上片蔑反方言憋恶也郭璞注云憋怤急性也古今正字从心敝声也敝音毗袂反)。</w:t>
      </w:r>
    </w:p>
    <w:p>
      <w:r>
        <w:t xml:space="preserve">　　瘭疾(上褾遥反广雅云痈成脓也埤苍云瘭疽浮热也集训云炽也古今正字从疒票声也经从火作[熛*寸]非也票音必消反)。</w:t>
      </w:r>
    </w:p>
    <w:p>
      <w:r>
        <w:t xml:space="preserve">　　钞缀(上炒稍反或作抄考声钞略取也广雅掠也说文从金少声下追锐反贾注国语云缀连也说文缀令著也从糸叕声经文从心作惙非也叕音猪劣反)。</w:t>
      </w:r>
    </w:p>
    <w:p>
      <w:r>
        <w:t xml:space="preserve">　　牵将(上企坚反广雅牵挽是也)。</w:t>
      </w:r>
    </w:p>
    <w:p>
      <w:r>
        <w:t xml:space="preserve">　　轮轹(上音伦顾野王云轮车辋也说文有辐曰轮从车仑声仑音沦下零的反苍颉篇云轹辗也说文轹车所践也从车乐声也)。</w:t>
      </w:r>
    </w:p>
    <w:p>
      <w:r>
        <w:t xml:space="preserve">　　啖圂虫(上谈滥反广雅云啖食也说文啖亦噍也从口炎声中魂困反苍颉篇云圂豕所居也说文圂厕也从口作[口*圂]非也囗音韦)。</w:t>
      </w:r>
    </w:p>
    <w:p>
      <w:r>
        <w:t xml:space="preserve">　　火燔(下伐袁反考声燔烧也毛诗传云炰加火曰燔广雅燔干也说文从火番声而古今之正字形)。</w:t>
      </w:r>
    </w:p>
    <w:p>
      <w:r>
        <w:t xml:space="preserve">　　夗转(上冤院反说文夗转卧也从夕从卩卩音节经从宀作宛非也)。</w:t>
      </w:r>
    </w:p>
    <w:p>
      <w:r>
        <w:t xml:space="preserve">　　躁[打-丁+夒](上遭噪反顾野王云躁犹动也郑注论语云躁不安静也贾注国语云躁扰也说文从足喿声经作[跳-兆+參]俗字喿音[耳*參]到反)。</w:t>
      </w:r>
    </w:p>
    <w:p>
      <w:r>
        <w:t xml:space="preserve">　　蜚蛾(上音非郭注尔雅云蜚即负盘臭虫也杜注左传云蜚亦[蠜-爻+歹]也顾野王云负[蠜-爻+歹]蜚也说文从虫非声)。</w:t>
      </w:r>
    </w:p>
    <w:p>
      <w:r>
        <w:t xml:space="preserve">　　畜牲(下省英反郑注周礼云牛马羊豕鸡犬曰六牲杜注左传曰改牛名曰牲说文从牛生声)。</w:t>
      </w:r>
    </w:p>
    <w:p>
      <w:r>
        <w:t xml:space="preserve">　　调娆(泥鸟反)。</w:t>
      </w:r>
    </w:p>
    <w:p>
      <w:r>
        <w:t xml:space="preserve">　　墟聚(上去鱼反周易云墟邑也广雅云墟居也南楚汝颖言亦墟声经从阜作[阿-可+虛][阿-可+聚]非正也今之时行也)。</w:t>
      </w:r>
    </w:p>
    <w:p>
      <w:r>
        <w:t xml:space="preserve">　　贫寠(劬乳反考声云居无财以备礼也毛诗传云寠者无考[乳-孚+禾]也说文从宀娄声宀音绵古令正字也)。</w:t>
      </w:r>
    </w:p>
    <w:p>
      <w:r>
        <w:t xml:space="preserve">　　迷惛(音昏考声云老而多忘曰惛孔注尚书云惛乱也毛诗笺云惛无所知也说文从心昏声而成之)。</w:t>
      </w:r>
    </w:p>
    <w:p>
      <w:r>
        <w:t xml:space="preserve">　　中这(音彦苍颉篇云这迎也说文从辵言声也)。</w:t>
      </w:r>
    </w:p>
    <w:p>
      <w:r>
        <w:t xml:space="preserve">　　世福(下风伏反礼记福者备也太玄经云人道所喜曰福毛诗笺云爵命为福说文从示逼音逼声经从示作[示*(二/口/子)]字书捡寻都无音释之处也)。</w:t>
      </w:r>
    </w:p>
    <w:p>
      <w:r>
        <w:t xml:space="preserve">　　聋聩(下顽怪反贾注国语云生聋曰聩说文从耳贵声也)。</w:t>
      </w:r>
    </w:p>
    <w:p>
      <w:r>
        <w:t xml:space="preserve">　　騬割(上阻蝇反考声云騬云今之敦马也犍牛也去其外肾也说文从马乘声又音囚陵反)。</w:t>
      </w:r>
    </w:p>
    <w:p>
      <w:r>
        <w:t xml:space="preserve">　　曒若(上浇浇反埤苍云曒明也考声云光明貌也古今正字云月光也从日敫声亦作皎也)。</w:t>
      </w:r>
    </w:p>
    <w:p>
      <w:r>
        <w:t xml:space="preserve">　　泛爱(芳剑反)。</w:t>
      </w:r>
    </w:p>
    <w:p>
      <w:r>
        <w:t xml:space="preserve">　　艳天(上音焰也)。</w:t>
      </w:r>
    </w:p>
    <w:p/>
    <w:p>
      <w:r>
        <w:t xml:space="preserve">　　佛说出家缘经</w:t>
      </w:r>
    </w:p>
    <w:p/>
    <w:p>
      <w:r>
        <w:t xml:space="preserve">　　　　慧琳撰</w:t>
      </w:r>
    </w:p>
    <w:p>
      <w:r>
        <w:t xml:space="preserve">　　惊悸(下葵季反考声云心惊也怒也说文悸心动也从心季声)。</w:t>
      </w:r>
    </w:p>
    <w:p>
      <w:r>
        <w:t xml:space="preserve">　　顽愦(下坏内反苍颉篇愦乱也庄子云愦愦然为世俗之礼也说文从心贵声)。</w:t>
      </w:r>
    </w:p>
    <w:p/>
    <w:p>
      <w:r>
        <w:t xml:space="preserve">　　佛说阿鋡正行经</w:t>
      </w:r>
    </w:p>
    <w:p/>
    <w:p>
      <w:r>
        <w:t xml:space="preserve">　　　　慧琳撰</w:t>
      </w:r>
    </w:p>
    <w:p>
      <w:r>
        <w:t xml:space="preserve">　　考治(枯老反考声云苦也又击也毛诗云子有钟鼓不击不考方言考引也经从手作拷俗字非也)。</w:t>
      </w:r>
    </w:p>
    <w:p>
      <w:r>
        <w:t xml:space="preserve">　　呼吸(噷急反毛诗笺云吸犹引也顾野王云吸亦息入也广雅云吸饮也说文从口及声)。</w:t>
      </w:r>
    </w:p>
    <w:p/>
    <w:p>
      <w:r>
        <w:t xml:space="preserve">　　十八泥犁经一卷</w:t>
      </w:r>
    </w:p>
    <w:p/>
    <w:p>
      <w:r>
        <w:t xml:space="preserve">　　　　玄应撰</w:t>
      </w:r>
    </w:p>
    <w:p>
      <w:r>
        <w:t xml:space="preserve">　　倅略(仓对反依字倅副也广雅倅盈也又作体音蒲本反)。</w:t>
      </w:r>
    </w:p>
    <w:p>
      <w:r>
        <w:t xml:space="preserve">　　焯热(之药反广雅焯热也说文焯明也经文作[目*卓]都角反[目*卓]非此义)。</w:t>
      </w:r>
    </w:p>
    <w:p>
      <w:r>
        <w:t xml:space="preserve">　　[陛-比+非]牢(方奚反说文[陛-比+非]牢狱名也所以拘非者也家语天子周[陛-比+非]执之王肃曰[陛-比+非]狱牢也字从非作陛省声经文作椑非体也)。</w:t>
      </w:r>
    </w:p>
    <w:p/>
    <w:p>
      <w:r>
        <w:t xml:space="preserve">　　法受尘经(无字可音训)</w:t>
      </w:r>
    </w:p>
    <w:p/>
    <w:p/>
    <w:p>
      <w:r>
        <w:t xml:space="preserve">　　禅行法想经</w:t>
      </w:r>
    </w:p>
    <w:p/>
    <w:p>
      <w:r>
        <w:t xml:space="preserve">　　　　慧琳撰</w:t>
      </w:r>
    </w:p>
    <w:p>
      <w:r>
        <w:t xml:space="preserve">　　[月*夆]胀(上璞尨反埤苍云[月*夆]肛肠胀也古今正字从月夆声尨音麦邦反而行有为之)。</w:t>
      </w:r>
    </w:p>
    <w:p>
      <w:r>
        <w:t xml:space="preserve">　　费秏(上妃未反广雅云费犹损也说文费散财用也从贝弗声下蒿告反毛诗笺云耗害也苍颉篇云秏消也说文从禾毛声经从耒作耗误也)。</w:t>
      </w:r>
    </w:p>
    <w:p/>
    <w:p>
      <w:r>
        <w:t xml:space="preserve">　　佛说长者子懊恼三处经</w:t>
      </w:r>
    </w:p>
    <w:p/>
    <w:p>
      <w:r>
        <w:t xml:space="preserve">　　　　慧琳撰</w:t>
      </w:r>
    </w:p>
    <w:p>
      <w:r>
        <w:t xml:space="preserve">　　摩挲(下索何反声类云摩挲犹扪摸也古今正字从手沙声经从少作抄误遗脱也)。</w:t>
      </w:r>
    </w:p>
    <w:p/>
    <w:p>
      <w:r>
        <w:t xml:space="preserve">　　揵陀国王经</w:t>
      </w:r>
    </w:p>
    <w:p/>
    <w:p>
      <w:r>
        <w:t xml:space="preserve">　　　　慧琳撰</w:t>
      </w:r>
    </w:p>
    <w:p>
      <w:r>
        <w:t xml:space="preserve">　　揵陀(上件焉反下度何反梵语国名也)。</w:t>
      </w:r>
    </w:p>
    <w:p>
      <w:r>
        <w:t xml:space="preserve">　　担樵(慈遥反韩诗云樵取也杜注左传云樵薪也说文从木焦声也)。</w:t>
      </w:r>
    </w:p>
    <w:p/>
    <w:p>
      <w:r>
        <w:t xml:space="preserve">　　须摩提长者经</w:t>
      </w:r>
    </w:p>
    <w:p/>
    <w:p>
      <w:r>
        <w:t xml:space="preserve">　　　　慧琳撰</w:t>
      </w:r>
    </w:p>
    <w:p>
      <w:r>
        <w:t xml:space="preserve">　　相枨(宅庚反俗字也正作[尚*殳]亦作[敲-高+(目/(冗-几+丁))]又作楟先儒随意作之散在坟典集训云楟撞也粗也转注字而说之也)。</w:t>
      </w:r>
    </w:p>
    <w:p>
      <w:r>
        <w:t xml:space="preserve">　　哽塞(厄杏反韵诠云气塞哀极之尔)。</w:t>
      </w:r>
    </w:p>
    <w:p>
      <w:r>
        <w:t xml:space="preserve">　　标心(必遥反毛诗云标拊心貌也顾野王云标谓捐表以识之说文从手票声)。</w:t>
      </w:r>
    </w:p>
    <w:p>
      <w:r>
        <w:t xml:space="preserve">　　鹰逐鸽(上忆矜反毛诗笺云鸷鸟也顾野王云亦谓[(木-(企-止)+((人/人)*(人/人)))/大]鸠也下甘合反王逸注楚辞云鸽鸠之类也说文从鸟合声也)。</w:t>
      </w:r>
    </w:p>
    <w:p>
      <w:r>
        <w:t xml:space="preserve">　　赎之(常欲反俗字也王肃注尚书云出金赎罪也考声云输物以免罪也以财赏直也说文[贖-士+出]贾也从[出/買][出/買]音育)。</w:t>
      </w:r>
    </w:p>
    <w:p/>
    <w:p>
      <w:r>
        <w:t xml:space="preserve">　　佛说阿难四事经</w:t>
      </w:r>
    </w:p>
    <w:p/>
    <w:p>
      <w:r>
        <w:t xml:space="preserve">　　　　慧琳撰</w:t>
      </w:r>
    </w:p>
    <w:p>
      <w:r>
        <w:t xml:space="preserve">　　[(一/(匚*〡*〡*(巨-匚)))/貝]卖(上矛候反顾野王云贾犹交易也尔雅云贾市卖也文字典说文贝酉声经作贸非也)。</w:t>
      </w:r>
    </w:p>
    <w:p/>
    <w:p>
      <w:r>
        <w:t xml:space="preserve">　　未生怨王经</w:t>
      </w:r>
    </w:p>
    <w:p/>
    <w:p>
      <w:r>
        <w:t xml:space="preserve">　　　　玄应撰</w:t>
      </w:r>
    </w:p>
    <w:p>
      <w:r>
        <w:t xml:space="preserve">　　涕泗(息利反诗云涕泗滂池传曰自鼻出曰泗也自目曰涕也)。</w:t>
      </w:r>
    </w:p>
    <w:p>
      <w:r>
        <w:t xml:space="preserve">　　瘦眚(字苑作[病-丙+省]同所景反释名眚[病-丙+省]也如病痟瘦也郑玄注周礼云眚者犹人[生/月]瘦也经文作省非字体也今行之)。</w:t>
      </w:r>
    </w:p>
    <w:p>
      <w:r>
        <w:t xml:space="preserve">　　桀逆(奇列反桀案谥法曰贼人多累曰桀刘熙曰多以恶逆累贤人也)。</w:t>
      </w:r>
    </w:p>
    <w:p/>
    <w:p>
      <w:r>
        <w:t xml:space="preserve">　　佛说猘狗经</w:t>
      </w:r>
    </w:p>
    <w:p/>
    <w:p>
      <w:r>
        <w:t xml:space="preserve">　　　　慧琳撰</w:t>
      </w:r>
    </w:p>
    <w:p>
      <w:r>
        <w:t xml:space="preserve">　　狾狗(上折例反广雅云狾狂也说文亦狂犬也从犬折声也)。</w:t>
      </w:r>
    </w:p>
    <w:p>
      <w:r>
        <w:t xml:space="preserve">　　湔洗(上节前反广雅云湔亦洗说文湔浣也从水前声)。</w:t>
      </w:r>
    </w:p>
    <w:p/>
    <w:p>
      <w:r>
        <w:t xml:space="preserve">　　四愿经(无字音训)</w:t>
      </w:r>
    </w:p>
    <w:p/>
    <w:p/>
    <w:p>
      <w:r>
        <w:t xml:space="preserve">　　黑氏梵志经</w:t>
      </w:r>
    </w:p>
    <w:p/>
    <w:p>
      <w:r>
        <w:t xml:space="preserve">　　　　慧琳</w:t>
      </w:r>
    </w:p>
    <w:p>
      <w:r>
        <w:t xml:space="preserve">　　栲掠(下力酌反杜注左传云掠劫财物也郑注礼记掠索也古今正字从手谅省声)。</w:t>
      </w:r>
    </w:p>
    <w:p>
      <w:r>
        <w:t xml:space="preserve">　　[怡-台+(遻-(這-言))]然(上五各反字书作[遻-(這-言)]字也[遻-(這-言)]惊也亦讼哗也声类云严敬貌也古今正字从心[遻-(這-言)]声)。</w:t>
      </w:r>
    </w:p>
    <w:p>
      <w:r>
        <w:t xml:space="preserve">　　悒遽(上音邑王逸注楚辞云悒也古今正字从心忧也叹息也苍颉篇不辞舒之貌也说文不安也从心邑声下音渠杜注左传云遽畏惧也贾注国语遽疾也郑注论语云卒也说文窘也从辵豦声经从心作懅误)。</w:t>
      </w:r>
    </w:p>
    <w:p>
      <w:r>
        <w:t xml:space="preserve">　　径顺(上音经苍颉篇云径过也广雅云径历也文字典说从彳巠声然得而行也)。</w:t>
      </w:r>
    </w:p>
    <w:p>
      <w:r>
        <w:t xml:space="preserve">　　钩銸(下尼辄反释名云銸摄也拔取也说文銸钻也从金耴声耴音尼辄反也)。</w:t>
      </w:r>
    </w:p>
    <w:p/>
    <w:p>
      <w:r>
        <w:t xml:space="preserve">　　佛说分别经</w:t>
      </w:r>
    </w:p>
    <w:p/>
    <w:p>
      <w:r>
        <w:t xml:space="preserve">　　　　慧琳撰</w:t>
      </w:r>
    </w:p>
    <w:p>
      <w:r>
        <w:t xml:space="preserve">　　是祟(下虽醉反考声云神鬼为害也疾也说文神为祸也从示从出声经从宗作祟非也)。</w:t>
      </w:r>
    </w:p>
    <w:p>
      <w:r>
        <w:t xml:space="preserve">　　祷祀(上刀老反郑注周礼云求福曰祷包注论语云请鬼神也广雅云谢也说文从示寿声下词枲反祀洁敬而祭也顾野王云百神之庙可祭曰祀也说文从示已声)。</w:t>
      </w:r>
    </w:p>
    <w:p>
      <w:r>
        <w:t xml:space="preserve">　　[女*芺]嬳(上夭娇反毛诗传云[女*芺]少也马注论语云和舒之貌也顾野王云谓女子好淑说文巧也从女芺声下枉籰反文字典说云嬳作姿态貌也从女蒦声经从矍作[女*矍]误也)。</w:t>
      </w:r>
    </w:p>
    <w:p>
      <w:r>
        <w:t xml:space="preserve">　　不惮(下坛懒反毛诗笺云惮畏也难也韩诗云惮恶也考声云劳也说文从心单声古今正字也)。</w:t>
      </w:r>
    </w:p>
    <w:p/>
    <w:p>
      <w:r>
        <w:t xml:space="preserve">　　佛说八关斋经</w:t>
      </w:r>
    </w:p>
    <w:p/>
    <w:p>
      <w:r>
        <w:t xml:space="preserve">　　　　慧琳撰</w:t>
      </w:r>
    </w:p>
    <w:p>
      <w:r>
        <w:t xml:space="preserve">　　族姓(上丛鹿反孔注尚书云族类也同姓也百家为族使之相葬也说文从于矢声经从手作挨非也)。</w:t>
      </w:r>
    </w:p>
    <w:p/>
    <w:p>
      <w:r>
        <w:t xml:space="preserve">　　佛说阿鸠留经</w:t>
      </w:r>
    </w:p>
    <w:p/>
    <w:p>
      <w:r>
        <w:t xml:space="preserve">　　　　慧琳撰</w:t>
      </w:r>
    </w:p>
    <w:p>
      <w:r>
        <w:t xml:space="preserve">　　曰[女*參](下仓含反集训云[女*參]婪也谓贪于衣食也说文从女参声)。</w:t>
      </w:r>
    </w:p>
    <w:p>
      <w:r>
        <w:t xml:space="preserve">　　一[(百-日+ㄎ)/皿](荣俱反何注公羊传云[(百-日+ㄎ)/皿]饮器也考声云碗之大者也说文饭器也从皿于声经从木作杇非)。</w:t>
      </w:r>
    </w:p>
    <w:p/>
    <w:p>
      <w:r>
        <w:t xml:space="preserve">　　佛说孝子经</w:t>
      </w:r>
    </w:p>
    <w:p/>
    <w:p>
      <w:r>
        <w:t xml:space="preserve">　　　　慧琳撰</w:t>
      </w:r>
    </w:p>
    <w:p>
      <w:r>
        <w:t xml:space="preserve">　　推燥(下骚早反周易云火就燥也说文云燥干也从火喿声经作[女*參]非也喿音噪也)。</w:t>
      </w:r>
    </w:p>
    <w:p>
      <w:r>
        <w:t xml:space="preserve">　　礼赂(下卢妒反毛诗传云赂遗也顾野王云以财相请谒也说文从贝路省声)。</w:t>
      </w:r>
    </w:p>
    <w:p>
      <w:r>
        <w:t xml:space="preserve">　　惕惕(汀的反孔注尚书云惕惧也毛诗传云惕惕犹切切也贾注国语云惕疾也考声不安也忧也说文从心易而声)。</w:t>
      </w:r>
    </w:p>
    <w:p>
      <w:r>
        <w:t xml:space="preserve">　　以赛(下桑代反穆天子传云酬福也考声云报也说文从寒貌声[塞-土]音僧则反)。</w:t>
      </w:r>
    </w:p>
    <w:p>
      <w:r>
        <w:t xml:space="preserve">　　沈沔(上除林反孔注尚书云沈谓冥醉也杜注左传云沉溺湿也顾野王没也说文从水冘声冘音淫下绵褊反考声云[泳-永+(百-日+回)]耽酒也孔注尚书云沔饮酒过差失度也说文从水丐声也经从心作忱勉非也)。</w:t>
      </w:r>
    </w:p>
    <w:p>
      <w:r>
        <w:t xml:space="preserve">　　凶蘖(上凶字下从人下言羯反杜注左传云蘖灾也虫兽为怪曰蘖衣服草木为怪曰[袖-由+芺]今通作[薜/女]俗字也正从示辥声)。</w:t>
      </w:r>
    </w:p>
    <w:p>
      <w:r>
        <w:t xml:space="preserve">　　虿毒(上丑芥反象形字郑笺毛诗虿毒虫也秦晋之间谓之[虫*束*頁][剌/虫]通谓之蝎郑玄曰虿尾如妇人拳发曲而上卷尾竭有毒说文从虫万象其形也)。</w:t>
      </w:r>
    </w:p>
    <w:p>
      <w:r>
        <w:t xml:space="preserve">　　号绝(上号高反韵英云大哭也韵诠哀痛声也古今正字从虎号声经作嗽非兹也)。</w:t>
      </w:r>
    </w:p>
    <w:p>
      <w:r>
        <w:t xml:space="preserve">　　佞嬖(上宁定反贾注国语云伪善乍仁也顾野王云谄从谏以悦君上之意也案佞者谄媚于上曲顺人情乍伪似仁故从仁从女说文巧谄也下音闭杜注左传云嬖亲幸也王注楚辞云嬖犹爱也谥法曰贱而得爱曰嬖刘熙曰嬖卑也媟卑接媚以色事人也说文从女辟而声也媟音屑也)。</w:t>
      </w:r>
    </w:p>
    <w:p>
      <w:r>
        <w:t xml:space="preserve">　　[女*芺]冶(下音野易曰冶容诲淫考声云妇人变态也说文冶亦销也从冰台古今文也经从虫作蛊虽通非经之本义也而亦非今时之本字)。</w:t>
      </w:r>
    </w:p>
    <w:p/>
    <w:p>
      <w:r>
        <w:t xml:space="preserve">　　五百弟子自说本起经</w:t>
      </w:r>
    </w:p>
    <w:p/>
    <w:p>
      <w:r>
        <w:t xml:space="preserve">　　　　玄应撰</w:t>
      </w:r>
    </w:p>
    <w:p>
      <w:r>
        <w:t xml:space="preserve">　　侥值(古尧反汉书晋灼音义曰獥遇也谓愿求亲遇也)。</w:t>
      </w:r>
    </w:p>
    <w:p>
      <w:r>
        <w:t xml:space="preserve">　　燕麦(又作燕同烟见反尔雅蘥雀麦也注云即燕麦也经文作鹥伊奚反鹥水鸟非此用之)。</w:t>
      </w:r>
    </w:p>
    <w:p>
      <w:r>
        <w:t xml:space="preserve">　　傅饰(方务反傅犹涂附也傅药傅粉皆是)。</w:t>
      </w:r>
    </w:p>
    <w:p>
      <w:r>
        <w:t xml:space="preserve">　　饩施(古文概同虚气反仪礼饩之以其礼郑玄曰以牲曰饩饩犹禀给也埤苍饩馈也字书饩饷也方言饩而熟也)。</w:t>
      </w:r>
    </w:p>
    <w:p>
      <w:r>
        <w:t xml:space="preserve">　　杂糅(古文粗[飢-几+(刃/一)]二形同女救反说文杂饭也今以异色物相参曰糅糅杂也)。</w:t>
      </w:r>
    </w:p>
    <w:p>
      <w:r>
        <w:t xml:space="preserve">　　谭俱(徒含反或作具谭经中多云瞿昙皆是梵言轻重也)。</w:t>
      </w:r>
    </w:p>
    <w:p>
      <w:r>
        <w:t xml:space="preserve">　　卖姓(埋稗反梵言萨俱卢也一本作薄经文作贾误)。</w:t>
      </w:r>
    </w:p>
    <w:p>
      <w:r>
        <w:t xml:space="preserve">　　诃[酉*且](侧于反梵言摩诃[酉*且]此译云大长也)。</w:t>
      </w:r>
    </w:p>
    <w:p>
      <w:r>
        <w:t xml:space="preserve">　　殷皮(于斤反诗云殷其盈矣传曰殷众也殷大也又于艰反赤黑色为殷此借音用尔)。</w:t>
      </w:r>
    </w:p>
    <w:p>
      <w:r>
        <w:t xml:space="preserve">　　敷愉(翼珠反纂文作孚瑜亦美色也方言怤愉悦也)。</w:t>
      </w:r>
    </w:p>
    <w:p>
      <w:r>
        <w:t xml:space="preserve">　　系[木*絜](呼结反埤苍围系也通俗文束缚谓之[木*絜]古今正字)。</w:t>
      </w:r>
    </w:p>
    <w:p>
      <w:r>
        <w:t xml:space="preserve">　　莅吒(古文作[棣-木+立]同音也力四力季二反也)。</w:t>
      </w:r>
    </w:p>
    <w:p>
      <w:r>
        <w:t xml:space="preserve">　　垩饰(乌各反白土也尔雅墙谓之垩郭璞曰以白土饰墙也广雅云垩涂也古文云)。</w:t>
      </w:r>
    </w:p>
    <w:p>
      <w:r>
        <w:t xml:space="preserve">　　孚谴(字体作[起-巳+孚]同芳务反礼记云无[起-巳+孚]往郑玄曰[起-巳+孚]疾也广雅[起-巳+孚]行也下去战反谴责)。</w:t>
      </w:r>
    </w:p>
    <w:p>
      <w:r>
        <w:t xml:space="preserve">　　轻邈(亡角反楚辞高驰之邈王逸曰远也方言邈离也渐渐也广也亦盛也)。</w:t>
      </w:r>
    </w:p>
    <w:p/>
    <w:p>
      <w:r>
        <w:t xml:space="preserve">　　大迦叶本经</w:t>
      </w:r>
    </w:p>
    <w:p/>
    <w:p>
      <w:r>
        <w:t xml:space="preserve">　　　　玄应撰</w:t>
      </w:r>
    </w:p>
    <w:p>
      <w:r>
        <w:t xml:space="preserve">　　开披(正字作破同普陂反纂文云破折也披犹分也亦披折也经文作摆捕买反手击也摆非此义也)。</w:t>
      </w:r>
    </w:p>
    <w:p/>
    <w:p>
      <w:r>
        <w:t xml:space="preserve">　　四自侵经</w:t>
      </w:r>
    </w:p>
    <w:p/>
    <w:p>
      <w:r>
        <w:t xml:space="preserve">　　　　玄应撰</w:t>
      </w:r>
    </w:p>
    <w:p>
      <w:r>
        <w:t xml:space="preserve">　　不肖(先妙反礼记其子不肖郑玄曰不似也言不似其先故曰不肖谓儜恶之类也字从肉小声)。</w:t>
      </w:r>
    </w:p>
    <w:p>
      <w:r>
        <w:t xml:space="preserve">　　佂忪(之盈反古文伀同之容反方言佂伀惶遽也江湖之间凡窘卒怖遽皆相谓之佂伀)。</w:t>
      </w:r>
    </w:p>
    <w:p/>
    <w:p>
      <w:r>
        <w:t xml:space="preserve">　　罗云忍辱经</w:t>
      </w:r>
    </w:p>
    <w:p/>
    <w:p>
      <w:r>
        <w:t xml:space="preserve">　　　　慧琳撰</w:t>
      </w:r>
    </w:p>
    <w:p>
      <w:r>
        <w:t xml:space="preserve">　　无愠(于运反毛诗传云愠恚也苍颉篇云愠恨也说文怒也从心温声温音温润也)。</w:t>
      </w:r>
    </w:p>
    <w:p>
      <w:r>
        <w:t xml:space="preserve">　　毒蟒(下莫榜反郭注尔雅云蛇之最大者也考声云亦大蛇也说文从虫莽声)。</w:t>
      </w:r>
    </w:p>
    <w:p>
      <w:r>
        <w:t xml:space="preserve">　　炜熚(上韦鬼反毛诗传云赤貌也考声云亦光色盛貌也说文从火韦声也下炎劫反方言熚熚炽盛貌广雅云熚赤光也说文从火毕声毕音同上经从毕作毕非也古文云尔时之音训字也)。</w:t>
      </w:r>
    </w:p>
    <w:p/>
    <w:p>
      <w:r>
        <w:t xml:space="preserve">　　佛为年少比丘说正事经(无字音训)</w:t>
      </w:r>
    </w:p>
    <w:p/>
    <w:p/>
    <w:p>
      <w:r>
        <w:t xml:space="preserve">　　时非时经</w:t>
      </w:r>
    </w:p>
    <w:p/>
    <w:p>
      <w:r>
        <w:t xml:space="preserve">　　　　玄应撰</w:t>
      </w:r>
    </w:p>
    <w:p>
      <w:r>
        <w:t xml:space="preserve">　　釪[王*寶](案字义宜作于窴二形窴音徒贤也又云徒见反而古今之正形国名也)。</w:t>
      </w:r>
    </w:p>
    <w:p/>
    <w:p>
      <w:r>
        <w:t xml:space="preserve">　　沙曷比丘功德经</w:t>
      </w:r>
    </w:p>
    <w:p/>
    <w:p>
      <w:r>
        <w:t xml:space="preserve">　　　　玄应撰</w:t>
      </w:r>
    </w:p>
    <w:p>
      <w:r>
        <w:t xml:space="preserve">　　陷此(古文錎同陷犹坠入也亦没也说文陷从高而下也一曰堕也)。</w:t>
      </w:r>
    </w:p>
    <w:p>
      <w:r>
        <w:t xml:space="preserve">　　笥中(胥吏反说文盛衣器曰笥也礼记箪笥门人者郑玄曰并盛食之器也而圆曰箪方曰笥也)。</w:t>
      </w:r>
    </w:p>
    <w:p>
      <w:r>
        <w:t xml:space="preserve">　　闿化(上口哀反说文闿开也广雅闿化也亦欲也声类此亦开字也)。</w:t>
      </w:r>
    </w:p>
    <w:p/>
    <w:p>
      <w:r>
        <w:t xml:space="preserve">　　自爱经</w:t>
      </w:r>
    </w:p>
    <w:p/>
    <w:p>
      <w:r>
        <w:t xml:space="preserve">　　　　玄应撰</w:t>
      </w:r>
    </w:p>
    <w:p>
      <w:r>
        <w:t xml:space="preserve">　　攘衣(而羊反谓攘除衣袂出臂也子曰攘臂而下车是也袂音弥世反今训尔)。</w:t>
      </w:r>
    </w:p>
    <w:p>
      <w:r>
        <w:t xml:space="preserve">　　跣袜(先典反下舞发反古文作[袖-由+未]怽[皮*未]并同足衣也经文作懱非也)。</w:t>
      </w:r>
    </w:p>
    <w:p>
      <w:r>
        <w:t xml:space="preserve">　　挥涕(毁归反说文挥奋也谓挥奋振讯也挥洒也尔雅云挥竭也注云挥振去水为竭也经文作指麾之麾亦非体也)。</w:t>
      </w:r>
    </w:p>
    <w:p/>
    <w:p>
      <w:r>
        <w:t xml:space="preserve">　　中心经</w:t>
      </w:r>
    </w:p>
    <w:p/>
    <w:p>
      <w:r>
        <w:t xml:space="preserve">　　　　玄应撰</w:t>
      </w:r>
    </w:p>
    <w:p>
      <w:r>
        <w:t xml:space="preserve">　　脆不(清岁反说文脆少耎易断也广雅脆弱也脆犹懒也经文作毳非也懒音奴困反)。</w:t>
      </w:r>
    </w:p>
    <w:p>
      <w:r>
        <w:t xml:space="preserve">　　翾飞(今作蠉同隳缘反说文小飞也周书翾飞蠕动是)。</w:t>
      </w:r>
    </w:p>
    <w:p/>
    <w:p>
      <w:r>
        <w:t xml:space="preserve">　　见正经</w:t>
      </w:r>
    </w:p>
    <w:p/>
    <w:p>
      <w:r>
        <w:t xml:space="preserve">　　　　玄应撰</w:t>
      </w:r>
    </w:p>
    <w:p>
      <w:r>
        <w:t xml:space="preserve">　　包毓(说文云亦育字同余祝反说文养子使从善也育亦长大也覆育也亦生也)。</w:t>
      </w:r>
    </w:p>
    <w:p>
      <w:r>
        <w:t xml:space="preserve">　　挻土(舒延反淮南子云陶人之克挻埴许叔重曰挻揉也埴土也挻击也亦和也)。</w:t>
      </w:r>
    </w:p>
    <w:p>
      <w:r>
        <w:t xml:space="preserve">　　斫柹(敷废反说文削木也苍颉篇柹札也谓削木柹)。</w:t>
      </w:r>
    </w:p>
    <w:p>
      <w:r>
        <w:t xml:space="preserve">　　蝮蜟(扶福反下夷六反字林蝮蜟蝉皮也犹蛣蜣变为蝉也广雅蝮蜟蜕也蜕音他外　始锐二反谓蛇蜕皮也经文作輹育非体也)。</w:t>
      </w:r>
    </w:p>
    <w:p>
      <w:r>
        <w:t xml:space="preserve">　　臭茹(下如庶反案茹亦臭也今谓腇败为茹也腇音乃罪反)。</w:t>
      </w:r>
    </w:p>
    <w:p>
      <w:r>
        <w:t xml:space="preserve">　　羸臞(又作臞同渠驹反尔雅云臞瘠也说文少肉也正古文)。</w:t>
      </w:r>
    </w:p>
    <w:p/>
    <w:p>
      <w:r>
        <w:t xml:space="preserve">　　阿难七梦经(无字可音训)</w:t>
      </w:r>
    </w:p>
    <w:p/>
    <w:p/>
    <w:p>
      <w:r>
        <w:t xml:space="preserve">　　大鱼事经(无字可音训)</w:t>
      </w:r>
    </w:p>
    <w:p/>
    <w:p/>
    <w:p>
      <w:r>
        <w:t xml:space="preserve">　　阿雕阿那含经(无字可音训)</w:t>
      </w:r>
    </w:p>
    <w:p/>
    <w:p/>
    <w:p>
      <w:r>
        <w:t xml:space="preserve">　　灯指因缘经</w:t>
      </w:r>
    </w:p>
    <w:p/>
    <w:p>
      <w:r>
        <w:t xml:space="preserve">　　　　玄应撰</w:t>
      </w:r>
    </w:p>
    <w:p>
      <w:r>
        <w:t xml:space="preserve">　　萧森(今作椮同所金反说文多木长貌也)。</w:t>
      </w:r>
    </w:p>
    <w:p>
      <w:r>
        <w:t xml:space="preserve">　　子胤(与振反尔雅胤继也亦嗣也说文子孙相承续曰胤言番育之谓也已)。</w:t>
      </w:r>
    </w:p>
    <w:p>
      <w:r>
        <w:t xml:space="preserve">　　喟然(又作嘳同口愧反说文大息也论语颜渊喟然叹曰何晏曰叹而声也)。</w:t>
      </w:r>
    </w:p>
    <w:p>
      <w:r>
        <w:t xml:space="preserve">　　罄竭(古文[穴/巠]同可定反说文器中空也尔雅罄尽也经文作石乐器名也古者母句作磬非此义古文云)。</w:t>
      </w:r>
    </w:p>
    <w:p>
      <w:r>
        <w:t xml:space="preserve">　　饮酣(古文作佄同胡甘反尚书酣歌干室孔安国曰乐酒曰酣汉书应劭曰不醉不醒曰甘酉曰酣)。</w:t>
      </w:r>
    </w:p>
    <w:p>
      <w:r>
        <w:t xml:space="preserve">　　孑然(居折反案孑犹孤独也说文孑无右臂曰孑国语有孑然是之也)。</w:t>
      </w:r>
    </w:p>
    <w:p>
      <w:r>
        <w:t xml:space="preserve">　　亲昵(今作匿同女栗反尔雅昵近也郭璞曰谓相近也亦亲也私昵也)。</w:t>
      </w:r>
    </w:p>
    <w:p>
      <w:r>
        <w:t xml:space="preserve">　　[目*咸]陷(苦洽反说文目陷也广雅[目*咸]陷经文作抓掐之作掐非体抓侧交反也)。</w:t>
      </w:r>
    </w:p>
    <w:p>
      <w:r>
        <w:t xml:space="preserve">　　捃拾(又作[打-丁+塵]同居运反方言捃取也国语收捃而烝贾逵曰捃拾穗也穗音遂也)。</w:t>
      </w:r>
    </w:p>
    <w:p>
      <w:r>
        <w:t xml:space="preserve">　　猜疑(古文睵猜二形今作[怡-台+釆]同粗来反案猜亦疑也广雅云猜惧也方言猜恨也)。</w:t>
      </w:r>
    </w:p>
    <w:p>
      <w:r>
        <w:t xml:space="preserve">　　端确(又作碻埤苍作塙同苦学反周易夫干确然韩康伯曰确坚貌也经文作磬胡族反谷尽也非此义也)。</w:t>
      </w:r>
    </w:p>
    <w:p>
      <w:r>
        <w:t xml:space="preserve">　　诪张(又作酬嚋侜三形同竹尤反尚书云无或诪张为幻孔安国曰诪张诳也相欺惑也)。</w:t>
      </w:r>
    </w:p>
    <w:p>
      <w:r>
        <w:t xml:space="preserve">　　上翳(又作翳同一计反说文注云目病生翳也三苍郭璞注云目翳病也)。</w:t>
      </w:r>
    </w:p>
    <w:p>
      <w:r>
        <w:t xml:space="preserve">　　喁喁(古文颙同牛匈反说文众口上见也谓群仰其德也诗云颙颙昂昂传曰颙颙温貌也)。</w:t>
      </w:r>
    </w:p>
    <w:p/>
    <w:p>
      <w:r>
        <w:t xml:space="preserve">　　妇人遇辜经</w:t>
      </w:r>
    </w:p>
    <w:p/>
    <w:p>
      <w:r>
        <w:t xml:space="preserve">　　　　慧琳撰</w:t>
      </w:r>
    </w:p>
    <w:p>
      <w:r>
        <w:t xml:space="preserve">　　娶妇(上趋句反白虎通云娶者取也周礼男三十而娶说文从女从取声也)。</w:t>
      </w:r>
    </w:p>
    <w:p>
      <w:r>
        <w:t xml:space="preserve">　　水碓(堆内反顾野王云碓亦以用舂也方言碓亦机也考声云舂具也说文从石隹声也)。</w:t>
      </w:r>
    </w:p>
    <w:p>
      <w:r>
        <w:t xml:space="preserve">　　顿踬(竹利反顾野王云踬犹顿也广雅云踬亦蹋也说文从足质声古文)。</w:t>
      </w:r>
    </w:p>
    <w:p>
      <w:r>
        <w:t xml:space="preserve">　　姑妐(烛容反方言云今关中人呼夫之父曰妐考声云妐亦夫之兄也从女从公声也古文云尔)。</w:t>
      </w:r>
    </w:p>
    <w:p>
      <w:r>
        <w:t xml:space="preserve">　　尪劣(上柱王反苍颉篇尪小倭也说文云跛曲胫也从大象偏曲一脚之形也经从兀从王误之尔)。</w:t>
      </w:r>
    </w:p>
    <w:p/>
    <w:p>
      <w:r>
        <w:t xml:space="preserve">　　摩诃迦叶度贫女经</w:t>
      </w:r>
    </w:p>
    <w:p/>
    <w:p>
      <w:r>
        <w:t xml:space="preserve">　　　　玄应撰</w:t>
      </w:r>
    </w:p>
    <w:p>
      <w:r>
        <w:t xml:space="preserve">　　除馑(渠镇反旧言除馑女即今比丘比丘尼也分别功德论云世人饥馑于色欲比丘除此爱馑之想故名除馑也)。</w:t>
      </w:r>
    </w:p>
    <w:p>
      <w:r>
        <w:t xml:space="preserve">　　米潘(敷哀反苍颉篇云泔汁也说文潘淅米汁也江北名泔江南名潘经文而作之[米*番]非此也)。</w:t>
      </w:r>
    </w:p>
    <w:p/>
    <w:p>
      <w:r>
        <w:t xml:space="preserve">　　佛说十二生死经(无字可音训)</w:t>
      </w:r>
    </w:p>
    <w:p/>
    <w:p/>
    <w:p>
      <w:r>
        <w:t xml:space="preserve">　　罪福报应经</w:t>
      </w:r>
    </w:p>
    <w:p/>
    <w:p>
      <w:r>
        <w:t xml:space="preserve">　　　　玄应撰</w:t>
      </w:r>
    </w:p>
    <w:p>
      <w:r>
        <w:t xml:space="preserve">　　麋麈(之乳反以冬至解角者也说文鹿属也似鹿而大尾可以为拂也此皆古文云)。</w:t>
      </w:r>
    </w:p>
    <w:p>
      <w:r>
        <w:t xml:space="preserve">　　鸺[(一/(匚*〡*〡*(巨-匚))/田)*鳥](许牛反下力周反亦名钩鵅即[尨*鳥][鳽-廾+ㄠ]也夜见昼伏也亦别名怪鸟也古今之正字也)。</w:t>
      </w:r>
    </w:p>
    <w:p/>
    <w:p>
      <w:r>
        <w:t xml:space="preserve">　　五无返复经(无字音训)</w:t>
      </w:r>
    </w:p>
    <w:p/>
    <w:p/>
    <w:p>
      <w:r>
        <w:t xml:space="preserve">　　佛大僧大经</w:t>
      </w:r>
    </w:p>
    <w:p/>
    <w:p>
      <w:r>
        <w:t xml:space="preserve">　　　　玄应撰</w:t>
      </w:r>
    </w:p>
    <w:p>
      <w:r>
        <w:t xml:space="preserve">　　不滋(声类作[孑*予]同子思反说文滋益也滋蕃长也经文作孳方言东楚之间凡人去乳而双产者曰厘孳说文孳孳没没)。</w:t>
      </w:r>
    </w:p>
    <w:p>
      <w:r>
        <w:t xml:space="preserve">　　[示*芺][(薩-產+辛)/虫](言列反说文云衣服歌谣之怪谓之[袖-由+芺]禽兽虫蝗之怪谓之[(薩-產+辛)/虫][(薩-產+辛)/虫]灾祥也)。</w:t>
      </w:r>
    </w:p>
    <w:p>
      <w:r>
        <w:t xml:space="preserve">　　谥比(时至反说文行之迹也从言益声也白虎通曰谥之言列也释名云谥申也物在后为申言名之于人也)。</w:t>
      </w:r>
    </w:p>
    <w:p>
      <w:r>
        <w:t xml:space="preserve">　　鹰鹯(之然反尔雅鷐风鹯也郭注尔疋云鹯鹞之类属也)。</w:t>
      </w:r>
    </w:p>
    <w:p>
      <w:r>
        <w:t xml:space="preserve">　　齮[齒*齊](丘依丘倚二反苍颉篇云齐人谓啮咋为齮齮啮也许慎云侧啮也下竹皆反啮挽曰齮)。</w:t>
      </w:r>
    </w:p>
    <w:p>
      <w:r>
        <w:t xml:space="preserve">　　咬啮(又作[齒*堯]同五狡反广疋[齒*堯]啮也说文啮噬也)。</w:t>
      </w:r>
    </w:p>
    <w:p>
      <w:r>
        <w:t xml:space="preserve">　　储偫(上直于反下直埋反说文储偫具也亦待)。</w:t>
      </w:r>
    </w:p>
    <w:p>
      <w:r>
        <w:t xml:space="preserve">　　惕惕(汀历反诗云心焉惕惕传曰惕憩犹切切也亦惧也亦愁也)。</w:t>
      </w:r>
    </w:p>
    <w:p>
      <w:r>
        <w:t xml:space="preserve">　　噫乎(又作噫同于熙反谓叹伤之声)。</w:t>
      </w:r>
    </w:p>
    <w:p>
      <w:r>
        <w:t xml:space="preserve">　　菚其(侧贤反字林表识书也一曰表职书曰菚)。</w:t>
      </w:r>
    </w:p>
    <w:p>
      <w:r>
        <w:t xml:space="preserve">　　俘取(上防肤反国语而安俘女贾逵曰伐国取人曰俘也俘亦取也)。</w:t>
      </w:r>
    </w:p>
    <w:p/>
    <w:p>
      <w:r>
        <w:t xml:space="preserve">　　邪只经</w:t>
      </w:r>
    </w:p>
    <w:p/>
    <w:p>
      <w:r>
        <w:t xml:space="preserve">　　　　玄应撰</w:t>
      </w:r>
    </w:p>
    <w:p>
      <w:r>
        <w:t xml:space="preserve">　　恢[弓*口](又作[多*(厂@火)]同苦回反字林恢大者也)。</w:t>
      </w:r>
    </w:p>
    <w:p>
      <w:r>
        <w:t xml:space="preserve">　　[瞿-隹+犬]咤(况役反通俗文惊视曰[瞿-隹+犬]经文作臭呼赤反说文犬视也)。</w:t>
      </w:r>
    </w:p>
    <w:p>
      <w:r>
        <w:t xml:space="preserve">　　掔我(三苍亦牵字音苦田反引制也广雅牵挽也连也经文作掔脚田反掔固也非此义也)。</w:t>
      </w:r>
    </w:p>
    <w:p/>
    <w:p>
      <w:r>
        <w:t xml:space="preserve">　　摩达国王经</w:t>
      </w:r>
    </w:p>
    <w:p/>
    <w:p>
      <w:r>
        <w:t xml:space="preserve">　　　　慧琳撰</w:t>
      </w:r>
    </w:p>
    <w:p>
      <w:r>
        <w:t xml:space="preserve">　　澡手(子老反顾野王云澡犹洗洁也说文澡洗手也从水喿声)。</w:t>
      </w:r>
    </w:p>
    <w:p>
      <w:r>
        <w:t xml:space="preserve">　　整衣(之郢反郑注礼记云整正也考声理也说文齐也从敕正声经作整误也敕音耻力反古文云尔)。</w:t>
      </w:r>
    </w:p>
    <w:p/>
    <w:p>
      <w:r>
        <w:t xml:space="preserve">　　旃陀越国王经</w:t>
      </w:r>
    </w:p>
    <w:p/>
    <w:p>
      <w:r>
        <w:t xml:space="preserve">　　　　慧琳撰</w:t>
      </w:r>
    </w:p>
    <w:p>
      <w:r>
        <w:t xml:space="preserve">　　谮之(戢禁反广雅云谮毁也刘[土*(└@士)]注公羊传言旁入口曰谮说文谮谗也从言[兟/曰]声古文云尔)。</w:t>
      </w:r>
    </w:p>
    <w:p>
      <w:r>
        <w:t xml:space="preserve">　　其湩(蒙用反穆天子传湩乳汁也郭璞云今江南人呼乳汁为湩湩亦声也)。</w:t>
      </w:r>
    </w:p>
    <w:p/>
    <w:p>
      <w:r>
        <w:t xml:space="preserve">　　五恐怖世经</w:t>
      </w:r>
    </w:p>
    <w:p/>
    <w:p>
      <w:r>
        <w:t xml:space="preserve">　　　　慧琳撰</w:t>
      </w:r>
    </w:p>
    <w:p>
      <w:r>
        <w:t xml:space="preserve">　　遵令(子伦反孔注尚书云遵修也郭注尔雅云遵行也苍颉篇遵习也说文从辵尊声)。</w:t>
      </w:r>
    </w:p>
    <w:p>
      <w:r>
        <w:t xml:space="preserve">　　就冥(觅瓶反郭注尔雅云冥昧也毛诗笺云冥衣也说文从冖音觅从日从六经从人宀从具非也)。</w:t>
      </w:r>
    </w:p>
    <w:p/>
    <w:p>
      <w:r>
        <w:t xml:space="preserve">　　佛说弟子死复生经</w:t>
      </w:r>
    </w:p>
    <w:p/>
    <w:p>
      <w:r>
        <w:t xml:space="preserve">　　　　慧琳撰</w:t>
      </w:r>
    </w:p>
    <w:p>
      <w:r>
        <w:t xml:space="preserve">　　[(甘/肉)*犬]苦(上伊焰反顾野王云猒犹足也郑注礼记云猒[飢-几+犮]也说文从甘从肉从犬会意字也[飢-几+犮]音于据反)。</w:t>
      </w:r>
    </w:p>
    <w:p>
      <w:r>
        <w:t xml:space="preserve">　　髡剃(上阃昆反说文髡剃也从髟几声髟音标下他历反郑注礼记云剃剃也说文从髟剔声经作剔俗字也剃音剃)。</w:t>
      </w:r>
    </w:p>
    <w:p>
      <w:r>
        <w:t xml:space="preserve">　　殡[僉*殳](宾牝反杜注左传云殡窆棺也何休从棺曰殡说文从歹宾声歹音矜古文云耳)。</w:t>
      </w:r>
    </w:p>
    <w:p>
      <w:r>
        <w:t xml:space="preserve">　　啖食(上达滥反广雅云啖食也说文啖噍也从口敢声或作啖亦通也经云幻化也)。</w:t>
      </w:r>
    </w:p>
    <w:p>
      <w:r>
        <w:t xml:space="preserve">　　沤和(上乌侯反下音和梵语菩萨名也)。</w:t>
      </w:r>
    </w:p>
    <w:p>
      <w:r>
        <w:t xml:space="preserve">　　渊泓(上于玄反毛诗传云渊犹深也说文渊亦深泉也从水[棩-木]声也[棩-木]音同上下乌宏反广雅泓犹水深澄也说文云亦下深大也从水弘声)。</w:t>
      </w:r>
    </w:p>
    <w:p>
      <w:r>
        <w:t xml:space="preserve">　　喑痾(上邑今反说文不能言也从疒音声下乌歌反说文病也从疒阿声)。</w:t>
      </w:r>
    </w:p>
    <w:p>
      <w:r>
        <w:t xml:space="preserve">　　鸟兽(收救反尔疋云四足而毛曰兽说文从犬嘼声嘼音同上经作狩非也)。</w:t>
      </w:r>
    </w:p>
    <w:p>
      <w:r>
        <w:t xml:space="preserve">　　拯济(拯字无叠韵取蒸字上声呼之杜注左传云拯救助也方言云拯扶也说文从手丞声下精细反孔注尚书云济救渡也杜注左传云益也贾注国语云成也说文从水齐声也)。</w:t>
      </w:r>
    </w:p>
    <w:p/>
    <w:p>
      <w:r>
        <w:t xml:space="preserve">　　懈怠耕者经</w:t>
      </w:r>
    </w:p>
    <w:p/>
    <w:p>
      <w:r>
        <w:t xml:space="preserve">　　法谊(宜奇反毛诗传云谊善也)。</w:t>
      </w:r>
    </w:p>
    <w:p/>
    <w:p>
      <w:r>
        <w:t xml:space="preserve">　　辩意长者子经</w:t>
      </w:r>
    </w:p>
    <w:p/>
    <w:p>
      <w:r>
        <w:t xml:space="preserve">　　　　玄应</w:t>
      </w:r>
    </w:p>
    <w:p>
      <w:r>
        <w:t xml:space="preserve">　　鼎沸(上音湏应劭注汉书云鼎方金器也顾野王云鼎烹饪调和五味之器也三足两耳从贞省加耳足象形古文作)。</w:t>
      </w:r>
    </w:p>
    <w:p>
      <w:r>
        <w:t xml:space="preserve">　　肝肺(上割丹反下孚废反考声云五藏名也说文从肉干市皆声也市音北旆反从八也)。</w:t>
      </w:r>
    </w:p>
    <w:p>
      <w:r>
        <w:t xml:space="preserve">　　遏恶(上安曷反孔绝也毛诗传遏止也考声遮也说文从辵曷声)。</w:t>
      </w:r>
    </w:p>
    <w:p>
      <w:r>
        <w:t xml:space="preserve">　　为饴(以之反方言凡饴谓之饧也毛诗笺云甘如饴也说文以米[卄/(阿-可+辛)/木]煎成之从食吕声以古文以字)。</w:t>
      </w:r>
    </w:p>
    <w:p>
      <w:r>
        <w:t xml:space="preserve">　　达嚫(楚靳反文字集略云嚫施也　　从口亲声)。</w:t>
      </w:r>
    </w:p>
    <w:p>
      <w:r>
        <w:t xml:space="preserve">　　谶书(楚禁反顾野王云谶谓占候有效记其事也说文谶验也从言韱声经作谶俗字也韱音佥也)。</w:t>
      </w:r>
    </w:p>
    <w:p>
      <w:r>
        <w:t xml:space="preserve">　　铁[車*(同-(一/口)+又)](下音[网-(ㄨ*ㄨ)+又]也)。</w:t>
      </w:r>
    </w:p>
    <w:p/>
    <w:p>
      <w:r>
        <w:t xml:space="preserve">　　天请问经</w:t>
      </w:r>
    </w:p>
    <w:p/>
    <w:p>
      <w:r>
        <w:t xml:space="preserve">　　　　慧琳撰</w:t>
      </w:r>
    </w:p>
    <w:p>
      <w:r>
        <w:t xml:space="preserve">　　惨毒(上初锦反方言惨杀也说文惨亦毒也从心参声经文作碜亦通用也)。</w:t>
      </w:r>
    </w:p>
    <w:p>
      <w:r>
        <w:t xml:space="preserve">　　髫龀(上音调埤苍云髫髦也考声云小儿剃发留两边发也说文从髟召声经文作龆亦通也髟音必遥反下初谨反郑注周礼男七岁女八岁即毁齿也说文从齿七声经作龀非也古文也)。</w:t>
      </w:r>
    </w:p>
    <w:p>
      <w:r>
        <w:t xml:space="preserve">　　甲胄(下直宥反杜注左传云胄兜鍪也)。</w:t>
      </w:r>
    </w:p>
    <w:p>
      <w:r>
        <w:t xml:space="preserve">　　欻然(上薰屈反)。</w:t>
      </w:r>
    </w:p>
    <w:p/>
    <w:p>
      <w:r>
        <w:t xml:space="preserve">　　贤者五福经无垢优婆夷问经</w:t>
      </w:r>
    </w:p>
    <w:p/>
    <w:p>
      <w:r>
        <w:t xml:space="preserve">　　(右二卷并无字可音训)。</w:t>
      </w:r>
    </w:p>
    <w:p/>
    <w:p>
      <w:r>
        <w:t xml:space="preserve">　　护净经</w:t>
      </w:r>
    </w:p>
    <w:p/>
    <w:p>
      <w:r>
        <w:t xml:space="preserve">　　　　慧琳撰</w:t>
      </w:r>
    </w:p>
    <w:p>
      <w:r>
        <w:t xml:space="preserve">　　蜣螂(上却良反下力张反郭注尔雅云蜣螂啖粪者也说文并从虫羌艮皆声)。</w:t>
      </w:r>
    </w:p>
    <w:p>
      <w:r>
        <w:t xml:space="preserve">　　秸稿(上艰八反下高考反孔注尚书秸亦槁也说文槁亦秆也并从禾吉高皆声而成矣)。</w:t>
      </w:r>
    </w:p>
    <w:p>
      <w:r>
        <w:t xml:space="preserve">　　涛米(道劳反纂韵云涛汰也文字典说从水寿声经作洮非经义也)。</w:t>
      </w:r>
    </w:p>
    <w:p/>
    <w:p>
      <w:r>
        <w:t xml:space="preserve">　　木槵子经</w:t>
      </w:r>
    </w:p>
    <w:p/>
    <w:p>
      <w:r>
        <w:t xml:space="preserve">　　　　慧琳撰</w:t>
      </w:r>
    </w:p>
    <w:p>
      <w:r>
        <w:t xml:space="preserve">　　疫疾(营璧反周礼方相氏执戈扬楯以惊疫疠之鬼说文民皆疾也从疒役省声也)。</w:t>
      </w:r>
    </w:p>
    <w:p>
      <w:r>
        <w:t xml:space="preserve">　　莎升(苏和反西国比丘之名也)。</w:t>
      </w:r>
    </w:p>
    <w:p/>
    <w:p>
      <w:r>
        <w:t xml:space="preserve">　　无上处经</w:t>
      </w:r>
    </w:p>
    <w:p/>
    <w:p>
      <w:r>
        <w:t xml:space="preserve">　　　　慧琳撰</w:t>
      </w:r>
    </w:p>
    <w:p>
      <w:r>
        <w:t xml:space="preserve">　　丛聚(族公反孔注尚书丛亦聚也说文草木聚生为丛从丵取声经从草作藂非也亦俗字也丵音士学反也)。</w:t>
      </w:r>
    </w:p>
    <w:p/>
    <w:p>
      <w:r>
        <w:t xml:space="preserve">　　卢至长者因缘经</w:t>
      </w:r>
    </w:p>
    <w:p/>
    <w:p>
      <w:r>
        <w:t xml:space="preserve">　　　　玄应撰</w:t>
      </w:r>
    </w:p>
    <w:p>
      <w:r>
        <w:t xml:space="preserve">　　密弆(姜语反弆藏也通俗画也物空尽也)。</w:t>
      </w:r>
    </w:p>
    <w:p>
      <w:r>
        <w:t xml:space="preserve">　　物儩(又作澌同悉渍反言铤赐尽也物空尽曰儩儩索)。</w:t>
      </w:r>
    </w:p>
    <w:p/>
    <w:p>
      <w:r>
        <w:t xml:space="preserve">　　僧护经</w:t>
      </w:r>
    </w:p>
    <w:p/>
    <w:p>
      <w:r>
        <w:t xml:space="preserve">　　　　慧琳撰</w:t>
      </w:r>
    </w:p>
    <w:p>
      <w:r>
        <w:t xml:space="preserve">　　气嘘(许居反)。</w:t>
      </w:r>
    </w:p>
    <w:p>
      <w:r>
        <w:t xml:space="preserve">　　敬诺(那洛反毛诗传云诺辞应也顾野王云诺谓听许之辞也论语子路无宿诺说文从言若声)。</w:t>
      </w:r>
    </w:p>
    <w:p>
      <w:r>
        <w:t xml:space="preserve">　　瓶瓨(下项江反苍颉篇瓨缶瓶也说文似缶长颈受十升从瓦工声)。</w:t>
      </w:r>
    </w:p>
    <w:p>
      <w:r>
        <w:t xml:space="preserve">　　抓捶(上爪交反埤苍云爪插也广雅抓[打-丁+蜜]也古今正字刮[打-丁+蜜]也从手爪声也)。</w:t>
      </w:r>
    </w:p>
    <w:p>
      <w:r>
        <w:t xml:space="preserve">　　煼疼(抄爪反方言火干也古今正字从火刍声或作[取/火][烈-列+芻]亦作炒并义同刍音楚愚反)。</w:t>
      </w:r>
    </w:p>
    <w:p>
      <w:r>
        <w:t xml:space="preserve">　　羝羊(抵西反毛诗传羝牡羊也广雅羝雄也吴羊牡者三岁曰羝说文从羊氐声也)。</w:t>
      </w:r>
    </w:p>
    <w:p>
      <w:r>
        <w:t xml:space="preserve">　　申缩(上失真反白虎通云申者身也说文从臼臼音掬经作申古之字也)。</w:t>
      </w:r>
    </w:p>
    <w:p>
      <w:r>
        <w:t xml:space="preserve">　　斫斤(竹角反孔注尚书云斫削也杜注左传云报斫匠人也说文斫斫也从[斲-斤]斤声[斲-斤]音豆也)。</w:t>
      </w:r>
    </w:p>
    <w:p>
      <w:r>
        <w:t xml:space="preserve">　　啖舐(食尔反考声云以舌取物也说文以舌取食也从舌氏而声也)。</w:t>
      </w:r>
    </w:p>
    <w:p>
      <w:r>
        <w:t xml:space="preserve">　　竖橛(权月反郑注礼记云橛之言蹶也广雅云橛杙也说文从木厥声杙音余织反)。</w:t>
      </w:r>
    </w:p>
    <w:p/>
    <w:p>
      <w:r>
        <w:t xml:space="preserve">　　出家功德经</w:t>
      </w:r>
    </w:p>
    <w:p/>
    <w:p>
      <w:r>
        <w:t xml:space="preserve">　　　　慧琳撰</w:t>
      </w:r>
    </w:p>
    <w:p>
      <w:r>
        <w:t xml:space="preserve">　　鞞罗羡那(上音毗梵语西国比丘名是也)。</w:t>
      </w:r>
    </w:p>
    <w:p/>
    <w:p>
      <w:r>
        <w:t xml:space="preserve">　　栴檀树经</w:t>
      </w:r>
    </w:p>
    <w:p/>
    <w:p>
      <w:r>
        <w:t xml:space="preserve">　　　　玄应撰</w:t>
      </w:r>
    </w:p>
    <w:p>
      <w:r>
        <w:t xml:space="preserve">　　踌躇(又作踟蹰同长留反肠知反下除厨二音并通广雅踌躇犹豫也又云住足不进也亦踯躅时也)。</w:t>
      </w:r>
    </w:p>
    <w:p>
      <w:r>
        <w:t xml:space="preserve">　　跢地(多个反江南俗音带谓倒地也)。</w:t>
      </w:r>
    </w:p>
    <w:p>
      <w:r>
        <w:t xml:space="preserve">　　拍杀(普格反广雅拍击也释名拍搏也以手搏其上也今谓拍其上而死也经文作摽非也)。</w:t>
      </w:r>
    </w:p>
    <w:p>
      <w:r>
        <w:t xml:space="preserve">　　怃然(上音舞怪愕之意也论语夫子怃然何晏曰为其不达已意而非此之字意也)。</w:t>
      </w:r>
    </w:p>
    <w:p/>
    <w:p>
      <w:r>
        <w:t xml:space="preserve">　　頞多和多耆经</w:t>
      </w:r>
    </w:p>
    <w:p/>
    <w:p>
      <w:r>
        <w:t xml:space="preserve">　　　　慧琳撰</w:t>
      </w:r>
    </w:p>
    <w:p>
      <w:r>
        <w:t xml:space="preserve">　　頞多和(上阿葛反西国经名梵语也)。</w:t>
      </w:r>
    </w:p>
    <w:p/>
    <w:p>
      <w:r>
        <w:t xml:space="preserve">　　普达王经</w:t>
      </w:r>
    </w:p>
    <w:p/>
    <w:p>
      <w:r>
        <w:t xml:space="preserve">　　　　慧琳撰</w:t>
      </w:r>
    </w:p>
    <w:p>
      <w:r>
        <w:t xml:space="preserve">　　已售(上音以下仇祐反字书售卖物得售也顾野王云售卖物去也说文从口从隹省声)。</w:t>
      </w:r>
    </w:p>
    <w:p/>
    <w:p>
      <w:r>
        <w:t xml:space="preserve">　　佛灭度后金棺葬送经</w:t>
      </w:r>
    </w:p>
    <w:p/>
    <w:p>
      <w:r>
        <w:t xml:space="preserve">　　　　玄应撰</w:t>
      </w:r>
    </w:p>
    <w:p>
      <w:r>
        <w:t xml:space="preserve">　　藉身(茨夜反案藉犹廌藉也周易藉用白茅是也)。</w:t>
      </w:r>
    </w:p>
    <w:p>
      <w:r>
        <w:t xml:space="preserve">　　[僉*殳]骨(力冉反说文[僉*殳]收也亦藏也尔雅[僉*殳]聚也广雅[僉*殳]取也经文作[牛*僉]非体也)。</w:t>
      </w:r>
    </w:p>
    <w:p>
      <w:r>
        <w:t xml:space="preserve">　　[番*瓦]瓳(普安反下侯徒反广雅[番*瓦]瓳[鹿*瓦]砖也埤苍大砖)。</w:t>
      </w:r>
    </w:p>
    <w:p>
      <w:r>
        <w:t xml:space="preserve">　　旌表(子盈反尔雅云旄首曰旌郭璞曰载旄于竿头也国语为车服旗章以旌之贾逵曰旌表也取其幖帜)。</w:t>
      </w:r>
    </w:p>
    <w:p>
      <w:r>
        <w:t xml:space="preserve">　　欣怿(以炙反尔雅怡怿乐也郭璞曰怿怡心之乐也怿意解之乐也字林怿怡也)。</w:t>
      </w:r>
    </w:p>
    <w:p>
      <w:r>
        <w:t xml:space="preserve">　　购钵(古候反说文以财有所求也广雅购偿也古云)。</w:t>
      </w:r>
    </w:p>
    <w:p>
      <w:r>
        <w:t xml:space="preserve">　　燔身(扶袁反说文燔烧也加火曰燔广雅燔干也)。</w:t>
      </w:r>
    </w:p>
    <w:p>
      <w:r>
        <w:t xml:space="preserve">　　明逾(庾俱反广疋逾度也亦越也胜也经文作跨非也)。</w:t>
      </w:r>
    </w:p>
    <w:p>
      <w:r>
        <w:t xml:space="preserve">　　陵迟(古文作[處-(虍/几)+((土/儿)*力)]本作夌同力蒸反淮南子云山以陵迟故能高案陵陂也平易不峭峻者之耳)。</w:t>
      </w:r>
    </w:p>
    <w:p/>
    <w:p>
      <w:r>
        <w:t xml:space="preserve">　　五王经</w:t>
      </w:r>
    </w:p>
    <w:p/>
    <w:p>
      <w:r>
        <w:t xml:space="preserve">　　　　玄应撰</w:t>
      </w:r>
    </w:p>
    <w:p>
      <w:r>
        <w:t xml:space="preserve">　　了[?了](又作了同丁皎反方言了[?了]悬也赵魏之闲谓悬曰[?了]郭璞曰了[?了]悬貌也[糸*(?了)]是绢[?了])。</w:t>
      </w:r>
    </w:p>
    <w:p>
      <w:r>
        <w:t xml:space="preserve">　　陕山(胡夹反案陕迫隘不广大也说文陕隘也)。</w:t>
      </w:r>
    </w:p>
    <w:p>
      <w:r>
        <w:t xml:space="preserve">　　茫茫(莫荒反[茫-亡+(└@人)][茫-亡+(└@人)]远貌也[茫-亡+(└@人)]然曰谓不了也经文作[(梳-木+目)-ㄊ+(└@乂)]呼光反不明也两通)。</w:t>
      </w:r>
    </w:p>
    <w:p>
      <w:r>
        <w:t xml:space="preserve">　　侹直(古文作颋同他顶反通俗文平直曰侹经文作)。</w:t>
      </w:r>
    </w:p>
    <w:p>
      <w:r>
        <w:t xml:space="preserve">　　槛车(下斩反释名云槛车声轞也)。</w:t>
      </w:r>
    </w:p>
    <w:p>
      <w:r>
        <w:t xml:space="preserve">　　擩箭(而注反谓张弓擩箭也亦言捻箭也经文作澍非体也)。</w:t>
      </w:r>
    </w:p>
    <w:p/>
    <w:p>
      <w:r>
        <w:t xml:space="preserve">　　四天王经</w:t>
      </w:r>
    </w:p>
    <w:p/>
    <w:p>
      <w:r>
        <w:t xml:space="preserve">　　　　慧琳撰</w:t>
      </w:r>
    </w:p>
    <w:p>
      <w:r>
        <w:t xml:space="preserve">　　[蛫-厄+又]行(上岐宜反周书曰蚑行喘息也考声云蚑[虫*朮]虫名[虫*朮][蛇-匕+(六/ㄆ)]也说文从虫攴声经文作蚊误也古文云)。</w:t>
      </w:r>
    </w:p>
    <w:p>
      <w:r>
        <w:t xml:space="preserve">　　佥然(上七廉反孔注尚书云佥皆也方言佥亦剧也说文从集吅从古从字也集音才入反吅音喧也)。</w:t>
      </w:r>
    </w:p>
    <w:p>
      <w:r>
        <w:t xml:space="preserve">　　咒诅(上州狩反下阻疏反郭注周礼云诅者欲相共恶之说文咒亦诅也或从言作酬去声下从言且声)。</w:t>
      </w:r>
    </w:p>
    <w:p>
      <w:r>
        <w:t xml:space="preserve">　　苾芬(上频蜜反毛诗云苾苾芬芬考声云香貌也文字典说云亦香草也并从草必分皆声也)。</w:t>
      </w:r>
    </w:p>
    <w:p>
      <w:r>
        <w:t xml:space="preserve">　　囹圄(上历丁反下鱼举反姬周狱名也郑注礼记云囹圄所以禁守系人者之处也并从口令吾皆声口音韦也)。</w:t>
      </w:r>
    </w:p>
    <w:p/>
    <w:p>
      <w:r>
        <w:t xml:space="preserve">　　末罗王经</w:t>
      </w:r>
    </w:p>
    <w:p/>
    <w:p>
      <w:r>
        <w:t xml:space="preserve">　　　　玄应撰</w:t>
      </w:r>
    </w:p>
    <w:p>
      <w:r>
        <w:t xml:space="preserve">　　震悚(又作竦同思勇反字林悚惶遽也经文作耸非也)。</w:t>
      </w:r>
    </w:p>
    <w:p/>
    <w:p>
      <w:r>
        <w:t xml:space="preserve">　　梵摩难国王经</w:t>
      </w:r>
    </w:p>
    <w:p/>
    <w:p>
      <w:r>
        <w:t xml:space="preserve">　　僧跋(蒲末反梵语也此云众等即今之等供是也)。</w:t>
      </w:r>
    </w:p>
    <w:p/>
    <w:p>
      <w:r>
        <w:t xml:space="preserve">　　父母恩难报经</w:t>
      </w:r>
    </w:p>
    <w:p/>
    <w:p>
      <w:r>
        <w:t xml:space="preserve">　　　　慧琳撰</w:t>
      </w:r>
    </w:p>
    <w:p>
      <w:r>
        <w:t xml:space="preserve">　　乳哺(蒲路反许叔重注淮南子云哺口中嚼食也说文咀也从口甫声经从金作铺非也)。</w:t>
      </w:r>
    </w:p>
    <w:p/>
    <w:p>
      <w:r>
        <w:t xml:space="preserve">　　孙多邪致经</w:t>
      </w:r>
    </w:p>
    <w:p/>
    <w:p>
      <w:r>
        <w:t xml:space="preserve">　　　　慧琳撰</w:t>
      </w:r>
    </w:p>
    <w:p>
      <w:r>
        <w:t xml:space="preserve">　　除馑(勤靳反谷梁传三谷不升为馑尔雅蔬不熟为馑说文从食堇声堇音谨)。</w:t>
      </w:r>
    </w:p>
    <w:p/>
    <w:p>
      <w:r>
        <w:t xml:space="preserve">　　新岁经</w:t>
      </w:r>
    </w:p>
    <w:p/>
    <w:p>
      <w:r>
        <w:t xml:space="preserve">　　　　玄应撰</w:t>
      </w:r>
    </w:p>
    <w:p>
      <w:r>
        <w:t xml:space="preserve">　　如鹖(何葛反山海经辉诸山多鹖郭璞曰似雉而大青色有毛负相斗死乃止也)。</w:t>
      </w:r>
    </w:p>
    <w:p>
      <w:r>
        <w:t xml:space="preserve">　　哙乐(苦坏反经文作哙字林哙咽也苍颉篇此亦快字也字林快喜云之)。</w:t>
      </w:r>
    </w:p>
    <w:p/>
    <w:p>
      <w:r>
        <w:t xml:space="preserve">　　佛说群牛譬经</w:t>
      </w:r>
    </w:p>
    <w:p/>
    <w:p>
      <w:r>
        <w:t xml:space="preserve">　　　　慧琳撰</w:t>
      </w:r>
    </w:p>
    <w:p>
      <w:r>
        <w:t xml:space="preserve">　　掊土(上[魚*色]交反方言掊深也广疋云掊犹减也又插也郑注礼记亦手匊也说文从手咅声音音土口反也)。</w:t>
      </w:r>
    </w:p>
    <w:p/>
    <w:p>
      <w:r>
        <w:t xml:space="preserve">　　佛说九横经</w:t>
      </w:r>
    </w:p>
    <w:p/>
    <w:p>
      <w:r>
        <w:t xml:space="preserve">　　　　慧琳撰</w:t>
      </w:r>
    </w:p>
    <w:p>
      <w:r>
        <w:t xml:space="preserve">　　噫吐(上乌介反礼记云不敢哕噫也说文噫饱食而息也从口意声也哕音於越反)。</w:t>
      </w:r>
    </w:p>
    <w:p>
      <w:r>
        <w:t xml:space="preserve">　　嚏(上丁计反苍颉篇嚏喷也礼记不敢嚏欬也月令云人名鼽嚏是也说文啎气解也从口疐声也鼽音求疐音帝也)。</w:t>
      </w:r>
    </w:p>
    <w:p/>
    <w:p>
      <w:r>
        <w:t xml:space="preserve">　　禅行三十七经</w:t>
      </w:r>
    </w:p>
    <w:p/>
    <w:p>
      <w:r>
        <w:t xml:space="preserve">　　　　慧琳撰</w:t>
      </w:r>
    </w:p>
    <w:p>
      <w:r>
        <w:t xml:space="preserve">　　撮取(宗活反广雅云撮持也应劭注汉书云以三指撮也说文从手最声)。</w:t>
      </w:r>
    </w:p>
    <w:p/>
    <w:p>
      <w:r>
        <w:t xml:space="preserve">　　比丘避女恶名欲自杀经</w:t>
      </w:r>
    </w:p>
    <w:p/>
    <w:p>
      <w:r>
        <w:t xml:space="preserve">　　　　慧琳撰</w:t>
      </w:r>
    </w:p>
    <w:p>
      <w:r>
        <w:t xml:space="preserve">　　轻躁(遭到反贾注国语云躁扰也郑注论语不安静也谥法曰好变动民曰躁说文从足喿声经作[跳-兆+參]非也喿音桑到反)。</w:t>
      </w:r>
    </w:p>
    <w:p/>
    <w:p>
      <w:r>
        <w:t xml:space="preserve">　　比丘听施经</w:t>
      </w:r>
    </w:p>
    <w:p/>
    <w:p>
      <w:r>
        <w:t xml:space="preserve">　　　　玄应撰</w:t>
      </w:r>
    </w:p>
    <w:p>
      <w:r>
        <w:t xml:space="preserve">　　孚呼(芳于反孚疾也呼召也命也又音呼饿反发声也)。</w:t>
      </w:r>
    </w:p>
    <w:p>
      <w:r>
        <w:t xml:space="preserve">　　殟殟(乌没反说文暴无知也声类欲死)。</w:t>
      </w:r>
    </w:p>
    <w:p/>
    <w:p>
      <w:r>
        <w:t xml:space="preserve">　　身观经</w:t>
      </w:r>
    </w:p>
    <w:p/>
    <w:p>
      <w:r>
        <w:t xml:space="preserve">　　　　慧琳撰</w:t>
      </w:r>
    </w:p>
    <w:p>
      <w:r>
        <w:t xml:space="preserve">　　咬之(五巧反广雅云咬啮也说文从齿交声或作[齒*元]经文作[齒*殳]非也啮音研结反)。</w:t>
      </w:r>
    </w:p>
    <w:p>
      <w:r>
        <w:t xml:space="preserve">　　[盜-皿]唾(上羡延反考声云口中津也说文口液也从水从欠或作况流又作延)。</w:t>
      </w:r>
    </w:p>
    <w:p/>
    <w:p>
      <w:r>
        <w:t xml:space="preserve">　　一切经音义卷第五十七</w:t>
      </w:r>
    </w:p>
    <w:p/>
    <w:p/>
    <w:p>
      <w:r>
        <w:t xml:space="preserve">　　一切经音义卷第五十八</w:t>
      </w:r>
    </w:p>
    <w:p/>
    <w:p>
      <w:r>
        <w:t xml:space="preserve">　　　　翻经沙门慧琳撰</w:t>
      </w:r>
    </w:p>
    <w:p>
      <w:r>
        <w:t xml:space="preserve">　　音僧祇律四十卷</w:t>
      </w:r>
    </w:p>
    <w:p>
      <w:r>
        <w:t xml:space="preserve">　　十诵律六十一卷</w:t>
      </w:r>
    </w:p>
    <w:p>
      <w:r>
        <w:t xml:space="preserve">　　五分律三十卷</w:t>
      </w:r>
    </w:p>
    <w:p>
      <w:r>
        <w:t xml:space="preserve">　　右三律一百三十一卷同此卷音。</w:t>
      </w:r>
    </w:p>
    <w:p/>
    <w:p>
      <w:r>
        <w:t xml:space="preserve">　　僧祇律第一卷</w:t>
      </w:r>
    </w:p>
    <w:p/>
    <w:p>
      <w:r>
        <w:t xml:space="preserve">　　依怙(胡古反尔雅怙恃也韩诗云无父何怙赖也无母何恃恃负也)。</w:t>
      </w:r>
    </w:p>
    <w:p>
      <w:r>
        <w:t xml:space="preserve">　　策谋(古文[(狦-(狂-王))/日][白-日+(丹-、+十)][竺-二+冉]三形同初革反策亦谋也下莫便反谋论也咨事为谋谓咨事之难易也)。</w:t>
      </w:r>
    </w:p>
    <w:p>
      <w:r>
        <w:t xml:space="preserve">　　咎衅(渠九反诗云惨畏咎笺云咎犹罪过也尔雅咎病也说文咎灾也亦恶也下[羲-ㄎ+乃]镇反瑕衅愆过也亦罪也)。</w:t>
      </w:r>
    </w:p>
    <w:p>
      <w:r>
        <w:t xml:space="preserve">　　[黎-(暴-(日/共))+(恭-共)]庶(力奚反尔雅黎庶烝多师旅众也)。</w:t>
      </w:r>
    </w:p>
    <w:p>
      <w:r>
        <w:t xml:space="preserve">　　即襞(卑役反字林韏衣也谓襞褺衣也韏音居阮反)。</w:t>
      </w:r>
    </w:p>
    <w:p>
      <w:r>
        <w:t xml:space="preserve">　　四褺(徙侠反通俗文重衣曰褺)。</w:t>
      </w:r>
    </w:p>
    <w:p>
      <w:r>
        <w:t xml:space="preserve">　　轻躁(又作躁同子到反躁动也躁扰也谓不安静也)。</w:t>
      </w:r>
    </w:p>
    <w:p>
      <w:r>
        <w:t xml:space="preserve">　　潜微(无非反尔雅[瘞-夾+失]幽匿蔽微也郭注云谓逃窜也又微止也字从彳音丑戟反)。</w:t>
      </w:r>
    </w:p>
    <w:p>
      <w:r>
        <w:t xml:space="preserve">　　笼羁(又作[罵/中]羁二形同居猗反说文革络马头曰羁释名羁捡也所以捡持制之也)。</w:t>
      </w:r>
    </w:p>
    <w:p>
      <w:r>
        <w:t xml:space="preserve">　　祸酷(古文俈喾[火*吉]三形同苦[卄/馬]反酷极也说文喾急也告之甚也谓暴虐也)。</w:t>
      </w:r>
    </w:p>
    <w:p>
      <w:r>
        <w:t xml:space="preserve">　　愻悌(苏才反字林愻顺也谦也下大帝大礼二反恺悌乐也易也善事兄曰悌也)。</w:t>
      </w:r>
    </w:p>
    <w:p/>
    <w:p>
      <w:r>
        <w:t xml:space="preserve">　　第二卷(先不音)</w:t>
      </w:r>
    </w:p>
    <w:p/>
    <w:p/>
    <w:p>
      <w:r>
        <w:t xml:space="preserve">　　第三卷</w:t>
      </w:r>
    </w:p>
    <w:p/>
    <w:p>
      <w:r>
        <w:t xml:space="preserve">　　芋根(禹拘反说文大叶实根惊人者也故谓之芋蜀多此物可食其本者谓之蹲[鳽-廾+ㄠ])。</w:t>
      </w:r>
    </w:p>
    <w:p>
      <w:r>
        <w:t xml:space="preserve">　　竹筥(又作[竺-二+旅]同力与纪与二反字林筥[竺-二+捎]藉也饭器受五升秦谓之筥方言南楚谓之筲赵魏谓之[竺-二+旅]郭璞曰盛饭筥也声类筥[竺-二+捎]也亦盛柸器笼曰筥筲音所交反)。</w:t>
      </w:r>
    </w:p>
    <w:p>
      <w:r>
        <w:t xml:space="preserve">　　篙擿(古豪反谓刺船竹也长二丈以铁为镞下他犾反樀犹剔拨也)。</w:t>
      </w:r>
    </w:p>
    <w:p>
      <w:r>
        <w:t xml:space="preserve">　　椓杙(都甬反下又作戈同余职反尔雅樴谓之[木*戈]注云即橛也樴音徒得反)。</w:t>
      </w:r>
    </w:p>
    <w:p>
      <w:r>
        <w:t xml:space="preserve">　　坚劲(居盛反说文劲强也字从巠力巠音胡顶反水直波也)。</w:t>
      </w:r>
    </w:p>
    <w:p>
      <w:r>
        <w:t xml:space="preserve">　　薄膌(又作瘠同才积反说文膌瘦也亦薄也律文作藉非体也)。</w:t>
      </w:r>
    </w:p>
    <w:p>
      <w:r>
        <w:t xml:space="preserve">　　贰用(他得徒得二反字林贰求也说文贰从人求也)。</w:t>
      </w:r>
    </w:p>
    <w:p/>
    <w:p>
      <w:r>
        <w:t xml:space="preserve">　　第四卷</w:t>
      </w:r>
    </w:p>
    <w:p/>
    <w:p>
      <w:r>
        <w:t xml:space="preserve">　　倪楼(五奚五礼二反国名也)。</w:t>
      </w:r>
    </w:p>
    <w:p>
      <w:r>
        <w:t xml:space="preserve">　　矶激(居依反埤苍水中碃石也广雅矶碛也下古狄反急流也)。</w:t>
      </w:r>
    </w:p>
    <w:p>
      <w:r>
        <w:t xml:space="preserve">　　皱[柟-工+又](壮幼反下女六反通俗文缩小曰[病-丙+秋]物不伸曰缩[柟-工+又]律文作[皮*米][皮*宿]未见所出)。</w:t>
      </w:r>
    </w:p>
    <w:p>
      <w:r>
        <w:t xml:space="preserve">　　聸耳(丁蓝反说文耳垂也又作耽都含反说文耳大也)。</w:t>
      </w:r>
    </w:p>
    <w:p>
      <w:r>
        <w:t xml:space="preserve">　　咩咩(又作嘪同弥尔反说文羊鸣也)。</w:t>
      </w:r>
    </w:p>
    <w:p>
      <w:r>
        <w:t xml:space="preserve">　　夸说(又作夸同苦瓜反谥法曰华言无实曰夸夸相诞也谓憍恣过制自夸大也)。</w:t>
      </w:r>
    </w:p>
    <w:p>
      <w:r>
        <w:t xml:space="preserve">　　旋师(囚绢反谓以绳规物者也说文圆炉也)。</w:t>
      </w:r>
    </w:p>
    <w:p>
      <w:r>
        <w:t xml:space="preserve">　　欲抒(时汝除以二反说文抒挹也苍颉篇抒取也出也广雅抒渫也舀也舀音余绕也)。</w:t>
      </w:r>
    </w:p>
    <w:p/>
    <w:p>
      <w:r>
        <w:t xml:space="preserve">　　第五卷</w:t>
      </w:r>
    </w:p>
    <w:p/>
    <w:p>
      <w:r>
        <w:t xml:space="preserve">　　萎黄(于危反声类云萎木草烟也律文作痿痿痹谓不能行也)。</w:t>
      </w:r>
    </w:p>
    <w:p>
      <w:r>
        <w:t xml:space="preserve">　　深榛(士巾反说文丛木曰榛广雅木丛生曰榛也)。</w:t>
      </w:r>
    </w:p>
    <w:p>
      <w:r>
        <w:t xml:space="preserve">　　辂上(又作路同力故反释名云路亦车也金玉等路各随其所释立名谓之路者言行于道路也)。</w:t>
      </w:r>
    </w:p>
    <w:p>
      <w:r>
        <w:t xml:space="preserve">　　水濽(子且反汗洒也江南言濽山东言[泳-永+(止/(利-禾+舟))]音子见反)。</w:t>
      </w:r>
    </w:p>
    <w:p>
      <w:r>
        <w:t xml:space="preserve">　　辘轳(又作樚栌二形同力木力胡反苍颉篇三辅举水具也即汲水者也)。</w:t>
      </w:r>
    </w:p>
    <w:p/>
    <w:p>
      <w:r>
        <w:t xml:space="preserve">　　第六卷</w:t>
      </w:r>
    </w:p>
    <w:p/>
    <w:p>
      <w:r>
        <w:t xml:space="preserve">　　趌[起-巳+厥](居列居逸二反丁居月反纂文云趌[起-巳+厥]凶竖也亦跳起也)。</w:t>
      </w:r>
    </w:p>
    <w:p/>
    <w:p>
      <w:r>
        <w:t xml:space="preserve">　　第七卷</w:t>
      </w:r>
    </w:p>
    <w:p/>
    <w:p>
      <w:r>
        <w:t xml:space="preserve">　　扣瓮(说文作叩同苦后反扣击也)。</w:t>
      </w:r>
    </w:p>
    <w:p>
      <w:r>
        <w:t xml:space="preserve">　　唃耳(相承音古学反耳边语也末详何出)。</w:t>
      </w:r>
    </w:p>
    <w:p>
      <w:r>
        <w:t xml:space="preserve">　　鸧鹄(又作[倉*隹]同七唐反尔雅鸧[塵-土+木]鸹郭璞曰即鸧鹄也鹄胡沃反)。</w:t>
      </w:r>
    </w:p>
    <w:p>
      <w:r>
        <w:t xml:space="preserve">　　警宿(居影反谓警戒也亦起也广雅警不安也律文作景非体也)。</w:t>
      </w:r>
    </w:p>
    <w:p>
      <w:r>
        <w:t xml:space="preserve">　　踟蹰(直知反下直诛反踟蹰踯躅也亦住足也广雅犹豫也踯音驰亦反躅驰缘反)。</w:t>
      </w:r>
    </w:p>
    <w:p>
      <w:r>
        <w:t xml:space="preserve">　　睩瞚(力谷反睩视貌也下尸[門@壬]反说文目开合数摇也)。</w:t>
      </w:r>
    </w:p>
    <w:p/>
    <w:p>
      <w:r>
        <w:t xml:space="preserve">　　第八卷(先不音)</w:t>
      </w:r>
    </w:p>
    <w:p/>
    <w:p/>
    <w:p>
      <w:r>
        <w:t xml:space="preserve">　　第九卷</w:t>
      </w:r>
    </w:p>
    <w:p/>
    <w:p>
      <w:r>
        <w:t xml:space="preserve">　　茜色(又作茜[卄/晉]二形同且见反茹芦也律文作笺表之笺非此也)。</w:t>
      </w:r>
    </w:p>
    <w:p>
      <w:r>
        <w:t xml:space="preserve">　　手[打-丁+(稯-禾)](祖公反通俗文手捉头曰[打-丁+(稯-禾)]也)。</w:t>
      </w:r>
    </w:p>
    <w:p>
      <w:r>
        <w:t xml:space="preserve">　　寙惰(揄乳反尔雅寙劳也郭璞曰劳苦者多情寙也或作懈古卖反)。</w:t>
      </w:r>
    </w:p>
    <w:p>
      <w:r>
        <w:t xml:space="preserve">　　庵慢(于含反广雅庵舍也埤苍庵[序-予+束]音且渍反)。</w:t>
      </w:r>
    </w:p>
    <w:p>
      <w:r>
        <w:t xml:space="preserve">　　啾啾(子修反苍颉篇众声也啾啾鸣声也)。</w:t>
      </w:r>
    </w:p>
    <w:p>
      <w:r>
        <w:t xml:space="preserve">　　紃羊(似均冒缘二反紃谓杂也缕也)。</w:t>
      </w:r>
    </w:p>
    <w:p/>
    <w:p>
      <w:r>
        <w:t xml:space="preserve">　　第十卷</w:t>
      </w:r>
    </w:p>
    <w:p/>
    <w:p>
      <w:r>
        <w:t xml:space="preserve">　　槛匮(胡[黑*敢]反槛拢也槛圈也)。</w:t>
      </w:r>
    </w:p>
    <w:p>
      <w:r>
        <w:t xml:space="preserve">　　灯盛(时征反在器曰盛案盛谓今之抷[(百-日+ㄎ)/皿]也左传曰旨酒一盛言器也)。</w:t>
      </w:r>
    </w:p>
    <w:p>
      <w:r>
        <w:t xml:space="preserve">　　僦赁(子溜将六二反通俗文雇载曰僦下女鸩反)。</w:t>
      </w:r>
    </w:p>
    <w:p>
      <w:r>
        <w:t xml:space="preserve">　　晃煜(又作晃古文熿同胡广反说文晃明也广雅晃晖也光也下由掬反说文煜曜也广雅煜炽也埤苍盛貌也)。</w:t>
      </w:r>
    </w:p>
    <w:p>
      <w:r>
        <w:t xml:space="preserve">　　笮作(侧格反案笮犹[猒/土]也今谓笮出汁也亦狭也说文笮迫也)。</w:t>
      </w:r>
    </w:p>
    <w:p>
      <w:r>
        <w:t xml:space="preserve">　　得岬(乌狭反谓自上加也又作[猒/土]压镇也)。</w:t>
      </w:r>
    </w:p>
    <w:p/>
    <w:p>
      <w:r>
        <w:t xml:space="preserve">　　第十一卷</w:t>
      </w:r>
    </w:p>
    <w:p/>
    <w:p>
      <w:r>
        <w:t xml:space="preserve">　　齿木(案梵本云弹多抳瑟搋弹多此云齿抳瑟榹此云木谓齿木也长者十二指短者六指也多用竭陀罗木作之今此多用杨枝为无此木)。</w:t>
      </w:r>
    </w:p>
    <w:p>
      <w:r>
        <w:t xml:space="preserve">　　扫彗(扫作彗字林曰竹枝今此夕苪反谓扫竹也律文作[打-丁+彗]手桂反广雅[打-丁+彗]裂也)。</w:t>
      </w:r>
    </w:p>
    <w:p>
      <w:r>
        <w:t xml:space="preserve">　　舍勒(此译云衣或言内衣也)。</w:t>
      </w:r>
    </w:p>
    <w:p>
      <w:r>
        <w:t xml:space="preserve">　　营署(时庶反营谓经营也署犹置也说文部署也亦宫也)。</w:t>
      </w:r>
    </w:p>
    <w:p/>
    <w:p>
      <w:r>
        <w:t xml:space="preserve">　　第十二卷(先不音)</w:t>
      </w:r>
    </w:p>
    <w:p/>
    <w:p/>
    <w:p>
      <w:r>
        <w:t xml:space="preserve">　　第十三卷</w:t>
      </w:r>
    </w:p>
    <w:p/>
    <w:p>
      <w:r>
        <w:t xml:space="preserve">　　痏痏(诸书作侑籀文作炜案通俗文于鬼反痛声曰[序-予+有]惊声曰[仁-二+然]音于简反律文从口作喡喂二形非也籀音除救反)。</w:t>
      </w:r>
    </w:p>
    <w:p/>
    <w:p>
      <w:r>
        <w:t xml:space="preserve">　　第十四卷</w:t>
      </w:r>
    </w:p>
    <w:p/>
    <w:p>
      <w:r>
        <w:t xml:space="preserve">　　中析(又作[片*斤]同思狄反声类析劈也说文破木也亦分也字从木斤会意字也)。</w:t>
      </w:r>
    </w:p>
    <w:p>
      <w:r>
        <w:t xml:space="preserve">　　完出(胡官反说文完全也)。</w:t>
      </w:r>
    </w:p>
    <w:p>
      <w:r>
        <w:t xml:space="preserve">　　生微(无非反通俗文物伤湿曰微也)。</w:t>
      </w:r>
    </w:p>
    <w:p>
      <w:r>
        <w:t xml:space="preserve">　　拨开(补沫反谓发扬也拨亦除也弃也律文作[托-匕+巿]匹沫反谓[托-匕+巿]物也[托-匕+巿]非此义)。</w:t>
      </w:r>
    </w:p>
    <w:p>
      <w:r>
        <w:t xml:space="preserve">　　朝菌(奇殒反尔雅中馗菌郭璞曰地蕈也似盖今江东呼为土菌蕈音审)。</w:t>
      </w:r>
    </w:p>
    <w:p>
      <w:r>
        <w:t xml:space="preserve">　　呵叱(齿逸反方言呵怒也陈谓之呵案叱犹呵也礼记尊客之[止/(利-禾+舟)]不叱狗是也)。</w:t>
      </w:r>
    </w:p>
    <w:p/>
    <w:p>
      <w:r>
        <w:t xml:space="preserve">　　第十五卷</w:t>
      </w:r>
    </w:p>
    <w:p/>
    <w:p>
      <w:r>
        <w:t xml:space="preserve">　　搋筑(又作叉同敕佳反通俗文[券-刀+(口/手)]手挃曰搋也)。</w:t>
      </w:r>
    </w:p>
    <w:p>
      <w:r>
        <w:t xml:space="preserve">　　挟先(胡颊反尔雅云挟藏也郭注云今江东通言也谓怀意也律文作协和之协非也)。</w:t>
      </w:r>
    </w:p>
    <w:p>
      <w:r>
        <w:t xml:space="preserve">　　秸泥(古八反秸即槁也律文作[卄/吉]古木反禾谷[禾*會]也)。</w:t>
      </w:r>
    </w:p>
    <w:p>
      <w:r>
        <w:t xml:space="preserve">　　米潘(敷烦反字林淅米汁也江南名潘关中名泔也律文作[米*番]归二形非也)。</w:t>
      </w:r>
    </w:p>
    <w:p>
      <w:r>
        <w:t xml:space="preserve">　　嘲话(又作啁同竹包反苍颉篇啁也调也谓相戏调也汉书云俱在左右谈调而已是也)。</w:t>
      </w:r>
    </w:p>
    <w:p/>
    <w:p>
      <w:r>
        <w:t xml:space="preserve">　　第十六卷</w:t>
      </w:r>
    </w:p>
    <w:p/>
    <w:p>
      <w:r>
        <w:t xml:space="preserve">　　食栈(仕板反说文栈棚也广雅栈阁也棚置食器于其上也)。</w:t>
      </w:r>
    </w:p>
    <w:p>
      <w:r>
        <w:t xml:space="preserve">　　洮米(徒刀反案洮沐也通俗文淅米谓之洮沐也说文汰洗也汰音太淅音毡热反)。</w:t>
      </w:r>
    </w:p>
    <w:p>
      <w:r>
        <w:t xml:space="preserve">　　扟去(所邻反说文从上挹取也通俗文减上取曰扟)。</w:t>
      </w:r>
    </w:p>
    <w:p>
      <w:r>
        <w:t xml:space="preserve">　　石坛(徒南反犹瓷坩也律文作琰非也坩音口甘反)。</w:t>
      </w:r>
    </w:p>
    <w:p>
      <w:r>
        <w:t xml:space="preserve">　　若卷(古文[卷*頁]卷觠三形今作卷同渠员反毛诗传云卷曲也)。</w:t>
      </w:r>
    </w:p>
    <w:p>
      <w:r>
        <w:t xml:space="preserve">　　竹篙(方言作[木*蒿]音高谓刺船竹也淮南子蒿篙测江许叔重曰谓刺船竹长二文以铁为镞者也)。</w:t>
      </w:r>
    </w:p>
    <w:p/>
    <w:p>
      <w:r>
        <w:t xml:space="preserve">　　第十七卷</w:t>
      </w:r>
    </w:p>
    <w:p/>
    <w:p>
      <w:r>
        <w:t xml:space="preserve">　　山坡(又作陂同普何反案陂陀犹靡迤也今山陂土陂皆是也迤戈是反)。</w:t>
      </w:r>
    </w:p>
    <w:p>
      <w:r>
        <w:t xml:space="preserve">　　发舜(字体作鬊音书[門@壬]反广雅发谓之鬊汉书韦昭音蠢郑玄注礼记云鬊乱发也音舜)。</w:t>
      </w:r>
    </w:p>
    <w:p>
      <w:r>
        <w:t xml:space="preserve">　　枪铫(余招反温器也律文有作鐎汁也说文鐎鐎汁也字林云容一斗以铫无缘)。</w:t>
      </w:r>
    </w:p>
    <w:p>
      <w:r>
        <w:t xml:space="preserve">　　欬嗽(苦戴反说文逆气也下又作欶同苏豆反苍颉篇齐郡谓敕曰欬也)。</w:t>
      </w:r>
    </w:p>
    <w:p>
      <w:r>
        <w:t xml:space="preserve">　　刵劓(让记反广雅刵截耳也下又作[利-禾+臬]同鱼器反说文[利-禾+臬]决鼻也尚书无或劓刵人也孔注云劓割鼻也刵截耳也)。</w:t>
      </w:r>
    </w:p>
    <w:p>
      <w:r>
        <w:t xml:space="preserve">　　麻糁(所巾反通俗文物滓曰糁字从米)。</w:t>
      </w:r>
    </w:p>
    <w:p>
      <w:r>
        <w:t xml:space="preserve">　　奚用(胡鸡反苍颉篇云奚何也)。</w:t>
      </w:r>
    </w:p>
    <w:p>
      <w:r>
        <w:t xml:space="preserve">　　疥[癈-(弓*殳)+虫](苏到反苍颉篇瘙疥也广雅瘙疮也)。</w:t>
      </w:r>
    </w:p>
    <w:p>
      <w:r>
        <w:t xml:space="preserve">　　芦荻(又作藡同徒历反即蒹葭也堪为薄者也苇未秀者为芦蒹公衔也)。</w:t>
      </w:r>
    </w:p>
    <w:p>
      <w:r>
        <w:t xml:space="preserve">　　木札(侧黠反木皮也律文有作[打-丁+巿]敷废反说文削朴也朴札也谓削木柿也二形通用又作[打-丁+費]非也)。</w:t>
      </w:r>
    </w:p>
    <w:p>
      <w:r>
        <w:t xml:space="preserve">　　拨聚(补达反拨理也亦发扬貌也广雅拨除也拨亦弃也律文作跋非体也)。</w:t>
      </w:r>
    </w:p>
    <w:p>
      <w:r>
        <w:t xml:space="preserve">　　若秸(公八反尚书三百里纳秸服孔注云秸槁也服槁役也)。</w:t>
      </w:r>
    </w:p>
    <w:p>
      <w:r>
        <w:t xml:space="preserve">　　若穰(如羊反说文黍[禾*列]也禾穰也[禾*列]音良计反)。</w:t>
      </w:r>
    </w:p>
    <w:p/>
    <w:p>
      <w:r>
        <w:t xml:space="preserve">　　第十八卷</w:t>
      </w:r>
    </w:p>
    <w:p/>
    <w:p>
      <w:r>
        <w:t xml:space="preserve">　　蓝淀(徒见反尔雅淀谓之垽郭璞曰淀滓也江东呼为垽垽音鱼靳反)。</w:t>
      </w:r>
    </w:p>
    <w:p>
      <w:r>
        <w:t xml:space="preserve">　　倒孑(居列反尔雅蜎蠉郭璞曰井中蛣蟨赤虫也一名孑下通俗文蜎化为蚊是蜎音狂兖反蠉音香兖反蛣音结蟨居月反)。</w:t>
      </w:r>
    </w:p>
    <w:p>
      <w:r>
        <w:t xml:space="preserve">　　汪水(乌黄反小尔雅汪池也)。</w:t>
      </w:r>
    </w:p>
    <w:p>
      <w:r>
        <w:t xml:space="preserve">　　拼毳(补耕反下昌芮反栟弹绳毕也毳羊细毛也)。</w:t>
      </w:r>
    </w:p>
    <w:p>
      <w:r>
        <w:t xml:space="preserve">　　拳搉(渠员反下苦角反说文搉敲击也字从手从隺)。</w:t>
      </w:r>
    </w:p>
    <w:p/>
    <w:p>
      <w:r>
        <w:t xml:space="preserve">　　第十九卷</w:t>
      </w:r>
    </w:p>
    <w:p/>
    <w:p>
      <w:r>
        <w:t xml:space="preserve">　　并擩(而注反谓擩莝擩箭擩物等皆作此字)。</w:t>
      </w:r>
    </w:p>
    <w:p>
      <w:r>
        <w:t xml:space="preserve">　　磓[猒/土](又作槌同丁迥反谓捉下也广雅槌擿也下于甲反自上加下也)。</w:t>
      </w:r>
    </w:p>
    <w:p>
      <w:r>
        <w:t xml:space="preserve">　　[(ㄇ@人)/〦/日]弶(古犬反下渠向反字书施罝于道曰弶以绳取物曰[(ㄇ@(企-止))/肙])。</w:t>
      </w:r>
    </w:p>
    <w:p>
      <w:r>
        <w:t xml:space="preserve">　　尪脚(去诳反谓脚曲也书无此字应俗作耳)。</w:t>
      </w:r>
    </w:p>
    <w:p>
      <w:r>
        <w:t xml:space="preserve">　　耸耳(古文竦悚怂三形同所项须奉二反方言怂聋也郭璞曰言无所闻常耸耳也耸又竦也谓敬悚也)。</w:t>
      </w:r>
    </w:p>
    <w:p>
      <w:r>
        <w:t xml:space="preserve">　　掩袭(古文[習*戈]同辞立反左传凡师轻曰袭注掩其不备也)。</w:t>
      </w:r>
    </w:p>
    <w:p>
      <w:r>
        <w:t xml:space="preserve">　　砖坯(又作[木*瓦]同匹才反字林瓦未烧者曰坯)。</w:t>
      </w:r>
    </w:p>
    <w:p>
      <w:r>
        <w:t xml:space="preserve">　　汪泥(乌黄反通俗文停水曰汪谓汪池之汪律文作洸古皇反洸涌也洸洸声也洸非此义也)。</w:t>
      </w:r>
    </w:p>
    <w:p/>
    <w:p>
      <w:r>
        <w:t xml:space="preserve">　　第二十卷</w:t>
      </w:r>
    </w:p>
    <w:p/>
    <w:p>
      <w:r>
        <w:t xml:space="preserve">　　[欀-(口*口)]栋(所龟反尔雅桷谓之[橠-多+(共-八)]郭璞曰即椽也亦名桷亦名撩音力道反栋都弄反说文屋栿也一名极亦名桴亦名桴[木*隱]音于靳反)。</w:t>
      </w:r>
    </w:p>
    <w:p>
      <w:r>
        <w:t xml:space="preserve">　　栌欂(力胡反说文柱上枅也下蒲麦蒲各二反广雅欂谓之枅)。</w:t>
      </w:r>
    </w:p>
    <w:p>
      <w:r>
        <w:t xml:space="preserve">　　枅衡(今作[木*肩]同结奚反苍颉篇柱头方木也一名[打-丁+沓]亦名拚亦名[槉-矢+失]亦名桨音子结反)。</w:t>
      </w:r>
    </w:p>
    <w:p>
      <w:r>
        <w:t xml:space="preserve">　　田[卄/斗](或作斜都口反此宜作斗字)。</w:t>
      </w:r>
    </w:p>
    <w:p/>
    <w:p>
      <w:r>
        <w:t xml:space="preserve">　　第二十一卷</w:t>
      </w:r>
    </w:p>
    <w:p/>
    <w:p>
      <w:r>
        <w:t xml:space="preserve">　　见断(鱼斤反说文齿肉也苍颉篇齿根也)。</w:t>
      </w:r>
    </w:p>
    <w:p>
      <w:r>
        <w:t xml:space="preserve">　　[病-丙+又]头(古文銧[病-丙+又]二形今作疣同有留反说文[又*頁]颤也谓颤掉不正也颤又作战律文作痏非体也)。</w:t>
      </w:r>
    </w:p>
    <w:p/>
    <w:p>
      <w:r>
        <w:t xml:space="preserve">　　第二十二卷</w:t>
      </w:r>
    </w:p>
    <w:p/>
    <w:p>
      <w:r>
        <w:t xml:space="preserve">　　刳四(卩孤反言刳劳也说文刳判也周书曰刳木为舟谓空其腹也)。</w:t>
      </w:r>
    </w:p>
    <w:p>
      <w:r>
        <w:t xml:space="preserve">　　上摡(古载反周礼师女官而濯摡郑玄曰摡拭也字从手律文从木作概平斗斛之概非此义)。</w:t>
      </w:r>
    </w:p>
    <w:p>
      <w:r>
        <w:t xml:space="preserve">　　羹[腕-夗+隹](呼各反楚辞露鸡[魵-八+隹]脽王逸注云有莱曰羹无莱曰[腕-夗+隹]也隽以规反)。</w:t>
      </w:r>
    </w:p>
    <w:p>
      <w:r>
        <w:t xml:space="preserve">　　[口*(十/田/寸)][嗕-辰+焦](又作[齒*尃]同补洛反下子立反说文噍貌也广雅[口*(十/田/寸)]噍声也)。</w:t>
      </w:r>
    </w:p>
    <w:p>
      <w:r>
        <w:t xml:space="preserve">　　[骨*欠][骨*欠](于滑反说文[口*(卣-├)]中气息不利也律文作[邱-丘+(骨-「+人)]非也)。</w:t>
      </w:r>
    </w:p>
    <w:p>
      <w:r>
        <w:t xml:space="preserve">　　蟥蜂(胡光反尔雅[虫*友]蟥蛢郭注云甲虫也大如虎豆缘色江东呼为黄瓶[虫*友]音扶结反)。</w:t>
      </w:r>
    </w:p>
    <w:p>
      <w:r>
        <w:t xml:space="preserve">　　斗薮(又作擞同苏走反通俗文斗薮谓之[聲-耳+豕][愨-心+束]律文作科擞非体也[聲-耳+豕]音都谷反[愨-心+束]音速)。</w:t>
      </w:r>
    </w:p>
    <w:p>
      <w:r>
        <w:t xml:space="preserve">　　圂厕(胡困反广雅圊圂庰厕也下恻吏反厕亦圊也释名云圂者溷浊也或曰清言至秽处宜常修治使洁清也厕者人杂厕在上非一也)。</w:t>
      </w:r>
    </w:p>
    <w:p/>
    <w:p>
      <w:r>
        <w:t xml:space="preserve">　　第二十三卷</w:t>
      </w:r>
    </w:p>
    <w:p/>
    <w:p>
      <w:r>
        <w:t xml:space="preserve">　　礓石(居良反形如姜也通俗文地名小石谓之礓砾也字从石从疆也)。</w:t>
      </w:r>
    </w:p>
    <w:p>
      <w:r>
        <w:t xml:space="preserve">　　屋檐(又作櫩同余占反说文檐[棍-日+(內-入+人)]也亦名屋相亦名连绵尔雅檐谓之樀樀亦楣也[棍-日+(內-入+人)]音毗樀音都历反)。</w:t>
      </w:r>
    </w:p>
    <w:p>
      <w:r>
        <w:t xml:space="preserve">　　项顀(直追反说文[名*頁]出也今用其义律文作膇未见所出)。</w:t>
      </w:r>
    </w:p>
    <w:p>
      <w:r>
        <w:t xml:space="preserve">　　侏儒(之于而予反通俗文侏儒曰矬谓极短人也)。</w:t>
      </w:r>
    </w:p>
    <w:p/>
    <w:p>
      <w:r>
        <w:t xml:space="preserve">　　第二十四卷</w:t>
      </w:r>
    </w:p>
    <w:p/>
    <w:p>
      <w:r>
        <w:t xml:space="preserve">　　怼恨(古文怼同文泪反尔雅怼怨也亦忿也)。</w:t>
      </w:r>
    </w:p>
    <w:p>
      <w:r>
        <w:t xml:space="preserve">　　齵齿(五沟反苍颉篇齿重生也说文齿不正也谓高下不齐平也律文作龋丘禹反说文齿蠹也龋非此义也蠹音丁故反)。</w:t>
      </w:r>
    </w:p>
    <w:p/>
    <w:p>
      <w:r>
        <w:t xml:space="preserve">　　第二十五卷　第二十六卷</w:t>
      </w:r>
    </w:p>
    <w:p/>
    <w:p>
      <w:r>
        <w:t xml:space="preserve">　　并先不音</w:t>
      </w:r>
    </w:p>
    <w:p/>
    <w:p>
      <w:r>
        <w:t xml:space="preserve">　　第二十七卷</w:t>
      </w:r>
    </w:p>
    <w:p/>
    <w:p>
      <w:r>
        <w:t xml:space="preserve">　　敲户(又作毃同苦交反谓下打者也说文敲横檛也)。</w:t>
      </w:r>
    </w:p>
    <w:p>
      <w:r>
        <w:t xml:space="preserve">　　猥多(乌罪反字林猥众也广雅猥顿也)。</w:t>
      </w:r>
    </w:p>
    <w:p>
      <w:r>
        <w:t xml:space="preserve">　　擒牵(又作[打-丁+禁]同渠林反说文急持衣襟也[埤-(白-日)]苍擒抳也)。</w:t>
      </w:r>
    </w:p>
    <w:p>
      <w:r>
        <w:t xml:space="preserve">　　瓷匙(方言从木作提同是支反谓拘饭者也律文作鉹昌纸反鉹鬵也鉹非义鬵音自林反)。</w:t>
      </w:r>
    </w:p>
    <w:p/>
    <w:p>
      <w:r>
        <w:t xml:space="preserve">　　第二十八卷</w:t>
      </w:r>
    </w:p>
    <w:p/>
    <w:p>
      <w:r>
        <w:t xml:space="preserve">　　持[革*茸](字书作縙同而用反案毳饰也又作[茸*毛]而容反字林[茸*毛][罽-厂]也)。</w:t>
      </w:r>
    </w:p>
    <w:p>
      <w:r>
        <w:t xml:space="preserve">　　牂羊(祖郎反字林牡牂羊也三仓云牂[尸@失]羊也)。</w:t>
      </w:r>
    </w:p>
    <w:p>
      <w:r>
        <w:t xml:space="preserve">　　不[蝷-虫+土](耻格反字林坼裂也亦分也律文作卓非体)。</w:t>
      </w:r>
    </w:p>
    <w:p/>
    <w:p>
      <w:r>
        <w:t xml:space="preserve">　　第二十九卷</w:t>
      </w:r>
    </w:p>
    <w:p/>
    <w:p>
      <w:r>
        <w:t xml:space="preserve">　　是挻(式延反谓作泥物也挻击也挻柔也埴土也)。</w:t>
      </w:r>
    </w:p>
    <w:p>
      <w:r>
        <w:t xml:space="preserve">　　水湔(又作[泳-永+(雀*戈)]同子见反通俗文傍沾曰湔山东名也江南言濽音子且反)。</w:t>
      </w:r>
    </w:p>
    <w:p/>
    <w:p>
      <w:r>
        <w:t xml:space="preserve">　　第三十卷</w:t>
      </w:r>
    </w:p>
    <w:p/>
    <w:p>
      <w:r>
        <w:t xml:space="preserve">　　纺绩(古文作绩同子狄反字林绩缉也)。</w:t>
      </w:r>
    </w:p>
    <w:p>
      <w:r>
        <w:t xml:space="preserve">　　郁训(又作诪同陟尤反比丘名也三苍训亦酬字也)。</w:t>
      </w:r>
    </w:p>
    <w:p/>
    <w:p>
      <w:r>
        <w:t xml:space="preserve">　　第三十一卷</w:t>
      </w:r>
    </w:p>
    <w:p/>
    <w:p>
      <w:r>
        <w:t xml:space="preserve">　　令脸(力占反广雅悬熟也脸生血也)。</w:t>
      </w:r>
    </w:p>
    <w:p>
      <w:r>
        <w:t xml:space="preserve">　　谷[麥*弋](夷职反谓谷麦糠皮也律文作[竺-二+弋]草名也)。</w:t>
      </w:r>
    </w:p>
    <w:p>
      <w:r>
        <w:t xml:space="preserve">　　燎巳(又作燎同力鸟反字林燎炙也律文作燎力雕力吊二反庭燎也燎非此义)。</w:t>
      </w:r>
    </w:p>
    <w:p>
      <w:r>
        <w:t xml:space="preserve">　　福罗(正言布罗此译云短靿靴靿音乌豹反)。</w:t>
      </w:r>
    </w:p>
    <w:p>
      <w:r>
        <w:t xml:space="preserve">　　[病-丙+又]手(又作[又*頁]同于救反谓颤[病-丙+又]摇动不安也)。</w:t>
      </w:r>
    </w:p>
    <w:p/>
    <w:p>
      <w:r>
        <w:t xml:space="preserve">　　第三十二卷</w:t>
      </w:r>
    </w:p>
    <w:p/>
    <w:p>
      <w:r>
        <w:t xml:space="preserve">　　漱卑(所溜反或言苏卑或言优婆斯皆讹转也正言邬波斯此云近善女也邬音一古反)。</w:t>
      </w:r>
    </w:p>
    <w:p>
      <w:r>
        <w:t xml:space="preserve">　　喟叹(又作[(扁-戶+├)*又]同口愧口怪二反大息也喟叹声也)。</w:t>
      </w:r>
    </w:p>
    <w:p/>
    <w:p>
      <w:r>
        <w:t xml:space="preserve">　　第三十三卷(先不音)</w:t>
      </w:r>
    </w:p>
    <w:p/>
    <w:p/>
    <w:p>
      <w:r>
        <w:t xml:space="preserve">　　第三十四卷</w:t>
      </w:r>
    </w:p>
    <w:p/>
    <w:p>
      <w:r>
        <w:t xml:space="preserve">　　狠狈(又作跋同补盖反狼狈犹蹎狈也说文狈步也声类赖狈也)。</w:t>
      </w:r>
    </w:p>
    <w:p>
      <w:r>
        <w:t xml:space="preserve">　　婆[口*束](所学反星名也)。</w:t>
      </w:r>
    </w:p>
    <w:p>
      <w:r>
        <w:t xml:space="preserve">　　欶指(又作嗽同所角反通俗文含吸曰嗽嗽亦咒也)。</w:t>
      </w:r>
    </w:p>
    <w:p>
      <w:r>
        <w:t xml:space="preserve">　　[璊-王+酉]青(莫奚反埤苍醭[璊-王+酉]酱败坏也酱败则[璊-王+酉]生醭音普木反)。</w:t>
      </w:r>
    </w:p>
    <w:p>
      <w:r>
        <w:t xml:space="preserve">　　厕篦(补奚反小学篇蓖刷也谓制刷也今眉篦等皆作此也)。</w:t>
      </w:r>
    </w:p>
    <w:p>
      <w:r>
        <w:t xml:space="preserve">　　瓯别(乌侯反瓯器也方言盆之小者谓之瓯也)。</w:t>
      </w:r>
    </w:p>
    <w:p>
      <w:r>
        <w:t xml:space="preserve">　　施系(奚计反谓屧系履系等皆作系律文作缓蒵二形非也屧音思页反)。</w:t>
      </w:r>
    </w:p>
    <w:p>
      <w:r>
        <w:t xml:space="preserve">　　青[埁-今+(歹*ㄆ)](无悲反通俗文物殇湿曰微律文作湄[泳-永+((序-予+林)/米)]二形非字体也次下卷生[埁-今+(歹*ㄆ)]同)。</w:t>
      </w:r>
    </w:p>
    <w:p>
      <w:r>
        <w:t xml:space="preserve">　　[龍/木]疏(力同反说文[龍/木]房室之疏也疏[穴/勿/心]也广雅[龍/木]含也律文作笼非体也)。</w:t>
      </w:r>
    </w:p>
    <w:p/>
    <w:p>
      <w:r>
        <w:t xml:space="preserve">　　第三十五卷</w:t>
      </w:r>
    </w:p>
    <w:p/>
    <w:p>
      <w:r>
        <w:t xml:space="preserve">　　綪卷(侧耕反说文綪萦绳也江沔之间谓之萦牧绳为綪綪亦屈沔音弥善反)。</w:t>
      </w:r>
    </w:p>
    <w:p>
      <w:r>
        <w:t xml:space="preserve">　　欱烟(呼匝反欱犹饮取也说文欱歠也歠音昌悦反)。</w:t>
      </w:r>
    </w:p>
    <w:p>
      <w:r>
        <w:t xml:space="preserve">　　[敲-高+亭]触(又作[尚*殳]枨樘橙四形同文衡反[尚*殳]亦触也)。</w:t>
      </w:r>
    </w:p>
    <w:p>
      <w:r>
        <w:t xml:space="preserve">　　当敧(居仪反通俗文以箸取物曰攲著音洽虑反)。</w:t>
      </w:r>
    </w:p>
    <w:p>
      <w:r>
        <w:t xml:space="preserve">　　謦欬(口顶反下开代反通俗文利喉曰謦说文欬逆气也字从言从欠律文从石从口作磬咳二形非也)。</w:t>
      </w:r>
    </w:p>
    <w:p>
      <w:r>
        <w:t xml:space="preserve">　　连嚏(又作[至*鼻]同丁计反苍颉篇喷鼻也诗云愿言即嚏笺云汝思我心如是我即嚏也今俗嚏云人道我此古遗语也)。</w:t>
      </w:r>
    </w:p>
    <w:p>
      <w:r>
        <w:t xml:space="preserve">　　砎砎(胡瞎反字指云礣砎雷大声也律文榾古忽反埤苍云狗榾木名也中作[筣-禾+(止/丹)]笴也榾非此义礣音莫八笴音古旱反)。</w:t>
      </w:r>
    </w:p>
    <w:p/>
    <w:p>
      <w:r>
        <w:t xml:space="preserve">　　第三十六卷</w:t>
      </w:r>
    </w:p>
    <w:p/>
    <w:p>
      <w:r>
        <w:t xml:space="preserve">　　妭艳(于骄反说文[女*(乏-之+友)]巧也又女子状貌淑好也下又作艳同余赡反方言秦晋之间谓美为艳艳光也)。</w:t>
      </w:r>
    </w:p>
    <w:p>
      <w:r>
        <w:t xml:space="preserve">　　姑妐(故胡反白虎通曰姑者故也故老人之称也说文姑母也下之容反释名俗谓舅章曰妐言是也所敬见之悚遽自肃齐也)。</w:t>
      </w:r>
    </w:p>
    <w:p/>
    <w:p>
      <w:r>
        <w:t xml:space="preserve">　　第三十七卷(先不音)</w:t>
      </w:r>
    </w:p>
    <w:p/>
    <w:p/>
    <w:p>
      <w:r>
        <w:t xml:space="preserve">　　第三十八卷</w:t>
      </w:r>
    </w:p>
    <w:p/>
    <w:p>
      <w:r>
        <w:t xml:space="preserve">　　殆坏(徒改反广雅殆败也尔雅殆危也殆亦几也近也)。</w:t>
      </w:r>
    </w:p>
    <w:p>
      <w:r>
        <w:t xml:space="preserve">　　拳敲(又作敲同口交反谓下击也说文横挝也律文作[打-丁+老]非也)。</w:t>
      </w:r>
    </w:p>
    <w:p/>
    <w:p>
      <w:r>
        <w:t xml:space="preserve">　　第三十九卷</w:t>
      </w:r>
    </w:p>
    <w:p/>
    <w:p>
      <w:r>
        <w:t xml:space="preserve">　　佉啁罗床(此译云小长床也啁音竹交反)。</w:t>
      </w:r>
    </w:p>
    <w:p>
      <w:r>
        <w:t xml:space="preserve">　　敲槃(口交攴谓相击打也槃谓铃槃也)。</w:t>
      </w:r>
    </w:p>
    <w:p/>
    <w:p>
      <w:r>
        <w:t xml:space="preserve">　　第四十卷</w:t>
      </w:r>
    </w:p>
    <w:p/>
    <w:p>
      <w:r>
        <w:t xml:space="preserve">　　罯疮(于感于合二反说文罯覆也律文作庵草名也庵非此用)。</w:t>
      </w:r>
    </w:p>
    <w:p>
      <w:r>
        <w:t xml:space="preserve">　　竹[籩-(這-言)](亡卑反字林折竹笢也笢音亡忍反竹肤也声类[籩-(這-言)]篾也今中国蜀土人谓竹篾为[籩-(這-言)]也)。</w:t>
      </w:r>
    </w:p>
    <w:p>
      <w:r>
        <w:t xml:space="preserve">　　袯衣(又作袚同补末反通俗文三尺衣谓之袯也)。</w:t>
      </w:r>
    </w:p>
    <w:p>
      <w:r>
        <w:t xml:space="preserve">　　跋渠(此言讹也正言伐伽此译云部谓部类也或言群同其义)。</w:t>
      </w:r>
    </w:p>
    <w:p/>
    <w:p>
      <w:r>
        <w:t xml:space="preserve">　　十诵律第一卷</w:t>
      </w:r>
    </w:p>
    <w:p/>
    <w:p>
      <w:r>
        <w:t xml:space="preserve">　　攫其(九缚反说文攫[訊-言+木]也苍颉篇云攫搏也言兽嗔则攫也[訊-言+木]音迟逆反)。</w:t>
      </w:r>
    </w:p>
    <w:p>
      <w:r>
        <w:t xml:space="preserve">　　[卄/毦]被(而容反字林[卄/毦][罽-厂]也谓古其垂毛者也律文或作[革*茸]而用反说文[安/卑]毳饰也)。</w:t>
      </w:r>
    </w:p>
    <w:p>
      <w:r>
        <w:t xml:space="preserve">　　户丳(地黠反通俗文门键曰丳苍颉篇作[橝-日+田][橝-日+田]持也键音巨展反方言关东谓之键关西谓之钥)。</w:t>
      </w:r>
    </w:p>
    <w:p>
      <w:r>
        <w:t xml:space="preserve">　　髁肋(口化反字林髁[骨*可]也谓腰骨也[骨*可]音口亚反下郎得反说文胁骨也字从肉从力作肋律文从革作勒说文马头络衔者也非字体也)。</w:t>
      </w:r>
    </w:p>
    <w:p>
      <w:r>
        <w:t xml:space="preserve">　　犊车(徒谷反古名羊车释名云羊祥也祥善也善饰之车今犊车是也)。</w:t>
      </w:r>
    </w:p>
    <w:p>
      <w:r>
        <w:t xml:space="preserve">　　柁楼(大我反释名云船尾曰柁柁柁也在后见柁曳也柁音他字从手柁从木)。</w:t>
      </w:r>
    </w:p>
    <w:p>
      <w:r>
        <w:t xml:space="preserve">　　蛭虫(之逸反尔雅蛭虮江东名虮音巨机反谓入人皮中食血者也律文作蛭非也)。</w:t>
      </w:r>
    </w:p>
    <w:p>
      <w:r>
        <w:t xml:space="preserve">　　狌狌(又作猩同所京反字林能言鸟也山海经曰人面豕身能语今交址封溪县有之状如貒如豚声如小儿啼也貒音土桓反)。</w:t>
      </w:r>
    </w:p>
    <w:p>
      <w:r>
        <w:t xml:space="preserve">　　二[起-巳+(蝷-虫)](丑白反谓半步曰[起-巳+(蝷-虫)]律文作踔丑白敕角二反[跳-兆+尤]踔行不[止/(利-禾+舟)]也)。</w:t>
      </w:r>
    </w:p>
    <w:p/>
    <w:p>
      <w:r>
        <w:t xml:space="preserve">　　第二卷</w:t>
      </w:r>
    </w:p>
    <w:p/>
    <w:p>
      <w:r>
        <w:t xml:space="preserve">　　作弶(渠向反字书施[罩-卓+月]于道为弶也律文作摾非也)。</w:t>
      </w:r>
    </w:p>
    <w:p>
      <w:r>
        <w:t xml:space="preserve">　　鼾睡(下且反说文卧息声也字苑呼干反江南行此音律文作哻吁嗅三形非体也)。</w:t>
      </w:r>
    </w:p>
    <w:p/>
    <w:p>
      <w:r>
        <w:t xml:space="preserve">　　第三卷</w:t>
      </w:r>
    </w:p>
    <w:p/>
    <w:p>
      <w:r>
        <w:t xml:space="preserve">　　疱癣(又作癣同私浅反字林干疡癣有干湿两种释名徙疒徙也浸淫移徙处曰癣也故青徐人谓癣为徙也)。</w:t>
      </w:r>
    </w:p>
    <w:p>
      <w:r>
        <w:t xml:space="preserve">　　头绡(私遥反通俗文云生丝缯曰绡谓头[髟/貝]也)。</w:t>
      </w:r>
    </w:p>
    <w:p>
      <w:r>
        <w:t xml:space="preserve">　　掉衣(徒吊反广雅掉振摇动也律文作挑吐尧反挑抉也桃非也)。</w:t>
      </w:r>
    </w:p>
    <w:p>
      <w:r>
        <w:t xml:space="preserve">　　锹钁(又作锹同且消反方言赵魏间谓[臿-臼+(凵@(人*人))]为锹[臿-臼+(凵@(人*人))]音楚洽反)。</w:t>
      </w:r>
    </w:p>
    <w:p/>
    <w:p>
      <w:r>
        <w:t xml:space="preserve">　　第四卷　第五卷(已上二卷并先不音)</w:t>
      </w:r>
    </w:p>
    <w:p/>
    <w:p/>
    <w:p>
      <w:r>
        <w:t xml:space="preserve">　　第六卷</w:t>
      </w:r>
    </w:p>
    <w:p/>
    <w:p>
      <w:r>
        <w:t xml:space="preserve">　　一丳(字菀初眼反今之炙肉丳也)。</w:t>
      </w:r>
    </w:p>
    <w:p>
      <w:r>
        <w:t xml:space="preserve">　　班[並*毛](布莽反谓毛布也字林[罽-厂]之方文者曰[並*毛]律文作[旁*毛]非也)。</w:t>
      </w:r>
    </w:p>
    <w:p/>
    <w:p>
      <w:r>
        <w:t xml:space="preserve">　　第七卷</w:t>
      </w:r>
    </w:p>
    <w:p/>
    <w:p>
      <w:r>
        <w:t xml:space="preserve">　　褶缝(之涉反谓褶叠也广雅褶襞也缏缝曰褶也)。</w:t>
      </w:r>
    </w:p>
    <w:p>
      <w:r>
        <w:t xml:space="preserve">　　木榜(秿莽反谓以木贯身立以大摽上榜人善恶以视之也律文作榜补盲反弓辅也榜非此义)。</w:t>
      </w:r>
    </w:p>
    <w:p/>
    <w:p>
      <w:r>
        <w:t xml:space="preserve">　　第八卷</w:t>
      </w:r>
    </w:p>
    <w:p/>
    <w:p>
      <w:r>
        <w:t xml:space="preserve">　　一杍(治以反说文机持纬者即今筬也曾子母投杼下机是筬音成)。</w:t>
      </w:r>
    </w:p>
    <w:p>
      <w:r>
        <w:t xml:space="preserve">　　麨[米*(ㄆ/田)](蒲秘反说文干饭也一曰熬大豆与米者律文从麦作[麥*(ㄆ/田)]非体也)。</w:t>
      </w:r>
    </w:p>
    <w:p>
      <w:r>
        <w:t xml:space="preserve">　　殆而(徒改反治也近也礼记殆将病注云殆几也)。</w:t>
      </w:r>
    </w:p>
    <w:p/>
    <w:p>
      <w:r>
        <w:t xml:space="preserve">　　第九卷</w:t>
      </w:r>
    </w:p>
    <w:p/>
    <w:p>
      <w:r>
        <w:t xml:space="preserve">　　天竺(今作[卄/馬]或言身毒或云贤豆皆讹也正言印度此翻名月月有千名斯其一称良以彼土圣贤相继导凡化物如月照临因以名也)。</w:t>
      </w:r>
    </w:p>
    <w:p>
      <w:r>
        <w:t xml:space="preserve">　　窑师(羊招反字林烧瓦灶也又作陶徒刀反作瓦器者也西国无窑但于平地累坯烧成器也)。</w:t>
      </w:r>
    </w:p>
    <w:p>
      <w:r>
        <w:t xml:space="preserve">　　钐锹(所鉴反字书钐大录也下千消反方言赵魏之间谓臿为锹也)。</w:t>
      </w:r>
    </w:p>
    <w:p>
      <w:r>
        <w:t xml:space="preserve">　　剿疾(说文作[(魅-ㄙ)-未+堯]同仕交反捷健也谓劲速剿健也)。</w:t>
      </w:r>
    </w:p>
    <w:p/>
    <w:p>
      <w:r>
        <w:t xml:space="preserve">　　第十卷</w:t>
      </w:r>
    </w:p>
    <w:p/>
    <w:p>
      <w:r>
        <w:t xml:space="preserve">　　萹豆(布[歹*尒]匹绵二反其叶可治霍乱人家多种之也)。</w:t>
      </w:r>
    </w:p>
    <w:p>
      <w:r>
        <w:t xml:space="preserve">　　咽病(又作胭同一千反谓咽喉病也)。</w:t>
      </w:r>
    </w:p>
    <w:p/>
    <w:p>
      <w:r>
        <w:t xml:space="preserve">　　第十一卷</w:t>
      </w:r>
    </w:p>
    <w:p/>
    <w:p>
      <w:r>
        <w:t xml:space="preserve">　　孔[鈃-廾+(申/(前-刖+ㄅ))](古文[阿-可+雽][土*雩]二形同呼亚反说文[跳-兆+雽]裂也笄也)。</w:t>
      </w:r>
    </w:p>
    <w:p>
      <w:r>
        <w:t xml:space="preserve">　　齘齿(下界反说文齿相切也三苍鸣齿也律文作吤非也)。</w:t>
      </w:r>
    </w:p>
    <w:p>
      <w:r>
        <w:t xml:space="preserve">　　寱语(鱼祭反声类眠内不觉妄言也)。</w:t>
      </w:r>
    </w:p>
    <w:p>
      <w:r>
        <w:t xml:space="preserve">　　苇栈(仕谏反说文栈栅也广雅栈阁也通俗文板阁曰栈是也)。</w:t>
      </w:r>
    </w:p>
    <w:p>
      <w:r>
        <w:t xml:space="preserve">　　桌子(徒角反俗音徒格反郭璞曰谓木无枝柯梢桌长而杀者也)。</w:t>
      </w:r>
    </w:p>
    <w:p>
      <w:r>
        <w:t xml:space="preserve">　　合溜(力救反谓屋檐前水下之处也今合溜为堂也)。</w:t>
      </w:r>
    </w:p>
    <w:p>
      <w:r>
        <w:t xml:space="preserve">　　木箦(阻革反箦栈也谓以为木栈非竹苇也)。</w:t>
      </w:r>
    </w:p>
    <w:p/>
    <w:p>
      <w:r>
        <w:t xml:space="preserve">　　第十二卷</w:t>
      </w:r>
    </w:p>
    <w:p/>
    <w:p>
      <w:r>
        <w:t xml:space="preserve">　　鵽肉(竹刮反尔雅注云今鵽大如鸽似雌雉鼠爪出北方沙漠地也肉美俗名突厥雀生蒿莱之间如鹑大憨音呼滥反)。</w:t>
      </w:r>
    </w:p>
    <w:p>
      <w:r>
        <w:t xml:space="preserve">　　鹑肉(市均反说文[酓*鳥]鹑也广雅鹪鹑也[酓*鳥]音乌含反鹪音焦)。</w:t>
      </w:r>
    </w:p>
    <w:p/>
    <w:p>
      <w:r>
        <w:t xml:space="preserve">　　第十三卷</w:t>
      </w:r>
    </w:p>
    <w:p/>
    <w:p>
      <w:r>
        <w:t xml:space="preserve">　　胡菱(又作[卄/綏]荾荽三形同私佳反韵略云胡荾香菜也律文作绥非也)。</w:t>
      </w:r>
    </w:p>
    <w:p>
      <w:r>
        <w:t xml:space="preserve">　　歠粥(古文吷同昌悦反说文歠饮也欱也下古文[米*(云/日)]同之育反)。</w:t>
      </w:r>
    </w:p>
    <w:p>
      <w:r>
        <w:t xml:space="preserve">　　匙匕(卑以反一名柶通俗文匕或谓言匙方作提同是移反柶音四又作鉹昌纸反非也)。</w:t>
      </w:r>
    </w:p>
    <w:p/>
    <w:p>
      <w:r>
        <w:t xml:space="preserve">　　第十四卷</w:t>
      </w:r>
    </w:p>
    <w:p/>
    <w:p>
      <w:r>
        <w:t xml:space="preserve">　　牙旗(渠基反夏后尚牙谓刻为牙饰因以名马释名云熊虎为旗军将所建象其猛如兽与众期其下也)。</w:t>
      </w:r>
    </w:p>
    <w:p>
      <w:r>
        <w:t xml:space="preserve">　　日昳(徒结反日仄也)。</w:t>
      </w:r>
    </w:p>
    <w:p/>
    <w:p>
      <w:r>
        <w:t xml:space="preserve">　　第十五卷</w:t>
      </w:r>
    </w:p>
    <w:p/>
    <w:p>
      <w:r>
        <w:t xml:space="preserve">　　经恤(又作恤同须律反尔雅恤忧也亦[怡-台+又]也谓与人财物振恤之也)。</w:t>
      </w:r>
    </w:p>
    <w:p>
      <w:r>
        <w:t xml:space="preserve">　　水突(陀没反谓水荡流坏物者也)。</w:t>
      </w:r>
    </w:p>
    <w:p>
      <w:r>
        <w:t xml:space="preserve">　　箭括(资贱反[乏-之+夫]竹也箭者竹之别形也大身小[芸/木]曰竹小身大[芸/木]曰箭竹主为[乏-之+夫]因以为名马古活反释名云箭其末曰栝二会也谓与弦会也)。</w:t>
      </w:r>
    </w:p>
    <w:p>
      <w:r>
        <w:t xml:space="preserve">　　若茜(又作[卄/晉]茜二形同千见反说文茅搜也人血所生可以染绛字从草西声律文作笺子[止/(利-禾+舟)]反表识书者笺非此义也)。</w:t>
      </w:r>
    </w:p>
    <w:p/>
    <w:p>
      <w:r>
        <w:t xml:space="preserve">　　第十六卷</w:t>
      </w:r>
    </w:p>
    <w:p/>
    <w:p>
      <w:r>
        <w:t xml:space="preserve">　　扫彗(又作彗同囚锐苏醉二反说文扫竹所以用扫者也)。</w:t>
      </w:r>
    </w:p>
    <w:p>
      <w:r>
        <w:t xml:space="preserve">　　擢臂(徒卓反苍颉篇擢柚也广雅擢出也亦引也谓抽臂泅也)。</w:t>
      </w:r>
    </w:p>
    <w:p>
      <w:r>
        <w:t xml:space="preserve">　　捊水(或作抱同蒲交反说文引取也通俗文作掊手把曰掊也字从手)。</w:t>
      </w:r>
    </w:p>
    <w:p>
      <w:r>
        <w:t xml:space="preserve">　　作模(莫奴反说文模法也此亦摹字规也形也掩取象也字从水也)。</w:t>
      </w:r>
    </w:p>
    <w:p>
      <w:r>
        <w:t xml:space="preserve">　　赭模(莫奴反说文模法也此亦摹字规也形也掩取象也字从木也)。</w:t>
      </w:r>
    </w:p>
    <w:p>
      <w:r>
        <w:t xml:space="preserve">　　赭土(之也反三苍赭赤土也山海经少阳之山多美赭是也)。</w:t>
      </w:r>
    </w:p>
    <w:p>
      <w:r>
        <w:t xml:space="preserve">　　白墠(音善即白土也亦名垩亦名白墠律文作墡非体也)。</w:t>
      </w:r>
    </w:p>
    <w:p/>
    <w:p>
      <w:r>
        <w:t xml:space="preserve">　　第十七卷</w:t>
      </w:r>
    </w:p>
    <w:p/>
    <w:p>
      <w:r>
        <w:t xml:space="preserve">　　髓饼(思累反释名云烝饼汤鉼索饼髓饼等各随形以名之也律文作[飢-几+(髓-骨)]思累弋累二反字书[飢-几+(髓-骨)][(夕*己)/食]也方言餂或谓之[飢-几+(堶-土)][飢-几+(堶-土)]非此义[(夕*己)/食]音一月反豆饴也)。</w:t>
      </w:r>
    </w:p>
    <w:p>
      <w:r>
        <w:t xml:space="preserve">　　酒淀(徒见反尔雅淀谓之垽郭注云淀滓也律文作[殿/酉]非也)。</w:t>
      </w:r>
    </w:p>
    <w:p>
      <w:r>
        <w:t xml:space="preserve">　　阳病(养良反周书云阳诈也通俗文作详虚辞也汉书作阳不真也经文作佯似羊反佯弱也佯非此义)。</w:t>
      </w:r>
    </w:p>
    <w:p/>
    <w:p>
      <w:r>
        <w:t xml:space="preserve">　　第十八卷</w:t>
      </w:r>
    </w:p>
    <w:p/>
    <w:p>
      <w:r>
        <w:t xml:space="preserve">　　磨贝(补盖反西域衣名也)。</w:t>
      </w:r>
    </w:p>
    <w:p>
      <w:r>
        <w:t xml:space="preserve">　　门闑(又作臬同鱼烈反尔雅橛谓之臬注云门阃也谓门限也)。</w:t>
      </w:r>
    </w:p>
    <w:p/>
    <w:p>
      <w:r>
        <w:t xml:space="preserve">　　第十九卷</w:t>
      </w:r>
    </w:p>
    <w:p/>
    <w:p>
      <w:r>
        <w:t xml:space="preserve">　　粰[米*留](又作梳音浮留广雅粰[米*留][米*(云/日)]馓也今谓薄粥也)。</w:t>
      </w:r>
    </w:p>
    <w:p>
      <w:r>
        <w:t xml:space="preserve">　　官禀(补锦反说文禀赐也广雅禀与也)。</w:t>
      </w:r>
    </w:p>
    <w:p>
      <w:r>
        <w:t xml:space="preserve">　　斤头(居勤反说文斤斫木也斤钁也律文作釿鱼斤　反釿[利-禾+咢]也釿非此用也)。</w:t>
      </w:r>
    </w:p>
    <w:p>
      <w:r>
        <w:t xml:space="preserve">　　著茸(而容反草茸又今取其象也)。</w:t>
      </w:r>
    </w:p>
    <w:p>
      <w:r>
        <w:t xml:space="preserve">　　铙镜(奴交反广雅和銮铙铎铃也下镜未详疑误应作錞音[一/巿]均反周礼金錞和鼓也)。</w:t>
      </w:r>
    </w:p>
    <w:p>
      <w:r>
        <w:t xml:space="preserve">　　刳中(口孤反言刳[狄/力]也谓空其腹中也)。</w:t>
      </w:r>
    </w:p>
    <w:p>
      <w:r>
        <w:t xml:space="preserve">　　唼唼(祖盍反谓食作声也)。</w:t>
      </w:r>
    </w:p>
    <w:p/>
    <w:p>
      <w:r>
        <w:t xml:space="preserve">　　第二十卷(先不音)</w:t>
      </w:r>
    </w:p>
    <w:p/>
    <w:p/>
    <w:p>
      <w:r>
        <w:t xml:space="preserve">　　第二十一卷</w:t>
      </w:r>
    </w:p>
    <w:p/>
    <w:p>
      <w:r>
        <w:t xml:space="preserve">　　赘头(诸苪反通俗文体目曰疣赘释名云赘属也横生一肉属著体也小曰疣大曰赘)。</w:t>
      </w:r>
    </w:p>
    <w:p>
      <w:r>
        <w:t xml:space="preserve">　　指瘃(又作[病-丙+彔]同竹足反谓手足中寒作疮者也)。</w:t>
      </w:r>
    </w:p>
    <w:p>
      <w:r>
        <w:t xml:space="preserve">　　丸颓(又作[病-丙+追]同堂雷反阴病也释名阴肿曰颓气下颓也又曰疝亦言诜诜引小腹急痛也疝音山)。</w:t>
      </w:r>
    </w:p>
    <w:p>
      <w:r>
        <w:t xml:space="preserve">　　瞎瞽(正字作[目*(曷-人+乂)]同火辖反字书一目合也下公户反无目谓之瞽瞽鼓也冥冥如鼓皮也)。</w:t>
      </w:r>
    </w:p>
    <w:p>
      <w:r>
        <w:t xml:space="preserve">　　[尬-介+畏][尬-介+安](乌对反下他对反谓废风也律文从疒作[病-丙+畏][病-丙+退]非也)。</w:t>
      </w:r>
    </w:p>
    <w:p>
      <w:r>
        <w:t xml:space="preserve">　　瘭疽(必遥反下千余反广雅痈成为瘭疽名也)。</w:t>
      </w:r>
    </w:p>
    <w:p/>
    <w:p>
      <w:r>
        <w:t xml:space="preserve">　　第二十二卷(先不音)</w:t>
      </w:r>
    </w:p>
    <w:p/>
    <w:p/>
    <w:p>
      <w:r>
        <w:t xml:space="preserve">　　第二十三卷</w:t>
      </w:r>
    </w:p>
    <w:p/>
    <w:p>
      <w:r>
        <w:t xml:space="preserve">　　革鞘(又作[革*尹]古文作[王*員]同胡犬反车[革*尹]也谓大车缚槅者也广雅[鞙-口+ㄙ]谓之羁槅音古厄反羁居宜反律文作伭非也)。</w:t>
      </w:r>
    </w:p>
    <w:p/>
    <w:p>
      <w:r>
        <w:t xml:space="preserve">　　第二十四卷　第二十五卷(并先不音)</w:t>
      </w:r>
    </w:p>
    <w:p/>
    <w:p/>
    <w:p>
      <w:r>
        <w:t xml:space="preserve">　　第二十六卷</w:t>
      </w:r>
    </w:p>
    <w:p/>
    <w:p>
      <w:r>
        <w:t xml:space="preserve">　　炱煤(徒来反下亡才反烟尘也通俗文积[火*(卣-├)]以为炱煤律文作[火*臺]烸非体也)。</w:t>
      </w:r>
    </w:p>
    <w:p>
      <w:r>
        <w:t xml:space="preserve">　　言[薩/木](鱼列反说文牙米也谓渍谷麦等生牙者也)。</w:t>
      </w:r>
    </w:p>
    <w:p>
      <w:r>
        <w:t xml:space="preserve">　　[月*已]丁(都亭反丁强也释名丁壮也言物体皆壮健也)。</w:t>
      </w:r>
    </w:p>
    <w:p>
      <w:r>
        <w:t xml:space="preserve">　　奉饷(式尚反广雅饷遗也饷馈也)。</w:t>
      </w:r>
    </w:p>
    <w:p>
      <w:r>
        <w:t xml:space="preserve">　　俟夏(又作俟同事几反尔雅俟待也)。</w:t>
      </w:r>
    </w:p>
    <w:p>
      <w:r>
        <w:t xml:space="preserve">　　蝗虫(胡光胡孟二反螽也谓蝩虫者也礼记蝗虫为灾是也蝩音之容反)。</w:t>
      </w:r>
    </w:p>
    <w:p>
      <w:r>
        <w:t xml:space="preserve">　　闪摩(式染反)。</w:t>
      </w:r>
    </w:p>
    <w:p>
      <w:r>
        <w:t xml:space="preserve">　　菱芰(又作茗同渠寄反尔雅菱蕨糜注云即水中菱也律文作芡音渠敛反芡鸡头也)。</w:t>
      </w:r>
    </w:p>
    <w:p>
      <w:r>
        <w:t xml:space="preserve">　　摒挡([(人*人)/一/廾]政反下当浪反通俗文除物曰摒挡摒除也)。</w:t>
      </w:r>
    </w:p>
    <w:p>
      <w:r>
        <w:t xml:space="preserve">　　伊寗(奴定反苦谛也)。</w:t>
      </w:r>
    </w:p>
    <w:p>
      <w:r>
        <w:t xml:space="preserve">　　多他(尽也)。</w:t>
      </w:r>
    </w:p>
    <w:p>
      <w:r>
        <w:t xml:space="preserve">　　蠰舍(而羊反)。</w:t>
      </w:r>
    </w:p>
    <w:p/>
    <w:p>
      <w:r>
        <w:t xml:space="preserve">　　第二十七卷</w:t>
      </w:r>
    </w:p>
    <w:p/>
    <w:p>
      <w:r>
        <w:t xml:space="preserve">　　羁由(又作羁同居奇反马勒也系也)。</w:t>
      </w:r>
    </w:p>
    <w:p>
      <w:r>
        <w:t xml:space="preserve">　　氀衣(力俱反通俗文毛布曰氀广雅氀[罽-厂]也)。</w:t>
      </w:r>
    </w:p>
    <w:p>
      <w:r>
        <w:t xml:space="preserve">　　槁草(公道反说文槁秆也即干草也)。</w:t>
      </w:r>
    </w:p>
    <w:p>
      <w:r>
        <w:t xml:space="preserve">　　[纕-(口*口)]衣(粗雷反释名死三日生者成服曰[纕-(口*口)][纕-(口*口)]摧也言伤摧也[纕-(口*口)]有锡有疑[纕-(口*口)]有穗[纕-(口*口)]也穗音岁)。</w:t>
      </w:r>
    </w:p>
    <w:p/>
    <w:p>
      <w:r>
        <w:t xml:space="preserve">　　第二十八卷</w:t>
      </w:r>
    </w:p>
    <w:p/>
    <w:p>
      <w:r>
        <w:t xml:space="preserve">　　污篦(布奚反刮污篦也律文作捭此借音耳)。</w:t>
      </w:r>
    </w:p>
    <w:p>
      <w:r>
        <w:t xml:space="preserve">　　户排(蒲皆反谓木钥开户者也如户钩等律文作[金*非]非也)。</w:t>
      </w:r>
    </w:p>
    <w:p>
      <w:r>
        <w:t xml:space="preserve">　　捩晒(力结反下所懈反谓暴干)。</w:t>
      </w:r>
    </w:p>
    <w:p/>
    <w:p>
      <w:r>
        <w:t xml:space="preserve">　　第二十九卷　第三十卷　第三十一卷　第三十二卷</w:t>
      </w:r>
    </w:p>
    <w:p/>
    <w:p>
      <w:r>
        <w:t xml:space="preserve">　　(已上先并无音)</w:t>
      </w:r>
    </w:p>
    <w:p/>
    <w:p>
      <w:r>
        <w:t xml:space="preserve">　　第三十三卷</w:t>
      </w:r>
    </w:p>
    <w:p/>
    <w:p>
      <w:r>
        <w:t xml:space="preserve">　　麑鱼(音迷谓大身鱼也其类有四种互相吞也经中皆作迷也)。</w:t>
      </w:r>
    </w:p>
    <w:p/>
    <w:p>
      <w:r>
        <w:t xml:space="preserve">　　第三十四卷</w:t>
      </w:r>
    </w:p>
    <w:p/>
    <w:p>
      <w:r>
        <w:t xml:space="preserve">　　棂子(卢丁反[惌-夗+匆]子也通俗文疏间曰棂亦云车棂是也)。</w:t>
      </w:r>
    </w:p>
    <w:p>
      <w:r>
        <w:t xml:space="preserve">　　悬痈(医方皆作[雝/月]谓喉中肉也)。</w:t>
      </w:r>
    </w:p>
    <w:p>
      <w:r>
        <w:t xml:space="preserve">　　大魁(苦回反说文羹斗也律文作[木*開]锎二形非也)。</w:t>
      </w:r>
    </w:p>
    <w:p>
      <w:r>
        <w:t xml:space="preserve">　　馄饨(胡昆反下徒昆反广雅馄饨饼也)。</w:t>
      </w:r>
    </w:p>
    <w:p/>
    <w:p>
      <w:r>
        <w:t xml:space="preserve">　　第三十五卷(先不音)</w:t>
      </w:r>
    </w:p>
    <w:p/>
    <w:p/>
    <w:p>
      <w:r>
        <w:t xml:space="preserve">　　第三十六卷</w:t>
      </w:r>
    </w:p>
    <w:p/>
    <w:p>
      <w:r>
        <w:t xml:space="preserve">　　门阃(又作捆同苦本反礼记外言不入于阃注云阃门限也)。</w:t>
      </w:r>
    </w:p>
    <w:p>
      <w:r>
        <w:t xml:space="preserve">　　弭耳(古文作[弓*兒]同弥耳反谓耳卧为弭也)。</w:t>
      </w:r>
    </w:p>
    <w:p>
      <w:r>
        <w:t xml:space="preserve">　　陂泽(笔皮反大池也山东名泺音匹莫反幽州名淀淀音殿下直格反水聚曰泽释名云兖州人谓泽为掌言水亭处如掌中也泽闰者也)。</w:t>
      </w:r>
    </w:p>
    <w:p>
      <w:r>
        <w:t xml:space="preserve">　　宰人(祖殆反礼记宰夫为献主注云宰夫主膳食之官声类宰治也律文作牢非也)。</w:t>
      </w:r>
    </w:p>
    <w:p/>
    <w:p>
      <w:r>
        <w:t xml:space="preserve">　　第三十七卷</w:t>
      </w:r>
    </w:p>
    <w:p/>
    <w:p>
      <w:r>
        <w:t xml:space="preserve">　　振摆(又作[椑-(白-日)]同秿买反说文反手击为摆也)。</w:t>
      </w:r>
    </w:p>
    <w:p>
      <w:r>
        <w:t xml:space="preserve">　　步靫(楚佳反释名云步靫人所带以箭丛其中也)。</w:t>
      </w:r>
    </w:p>
    <w:p>
      <w:r>
        <w:t xml:space="preserve">　　擩箭(而注反亦言捻箭也今言擩莝擩物皆作此字也)。</w:t>
      </w:r>
    </w:p>
    <w:p>
      <w:r>
        <w:t xml:space="preserve">　　掊刮(蒲交反通俗文手把曰掊律文作刨近字耳)。</w:t>
      </w:r>
    </w:p>
    <w:p>
      <w:r>
        <w:t xml:space="preserve">　　耳圈(去员反谓耳珰之类也或以金银玉等为之也)。</w:t>
      </w:r>
    </w:p>
    <w:p>
      <w:r>
        <w:t xml:space="preserve">　　指窟(衢勿反说文无尾也淮南子云屈奇之服许叔重曰屈短也奇长也今取其义)。</w:t>
      </w:r>
    </w:p>
    <w:p>
      <w:r>
        <w:t xml:space="preserve">　　处拼(补茎反拼弹也律文作絣无文绮也)。</w:t>
      </w:r>
    </w:p>
    <w:p>
      <w:r>
        <w:t xml:space="preserve">　　不匀(弋均反说文调匀也)。</w:t>
      </w:r>
    </w:p>
    <w:p>
      <w:r>
        <w:t xml:space="preserve">　　指鞜(今作[巾*沓]同徒答反说文[打-丁+沓]也以皮为之今射鞜是也)。</w:t>
      </w:r>
    </w:p>
    <w:p>
      <w:r>
        <w:t xml:space="preserve">　　水窦(徒遘反考工记窦高三尺注云宫中水道也说文窦空也谓孔穴也)。</w:t>
      </w:r>
    </w:p>
    <w:p/>
    <w:p>
      <w:r>
        <w:t xml:space="preserve">　　第三十八卷</w:t>
      </w:r>
    </w:p>
    <w:p/>
    <w:p>
      <w:r>
        <w:t xml:space="preserve">　　涤食(徒的反通俗文澡器曰荡涤说文涤洒也)。</w:t>
      </w:r>
    </w:p>
    <w:p>
      <w:r>
        <w:t xml:space="preserve">　　牛呞(又作[齒*可]龄二形同敕之式之二反尔雅牛曰[齒*可]谓食已复出也)。</w:t>
      </w:r>
    </w:p>
    <w:p>
      <w:r>
        <w:t xml:space="preserve">　　牦牛(忙包反西南夷长毛牛也律文作猫非体也)。</w:t>
      </w:r>
    </w:p>
    <w:p>
      <w:r>
        <w:t xml:space="preserve">　　鞙纫(又作[革*尹]古文作[珆-口+月]同胡犬反谓车[革*月][革*尹]物皆作此广雅[鞙-口+ㄙ]谓之羁)。</w:t>
      </w:r>
    </w:p>
    <w:p>
      <w:r>
        <w:t xml:space="preserve">　　嚏故(又作[至*鼻]同丁计反苍颉篇喷鼻也)。</w:t>
      </w:r>
    </w:p>
    <w:p>
      <w:r>
        <w:t xml:space="preserve">　　辫带(骈殄反说文交辫也通俗文织绳曰辫辫织也)。</w:t>
      </w:r>
    </w:p>
    <w:p>
      <w:r>
        <w:t xml:space="preserve">　　施幰(虚偃反谓布帛张车上曰幰)。</w:t>
      </w:r>
    </w:p>
    <w:p>
      <w:r>
        <w:t xml:space="preserve">　　藟[剌/虫](他达反下勒达反广雅藟[剌/虫]蚳藟蝎也)。</w:t>
      </w:r>
    </w:p>
    <w:p>
      <w:r>
        <w:t xml:space="preserve">　　豌豆(一丸反广雅豌豆[豆*留]豆也字从豆[豆*留]音留)。</w:t>
      </w:r>
    </w:p>
    <w:p>
      <w:r>
        <w:t xml:space="preserve">　　三碣(渠列反说文特立石也谓三石支釜者也)。</w:t>
      </w:r>
    </w:p>
    <w:p>
      <w:r>
        <w:t xml:space="preserve">　　门楣(美饥反尔雅楣谓之梁注云门上横梁也)。</w:t>
      </w:r>
    </w:p>
    <w:p>
      <w:r>
        <w:t xml:space="preserve">　　施棚(蒲萠反通俗文连阁曰棚棚亦阁也阁谓重屋也)。</w:t>
      </w:r>
    </w:p>
    <w:p/>
    <w:p>
      <w:r>
        <w:t xml:space="preserve">　　第三十九卷</w:t>
      </w:r>
    </w:p>
    <w:p/>
    <w:p>
      <w:r>
        <w:t xml:space="preserve">　　[屐-彳+(冰-水+〡)]支(又作跂同巨逆反说文履屩也屐有草[屐-彳+ㄐ]帛[屐-彳+ㄐ]等也屩音居虐反)。</w:t>
      </w:r>
    </w:p>
    <w:p>
      <w:r>
        <w:t xml:space="preserve">　　木桶(汤动反通俗文云受漆者曰桶可以盛食等也)。</w:t>
      </w:r>
    </w:p>
    <w:p>
      <w:r>
        <w:t xml:space="preserve">　　幖[巾*志](昌志反私记为帜音皆与知识同更无别音也)。</w:t>
      </w:r>
    </w:p>
    <w:p>
      <w:r>
        <w:t xml:space="preserve">　　作棬(去员反屈不为之谓之棬经又作棬非也)。</w:t>
      </w:r>
    </w:p>
    <w:p>
      <w:r>
        <w:t xml:space="preserve">　　獭皮(他遏他辖二反说文形如小犬水居食鱼者也律文作狙非也狙多达反又作[口*束*頁][虫*闥]蛆蟽等形并非也)。</w:t>
      </w:r>
    </w:p>
    <w:p>
      <w:r>
        <w:t xml:space="preserve">　　鳣鱼(古文[魚*廛]同知连反大黄鱼也口在颔下体无鳞甲肉黄大者长二三丈江东呼为黄鱼是也)。</w:t>
      </w:r>
    </w:p>
    <w:p/>
    <w:p>
      <w:r>
        <w:t xml:space="preserve">　　第四十卷</w:t>
      </w:r>
    </w:p>
    <w:p/>
    <w:p>
      <w:r>
        <w:t xml:space="preserve">　　沤令(于候反说文久渍也律文作膒非体也)。</w:t>
      </w:r>
    </w:p>
    <w:p>
      <w:r>
        <w:t xml:space="preserve">　　匈凹(乌交反字菀云凹陷也苍颉篇作容垫下也)。</w:t>
      </w:r>
    </w:p>
    <w:p>
      <w:r>
        <w:t xml:space="preserve">　　匈凸(徒结反字菀云凸起者也)。</w:t>
      </w:r>
    </w:p>
    <w:p>
      <w:r>
        <w:t xml:space="preserve">　　筑时(古文[筑/又]同陟逐反说文筑搏也广雅筑刺也)。</w:t>
      </w:r>
    </w:p>
    <w:p>
      <w:r>
        <w:t xml:space="preserve">　　卤簿(字体作橹同力古反下蒲古反橹大楯也蔡雍独断曰天子大驾出陈卤薄也)。</w:t>
      </w:r>
    </w:p>
    <w:p>
      <w:r>
        <w:t xml:space="preserve">　　喑噫(于禁乙戒反喑噫大呼也说文饱出息也律文作嗌非也)。</w:t>
      </w:r>
    </w:p>
    <w:p>
      <w:r>
        <w:t xml:space="preserve">　　[木*兩]裆(音两当释名云其一当匈其一当背因以名之也)。</w:t>
      </w:r>
    </w:p>
    <w:p/>
    <w:p>
      <w:r>
        <w:t xml:space="preserve">　　第四十一卷　第四十二卷　第四十三卷　第四十四卷　第四十五卷</w:t>
      </w:r>
    </w:p>
    <w:p/>
    <w:p>
      <w:r>
        <w:t xml:space="preserve">　　(右已上五卷并先不音训)</w:t>
      </w:r>
    </w:p>
    <w:p/>
    <w:p>
      <w:r>
        <w:t xml:space="preserve">　　第四十六卷</w:t>
      </w:r>
    </w:p>
    <w:p/>
    <w:p>
      <w:r>
        <w:t xml:space="preserve">　　作萦(一琼反通俗文收续曰萦萦旋也)。</w:t>
      </w:r>
    </w:p>
    <w:p>
      <w:r>
        <w:t xml:space="preserve">　　作缗(亡巾反说文钓鱼缴也尔雅缗纶也敦璞曰江东谓之缗缴音之若反)。</w:t>
      </w:r>
    </w:p>
    <w:p/>
    <w:p>
      <w:r>
        <w:t xml:space="preserve">　　第四十七卷</w:t>
      </w:r>
    </w:p>
    <w:p/>
    <w:p>
      <w:r>
        <w:t xml:space="preserve">　　蛆毗(子余反)。</w:t>
      </w:r>
    </w:p>
    <w:p>
      <w:r>
        <w:t xml:space="preserve">　　土垛(徒果反字林小堆也吴人谓积土为垛字从阜)。</w:t>
      </w:r>
    </w:p>
    <w:p>
      <w:r>
        <w:t xml:space="preserve">　　香奁(正字作蔹同力占反说文镜奁也谓大底者也江南有粉奁香奁棋奁等是也)。</w:t>
      </w:r>
    </w:p>
    <w:p>
      <w:r>
        <w:t xml:space="preserve">　　才得(在灾反才仅也劣也不久也广雅才暂也)。</w:t>
      </w:r>
    </w:p>
    <w:p>
      <w:r>
        <w:t xml:space="preserve">　　议仲(谓伯仲兄弟也伯长仲中也)。</w:t>
      </w:r>
    </w:p>
    <w:p>
      <w:r>
        <w:t xml:space="preserve">　　栌栱(来都反说文[樦-主+尃]栌柱上枅也一名[木*沓]亦名[木*弁]亦名槉[樦-主+尃]音薄麦反枅古奚反[木*沓]徒答反[木*弁]皮变反槉音疾)。</w:t>
      </w:r>
    </w:p>
    <w:p/>
    <w:p>
      <w:r>
        <w:t xml:space="preserve">　　第四十八卷</w:t>
      </w:r>
    </w:p>
    <w:p/>
    <w:p>
      <w:r>
        <w:t xml:space="preserve">　　铁砧(又作椹[(甚-儿+人)*皮]二形同猪金反鈇砧也律文作鈂文心反[臿-臼+(凵@(人*人))]属也)。</w:t>
      </w:r>
    </w:p>
    <w:p>
      <w:r>
        <w:t xml:space="preserve">　　裓来(孤得反谓衣襟也)。</w:t>
      </w:r>
    </w:p>
    <w:p>
      <w:r>
        <w:t xml:space="preserve">　　恶贱(乌故反谓憎恶也下茨箭反广雅贱卑也经文作泅溅非也溅音子且反)。</w:t>
      </w:r>
    </w:p>
    <w:p>
      <w:r>
        <w:t xml:space="preserve">　　激列(古历反流急曰激发也感激也)。</w:t>
      </w:r>
    </w:p>
    <w:p/>
    <w:p>
      <w:r>
        <w:t xml:space="preserve">　　第四十九卷</w:t>
      </w:r>
    </w:p>
    <w:p/>
    <w:p>
      <w:r>
        <w:t xml:space="preserve">　　抵慲(莫盘反说文慲忘也亦慲[(土*白*土)/几]也律文作僈非也)。</w:t>
      </w:r>
    </w:p>
    <w:p>
      <w:r>
        <w:t xml:space="preserve">　　遏[雀*戈](乌曷反苍颉篇遏遮也尔雅遏止也郭璞曰今以逆相止为遏)。</w:t>
      </w:r>
    </w:p>
    <w:p>
      <w:r>
        <w:t xml:space="preserve">　　诡语(居毁反谓不实也诡恶也欺也谲诡奇怪也)。</w:t>
      </w:r>
    </w:p>
    <w:p/>
    <w:p>
      <w:r>
        <w:t xml:space="preserve">　　第五十卷</w:t>
      </w:r>
    </w:p>
    <w:p/>
    <w:p>
      <w:r>
        <w:t xml:space="preserve">　　黔蛇(古文鳹同渠占渠今二反)。</w:t>
      </w:r>
    </w:p>
    <w:p>
      <w:r>
        <w:t xml:space="preserve">　　嵯梨(徂娥反)。</w:t>
      </w:r>
    </w:p>
    <w:p/>
    <w:p>
      <w:r>
        <w:t xml:space="preserve">　　第五十一卷(先不音)</w:t>
      </w:r>
    </w:p>
    <w:p/>
    <w:p/>
    <w:p>
      <w:r>
        <w:t xml:space="preserve">　　第五十二卷</w:t>
      </w:r>
    </w:p>
    <w:p/>
    <w:p>
      <w:r>
        <w:t xml:space="preserve">　　穄米(子裔反说文穄[序-予+(黍-禾+林)]也似黍而不黏者关西谓之穈音美皮反)。</w:t>
      </w:r>
    </w:p>
    <w:p>
      <w:r>
        <w:t xml:space="preserve">　　时[(ㄇ@(企-止))/齊](又作涕同子礼反广雅[(ㄇ@(企-止))/齊]漉也谓[(ㄇ@(企-止))/齊]出其汁也律文作挤音子诣反排也挤非此义也)。</w:t>
      </w:r>
    </w:p>
    <w:p>
      <w:r>
        <w:t xml:space="preserve">　　洒散(所解反如水之洒地也律文作攦非)。</w:t>
      </w:r>
    </w:p>
    <w:p/>
    <w:p>
      <w:r>
        <w:t xml:space="preserve">　　第五十三卷</w:t>
      </w:r>
    </w:p>
    <w:p/>
    <w:p>
      <w:r>
        <w:t xml:space="preserve">　　箄筏(又作[竺-二+埤]同蒲隹反方言[竺-二+埤]谓之筏南方名[竺-二+埤]北人名筏)。</w:t>
      </w:r>
    </w:p>
    <w:p/>
    <w:p>
      <w:r>
        <w:t xml:space="preserve">　　第五十四卷</w:t>
      </w:r>
    </w:p>
    <w:p/>
    <w:p>
      <w:r>
        <w:t xml:space="preserve">　　余[飢-几+參](古文[飢-几+參]糁[米*替][飢-几+((斷-斤)-└+匚)]四形今作糁同乘感反说文以米和羹也一曰粒也律文作惔非也)。</w:t>
      </w:r>
    </w:p>
    <w:p/>
    <w:p>
      <w:r>
        <w:t xml:space="preserve">　　第五十五卷(先不音)</w:t>
      </w:r>
    </w:p>
    <w:p/>
    <w:p/>
    <w:p>
      <w:r>
        <w:t xml:space="preserve">　　第五十六卷</w:t>
      </w:r>
    </w:p>
    <w:p/>
    <w:p>
      <w:r>
        <w:t xml:space="preserve">　　潢池(胡光反说文久积水池也大曰潢小曰洿浊水也)。</w:t>
      </w:r>
    </w:p>
    <w:p/>
    <w:p>
      <w:r>
        <w:t xml:space="preserve">　　第五十七卷</w:t>
      </w:r>
    </w:p>
    <w:p/>
    <w:p>
      <w:r>
        <w:t xml:space="preserve">　　牛脬(普包反通俗文尿本曰脬说文旁胱也)。</w:t>
      </w:r>
    </w:p>
    <w:p>
      <w:r>
        <w:t xml:space="preserve">　　樵薪(才焦反说文樵木也亦薪也字从木焦声也)。</w:t>
      </w:r>
    </w:p>
    <w:p>
      <w:r>
        <w:t xml:space="preserve">　　[鹿*瓦]砖(力谷反下又作砖同[腹-ㄆ]缘反狭长者谓之[鹿*瓦]軓)。</w:t>
      </w:r>
    </w:p>
    <w:p/>
    <w:p>
      <w:r>
        <w:t xml:space="preserve">　　第五十八卷</w:t>
      </w:r>
    </w:p>
    <w:p/>
    <w:p>
      <w:r>
        <w:t xml:space="preserve">　　污饰(屋孤反污涂也饰修治扙饰也)。</w:t>
      </w:r>
    </w:p>
    <w:p>
      <w:r>
        <w:t xml:space="preserve">　　杖钻(下祖乱反谓杖端头若骨铁等也经文作纂组非此用也)。</w:t>
      </w:r>
    </w:p>
    <w:p>
      <w:r>
        <w:t xml:space="preserve">　　豍豆(布迷反广雅豍豆[豆*留]豆也)。</w:t>
      </w:r>
    </w:p>
    <w:p>
      <w:r>
        <w:t xml:space="preserve">　　刀匣(今作押同胡甲反说文匣匮也谓盛刀剑者也)。</w:t>
      </w:r>
    </w:p>
    <w:p>
      <w:r>
        <w:t xml:space="preserve">　　须钥(息于反锁须也下余酌反说文关下壮也)。</w:t>
      </w:r>
    </w:p>
    <w:p/>
    <w:p>
      <w:r>
        <w:t xml:space="preserve">　　第五十九卷(先不音)</w:t>
      </w:r>
    </w:p>
    <w:p/>
    <w:p/>
    <w:p>
      <w:r>
        <w:t xml:space="preserve">　　第六十卷</w:t>
      </w:r>
    </w:p>
    <w:p/>
    <w:p>
      <w:r>
        <w:t xml:space="preserve">　　挽纼(古文缘统二形同文忍反说文牛索也)。</w:t>
      </w:r>
    </w:p>
    <w:p>
      <w:r>
        <w:t xml:space="preserve">　　者仇(古文述同渠牛反窗耦曰仇尔雅仇[信*隹]匹也)。</w:t>
      </w:r>
    </w:p>
    <w:p>
      <w:r>
        <w:t xml:space="preserve">　　到碇(都定反谓柱丁石也律文碠非也)。</w:t>
      </w:r>
    </w:p>
    <w:p>
      <w:r>
        <w:t xml:space="preserve">　　捉瑱(古文嗔同他见反周礼弁师掌[(ㄇ@人)/免]王瑱王笄注云瑱塞耳者也释名云瑱镇也悬当耳旁不欲使人忘听自镇重也或名充耳笄音鸡)。</w:t>
      </w:r>
    </w:p>
    <w:p/>
    <w:p>
      <w:r>
        <w:t xml:space="preserve">　　五分律卷第一</w:t>
      </w:r>
    </w:p>
    <w:p/>
    <w:p>
      <w:r>
        <w:t xml:space="preserve">　　　　玄应撰</w:t>
      </w:r>
    </w:p>
    <w:p>
      <w:r>
        <w:t xml:space="preserve">　　厌蛊(于冉反下字林音固说文厌合也苍颉篇伏合人心曰厌蛊周礼庶氏掌除妻蛊注云毒蛊虫物害人者也谓虫行毒也律文作固非也)。</w:t>
      </w:r>
    </w:p>
    <w:p>
      <w:r>
        <w:t xml:space="preserve">　　养饲(今作喂同辞恣反说文饲粮也广雅云喂饲也谓以食供设人曰饲字从食从人律文作饲近字也)。</w:t>
      </w:r>
    </w:p>
    <w:p>
      <w:r>
        <w:t xml:space="preserve">　　饯送(才[止/(利-禾+舟)/羽]反说文送去也谓以饮食送人曰饯字从食律文作践履之践非体也)。</w:t>
      </w:r>
    </w:p>
    <w:p>
      <w:r>
        <w:t xml:space="preserve">　　仅而(渠镇反字林仅财能也仅亦劣也)。</w:t>
      </w:r>
    </w:p>
    <w:p>
      <w:r>
        <w:t xml:space="preserve">　　衔泪(下衫反瓦在内而未发者皆曰衔言衔恨衔泪等皆是也)。</w:t>
      </w:r>
    </w:p>
    <w:p>
      <w:r>
        <w:t xml:space="preserve">　　享福(虚两反享受也亦当也说文享献也字从高省篆文作[宋-木+阜]又音呼羹反)。</w:t>
      </w:r>
    </w:p>
    <w:p>
      <w:r>
        <w:t xml:space="preserve">　　啜祠(说文啜同张芮反酹祭也酹音力外反字林谓以酒浇地祭也)。</w:t>
      </w:r>
    </w:p>
    <w:p>
      <w:r>
        <w:t xml:space="preserve">　　魔麾(字詀今作撝同呼皮反楚辞举手曰麾谓手指之也)。</w:t>
      </w:r>
    </w:p>
    <w:p>
      <w:r>
        <w:t xml:space="preserve">　　歌谣(与招反说文独歌也尔雅徒歌为谣是也徒空也)。</w:t>
      </w:r>
    </w:p>
    <w:p>
      <w:r>
        <w:t xml:space="preserve">　　和埴(时力反尚书云厥土赤埴坟孔安国曰黏土曰埴也)。</w:t>
      </w:r>
    </w:p>
    <w:p>
      <w:r>
        <w:t xml:space="preserve">　　枅梁(今作[木*肩]同古奚反苍颉篇柱上方木也一名[打-丁+沓]亦名[樦-主+尃]栌[樦-主+尃]音蒲夌反)。</w:t>
      </w:r>
    </w:p>
    <w:p>
      <w:r>
        <w:t xml:space="preserve">　　户楣(靡饥反尔雅楣谓之梁郭璞曰门上横梁也)。</w:t>
      </w:r>
    </w:p>
    <w:p/>
    <w:p>
      <w:r>
        <w:t xml:space="preserve">　　第二卷</w:t>
      </w:r>
    </w:p>
    <w:p/>
    <w:p>
      <w:r>
        <w:t xml:space="preserve">　　作阱(古文阱茦二形同扌性反广雅云阱坑也谓穿地为陷以取兽也)。</w:t>
      </w:r>
    </w:p>
    <w:p>
      <w:r>
        <w:t xml:space="preserve">　　僶俯(亡忍反下无辩反谓自强为之也律文作僈非也)。</w:t>
      </w:r>
    </w:p>
    <w:p>
      <w:r>
        <w:t xml:space="preserve">　　险隵(又作隵同许奇反险隵危也律文作隵五远反鼓声也嚱非义也)。</w:t>
      </w:r>
    </w:p>
    <w:p>
      <w:r>
        <w:t xml:space="preserve">　　晏安(乌见反说文宴安也字从宀从妟宴安尔雅安止也定也苍颉篇云安静也说文作侒宴也)。</w:t>
      </w:r>
    </w:p>
    <w:p/>
    <w:p>
      <w:r>
        <w:t xml:space="preserve">　　第三卷</w:t>
      </w:r>
    </w:p>
    <w:p/>
    <w:p>
      <w:r>
        <w:t xml:space="preserve">　　允合(戈准反周易允叔大吉王弼曰允当也允亦信也尔雅允诚也)。</w:t>
      </w:r>
    </w:p>
    <w:p>
      <w:r>
        <w:t xml:space="preserve">　　共赌(又作[貝*度]同都杜反通俗文钱戏曰赌)。</w:t>
      </w:r>
    </w:p>
    <w:p>
      <w:r>
        <w:t xml:space="preserve">　　礧佛(力对反谓以石投佛也今言礧石是也)。</w:t>
      </w:r>
    </w:p>
    <w:p/>
    <w:p>
      <w:r>
        <w:t xml:space="preserve">　　第四卷</w:t>
      </w:r>
    </w:p>
    <w:p/>
    <w:p>
      <w:r>
        <w:t xml:space="preserve">　　惊惋(乌[止/(月*凡)]反谓惋叹惊异也)。</w:t>
      </w:r>
    </w:p>
    <w:p>
      <w:r>
        <w:t xml:space="preserve">　　惬意(苦颊反悃可也字林惬快也)。</w:t>
      </w:r>
    </w:p>
    <w:p/>
    <w:p>
      <w:r>
        <w:t xml:space="preserve">　　第五卷</w:t>
      </w:r>
    </w:p>
    <w:p/>
    <w:p>
      <w:r>
        <w:t xml:space="preserve">　　垔洒(于仁反下所解反字应作垩于故反即庄饰也)。</w:t>
      </w:r>
    </w:p>
    <w:p>
      <w:r>
        <w:t xml:space="preserve">　　粲丽(粗且反广雅粲明也粲亦鲜盛貌也律文作璨非体也下勤计反广雅丽好也丽谓华靡也)。</w:t>
      </w:r>
    </w:p>
    <w:p>
      <w:r>
        <w:t xml:space="preserve">　　歠粥(又作吷同昌悦反说文歠饮也欱也欱音火洽反也)。</w:t>
      </w:r>
    </w:p>
    <w:p/>
    <w:p>
      <w:r>
        <w:t xml:space="preserve">　　第六卷</w:t>
      </w:r>
    </w:p>
    <w:p/>
    <w:p>
      <w:r>
        <w:t xml:space="preserve">　　辍我(猪劣张卫二反止也尔雅辍已也)。</w:t>
      </w:r>
    </w:p>
    <w:p>
      <w:r>
        <w:t xml:space="preserve">　　诬说(武于反说文加言也诬欺也妄也诬亦[网-(ㄨ*ㄨ)+又]也)。</w:t>
      </w:r>
    </w:p>
    <w:p>
      <w:r>
        <w:t xml:space="preserve">　　木箦(侧革反说文床栈也尔雅篑谓之[竺-二+吊]音侧兀反郭璞曰即床板也)。</w:t>
      </w:r>
    </w:p>
    <w:p/>
    <w:p>
      <w:r>
        <w:t xml:space="preserve">　　第七卷</w:t>
      </w:r>
    </w:p>
    <w:p/>
    <w:p>
      <w:r>
        <w:t xml:space="preserve">　　蔚然(于谓反广雅蔚茷也茂盛也)。</w:t>
      </w:r>
    </w:p>
    <w:p>
      <w:r>
        <w:t xml:space="preserve">　　援助(于眷反援谓依援护助之言也)。</w:t>
      </w:r>
    </w:p>
    <w:p/>
    <w:p>
      <w:r>
        <w:t xml:space="preserve">　　第八卷</w:t>
      </w:r>
    </w:p>
    <w:p/>
    <w:p>
      <w:r>
        <w:t xml:space="preserve">　　介意(居薤反周易忧悔吝者存乎介韩康伯曰介纤介钊献曰介[信*ㄆ]也)。</w:t>
      </w:r>
    </w:p>
    <w:p>
      <w:r>
        <w:t xml:space="preserve">　　贪餮(又作[彰-章+(飢-几)]同他结反说文贪谓贪食曰餮)。</w:t>
      </w:r>
    </w:p>
    <w:p>
      <w:r>
        <w:t xml:space="preserve">　　蛆弊(千余反谓蛆妒也蝇子曰蛆也)。</w:t>
      </w:r>
    </w:p>
    <w:p>
      <w:r>
        <w:t xml:space="preserve">　　泅戏(又作污同似由反说文水上浮也今江南呼拍浮为泅也)。</w:t>
      </w:r>
    </w:p>
    <w:p>
      <w:r>
        <w:t xml:space="preserve">　　浇濽(又作[口*戔]溅二形同子旦反说文水污洒也史记以五步之内以颈血溅大王衣作溅字)。</w:t>
      </w:r>
    </w:p>
    <w:p/>
    <w:p>
      <w:r>
        <w:t xml:space="preserve">　　第九卷</w:t>
      </w:r>
    </w:p>
    <w:p/>
    <w:p>
      <w:r>
        <w:t xml:space="preserve">　　狼[亡/朋](又作茫同莫刚反[亡/朋]遽也通俗文时务曰茫律文作狈非体)。</w:t>
      </w:r>
    </w:p>
    <w:p>
      <w:r>
        <w:t xml:space="preserve">　　鞅掌(于两反诗云王事鞅掌传曰失容也笺云鞅荷也谓捧之也负荷捧持以趋走促遽失容仪也)。</w:t>
      </w:r>
    </w:p>
    <w:p>
      <w:r>
        <w:t xml:space="preserve">　　作[巾*志](今作帜同尺志反幖也通俗文私记曰帜广雅帜幡也墨子以为长文五广半幅曰帜也)。</w:t>
      </w:r>
    </w:p>
    <w:p/>
    <w:p>
      <w:r>
        <w:t xml:space="preserve">　　第十卷</w:t>
      </w:r>
    </w:p>
    <w:p/>
    <w:p>
      <w:r>
        <w:t xml:space="preserve">　　企行(古文[企-止+足]同袪鼓反通俗文举踵曰企企亦望也字从止)。</w:t>
      </w:r>
    </w:p>
    <w:p>
      <w:r>
        <w:t xml:space="preserve">　　嚃水(他匝反埤苍嚃歠也律文作嗒非体也)。</w:t>
      </w:r>
    </w:p>
    <w:p/>
    <w:p>
      <w:r>
        <w:t xml:space="preserve">　　第十一卷　第十二卷　第十三卷(并先不音)</w:t>
      </w:r>
    </w:p>
    <w:p/>
    <w:p/>
    <w:p>
      <w:r>
        <w:t xml:space="preserve">　　第十四卷</w:t>
      </w:r>
    </w:p>
    <w:p/>
    <w:p>
      <w:r>
        <w:t xml:space="preserve">　　索鐎(今作铫同子消反韵集云鐎温器也三足有柄字林云鐎容一斗似铫铫又音遥一音徒吊反)。</w:t>
      </w:r>
    </w:p>
    <w:p>
      <w:r>
        <w:t xml:space="preserve">　　掷梭(又作[撘-合+沙][竺-二+(夌-土+〦)]二形同先戈反谓织梭行纬者也)。</w:t>
      </w:r>
    </w:p>
    <w:p>
      <w:r>
        <w:t xml:space="preserve">　　或虏(力古反虏获取也服也战而俘获也椋夺取物也)。</w:t>
      </w:r>
    </w:p>
    <w:p>
      <w:r>
        <w:t xml:space="preserve">　　屋溜(力救反说文屋水流丁也凡水下处皆曰溜也)。</w:t>
      </w:r>
    </w:p>
    <w:p/>
    <w:p>
      <w:r>
        <w:t xml:space="preserve">　　第十五卷</w:t>
      </w:r>
    </w:p>
    <w:p/>
    <w:p>
      <w:r>
        <w:t xml:space="preserve">　　窥[門@俞](丘规戈珠反说文窥小视也)。</w:t>
      </w:r>
    </w:p>
    <w:p>
      <w:r>
        <w:t xml:space="preserve">　　自贻(以之反尔雅贻遗也注云谓相归遗也)。</w:t>
      </w:r>
    </w:p>
    <w:p>
      <w:r>
        <w:t xml:space="preserve">　　以砥(职夷反山海经唵嵫山多[石*互]砺郭璞曰磨石也崦音于廉反嵫音子辞反砺音例)。</w:t>
      </w:r>
    </w:p>
    <w:p>
      <w:r>
        <w:t xml:space="preserve">　　跨马(苦骂反字林跨踞也亦蹑也说文跨渡也)。</w:t>
      </w:r>
    </w:p>
    <w:p>
      <w:r>
        <w:t xml:space="preserve">　　憩止(说文作憩同却厉反尔雅憩息也)。</w:t>
      </w:r>
    </w:p>
    <w:p>
      <w:r>
        <w:t xml:space="preserve">　　皆踬(陟利反礩碍也通俗文不利曰踬限至曰碍)。</w:t>
      </w:r>
    </w:p>
    <w:p/>
    <w:p>
      <w:r>
        <w:t xml:space="preserve">　　第十六卷(先不音)</w:t>
      </w:r>
    </w:p>
    <w:p/>
    <w:p/>
    <w:p>
      <w:r>
        <w:t xml:space="preserve">　　第十七卷</w:t>
      </w:r>
    </w:p>
    <w:p/>
    <w:p>
      <w:r>
        <w:t xml:space="preserve">　　自炮(字书作炰同白包反说文毛炙肉也诗传曰以毛曰炰是也亦裹烧也)。</w:t>
      </w:r>
    </w:p>
    <w:p>
      <w:r>
        <w:t xml:space="preserve">　　吃人(九乞反说文言难也重言也)。</w:t>
      </w:r>
    </w:p>
    <w:p/>
    <w:p>
      <w:r>
        <w:t xml:space="preserve">　　第十八卷</w:t>
      </w:r>
    </w:p>
    <w:p/>
    <w:p>
      <w:r>
        <w:t xml:space="preserve">　　掼头(古患反谓贯其头也)。</w:t>
      </w:r>
    </w:p>
    <w:p>
      <w:r>
        <w:t xml:space="preserve">　　青虹(古文作[牛*丘]同胡公反说文螮蝀也状似虫字从虫俗呼为美人螮音帝蝀音董)。</w:t>
      </w:r>
    </w:p>
    <w:p/>
    <w:p>
      <w:r>
        <w:t xml:space="preserve">　　第十九卷(先不音)</w:t>
      </w:r>
    </w:p>
    <w:p/>
    <w:p/>
    <w:p>
      <w:r>
        <w:t xml:space="preserve">　　第二十卷</w:t>
      </w:r>
    </w:p>
    <w:p/>
    <w:p>
      <w:r>
        <w:t xml:space="preserve">　　胁诸(字体作胁同虚业反谓以威力相恐惧也)。</w:t>
      </w:r>
    </w:p>
    <w:p>
      <w:r>
        <w:t xml:space="preserve">　　雷[這-言+(雨/手)](达顶达丁二反尔雅疾雷为[這-言+(雨/手)]霓郭璞曰雷之急激者也苍颉篇霹雳也霓音五继反)。</w:t>
      </w:r>
    </w:p>
    <w:p>
      <w:r>
        <w:t xml:space="preserve">　　畦畔(下圭反说文五十亩为畦今之稻畦菜畦等也律文有作塍食[卄/丞]反稻田畦也)。</w:t>
      </w:r>
    </w:p>
    <w:p>
      <w:r>
        <w:t xml:space="preserve">　　毛[並*毛](布莽反字林[罽-厂]方文者曰[並*毛]谓毛布也律文作[(壹-豆+方)*毛]非体也)。</w:t>
      </w:r>
    </w:p>
    <w:p>
      <w:r>
        <w:t xml:space="preserve">　　拘褶(之涉反或言拘执梵言讹转耳谓[罽-厂]之垂毛者)。</w:t>
      </w:r>
    </w:p>
    <w:p/>
    <w:p>
      <w:r>
        <w:t xml:space="preserve">　　第二十一卷</w:t>
      </w:r>
    </w:p>
    <w:p/>
    <w:p>
      <w:r>
        <w:t xml:space="preserve">　　铲发(又作刬同初简反广雅刬削也声类刬平也)。</w:t>
      </w:r>
    </w:p>
    <w:p>
      <w:r>
        <w:t xml:space="preserve">　　屯门(徒昆反广雅屯聚也屯亦陈也)。</w:t>
      </w:r>
    </w:p>
    <w:p>
      <w:r>
        <w:t xml:space="preserve">　　等屧(思协反屧谓履属也律文作燮非体也)。</w:t>
      </w:r>
    </w:p>
    <w:p>
      <w:r>
        <w:t xml:space="preserve">　　作靿(一豹反靴靿也律文作[革*雍]俗语也书无此字)。</w:t>
      </w:r>
    </w:p>
    <w:p/>
    <w:p>
      <w:r>
        <w:t xml:space="preserve">　　第二十二卷</w:t>
      </w:r>
    </w:p>
    <w:p/>
    <w:p>
      <w:r>
        <w:t xml:space="preserve">　　鳣[胎-口+日](知连反尔雅鳣大鱼也似鲟而短鼻口在颔下江东呼为黄鱼亦鲤也长者二三文鲟音徐林反鼻长七八尺肉重千斤)。</w:t>
      </w:r>
    </w:p>
    <w:p>
      <w:r>
        <w:t xml:space="preserve">　　用麴(去六反方言江淮陈楚之间谓之[曹-日]音曲注云楚语转耳)。</w:t>
      </w:r>
    </w:p>
    <w:p>
      <w:r>
        <w:t xml:space="preserve">　　糁米(古文作糁籀文作[米*替]同桑感反说文米和羹也律文作[米*炎]非也)。</w:t>
      </w:r>
    </w:p>
    <w:p/>
    <w:p>
      <w:r>
        <w:t xml:space="preserve">　　第二十三卷(先不音)</w:t>
      </w:r>
    </w:p>
    <w:p/>
    <w:p/>
    <w:p>
      <w:r>
        <w:t xml:space="preserve">　　第二十四卷</w:t>
      </w:r>
    </w:p>
    <w:p/>
    <w:p>
      <w:r>
        <w:t xml:space="preserve">　　斧剉(且卧反谓剉斫也说文折伤也律文作锉才戈反小釜也又音族)。</w:t>
      </w:r>
    </w:p>
    <w:p>
      <w:r>
        <w:t xml:space="preserve">　　相揩(口皆反广雅揩摩也字从手)。</w:t>
      </w:r>
    </w:p>
    <w:p/>
    <w:p>
      <w:r>
        <w:t xml:space="preserve">　　第二十五卷</w:t>
      </w:r>
    </w:p>
    <w:p/>
    <w:p>
      <w:r>
        <w:t xml:space="preserve">　　錍箭(普啼反方言箭广长而薄廉者谓之錍也)。</w:t>
      </w:r>
    </w:p>
    <w:p>
      <w:r>
        <w:t xml:space="preserve">　　人逻(力贺反韵略云逻循行非违也戍属也谓游兵以御寇者律文作儸力歌反[仁-二+庶]儸也[仁-二+庶]音之邪反也)。</w:t>
      </w:r>
    </w:p>
    <w:p>
      <w:r>
        <w:t xml:space="preserve">　　泥镘(又作槾镘二形同莫槃反尔雅镘谓之杇郭璞曰泥镘也杇音乌)。</w:t>
      </w:r>
    </w:p>
    <w:p/>
    <w:p>
      <w:r>
        <w:t xml:space="preserve">　　第二十六卷</w:t>
      </w:r>
    </w:p>
    <w:p/>
    <w:p>
      <w:r>
        <w:t xml:space="preserve">　　奠食(徒见反奠陈也献也广雅奠廌也调也)。</w:t>
      </w:r>
    </w:p>
    <w:p>
      <w:r>
        <w:t xml:space="preserve">　　[臼*巿]之(府发反广雅[臼*巿]舂也埤苍[臼*巿][臼*易]米也通俗文捣细曰[舂/巾]旸音荡)。</w:t>
      </w:r>
    </w:p>
    <w:p>
      <w:r>
        <w:t xml:space="preserve">　　三[接-立+木](三苍奴回反手捼也说文捼摧也一曰手相切也)。</w:t>
      </w:r>
    </w:p>
    <w:p>
      <w:r>
        <w:t xml:space="preserve">　　翻翻(又作翻同孚元反广雅翻翻飞也亦盛貌也律文作[(米/田)*ㄆ]非也)。</w:t>
      </w:r>
    </w:p>
    <w:p/>
    <w:p>
      <w:r>
        <w:t xml:space="preserve">　　第二十七卷</w:t>
      </w:r>
    </w:p>
    <w:p/>
    <w:p>
      <w:r>
        <w:t xml:space="preserve">　　辄呞(又作[齒*可]龄二形同敕之式之二反尔雅云牛曰呞注云食已复出嚼之也)。</w:t>
      </w:r>
    </w:p>
    <w:p>
      <w:r>
        <w:t xml:space="preserve">　　庖厨(蒲交反庖言之包也厨庖屋也苍颉篇主食者也)。</w:t>
      </w:r>
    </w:p>
    <w:p>
      <w:r>
        <w:t xml:space="preserve">　　筴箸(古侠反字林公洽反筴亦著也下文庶反饭攲也筴亦取也律文作挟藏之挟非体也)。</w:t>
      </w:r>
    </w:p>
    <w:p>
      <w:r>
        <w:t xml:space="preserve">　　[戀-心+斗]水(居愿反通俗文汲取曰[戀-心+斗]说文杼漏)。</w:t>
      </w:r>
    </w:p>
    <w:p>
      <w:r>
        <w:t xml:space="preserve">　　莝草(千卧反谓斩刍饲马者也诗云乘马在厩莝之秣之传曰莝刍也)。</w:t>
      </w:r>
    </w:p>
    <w:p/>
    <w:p>
      <w:r>
        <w:t xml:space="preserve">　　第二十八卷(先不音)</w:t>
      </w:r>
    </w:p>
    <w:p/>
    <w:p/>
    <w:p>
      <w:r>
        <w:t xml:space="preserve">　　第二十九卷</w:t>
      </w:r>
    </w:p>
    <w:p/>
    <w:p>
      <w:r>
        <w:t xml:space="preserve">　　作[總-囪+巳](渠记反所以联缀簪记之也)。</w:t>
      </w:r>
    </w:p>
    <w:p>
      <w:r>
        <w:t xml:space="preserve">　　跶脚(他末反字林足跌曰跶取其义者也)。</w:t>
      </w:r>
    </w:p>
    <w:p/>
    <w:p>
      <w:r>
        <w:t xml:space="preserve">　　第三十卷</w:t>
      </w:r>
    </w:p>
    <w:p/>
    <w:p>
      <w:r>
        <w:t xml:space="preserve">　　勖勉(许玉反方言齐鲁谓勉曰勖滋尚书勖哉夫子孔安国曰勖厉也谓勉强也)。</w:t>
      </w:r>
    </w:p>
    <w:p>
      <w:r>
        <w:t xml:space="preserve">　　阿哹(匹尤反梵言也依字吹哹也)。</w:t>
      </w:r>
    </w:p>
    <w:p/>
    <w:p>
      <w:r>
        <w:t xml:space="preserve">　　一切经音义卷第五十八</w:t>
      </w:r>
    </w:p>
    <w:p/>
    <w:p/>
    <w:p>
      <w:r>
        <w:t xml:space="preserve">　　一切经音义卷第五十九</w:t>
      </w:r>
    </w:p>
    <w:p/>
    <w:p>
      <w:r>
        <w:t xml:space="preserve">　　　　翻经沙门慧琳撰</w:t>
      </w:r>
    </w:p>
    <w:p>
      <w:r>
        <w:t xml:space="preserve">　　只音四分律六十卷</w:t>
      </w:r>
    </w:p>
    <w:p/>
    <w:p>
      <w:r>
        <w:t xml:space="preserve">　　四分律第一卷</w:t>
      </w:r>
    </w:p>
    <w:p/>
    <w:p>
      <w:r>
        <w:t xml:space="preserve">　　律藏(力出反。梵言毗尼。或言鞞泥迦。或言毗那耶。或云鼻那夜。或云毗奈耶。皆由梵音轻重声之讹转也。此译云离行行亦道也谓此行能离恶道因以名焉。或译云灭恶也。或云化度。言梵经化度众生也。或云调伏。调伏贪嗔痴也。即文殊净律经云晓了贪欲名为律是也。案尔疋律法也谓法则也。又云律诠也法律所以铨量轻重也。又云律常也言可常行也。故字从彳。彳即行也。从聿。聿者笔也。定罪正刑非笔不断也。释名云律者缧也[网-(ㄨ*ㄨ)+又]人必使不得放肆也。言尸罗者此音止得谓止恶得善也。旧译云清净及性善者皆义释也。缧音力追反缧系也)。</w:t>
      </w:r>
    </w:p>
    <w:p>
      <w:r>
        <w:t xml:space="preserve">　　稽首(字诂古文[(二/日)*(首-目+日)]同苦礼反白虎通曰所以稽首何稽至也首头也言头至地也三苍稽首顿首也说文下首也周礼太祝辩九拜一曰[(二/日)*(首-目+日)]首是也)。</w:t>
      </w:r>
    </w:p>
    <w:p>
      <w:r>
        <w:t xml:space="preserve">　　说戒(古薤反戒亦律之别义也梵言三婆罗此译云禁戒者亦禁义也广疋戒备也周易以此斋戒韩康伯曰洗心曰斋防患曰戒字体从廾持戈以戒不虞字意也廾又作拜同巨龙反)。</w:t>
      </w:r>
    </w:p>
    <w:p>
      <w:r>
        <w:t xml:space="preserve">　　讽诵(福凤反讽谓咏读也诵谓背文也)。</w:t>
      </w:r>
    </w:p>
    <w:p>
      <w:r>
        <w:t xml:space="preserve">　　挂碍(又作罫同胡卦反字书网碍也说文碍止也)。</w:t>
      </w:r>
    </w:p>
    <w:p>
      <w:r>
        <w:t xml:space="preserve">　　垣墙(于烦反四周墙也释名垣援也人所依阻以为援卫也墙者障也所以自障蔽也)。</w:t>
      </w:r>
    </w:p>
    <w:p>
      <w:r>
        <w:t xml:space="preserve">　　飙火(俾遥反小火也案字体作熛说文熛飞火也三苍迸火也吕氏春秋云突泄一熛焚宫烧藉是也)。</w:t>
      </w:r>
    </w:p>
    <w:p>
      <w:r>
        <w:t xml:space="preserve">　　醒者(思[挺-壬+手]反字林醉解也)。</w:t>
      </w:r>
    </w:p>
    <w:p>
      <w:r>
        <w:t xml:space="preserve">　　除愈(古文愈同臾乳反说文愈病瘳也方言差闲愈也)。</w:t>
      </w:r>
    </w:p>
    <w:p>
      <w:r>
        <w:t xml:space="preserve">　　身康(格刚反康安也字林休也尔疋康乐也)。</w:t>
      </w:r>
    </w:p>
    <w:p>
      <w:r>
        <w:t xml:space="preserve">　　难诘(去质反广疋诘责也说文诘问也)。</w:t>
      </w:r>
    </w:p>
    <w:p>
      <w:r>
        <w:t xml:space="preserve">　　馑饥(古文[飢-几+乏]又作饥同几治反尔疋谷不熟为饥蔬不熟为馑春秋谷梁传曰二谷不升谓之饥三谷不升谓之馑五谷不升谓之灾说文饥馑也)。</w:t>
      </w:r>
    </w:p>
    <w:p>
      <w:r>
        <w:t xml:space="preserve">　　梵行(凡泛反梵言梵摩此云清净或曰清洁正言寂静葛洪字苑云梵洁取其义矣故二梵本云裒罗那地耶译言旧第二杂心论云众具反第二是也)。</w:t>
      </w:r>
    </w:p>
    <w:p>
      <w:r>
        <w:t xml:space="preserve">　　发被(皮寄反被谓被带也亦衣被也律文有作披张之被非也)。</w:t>
      </w:r>
    </w:p>
    <w:p>
      <w:r>
        <w:t xml:space="preserve">　　袈裟(举佉反。下所加反。韵集音加沙。字本从毛作[(己*殳)/毛][渻-目+毛]二形葛洪后作字苑始改从衣。案外国通称袈裟。此云不正色也。诸木中若皮若[芸/木]若花等不成五味杂以为食者则名迦沙。此物染衣其色浊赤故梵本五浊之浊亦名迦沙。天竺比丘多用此色。或言缁衣者。当是初译之时见其色浊因以名也。又案如幻三昧经云。晋言无垢秽。又义云离尘服。或云消瘦衣。或称莲华服。或言间色衣。皆随义立名耳。真谛三藏云袈裟。此云赤血色衣言外国虽有五部不同并皆赤色。言青黑木兰者但点之异耳)。</w:t>
      </w:r>
    </w:p>
    <w:p>
      <w:r>
        <w:t xml:space="preserve">　　利戟(居逆反字林有枝兵器也周礼戟长六尺释名戟格也言旁有枝格也)。</w:t>
      </w:r>
    </w:p>
    <w:p>
      <w:r>
        <w:t xml:space="preserve">　　伺之(琕苍作覗字林音猳或作司司湑牦胥吏二反广疋伺候也亦察也狙也狙音千絮反)。</w:t>
      </w:r>
    </w:p>
    <w:p>
      <w:r>
        <w:t xml:space="preserve">　　羯磨(居谒反此译云作法办事忧婆离问经作剑暮此梵讹也)。</w:t>
      </w:r>
    </w:p>
    <w:p>
      <w:r>
        <w:t xml:space="preserve">　　和上(菩萨内戒经作和阇皆于阗国等讹也应言郁波第耶夜此云近诵以弟子年小不离于师常逐常近受经而诵也又言邬波柁耶此云亲教旧译云知有罪知无罪名为和上也邬音于古反拖音徒我反)。</w:t>
      </w:r>
    </w:p>
    <w:p>
      <w:r>
        <w:t xml:space="preserve">　　阿阇梨(经中或作阿只利皆讹也应言阿遮利夜此云正行又言阿遮利耶此云轨范旧云于善法中教授令知名阿阇梨也)。</w:t>
      </w:r>
    </w:p>
    <w:p>
      <w:r>
        <w:t xml:space="preserve">　　君持(经中或作军迟此云瓶也谓双口澡罐律文作鍕锵非也)。</w:t>
      </w:r>
    </w:p>
    <w:p>
      <w:r>
        <w:t xml:space="preserve">　　罗阅(以拙反十二游经云此言王舍城应云罗阇义是料理以王伐之谓能料理人民也)。</w:t>
      </w:r>
    </w:p>
    <w:p>
      <w:r>
        <w:t xml:space="preserve">　　揭梨醯(此云舍中也在摩伽国中城名也)。</w:t>
      </w:r>
    </w:p>
    <w:p>
      <w:r>
        <w:t xml:space="preserve">　　陶师(又作[匋-山+止]同大劳反史记陶瓦器也苍颉篇陶作瓦家也舜始为陶于河滨是也案西域地多卑湿不得作窑但累坏器露烧之耳亦借音为姚也)。</w:t>
      </w:r>
    </w:p>
    <w:p>
      <w:r>
        <w:t xml:space="preserve">　　柴薪(仕隹反礼记收祑薪以供郊广郑玄曰大可折谓之薪小者合束谓之柴薪施炊[亹-且+(烈-列+林)]柴以给燎也)。</w:t>
      </w:r>
    </w:p>
    <w:p>
      <w:r>
        <w:t xml:space="preserve">　　相率(所律反谓将领行也率导引也)。</w:t>
      </w:r>
    </w:p>
    <w:p>
      <w:r>
        <w:t xml:space="preserve">　　瓶沙王(此言讹也正言频婆娑罗此云形牢是摩伽陀国王也)。</w:t>
      </w:r>
    </w:p>
    <w:p>
      <w:r>
        <w:t xml:space="preserve">　　栅[木*離](叉白反说文编竖木也[木*離]又作篱陀二形同力支反通俗文柴垣曰拖木垣曰栅释名云以柴作之疏离然也律文作楠楀非体也楠音南楀音矩也)。</w:t>
      </w:r>
    </w:p>
    <w:p>
      <w:r>
        <w:t xml:space="preserve">　　亲厚(古文屋同胡苟反案厚者不薄也重也律文或作友于久反说文友同志也广疋友爱也亲也随作皆得也)。</w:t>
      </w:r>
    </w:p>
    <w:p>
      <w:r>
        <w:t xml:space="preserve">　　若逻(力贺反戍属也谓游兵以御寇者也韵略云逻谓循行非违也律文作儸非体也)。</w:t>
      </w:r>
    </w:p>
    <w:p/>
    <w:p>
      <w:r>
        <w:t xml:space="preserve">　　第二卷</w:t>
      </w:r>
    </w:p>
    <w:p/>
    <w:p>
      <w:r>
        <w:t xml:space="preserve">　　吹毳(充苪反字林细羊毛也诗有毳衣古天子大夫服之循行邦国也)。</w:t>
      </w:r>
    </w:p>
    <w:p>
      <w:r>
        <w:t xml:space="preserve">　　劫贝(或云劫波育或言劫婆娑正言迦波罗此译云树花名也可以为布高昌名[疊*毛]是衣名[罽-厂]宾以南大者成树以北形小状如土葵有[壴*殳]剖以出花如柳絮可纫以为布用之为衣也纫音女珍反)。</w:t>
      </w:r>
    </w:p>
    <w:p>
      <w:r>
        <w:t xml:space="preserve">　　差罗波尼(或作叉罗波腻或云谶罗半尼此译云灰水)。</w:t>
      </w:r>
    </w:p>
    <w:p>
      <w:r>
        <w:t xml:space="preserve">　　刍摩(恻俱反或云苏摩或言谶磨此云粗布衣应言粗草衣案外国亦云少丝麻多用婆叔迦果及草羊毛野蚕绵等为衣也)。</w:t>
      </w:r>
    </w:p>
    <w:p>
      <w:r>
        <w:t xml:space="preserve">　　岚婆(力含反或作钵耽娑婆此是国从国名衣也衣或言头求罗衣亦云头鸠罗衣此云纽布也)。</w:t>
      </w:r>
    </w:p>
    <w:p>
      <w:r>
        <w:t xml:space="preserve">　　杙上(余职反尔疋樴谓之杙郭璞云杙橛也樴音徒得反)。</w:t>
      </w:r>
    </w:p>
    <w:p>
      <w:r>
        <w:t xml:space="preserve">　　市肆(相利反古今注云肆陈也店置也肆所以陈货鬻之物也店所以置货鬻之物也肆亦列也谓列其货贿于[一/巿]也)。</w:t>
      </w:r>
    </w:p>
    <w:p>
      <w:r>
        <w:t xml:space="preserve">　　船舫(甫妄反说文作方汸二形尔疋舫舟也郭璞曰并两舟也通俗文连舟为舫是方律文有作枋音方说文枋木可作枋非字义也)。</w:t>
      </w:r>
    </w:p>
    <w:p>
      <w:r>
        <w:t xml:space="preserve">　　橹船(又作橹舻二形同力古反船旁大楫曰橹所以进船也又船上楼橹也)。</w:t>
      </w:r>
    </w:p>
    <w:p>
      <w:r>
        <w:t xml:space="preserve">　　筏船(通俗文作[舟*發]韵集作拨同抉月反方言箄谓之筏编竹木浮于河以运物者南土名箄北人名筏也箄音蒲佳反)。</w:t>
      </w:r>
    </w:p>
    <w:p>
      <w:r>
        <w:t xml:space="preserve">　　水獭(他曷他辖二反说文形如小犬水居食鱼者也律文作狙非丁曷反字林獦狙兽名也似狼赤首狙非字体獦音古曷反)。</w:t>
      </w:r>
    </w:p>
    <w:p>
      <w:r>
        <w:t xml:space="preserve">　　失收摩罗(或作失守善见律云鳄鱼也长二丈余有四足似鼍齿至利有禽鹿入水啮腰即断或云杀子鱼)。</w:t>
      </w:r>
    </w:p>
    <w:p>
      <w:r>
        <w:t xml:space="preserve">　　猕猴江(梵言未迦吒此云猴贺逻驮此云池在舍离庵罗园侧昔弥猴共集为佛穿池今言江者译人义立耳如言恒河亦作恒江也)。</w:t>
      </w:r>
    </w:p>
    <w:p>
      <w:r>
        <w:t xml:space="preserve">　　咄男(丁[一/几]反字林咄相谓也字书咄叱也)。</w:t>
      </w:r>
    </w:p>
    <w:p>
      <w:r>
        <w:t xml:space="preserve">　　倚发(府越反谓机发也机主发之机也说文射发也律文作拨[木*甫]沫反广疋拨除也亦弃也拨非此义也)。</w:t>
      </w:r>
    </w:p>
    <w:p>
      <w:r>
        <w:t xml:space="preserve">　　[栗-木+心]兽(尔疋音义云狩亦兽子二足而羽曰禽四足而毛曰兽)。</w:t>
      </w:r>
    </w:p>
    <w:p>
      <w:r>
        <w:t xml:space="preserve">　　蛇螫(式亦反字林虫行也也关西行此音又呼各反山东行此音螫知列反南北通语也)。</w:t>
      </w:r>
    </w:p>
    <w:p>
      <w:r>
        <w:t xml:space="preserve">　　僧伽蓝(此言讹也正言僧伽罗摩此云众园)。</w:t>
      </w:r>
    </w:p>
    <w:p>
      <w:r>
        <w:t xml:space="preserve">　　狎习(古文[虎-儿+甲]狭二形同胡甲反近也习也谓附而西近之习其所行也律文作洽非体也)。</w:t>
      </w:r>
    </w:p>
    <w:p>
      <w:r>
        <w:t xml:space="preserve">　　祠天(似兹反尔疋祠祭也又春祭曰祠也)。</w:t>
      </w:r>
    </w:p>
    <w:p>
      <w:r>
        <w:t xml:space="preserve">　　污身(鸟故纡坐二反说文行秽也涂污也释名云污洿也如洿泥)。</w:t>
      </w:r>
    </w:p>
    <w:p>
      <w:r>
        <w:t xml:space="preserve">　　扪摸(莫昆莫本二反声类扪摸也字林扪抚持也案扪摸谓执持物也)。</w:t>
      </w:r>
    </w:p>
    <w:p>
      <w:r>
        <w:t xml:space="preserve">　　捺髀(古文[跳-兆+卑]同蒲米反说文股外也北人用此音又音方尔反江南行此音律文作[月*坒]俗字也)。</w:t>
      </w:r>
    </w:p>
    <w:p>
      <w:r>
        <w:t xml:space="preserve">　　草秸(又作秸[革*皆]鞂三形同公八反秸槁也说文秸禾槁去其皮祭天以为藉也律文作[卄/告]古木反禾[禾*會]也[卄/告]非此用也)。</w:t>
      </w:r>
    </w:p>
    <w:p/>
    <w:p>
      <w:r>
        <w:t xml:space="preserve">　　第三卷</w:t>
      </w:r>
    </w:p>
    <w:p/>
    <w:p>
      <w:r>
        <w:t xml:space="preserve">　　摩[醠-央+三](呼奚反译云大自在天也)。</w:t>
      </w:r>
    </w:p>
    <w:p>
      <w:r>
        <w:t xml:space="preserve">　　呗匿(蒲介反梵言婆师此言赞叹言呗匿者疑讹也婆借音蒲贺反)。</w:t>
      </w:r>
    </w:p>
    <w:p>
      <w:r>
        <w:t xml:space="preserve">　　创孔(古文戗刃二形今作创同初良反说文创伤也礼记头有创则沐是也又音楚亮反创始也非今所取今皆作疮近字耳)。</w:t>
      </w:r>
    </w:p>
    <w:p>
      <w:r>
        <w:t xml:space="preserve">　　抟食(徒丸反说文抟圜也通俗文云手团曰抟是也律文作揣说文揣量也音都果反北人行此音又初委反江南行此音揣非字义)。</w:t>
      </w:r>
    </w:p>
    <w:p>
      <w:r>
        <w:t xml:space="preserve">　　适意(尸亦反广疋适善也谓事物善称人心也)。</w:t>
      </w:r>
    </w:p>
    <w:p>
      <w:r>
        <w:t xml:space="preserve">　　所保(古文[估-十+(而-(百-日)+刀)][刀/呆]葆三形同补道反说文保养也亦守也)。</w:t>
      </w:r>
    </w:p>
    <w:p>
      <w:r>
        <w:t xml:space="preserve">　　华鬘(梵言摩罗云鬘音蛮案西域结鬘师多用苏摩那花行列结之以为条贯无问男女贵贱皆此庄严诸经中天鬘宝鬘花鬘[一/巿]等皆是也律文作[髟/上/貝]非体也)。</w:t>
      </w:r>
    </w:p>
    <w:p>
      <w:r>
        <w:t xml:space="preserve">　　干消(古寒反下古文消思遥反说文云消尽也律文作[病-丙+干]非也)。</w:t>
      </w:r>
    </w:p>
    <w:p>
      <w:r>
        <w:t xml:space="preserve">　　痔病(直理反后病也释名痔食也虫食之也)。</w:t>
      </w:r>
    </w:p>
    <w:p>
      <w:r>
        <w:t xml:space="preserve">　　里巷(周礼五家为邻五邻为里谓二十五家也里居也房方一里之中也)。</w:t>
      </w:r>
    </w:p>
    <w:p>
      <w:r>
        <w:t xml:space="preserve">　　汝曹(又作[(束*束)/日]同自劳反曹辈也群也)。</w:t>
      </w:r>
    </w:p>
    <w:p>
      <w:r>
        <w:t xml:space="preserve">　　两翅(古文[(工/土)*(厂-一)*氏][(工/土)*(厂-一)*是]二形同[施-方+言]智反说文翅翼也)。</w:t>
      </w:r>
    </w:p>
    <w:p>
      <w:r>
        <w:t xml:space="preserve">　　磔手(古文[序-予+乇]同知格反广疋磔张也磔开也通俗文张申曰磔说文亦披磔也律文作桀渠列歹字林强暴也又作磔未详何出)。</w:t>
      </w:r>
    </w:p>
    <w:p>
      <w:r>
        <w:t xml:space="preserve">　　填满(古文置同徒坚反广疋填塞也)。</w:t>
      </w:r>
    </w:p>
    <w:p>
      <w:r>
        <w:t xml:space="preserve">　　淹渍(在赐反通俗文水浸曰渍说文渍沤也)。</w:t>
      </w:r>
    </w:p>
    <w:p>
      <w:r>
        <w:t xml:space="preserve">　　堤防(古文[阿-可+定]同都奚反尔疋堤谓之梁李巡曰堤防障也汉书无堤之与章昭曰积土为封限也)。</w:t>
      </w:r>
    </w:p>
    <w:p>
      <w:r>
        <w:t xml:space="preserve">　　所认(而证反失物者而识之曰认律作讱仞二形非体也)。</w:t>
      </w:r>
    </w:p>
    <w:p>
      <w:r>
        <w:t xml:space="preserve">　　革屣(古文[革*麗][革*徙][蹝-彳]三形同所倚所解二反声类屣鞮属也)。</w:t>
      </w:r>
    </w:p>
    <w:p>
      <w:r>
        <w:t xml:space="preserve">　　拼地(补耕反今谓弹绳墨而拼也江南名拼音普庚反)。</w:t>
      </w:r>
    </w:p>
    <w:p>
      <w:r>
        <w:t xml:space="preserve">　　晡时(补胡反淮南子云日行至于非谷也今日加申时是也)。</w:t>
      </w:r>
    </w:p>
    <w:p>
      <w:r>
        <w:t xml:space="preserve">　　唾壶(户孤反说文圆器也)。</w:t>
      </w:r>
    </w:p>
    <w:p>
      <w:r>
        <w:t xml:space="preserve">　　触娆(奴了反三苍娆弄也说文娆扰戏弄)。</w:t>
      </w:r>
    </w:p>
    <w:p/>
    <w:p>
      <w:r>
        <w:t xml:space="preserve">　　第四卷</w:t>
      </w:r>
    </w:p>
    <w:p/>
    <w:p>
      <w:r>
        <w:t xml:space="preserve">　　羝羊(丁奚反三苍羯特羊也广疋雄羊也)。</w:t>
      </w:r>
    </w:p>
    <w:p>
      <w:r>
        <w:t xml:space="preserve">　　典领(又作[敲-高+(曲/八)]同丁茧反广疋典主)。</w:t>
      </w:r>
    </w:p>
    <w:p>
      <w:r>
        <w:t xml:space="preserve">　　欶太(又作嗽同所角反吮也通俗文含吸曰嗽)。</w:t>
      </w:r>
    </w:p>
    <w:p>
      <w:r>
        <w:t xml:space="preserve">　　老迈(或作劢同莫芥反广疋迈归往也说文远行也诗云日月其迈传云迈行也)。</w:t>
      </w:r>
    </w:p>
    <w:p>
      <w:r>
        <w:t xml:space="preserve">　　老耄(二形今作耗同莫报反礼记八十曰耄郑玄曰耄惛忘也左传老将知耄又及之杜预曰耄乱也)。</w:t>
      </w:r>
    </w:p>
    <w:p>
      <w:r>
        <w:t xml:space="preserve">　　适生(说文尸赤反之也谓始也近也)。</w:t>
      </w:r>
    </w:p>
    <w:p>
      <w:r>
        <w:t xml:space="preserve">　　迸石(古文跰或作[起-巳+并]同班孟反迸谓散走也)。</w:t>
      </w:r>
    </w:p>
    <w:p>
      <w:r>
        <w:t xml:space="preserve">　　自襞(并尺反广疋襞诎也说文韏衣也诎音屈韏音羌阮反)。</w:t>
      </w:r>
    </w:p>
    <w:p>
      <w:r>
        <w:t xml:space="preserve">　　四叠(徒颊反三苍叠重也又作褺字林重衣也二形通用律文作牒简牒也牒非字义也)。</w:t>
      </w:r>
    </w:p>
    <w:p>
      <w:r>
        <w:t xml:space="preserve">　　疼痛(又作痋[月*冬]二形同徒冬反声类作癑说文痋动痛也释名疼痹也俗音腾)。</w:t>
      </w:r>
    </w:p>
    <w:p/>
    <w:p>
      <w:r>
        <w:t xml:space="preserve">　　第五卷</w:t>
      </w:r>
    </w:p>
    <w:p/>
    <w:p>
      <w:r>
        <w:t xml:space="preserve">　　溉灌(哥赉反说文溉灌也灌注也)。</w:t>
      </w:r>
    </w:p>
    <w:p>
      <w:r>
        <w:t xml:space="preserve">　　擿花(都革反苍颉篇以指擿取也律文作擿字林他狄反擿除也呈亦反投擿也并此非义)。</w:t>
      </w:r>
    </w:p>
    <w:p>
      <w:r>
        <w:t xml:space="preserve">　　倡伎(齿扬反说文俳戏也案俳者乐人所为戏笑以自怡悦也律文作啡匹恺反唾也啡此义)。</w:t>
      </w:r>
    </w:p>
    <w:p>
      <w:r>
        <w:t xml:space="preserve">　　聚落(古文鄹[聚*邑]二形同才句反邑落名也小乡曰聚广疋落居也谓人所聚居也汉书无播聚落是也)。</w:t>
      </w:r>
    </w:p>
    <w:p>
      <w:r>
        <w:t xml:space="preserve">　　趒踯(上他吊反又徒雕反下迟亦反韵集趒越也今言趒踯也)。</w:t>
      </w:r>
    </w:p>
    <w:p/>
    <w:p>
      <w:r>
        <w:t xml:space="preserve">　　第六卷</w:t>
      </w:r>
    </w:p>
    <w:p/>
    <w:p>
      <w:r>
        <w:t xml:space="preserve">　　三衣僧伽梨(此音讹也应云僧伽致或云僧伽胝译云合云重谓割之合成又重作也此一衣必割截成余二衣或割若法密部说诸有部等多则不割若圣辩部大众部等则割之若不割者直安帖角反以钩细而已)。</w:t>
      </w:r>
    </w:p>
    <w:p>
      <w:r>
        <w:t xml:space="preserve">　　郁多罗僧(或云郁多罗僧伽或云优多罗僧或作沤多罗僧亦梵言讹转耳此译云上著衣也著谓身相合言于常所服中最在其上故以名也或云覆左肩衣也)。</w:t>
      </w:r>
    </w:p>
    <w:p>
      <w:r>
        <w:t xml:space="preserve">　　安多会(或作安多卫或作安多婆娑或作安陀罗跋萨此译云中宿衣谓近身住也或身里衣也)。</w:t>
      </w:r>
    </w:p>
    <w:p>
      <w:r>
        <w:t xml:space="preserve">　　更贸(又作贸同莫候反三苍诘贸换易也尔疋贸贾市买也郭璞曰交易物为贸诗云抱布贸丝是也)。</w:t>
      </w:r>
    </w:p>
    <w:p>
      <w:r>
        <w:t xml:space="preserve">　　中晒(又作[殺-殳+易]方言晒暴也干物也郭璞音霜智反北土行此音又所隘反江南行此音)。</w:t>
      </w:r>
    </w:p>
    <w:p>
      <w:r>
        <w:t xml:space="preserve">　　五谷(案礼记月令天子春食麦郑曰麦实有孚甲属木夏食菽菽豆也菽实孚甲坚合属水季夏食稷稷五谷之长属土土中央秋食麻实有文理属金冬食黍黍秀舒散属火皆顺时而食之以安其性也)。</w:t>
      </w:r>
    </w:p>
    <w:p>
      <w:r>
        <w:t xml:space="preserve">　　敞露(齿掌反苍颉篇敞高显也说文平治高大可远望也律文作阊音昌楚辞天门也亦西风名也阊非义也)。</w:t>
      </w:r>
    </w:p>
    <w:p>
      <w:r>
        <w:t xml:space="preserve">　　储积(直于反三苍储备也畜物以为备曰储说文储偫也稸也待也偫音直理反)。</w:t>
      </w:r>
    </w:p>
    <w:p>
      <w:r>
        <w:t xml:space="preserve">　　线栟(补茎反栟弹也律文作絣字与迸同百茎反字林无文绮也)。</w:t>
      </w:r>
    </w:p>
    <w:p>
      <w:r>
        <w:t xml:space="preserve">　　徒跣(达胡反下千典西典二反以脚践土也三苍作踱又作跅同太各反也)。</w:t>
      </w:r>
    </w:p>
    <w:p>
      <w:r>
        <w:t xml:space="preserve">　　爪扴(又作[木*(葛-人+乂)]同工八反说文[木*(葛-人+乂)]刮也)。</w:t>
      </w:r>
    </w:p>
    <w:p/>
    <w:p>
      <w:r>
        <w:t xml:space="preserve">　　第七卷</w:t>
      </w:r>
    </w:p>
    <w:p/>
    <w:p>
      <w:r>
        <w:t xml:space="preserve">　　严驾(古文格同加暇反字林马在轭中曰驾广疋驾行也驾乘也)。</w:t>
      </w:r>
    </w:p>
    <w:p>
      <w:r>
        <w:t xml:space="preserve">　　擿解(他狄反谓除也挑擿也擿剔也)。</w:t>
      </w:r>
    </w:p>
    <w:p>
      <w:r>
        <w:t xml:space="preserve">　　应帖(他颊反通俗文题赋曰帖说文帖帛书暑也律文作[褋-世+ㄊ]徒颊反方言禅衣也[褋-世+ㄊ]非此用也)。</w:t>
      </w:r>
    </w:p>
    <w:p>
      <w:r>
        <w:t xml:space="preserve">　　[日/共/米]茧(蒲谷反说文[日/共/米]晞干也茧古文作茧同公殄反茧萦丝也)。</w:t>
      </w:r>
    </w:p>
    <w:p>
      <w:r>
        <w:t xml:space="preserve">　　以斤(居银反说文斤斫木也国语斤钁也释名斤谨也板广不可得削又有节则用此斤之所以详谨令平灭斧迹也律文作釿鱼斤反苍颉篇釿[利-禾+咢]也又音牛靷反说文釿剂音子随反翦刀也釿非此义也)。</w:t>
      </w:r>
    </w:p>
    <w:p>
      <w:r>
        <w:t xml:space="preserve">　　细剉(旦卧反说文折伤也案剉犹斫也律文作挫非也)。</w:t>
      </w:r>
    </w:p>
    <w:p>
      <w:r>
        <w:t xml:space="preserve">　　涂埵(都果反字林坚土也)。</w:t>
      </w:r>
    </w:p>
    <w:p>
      <w:r>
        <w:t xml:space="preserve">　　羺羊(奴沟反埤苍[羊*兒]羺胡羊也谓之[羊*兒]羺[羊*兒]音女佳反)。</w:t>
      </w:r>
    </w:p>
    <w:p>
      <w:r>
        <w:t xml:space="preserve">　　[打-丁+親]钵(叉觐反[打-丁+親]亦亲也隐[打-丁+親]衷中也)。</w:t>
      </w:r>
    </w:p>
    <w:p>
      <w:r>
        <w:t xml:space="preserve">　　作[裐-口+日](莫报反头衣也)。</w:t>
      </w:r>
    </w:p>
    <w:p>
      <w:r>
        <w:t xml:space="preserve">　　作袜(古文袜或作袜帓[皮*未]三形同无发反足衣也释名袜末也脚末也)。</w:t>
      </w:r>
    </w:p>
    <w:p/>
    <w:p>
      <w:r>
        <w:t xml:space="preserve">　　第八卷</w:t>
      </w:r>
    </w:p>
    <w:p/>
    <w:p>
      <w:r>
        <w:t xml:space="preserve">　　分牻(亡江反说文白黑杂毛牛也今多作尨犬多毛也诗云无使尨也吠此是也)。</w:t>
      </w:r>
    </w:p>
    <w:p>
      <w:r>
        <w:t xml:space="preserve">　　染擗(方麦反说文擗撝也撝裂也广疋云擗分也)。</w:t>
      </w:r>
    </w:p>
    <w:p/>
    <w:p>
      <w:r>
        <w:t xml:space="preserve">　　第九卷</w:t>
      </w:r>
    </w:p>
    <w:p/>
    <w:p>
      <w:r>
        <w:t xml:space="preserve">　　忏悔(此言讹略也书无忏字应言叉磨此云忍谓容恕我罪也半月叉磨增长戒根逋沙他此云增长戒名钵罗帝提舍耶寐此云我对说谓相向说罪也旧名布萨者讹略也译为净住者义翻也)。</w:t>
      </w:r>
    </w:p>
    <w:p>
      <w:r>
        <w:t xml:space="preserve">　　五缀(张卫反说文缀合著也缀连也)。</w:t>
      </w:r>
    </w:p>
    <w:p>
      <w:r>
        <w:t xml:space="preserve">　　阈内(古文阈同许域反又音域尔疋抶谓之阈郭璞曰门限也抶音田结反)。</w:t>
      </w:r>
    </w:p>
    <w:p>
      <w:r>
        <w:t xml:space="preserve">　　户扉(字书一扉曰户两扉曰门又在于堂堂曰户在于宅区域曰门律文作[門@非]未见所出)。</w:t>
      </w:r>
    </w:p>
    <w:p>
      <w:r>
        <w:t xml:space="preserve">　　作繀(苏对反方言繀车赵魏间谓之历鹿也)。</w:t>
      </w:r>
    </w:p>
    <w:p>
      <w:r>
        <w:t xml:space="preserve">　　橛上(渠月反广雅橛杙也杙音以职反)。</w:t>
      </w:r>
    </w:p>
    <w:p/>
    <w:p>
      <w:r>
        <w:t xml:space="preserve">　　第十卷</w:t>
      </w:r>
    </w:p>
    <w:p/>
    <w:p>
      <w:r>
        <w:t xml:space="preserve">　　震烈(离折反说文烈火猛也广疋烈盛也)。</w:t>
      </w:r>
    </w:p>
    <w:p>
      <w:r>
        <w:t xml:space="preserve">　　[厂@巳]中(之移反说文圜器也一名[角*且]应邵注汉书云厄受四[夕*十]律文作枝枝条之枝非字义也[角*且]音徒亶反)。</w:t>
      </w:r>
    </w:p>
    <w:p>
      <w:r>
        <w:t xml:space="preserve">　　簜中(他朗反说文大筒也以木若瓦为之短阔于桶律文作[欓-口]当朗反广疋[欓-口]茱萸也[欓-口]非此用也)。</w:t>
      </w:r>
    </w:p>
    <w:p>
      <w:r>
        <w:t xml:space="preserve">　　户向(许亮反三苍向北出牖也亦窗也)。</w:t>
      </w:r>
    </w:p>
    <w:p>
      <w:r>
        <w:t xml:space="preserve">　　什物(时立反什谓会数之名也亦聚也杂也资生之物也今人言家产器物犹云什物物即器也江南名什物此土名五行史记舜作什器于寿丘汉书贫民赐田宅什物此即是也)。</w:t>
      </w:r>
    </w:p>
    <w:p>
      <w:r>
        <w:t xml:space="preserve">　　打扑(匹木反通俗文连杖曰扑也)。</w:t>
      </w:r>
    </w:p>
    <w:p/>
    <w:p>
      <w:r>
        <w:t xml:space="preserve">　　第十一卷</w:t>
      </w:r>
    </w:p>
    <w:p/>
    <w:p>
      <w:r>
        <w:t xml:space="preserve">　　养[飢-几+卜](说文囚志反粮也广疋萎[飢-几+卜]也苍颉训诂[飢-几+卜]饱也谓以食与人曰[飢-几+卜]萎音于伪反律文作饲俗字也)。</w:t>
      </w:r>
    </w:p>
    <w:p>
      <w:r>
        <w:t xml:space="preserve">　　摩抆(古文捪同亡粉反抆拭也律文或作扪摸也)。</w:t>
      </w:r>
    </w:p>
    <w:p>
      <w:r>
        <w:t xml:space="preserve">　　货金(古文脆同几皮反广疋货赌也说文货货也)。</w:t>
      </w:r>
    </w:p>
    <w:p>
      <w:r>
        <w:t xml:space="preserve">　　毁呰(子尔反说文呰呵也礼云呰者莫不知礼之所生郑玄曰口毁曰呰也)。</w:t>
      </w:r>
    </w:p>
    <w:p>
      <w:r>
        <w:t xml:space="preserve">　　秃瞎(今作[瞙-大+(句-口+虫)]同呼辖反字书一目合也)。</w:t>
      </w:r>
    </w:p>
    <w:p>
      <w:r>
        <w:t xml:space="preserve">　　皮韦(于非反字林柔皮也)。</w:t>
      </w:r>
    </w:p>
    <w:p>
      <w:r>
        <w:t xml:space="preserve">　　野干(案子虚赋云腾远射干司马彪郭璞注并云射干似狐而小能缘木射音夜又作野)。</w:t>
      </w:r>
    </w:p>
    <w:p>
      <w:r>
        <w:t xml:space="preserve">　　甘膳(上扇反说文具食也广疋善肉也仪礼膳进郑玄注周礼云膳之言善也今时美物亦曰珍膳也)。</w:t>
      </w:r>
    </w:p>
    <w:p>
      <w:r>
        <w:t xml:space="preserve">　　俹卧(于嫁反韵集曰倚俹也今言俹息却俹并是也)。</w:t>
      </w:r>
    </w:p>
    <w:p>
      <w:r>
        <w:t xml:space="preserve">　　謦欬(空顶反下苦代反通俗文利喉曰謦字从律文作[口*磬]咳音苦经反乐器名也下苦爱反婴咳也非字体)。</w:t>
      </w:r>
    </w:p>
    <w:p/>
    <w:p>
      <w:r>
        <w:t xml:space="preserve">　　第十二卷</w:t>
      </w:r>
    </w:p>
    <w:p/>
    <w:p>
      <w:r>
        <w:t xml:space="preserve">　　掘地(渠勿反说文掘搰也谓以物发地也搰音胡没反)。</w:t>
      </w:r>
    </w:p>
    <w:p>
      <w:r>
        <w:t xml:space="preserve">　　钁斫(古文[訊-言+畫]同竹角反说文斫斫也)。</w:t>
      </w:r>
    </w:p>
    <w:p>
      <w:r>
        <w:t xml:space="preserve">　　掏伤(枯狭反或作割同枯洽反通俗女爪按曰掏韵集割人也江南有割宝器当作此)。</w:t>
      </w:r>
    </w:p>
    <w:p>
      <w:r>
        <w:t xml:space="preserve">　　竿蔗(音干下又作柘同诸夜反今蜀人谓之竿蔗甘蔗通语耳)。</w:t>
      </w:r>
    </w:p>
    <w:p>
      <w:r>
        <w:t xml:space="preserve">　　自炒(古文鬻[刀/刀/(烈-列)]焣[烈-列+芻]四形今作[鶝-鳥+昌]崔寔四民月令作炒古文寄字作[(木*酉)/火]同初狡反方言熬煎[烈-列+備]皮逼反火干也说文熬也)。</w:t>
      </w:r>
    </w:p>
    <w:p>
      <w:r>
        <w:t xml:space="preserve">　　黑缥(匹眇反释名云浅青色也有天缥骨缥各以其色言之也)。</w:t>
      </w:r>
    </w:p>
    <w:p>
      <w:r>
        <w:t xml:space="preserve">　　毳纻(或作苎同直吕反说文苘属细者为絟布白而细曰纻亦草名也絟音七泉反细葛布也苘者苦迥反)。</w:t>
      </w:r>
    </w:p>
    <w:p>
      <w:r>
        <w:t xml:space="preserve">　　何与(余据反会反暨皆与也)。</w:t>
      </w:r>
    </w:p>
    <w:p>
      <w:r>
        <w:t xml:space="preserve">　　覆苫(舒盐反尔疋白盖谓之苫李巡编菅以覆屋曰苫一音舒焰反苫而亦覆也)。</w:t>
      </w:r>
    </w:p>
    <w:p>
      <w:r>
        <w:t xml:space="preserve">　　愦[朿-木+大](公对反下奴教反说文愦乱也韵集丙猥也猥众也律文闹俗字也)。</w:t>
      </w:r>
    </w:p>
    <w:p>
      <w:r>
        <w:t xml:space="preserve">　　百腊(力盍反。案风俗通曰汉曰腊猎也。猎取禽兽祭先祖也。此岁终祭神之名也。经中言腊佛者即此义也。或曰猎者接也新故交接也。诸经律中亦名岁如新岁经等也尔疋注云一终名岁又取岁星行一次也。夏曰岁。商曰祀。周曰年。唐虞曰载。皆据一终为名。今比丘或言腊或云夏言两同其事也一终之义。案天竺多雨。雨安居从五月十六日至八月十六日也。土火罗诸国以十二月安居此方言夏安居从四月十六日至七月十五日各就其事制名也)。</w:t>
      </w:r>
    </w:p>
    <w:p/>
    <w:p>
      <w:r>
        <w:t xml:space="preserve">　　第十三卷</w:t>
      </w:r>
    </w:p>
    <w:p/>
    <w:p>
      <w:r>
        <w:t xml:space="preserve">　　相遗(余季反广疋遗与也谓以玩好物与与人口赠遗也)。</w:t>
      </w:r>
    </w:p>
    <w:p>
      <w:r>
        <w:t xml:space="preserve">　　熨治(或作尉同于谓反说文从上安下也亦所以熨申缯也)。</w:t>
      </w:r>
    </w:p>
    <w:p>
      <w:r>
        <w:t xml:space="preserve">　　田殖(时力反苍颉篇殖种也广疋云殖生也)。</w:t>
      </w:r>
    </w:p>
    <w:p>
      <w:r>
        <w:t xml:space="preserve">　　撩理(力条反通俗文理乱谓之撩理谓撩捋整理也今多作料量之料字也捋音力活反)。</w:t>
      </w:r>
    </w:p>
    <w:p/>
    <w:p>
      <w:r>
        <w:t xml:space="preserve">　　第十四卷</w:t>
      </w:r>
    </w:p>
    <w:p/>
    <w:p>
      <w:r>
        <w:t xml:space="preserve">　　斟酌(古文[甚*斤]同之任反说文斟勺也国语王斟酌焉贾逵曰[甚*斤]犹取酌行也广疋云斟酌益也律文作斟未见所出也)。</w:t>
      </w:r>
    </w:p>
    <w:p>
      <w:r>
        <w:t xml:space="preserve">　　跟劈(古文[脈-月+金][脈-月+片]二形字林匹狄反破也閞中行此音说文音隐披厄反江南通行二音)。</w:t>
      </w:r>
    </w:p>
    <w:p>
      <w:r>
        <w:t xml:space="preserve">　　[商/貝]贾(公户反周礼九职六曰[商/貝]贾郑玄云行曰[商/貝]处曰贾白虎通曰贾者固物以待民来求其利也今皆商也)。</w:t>
      </w:r>
    </w:p>
    <w:p>
      <w:r>
        <w:t xml:space="preserve">　　贪餮(又作餮同他结反说文贪也旧律本多作饕餮他劳反案左传缙云氏有不才子贪于饮食冒于货贿[僉*殳]积不知纪极人民谓之饕餮杜预曰贪财曰饕贪食曰餮)。</w:t>
      </w:r>
    </w:p>
    <w:p>
      <w:r>
        <w:t xml:space="preserve">　　哯出(古文咞同下殄反说文不欧而吐也今谓小儿吐乳而哯)。</w:t>
      </w:r>
    </w:p>
    <w:p>
      <w:r>
        <w:t xml:space="preserve">　　钵[(百-日+ㄎ)/皿](补沫反钵多罗又云波多罗此云薄谓治厚物令薄而作器也钵亦近字下羽俱反说文饭器也律文作釫古文铧字音胡瓜反犁铧也铧非此用也)。</w:t>
      </w:r>
    </w:p>
    <w:p>
      <w:r>
        <w:t xml:space="preserve">　　孔[卸-ㄗ+雩](古文[土*雩][金*雩]二形同呼亚反说文[金*雩]裂也拆也)。</w:t>
      </w:r>
    </w:p>
    <w:p/>
    <w:p>
      <w:r>
        <w:t xml:space="preserve">　　第十五卷</w:t>
      </w:r>
    </w:p>
    <w:p/>
    <w:p>
      <w:r>
        <w:t xml:space="preserve">　　赋与(方句反广疋赋布也平均也尔疋赋斑也斑遍布与也律文作傅师傅也又作付付嘱也并非此义也)。</w:t>
      </w:r>
    </w:p>
    <w:p>
      <w:r>
        <w:t xml:space="preserve">　　饼黏(女廉反说文黏相著也三苍黏合也)。</w:t>
      </w:r>
    </w:p>
    <w:p>
      <w:r>
        <w:t xml:space="preserve">　　甘馔(说文[竺-二+(旲/良)]或作馔同仕眷反具食也论语有饮食先生馔马融曰馔饮食也)。</w:t>
      </w:r>
    </w:p>
    <w:p>
      <w:r>
        <w:t xml:space="preserve">　　脱过(吐活吐外二反广疋脱可也尔也谓不定之辞也)。</w:t>
      </w:r>
    </w:p>
    <w:p>
      <w:r>
        <w:t xml:space="preserve">　　须钝(古文锥同余招反广疋[鋗-口+ㄙ]谓之钝说文温器也以鬲上有镮山东行此音又徒吊反今江南行此音钝形似枪而无脚上加踞龙为[木*攀]也[鋗-口+ㄙ]呼玄反鬲音历也)。</w:t>
      </w:r>
    </w:p>
    <w:p>
      <w:r>
        <w:t xml:space="preserve">　　毛氀(字林力于反粗[罽-厂]也通俗文毛布曰氀又所俱反[句*毛]氀也音瞿)。</w:t>
      </w:r>
    </w:p>
    <w:p/>
    <w:p>
      <w:r>
        <w:t xml:space="preserve">　　第十六卷</w:t>
      </w:r>
    </w:p>
    <w:p/>
    <w:p>
      <w:r>
        <w:t xml:space="preserve">　　辫发(三苍亦偏字同平典反说文辫交织也)。</w:t>
      </w:r>
    </w:p>
    <w:p>
      <w:r>
        <w:t xml:space="preserve">　　蕤汁(汝谁反尔疋掝白挼郭璞曰小木丛生有刺实紫赤可食本草作蕤今挼核是也字从生豕声掝音域)。</w:t>
      </w:r>
    </w:p>
    <w:p>
      <w:r>
        <w:t xml:space="preserve">　　嬉戏(虚之反说文僖乐也苍颉篇嬉戏笑也)。</w:t>
      </w:r>
    </w:p>
    <w:p>
      <w:r>
        <w:t xml:space="preserve">　　浇濽(子且反说文汁洒也江南言濽山东言[潷-聿+則][潷-聿+則]音子见反通俗文傍沾曰[潷-聿+則]也)。</w:t>
      </w:r>
    </w:p>
    <w:p>
      <w:r>
        <w:t xml:space="preserve">　　若箄(又作箄同步隹反广雅云箄[泳-永+符]筏也今编竹木以水运为箄秦人筏江南名箄[泳-永+符]音敷)。</w:t>
      </w:r>
    </w:p>
    <w:p>
      <w:r>
        <w:t xml:space="preserve">　　掉臂(徒吊反广疋掉动也说文掉摇也)。</w:t>
      </w:r>
    </w:p>
    <w:p>
      <w:r>
        <w:t xml:space="preserve">　　疱沸(淮南子作[玸-土+向]同彭孝反说文面生热气也通俗文体蛘沸曰[病-丙+賁]沮音扶分才与反江南呼沸子山东名[病-丙+賁]沮律文作庖[鼻*包]二形未见所出)。</w:t>
      </w:r>
    </w:p>
    <w:p>
      <w:r>
        <w:t xml:space="preserve">　　扫[麩-夫+戈](音翼麦糠也唯晋阳春秋有人姓[女*(土*(└@土))]名[麩-夫+弋]作此字诸书所无也)。</w:t>
      </w:r>
    </w:p>
    <w:p>
      <w:r>
        <w:t xml:space="preserve">　　彷徉(字林音房下余章反广疋彷徉徙倚也案彷徉犹俳徊也)。</w:t>
      </w:r>
    </w:p>
    <w:p>
      <w:r>
        <w:t xml:space="preserve">　　栌楝(禄都反说文欂栌柱上枅也三苍柱上方木曰枅一名[木*沓]山东江南皆曰枅自陕以西曰[木*沓]释名云栌在屋端都卢负屋之重也下都弄反说文栋屋极也周易上栋下字是也今山东呼栋为檼者一靳反释名云栋中也居屋之中也[打-丁+(穩-禾)]也以檼捅也欂音蒲夌反)。</w:t>
      </w:r>
    </w:p>
    <w:p>
      <w:r>
        <w:t xml:space="preserve">　　不禁(急林居鸩二反案禁犹制也)。</w:t>
      </w:r>
    </w:p>
    <w:p/>
    <w:p>
      <w:r>
        <w:t xml:space="preserve">　　第十八卷</w:t>
      </w:r>
    </w:p>
    <w:p/>
    <w:p>
      <w:r>
        <w:t xml:space="preserve">　　口噤(古文唫同渠饮反楚辞口噤而不言王逸曰闭口为噤也)。</w:t>
      </w:r>
    </w:p>
    <w:p>
      <w:r>
        <w:t xml:space="preserve">　　桎者(猪栗反广疋柱刺也谓以指触人也)。</w:t>
      </w:r>
    </w:p>
    <w:p>
      <w:r>
        <w:t xml:space="preserve">　　手搏(补各反搏犹拊也广疋搏击也释名云四指广搏以击之也)。</w:t>
      </w:r>
    </w:p>
    <w:p>
      <w:r>
        <w:t xml:space="preserve">　　罚摘(上扶发反说文罪之小者罚广疋罚折伏也字从刀从詈谪说文都革反罚也字林过责也方言谪罪过通俗文罚罪者曰谪律文作[仁-二+(嫡-女)]非也)。</w:t>
      </w:r>
    </w:p>
    <w:p/>
    <w:p>
      <w:r>
        <w:t xml:space="preserve">　　第十九卷</w:t>
      </w:r>
    </w:p>
    <w:p/>
    <w:p>
      <w:r>
        <w:t xml:space="preserve">　　褚绳(古文[示*宁]同竹与反谓以绵装衣也)。</w:t>
      </w:r>
    </w:p>
    <w:p>
      <w:r>
        <w:t xml:space="preserve">　　支肩(今作榰同音枝支犹[竺-二+廌]也)。</w:t>
      </w:r>
    </w:p>
    <w:p>
      <w:r>
        <w:t xml:space="preserve">　　贫匮(渠愧反礼记即财不匮郑玄曰匮乏也诗云孝子不匮传曰匮竭也)。</w:t>
      </w:r>
    </w:p>
    <w:p>
      <w:r>
        <w:t xml:space="preserve">　　[剞-可+(舛-夕)]刮(口孤反谓空其中也方言刳[狄/力]也说文刳判也[狄/刀]音他历反)。</w:t>
      </w:r>
    </w:p>
    <w:p>
      <w:r>
        <w:t xml:space="preserve">　　镖钻(疋烧反说文刀削未铜也释名云矛下头曰鐏音存闷反江南名也关中谓之钻音子乱反律文作镖[金*纂]非体也)。</w:t>
      </w:r>
    </w:p>
    <w:p>
      <w:r>
        <w:t xml:space="preserve">　　玦钮(居穴反左传金寒玦离杜预曰玦如环而鈇不相连也钮或作钮女九反广疋印钮谓之鼻今像此)。</w:t>
      </w:r>
    </w:p>
    <w:p>
      <w:r>
        <w:t xml:space="preserve">　　作匕(毕以反通俗文上或谓之匙说文所以取饭也一名四音也)。</w:t>
      </w:r>
    </w:p>
    <w:p>
      <w:r>
        <w:t xml:space="preserve">　　衣[金*刮](音滑横碍也未详字出案通俗文坚鞕不消曰礣砎音莫八胡八二反今山东谓骨绾纽者为礣砎子盖取此为也绾音乌板反)。</w:t>
      </w:r>
    </w:p>
    <w:p>
      <w:r>
        <w:t xml:space="preserve">　　药篦(必奚反小学篇云篦刷也今眉篦插头篦皆作此)。</w:t>
      </w:r>
    </w:p>
    <w:p>
      <w:r>
        <w:t xml:space="preserve">　　奄地(又作弇掩掩三形同淹俨反广疋弇覆也)。</w:t>
      </w:r>
    </w:p>
    <w:p>
      <w:r>
        <w:t xml:space="preserve">　　细褶(之涉反广疋褶襞也埤苍[券-刀+(巳/羊)]衣也今作褶叠是也通俗文便缝曰褶今裙褶亦宜作此摄音辄[券-刀+(巳/羊)]音丘院反)。</w:t>
      </w:r>
    </w:p>
    <w:p>
      <w:r>
        <w:t xml:space="preserve">　　脚腨(又作[跳-兆+專]同时兖反字林腨腓肠也)。</w:t>
      </w:r>
    </w:p>
    <w:p>
      <w:r>
        <w:t xml:space="preserve">　　胁肋(力得反说文胁骨也字从肉律文作勒说文马头络衔者勒非今用也)。</w:t>
      </w:r>
    </w:p>
    <w:p/>
    <w:p>
      <w:r>
        <w:t xml:space="preserve">　　第二十卷</w:t>
      </w:r>
    </w:p>
    <w:p/>
    <w:p>
      <w:r>
        <w:t xml:space="preserve">　　尻不(苦高反说文尻脽也三苍尻髋也脽音谁也)。</w:t>
      </w:r>
    </w:p>
    <w:p>
      <w:r>
        <w:t xml:space="preserve">　　[月*(匚@(乏-之+土))]肘(区放反横举肘也未详字出此应俗语孔云并坐不横肱是也律文或作[身*隹]尪二形并未详)。</w:t>
      </w:r>
    </w:p>
    <w:p>
      <w:r>
        <w:t xml:space="preserve">　　戾身(力计反字材戾曲也字从犬出户而身曲戾也)。</w:t>
      </w:r>
    </w:p>
    <w:p>
      <w:r>
        <w:t xml:space="preserve">　　趍行(又作趍同且臾反释名云疾行曰趍疾趍曰走礼记惟薄之外不趍郑玄曰行而张足曰趍堂上不趍为其近也尔疋堂下谓之趍是也)。</w:t>
      </w:r>
    </w:p>
    <w:p>
      <w:r>
        <w:t xml:space="preserve">　　[打-丁+(土*(└@土))]取(他尧反声类[打-丁+(土*(└@土))]抉也谓以手抉取物也抉音于穴反[打-丁+(土*(└@土))]也)。</w:t>
      </w:r>
    </w:p>
    <w:p>
      <w:r>
        <w:t xml:space="preserve">　　蕊[芸/木](如捶反广疋蕊华也谓花须头点是也)。</w:t>
      </w:r>
    </w:p>
    <w:p/>
    <w:p>
      <w:r>
        <w:t xml:space="preserve">　　第二十一卷</w:t>
      </w:r>
    </w:p>
    <w:p/>
    <w:p>
      <w:r>
        <w:t xml:space="preserve">　　椑[木*(土*(└@土))](音卑似柿南土有青黄两种荆州之乌椑也)。</w:t>
      </w:r>
    </w:p>
    <w:p>
      <w:r>
        <w:t xml:space="preserve">　　噏[口*飯](古文歙噏二形今作吸同许及反广疋吸饮也)。</w:t>
      </w:r>
    </w:p>
    <w:p>
      <w:r>
        <w:t xml:space="preserve">　　舐饭(又作[舌*豸]同食尔反谓以舌取食也)。</w:t>
      </w:r>
    </w:p>
    <w:p>
      <w:r>
        <w:t xml:space="preserve">　　木[尸@技](又作跂同渠逆反下律文有草[尸@(打-丁+(敲-高))]钦婆罗[尸@(打-丁+(敲-高))]等说文[尸@(打-丁+(敲-高))]屩也释名帛[尸@(打-丁+(敲-高))]以帛为之然则[尸@(打-丁+(敲-高))]屩古时同类也汉书袁盎[尸@(打-丁+(敲-高))]行七十里是也三苍木屩也孔藂曰孔穿曳长裙振方[尸@(打-丁+(敲-高))]见平原君此似木[尸@(打-丁+(敲-高))]也异苑云介子推抱树烧死晋文公伐以制[尸@(打-丁+(敲-高))]也屩音居虐反)。</w:t>
      </w:r>
    </w:p>
    <w:p>
      <w:r>
        <w:t xml:space="preserve">　　持鉾(古文[戒-廾+方]釨二形今作矛同莫侯反说文酋矛长二丈建于兵车也酋自由反)。</w:t>
      </w:r>
    </w:p>
    <w:p/>
    <w:p>
      <w:r>
        <w:t xml:space="preserve">　　第二十二卷　第二十三卷　第二十四卷(已上三卷先并不音)</w:t>
      </w:r>
    </w:p>
    <w:p/>
    <w:p/>
    <w:p>
      <w:r>
        <w:t xml:space="preserve">　　第二十五卷</w:t>
      </w:r>
    </w:p>
    <w:p/>
    <w:p>
      <w:r>
        <w:t xml:space="preserve">　　若笺(古文劗鬋翦三形同姊践反字林笺搣也亦断也)。</w:t>
      </w:r>
    </w:p>
    <w:p>
      <w:r>
        <w:t xml:space="preserve">　　挽出(古文挽同无远反说文引车也)。</w:t>
      </w:r>
    </w:p>
    <w:p>
      <w:r>
        <w:t xml:space="preserve">　　结缕(尔疋传横目孙炎云三辅曰结缕今关西饶之俗名苟屡草也律文作茄[卄/廔]案茄说文加歌二音尔雅荷芙蕖其茎茄此则于义无施[卄/廔]字未详所出一本作茄芦音加下力胡反尔疋葭芦郭璞曰即苇必当误耳)。</w:t>
      </w:r>
    </w:p>
    <w:p>
      <w:r>
        <w:t xml:space="preserve">　　汪水(乌黄反江池也通俗文停水曰汪说文汪深广也)。</w:t>
      </w:r>
    </w:p>
    <w:p/>
    <w:p>
      <w:r>
        <w:t xml:space="preserve">　　第二十六卷</w:t>
      </w:r>
    </w:p>
    <w:p/>
    <w:p>
      <w:r>
        <w:t xml:space="preserve">　　祝[樝-木+示](说文作酬之授反诅也古文[樝-木+示]今作诅同侧据反释名云祝属也以善恶之辞相属著也诅阻也谓使人行事阻限于言也)。</w:t>
      </w:r>
    </w:p>
    <w:p>
      <w:r>
        <w:t xml:space="preserve">　　泛长(古文氾同[麩-夫+失]剑反说文泛浮也广疋泛普也律文作泛古文沨同扶弓反尔疋亦浮也)。</w:t>
      </w:r>
    </w:p>
    <w:p>
      <w:r>
        <w:t xml:space="preserve">　　摸法(或作摹同莫奴反声类摸法也谓掩取象也)。</w:t>
      </w:r>
    </w:p>
    <w:p/>
    <w:p>
      <w:r>
        <w:t xml:space="preserve">　　第二十七卷</w:t>
      </w:r>
    </w:p>
    <w:p/>
    <w:p>
      <w:r>
        <w:t xml:space="preserve">　　舂磨(字林作[石*靡]同亡佐反郭璞注方言云硙即磨也世本云斑输作硙北土名也江南呼摩)。</w:t>
      </w:r>
    </w:p>
    <w:p>
      <w:r>
        <w:t xml:space="preserve">　　纺绩(古文绩同子狄反字林绩绢也)。</w:t>
      </w:r>
    </w:p>
    <w:p>
      <w:r>
        <w:t xml:space="preserve">　　[山/虫]笑(古文[山/一/羽]同尺移反广疋[山/虫]轻也谓相轻笑也)。</w:t>
      </w:r>
    </w:p>
    <w:p>
      <w:r>
        <w:t xml:space="preserve">　　乳哺(满吸哺含食也爵食也淮南子云含哺而与是也律文作餔补胡反三苍夕食也谓申时食也餔非字义也)。</w:t>
      </w:r>
    </w:p>
    <w:p/>
    <w:p>
      <w:r>
        <w:t xml:space="preserve">　　第二十八卷</w:t>
      </w:r>
    </w:p>
    <w:p/>
    <w:p>
      <w:r>
        <w:t xml:space="preserve">　　厌祷(于[白-日+(丹-、+十)]反字苑云眠内不祥也论衡曰卧厌不悟者也江东音于[芸/木]反字从厂音呼旱反祷都道反祷请也请于鬼神也广雅祷谢也说文云告事求福为祷也)。</w:t>
      </w:r>
    </w:p>
    <w:p>
      <w:r>
        <w:t xml:space="preserve">　　不案(于旦反案亦瞻视也察行也或云案寻也)。</w:t>
      </w:r>
    </w:p>
    <w:p/>
    <w:p>
      <w:r>
        <w:t xml:space="preserve">　　第二十九卷</w:t>
      </w:r>
    </w:p>
    <w:p/>
    <w:p>
      <w:r>
        <w:t xml:space="preserve">　　[示*宁]髁(口化反三苍尻骨也字林[骨*可]也腰骨也口亚反今以[骨*可]为髁律文作胯口故反服也又作跨字林跨踞也二形并非此义也)。</w:t>
      </w:r>
    </w:p>
    <w:p>
      <w:r>
        <w:t xml:space="preserve">　　隈处(于回反说文一由反水曲隩也隈隐蔽之处也又作庡乌辈反字林庡翳也通俗文奥内曰庡今言庡处并是也)。</w:t>
      </w:r>
    </w:p>
    <w:p>
      <w:r>
        <w:t xml:space="preserve">　　作屧(古文屉今作[卄/牒]同思颊反说文云履也荐也本音他颊反今江南女妇犹著屉子制如芒屉而卑下也)。</w:t>
      </w:r>
    </w:p>
    <w:p/>
    <w:p>
      <w:r>
        <w:t xml:space="preserve">　　第三十卷(先不音)</w:t>
      </w:r>
    </w:p>
    <w:p/>
    <w:p/>
    <w:p>
      <w:r>
        <w:t xml:space="preserve">　　第三十一卷</w:t>
      </w:r>
    </w:p>
    <w:p/>
    <w:p>
      <w:r>
        <w:t xml:space="preserve">　　顾眄(亡见反说文邪视也方言自关而西秦晋之间曰眄)。</w:t>
      </w:r>
    </w:p>
    <w:p>
      <w:r>
        <w:t xml:space="preserve">　　四徼(古吊反四门巷也即历中四徼曰是其事也)。</w:t>
      </w:r>
    </w:p>
    <w:p>
      <w:r>
        <w:t xml:space="preserve">　　角力(古文斠同古卓反广雅角量也说文斠平升斛也)。</w:t>
      </w:r>
    </w:p>
    <w:p>
      <w:r>
        <w:t xml:space="preserve">　　[(〦/(目*目)/大)*毛]毹(又作[句*毛]氀二形字苑作氍[叟*毛]同强朱双朱反声类云毛席也释名作丧溲通俗文织毛褥曰[(〦/(目*目)/大)*毛]毹细者谓之毾[登*毛]也)。</w:t>
      </w:r>
    </w:p>
    <w:p>
      <w:r>
        <w:t xml:space="preserve">　　凸髋(徒结反抱璞子曰凸起也下又作髋同苦丸苦昆二反说文髀上也广疋臗豚也埤苍臗尻也律文作[日*亞]非也)。</w:t>
      </w:r>
    </w:p>
    <w:p>
      <w:r>
        <w:t xml:space="preserve">　　芬馥(扶福反字林馥香气也)。</w:t>
      </w:r>
    </w:p>
    <w:p>
      <w:r>
        <w:t xml:space="preserve">　　书谶(楚荫反三苍谶秘密书也出河洛记说文谶验也谓占后有效验也)。</w:t>
      </w:r>
    </w:p>
    <w:p/>
    <w:p>
      <w:r>
        <w:t xml:space="preserve">　　第三十二卷</w:t>
      </w:r>
    </w:p>
    <w:p/>
    <w:p>
      <w:r>
        <w:t xml:space="preserve">　　泠而(历经反泠然清凉貌也泠然亦解悟之意也)。</w:t>
      </w:r>
    </w:p>
    <w:p>
      <w:r>
        <w:t xml:space="preserve">　　荷担(古文[木*阿]同胡我反又音何荷负也说文何担也)。</w:t>
      </w:r>
    </w:p>
    <w:p>
      <w:r>
        <w:t xml:space="preserve">　　鼾睡(下旦反说文卧息声也字苑呼于反江南行此音律文作吁嗅翰三形非也)。</w:t>
      </w:r>
    </w:p>
    <w:p>
      <w:r>
        <w:t xml:space="preserve">　　齘齿(下介反说文齿相切也三苍鸣齿也律文作嗐未详字出也)。</w:t>
      </w:r>
    </w:p>
    <w:p>
      <w:r>
        <w:t xml:space="preserve">　　[穴/(爿*臬)]语(音艺说文[穴/(爿*臬)]眠言也声类不觉妄言也旧律本多作[(衛-(舛-夕)+(一/巾))/心]讆二形三苍于刿反[梳-木+言]言也又音牛例反广疋云[(衛-(舛-夕)+(一/巾))/心]寱也[梳-木+言]音呼光反)。</w:t>
      </w:r>
    </w:p>
    <w:p>
      <w:r>
        <w:t xml:space="preserve">　　捡[髟/犬](居俨反广雅捡甲也括也括束也系也)。</w:t>
      </w:r>
    </w:p>
    <w:p>
      <w:r>
        <w:t xml:space="preserve">　　讪若(所奸反依字讪谤也)。</w:t>
      </w:r>
    </w:p>
    <w:p/>
    <w:p>
      <w:r>
        <w:t xml:space="preserve">　　第三十三卷</w:t>
      </w:r>
    </w:p>
    <w:p/>
    <w:p>
      <w:r>
        <w:t xml:space="preserve">　　潦水(音老谓聚雨也为污潦水也)。</w:t>
      </w:r>
    </w:p>
    <w:p>
      <w:r>
        <w:t xml:space="preserve">　　漱口(所溜反说文漱口也礼记鸡初鸣咸盥漱是也)。</w:t>
      </w:r>
    </w:p>
    <w:p>
      <w:r>
        <w:t xml:space="preserve">　　抖擞(又作薮同苏走反郭璞注方言曰抖擞举也难字曰抖擞[愨-心+豕][愨-心+束]也江南言抖擞北人言[愨-心+豕][愨-心+束]音都谷反下苏谷反律文作枓梀二形枓与极字同下梀音戍缚梀也又作朴之庾反斟也又梀山厄反梀木名也并非此义也)。</w:t>
      </w:r>
    </w:p>
    <w:p>
      <w:r>
        <w:t xml:space="preserve">　　茹菜(欀举欀虑二反广雅茹食也)。</w:t>
      </w:r>
    </w:p>
    <w:p>
      <w:r>
        <w:t xml:space="preserve">　　挠令(火刀反字林桡扰也汉书留犁挠酒是也)。</w:t>
      </w:r>
    </w:p>
    <w:p>
      <w:r>
        <w:t xml:space="preserve">　　扂户(通俗文作串门串也苍颉篇作[橝-日+田]音箪持也)。</w:t>
      </w:r>
    </w:p>
    <w:p>
      <w:r>
        <w:t xml:space="preserve">　　钥壮(亡厚反说文[桓-旦+ㄠ]关下牡也案为壮壮所以封固开令不可开也)。</w:t>
      </w:r>
    </w:p>
    <w:p/>
    <w:p>
      <w:r>
        <w:t xml:space="preserve">　　第三十四卷</w:t>
      </w:r>
    </w:p>
    <w:p/>
    <w:p>
      <w:r>
        <w:t xml:space="preserve">　　轻躁(又作躁同子到反躁扰也亦动也释名燥也如物燥则飞扬也)。</w:t>
      </w:r>
    </w:p>
    <w:p>
      <w:r>
        <w:t xml:space="preserve">　　迫难(古文[敲-高+白]同补格反广雅迫陕也急貌也案迫犹逼也)。</w:t>
      </w:r>
    </w:p>
    <w:p>
      <w:r>
        <w:t xml:space="preserve">　　迟其(或作迡籀文作迟同除致反案迡待也汉书迟待天明是也又除梨反迟晚)。</w:t>
      </w:r>
    </w:p>
    <w:p/>
    <w:p>
      <w:r>
        <w:t xml:space="preserve">　　第三十五卷</w:t>
      </w:r>
    </w:p>
    <w:p/>
    <w:p>
      <w:r>
        <w:t xml:space="preserve">　　犍黄(又作[牛*(虎-儿+ㄆ)][劇-豕+又]二形同居言反字书犍割也通俗文以刀去阴曰犍也)。</w:t>
      </w:r>
    </w:p>
    <w:p>
      <w:r>
        <w:t xml:space="preserve">　　租赋(古文[貶-之+(足-口)]同方务反说文赋[僉*殳]也广疋赋税也尔雅赋量也郭璞曰赋税所以平量也文言赋动也赋税所以扰动也)。</w:t>
      </w:r>
    </w:p>
    <w:p>
      <w:r>
        <w:t xml:space="preserve">　　痶痪(来显来管反言发病也)。</w:t>
      </w:r>
    </w:p>
    <w:p>
      <w:r>
        <w:t xml:space="preserve">　　瘊病(相承呼沟反未详何证律文岌作[病-丙+(雍-〦)]肿也)。</w:t>
      </w:r>
    </w:p>
    <w:p>
      <w:r>
        <w:t xml:space="preserve">　　睐眼(力代反说文目瞳子不正也苍颉篇内视也)。</w:t>
      </w:r>
    </w:p>
    <w:p>
      <w:r>
        <w:t xml:space="preserve">　　瞷眼(古文[馬*間]同胡间反说文戴眼也苍颉篇目病也尔雅马一眼白曰[馬*間]也)。</w:t>
      </w:r>
    </w:p>
    <w:p>
      <w:r>
        <w:t xml:space="preserve">　　疥瘙(又作瘙同桑到反广雅瘙疮也通俗文皮起曰瘙也)。</w:t>
      </w:r>
    </w:p>
    <w:p>
      <w:r>
        <w:t xml:space="preserve">　　淡阴(徒甘反谓匈上液也医方多作淡饮)。</w:t>
      </w:r>
    </w:p>
    <w:p>
      <w:r>
        <w:t xml:space="preserve">　　逼切(千结反广雅切近也亦切急也切逼也)。</w:t>
      </w:r>
    </w:p>
    <w:p>
      <w:r>
        <w:t xml:space="preserve">　　揵椎(梵言臂吒揵稚臂吒此云打揵稚所打之木或檀或桐此无正翻彼无钟磬故也旧经多作揵迟此亦梵言讹转也宜作稚稚音直致反但椎雅字形相滥故误也)。</w:t>
      </w:r>
    </w:p>
    <w:p/>
    <w:p>
      <w:r>
        <w:t xml:space="preserve">　　第三十六卷(先不音)</w:t>
      </w:r>
    </w:p>
    <w:p/>
    <w:p/>
    <w:p>
      <w:r>
        <w:t xml:space="preserve">　　第三十七卷</w:t>
      </w:r>
    </w:p>
    <w:p/>
    <w:p>
      <w:r>
        <w:t xml:space="preserve">　　若榺(始孕反说文持机经者也三苍经所居机榺也)。</w:t>
      </w:r>
    </w:p>
    <w:p>
      <w:r>
        <w:t xml:space="preserve">　　毾[登*毛](上他盍反三苍云毾[登*毛]毛有文章也释名云施之大床前小榻上所以登上床因以为名焉)。</w:t>
      </w:r>
    </w:p>
    <w:p/>
    <w:p>
      <w:r>
        <w:t xml:space="preserve">　　第三十八卷</w:t>
      </w:r>
    </w:p>
    <w:p/>
    <w:p>
      <w:r>
        <w:t xml:space="preserve">　　皮革(古文革惮哗三形同古核反说文兽去毛曰革革更也兽皮治去毛曰革故以为皮革字也革者更也字从三十从口为国邑也国三十年而法更别取别异之意也口音韦)。</w:t>
      </w:r>
    </w:p>
    <w:p>
      <w:r>
        <w:t xml:space="preserve">　　不串(说文作惯诂幻文作惯同公患反串习也)。</w:t>
      </w:r>
    </w:p>
    <w:p/>
    <w:p>
      <w:r>
        <w:t xml:space="preserve">　　第三十九卷</w:t>
      </w:r>
    </w:p>
    <w:p/>
    <w:p>
      <w:r>
        <w:t xml:space="preserve">　　须刬(古文铲同初简反说文铲平铁也今方刃施柄者也)。</w:t>
      </w:r>
    </w:p>
    <w:p>
      <w:r>
        <w:t xml:space="preserve">　　漫跟(莫干反此假借也字体作鞔跟或[止*艮]古恩反说文跟足踵也)。</w:t>
      </w:r>
    </w:p>
    <w:p>
      <w:r>
        <w:t xml:space="preserve">　　斑豆(江南有此豆也角长熟乃斑也)。</w:t>
      </w:r>
    </w:p>
    <w:p>
      <w:r>
        <w:t xml:space="preserve">　　户枢(齿榆反尔雅枢谓之椳郭璞曰门扉枢也广雅枢本也椳音五回反)。</w:t>
      </w:r>
    </w:p>
    <w:p>
      <w:r>
        <w:t xml:space="preserve">　　皮连(古文联同力钱反广雅连续也亦连合也律文作縺力前反字林缕不解也)。</w:t>
      </w:r>
    </w:p>
    <w:p>
      <w:r>
        <w:t xml:space="preserve">　　庵鞮(疑为靸鞮字苑素合都奚反今江南谓靴无头者为靸广雅鞮履也鞮革履)。</w:t>
      </w:r>
    </w:p>
    <w:p/>
    <w:p>
      <w:r>
        <w:t xml:space="preserve">　　第四十卷</w:t>
      </w:r>
    </w:p>
    <w:p/>
    <w:p>
      <w:r>
        <w:t xml:space="preserve">　　患嚏(又作[至*鼻]同丁计反苍颉喷鼻也诗云愿言即嚏笺云汝思我心如是我即嚏今俗嚏云人道我此亦古遗语耳)。</w:t>
      </w:r>
    </w:p>
    <w:p>
      <w:r>
        <w:t xml:space="preserve">　　宾[土*玄](直饥反或作邠[土*玄]邠音府旻反案梵本云阿那他宾荼揭利阿跛底此云给孤独长者也)。</w:t>
      </w:r>
    </w:p>
    <w:p>
      <w:r>
        <w:t xml:space="preserve">　　门阃(又作捆同苦本反说文捆门厥也礼记云外言不入于捆郑玄曰捆门限也)。</w:t>
      </w:r>
    </w:p>
    <w:p>
      <w:r>
        <w:t xml:space="preserve">　　[飢-几+氐]糊(音提胡通俗文酪酥谓之[飢-几+氐]糊律文作醍音体字书醍酒也醐寻捡并无此应近作耳)。</w:t>
      </w:r>
    </w:p>
    <w:p>
      <w:r>
        <w:t xml:space="preserve">　　绀色(古憾反说文帛染青而杨赤色也释名云绀含也谓青而含赤色也)。</w:t>
      </w:r>
    </w:p>
    <w:p>
      <w:r>
        <w:t xml:space="preserve">　　逼[序-予+千]([鳽-廾+ㄠ]亦反三苍[序-予+千]推也汉书乘舆[序-予+千]车马音义曰[序-予+千]不用也案[序-予+千]犹疏远也亦指[序-予+千]也)。</w:t>
      </w:r>
    </w:p>
    <w:p>
      <w:r>
        <w:t xml:space="preserve">　　寺庙(风俗通曰寺司也[廷-壬+手]之有法度者也诸侯所止皆曰寺庙尔雅寺治也三苍寺官舍也字体从寸从[屮/一]声释名云寺嗣也治事者相嗣续于其中也韩诗鬼神所居曰庙白虎通曰庙者貌诗先祖之尊貌也今取其义出古文之字也)。</w:t>
      </w:r>
    </w:p>
    <w:p>
      <w:r>
        <w:t xml:space="preserve">　　著褶(寻入反谓大袖衣也礼记君为褶衣郑玄曰褶夹也释名褶袭也言覆上之名作夹音工洽反)。</w:t>
      </w:r>
    </w:p>
    <w:p>
      <w:r>
        <w:t xml:space="preserve">　　行縢(徒登反礼记注云幅行縢也江南厮役者有此物亦谓之行缠释名云以裹脚可跣腾轻便也)。</w:t>
      </w:r>
    </w:p>
    <w:p>
      <w:r>
        <w:t xml:space="preserve">　　牦牛(说文音茅西南夷长髦牛也今陇西出此牛也髦音毛也)。</w:t>
      </w:r>
    </w:p>
    <w:p/>
    <w:p>
      <w:r>
        <w:t xml:space="preserve">　　第四十一卷</w:t>
      </w:r>
    </w:p>
    <w:p/>
    <w:p>
      <w:r>
        <w:t xml:space="preserve">　　车舆(与诸舆庶二反说文居舆也亦总称车舆一曰车无轮曰舆律文作举对举)。</w:t>
      </w:r>
    </w:p>
    <w:p>
      <w:r>
        <w:t xml:space="preserve">　　落发(甫越反发犹放也去也说文射发也诗云发彼有的是也)。</w:t>
      </w:r>
    </w:p>
    <w:p>
      <w:r>
        <w:t xml:space="preserve">　　中的(知仲反下的又作[釣-金+弓]说文作的明也同都历反射质也谓的然明见也今射堋中珠子是)。</w:t>
      </w:r>
    </w:p>
    <w:p>
      <w:r>
        <w:t xml:space="preserve">　　射[鞚-工+又](口弄反难字曰鞚马鞚也)。</w:t>
      </w:r>
    </w:p>
    <w:p>
      <w:r>
        <w:t xml:space="preserve">　　贮器(张吕反说文贮积也所以成贮者也左传取我衣冠而贮之杜预曰贮蓄也谓蓄藏之也)。</w:t>
      </w:r>
    </w:p>
    <w:p>
      <w:r>
        <w:t xml:space="preserve">　　结[卄/毦](字林而容反毛[罽-厂]也律文作縙字书亦[革*茸]字音而用反案毳饰也)。</w:t>
      </w:r>
    </w:p>
    <w:p>
      <w:r>
        <w:t xml:space="preserve">　　作幰(虚偃反苍颉篇云布也帛张车上为幔也)。</w:t>
      </w:r>
    </w:p>
    <w:p/>
    <w:p>
      <w:r>
        <w:t xml:space="preserve">　　第四十二卷</w:t>
      </w:r>
    </w:p>
    <w:p/>
    <w:p>
      <w:r>
        <w:t xml:space="preserve">　　[序-予+禾]米(字体作穈亡皮反吕氏春秋曰饭之美者有阳山之穄高诱曰关西谓之[序-予+禾]冀州谓之穄律文有作林字音述也)。</w:t>
      </w:r>
    </w:p>
    <w:p>
      <w:r>
        <w:t xml:space="preserve">　　坚韧(今作肕同而振反通俗文柔坚曰肕管子曰筋肕而骨强是也)。</w:t>
      </w:r>
    </w:p>
    <w:p>
      <w:r>
        <w:t xml:space="preserve">　　若癣(又作癣同先善反说文干疮也今有干湿两种也)。</w:t>
      </w:r>
    </w:p>
    <w:p>
      <w:r>
        <w:t xml:space="preserve">　　若[病-丙+爪](又作瘑同古和反韵集曰疮病也春发者谓之燕[病-丙+爪]秋发者为雁[病-丙+爪]也)。</w:t>
      </w:r>
    </w:p>
    <w:p>
      <w:r>
        <w:t xml:space="preserve">　　卤盐(力古反天生曰卤人生曰盐古者宿沙初煮盐)。</w:t>
      </w:r>
    </w:p>
    <w:p>
      <w:r>
        <w:t xml:space="preserve">　　涎沫(又作[盜-皿]渼膒唌四形同似延反慕欲口液也)。</w:t>
      </w:r>
    </w:p>
    <w:p>
      <w:r>
        <w:t xml:space="preserve">　　鼠槛(胡[黑*敢]反说文槛栊也栊牢也一曰圈也)。</w:t>
      </w:r>
    </w:p>
    <w:p>
      <w:r>
        <w:t xml:space="preserve">　　蚰蜒(或作蝣[虫*行]二形同由延二音说文亦名入耳北燕曰[蚽-不+刃]蚭音女六女[胘-〦+一]反)。</w:t>
      </w:r>
    </w:p>
    <w:p>
      <w:r>
        <w:t xml:space="preserve">　　铍刀(疋皮反说文大针也医家用以为破[病-丙+(雍-〦)]也)。</w:t>
      </w:r>
    </w:p>
    <w:p>
      <w:r>
        <w:t xml:space="preserve">　　胞胎(补茅反说文胞儿生裹也)。</w:t>
      </w:r>
    </w:p>
    <w:p>
      <w:r>
        <w:t xml:space="preserve">　　于尔(今作[企-止+爾]同而是反诗云百[企-止+爾]君子笺云尔汝也或作[侮-母+小]奴履反[侮-母+小]我字也)。</w:t>
      </w:r>
    </w:p>
    <w:p>
      <w:r>
        <w:t xml:space="preserve">　　泔汁(音甘说文泔潘也谓米汁也潘音翻浙米汁也江北名泔江南名潘也)。</w:t>
      </w:r>
    </w:p>
    <w:p>
      <w:r>
        <w:t xml:space="preserve">　　荡涤(古文[浼-儿+(焉-正)]同徒朗下徒的反通俗文澡器谓之荡涤也)。</w:t>
      </w:r>
    </w:p>
    <w:p>
      <w:r>
        <w:t xml:space="preserve">　　得尊(字书作樽说文酒器也尊以奉之律文作鐏音在困反矛戟下铜鐏也鐏非此义)。</w:t>
      </w:r>
    </w:p>
    <w:p/>
    <w:p>
      <w:r>
        <w:t xml:space="preserve">　　第四十三卷</w:t>
      </w:r>
    </w:p>
    <w:p/>
    <w:p>
      <w:r>
        <w:t xml:space="preserve">　　[利-禾+皮]皮(音皮广雅[利-禾+皮]剥也)。</w:t>
      </w:r>
    </w:p>
    <w:p>
      <w:r>
        <w:t xml:space="preserve">　　循勺(囚伦反循行也谓流下也)。</w:t>
      </w:r>
    </w:p>
    <w:p>
      <w:r>
        <w:t xml:space="preserve">　　揵茨(毗尼母经译言中铁钵也或作建镃亦是梵言轻重耳律文作[金*咨][此/土]非也)。</w:t>
      </w:r>
    </w:p>
    <w:p>
      <w:r>
        <w:t xml:space="preserve">　　舀孔(音陷说文小阱也广雅陷坈也)。</w:t>
      </w:r>
    </w:p>
    <w:p>
      <w:r>
        <w:t xml:space="preserve">　　菱芰(又作茤同渠智反说文芠菱也律文作苛非也)。</w:t>
      </w:r>
    </w:p>
    <w:p>
      <w:r>
        <w:t xml:space="preserve">　　麨[竺-二+(僉*殳)](又作奁小学篇作[牛*廉]同力沽反韵集曰奁所以敛物也说文奁镜奁也今江南亦有粉奁基奁也)。</w:t>
      </w:r>
    </w:p>
    <w:p>
      <w:r>
        <w:t xml:space="preserve">　　激发(经力反庄子污有激司马彪曰流急也激楚辞我清激而无所通王逸曰激感也)。</w:t>
      </w:r>
    </w:p>
    <w:p>
      <w:r>
        <w:t xml:space="preserve">　　辗治(又作[服-月+車]庄子车轮不蹍地作蹍同女展反说文辗轹也)。</w:t>
      </w:r>
    </w:p>
    <w:p>
      <w:r>
        <w:t xml:space="preserve">　　怨仇(古文述同渠牛反三苍怨[禾*禺]曰仇尔雅仇雔匹也孙炎曰仇相求之匹也)。</w:t>
      </w:r>
    </w:p>
    <w:p>
      <w:r>
        <w:t xml:space="preserve">　　微服(字林微隐行也尔雅匿窜微也郭璞曰谓逃窜也字体从彳微妙之微从人也)。</w:t>
      </w:r>
    </w:p>
    <w:p/>
    <w:p>
      <w:r>
        <w:t xml:space="preserve">　　第四十四第四十五(并先不音)</w:t>
      </w:r>
    </w:p>
    <w:p/>
    <w:p/>
    <w:p>
      <w:r>
        <w:t xml:space="preserve">　　第四十六卷</w:t>
      </w:r>
    </w:p>
    <w:p/>
    <w:p>
      <w:r>
        <w:t xml:space="preserve">　　噫自(乙戒反说文饱出息也礼记不敢哕噫是也)。</w:t>
      </w:r>
    </w:p>
    <w:p>
      <w:r>
        <w:t xml:space="preserve">　　駏驉(巨虚二音似骡而小牛父马子也)。</w:t>
      </w:r>
    </w:p>
    <w:p>
      <w:r>
        <w:t xml:space="preserve">　　嫌隙(古文[少/日/小]同丘逆反国语上下无隙贾逵曰隙衅也说文壁际孔也)。</w:t>
      </w:r>
    </w:p>
    <w:p>
      <w:r>
        <w:t xml:space="preserve">　　宝渚(之与反尔雅小洲曰渚李巡曰四面有水中独高可处故曰渚也)。</w:t>
      </w:r>
    </w:p>
    <w:p>
      <w:r>
        <w:t xml:space="preserve">　　曼今(莫盘反高昌谓闻为曼此应是也律有作闻勿云反说文闻知声也)。</w:t>
      </w:r>
    </w:p>
    <w:p/>
    <w:p>
      <w:r>
        <w:t xml:space="preserve">　　第四十七(先不音)</w:t>
      </w:r>
    </w:p>
    <w:p/>
    <w:p/>
    <w:p>
      <w:r>
        <w:t xml:space="preserve">　　第四十八卷</w:t>
      </w:r>
    </w:p>
    <w:p/>
    <w:p>
      <w:r>
        <w:t xml:space="preserve">　　只[敲-高+示](字苑巨儿之移反法也或作竭攴或言僧迦攴又作僧迦鸱梵言讹转也正言僧脚崎此云复腋衣也或言瞿修罗此云图也像其衣形立名也此衣西国亦著但净耳)。</w:t>
      </w:r>
    </w:p>
    <w:p>
      <w:r>
        <w:t xml:space="preserve">　　蛊道(公户反声类戈者反说文蛊腹中虫也谓行毒虫字从虫在皿字意也)。</w:t>
      </w:r>
    </w:p>
    <w:p/>
    <w:p>
      <w:r>
        <w:t xml:space="preserve">　　第四十九卷</w:t>
      </w:r>
    </w:p>
    <w:p/>
    <w:p>
      <w:r>
        <w:t xml:space="preserve">　　令卷(奇员反诗云有卷者阿传曰卷曲也)。</w:t>
      </w:r>
    </w:p>
    <w:p>
      <w:r>
        <w:t xml:space="preserve">　　诡语(俱毁反谓变诈也苍诡谲也广雅诡欺也)。</w:t>
      </w:r>
    </w:p>
    <w:p>
      <w:r>
        <w:t xml:space="preserve">　　疏向(山于反疏通也说文作[(白-日+(鹵-├))*疋][(白-日+(鹵-├))*疋]窗也字从疋也从囱象其形也门户囱牖皆所以引通诸物故从疋疋取通行意也疋山与反)。</w:t>
      </w:r>
    </w:p>
    <w:p>
      <w:r>
        <w:t xml:space="preserve">　　捉胫(古文胫同下定反字林脚胻也释名云胫茎也直而长似物茎也)。</w:t>
      </w:r>
    </w:p>
    <w:p>
      <w:r>
        <w:t xml:space="preserve">　　窳墯(余乳反尔疋寙劳也郭璞曰劳苦者多墯窳也承庆言懒人不能自起如瓜瓠在地不能自立故字从瓜又懒人恒在室中故从穴也)。</w:t>
      </w:r>
    </w:p>
    <w:p>
      <w:r>
        <w:t xml:space="preserve">　　警心(古文憼儆二形同居影反谓戒慎警诫也广疋警不安也律文作景大也光明也景非此旨也)。</w:t>
      </w:r>
    </w:p>
    <w:p>
      <w:r>
        <w:t xml:space="preserve">　　达嚫(叉觐反经中或作大榇梵言讹也案尊婆须蜜论亦作檀此云财施解言报施之法名曰达榇导引福地亦名达榇复次割意所爱成彼施度于今所益义是檀嚫又西域记云达榇拏者右也或言驮器尼以用右手受人所施为其生福故从之立名也经中言福田者是也华严经中功德达嚫即其义也律文从口作嚫近字也)。</w:t>
      </w:r>
    </w:p>
    <w:p>
      <w:r>
        <w:t xml:space="preserve">　　媟嬻(古文絬媟亵渫四形今作[序-予+(執/衣)]同先结反谓鄙媟也方言媟狎也郭璞曰亲狎也媟慢也[仁-二+易]也下古文[這-言+賣]嬻二形今作黩同徒木反通俗文相狎习之谓之媟嬻也)。</w:t>
      </w:r>
    </w:p>
    <w:p>
      <w:r>
        <w:t xml:space="preserve">　　茜草(古文茜茜二形今作[卄/晉]同千见反说文茅搜也人血所生故搜字从鬼案茜可以染缝也)。</w:t>
      </w:r>
    </w:p>
    <w:p>
      <w:r>
        <w:t xml:space="preserve">　　不耐(奴代反三苍耐忍也字本从刀杜林改从寸也)。</w:t>
      </w:r>
    </w:p>
    <w:p>
      <w:r>
        <w:t xml:space="preserve">　　禁满(温器也寻捡文字所无未详何出此应外国语耳或鎑[金*莽]讹也鎑言古盍反[金*莽]音莫朗反)。</w:t>
      </w:r>
    </w:p>
    <w:p>
      <w:r>
        <w:t xml:space="preserve">　　须签(七廉反说文签贯也锐也通俗文记曰签也)。</w:t>
      </w:r>
    </w:p>
    <w:p/>
    <w:p>
      <w:r>
        <w:t xml:space="preserve">　　第五十卷</w:t>
      </w:r>
    </w:p>
    <w:p/>
    <w:p>
      <w:r>
        <w:t xml:space="preserve">　　缝[穩-禾+糸](于近反[穩-禾+糸]衣也通俗文合帙曰[穩-禾+糸])。</w:t>
      </w:r>
    </w:p>
    <w:p>
      <w:r>
        <w:t xml:space="preserve">　　作箸(古文[竺-二+宁]同直虑反广疋筴谓之箸律文作[木*著]鐯二形同知略反尔疋斫谓之[木*著]钁也[木*著]非字义筴音古侠反)。</w:t>
      </w:r>
    </w:p>
    <w:p>
      <w:r>
        <w:t xml:space="preserve">　　蝙蝠(方眠方目反方言蝙蝠服异蟙[虫*墨]灵鼠四者一物随方别名也崔豹古今注云蝙蝠一云仙鼠一名飞鼠五百岁色白脑重集物则头垂故谓之倒挂蝙蝠食之神仙蟙[虫*墨]音墨律文作蝉蝮非也)。</w:t>
      </w:r>
    </w:p>
    <w:p>
      <w:r>
        <w:t xml:space="preserve">　　棂子(力丁反说文窗楯间子也今言窗棂车棂是也)。</w:t>
      </w:r>
    </w:p>
    <w:p>
      <w:r>
        <w:t xml:space="preserve">　　横[橾-品+既](字林音渠例反木钉也广疋检概钉也江南谓之[橾-品+既]栓者所还反律文作楬说文巨列反揭乍也)。</w:t>
      </w:r>
    </w:p>
    <w:p>
      <w:r>
        <w:t xml:space="preserve">　　作卷(去权反郑玄注礼云屈木为之谓之棬律文作椽非体也)。</w:t>
      </w:r>
    </w:p>
    <w:p>
      <w:r>
        <w:t xml:space="preserve">　　[宋-木+喬]客(奇骄反字林[宋-木+喬]寄也广雅乔高也律文作侨说文侨高也广疋侨才也侨非此义)。</w:t>
      </w:r>
    </w:p>
    <w:p>
      <w:r>
        <w:t xml:space="preserve">　　鵽鸟(丁刮反尔疋鵽鸠[冗-几+祋]雉郭璞曰大如鸽似雌雉鼠脚岐尾为鸟憨急群飞出北方沙漠地憨肉美俗名突厥雀生蒿菜之间大如鹑)。</w:t>
      </w:r>
    </w:p>
    <w:p>
      <w:r>
        <w:t xml:space="preserve">　　汲水(金及反说文汲引水也广疋汲取也)。</w:t>
      </w:r>
    </w:p>
    <w:p>
      <w:r>
        <w:t xml:space="preserve">　　[打-丁+絜]槔(音结高通俗文机汲谓之[打-丁+挈]槔墨子曰刚木为[打-丁+挈]槔是也)。</w:t>
      </w:r>
    </w:p>
    <w:p>
      <w:r>
        <w:t xml:space="preserve">　　阑格(羹[名*頁]反苍颉篇格椸架也椸音移)。</w:t>
      </w:r>
    </w:p>
    <w:p>
      <w:r>
        <w:t xml:space="preserve">　　[戀-心+廾]取(九万反说文杼漏也[戀-心+廾]舀也舀音弋少反)。</w:t>
      </w:r>
    </w:p>
    <w:p/>
    <w:p>
      <w:r>
        <w:t xml:space="preserve">　　第五十一卷</w:t>
      </w:r>
    </w:p>
    <w:p/>
    <w:p>
      <w:r>
        <w:t xml:space="preserve">　　作杷(补驾反谓乃杷也正音补雅反说文把握也亦把持也单手为把)。</w:t>
      </w:r>
    </w:p>
    <w:p>
      <w:r>
        <w:t xml:space="preserve">　　刀鞘(小尔雅鞘诸书作削同思诮反说文削刀鞞也方言剑削关东谓之削关西谓之[革*鬼]音饼江南音啸中国者笑)。</w:t>
      </w:r>
    </w:p>
    <w:p>
      <w:r>
        <w:t xml:space="preserve">　　鞔著(莫千反苍颉篇鞔覆也今谓覆盖鞔周礼栈车无革鞔是也律文作缦二形假借也)。</w:t>
      </w:r>
    </w:p>
    <w:p>
      <w:r>
        <w:t xml:space="preserve">　　捻髭(乃殄反通俗文手捏曰捻两指索之也声类捻紧也律文作捏乃结反字林捏捺也)。</w:t>
      </w:r>
    </w:p>
    <w:p>
      <w:r>
        <w:t xml:space="preserve">　　令翘(巨遥反广疋翘举也)。</w:t>
      </w:r>
    </w:p>
    <w:p>
      <w:r>
        <w:t xml:space="preserve">　　眼睑(居俨反字略云谓目外皮也)。</w:t>
      </w:r>
    </w:p>
    <w:p>
      <w:r>
        <w:t xml:space="preserve">　　耳珰(都堂反释名云穿耳施珠曰珰)。</w:t>
      </w:r>
    </w:p>
    <w:p>
      <w:r>
        <w:t xml:space="preserve">　　综练(子迸反说文机缕持丝交者宗习也)。</w:t>
      </w:r>
    </w:p>
    <w:p/>
    <w:p>
      <w:r>
        <w:t xml:space="preserve">　　第五十二卷</w:t>
      </w:r>
    </w:p>
    <w:p/>
    <w:p>
      <w:r>
        <w:t xml:space="preserve">　　椎钻(巨廉反说文铁鋷也通俗文鍜具曰钻律文作钳以铁有所束也亦颈钳也鋷音女辄反)。</w:t>
      </w:r>
    </w:p>
    <w:p>
      <w:r>
        <w:t xml:space="preserve">　　橐囊(埤苍作韛又作排同蒲戒反王弼注老子云橐囊也东观汉记因水为排音义曰鍜家排也)。</w:t>
      </w:r>
    </w:p>
    <w:p>
      <w:r>
        <w:t xml:space="preserve">　　旋器(似绢反说文旋圆炉也难字作[(環-王+木)-口+(ㄠ-ㄙ)]谓以绳转轴裁木为器也)。</w:t>
      </w:r>
    </w:p>
    <w:p>
      <w:r>
        <w:t xml:space="preserve">　　棚阁(蒲萌反三苍栈合也通俗文连阁曰棚也)。</w:t>
      </w:r>
    </w:p>
    <w:p>
      <w:r>
        <w:t xml:space="preserve">　　挟钵(胡颊反说文挟持也尔疋挟藏也亦怀挟也)。</w:t>
      </w:r>
    </w:p>
    <w:p>
      <w:r>
        <w:t xml:space="preserve">　　相枨(说文作橙柱也枨音枨纣庚反字统作枨丈庚反枨触也人嫽敝触亦作敞音文衡反律文作棠徒当反三苍杜梨也棠非此义)。</w:t>
      </w:r>
    </w:p>
    <w:p>
      <w:r>
        <w:t xml:space="preserve">　　作桄(古文横二形同音光声类作輄车下横木也今车床及梯举下横木皆曰桄是也)。</w:t>
      </w:r>
    </w:p>
    <w:p>
      <w:r>
        <w:t xml:space="preserve">　　若蚕(祖含反缀也细竹也通俗文缀衣曰蚕也)。</w:t>
      </w:r>
    </w:p>
    <w:p>
      <w:r>
        <w:t xml:space="preserve">　　指[打-丁+沓](古文[韋*沓]同徒答反说文指[打-丁+沓]也一曰韦[打-丁+沓]也今之射[韋*沓]是也)。</w:t>
      </w:r>
    </w:p>
    <w:p>
      <w:r>
        <w:t xml:space="preserve">　　赭土(之也反三苍赭赤土也)。</w:t>
      </w:r>
    </w:p>
    <w:p>
      <w:r>
        <w:t xml:space="preserve">　　白墠(字林音善墠土名也即白土也亦名垩案吴谱本草云白垩一名白墡是也)。</w:t>
      </w:r>
    </w:p>
    <w:p>
      <w:r>
        <w:t xml:space="preserve">　　横郭(胡觥反说文阑木也律文作宏胡萌反大也屋深向也宏非此义郭恢廓也在外廓落之称也)。</w:t>
      </w:r>
    </w:p>
    <w:p>
      <w:r>
        <w:t xml:space="preserve">　　若橯(借音力导反关中名磨山东名橯编棘为之以平块也)。</w:t>
      </w:r>
    </w:p>
    <w:p>
      <w:r>
        <w:t xml:space="preserve">　　[齒*司]食(又作齝毛诗传作呞同敕之反尔疋牛曰齝郭璞云食已复出嚼之也韵集音式之反今陕以西皆言诗也)。</w:t>
      </w:r>
    </w:p>
    <w:p>
      <w:r>
        <w:t xml:space="preserve">　　杂糅(古文[飢-几+刃]杻二形同拏救反广疋食杂也说文粗杂饭也)。</w:t>
      </w:r>
    </w:p>
    <w:p>
      <w:r>
        <w:t xml:space="preserve">　　作錔(他匝反说文以金银有所覆)。</w:t>
      </w:r>
    </w:p>
    <w:p>
      <w:r>
        <w:t xml:space="preserve">　　毛[肖*毛](字林先要反毛貌也通俗文毛茂谓之[召*毛]削也案字义宜作[巢*((土*白*土)/几)]音所革反毛[巢*(虎-儿+几)]也亦蝇[巢*(虎-儿+几)]也)。</w:t>
      </w:r>
    </w:p>
    <w:p>
      <w:r>
        <w:t xml:space="preserve">　　犎牛(汉书西域传有犎牛邓屋曰脊上有肉鞍如[壹-豆+呆]驼又献一封驼郑氏曰脊上有封也难字作犎牛也音妃封反今有此牛形小髆上有犎是也)。</w:t>
      </w:r>
    </w:p>
    <w:p/>
    <w:p>
      <w:r>
        <w:t xml:space="preserve">　　第五十三卷</w:t>
      </w:r>
    </w:p>
    <w:p/>
    <w:p>
      <w:r>
        <w:t xml:space="preserve">　　博掩(博博戏也用六箸六棋谓之六博掩围幕也纂文云扑掩跳钱戏也俗人谓之射意一曰射数亦云博戏掩取又财物也)。</w:t>
      </w:r>
    </w:p>
    <w:p>
      <w:r>
        <w:t xml:space="preserve">　　拍石(弹棋也拍音普白反)。</w:t>
      </w:r>
    </w:p>
    <w:p>
      <w:r>
        <w:t xml:space="preserve">　　谀谄(以朱反周书面从曰谀庄子不择是非而言谓之谀律文谕古文谕今作喻同翼树反告也譬谏也)。</w:t>
      </w:r>
    </w:p>
    <w:p>
      <w:r>
        <w:t xml:space="preserve">　　羖羊(公户反三苍夏羊羖[羊*歷]也亦羯也)。</w:t>
      </w:r>
    </w:p>
    <w:p>
      <w:r>
        <w:t xml:space="preserve">　　牂羝(作桑反字林牝羊也三苍[口/矢]羊也)。</w:t>
      </w:r>
    </w:p>
    <w:p>
      <w:r>
        <w:t xml:space="preserve">　　彗星(古文[竺-二+習]彗二形同星芮反尔疋彗星为搀抢释名云星光稍似彗也律文作简阅之阅非也搀音叉衔反抢叉衡反)。</w:t>
      </w:r>
    </w:p>
    <w:p>
      <w:r>
        <w:t xml:space="preserve">　　月蚀(神职反周易云月盈即蚀释名云日月亏曰蚀稍稍侵亏如虫食草木叶也)。</w:t>
      </w:r>
    </w:p>
    <w:p/>
    <w:p>
      <w:r>
        <w:t xml:space="preserve">　　第五十四卷(先不音)</w:t>
      </w:r>
    </w:p>
    <w:p/>
    <w:p/>
    <w:p>
      <w:r>
        <w:t xml:space="preserve">　　第五十五卷</w:t>
      </w:r>
    </w:p>
    <w:p/>
    <w:p>
      <w:r>
        <w:t xml:space="preserve">　　[月*(世/冊)]中(相承古侯反脚曲[月*(世/冉)]也[月*(世/冉)]字未详何出应俗语耳)。</w:t>
      </w:r>
    </w:p>
    <w:p>
      <w:r>
        <w:t xml:space="preserve">　　陂池(笔皮反亦池也山东名泺泺音普各反邺东有鸬鹚泺今关中亦名泺幽州名淀音徒见反)。</w:t>
      </w:r>
    </w:p>
    <w:p/>
    <w:p>
      <w:r>
        <w:t xml:space="preserve">　　第五十六卷</w:t>
      </w:r>
    </w:p>
    <w:p/>
    <w:p>
      <w:r>
        <w:t xml:space="preserve">　　篅上(市缘反说文判竹圆以盛谷者也律文作箪[帝-巾+月]丹笥也小筐也论语箪食是也又作箪者音典尔疋箪亭历也)。</w:t>
      </w:r>
    </w:p>
    <w:p>
      <w:r>
        <w:t xml:space="preserve">　　剸拱(旨耎反通俗文截断曰剸律文作椯丁果而兖二反摇也度也)。</w:t>
      </w:r>
    </w:p>
    <w:p>
      <w:r>
        <w:t xml:space="preserve">　　股闲(古文骰同公户反说文股髀也释名云股者固也为强固也)。</w:t>
      </w:r>
    </w:p>
    <w:p/>
    <w:p>
      <w:r>
        <w:t xml:space="preserve">　　第五十七卷</w:t>
      </w:r>
    </w:p>
    <w:p/>
    <w:p>
      <w:r>
        <w:t xml:space="preserve">　　企床(古文[合-口+足]同丘鼓反释名云企启也启开也言自延竦之时枢机皆开张也律文从山作企小延反说文人上山貌也亦本古文危字但此二字人多致惑所以具释也)。</w:t>
      </w:r>
    </w:p>
    <w:p>
      <w:r>
        <w:t xml:space="preserve">　　疝病(所奸反说文疝腹痛也)。</w:t>
      </w:r>
    </w:p>
    <w:p/>
    <w:p>
      <w:r>
        <w:t xml:space="preserve">　　第五十八卷　第五十九卷(并先不音)</w:t>
      </w:r>
    </w:p>
    <w:p/>
    <w:p/>
    <w:p>
      <w:r>
        <w:t xml:space="preserve">　　第六十卷</w:t>
      </w:r>
    </w:p>
    <w:p/>
    <w:p>
      <w:r>
        <w:t xml:space="preserve">　　稊稗(又作荑说文作第同徒犁反尔疋注云第似稗布地秽草也今俗云稊子是也稗蒲懈反说文禾别也草之似谷者也)。</w:t>
      </w:r>
    </w:p>
    <w:p>
      <w:r>
        <w:t xml:space="preserve">　　秕[卄/告](卑以反谷不成者也律文有作秏当户反方言秕也[卄/告]古木反通俗文禾[禾*會]谓之[卄/告][禾*羔]音奴谷之若二反言音莫无反)。</w:t>
      </w:r>
    </w:p>
    <w:p>
      <w:r>
        <w:t xml:space="preserve">　　遍扣([禾*去]后反论语云以杖扣其胫孔安国曰扣击也律文作叩说文京兆蓝田有叩乡地名也此假借耳)。</w:t>
      </w:r>
    </w:p>
    <w:p>
      <w:r>
        <w:t xml:space="preserve">　　而[斯/瓦](苏奚反通俗文瓦器而璺声散曰[斯/瓦]方言[斯/瓦]声散也律文作犀先啼反说文犀迟也犀非此用璺音问也)。</w:t>
      </w:r>
    </w:p>
    <w:p>
      <w:r>
        <w:t xml:space="preserve">　　胝踬(丁礼反下贞尔反广疋[角*互]触也踬蹋也言触蹋人也)。</w:t>
      </w:r>
    </w:p>
    <w:p>
      <w:r>
        <w:t xml:space="preserve">　　傎蹶(又作蹎[起-巳+真]二形同都田反广疋傎倒也傎覆倒也蹶或作[跳-兆+闕]同居月巨月二反说文蹶僵也僵仰卧也)。</w:t>
      </w:r>
    </w:p>
    <w:p/>
    <w:p>
      <w:r>
        <w:t xml:space="preserve">　　一切经音义卷第五十九</w:t>
      </w:r>
    </w:p>
    <w:p/>
    <w:p/>
    <w:p>
      <w:r>
        <w:t xml:space="preserve">　　一切经音义卷第六十</w:t>
      </w:r>
    </w:p>
    <w:p/>
    <w:p>
      <w:r>
        <w:t xml:space="preserve">　　　　翻经沙门慧琳撰</w:t>
      </w:r>
    </w:p>
    <w:p>
      <w:r>
        <w:t xml:space="preserve">　　根本说一切有部毗奈耶大律三十卷</w:t>
      </w:r>
    </w:p>
    <w:p>
      <w:r>
        <w:t xml:space="preserve">　　尼律二十卷</w:t>
      </w:r>
    </w:p>
    <w:p>
      <w:r>
        <w:t xml:space="preserve">　　此卷中音大律共五十卷。</w:t>
      </w:r>
    </w:p>
    <w:p/>
    <w:p>
      <w:r>
        <w:t xml:space="preserve">　　大唐中兴三藏圣教序　御制</w:t>
      </w:r>
    </w:p>
    <w:p/>
    <w:p>
      <w:r>
        <w:t xml:space="preserve">　　茫茫(莽光反集训云茫茫者阔违貌也古今正字从水[卄/(└@人)]声)。</w:t>
      </w:r>
    </w:p>
    <w:p>
      <w:r>
        <w:t xml:space="preserve">　　激响(经亦反王注楚辞云激感也考声水奔射也或作敫敫音同上)。</w:t>
      </w:r>
    </w:p>
    <w:p>
      <w:r>
        <w:t xml:space="preserve">　　俟觉(事滓反尔雅云俟待也古文从来作[來*矣]会意字也序文从人作俟俗用从立矣声)。</w:t>
      </w:r>
    </w:p>
    <w:p>
      <w:r>
        <w:t xml:space="preserve">　　閟彩(上悲媚反毛诗传曰閟闭也孔注尚书云閟慎也或从比作毖训义同也)。</w:t>
      </w:r>
    </w:p>
    <w:p>
      <w:r>
        <w:t xml:space="preserve">　　涨曰(张亮反)。</w:t>
      </w:r>
    </w:p>
    <w:p>
      <w:r>
        <w:t xml:space="preserve">　　普该(改来反广雅云该包也罗也贾注国语备也从言亥声也)。</w:t>
      </w:r>
    </w:p>
    <w:p>
      <w:r>
        <w:t xml:space="preserve">　　品汇(音谓广雅汇类也古文作[孛-子+((臼@〡)/六)]从市从[臾/貝]省序文作[帚-巾+東]俗字也)。</w:t>
      </w:r>
    </w:p>
    <w:p>
      <w:r>
        <w:t xml:space="preserve">　　琼编(上葵营反毛诗传曰琼美玉也说文亦玉也古今正字从玉夐声夐音隳迥反从人从穴从目从支下毕绵反刘兆注公羊云编比连也顾野王编列次简也从糸扁声)。</w:t>
      </w:r>
    </w:p>
    <w:p>
      <w:r>
        <w:t xml:space="preserve">　　并骛(音[矛*各]字典说云马疾行也驰骛也)。</w:t>
      </w:r>
    </w:p>
    <w:p>
      <w:r>
        <w:t xml:space="preserve">　　骈踪(上瓶眠反玉篇云骈犹罗列也下足容反淮南子云行则有踪)。</w:t>
      </w:r>
    </w:p>
    <w:p>
      <w:r>
        <w:t xml:space="preserve">　　至[頤-頁+(朿/貝)](峥革反韵诠云幽深也珠丛云玄妙也探[頤-頁+(朿/貝)]索隐也从[姬-女][姬-女]音夷[朿/貝]声[朿/貝]字从贝从朿作[朿/貝])。</w:t>
      </w:r>
    </w:p>
    <w:p>
      <w:r>
        <w:t xml:space="preserve">　　编甿(下麦枋反广雅云甿[止*民]也编甿者民户也从田从亡省声)。</w:t>
      </w:r>
    </w:p>
    <w:p>
      <w:r>
        <w:t xml:space="preserve">　　爰暨(上音袁广雅爰引从[受-(冗-几)]从于[受-(冗-几)]音披表反下音忌尔雅暨及序文从水作洎非此用也)。</w:t>
      </w:r>
    </w:p>
    <w:p>
      <w:r>
        <w:t xml:space="preserve">　　邅回(展连反楚辞云转也考声移也迍邅行不前也从辵亶声亶音旦)。</w:t>
      </w:r>
    </w:p>
    <w:p>
      <w:r>
        <w:t xml:space="preserve">　　羁绊(上音机说文马络头也绊也连三足也拘絷系缚之义也从[网-(ㄨ*ㄨ)+又]从革从马会意字也)。</w:t>
      </w:r>
    </w:p>
    <w:p>
      <w:r>
        <w:t xml:space="preserve">　　无垠(鱼巾反广雅垠崖也从土艮声水涯也)。</w:t>
      </w:r>
    </w:p>
    <w:p>
      <w:r>
        <w:t xml:space="preserve">　　谅属(上音亮下种辱反从尾从蜀)。</w:t>
      </w:r>
    </w:p>
    <w:p>
      <w:r>
        <w:t xml:space="preserve">　　貂蝉(上音雕即貂鼠也下音禅即虫名也其翼薄妙说文云腹下鸣者晋灼曰以翠羽饰冠也形声字)。</w:t>
      </w:r>
    </w:p>
    <w:p>
      <w:r>
        <w:t xml:space="preserve">　　恬神(牒兼反考声云恬安也静也从心舌省声)。</w:t>
      </w:r>
    </w:p>
    <w:p>
      <w:r>
        <w:t xml:space="preserve">　　摘芝(陟革反苍颉篇云摘取也采果也)。</w:t>
      </w:r>
    </w:p>
    <w:p>
      <w:r>
        <w:t xml:space="preserve">　　挹清流(上湮熠反考声云挹酌也损也饮也从手邑声熠音以挹反在入韵)。</w:t>
      </w:r>
    </w:p>
    <w:p>
      <w:r>
        <w:t xml:space="preserve">　　鸷影(音至谓能执服众鸟也勇乌也)。</w:t>
      </w:r>
    </w:p>
    <w:p>
      <w:r>
        <w:t xml:space="preserve">　　升航(胡冈反舟船名也)。</w:t>
      </w:r>
    </w:p>
    <w:p>
      <w:r>
        <w:t xml:space="preserve">　　南溟(音冥海名也庄生云北溟者极北边去日月远故谓之溟南溟准此也)。</w:t>
      </w:r>
    </w:p>
    <w:p>
      <w:r>
        <w:t xml:space="preserve">　　圣躅(重录反躅迹也)。</w:t>
      </w:r>
    </w:p>
    <w:p>
      <w:r>
        <w:t xml:space="preserve">　　邈矣(尨剥反楚辞云邈远也广也从辵貌声貌音貌)。</w:t>
      </w:r>
    </w:p>
    <w:p>
      <w:r>
        <w:t xml:space="preserve">　　摭词(征亦反方言取也拾也或作柘序文从足作跖非也)。</w:t>
      </w:r>
    </w:p>
    <w:p>
      <w:r>
        <w:t xml:space="preserve">　　跨秦(上夸化反俗字也正从[大/(舛-夕)][大/(舛-夕)]音夸苍颉篇云跨逾也过也越渡也从足夸声也)。</w:t>
      </w:r>
    </w:p>
    <w:p>
      <w:r>
        <w:t xml:space="preserve">　　届都(上音介届至也)。</w:t>
      </w:r>
    </w:p>
    <w:p>
      <w:r>
        <w:t xml:space="preserve">　　[打-丁+彗]曰(上随锐反考声云[打-丁+彗]扫也挂也或作彗即扫帚也)。</w:t>
      </w:r>
    </w:p>
    <w:p>
      <w:r>
        <w:t xml:space="preserve">　　炜炜(韦鬼反说文云炜炜明盛之貌形声字)。</w:t>
      </w:r>
    </w:p>
    <w:p>
      <w:r>
        <w:t xml:space="preserve">　　于阗(田岘反。胡语国名也。在安西南一千二百里。此国有山亦名于殿。出美玉。山下有水名玉河。河侧有城名昆岗城。昔此城人献玉于帝故云玉出昆岗诸胡呼此国为豁旦亦名地乳国于此国界有二天神。一是毗沙门天王。往来居于阗山顶城中亦有庙居七重楼上。一是天鼠神。其毛金色有光大者如犬小者如兔。甚有灵求福皆得名鼠王神也)。</w:t>
      </w:r>
    </w:p>
    <w:p>
      <w:r>
        <w:t xml:space="preserve">　　璞玉(普剥反韵诠云铜铁璞也气象未分曰璞也)。</w:t>
      </w:r>
    </w:p>
    <w:p/>
    <w:p>
      <w:r>
        <w:t xml:space="preserve">　　根本说一切有部毗奈耶律第一卷</w:t>
      </w:r>
    </w:p>
    <w:p/>
    <w:p>
      <w:r>
        <w:t xml:space="preserve">　　条干(上掉辽反集训云条小枝也下千案反韵英云树身及大枝曰干)。</w:t>
      </w:r>
    </w:p>
    <w:p>
      <w:r>
        <w:t xml:space="preserve">　　瀑流(音暴)。</w:t>
      </w:r>
    </w:p>
    <w:p>
      <w:r>
        <w:t xml:space="preserve">　　芔木(上晖贵反草木之总名也说文从三[艸-屮][艸-屮]音耻列反今[(匕/示)*(入/米)]书改为三十)。</w:t>
      </w:r>
    </w:p>
    <w:p>
      <w:r>
        <w:t xml:space="preserve">　　钩策(上狗侯反制象用钩下楚革反制马用鞭策从竹从束束音此恣反)。</w:t>
      </w:r>
    </w:p>
    <w:p>
      <w:r>
        <w:t xml:space="preserve">　　隍堑(上音皇城下壕坑也下七焰反壕外土垄也说文云城下有水曰池无水曰隍筑土削成曰墙土垄之上栽植树木为堑)。</w:t>
      </w:r>
    </w:p>
    <w:p>
      <w:r>
        <w:t xml:space="preserve">　　辔勒(上音秘马辔头也说文从丝从[車/山]从车口象车轴头铁也[車/山]音卫也)。</w:t>
      </w:r>
    </w:p>
    <w:p>
      <w:r>
        <w:t xml:space="preserve">　　船橃(下音伐从木从发律文作筏非也)。</w:t>
      </w:r>
    </w:p>
    <w:p>
      <w:r>
        <w:t xml:space="preserve">　　梯隥(上体低反贾注国语云梯阶也或以竹木为阶级可以登高也下登邓反集训云土阶层级曰隥经从山作嶝非也)。</w:t>
      </w:r>
    </w:p>
    <w:p>
      <w:r>
        <w:t xml:space="preserve">　　涯际淼难知(上音牙次音祭下弭小反考声云水阔犬貌也从三水不见彼岸也)。</w:t>
      </w:r>
    </w:p>
    <w:p>
      <w:r>
        <w:t xml:space="preserve">　　疮庖(上楚霜反说文云疮伤也亦俗字也下彭貌反疮之初也)。</w:t>
      </w:r>
    </w:p>
    <w:p>
      <w:r>
        <w:t xml:space="preserve">　　贮赀货(上猪吕反次紫思反下火卧反并从贝形声字)。</w:t>
      </w:r>
    </w:p>
    <w:p>
      <w:r>
        <w:t xml:space="preserve">　　若[麩-夫+酋](昌沼反广雅[麩-夫+酋]食也埤苍云[鬲*芻]麦面也文字集略煼麦屑也或煼米作卫宏或作麨古今正字从麦酋声律文作麨俗字也)。</w:t>
      </w:r>
    </w:p>
    <w:p>
      <w:r>
        <w:t xml:space="preserve">　　若鬻(下终肉反文字集略云鬻淖煮米为稀鬻也古从鬲作鬻正体字也今[肄-聿+余]书从省作粥律文用俗字也淖音吏鬲音历鬲釜也)。</w:t>
      </w:r>
    </w:p>
    <w:p>
      <w:r>
        <w:t xml:space="preserve">　　[荖-匕+工]舛(上初加反韵诠差错也下川兖反顾野王云差舛不齐也从[工*├]从夕[工*├]音口寡反夕音竹瓦反[工*├]也)。</w:t>
      </w:r>
    </w:p>
    <w:p>
      <w:r>
        <w:t xml:space="preserve">　　乳哺(蒲慕反许叔重注淮南子云口中嚼食吐与孩儿曰哺从口甫声也律文从食作餔音布孤反非也)。</w:t>
      </w:r>
    </w:p>
    <w:p>
      <w:r>
        <w:t xml:space="preserve">　　褓持(音保古今正字云褓[袖-由+(嫡-女)]也文字典说云小儿被也即襁褓也从衣保声也[袖-由+(嫡-女)]音替)。</w:t>
      </w:r>
    </w:p>
    <w:p>
      <w:r>
        <w:t xml:space="preserve">　　赧客(儜简反方言云赧愧也考声云羞惭面赤也从赤[眉-目+又]声律文从皮作赧俗字也[眉-目+又]音展)。</w:t>
      </w:r>
    </w:p>
    <w:p>
      <w:r>
        <w:t xml:space="preserve">　　爬攫(上白麻反亦从手作把考声云把搔也下鬼碧反相传音用本无正字以手抓持令损也)。</w:t>
      </w:r>
    </w:p>
    <w:p>
      <w:r>
        <w:t xml:space="preserve">　　跳踯(上亭遥反苍颉篇云跳踊也广雅跳跃也下呈亦反踊身投也腾跃跳踯也二字并从足兆郑皆声)。</w:t>
      </w:r>
    </w:p>
    <w:p>
      <w:r>
        <w:t xml:space="preserve">　　创制(初壮反俗字也正从并作创考声云创始也初也会意字也)。</w:t>
      </w:r>
    </w:p>
    <w:p>
      <w:r>
        <w:t xml:space="preserve">　　聋哑(上禄东下莺贾)。</w:t>
      </w:r>
    </w:p>
    <w:p>
      <w:r>
        <w:t xml:space="preserve">　　咥哩迦(咥哩二合字梵语或云摩怛里迦唐云本母)。</w:t>
      </w:r>
    </w:p>
    <w:p>
      <w:r>
        <w:t xml:space="preserve">　　邬波驮耶(梵语唐云亲教和上讹也)。</w:t>
      </w:r>
    </w:p>
    <w:p>
      <w:r>
        <w:t xml:space="preserve">　　扇侘半择迦(侘音丑加反迦音姜佉反梵语也唐曰黄门即男根不全者其类有五种一天生本无男根设有如婴儿微小不能行欲二虽有根全被除去外肾设行淫欲而不能生子三见他行欲或见女根心思欲事即有根生不见即缩在脬中如女四半月能男半月作女五本来是男后渐渐消变变为天揵是为五种皆曰黄门也)。</w:t>
      </w:r>
    </w:p>
    <w:p>
      <w:r>
        <w:t xml:space="preserve">　　褒洒陁(上保毛反次沙贾反梵语也唐云长净半月半月对众陈忏洗涤身语意行虔听戒经增长净业名为长净)。</w:t>
      </w:r>
    </w:p>
    <w:p>
      <w:r>
        <w:t xml:space="preserve">　　窣吐罗底迦(梵语也第二重罪也)。</w:t>
      </w:r>
    </w:p>
    <w:p>
      <w:r>
        <w:t xml:space="preserve">　　式叉摩拏(梵语也持半戒尼也)。</w:t>
      </w:r>
    </w:p>
    <w:p>
      <w:r>
        <w:t xml:space="preserve">　　灭摈(卑牝反广雅[按-女+(眉-目+貝)]弃也从手)。</w:t>
      </w:r>
    </w:p>
    <w:p>
      <w:r>
        <w:t xml:space="preserve">　　嗢逝尼国(上乌骨反)。</w:t>
      </w:r>
    </w:p>
    <w:p>
      <w:r>
        <w:t xml:space="preserve">　　炫色(玄绢反说文云行而且卖曰炫卖)。</w:t>
      </w:r>
    </w:p>
    <w:p/>
    <w:p>
      <w:r>
        <w:t xml:space="preserve">　　第二卷</w:t>
      </w:r>
    </w:p>
    <w:p/>
    <w:p>
      <w:r>
        <w:t xml:space="preserve">　　赀财(上子思反广雅赀货也苍颉赀亦财也玉篇赀产也说文从贝此声此字正体从止从匕)。</w:t>
      </w:r>
    </w:p>
    <w:p>
      <w:r>
        <w:t xml:space="preserve">　　嫩草(讷钝反新生耎弱也从女)。</w:t>
      </w:r>
    </w:p>
    <w:p>
      <w:r>
        <w:t xml:space="preserve">　　鄙媟(先节反孔注尚书云媟慢也言狎也说文嬻亦慢也从女枼声嬻音独枼音牒)。</w:t>
      </w:r>
    </w:p>
    <w:p>
      <w:r>
        <w:t xml:space="preserve">　　抖捒(上音斗下桑狗反考声云抖擞振动衣物令去尘垢也此二字无定体译经者随意作之)。</w:t>
      </w:r>
    </w:p>
    <w:p>
      <w:r>
        <w:t xml:space="preserve">　　濯足(音浊濯犹洗也)。</w:t>
      </w:r>
    </w:p>
    <w:p>
      <w:r>
        <w:t xml:space="preserve">　　洗手(先礼反)。</w:t>
      </w:r>
    </w:p>
    <w:p>
      <w:r>
        <w:t xml:space="preserve">　　滤水(闾据反漉水也)。</w:t>
      </w:r>
    </w:p>
    <w:p>
      <w:r>
        <w:t xml:space="preserve">　　不谙(暗甘反俗字也正体从酓作[言*酓]考声云记也集训云委知也)。</w:t>
      </w:r>
    </w:p>
    <w:p>
      <w:r>
        <w:t xml:space="preserve">　　揩泄(上客皆反广雅揩摩也下先节反韵英云泄漏也)。</w:t>
      </w:r>
    </w:p>
    <w:p>
      <w:r>
        <w:t xml:space="preserve">　　萎悴(上音委下情遂反案萎悴者忧愁不悦也如草木黄死也并形声字)。</w:t>
      </w:r>
    </w:p>
    <w:p>
      <w:r>
        <w:t xml:space="preserve">　　悛改(青缘反考声云悛觉也止也韵英亦改也)。</w:t>
      </w:r>
    </w:p>
    <w:p>
      <w:r>
        <w:t xml:space="preserve">　　龋齿(区禹反考声云齿有虫也准经义合书龋字今律文从禺作齵音耦沟反苍颉篇云重生齿也顾野王云齿不齐平也说文齿不正也两通故存之)。</w:t>
      </w:r>
    </w:p>
    <w:p>
      <w:r>
        <w:t xml:space="preserve">　　扂闭门(上恬玷反门之小关也碍门扇令不开也古文作扊形声字也)。</w:t>
      </w:r>
    </w:p>
    <w:p>
      <w:r>
        <w:t xml:space="preserve">　　虫啮(上逐融反下研结反说文啮噬也从齿[丰*刀]声也[丰*刀]音悭八反)。</w:t>
      </w:r>
    </w:p>
    <w:p>
      <w:r>
        <w:t xml:space="preserve">　　[狦-(狂-王)+木]篱(楚革反象形字密竖柴水横令如墙形以断人畜往来名曰册篱篱音离篱小栅也或以棘束或以树梢竖之为篱)。</w:t>
      </w:r>
    </w:p>
    <w:p>
      <w:r>
        <w:t xml:space="preserve">　　棚覆(上白盲反广雅棚阁也说文棚栈也从木朋声下敷救反贾逵曰覆犹盖也从西复声)。</w:t>
      </w:r>
    </w:p>
    <w:p>
      <w:r>
        <w:t xml:space="preserve">　　桁杆(上红浪反考声云衣架也下音干或作竿郭注尔雅搭衣杆也)。</w:t>
      </w:r>
    </w:p>
    <w:p>
      <w:r>
        <w:t xml:space="preserve">　　床枮(上状庄反下知林反或作砧皆坐卧具也)。</w:t>
      </w:r>
    </w:p>
    <w:p>
      <w:r>
        <w:t xml:space="preserve">　　谤讟(下音独考声云毁谤也怨痛也从誩从读省声也誩音竞)。</w:t>
      </w:r>
    </w:p>
    <w:p>
      <w:r>
        <w:t xml:space="preserve">　　攒眉颦蹙(上殂栾反下子育反嗔怒貌也)。</w:t>
      </w:r>
    </w:p>
    <w:p/>
    <w:p>
      <w:r>
        <w:t xml:space="preserve">　　第三卷</w:t>
      </w:r>
    </w:p>
    <w:p/>
    <w:p>
      <w:r>
        <w:t xml:space="preserve">　　场篅(市缘考声云篅竹仓也编竹圆作盛贮谷麦仓篅也)。</w:t>
      </w:r>
    </w:p>
    <w:p>
      <w:r>
        <w:t xml:space="preserve">　　窖中(上音教韵英云穿地藏物也或作[穴/(夕*ㄗ)])。</w:t>
      </w:r>
    </w:p>
    <w:p>
      <w:r>
        <w:t xml:space="preserve">　　钩斫(丁角反以铜铁为钩钩斫其物俗号为搭钩是也律文从登作邓或作斫并皆误也正从[斲-斤]音头厚反从斤[斲-斤]声若从豆非也[門@(亞*斤)]字从此[斲-斤]为正也)。</w:t>
      </w:r>
    </w:p>
    <w:p>
      <w:r>
        <w:t xml:space="preserve">　　晒衣(生债反曰[日/出/大/米]也)。</w:t>
      </w:r>
    </w:p>
    <w:p>
      <w:r>
        <w:t xml:space="preserve">　　朅地罗木(蹇[卄/(阿-可+辛)/子]反梵语西方坚硬木名也古译曰佉陀罗堪为橛钉也)。</w:t>
      </w:r>
    </w:p>
    <w:p>
      <w:r>
        <w:t xml:space="preserve">　　[象-(豕-一)+(舄-臼)]牙杙(蝇即反橛也)。</w:t>
      </w:r>
    </w:p>
    <w:p>
      <w:r>
        <w:t xml:space="preserve">　　衣幞(音服衣幞也从巾)。</w:t>
      </w:r>
    </w:p>
    <w:p>
      <w:r>
        <w:t xml:space="preserve">　　衣柜(逵位反盛衣物大木椷也或单作匮)。</w:t>
      </w:r>
    </w:p>
    <w:p>
      <w:r>
        <w:t xml:space="preserve">　　鞍鞯(剪先反马鞍之毡替也或作鞯又作[糸*薦]并通用)。</w:t>
      </w:r>
    </w:p>
    <w:p>
      <w:r>
        <w:t xml:space="preserve">　　五磨洒(莫贺反。下沙下反。并去声字也。梵语是西方市金宝之名也。其金一丸如梧桐子许大名一磨洒。以东西两国通货价直约之可直此方铜钱八十。其五磨洒计当四百。彼国王法偷盗财物计直五磨洒者罪当永弃。送于山林任其生死。若盗一二三四磨洒量罪别科不至于弃。佛所制戒一准王法。比丘所盗之物价直五磨洒者即名犯重摈弃出众不共住也。古人译经错会将一磨洒同于一钱错之甚矣。佛言我之教法随方国土为制。若准此国王法。上从五帝三王下及大唐王制。未闻盗五钱即合至死。乃至盗五匹已上万至流刑。贯百之间有杖不至流贬。而言五钱犯重者伤其太急难为护持。不觉破此戒者其数多矣。有部律文云四百犯重者由故严峻于此国王制以挍量宽猛正得其中合佛本制也)。</w:t>
      </w:r>
    </w:p>
    <w:p>
      <w:r>
        <w:t xml:space="preserve">　　腹肋(上音福肚也下音勒肚两旁胁骨也)。</w:t>
      </w:r>
    </w:p>
    <w:p>
      <w:r>
        <w:t xml:space="preserve">　　脊腿(上音积象形字下土馁反两[月*坒]也膝已上腰已下两股名腿从肉退声)。</w:t>
      </w:r>
    </w:p>
    <w:p>
      <w:r>
        <w:t xml:space="preserve">　　缆系(上蓝淡反系船缆索也下音计从糸[服-月+車]声)。</w:t>
      </w:r>
    </w:p>
    <w:p>
      <w:r>
        <w:t xml:space="preserve">　　田畦(惠圭反王逸注楚辞云畦区也秦孝公以二百四十步为亩以二十五亩为小畦以五十亩为大畦形声字)。</w:t>
      </w:r>
    </w:p>
    <w:p>
      <w:r>
        <w:t xml:space="preserve">　　瓮船(乌贡反瓦器大者也或作瓮俗字也)。</w:t>
      </w:r>
    </w:p>
    <w:p>
      <w:r>
        <w:t xml:space="preserve">　　弶鹿(强亮反考声云以弓罥鸟兽曰弶)。</w:t>
      </w:r>
    </w:p>
    <w:p>
      <w:r>
        <w:t xml:space="preserve">　　渠筌(上即鱼反梁也下七缘反捕鱼竹器也形声字)。</w:t>
      </w:r>
    </w:p>
    <w:p>
      <w:r>
        <w:t xml:space="preserve">　　门檐(舍担经从阎作櫩非也)。</w:t>
      </w:r>
    </w:p>
    <w:p/>
    <w:p>
      <w:r>
        <w:t xml:space="preserve">　　第四卷</w:t>
      </w:r>
    </w:p>
    <w:p/>
    <w:p>
      <w:r>
        <w:t xml:space="preserve">　　乞丐(下垓艾反顾野王云丐亦乞也考声云求也古今正字云人亡财则乞丐故说文从人从亡会意字也上是古今字)。</w:t>
      </w:r>
    </w:p>
    <w:p>
      <w:r>
        <w:t xml:space="preserve">　　洒捩(上沙贾反考声云散水如雨也说文洒汛也从丽从沙省声也下怜涅反俗字也古文正体作[(敲-高+糸)/皿]从幺从[(犀-尸)-牛+十]从支血亦音历计反训义同上或从糸作綟字书云以两人一左一右綟去水也今取入声)。</w:t>
      </w:r>
    </w:p>
    <w:p>
      <w:r>
        <w:t xml:space="preserve">　　缕缋(上力禹反下音匮案缕缋者织余也说文缕线也织了不截余丝缋头也或作缋)。</w:t>
      </w:r>
    </w:p>
    <w:p>
      <w:r>
        <w:t xml:space="preserve">　　井蛙(泓华反俗字也正从黾作蛙井中虾蟆也能鸣者亦名青蛙或作蛙青黄色股长善跳一名黄淮顾野王云蛙即黾也)。</w:t>
      </w:r>
    </w:p>
    <w:p>
      <w:r>
        <w:t xml:space="preserve">　　硗确(上巧交反下苦角反声类云硗确礊薄也顾野王云硗坚也地坚则瘦不宜五谷也瘠薄也礊音客瘠音籍)。</w:t>
      </w:r>
    </w:p>
    <w:p>
      <w:r>
        <w:t xml:space="preserve">　　畔睇(下音第梵语也唐云作礼也)。</w:t>
      </w:r>
    </w:p>
    <w:p>
      <w:r>
        <w:t xml:space="preserve">　　诡诳(上音鬼下俱况反诡诈也诳惑也并形声字也)。</w:t>
      </w:r>
    </w:p>
    <w:p>
      <w:r>
        <w:t xml:space="preserve">　　蛇蛭鳝(上射遮反次音质下音善苍颉篇蛭水虫也郭注山海经云蝉鱼如蛇或作蟺字苍颉篇云[夗/虫]蟺蚓也此等皆无足腹行也或谓之豸是养蛇人养虫毒人之所贮蓄将充蛇食并形声字)。</w:t>
      </w:r>
    </w:p>
    <w:p>
      <w:r>
        <w:t xml:space="preserve">　　熟爆(下补各反音与博同广雅爆热也考声云火干也韵英云迫近火也或作曝或从皮作[曷*皮]并音博皆炙爆令干也律文从尃作[火*專]非也内外坟典并无此字译者随意作之)。</w:t>
      </w:r>
    </w:p>
    <w:p>
      <w:r>
        <w:t xml:space="preserve">　　獐鹿(上音章下音禄四足之类)。</w:t>
      </w:r>
    </w:p>
    <w:p>
      <w:r>
        <w:t xml:space="preserve">　　蛴螬(上音齐下音曹尔雅蝤蛴蝎也郭注云在木中蠹虫也又云在[弁/土]土之中古今之正形)。</w:t>
      </w:r>
    </w:p>
    <w:p>
      <w:r>
        <w:t xml:space="preserve">　　蝗蛾(上音皇即螽[鳶-鳥+虫]蟊[虫*賊]之类是也螽音终[鳶-鳥+虫]音特蟊音矛[虫*賊]音贼下我哥反即蚕蛾蛱蝶蜂蝇之类皆名多足)。</w:t>
      </w:r>
    </w:p>
    <w:p>
      <w:r>
        <w:t xml:space="preserve">　　蜂蚁(上音礼下宜岂反或作蚁亦是多足也)。</w:t>
      </w:r>
    </w:p>
    <w:p>
      <w:r>
        <w:t xml:space="preserve">　　蜇痛(知列反)。</w:t>
      </w:r>
    </w:p>
    <w:p/>
    <w:p>
      <w:r>
        <w:t xml:space="preserve">　　第五卷</w:t>
      </w:r>
    </w:p>
    <w:p/>
    <w:p>
      <w:r>
        <w:t xml:space="preserve">　　腰绦(讨刀反尔雅云素锦绦杠考声云织丝如绳也或作绸文字典说文辫丝也从糸条省声)。</w:t>
      </w:r>
    </w:p>
    <w:p>
      <w:r>
        <w:t xml:space="preserve">　　嫌隙(上叶兼反下卿逆反顾野王云心憾也)。</w:t>
      </w:r>
    </w:p>
    <w:p>
      <w:r>
        <w:t xml:space="preserve">　　修葺(下侵入反杜注左传葺补治也从草咠声)。</w:t>
      </w:r>
    </w:p>
    <w:p/>
    <w:p>
      <w:r>
        <w:t xml:space="preserve">　　第六卷</w:t>
      </w:r>
    </w:p>
    <w:p/>
    <w:p>
      <w:r>
        <w:t xml:space="preserve">　　澡漱(上遭老反广雅澡浴也郑注礼记云澡洗去垢也说文洗手也从水喿声下搜皱反广雅漱[漟-(口/土)+(必/(即-ㄗ+又))]也又云瀺灂漱口水声也文字典说水净口荡口也从水欶声[漟-(口/土)+(必/(即-ㄗ+又))]音锄角反瀺音床咸反欶音朔皱音庄救反)。</w:t>
      </w:r>
    </w:p>
    <w:p>
      <w:r>
        <w:t xml:space="preserve">　　贪餮(下天结反古文作餮杜注左传云贪食曰餮律文从列作[列/食]书误也文字典说从食殄声也殄音殿)。</w:t>
      </w:r>
    </w:p>
    <w:p>
      <w:r>
        <w:t xml:space="preserve">　　劬劳(上强于反下老高反)。</w:t>
      </w:r>
    </w:p>
    <w:p>
      <w:r>
        <w:t xml:space="preserve">　　畋猎(上音田下廉辄反何注公羊传云畋猎者猎狩之总名亦习战也取也)。</w:t>
      </w:r>
    </w:p>
    <w:p>
      <w:r>
        <w:t xml:space="preserve">　　粗犷(上仓胡反下号猛反)。</w:t>
      </w:r>
    </w:p>
    <w:p>
      <w:r>
        <w:t xml:space="preserve">　　贞操(草奥反韵英云操志也或从人作僺文字典说从手喿声也喿音桑到反)。</w:t>
      </w:r>
    </w:p>
    <w:p>
      <w:r>
        <w:t xml:space="preserve">　　策励(上楚格反说文马棰也从竹束声下力曳反韵英云励劝勉说文作劢勉力也从力厉声)。</w:t>
      </w:r>
    </w:p>
    <w:p>
      <w:r>
        <w:t xml:space="preserve">　　彀以(上音构说文彀张弓也从弓[穀-禾]声也)。</w:t>
      </w:r>
    </w:p>
    <w:p>
      <w:r>
        <w:t xml:space="preserve">　　碾杀(上尼展反俗字也考声云车轹也或作[跳-兆+(服-月)]蹈也准经义门枢转处[服-月+車]杀毒蛇正从车[尸@又]声[尸@又]音同上)。</w:t>
      </w:r>
    </w:p>
    <w:p>
      <w:r>
        <w:t xml:space="preserve">　　毒螫(始亦反文字典说云蜂虿行毒螫人也从虫赦声也)。</w:t>
      </w:r>
    </w:p>
    <w:p>
      <w:r>
        <w:t xml:space="preserve">　　[禾*(离-〦+山)]胶(上耻知反考声云[禾*(离-〦+山)]胶者捣木皮煎而作之可以黏捕鸟雀也似胶下音交顾野王云胶者黏也所以连缀物令相黏著也说文从肉从翏省声也)。</w:t>
      </w:r>
    </w:p>
    <w:p/>
    <w:p>
      <w:r>
        <w:t xml:space="preserve">　　第七卷</w:t>
      </w:r>
    </w:p>
    <w:p/>
    <w:p>
      <w:r>
        <w:t xml:space="preserve">　　傲慢(上遨到反孔注尚书云慢也杜注左传云不敬也说文倨也从人[敖-士+出]声下蛮辨反考声云不敬惰也不畏也或从女或从人作嫚僈文字典说怠也轻也从心曼声曼音万)。</w:t>
      </w:r>
    </w:p>
    <w:p>
      <w:r>
        <w:t xml:space="preserve">　　踵前(上钟勇反声类踵足跟也楚辞继也说文追也从足重声也)。</w:t>
      </w:r>
    </w:p>
    <w:p>
      <w:r>
        <w:t xml:space="preserve">　　悛改(七缘反博雅悛更也方言云自山已东谓改曰悛说文止也从心夋声也夋音七旬反)。</w:t>
      </w:r>
    </w:p>
    <w:p>
      <w:r>
        <w:t xml:space="preserve">　　髆及膝(上榜莫反周礼髆胳股骨也集训云两[戶@肉]及臂也从骨从尃省声经从肉非也)。</w:t>
      </w:r>
    </w:p>
    <w:p>
      <w:r>
        <w:t xml:space="preserve">　　急[捩-犬+乙](上今立反说文褊也从心及声也下音厄考声云[捩-犬+乙]把也文字典说持也取也从木厄声也厄音同律文作扼俗字也褊音必演反)。</w:t>
      </w:r>
    </w:p>
    <w:p>
      <w:r>
        <w:t xml:space="preserve">　　鳖咬(上鞭灭反说文介虫也外骨而内肉从黾敝声律文从龟或从虫作鳖蟞并非也下雅狡反考声云咬啮也说文从齿交声律文从口作咬俗字也)。</w:t>
      </w:r>
    </w:p>
    <w:p>
      <w:r>
        <w:t xml:space="preserve">　　自缢(伊二反韵英云自缢死也形声字也)。</w:t>
      </w:r>
    </w:p>
    <w:p>
      <w:r>
        <w:t xml:space="preserve">　　褒洒陀(上保毛反次沙假反梵语也唐云长净众僧和合半月半月布萨是也前第一卷已释)。</w:t>
      </w:r>
    </w:p>
    <w:p>
      <w:r>
        <w:t xml:space="preserve">　　拳[(目*叉)/手](上倦员反下[剜-夗+死]换反说文掌后节也从目从叉叉音瓜从手虽古且正体字也律文从宛作捥或从肉作腕并俗字非也)。</w:t>
      </w:r>
    </w:p>
    <w:p>
      <w:r>
        <w:t xml:space="preserve">　　矛槊(上莫侯反今之枪是也象形字古文作[戒-廾+矛]下霜捉反博雅兵器也韵诠长矛也形声字也)。</w:t>
      </w:r>
    </w:p>
    <w:p>
      <w:r>
        <w:t xml:space="preserve">　　轮[矛*(替-曰+貝)](上轮者西国有战轮以铁作轮上施利刀漂飞遥击断彼命根或伤手足或损身分其轮却回巧妙接取名曰[門@(豆*斤)]轮远即弓弩次近用轮更近罥索刀棓及用枪槊矛[矛*(替-曰+貝)][矛*(替-曰+貝)]音粗乱反考声云[矛*(替-曰+貝)]短矛也即之[矛*(替-曰+貝)]刀萨缆子是也遥投利刃损彼人马也)。</w:t>
      </w:r>
    </w:p>
    <w:p>
      <w:r>
        <w:t xml:space="preserve">　　草筳(下音庭案草筳者谷麦禾[禾/米]穟柄谓之筳众草亦尔从竹[廷-壬+手]声也[廷-壬+手]从手从辵)。</w:t>
      </w:r>
    </w:p>
    <w:p>
      <w:r>
        <w:t xml:space="preserve">　　毛緂(贪敢反考声云緂织毛为之出西戎或五色晕花或云毛[罽-厂]亦曰毛褥席等今古之正形也)。</w:t>
      </w:r>
    </w:p>
    <w:p>
      <w:r>
        <w:t xml:space="preserve">　　掷砖(下音专[鹿*瓦]砖也)。</w:t>
      </w:r>
    </w:p>
    <w:p>
      <w:r>
        <w:t xml:space="preserve">　　璺裂(上音问考声云璺器物破裂而不相离也埤苍云撕也文字典说破也裂也从玉从衅省声也衅音忻近反也)。</w:t>
      </w:r>
    </w:p>
    <w:p/>
    <w:p>
      <w:r>
        <w:t xml:space="preserve">　　第八卷</w:t>
      </w:r>
    </w:p>
    <w:p/>
    <w:p>
      <w:r>
        <w:t xml:space="preserve">　　痰癊(上音谈下邑禁反考声云痰癊者胸膈中水病也并从疒形声字也疒者女厄反)。</w:t>
      </w:r>
    </w:p>
    <w:p>
      <w:r>
        <w:t xml:space="preserve">　　瓦瓯(下驱侯反声类云瓦碗也说文小盆也形声字也碗音碗驱音阿苟反)。</w:t>
      </w:r>
    </w:p>
    <w:p>
      <w:r>
        <w:t xml:space="preserve">　　仅得(上音近集训云仅才也广雅少也文字典说从人堇声堇音谨)。</w:t>
      </w:r>
    </w:p>
    <w:p>
      <w:r>
        <w:t xml:space="preserve">　　梯蹬(上体泥反下登邓反)。</w:t>
      </w:r>
    </w:p>
    <w:p>
      <w:r>
        <w:t xml:space="preserve">　　叱喝(上嗔质反下诃葛反大声诃也)。</w:t>
      </w:r>
    </w:p>
    <w:p>
      <w:r>
        <w:t xml:space="preserve">　　搭钩(上音答下苟侯反战具也竿头施钩)。</w:t>
      </w:r>
    </w:p>
    <w:p/>
    <w:p>
      <w:r>
        <w:t xml:space="preserve">　　第九卷</w:t>
      </w:r>
    </w:p>
    <w:p/>
    <w:p>
      <w:r>
        <w:t xml:space="preserve">　　鼋鼍(上音元说文大鳖也下驮何反郭注山海经云鼍似蝪[虫*折]长文余有鳞甲皮可以为鼓从黾音猛[咒-几+里]声[咒-几+里]音那)。</w:t>
      </w:r>
    </w:p>
    <w:p>
      <w:r>
        <w:t xml:space="preserve">　　[涅-土+(出/大/((犀-尸)-牛+十))]流(上袍帽反文字典说云江河水[泳-永+几]涨急流也)。</w:t>
      </w:r>
    </w:p>
    <w:p>
      <w:r>
        <w:t xml:space="preserve">　　足跟(艮恩反释名云足后跟也说文跟也从足艮声也)。</w:t>
      </w:r>
    </w:p>
    <w:p>
      <w:r>
        <w:t xml:space="preserve">　　叆叇(上哀改反下地爱反考声云叆叇云盛貌楚辞云日月无光黑云垂布也并形声字也)。</w:t>
      </w:r>
    </w:p>
    <w:p>
      <w:r>
        <w:t xml:space="preserve">　　聪睿(上仓红反律文从公作聪俗字也尚书云听曰聪孔安国云耳听明审也说文察也从耳匆声匆音同上从匆匆音楚红反象形字也下悦惠反洪范曰睿作圣郑注礼记云思之精也广雅智也古今正字深明也从[(├/匚)*又]从谷省从目[(├/匚)*又]音残)。</w:t>
      </w:r>
    </w:p>
    <w:p>
      <w:r>
        <w:t xml:space="preserve">　　挫折(祖卧反贾注国语云折其锋锐曰挫下战热反训释与上字同说文摧也并从手坐从斤)。</w:t>
      </w:r>
    </w:p>
    <w:p>
      <w:r>
        <w:t xml:space="preserve">　　轻躁(遭涝反顾野王云躁动也论语不安静也从足喿声)。</w:t>
      </w:r>
    </w:p>
    <w:p>
      <w:r>
        <w:t xml:space="preserve">　　锋锐(上音峰下悦惠反词辩建利若刀锋也)。</w:t>
      </w:r>
    </w:p>
    <w:p>
      <w:r>
        <w:t xml:space="preserve">　　謲[山/毒](上楚锦反考声云以言阴相讥毁也从言参声律文从土作墋非也下音桐笃反考声云有所害也窖人草也恨也憎也说文从[艸-屮]从毒毒亦声也古文作[山/虫]从古之字从虫毒字从土从母毒音爱)。</w:t>
      </w:r>
    </w:p>
    <w:p>
      <w:r>
        <w:t xml:space="preserve">　　双蠃(卢禾反尔雅曰蚹蠃音夷蝓音俞也郭璞云蜗牛也案双蠃者乐器也海中大蜗牛磨顶上尖处令穴吹作声以和乐音名曰法蠃从虫蠃声也律文作蠡非也蠃音鲁卧反虽古是正体字)。</w:t>
      </w:r>
    </w:p>
    <w:p>
      <w:r>
        <w:t xml:space="preserve">　　懦顶(奴管反说文温也从火耎声亦作暖义同耎音而兖反)。</w:t>
      </w:r>
    </w:p>
    <w:p/>
    <w:p>
      <w:r>
        <w:t xml:space="preserve">　　第十卷</w:t>
      </w:r>
    </w:p>
    <w:p/>
    <w:p>
      <w:r>
        <w:t xml:space="preserve">　　饥馑(上几宜反顾野王云人畜须食也谷梁传云五谷不升谓之饥说文饿也从食几声下音近尔雅曰蔬不熟曰馑谷梁传云三谷不升谓之馑形声字也)。</w:t>
      </w:r>
    </w:p>
    <w:p>
      <w:r>
        <w:t xml:space="preserve">　　青瘀(于据反考声中积血也)。</w:t>
      </w:r>
    </w:p>
    <w:p>
      <w:r>
        <w:t xml:space="preserve">　　膀胀(上朴邦反埤苍云[月*夆]亦肿胀也古今正字作胖亦作[病-丙+夆]从肉夆声下张亮反杜注左传云胀谓腹满也古今正字云[月*夆]肛胀也从肉长声或作胀形声字肛音苦江反)。</w:t>
      </w:r>
    </w:p>
    <w:p>
      <w:r>
        <w:t xml:space="preserve">　　憔悴(上齐遥反下情遂反考声云憔悴瘦恶也亦从页作憔悴毛诗从言作谯谇班固从疒作憔瘁方言从心作憔悴汉武帝李夫人赋从女作嫶[女*卒]左传从草作蕉萃苍颉篇云憔悴者忧愁也亦无定体诸儒随意作之并行于世未知孰是)。</w:t>
      </w:r>
    </w:p>
    <w:p>
      <w:r>
        <w:t xml:space="preserve">　　劫掠(上剑业反郑注礼记云劫胁也人欲去以刀胁之或曰以刀止去曰劫说文从力古今正字从刀从怯省下良灼反韵英云强取也杜注左传云劫掠财物也顾野王云卤掠夺取物也又音亮训义并同亦作黥转注字也)。</w:t>
      </w:r>
    </w:p>
    <w:p>
      <w:r>
        <w:t xml:space="preserve">　　桦树(华跨反考声云桦树山木名或从雩作樗音同案桦有赤白两种皮堪为烛赤者薄妙光净)。</w:t>
      </w:r>
    </w:p>
    <w:p>
      <w:r>
        <w:t xml:space="preserve">　　畔睇(上音畔下音弟梵语也唐云礼拜前第四卷已说)。</w:t>
      </w:r>
    </w:p>
    <w:p>
      <w:r>
        <w:t xml:space="preserve">　　嚣匾(上香[女*(乏-之+友)]反顾野王云諠哗也郑笺毛诗云众多貌说文云气出头也从页从[器-犬][器-犬]音庄立反会意字)。</w:t>
      </w:r>
    </w:p>
    <w:p>
      <w:r>
        <w:t xml:space="preserve">　　镬内(黄郭反广雅鼎也案镬者大鼎也郑注周礼云煮肉也有足曰鼎无足曰镬形声字说文[雋-隹+稚]也隽音畦也)。</w:t>
      </w:r>
    </w:p>
    <w:p/>
    <w:p>
      <w:r>
        <w:t xml:space="preserve">　　第十一卷</w:t>
      </w:r>
    </w:p>
    <w:p/>
    <w:p>
      <w:r>
        <w:t xml:space="preserve">　　箱箧(上想羊反文字典说文编织藤竹作之以盛衣服或盛经书如盍或方竹下谦协反说文箧笥也从竹箧声也箧音同笥音四盍音合)。</w:t>
      </w:r>
    </w:p>
    <w:p>
      <w:r>
        <w:t xml:space="preserve">　　鄙媟(下先烈反前第二卷中已释)。</w:t>
      </w:r>
    </w:p>
    <w:p>
      <w:r>
        <w:t xml:space="preserve">　　系[肆-聿+((彰-章)/(毌-十+卄)/心)]带(音宗考声云[肆-聿+((彰-章)/(毌-十+卄)/心)]结也案[肆-聿+((彰-章)/(毌-十+卄)/心)]带者系发之头繻也古今正字从髟[(母-(、/、)+║)/心]声也髟音必遥反律作[繌-囟+(〦/凶)]亦通)。</w:t>
      </w:r>
    </w:p>
    <w:p>
      <w:r>
        <w:t xml:space="preserve">　　自缢(伊计反自缢死也)。</w:t>
      </w:r>
    </w:p>
    <w:p>
      <w:r>
        <w:t xml:space="preserve">　　脐[跳-兆+專](上音齐说文云膍脐也从肉齐声下船耎反腓肠也)。</w:t>
      </w:r>
    </w:p>
    <w:p>
      <w:r>
        <w:t xml:space="preserve">　　抚拍(上敷武反下普百反并俗字也正体从付作拊从手白声考声云安慰也抚亦拍也爱怜也)。</w:t>
      </w:r>
    </w:p>
    <w:p/>
    <w:p>
      <w:r>
        <w:t xml:space="preserve">　　第十二卷</w:t>
      </w:r>
    </w:p>
    <w:p/>
    <w:p>
      <w:r>
        <w:t xml:space="preserve">　　媒娉(上每杯反周礼媒谋也郑玄曰谋合异性使和合成亲也下匹并反考声问也以财娶妻并从女某甹皆声或从耳作聘甹音匹丁反)。</w:t>
      </w:r>
    </w:p>
    <w:p>
      <w:r>
        <w:t xml:space="preserve">　　革屣(上革字正体从三十从臼作草会意字也言三十年为一世其道更也下师滓反今言革屣者毛诗传云革皮也西国皮底鞋也赤色)。</w:t>
      </w:r>
    </w:p>
    <w:p>
      <w:r>
        <w:t xml:space="preserve">　　倾颓(上犬营反字书倾亦隤也顾野王云[伭-〦+一]邪也郑注礼记不正也古今正字仄也从人项声也说文从阜作[阿-可+頃]训用并同下徒雷反广雅[阿-可+責]坏也苍颉篇云坠落也集训云毁伤也说文秃貌也从秃从隤省声也或从阜作隤亦通经文从页作颓俗用非也)。</w:t>
      </w:r>
    </w:p>
    <w:p>
      <w:r>
        <w:t xml:space="preserve">　　瑕隙(上夏加反广雅瑕翳也薉也顾野王云瑕亦隙也说文玉有赤色从玉假声假音加雅反假借之假用此字也)。</w:t>
      </w:r>
    </w:p>
    <w:p>
      <w:r>
        <w:t xml:space="preserve">　　啖嚼(上谈滥反广雅啖食也或作啖下匠雀反正体字也广雅嚼茹也字书咀也从口爵声也)。</w:t>
      </w:r>
    </w:p>
    <w:p>
      <w:r>
        <w:t xml:space="preserve">　　[茶-木+(田/八)][暟-豆+(烈-列+里)](晖云反日暮时也俗曰[茶-木+(由/八)]昏即戌时也从日熏声)。</w:t>
      </w:r>
    </w:p>
    <w:p>
      <w:r>
        <w:t xml:space="preserve">　　杷钁(诳籰反韵英云钁斸也说文大锄也从金从籰省声也籰音王玃反斸音蒙录反锄音助初反)。</w:t>
      </w:r>
    </w:p>
    <w:p>
      <w:r>
        <w:t xml:space="preserve">　　[糸*((人*人)/一/廾)]基(上伯萌反考声云[糸*((人*人)/一/廾)]络也案[糸*((人*人)/一/廾)]者如木匠甲墨斗法振绳也挽绳端直方正为准以为基堵也从糸笄声也)。</w:t>
      </w:r>
    </w:p>
    <w:p/>
    <w:p>
      <w:r>
        <w:t xml:space="preserve">　　第十三卷</w:t>
      </w:r>
    </w:p>
    <w:p/>
    <w:p>
      <w:r>
        <w:t xml:space="preserve">　　女医(意基反集训云医意也以巧慧智思使药消病也说文治病工也用药必以酒行药故医字从酉酉者古文酒字也昔巫彭初作医或从巫作医)。</w:t>
      </w:r>
    </w:p>
    <w:p>
      <w:r>
        <w:t xml:space="preserve">　　褓持(上音保声类云小儿被子名为襁褓形声字也)。</w:t>
      </w:r>
    </w:p>
    <w:p>
      <w:r>
        <w:t xml:space="preserve">　　醍醐(上音提下音胡韵诠云酥之至精醇者以细滑故常不凝如清油香名曰醒醐)。</w:t>
      </w:r>
    </w:p>
    <w:p>
      <w:r>
        <w:t xml:space="preserve">　　麋鹿(美悲反考声云麋似鹿而大说文云麋属也冬至时解角从鹿从米省声也)。</w:t>
      </w:r>
    </w:p>
    <w:p>
      <w:r>
        <w:t xml:space="preserve">　　羁绊(上凡宜反考声云羁系也或从奇作羁古文从冈从[怡-台+馬]作[怡-台+罵][怡-台+馬]音砧立反会意字也下绊音半即马绊也平声字)。</w:t>
      </w:r>
    </w:p>
    <w:p>
      <w:r>
        <w:t xml:space="preserve">　　丝萦(下于营反毛诗传曰萦旋也考声云缠也绕也说文收韏也从糸从营省声韏音卷)。</w:t>
      </w:r>
    </w:p>
    <w:p>
      <w:r>
        <w:t xml:space="preserve">　　铍决(上音披翳人之铍针也说文大铍也形声字也)。</w:t>
      </w:r>
    </w:p>
    <w:p>
      <w:r>
        <w:t xml:space="preserve">　　水蛭(真曰日反水生虫也[口*(一/巾)]人血也从虫)。</w:t>
      </w:r>
    </w:p>
    <w:p>
      <w:r>
        <w:t xml:space="preserve">　　斟酌(上执壬反下章章若反字书云以意意度量也形声字)。</w:t>
      </w:r>
    </w:p>
    <w:p/>
    <w:p>
      <w:r>
        <w:t xml:space="preserve">　　第十四卷</w:t>
      </w:r>
    </w:p>
    <w:p/>
    <w:p>
      <w:r>
        <w:t xml:space="preserve">　　摈[蝷-虫](上宾刃反司马彪注庄子云摈弃也史记相与排摈从手宾声下音赤王逸注楚辞云[蝷-虫]逐也广雅推也汉书[蝷-虫]逐不用也说文却也从广屰声屰音逆)。</w:t>
      </w:r>
    </w:p>
    <w:p>
      <w:r>
        <w:t xml:space="preserve">　　谤讟(下音独案谤讟者非理毁[蝷-虫]妄说文言其恶也)。</w:t>
      </w:r>
    </w:p>
    <w:p>
      <w:r>
        <w:t xml:space="preserve">　　宜挑(眺雕反声类挑抉也说文从手兆声也)。</w:t>
      </w:r>
    </w:p>
    <w:p>
      <w:r>
        <w:t xml:space="preserve">　　鹰窟(上忆矜反考声云鸷鸟也丁埤骨反说文从穴屈声)。</w:t>
      </w:r>
    </w:p>
    <w:p/>
    <w:p>
      <w:r>
        <w:t xml:space="preserve">　　第十五卷</w:t>
      </w:r>
    </w:p>
    <w:p/>
    <w:p>
      <w:r>
        <w:t xml:space="preserve">　　坯器(上配杯反考声云瓦器未烧者曰坯从土从丕省声也砖未烧者亦曰砖坯或作抷)。</w:t>
      </w:r>
    </w:p>
    <w:p>
      <w:r>
        <w:t xml:space="preserve">　　矫诳(上骄夭反考声矫妄也下俱况反欺惑也前已说)。</w:t>
      </w:r>
    </w:p>
    <w:p>
      <w:r>
        <w:t xml:space="preserve">　　枳吒(上吉以反下摘加反西国山名也)。</w:t>
      </w:r>
    </w:p>
    <w:p>
      <w:r>
        <w:t xml:space="preserve">　　阿湿薄迦(梵语人名也此无正译)。</w:t>
      </w:r>
    </w:p>
    <w:p>
      <w:r>
        <w:t xml:space="preserve">　　捕奈伐素(奈音奴葛反亦人名无正翻)。</w:t>
      </w:r>
    </w:p>
    <w:p>
      <w:r>
        <w:t xml:space="preserve">　　半豆卢呬得迦(此译为黄赤色亦人名律自译也)。</w:t>
      </w:r>
    </w:p>
    <w:p>
      <w:r>
        <w:t xml:space="preserve">　　一掬(弓六反手掬也)。</w:t>
      </w:r>
    </w:p>
    <w:p/>
    <w:p>
      <w:r>
        <w:t xml:space="preserve">　　第十六卷(无字音训)</w:t>
      </w:r>
    </w:p>
    <w:p/>
    <w:p/>
    <w:p>
      <w:r>
        <w:t xml:space="preserve">　　第十七卷</w:t>
      </w:r>
    </w:p>
    <w:p/>
    <w:p>
      <w:r>
        <w:t xml:space="preserve">　　嗢咀罗僧伽(上温骨反次单割反梵语也唐云七条袈裟也)。</w:t>
      </w:r>
    </w:p>
    <w:p>
      <w:r>
        <w:t xml:space="preserve">　　舂捣(上朿钟反顾野王云舂者捣粟为米也考声舂亦捣也说文捣粟也从廾廾音拱拱手也持杵以临臼上而捣也杵省为午今[(上/矢)*(企-止+米)]书变体作舂古者雍父初作舂掘地为臼象形也篆书上从仐次从廾下从臼作[(企-止+(木-(企-止)+(夕*又)))/臼]仐古文午字也)。</w:t>
      </w:r>
    </w:p>
    <w:p>
      <w:r>
        <w:t xml:space="preserve">　　十二肘梯(体提反平声梯木橙也前第八卷已具释)。</w:t>
      </w:r>
    </w:p>
    <w:p>
      <w:r>
        <w:t xml:space="preserve">　　箫笛(上音霄乐器名也说文云箫象凤翼编小管为之二十三管长一尺四寸下音狄羌乐也七孔吹象龙声也)。</w:t>
      </w:r>
    </w:p>
    <w:p>
      <w:r>
        <w:t xml:space="preserve">　　篦杓(上闭迷反搅粥搅药木篦也律文从[卑-(白-日)]作箄俗字也下常斫反著柄[(百-日+ㄎ)/皿]也)。</w:t>
      </w:r>
    </w:p>
    <w:p>
      <w:r>
        <w:t xml:space="preserve">　　剉草(上粗卧反顾野王云剉犹斫也剉碓剉草令细喂饲牛马也)。</w:t>
      </w:r>
    </w:p>
    <w:p>
      <w:r>
        <w:t xml:space="preserve">　　车轭(音厄郭璞曰车[轅-口+ㄙ]端撗木压牛领者俗呼为车格或作[軶-乙+(冏-口+ㄒ)]曲本是也厄正体厄字也)。</w:t>
      </w:r>
    </w:p>
    <w:p>
      <w:r>
        <w:t xml:space="preserve">　　轼[甝-甘+兀](上音饰郑注仪礼云古者立乘式谓小俯以礼主人也文字典说车前撗木也)。</w:t>
      </w:r>
    </w:p>
    <w:p/>
    <w:p>
      <w:r>
        <w:t xml:space="preserve">　　第十八卷</w:t>
      </w:r>
    </w:p>
    <w:p/>
    <w:p>
      <w:r>
        <w:t xml:space="preserve">　　蠲除(上决缘反前音义中数训释不繁叙)。</w:t>
      </w:r>
    </w:p>
    <w:p>
      <w:r>
        <w:t xml:space="preserve">　　煨烬(上猥回反下夕进反郑笺毛诗云火烧之余曰烬并形声字说文作[盡-((烈-列)/皿)+火]同)。</w:t>
      </w:r>
    </w:p>
    <w:p>
      <w:r>
        <w:t xml:space="preserve">　　撩举(上音辽案撩举者抠衣也手提衣而走也古文正字撩举二字并从手抠音口侯反)。</w:t>
      </w:r>
    </w:p>
    <w:p>
      <w:r>
        <w:t xml:space="preserve">　　触[骨*坒](毗礼反韵英云[骨*坒]股外也即两股是也腰已下[桼*(ㄗ@、)]已上揔名为[月*坒]从骨坒声也律文从肉作[月*坒]或作髀并俗字也)。</w:t>
      </w:r>
    </w:p>
    <w:p>
      <w:r>
        <w:t xml:space="preserve">　　高詀薄迦(诂音扂梵语律文自释讫)。</w:t>
      </w:r>
    </w:p>
    <w:p/>
    <w:p>
      <w:r>
        <w:t xml:space="preserve">　　第十九卷</w:t>
      </w:r>
    </w:p>
    <w:p/>
    <w:p>
      <w:r>
        <w:t xml:space="preserve">　　无[(囗@(儿/口))*月][聲-耳+卵](苦角反考声云[穀-禾+卵]鸟卵皮也言无明[穀-禾+卵]者由如鸟卵能包含一切烦恼令不散灭轮转五道受种种形不能出离三界皆依无明而住不得自在今以佛威神力智慧辩才破坏无明说正真道以智慧眼反照无明如破空殸无所任用)。</w:t>
      </w:r>
    </w:p>
    <w:p>
      <w:r>
        <w:t xml:space="preserve">　　挛躄(上劣专反俗字也韵英云手足筋急拘束不能行步申缩也正体从疒从脔作癵脔音劣转反下音辟顾野王云躄谓足偏枯不能行也亦形声字也从足辟声也)。</w:t>
      </w:r>
    </w:p>
    <w:p>
      <w:r>
        <w:t xml:space="preserve">　　坑阱(上客庚反苍颉篇云坑[豁/土]也尔雅墟也下音靖或从阜作阱阱者穿地如井陷取诸兽名之为阱从穴井声)。</w:t>
      </w:r>
    </w:p>
    <w:p>
      <w:r>
        <w:t xml:space="preserve">　　毒毒(上楚锦反酷虐杀害名为謲毒前第九卷已释)。</w:t>
      </w:r>
    </w:p>
    <w:p>
      <w:r>
        <w:t xml:space="preserve">　　愚騃(下崖騃反上声字也苍颉篇云騃谓无所识知也騃亦愚也从马矣声)。</w:t>
      </w:r>
    </w:p>
    <w:p>
      <w:r>
        <w:t xml:space="preserve">　　摈[蝷-虫](上宾刃反下音赤前第十四卷已释)。</w:t>
      </w:r>
    </w:p>
    <w:p>
      <w:r>
        <w:t xml:space="preserve">　　捻为(年典反以二指一去一来相縒曰捻)。</w:t>
      </w:r>
    </w:p>
    <w:p>
      <w:r>
        <w:t xml:space="preserve">　　撝面(上毁为反考声谦也揖也撝手也)。</w:t>
      </w:r>
    </w:p>
    <w:p>
      <w:r>
        <w:t xml:space="preserve">　　性袪(去居反[禾*去]犹去也)。</w:t>
      </w:r>
    </w:p>
    <w:p/>
    <w:p>
      <w:r>
        <w:t xml:space="preserve">　　第二十卷</w:t>
      </w:r>
    </w:p>
    <w:p/>
    <w:p>
      <w:r>
        <w:t xml:space="preserve">　　棑槊(败埋反考声云兵仗名也案棑即盾也招战时蔽翳其身以障刀箭也律文从爿作[爿*卑]非也说文从木作棑省声也下霜捉反前第七卷已具释)。</w:t>
      </w:r>
    </w:p>
    <w:p>
      <w:r>
        <w:t xml:space="preserve">　　攒集(藏桓反郑注周礼云攒聚也韵英集聚也从手赞声也赞音作且反)。</w:t>
      </w:r>
    </w:p>
    <w:p>
      <w:r>
        <w:t xml:space="preserve">　　[稟-禾+木]性(上彼锦反孔注尚书云禀受也考声赐也文字典说承也从禾[稟-禾]声[稟-禾]音力锦反)。</w:t>
      </w:r>
    </w:p>
    <w:p>
      <w:r>
        <w:t xml:space="preserve">　　贪餮(下音铁贪食曰餐前第六卷已具释)。</w:t>
      </w:r>
    </w:p>
    <w:p>
      <w:r>
        <w:t xml:space="preserve">　　缕缋(上录主反下逵位反织余也前第四卷已释)。</w:t>
      </w:r>
    </w:p>
    <w:p>
      <w:r>
        <w:t xml:space="preserve">　　跬步(上窥癸反方言云半步为跬礼记云君子跬步不敢志也文字典说从[口/止]圭声)。</w:t>
      </w:r>
    </w:p>
    <w:p>
      <w:r>
        <w:t xml:space="preserve">　　揩缺(上客皆反下犬悦反前第二卷已具释)。</w:t>
      </w:r>
    </w:p>
    <w:p>
      <w:r>
        <w:t xml:space="preserve">　　蚕丝(上杂南反尔雅蟓桑茧郭注云食桑叶者即今之民庶所养蚕也从昆从簪省声也蟓音象)。</w:t>
      </w:r>
    </w:p>
    <w:p>
      <w:r>
        <w:t xml:space="preserve">　　衦成(干旱反说文云衦者由如衦饼今摩展匹假也从衣干声也)。</w:t>
      </w:r>
    </w:p>
    <w:p>
      <w:r>
        <w:t xml:space="preserve">　　一茧(坚显反尔雅有四茧皆蚕之类也蟓茧樗茧栾茧蚖茧说文蚕衣也从糸从虫芇声芇音眠象蛾两角相当也)。</w:t>
      </w:r>
    </w:p>
    <w:p>
      <w:r>
        <w:t xml:space="preserve">　　或擘(下音伯顾野王云擘裂破也说文分也说文从手辟声)。</w:t>
      </w:r>
    </w:p>
    <w:p/>
    <w:p>
      <w:r>
        <w:t xml:space="preserve">　　第二十一卷</w:t>
      </w:r>
    </w:p>
    <w:p/>
    <w:p>
      <w:r>
        <w:t xml:space="preserve">　　牻色(上邈邦反孔注尚书云尨乱也郑注考工记云尨杂也说文白黑杂毛牛羊皆曰牻从牛尨声尨字从犬从彡)。</w:t>
      </w:r>
    </w:p>
    <w:p>
      <w:r>
        <w:t xml:space="preserve">　　硗确(上巧交反下腔角反前音义经第四卷中已释)。</w:t>
      </w:r>
    </w:p>
    <w:p>
      <w:r>
        <w:t xml:space="preserve">　　鍮石(上音偷埤仓云鍮石似金似而非金西戎蕃国药炼铜所成有二种鍮石善恶不等恶者挍白名为灰折善者挍黄名为金折亦名为金折亦名真鍮俗云不博金是也)。</w:t>
      </w:r>
    </w:p>
    <w:p/>
    <w:p>
      <w:r>
        <w:t xml:space="preserve">　　第二十二卷</w:t>
      </w:r>
    </w:p>
    <w:p/>
    <w:p>
      <w:r>
        <w:t xml:space="preserve">　　毛緂(贪敢反前第七卷已释)。</w:t>
      </w:r>
    </w:p>
    <w:p>
      <w:r>
        <w:t xml:space="preserve">　　辍已(上转劣反郑注论语云辍止也止已所用惠施他人从车发声叕音同上)。</w:t>
      </w:r>
    </w:p>
    <w:p>
      <w:r>
        <w:t xml:space="preserve">　　褶为(占叶反考声褶褺也从衣聂声褺音牃聂音尼辄反)。</w:t>
      </w:r>
    </w:p>
    <w:p>
      <w:r>
        <w:t xml:space="preserve">　　摋拍(上生界反考声云有威势也韵诠云急也顾野王云猛用力打物也从手杀声也下音魄前第十一卷已释)。</w:t>
      </w:r>
    </w:p>
    <w:p>
      <w:r>
        <w:t xml:space="preserve">　　金[鋌-壬+手](下音定金银璞未成器也)。</w:t>
      </w:r>
    </w:p>
    <w:p>
      <w:r>
        <w:t xml:space="preserve">　　[譇-者+(舛-夕)]诞(上[踦-可+(舛-夕)]华反谥法曰华言无实曰[譇-者+干]说文[譇-者+干]亦诞也下坛烂反孔注尚书云诞欺也慢也从言延声也)。</w:t>
      </w:r>
    </w:p>
    <w:p>
      <w:r>
        <w:t xml:space="preserve">　　镕湿(欲钟反与容音同金销在炉未铸曰镕形声字)。</w:t>
      </w:r>
    </w:p>
    <w:p>
      <w:r>
        <w:t xml:space="preserve">　　紫矿(下[虢-寸+(百-日+ㄎ)]猛反西国药名也练木皮及胶[前/火]成堪胶黏宝钿作皆从外国来)。</w:t>
      </w:r>
    </w:p>
    <w:p>
      <w:r>
        <w:t xml:space="preserve">　　铁鍱(上天涅反下音叶打铜铁薄阔如沺素片名为鍱)。</w:t>
      </w:r>
    </w:p>
    <w:p>
      <w:r>
        <w:t xml:space="preserve">　　钻作(纂官反考声云镌凿也说文穿也从金赞声赞字从贝从兟兟音所臻反俗从二夫)。</w:t>
      </w:r>
    </w:p>
    <w:p>
      <w:r>
        <w:t xml:space="preserve">　　以锔(恭玉反韵英云以铁缚物也束令合也从[尸@句]声)。</w:t>
      </w:r>
    </w:p>
    <w:p>
      <w:r>
        <w:t xml:space="preserve">　　颇[言*別](彼列反考声云[言*別]谓审其善恶也或从竹作[竺-二+別]莂犹别也形声字)。</w:t>
      </w:r>
    </w:p>
    <w:p>
      <w:r>
        <w:t xml:space="preserve">　　[仁-二+達]额(上坥怚反下崖格反考声云[遼-(日/小)+(工/十)]佅[遼-(日/小)+(工/十)]也文字典说从人[遼-(日/小)+(工/十)]声韵英云额颡也正从各作额说文从页从格省经从客俗字已传用久矣江东人呼额为讶幽州人谓额为鄂皆声讹转也)。</w:t>
      </w:r>
    </w:p>
    <w:p>
      <w:r>
        <w:t xml:space="preserve">　　绾[髟/犬](弯板反考声云绾盘结也说文音夗今不取从糸官声)。</w:t>
      </w:r>
    </w:p>
    <w:p/>
    <w:p>
      <w:r>
        <w:t xml:space="preserve">　　第二十三卷</w:t>
      </w:r>
    </w:p>
    <w:p/>
    <w:p>
      <w:r>
        <w:t xml:space="preserve">　　放帚(下周酉反考声云扫地具也顾野王云帚所以扫除粪秽也古者少康初作箕帚及秫米酒少康即杜康也说文扫粪弃也从又从巾扫除冂内也冂音癸营反)。</w:t>
      </w:r>
    </w:p>
    <w:p>
      <w:r>
        <w:t xml:space="preserve">　　密致(下驰利反广雅致补也至也郭注方言云缕密谓之致文字典说致亦密也从糸致声)。</w:t>
      </w:r>
    </w:p>
    <w:p>
      <w:r>
        <w:t xml:space="preserve">　　詃诱(上决兖反下音酉韵略云詃[諀-(白-日)]诱引也玉篇云相劝动也教也并从言形声字也)。</w:t>
      </w:r>
    </w:p>
    <w:p>
      <w:r>
        <w:t xml:space="preserve">　　更无[遉-├+臾]孑(上音惟郑笺毛诗遗忘也郑注礼记云遗犹脱落也说文云从辵[遉-├+臾]声[臾/貝]正贵字也下音结毛诗靡有孑遗也传曰孑然遗失也说文无右臂从了象形[孑-了]声也[孑-了]音厥)。</w:t>
      </w:r>
    </w:p>
    <w:p>
      <w:r>
        <w:t xml:space="preserve">　　无镞箭(上宗禄反韵英云箭镝也文字典说箭头刺也说文利也从金族声下精线反[乏-之+夫]也从竹前声)。</w:t>
      </w:r>
    </w:p>
    <w:p>
      <w:r>
        <w:t xml:space="preserve">　　反旆而归(裴妹反尔雅继旐曰旆郭璞曰帛续旐末为[鷰-鳥+火]尾者杜注左传云军门前大旗也说文云继旐之旗沛然垂下从于从市省声也)。</w:t>
      </w:r>
    </w:p>
    <w:p>
      <w:r>
        <w:t xml:space="preserve">　　俘虏(上抚无反孔注尚书云俘取也贾注国语取人曰俘顾野王云俘虏所谓取人馘也馘音犷麦反考声云割取人耳也左传献俘馘是也说文军所获也从人孚声下音鲁考声虏掠也强取也说文虏获也从母从力虍声)。</w:t>
      </w:r>
    </w:p>
    <w:p>
      <w:r>
        <w:t xml:space="preserve">　　蜫蚁(上音昆俗字也郑注礼记云蜫小虫也说文正体作昆者虫之总名也从二虫下宜岂反)。</w:t>
      </w:r>
    </w:p>
    <w:p/>
    <w:p>
      <w:r>
        <w:t xml:space="preserve">　　第二十四卷</w:t>
      </w:r>
    </w:p>
    <w:p/>
    <w:p>
      <w:r>
        <w:t xml:space="preserve">　　荜茇(上音必蕃语西国药名也本出波斯及婆罗门国形如桑椹紧细且长味极辛辣)。</w:t>
      </w:r>
    </w:p>
    <w:p>
      <w:r>
        <w:t xml:space="preserve">　　桁竿(航浪反律文作[竺-二+(冉-十+〡)]俗字也下音干[山/刖]第四卷已具释)。</w:t>
      </w:r>
    </w:p>
    <w:p>
      <w:r>
        <w:t xml:space="preserve">　　灯炷(下音注即今之灯心也西国多捻白[疊*毛]缕为灯炷案炷者引油[蓺/火]火为明者曰灯炷本无此字译经者以意书出唯集训切韵新集入韵玉篇说文字林字统古今正字等无此字)。</w:t>
      </w:r>
    </w:p>
    <w:p>
      <w:r>
        <w:t xml:space="preserve">　　糅在(女救反郑注仪礼云糅杂色说文从丑作[米*(刃/一)]杂饭也形声字也)。</w:t>
      </w:r>
    </w:p>
    <w:p/>
    <w:p>
      <w:r>
        <w:t xml:space="preserve">　　第二十五卷</w:t>
      </w:r>
    </w:p>
    <w:p/>
    <w:p>
      <w:r>
        <w:t xml:space="preserve">　　愆咎(上羌干反孔注尚书云愆过也杜注左传云愆失也说文从心衍声衍音演下音旧古字也孔注尚书云咎恶也郑笺诗云咎犹罪过也尔雅咎病说文灾也古文尚书以为罪咎之字从人从各人各者相违也)。</w:t>
      </w:r>
    </w:p>
    <w:p>
      <w:r>
        <w:t xml:space="preserve">　　研核(上啮坚反广雅研熟也说文研磨也从石幵声幵音牵下谐革反汉书云其审核之说文云核考实事也文字典说云凡考事于西窄之处邀遮其辞得实核也从西敫声敫音击西音呀贾反)。</w:t>
      </w:r>
    </w:p>
    <w:p>
      <w:r>
        <w:t xml:space="preserve">　　踌躇(上纣流反下音除考声云踌躇心不决定不即行也韩诗外传云踌躇犹俳徊不进也广雅犹豫也文字典说二字并从足寿著皆声也)。</w:t>
      </w:r>
    </w:p>
    <w:p>
      <w:r>
        <w:t xml:space="preserve">　　眇目(妙标反方言云一目小也王注楚辞云远视眇然也周易眇能视文字典说从目少声)。</w:t>
      </w:r>
    </w:p>
    <w:p>
      <w:r>
        <w:t xml:space="preserve">　　背伛(杯妹反下音纡顾野王云伛者身曲也文字集略体不申也广雅曲也背隆也从人区声区音驱)。</w:t>
      </w:r>
    </w:p>
    <w:p>
      <w:r>
        <w:t xml:space="preserve">　　侏儒(上音朱下音乳朱反郑注礼记云侏儒者短人也韵英矬小也古今正字并从人形声字)。</w:t>
      </w:r>
    </w:p>
    <w:p>
      <w:r>
        <w:t xml:space="preserve">　　[柺-力+(万-一)]行(乖买反上声俗字也即老人把头杖名为柺子患脚行不得者柱双柺策腋行名曰柺行一切字书并无此字说文玉篇古今正字并作[卄/十]象形诸字书亦同又音乖今不取从木另声另音夸寡反)。</w:t>
      </w:r>
    </w:p>
    <w:p>
      <w:r>
        <w:t xml:space="preserve">　　哆唇(车者反韵诠云哆唇展垂开口也诗传云口大貌也苍颉篇唇纵缓也说文张口也从口从侈省声也)。</w:t>
      </w:r>
    </w:p>
    <w:p>
      <w:r>
        <w:t xml:space="preserve">　　齵齿(上吾钩反韵英云齿生不正云或内或外行仵不齐名为齵齿从齿从偶省声也偶音藕)。</w:t>
      </w:r>
    </w:p>
    <w:p>
      <w:r>
        <w:t xml:space="preserve">　　耕垦(康很反苍颉篇垦耕种也从土貇声貇音坤稳反)。</w:t>
      </w:r>
    </w:p>
    <w:p>
      <w:r>
        <w:t xml:space="preserve">　　敞庘(上昌掌反考声敞露也明也开也说文平治高土可远望也从攴尚声下音押集训庘[尸@車]屋[卑-(白-日)]小也[尸@車]音斩甲反)。</w:t>
      </w:r>
    </w:p>
    <w:p>
      <w:r>
        <w:t xml:space="preserve">　　镰斫(上音廉考声云刈草曲刀也形声字)。</w:t>
      </w:r>
    </w:p>
    <w:p>
      <w:r>
        <w:t xml:space="preserve">　　新粳(下音耕声类云不黏稻也俗作粳非此也从禾亢声亢音[罩-卓+山])。</w:t>
      </w:r>
    </w:p>
    <w:p>
      <w:r>
        <w:t xml:space="preserve">　　厂内(上昌两反考声云屋之无壁曰厂)。</w:t>
      </w:r>
    </w:p>
    <w:p>
      <w:r>
        <w:t xml:space="preserve">　　其纼(下陈忍反广雅纼索也郑注礼记云纼所谓牵牲犊之系也牛曰纼马曰缰从糸引声也)。</w:t>
      </w:r>
    </w:p>
    <w:p/>
    <w:p>
      <w:r>
        <w:t xml:space="preserve">　　第二十六卷</w:t>
      </w:r>
    </w:p>
    <w:p/>
    <w:p>
      <w:r>
        <w:t xml:space="preserve">　　排[矛*(替-曰+貝)](上败埋反顾野王云排抵杆也广雅推也文字典说挤也从手非声挤音即黎反下苍乱反广雅[矛*(替-曰+貝)]鋋也文字典说短矛也俗曰[矛*(替-曰+貝)]刀遥投矛也形声字鋋音市延反)。</w:t>
      </w:r>
    </w:p>
    <w:p>
      <w:r>
        <w:t xml:space="preserve">　　喂饲(上音萎为反下音寺广雅喂亦饲也顾野王云供设以食与人也并形声字也)。</w:t>
      </w:r>
    </w:p>
    <w:p>
      <w:r>
        <w:t xml:space="preserve">　　氍毹(上具愚反下数刍反西戎胡语考声云织毛为文彩五色或作鸟兽人物即毛布也声类毛席也出西戎字无定体或作[渠*毛][(〦/(目*目)/大)*毛]或名毾[登*毛]即地衣舞筵之类形声字也)。</w:t>
      </w:r>
    </w:p>
    <w:p>
      <w:r>
        <w:t xml:space="preserve">　　斧钁(下鬼籰反前第十二卷已释)。</w:t>
      </w:r>
    </w:p>
    <w:p>
      <w:r>
        <w:t xml:space="preserve">　　鞍鞯(上音安下[前/火]延反前第三卷已具释)。</w:t>
      </w:r>
    </w:p>
    <w:p>
      <w:r>
        <w:t xml:space="preserve">　　[糸*(林/肉)*(敲-高)]盖(上桑懒反[糸*(林/月)*(敲-高)]即盖也下正体盖字)。</w:t>
      </w:r>
    </w:p>
    <w:p>
      <w:r>
        <w:t xml:space="preserve">　　噎饖(上烟结反食在喉中不下曰噎从口壹声下音秽或从口作哕文字集略哕气啎也说文饭伤热也)。</w:t>
      </w:r>
    </w:p>
    <w:p>
      <w:r>
        <w:t xml:space="preserve">　　鄙[媒-甘+廿]语(中仙列反前第二卷已具释)。</w:t>
      </w:r>
    </w:p>
    <w:p>
      <w:r>
        <w:t xml:space="preserve">　　爮地(上音庖俗字也正体从手作捊时人多呼为孚字非也言瓟地者是牛王吼嗥之时以前脚捊地从爪包声也)。</w:t>
      </w:r>
    </w:p>
    <w:p>
      <w:r>
        <w:t xml:space="preserve">　　母彪(彼忧反师子母名也)。</w:t>
      </w:r>
    </w:p>
    <w:p>
      <w:r>
        <w:t xml:space="preserve">　　善髆(音博亦师子名也)。</w:t>
      </w:r>
    </w:p>
    <w:p>
      <w:r>
        <w:t xml:space="preserve">　　食昨残肉(藏洛反下在兰反)。</w:t>
      </w:r>
    </w:p>
    <w:p>
      <w:r>
        <w:t xml:space="preserve">　　黑黡(伊琰反考声云人身上黑子也律文从面作黡亦通)。</w:t>
      </w:r>
    </w:p>
    <w:p>
      <w:r>
        <w:t xml:space="preserve">　　諠聒(上香元反下古活反苍颉篇云惊耳文字典说从耳舌声)。</w:t>
      </w:r>
    </w:p>
    <w:p/>
    <w:p>
      <w:r>
        <w:t xml:space="preserve">　　第二十七卷</w:t>
      </w:r>
    </w:p>
    <w:p/>
    <w:p>
      <w:r>
        <w:t xml:space="preserve">　　摩[邱-丘+(白-日+(丹-、+十))][卑*也](下卑也反梵语此云遍净亦更有义)。</w:t>
      </w:r>
    </w:p>
    <w:p>
      <w:r>
        <w:t xml:space="preserve">　　田畦(下惠圭反王注楚辞云畦区也释名云二十五亩为小畦五十亩为大畦也说文亦同此说从田圭声)。</w:t>
      </w:r>
    </w:p>
    <w:p>
      <w:r>
        <w:t xml:space="preserve">　　特敧拏伽他(上腾得反次岂宜反下搦加反梵语也此云[將-爿+牛]施物供养三宝之义伽陀即偈颂也是咒愿施主福德资益之意即以此方表白贤圣证明此施愿增施主所施福田初引佛经偈颂后加人意所颁也)。</w:t>
      </w:r>
    </w:p>
    <w:p>
      <w:r>
        <w:t xml:space="preserve">　　芸荾(上音云下音虽即芸台胡荾香菜也此等名开种其种子开析方乃得生)。</w:t>
      </w:r>
    </w:p>
    <w:p>
      <w:r>
        <w:t xml:space="preserve">　　[蜱-田+目]螽(上音负下音终幽州谓舂箕齐鲁谓之舂黍或蜙[虫*咠]陆机毛诗虫鱼疏云青白色长股五六月能鸣似蝗而小多有异名方言不同文繁不录蝗虫之类两股或有班点者俗语讹转名为补钟是也)。</w:t>
      </w:r>
    </w:p>
    <w:p>
      <w:r>
        <w:t xml:space="preserve">　　蛱[蝶-世+(〦/ㄙ)](上兼协反下音[牒-世+云]即庄周云胡[蝶-世+云]也其类甚多或黄或白或有五色)。</w:t>
      </w:r>
    </w:p>
    <w:p>
      <w:r>
        <w:t xml:space="preserve">　　蛇蝎(上音蛇正体字也下音[蝶-世+(〦/ㄙ)]已前训释已多不能繁述)。</w:t>
      </w:r>
    </w:p>
    <w:p>
      <w:r>
        <w:t xml:space="preserve">　　羹臛(上音庚下音郝已见前释甚多)。</w:t>
      </w:r>
    </w:p>
    <w:p>
      <w:r>
        <w:t xml:space="preserve">　　皴皮(上七恂反树上黑皮也劈裂皴起也)。</w:t>
      </w:r>
    </w:p>
    <w:p>
      <w:r>
        <w:t xml:space="preserve">　　白醭(普卜反考声云物醋其上生白毛谓之白醭苍颉篇云酱败生衣文字典说从酉从扑省声也)。</w:t>
      </w:r>
    </w:p>
    <w:p/>
    <w:p>
      <w:r>
        <w:t xml:space="preserve">　　第二十八卷</w:t>
      </w:r>
    </w:p>
    <w:p/>
    <w:p>
      <w:r>
        <w:t xml:space="preserve">　　我咬(牙绞反前第八卷已具释)。</w:t>
      </w:r>
    </w:p>
    <w:p>
      <w:r>
        <w:t xml:space="preserve">　　雷霆(下音庭苍颉篇云霹雳也)。</w:t>
      </w:r>
    </w:p>
    <w:p>
      <w:r>
        <w:t xml:space="preserve">　　坐枯(知林反俗字也正体从甚作椹考声云椹质也机属也跗也今律以为坐物也从木甚声也)。</w:t>
      </w:r>
    </w:p>
    <w:p>
      <w:r>
        <w:t xml:space="preserve">　　耸茂(息勇反正从立作竦悚竦上二俱通下音暮顾野王云茂盛也考声美也古今正字礼也从草戊声)。</w:t>
      </w:r>
    </w:p>
    <w:p/>
    <w:p>
      <w:r>
        <w:t xml:space="preserve">　　第二十九卷</w:t>
      </w:r>
    </w:p>
    <w:p/>
    <w:p>
      <w:r>
        <w:t xml:space="preserve">　　草稕(焦[門@壬]反即缚草为之或卧或坐即如此国草荐团荐之类是也)。</w:t>
      </w:r>
    </w:p>
    <w:p>
      <w:r>
        <w:t xml:space="preserve">　　坚鞭([名*頁]更反韵英云坚也考声牢固也从革更声俗作硬或作[革*卬]亦通)。</w:t>
      </w:r>
    </w:p>
    <w:p>
      <w:r>
        <w:t xml:space="preserve">　　痰癊(上音谈下阴禁反前第八卷已释)。</w:t>
      </w:r>
    </w:p>
    <w:p>
      <w:r>
        <w:t xml:space="preserve">　　踬顿(上知利反顾野王云踬亦顿也广雅云蹋也文字典说云踬跆也从足质声跲音其业反下都钝反从页屯声)。</w:t>
      </w:r>
    </w:p>
    <w:p>
      <w:r>
        <w:t xml:space="preserve">　　砖[墼-殳+瓦](上拙缘反埤苍云砖[鹿*瓦]也案砖即烧成土[墼-殳+瓦]也下经亦反顾野王云砖未烧曰[墼-殳+瓦]古今正字从土从[擊-手]声也)。</w:t>
      </w:r>
    </w:p>
    <w:p/>
    <w:p>
      <w:r>
        <w:t xml:space="preserve">　　第三十卷</w:t>
      </w:r>
    </w:p>
    <w:p/>
    <w:p>
      <w:r>
        <w:t xml:space="preserve">　　棚上(白萠反广雅棚阁也说文栈也从木朋声朋音蒲登反栈音柴限反比木作道也)。</w:t>
      </w:r>
    </w:p>
    <w:p>
      <w:r>
        <w:t xml:space="preserve">　　用虫水(逐融反尔雅曰有足曰虫从三虫律文从皿作蛊音古书写人错不合有虫水)。</w:t>
      </w:r>
    </w:p>
    <w:p>
      <w:r>
        <w:t xml:space="preserve">　　盎瓮(阿浪反尔雅盎缶器也江淮吴楚之间谓之[卸-ㄗ+岡][卸-ㄗ+岡]音冈或去声下屋贡正体字瓦器之大者或瓷或瓦深而且圆口小而腹广律文从公作瓮俗字也)。</w:t>
      </w:r>
    </w:p>
    <w:p>
      <w:r>
        <w:t xml:space="preserve">　　崩隤(上北朋反下徒回反郑笺诗云崩毁坏也谷梁传自高而下曰崩说文山坏也形声字也隤字从阜)。</w:t>
      </w:r>
    </w:p>
    <w:p>
      <w:r>
        <w:t xml:space="preserve">　　之厩(九右反案周礼六敷为厩计一厩二百六十二匹也说文马舍也从广既声)。</w:t>
      </w:r>
    </w:p>
    <w:p>
      <w:r>
        <w:t xml:space="preserve">　　骆驼(上音洛下音陁俗字也正体本作[馬*橐]驼北方夷狄之地胡畜也顾野王云背有宎鞍亦有独峰者能负重日行三百高七尺四节项下皆有长毛黄色亦有白色者上好)。</w:t>
      </w:r>
    </w:p>
    <w:p>
      <w:r>
        <w:t xml:space="preserve">　　门梐(毗米反门匡是俗曰门[打-丁+坒])。</w:t>
      </w:r>
    </w:p>
    <w:p>
      <w:r>
        <w:t xml:space="preserve">　　横扂(恬玷反韵英云所以止扉也小关也)。</w:t>
      </w:r>
    </w:p>
    <w:p>
      <w:r>
        <w:t xml:space="preserve">　　鸺鹠(上音休下音留即昼伏夜飞以鸣声为名也或曰[熏*鳥][鵂-木+(夾-人+大)]怪鸟也并形声字)。</w:t>
      </w:r>
    </w:p>
    <w:p>
      <w:r>
        <w:t xml:space="preserve">　　[利-禾+皮]剥(上音披俗字手执利刀剥取牛皮[焉-正]肉相离名为[利-禾+皮]剥也)。</w:t>
      </w:r>
    </w:p>
    <w:p/>
    <w:p>
      <w:r>
        <w:t xml:space="preserve">　　一切经音义卷第六十</w:t>
      </w:r>
    </w:p>
    <w:p/>
    <w:p/>
    <w:p>
      <w:r>
        <w:t xml:space="preserve">　　一切经音义卷第六十一</w:t>
      </w:r>
    </w:p>
    <w:p/>
    <w:p>
      <w:r>
        <w:t xml:space="preserve">　　　　翻经沙门慧琳撰</w:t>
      </w:r>
    </w:p>
    <w:p>
      <w:r>
        <w:t xml:space="preserve">　　音根本说一切有部毗奈耶律从三十一尽五十</w:t>
      </w:r>
    </w:p>
    <w:p>
      <w:r>
        <w:t xml:space="preserve">　　根本说一切有部苾刍尼律二十卷</w:t>
      </w:r>
    </w:p>
    <w:p>
      <w:r>
        <w:t xml:space="preserve">　　(右二部四十卷同此卷音)。</w:t>
      </w:r>
    </w:p>
    <w:p/>
    <w:p>
      <w:r>
        <w:t xml:space="preserve">　　根本说一切有部毗奈耶律第三十一卷</w:t>
      </w:r>
    </w:p>
    <w:p/>
    <w:p>
      <w:r>
        <w:t xml:space="preserve">　　抆摸(上文粉反下音莫考声云抆修理也广雅抆拭也振也楚辞孤子吟而抆泣也文字典说并从手形声字)。</w:t>
      </w:r>
    </w:p>
    <w:p>
      <w:r>
        <w:t xml:space="preserve">　　拯济(拯字无反脚耴[卄/丞]字上声说文从手从升作抍用与拯同杜注左传云拯抆助也方言拔也广雅收也耴也说文上举也从手丞声)。</w:t>
      </w:r>
    </w:p>
    <w:p>
      <w:r>
        <w:t xml:space="preserve">　　懒惰(上兰且反考声云懒不勤也广雅疲劳也文字典说懈怠也从女赖声下徒卧反广雅不敬也训释与懒同从心从堕省声也)。</w:t>
      </w:r>
    </w:p>
    <w:p>
      <w:r>
        <w:t xml:space="preserve">　　手[捩-犬+乙](下莺革反正体字也律文作扼俗字也)。</w:t>
      </w:r>
    </w:p>
    <w:p>
      <w:r>
        <w:t xml:space="preserve">　　畔睇(上音伴下音弟梵语唐云作礼前第十卷中已释)。</w:t>
      </w:r>
    </w:p>
    <w:p>
      <w:r>
        <w:t xml:space="preserve">　　奥箄迦(上如字本音亦梵语也唐云可尔或云应如是)。</w:t>
      </w:r>
    </w:p>
    <w:p>
      <w:r>
        <w:t xml:space="preserve">　　嗤笑(上齿诗反韩诗外传云嗤者志意和悦貌也文字典说云笑也从口[山/虫]声[山/虫]音同上)。</w:t>
      </w:r>
    </w:p>
    <w:p>
      <w:r>
        <w:t xml:space="preserve">　　眼瞙(下音莫韵诠云瞙眼病也文字典说云如皮间瞙也从目)。</w:t>
      </w:r>
    </w:p>
    <w:p>
      <w:r>
        <w:t xml:space="preserve">　　顾眄(下眠遍反方言云秦晋之间以视为眄说文眄邪视也从目丐声也丐音同上)。</w:t>
      </w:r>
    </w:p>
    <w:p>
      <w:r>
        <w:t xml:space="preserve">　　默赧(上瞢北反或作嘿俗字也声类默静不言也说文云犬暂逐人也从犬黑声下儜简反考声赧羞惭面赤也说文从[尸@又]作赧正体字也律文从皮非也亦俗字小尔雅云面愧曰赧说文云面惭赤也从赤[尸@又]声[尸@又]音尼展)。</w:t>
      </w:r>
    </w:p>
    <w:p>
      <w:r>
        <w:t xml:space="preserve">　　[虫*豕]触(上呼回反集训云豕[虫*豕]地也文字典说豕掘地也从豕从虫虫音毁)。</w:t>
      </w:r>
    </w:p>
    <w:p>
      <w:r>
        <w:t xml:space="preserve">　　船[舵-匕+(火/又)](下扫遭反俗字本正体从木作[梡-元+(火/又)]说文[梡-元+(火/又)]船之总名也从木叟声也)。</w:t>
      </w:r>
    </w:p>
    <w:p>
      <w:r>
        <w:t xml:space="preserve">　　砂潬(坛懒反上声字也韵诠云浑水中沙推出曰浑江东语也从水单声)。</w:t>
      </w:r>
    </w:p>
    <w:p/>
    <w:p>
      <w:r>
        <w:t xml:space="preserve">　　第三十二卷</w:t>
      </w:r>
    </w:p>
    <w:p/>
    <w:p>
      <w:r>
        <w:t xml:space="preserve">　　破舶(下音白司马彪注庄子云海中大船曰舶广雅舶海舟也人水六十尺驱使运载千余人除货物亦曰昆仑舶运动此船多骨论为水匠用椰子皮为索连缚葛览糖灌塞令水不入不用钉鍱恐铁热火生累木枋而作之板薄恐破长数里前后三节张帆使风亦非人力能动也)。</w:t>
      </w:r>
    </w:p>
    <w:p>
      <w:r>
        <w:t xml:space="preserve">　　豌豆(上乌丸反广雅豌豆留豆也大于小豆甘美可食古今正字从豆宛声)。</w:t>
      </w:r>
    </w:p>
    <w:p>
      <w:r>
        <w:t xml:space="preserve">　　一担(耽滥反考声云以木荷物也广雅担举也古今正字负也从手詹声也)。</w:t>
      </w:r>
    </w:p>
    <w:p>
      <w:r>
        <w:t xml:space="preserve">　　冱豚(上古江字也下钝论反俗字也正体从豕从肉作豚古文本作蠡虽正厌繁已废不用也言江豚者江海水中鱼类也形貌似大猪故名江豚风波欲起此鱼先出水上出没皆迎风而行须臾即风起也)。</w:t>
      </w:r>
    </w:p>
    <w:p>
      <w:r>
        <w:t xml:space="preserve">　　海狶(下音希俗字也说文正体从豕作豨方言云南楚之人谓猪为豨又云豕走声也言海豨者海中鱼其形似猪故名海猪亦江豚之类也)。</w:t>
      </w:r>
    </w:p>
    <w:p>
      <w:r>
        <w:t xml:space="preserve">　　喷嚏(上普闷反广雅喷即嚏也苍颉篇喷吒也下丁计反考声云气奔鼻而嚏也说文鼓鼻而气悟解曰喷嚏并从口形声字也)。</w:t>
      </w:r>
    </w:p>
    <w:p>
      <w:r>
        <w:t xml:space="preserve">　　穬[(木-(企-止)+((人/人)*(人/人)))/又](上古猛反即今人间所种大[(木-(企-止)+((人/人)*(人/人)))/又]也)。</w:t>
      </w:r>
    </w:p>
    <w:p/>
    <w:p>
      <w:r>
        <w:t xml:space="preserve">　　第三十三卷</w:t>
      </w:r>
    </w:p>
    <w:p/>
    <w:p>
      <w:r>
        <w:t xml:space="preserve">　　崩隤(上北朋反下徒回反前第三十卷中已释)。</w:t>
      </w:r>
    </w:p>
    <w:p>
      <w:r>
        <w:t xml:space="preserve">　　井蛙(下乌瓜反说文正体从黾作蛙古字也今从虫作蛙前第四卷中已释)。</w:t>
      </w:r>
    </w:p>
    <w:p>
      <w:r>
        <w:t xml:space="preserve">　　儜恶(上搦耕反考声儜弱也)。</w:t>
      </w:r>
    </w:p>
    <w:p>
      <w:r>
        <w:t xml:space="preserve">　　系缆(上音计下音滥顾野王云系缆者系船缆索也或麻或竹系于河岸也)。</w:t>
      </w:r>
    </w:p>
    <w:p>
      <w:r>
        <w:t xml:space="preserve">　　贪餮(下天结反前第六卷中已释)。</w:t>
      </w:r>
    </w:p>
    <w:p>
      <w:r>
        <w:t xml:space="preserve">　　篙桌(上音高许叔重注淮南子云篙谓刺船竹也长二丈或用木作下宅效反方言云楫谓之桌从木从卓亦从翟作桌义同从手者非也)。</w:t>
      </w:r>
    </w:p>
    <w:p>
      <w:r>
        <w:t xml:space="preserve">　　滩碛(上炭丹反水中沙出曰滩下音戚碛即沙滩之大者兼有石也广雅碛濑也又云水干露沙石曰滩碛并形声字也)。</w:t>
      </w:r>
    </w:p>
    <w:p>
      <w:r>
        <w:t xml:space="preserve">　　謦欬(上轻郢反下开爱反韵英云謦声也顾野王云欬嗽也说文云謦欬逆气通而兼有声也并形声字也)。</w:t>
      </w:r>
    </w:p>
    <w:p>
      <w:r>
        <w:t xml:space="preserve">　　抬裙(上音台下音群考声云抬举也广雅动也埤苍振也言抬裙者抠衣也下裙字说文正体从巾作裙今律中从衣作裙时用字说文裙裳也上曰衣下曰裳并合从巾今并从衣俗字)。</w:t>
      </w:r>
    </w:p>
    <w:p>
      <w:r>
        <w:t xml:space="preserve">　　篱[狦-(狂-王)+木](上音离下音策前第二卷中已具释)。</w:t>
      </w:r>
    </w:p>
    <w:p>
      <w:r>
        <w:t xml:space="preserve">　　碱盐(上缄斩反俗字也说文正体从佥作碱埤苍云碱犹卤也文字典说云碱咸也从卤佥声下琰占反俗字也说文从臣作盐正体字也顾野王云煮海水为盐古者宿沙初作盐煮海水作之其形盐饴盐本从地而生井盐水中目结也其河中安邑盐亦人力运为作盐畦曰暴而成亦其次上也其海盐最下)。</w:t>
      </w:r>
    </w:p>
    <w:p/>
    <w:p>
      <w:r>
        <w:t xml:space="preserve">　　第三十四卷</w:t>
      </w:r>
    </w:p>
    <w:p/>
    <w:p>
      <w:r>
        <w:t xml:space="preserve">　　煻煨(上音唐下邬[(德-彳+王)-心+(衣-〦)]反前第十八卷中已具释)。</w:t>
      </w:r>
    </w:p>
    <w:p>
      <w:r>
        <w:t xml:space="preserve">　　溉灌(上音记下音贯顾野王云溉谓灌注也韵诠云灌亦溉也两字互相训用同并从水形声字雚音同上)。</w:t>
      </w:r>
    </w:p>
    <w:p>
      <w:r>
        <w:t xml:space="preserve">　　水罐(官[口*耎]反考声云瓦器名也可以汲水字统亦耴水器也从缶雚声)。</w:t>
      </w:r>
    </w:p>
    <w:p>
      <w:r>
        <w:t xml:space="preserve">　　孤茕(上音姑正体字也考声云孤独也负也远也古今正字从孑孑音结从柧省声柧音同上下葵营反亦正体字也下从子字意也古文从迅作[煢-(冗-几)]孔注尚书云茕单也郑注周礼云无兄弟曰茕古今正字从女作嬛)。</w:t>
      </w:r>
    </w:p>
    <w:p>
      <w:r>
        <w:t xml:space="preserve">　　戮力(上音六贾逵注国语云戮谓并力文字典说云一心也从力从戮省声下从彡)。</w:t>
      </w:r>
    </w:p>
    <w:p>
      <w:r>
        <w:t xml:space="preserve">　　寠类(上劬缕反毛诗云终寠且贫也诗傅云寠者不及依礼也尔雅云寠贫也古今正字从宀娄声也)。</w:t>
      </w:r>
    </w:p>
    <w:p>
      <w:r>
        <w:t xml:space="preserve">　　麟角(上音邻瑞兽也王者有道则出现[塵-土+困]身牛尾马蹄一角角端有肉字从鹿[塵-土+困]音君也)。</w:t>
      </w:r>
    </w:p>
    <w:p/>
    <w:p>
      <w:r>
        <w:t xml:space="preserve">　　第三十五卷</w:t>
      </w:r>
    </w:p>
    <w:p/>
    <w:p>
      <w:r>
        <w:t xml:space="preserve">　　碱卤(上音咸下音鲁孔注尚书云润下作咸尔雅云咸苦也北方之味也从卤咸声说文卤亦咸也苦也西方谓之咸地从古西字省点象盐形也)。</w:t>
      </w:r>
    </w:p>
    <w:p>
      <w:r>
        <w:t xml:space="preserve">　　硗确(上巧交反下苦角反前二十一卷中已释)。</w:t>
      </w:r>
    </w:p>
    <w:p>
      <w:r>
        <w:t xml:space="preserve">　　疚怀(上鸠又反尔雅疚病也左传君子不为利回不为义疚古今正字从疒久声疚音搦)。</w:t>
      </w:r>
    </w:p>
    <w:p>
      <w:r>
        <w:t xml:space="preserve">　　窥觇(上犬规反考声窥觑也觑音清预反周易窥其户文字典说下视也说文从穴规声下敕焰反杜注左传云觇伺也郑注礼记觇窥视也说文从见占声也)。</w:t>
      </w:r>
    </w:p>
    <w:p>
      <w:r>
        <w:t xml:space="preserve">　　讥诮(上居依反何注公羊传云讥[誽-儿+工]也郑注礼记云呵责也广雅谏也说文诽也从言几声下樵曜反考声云诮笑也声类或作谯方言诮让也苍颉篇诃也说文娆也从言焦声律从肖亦通)。</w:t>
      </w:r>
    </w:p>
    <w:p>
      <w:r>
        <w:t xml:space="preserve">　　孀居(上音霜考声云孀居寡妇也楚人谓寡为孀居从女霜声)。</w:t>
      </w:r>
    </w:p>
    <w:p/>
    <w:p>
      <w:r>
        <w:t xml:space="preserve">　　第三十六卷</w:t>
      </w:r>
    </w:p>
    <w:p/>
    <w:p>
      <w:r>
        <w:t xml:space="preserve">　　竖匙(上殊主反上声说文云竖立也文字典说从臤从豆省声也有从立作竖俗字也豆音竹树反下是支反方言匙匕也古今正字云饭乖也从匕是声读与时字同音)。</w:t>
      </w:r>
    </w:p>
    <w:p>
      <w:r>
        <w:t xml:space="preserve">　　欢宴(下烟见反集训云欢宴者宾客聚会欢饮酒也)。</w:t>
      </w:r>
    </w:p>
    <w:p>
      <w:r>
        <w:t xml:space="preserve">　　澡漱(上遭考反下搜皱反前第六卷中已具释)。</w:t>
      </w:r>
    </w:p>
    <w:p>
      <w:r>
        <w:t xml:space="preserve">　　瓦瓯(下恶侯反方言云盆之小者谓之瓯今江南谓瓷碗瓦碗总名为瓯古今正字从瓦从欧省声也)。</w:t>
      </w:r>
    </w:p>
    <w:p>
      <w:r>
        <w:t xml:space="preserve">　　或枯(下絷林反前第二十八卷中已具释)。</w:t>
      </w:r>
    </w:p>
    <w:p>
      <w:r>
        <w:t xml:space="preserve">　　劈破(匹壁反埤苍云剖也广雅劈裂也说文云以刀中破也从刀辟声从力非也)。</w:t>
      </w:r>
    </w:p>
    <w:p>
      <w:r>
        <w:t xml:space="preserve">　　蔫干(上偃言反广雅蔫黄也说文蔫烟也从草焉声焉字从一从乌烟音于)。</w:t>
      </w:r>
    </w:p>
    <w:p>
      <w:r>
        <w:t xml:space="preserve">　　鸟[此/束](下醉髓反考声鸟口也古今正字鸟喙也说文从此束声也束音刺)。</w:t>
      </w:r>
    </w:p>
    <w:p>
      <w:r>
        <w:t xml:space="preserve">　　唼尽(上[外/曰]答反考声云浅入口而味之也顾野王云[梟-木+儿]雁之类口食谓之唼古今正字从口妾声也)。</w:t>
      </w:r>
    </w:p>
    <w:p>
      <w:r>
        <w:t xml:space="preserve">　　熊罴(上音雄说文云熊似豕黑色山居冬蛰而舐其足掌以存命不食二月方出从能从火省声也下音悲韵英云罴似熊而大黄白色郭注尔雅云似熊头高脚长猛憨多力善走能拔树木关西呼为猳罴字上从四)。</w:t>
      </w:r>
    </w:p>
    <w:p>
      <w:r>
        <w:t xml:space="preserve">　　谤讟(音读)。</w:t>
      </w:r>
    </w:p>
    <w:p/>
    <w:p>
      <w:r>
        <w:t xml:space="preserve">　　第三十七卷</w:t>
      </w:r>
    </w:p>
    <w:p/>
    <w:p>
      <w:r>
        <w:t xml:space="preserve">　　盎瓮(上阿浪反下翁贡反前第三十卷中已释)。</w:t>
      </w:r>
    </w:p>
    <w:p>
      <w:r>
        <w:t xml:space="preserve">　　霹雳(上匹壁反下音历顾野王云大雷震动也凡霹雳者破树坏屋耴乖龙也并从雨形声字)。</w:t>
      </w:r>
    </w:p>
    <w:p>
      <w:r>
        <w:t xml:space="preserve">　　捻劫贝线(上年典反捻劫贝线者捻劫贝草花絮以为织缕线也织为白[疊*毛]布也方言捻续也苍颉篇縒线也经而纬之织成[疊*毛]布)。</w:t>
      </w:r>
    </w:p>
    <w:p>
      <w:r>
        <w:t xml:space="preserve">　　[丙/(敲-高)]添(怗阎反考声云添益也从水形声字忝字从心天声)。</w:t>
      </w:r>
    </w:p>
    <w:p>
      <w:r>
        <w:t xml:space="preserve">　　整旆(上征郢反集训云整理也正也古今正字整齐也从文从牙正声也下俳妹反杜注左传云旆者军门前大旗也说文云继旐之旗也沛然而垂也从放从沛省声也于音偃旐音兆)。</w:t>
      </w:r>
    </w:p>
    <w:p>
      <w:r>
        <w:t xml:space="preserve">　　[仁-二+達]额(上他割反下雅格反俗字也正从各作额从页从格省声也其[仁-二+(達-土+大)]额人名前第一十二卷中已释)。</w:t>
      </w:r>
    </w:p>
    <w:p>
      <w:r>
        <w:t xml:space="preserve">　　槊刃(双捉反俗字也正体从矛作槊长矛也前第二十二卷中已释)。</w:t>
      </w:r>
    </w:p>
    <w:p>
      <w:r>
        <w:t xml:space="preserve">　　拳肘(倦员反张柳反已见前释)。</w:t>
      </w:r>
    </w:p>
    <w:p>
      <w:r>
        <w:t xml:space="preserve">　　箭簳(上煎线反方言箭[乏-之+夫]也关西谓之箭关东谓之[乏-之+夫]下哥懒反俗字也正体从可作笴尚书大传云若射仪之笴栝郑注云笴箭篙也尔雅日东南之美者有会稽之竹箭焉)。</w:t>
      </w:r>
    </w:p>
    <w:p>
      <w:r>
        <w:t xml:space="preserve">　　帚筳(周守反扫帚也前第七二十三并已释筳音庭)。</w:t>
      </w:r>
    </w:p>
    <w:p/>
    <w:p>
      <w:r>
        <w:t xml:space="preserve">　　第三十八卷</w:t>
      </w:r>
    </w:p>
    <w:p/>
    <w:p>
      <w:r>
        <w:t xml:space="preserve">　　犷烈(上[乎*(虎-儿+几)]猛反考声云犷如犬恶不可附近也下音列郭注尔雅严猛之貌也)。</w:t>
      </w:r>
    </w:p>
    <w:p>
      <w:r>
        <w:t xml:space="preserve">　　[禾*(唐-口+米)][(麥-大+十)*戈](上可冈反声类云谷皮也文字释要米皮也字统从禾[賡-貝+米]声也下音翼顾野王云麦[禾*(田/?)]也古今正字麦皮也从麦弋声字从来从久)。</w:t>
      </w:r>
    </w:p>
    <w:p/>
    <w:p>
      <w:r>
        <w:t xml:space="preserve">　　第三十九卷</w:t>
      </w:r>
    </w:p>
    <w:p/>
    <w:p>
      <w:r>
        <w:t xml:space="preserve">　　[穴/(爿*臬)]言(上霓计反声类云睡中妄语也说文从梦省臬声也臬音研结反)。</w:t>
      </w:r>
    </w:p>
    <w:p>
      <w:r>
        <w:t xml:space="preserve">　　愀然(上酋酉反耴就字上声考声云愀忧也礼记日孔子愀然作色也家语云临当刑君愀然不乐形声字也)。</w:t>
      </w:r>
    </w:p>
    <w:p>
      <w:r>
        <w:t xml:space="preserve">　　圊厕(上音青下初事反集训云厕圂也弃秽之所也)。</w:t>
      </w:r>
    </w:p>
    <w:p>
      <w:r>
        <w:t xml:space="preserve">　　所蜇(下展列反前第四卷中已具释讫)。</w:t>
      </w:r>
    </w:p>
    <w:p>
      <w:r>
        <w:t xml:space="preserve">　　[蝷-虫]逐(上音尺前第十四卷中已释)。</w:t>
      </w:r>
    </w:p>
    <w:p>
      <w:r>
        <w:t xml:space="preserve">　　缉为(上七入反郑笺毛诗云缉续也尔雅继也说文绩也从糸咠声上咠音同)。</w:t>
      </w:r>
    </w:p>
    <w:p>
      <w:r>
        <w:t xml:space="preserve">　　鼗鼓(上音桃说文云鼗小鼓也律文作[鼓/兆]书误也)。</w:t>
      </w:r>
    </w:p>
    <w:p/>
    <w:p>
      <w:r>
        <w:t xml:space="preserve">　　第四十卷</w:t>
      </w:r>
    </w:p>
    <w:p/>
    <w:p>
      <w:r>
        <w:t xml:space="preserve">　　来袭(音习郑注周礼云袭犹掩捕也司马彪注庄子云入也转注字也)。</w:t>
      </w:r>
    </w:p>
    <w:p>
      <w:r>
        <w:t xml:space="preserve">　　弦[弓*朁](惭感反弓弦[弓*替]也)。</w:t>
      </w:r>
    </w:p>
    <w:p>
      <w:r>
        <w:t xml:space="preserve">　　堋垛(上音朋削墙土落声也下徒果反即射垛也)。</w:t>
      </w:r>
    </w:p>
    <w:p>
      <w:r>
        <w:t xml:space="preserve">　　靥处(上一琰反韵英云身上黑子或有朱靥赤如朱点贵相也)。</w:t>
      </w:r>
    </w:p>
    <w:p/>
    <w:p>
      <w:r>
        <w:t xml:space="preserve">　　第四十一卷</w:t>
      </w:r>
    </w:p>
    <w:p/>
    <w:p>
      <w:r>
        <w:t xml:space="preserve">　　如烧杌树(杌音兀集训云杀树余株杌夜望似人而不审生恐怖也)。</w:t>
      </w:r>
    </w:p>
    <w:p>
      <w:r>
        <w:t xml:space="preserve">　　钉橛(上丁定反下权月反以橛钉于地也)。</w:t>
      </w:r>
    </w:p>
    <w:p>
      <w:r>
        <w:t xml:space="preserve">　　打杙(上得冷反下音翼在墙日杙在地日橛)。</w:t>
      </w:r>
    </w:p>
    <w:p>
      <w:r>
        <w:t xml:space="preserve">　　璺裂(上音问下音列前第七卷中已释)。</w:t>
      </w:r>
    </w:p>
    <w:p>
      <w:r>
        <w:t xml:space="preserve">　　喧聒(上毁袁反下官活反前第二十六卷中已释)。</w:t>
      </w:r>
    </w:p>
    <w:p>
      <w:r>
        <w:t xml:space="preserve">　　决择(下音宅考声云择拣也古文作睾从拱会意字也)。</w:t>
      </w:r>
    </w:p>
    <w:p>
      <w:r>
        <w:t xml:space="preserve">　　謦欬(上轻郢反下开爱反前第三十三卷已具释)。</w:t>
      </w:r>
    </w:p>
    <w:p/>
    <w:p>
      <w:r>
        <w:t xml:space="preserve">　　第四十二卷</w:t>
      </w:r>
    </w:p>
    <w:p/>
    <w:p>
      <w:r>
        <w:t xml:space="preserve">　　乞丐(下音盖前第四卷中已释)。</w:t>
      </w:r>
    </w:p>
    <w:p>
      <w:r>
        <w:t xml:space="preserve">　　抟若(假栾反考声抟握也杜注左传云手抟也古今正字从手专声也律文从专作揣非也)。</w:t>
      </w:r>
    </w:p>
    <w:p>
      <w:r>
        <w:t xml:space="preserve">　　枯燥(下桑到反说文燥干也从火喿声喿音同上)。</w:t>
      </w:r>
    </w:p>
    <w:p>
      <w:r>
        <w:t xml:space="preserve">　　罥索(上决兖反或作罥案罥索者斗战之处或罥取人或罥取马脚俗名为搭索捉生马时搭取马头名罥索搭音他答反)。</w:t>
      </w:r>
    </w:p>
    <w:p>
      <w:r>
        <w:t xml:space="preserve">　　黧变(上音离考声云黧黑而且黄从黑从黎省声也)。</w:t>
      </w:r>
    </w:p>
    <w:p>
      <w:r>
        <w:t xml:space="preserve">　　品类(律坠反品帙种类也律文作汇误用也非也汇古文猬虫字虽训类非此用义乖也)。</w:t>
      </w:r>
    </w:p>
    <w:p>
      <w:r>
        <w:t xml:space="preserve">　　草庵(暗含反广雅庵小舍也郑注礼记云庐也古今正字从广奄声也)。</w:t>
      </w:r>
    </w:p>
    <w:p>
      <w:r>
        <w:t xml:space="preserve">　　小鳝(下音善郭注山海经云鳝鱼似蛇长而岳班说文鳝鱼皮可以为鼓从鱼单声)。</w:t>
      </w:r>
    </w:p>
    <w:p>
      <w:r>
        <w:t xml:space="preserve">　　[絅-口+又]鞔(莫安反案纲鞔义不在书史即释教论中说如来十指间有肉纲犹如鹅足相连)。</w:t>
      </w:r>
    </w:p>
    <w:p>
      <w:r>
        <w:t xml:space="preserve">　　[捩-犬+乙]尊者(上音厄正体字也从手厄声[捩-犬+乙]者捏其项也厄音同上)。</w:t>
      </w:r>
    </w:p>
    <w:p>
      <w:r>
        <w:t xml:space="preserve">　　自[國*瓜](归碧反此字相传时用字书本无自攫者以自爪甲[打-丁+瓜]破身体也)。</w:t>
      </w:r>
    </w:p>
    <w:p/>
    <w:p>
      <w:r>
        <w:t xml:space="preserve">　　第四十三卷</w:t>
      </w:r>
    </w:p>
    <w:p/>
    <w:p>
      <w:r>
        <w:t xml:space="preserve">　　喘息(上川耎反广雅喘息也说文疾息从口专声)。</w:t>
      </w:r>
    </w:p>
    <w:p>
      <w:r>
        <w:t xml:space="preserve">　　角力(上江岳反角力者二人说其力角其强弱也如牛鹿二角竞长之义也律文从手作捔非也无此字只合多用角字义如前所言说文狩角也象形角如刀故从刀从鱼省声)。</w:t>
      </w:r>
    </w:p>
    <w:p>
      <w:r>
        <w:t xml:space="preserve">　　骈阗(上便绵反下殿莲反集训音骈阗谓益满也盛也说文骈车驾二马从马并声亦会意字也)。</w:t>
      </w:r>
    </w:p>
    <w:p>
      <w:r>
        <w:t xml:space="preserve">　　针筒(下音同案针筒者或用竹或从木而作以盛针唯不许骨牙角作者非也)。</w:t>
      </w:r>
    </w:p>
    <w:p/>
    <w:p>
      <w:r>
        <w:t xml:space="preserve">　　第四十四卷</w:t>
      </w:r>
    </w:p>
    <w:p/>
    <w:p>
      <w:r>
        <w:t xml:space="preserve">　　[慣-毌+臾]闹(上音会说文愦乱也下拏效反俗字也正体从市从人作[朿-木+大]集训云人处市则諠曰[朿-木+大]会意字也)。</w:t>
      </w:r>
    </w:p>
    <w:p>
      <w:r>
        <w:t xml:space="preserve">　　畟方(上楚力反所谓方停四面齐等说文治稼畟畟从田从人从夕久音虽)。</w:t>
      </w:r>
    </w:p>
    <w:p>
      <w:r>
        <w:t xml:space="preserve">　　孤呫薄迦(咕音[口/日]叶反梵语也细妙好白[疊*毛]布名也)。</w:t>
      </w:r>
    </w:p>
    <w:p/>
    <w:p>
      <w:r>
        <w:t xml:space="preserve">　　第四十五卷</w:t>
      </w:r>
    </w:p>
    <w:p/>
    <w:p>
      <w:r>
        <w:t xml:space="preserve">　　[女*芺]妍(上夭娇反考声云妖者妇人巧作姿态也毛诗云桃之[女*芺][女*芺]女子壮貌马融曰[女*芺][女*芺]和舒之貌也说文巧态美貌也下霓坚反广雅好也美也说文慧也安也并从女形声字也幵音牵)。</w:t>
      </w:r>
    </w:p>
    <w:p>
      <w:r>
        <w:t xml:space="preserve">　　翦克(上煎演反考声云翦截也杜注左传云翦削也尽也郑注礼记云割截也说文从羽前声或从刀作剪)。</w:t>
      </w:r>
    </w:p>
    <w:p>
      <w:r>
        <w:t xml:space="preserve">　　[言*別]宝(彼列反俗传用字也正作别)。</w:t>
      </w:r>
    </w:p>
    <w:p>
      <w:r>
        <w:t xml:space="preserve">　　[(黍-(企-止))/甘]粳饼(上正体香字也说文从[禾/(企-止+木)]从甘律文从禾从曰俗字也粳音耿衡反正体字也即香稻不黏者饼烦万反或上声作饭说文粒食也两体并通从食反声)。</w:t>
      </w:r>
    </w:p>
    <w:p>
      <w:r>
        <w:t xml:space="preserve">　　辕轭(上音袁车辕也下音厄车[車*(廿/用)]也压牛领木也)。</w:t>
      </w:r>
    </w:p>
    <w:p/>
    <w:p>
      <w:r>
        <w:t xml:space="preserve">　　第四十六卷</w:t>
      </w:r>
    </w:p>
    <w:p/>
    <w:p>
      <w:r>
        <w:t xml:space="preserve">　　[條-(仁-二)+彳]干(上音调下干懒反前第一卷中已释)。</w:t>
      </w:r>
    </w:p>
    <w:p>
      <w:r>
        <w:t xml:space="preserve">　　悛改(上音诠前第七卷中已具释讫)。</w:t>
      </w:r>
    </w:p>
    <w:p>
      <w:r>
        <w:t xml:space="preserve">　　无明[愨-心+卵](腔角反前第二十二卷已具释腔字口江反)。</w:t>
      </w:r>
    </w:p>
    <w:p>
      <w:r>
        <w:t xml:space="preserve">　　肉脔(律转反上声字说文切肉也形声字)。</w:t>
      </w:r>
    </w:p>
    <w:p>
      <w:r>
        <w:t xml:space="preserve">　　[糸*(丙/(敲-高))]亦同弃(庚杏反上声字杜注左传云绠没水绳也古今正字级井索也从糸更声)。</w:t>
      </w:r>
    </w:p>
    <w:p>
      <w:r>
        <w:t xml:space="preserve">　　自刎(下勿粉反何休注公羊传云自刎以刀自割颈落也形声字也)。</w:t>
      </w:r>
    </w:p>
    <w:p>
      <w:r>
        <w:t xml:space="preserve">　　爽垲(上霜两反孔注尚书云爽明也下开改反考声云爽垲高显貌也从土从凯省声)。</w:t>
      </w:r>
    </w:p>
    <w:p/>
    <w:p>
      <w:r>
        <w:t xml:space="preserve">　　第四十七卷</w:t>
      </w:r>
    </w:p>
    <w:p/>
    <w:p>
      <w:r>
        <w:t xml:space="preserve">　　贫寠(劬禹反韵英云贫陋也考声云贫旡财以备礼也说文云旡礼居也从宀娄声)。</w:t>
      </w:r>
    </w:p>
    <w:p>
      <w:r>
        <w:t xml:space="preserve">　　羁绊(纪宜反下音半前第一卷序中已释)。</w:t>
      </w:r>
    </w:p>
    <w:p>
      <w:r>
        <w:t xml:space="preserve">　　牛蹄抢地(鹊羊反西国地名也不取字义)。</w:t>
      </w:r>
    </w:p>
    <w:p>
      <w:r>
        <w:t xml:space="preserve">　　羹[腕-夗+隹](上耿衡反下诃各反前第二十七卷中已释)。</w:t>
      </w:r>
    </w:p>
    <w:p>
      <w:r>
        <w:t xml:space="preserve">　　锻师(上端乱反孔注尚书云鍜捶打金铁也说文小治也掫鍜打铁匠也掫音丁颊反)。</w:t>
      </w:r>
    </w:p>
    <w:p>
      <w:r>
        <w:t xml:space="preserve">　　伉俪(上康浪反下音丽杜注左传云匹敌也贾注国语云偶也埤苍云伴也形声字也)。</w:t>
      </w:r>
    </w:p>
    <w:p>
      <w:r>
        <w:t xml:space="preserve">　　老叟(涑厚反考声云叟者老称也方言云东齐鲁卫之间凡尊考谓之叟广雅父也说文老人也从灾又声也)。</w:t>
      </w:r>
    </w:p>
    <w:p>
      <w:r>
        <w:t xml:space="preserve">　　祈祷(上音其考声云求也告也下刀老反论语祷请也广雅谢也说文告事求福曰祷从示从寿省声也)。</w:t>
      </w:r>
    </w:p>
    <w:p>
      <w:r>
        <w:t xml:space="preserve">　　凉燠(上两张反韵英云薄寒也考声微寒也古今正字从水京声从冰者非也下音奥又音忧六反尔雅燠热也说文热气在中也从火奥声)。</w:t>
      </w:r>
    </w:p>
    <w:p>
      <w:r>
        <w:t xml:space="preserve">　　褓持(上音保律文作袝非也褓襁也前第十三卷中已[木*幸])。</w:t>
      </w:r>
    </w:p>
    <w:p>
      <w:r>
        <w:t xml:space="preserve">　　日旰(干旱反杜注左传云日晏也古今正字曰晚也从日干声)。</w:t>
      </w:r>
    </w:p>
    <w:p>
      <w:r>
        <w:t xml:space="preserve">　　鼓桌(宅效反即今之摇撸进船也从木卓声也)。</w:t>
      </w:r>
    </w:p>
    <w:p>
      <w:r>
        <w:t xml:space="preserve">　　执拖(唐贺反船尾也船师执之以正船也)。</w:t>
      </w:r>
    </w:p>
    <w:p>
      <w:r>
        <w:t xml:space="preserve">　　鲸鳞(上竞迎反说文云海中大鱼也从鱼京声下音鳞说文云龙鱼鳞甲也形声字)。</w:t>
      </w:r>
    </w:p>
    <w:p>
      <w:r>
        <w:t xml:space="preserve">　　彷徉(上音傍下音羊楚辞云聊彷徉以逍遥也集训云彷徉犹徘徊也屏营也形声字也)。</w:t>
      </w:r>
    </w:p>
    <w:p>
      <w:r>
        <w:t xml:space="preserve">　　絷维(上知立反杜注左传絷犹执也刘兆注公羊传云絷绊也古今正字拘絷也从糸执声也)。</w:t>
      </w:r>
    </w:p>
    <w:p/>
    <w:p>
      <w:r>
        <w:t xml:space="preserve">　　第四十八卷</w:t>
      </w:r>
    </w:p>
    <w:p/>
    <w:p>
      <w:r>
        <w:t xml:space="preserve">　　鬃尾(上音宗古今正字马项上长[(臘-月+馬)-囚+(ㄇ@人)]也亦马金冠也从马[稯-禾]声也)。</w:t>
      </w:r>
    </w:p>
    <w:p>
      <w:r>
        <w:t xml:space="preserve">　　[騰-月+舟]骧(上特能反顾野王云[騰-月+舟]跳跃也广雅奔也楚辞云驰也下音箱平声说文马奔走也并形声字)。</w:t>
      </w:r>
    </w:p>
    <w:p>
      <w:r>
        <w:t xml:space="preserve">　　舟楫(下尖叶反考声云驾船具桌类也即今之篙桌等是也从木戢声戢音簪立反)。</w:t>
      </w:r>
    </w:p>
    <w:p>
      <w:r>
        <w:t xml:space="preserve">　　群禲(下力滞反苍颉篇云禲亡国之神也杜注左传云灾鬼也顾野王云鬼有所归则不为砺言群禲者有多种天子七祀日泰禲诸侯五祀曰公禲大夫三祀日族禲郑玄曰禲小神也居人间司察小过作谴告者禲主杀伐之或作[序-予+列][(餐-食)-又+列]皆古字也从示厉声也)。</w:t>
      </w:r>
    </w:p>
    <w:p>
      <w:r>
        <w:t xml:space="preserve">　　升舶(上音升苍颉篇云升上也广雅进也古今正字从阜从土升声也下音白大船也)。</w:t>
      </w:r>
    </w:p>
    <w:p>
      <w:r>
        <w:t xml:space="preserve">　　桦皮(上华化反或作樗山巾木名也有赤白二种赤者[勝-月+舟]皮堪书经为梵夹作烛者之类也)。</w:t>
      </w:r>
    </w:p>
    <w:p>
      <w:r>
        <w:t xml:space="preserve">　　一[敞/木]([木*商]更反韵诠或从人作伥考声云展张形像也律文作槙非也从木敞声)。</w:t>
      </w:r>
    </w:p>
    <w:p/>
    <w:p>
      <w:r>
        <w:t xml:space="preserve">　　第四十九卷</w:t>
      </w:r>
    </w:p>
    <w:p/>
    <w:p>
      <w:r>
        <w:t xml:space="preserve">　　梐木(毗礼反顾野王云梐床挺木也从木从陛省声也)。</w:t>
      </w:r>
    </w:p>
    <w:p>
      <w:r>
        <w:t xml:space="preserve">　　撤去(耻列反杜注左传云撤亦去也郑玄之除也广雅减也古今正字剥也从手彻声)。</w:t>
      </w:r>
    </w:p>
    <w:p>
      <w:r>
        <w:t xml:space="preserve">　　蒲[薹-吉+(其-(六-(〦-一)))](音台蒲生水中台花也花如柳絮也)。</w:t>
      </w:r>
    </w:p>
    <w:p>
      <w:r>
        <w:t xml:space="preserve">　　该别人(改孩反韵英云该包也贾注国语云从言亥声有作垓非也)。</w:t>
      </w:r>
    </w:p>
    <w:p/>
    <w:p>
      <w:r>
        <w:t xml:space="preserve">　　第五十卷</w:t>
      </w:r>
    </w:p>
    <w:p/>
    <w:p>
      <w:r>
        <w:t xml:space="preserve">　　[糸*囟][神*耴](下沾蹑反俗字也正体从聂作褶音之叶反或从衣从耴作褶亦通)。</w:t>
      </w:r>
    </w:p>
    <w:p>
      <w:r>
        <w:t xml:space="preserve">　　反[((尸@(口/冏))*犬)/手](伊叶反王注楚辞云[(厂@((尸@(口/冏))*犬))/手]令相著也经文以指按也从手厌声厌音同上)。</w:t>
      </w:r>
    </w:p>
    <w:p>
      <w:r>
        <w:t xml:space="preserve">　　拊肩(上音抚前第十一卷中已释下音坚说文[骨*專]也从月象形也律文从户作肩俗字也亦通)。</w:t>
      </w:r>
    </w:p>
    <w:p>
      <w:r>
        <w:t xml:space="preserve">　　仄足(上音侧俗字也正体从厂作仄考声云仄倾也广雅漏也说文倾侧不正也从人在厂下)。</w:t>
      </w:r>
    </w:p>
    <w:p>
      <w:r>
        <w:t xml:space="preserve">　　[打-丁+(煞-(色-巴)+(乞-乙))]放(上索界反俗字也古人借杀为[打-丁+煞]前第二十二卷中已具训释)。</w:t>
      </w:r>
    </w:p>
    <w:p>
      <w:r>
        <w:t xml:space="preserve">　　饕餮(上音滔下音铁贫财曰饕贪食曰餮前已释讫)。</w:t>
      </w:r>
    </w:p>
    <w:p>
      <w:r>
        <w:t xml:space="preserve">　　[口*(十/田/寸)][口*集](上音博下精入反考声云[口*專][口*集]欠羡食也声类云[口*(十/田/寸)]唇弹舌令作声美想也并从口形声字也)。</w:t>
      </w:r>
    </w:p>
    <w:p>
      <w:r>
        <w:t xml:space="preserve">　　手把(白麻反正从手作把为滥把字律文从爪俗字也集训云把搔也亦形声字也)。</w:t>
      </w:r>
    </w:p>
    <w:p>
      <w:r>
        <w:t xml:space="preserve">　　舐掠(上音氏下音略以舌舐唇口也)。</w:t>
      </w:r>
    </w:p>
    <w:p>
      <w:r>
        <w:t xml:space="preserve">　　啮半(上研结反浅咬也)。</w:t>
      </w:r>
    </w:p>
    <w:p>
      <w:r>
        <w:t xml:space="preserve">　　萝[菔-月+舟](上音罗下音匐方言紫花根菜也并从草形声字也)。</w:t>
      </w:r>
    </w:p>
    <w:p>
      <w:r>
        <w:t xml:space="preserve">　　钵[戀-心+廾](下厥愿反广雅[戀-心+廾]抒也抒音张吕反以钵舀取也舀音遥小反)。</w:t>
      </w:r>
    </w:p>
    <w:p>
      <w:r>
        <w:t xml:space="preserve">　　逋慢(上布孤反下蛮辨反)。</w:t>
      </w:r>
    </w:p>
    <w:p>
      <w:r>
        <w:t xml:space="preserve">　　牦牛(音茅山海经云西南夷中有长毛牛也身上四处有长毛双[桼*(ㄗ@、)]上臆前及尾或白或黑)。</w:t>
      </w:r>
    </w:p>
    <w:p/>
    <w:p>
      <w:r>
        <w:t xml:space="preserve">　　根本说一切有部苾刍尼律卷第一</w:t>
      </w:r>
    </w:p>
    <w:p/>
    <w:p>
      <w:r>
        <w:t xml:space="preserve">　　冷暖(上勒打反寒也说文从冰下弩短反或作暖古今正字暖温也从火耎声耎音耳兖反)。</w:t>
      </w:r>
    </w:p>
    <w:p>
      <w:r>
        <w:t xml:space="preserve">　　净瓶(并冥反或作瓶韵英云盛净水洗手澡漱器也)。</w:t>
      </w:r>
    </w:p>
    <w:p>
      <w:r>
        <w:t xml:space="preserve">　　支派(下拍卖反广雅派者水分流别也说文水分也从反永字也)。</w:t>
      </w:r>
    </w:p>
    <w:p>
      <w:r>
        <w:t xml:space="preserve">　　祖[示*(矢-大+小)](泥礼反或作祢郑注周礼云父祖庙也古今正字从不尔声示音只)。</w:t>
      </w:r>
    </w:p>
    <w:p>
      <w:r>
        <w:t xml:space="preserve">　　迫窄(上音百下音责埤苍云窄迫狭小也说文从穴形声字也)。</w:t>
      </w:r>
    </w:p>
    <w:p/>
    <w:p>
      <w:r>
        <w:t xml:space="preserve">　　苾刍尼律第二卷</w:t>
      </w:r>
    </w:p>
    <w:p/>
    <w:p>
      <w:r>
        <w:t xml:space="preserve">　　扇侘(下[蝷-虫+土]加反梵语也此曰黄门内侍也)。</w:t>
      </w:r>
    </w:p>
    <w:p>
      <w:r>
        <w:t xml:space="preserve">　　耽欲(上答南反考声云耽嗜也或从耳作耽)。</w:t>
      </w:r>
    </w:p>
    <w:p>
      <w:r>
        <w:t xml:space="preserve">　　抵触(上丁礼反考声抵亦触也或从牛作抵会意字下冲烛反广雅触揬也说文抵也从角蜀声)。</w:t>
      </w:r>
    </w:p>
    <w:p>
      <w:r>
        <w:t xml:space="preserve">　　枨触(上宅耕反或以手或以物相触也或作敞音同上)。</w:t>
      </w:r>
    </w:p>
    <w:p>
      <w:r>
        <w:t xml:space="preserve">　　旭旦(上凶狱反毛诗传云日始出大昕之时也说文亦云日旦出炅也)。</w:t>
      </w:r>
    </w:p>
    <w:p>
      <w:r>
        <w:t xml:space="preserve">　　稗米(上牌卖反杜注左传云草之似谷者说文禾之别种文字共说云稊属也从禾[卑-(白-日)]声)。</w:t>
      </w:r>
    </w:p>
    <w:p/>
    <w:p>
      <w:r>
        <w:t xml:space="preserve">　　苾刍尼律第三卷</w:t>
      </w:r>
    </w:p>
    <w:p/>
    <w:p>
      <w:r>
        <w:t xml:space="preserve">　　辍已(转劣反见前有部律第二十二卷中已具释此不重释)。</w:t>
      </w:r>
    </w:p>
    <w:p>
      <w:r>
        <w:t xml:space="preserve">　　墙栅(上匠羊反顾野王云墙垣也杜注左传云人之有墙以蔽丑恶也说文垣蔽也从爿从啬爿音同上下音策考声云竖木为墙曰栅从木形声字也)。</w:t>
      </w:r>
    </w:p>
    <w:p>
      <w:r>
        <w:t xml:space="preserve">　　篅窖(上述缘反字书云以竹苇编如瓮形贮谷麦曰篅下绞校反韵英云穿地为匮盛米麦曰窖说文篅字从竹专声窖字从穴告声告音谷)。</w:t>
      </w:r>
    </w:p>
    <w:p>
      <w:r>
        <w:t xml:space="preserve">　　钩斫(上苟侯反下竹角反前有部第三卷中已说)。</w:t>
      </w:r>
    </w:p>
    <w:p>
      <w:r>
        <w:t xml:space="preserve">　　衣幞(下逢目反说文从巾菐声菐音卜)。</w:t>
      </w:r>
    </w:p>
    <w:p>
      <w:r>
        <w:t xml:space="preserve">　　衣桁(何浪反韵英云衣竿也亦衣架也)。</w:t>
      </w:r>
    </w:p>
    <w:p>
      <w:r>
        <w:t xml:space="preserve">　　杙床(上蝇即反韵诠杙橛也从木戈声下状庄反广雅云人之栖托谓之床毛诗载寝之床也说文身[方*斤]安从木形声字爿声爿音墙)。</w:t>
      </w:r>
    </w:p>
    <w:p>
      <w:r>
        <w:t xml:space="preserve">　　衣柜(逵位反说文匮匣也形声字)。</w:t>
      </w:r>
    </w:p>
    <w:p>
      <w:r>
        <w:t xml:space="preserve">　　鞍鞯(上音安下剪前反见前有部第五卷中已解)。</w:t>
      </w:r>
    </w:p>
    <w:p>
      <w:r>
        <w:t xml:space="preserve">　　腹肋(上音福下棱得反说文腹肚也肋胁也肚两傍也并从肉)。</w:t>
      </w:r>
    </w:p>
    <w:p>
      <w:r>
        <w:t xml:space="preserve">　　脊腿(上精怿反顾野王云脊背膂说文从肉象胁肋之形下退猥反上声字考声云腿[骨*坒]也玉篇腿髋也髋音宽髋胯骨也[骨*坒]音鞞米反妥音唾果反)。</w:t>
      </w:r>
    </w:p>
    <w:p>
      <w:r>
        <w:t xml:space="preserve">　　于橛(拳月反韵英云橛杙也前已解)。</w:t>
      </w:r>
    </w:p>
    <w:p>
      <w:r>
        <w:t xml:space="preserve">　　田胿(下慧圭反刘熙释名云俗以二十五亩为小畦五十亩为大畦说文亦同从田圭声楚辞云畦犹区别也)。</w:t>
      </w:r>
    </w:p>
    <w:p>
      <w:r>
        <w:t xml:space="preserve">　　蛭鳝(上音质下音善蛭水中虫也鳝鱼也似蛇形而黑)。</w:t>
      </w:r>
    </w:p>
    <w:p>
      <w:r>
        <w:t xml:space="preserve">　　蛴螬(上音齐下音曹粪中虫也或化为蝉能飞能鸣数般名也)。</w:t>
      </w:r>
    </w:p>
    <w:p/>
    <w:p>
      <w:r>
        <w:t xml:space="preserve">　　苾刍尼律第四卷</w:t>
      </w:r>
    </w:p>
    <w:p/>
    <w:p>
      <w:r>
        <w:t xml:space="preserve">　　大柘林(征夜反有刺木名也从木)。</w:t>
      </w:r>
    </w:p>
    <w:p>
      <w:r>
        <w:t xml:space="preserve">　　自缢(伊计反或作[歹*益]自刑死也从糸)。</w:t>
      </w:r>
    </w:p>
    <w:p>
      <w:r>
        <w:t xml:space="preserve">　　草矛槊(上莫侯反下霜捉反前有部律第七卷中已说)。</w:t>
      </w:r>
    </w:p>
    <w:p>
      <w:r>
        <w:t xml:space="preserve">　　轮[金*(竄-臼+囚)](下苍乱反第七卷中已具释)。</w:t>
      </w:r>
    </w:p>
    <w:p>
      <w:r>
        <w:t xml:space="preserve">　　作阱(下情性反字书正从阜作阱律从穴)。</w:t>
      </w:r>
    </w:p>
    <w:p>
      <w:r>
        <w:t xml:space="preserve">　　羁绊(上音机下音半说文羁马络也绊马绊也形声字也以绳绊足也)。</w:t>
      </w:r>
    </w:p>
    <w:p>
      <w:r>
        <w:t xml:space="preserve">　　蹋发(谈合反)。</w:t>
      </w:r>
    </w:p>
    <w:p>
      <w:r>
        <w:t xml:space="preserve">　　腨足(上船耎反说文云足陫肠也从肉专声专音端)。</w:t>
      </w:r>
    </w:p>
    <w:p/>
    <w:p>
      <w:r>
        <w:t xml:space="preserve">　　苾刍尼律第五卷</w:t>
      </w:r>
    </w:p>
    <w:p/>
    <w:p>
      <w:r>
        <w:t xml:space="preserve">　　卷打(上倦员反毛诗传云卷用力无卷无勇也说文云气势也从手卷声)。</w:t>
      </w:r>
    </w:p>
    <w:p>
      <w:r>
        <w:t xml:space="preserve">　　[捩-犬+乙]头(上音厄)。</w:t>
      </w:r>
    </w:p>
    <w:p/>
    <w:p>
      <w:r>
        <w:t xml:space="preserve">　　苾刍尼律第六卷</w:t>
      </w:r>
    </w:p>
    <w:p/>
    <w:p>
      <w:r>
        <w:t xml:space="preserve">　　椎苇(上坠追反字从木说文击也从手者非也)。</w:t>
      </w:r>
    </w:p>
    <w:p>
      <w:r>
        <w:t xml:space="preserve">　　指蹴也(下促育反考声云以足蹴蹋也公羊传云以足逆蹋曰蹴说文从足就声也)。</w:t>
      </w:r>
    </w:p>
    <w:p>
      <w:r>
        <w:t xml:space="preserve">　　碜害(上初锦反或从土作参下正体害字也)。</w:t>
      </w:r>
    </w:p>
    <w:p/>
    <w:p>
      <w:r>
        <w:t xml:space="preserve">　　苾刍尼律第七卷</w:t>
      </w:r>
    </w:p>
    <w:p/>
    <w:p>
      <w:r>
        <w:t xml:space="preserve">　　枳吒(上鸡以反下摘加反梵语西国山名也)。</w:t>
      </w:r>
    </w:p>
    <w:p>
      <w:r>
        <w:t xml:space="preserve">　　摘果(上知革反手采日摘下音果木子也)。</w:t>
      </w:r>
    </w:p>
    <w:p>
      <w:r>
        <w:t xml:space="preserve">　　反掷(程[利-禾+(夾-大+未)]反从手)。</w:t>
      </w:r>
    </w:p>
    <w:p>
      <w:r>
        <w:t xml:space="preserve">　　相黐(耻离反以胶取鸟也)。</w:t>
      </w:r>
    </w:p>
    <w:p>
      <w:r>
        <w:t xml:space="preserve">　　诃叱(下嗔室反[口*(歇-(└@人)+匕)]也)。</w:t>
      </w:r>
    </w:p>
    <w:p>
      <w:r>
        <w:t xml:space="preserve">　　腰绦(下音滔以丝织为绳也从糸形声字)。</w:t>
      </w:r>
    </w:p>
    <w:p>
      <w:r>
        <w:t xml:space="preserve">　　暴晒(上袍冒反说文会意字也从日从拱从米下沙界反日中曝米也从日丽声也亦形声字也)。</w:t>
      </w:r>
    </w:p>
    <w:p>
      <w:r>
        <w:t xml:space="preserve">　　篱堑(上音离下妾焰反以土为垄种树于上曰堑从土渐声)。</w:t>
      </w:r>
    </w:p>
    <w:p>
      <w:r>
        <w:t xml:space="preserve">　　肘梯(上知柳反下体[前-刖+ㄅ]反)。</w:t>
      </w:r>
    </w:p>
    <w:p>
      <w:r>
        <w:t xml:space="preserve">　　剉草(上苍过反切草也)。</w:t>
      </w:r>
    </w:p>
    <w:p>
      <w:r>
        <w:t xml:space="preserve">　　舂捣(上束龙反尔雅捣谷为米曰舂韵英舂捣也舂从臼捣从手)。</w:t>
      </w:r>
    </w:p>
    <w:p>
      <w:r>
        <w:t xml:space="preserve">　　干犯(说文干从倒入从一作[十-〡+丫])。</w:t>
      </w:r>
    </w:p>
    <w:p>
      <w:r>
        <w:t xml:space="preserve">　　缚筏(下音伐俗字也正从木从发作橃)。</w:t>
      </w:r>
    </w:p>
    <w:p>
      <w:r>
        <w:t xml:space="preserve">　　牵拽(上遣贤反玉篇牵引也广雅挽也说文引前也从牛从冖冖音癸营反象牛缚也玄声也下延结反广雅拽极挽也从手曳声从戈)。</w:t>
      </w:r>
    </w:p>
    <w:p/>
    <w:p>
      <w:r>
        <w:t xml:space="preserve">　　苾刍尼律卷第八</w:t>
      </w:r>
    </w:p>
    <w:p/>
    <w:p>
      <w:r>
        <w:t xml:space="preserve">　　赠送(层邓反考声云以物遗人也从贝)。</w:t>
      </w:r>
    </w:p>
    <w:p>
      <w:r>
        <w:t xml:space="preserve">　　撩乱(上音寮下栾段反)。</w:t>
      </w:r>
    </w:p>
    <w:p>
      <w:r>
        <w:t xml:space="preserve">　　钩纽(上苟侯反律文从巾作恂亦通贾注国语云钩带钩也说文钩曲也下女九反说文云纽糸也纳结也袈裟钩纫也)。</w:t>
      </w:r>
    </w:p>
    <w:p>
      <w:r>
        <w:t xml:space="preserve">　　僧脚敧(绮羁反或作[敲-高+危]梵语也唐云掩腋衣即古译错用为覆体者是恐汗污三衣先掩其腋)。</w:t>
      </w:r>
    </w:p>
    <w:p>
      <w:r>
        <w:t xml:space="preserve">　　粗拼(百音反考声[揜-合+((人*人)/一)]弹也墨斗绳振絣墨也)。</w:t>
      </w:r>
    </w:p>
    <w:p>
      <w:r>
        <w:t xml:space="preserve">　　拳搉(上倦员反拳手五指为拳下坑岳反以拳击也从手隺声也)。</w:t>
      </w:r>
    </w:p>
    <w:p/>
    <w:p>
      <w:r>
        <w:t xml:space="preserve">　　苾刍尼律卷第九</w:t>
      </w:r>
    </w:p>
    <w:p/>
    <w:p>
      <w:r>
        <w:t xml:space="preserve">　　煨烬(上猥灰反下徐胤反说文正体作[盡-((烈-列)/皿)+火]火之余木也从火聿省声也)。</w:t>
      </w:r>
    </w:p>
    <w:p>
      <w:r>
        <w:t xml:space="preserve">　　伛[戶@肉](上纡禹反考声云曲腰也玉篇身曲恭也说文从人区声下音坚从肉)。</w:t>
      </w:r>
    </w:p>
    <w:p>
      <w:r>
        <w:t xml:space="preserve">　　贸易(上矛候反考声云易财物也玉篇交易也说文从酉古文卯字也)。</w:t>
      </w:r>
    </w:p>
    <w:p>
      <w:r>
        <w:t xml:space="preserve">　　缕缋(上力主反下逵位反前有部律第二十卷中已解)。</w:t>
      </w:r>
    </w:p>
    <w:p>
      <w:r>
        <w:t xml:space="preserve">　　家赀(下音资苍颉篇赀财也玉篇财产也从贝此声也)。</w:t>
      </w:r>
    </w:p>
    <w:p/>
    <w:p>
      <w:r>
        <w:t xml:space="preserve">　　苾刍尼律卷第十</w:t>
      </w:r>
    </w:p>
    <w:p/>
    <w:p>
      <w:r>
        <w:t xml:space="preserve">　　粗鞭(下褊绵反顾野王云以杖木鞭攴罪人也周礼马策也从革便声)。</w:t>
      </w:r>
    </w:p>
    <w:p>
      <w:r>
        <w:t xml:space="preserve">　　怕怖(上滂骂反下普布反广雅怕怖惶惧也恐也心战也二字并从心)。</w:t>
      </w:r>
    </w:p>
    <w:p>
      <w:r>
        <w:t xml:space="preserve">　　摈[蝷-虫](上宾胤反下音尺前律第十九已解)。</w:t>
      </w:r>
    </w:p>
    <w:p>
      <w:r>
        <w:t xml:space="preserve">　　褶为(上占摄反前律第二十二已具释)。</w:t>
      </w:r>
    </w:p>
    <w:p>
      <w:r>
        <w:t xml:space="preserve">　　摋拍(上生界反前有部律第二十二已具释)。</w:t>
      </w:r>
    </w:p>
    <w:p>
      <w:r>
        <w:t xml:space="preserve">　　券契(上屈愿刃乘驿行公券也誓言书于铁上为信也下轻艺反买卖之文契也信文也)。</w:t>
      </w:r>
    </w:p>
    <w:p>
      <w:r>
        <w:t xml:space="preserve">　　金[鋌-壬+手](下音定前有部律第二十二卷中已具释)。</w:t>
      </w:r>
    </w:p>
    <w:p>
      <w:r>
        <w:t xml:space="preserve">　　栗姑毗(上邻一反次昌叶反梵语也王之近亲也)。</w:t>
      </w:r>
    </w:p>
    <w:p>
      <w:r>
        <w:t xml:space="preserve">　　隤瑰(上唐雷反前大律第十二卷中已释下怀怪反说文坏败也说文从土褱声也)。</w:t>
      </w:r>
    </w:p>
    <w:p>
      <w:r>
        <w:t xml:space="preserve">　　贱籴(下庭历反买米也)。</w:t>
      </w:r>
    </w:p>
    <w:p>
      <w:r>
        <w:t xml:space="preserve">　　贵粜(下夭吊反考声卖去米亦会意字也粟也说文出杀也从翟声翟音狄)。</w:t>
      </w:r>
    </w:p>
    <w:p>
      <w:r>
        <w:t xml:space="preserve">　　安龛(下坎含反考声云凿山壁为坎安佛像也广雅龛盛也说文从龙从含省声也)。</w:t>
      </w:r>
    </w:p>
    <w:p>
      <w:r>
        <w:t xml:space="preserve">　　密致(下驰利反前律第二十二卷中已释此不重说)。</w:t>
      </w:r>
    </w:p>
    <w:p>
      <w:r>
        <w:t xml:space="preserve">　　或挽(下万坂反声类引也从手免声)。</w:t>
      </w:r>
    </w:p>
    <w:p/>
    <w:p>
      <w:r>
        <w:t xml:space="preserve">　　苾刍尼律卷第十一</w:t>
      </w:r>
    </w:p>
    <w:p/>
    <w:p>
      <w:r>
        <w:t xml:space="preserve">　　擘口(上迸陌反考声云手裂也广雅手分也说文撝擘也从手辟声也)。</w:t>
      </w:r>
    </w:p>
    <w:p>
      <w:r>
        <w:t xml:space="preserve">　　啖他(上谈滥反或作啖广雅啖食也说文从口形声字)。</w:t>
      </w:r>
    </w:p>
    <w:p/>
    <w:p>
      <w:r>
        <w:t xml:space="preserve">　　苾刍尼律卷第十二</w:t>
      </w:r>
    </w:p>
    <w:p/>
    <w:p>
      <w:r>
        <w:t xml:space="preserve">　　眇目(上妙标反少一目也)。</w:t>
      </w:r>
    </w:p>
    <w:p>
      <w:r>
        <w:t xml:space="preserve">　　癵躄(上力缘反考声足病也足筋不展也下笄觅反足癵之异名也字书足跛也亦足病也)。</w:t>
      </w:r>
    </w:p>
    <w:p>
      <w:r>
        <w:t xml:space="preserve">　　背伛(下纡禹反集训云背曲也韵英云腰曲也从人区声)。</w:t>
      </w:r>
    </w:p>
    <w:p>
      <w:r>
        <w:t xml:space="preserve">　　侏儒(上音朱下乳朱反前有部律第二十五卷中已具说)。</w:t>
      </w:r>
    </w:p>
    <w:p>
      <w:r>
        <w:t xml:space="preserve">　　[柺-力+(万-一)]行(上乖买反韵诠云杷头杖也患脚人扶身杖古文作芋象形字也)。</w:t>
      </w:r>
    </w:p>
    <w:p>
      <w:r>
        <w:t xml:space="preserve">　　哆唇(上多驮反考声张口也不敛唇丑恶貌也)。</w:t>
      </w:r>
    </w:p>
    <w:p>
      <w:r>
        <w:t xml:space="preserve">　　齵齿(偶侯反玉篇云腭齿谓齿生不齐平也苍颉篇云重生齿前却不端直也说文齿不正也从齿从偶省声也偶音五苟反)。</w:t>
      </w:r>
    </w:p>
    <w:p>
      <w:r>
        <w:t xml:space="preserve">　　贩樵(蕃万反郑注周礼云贩者朝买夕卖者也说文贱买贵卖也从贝反声下齐遥反杜注左传云采薪也说文采柴薪也从木焦声形声字也)。</w:t>
      </w:r>
    </w:p>
    <w:p>
      <w:r>
        <w:t xml:space="preserve">　　[蕉-隹+推]担(上[卄/穛]音与上同下耽滥反考声云以木荷物也说文训同前从手詹声也詹音占)。</w:t>
      </w:r>
    </w:p>
    <w:p>
      <w:r>
        <w:t xml:space="preserve">　　青稊(弟奚反考声云草名也或作第古字也)。</w:t>
      </w:r>
    </w:p>
    <w:p>
      <w:r>
        <w:t xml:space="preserve">　　厂庘(上昌掌反考声云屋无四壁也下黯甲反字书云庘[序-予+(臿-臼+(凵@((犀-尸)-(〡/牛))))]屋下貌也[序-予+(臿-臼+(凵@((犀-尸)-(〡/牛))))]音争甲反)。</w:t>
      </w:r>
    </w:p>
    <w:p>
      <w:r>
        <w:t xml:space="preserve">　　镰斫(上敛占反下章若反前律第二十五卷中已具释)。</w:t>
      </w:r>
    </w:p>
    <w:p>
      <w:r>
        <w:t xml:space="preserve">　　推延(上土雷反古今正字以手约物也)。</w:t>
      </w:r>
    </w:p>
    <w:p>
      <w:r>
        <w:t xml:space="preserve">　　诡设(上归苇反考声诈也欺也广雅随恶也说文从言危声)。</w:t>
      </w:r>
    </w:p>
    <w:p>
      <w:r>
        <w:t xml:space="preserve">　　新粳(下绠衡反前律已释)。</w:t>
      </w:r>
    </w:p>
    <w:p>
      <w:r>
        <w:t xml:space="preserve">　　纼促(上陈忍反周礼牛则挽纼也马则执缰是也说文牛糸也从革疆声下取欲反郑注礼记促近也速也说文迫也从人足声)。</w:t>
      </w:r>
    </w:p>
    <w:p>
      <w:r>
        <w:t xml:space="preserve">　　峻坂(上笋俊反山高也古文作[(阿-可+(峻-山))/山]险也下音反考声坡也峻坡日坂)。</w:t>
      </w:r>
    </w:p>
    <w:p>
      <w:r>
        <w:t xml:space="preserve">　　斑驳(上八蛮反下邦邈反汉书云黑白相杂谓之斑驳斑文彩相间五色谓之斑考声斑文玉也从文)。</w:t>
      </w:r>
    </w:p>
    <w:p>
      <w:r>
        <w:t xml:space="preserve">　　排[金*(竄-臼+囚)](上败埋反下七乱反前有部大律第二十六卷中已释)。</w:t>
      </w:r>
    </w:p>
    <w:p>
      <w:r>
        <w:t xml:space="preserve">　　相叉(丑皆反韵诠云以拳击人也)。</w:t>
      </w:r>
    </w:p>
    <w:p>
      <w:r>
        <w:t xml:space="preserve">　　相扑(下庞学反高举投地也令颠仆也文字典说二人竞力也从手菐声也)。</w:t>
      </w:r>
    </w:p>
    <w:p>
      <w:r>
        <w:t xml:space="preserve">　　缉麻(上侵入反字书云细分麻缕相续为布形声字亦会意字也)。</w:t>
      </w:r>
    </w:p>
    <w:p>
      <w:r>
        <w:t xml:space="preserve">　　纻衣(除以反考声云布名也以苎麻为之形声字)。</w:t>
      </w:r>
    </w:p>
    <w:p>
      <w:r>
        <w:t xml:space="preserve">　　氍毹(上渠俱反下数于反蕃人语也即今之毛布有文为地衣是)。</w:t>
      </w:r>
    </w:p>
    <w:p>
      <w:r>
        <w:t xml:space="preserve">　　衫袄(上沙咸反上单衣也下阿槁反复衣也有绵夹大小之异也)。</w:t>
      </w:r>
    </w:p>
    <w:p>
      <w:r>
        <w:t xml:space="preserve">　　斧钁(下诳籰反籰音王约反钁者斸也铁刃也)。</w:t>
      </w:r>
    </w:p>
    <w:p>
      <w:r>
        <w:t xml:space="preserve">　　鞍鞯(上音安下节延反鞍下毡替也)。</w:t>
      </w:r>
    </w:p>
    <w:p>
      <w:r>
        <w:t xml:space="preserve">　　瓯器(阿钩反瓦捥也或小瓫也从瓦欧省声也)。</w:t>
      </w:r>
    </w:p>
    <w:p>
      <w:r>
        <w:t xml:space="preserve">　　盲瞎(下亨戛反旡目睛也不见也亨音赫耕反戛音闻八反)。</w:t>
      </w:r>
    </w:p>
    <w:p>
      <w:r>
        <w:t xml:space="preserve">　　噎哕(上烟结反食不下喉也下威月反韵诠云呕吐也气逆胸中病也)。</w:t>
      </w:r>
    </w:p>
    <w:p>
      <w:r>
        <w:t xml:space="preserve">　　嚣声(香妖反考声多人众各语也说文气出头也)。</w:t>
      </w:r>
    </w:p>
    <w:p>
      <w:r>
        <w:t xml:space="preserve">　　捷语(潜叶反考声云疾语也急也从手疌声也疌音同上)。</w:t>
      </w:r>
    </w:p>
    <w:p>
      <w:r>
        <w:t xml:space="preserve">　　松[乾-乞+余](干岸反考声云强也本也端直也亦作[乾-乞+余]质也)。</w:t>
      </w:r>
    </w:p>
    <w:p>
      <w:r>
        <w:t xml:space="preserve">　　疮疣(上叉霜反韵英云疾也肉中伤也病也下音尤风结剩肉也亦病也)。</w:t>
      </w:r>
    </w:p>
    <w:p/>
    <w:p>
      <w:r>
        <w:t xml:space="preserve">　　苾刍尼律卷第十三</w:t>
      </w:r>
    </w:p>
    <w:p/>
    <w:p>
      <w:r>
        <w:t xml:space="preserve">　　浇草(上皎尧反考声云浇沃也说文从水尧声也)。</w:t>
      </w:r>
    </w:p>
    <w:p>
      <w:r>
        <w:t xml:space="preserve">　　芸荾(上音云下音虽前二十七卷中具释)。</w:t>
      </w:r>
    </w:p>
    <w:p>
      <w:r>
        <w:t xml:space="preserve">　　橘柚(上均聿反下音由就反江南楚地之果也并从木)。</w:t>
      </w:r>
    </w:p>
    <w:p>
      <w:r>
        <w:t xml:space="preserve">　　[虫*阜]螽(上音负下音终草虫也)。</w:t>
      </w:r>
    </w:p>
    <w:p>
      <w:r>
        <w:t xml:space="preserve">　　蚊蝶(上兼协反下恬叶反前律第二十七卷中已具释虫名也)。</w:t>
      </w:r>
    </w:p>
    <w:p>
      <w:r>
        <w:t xml:space="preserve">　　和揉(音柔捼也手相搓也)。</w:t>
      </w:r>
    </w:p>
    <w:p>
      <w:r>
        <w:t xml:space="preserve">　　羹[榷-木+月](上音耕下呵各反孔注尚书云以醎醋以和曰羹[榷-木+月]者旡汁而煼曰[榷-木+月]从肉形声字也)。</w:t>
      </w:r>
    </w:p>
    <w:p>
      <w:r>
        <w:t xml:space="preserve">　　皴皮(上七询反肉上皮起如树皮日皴)。</w:t>
      </w:r>
    </w:p>
    <w:p>
      <w:r>
        <w:t xml:space="preserve">　　地菌(裙陨反地蕈也地耳也)。</w:t>
      </w:r>
    </w:p>
    <w:p>
      <w:r>
        <w:t xml:space="preserve">　　白醭(下普木反于湿物上生白毛也亦白衣也)。</w:t>
      </w:r>
    </w:p>
    <w:p>
      <w:r>
        <w:t xml:space="preserve">　　棚上(白盲反[橾-品+囟]上铺板为地曰棚亦楼也)。</w:t>
      </w:r>
    </w:p>
    <w:p>
      <w:r>
        <w:t xml:space="preserve">　　门梐(鼙米反鼙音瓶迷反门两边竖木也)。</w:t>
      </w:r>
    </w:p>
    <w:p>
      <w:r>
        <w:t xml:space="preserve">　　摸墼(上音莫下音击)。</w:t>
      </w:r>
    </w:p>
    <w:p/>
    <w:p>
      <w:r>
        <w:t xml:space="preserve">　　苾刍尼律卷第十四</w:t>
      </w:r>
    </w:p>
    <w:p/>
    <w:p>
      <w:r>
        <w:t xml:space="preserve">　　劈破(上匹觅反前律第三十六卷中已具释讫)。</w:t>
      </w:r>
    </w:p>
    <w:p>
      <w:r>
        <w:t xml:space="preserve">　　盎瓮(上阿浪反前第三十七卷中已具释讫)。</w:t>
      </w:r>
    </w:p>
    <w:p>
      <w:r>
        <w:t xml:space="preserve">　　相黏(下蹑廉反苍颉篇云黏合也说文黏相著也从黍占声)。</w:t>
      </w:r>
    </w:p>
    <w:p>
      <w:r>
        <w:t xml:space="preserve">　　扑之(庞邈反手擎高举已投于地)。</w:t>
      </w:r>
    </w:p>
    <w:p>
      <w:r>
        <w:t xml:space="preserve">　　鲸鱼(上奇京反前律第三十七卷中已具训解)。</w:t>
      </w:r>
    </w:p>
    <w:p>
      <w:r>
        <w:t xml:space="preserve">　　槊刃(上霜捉反前有部律第三十七卷中已具释)。</w:t>
      </w:r>
    </w:p>
    <w:p>
      <w:r>
        <w:t xml:space="preserve">　　鹏翼(上蒲崩反考声云鹏大鸟也庄子云北溟有鱼名鲲化为鹏鹏之背数千里从鸟朋声下蝇职反鸟翅也形声字)。</w:t>
      </w:r>
    </w:p>
    <w:p>
      <w:r>
        <w:t xml:space="preserve">　　打搭(音答)。</w:t>
      </w:r>
    </w:p>
    <w:p>
      <w:r>
        <w:t xml:space="preserve">　　胯膝(上夸华反华字去声俗字也正体从骨作骻下新七反亦俗字也正体从[〦/米/〦/米]从[眉-目]作膝久不行用故不书)。</w:t>
      </w:r>
    </w:p>
    <w:p>
      <w:r>
        <w:t xml:space="preserve">　　枣核(上音早下行格反正体字从二朿朿音刺核者枣中实种也从木)。</w:t>
      </w:r>
    </w:p>
    <w:p>
      <w:r>
        <w:t xml:space="preserve">　　箭笴(上音荐下干罕反箭茎也亦作簳)。</w:t>
      </w:r>
    </w:p>
    <w:p>
      <w:r>
        <w:t xml:space="preserve">　　帚筳(上周酉反扫地具也下音庭)。</w:t>
      </w:r>
    </w:p>
    <w:p>
      <w:r>
        <w:t xml:space="preserve">　　奔窜(苍乱反玉篇窜逃也说文匿也从穴从巤)。</w:t>
      </w:r>
    </w:p>
    <w:p/>
    <w:p>
      <w:r>
        <w:t xml:space="preserve">　　苾刍尼律卷第十五</w:t>
      </w:r>
    </w:p>
    <w:p/>
    <w:p>
      <w:r>
        <w:t xml:space="preserve">　　圊厕(上请精反下差胾反胾音淄使反前律第三十九卷中已具释)。</w:t>
      </w:r>
    </w:p>
    <w:p>
      <w:r>
        <w:t xml:space="preserve">　　钱贿(下音晦货反)。</w:t>
      </w:r>
    </w:p>
    <w:p>
      <w:r>
        <w:t xml:space="preserve">　　其靥(伊琰反身上黑子也前第四卷中已释)。</w:t>
      </w:r>
    </w:p>
    <w:p>
      <w:r>
        <w:t xml:space="preserve">　　水蛙(乌娲反前律第四卷中已释竟)。</w:t>
      </w:r>
    </w:p>
    <w:p>
      <w:r>
        <w:t xml:space="preserve">　　杌树(上音兀杀树余[卄/(阿-可+辛)/木]也株杌也前已释)。</w:t>
      </w:r>
    </w:p>
    <w:p/>
    <w:p>
      <w:r>
        <w:t xml:space="preserve">　　苾刍尼律卷第十六</w:t>
      </w:r>
    </w:p>
    <w:p/>
    <w:p>
      <w:r>
        <w:t xml:space="preserve">　　钉橛　璺裂　朾杙(已上前律第四十一卷中并已具释讫)。</w:t>
      </w:r>
    </w:p>
    <w:p>
      <w:r>
        <w:t xml:space="preserve">　　謦欬(上溪顶反下开爱前律第四十二卷中已具释讫)。</w:t>
      </w:r>
    </w:p>
    <w:p>
      <w:r>
        <w:t xml:space="preserve">　　耳筒(下音同前四十三卷中已具释耳饰也)。</w:t>
      </w:r>
    </w:p>
    <w:p>
      <w:r>
        <w:t xml:space="preserve">　　小鳝(音善前律四十二卷已释)。</w:t>
      </w:r>
    </w:p>
    <w:p>
      <w:r>
        <w:t xml:space="preserve">　　网鞔(上音囡下满安反前四十二卷中已释)。</w:t>
      </w:r>
    </w:p>
    <w:p>
      <w:r>
        <w:t xml:space="preserve">　　自[國*瓜](归碧反抓)。</w:t>
      </w:r>
    </w:p>
    <w:p>
      <w:r>
        <w:t xml:space="preserve">　　梐木(上音陛床梐也床脚上前后长木也)。</w:t>
      </w:r>
    </w:p>
    <w:p>
      <w:r>
        <w:t xml:space="preserve">　　应撤(耻列反春秋去也仪礼除也古今正字云从扌音手)。</w:t>
      </w:r>
    </w:p>
    <w:p/>
    <w:p>
      <w:r>
        <w:t xml:space="preserve">　　苾刍尼律卷第十七</w:t>
      </w:r>
    </w:p>
    <w:p/>
    <w:p>
      <w:r>
        <w:t xml:space="preserve">　　褒宠(上保毛反顾野王云褒犹扬美下敕陇反考声宠贵爱也饶也玉篇恩泽也形声字也)。</w:t>
      </w:r>
    </w:p>
    <w:p>
      <w:r>
        <w:t xml:space="preserve">　　[木*((雨-一)-〡+土)]篱(上音策下音离前律第二卷中已具训释讫)。</w:t>
      </w:r>
    </w:p>
    <w:p>
      <w:r>
        <w:t xml:space="preserve">　　篅内(上音船[竺-二+(乇-一+凵)]也常缘反)。</w:t>
      </w:r>
    </w:p>
    <w:p/>
    <w:p>
      <w:r>
        <w:t xml:space="preserve">　　苾刍尼律卷第十八</w:t>
      </w:r>
    </w:p>
    <w:p/>
    <w:p>
      <w:r>
        <w:t xml:space="preserve">　　窄狭(上争索反考声云窄亦狭小也古今正字从穴乍声也下咸甲反礼记广则容奸狭则思欲玉篇云迫隘不广大也说文从阜箧声音同上)。</w:t>
      </w:r>
    </w:p>
    <w:p>
      <w:r>
        <w:t xml:space="preserve">　　蹲跪(上音存下逵委反说文从足危声也)。</w:t>
      </w:r>
    </w:p>
    <w:p>
      <w:r>
        <w:t xml:space="preserve">　　所擒(其吟反字书捉也从手禽声)。</w:t>
      </w:r>
    </w:p>
    <w:p>
      <w:r>
        <w:t xml:space="preserve">　　垦掘(上康佷反耕也司也从土貇声下[邠-八+日]物反斸也穿也从手屈声也)。</w:t>
      </w:r>
    </w:p>
    <w:p>
      <w:r>
        <w:t xml:space="preserve">　　窥窗(上犬规反考声云窥觑也觑音蛆预反窃见也下龊双反俗字说文正体象形囱牕也形声字)。</w:t>
      </w:r>
    </w:p>
    <w:p>
      <w:r>
        <w:t xml:space="preserve">　　绞尼项(上交巧反考声云缚也纫也缢也古今正字从糸交声也)。</w:t>
      </w:r>
    </w:p>
    <w:p>
      <w:r>
        <w:t xml:space="preserve">　　牵拽(上企坚反下延结反从手)。</w:t>
      </w:r>
    </w:p>
    <w:p/>
    <w:p>
      <w:r>
        <w:t xml:space="preserve">　　苾刍尼律卷第十九</w:t>
      </w:r>
    </w:p>
    <w:p/>
    <w:p>
      <w:r>
        <w:t xml:space="preserve">　　鸜鹆(上具愚反下用足反或从句作鸲亦正体字也考声鸟名也似反舌于头上有毛角翼班白别也)。</w:t>
      </w:r>
    </w:p>
    <w:p>
      <w:r>
        <w:t xml:space="preserve">　　车辗(尼展反俗字也正体作[服-月+車]车轹过车迹也)。</w:t>
      </w:r>
    </w:p>
    <w:p>
      <w:r>
        <w:t xml:space="preserve">　　腿腨(上退猥反前律第三卷中已具释下船耎反前律第四卷中已具释)。</w:t>
      </w:r>
    </w:p>
    <w:p>
      <w:r>
        <w:t xml:space="preserve">　　齑菜(上济齐反下猜代反从韭从齐)。</w:t>
      </w:r>
    </w:p>
    <w:p/>
    <w:p>
      <w:r>
        <w:t xml:space="preserve">　　苾刍尼律卷第二十</w:t>
      </w:r>
    </w:p>
    <w:p/>
    <w:p>
      <w:r>
        <w:t xml:space="preserve">　　刷批(上栓刮反栓音数员反刮苦关八反下音婢即密梳也除虱具也即批梳也)。</w:t>
      </w:r>
    </w:p>
    <w:p>
      <w:r>
        <w:t xml:space="preserve">　　濽洒(上音赞下沙贾韵英云溅水也说文汛也从水形声字汛音信)。</w:t>
      </w:r>
    </w:p>
    <w:p>
      <w:r>
        <w:t xml:space="preserve">　　纲[袖-由+輒](下沾蹑反前大律五十卷中已释)。</w:t>
      </w:r>
    </w:p>
    <w:p>
      <w:r>
        <w:t xml:space="preserve">　　反[(序-予+猒)/手](伊叶反前律第五十卷中已释从手[序-予+((甘/肉)*犬)]声或作[擴-黃+((甘/肉)*犬)]亦通)。</w:t>
      </w:r>
    </w:p>
    <w:p>
      <w:r>
        <w:t xml:space="preserve">　　偏抄(上音篇下叉交反)。</w:t>
      </w:r>
    </w:p>
    <w:p>
      <w:r>
        <w:t xml:space="preserve">　　跳行(亭遥反双足跳行也)。</w:t>
      </w:r>
    </w:p>
    <w:p>
      <w:r>
        <w:t xml:space="preserve">　　仄足(上音侧古字也)。</w:t>
      </w:r>
    </w:p>
    <w:p>
      <w:r>
        <w:t xml:space="preserve">　　摋放(上生界反用力也从手)。</w:t>
      </w:r>
    </w:p>
    <w:p>
      <w:r>
        <w:t xml:space="preserve">　　小抟(音团从手)。</w:t>
      </w:r>
    </w:p>
    <w:p>
      <w:r>
        <w:t xml:space="preserve">　　土块(苦晦反土堛也说文从土从鬼声)。</w:t>
      </w:r>
    </w:p>
    <w:p>
      <w:r>
        <w:t xml:space="preserve">　　[口*(十/田/寸)][口*集](上音博下精习反微[嚐-旨+甘]也)。</w:t>
      </w:r>
    </w:p>
    <w:p>
      <w:r>
        <w:t xml:space="preserve">　　爬散(上白麻反以手指爬散也搔也)。</w:t>
      </w:r>
    </w:p>
    <w:p>
      <w:r>
        <w:t xml:space="preserve">　　舐掠(上音是下良约反以舌取物也)。</w:t>
      </w:r>
    </w:p>
    <w:p>
      <w:r>
        <w:t xml:space="preserve">　　钵[戀-心+廾](下厥愿反前律第五十卷中已释从廾[戀-心+廾]声)。</w:t>
      </w:r>
    </w:p>
    <w:p>
      <w:r>
        <w:t xml:space="preserve">　　箸屐(京逆反木履也)。</w:t>
      </w:r>
    </w:p>
    <w:p>
      <w:r>
        <w:t xml:space="preserve">　　履屦(下俱遇反革履也)。</w:t>
      </w:r>
    </w:p>
    <w:p/>
    <w:p>
      <w:r>
        <w:t xml:space="preserve">　　一切经音义卷第六十一</w:t>
      </w:r>
    </w:p>
    <w:p/>
    <w:p/>
    <w:p>
      <w:r>
        <w:t xml:space="preserve">　　一切经音义卷第六十二</w:t>
      </w:r>
    </w:p>
    <w:p/>
    <w:p>
      <w:r>
        <w:t xml:space="preserve">　　　　翻经沙门慧琳撰</w:t>
      </w:r>
    </w:p>
    <w:p/>
    <w:p>
      <w:r>
        <w:t xml:space="preserve">　　音根本说一切有部毗奈耶杂事律四十卷</w:t>
      </w:r>
    </w:p>
    <w:p/>
    <w:p/>
    <w:p>
      <w:r>
        <w:t xml:space="preserve">　　根本毗奈耶杂事律第一卷</w:t>
      </w:r>
    </w:p>
    <w:p/>
    <w:p>
      <w:r>
        <w:t xml:space="preserve">　　砖揩(上拙缘反埤苍云[鹿*瓦]甊也字书云瓴甓也从瓦专声[鹿*瓦]音鹿瓴音零甓音瓶历反下客皆反说文云措摩也拭也从手皆声)。</w:t>
      </w:r>
    </w:p>
    <w:p>
      <w:r>
        <w:t xml:space="preserve">　　裙应(上郡云反方言以直矜绕[要/口]谓之裙郭璞注云俗又呼为接下江东通言裳也说文裙亦下裳也从巾君声案裳字裙字说文正体从巾作常裙今天下时用并从衣作裳裙总通矜音居音反即衣矜也郭璞云妇人初嫁所著上衣也)。</w:t>
      </w:r>
    </w:p>
    <w:p>
      <w:r>
        <w:t xml:space="preserve">　　栗姑毗[囗@表](上邻铚反次襜慑反梵语也古云梨车子即刹帝梨王公子弟也彼有果园也)。</w:t>
      </w:r>
    </w:p>
    <w:p>
      <w:r>
        <w:t xml:space="preserve">　　皴裂(上七旬反埤苍云皴皵也文字典说从皮夋声夋音同皵音锵药反)。</w:t>
      </w:r>
    </w:p>
    <w:p>
      <w:r>
        <w:t xml:space="preserve">　　创制(上疮壮反考声云创始也说文云造法创业也从井刃声或作创音楚庄反)。</w:t>
      </w:r>
    </w:p>
    <w:p>
      <w:r>
        <w:t xml:space="preserve">　　嗅我(上休故反说文云以鼻就臭曰嗅从鼻臭声)。</w:t>
      </w:r>
    </w:p>
    <w:p>
      <w:r>
        <w:t xml:space="preserve">　　讥嫌(上居依反何休注公羊云讥谴也郑注礼记云呵责也说文讥诽也从言几声下叶间反说文云嫌不平于心也一云疑也从女兼声也)。</w:t>
      </w:r>
    </w:p>
    <w:p>
      <w:r>
        <w:t xml:space="preserve">　　瘿鬼(上缨顶反说文云瘿颈瘤也从疒婴声瘤音抑由反)。</w:t>
      </w:r>
    </w:p>
    <w:p>
      <w:r>
        <w:t xml:space="preserve">　　隙中(上卿逆反顾野王云隙犹穿穴也广雅云裂也说文云隙壁孔也从阝[少/日/小]声[少/日/小]音同上从二小夹一白也)。</w:t>
      </w:r>
    </w:p>
    <w:p>
      <w:r>
        <w:t xml:space="preserve">　　髑髅(上音独下漏侯反埤苍云头骨也说文云顶骨也形声字)。</w:t>
      </w:r>
    </w:p>
    <w:p>
      <w:r>
        <w:t xml:space="preserve">　　[暟-豆+(烈-列+里)]黄(上训云反王逸注楚辞云[暟-豆+(烈-列+里)]黄黄昏时也文字典说从日[山/黑]声)。</w:t>
      </w:r>
    </w:p>
    <w:p>
      <w:r>
        <w:t xml:space="preserve">　　除刮(下关滑反郑注礼记云刮摩也考声云横刃黥之曰刮说文云刮揞把也从刀舌声)。</w:t>
      </w:r>
    </w:p>
    <w:p>
      <w:r>
        <w:t xml:space="preserve">　　核[革*(丙/(敲-高))](上衡革反顾野王云果实中核也说文从木亥声下额更反考声云鞭坚也文字典说鞭竖牢也从革更声或从石作硬俗字也)。</w:t>
      </w:r>
    </w:p>
    <w:p>
      <w:r>
        <w:t xml:space="preserve">　　[嚼-(既-旡+寸)+(彰-章+鬯)]之(上墙药反正嚼字也淮南子云[嚼-(既-旡+寸)+(彰-章+鬯)]之而无味不能入喉也顾野王云噍也广雅云茹也说文从口[嚼-(既-旡+寸)+(彰-章+鬯)]声经本作嚼俗字噍音撨曜反)。</w:t>
      </w:r>
    </w:p>
    <w:p/>
    <w:p>
      <w:r>
        <w:t xml:space="preserve">　　第二卷</w:t>
      </w:r>
    </w:p>
    <w:p/>
    <w:p>
      <w:r>
        <w:t xml:space="preserve">　　有娠(失真反杜注左传云娠怀胎也说文云娠妊身动也从女辰声古文作[仁-二+身]字妊音如甚反)。</w:t>
      </w:r>
    </w:p>
    <w:p>
      <w:r>
        <w:t xml:space="preserve">　　[飢-几+弁]食(上烦晚反说文云[飢-几+弁]食也从食弁声俗从反作饭也)。</w:t>
      </w:r>
    </w:p>
    <w:p>
      <w:r>
        <w:t xml:space="preserve">　　蹂妇(柔守反苍颉篇云蹂践也文字典说从足柔声说文作[禸-(冉-土)+(夙-歹)]云兽足蹂地象形字也从[禸-(冉-土)+(夙-歹)][禸-(冉-土)+(夙-歹)]亦声也尔雅云其迹[禸-(冉-土)+(夙-歹)]隶文作蹂)。</w:t>
      </w:r>
    </w:p>
    <w:p>
      <w:r>
        <w:t xml:space="preserve">　　捼腹(上内回反说文云捼摧也一云两手相切摩也从手委声)。</w:t>
      </w:r>
    </w:p>
    <w:p>
      <w:r>
        <w:t xml:space="preserve">　　足跟(下艮痕反释名云足后曰跟说文跟足踵也从足从艮声)。</w:t>
      </w:r>
    </w:p>
    <w:p>
      <w:r>
        <w:t xml:space="preserve">　　从脐(济西反说文云肶脐也从肉齐声也)。</w:t>
      </w:r>
    </w:p>
    <w:p>
      <w:r>
        <w:t xml:space="preserve">　　促整(上耴欲反下征领反整正也别也济也说文云从束从攴正声攴音普卜反)。</w:t>
      </w:r>
    </w:p>
    <w:p>
      <w:r>
        <w:t xml:space="preserve">　　城闉(一真反毛诗传曰闉曲城也说文曲城重门也从门垔声垔音同上)。</w:t>
      </w:r>
    </w:p>
    <w:p>
      <w:r>
        <w:t xml:space="preserve">　　焚燎(寮鸟反又去声力召反郑笺毛诗云火田为燎考声轻烧也说文燎放火也从火[寮-小+火]声[寮-小+火]音力召反)。</w:t>
      </w:r>
    </w:p>
    <w:p>
      <w:r>
        <w:t xml:space="preserve">　　[蝷-虫+土]裂(上耻革反广雅云[蝷-虫+土]分也考声地裂也说文从土[蝷-虫]声[蝷-虫]音尺下音列)。</w:t>
      </w:r>
    </w:p>
    <w:p>
      <w:r>
        <w:t xml:space="preserve">　　疮疱(下炮貌反考声云疱面上细疮也说文作[包*頁]面生气也从皮包声)。</w:t>
      </w:r>
    </w:p>
    <w:p>
      <w:r>
        <w:t xml:space="preserve">　　摈[蝷-虫](上宾刃反司马彪注庄子云摈弃也文字典说从手宾声下音尺刘兆注谷梁传云[蝷-虫]指也顾野王云[蝷-虫]远也汉书音义云[蝷-虫]不用也广雅[蝷-虫]推也说文从广屰声广音俨屰音逆)。</w:t>
      </w:r>
    </w:p>
    <w:p>
      <w:r>
        <w:t xml:space="preserve">　　畔睇(上盘慢反下提戾反梵语也唐言作礼)。</w:t>
      </w:r>
    </w:p>
    <w:p>
      <w:r>
        <w:t xml:space="preserve">　　[商-口+貝]人(上赏章反郑注考工记云[(商-口)/貝]贩卖之客也说文[(商-口)/貝]行贾也从贝从商省声)。</w:t>
      </w:r>
    </w:p>
    <w:p>
      <w:r>
        <w:t xml:space="preserve">　　梯隥(上体稽反贾逵注国语云梯阶也古今正字云木阶也从木弟声下登邓反说文从阝登声律本从足作蹬非也)。</w:t>
      </w:r>
    </w:p>
    <w:p>
      <w:r>
        <w:t xml:space="preserve">　　伞柄(上桑懒反顾野王云伞即盖也以帛为之可以障雨及日也从糸散声律本作伞俗字也下兵命反说文云柄柯也从木丙声也)。</w:t>
      </w:r>
    </w:p>
    <w:p>
      <w:r>
        <w:t xml:space="preserve">　　晒在(上索懈反方言云晒瀑也说文云从日丽声也)。</w:t>
      </w:r>
    </w:p>
    <w:p/>
    <w:p>
      <w:r>
        <w:t xml:space="preserve">　　第三卷</w:t>
      </w:r>
    </w:p>
    <w:p/>
    <w:p>
      <w:r>
        <w:t xml:space="preserve">　　炊爨(上音吹下仓乱反郑注周礼云爨灶也杜注左传云炊也前文已解讫)。</w:t>
      </w:r>
    </w:p>
    <w:p>
      <w:r>
        <w:t xml:space="preserve">　　氤氲(上音因下蕰云反俗用字也博雅正体从火作烟从糸作缊天地之气也周易云天地氤氲万物化醇考声云云气也)。</w:t>
      </w:r>
    </w:p>
    <w:p>
      <w:r>
        <w:t xml:space="preserve">　　瓦砾(下零的反考声云砂也说文云小石也从石乐声)。</w:t>
      </w:r>
    </w:p>
    <w:p>
      <w:r>
        <w:t xml:space="preserve">　　衣[敲-高+(尚/木)](谪庚反考声云[棠*支]展也从木敞声律本作揁非也)。</w:t>
      </w:r>
    </w:p>
    <w:p>
      <w:r>
        <w:t xml:space="preserve">　　锻师(上端乱反孔注尚书云锻炼也苍颉篇云锻椎也说文云小治也从金假声)。</w:t>
      </w:r>
    </w:p>
    <w:p>
      <w:r>
        <w:t xml:space="preserve">　　其靶(巴骂反字书云靶柄也说文从革巴声律本从弓作弝亦通或从木作杷)。</w:t>
      </w:r>
    </w:p>
    <w:p>
      <w:r>
        <w:t xml:space="preserve">　　鸡翎(上击奚反下历丁反考声云鸟羽也)。</w:t>
      </w:r>
    </w:p>
    <w:p>
      <w:r>
        <w:t xml:space="preserve">　　竹签(妾阎反说文云锐也贯也从竹签声签音息阎反)。</w:t>
      </w:r>
    </w:p>
    <w:p>
      <w:r>
        <w:t xml:space="preserve">　　钻孔(上纂九反顾野王云钻谓之镌凿也说文云钻所以穿也从金赞声镌音卒缘反)。</w:t>
      </w:r>
    </w:p>
    <w:p>
      <w:r>
        <w:t xml:space="preserve">　　线缭(上先荐反下[寮-小+火]鸟反顾野王云缭犹绕也说文云缭缠也从糸尞声糸音觅)。</w:t>
      </w:r>
    </w:p>
    <w:p>
      <w:r>
        <w:t xml:space="preserve">　　梳刷(上音疏下疏刮反广雅云刷利也说文刮也从刀[(尸@巾)*又]省[(尸@巾)*又]音同上)。</w:t>
      </w:r>
    </w:p>
    <w:p>
      <w:r>
        <w:t xml:space="preserve">　　栗姑毗(中襜涉反义已释第一卷)。</w:t>
      </w:r>
    </w:p>
    <w:p>
      <w:r>
        <w:t xml:space="preserve">　　内迮(争革反说文迫也从辵乍声亦作窄)。</w:t>
      </w:r>
    </w:p>
    <w:p>
      <w:r>
        <w:t xml:space="preserve">　　置扂(恬琰反考声云今之门扂也文字典说云扂[戶@及]也门小关也从户占声[戶@及]音析急反)。</w:t>
      </w:r>
    </w:p>
    <w:p>
      <w:r>
        <w:t xml:space="preserve">　　镮钮(上音还说文从玉作环义同下尼九反说文云钮印鼻也从金丑声)。</w:t>
      </w:r>
    </w:p>
    <w:p>
      <w:r>
        <w:t xml:space="preserve">　　瓷水(上徒赌反广雅云瓷瓶也文字典说云瓷大瓶也从瓦土声也)。</w:t>
      </w:r>
    </w:p>
    <w:p>
      <w:r>
        <w:t xml:space="preserve">　　安垛(多果反高土也文字典说小垒也说文堂塾也从土朵声律本作朵书误也朵音都果反)。</w:t>
      </w:r>
    </w:p>
    <w:p>
      <w:r>
        <w:t xml:space="preserve">　　铁锨(险严反火锨也)。</w:t>
      </w:r>
    </w:p>
    <w:p>
      <w:r>
        <w:t xml:space="preserve">　　杙上(蝇即反韵英杙橛也尔雅云樴谓之杙案律本云挂为牙杙上即橛也从木戈声也)。</w:t>
      </w:r>
    </w:p>
    <w:p>
      <w:r>
        <w:t xml:space="preserve">　　作窦(头侯反郑注礼记云窦穴也字书云水突也说文窦空也从穴卖声)。</w:t>
      </w:r>
    </w:p>
    <w:p/>
    <w:p>
      <w:r>
        <w:t xml:space="preserve">　　第四卷</w:t>
      </w:r>
    </w:p>
    <w:p/>
    <w:p>
      <w:r>
        <w:t xml:space="preserve">　　蹲踞(上在昆反说文云蹲踞也从足尊声踞音据)。</w:t>
      </w:r>
    </w:p>
    <w:p>
      <w:r>
        <w:t xml:space="preserve">　　呙衺(上快华反说文云呙口戾也从口[咼-口+┐]声剐音瓜瓦反下谢嗟反字书云衺不正也说文云衺囊也从衣牙声囊音乃当反)。</w:t>
      </w:r>
    </w:p>
    <w:p>
      <w:r>
        <w:t xml:space="preserve">　　莹体(萦映反毛诗传云莹美石也谓摩拭珠玉从发光明也说文玉色也从玉荧省声亦从金作蓥)。</w:t>
      </w:r>
    </w:p>
    <w:p>
      <w:r>
        <w:t xml:space="preserve">　　[褒-保+瑰]伟(上古回反司马彪注庄子云瑰美也方言云盛也说文作[仁-二+褢]云伟也从人褢声褢音怀律本作瑰亦通下韦鬼反说文云伟奇也从人韦声也)。</w:t>
      </w:r>
    </w:p>
    <w:p>
      <w:r>
        <w:t xml:space="preserve">　　妍雅(上啮贤反广雅云妍好也考声慧也说文妍忮也安也从女开声开音牵忮音至下牙贾反毛诗传云雅正也韦昭注汉书云雅素也集训云闲丽也说文从隹牙声也)。</w:t>
      </w:r>
    </w:p>
    <w:p>
      <w:r>
        <w:t xml:space="preserve">　　婆罗痆斯(痆音儜轧反梵语也古云波罗奈国也轧音间辖反)。</w:t>
      </w:r>
    </w:p>
    <w:p>
      <w:r>
        <w:t xml:space="preserve">　　所搏(下榜莫反杜注左传云搏取也声类云捕也广雅云击也说文云搏索持也从手尃声)。</w:t>
      </w:r>
    </w:p>
    <w:p>
      <w:r>
        <w:t xml:space="preserve">　　作襻(攀慢反考声云衣襻也古今正字从衣攀声)。</w:t>
      </w:r>
    </w:p>
    <w:p>
      <w:r>
        <w:t xml:space="preserve">　　挂髆(上瓜卖反广雅云挂悬也说文从手圭声下音搏周礼云髆有也郑注仪礼云肱骨也说文肩甲也从骨专声律本从肉作膊非也)。</w:t>
      </w:r>
    </w:p>
    <w:p/>
    <w:p>
      <w:r>
        <w:t xml:space="preserve">　　第五卷</w:t>
      </w:r>
    </w:p>
    <w:p/>
    <w:p>
      <w:r>
        <w:t xml:space="preserve">　　毛[炎*毛](他敢反考声云[炎*毛]织毛为之本旡此字[炎*毛]出西戎也)。</w:t>
      </w:r>
    </w:p>
    <w:p>
      <w:r>
        <w:t xml:space="preserve">　　衬卧(上楚靳反考声云衬藉也亲身衣也)。</w:t>
      </w:r>
    </w:p>
    <w:p>
      <w:r>
        <w:t xml:space="preserve">　　鉴察(上监忏反毛诗传云鉴所以察形杜注左传云照也察也说文从金监声亦作鉴)。</w:t>
      </w:r>
    </w:p>
    <w:p>
      <w:r>
        <w:t xml:space="preserve">　　[醫-酉+口]罗[芸/木](上伊奚反梵语也龙名也)。</w:t>
      </w:r>
    </w:p>
    <w:p>
      <w:r>
        <w:t xml:space="preserve">　　有复(风伏反苍颉篇云复厚也说文复重衣也从衣复声复音伏)。</w:t>
      </w:r>
    </w:p>
    <w:p>
      <w:r>
        <w:t xml:space="preserve">　　不捩(怜涅反考声云捩绞也亦作綟云纽也律本从手作捩亦通)。</w:t>
      </w:r>
    </w:p>
    <w:p>
      <w:r>
        <w:t xml:space="preserve">　　抬举(上代来反广雅云抬动也文字典说从手台声也)。</w:t>
      </w:r>
    </w:p>
    <w:p>
      <w:r>
        <w:t xml:space="preserve">　　糕饼(上音高考声云糕[卄/丞]米屑为之字统云糕饵也韵诠云合[卄/丞]日饵饵饼属也古今正字从食羔声下并郢反释名云有糊饼[飢-几+(廿/(烈-列+(亟-ㄎ+了)))]饼等各随形而名之也说文从食并声)。</w:t>
      </w:r>
    </w:p>
    <w:p>
      <w:r>
        <w:t xml:space="preserve">　　憔悴(上诮遥反下情季反字书云瘦恶也苍颉篇忧伤也亦从心作憔悴或作憔瘁并同)。</w:t>
      </w:r>
    </w:p>
    <w:p>
      <w:r>
        <w:t xml:space="preserve">　　羸瘠(上累危反杜注左传云羸弱也贾逵注国语云病也许叔重注淮南子云劣也说文云瘦也从芋[亡/口/肌]声[亡/口/肌]音同上下情亦反考声云瘠瘦也文字典说从疒脊声亦作膌)。</w:t>
      </w:r>
    </w:p>
    <w:p>
      <w:r>
        <w:t xml:space="preserve">　　贮[麥*酋](上猪以反杜注左传云贮蓄也顾野王云盛也说文云积也从贝宁声下昌沼反广雅云[麩-夫+酋]食也埤苍云[鬲*芻]麦也文字典说云屑干麦也从麦酋声律本作麨俗字[鬲*芻]音初狡反)。</w:t>
      </w:r>
    </w:p>
    <w:p/>
    <w:p>
      <w:r>
        <w:t xml:space="preserve">　　第六卷</w:t>
      </w:r>
    </w:p>
    <w:p/>
    <w:p>
      <w:r>
        <w:t xml:space="preserve">　　紫矿(上正紫字下瓜猛反音义第三十一卷中已具释)。</w:t>
      </w:r>
    </w:p>
    <w:p>
      <w:r>
        <w:t xml:space="preserve">　　恙蛘(羊想反礼记云蛘不敢搔是也说文云搔蛘也从虫羊声)。</w:t>
      </w:r>
    </w:p>
    <w:p>
      <w:r>
        <w:t xml:space="preserve">　　把搔(上白麻反考声云把即搔也说文从手巴声下扫刀反说文云括也从手蚤声也蚤音早)。</w:t>
      </w:r>
    </w:p>
    <w:p>
      <w:r>
        <w:t xml:space="preserve">　　牦牛(上卯包反山海经云潘侯之山有狩状如牛而四节生毛名曰牦牛考声云牛名也说文云西南夷长髭牛也从牛[((上/小)*ㄆ)/厂]声也髭音毛)。</w:t>
      </w:r>
    </w:p>
    <w:p>
      <w:r>
        <w:t xml:space="preserve">　　袪蚊(上去鱼反考声云袪却也除也下音文)。</w:t>
      </w:r>
    </w:p>
    <w:p>
      <w:r>
        <w:t xml:space="preserve">　　捻芋毛(上年典反方言云捻续也顾野王云谓相接续也说文云捻执也从手然声也)。</w:t>
      </w:r>
    </w:p>
    <w:p>
      <w:r>
        <w:t xml:space="preserve">　　相[打-丁+僕](庞邈反考声云扑投于地也字书云相[打-丁+僕]手搏也说文作扑从手菐声菐音卜搏音搏)。</w:t>
      </w:r>
    </w:p>
    <w:p>
      <w:r>
        <w:t xml:space="preserve">　　脚跌(上脚字也下田结反许叔重注淮南子云跌作也郭注云偃地也说文云跌越也从足失声也)。</w:t>
      </w:r>
    </w:p>
    <w:p>
      <w:r>
        <w:t xml:space="preserve">　　澡罐(上音早下官唤文字集略云汲水器也从[午/止]雚声雚音同上)。</w:t>
      </w:r>
    </w:p>
    <w:p>
      <w:r>
        <w:t xml:space="preserve">　　铰刀(上交巧反韵英云铰刀也即今剪刀也)。</w:t>
      </w:r>
    </w:p>
    <w:p>
      <w:r>
        <w:t xml:space="preserve">　　谈核(下形益反考声云核穷也实也说文考实事也从西敫声也或从雨作[雨/(檄-木)]西音呼下反敫音经亦反)。</w:t>
      </w:r>
    </w:p>
    <w:p/>
    <w:p>
      <w:r>
        <w:t xml:space="preserve">　　第七卷</w:t>
      </w:r>
    </w:p>
    <w:p/>
    <w:p>
      <w:r>
        <w:t xml:space="preserve">　　羞赧(上秀由反孔注尚书云羞辱也左传无作巨羞杜注云羞耻也说文羞进献也从羊羊所进也从丑丑亦声也下儜简反方言云赧愧也考声云羞惭面赤也说文面惭赤也从赤[尸@又]声律本从皮作赧俗字也[尸@又]音尼展反)。</w:t>
      </w:r>
    </w:p>
    <w:p>
      <w:r>
        <w:t xml:space="preserve">　　扣门(上音口论语云以杖扣其胫孔注云扣击也说文从手从口口亦声也)。</w:t>
      </w:r>
    </w:p>
    <w:p>
      <w:r>
        <w:t xml:space="preserve">　　绦亦(上讨刀反郑注周礼云其樊缨以绦丝饰之字书云编丝为绳也古今正字云编诸属也从糸从攸省声也)。</w:t>
      </w:r>
    </w:p>
    <w:p>
      <w:r>
        <w:t xml:space="preserve">　　句纽(上苟侯反考声云句留也牵也曲也说文从勹从口亦从金作钩律文作怐非也下尼九反考声云纽结而可解也说文云糸也从系丑声)。</w:t>
      </w:r>
    </w:p>
    <w:p>
      <w:r>
        <w:t xml:space="preserve">　　蘡薁(上益盈反下忧六反考声云似葡萄而小子黑也说文云蘡也从草奥声)。</w:t>
      </w:r>
    </w:p>
    <w:p>
      <w:r>
        <w:t xml:space="preserve">　　[火*(而/火)]水(上奴管反说文云暖温也从火耎声耎音而兖反)。</w:t>
      </w:r>
    </w:p>
    <w:p>
      <w:r>
        <w:t xml:space="preserve">　　届节(上皆薤反孔注尚书云届至也文字典说从尸从由谓从所由而至会意字也)。</w:t>
      </w:r>
    </w:p>
    <w:p>
      <w:r>
        <w:t xml:space="preserve">　　逃[(起-土+大)-巳+屏](上唐劳反郑注礼记云逃去也王逸注楚辞云窜也广雅避也字书云[足-口+大]也说文亡也从辵兆声辵音丑略反律本作逃非也下伯孟反考声云[(起-土+大)-巳+(口/并)]散[足-口+大]也亦作[起-巳+并]文字典说从[足-口+大]屏声律文从辵作迸俗字也)。</w:t>
      </w:r>
    </w:p>
    <w:p>
      <w:r>
        <w:t xml:space="preserve">　　[利-禾+夗]心(上碗丸反正体字也考声云[利-禾+夗]曲刻也埤苍云[利-禾+夗][利-禾+(ㄙ/月)]也字统云[利-禾+夗]斗[利-禾+(ㄙ/月)]也古今正字从刀夗声俗作剜亦通[利-禾+(ㄙ/月)]音扶玄反)。</w:t>
      </w:r>
    </w:p>
    <w:p/>
    <w:p>
      <w:r>
        <w:t xml:space="preserve">　　第八卷</w:t>
      </w:r>
    </w:p>
    <w:p/>
    <w:p>
      <w:r>
        <w:t xml:space="preserve">　　有紊(下音问孔注尚书云紊乱也说文从糸文声也)。</w:t>
      </w:r>
    </w:p>
    <w:p>
      <w:r>
        <w:t xml:space="preserve">　　謦欬(上轻郢反苍颉篇云謦声也说文欬也从言殸声殸音磬下开爱反顾野王云欬嗽也说文云逆气也从欠亥声嗽音桑后反)。</w:t>
      </w:r>
    </w:p>
    <w:p>
      <w:r>
        <w:t xml:space="preserve">　　嚏喷(上音帝苍颉篇喷鼻也说文云嚏悟解气也从口疐声疐音同上下歕闷反战国策云骥俯而喷仰而鸣也说文云喷吒也从口贲声歕音普门反)。</w:t>
      </w:r>
    </w:p>
    <w:p>
      <w:r>
        <w:t xml:space="preserve">　　顾眄(上孤护反郑笺毛诗云回首日顾广雅云顾眷也说文顾还视也从页雇声页音贤结反下眠遍反考声云眄衺视也说文云目偏合也从目丐声丐音同上衺音邪)。</w:t>
      </w:r>
    </w:p>
    <w:p>
      <w:r>
        <w:t xml:space="preserve">　　萝[菔-月+舟](上音罗下鹏北反考声云萝菔菜名也说文芦菔也似芜菁也并从廾罗[舟*(尸@又)]皆声也)。</w:t>
      </w:r>
    </w:p>
    <w:p>
      <w:r>
        <w:t xml:space="preserve">　　断敌(上端管反俗字也孔注尚书云断绝说文云截也从斤[斷-斤]声[斷-斤]音绝律本作拒非也下亭的反杜注左传云敌犹对也当也方言云同力者谓之敌也说文云敌仇也从攴啇声)。</w:t>
      </w:r>
    </w:p>
    <w:p>
      <w:r>
        <w:t xml:space="preserve">　　打扑(下普木反顾野王云扑犹打捶之也广雅云击也说文从手菐声菐音卜)。</w:t>
      </w:r>
    </w:p>
    <w:p>
      <w:r>
        <w:t xml:space="preserve">　　来袭(寻立反杜注左传云掩其不备也周礼云袭谓掩捕之也说文从衣龙声也)。</w:t>
      </w:r>
    </w:p>
    <w:p>
      <w:r>
        <w:t xml:space="preserve">　　腋挟(上盈赤反埤苍云腋胳也肘后也古今正字从肉夜声胳音各下嫌颊反何休注公羊云挟怀也尔雅云挟藏也说文从手夹声杜注左传云除囟之祀也说文云除恶祭也从示犮声犮音盘钵反)。</w:t>
      </w:r>
    </w:p>
    <w:p/>
    <w:p>
      <w:r>
        <w:t xml:space="preserve">　　第九卷</w:t>
      </w:r>
    </w:p>
    <w:p/>
    <w:p>
      <w:r>
        <w:t xml:space="preserve">　　瑕隙(上夏加反杜注左传云瑕犹过也郑注礼记云瑕玉病也广雅云裂也说文从玉假声下卿逆反)。</w:t>
      </w:r>
    </w:p>
    <w:p>
      <w:r>
        <w:t xml:space="preserve">　　嚣声(上许娇反郑注周礼云嚣欢也毛诗传云嚣声也说文声气出头上也从[器-犬]从页页首也[器-犬]音庄立反)。</w:t>
      </w:r>
    </w:p>
    <w:p>
      <w:r>
        <w:t xml:space="preserve">　　聒地(上官活反杜注左传云聒欢也苍颉篇云聒扰耳也说文欢语也从耳舌声)。</w:t>
      </w:r>
    </w:p>
    <w:p>
      <w:r>
        <w:t xml:space="preserve">　　铁栿(下音伏俗字也)。</w:t>
      </w:r>
    </w:p>
    <w:p>
      <w:r>
        <w:t xml:space="preserve">　　[譇-者+(舛-夕)]赞(上跨华反孔注尚书云憍[廿/ㄙ/心]过制以自[大/(舛-夕)]夭也谥法云华言无实曰[譇-者+(舛-夕)]说文夸诞也从言[大/(舛-夕)]声[大/(舛-夕)]音同上)。</w:t>
      </w:r>
    </w:p>
    <w:p>
      <w:r>
        <w:t xml:space="preserve">　　蜫蚁(上[褒-保+(八/(ㄠ-ㄙ))]魂反郑注礼记云蜫虫者者阳而生阴而藏者也说文作昆云虫总名也)。</w:t>
      </w:r>
    </w:p>
    <w:p>
      <w:r>
        <w:t xml:space="preserve">　　鸱枭(上叱脂反下皎尧反郑笺云恶鸣鸟也)。</w:t>
      </w:r>
    </w:p>
    <w:p/>
    <w:p>
      <w:r>
        <w:t xml:space="preserve">　　第十卷</w:t>
      </w:r>
    </w:p>
    <w:p/>
    <w:p>
      <w:r>
        <w:t xml:space="preserve">　　桁竿(上鹤浪反下音干考声云桁衣架也律本从竹作笐是乐器也音鹤郎反非桁竿字也)。</w:t>
      </w:r>
    </w:p>
    <w:p>
      <w:r>
        <w:t xml:space="preserve">　　一[此/朿](卒髓反广雅云[此/束]口也字书云喙也说文从此束声亦作觜[口*束]束音雌四反喙音晖卫反)。</w:t>
      </w:r>
    </w:p>
    <w:p>
      <w:r>
        <w:t xml:space="preserve">　　扫彗(上搔老反下随锐反说文作彗云扫竹也从又持[丰*丰]啇[丰*丰]音瑟臻反古文作曹)。</w:t>
      </w:r>
    </w:p>
    <w:p>
      <w:r>
        <w:t xml:space="preserve">　　枨触(上择庚反考声作敝云撞也玉篇作[打-丁+(臺-至+工)]云剌也或作敲云枨触也文字典说从手长声律本作[木*張]非也)。</w:t>
      </w:r>
    </w:p>
    <w:p>
      <w:r>
        <w:t xml:space="preserve">　　钮扂(上尼柳反前第七卷已具释下恬店反前第三卷已释)。</w:t>
      </w:r>
    </w:p>
    <w:p>
      <w:r>
        <w:t xml:space="preserve">　　砖垛(上音专下都果反前第三卷已释)。</w:t>
      </w:r>
    </w:p>
    <w:p>
      <w:r>
        <w:t xml:space="preserve">　　啖[噯-(心/ㄆ)+(鬯*又)](上谈滥反说文云啖食也从口陷声陷音陷律本作啖俗字也下墙药反前第一卷已训释)。</w:t>
      </w:r>
    </w:p>
    <w:p>
      <w:r>
        <w:t xml:space="preserve">　　扇枢(下触朱反韩康伯注周易云枢机制动之主也广雅云枢本也说文户枢也从木区声区音曲于反)。</w:t>
      </w:r>
    </w:p>
    <w:p>
      <w:r>
        <w:t xml:space="preserve">　　枪子(上策康反考声云鼎类也或作铛俗字也)。</w:t>
      </w:r>
    </w:p>
    <w:p>
      <w:r>
        <w:t xml:space="preserve">　　铁锸(碜甲反方言云宋魏之间谓臿为锹江淮南楚之间谓锸说文从金臿声臿音同上锹音七焦反也)。</w:t>
      </w:r>
    </w:p>
    <w:p>
      <w:r>
        <w:t xml:space="preserve">　　斫斤(上竹角反孔注尚书云斫削也说文云斫也从斤[斲-斤]声[斲-斤]音豆)。</w:t>
      </w:r>
    </w:p>
    <w:p>
      <w:r>
        <w:t xml:space="preserve">　　[隕-口+(由-〡+人)]毁(上杜雷反广雅云隤坏也说文从阜贵声阜音父)。</w:t>
      </w:r>
    </w:p>
    <w:p/>
    <w:p>
      <w:r>
        <w:t xml:space="preserve">　　第十一卷</w:t>
      </w:r>
    </w:p>
    <w:p/>
    <w:p>
      <w:r>
        <w:t xml:space="preserve">　　汝捥([利-禾+夗]唤反正作[擘-辛+又]义已具释根本有部律第七卷中律本从肉作腕俗字也)。</w:t>
      </w:r>
    </w:p>
    <w:p>
      <w:r>
        <w:t xml:space="preserve">　　下裙(郡云反前第一卷已释古文正作裙)。</w:t>
      </w:r>
    </w:p>
    <w:p>
      <w:r>
        <w:t xml:space="preserve">　　钻拔(上强炎反说文云钻铁銸也可以夹耴物也从金占声律本作钳是铁拁束项也非夹拔之义下辨八反尚书云大木斯拔顾野王云拔犹引而出之广雅云拔出也说文从手犮声犮音盘钵反)。</w:t>
      </w:r>
    </w:p>
    <w:p>
      <w:r>
        <w:t xml:space="preserve">　　捩齿(上怜涅反前第五卷中已具训释)。</w:t>
      </w:r>
    </w:p>
    <w:p>
      <w:r>
        <w:t xml:space="preserve">　　抉目(上恚悦反左传云以戈抉其肠也庄子云子胥抉眼也说文抉挑也从手夬声)。</w:t>
      </w:r>
    </w:p>
    <w:p>
      <w:r>
        <w:t xml:space="preserve">　　以锯(居御反国语云中古刑用刀锯谓大辟刑也淮南子云良匠不以刀锯不能以制木锯者可以截物也说文锯枪唐也从金居声也)。</w:t>
      </w:r>
    </w:p>
    <w:p>
      <w:r>
        <w:t xml:space="preserve">　　[利-禾+皮]解(上音皮案[利-禾+皮]是剥去皮之义也俗字也下皆买反)。</w:t>
      </w:r>
    </w:p>
    <w:p>
      <w:r>
        <w:t xml:space="preserve">　　矛[矛*(替-曰+貝)](上母侯反说文云酋矛也象形也古文作[戒-廾+矛]亦作矛下仓算反广雅云[矛*贊]谓之铤考声短矛也文字典说从矛赞声也)。</w:t>
      </w:r>
    </w:p>
    <w:p>
      <w:r>
        <w:t xml:space="preserve">　　镵身(上仕咸反淮南子云刻肌肤镵皮革创血流又谓针刺也说文云锐镵也从金[毚-、]声也亦作劖[攙-、][毚-、]音同上)。</w:t>
      </w:r>
    </w:p>
    <w:p>
      <w:r>
        <w:t xml:space="preserve">　　槊刺(工双捉反广雅云槊矛也埤苍云今[竺-二+戟]槊也文字典说从矛肖声下青亦反顾野王云谓锐镵入人肉中也说文刺直伤也从刀束声)。</w:t>
      </w:r>
    </w:p>
    <w:p>
      <w:r>
        <w:t xml:space="preserve">　　镕铜(上勇钟反汉书云犹金之在镕唯冶之所铸也亦云镕镕也铜屑为镕说文冶器法也从金容声也)。</w:t>
      </w:r>
    </w:p>
    <w:p>
      <w:r>
        <w:t xml:space="preserve">　　杌木(上吾骨反韵略云杭树无枝也字统云杌断木也一云枯木也说文从木兀声)。</w:t>
      </w:r>
    </w:p>
    <w:p>
      <w:r>
        <w:t xml:space="preserve">　　痰癊(上音谈下饮禁反义于有部律中已具释)。</w:t>
      </w:r>
    </w:p>
    <w:p>
      <w:r>
        <w:t xml:space="preserve">　　如榍(先节反说文作楔云櫼也櫼音子廉反第十三卷已释)。</w:t>
      </w:r>
    </w:p>
    <w:p>
      <w:r>
        <w:t xml:space="preserve">　　頞部陀(上安干反梵语胎藏名也)。</w:t>
      </w:r>
    </w:p>
    <w:p>
      <w:r>
        <w:t xml:space="preserve">　　稠酪(上胄流反毛诗传云稠密也广雅云穊也说文从禾周声穊音既酪音洛)。</w:t>
      </w:r>
    </w:p>
    <w:p>
      <w:r>
        <w:t xml:space="preserve">　　橐扇(上排卖反义已具前训释)。</w:t>
      </w:r>
    </w:p>
    <w:p>
      <w:r>
        <w:t xml:space="preserve">　　插在(上碜甲反声类云插刺入也说文云刺内也从手臿声也臿音同上碜音初锦反)。</w:t>
      </w:r>
    </w:p>
    <w:p>
      <w:r>
        <w:t xml:space="preserve">　　[黧-黑+(企-止+黑)]黑(上履脂反考声云黑黄色也古今正字从黑黎省声)。</w:t>
      </w:r>
    </w:p>
    <w:p>
      <w:r>
        <w:t xml:space="preserve">　　脔割(上劣兖反顾野王云切肉为胾之小者也文字典说从肉从恋省声胾音缁史反下干曷反)。</w:t>
      </w:r>
    </w:p>
    <w:p/>
    <w:p>
      <w:r>
        <w:t xml:space="preserve">　　第十二卷</w:t>
      </w:r>
    </w:p>
    <w:p/>
    <w:p>
      <w:r>
        <w:t xml:space="preserve">　　唼食(上[外/曰]答反考声云唼嗍也字统云唼血也正作[口*(一/巾)]字通俗文云味入节曰[口*(一/巾)]也文字典说从口妾声也咎音匝感反下正食字)。</w:t>
      </w:r>
    </w:p>
    <w:p>
      <w:r>
        <w:t xml:space="preserve">　　襁褓(上姜仰反包咸注论语云负者以器曰襁博物志云织缕为之广八寸长丈二尺以约小儿于背上也说文负儿衣也从衣强声下音保义根本有部律第十三卷中已具释)。</w:t>
      </w:r>
    </w:p>
    <w:p>
      <w:r>
        <w:t xml:space="preserve">　　[木*(丙/(敲-高))]概(上庚猛反尔雅云[木*(丙/(敲-高))]直也广雅云略也说文云从木[丙/(敲-高)]声下该爱反郑注礼记云可以平斗斛者也说文概[木*尢]斗斛也从木既声杚音昆兀反)。</w:t>
      </w:r>
    </w:p>
    <w:p>
      <w:r>
        <w:t xml:space="preserve">　　筋脉(上谨银反说文云筋肉之力也从肉从竹物之多筋者也从力力象筋也下音[(木-(企-止)+((人/人)*(人/人)))/ㄆ]正体字也说文作[覛-見+皿]云血理通流行于体中也从血[脈-月]声[脈-月]音普卖反律本作脉俗字也)。</w:t>
      </w:r>
    </w:p>
    <w:p>
      <w:r>
        <w:t xml:space="preserve">　　[盜-皿]唾(上祥延反说文云[盜-皿]口液也从欠从水律文作涎俗字也下吐卧反)。</w:t>
      </w:r>
    </w:p>
    <w:p>
      <w:r>
        <w:t xml:space="preserve">　　粪锅(上分问反说文云弃除也从拱推华弃屎也从米古文屎字也似米而非也从华音般箕属也从廾音拱两手也律文从米从异俗字也下古禾反亦俗字也正作[一/(口*口)/(冏-口+干)]枪釜之属也无足小钁也言粪[一/(口*口)/(冏-口+干)]者胎藏烝热不净秽恶如[一/(口*口)/(冏-口+干)]之煮也)。</w:t>
      </w:r>
    </w:p>
    <w:p>
      <w:r>
        <w:t xml:space="preserve">　　毒瘀(于据反考声云皮肉中凝血也文字典说聚积血也从疒于声)。</w:t>
      </w:r>
    </w:p>
    <w:p>
      <w:r>
        <w:t xml:space="preserve">　　鳝蛭(上蝉阐反上声字郭注山海经云鳝鱼似蛇也说文皮可以为鼓从鱼单声下真叱反苍颉篇云水虫也能唼人血说文从虫至声虫音虺)。</w:t>
      </w:r>
    </w:p>
    <w:p>
      <w:r>
        <w:t xml:space="preserve">　　蚌蛤(上庞讲反郭璞注云蚌[蠢-春+辰]也周易云腹有珠者也以氏春秋云月望则蚌蛤实月晦则蚌蛤虚也说文蚌蛎也从虫丰声下甘答反礼记季秋雀入大水海也雀千岁驾也说文云蛤有三种皆生于海蛤蛎千岁鴐所化秦谓之壮蛎海蛤者百岁燕所化也魁蛤老一名蒲螺者伏翼所化也从虫合声)。</w:t>
      </w:r>
    </w:p>
    <w:p>
      <w:r>
        <w:t xml:space="preserve">　　善轭(音厄正体字也经作轭俗字也)。</w:t>
      </w:r>
    </w:p>
    <w:p>
      <w:r>
        <w:t xml:space="preserve">　　肉疱(彭貌反说文面气生疮也或作疱也)。</w:t>
      </w:r>
    </w:p>
    <w:p>
      <w:r>
        <w:t xml:space="preserve">　　颔车(含敢反韵英云颐也释名云颔车辅车也或作颐南楚谓颐为颔从页含声)。</w:t>
      </w:r>
    </w:p>
    <w:p>
      <w:r>
        <w:t xml:space="preserve">　　腭骨(我各反俗字也考声腭口上腭也说文云口上阿也从口作谷音强略反从口欠象文理也古云各今云咢声转也)。</w:t>
      </w:r>
    </w:p>
    <w:p>
      <w:r>
        <w:t xml:space="preserve">　　胃臆(上勖恭反说文胃膺也下音忆[凶/月]骨也古文作[丮-(舉-與)+月])。</w:t>
      </w:r>
    </w:p>
    <w:p>
      <w:r>
        <w:t xml:space="preserve">　　[月*(刀/巳)][刀/(厂@巴)](上清岁反广雅脆弱也字统云肉耎易断也文字典说云易破也说文少耎易断也从肉从绝省声下隗逵反文字典说云在高而惧也人在厂上自饰止也说文从节厃声厃音危毁反从人从厂)。</w:t>
      </w:r>
    </w:p>
    <w:p>
      <w:r>
        <w:t xml:space="preserve">　　仓与篅(下垂缘反许叔注淮南子云篅[竺-二+(巾-〡+(乳-孚))]也文字典说织竹木圜作可以盛谷麦也从竹专声[竺-二+(巾-〡+(乳-孚))]音钝)。</w:t>
      </w:r>
    </w:p>
    <w:p>
      <w:r>
        <w:t xml:space="preserve">　　肪膏(上音方说文云肪肥也从肉方声下音高释名曰膏凝者曰脂说文云肥也从月高声也)。</w:t>
      </w:r>
    </w:p>
    <w:p>
      <w:r>
        <w:t xml:space="preserve">　　丰乐(上正体礼字下郎各反)。</w:t>
      </w:r>
    </w:p>
    <w:p>
      <w:r>
        <w:t xml:space="preserve">　　翊从(上蝇即反顾野王云翊辅也说文从羽从立会意字下才用反)。</w:t>
      </w:r>
    </w:p>
    <w:p>
      <w:r>
        <w:t xml:space="preserve">　　森竦(上涩金反说文云森多木长貌从林木读若上党人参也参音所林反下栗勇反广雅云竦上也顾野王云高也说文从立从束束自由束亦声也)。</w:t>
      </w:r>
    </w:p>
    <w:p>
      <w:r>
        <w:t xml:space="preserve">　　届彼(上皆薤反义已具释第七卷中)。</w:t>
      </w:r>
    </w:p>
    <w:p>
      <w:r>
        <w:t xml:space="preserve">　　尸骸(上始之反礼记云死者在床曰尸郑注云尸陈也言形体在也说文云尸死也从尸从死下蟹皆反刘兆注公羊云骸骨也顾野王骸体骨总名也说文体胫骨也从骨亥声也)。</w:t>
      </w:r>
    </w:p>
    <w:p/>
    <w:p>
      <w:r>
        <w:t xml:space="preserve">　　第十三卷</w:t>
      </w:r>
    </w:p>
    <w:p/>
    <w:p>
      <w:r>
        <w:t xml:space="preserve">　　氍毹(上具于反下数[(雪-雨+(雪-雨))*鳥]反本胡语也织毛为布如麻以敷床褥出[罽-厂]宾国声类云毛席也二字并从毛瞿俞皆声也或作[(〦/(目*目)/大)*毛]氀)。</w:t>
      </w:r>
    </w:p>
    <w:p>
      <w:r>
        <w:t xml:space="preserve">　　矸石(上寒干反考声云矸玉石白貌也亦作矸又音千旱反律文从禾作秆非也)。</w:t>
      </w:r>
    </w:p>
    <w:p>
      <w:r>
        <w:t xml:space="preserve">　　[禾*(妻-女+(黍-禾))]袋(上恪刚反郭璞云麋米皮也下台赉反考声云囊也文字典说从巾代声也)。</w:t>
      </w:r>
    </w:p>
    <w:p>
      <w:r>
        <w:t xml:space="preserve">　　为桁(鹤浪反考声云桁衣架也律本作笐非也)。</w:t>
      </w:r>
    </w:p>
    <w:p>
      <w:r>
        <w:t xml:space="preserve">　　[血-║+(又*又)]棂(上龊江反说文云在墙曰牖在屋曰[囗@(又*又)]象形字或从穴作[穴/(囗@(又*又))]律文从片作牕俗字也下沥丁反说文云[檑-田+品]楯间手也从木霝声霝音同上)。</w:t>
      </w:r>
    </w:p>
    <w:p>
      <w:r>
        <w:t xml:space="preserve">　　鲠喉(上庚杏反物在喉中不下也说文从骨更声律文从鱼作鲠非此义也下音侯)。</w:t>
      </w:r>
    </w:p>
    <w:p>
      <w:r>
        <w:t xml:space="preserve">　　刮舌篦(上关滑反已释律第一卷中下璧迷反考声云麋篦等也亦作箄)。</w:t>
      </w:r>
    </w:p>
    <w:p>
      <w:r>
        <w:t xml:space="preserve">　　应劈(甹觅反甹音匹并反广雅云劈裂也埤苍云剖也说文破也从刀辟声也)。</w:t>
      </w:r>
    </w:p>
    <w:p>
      <w:r>
        <w:t xml:space="preserve">　　签剌(上妾阎反说文云签锐也贯也从竹签声签音思廉反下此四反律文作签刺俗字也)。</w:t>
      </w:r>
    </w:p>
    <w:p>
      <w:r>
        <w:t xml:space="preserve">　　遂[捩-犬+乙](莺革反广雅云[捩-犬+乙]持也说文云把也从手[尸@乙]声亦作摄)。</w:t>
      </w:r>
    </w:p>
    <w:p>
      <w:r>
        <w:t xml:space="preserve">　　斗枅(牵见反苍颉篇云柱上方木也许叔重云枅栌也说文云从木幵声幵音牵)。</w:t>
      </w:r>
    </w:p>
    <w:p>
      <w:r>
        <w:t xml:space="preserve">　　[糸*囟]擘(迸麦反郑注礼记云擘破裂也说文从手辟声也)。</w:t>
      </w:r>
    </w:p>
    <w:p/>
    <w:p>
      <w:r>
        <w:t xml:space="preserve">　　第十四卷</w:t>
      </w:r>
    </w:p>
    <w:p/>
    <w:p>
      <w:r>
        <w:t xml:space="preserve">　　持彗(随醉反前第十卷已具训释)。</w:t>
      </w:r>
    </w:p>
    <w:p>
      <w:r>
        <w:t xml:space="preserve">　　蚤虱(上遭老反说文云蚤啮入跳虫也从昆迅声迅音侧巧反下诜擳反说文云虱啮人虫也从昆迅声迅音信昆音昆)。</w:t>
      </w:r>
    </w:p>
    <w:p>
      <w:r>
        <w:t xml:space="preserve">　　饕餮(上讨刀反下天涅反杜注左传云贪财为饕贪食为餮)。</w:t>
      </w:r>
    </w:p>
    <w:p>
      <w:r>
        <w:t xml:space="preserve">　　畜筒(上休郁反下音同方言云筒箸盐筒也说文云断竹也从竹甬声甬音勇)。</w:t>
      </w:r>
    </w:p>
    <w:p>
      <w:r>
        <w:t xml:space="preserve">　　畔睇(上盘漫反下堤丽反梵语也唐云礼拜也)。</w:t>
      </w:r>
    </w:p>
    <w:p>
      <w:r>
        <w:t xml:space="preserve">　　[癈-(弓*殳)+虫]痒(上桑刀反又去声字统云瘙疥也广雅云疮也文字典说从疒蚤声疒音女厄反下羊两反蛘不敢搔也说文作蛘云搔也从虫羊声亦作痒)。</w:t>
      </w:r>
    </w:p>
    <w:p>
      <w:r>
        <w:t xml:space="preserve">　　礓石(上音疆坚土也如石形似疆故以为名)。</w:t>
      </w:r>
    </w:p>
    <w:p>
      <w:r>
        <w:t xml:space="preserve">　　摋打(所诫反俗字也)。</w:t>
      </w:r>
    </w:p>
    <w:p/>
    <w:p>
      <w:r>
        <w:t xml:space="preserve">　　第十五卷</w:t>
      </w:r>
    </w:p>
    <w:p/>
    <w:p>
      <w:r>
        <w:t xml:space="preserve">　　蹲地(上徂魂反前第四卷中已释)。</w:t>
      </w:r>
    </w:p>
    <w:p>
      <w:r>
        <w:t xml:space="preserve">　　醭出(上普木反义已具释根本有部律第二十七卷中也)。</w:t>
      </w:r>
    </w:p>
    <w:p>
      <w:r>
        <w:t xml:space="preserve">　　斑驳(上八蛮反下邦邈反汉书云白黑杂合谓之驳说文作驳释云不纯色也从马交声也)。</w:t>
      </w:r>
    </w:p>
    <w:p>
      <w:r>
        <w:t xml:space="preserve">　　便搭(耽蛤反已释根本有部律第二十二卷中)。</w:t>
      </w:r>
    </w:p>
    <w:p>
      <w:r>
        <w:t xml:space="preserve">　　水捼(内回反)。</w:t>
      </w:r>
    </w:p>
    <w:p>
      <w:r>
        <w:t xml:space="preserve">　　大喝(罕遏反广雅云喝怒声也苍颉篇云诃也古今正字从口歇声)。</w:t>
      </w:r>
    </w:p>
    <w:p>
      <w:r>
        <w:t xml:space="preserve">　　捉腨(船耎反说文云腨腓肠也)。</w:t>
      </w:r>
    </w:p>
    <w:p>
      <w:r>
        <w:t xml:space="preserve">　　怐纽(上口侯反下尼夊反前第七卷中已具释)。</w:t>
      </w:r>
    </w:p>
    <w:p>
      <w:r>
        <w:t xml:space="preserve">　　无绠(庚杏反杜注左传云绠汲绳也考声并索也说文云汲并绠也)。</w:t>
      </w:r>
    </w:p>
    <w:p>
      <w:r>
        <w:t xml:space="preserve">　　汲罐(官唤反汲水灌也)。</w:t>
      </w:r>
    </w:p>
    <w:p>
      <w:r>
        <w:t xml:space="preserve">　　墙栅(上匠羊反下枪格反说文云编竖木为墙也从木册声)。</w:t>
      </w:r>
    </w:p>
    <w:p/>
    <w:p>
      <w:r>
        <w:t xml:space="preserve">　　第十六卷</w:t>
      </w:r>
    </w:p>
    <w:p/>
    <w:p>
      <w:r>
        <w:t xml:space="preserve">　　安堑(佥艳反顾野王云今谓城池为堑也字书云城隍也说文坑也从土斩声)。</w:t>
      </w:r>
    </w:p>
    <w:p>
      <w:r>
        <w:t xml:space="preserve">　　驰骋(敕领反言驰骋者炫曜众人如易贲卦初九贲其趾舍车而涂即其义也从马甹声甹音匹丁反)。</w:t>
      </w:r>
    </w:p>
    <w:p>
      <w:r>
        <w:t xml:space="preserve">　　僧脚[危*支](下[危*支]音绮羁反此句梵语唐云掩腋衣也恐汗污三衣先以此衣掩腋然后披著三衣)。</w:t>
      </w:r>
    </w:p>
    <w:p>
      <w:r>
        <w:t xml:space="preserve">　　左髀(鼙冰反说文云髀股外也从骨卑声亦作[骨*坒]律本从肉作[月*坒]非也)。</w:t>
      </w:r>
    </w:p>
    <w:p>
      <w:r>
        <w:t xml:space="preserve">　　无明[愨-心+卵](腔角反考声云[穀-(一/禾)+(夕*(ㄗ@、))]卵空皮也)。</w:t>
      </w:r>
    </w:p>
    <w:p>
      <w:r>
        <w:t xml:space="preserve">　　粗絣(下百庚反考声云絣络也律本从手作拼亦通)。</w:t>
      </w:r>
    </w:p>
    <w:p>
      <w:r>
        <w:t xml:space="preserve">　　[蝷-虫+土]洗(上丑革反考声从手作[撅-欠]云撤也说文云[坑-几+(朔-月)]裂也从土[蝷-虫]声下西礼反字书云洗涤也说文从水先声[蝷-虫]音尺)。</w:t>
      </w:r>
    </w:p>
    <w:p>
      <w:r>
        <w:t xml:space="preserve">　　扣门(上音口孔注尚书云扣击也)。</w:t>
      </w:r>
    </w:p>
    <w:p>
      <w:r>
        <w:t xml:space="preserve">　　一[懞-卄](蒙字上声考声云[懞-卄]不聪慧也律本作[(懞-一)-卄+((並-(前-刖))-一)]俗字)。</w:t>
      </w:r>
    </w:p>
    <w:p>
      <w:r>
        <w:t xml:space="preserve">　　詃诱(上涓兖反文字典说云詃亦诱也从言玄声下由夊反考声云诱导也教也相劝动也)。</w:t>
      </w:r>
    </w:p>
    <w:p>
      <w:r>
        <w:t xml:space="preserve">　　手搉(腔角反考声云搉手击也)。</w:t>
      </w:r>
    </w:p>
    <w:p>
      <w:r>
        <w:t xml:space="preserve">　　停憩(卿例反毛诗传云憩息也说文作蝎音同上)。</w:t>
      </w:r>
    </w:p>
    <w:p>
      <w:r>
        <w:t xml:space="preserve">　　跳踯(上笛遥反苍颉篇云跳踊也说文跃也下呈戟反)。</w:t>
      </w:r>
    </w:p>
    <w:p/>
    <w:p>
      <w:r>
        <w:t xml:space="preserve">　　第十七卷</w:t>
      </w:r>
    </w:p>
    <w:p/>
    <w:p>
      <w:r>
        <w:t xml:space="preserve">　　根梢(稍交反考声云梢木末也说文从木肖声也律文从草作蕱误也)。</w:t>
      </w:r>
    </w:p>
    <w:p>
      <w:r>
        <w:t xml:space="preserve">　　污损(上乌故反考声云污染也孔注尚书云不洁净也说文涂也从水于声也)。</w:t>
      </w:r>
    </w:p>
    <w:p>
      <w:r>
        <w:t xml:space="preserve">　　饼[麥*酋](上烦晚反礼记云饭黍无以箸也韵诠云炊米干曰饭湿曰飧说文作饭云食也下昌少反又字典说云[麩-夫+酋]者煼干屑麦也从麦酋声律文作麨俗字煼音抄绞反)。</w:t>
      </w:r>
    </w:p>
    <w:p>
      <w:r>
        <w:t xml:space="preserve">　　革屣(上正革字也下师滓反西国皮鞋也)。</w:t>
      </w:r>
    </w:p>
    <w:p>
      <w:r>
        <w:t xml:space="preserve">　　褒洒陀(上保毛反中沙[角*乍]反梵语唐云长净旧云布萨略也)。</w:t>
      </w:r>
    </w:p>
    <w:p>
      <w:r>
        <w:t xml:space="preserve">　　腰髁(夸化反苍颉篇云髁臀骨也说文云髁髀也从骨果声髀音蒲米反臀音徒魂反)。</w:t>
      </w:r>
    </w:p>
    <w:p>
      <w:r>
        <w:t xml:space="preserve">　　去缋(逵位反说文云缋织余也从糸匮声)。</w:t>
      </w:r>
    </w:p>
    <w:p>
      <w:r>
        <w:t xml:space="preserve">　　垒墼(上律[車*几]反广雅云垒重也说文云军壁曰垒古文作垒像形下经亦反土砖不烧者)。</w:t>
      </w:r>
    </w:p>
    <w:p>
      <w:r>
        <w:t xml:space="preserve">　　逃窜(仓乱反郭注尔雅云窜亦逃也广雅云投也说文匿也从鼠在穴中)。</w:t>
      </w:r>
    </w:p>
    <w:p>
      <w:r>
        <w:t xml:space="preserve">　　踡脊(上橛圆反埤苍云踡局不伸也文字典说文行背曲也从足卷声)。</w:t>
      </w:r>
    </w:p>
    <w:p>
      <w:r>
        <w:t xml:space="preserve">　　缕[繆-(彰-章)+貝](上力矩反说文云缕线也从糸娄声)。</w:t>
      </w:r>
    </w:p>
    <w:p/>
    <w:p>
      <w:r>
        <w:t xml:space="preserve">　　第十八卷</w:t>
      </w:r>
    </w:p>
    <w:p/>
    <w:p>
      <w:r>
        <w:t xml:space="preserve">　　烧殡(宾牡反杜注左传云殡窆棺也何休注公羊传云徙棺曰殡说文云殡死在棺将迁葬尸柩宾遇之也夏后氏殡于作阶殷人殡于两楹之间周人殡于宾阶也从歹宾亦声也歹音矜)。</w:t>
      </w:r>
    </w:p>
    <w:p>
      <w:r>
        <w:t xml:space="preserve">　　草稕(准润反埤苍云[稕-口+日]缘也字书云束秆草也从禾)。</w:t>
      </w:r>
    </w:p>
    <w:p>
      <w:r>
        <w:t xml:space="preserve">　　晡刺拏(上补暮反中兰怛反下榒加反梵语也外道名也见在地狱中受苦未了)。</w:t>
      </w:r>
    </w:p>
    <w:p>
      <w:r>
        <w:t xml:space="preserve">　　耕垦(上革莺反下肯狠反)。</w:t>
      </w:r>
    </w:p>
    <w:p>
      <w:r>
        <w:t xml:space="preserve">　　足右指蹴(秋六反何休注公羊云以足逆蹋之曰蹴苍颉篇云蹴蹑也说文逆蹋也从足[日/羽]声)。</w:t>
      </w:r>
    </w:p>
    <w:p>
      <w:r>
        <w:t xml:space="preserve">　　仅有(上音近贾逵注国语云仅犹裁能也何休注公羊云仅犹劣也广雅云仅少也说文亦云裁能也从人堇声堇音谨)。</w:t>
      </w:r>
    </w:p>
    <w:p>
      <w:r>
        <w:t xml:space="preserve">　　坎窟(上堪敢反下坤骨反杜注左传云窟地室也文字典说从穴屈声也)。</w:t>
      </w:r>
    </w:p>
    <w:p>
      <w:r>
        <w:t xml:space="preserve">　　枝竦(粟勇反广雅云竦上也顾野王云竦高也说文从立从束束亦声律文从耳作耸假借用亦通)。</w:t>
      </w:r>
    </w:p>
    <w:p>
      <w:r>
        <w:t xml:space="preserve">　　惨害(上楚锦反说文惨毒也从心参声律文从石作碜是沙土之碜非此义)。</w:t>
      </w:r>
    </w:p>
    <w:p>
      <w:r>
        <w:t xml:space="preserve">　　[商-口+貝][(臾-臼+?)/貝](上赏章反郑注考工记云行卖曰[(商-口)/貝]下孤五反集训云居贾曰[(臾-臼+?)/貝]杜注左传坐贩也郑注礼记云[(臾-臼+?)/貝]谓[(臾-臼+?)/貝]物贵贱也古今正字坐[(臾-臼+?)/貝]卖集也从贝史声史音古说文云史从人自拥蔽也左右象蔽形也经作估非也)。</w:t>
      </w:r>
    </w:p>
    <w:p>
      <w:r>
        <w:t xml:space="preserve">　　船舶(上时缘反又方言云自关而西谓舟曰船说文云舟也从舟从鉊省声下音白广雅云舶大船也埤苍云大船也文字典说海中大船也从舟白声)。</w:t>
      </w:r>
    </w:p>
    <w:p/>
    <w:p>
      <w:r>
        <w:t xml:space="preserve">　　第十九卷</w:t>
      </w:r>
    </w:p>
    <w:p/>
    <w:p>
      <w:r>
        <w:t xml:space="preserve">　　蚊帱(上[打-丁+(改-己)]分反下宙留反郑注周礼云帱覆也尔雅云帱谓之怅郭璞注云今江东人亦谓怅为帱诗云抱衾[焉-正]帱帱单怅也说文亦云禅怅也从巾寿声亦作[巾*(周-土+上)])。</w:t>
      </w:r>
    </w:p>
    <w:p>
      <w:r>
        <w:t xml:space="preserve">　　三股(孤五反)。</w:t>
      </w:r>
    </w:p>
    <w:p>
      <w:r>
        <w:t xml:space="preserve">　　瓷底(上巷江反史记云醯酱年瓷苍颉篇云[午/止]瓶也说文云似[勞-力+(卸-ㄗ)]长颈受十升从瓦土声从[午/止]作缸也)。</w:t>
      </w:r>
    </w:p>
    <w:p>
      <w:r>
        <w:t xml:space="preserve">　　不捩(怜涅反前第五卷已具释)。</w:t>
      </w:r>
    </w:p>
    <w:p>
      <w:r>
        <w:t xml:space="preserve">　　滤漉(上庐箸反下聋屋反顾野王云漉犹沥也郭璞注方言云漉渗水极尽也说文浚也一云水下貌从水鹿声字书亦作盗渗音参禁反)。</w:t>
      </w:r>
    </w:p>
    <w:p>
      <w:r>
        <w:t xml:space="preserve">　　[革*(丙/(敲-高))]椹(上额更反正鞕字也下絷林反郭璞注尔雅云斫木质也苍颉篇云紩椹也考声云机属也古今正字从木甚声亦作枯[敲-高+(甚-儿+人)]义同)。</w:t>
      </w:r>
    </w:p>
    <w:p>
      <w:r>
        <w:t xml:space="preserve">　　腰绦(讨刀反考声云绦织丝如绳曰绦)。</w:t>
      </w:r>
    </w:p>
    <w:p>
      <w:r>
        <w:t xml:space="preserve">　　带缰(镪良反汉书云贯仁諠之羁绊系名声之缰锁苍颉篇云马绁也说文从糸作缰亦云绁也绁音[序-予+肖])。</w:t>
      </w:r>
    </w:p>
    <w:p>
      <w:r>
        <w:t xml:space="preserve">　　赌货(上都古反埤苍云赌货也文字典说云赌戏赌物也从贝从堵省声下货音货古文货字也广雅云货亦赌也说文从贝为声或作[貝*(危-(夗-夕)+巳)])。</w:t>
      </w:r>
    </w:p>
    <w:p>
      <w:r>
        <w:t xml:space="preserve">　　麋鹿(上美悲反周礼云狩人夏献麋白虎通云射侯麋者亦远迷惑人者也麋之言为迷也说文云鹿属也以冬至解角从鹿米声)。</w:t>
      </w:r>
    </w:p>
    <w:p>
      <w:r>
        <w:t xml:space="preserve">　　缴腰(上浇了反考声云缴缠也行縢也说文从糸敫声亦从巾作憿敫音同上縢音特登反)。</w:t>
      </w:r>
    </w:p>
    <w:p/>
    <w:p>
      <w:r>
        <w:t xml:space="preserve">　　第二十卷</w:t>
      </w:r>
    </w:p>
    <w:p/>
    <w:p>
      <w:r>
        <w:t xml:space="preserve">　　皮线(仙箭反郑注周礼云线缕也说文从糸戋声戋音残古作线律文从延作綖音延非经义也)。</w:t>
      </w:r>
    </w:p>
    <w:p>
      <w:r>
        <w:t xml:space="preserve">　　[履-复+(舟/ㄆ)]屦(上音里说文从舟从夊下俱遇反屦属也亦作鞻)。</w:t>
      </w:r>
    </w:p>
    <w:p>
      <w:r>
        <w:t xml:space="preserve">　　远祖(坛懒反考声云去上衣也露肉祖髆也字统云肉祖也说文衣缝解也从衣且声亦作檀[巾*亶]胆并通)。</w:t>
      </w:r>
    </w:p>
    <w:p>
      <w:r>
        <w:t xml:space="preserve">　　阐铎迦(上昌演反次唐洛反梵语也如来仆使之名古云车匿也)。</w:t>
      </w:r>
    </w:p>
    <w:p>
      <w:r>
        <w:t xml:space="preserve">　　厩马(上鸠宥反考声云厩者马牛所聚也说文厩马舍也厩有仆夫从广[皂*殳]声既音同上律文从既作厩非也)。</w:t>
      </w:r>
    </w:p>
    <w:p>
      <w:r>
        <w:t xml:space="preserve">　　双眸(谟侯反广雅云目珠子谓之眸文字典说云目眸子也从目牟声)。</w:t>
      </w:r>
    </w:p>
    <w:p>
      <w:r>
        <w:t xml:space="preserve">　　瞚息(上尸闰反)。</w:t>
      </w:r>
    </w:p>
    <w:p>
      <w:r>
        <w:t xml:space="preserve">　　综习(上宗宋反宋忠注太玄经云综所以纪也说文云综机缕持交丝也从糸宗声)。</w:t>
      </w:r>
    </w:p>
    <w:p>
      <w:r>
        <w:t xml:space="preserve">　　萦[(虍-七+(黍-禾))*(ㄗ@、)](上莹营反毛诗传云萦旋也说文云收拳也从糸从荧省声)。</w:t>
      </w:r>
    </w:p>
    <w:p>
      <w:r>
        <w:t xml:space="preserve">　　鸺鹠(上音休下音流义已具释根本有部律第三十卷中释)。</w:t>
      </w:r>
    </w:p>
    <w:p>
      <w:r>
        <w:t xml:space="preserve">　　抟不(上段峦反考声云抟握也字统云圜也广雅云善也顾野王云抟之令相著也说文从手专声)。</w:t>
      </w:r>
    </w:p>
    <w:p>
      <w:r>
        <w:t xml:space="preserve">　　蝎所(轩谒反广雅云蝎螫也杜伯[(栗-口+曰)-木+(虫*虫)]虿蝎也埤苍云蠚也古今正字从虫歇声蠚音火各反螫音式亦反[蠢-春+雨]音雨虿音丑介反)。</w:t>
      </w:r>
    </w:p>
    <w:p/>
    <w:p>
      <w:r>
        <w:t xml:space="preserve">　　第二十一卷</w:t>
      </w:r>
    </w:p>
    <w:p/>
    <w:p>
      <w:r>
        <w:t xml:space="preserve">　　[醫-酉+口]罗(一[前-刖+ㄅ]反梵语龙王名也)。</w:t>
      </w:r>
    </w:p>
    <w:p>
      <w:r>
        <w:t xml:space="preserve">　　挠[打-丁+夒](上好高反声类云挠揽也说文云[打-丁+夒]也从手尧声下饶少反孔注尚书云[打-丁+夒]乱也说文云烦也从手夒声夒音恼刀反)。</w:t>
      </w:r>
    </w:p>
    <w:p>
      <w:r>
        <w:t xml:space="preserve">　　噫气(上厄介反说文云噫饱出息也从口意声)。</w:t>
      </w:r>
    </w:p>
    <w:p>
      <w:r>
        <w:t xml:space="preserve">　　割其(上口甲反韵英云割入也案律文于指甲中藏药割其半颗令药入中则以爪甲割破庵摩勒果致毒药于其中也)。</w:t>
      </w:r>
    </w:p>
    <w:p>
      <w:r>
        <w:t xml:space="preserve">　　炳著(上兵皿反周易云大人虎变其文炳也说文明也从火丙声或作苪昺也)。</w:t>
      </w:r>
    </w:p>
    <w:p>
      <w:r>
        <w:t xml:space="preserve">　　劈裂(上匹觅反下连哲反义已具释第十三卷中)。</w:t>
      </w:r>
    </w:p>
    <w:p>
      <w:r>
        <w:t xml:space="preserve">　　驶流(上师胾反苍颉篇云驶疾也文字典说从马史声)。</w:t>
      </w:r>
    </w:p>
    <w:p>
      <w:r>
        <w:t xml:space="preserve">　　象厩(鸠宥反正体字义已具释第二十卷中)。</w:t>
      </w:r>
    </w:p>
    <w:p>
      <w:r>
        <w:t xml:space="preserve">　　嗤嫌(上齿诗反字书云嗤戏笑貌也文字典说云蚩声也从口蚩声[山/虫]音同上下叶阎反说文云嫌不平于心也一云疑也从女兼声)。</w:t>
      </w:r>
    </w:p>
    <w:p>
      <w:r>
        <w:t xml:space="preserve">　　控御(上空贡反考声云控持也接也说文云引也从手空声)。</w:t>
      </w:r>
    </w:p>
    <w:p/>
    <w:p>
      <w:r>
        <w:t xml:space="preserve">　　第二十二卷</w:t>
      </w:r>
    </w:p>
    <w:p/>
    <w:p>
      <w:r>
        <w:t xml:space="preserve">　　旋旍(井盈反周礼云九旗析羽为旍郑注云析羽以五色系之于旍上也王者以田以鄙象文德也尔雅云旄[巢-果+(一/自)]日旍杜注左传云旍章也贾逵注国语云表也说文作旌云游车载旌旗羽注旄[巢-果+(一/自)]也所以精进士卒从[施-也]生声也[施-也]音偃)。</w:t>
      </w:r>
    </w:p>
    <w:p>
      <w:r>
        <w:t xml:space="preserve">　　骤辔(上愁瘐反贾逵注国语云骤疾也广雅骤奔也说文马疾步也从马聚声)。</w:t>
      </w:r>
    </w:p>
    <w:p>
      <w:r>
        <w:t xml:space="preserve">　　闼[名*頁](上滩怛反下娙革反)。</w:t>
      </w:r>
    </w:p>
    <w:p>
      <w:r>
        <w:t xml:space="preserve">　　愧恧(下尼六方言云恧惭郭注尔雅云心愧曰恧古今正字从心而声也)。</w:t>
      </w:r>
    </w:p>
    <w:p>
      <w:r>
        <w:t xml:space="preserve">　　竹篦(闭迷反俗作篦前文第十四卷中已具释也)。</w:t>
      </w:r>
    </w:p>
    <w:p>
      <w:r>
        <w:t xml:space="preserve">　　刮去(上关滑反义已具训释第一卷中)。</w:t>
      </w:r>
    </w:p>
    <w:p>
      <w:r>
        <w:t xml:space="preserve">　　小鞠(穷六反亦作毬并俗字也今俗呼音之者诸字书并无毬字正作鞠考声云以囊盛糠而蹋云谓之蹴鞠说文蹋鞠也从革匊声或作[竺-二+鞠][匊/牛]音巨六反)。</w:t>
      </w:r>
    </w:p>
    <w:p>
      <w:r>
        <w:t xml:space="preserve">　　耕耘(殒君反毛诗传云耘除草也说文作[耛-口+貝]除苗间岁也从耒员声亦作耘耒音雷对反)。</w:t>
      </w:r>
    </w:p>
    <w:p>
      <w:r>
        <w:t xml:space="preserve">　　髡彼(音坤考声云荆名髡去其发也说文云剃发也从髟兀声髟音必遥反剃音他亦反)。</w:t>
      </w:r>
    </w:p>
    <w:p>
      <w:r>
        <w:t xml:space="preserve">　　呻吟(上室真反郑注礼记云呻亦吟也下芨金反苍颉篇云吟叹也说文一字并从口申今皆声亦作软吟)。</w:t>
      </w:r>
    </w:p>
    <w:p>
      <w:r>
        <w:t xml:space="preserve">　　酬赛(上寿由反毛诗传云酬报也郑注仪礼云饮食宾客而劝酒也郭注尔雅云谓相报答也说文作酬献酬也从酉寿声下思代反文字集略云赛酬福祭神也)。</w:t>
      </w:r>
    </w:p>
    <w:p>
      <w:r>
        <w:t xml:space="preserve">　　[譇-者+(舛-夕)]诞(上跨华反义已具释第九卷下檀烂反孔注尚书云诞欺也大也说文云诡也从言延声)。</w:t>
      </w:r>
    </w:p>
    <w:p/>
    <w:p>
      <w:r>
        <w:t xml:space="preserve">　　第二十三卷</w:t>
      </w:r>
    </w:p>
    <w:p/>
    <w:p>
      <w:r>
        <w:t xml:space="preserve">　　诡诳(上归委反许叔重注淮南子云诡慢也郑笺毛诗云善不肯行而随人为恶也说文云诡责也从言危声下俱况反贾逵注国语云诳犹惑也说文欺也从言狂声)。</w:t>
      </w:r>
    </w:p>
    <w:p>
      <w:r>
        <w:t xml:space="preserve">　　[田*支]游(上音田尚书云[敲-高+田]于有洛之表孔注尚书云[敲-高+田]猎也顾野王云从禽也何休注公羊云[敲-高+田][按-女+(火/又)]狩之总名也古者肉食衣服禽狩皮故谓猎为田也说文作田云猎取禽狩为田除害也象四口十者阡陌之制也亦从犬作[狂-王+田])。</w:t>
      </w:r>
    </w:p>
    <w:p>
      <w:r>
        <w:t xml:space="preserve">　　糊口(上户孤反郭注尔雅云糜也说文寄食也从食胡声糜音美为反)。</w:t>
      </w:r>
    </w:p>
    <w:p>
      <w:r>
        <w:t xml:space="preserve">　　幽絷(下砧立反毛诗传云絷绊也杜注左传云枸也文字典说从糸执声也)。</w:t>
      </w:r>
    </w:p>
    <w:p>
      <w:r>
        <w:t xml:space="preserve">　　城闉(下音因毛诗传云闉曲也说文云城曲重门也从门垔声垔音同上)。</w:t>
      </w:r>
    </w:p>
    <w:p>
      <w:r>
        <w:t xml:space="preserve">　　坰野(上癸营反毛诗传云垧远也说文作冂云邑外谓之郊郊外谓之野野外谓之林林外谓之冂象远界也又从口作冋众国邑也俗从土作垌也)。</w:t>
      </w:r>
    </w:p>
    <w:p>
      <w:r>
        <w:t xml:space="preserve">　　瘨状(上典怜反郑笺诗云瘨病也广雅云狂也声类云风病也说文从疒真声)。</w:t>
      </w:r>
    </w:p>
    <w:p>
      <w:r>
        <w:t xml:space="preserve">　　窥觎(上苦规反考声云窥觑也说文云小视也从穴规声下[序-予+申]朱反顾野王云觎幸也左传云民无觎心也说文云觎欲也从俞见声觑音七[奴/糸]反)。</w:t>
      </w:r>
    </w:p>
    <w:p>
      <w:r>
        <w:t xml:space="preserve">　　踬顿(上知利反广雅云踬蹋也说文从足质声蹋音谈腊反)。</w:t>
      </w:r>
    </w:p>
    <w:p>
      <w:r>
        <w:t xml:space="preserve">　　猜疑(上采来反广雅云惧也说文云恨也从犬青声也)。</w:t>
      </w:r>
    </w:p>
    <w:p>
      <w:r>
        <w:t xml:space="preserve">　　翩翻(上匹绵反考声云翩翩往来貌也下孚园反顾野王云翩翻便旋轻捷之貌也说文云疾飞也二字并从羽扁番皆声也)。</w:t>
      </w:r>
    </w:p>
    <w:p>
      <w:r>
        <w:t xml:space="preserve">　　雕就(上鸟聊反下酋袖反)。</w:t>
      </w:r>
    </w:p>
    <w:p>
      <w:r>
        <w:t xml:space="preserve">　　震慑(下占涉反贾逵注国语云慑服也郑注礼记云慑犹恐惧也说文云[(哭-、)/(└@人)]气也从心聂声)。</w:t>
      </w:r>
    </w:p>
    <w:p/>
    <w:p>
      <w:r>
        <w:t xml:space="preserve">　　第二十四卷</w:t>
      </w:r>
    </w:p>
    <w:p/>
    <w:p>
      <w:r>
        <w:t xml:space="preserve">　　鹡鸰(上精亦反下历丁反毛诗传云鹡鸰雍渠也飞则鸣行则摇尾也文字典说似青雀也二字并从鸟脊令皆声)。</w:t>
      </w:r>
    </w:p>
    <w:p>
      <w:r>
        <w:t xml:space="preserve">　　欲蜇(展列反考声云蜇毒虫螫也文字典说从虫折声亦从且作蛆也)。</w:t>
      </w:r>
    </w:p>
    <w:p>
      <w:r>
        <w:t xml:space="preserve">　　蜫蚁(上骨魂反下宜纪反已具释第九卷中也)。</w:t>
      </w:r>
    </w:p>
    <w:p>
      <w:r>
        <w:t xml:space="preserve">　　觜啄(上遵髓反下陟角反广雅云啄啮也楚辞云啄害下人淮南子鸟穷则啄也说文云鸟食也从口豖声豖音丑录反)。</w:t>
      </w:r>
    </w:p>
    <w:p>
      <w:r>
        <w:t xml:space="preserve">　　疮痕(纥恩反说文云痕瘢也从疒艮声昌正良字也)。</w:t>
      </w:r>
    </w:p>
    <w:p>
      <w:r>
        <w:t xml:space="preserve">　　鹪鹩(上音焦下音辽广雅鹪鹩食桃虫也说文作鹪[鳥*眇]音讹声转也俗呼为巧妇鸟能以萩花絮为囊作巢故号为巧妇鸟[鳥*眇]音弥消反巢于[竺-二+韋]枝食苇中虫也)。</w:t>
      </w:r>
    </w:p>
    <w:p>
      <w:r>
        <w:t xml:space="preserve">　　阉竖(上奄炎反下音树说文云阉即竖也宫中阉阍闭门者今日官人即黄门也形声字也下竖字说文从豆律从立俗字也阍音昏)。</w:t>
      </w:r>
    </w:p>
    <w:p>
      <w:r>
        <w:t xml:space="preserve">　　髭鬓(上紫斯反下宾牝反说文云髭者口上须也从须此声下鬓字说文云颊边发也从髟宾声髟音必遥反)。</w:t>
      </w:r>
    </w:p>
    <w:p>
      <w:r>
        <w:t xml:space="preserve">　　[网/且]兔(上济耶反毛诗传云[(ㄇ@(人*人))/且]兔罟也郭璞曰[(ㄇ@人)/且]犹遮也说文兔冈也从冈且声)。</w:t>
      </w:r>
    </w:p>
    <w:p/>
    <w:p>
      <w:r>
        <w:t xml:space="preserve">　　第二十五卷</w:t>
      </w:r>
    </w:p>
    <w:p/>
    <w:p>
      <w:r>
        <w:t xml:space="preserve">　　铎敧拏(上唐洛反中器宜反下搦加反梵语也)。</w:t>
      </w:r>
    </w:p>
    <w:p>
      <w:r>
        <w:t xml:space="preserve">　　打攥(纂活反考声云攥牵持也字林云把也文字典说云攥手取物也从手纂声纂音子管反亦作撮)。</w:t>
      </w:r>
    </w:p>
    <w:p>
      <w:r>
        <w:t xml:space="preserve">　　拳殴(上倦圆反何休注公羊云拳掌握指也说文从手从卷省声亦作卷下瓯吼反考声云驱击也说文从殳作殴云捶击也)。</w:t>
      </w:r>
    </w:p>
    <w:p>
      <w:r>
        <w:t xml:space="preserve">　　足踹(下船耎反考声云腓肠也说文作腨从月专声)。</w:t>
      </w:r>
    </w:p>
    <w:p>
      <w:r>
        <w:t xml:space="preserve">　　推摩(上退雷反自从排而进之曰推)。</w:t>
      </w:r>
    </w:p>
    <w:p>
      <w:r>
        <w:t xml:space="preserve">　　推[(凵@又)/月](上木追反说文云推击也从木隹声亦作捶)。</w:t>
      </w:r>
    </w:p>
    <w:p>
      <w:r>
        <w:t xml:space="preserve">　　痈痤(上拥恭反下坐禾反说文云痤小肿也并从疒雝坐皆声)。</w:t>
      </w:r>
    </w:p>
    <w:p/>
    <w:p>
      <w:r>
        <w:t xml:space="preserve">　　第二十六卷</w:t>
      </w:r>
    </w:p>
    <w:p/>
    <w:p>
      <w:r>
        <w:t xml:space="preserve">　　捔上(江岳反正作角)。</w:t>
      </w:r>
    </w:p>
    <w:p>
      <w:r>
        <w:t xml:space="preserve">　　网鞔(上亡仿反下未安反义已具释有部律第三十二卷中)。</w:t>
      </w:r>
    </w:p>
    <w:p>
      <w:r>
        <w:t xml:space="preserve">　　缤纷(上匹民反下音芬王逸注楚辞云缤纷盛貌也)。</w:t>
      </w:r>
    </w:p>
    <w:p>
      <w:r>
        <w:t xml:space="preserve">　　熠耀(上[泳-永+(瑤-王)]立反下遥照反即[(火*火)/(石-口+又)]火也)。</w:t>
      </w:r>
    </w:p>
    <w:p>
      <w:r>
        <w:t xml:space="preserve">　　腼面(上天典反毛诗云有腼面目传云腼姤也说文腼见也从面见声也)。</w:t>
      </w:r>
    </w:p>
    <w:p/>
    <w:p>
      <w:r>
        <w:t xml:space="preserve">　　第二十七卷</w:t>
      </w:r>
    </w:p>
    <w:p/>
    <w:p>
      <w:r>
        <w:t xml:space="preserve">　　丰稔(上正礼字下任审反贾逵注国语云稔熟也说文云谷熟也从禾念声)。</w:t>
      </w:r>
    </w:p>
    <w:p>
      <w:r>
        <w:t xml:space="preserve">　　改醮(焦笑反顾野王云婚礼妇之再醮也说文冠娶礼祭也从酉焦亦作樵)。</w:t>
      </w:r>
    </w:p>
    <w:p>
      <w:r>
        <w:t xml:space="preserve">　　猜虑(采哀反前二十三卷中已具训释)。</w:t>
      </w:r>
    </w:p>
    <w:p>
      <w:r>
        <w:t xml:space="preserve">　　傀伟(上鲙回反司马彪注庄子云傀美也方言云傀盛也说文傀伟也从人鬼声亦作[仁-二+裹][催-隹+((魅-ㄙ)-未+ㄙ)]律本从玉作瑰玉也下为鬼反说文云伟奇也从人韦声也)。</w:t>
      </w:r>
    </w:p>
    <w:p>
      <w:r>
        <w:t xml:space="preserve">　　髫季(上铫遥反苍颉篇云髫髦也文字集略云小儿发也文字典说从髟召声律文从齿作龆俗字也)。</w:t>
      </w:r>
    </w:p>
    <w:p>
      <w:r>
        <w:t xml:space="preserve">　　抉口(上伊血反说文云抉挑也从手从决省声)。</w:t>
      </w:r>
    </w:p>
    <w:p>
      <w:r>
        <w:t xml:space="preserve">　　流涎(羡延反正作[盜-皿]前第十四卷已具释)。</w:t>
      </w:r>
    </w:p>
    <w:p>
      <w:r>
        <w:t xml:space="preserve">　　为阱(情姓反郑注周礼云穿地为深堑所以御暴狩其或超逾则陷焉世谓之陷阱也顾野王云阱所以捕猛狩也广雅云阱阮也说文亦陷也从阝井声也古文作阱律文从穴作阱俗字)。</w:t>
      </w:r>
    </w:p>
    <w:p>
      <w:r>
        <w:t xml:space="preserve">　　挼绳(上奴和反说文挼以手相切縒也从手妥声妥音唾果反)。</w:t>
      </w:r>
    </w:p>
    <w:p>
      <w:r>
        <w:t xml:space="preserve">　　仄陋(上俎色反下娄豆反说文云仄倾侧也从人在厂下陋狭也从阜[└@丙]声也厂音罕[└@丙]音同上)。</w:t>
      </w:r>
    </w:p>
    <w:p>
      <w:r>
        <w:t xml:space="preserve">　　俊人(上遵峻反考声云才出千人也有威力也说文作俊从人夋声也夋音清旬反)。</w:t>
      </w:r>
    </w:p>
    <w:p>
      <w:r>
        <w:t xml:space="preserve">　　舂捣(上束庸反顾野王云捣谷为米也说文云捣粟也从廾持杵临臼杵省声下刀老反说文云捣推也一云筑也从手寿声字书作舂焘)。</w:t>
      </w:r>
    </w:p>
    <w:p>
      <w:r>
        <w:t xml:space="preserve">　　捻[禾*(康/米)](年典反)。</w:t>
      </w:r>
    </w:p>
    <w:p>
      <w:r>
        <w:t xml:space="preserve">　　裙覆(上郡云反正作裙已具释第十一卷中下孚务反)。</w:t>
      </w:r>
    </w:p>
    <w:p>
      <w:r>
        <w:t xml:space="preserve">　　缰绊(上摾羊反已释第十九卷中下般漫反考声云绊系两足也说文云绊[馬/巾]也从糸半声[馬/巾]字絷)。</w:t>
      </w:r>
    </w:p>
    <w:p>
      <w:r>
        <w:t xml:space="preserve">　　衺盼(上谢嗟反已具释第四卷中下攀慢反字书云盼动目貌也诗云美目盼[前-刖+ㄅ]说文从目分声也)。</w:t>
      </w:r>
    </w:p>
    <w:p/>
    <w:p>
      <w:r>
        <w:t xml:space="preserve">　　第二十八卷</w:t>
      </w:r>
    </w:p>
    <w:p/>
    <w:p>
      <w:r>
        <w:t xml:space="preserve">　　彝伦(上以之反)。</w:t>
      </w:r>
    </w:p>
    <w:p>
      <w:r>
        <w:t xml:space="preserve">　　赤穟(随类反毛诗传云穟秀也苍颉篇云禾麦秀也说文禾[釆-木+未]之貌也从禾遂声亦作[釆-木+未]或作穗)。</w:t>
      </w:r>
    </w:p>
    <w:p>
      <w:r>
        <w:t xml:space="preserve">　　博综(宗弄反前第二十卷中已具训释)。</w:t>
      </w:r>
    </w:p>
    <w:p>
      <w:r>
        <w:t xml:space="preserve">　　踌躇(上宙留反下直庐反)。</w:t>
      </w:r>
    </w:p>
    <w:p>
      <w:r>
        <w:t xml:space="preserve">　　篅内(上腨专反亦作圌义已具释第十二卷)。</w:t>
      </w:r>
    </w:p>
    <w:p>
      <w:r>
        <w:t xml:space="preserve">　　四橛(权月反广雅云橛[木*戈]也文字典说从木厥声也)。</w:t>
      </w:r>
    </w:p>
    <w:p>
      <w:r>
        <w:t xml:space="preserve">　　杙有(上蝇职反义已具释第三卷中)。</w:t>
      </w:r>
    </w:p>
    <w:p>
      <w:r>
        <w:t xml:space="preserve">　　逆榍(先节反)。</w:t>
      </w:r>
    </w:p>
    <w:p>
      <w:r>
        <w:t xml:space="preserve">　　贞确(腔角反韩康伯注周易云确坚貌也文字典说从石隺声隺音鹤也)。</w:t>
      </w:r>
    </w:p>
    <w:p>
      <w:r>
        <w:t xml:space="preserve">　　毛[石*(丙/(敲-高))](额[丙/(敲-高)]反亦作[革*(丙/(敲-高))]义已具释第十九卷中)。</w:t>
      </w:r>
    </w:p>
    <w:p>
      <w:r>
        <w:t xml:space="preserve">　　骞翥(上歇焉反王逸注楚辞云骞举头貌广雅云骞飞也举也说文飞貌也从鸟寒省声下诸茹反方言云翥举也楚谓飞为翥说文飞举也从羽者声)。</w:t>
      </w:r>
    </w:p>
    <w:p>
      <w:r>
        <w:t xml:space="preserve">　　联翩(上辇然反声类联绵不绝也续也说文从耳连于颊从丝下匹绵反已具释第二十三卷中)。</w:t>
      </w:r>
    </w:p>
    <w:p>
      <w:r>
        <w:t xml:space="preserve">　　[按-女+(火/又)]问(上瘦尤反正搜字也考声云[按-女+(火/又)]求索也文字典说从手叟声也)。</w:t>
      </w:r>
    </w:p>
    <w:p>
      <w:r>
        <w:t xml:space="preserve">　　儜鸟(上榒莺反或作嬣义已具释有部律第三十三卷中)。</w:t>
      </w:r>
    </w:p>
    <w:p>
      <w:r>
        <w:t xml:space="preserve">　　[蓺/火]火(上儒拙反杜注左传云[蓺/火]烧也苍颉篇云然也说文从火蓻声也亦作焫炳)。</w:t>
      </w:r>
    </w:p>
    <w:p>
      <w:r>
        <w:t xml:space="preserve">　　令燖(祥间反俗字也正作[坴*(夕/火)]考声云煮也熟也以汤沃毛令脱也说文汤中爚肉也从炙从执省声也亦作[炙*坴]或作燂[火*(夭-人+火)]爚音药)。</w:t>
      </w:r>
    </w:p>
    <w:p>
      <w:r>
        <w:t xml:space="preserve">　　飞飏(养详反说文云风所飞也从风易声)。</w:t>
      </w:r>
    </w:p>
    <w:p>
      <w:r>
        <w:t xml:space="preserve">　　抟霄(上夺峦反考声云附也庄子云抟扶摇而上九万里也说文从手专声也)。</w:t>
      </w:r>
    </w:p>
    <w:p>
      <w:r>
        <w:t xml:space="preserve">　　丝[竺-二+(耳*九)](辀陆反史记云高渐离击[筑-凡+((看-目)*凡)]于燕市苍颉篇云乐器也说文作[竺-二+(耳*几)]云以作击之成曲五弦之乐从[王*(看-目)*(乳-孚)][工*(看-目)*凡]者[工*(看-目)*凡]持之也从[工*(看-目)*几]竹声也[工*(看-目)*凡]音俱陇反)。</w:t>
      </w:r>
    </w:p>
    <w:p>
      <w:r>
        <w:t xml:space="preserve">　　怯惮(上欺胁反顾野王云怯畏劣也方言云难去也说文作[狂-王+去]云多畏也从犬去声下檀烂反郑戋诗云惮难也异也广雅惊也说文掸忌恶也从心单声)。</w:t>
      </w:r>
    </w:p>
    <w:p>
      <w:r>
        <w:t xml:space="preserve">　　鸣鼙(下擗迷反郑注周礼云作缦乐击鼙以和之说文云鼙[糸*(大/奇)]鼓也从鼓卑声)。</w:t>
      </w:r>
    </w:p>
    <w:p>
      <w:r>
        <w:t xml:space="preserve">　　木枋(音方字书云木名也今案律文云以一木枋而械其足则今之以小方木[醫-酉+金]孔穿足于中梏罪人也在手曰杻在足曰械亦谓之桎梏也)。</w:t>
      </w:r>
    </w:p>
    <w:p>
      <w:r>
        <w:t xml:space="preserve">　　摈[蝷-虫](上必仞反下音尺义已具释第二卷中)。</w:t>
      </w:r>
    </w:p>
    <w:p/>
    <w:p>
      <w:r>
        <w:t xml:space="preserve">　　第二十九卷</w:t>
      </w:r>
    </w:p>
    <w:p/>
    <w:p>
      <w:r>
        <w:t xml:space="preserve">　　蹑琉璃(上黏[車*瓦]反郭注方言云蹑登也广雅云履也从足)。</w:t>
      </w:r>
    </w:p>
    <w:p>
      <w:r>
        <w:t xml:space="preserve">　　伶俜(上历丁反下劈冥反考声云单弱貌也又行无力也说文二字并从人令甹皆声也甹音同上)。</w:t>
      </w:r>
    </w:p>
    <w:p>
      <w:r>
        <w:t xml:space="preserve">　　樵木(上诮遥反杜注左传云樵薪也何休注公羊云以樵薪烧之故因谓之樵说文木也从木焦声)。</w:t>
      </w:r>
    </w:p>
    <w:p>
      <w:r>
        <w:t xml:space="preserve">　　解擘(上枚卖反考声云解晓也说文判也从刀判牛角会意字也下音伯俗语也合书掸字音达丹反掸箜篌也考声云掸拼也触也如弹琴也律文云擘箜篌者闾巷间时俗语也从手单声)。</w:t>
      </w:r>
    </w:p>
    <w:p>
      <w:r>
        <w:t xml:space="preserve">　　绸密(上宙留反毛诗传云绸缪犹缠绵也密也)。</w:t>
      </w:r>
    </w:p>
    <w:p>
      <w:r>
        <w:t xml:space="preserve">　　海岛(刀老反说文海中往往有山可依止曰岛释名云岛到也人所奔到又音鸟海中远山遥望水上如鸟)。</w:t>
      </w:r>
    </w:p>
    <w:p>
      <w:r>
        <w:t xml:space="preserve">　　船拨(烦袜反考声云缚竹木浮于水上大者曰拨小者曰桴说文从木发声经作筏筏皆非也)。</w:t>
      </w:r>
    </w:p>
    <w:p>
      <w:r>
        <w:t xml:space="preserve">　　泛涨(上芳梵反韵英云浮也或作泛下张两反韵诠云水洪大也)。</w:t>
      </w:r>
    </w:p>
    <w:p>
      <w:r>
        <w:t xml:space="preserve">　　鸱拨(上叱脂反尔雅云鸢鸟也下般未反鸱拨者略拍拂物而去也)。</w:t>
      </w:r>
    </w:p>
    <w:p/>
    <w:p>
      <w:r>
        <w:t xml:space="preserve">　　第三十卷</w:t>
      </w:r>
    </w:p>
    <w:p/>
    <w:p>
      <w:r>
        <w:t xml:space="preserve">　　殉死(上巡峻反以人从死曰殉古人皆殉葬今人以泥木扑素形像以代之号曰盟器)。</w:t>
      </w:r>
    </w:p>
    <w:p>
      <w:r>
        <w:t xml:space="preserve">　　皴裂(七旬反埤苍云皴[皵-日+月]也又云冻裂也古今正字皴皵二字并从皮形声字也[皵-日+月]音七药反)。</w:t>
      </w:r>
    </w:p>
    <w:p>
      <w:r>
        <w:t xml:space="preserve">　　[(囗@(儿/口))*月]膜(下音莫内间膜也)。</w:t>
      </w:r>
    </w:p>
    <w:p>
      <w:r>
        <w:t xml:space="preserve">　　竹签(下妾阎反削竹如针刺小儿喉中曰签也)。</w:t>
      </w:r>
    </w:p>
    <w:p>
      <w:r>
        <w:t xml:space="preserve">　　抚拍(上孚武反下烹麦反广雅抚击也说文柏柎也并从手形声字也)。</w:t>
      </w:r>
    </w:p>
    <w:p/>
    <w:p>
      <w:r>
        <w:t xml:space="preserve">　　第三十一卷</w:t>
      </w:r>
    </w:p>
    <w:p/>
    <w:p>
      <w:r>
        <w:t xml:space="preserve">　　髁粗(上夸化反苍颉篇云骻两股外也说文云髁髀也从骨果声律文作跨俗字)。</w:t>
      </w:r>
    </w:p>
    <w:p>
      <w:r>
        <w:t xml:space="preserve">　　不濽(子[改-己+(林/目)]反说文云濽污洒也一云水溅人也从水赞声)。</w:t>
      </w:r>
    </w:p>
    <w:p>
      <w:r>
        <w:t xml:space="preserve">　　喾虚(上空谷反顾野王云喾[日/出/八/((犀-尸)-牛+十)]虐也白虎通云喾者极也言其施行穷极也说文急苦之甚也从学省声律文从酉作酷是酒厚味而极美也非义也或从人作俈)。</w:t>
      </w:r>
    </w:p>
    <w:p>
      <w:r>
        <w:t xml:space="preserve">　　肘行(上辀有反说文云肘臂节也从月从寸寸手寸口也肘行者屈肘屈膝伏地而行也时人谓之匍匐)。</w:t>
      </w:r>
    </w:p>
    <w:p>
      <w:r>
        <w:t xml:space="preserve">　　来[貝*(出/大/(囗@(儿/口))/貝)](殊欲反考声云以财偿直也说文贸也从二贝从[出/大/(囗@(儿/口))]占文六字[出/大/(囗@(儿/口))/貝]云育也)。</w:t>
      </w:r>
    </w:p>
    <w:p/>
    <w:p>
      <w:r>
        <w:t xml:space="preserve">　　第三十二卷</w:t>
      </w:r>
    </w:p>
    <w:p/>
    <w:p>
      <w:r>
        <w:t xml:space="preserve">　　炫色(上玄绢反俗字也说文正作[彳*言*亍]云行且卖也从行从言或从具作[貝*玄])。</w:t>
      </w:r>
    </w:p>
    <w:p>
      <w:r>
        <w:t xml:space="preserve">　　抉其(上渊血反已具释第二十七卷中)。</w:t>
      </w:r>
    </w:p>
    <w:p>
      <w:r>
        <w:t xml:space="preserve">　　昵好(上尼栗反毛诗传云昵近也杜注左传云亲也说文作匿云日近也从日匿声)。</w:t>
      </w:r>
    </w:p>
    <w:p>
      <w:r>
        <w:t xml:space="preserve">　　蓦四(上盲白反考声云蓦逾也说文从马莫声)。</w:t>
      </w:r>
    </w:p>
    <w:p>
      <w:r>
        <w:t xml:space="preserve">　　多酿(娘亮反淮南子云酝酿而成说文云酝得酒曰酿从酉襄声也)。</w:t>
      </w:r>
    </w:p>
    <w:p/>
    <w:p>
      <w:r>
        <w:t xml:space="preserve">　　第三十三卷</w:t>
      </w:r>
    </w:p>
    <w:p/>
    <w:p>
      <w:r>
        <w:t xml:space="preserve">　　短襻(怕慢反襻者衣内之连带也凡妇人裙裤悉有襻搭两肩上文字集略云裙系也考声云衣襻也古今正字衣桂肩襻从衣攀声亦作攀)。</w:t>
      </w:r>
    </w:p>
    <w:p>
      <w:r>
        <w:t xml:space="preserve">　　羹[榷-木+月](诃各反王逸注楚辞云有菜曰羹无菜曰[榷-木+月]说文云肉羹也从肉隺声隺音荒郭反)。</w:t>
      </w:r>
    </w:p>
    <w:p/>
    <w:p>
      <w:r>
        <w:t xml:space="preserve">　　第三十四卷</w:t>
      </w:r>
    </w:p>
    <w:p/>
    <w:p>
      <w:r>
        <w:t xml:space="preserve">　　欱粥(上诃合反考声云大歠也或作哈俗字也下之育反说文粥麋也古文正体从[梳-木+無]从鬲作鬻[梳-木+無]音育[弓*(鬲-┬+十)*弓]音历)。</w:t>
      </w:r>
    </w:p>
    <w:p>
      <w:r>
        <w:t xml:space="preserve">　　擸擸(蓝答反字统云擸擸者破声吃干胡饼声也)。</w:t>
      </w:r>
    </w:p>
    <w:p>
      <w:r>
        <w:t xml:space="preserve">　　惊[怡-台+(遻-(這-言))](下昂各反集训云[怡-台+(遻-(這-言))]亦惊也文字典说从心[遻-(這-言)]声亦作[(〦/(目*目)/大)*頁]律文作愕俗字也)。</w:t>
      </w:r>
    </w:p>
    <w:p>
      <w:r>
        <w:t xml:space="preserve">　　黄[貁-八+儿](下由就反苍颉篇云貁似[狂-王+(ㄙ/虫)]善搏鼠也文字典说从豸穴声或从犬作[狖-八+(一/八)]律文作[狂-王+由]俗字)。</w:t>
      </w:r>
    </w:p>
    <w:p>
      <w:r>
        <w:t xml:space="preserve">　　赭般(上遮惹反下正般字郑注山海经云赭赤土也又亦衣赤也考声赤色也说文从赤者声)。</w:t>
      </w:r>
    </w:p>
    <w:p>
      <w:r>
        <w:t xml:space="preserve">　　各葺(侵入反杜注左传云葺补也治也考声云以草覆屋也说文茨也从廾咠声)。</w:t>
      </w:r>
    </w:p>
    <w:p/>
    <w:p>
      <w:r>
        <w:t xml:space="preserve">　　第三十五卷</w:t>
      </w:r>
    </w:p>
    <w:p/>
    <w:p>
      <w:r>
        <w:t xml:space="preserve">　　抖擞(上兜口反下苏[足-口+大]反律文作捒音束是装捒字非抖擞字义已释有部律第二卷中)。</w:t>
      </w:r>
    </w:p>
    <w:p>
      <w:r>
        <w:t xml:space="preserve">　　襞褺(上并癖反广雅云襞诎也郑注仪礼云襞积谓衣简踧之也说文云韏衣也从衣辟声下恬叶反字书云叠积也考声襞也说文褺重衣也从衣执声律文作叠乖此义韏音卷诎音屈)。</w:t>
      </w:r>
    </w:p>
    <w:p/>
    <w:p>
      <w:r>
        <w:t xml:space="preserve">　　第三十六卷</w:t>
      </w:r>
    </w:p>
    <w:p/>
    <w:p>
      <w:r>
        <w:t xml:space="preserve">　　驭青(上鱼据反顾野王云驭者谓指撝使马也)。</w:t>
      </w:r>
    </w:p>
    <w:p/>
    <w:p>
      <w:r>
        <w:t xml:space="preserve">　　第三十七卷</w:t>
      </w:r>
    </w:p>
    <w:p/>
    <w:p>
      <w:r>
        <w:t xml:space="preserve">　　锻师(上端乱反义已具释第三卷中)。</w:t>
      </w:r>
    </w:p>
    <w:p>
      <w:r>
        <w:t xml:space="preserve">　　硗确(上巧交反下腔角反顾野王云硗坚也地坚则瘦不宜五谷孟子云地有[月*巳]硗也声类云硗确礊薄也说文并从石尧角皆声也礊音口厄反)。</w:t>
      </w:r>
    </w:p>
    <w:p>
      <w:r>
        <w:t xml:space="preserve">　　枅栱(上计奚反苍颉篇云柱上方木也淮南子云平椓不斫[蝷-虫+土][匙-匕+首]不[抏-兀+廾]许叔重注云[抏-兀+廾]栌也埤苍云[(掘-厂+(序-予))-出+目]也下龚冢反尔雅云樴谓之杙木大者谓之拱郭注云别杙所在长短也二字并从木幵共皆声幵音挈坚反)。</w:t>
      </w:r>
    </w:p>
    <w:p>
      <w:r>
        <w:t xml:space="preserve">　　辂车(卢故反)。</w:t>
      </w:r>
    </w:p>
    <w:p/>
    <w:p>
      <w:r>
        <w:t xml:space="preserve">　　第三十八卷</w:t>
      </w:r>
    </w:p>
    <w:p/>
    <w:p>
      <w:r>
        <w:t xml:space="preserve">　　共嗤(齿之反义已具释第二十一卷中)。</w:t>
      </w:r>
    </w:p>
    <w:p>
      <w:r>
        <w:t xml:space="preserve">　　浮[趒-土+禾](桃吊反考声云[趒-土+禾]越也声类云跳也说文云雀行也从[足-口+禾]兆声)。</w:t>
      </w:r>
    </w:p>
    <w:p>
      <w:r>
        <w:t xml:space="preserve">　　以槊(双捉反律文作搠是木名非也义已具释第十一卷中)。</w:t>
      </w:r>
    </w:p>
    <w:p>
      <w:r>
        <w:t xml:space="preserve">　　忧懆(骚躁反考声云懆不安也负也毛诗传云忧不乐也说文愁不安心从心喿声喿音同上)。</w:t>
      </w:r>
    </w:p>
    <w:p>
      <w:r>
        <w:t xml:space="preserve">　　裹体(上戈火反顾野王云裹犹苞也说文云裹缠也从衣果声)。</w:t>
      </w:r>
    </w:p>
    <w:p/>
    <w:p>
      <w:r>
        <w:t xml:space="preserve">　　第三十九卷</w:t>
      </w:r>
    </w:p>
    <w:p/>
    <w:p>
      <w:r>
        <w:t xml:space="preserve">　　健椎(上件连反下木追反梵语也即今之静推也)。</w:t>
      </w:r>
    </w:p>
    <w:p/>
    <w:p>
      <w:r>
        <w:t xml:space="preserve">　　第四十卷</w:t>
      </w:r>
    </w:p>
    <w:p/>
    <w:p>
      <w:r>
        <w:t xml:space="preserve">　　纂集(上钻管反考声云纂亦集也大迦摄波纂集如来所说圣教结为三藏名为纂集说文云纂似组而赤黑也从糸[纂-糸]声[纂-糸]音[纂-糸])。</w:t>
      </w:r>
    </w:p>
    <w:p>
      <w:r>
        <w:t xml:space="preserve">　　隤坏(上兑回反广雅云隤坏也礼记云太山其隤乎说文队也从阝贵亦作颓摈下怀怪反说文云坏败也从土褱声籀文作[褱*ㄆ]古文作[褱*土]褱怀)。</w:t>
      </w:r>
    </w:p>
    <w:p>
      <w:r>
        <w:t xml:space="preserve">　　欻然(上勋郁反欻忽也说文云有所吹起也从欠炎声)。</w:t>
      </w:r>
    </w:p>
    <w:p>
      <w:r>
        <w:t xml:space="preserve">　　奢侘(摘加反梵语也唐云谄曲罗汉名也)。</w:t>
      </w:r>
    </w:p>
    <w:p/>
    <w:p>
      <w:r>
        <w:t xml:space="preserve">　　一切经音义卷第六十二</w:t>
      </w:r>
    </w:p>
    <w:p/>
    <w:p/>
    <w:p>
      <w:r>
        <w:t xml:space="preserve">　　一切经音义卷第六十三</w:t>
      </w:r>
    </w:p>
    <w:p/>
    <w:p>
      <w:r>
        <w:t xml:space="preserve">　　　　翻经沙门慧琳撰</w:t>
      </w:r>
    </w:p>
    <w:p>
      <w:r>
        <w:t xml:space="preserve">　　音根本律摄二十卷(或十四卷)</w:t>
      </w:r>
    </w:p>
    <w:p>
      <w:r>
        <w:t xml:space="preserve">　　百一羯磨十卷</w:t>
      </w:r>
    </w:p>
    <w:p>
      <w:r>
        <w:t xml:space="preserve">　　尼陀那目得迦十卷</w:t>
      </w:r>
    </w:p>
    <w:p>
      <w:r>
        <w:t xml:space="preserve">　　大律摄颂五卷</w:t>
      </w:r>
    </w:p>
    <w:p>
      <w:r>
        <w:t xml:space="preserve">　　杂事摄颂一卷</w:t>
      </w:r>
    </w:p>
    <w:p>
      <w:r>
        <w:t xml:space="preserve">　　尼陀那摄颂一卷</w:t>
      </w:r>
    </w:p>
    <w:p>
      <w:r>
        <w:t xml:space="preserve">　　有部苾刍戒经一卷</w:t>
      </w:r>
    </w:p>
    <w:p>
      <w:r>
        <w:t xml:space="preserve">　　有部苾刍尼戒经一卷</w:t>
      </w:r>
    </w:p>
    <w:p>
      <w:r>
        <w:t xml:space="preserve">　　右已上八经四十三卷同此卷音。</w:t>
      </w:r>
    </w:p>
    <w:p/>
    <w:p>
      <w:r>
        <w:t xml:space="preserve">　　根本说一切有部律摄卷第一</w:t>
      </w:r>
    </w:p>
    <w:p/>
    <w:p>
      <w:r>
        <w:t xml:space="preserve">　　捍敌(上寒岸反左传云捍卫也又云冲也考声[卄/敵]也说文[怡-台+(敲-高)]也从手于声律文从旱作捍亦通也[怡-台+(敲-高)]音至下庭的反杜注左传云敌对也方言同力者谓之敌也说文云仇也辈也从攴啇声也啇音滴)。</w:t>
      </w:r>
    </w:p>
    <w:p>
      <w:r>
        <w:t xml:space="preserve">　　[趒-土+禾]坑(上天吊反韵集云趒越也说文云雀行也从[足-口+夭]兆声亦作跳下客庚反尔雅云坑墟也苍颉篇云壑也陷也文字典说堑也从土亢声亢音冈)。</w:t>
      </w:r>
    </w:p>
    <w:p>
      <w:r>
        <w:t xml:space="preserve">　　双蹋(下谈合反广雅云蹋履也苍颉篇云蹋踶也说文践也从足[日/羽]声也踶音提[日/羽]音贪答反)。</w:t>
      </w:r>
    </w:p>
    <w:p>
      <w:r>
        <w:t xml:space="preserve">　　若蹑(下黏辄反广雅云蹑谓足所履也方言云登也苍颉篇云蹀也说文蹈也从足聂声聂音上同蹀音牒)。</w:t>
      </w:r>
    </w:p>
    <w:p>
      <w:r>
        <w:t xml:space="preserve">　　钉橛(上丁定反下权月反前有部律第四十一卷已具释)。</w:t>
      </w:r>
    </w:p>
    <w:p>
      <w:r>
        <w:t xml:space="preserve">　　墙[恫-(一/口)+?](上匠羊反下铛格反前苾刍尼律第三卷已具释)。</w:t>
      </w:r>
    </w:p>
    <w:p>
      <w:r>
        <w:t xml:space="preserve">　　畏惮(下弹旦反去声字也郑笺毛诗云惮难也又云畏也韩诗外传恶也广雅惊也怒也说文忌也从心单声也)。</w:t>
      </w:r>
    </w:p>
    <w:p>
      <w:r>
        <w:t xml:space="preserve">　　百焊(下寒旦反读与旱同考声云焊谓令金铁使相著也方言云鐏谓之焊也说文云臂铠也从金千声鐏音存困反铠音开待反)。</w:t>
      </w:r>
    </w:p>
    <w:p>
      <w:r>
        <w:t xml:space="preserve">　　猥闹(上隈隗反苍颉篇云猥顿也广雅云众也考声云不正而温也说文云犬吠声也故从犬畏声下拏[女*力]反俗字也前有部律第四十四卷已具释也)。</w:t>
      </w:r>
    </w:p>
    <w:p/>
    <w:p>
      <w:r>
        <w:t xml:space="preserve">　　第二卷</w:t>
      </w:r>
    </w:p>
    <w:p/>
    <w:p>
      <w:r>
        <w:t xml:space="preserve">　　虮虱(上饥顗反考声云虮者虱之卵也说文云虮者虱子也从虫几声下山栉反说文云虱者啮人虫也从昆迅声也律文从虫作苡俗字非也昆音昆迅音信)。</w:t>
      </w:r>
    </w:p>
    <w:p>
      <w:r>
        <w:t xml:space="preserve">　　[癈-(弓*殳)+虫]痒(上搔躁反苍颉篇云[癈-(弓*殳)+虫]疥也广雅云疮也古今正字从疒蚤音早下羊蒋反考声云痒疮痒也痛之微也诗传云痒病也说文云疡也从疒羊声律文从养作痒俗用字也疡音羊疒音搦)。</w:t>
      </w:r>
    </w:p>
    <w:p>
      <w:r>
        <w:t xml:space="preserve">　　[(一/(匚*〡*〡*(巨-匚)))/貝]易(上矛候反前苾刍尼律第九卷已释)。</w:t>
      </w:r>
    </w:p>
    <w:p>
      <w:r>
        <w:t xml:space="preserve">　　衣缋(逵位反前苾刍尼律第九卷中已释)。</w:t>
      </w:r>
    </w:p>
    <w:p>
      <w:r>
        <w:t xml:space="preserve">　　蚊帱(上勿分反考声云蚊飞虫也说文作蚊啮人飞虫也昏时而出也明旦而藏从昆民声啮音妍结反昆音昆下宙留反郑注周礼云帱覆也尔雅云帱谓之帐也韩诗外传云抱衾与帱帱单帐也说文亦单帐也从巾寿声)。</w:t>
      </w:r>
    </w:p>
    <w:p>
      <w:r>
        <w:t xml:space="preserve">　　是裙(下郡云反前有部律第四十八卷已具释)。</w:t>
      </w:r>
    </w:p>
    <w:p>
      <w:r>
        <w:t xml:space="preserve">　　茧丝(上坚显反前有部律第二十卷中已具训释)。</w:t>
      </w:r>
    </w:p>
    <w:p>
      <w:r>
        <w:t xml:space="preserve">　　衦成(上干旱反前有部律第二十卷中已释)。</w:t>
      </w:r>
    </w:p>
    <w:p>
      <w:r>
        <w:t xml:space="preserve">　　或擘(下[揜-合+((人*人)/一)]麦反前有部律第二十卷中已具释)。</w:t>
      </w:r>
    </w:p>
    <w:p>
      <w:r>
        <w:t xml:space="preserve">　　尨色(上邈邦反前有部律第二十一卷已具释)。</w:t>
      </w:r>
    </w:p>
    <w:p>
      <w:r>
        <w:t xml:space="preserve">　　[麩-夫+廣]麦(上[虢-寸+(百-日+ㄎ)]猛反考声云[麩-夫+廣]麦六麦也文字典说云麦[麩-夫+廣]也从麦广声)。</w:t>
      </w:r>
    </w:p>
    <w:p>
      <w:r>
        <w:t xml:space="preserve">　　粗[糸*剡](上醋租反下贪敢反前有部律第七卷已具释)。</w:t>
      </w:r>
    </w:p>
    <w:p>
      <w:r>
        <w:t xml:space="preserve">　　伪滥(上危货反广雅云为欺也郑注礼记云假也说文云诈也从人为声货音匮下蓝澹反考声云滥假也不谨濡上也毛诗云不僭不滥也顾野王云泛滥于天下也说文云渍也从水监声)。</w:t>
      </w:r>
    </w:p>
    <w:p/>
    <w:p>
      <w:r>
        <w:t xml:space="preserve">　　第三卷</w:t>
      </w:r>
    </w:p>
    <w:p/>
    <w:p>
      <w:r>
        <w:t xml:space="preserve">　　镌题(上[此/束]缘反方言云镌谓之錾也博雅云镌凿琢也说文云琢金石也文字典说云破木也刻斫石也从金隽声也錾音才甘反隽音泉兖反)。</w:t>
      </w:r>
    </w:p>
    <w:p>
      <w:r>
        <w:t xml:space="preserve">　　作襻(下攀慢反文字集略云襻裙衣之系也从衣攀声)。</w:t>
      </w:r>
    </w:p>
    <w:p>
      <w:r>
        <w:t xml:space="preserve">　　铰破(上交效反韵略云铰刀也字书云铰刀即今之剪刀也)。</w:t>
      </w:r>
    </w:p>
    <w:p>
      <w:r>
        <w:t xml:space="preserve">　　璺破(上闻奋反前有部律第七卷具释)。</w:t>
      </w:r>
    </w:p>
    <w:p>
      <w:r>
        <w:t xml:space="preserve">　　无穴(下玄决反桂菀珠丛云穴辞也说文云穴土室也从宀八声宀音绵)。</w:t>
      </w:r>
    </w:p>
    <w:p>
      <w:r>
        <w:t xml:space="preserve">　　捻线(上年典反方言云续也顾野王云谓相接续也说文从手然声下先箭反郑玄注周礼云线缕也礼记云右佩箴管线也文字典说线针线从糸戋声戋音残律从泉作线俗字也)。</w:t>
      </w:r>
    </w:p>
    <w:p>
      <w:r>
        <w:t xml:space="preserve">　　[仁-二+達]额(上傩刺反下硬格反前有部律第二十二卷已释)。</w:t>
      </w:r>
    </w:p>
    <w:p>
      <w:r>
        <w:t xml:space="preserve">　　密致(下直利反前有部律第二十三卷已释)。</w:t>
      </w:r>
    </w:p>
    <w:p>
      <w:r>
        <w:t xml:space="preserve">　　鞋屦(上解皆反俗字也正体从奚作鞋释名云鞋解也文字典说云革生鞮今之麻鞋也从革圭声鞮音丁奚反下俱遇反苍颉篇云屦即履也说文鞮也从履省从娄娄音搂)。</w:t>
      </w:r>
    </w:p>
    <w:p/>
    <w:p>
      <w:r>
        <w:t xml:space="preserve">　　第四卷</w:t>
      </w:r>
    </w:p>
    <w:p/>
    <w:p>
      <w:r>
        <w:t xml:space="preserve">　　瓟[國*瓜](上鲍茅反下归碧反前有部律第一卷已释)。</w:t>
      </w:r>
    </w:p>
    <w:p>
      <w:r>
        <w:t xml:space="preserve">　　[朿-木+大]乱(上拏效反前有部律第四十四卷已释)。</w:t>
      </w:r>
    </w:p>
    <w:p>
      <w:r>
        <w:t xml:space="preserve">　　摩那[卑*也](卑也反梵语也古云摩那垛僧中责罚之名也)。</w:t>
      </w:r>
    </w:p>
    <w:p/>
    <w:p>
      <w:r>
        <w:t xml:space="preserve">　　第五卷</w:t>
      </w:r>
    </w:p>
    <w:p/>
    <w:p>
      <w:r>
        <w:t xml:space="preserve">　　醭出(上普木反前有部律第二十七卷中已具释)。</w:t>
      </w:r>
    </w:p>
    <w:p>
      <w:r>
        <w:t xml:space="preserve">　　斑驳(下邦邈反前有部律第十二卷已具释)。</w:t>
      </w:r>
    </w:p>
    <w:p>
      <w:r>
        <w:t xml:space="preserve">　　水捼(下内雷反考声云捼谓揉摩也说文云摧也又云两手相切摩也从手委声)。</w:t>
      </w:r>
    </w:p>
    <w:p>
      <w:r>
        <w:t xml:space="preserve">　　慞惶(上掌商反下音皇考声云慞惶言怖惧貌也字书云慞惶忧惧也说文云惶恐也并从心章皇皆声)。</w:t>
      </w:r>
    </w:p>
    <w:p>
      <w:r>
        <w:t xml:space="preserve">　　绦编(上讨刀反前有部律第五卷已释下褊绵反前有部律序中已具释也)。</w:t>
      </w:r>
    </w:p>
    <w:p>
      <w:r>
        <w:t xml:space="preserve">　　或控(下苦贡反诗传云控引也又云止马曰控也考声云持也接也说文云匈奴引弓曰控也从手空声也)。</w:t>
      </w:r>
    </w:p>
    <w:p>
      <w:r>
        <w:t xml:space="preserve">　　大喝(下诃遏反苍颉篇云[口*(歇-(└@人)+匕)]诃也广雅云怒也文字典说亦诃也从口歇声)。</w:t>
      </w:r>
    </w:p>
    <w:p>
      <w:r>
        <w:t xml:space="preserve">　　捉腨(下遄耎反前苾刍尼第四卷已释)。</w:t>
      </w:r>
    </w:p>
    <w:p>
      <w:r>
        <w:t xml:space="preserve">　　椎[(凵@又)/月](上木追反前苾刍尼律第六卷中已释下勖邕反文字典说云[凶/月]膺也从肉[凵@又]声律文从勹作胸俗用字也)。</w:t>
      </w:r>
    </w:p>
    <w:p>
      <w:r>
        <w:t xml:space="preserve">　　钩纽(上苟侯反下女九反前有部律第八卷中已释)。</w:t>
      </w:r>
    </w:p>
    <w:p>
      <w:r>
        <w:t xml:space="preserve">　　无绠(下庚杏反前有部律第四十六卷中已释)。</w:t>
      </w:r>
    </w:p>
    <w:p>
      <w:r>
        <w:t xml:space="preserve">　　及罐(下官唤反前有部律第三十四卷已具释)。</w:t>
      </w:r>
    </w:p>
    <w:p>
      <w:r>
        <w:t xml:space="preserve">　　钻子(上强炎反说文云钻铁銸也又云持也从金占声律文从甘作钳是枷项钳字非钻子字也)。</w:t>
      </w:r>
    </w:p>
    <w:p>
      <w:r>
        <w:t xml:space="preserve">　　痰癊(上澹蓝反下阴禁反前有部律第九卷已释)。</w:t>
      </w:r>
    </w:p>
    <w:p>
      <w:r>
        <w:t xml:space="preserve">　　刮舌(上关八反考声云横刀曰刮也减也说文从刀舌声舌音食列反)。</w:t>
      </w:r>
    </w:p>
    <w:p>
      <w:r>
        <w:t xml:space="preserve">　　应劈(下匹觅反前有部律第三十六卷中已具释)。</w:t>
      </w:r>
    </w:p>
    <w:p>
      <w:r>
        <w:t xml:space="preserve">　　签刺(上堑阎反考声云签小简也贯也广雅云签谓之铲也说文云锐也从竹韱声铲音察限反签音息廉反下青亦反顾野王云锐器入人肉中刺也说文直伤也从刀朿声朿音次)。</w:t>
      </w:r>
    </w:p>
    <w:p>
      <w:r>
        <w:t xml:space="preserve">　　轼座(上升职反考声云车前横木也广雅云[車*犬]谓之轼也说文车前木也从车式声献音皮秘反)。</w:t>
      </w:r>
    </w:p>
    <w:p>
      <w:r>
        <w:t xml:space="preserve">　　扬簸(下波我反考声云簸扬也音书云簸之扬之糠秕在前也诗云簸去糠者也说文扬米去糠也从箕皮省声箕音机也)。</w:t>
      </w:r>
    </w:p>
    <w:p/>
    <w:p>
      <w:r>
        <w:t xml:space="preserve">　　第六卷　第七卷(并无难字可音释)</w:t>
      </w:r>
    </w:p>
    <w:p/>
    <w:p/>
    <w:p>
      <w:r>
        <w:t xml:space="preserve">　　第八卷</w:t>
      </w:r>
    </w:p>
    <w:p/>
    <w:p>
      <w:r>
        <w:t xml:space="preserve">　　杂糅(下女救反前有部律第二十四卷中已释)。</w:t>
      </w:r>
    </w:p>
    <w:p>
      <w:r>
        <w:t xml:space="preserve">　　楝叶(上莲奠反考声云楝木名也说文亦木名从木柬声也柬音同上律文从束作捒误也)。</w:t>
      </w:r>
    </w:p>
    <w:p>
      <w:r>
        <w:t xml:space="preserve">　　髀[酉*益]得枳(上陛迷反下馨鸡反梵语药名也)。</w:t>
      </w:r>
    </w:p>
    <w:p>
      <w:r>
        <w:t xml:space="preserve">　　热饙(下粉文反诗传云饙馏也尔雅云饙馏捻也字书云蒸米也说文云[修/食]饭也从食贲声也馏音流救反[修/食]音秀由反贲音坟)。</w:t>
      </w:r>
    </w:p>
    <w:p>
      <w:r>
        <w:t xml:space="preserve">　　荤辛(上训云反声类云荤野蒜也郑注礼记云荤辛所以辟[凵@又]邪也文字典说臭菜也从草军声律文从熏作薰非也蒜音算)。</w:t>
      </w:r>
    </w:p>
    <w:p>
      <w:r>
        <w:t xml:space="preserve">　　雕饰(上鸟聊反孔注尚书云雕画也顾野王云镌刻也广雅云镂也说文琢文也从彡周声律文从隹作雕鸟也非此义彡音衫下升职反尔雅云饰清也考声[褒-保+(共-八)]也雕也修也说文饰刷也从巾饲声饲音寺)。</w:t>
      </w:r>
    </w:p>
    <w:p>
      <w:r>
        <w:t xml:space="preserve">　　澄漉(上直陵反考声云澄水清澄也说文清也从水从征省声也律文从登作澄俗用字下聋屋反顾野王云漉犹沥也广雅云尽也方言极也尔雅竭也文字典说涸也从水鹿声鹿音同上)。</w:t>
      </w:r>
    </w:p>
    <w:p>
      <w:r>
        <w:t xml:space="preserve">　　癵跛(上恋员反前有部律第四十六卷中已释下波么反顾野王云蹇也周易跛能履不足以与行文字典说从足从皮省声也么音莫可反)。</w:t>
      </w:r>
    </w:p>
    <w:p>
      <w:r>
        <w:t xml:space="preserve">　　侏儒(上主儒反下乳朱反前有部律第二十五卷中已释)。</w:t>
      </w:r>
    </w:p>
    <w:p>
      <w:r>
        <w:t xml:space="preserve">　　扇侘(下[土*席]家反梵语黄门也)。</w:t>
      </w:r>
    </w:p>
    <w:p>
      <w:r>
        <w:t xml:space="preserve">　　语吃(斤乙反汉书云司马相如口吃声类云重言也扬雄不能剧谈说文言难也从口乞声)。</w:t>
      </w:r>
    </w:p>
    <w:p>
      <w:r>
        <w:t xml:space="preserve">　　愚憃(上遇俱反说文云戆也从心禺声戆音与下同下卓降反郑注周礼云蠢愚生而痴[肆-聿+((彰-章)/大)]童民者也考声小儿愚也说文亦愚也从心舂声[肆-聿+((彰-章)/大)]音五解反)。</w:t>
      </w:r>
    </w:p>
    <w:p/>
    <w:p>
      <w:r>
        <w:t xml:space="preserve">　　第九卷</w:t>
      </w:r>
    </w:p>
    <w:p/>
    <w:p>
      <w:r>
        <w:t xml:space="preserve">　　諠哗(上兄袁反前有部律第二十六卷中已具释)。</w:t>
      </w:r>
    </w:p>
    <w:p>
      <w:r>
        <w:t xml:space="preserve">　　鞠躬(上弓麴反考声云谨敬也论语云入公门鞠躬如也孔注云鞠敛容也文字典说从革匊声也)。</w:t>
      </w:r>
    </w:p>
    <w:p>
      <w:r>
        <w:t xml:space="preserve">　　瘨狂(上典年反声类云瘨风病也广雅瘨亦狂说文从疒真声疒音女厄反)。</w:t>
      </w:r>
    </w:p>
    <w:p>
      <w:r>
        <w:t xml:space="preserve">　　青稊(下弟泥反前苾刍尼律第十二卷中已具释)。</w:t>
      </w:r>
    </w:p>
    <w:p>
      <w:r>
        <w:t xml:space="preserve">　　拗拉(上厄绞反文字集略云拗以手摧物折也从手幼声下蓝答反何休注公羊传云拉折也古今正字摧也从手立声亦作[搚-月+貝]又作折)。</w:t>
      </w:r>
    </w:p>
    <w:p>
      <w:r>
        <w:t xml:space="preserve">　　皴朽(上七荀反前有部律第二十七卷中已释下休久反孔注尚书云朽腐也论语云朽本不可雕文字典说从木丂声丂音考)。</w:t>
      </w:r>
    </w:p>
    <w:p>
      <w:r>
        <w:t xml:space="preserve">　　毈坏(上团乱反吕氏春秋云鸡卵经时即毈也考声云毈卵坏也说文云毈卵不孚也从卵段声律文从夕作[毈-(ㄗ@、)]非也)。</w:t>
      </w:r>
    </w:p>
    <w:p>
      <w:r>
        <w:t xml:space="preserve">　　诡诳(上归委反前苾刍第十二卷已释下俱况反贾逵注国语云诳犹惑也杜注春秋云欺也文字典说从言狂声)。</w:t>
      </w:r>
    </w:p>
    <w:p>
      <w:r>
        <w:t xml:space="preserve">　　旋脚(上旋绚反考声云旋转轴旋器物也尔雅云环谓之旋也说文圆炉也从金旋声炉音力胡反)。</w:t>
      </w:r>
    </w:p>
    <w:p>
      <w:r>
        <w:t xml:space="preserve">　　拂帚(上芬勿反诗云拂去也又云治也广雅云除也郑注仪礼云拭也又注礼记云除尘也说文云拂击也从手弗声下周守反前有部律第二十三卷中已释)。</w:t>
      </w:r>
    </w:p>
    <w:p>
      <w:r>
        <w:t xml:space="preserve">　　氍毹(上具俱反下数菹反前有部律第二十六卷中已释)。</w:t>
      </w:r>
    </w:p>
    <w:p>
      <w:r>
        <w:t xml:space="preserve">　　木枯(下知林反前有部律第二卷中已具释)。</w:t>
      </w:r>
    </w:p>
    <w:p>
      <w:r>
        <w:t xml:space="preserve">　　曳缰(上移制反前苾刍尼律第七卷中已释下襁良反考声云缰马勒也汉书云系名声之缰锁也文字典说马绁也从革疆声绁音先节反)。</w:t>
      </w:r>
    </w:p>
    <w:p/>
    <w:p>
      <w:r>
        <w:t xml:space="preserve">　　第十卷</w:t>
      </w:r>
    </w:p>
    <w:p/>
    <w:p>
      <w:r>
        <w:t xml:space="preserve">　　逆[楔-大+廾](先节反韵诠云所以塞物也削木令尖用[楔-大+廾]物也考声櫼也从木[契-大+廾]声櫼音尖也)。</w:t>
      </w:r>
    </w:p>
    <w:p>
      <w:r>
        <w:t xml:space="preserve">　　槊刀(上霜捉反前有部律第七卷中已具释)。</w:t>
      </w:r>
    </w:p>
    <w:p>
      <w:r>
        <w:t xml:space="preserve">　　方篅(下腨专反前有部律三卷中已具释)。</w:t>
      </w:r>
    </w:p>
    <w:p>
      <w:r>
        <w:t xml:space="preserve">　　溯流(上苏故反诗传云逆流而上曰溯也又云溯向也孔注尚书云沿江而上曰溯也说文云水欲下违而上也从水从[蝷-虫+言]省声也)。</w:t>
      </w:r>
    </w:p>
    <w:p>
      <w:r>
        <w:t xml:space="preserve">　　瑿罗跋底(上伊[黎-(暴-(日/共))+(恭-共)]反梵语也)。</w:t>
      </w:r>
    </w:p>
    <w:p>
      <w:r>
        <w:t xml:space="preserve">　　柁折(上陀个反释名云船尾曰柁也正船不使他戾也文字典说云船后正船木也从木它声也它音陀律文作柁是车柁字非船柁字也下善热反)。</w:t>
      </w:r>
    </w:p>
    <w:p>
      <w:r>
        <w:t xml:space="preserve">　　聋騃(上鹿东反苍颉篇云聋谓耳不闻也杜注左传云胸也说文无闻也从龙耳声下崖解反前有部律第十九卷中已具释)。</w:t>
      </w:r>
    </w:p>
    <w:p/>
    <w:p>
      <w:r>
        <w:t xml:space="preserve">　　第十一卷</w:t>
      </w:r>
    </w:p>
    <w:p/>
    <w:p>
      <w:r>
        <w:t xml:space="preserve">　　歠欱(上川[蓺/火]反苍颉篇云歠[口*率]也礼记云无流歠说文[(今/商)*欠]也从歠省叕声[口*率]音山[蓺/火]反歠音庵锦反下憨合反太玄经云下欱上欱也宋忠注云欱合也西京赋云欱澧吐鄗也说文欱亦歠也从欠合声鄗音号)。</w:t>
      </w:r>
    </w:p>
    <w:p>
      <w:r>
        <w:t xml:space="preserve">　　萝[菔-月+舟](上音罗下朋比反尔雅云葖芦菔也郭璞注云无菁属也紫华大根也字书云萝菔即菜名芦菔是也)。</w:t>
      </w:r>
    </w:p>
    <w:p>
      <w:r>
        <w:t xml:space="preserve">　　枪镬(上策耕反东宫旧事云枪铁器名也下黄郭反周礼云鼎镬煮物器也说文云镌也鼎也从金蒦声镌音慧圭反蒦音王矍反)。</w:t>
      </w:r>
    </w:p>
    <w:p>
      <w:r>
        <w:t xml:space="preserve">　　涌沸(上容肿反顾野王云涌谓水波腾涌也说文涌滕也从水甬声甬音同上律文从力作勇俗用字也下非未反顾野王云沸者波涌也若汤之沸也诗传云沸涌出也说文从水弗声也)。</w:t>
      </w:r>
    </w:p>
    <w:p>
      <w:r>
        <w:t xml:space="preserve">　　挠搅(上好高反考声云挠扰也广雅云乱也说文搅也从手尧声下交巧反诗传云搅乳也字书云挠也说文从手觉声)。</w:t>
      </w:r>
    </w:p>
    <w:p>
      <w:r>
        <w:t xml:space="preserve">　　鉴面(上监陷反毛诗云我心匪鉴也传云鉴所以察形也左传云鉴谓之镜也杜注云戒也察也说文鉴可以取明水于月也从金临声)。</w:t>
      </w:r>
    </w:p>
    <w:p>
      <w:r>
        <w:t xml:space="preserve">　　樚轳(上聋谷反律文从车作辘非也下鲁都反考声云樚栌圆转称也顾野王云汲水桔槔也文字典说樚从木鹿声古今正字轳从车卢声)。</w:t>
      </w:r>
    </w:p>
    <w:p>
      <w:r>
        <w:t xml:space="preserve">　　龂牙(上鱼巾反苍颉篇云龂齿根也说文齿肉也从齿斤声)。</w:t>
      </w:r>
    </w:p>
    <w:p>
      <w:r>
        <w:t xml:space="preserve">　　觌游(上亭历反左传云使大夫宗妇觌用币也尔雅云觌见也文字典说从见卖声也)。</w:t>
      </w:r>
    </w:p>
    <w:p>
      <w:r>
        <w:t xml:space="preserve">　　草莛(下定灵反前有部律第三十七卷中已释)。</w:t>
      </w:r>
    </w:p>
    <w:p>
      <w:r>
        <w:t xml:space="preserve">　　慑怖(上占叶反尔雅云慑惧也或作慑字东都赋云八灵为之震慑也形声字也)。</w:t>
      </w:r>
    </w:p>
    <w:p>
      <w:r>
        <w:t xml:space="preserve">　　戏谑(上希意反尔雅云谑浪笑傲戏谑也诗传云戏逸豫也文字典说从戈[戲-戈]声[戲-戈]音希下香约反郭注尔雅谓相啁谑也说文谑即戏也从言[戲-戈]声)。</w:t>
      </w:r>
    </w:p>
    <w:p>
      <w:r>
        <w:t xml:space="preserve">　　糠[(麥-大+十)*戈](上音康下蝇职反前有部律第三十八卷中已释)。</w:t>
      </w:r>
    </w:p>
    <w:p>
      <w:r>
        <w:t xml:space="preserve">　　廊庑(上朗唐反许叔重注淮南子云廊屋下也文字典说庑也从广郎声广音俨下无甫反释名云大屋曰庑也说文堂下周室屋也从广无声)。</w:t>
      </w:r>
    </w:p>
    <w:p>
      <w:r>
        <w:t xml:space="preserve">　　铁锸(上天跌反前有部律二十三卷中已具释下初甲反尔雅云锹谓之锸也文字典说云锹锸也从金臿声也臿字从干从臼臼音旧)。</w:t>
      </w:r>
    </w:p>
    <w:p/>
    <w:p>
      <w:r>
        <w:t xml:space="preserve">　　第十二卷</w:t>
      </w:r>
    </w:p>
    <w:p/>
    <w:p>
      <w:r>
        <w:t xml:space="preserve">　　讇言(上丑[白-日+(丹-、+十)]反亦作谄何休注公羊传云谄犹佞也庄子云晞意道言谓之谄也说文从言阎声)。</w:t>
      </w:r>
    </w:p>
    <w:p>
      <w:r>
        <w:t xml:space="preserve">　　擐体(上音患贾逵注国语云擐衣甲也说文又音姑患反从手从环省声也)。</w:t>
      </w:r>
    </w:p>
    <w:p>
      <w:r>
        <w:t xml:space="preserve">　　[弓*替]箭(上袓感反韵英云弓弦[弓*朁]也从弓朁声也)。</w:t>
      </w:r>
    </w:p>
    <w:p>
      <w:r>
        <w:t xml:space="preserve">　　有镞(下宗速反前有部律第二十三卷中已释)。</w:t>
      </w:r>
    </w:p>
    <w:p>
      <w:r>
        <w:t xml:space="preserve">　　疮黡(上楚霜反前苾刍尼律第十二卷中已释下一焱反前有部律第二十六卷中已具释)。</w:t>
      </w:r>
    </w:p>
    <w:p/>
    <w:p>
      <w:r>
        <w:t xml:space="preserve">　　第十三卷</w:t>
      </w:r>
    </w:p>
    <w:p/>
    <w:p>
      <w:r>
        <w:t xml:space="preserve">　　跛躄(上波么反下并贪反前有部律第十九卷中已具释)。</w:t>
      </w:r>
    </w:p>
    <w:p>
      <w:r>
        <w:t xml:space="preserve">　　嚏时(上低计反前有部律第三十二卷中已释)。</w:t>
      </w:r>
    </w:p>
    <w:p>
      <w:r>
        <w:t xml:space="preserve">　　斫掘(上竹角反孔注尚书云斫削也说文斫斫也从斤[斲-斤]声[斲-斤]音豆下群勿反广雅云掘穿也文字典说从手屈声也)。</w:t>
      </w:r>
    </w:p>
    <w:p>
      <w:r>
        <w:t xml:space="preserve">　　謦咳(上轻鼎反下开叆反前有部律第三十三卷中已释)。</w:t>
      </w:r>
    </w:p>
    <w:p/>
    <w:p>
      <w:r>
        <w:t xml:space="preserve">　　第十四卷</w:t>
      </w:r>
    </w:p>
    <w:p/>
    <w:p>
      <w:r>
        <w:t xml:space="preserve">　　杙钉(上蝇即反下丁定反前有部律第四十一卷中已具释)。</w:t>
      </w:r>
    </w:p>
    <w:p>
      <w:r>
        <w:t xml:space="preserve">　　[(序-予+猒)/手]下(上伊叶反前有部律第五十卷中已具释)。</w:t>
      </w:r>
    </w:p>
    <w:p>
      <w:r>
        <w:t xml:space="preserve">　　揔褶(下占涉反苾刍尼律第十卷中已具训释)。</w:t>
      </w:r>
    </w:p>
    <w:p>
      <w:r>
        <w:t xml:space="preserve">　　饕餮(上讨刀反下天结反前有部律第五十卷中已释)。</w:t>
      </w:r>
    </w:p>
    <w:p>
      <w:r>
        <w:t xml:space="preserve">　　[口*(十/田/寸)][口*集](上本莫反下浸立反前有部律第五十卷中已释)。</w:t>
      </w:r>
    </w:p>
    <w:p>
      <w:r>
        <w:t xml:space="preserve">　　濽溢(上则散反前苾刍尼律第二十卷中已释下寅一反顾野王云溢盈也贾逵注国语云余也说文器满也从水益声亦从皿作[泳-永+皿])。</w:t>
      </w:r>
    </w:p>
    <w:p/>
    <w:p>
      <w:r>
        <w:t xml:space="preserve">　　根本说一切有部百一羯磨第一卷</w:t>
      </w:r>
    </w:p>
    <w:p/>
    <w:p>
      <w:r>
        <w:t xml:space="preserve">　　奥箄迦(上乌告反中必弥反梵语也经文自释)。</w:t>
      </w:r>
    </w:p>
    <w:p>
      <w:r>
        <w:t xml:space="preserve">　　疱疮(上炮貌反考声云疱面上[縭-禸]疮也说文作炮面生气也从皮包声)。</w:t>
      </w:r>
    </w:p>
    <w:p>
      <w:r>
        <w:t xml:space="preserve">　　痶痪(上天典反下湍卵反案痶痪俗语热毒风发落之状也字书并无此字也并从疒典奂皆声奂音唤)。</w:t>
      </w:r>
    </w:p>
    <w:p>
      <w:r>
        <w:t xml:space="preserve">　　噎哕(上烟结反毛诗云中心如噎也传云噎不能息也古今正字饭窒也忧也从口壹声下怨月反礼记云不敢哕噫也文字典说云哕气啎也从口岁声噫音于界反)。</w:t>
      </w:r>
    </w:p>
    <w:p>
      <w:r>
        <w:t xml:space="preserve">　　诸痔(下池里反文字集略云痔虫食下部漉血也文字典说后病也从疒寺声)。</w:t>
      </w:r>
    </w:p>
    <w:p>
      <w:r>
        <w:t xml:space="preserve">　　痈痤(上于恭反文字集略云[病-丙+(雍-〦)]大疖也说文肿也从疒雝声雝音同上下坐和反郭璞注山海经云痤[病-丙+(雍-〦)]也文字集略云痤小肿也字书云疖也文字典说从疒坐声)。</w:t>
      </w:r>
    </w:p>
    <w:p>
      <w:r>
        <w:t xml:space="preserve">　　草[禾*(高/廿/十)](下之闰反考声云束草以为[禾*(高/廿/十)]也埤苍云[禾*(高/廿/十)]绿也文字典说云禾秆也从禾[高/廿/十]声[高/廿/十]音淳秆音古旱反)。</w:t>
      </w:r>
    </w:p>
    <w:p>
      <w:r>
        <w:t xml:space="preserve">　　草苫(下摄占反考声云苫盖也编草为之也郭注尔雅云白茅苫也文字典说盖为苫也从草占声)。</w:t>
      </w:r>
    </w:p>
    <w:p>
      <w:r>
        <w:t xml:space="preserve">　　羁绊(上纪宜反下音半前律序中已具训释)。</w:t>
      </w:r>
    </w:p>
    <w:p/>
    <w:p>
      <w:r>
        <w:t xml:space="preserve">　　第二卷(无字可音训)</w:t>
      </w:r>
    </w:p>
    <w:p/>
    <w:p/>
    <w:p>
      <w:r>
        <w:t xml:space="preserve">　　第三卷</w:t>
      </w:r>
    </w:p>
    <w:p/>
    <w:p>
      <w:r>
        <w:t xml:space="preserve">　　竖石(上殊主反前有部律第三十六卷中已释)。</w:t>
      </w:r>
    </w:p>
    <w:p>
      <w:r>
        <w:t xml:space="preserve">　　跳踯(上徒聊反苍颉篇云跳踊也广雅上也考声跃也说文蹶也从足兆声律中从卓作踔非也下呈亦反前有部律第一卷已释)。</w:t>
      </w:r>
    </w:p>
    <w:p>
      <w:r>
        <w:t xml:space="preserve">　　[趒-土+禾]坑(上挑吊反下客庚反古今正字云坑墟也从土)。</w:t>
      </w:r>
    </w:p>
    <w:p>
      <w:r>
        <w:t xml:space="preserve">　　不蹑(下黏辄反方言云蹑登也广雅云履也苍颉篇云蹀也说文蹈也从足聂声聂音同上蹀音牒)。</w:t>
      </w:r>
    </w:p>
    <w:p/>
    <w:p>
      <w:r>
        <w:t xml:space="preserve">　　第四卷</w:t>
      </w:r>
    </w:p>
    <w:p/>
    <w:p>
      <w:r>
        <w:t xml:space="preserve">　　捡阅(下绿决反左传云大阅简车马也又云阅军宝具数于门中也文字典说从门兑声)。</w:t>
      </w:r>
    </w:p>
    <w:p>
      <w:r>
        <w:t xml:space="preserve">　　圮裂(上皮美反孔注尚书云圯毁也尔雅云覆也郭注云谓毁覆也从土巳声下连哲反前有部律第七卷已释)。</w:t>
      </w:r>
    </w:p>
    <w:p>
      <w:r>
        <w:t xml:space="preserve">　　养丐(下陔爱反前有部律第四卷已释)。</w:t>
      </w:r>
    </w:p>
    <w:p>
      <w:r>
        <w:t xml:space="preserve">　　喧喿(上烜袁反前有部律第二十六卷中已释下嫂到反文字典说云喿鸟群鸣也从品在木上律文从口作噪俗字也)。</w:t>
      </w:r>
    </w:p>
    <w:p>
      <w:r>
        <w:t xml:space="preserve">　　絣络(上百萠反前有部律第十二卷中已释下郎各反郭注山海经云络绕也尔雅云络缠也王逸注楚辞云缚也文字典说云经络也从系各声)。</w:t>
      </w:r>
    </w:p>
    <w:p/>
    <w:p>
      <w:r>
        <w:t xml:space="preserve">　　第五卷</w:t>
      </w:r>
    </w:p>
    <w:p/>
    <w:p>
      <w:r>
        <w:t xml:space="preserve">　　坚[革*(丙/(敲-高))](下额更反广雅云鞭亦坚也字书云牢固也说文从革[丙/(敲-高)]声也或从石作硬义同)。</w:t>
      </w:r>
    </w:p>
    <w:p>
      <w:r>
        <w:t xml:space="preserve">　　成锵(下鹊羊反文字典说云铿锵也从金将声铿音客廋反)。</w:t>
      </w:r>
    </w:p>
    <w:p/>
    <w:p>
      <w:r>
        <w:t xml:space="preserve">　　第六卷</w:t>
      </w:r>
    </w:p>
    <w:p/>
    <w:p>
      <w:r>
        <w:t xml:space="preserve">　　摩那[卑*也](下卑野反梵语也唐云好)。</w:t>
      </w:r>
    </w:p>
    <w:p/>
    <w:p>
      <w:r>
        <w:t xml:space="preserve">　　第七卷(无字可音训)</w:t>
      </w:r>
    </w:p>
    <w:p/>
    <w:p/>
    <w:p>
      <w:r>
        <w:t xml:space="preserve">　　第八卷</w:t>
      </w:r>
    </w:p>
    <w:p/>
    <w:p>
      <w:r>
        <w:t xml:space="preserve">　　点黡(上店簟反王逸注楚辞云点污也说文云点小黑也从黑占声下一琰反前苾刍尼律第十五卷中已具释)。</w:t>
      </w:r>
    </w:p>
    <w:p>
      <w:r>
        <w:t xml:space="preserve">　　流澾(下滩达反顾野王云澾滑也说文亦澾滑趺过也从水达声)。</w:t>
      </w:r>
    </w:p>
    <w:p>
      <w:r>
        <w:t xml:space="preserve">　　为槊(下霜捉反前有部律第三十七卷中已具释)。</w:t>
      </w:r>
    </w:p>
    <w:p>
      <w:r>
        <w:t xml:space="preserve">　　摈[蝷-虫](上必胤反下齿亦反前有部律第十四卷中已具释)。</w:t>
      </w:r>
    </w:p>
    <w:p>
      <w:r>
        <w:t xml:space="preserve">　　惭赧(上杂甘反尚书云唯有惭德也说文云惭愧也从心斩声亦作惭下尼简反前有部律第一卷中已释)。</w:t>
      </w:r>
    </w:p>
    <w:p>
      <w:r>
        <w:t xml:space="preserve">　　皮屩(下强略反又音乔说文云屩履也从履省乔声也)。</w:t>
      </w:r>
    </w:p>
    <w:p>
      <w:r>
        <w:t xml:space="preserve">　　不[革*雍]前(邕拱反遮拥也)。</w:t>
      </w:r>
    </w:p>
    <w:p>
      <w:r>
        <w:t xml:space="preserve">　　揩摩(客皆反)。</w:t>
      </w:r>
    </w:p>
    <w:p>
      <w:r>
        <w:t xml:space="preserve">　　栗姑毗(次音襜摄反楚语也唐义净译云彼国皇族贵种也旧翻云梨车子是也)。</w:t>
      </w:r>
    </w:p>
    <w:p>
      <w:r>
        <w:t xml:space="preserve">　　[盜-皿]唾(上羡延反考声云[盜-皿]口中津也说文云慕欲口液也从夊从水律文从延作涎俗字也下吐货反说文云唾口律液也从口垂声)。</w:t>
      </w:r>
    </w:p>
    <w:p>
      <w:r>
        <w:t xml:space="preserve">　　睑翻(上劫掩反考声云眼睑也文字集略云睑目外皮也文字典说目睑也从目佥声下孚烦反韩诗外传云翻飞貌也孟子翻然改之也文字典说翴翻也从羽番声翴音连)。</w:t>
      </w:r>
    </w:p>
    <w:p>
      <w:r>
        <w:t xml:space="preserve">　　被帔(下伾被反释名云帔披也顾野王云帔者披之于背上也王逸注楚辞在背曰帔也说文弘农人谓裙曰帔也从巾皮声裙音群也)。</w:t>
      </w:r>
    </w:p>
    <w:p/>
    <w:p>
      <w:r>
        <w:t xml:space="preserve">　　第九卷　第十卷(并无字可音训)</w:t>
      </w:r>
    </w:p>
    <w:p/>
    <w:p/>
    <w:p>
      <w:r>
        <w:t xml:space="preserve">　　根本说一切有部尼陀律卷第一</w:t>
      </w:r>
    </w:p>
    <w:p/>
    <w:p>
      <w:r>
        <w:t xml:space="preserve">　　户钮(下尼九反通俗文云门屈[王*戍]也广雅作钮说文云钮印鼻也从金丑声也)。</w:t>
      </w:r>
    </w:p>
    <w:p/>
    <w:p>
      <w:r>
        <w:t xml:space="preserve">　　第二卷</w:t>
      </w:r>
    </w:p>
    <w:p/>
    <w:p>
      <w:r>
        <w:t xml:space="preserve">　　篅衣(上腨专反前有部律第十卷中已具释)。</w:t>
      </w:r>
    </w:p>
    <w:p>
      <w:r>
        <w:t xml:space="preserve">　　钻酪(上纂鸾反前有部律第二十二卷中已具释下郎各反释名云酪乳所作也广雅云酪浆也文字典说乳汁酢疑也从酉各声也)。</w:t>
      </w:r>
    </w:p>
    <w:p>
      <w:r>
        <w:t xml:space="preserve">　　[麩-夫+廣]麦(上古猛反前律摄第二卷中已具释)。</w:t>
      </w:r>
    </w:p>
    <w:p>
      <w:r>
        <w:t xml:space="preserve">　　其痔病真言文句阙少未详。</w:t>
      </w:r>
    </w:p>
    <w:p>
      <w:r>
        <w:t xml:space="preserve">　　研核(上啮坚反广雅云研熟也说文研磨也从石幵声幵音牵下行革反说文云考实事也从面敫声敫音击)。</w:t>
      </w:r>
    </w:p>
    <w:p>
      <w:r>
        <w:t xml:space="preserve">　　幰盖(上轩偃反释名云幰所以御热也声类云车上幰也顾野王云谓布张车上为幰也文字典说从巾宪声)。</w:t>
      </w:r>
    </w:p>
    <w:p>
      <w:r>
        <w:t xml:space="preserve">　　阗噎(上音田毛诗云振旅阗阗也文字典说云塞也从门真声下烟结反前百一羯磨律第一卷中已释)。</w:t>
      </w:r>
    </w:p>
    <w:p/>
    <w:p>
      <w:r>
        <w:t xml:space="preserve">　　第三卷</w:t>
      </w:r>
    </w:p>
    <w:p/>
    <w:p>
      <w:r>
        <w:t xml:space="preserve">　　门框(下曲王反字书云框门上下两旁木也礼记云士不虞框也文字典说从木匡声也)。</w:t>
      </w:r>
    </w:p>
    <w:p>
      <w:r>
        <w:t xml:space="preserve">　　凿为(音昨律文从齿作凿非也)。</w:t>
      </w:r>
    </w:p>
    <w:p>
      <w:r>
        <w:t xml:space="preserve">　　稻[麥*弋](下蝇即反字书云[麩-夫+弋]糠也文字典说云谷麦皮也从麦弋声)。</w:t>
      </w:r>
    </w:p>
    <w:p/>
    <w:p>
      <w:r>
        <w:t xml:space="preserve">　　第四卷</w:t>
      </w:r>
    </w:p>
    <w:p/>
    <w:p>
      <w:r>
        <w:t xml:space="preserve">　　歙烟(上歆急反考声云歙亦吸字也说文云歙缩鼻也从欠翕声翕音上同下燕贤反苍颉篇云烟熅也说文云火气也从火垔声垔音因律文作烟俗字也)。</w:t>
      </w:r>
    </w:p>
    <w:p>
      <w:r>
        <w:t xml:space="preserve">　　创始(上疮壮反国语云创制天下也贾逵注云始也说文云造法创业也从井刃声也俗作创)。</w:t>
      </w:r>
    </w:p>
    <w:p>
      <w:r>
        <w:t xml:space="preserve">　　茅[菆-耳+(扁-戶+├)](上夗包反考声云茅草名也说文菅也从草矛声也菅音间下乖坏反声类云[菆-耳+(扁-戶+├)]草可以为索也左传云虽有丝麻无弃管[菆-耳+(扁-戶+├)]也说文草也从草[(扁-戶+├)*又]声[(├/(冉-十+卄))*又]音科怪反律文从朋作蒯俗字也)。</w:t>
      </w:r>
    </w:p>
    <w:p>
      <w:r>
        <w:t xml:space="preserve">　　釜篦(必迷反)。</w:t>
      </w:r>
    </w:p>
    <w:p>
      <w:r>
        <w:t xml:space="preserve">　　[糸*((人*人)/一/廾)]线(上百萠反前百一羯磨第四卷中已具释下先箭反前律摄第三卷中已具释)。</w:t>
      </w:r>
    </w:p>
    <w:p/>
    <w:p>
      <w:r>
        <w:t xml:space="preserve">　　第五卷</w:t>
      </w:r>
    </w:p>
    <w:p/>
    <w:p>
      <w:r>
        <w:t xml:space="preserve">　　[(臾-臼+?)/貝]客(上孤五反郑注周礼云行卖曰[(商-口)/貝]坐贩曰[(臾-臼+?)/貝]也郑注礼记[(臾-臼+?)/貝]谓[(臾-臼+?)/貝]物贵贱也白虎通[(臾-臼+?)/貝]固也守固物待民来以求利也古今正字坐[(臾-臼+?)/貝]卖售也从贝[中-〡+人]声[中-〡+人]音古说文从人白拥蔽也左右象蔽形也)。</w:t>
      </w:r>
    </w:p>
    <w:p>
      <w:r>
        <w:t xml:space="preserve">　　有蛊(下沽五反郑注周礼云毒骚蛊物而病害人者也说文云腹中虫也从虫从皿)。</w:t>
      </w:r>
    </w:p>
    <w:p>
      <w:r>
        <w:t xml:space="preserve">　　濽污(上则散反前律摄第十四卷中已释下乌故反广雅云污浊也字书云涂也顾野王云污犹相染污也孔注尚书云汗不洁净也说文从水于声也)。</w:t>
      </w:r>
    </w:p>
    <w:p>
      <w:r>
        <w:t xml:space="preserve">　　耳珰(下党郎反释名云穿耳施珠曰珰也文字典说耳珠也从玉当声也)。</w:t>
      </w:r>
    </w:p>
    <w:p/>
    <w:p>
      <w:r>
        <w:t xml:space="preserve">　　第六卷</w:t>
      </w:r>
    </w:p>
    <w:p/>
    <w:p>
      <w:r>
        <w:t xml:space="preserve">　　同[(彳*幵)/心](去焉反考声也[彳*(幵/心)]过也顾野王云凡物差过亦谓之[彳*(幵/心)]文字典说云绳[彳*(幵/心)]紏谬也从心[彳*幵]声[彳*幵]音寒干反律文作[億-音+(天*天)]其俗[億-音+(天*天)]字亦不成非也)。</w:t>
      </w:r>
    </w:p>
    <w:p>
      <w:r>
        <w:t xml:space="preserve">　　白鹤(下何各反)。</w:t>
      </w:r>
    </w:p>
    <w:p>
      <w:r>
        <w:t xml:space="preserve">　　雕鹫(上鸟寮反下音就)。</w:t>
      </w:r>
    </w:p>
    <w:p/>
    <w:p>
      <w:r>
        <w:t xml:space="preserve">　　第七卷</w:t>
      </w:r>
    </w:p>
    <w:p/>
    <w:p>
      <w:r>
        <w:t xml:space="preserve">　　狐貈(上护孤反说文云狐[袖-由+芺]兽也鬼所乘也从犬瓜声瓜音古花反下何各反考声云貈兽名也似狐而小也论语云狐貈之厚以居也说文云貈似狐多睡从豸舟声豸音雉律文从犬作貉俗字也)。</w:t>
      </w:r>
    </w:p>
    <w:p>
      <w:r>
        <w:t xml:space="preserve">　　瘳愈(上丑周反孔注尚书云瘮差也考声病损也文字典说云疾愈也从疒翏声翏音力救反下瑜主反孔注论语云愈犹胜也贾逵注国语云病差为愈也文字典说从心俞声)。</w:t>
      </w:r>
    </w:p>
    <w:p>
      <w:r>
        <w:t xml:space="preserve">　　葡萄(上步摸反下道劳反前有部律第二十四卷中已释)。</w:t>
      </w:r>
    </w:p>
    <w:p>
      <w:r>
        <w:t xml:space="preserve">　　捼使(上奴和反前律摄第五卷中已释)。</w:t>
      </w:r>
    </w:p>
    <w:p>
      <w:r>
        <w:t xml:space="preserve">　　骈阗(上便边反下钿怜反前有部律第四十三卷中已具释)。</w:t>
      </w:r>
    </w:p>
    <w:p>
      <w:r>
        <w:t xml:space="preserve">　　踬顿(上知利反前有部律第二十七卷中已具训释)。</w:t>
      </w:r>
    </w:p>
    <w:p/>
    <w:p>
      <w:r>
        <w:t xml:space="preserve">　　第八卷</w:t>
      </w:r>
    </w:p>
    <w:p/>
    <w:p>
      <w:r>
        <w:t xml:space="preserve">　　栈之(上查谏反考声云栈阁道也广雅栈阁也汉书烧其栈道是也说文云栈棚也从木戋声棚音白萠反)。</w:t>
      </w:r>
    </w:p>
    <w:p>
      <w:r>
        <w:t xml:space="preserve">　　颓毁(上队雷反前有部律第十二卷中已释)。</w:t>
      </w:r>
    </w:p>
    <w:p>
      <w:r>
        <w:t xml:space="preserve">　　其缋(下达位反白[疊*毛]织余残缋头也说文云织余也从糸匮声)。</w:t>
      </w:r>
    </w:p>
    <w:p/>
    <w:p>
      <w:r>
        <w:t xml:space="preserve">　　第九卷</w:t>
      </w:r>
    </w:p>
    <w:p/>
    <w:p>
      <w:r>
        <w:t xml:space="preserve">　　讥诮(上几希反下撨笑反前有部律第三十五卷中已释)。</w:t>
      </w:r>
    </w:p>
    <w:p>
      <w:r>
        <w:t xml:space="preserve">　　銸子(上黏辄反释名云銸拔取发也文字典说云拔毛具也从金聂声聂音同上律文作镊俗字也)。</w:t>
      </w:r>
    </w:p>
    <w:p>
      <w:r>
        <w:t xml:space="preserve">　　唇吻(下闻粉反郑注考工记云吻口边也苍颉篇云唇两边也文字典说卩唇两边也从卩勿声也)。</w:t>
      </w:r>
    </w:p>
    <w:p/>
    <w:p>
      <w:r>
        <w:t xml:space="preserve">　　第十卷</w:t>
      </w:r>
    </w:p>
    <w:p/>
    <w:p>
      <w:r>
        <w:t xml:space="preserve">　　却[此/朿](下醉髓反考声云[此/束]鸟卩也文字典说云鸟喙也说文从朿此声朿音次律文从角作觜俗字也)。</w:t>
      </w:r>
    </w:p>
    <w:p>
      <w:r>
        <w:t xml:space="preserve">　　蝇[口*(一/巾)](上翼缯反考声云蝇虫名也郑笺诗云蝇之为虫污白为黑也说文云虫之大腹者也从黾从虫下音币考声云唼浅入口而味之也[口*(一/巾)]亦嗍也古今正字从卩从匝声也亦作[口*替]经从妾作唼俗字也)。</w:t>
      </w:r>
    </w:p>
    <w:p>
      <w:r>
        <w:t xml:space="preserve">　　蹴蹋(上秋育反前苾刍尼律第六卷中已释下谈腊反前律摄第一卷已具释)。</w:t>
      </w:r>
    </w:p>
    <w:p>
      <w:r>
        <w:t xml:space="preserve">　　狭小(上咸甲反前苾刍尼律第十八卷中已具释)。</w:t>
      </w:r>
    </w:p>
    <w:p/>
    <w:p>
      <w:r>
        <w:t xml:space="preserve">　　根本说一切有部毗奈耶摄颂第一卷</w:t>
      </w:r>
    </w:p>
    <w:p/>
    <w:p>
      <w:r>
        <w:t xml:space="preserve">　　剖折(上普后反孔注尚书云中分为剖也又云剖破也左氏传云与汝剖分而食之也说文云判也从刀咅声咅音偷厚反下星积反考声云折剖木也亦分也诗传云折分析也文字典说破木也从木斤声)。</w:t>
      </w:r>
    </w:p>
    <w:p>
      <w:r>
        <w:t xml:space="preserve">　　扇侘(下圻嫁反楚语也)。</w:t>
      </w:r>
    </w:p>
    <w:p>
      <w:r>
        <w:t xml:space="preserve">　　癵跛(上劣员反下波么反么音磨跛反前有部律第十九卷中已具释)。</w:t>
      </w:r>
    </w:p>
    <w:p>
      <w:r>
        <w:t xml:space="preserve">　　匾[匚@虒](上边辫夊下音梯考声云匾[匚@虎]薄阔貌也并从上扁虒皆声也上音方扁音辩虒音天伊反)。</w:t>
      </w:r>
    </w:p>
    <w:p>
      <w:r>
        <w:t xml:space="preserve">　　齵齿(上耦沟反前有部律第二卷中已释)。</w:t>
      </w:r>
    </w:p>
    <w:p>
      <w:r>
        <w:t xml:space="preserve">　　瞷眼(上音闲韵英云目多白也方言云瞷眄也苍颉篇云目病也说文云戴目也从日间声也)。</w:t>
      </w:r>
    </w:p>
    <w:p>
      <w:r>
        <w:t xml:space="preserve">　　[打-丁+弓]行(上音引前有部律第二十五卷中已释)。</w:t>
      </w:r>
    </w:p>
    <w:p>
      <w:r>
        <w:t xml:space="preserve">　　坏弶(下强向反前有部律第三卷中已具释)。</w:t>
      </w:r>
    </w:p>
    <w:p>
      <w:r>
        <w:t xml:space="preserve">　　[髟/尢]割(上窟昆反考声云荆名去其发也郑注问礼云髡头发也说文剃发也从髟亢声髟音必遥反剃音俤计反下竿曷反孔注尚书云割害也广雅云断也裁也文字典说剥也从刀害声)。</w:t>
      </w:r>
    </w:p>
    <w:p/>
    <w:p>
      <w:r>
        <w:t xml:space="preserve">　　第二卷</w:t>
      </w:r>
    </w:p>
    <w:p/>
    <w:p>
      <w:r>
        <w:t xml:space="preserve">　　缰弃(上音疆前苾刍尼律第九卷中已释)。</w:t>
      </w:r>
    </w:p>
    <w:p>
      <w:r>
        <w:t xml:space="preserve">　　婆雌(下此资反梵语也唐云守护律文作[此/隹]亦同)。</w:t>
      </w:r>
    </w:p>
    <w:p>
      <w:r>
        <w:t xml:space="preserve">　　榛丛(上土臻反淮南子云榛木丛也考声草木密盛也文字典说从木秦声也下徂红反孔注尚书云丛聚也书云凡物之聚曰丛也说文云以草聚生日丛也从莘取声莘音土角反律文作丛不成字非也)。</w:t>
      </w:r>
    </w:p>
    <w:p>
      <w:r>
        <w:t xml:space="preserve">　　詀婆(上点黏反梵语也)。</w:t>
      </w:r>
    </w:p>
    <w:p>
      <w:r>
        <w:t xml:space="preserve">　　红茜(下千霰反说文云茜茅搜也可以染缝色也人血所生从草西声)。</w:t>
      </w:r>
    </w:p>
    <w:p>
      <w:r>
        <w:t xml:space="preserve">　　褶婆(上古涉反梵语也)。</w:t>
      </w:r>
    </w:p>
    <w:p>
      <w:r>
        <w:t xml:space="preserve">　　畔[日*弟](上音伴下提戾反梵语也唐云礼拜)。</w:t>
      </w:r>
    </w:p>
    <w:p>
      <w:r>
        <w:t xml:space="preserve">　　带[卄/毦](下辱种反广雅云[卄/毦][票*毛]也又云[票*毛][罽-厂]也文字典说云罽也从毛茸声茸同上[票*毛]音思录反)。</w:t>
      </w:r>
    </w:p>
    <w:p>
      <w:r>
        <w:t xml:space="preserve">　　尨毛(上邈那反案尨毛西国粗恶毛也说文云犬之毛也又云杂色不纯为尨也从犬彡声)。</w:t>
      </w:r>
    </w:p>
    <w:p>
      <w:r>
        <w:t xml:space="preserve">　　钵[璺-同+缶](下闻奋反读与问同音前有部律第四十二卷中已释)。</w:t>
      </w:r>
    </w:p>
    <w:p>
      <w:r>
        <w:t xml:space="preserve">　　焊鍱(上寒干反下音叶前苾刍尼律第二卷中已释)。</w:t>
      </w:r>
    </w:p>
    <w:p>
      <w:r>
        <w:t xml:space="preserve">　　刷削(上拴刮反拴音疏员反前苾刍尼律第二十卷中已释下襄鹊反广雅云削减也诗传云侵削也)。</w:t>
      </w:r>
    </w:p>
    <w:p/>
    <w:p>
      <w:r>
        <w:t xml:space="preserve">　　第三卷</w:t>
      </w:r>
    </w:p>
    <w:p/>
    <w:p>
      <w:r>
        <w:t xml:space="preserve">　　矛槊(下霜捉反前苾刍尼律第四卷中已具释)。</w:t>
      </w:r>
    </w:p>
    <w:p>
      <w:r>
        <w:t xml:space="preserve">　　侏儒(上主儒反下乳珠反前有部律第二十五卷中已具释)。</w:t>
      </w:r>
    </w:p>
    <w:p>
      <w:r>
        <w:t xml:space="preserve">　　口吃(下斤乙反前律摄第八卷中已释)。</w:t>
      </w:r>
    </w:p>
    <w:p>
      <w:r>
        <w:t xml:space="preserve">　　[糸*囟]稊(下弟泥反前苾刍尼律第十二卷中已具释也)。</w:t>
      </w:r>
    </w:p>
    <w:p>
      <w:r>
        <w:t xml:space="preserve">　　薯蕅(上渚如反王逸注楚辞云薯甘蔗也顾野王云薯蓣名为上薯也说文亦云甘蔗也从草诸声下五苟反考声云蕅莲根也尔雅云荷芙蕖其根蕅也文字典说云芙蕖根也从草从水禺声禺音同上律文作藕亦通)。</w:t>
      </w:r>
    </w:p>
    <w:p>
      <w:r>
        <w:t xml:space="preserve">　　莲梢(下稍巢反考声云梢末也文字典说云稍头也从木肖声)。</w:t>
      </w:r>
    </w:p>
    <w:p>
      <w:r>
        <w:t xml:space="preserve">　　白醭(下普本反前苾刍尼律第十三卷中已释)。</w:t>
      </w:r>
    </w:p>
    <w:p>
      <w:r>
        <w:t xml:space="preserve">　　致密(上池致反前有部律第三十三卷中已释)。</w:t>
      </w:r>
    </w:p>
    <w:p>
      <w:r>
        <w:t xml:space="preserve">　　洒涂(上西礼反韩康伯注周易云洒濯其心也说文洒涤也从水西声也下杜卢反诗传云涂附也广雅云污也文字典说泥也从土涂声涂音同上)。</w:t>
      </w:r>
    </w:p>
    <w:p/>
    <w:p>
      <w:r>
        <w:t xml:space="preserve">　　第四卷</w:t>
      </w:r>
    </w:p>
    <w:p/>
    <w:p>
      <w:r>
        <w:t xml:space="preserve">　　醦毒(上衫斩反又初锦反广雅云醦酢也埤苍云酢甚也文字典说从酉参声参音涩簪反)。</w:t>
      </w:r>
    </w:p>
    <w:p>
      <w:r>
        <w:t xml:space="preserve">　　惊飙(下标遥反郭注尔雅云暴风上下谓之飙也尸子云暴风颓飙也说文云扶摇风也从风猋声猋音同上)。</w:t>
      </w:r>
    </w:p>
    <w:p>
      <w:r>
        <w:t xml:space="preserve">　　儜恶(上搦耕反前有部律第三十三卷中已释)。</w:t>
      </w:r>
    </w:p>
    <w:p>
      <w:r>
        <w:t xml:space="preserve">　　踡脚(惧员反顾野王云踡局不伸也说文踡谓行皆典也从足卷声)。</w:t>
      </w:r>
    </w:p>
    <w:p>
      <w:r>
        <w:t xml:space="preserve">　　不欱(上诃鸽反前萨婆多律第十一卷中已具释)。</w:t>
      </w:r>
    </w:p>
    <w:p>
      <w:r>
        <w:t xml:space="preserve">　　[口*(十/田/寸)][口*集](上榜莫反下浸入反前有部律第五十卷中已具释)。</w:t>
      </w:r>
    </w:p>
    <w:p>
      <w:r>
        <w:t xml:space="preserve">　　胀[鰓-田+(囟-乂+夕)](上张亮反杜注左传云胀腹满也文字典说云饱腹痛也从肉长声也下塞哉反考声云[鰓-田+(囟-乂+夕)]鱼颊中骨也桂苑珠丛云鱼颊内实也从鱼匆声)。</w:t>
      </w:r>
    </w:p>
    <w:p>
      <w:r>
        <w:t xml:space="preserve">　　欠[去*欠](下音去通俗文云张口运气谓之欠[去*欠]顾野王云欠[去*欠]引气张卩也文字典说从欠去声)。</w:t>
      </w:r>
    </w:p>
    <w:p/>
    <w:p>
      <w:r>
        <w:t xml:space="preserve">　　第五卷</w:t>
      </w:r>
    </w:p>
    <w:p/>
    <w:p>
      <w:r>
        <w:t xml:space="preserve">　　鼗鼓(上道劳反前有部律第三十九卷中已具释)。</w:t>
      </w:r>
    </w:p>
    <w:p>
      <w:r>
        <w:t xml:space="preserve">　　萦罗(上莹营反诗传云萦旋绕也说文云收韏也从糸从荧省声韏音倦)。</w:t>
      </w:r>
    </w:p>
    <w:p>
      <w:r>
        <w:t xml:space="preserve">　　钩纽(上苟侯反下尼久反律文作拘非也前萨婆多律第五卷中已释)。</w:t>
      </w:r>
    </w:p>
    <w:p>
      <w:r>
        <w:t xml:space="preserve">　　[北/肉][肉*(大/(舛-夕))](下夸化反俗字也正作髁考声云[月*坒]上骨也苍颉篇云胯两股外也古文作[尸@果]亦作[月*(大/(舛-夕))]律文作跨非也)。</w:t>
      </w:r>
    </w:p>
    <w:p>
      <w:r>
        <w:t xml:space="preserve">　　[打-丁+(煞-(色-巴)+(乞-乙))]打(上生界反极力打也前有部律第二十二卷中已具释)。</w:t>
      </w:r>
    </w:p>
    <w:p>
      <w:r>
        <w:t xml:space="preserve">　　謦欬(上轻顶反下开叆反前有部律第三十三卷中已具释)。</w:t>
      </w:r>
    </w:p>
    <w:p>
      <w:r>
        <w:t xml:space="preserve">　　滩濄(上坦兰反前有部律第三十三卷中已具释下乌和反考声云濄辩水旋流也从水过声)。</w:t>
      </w:r>
    </w:p>
    <w:p>
      <w:r>
        <w:t xml:space="preserve">　　圊厕(上音青下楚事反韵英云厕溷也弃秽粪坑也)。</w:t>
      </w:r>
    </w:p>
    <w:p>
      <w:r>
        <w:t xml:space="preserve">　　摩窒哩迦(珍栗反梵语唐云论藏也或云摩怛可迦分别邪正也)。</w:t>
      </w:r>
    </w:p>
    <w:p/>
    <w:p>
      <w:r>
        <w:t xml:space="preserve">　　根本说一切有部毗奈耶杂事摄颂一卷</w:t>
      </w:r>
    </w:p>
    <w:p/>
    <w:p>
      <w:r>
        <w:t xml:space="preserve">　　梳刷(上所初反考声云梳谓栉也古今正字云理发者也从木从疏省声也下栓刮反前毗奈耶律第二卷中已释)。</w:t>
      </w:r>
    </w:p>
    <w:p>
      <w:r>
        <w:t xml:space="preserve">　　栗姑毗(次憺涉反梵语王族也)。</w:t>
      </w:r>
    </w:p>
    <w:p>
      <w:r>
        <w:t xml:space="preserve">　　木锨(下险严反亦作捡)。</w:t>
      </w:r>
    </w:p>
    <w:p>
      <w:r>
        <w:t xml:space="preserve">　　氍毹(上具俱反下数千反前有部律第二十六卷中已释)。</w:t>
      </w:r>
    </w:p>
    <w:p>
      <w:r>
        <w:t xml:space="preserve">　　矸石(上寒干反案有部律经文矸石摩药磨石也律文从衣作衦非也)。</w:t>
      </w:r>
    </w:p>
    <w:p>
      <w:r>
        <w:t xml:space="preserve">　　衬体(上初觐反考声云衬藉也亲身衣也从衣亲声)。</w:t>
      </w:r>
    </w:p>
    <w:p>
      <w:r>
        <w:t xml:space="preserve">　　斑驳(下邦邈反前苾刍尼律第十二卷中已释)。</w:t>
      </w:r>
    </w:p>
    <w:p>
      <w:r>
        <w:t xml:space="preserve">　　瑿罗钵(上翳奚反梵语也)。</w:t>
      </w:r>
    </w:p>
    <w:p/>
    <w:p>
      <w:r>
        <w:t xml:space="preserve">　　根本说一切有部毗奈耶尼陀那摄颂一卷</w:t>
      </w:r>
    </w:p>
    <w:p/>
    <w:p>
      <w:r>
        <w:t xml:space="preserve">　　篅衣(上音篅篅衣者周匝相连缝合犹如篅囤名曰篅衣即今之女人所著裙是也)。</w:t>
      </w:r>
    </w:p>
    <w:p>
      <w:r>
        <w:t xml:space="preserve">　　承足椹(知林反小木砧也韵英云斫本质也或从石作砧亦从攴作[敲-高+(甚-儿+人)]律本从手作拈非也)。</w:t>
      </w:r>
    </w:p>
    <w:p>
      <w:r>
        <w:t xml:space="preserve">　　泻药(星夜反凡潟药为除五藏肠胃积热及宿食不消故以药荡除去其滓带今体气通畅即如今之大黄朴消巴豆犀角等是也)。</w:t>
      </w:r>
    </w:p>
    <w:p>
      <w:r>
        <w:t xml:space="preserve">　　染衣伥(摘更反或作[(尚/木)*ㄆ]考声云[(尚/木)*ㄆ]展也从木敞声律中从手从贞作揁非也)。</w:t>
      </w:r>
    </w:p>
    <w:p>
      <w:r>
        <w:t xml:space="preserve">　　认衣(人震反韵诠认识也从言忍声或作讱)。</w:t>
      </w:r>
    </w:p>
    <w:p>
      <w:r>
        <w:t xml:space="preserve">　　草[禾*(高/廿/十)](音准又之闰反缚槁草为之也)。</w:t>
      </w:r>
    </w:p>
    <w:p>
      <w:r>
        <w:t xml:space="preserve">　　氍氀(上音衢下数俱反集训云毛[罽-厂]也出西戎土蕃诸胡国一云有文毛布也)。</w:t>
      </w:r>
    </w:p>
    <w:p/>
    <w:p>
      <w:r>
        <w:t xml:space="preserve">　　根本说一切有部大苾刍戒经一卷</w:t>
      </w:r>
    </w:p>
    <w:p/>
    <w:p>
      <w:r>
        <w:t xml:space="preserve">　　褒洒陀(上保毛反次沙贾反梵语也唐云长养)。</w:t>
      </w:r>
    </w:p>
    <w:p>
      <w:r>
        <w:t xml:space="preserve">　　学羸(下力为反杜注左传云羸弱也贾逵注国语云病也许叔重注淮南子云劣也字书云疲也说文云瘦也从羊[嬴-女]声也[嬴-女]音力果反)。</w:t>
      </w:r>
    </w:p>
    <w:p>
      <w:r>
        <w:t xml:space="preserve">　　摩那[卑*也](下毕野反梵语也此云治罚也)。</w:t>
      </w:r>
    </w:p>
    <w:p>
      <w:r>
        <w:t xml:space="preserve">　　浣染(上桓管反刘兆注公羊传云去旧垢日浣也郑笺诗云浣谓浣濯也说文云浣濯衣垢也从水干声律文作浣俗字也下如琰反广雅云染污也说文云以缯染为彩也从水杂声也)。</w:t>
      </w:r>
    </w:p>
    <w:p>
      <w:r>
        <w:t xml:space="preserve">　　[(((廾-十)-一+(一/匚))*(┌/巳))/貝]易(上莫候反前苾刍尼律第九卷中已具释)。</w:t>
      </w:r>
    </w:p>
    <w:p>
      <w:r>
        <w:t xml:space="preserve">　　漂衣(上匹遥反顾野王云漂犹流也广雅云激也说文云漂浮也从水票声票音瓢妙反)。</w:t>
      </w:r>
    </w:p>
    <w:p>
      <w:r>
        <w:t xml:space="preserve">　　缕线(上力主反前有部律第二十卷中已释下先廌反前尼陀那律第四卷中已具训释)。</w:t>
      </w:r>
    </w:p>
    <w:p>
      <w:r>
        <w:t xml:space="preserve">　　棚上(上白耕反广雅云棚门也声类云棚榭也说文云栈也从木朋声)。</w:t>
      </w:r>
    </w:p>
    <w:p>
      <w:r>
        <w:t xml:space="preserve">　　[麥*酋]饭(上尺沼反考声云熬米麦也埤苍云[鬲*匊]麦也文字典说云[火*匊]干麦屑面也从麦酋声古作[鬲*匊]煼酋音就由反)。</w:t>
      </w:r>
    </w:p>
    <w:p>
      <w:r>
        <w:t xml:space="preserve">　　觌游(上庭历反前律摄第十一卷中已释)。</w:t>
      </w:r>
    </w:p>
    <w:p>
      <w:r>
        <w:t xml:space="preserve">　　纷扰(上拂文反广雅云众也王逸注楚辞云芬盛貌也文字典说纷纭乱也从糸分声下饶沼反孔注尚书云扰乱也文字典说烦也从手[憂-心+此]声)。</w:t>
      </w:r>
    </w:p>
    <w:p>
      <w:r>
        <w:t xml:space="preserve">　　跳行(上徒雕反苍颉篇云跳踊也广雅云上也说文云跳也跃也从足兆声也)。</w:t>
      </w:r>
    </w:p>
    <w:p>
      <w:r>
        <w:t xml:space="preserve">　　内踝(下胡瓦反郑注礼记云踝足跟也苍颉篇云踝在足侧也声类云足外辅骨也说文足踝也从足果声)。</w:t>
      </w:r>
    </w:p>
    <w:p>
      <w:r>
        <w:t xml:space="preserve">　　[犛-ㄆ+(敲-高)]牛(上夗包反前有部律第五十卷中已具释)。</w:t>
      </w:r>
    </w:p>
    <w:p/>
    <w:p>
      <w:r>
        <w:t xml:space="preserve">　　根本说一切有部苾刍尼戒经一卷</w:t>
      </w:r>
    </w:p>
    <w:p/>
    <w:p>
      <w:r>
        <w:t xml:space="preserve">　　媒嫁(上每杯反说文云媒谋合二姓为婚媾也从女某声)。</w:t>
      </w:r>
    </w:p>
    <w:p>
      <w:r>
        <w:t xml:space="preserve">　　啖蒜(上谈敢反上声字也韵诠云啖大也食也从口敢声或作啖下酸乱反说文荤莱也从草[示*木]声[示*木]音同上也)。</w:t>
      </w:r>
    </w:p>
    <w:p>
      <w:r>
        <w:t xml:space="preserve">　　树胶(绞爻反案树胶者树脂疑结即如桃胶杏胶等形色似皮胶松脂之类即是也说文胝也作之以皮从肉翏声)。</w:t>
      </w:r>
    </w:p>
    <w:p>
      <w:r>
        <w:t xml:space="preserve">　　度娠(下音身毛诗传曰娠振也震动于内说文从人作[仁-二+身][仁-二+身]神集训云妇人怀孕也字书或作[辰/女]古字也)。</w:t>
      </w:r>
    </w:p>
    <w:p>
      <w:r>
        <w:t xml:space="preserve">　　洗裙(上先礼反下郡云反正作裙从衣巾)。</w:t>
      </w:r>
    </w:p>
    <w:p>
      <w:r>
        <w:t xml:space="preserve">　　捻缕(上年典反下力禹反线也)。</w:t>
      </w:r>
    </w:p>
    <w:p>
      <w:r>
        <w:t xml:space="preserve">　　拊肩(上音抚从手)。</w:t>
      </w:r>
    </w:p>
    <w:p>
      <w:r>
        <w:t xml:space="preserve">　　蹲行(音存坐行也)。</w:t>
      </w:r>
    </w:p>
    <w:p>
      <w:r>
        <w:t xml:space="preserve">　　仄足行(上音侧古字也)。</w:t>
      </w:r>
    </w:p>
    <w:p>
      <w:r>
        <w:t xml:space="preserve">　　小团(假栾反经文从手作抟非也)。</w:t>
      </w:r>
    </w:p>
    <w:p>
      <w:r>
        <w:t xml:space="preserve">　　著屐(擎戟反玉篇云今之有齿草履屡也说文屩也从攴从履省)。</w:t>
      </w:r>
    </w:p>
    <w:p/>
    <w:p>
      <w:r>
        <w:t xml:space="preserve">　　一切经音义卷第六十三</w:t>
      </w:r>
    </w:p>
    <w:p/>
    <w:p/>
    <w:p>
      <w:r>
        <w:t xml:space="preserve">　　一切经音义卷第六十四</w:t>
      </w:r>
    </w:p>
    <w:p/>
    <w:p>
      <w:r>
        <w:t xml:space="preserve">　　　　翻经沙门慧琳撰</w:t>
      </w:r>
    </w:p>
    <w:p>
      <w:r>
        <w:t xml:space="preserve">　　音僧祇戒本一卷　玄</w:t>
      </w:r>
    </w:p>
    <w:p>
      <w:r>
        <w:t xml:space="preserve">　　僧祇尼戒本一卷　玄</w:t>
      </w:r>
    </w:p>
    <w:p>
      <w:r>
        <w:t xml:space="preserve">　　十诵僧戒本一卷　玄</w:t>
      </w:r>
    </w:p>
    <w:p>
      <w:r>
        <w:t xml:space="preserve">　　十诵尼戒本一卷　玄</w:t>
      </w:r>
    </w:p>
    <w:p>
      <w:r>
        <w:t xml:space="preserve">　　弥沙塞戒本一卷　玄</w:t>
      </w:r>
    </w:p>
    <w:p>
      <w:r>
        <w:t xml:space="preserve">　　五分尼戒本一卷　琳</w:t>
      </w:r>
    </w:p>
    <w:p>
      <w:r>
        <w:t xml:space="preserve">　　四分僧戒本一卷　玄</w:t>
      </w:r>
    </w:p>
    <w:p>
      <w:r>
        <w:t xml:space="preserve">　　尼戒本一卷　玄</w:t>
      </w:r>
    </w:p>
    <w:p>
      <w:r>
        <w:t xml:space="preserve">　　四分含注戒本三卷　琳</w:t>
      </w:r>
    </w:p>
    <w:p>
      <w:r>
        <w:t xml:space="preserve">　　四分僧戒一卷　或云昙无德戒阙本</w:t>
      </w:r>
    </w:p>
    <w:p>
      <w:r>
        <w:t xml:space="preserve">　　解脱戒一卷　玄</w:t>
      </w:r>
    </w:p>
    <w:p>
      <w:r>
        <w:t xml:space="preserve">　　沙弥十戒并威仪一卷　琳</w:t>
      </w:r>
    </w:p>
    <w:p>
      <w:r>
        <w:t xml:space="preserve">　　沙弥威仪一卷　玄</w:t>
      </w:r>
    </w:p>
    <w:p>
      <w:r>
        <w:t xml:space="preserve">　　沙弥尼杂戒一卷　玄</w:t>
      </w:r>
    </w:p>
    <w:p>
      <w:r>
        <w:t xml:space="preserve">　　沙弥尼戒一卷　琳</w:t>
      </w:r>
    </w:p>
    <w:p>
      <w:r>
        <w:t xml:space="preserve">　　迦叶禁戒经一卷　琳</w:t>
      </w:r>
    </w:p>
    <w:p>
      <w:r>
        <w:t xml:space="preserve">　　戒消灾经一卷　琳</w:t>
      </w:r>
    </w:p>
    <w:p>
      <w:r>
        <w:t xml:space="preserve">　　优婆塞五戒相经一卷　玄</w:t>
      </w:r>
    </w:p>
    <w:p>
      <w:r>
        <w:t xml:space="preserve">　　优婆塞五戒威仪经一卷　玄</w:t>
      </w:r>
    </w:p>
    <w:p>
      <w:r>
        <w:t xml:space="preserve">　　舍利弗问经一卷　玄</w:t>
      </w:r>
    </w:p>
    <w:p>
      <w:r>
        <w:t xml:space="preserve">　　大沙门百一羯磨一卷(无字音)</w:t>
      </w:r>
    </w:p>
    <w:p>
      <w:r>
        <w:t xml:space="preserve">　　十诵羯磨要用一卷　琳</w:t>
      </w:r>
    </w:p>
    <w:p>
      <w:r>
        <w:t xml:space="preserve">　　优波离问佛一卷　琳</w:t>
      </w:r>
    </w:p>
    <w:p>
      <w:r>
        <w:t xml:space="preserve">　　五分羯磨一卷　琳</w:t>
      </w:r>
    </w:p>
    <w:p>
      <w:r>
        <w:t xml:space="preserve">　　四分杂羯磨一卷　阙本</w:t>
      </w:r>
    </w:p>
    <w:p>
      <w:r>
        <w:t xml:space="preserve">　　昙无德羯磨一卷　琳</w:t>
      </w:r>
    </w:p>
    <w:p>
      <w:r>
        <w:t xml:space="preserve">　　四分尼羯磨一卷　琳</w:t>
      </w:r>
    </w:p>
    <w:p>
      <w:r>
        <w:t xml:space="preserve">　　大比丘三千威仪经二卷　玄</w:t>
      </w:r>
    </w:p>
    <w:p>
      <w:r>
        <w:t xml:space="preserve">　　随机羯磨一卷　琳</w:t>
      </w:r>
    </w:p>
    <w:p>
      <w:r>
        <w:t xml:space="preserve">　　四分羯磨三卷　琳</w:t>
      </w:r>
    </w:p>
    <w:p>
      <w:r>
        <w:t xml:space="preserve">　　尼羯磨三卷　琳</w:t>
      </w:r>
    </w:p>
    <w:p>
      <w:r>
        <w:t xml:space="preserve">　　已上计三十一经三十八卷。</w:t>
      </w:r>
    </w:p>
    <w:p/>
    <w:p>
      <w:r>
        <w:t xml:space="preserve">　　僧祇戒本一卷　沙门玄应撰</w:t>
      </w:r>
    </w:p>
    <w:p/>
    <w:p>
      <w:r>
        <w:t xml:space="preserve">　　刀拟(鱼理反字书拟向也说文拟度也比也)。</w:t>
      </w:r>
    </w:p>
    <w:p>
      <w:r>
        <w:t xml:space="preserve">　　不嫽(力雕反谓相嫽[敲-高+亭]也嫽触也弄也)。</w:t>
      </w:r>
    </w:p>
    <w:p>
      <w:r>
        <w:t xml:space="preserve">　　指搅(古文捁同古巧反字书搅挠也亦乱也)。</w:t>
      </w:r>
    </w:p>
    <w:p>
      <w:r>
        <w:t xml:space="preserve">　　欶指(又作嗽同所角反通俗文含吸曰欶戒文作[口*數]俗字也)。</w:t>
      </w:r>
    </w:p>
    <w:p>
      <w:r>
        <w:t xml:space="preserve">　　[口*專][口*集](补莫子立反说文[口*專][口*集]噍声)。</w:t>
      </w:r>
    </w:p>
    <w:p/>
    <w:p>
      <w:r>
        <w:t xml:space="preserve">　　僧祇比丘尼戒本</w:t>
      </w:r>
    </w:p>
    <w:p/>
    <w:p>
      <w:r>
        <w:t xml:space="preserve">　　　　沙门玄应撰</w:t>
      </w:r>
    </w:p>
    <w:p>
      <w:r>
        <w:t xml:space="preserve">　　辔勒(鄙愧反字书马縻也所以制驭车马也勒马镳衔也字从丝軎)。</w:t>
      </w:r>
    </w:p>
    <w:p>
      <w:r>
        <w:t xml:space="preserve">　　递相(文作递问徒礼反小尔雅递迭交更也尔雅递迭也郭璞曰谓更易也)。</w:t>
      </w:r>
    </w:p>
    <w:p>
      <w:r>
        <w:t xml:space="preserve">　　羯利(数名也正言迦利沙钵拏案八十枚贝珠为一钵拏十六钵拏为一迦利沙钵拏也)。</w:t>
      </w:r>
    </w:p>
    <w:p>
      <w:r>
        <w:t xml:space="preserve">　　扰乱(如沼反说文扰烦也广雅扰扰乱也)。</w:t>
      </w:r>
    </w:p>
    <w:p>
      <w:r>
        <w:t xml:space="preserve">　　适他(尸赤反尔雅适往也适事他人也方言宋鲁谓往为适适亦归也)。</w:t>
      </w:r>
    </w:p>
    <w:p>
      <w:r>
        <w:t xml:space="preserve">　　佉啁(竹交反佉啁罗此译云小长床一朅譇音猪家反)。</w:t>
      </w:r>
    </w:p>
    <w:p>
      <w:r>
        <w:t xml:space="preserve">　　百褶(音辄谓裙褶也又音之涉反通俗文云便缝曰褶也)。</w:t>
      </w:r>
    </w:p>
    <w:p>
      <w:r>
        <w:t xml:space="preserve">　　偏刳(口孤反谓空其中也方言刳[狄/力]也说文刳判也)。</w:t>
      </w:r>
    </w:p>
    <w:p>
      <w:r>
        <w:t xml:space="preserve">　　[趬-土+夭]脚(丘召反说文行轻貌也一曰举足戏也亦高举足也戒文作跷非也)。</w:t>
      </w:r>
    </w:p>
    <w:p/>
    <w:p>
      <w:r>
        <w:t xml:space="preserve">　　十诵僧戒本</w:t>
      </w:r>
    </w:p>
    <w:p/>
    <w:p>
      <w:r>
        <w:t xml:space="preserve">　　　　沙门玄应撰</w:t>
      </w:r>
    </w:p>
    <w:p>
      <w:r>
        <w:t xml:space="preserve">　　如斤(居银反说文斤斫木也斤钁也戒本作釿音牛引反说文釿剂也剂音子随反剪刀也剂非此义也)。</w:t>
      </w:r>
    </w:p>
    <w:p>
      <w:r>
        <w:t xml:space="preserve">　　[辟/止]行(方尺反说文躄不能行也字体从辟从止)。</w:t>
      </w:r>
    </w:p>
    <w:p/>
    <w:p>
      <w:r>
        <w:t xml:space="preserve">　　十诵比丘尼戒本</w:t>
      </w:r>
    </w:p>
    <w:p/>
    <w:p>
      <w:r>
        <w:t xml:space="preserve">　　　　沙门玄应撰</w:t>
      </w:r>
    </w:p>
    <w:p>
      <w:r>
        <w:t xml:space="preserve">　　门闑(又作臬同鱼列反即门限也亦名阃音苦本反)。</w:t>
      </w:r>
    </w:p>
    <w:p>
      <w:r>
        <w:t xml:space="preserve">　　喑噫(于禁反下乙戒反喑唶也噫叹伤也亦大声也戒文作嗌于亦反嗌咽也嗌非字义)。</w:t>
      </w:r>
    </w:p>
    <w:p>
      <w:r>
        <w:t xml:space="preserve">　　依入藏经目次第合有根本说一切有部僧尼戒本。</w:t>
      </w:r>
    </w:p>
    <w:p>
      <w:r>
        <w:t xml:space="preserve">　　二卷已入前音义第六十一卷中。</w:t>
      </w:r>
    </w:p>
    <w:p>
      <w:r>
        <w:t xml:space="preserve">　　为同一切有部类故入前卷。</w:t>
      </w:r>
    </w:p>
    <w:p/>
    <w:p>
      <w:r>
        <w:t xml:space="preserve">　　弥沙塞戒本</w:t>
      </w:r>
    </w:p>
    <w:p/>
    <w:p>
      <w:r>
        <w:t xml:space="preserve">　　　　沙门玄应撰</w:t>
      </w:r>
    </w:p>
    <w:p>
      <w:r>
        <w:t xml:space="preserve">　　企行(去豉反说文企举踵也企亦望也说文云企予望之是也)。</w:t>
      </w:r>
    </w:p>
    <w:p/>
    <w:p>
      <w:r>
        <w:t xml:space="preserve">　　五分尼戒本</w:t>
      </w:r>
    </w:p>
    <w:p/>
    <w:p>
      <w:r>
        <w:t xml:space="preserve">　　　　沙门慧琳撰</w:t>
      </w:r>
    </w:p>
    <w:p>
      <w:r>
        <w:t xml:space="preserve">　　辔勒(悲媚反顾野王云辔所以制御车中马也说文马辔也从丝[車/山]声[車/山]与连同诗曰六辔如丝[車/山]音卫)。</w:t>
      </w:r>
    </w:p>
    <w:p>
      <w:r>
        <w:t xml:space="preserve">　　牦牛(夗包反考声野牛名也山海经云潘侯之山有兽状如牛而四节生毛名曰牦牛郭注云牛背膝及[古*頁]皆有长毛说文西南夷长髦牛也即牦牛尾是也或从毛从牦省声也或从于作旄也)。</w:t>
      </w:r>
    </w:p>
    <w:p>
      <w:r>
        <w:t xml:space="preserve">　　若摈(必刃反司马彪注庄子云摈弃也顾野王云相与排摈也文字典说从手宾声)。</w:t>
      </w:r>
    </w:p>
    <w:p>
      <w:r>
        <w:t xml:space="preserve">　　媒法(每杯反郑注周礼云媒之言谋也合异姓使和成者也说文亦谓合二姓也从女某声某音母从木甘声尔雅作某误之)。</w:t>
      </w:r>
    </w:p>
    <w:p>
      <w:r>
        <w:t xml:space="preserve">　　羸弱(律危反贾注国语云羸病也许叔重注淮南子云劣也说文瘦也从羊[嬴-女][嬴-女]亦声或亦作羸)。</w:t>
      </w:r>
    </w:p>
    <w:p>
      <w:r>
        <w:t xml:space="preserve">　　迦郄那(敕知反梵语注衣功德衣名也)。</w:t>
      </w:r>
    </w:p>
    <w:p>
      <w:r>
        <w:t xml:space="preserve">　　漂衣(匹遥反或水或风漂失衣也顾野王云漂犹流也说文从水票声票音必肖反)。</w:t>
      </w:r>
    </w:p>
    <w:p>
      <w:r>
        <w:t xml:space="preserve">　　乞缕雇织(龙主反考声丝缕也文字集略云合线也说文亦线也从糸娄声线音思箭反或作线也)。</w:t>
      </w:r>
    </w:p>
    <w:p>
      <w:r>
        <w:t xml:space="preserve">　　贩卖(发万反郑注周礼云朝买夕卖者曰贩也说文谓买贱卖贵也从贝反声)。</w:t>
      </w:r>
    </w:p>
    <w:p>
      <w:r>
        <w:t xml:space="preserve">　　击枥(上经亦反下音历击枥者以指互相刺为戏也互是[牙-(必-心)+?]字也)。</w:t>
      </w:r>
    </w:p>
    <w:p>
      <w:r>
        <w:t xml:space="preserve">　　兜罗贮(当钩反兜罗梵语草木华絮木绵也猪吕反)。</w:t>
      </w:r>
    </w:p>
    <w:p>
      <w:r>
        <w:t xml:space="preserve">　　磔手(张革反考声磔开也一磔手者张手五指取大指中指所及为量也)。</w:t>
      </w:r>
    </w:p>
    <w:p>
      <w:r>
        <w:t xml:space="preserve">　　革屣(师滓反考声云履之不摄跟者也说文躧亦履也文字典说从尸徒声或从足作躧踪[革*延][革*徙]并古字也)。</w:t>
      </w:r>
    </w:p>
    <w:p>
      <w:r>
        <w:t xml:space="preserve">　　畜皮(皮媚反头皮也毛诗传曰首饰也说文从髟皮声髟音必遥反)。</w:t>
      </w:r>
    </w:p>
    <w:p>
      <w:r>
        <w:t xml:space="preserve">　　绩缕(上音积顾野王云谓缉绩麻纻以为布也说文绩缉也从糸责声)。</w:t>
      </w:r>
    </w:p>
    <w:p>
      <w:r>
        <w:t xml:space="preserve">　　[糸*囟]褶(知猎反[要/曰]间小[繰-品+云]也如女人裙细褶也)。</w:t>
      </w:r>
    </w:p>
    <w:p>
      <w:r>
        <w:t xml:space="preserve">　　反抄(楚交反考声收也揽袈裟肩上名为反抄古今正字从手少声也)。</w:t>
      </w:r>
    </w:p>
    <w:p>
      <w:r>
        <w:t xml:space="preserve">　　携手(惠圭反顾野王云携谓持也何休注公羊传云犹提持也说文从手嶲声嶲音同上从隹[艸-屮]其[冗-几+(虺-虫+禾)]从冏冏音女滑反俗从隹从乃作携误也[艸-屮]音丑列反)。</w:t>
      </w:r>
    </w:p>
    <w:p>
      <w:r>
        <w:t xml:space="preserve">　　不挑(调了反考声桃谓旋摆手也古今正字从手兆声摆音补买反)。</w:t>
      </w:r>
    </w:p>
    <w:p>
      <w:r>
        <w:t xml:space="preserve">　　戏笑(希意反尔雅云戏譃也说文从戈[戲-戈]声[戲-戈]音希俗从虚作戏非也)。</w:t>
      </w:r>
    </w:p>
    <w:p>
      <w:r>
        <w:t xml:space="preserve">　　溢钵(上寅一反尔雅溢盈也顾野王云溢者谥满而出也说文器满也从水益声正从皿作[泳-永+皿])。</w:t>
      </w:r>
    </w:p>
    <w:p>
      <w:r>
        <w:t xml:space="preserve">　　不刳(康姑反顾野王云刳谓空其腹也说文从刀夸声也夸音丘于反)。</w:t>
      </w:r>
    </w:p>
    <w:p>
      <w:r>
        <w:t xml:space="preserve">　　不抟饭(音团声类抟握也礼记亦谓无抟饭也说文从手专声经从专作揣音初累反非经义也)。</w:t>
      </w:r>
    </w:p>
    <w:p/>
    <w:p>
      <w:r>
        <w:t xml:space="preserve">　　四分僧戒本</w:t>
      </w:r>
    </w:p>
    <w:p/>
    <w:p>
      <w:r>
        <w:t xml:space="preserve">　　　　沙门玄应撰</w:t>
      </w:r>
    </w:p>
    <w:p>
      <w:r>
        <w:t xml:space="preserve">　　旡崖(又作崖同五佳反说文岸高边者也书有作涯宜佳反涯涘也无涯际也)。</w:t>
      </w:r>
    </w:p>
    <w:p>
      <w:r>
        <w:t xml:space="preserve">　　失辖(古文牵辖二形同胡瞎反轴端铁也说文辖键也)。</w:t>
      </w:r>
    </w:p>
    <w:p>
      <w:r>
        <w:t xml:space="preserve">　　磔手(古文[序-予+乇]同知格反广雅磔张也磔开也通俗文张申曰磔是也)。</w:t>
      </w:r>
    </w:p>
    <w:p>
      <w:r>
        <w:t xml:space="preserve">　　分牻(麻邦反考工记公圭用牻注云牻谓牛也说文白黑杂毛牛也戒文作尨犬多毛也诗云无使尨也吠是也)。</w:t>
      </w:r>
    </w:p>
    <w:p>
      <w:r>
        <w:t xml:space="preserve">　　覆苫(舒盐反尔雅白盖谓之苫李巡云编菅以覆屋曰苫又音舒焰反苫亦覆也)。</w:t>
      </w:r>
    </w:p>
    <w:p>
      <w:r>
        <w:t xml:space="preserve">　　掉臂(徒吊反广雅掉动摇也)。</w:t>
      </w:r>
    </w:p>
    <w:p>
      <w:r>
        <w:t xml:space="preserve">　　噏饭(古文歙噏二形今作吸同许及反广雅吸歙也谓气息入)。</w:t>
      </w:r>
    </w:p>
    <w:p>
      <w:r>
        <w:t xml:space="preserve">　　牦牛(麻交反说文西南夷长髦牛也今陇西出此牛也戒文作猫猫二形今人家所畜以捕鼠者是也猫非此义也)。</w:t>
      </w:r>
    </w:p>
    <w:p/>
    <w:p>
      <w:r>
        <w:t xml:space="preserve">　　四分比丘尼戒本</w:t>
      </w:r>
    </w:p>
    <w:p/>
    <w:p>
      <w:r>
        <w:t xml:space="preserve">　　　　沙门玄应撰</w:t>
      </w:r>
    </w:p>
    <w:p>
      <w:r>
        <w:t xml:space="preserve">　　门阃(又作捆同苦本反礼记外言不入于阃注云即门限也)。</w:t>
      </w:r>
    </w:p>
    <w:p>
      <w:r>
        <w:t xml:space="preserve">　　[袖-由+宁]髁(口化反三苍髁尻骨也字林腰骨也)。</w:t>
      </w:r>
    </w:p>
    <w:p>
      <w:r>
        <w:t xml:space="preserve">　　依入藏目录此有含注四分戒本两卷(未音)。</w:t>
      </w:r>
    </w:p>
    <w:p>
      <w:r>
        <w:t xml:space="preserve">　　四分僧戒本一卷(或云昙无德戒本佛陀耶舍译阙本)</w:t>
      </w:r>
    </w:p>
    <w:p/>
    <w:p>
      <w:r>
        <w:t xml:space="preserve">　　解脱戒本</w:t>
      </w:r>
    </w:p>
    <w:p/>
    <w:p>
      <w:r>
        <w:t xml:space="preserve">　　　　沙门玄应撰</w:t>
      </w:r>
    </w:p>
    <w:p>
      <w:r>
        <w:t xml:space="preserve">　　抪草(普胡反字书抪[敷-方+寸]也谓敷舒之也说文抪布也今皆作铺铺陈也)。</w:t>
      </w:r>
    </w:p>
    <w:p>
      <w:r>
        <w:t xml:space="preserve">　　入陛(蒲米反说文升高阶也即床陛阶陛是也戒文从木作梐补奚反禁狱之名非此用也)。</w:t>
      </w:r>
    </w:p>
    <w:p>
      <w:r>
        <w:t xml:space="preserve">　　敧身(又作崎同丘知反谓欹倾不正也)。</w:t>
      </w:r>
    </w:p>
    <w:p>
      <w:r>
        <w:t xml:space="preserve">　　跷脚(丘消反说文举足行高也汉书跷足文颖曰跷犹翘也三苍解诂云跷举足也史记作翘戒文作[臬*邑]口雕反[臬*糸]名也[臬*邑]非此义)。</w:t>
      </w:r>
    </w:p>
    <w:p>
      <w:r>
        <w:t xml:space="preserve">　　捏作(乃结反埤苍捏捺郁治也)。</w:t>
      </w:r>
    </w:p>
    <w:p>
      <w:r>
        <w:t xml:space="preserve">　　腊佛(谓坐腊腊饼也今七月十五日夏罢献供之饼也)。</w:t>
      </w:r>
    </w:p>
    <w:p/>
    <w:p>
      <w:r>
        <w:t xml:space="preserve">　　沙弥十戒并威仪</w:t>
      </w:r>
    </w:p>
    <w:p/>
    <w:p>
      <w:r>
        <w:t xml:space="preserve">　　　　沙门慧琳撰</w:t>
      </w:r>
    </w:p>
    <w:p>
      <w:r>
        <w:t xml:space="preserve">　　翾飞(上血沿反广雅云翾飞也说文小飞貌也从羽睘声睘音葵营反经从虫作蝝郭注尔雅云井中赤虫也与经义乖故不取也)。</w:t>
      </w:r>
    </w:p>
    <w:p>
      <w:r>
        <w:t xml:space="preserve">　　蠕动(上[門@壬]尹反考声云蠕蠕虫动貌淮南子云昆虫蠕动是也说文从虫耎声耎音如兖反经从[而/而]作蠕非也)。</w:t>
      </w:r>
    </w:p>
    <w:p>
      <w:r>
        <w:t xml:space="preserve">　　蚑行(上音奇文音只说文虫行也从虫支声也)。</w:t>
      </w:r>
    </w:p>
    <w:p>
      <w:r>
        <w:t xml:space="preserve">　　瞻盼(上慑廉反毛诗传云瞻视也古今正字从目詹声下普患反郑注论语云盼动目貌也说文邪视也从目分声经从[前-刖+ㄅ]作[目*(前-刖+ㄅ)]非也)。</w:t>
      </w:r>
    </w:p>
    <w:p>
      <w:r>
        <w:t xml:space="preserve">　　隁塞(上央建反考声从土作堰云积柴土以断水也说文从匕音系作匽所以畜水也文字典说云堤也陂隁也古今正字从阜匽声经从土作堰亦通用)。</w:t>
      </w:r>
    </w:p>
    <w:p>
      <w:r>
        <w:t xml:space="preserve">　　派渎(上普卖反广雅云水自分出为派说文云水之邪流别也从水[脈-月]声[脈-月]反永字也[脈-月]音同上也)。</w:t>
      </w:r>
    </w:p>
    <w:p>
      <w:r>
        <w:t xml:space="preserve">　　摅蒲(上来猪反广雅摅张也老子制摅蒲案摅蒲者赌财戏也摊钱棋陆等是也古今正字云摅舒也从手虑声经作樗俗字也)。</w:t>
      </w:r>
    </w:p>
    <w:p>
      <w:r>
        <w:t xml:space="preserve">　　拚舞(上皮变反帝喾始令人拚舞王逸注楚辞云交手曰拚说文拊手也从手弁声经从手作弄非也)。</w:t>
      </w:r>
    </w:p>
    <w:p>
      <w:r>
        <w:t xml:space="preserve">　　垦掘(上康狠反广雅垦治出方言谓垦用力也古今正字从恳省声也经从犬作[狠/土]非也下群屈反考声云掘穿断也顾野王云以[木*(臿-臼+(凵@(人*人)))]发地也说文掘字从手屈声)。</w:t>
      </w:r>
    </w:p>
    <w:p>
      <w:r>
        <w:t xml:space="preserve">　　[(一/(匚*〡*〡*(巨-匚)))/貝]钵(上莫候反顾野王云[((一/匚)*八*(一/(巨-匚)))/貝]犹交易也尔雅[((一/匚)*八*(一/(巨-匚)))/貝]卖也市也郭注云广易名也古今正字[(一/(匚*〡*〡*(巨-匚)))/貝]从贝[夕*匕]也卯古酉字也经作贸非也)。</w:t>
      </w:r>
    </w:p>
    <w:p>
      <w:r>
        <w:t xml:space="preserve">　　军持(上音君下音池梵语水瓶也经从金作鍕[金*持]非也不成字)。</w:t>
      </w:r>
    </w:p>
    <w:p>
      <w:r>
        <w:t xml:space="preserve">　　褺被(上恬颊反文字集略云褺犹襞卷衣也说文重衣也从衣作褺襞音壁卷音厥宛反经作襞被非也)。</w:t>
      </w:r>
    </w:p>
    <w:p>
      <w:r>
        <w:t xml:space="preserve">　　污溅(上乌卧反顾野王云污犹相染污也广雅云浊也亦从宛作[涴-(夗-夕)+匕]亦通文字典说从水于声下煎见反考声云谓不净也文字典说云溅濽也从水贱声濽音赞)。</w:t>
      </w:r>
    </w:p>
    <w:p>
      <w:r>
        <w:t xml:space="preserve">　　抖擞(上都苟反下苏走反考声云抖上举者也从手斗声擞见广韵经作拺非)。</w:t>
      </w:r>
    </w:p>
    <w:p>
      <w:r>
        <w:t xml:space="preserve">　　调譺(上庭照反郑注周礼云调犹相合也古今正字从言周声下鱼诫反考声云譺欺讹也说文从言疑声)。</w:t>
      </w:r>
    </w:p>
    <w:p>
      <w:r>
        <w:t xml:space="preserve">　　盆盎(上蒲门反周礼云陶人为盆实二釜音方矩反方言自关而西或谓之盆古今正字从皿分声下乌朗反郭注尔雅云盎亦盆也说文从皿央声经从瓦作盆[央/瓦]亦通俗字也)。</w:t>
      </w:r>
    </w:p>
    <w:p>
      <w:r>
        <w:t xml:space="preserve">　　潘中(上发爰反杜注左传云潘米汁也可以沐头文字典说淅米汁也从水番声番音同)。</w:t>
      </w:r>
    </w:p>
    <w:p>
      <w:r>
        <w:t xml:space="preserve">　　弄上(上禄栋反考声弄瓷也杜注左传云弄欺[网-(ㄨ*ㄨ)+又]之亦戏也古今正字从廾王声廾音[(工*刀)/革]或从木作梇非经从手作持误也)。</w:t>
      </w:r>
    </w:p>
    <w:p>
      <w:r>
        <w:t xml:space="preserve">　　[火*曹]画(上早刀反考声云烧余柴也古今正字从火曹声下华跨反)。</w:t>
      </w:r>
    </w:p>
    <w:p>
      <w:r>
        <w:t xml:space="preserve">　　内瓯(下于钩反考声云小瓦盆也说文义同从瓦区声区音同也)。</w:t>
      </w:r>
    </w:p>
    <w:p>
      <w:r>
        <w:t xml:space="preserve">　　芼扮(上毛报反考声云芼搴也毛诗云择也说文芼择之芼从草毛声经从木作枆冬[木*(土*(└@土))]也非下敷刎反广雅云扮动也声类云击也文字典说扮从手分声经从芬作[木*芬]非也)。</w:t>
      </w:r>
    </w:p>
    <w:p>
      <w:r>
        <w:t xml:space="preserve">　　[(千-一+(傘-(企-止+十)))/(石-口+工)]跌(上楚宜反广雅云差[袁-口+(ㄠ-ㄙ)]也顾野王谓参差不齐等也说文云贰差不相值从左伞声伞音垂下田节反许叔重曰跌仆也说文从足失声篆作[跳-兆+(千/兀)]通)。</w:t>
      </w:r>
    </w:p>
    <w:p>
      <w:r>
        <w:t xml:space="preserve">　　道之(上陶老反郑玄注周礼云道说也注礼记云言也文字典说云从首辵声经从日作道非也)。</w:t>
      </w:r>
    </w:p>
    <w:p/>
    <w:p>
      <w:r>
        <w:t xml:space="preserve">　　沙弥威仪经</w:t>
      </w:r>
    </w:p>
    <w:p/>
    <w:p>
      <w:r>
        <w:t xml:space="preserve">　　　　沙门玄应撰</w:t>
      </w:r>
    </w:p>
    <w:p>
      <w:r>
        <w:t xml:space="preserve">　　派渎(普卖反说文派水之邪流别也广雅水自分出为派也)。</w:t>
      </w:r>
    </w:p>
    <w:p>
      <w:r>
        <w:t xml:space="preserve">　　汗[泳-永+(止/刖)](子见反山东音也江南曰赞音子且反又音子千反手浣也)。</w:t>
      </w:r>
    </w:p>
    <w:p>
      <w:r>
        <w:t xml:space="preserve">　　调譺(五戒反通俗文大调曰譺说文欺调也)。</w:t>
      </w:r>
    </w:p>
    <w:p>
      <w:r>
        <w:t xml:space="preserve">　　潘中(苍颉篇作藩同敷[袁-口+(ㄠ-ㄙ)]反泔也说文潘淅米汁也江北名泔江南名潘也)。</w:t>
      </w:r>
    </w:p>
    <w:p>
      <w:r>
        <w:t xml:space="preserve">　　[弁/土]却(府坟反说文[弁/土]除扫弃也广雅[弁/土]除也)。</w:t>
      </w:r>
    </w:p>
    <w:p>
      <w:r>
        <w:t xml:space="preserve">　　浇濽(又作溅同子旦反说文濽汗洒也江南曰濽山东曰[泳-永+(止/刖)]音子见反)。</w:t>
      </w:r>
    </w:p>
    <w:p/>
    <w:p>
      <w:r>
        <w:t xml:space="preserve">　　沙弥尼离戒</w:t>
      </w:r>
    </w:p>
    <w:p/>
    <w:p>
      <w:r>
        <w:t xml:space="preserve">　　　　沙门玄应撰</w:t>
      </w:r>
    </w:p>
    <w:p>
      <w:r>
        <w:t xml:space="preserve">　　筝笛(古文蓫同从的反说文七孔蘥也羌笛三孔戒文作[竺-二+脩]非也)。</w:t>
      </w:r>
    </w:p>
    <w:p/>
    <w:p>
      <w:r>
        <w:t xml:space="preserve">　　沙弥尼戒经　沙门慧琳撰</w:t>
      </w:r>
    </w:p>
    <w:p/>
    <w:p>
      <w:r>
        <w:t xml:space="preserve">　　捎拂(上霜巢反字书云风拂树梢也考声云栖取上也方言自关而西取物上者为桥梢从手肖声下芬勿反广雅拂除去也集训云拭也说文击过也从手弗声也)。</w:t>
      </w:r>
    </w:p>
    <w:p>
      <w:r>
        <w:t xml:space="preserve">　　肺肝(上妃吠反金藏也说文从肉市声市音沸经文从甫作脯非也下音干说文木藏也)。</w:t>
      </w:r>
    </w:p>
    <w:p>
      <w:r>
        <w:t xml:space="preserve">　　圂厕(上魂困反苍颉篇云豕所居也说文厕也从口口音韦象形字也亦会意字也下初胾反释名云厕亦圂也说文圊厕也胾音甾使反从肉从[栽-木][栽-木]音灾)。</w:t>
      </w:r>
    </w:p>
    <w:p>
      <w:r>
        <w:t xml:space="preserve">　　怀态(下台带反考声云意变无恒也说文常秉意不改也从心能声能音柰)。</w:t>
      </w:r>
    </w:p>
    <w:p/>
    <w:p>
      <w:r>
        <w:t xml:space="preserve">　　迦叶禁戒经</w:t>
      </w:r>
    </w:p>
    <w:p/>
    <w:p>
      <w:r>
        <w:t xml:space="preserve">　　　　沙门慧琳撰</w:t>
      </w:r>
    </w:p>
    <w:p>
      <w:r>
        <w:t xml:space="preserve">　　镬汤(上黄郭反广雅镬鼎也考声有足曰鼎无足曰镬说文鑴也从金蒦声也蒦音乌[豸*(虎-儿+几)]反鑴音荧圭反鑴亦镬类也)。</w:t>
      </w:r>
    </w:p>
    <w:p>
      <w:r>
        <w:t xml:space="preserve">　　须发(上相逾反考声云须也说文正作须面毛也从页页头也从彡彡象毛也今经文从髟作须亦通亦时俗共用字也下发音蕃袜反说文顶上毛也从髟犮声或从首作[女*(巢-果+(一/自))]或作[女*頁]皆古字也髟音必遥反犮音蒲未反犮字从犬而丿之丿音篇蔑反)。</w:t>
      </w:r>
    </w:p>
    <w:p/>
    <w:p>
      <w:r>
        <w:t xml:space="preserve">　　戒消灾经</w:t>
      </w:r>
    </w:p>
    <w:p/>
    <w:p>
      <w:r>
        <w:t xml:space="preserve">　　　　沙门慧琳撰</w:t>
      </w:r>
    </w:p>
    <w:p>
      <w:r>
        <w:t xml:space="preserve">　　酾酒(上师滓反韵英云以筐[淥/皿]酒曰酾考声云漉酒具也说文下酒也从酉丽省声也或从[网-(ㄨ*ㄨ)+又]作[(网-(ㄨ*ㄨ)+又)/麗]又音所解反亦通)。</w:t>
      </w:r>
    </w:p>
    <w:p>
      <w:r>
        <w:t xml:space="preserve">　　贾贩(上音古说文坐贩也下发万反韵英云买贱卖贵也形声字也)。</w:t>
      </w:r>
    </w:p>
    <w:p>
      <w:r>
        <w:t xml:space="preserve">　　酒[烈-列+承](之仍反左传定王享之肴[烈-列+承]杜预曰[烈-列+承]升也进也)。</w:t>
      </w:r>
    </w:p>
    <w:p>
      <w:r>
        <w:t xml:space="preserve">　　负摙(上浮务反说文负恃也上从人人守贝有所恃故人不从贝为负下力展反淮南子云摙载也考声摙运也许叔重注淮南子摙担负也说文阙此字玉篇或作辇亦通形声字从[夫*夫][夫*夫]音伴)。</w:t>
      </w:r>
    </w:p>
    <w:p>
      <w:r>
        <w:t xml:space="preserve">　　肴馔(上效交反说文单作肴啖也从肉[又/又]声经文从食作肴俗字也下床恋反韵英云馔具食也说文正作[竺-二+(旲/良)]古字也形声字)。</w:t>
      </w:r>
    </w:p>
    <w:p/>
    <w:p>
      <w:r>
        <w:t xml:space="preserve">　　优婆塞五戒经</w:t>
      </w:r>
    </w:p>
    <w:p/>
    <w:p>
      <w:r>
        <w:t xml:space="preserve">　　　　沙门玄应撰</w:t>
      </w:r>
    </w:p>
    <w:p>
      <w:r>
        <w:t xml:space="preserve">　　衡轭(于革反车轭也谓辕端[猒/土]牛领者也)。</w:t>
      </w:r>
    </w:p>
    <w:p>
      <w:r>
        <w:t xml:space="preserve">　　两舷(胡田反船两椽也埤苍船舷也亦名[舟*巳]音扶严反)。</w:t>
      </w:r>
    </w:p>
    <w:p>
      <w:r>
        <w:t xml:space="preserve">　　掾桷(驰宣反下古学反掾桷[木*(亦/衣)]橑皆一物而异名也)。</w:t>
      </w:r>
    </w:p>
    <w:p>
      <w:r>
        <w:t xml:space="preserve">　　[(起-巳+十)-走+及]奥(于耗反奥室也尔雅室西南隅谓之奥郭璞曰室中隐奥之处也)。</w:t>
      </w:r>
    </w:p>
    <w:p>
      <w:r>
        <w:t xml:space="preserve">　　二叟(古文叟[佇-丁+(火/又)]二形今作叟同苏走反方言叟父长老也东齐鲁卫之间凡尊老谓之叟南楚曰父字从叟从又脉之大候在于寸口老人寸口脉衰故从又从灾又音手灾者衰恶也)。</w:t>
      </w:r>
    </w:p>
    <w:p/>
    <w:p>
      <w:r>
        <w:t xml:space="preserve">　　优婆塞五戒威仪经</w:t>
      </w:r>
    </w:p>
    <w:p/>
    <w:p>
      <w:r>
        <w:t xml:space="preserve">　　　　沙门玄应撰</w:t>
      </w:r>
    </w:p>
    <w:p>
      <w:r>
        <w:t xml:space="preserve">　　楼纂(子管反锡杖下头铁也应作钻子乱反关中名钻江南名鐏鐏音在困反释名矛下头曰鐏也)。</w:t>
      </w:r>
    </w:p>
    <w:p>
      <w:r>
        <w:t xml:space="preserve">　　三括(古夺反括结束也括犹索缚之也此字应误宜作摇以招反摇动也)。</w:t>
      </w:r>
    </w:p>
    <w:p/>
    <w:p>
      <w:r>
        <w:t xml:space="preserve">　　舍利弗问经</w:t>
      </w:r>
    </w:p>
    <w:p/>
    <w:p>
      <w:r>
        <w:t xml:space="preserve">　　　　沙门玄应撰</w:t>
      </w:r>
    </w:p>
    <w:p>
      <w:r>
        <w:t xml:space="preserve">　　督令(字书今作督同都木反尔雅督正也注云谓街正之也方言督理也说文督察也)。</w:t>
      </w:r>
    </w:p>
    <w:p>
      <w:r>
        <w:t xml:space="preserve">　　飙焰(又作猋[句*風]同比遥反谓暴风也字从猋从风猋从犬非火也)。</w:t>
      </w:r>
    </w:p>
    <w:p>
      <w:r>
        <w:t xml:space="preserve">　　亟立(墟记反尔雅[烈-列+(亟-ㄎ+了)]数也数音所角反)。</w:t>
      </w:r>
    </w:p>
    <w:p>
      <w:r>
        <w:t xml:space="preserve">　　覢铄(又作睒同式[白-日+(丹-、+十)]反说文暂见也不定也下舒若反铄光明也)。</w:t>
      </w:r>
    </w:p>
    <w:p>
      <w:r>
        <w:t xml:space="preserve">　　系缚(古文系继二形同古帝反说文系洁束也系亦连缀也)。</w:t>
      </w:r>
    </w:p>
    <w:p>
      <w:r>
        <w:t xml:space="preserve">　　慊至(苦簟反慊慊言[骨*力][骨*力]也亦慊怏也[骨*力]音苦没反)。</w:t>
      </w:r>
    </w:p>
    <w:p>
      <w:r>
        <w:t xml:space="preserve">　　恳恻(古文记同口很反通俗文至诚曰恳恳信也亦坚忍也下古文测同楚力反广雅恻悲也说文恻痛也)。</w:t>
      </w:r>
    </w:p>
    <w:p>
      <w:r>
        <w:t xml:space="preserve">　　若铲(又苋反说文一曰平铁也广疋谓之铲也苍颉篇削平也)。</w:t>
      </w:r>
    </w:p>
    <w:p>
      <w:r>
        <w:t xml:space="preserve">　　圊内(七情反广雅圊圂庰防正厕也释名言至秽处修治使梁清也)。</w:t>
      </w:r>
    </w:p>
    <w:p>
      <w:r>
        <w:t xml:space="preserve">　　准入藏目录此后合有百一羯磨十卷移在第六十一卷以同类故。</w:t>
      </w:r>
    </w:p>
    <w:p/>
    <w:p>
      <w:r>
        <w:t xml:space="preserve">　　大沙门百一羯磨经一卷(无字可音训)</w:t>
      </w:r>
    </w:p>
    <w:p/>
    <w:p/>
    <w:p>
      <w:r>
        <w:t xml:space="preserve">　　十诵要用羯磨一卷</w:t>
      </w:r>
    </w:p>
    <w:p/>
    <w:p>
      <w:r>
        <w:t xml:space="preserve">　　　　沙门慧琳撰</w:t>
      </w:r>
    </w:p>
    <w:p>
      <w:r>
        <w:t xml:space="preserve">　　作弶(下渠谅反考声云弶取禽兽具也古今正字云施冈著于道也弓京声也)。</w:t>
      </w:r>
    </w:p>
    <w:p>
      <w:r>
        <w:t xml:space="preserve">　　作[角*發](下方吠反桂苑珠丛古今正字并云隿射收缴具也说文义同从角发声也隿音弋缴音斫经从手作拨非经义也)。</w:t>
      </w:r>
    </w:p>
    <w:p>
      <w:r>
        <w:t xml:space="preserve">　　牵推(上遣延反顾野王云牵亦引也古今正字从冂从牛冂象牛之縻也玄声下退雷反顾野王云自后排进曰推说文云推排也从手隹声)。</w:t>
      </w:r>
    </w:p>
    <w:p>
      <w:r>
        <w:t xml:space="preserve">　　若掏(下口甲反考声云爪掏也文字集略云掏按爪也文字典说云从手舀声也舀音滔)。</w:t>
      </w:r>
    </w:p>
    <w:p>
      <w:r>
        <w:t xml:space="preserve">　　缦衣(上蒲伴反左传云降服乘缦杜注云车盖无文也说文云缯无文也从衣曼声)。</w:t>
      </w:r>
    </w:p>
    <w:p>
      <w:r>
        <w:t xml:space="preserve">　　作弶(下渠亮反与前同已释讫经作摾非)。</w:t>
      </w:r>
    </w:p>
    <w:p>
      <w:r>
        <w:t xml:space="preserve">　　瘭疽(上必遥反广苍云瘭疽成也考声云瘭疽疮名也古今正字从票疒声下七余反说文夊[病-丙+(雍-〦)]也疽从疒且声疒音女厄反且音子余反)。</w:t>
      </w:r>
    </w:p>
    <w:p/>
    <w:p>
      <w:r>
        <w:t xml:space="preserve">　　优波离问佛经一卷</w:t>
      </w:r>
    </w:p>
    <w:p/>
    <w:p>
      <w:r>
        <w:t xml:space="preserve">　　　　沙门慧琳撰</w:t>
      </w:r>
    </w:p>
    <w:p>
      <w:r>
        <w:t xml:space="preserve">　　达腻迦(中尼至反梵语人名也或名檀尼迦)。</w:t>
      </w:r>
    </w:p>
    <w:p>
      <w:r>
        <w:t xml:space="preserve">　　蓐几(上儒束反郭注尔雅云蓐廗也桂菀珠丛云从草作蓐方衣也古今正字从草辱声下饥拟反周礼有五几玉雕形漆素也考声云按属也说文几踞也乌形字经从木作机木名也非本字也)。</w:t>
      </w:r>
    </w:p>
    <w:p>
      <w:r>
        <w:t xml:space="preserve">　　纯尨(上殊伦反郑注仪礼云纯不杂也顾野王案纯至羙也古今正字从糸屯声下[這-言+(豸*艮)]邦反毛诗传云尨长毛狗也案经云尨者粗毛也说文云犬多毛杂色不纯者曰尨从彡象形字也彡音衫)。</w:t>
      </w:r>
    </w:p>
    <w:p>
      <w:r>
        <w:t xml:space="preserve">　　针筒(上执林反广雅云针刺也顾野王云缀衣铁也说文针所以缝衣也从金咸声或作针俗字也下徒红反考声云竹筒也说文云断竹也从竹甬声甬音勇经作筒亦通)。</w:t>
      </w:r>
    </w:p>
    <w:p>
      <w:r>
        <w:t xml:space="preserve">　　攒药(上袒鸾反郑注礼记云攒犹摇也考声攒穿也文字典说从手赞声)。</w:t>
      </w:r>
    </w:p>
    <w:p>
      <w:r>
        <w:t xml:space="preserve">　　拂柄(上纷勿反考声云轻击也郑注礼记云拂除尘也下鄙景反贾逵注国语云秉执也古今正字从木丙声)。</w:t>
      </w:r>
    </w:p>
    <w:p>
      <w:r>
        <w:t xml:space="preserve">　　参[(千-一+(傘-(企-止+十)))/(石-口+工)](上楚林反顾野王云参差不齐等也苍颉篇作参参亦差也古今正字从厽[珍-王]声也经从小作参俗字也厽音垒[珍-王]音[車*爾]下测宜反广雅云差哀也说文从左[傘-(企-止)+一]声[傘-(企-止)+一]音垂今[(上/示)*(又/米)]书从羊作[(傘-(企-止)+一)-┬+(厂@工)]讹谬也[珍-王]字从人从彡衺音夕[口*((傘-(企-止)+一)-┬+(厂@工))]反从牙从衣)。</w:t>
      </w:r>
    </w:p>
    <w:p>
      <w:r>
        <w:t xml:space="preserve">　　护堆(上泓获反以手获取也经从国作攫诸字书并无此字下都回反王逸注楚辞云魁堆貌也郭璞云堆似沙堆也古今正字云从土隹声)。</w:t>
      </w:r>
    </w:p>
    <w:p>
      <w:r>
        <w:t xml:space="preserve">　　作抟(下徒峦反郑注周礼谓抟握也顾野王曰案者握令相著也说文云圆也从手专声)。</w:t>
      </w:r>
    </w:p>
    <w:p>
      <w:r>
        <w:t xml:space="preserve">　　[口*(十/田/寸)][口*集](上卜莫反桂菀珠丛[口*(尃-用+田)]噍食声也广雅从齿作[齒*尃]亦[口*集]声也古今正字从口从博省声下子入反声类云[口*集]缺也文字典说云[口*集]歃噍也从口集声)。</w:t>
      </w:r>
    </w:p>
    <w:p>
      <w:r>
        <w:t xml:space="preserve">　　撩去(上音辽顾野王谓将整理也说文云撩理也从手尞声尞音力召反)。</w:t>
      </w:r>
    </w:p>
    <w:p>
      <w:r>
        <w:t xml:space="preserve">　　著屣(上张略反下师滓反集训云履之不摄跟者曰屣说文舞履也或从足作躧又从革作[革*麗]从尸徙声也)。</w:t>
      </w:r>
    </w:p>
    <w:p>
      <w:r>
        <w:t xml:space="preserve">　　著屐(下渠戟反汉书[袁-口+(ㄠ-ㄙ)]盎屐步行三十里谓今有[(齒-止+卄)-凵+囗]履也孔丛子著高方粗屐见平原君说文屩属也从屦省攴声屩音羌骄反又音脚)。</w:t>
      </w:r>
    </w:p>
    <w:p/>
    <w:p>
      <w:r>
        <w:t xml:space="preserve">　　弥沙塞羯磨本</w:t>
      </w:r>
    </w:p>
    <w:p/>
    <w:p>
      <w:r>
        <w:t xml:space="preserve">　　　　沙门慧琳撰</w:t>
      </w:r>
    </w:p>
    <w:p>
      <w:r>
        <w:t xml:space="preserve">　　某摽(上矛厚反苍颉篇某谓设事也桂菀珠丛云未有的名而虚设之曰某顾野王云几不知姓不言名者皆曰某说文从木从甘下必遥反顾野王云摽谓识处所也说文从木票声票音同上从手作摽谓击也非经义)。</w:t>
      </w:r>
    </w:p>
    <w:p>
      <w:r>
        <w:t xml:space="preserve">　　畜众(许六反毛诗传曰畜养也孟子曰字而不爱豕畜之爱而不敬兽畜之淮南王曰玄田为畜文字典说从田从玄玄[爿*匕]也)。</w:t>
      </w:r>
    </w:p>
    <w:p>
      <w:r>
        <w:t xml:space="preserve">　　治补(上音持顾野王云治谓修理也说文从水台声下逋古反郑注周礼云补谓助不足也说文从衣甫声也)。</w:t>
      </w:r>
    </w:p>
    <w:p/>
    <w:p>
      <w:r>
        <w:t xml:space="preserve">　　四分杂羯磨一卷(阙本)</w:t>
      </w:r>
    </w:p>
    <w:p/>
    <w:p/>
    <w:p>
      <w:r>
        <w:t xml:space="preserve">　　四分羯磨一卷</w:t>
      </w:r>
    </w:p>
    <w:p>
      <w:r>
        <w:t>(出昙无德律　慧琳音大界为首)</w:t>
      </w:r>
    </w:p>
    <w:p>
      <w:r>
        <w:t xml:space="preserve">　　[怡-台+著]器(猪吕考声云以为筐形贮物也或作[(巢-果+凶)*宁]古字也亦作褚亦谓之衣裳桂菀珠丛装也所谓盛衣物之具也)。</w:t>
      </w:r>
    </w:p>
    <w:p>
      <w:r>
        <w:t xml:space="preserve">　　白[廎-匕+束](卢大反文字集略云疠风病也字统恶病也说文从万作疠从[(病-丙)-〦+一]从万省声也经从赖亦通)。</w:t>
      </w:r>
    </w:p>
    <w:p>
      <w:r>
        <w:t xml:space="preserve">　　干痟(上音干顾野王云干燥也说文从乙倝声倝音干经从千[厂@千]字书并无不成字也下小焦反埤苍痟谓渴病也亦痟瘦病也从疒肖声经从水作消考声消谓灭也非经义)。</w:t>
      </w:r>
    </w:p>
    <w:p>
      <w:r>
        <w:t xml:space="preserve">　　蚁子(宜倚反尔雅云蚍蜉大蚁也小者蚁说文蚁亦蚍蜉也从虫岂声经从义作蚁俗字亦通也)。</w:t>
      </w:r>
    </w:p>
    <w:p>
      <w:r>
        <w:t xml:space="preserve">　　腋已下(上音亦考声髆下也埤苍谓胳也在肘后胳亦腋也古今正字与埤苍义同从肉夜声经从手作掖是掖亭字非经义胳音各)。</w:t>
      </w:r>
    </w:p>
    <w:p>
      <w:r>
        <w:t xml:space="preserve">　　若捺(难怚反考声捺按也字林[狂-王+弱]也埤苍捺抯也古今正字从手奈声搦音女格反抯音年迭反怛音丹达反)。</w:t>
      </w:r>
    </w:p>
    <w:p>
      <w:r>
        <w:t xml:space="preserve">　　灭摈(必刃反司马彪注庄子云摈弃也顾野王云相与排摈也古今正字从手宾声也)。</w:t>
      </w:r>
    </w:p>
    <w:p/>
    <w:p>
      <w:r>
        <w:t xml:space="preserve">　　四分尼羯磨一卷</w:t>
      </w:r>
    </w:p>
    <w:p/>
    <w:p>
      <w:r>
        <w:t xml:space="preserve">　　　　沙门慧琳撰</w:t>
      </w:r>
    </w:p>
    <w:p>
      <w:r>
        <w:t xml:space="preserve">　　果[卄/(爪*爪)](骡栗反考声云蓏蔓生之子爪瓠之属也应劭注汉书云木实曰果草实曰[卄/(爪*爪)]说文从草[瓜*瓜]声[瓜*瓜]音揄主反)。</w:t>
      </w:r>
    </w:p>
    <w:p>
      <w:r>
        <w:t xml:space="preserve">　　膻[肉*生](上设延反杜子春注周礼云膻羊脂也说文膻亦臭也从羊亶声经从肉作膻谓肉祖字也下性精反杜子春注周礼云[肉*生]谓豕膏也孔安国注尚书[肉*生]臭也说文从肉生声经从星作腥亦通郑注周礼谓肉中米似星也并非经义亶音丹烂反)。</w:t>
      </w:r>
    </w:p>
    <w:p>
      <w:r>
        <w:t xml:space="preserve">　　蔗芋(上之夜反考声甜草名也本草云蔗味甘利大肠止渴去烦热解酒毒下于句反本草芋味辛一名土芝不可多食动宿泠病说文芋[芸/木]大实根堪食二字并从草庶于皆声也)。</w:t>
      </w:r>
    </w:p>
    <w:p>
      <w:r>
        <w:t xml:space="preserve">　　坚鞕(额更反桂菀珠丛云鞕谓牢固也古今正字坚牢也从革更声有从石作硬俗字也)。</w:t>
      </w:r>
    </w:p>
    <w:p>
      <w:r>
        <w:t xml:space="preserve">　　棚车(白衡反广雅棚阁也说文栈也从木朋声)。</w:t>
      </w:r>
    </w:p>
    <w:p>
      <w:r>
        <w:t xml:space="preserve">　　澡罐(上遭老反顾野王云澡犹洗之令洁也苍颉篇澡盥也说文洗手也从水喿声喿音先到反下工乱反考声罐瓦器也文字集略汲水器也从缶)。</w:t>
      </w:r>
    </w:p>
    <w:p>
      <w:r>
        <w:t xml:space="preserve">　　镜奁(猎沾反考声云奁似合而上有棱节所以收[僉*殳]物也列女传云取珠置镜奁之中也古今正字或从竹从敛作[(山/僉)*殳]经从大从品作[└@(大/品)]不成字也)。</w:t>
      </w:r>
    </w:p>
    <w:p>
      <w:r>
        <w:t xml:space="preserve">　　反褶(占猎反)。</w:t>
      </w:r>
    </w:p>
    <w:p>
      <w:r>
        <w:t xml:space="preserve">　　就[(歹*又)/食](仓单反郑玄注周礼云餐谓久食也又注礼记劝食也说文餔也从[餐-食]食声[餐-食]音残经从水作餐俗用字也餔音补孤反)。</w:t>
      </w:r>
    </w:p>
    <w:p>
      <w:r>
        <w:t xml:space="preserve">　　贫寠(劬乳反考声寠谓居无财以备礼也郭注尔雅寠谓质陋也说文贫无礼居也从宀娄声)。</w:t>
      </w:r>
    </w:p>
    <w:p>
      <w:r>
        <w:t xml:space="preserve">　　肴馔(上效交反贾注国语肴俎也郑笺诗云凡非谷而食之者曰肴文字集略肴谓杂膳也文字典说亦膳也从食[希-巾+肉]声或从肉作肴下仕患反郑注仪礼云馔陈也马融注论语云谓饮食也说文具食也从食从篡省声作[竺-二+(旲/良)]经从巽作馔亦通用也)。</w:t>
      </w:r>
    </w:p>
    <w:p>
      <w:r>
        <w:t xml:space="preserve">　　盥漱(上古缓反顾野王云凡澡洗物皆曰盥春秋传曰奉迤[泳-永+芺]盥说文盥澡手也从臼水临皿也迤音以斯反下疏祐反考声漱谓水荡口也礼记云鸡初鸣咸盥漱也说文漱荡口也从水欶声欶音所六反)。</w:t>
      </w:r>
    </w:p>
    <w:p>
      <w:r>
        <w:t xml:space="preserve">　　豆[(蔻-(宋-木))-元+完](呼候反本草云豆蔻生南海味温涩无毒止腹痛呕吐去口臭气也异物志云豆蔻生交址如姜子从根中生形似救智皮小厚如石榴辛且香也古今正字从草寇声)。</w:t>
      </w:r>
    </w:p>
    <w:p>
      <w:r>
        <w:t xml:space="preserve">　　糅以(女[(三*三)/皿]反郑注仪礼糅杂也古今正字从刃作籾或作[飢-几+(刃/一)])。</w:t>
      </w:r>
    </w:p>
    <w:p>
      <w:r>
        <w:t xml:space="preserve">　　咀嚼(上疾与反下墙爵反苍颉篇云咀噍也顾野王云嚼亦噍也广雅咀亦嚼也说文咀谓含味也并从口且爵皆声也噍音樵笑反正从鬯作[(采-木+(罩-卓+鬯))*又]正体字也象[(采-木+(罩-卓+鬯))*又]也[鬯-凵+囗]音丑亮反)。</w:t>
      </w:r>
    </w:p>
    <w:p>
      <w:r>
        <w:t xml:space="preserve">　　去癊(邑禁反[(囗@乂)/月][〦/曰/(同-(一/口)+(并-廾+十))]中痰癊病也)。</w:t>
      </w:r>
    </w:p>
    <w:p>
      <w:r>
        <w:t xml:space="preserve">　　著[此/朿]瓶(上张略反中子累反考声[此/束]鸟口也说文从此朿声朿音七赐反或作觜下蒲[宜/八]反顾野主瓶谓汲水器也古今正字从瓦笄声或从缶作瓶)。</w:t>
      </w:r>
    </w:p>
    <w:p>
      <w:r>
        <w:t xml:space="preserve">　　特敧拿伽他(攲音欺拿音榒伽反梵语法偈也唐云应受施利与供养主成福田之义也)。</w:t>
      </w:r>
    </w:p>
    <w:p>
      <w:r>
        <w:t xml:space="preserve">　　白[疊*毛](音牒案[疊*毛]者西国木绵花如柳絮彼国土俗皆抽捻以纺为缕织以为布名之为[疊*毛]说文从毛叠声捻音年典反缕音力主反)。</w:t>
      </w:r>
    </w:p>
    <w:p>
      <w:r>
        <w:t xml:space="preserve">　　洟[咺-旦+((傘-(企-止))/一)](上逸之反周易云[〦/(刀*ㄚ*(留-刀-田))/貝]咨涕洟说文鼻液也从水夷声下土课反说文[口*((傘-(企-止)+一)-┬+(厂@工))]口液也从口[(傘-(企-止)+一)-┬+(厂@工)]声)。</w:t>
      </w:r>
    </w:p>
    <w:p>
      <w:r>
        <w:t xml:space="preserve">　　相踵(钟勇反王逸注楚辞云踵继也说文追也从足重声或从止作踵亦通)。</w:t>
      </w:r>
    </w:p>
    <w:p>
      <w:r>
        <w:t xml:space="preserve">　　窥看(犬规反王弼注周易云所见者狭故曰窥观也方言窥犹视也说文小视也从穴规声)。</w:t>
      </w:r>
    </w:p>
    <w:p/>
    <w:p>
      <w:r>
        <w:t xml:space="preserve">　　大比丘三千威仪卷上</w:t>
      </w:r>
    </w:p>
    <w:p/>
    <w:p>
      <w:r>
        <w:t xml:space="preserve">　　　　沙门玄应撰</w:t>
      </w:r>
    </w:p>
    <w:p>
      <w:r>
        <w:t xml:space="preserve">　　如掐(又作割同口洽反埤苍掐抓也谓爪伤也)。</w:t>
      </w:r>
    </w:p>
    <w:p>
      <w:r>
        <w:t xml:space="preserve">　　荡器(徒朗反说文荡涤也通俗文澡器谓之荡涤也)。</w:t>
      </w:r>
    </w:p>
    <w:p>
      <w:r>
        <w:t xml:space="preserve">　　咤喷(都嫁反说文吒喷也吒吒犹呵叱也下普寸反说文鼓鼻也广雅嚏也文中作喷非也)。</w:t>
      </w:r>
    </w:p>
    <w:p>
      <w:r>
        <w:t xml:space="preserve">　　调譺(徒吊反广雅调欺也调卖也下鱼戒反广雅譺亦大调也谓相嘲调)。</w:t>
      </w:r>
    </w:p>
    <w:p>
      <w:r>
        <w:t xml:space="preserve">　　顉头(牛感反说文[伭-〦+一]头也广雅摇也谓摇其头也)。</w:t>
      </w:r>
    </w:p>
    <w:p>
      <w:r>
        <w:t xml:space="preserve">　　僧迦(正言僧脚差僧此云掩覆脚差此云腋名掩腋衣律文作僧迦支或作祗支或作竭支皆讹也)。</w:t>
      </w:r>
    </w:p>
    <w:p>
      <w:r>
        <w:t xml:space="preserve">　　尼卫(此译云里衣也)。</w:t>
      </w:r>
    </w:p>
    <w:p>
      <w:r>
        <w:t xml:space="preserve">　　下尻(苦劳反尻臀也臀音徒昆反)。</w:t>
      </w:r>
    </w:p>
    <w:p>
      <w:r>
        <w:t xml:space="preserve">　　去鉎(所京反埤苍鉎[金*敕]也谓铁衣也[金*敕]音所溜反)。</w:t>
      </w:r>
    </w:p>
    <w:p>
      <w:r>
        <w:t xml:space="preserve">　　分卫(此言讹也正言摈荼波多摈荼此云团波多此云堕言食堕在钵中或言宾荼夜此云团团者食团谓何乞食也)。</w:t>
      </w:r>
    </w:p>
    <w:p>
      <w:r>
        <w:t xml:space="preserve">　　招提(译云四方也招此云四提此云方谓四方僧也一云招提者讹也正言柘斗提奢此云四方译人去斗去奢柘复误作招以柘招相似遂有斯误也)。</w:t>
      </w:r>
    </w:p>
    <w:p/>
    <w:p>
      <w:r>
        <w:t xml:space="preserve">　　卷下</w:t>
      </w:r>
    </w:p>
    <w:p/>
    <w:p>
      <w:r>
        <w:t xml:space="preserve">　　捼手(奴和乃回二反说文捼摧也一曰两手相切也)。</w:t>
      </w:r>
    </w:p>
    <w:p>
      <w:r>
        <w:t xml:space="preserve">　　污湔(子见反通俗文傍沾曰[泳-永+(止/刖)]山东名也江南名濽音袒旦反)。</w:t>
      </w:r>
    </w:p>
    <w:p>
      <w:r>
        <w:t xml:space="preserve">　　得护(乌获反谓手握取物也)。</w:t>
      </w:r>
    </w:p>
    <w:p>
      <w:r>
        <w:t xml:space="preserve">　　气泄(古文唾同思列反诗云俾民忧泄笺云泄出也发也广雅泄漏也)。</w:t>
      </w:r>
    </w:p>
    <w:p>
      <w:r>
        <w:t xml:space="preserve">　　掉捎(徒吊反掉摇也振也下所交反捎动也)。</w:t>
      </w:r>
    </w:p>
    <w:p/>
    <w:p>
      <w:r>
        <w:t xml:space="preserve">　　四分律删补随机羯磨卷上</w:t>
      </w:r>
    </w:p>
    <w:p/>
    <w:p>
      <w:r>
        <w:t xml:space="preserve">　　　　沙门慧琳撰</w:t>
      </w:r>
    </w:p>
    <w:p>
      <w:r>
        <w:t xml:space="preserve">　　删补(上产奸反集训云删削也声类删定也韵诠云除也训文剟也剟由刊也从刀册声也剟音竹劣反刊音盾册音荣下晡母反郑注周礼云补助不足也文字典说云补裨衣也从衣甫声也)。</w:t>
      </w:r>
    </w:p>
    <w:p>
      <w:r>
        <w:t xml:space="preserve">　　拯拔(上拯字无叠韵取蒸字上声杜注左传云拯救助也广雅收也说文举也从手丞声下辨八反考声云抽也救也出也文字典说从手犮声犮音盘末反)。</w:t>
      </w:r>
    </w:p>
    <w:p>
      <w:r>
        <w:t xml:space="preserve">　　二辙(缠列反考声车迹也道也通也从车彻省声)。</w:t>
      </w:r>
    </w:p>
    <w:p>
      <w:r>
        <w:t xml:space="preserve">　　撮略(钻括反广雅撮持也孔安国尚书叙云撮其机要今律文浩博莫究津涯撮其枢要以成羯磨行其事也)。</w:t>
      </w:r>
    </w:p>
    <w:p>
      <w:r>
        <w:t xml:space="preserve">　　紊乱(上音问尚书云若冈在纲有条而不紊孔安国曰紊犹乱也说文从糸文声糸音觅)。</w:t>
      </w:r>
    </w:p>
    <w:p>
      <w:r>
        <w:t xml:space="preserve">　　针鼻(执任反俗作针亦同)。</w:t>
      </w:r>
    </w:p>
    <w:p/>
    <w:p>
      <w:r>
        <w:t xml:space="preserve">　　中卷</w:t>
      </w:r>
    </w:p>
    <w:p/>
    <w:p>
      <w:r>
        <w:t xml:space="preserve">　　幖帜(上必遥反广雅幖幡也说文幖亦帜也从巾从票票音疋遥反下齿志反广雅帜幡也亦作[巾*(土/心)]说文并从巾形声字也)。</w:t>
      </w:r>
    </w:p>
    <w:p>
      <w:r>
        <w:t xml:space="preserve">　　[袖-由+葉]衣(徒协反王逸注楚辞云[袖-由+葉]襜褕也方言云禅衣也江淮南楚之间谓之衣襟也襜音昌阎反褕音余昭反又音翼朱反禅音单从衣也)。</w:t>
      </w:r>
    </w:p>
    <w:p>
      <w:r>
        <w:t xml:space="preserve">　　褶衣(上之[芸/木]反博雅褶襞也苍颉篇韏也襞音必益反韏音卷)。</w:t>
      </w:r>
    </w:p>
    <w:p>
      <w:r>
        <w:t xml:space="preserve">　　磔手(陟挌反广雅磔张也博雅开也律文从手作搩非也)。</w:t>
      </w:r>
    </w:p>
    <w:p>
      <w:r>
        <w:t xml:space="preserve">　　梨枣(上力之反下遭嫂反律文作枣非也)。</w:t>
      </w:r>
    </w:p>
    <w:p>
      <w:r>
        <w:t xml:space="preserve">　　蕤蔗(上[蕊/米]佳反字书蕤草也本草有萎蕤草也考声苑垂貌也说文草木华盛貌也或作甤经文作[卄/(麩-夫+壬)]俗字也下之夜反王逸注楚辞云蔗羙草名也汁甘如蜜也或作[卄/遮])。</w:t>
      </w:r>
    </w:p>
    <w:p>
      <w:r>
        <w:t xml:space="preserve">　　扫洒(上苏早反广雅扫除也亦作埽下沙贾反说文洒洗也律文作酒非)。</w:t>
      </w:r>
    </w:p>
    <w:p/>
    <w:p>
      <w:r>
        <w:t xml:space="preserve">　　下卷</w:t>
      </w:r>
    </w:p>
    <w:p/>
    <w:p>
      <w:r>
        <w:t xml:space="preserve">　　一轶(田结反又音逸左传惧其侵轶我杜预曰轶央也何注公羊传过也苍颉篇从出前也说文从车失声)。</w:t>
      </w:r>
    </w:p>
    <w:p>
      <w:r>
        <w:t xml:space="preserve">　　氍氀(上具俱反下数衢反波斯胡语也博雅氍氀西戎[罽-厂][炎*毛]也即是毛锦有文彩如五色花[炎*毛]也西域记云出波利斯国即波斯国是也)。</w:t>
      </w:r>
    </w:p>
    <w:p>
      <w:r>
        <w:t xml:space="preserve">　　联类(上力廷反博雅联缀也广雅续也或作连亦作縺同)。</w:t>
      </w:r>
    </w:p>
    <w:p>
      <w:r>
        <w:t xml:space="preserve">　　虚耗(下呼报反)。</w:t>
      </w:r>
    </w:p>
    <w:p>
      <w:r>
        <w:t xml:space="preserve">　　一概(古爱反声类概摩也郑注礼记概量也礼记概平斗斛者)。</w:t>
      </w:r>
    </w:p>
    <w:p/>
    <w:p>
      <w:r>
        <w:t xml:space="preserve">　　四分僧羯磨上卷</w:t>
      </w:r>
    </w:p>
    <w:p/>
    <w:p>
      <w:r>
        <w:t xml:space="preserve">　　　　沙门慧琳撰</w:t>
      </w:r>
    </w:p>
    <w:p>
      <w:r>
        <w:t xml:space="preserve">　　妙躅(下重录反汉书云伏氏之执躅音义曰躅迹也考声踯躅犹徘徊也或作[跳-兆+屬]也)。</w:t>
      </w:r>
    </w:p>
    <w:p>
      <w:r>
        <w:t xml:space="preserve">　　戒橃(下烦袜反马注论语编竹木浮于水上大者曰橃小者曰桴埤苍桴也说文海中大船也或作[舟*發]律文作筏俗字也)。</w:t>
      </w:r>
    </w:p>
    <w:p>
      <w:r>
        <w:t xml:space="preserve">　　[敲-高+(尃-用+甲)]荣(上抚无反孔注尚书[敲-高+尃]布也又舒也韩诗遍也说文从文从[(甫-、)/万][(甫-、)/万]音同上攴音普卜反)。</w:t>
      </w:r>
    </w:p>
    <w:p>
      <w:r>
        <w:t xml:space="preserve">　　韬真(上讨刀反考声藏也或作绸说文剑衣也从韦舀声)。</w:t>
      </w:r>
    </w:p>
    <w:p>
      <w:r>
        <w:t xml:space="preserve">　　[糸*囟][疊*毛](上悉计反说文从糸从囟俗文从田作细俗字讹也下徒协反案[疊*毛]西国草花絮捻以为布也囟音信)。</w:t>
      </w:r>
    </w:p>
    <w:p>
      <w:r>
        <w:t xml:space="preserve">　　掩正(上于捡反郑笺诗云掩覆也郭注方言藏也郑注礼记隐翳也杜注左传匿也或作掩同也)。</w:t>
      </w:r>
    </w:p>
    <w:p>
      <w:r>
        <w:t xml:space="preserve">　　浮囊(下诺当反说文有底曰囊浮囊即浮瓠也)。</w:t>
      </w:r>
    </w:p>
    <w:p>
      <w:r>
        <w:t xml:space="preserve">　　绝纽(下女久反郑注礼记纽冠上鼻也广雅綟束也说文结而可解曰纽也)。</w:t>
      </w:r>
    </w:p>
    <w:p>
      <w:r>
        <w:t xml:space="preserve">　　隤纲(上大回反广雅隤瑰也说文坠下也从阜从[央/貝]即古贵字也下各郎反考声纲[网-(ㄨ*ㄨ)+又]上绳也说文纪也从糸[從-彳]冈)。</w:t>
      </w:r>
    </w:p>
    <w:p>
      <w:r>
        <w:t xml:space="preserve">　　慧炬(上胡桂反方言慧明也郑注论语有才智也说文从心从彗彗音囚岁反下渠吕反说文作苣苣束草爇火以昭燎也从草从巨)。</w:t>
      </w:r>
    </w:p>
    <w:p>
      <w:r>
        <w:t xml:space="preserve">　　弱龄(上而灼反孔注尚书弱[(虺-兀+元)-虫+王]劣也杜注左传败也下历丁反郑注礼记龄人寿之数博雅年也)。</w:t>
      </w:r>
    </w:p>
    <w:p>
      <w:r>
        <w:t xml:space="preserve">　　眇观(上弥小反博雅[耳*少]莫也王逸注楚辞远貌也方言小也)。</w:t>
      </w:r>
    </w:p>
    <w:p>
      <w:r>
        <w:t xml:space="preserve">　　亟历(矜力反)。</w:t>
      </w:r>
    </w:p>
    <w:p>
      <w:r>
        <w:t xml:space="preserve">　　铠律师(上开改反[孝-子+丁]声铠兜鍪也说文铠甲也)。</w:t>
      </w:r>
    </w:p>
    <w:p>
      <w:r>
        <w:t xml:space="preserve">　　洛阳(上即各反经文作雒古文字也)。</w:t>
      </w:r>
    </w:p>
    <w:p>
      <w:r>
        <w:t xml:space="preserve">　　乖舛(上古坏反字书乖背也说文戾也从北从千下川耎反孟子奸交也许叔重注淮南子[舛-夕+(舛-夕)]相背也字书互也谓差[一/ㄠ]不齐也或作蹐也)。</w:t>
      </w:r>
    </w:p>
    <w:p>
      <w:r>
        <w:t xml:space="preserve">　　辄述(上陟业反汉书辄专也说文从车从耴律文从取作辄讹略不正也耴音知[芸/木]反下唇聿反郑注礼记述谓训其义也孔注尚书述修也)。</w:t>
      </w:r>
    </w:p>
    <w:p/>
    <w:p>
      <w:r>
        <w:t xml:space="preserve">　　中卷(无字可音)</w:t>
      </w:r>
    </w:p>
    <w:p/>
    <w:p/>
    <w:p>
      <w:r>
        <w:t xml:space="preserve">　　下卷</w:t>
      </w:r>
    </w:p>
    <w:p/>
    <w:p>
      <w:r>
        <w:t xml:space="preserve">　　骂詈(上马[襾/((看-目)*目)]反下力智反礼记曰怒不至詈言而有罪者[网-(ㄨ*ㄨ)+又]之也说文并从冈从马从言经文从四作骂詈讹也)。</w:t>
      </w:r>
    </w:p>
    <w:p>
      <w:r>
        <w:t xml:space="preserve">　　阿[少/兔]婆多(奴俟反梵语)。</w:t>
      </w:r>
    </w:p>
    <w:p>
      <w:r>
        <w:t xml:space="preserve">　　缰[木*戈](上居良反苍颉篇缰马绁也说文马靮也或作缰同绁音仙列反下与即反郭璞注尔雅[木*戈]橛也)。</w:t>
      </w:r>
    </w:p>
    <w:p>
      <w:r>
        <w:t xml:space="preserve">　　干痟病(上葛安反下小遥反埤苍曰渴病曰痟也)。</w:t>
      </w:r>
    </w:p>
    <w:p>
      <w:r>
        <w:t xml:space="preserve">　　[米/(卄*├)/(┬│┬)/木]埽(上分问反说文弃除也从拱推[卄/丰]弃米曰[米/(卄*├)/(┬│┬)/木]今经作粪俗字也或作[棄-木+┴]下桑倒反说文埽除也从土帚声也)。</w:t>
      </w:r>
    </w:p>
    <w:p>
      <w:r>
        <w:t xml:space="preserve">　　逃窜(上道刀反郑注礼记云逃去也广雅避也说文亡也从辵兆声下仓乱反杜注左传窜匿也贾注国语隐也考声藏也说文[門@(亞*斤)]古今正字蔽也塞藏也从鼠在穴中象形字也)。</w:t>
      </w:r>
    </w:p>
    <w:p>
      <w:r>
        <w:t xml:space="preserve">　　若剥(下邦[這-言+(豸*艮)]反郑笺诗云剥削也广雅脱也苍颉篇云去其皮也说文裂也克割也从刀录声录音禄)。</w:t>
      </w:r>
    </w:p>
    <w:p>
      <w:r>
        <w:t xml:space="preserve">　　腐[火*問](上扶甫反广雅腐臭也败也说文烂也从肉府声也下勒且反)。</w:t>
      </w:r>
    </w:p>
    <w:p>
      <w:r>
        <w:t xml:space="preserve">　　蕛稗(上弟奚反郭注尔雅稊似稗布地而生秽草也下蒲卖反杜注左传云稗草似稻谷说文从禾弟声也)。</w:t>
      </w:r>
    </w:p>
    <w:p>
      <w:r>
        <w:t xml:space="preserve">　　簁杨(上所拟反古今正字从竹从丽作筛音山皆反又音师训云竹器也可以取粗去细也或从师作筛说文簁箄竹器也从竹徙声徙音[(餐-食)-又+人]箄音必迷反粗音仓胡反)。</w:t>
      </w:r>
    </w:p>
    <w:p>
      <w:r>
        <w:t xml:space="preserve">　　摈除(上音殡考声摈弃也落也古今正字云相与排摈之也从手宾声也)。</w:t>
      </w:r>
    </w:p>
    <w:p>
      <w:r>
        <w:t xml:space="preserve">　　而[斯/瓦](音西韵诠云破声也)。</w:t>
      </w:r>
    </w:p>
    <w:p>
      <w:r>
        <w:t xml:space="preserve">　　扣时(上苦狗反孔注论语云扣击也或作叩)。</w:t>
      </w:r>
    </w:p>
    <w:p>
      <w:r>
        <w:t xml:space="preserve">　　粗扑(上仓胡反下普剥反)。</w:t>
      </w:r>
    </w:p>
    <w:p>
      <w:r>
        <w:t xml:space="preserve">　　斤刬(察限反博雅削也或作铲)。</w:t>
      </w:r>
    </w:p>
    <w:p/>
    <w:p>
      <w:r>
        <w:t xml:space="preserve">　　四分尼羯磨卷上</w:t>
      </w:r>
    </w:p>
    <w:p>
      <w:r>
        <w:t>(出四分律)</w:t>
      </w:r>
    </w:p>
    <w:p>
      <w:r>
        <w:t xml:space="preserve">　　　　沙门慧琳撰</w:t>
      </w:r>
    </w:p>
    <w:p>
      <w:r>
        <w:t xml:space="preserve">　　[示*厭]祷(上于琰反考声云[袖-由+厭]穰也说文从示从厌经文作猒义非也下乃老反郑注周礼求福曰祷广雅谢也)。</w:t>
      </w:r>
    </w:p>
    <w:p>
      <w:r>
        <w:t xml:space="preserve">　　瘨狂(上兴年反郑笺毛诗瘨病也声类风病也广雅亦狂也说文腹胀也或作瘨)。</w:t>
      </w:r>
    </w:p>
    <w:p>
      <w:r>
        <w:t xml:space="preserve">　　痈疽(上[糸*干]恭反司马彪注庄子曰不通为痈说文肿也下七余反庄子注曰浮热为疽说文疽亦痈也从疒从且且音即余反)。</w:t>
      </w:r>
    </w:p>
    <w:p>
      <w:r>
        <w:t xml:space="preserve">　　洟[咺-旦+((傘-(企-止))/一)](上以脂反说文洟鼻液也下吐卧反说文口液也)。</w:t>
      </w:r>
    </w:p>
    <w:p/>
    <w:p>
      <w:r>
        <w:t xml:space="preserve">　　中卷</w:t>
      </w:r>
    </w:p>
    <w:p/>
    <w:p>
      <w:r>
        <w:t xml:space="preserve">　　[服-月+車]治(上尼展反说文[服-月+車]车轹也轹音历案轹车所践也律文作[服-月+車]俗字也下直之反)。</w:t>
      </w:r>
    </w:p>
    <w:p>
      <w:r>
        <w:t xml:space="preserve">　　立荡(堂朗反广雅荡洗也说文绦器也涤音亭历反)。</w:t>
      </w:r>
    </w:p>
    <w:p/>
    <w:p>
      <w:r>
        <w:t xml:space="preserve">　　下卷</w:t>
      </w:r>
    </w:p>
    <w:p/>
    <w:p>
      <w:r>
        <w:t xml:space="preserve">　　羸老(上力垂反贾注国语羸劣也说文廋也从羊从[嬴-女][嬴-女]音落和反)。</w:t>
      </w:r>
    </w:p>
    <w:p/>
    <w:p>
      <w:r>
        <w:t xml:space="preserve">　　一切经音义卷第六十四</w:t>
      </w:r>
    </w:p>
    <w:p/>
    <w:p/>
    <w:p>
      <w:r>
        <w:t xml:space="preserve">　　一切经音义卷第六十五</w:t>
      </w:r>
    </w:p>
    <w:p/>
    <w:p>
      <w:r>
        <w:t xml:space="preserve">　　　　翻经沙门慧琳撰</w:t>
      </w:r>
    </w:p>
    <w:p>
      <w:r>
        <w:t xml:space="preserve">　　音大爱道比丘尼经二卷　玄</w:t>
      </w:r>
    </w:p>
    <w:p>
      <w:r>
        <w:t xml:space="preserve">　　犯戒报应轻重经一卷　无</w:t>
      </w:r>
    </w:p>
    <w:p>
      <w:r>
        <w:t xml:space="preserve">　　五百问事经一卷　琳</w:t>
      </w:r>
    </w:p>
    <w:p>
      <w:r>
        <w:t xml:space="preserve">　　摩得勒伽律十卷　玄</w:t>
      </w:r>
    </w:p>
    <w:p>
      <w:r>
        <w:t xml:space="preserve">　　鼻柰耶律十卷　玄</w:t>
      </w:r>
    </w:p>
    <w:p>
      <w:r>
        <w:t xml:space="preserve">　　善见律十八卷　玄</w:t>
      </w:r>
    </w:p>
    <w:p>
      <w:r>
        <w:t xml:space="preserve">　　佛阿毗昙经二卷　玄</w:t>
      </w:r>
    </w:p>
    <w:p>
      <w:r>
        <w:t xml:space="preserve">　　毗尼母经八卷　玄</w:t>
      </w:r>
    </w:p>
    <w:p>
      <w:r>
        <w:t xml:space="preserve">　　萨婆多毗尼婆沙九卷　玄</w:t>
      </w:r>
    </w:p>
    <w:p>
      <w:r>
        <w:t xml:space="preserve">　　律二十二明了论一卷　玄</w:t>
      </w:r>
    </w:p>
    <w:p>
      <w:r>
        <w:t xml:space="preserve">　　右十经六十二卷同此卷音。</w:t>
      </w:r>
    </w:p>
    <w:p/>
    <w:p>
      <w:r>
        <w:t xml:space="preserve">　　大爱道比丘尼经卷上</w:t>
      </w:r>
    </w:p>
    <w:p/>
    <w:p>
      <w:r>
        <w:t xml:space="preserve">　　　　玄应撰</w:t>
      </w:r>
    </w:p>
    <w:p>
      <w:r>
        <w:t xml:space="preserve">　　精庐(力居反庐舍也精庐文人近名非古典即精舍也)。</w:t>
      </w:r>
    </w:p>
    <w:p>
      <w:r>
        <w:t xml:space="preserve">　　倓然(徒阚反苍颉篇倓恬也说文倓安也广雅倓静也今皆作淡阚音苦滥反)。</w:t>
      </w:r>
    </w:p>
    <w:p>
      <w:r>
        <w:t xml:space="preserve">　　踱跣(又作[踮-占+千]同徒各反下西典千典二反三苍云以脚践土也诸书作徒跣)。</w:t>
      </w:r>
    </w:p>
    <w:p>
      <w:r>
        <w:t xml:space="preserve">　　歔欷(喜居反下虚既反字林涕泣貌也苍颉篇泣余声也亦悲也)。</w:t>
      </w:r>
    </w:p>
    <w:p>
      <w:r>
        <w:t xml:space="preserve">　　蒺藜(茨栗反下力尸反布地蔓生者也尔雅薋蒺藜是也)。</w:t>
      </w:r>
    </w:p>
    <w:p>
      <w:r>
        <w:t xml:space="preserve">　　漏溢(古文决同弋一反字林溢满也)。</w:t>
      </w:r>
    </w:p>
    <w:p>
      <w:r>
        <w:t xml:space="preserve">　　咍笑(呼来反字书蚩笑也楚人谓相调笑为咍经文作唉于来反应声也唉非此义)。</w:t>
      </w:r>
    </w:p>
    <w:p>
      <w:r>
        <w:t xml:space="preserve">　　捡押(居敛反括也括犹索缚也下古押也尔雅押转也谓押束也)。</w:t>
      </w:r>
    </w:p>
    <w:p>
      <w:r>
        <w:t xml:space="preserve">　　庶几(尔雅庶幸也郭璞曰庶几侥幸也又云庶几尚也庶冀也几微也)。</w:t>
      </w:r>
    </w:p>
    <w:p>
      <w:r>
        <w:t xml:space="preserve">　　[蜎-口+ㄙ]飞(一全反字林虫貌也或作蠉古文翾同呼全反飞貌)。</w:t>
      </w:r>
    </w:p>
    <w:p>
      <w:r>
        <w:t xml:space="preserve">　　蚑行(渠支反又音奇谓虫行貌也周书蚑行喘息是也)。</w:t>
      </w:r>
    </w:p>
    <w:p>
      <w:r>
        <w:t xml:space="preserve">　　圭合(古携反汉书多少者不失圭撮四圭曰撮孟康曰六十四黍为一圭也)。</w:t>
      </w:r>
    </w:p>
    <w:p>
      <w:r>
        <w:t xml:space="preserve">　　燔烧(扶袁反字林燔亦烧)。</w:t>
      </w:r>
    </w:p>
    <w:p>
      <w:r>
        <w:t xml:space="preserve">　　淫佚(又作劮同与一反苍颉篇佚荡也亦乐也)。</w:t>
      </w:r>
    </w:p>
    <w:p>
      <w:r>
        <w:t xml:space="preserve">　　洋铜(以良反谓煮之消烂洋洋然也三苍洋大水貌也字略作炀释金也)。</w:t>
      </w:r>
    </w:p>
    <w:p>
      <w:r>
        <w:t xml:space="preserve">　　摸[打-丁+索](亡各反方言摸抚也谓抚循也下苏各反埤苍摸[打-丁+索]扪搎也搎音孙)。</w:t>
      </w:r>
    </w:p>
    <w:p>
      <w:r>
        <w:t xml:space="preserve">　　抵推(都礼反大戴礼夏小正云抵犹推也谓相推排而坐也)。</w:t>
      </w:r>
    </w:p>
    <w:p>
      <w:r>
        <w:t xml:space="preserve">　　襜衣(昌占反尔雅衣蔽前谓之襜郭璞云即今蔽[月*來]也言襜襜然前后出也)。</w:t>
      </w:r>
    </w:p>
    <w:p>
      <w:r>
        <w:t xml:space="preserve">　　踞床(记怒反字林踞亦蹲也亦跨也律文作倨倨傲也不逊也倨非此义)。</w:t>
      </w:r>
    </w:p>
    <w:p>
      <w:r>
        <w:t xml:space="preserve">　　巫师(武俱反事鬼神曰巫在男曰觋觋音刑击反在女曰巫说文能事无形以降神也)。</w:t>
      </w:r>
    </w:p>
    <w:p>
      <w:r>
        <w:t xml:space="preserve">　　变殒(又作陨同为愍反声类殒没也坠落也)。</w:t>
      </w:r>
    </w:p>
    <w:p>
      <w:r>
        <w:t xml:space="preserve">　　媟黩(相列反下古文[這-言+賣]嬻二形今作黩同徒縠反方言媟狎也谓亲狎也黩慢也伤也谓相轻伤也)。</w:t>
      </w:r>
    </w:p>
    <w:p>
      <w:r>
        <w:t xml:space="preserve">　　奔走(古文[馬*賁]今作奔同补门反疾走也释名云奔变也有急变奔赴之也)。</w:t>
      </w:r>
    </w:p>
    <w:p/>
    <w:p>
      <w:r>
        <w:t xml:space="preserve">　　卷下</w:t>
      </w:r>
    </w:p>
    <w:p/>
    <w:p>
      <w:r>
        <w:t xml:space="preserve">　　修恂(私巡反广雅恂敬也尔雅恂信也亦战栗也)。</w:t>
      </w:r>
    </w:p>
    <w:p>
      <w:r>
        <w:t xml:space="preserve">　　用啖(又作啖啖二形同达敢达滥二反广雅啖食也啖亦与也)。</w:t>
      </w:r>
    </w:p>
    <w:p>
      <w:r>
        <w:t xml:space="preserve">　　妖冶(于骄反下以者反周易冶容诲淫刘瓛曰冶妖冶也经文作蛊虫行毒害也非经义)。</w:t>
      </w:r>
    </w:p>
    <w:p>
      <w:r>
        <w:t xml:space="preserve">　　惄态(穰酌反弱者耎弱也经文从心作惄古文怼[血*忍]二形今作惄同奴的反惄忧也)。</w:t>
      </w:r>
    </w:p>
    <w:p>
      <w:r>
        <w:t xml:space="preserve">　　[角*京]戾(书无此字宜作[角*昆]胡本反此恐误作字宜作很胡垦反很戾也违也说文不听从也字从彳从良声)。</w:t>
      </w:r>
    </w:p>
    <w:p>
      <w:r>
        <w:t xml:space="preserve">　　滀在(释名作滀诸书作蓄稸二形同抽六反蓄止也广雅蓄聚也积也)。</w:t>
      </w:r>
    </w:p>
    <w:p>
      <w:r>
        <w:t xml:space="preserve">　　履鞙(又作韅同火见反著掖者也今取其义应作[鞙-口+ㄙ]胡犬反)。</w:t>
      </w:r>
    </w:p>
    <w:p>
      <w:r>
        <w:t xml:space="preserve">　　嫈瞑(字林乙茎莁茎反心态也亦细视也经文作[目*嬰][目*盲]未见所出)。</w:t>
      </w:r>
    </w:p>
    <w:p>
      <w:r>
        <w:t xml:space="preserve">　　剃[月*樂](又作剃同他计反说文剃剔也尽及身毛曰彿文中作梯他第反广雅梯洟也下力酌反广雅[月*樂]略治也亦强取也文中作[月*樂])。</w:t>
      </w:r>
    </w:p>
    <w:p>
      <w:r>
        <w:t xml:space="preserve">　　喜傅(方务反傅附也谓涂附也汉书傅脂粉是也)。</w:t>
      </w:r>
    </w:p>
    <w:p>
      <w:r>
        <w:t xml:space="preserve">　　珠玑(居衣反说文珠不圆者也字书云一曰小珠也)。</w:t>
      </w:r>
    </w:p>
    <w:p>
      <w:r>
        <w:t xml:space="preserve">　　讪贵(所奸反论语恶居下流而讪上者孔安国曰讪谤毁也苍颉篇讪非也)。</w:t>
      </w:r>
    </w:p>
    <w:p>
      <w:r>
        <w:t xml:space="preserve">　　鸩饵(今作酖同除禁反大如雕紫绿色长颈赤喙食蛇者也以羽昼酒饮之杀人也下而至反苍颉篇饵食也凡所食物皆曰饵)。</w:t>
      </w:r>
    </w:p>
    <w:p>
      <w:r>
        <w:t xml:space="preserve">　　烦苛(贺多反国语苛我边鄙贾逵曰苛犹扰也广雅苛怒也)。</w:t>
      </w:r>
    </w:p>
    <w:p>
      <w:r>
        <w:t xml:space="preserve">　　禁圄(鱼吕反释名云圄御也谓禁御之)。</w:t>
      </w:r>
    </w:p>
    <w:p>
      <w:r>
        <w:t xml:space="preserve">　　剖形(普后反剖破也说文剖判分也广雅剖析也)。</w:t>
      </w:r>
    </w:p>
    <w:p>
      <w:r>
        <w:t xml:space="preserve">　　依目录次第合音根本律摄颂五卷。</w:t>
      </w:r>
    </w:p>
    <w:p/>
    <w:p>
      <w:r>
        <w:t xml:space="preserve">　　杂事律摄颂一卷　尼陀那目得迦摄颂一卷</w:t>
      </w:r>
    </w:p>
    <w:p/>
    <w:p>
      <w:r>
        <w:t xml:space="preserve">　　已合入音义第六十一卷中为同有部类故。</w:t>
      </w:r>
    </w:p>
    <w:p/>
    <w:p>
      <w:r>
        <w:t xml:space="preserve">　　犯戒报应轻重经一卷(无字可音训)</w:t>
      </w:r>
    </w:p>
    <w:p/>
    <w:p/>
    <w:p>
      <w:r>
        <w:t xml:space="preserve">　　五百问事经</w:t>
      </w:r>
    </w:p>
    <w:p/>
    <w:p>
      <w:r>
        <w:t xml:space="preserve">　　　　沙门慧琳撰</w:t>
      </w:r>
    </w:p>
    <w:p>
      <w:r>
        <w:t xml:space="preserve">　　都篱(里知反考声云篱蕃也历也或竹或木树为栅篱也从竹离声经从木作[木*離]山梨木名也)。</w:t>
      </w:r>
    </w:p>
    <w:p>
      <w:r>
        <w:t xml:space="preserve">　　篱里(下音里文字典说云在外谓之表在内谓之里上下从衣中间从里里亦声也说文衣内也)。</w:t>
      </w:r>
    </w:p>
    <w:p>
      <w:r>
        <w:t xml:space="preserve">　　欲偿(尚羊反广雅复旧也说文还也从人赏声)。</w:t>
      </w:r>
    </w:p>
    <w:p>
      <w:r>
        <w:t xml:space="preserve">　　蛇螫(上音蛇正体字也经从也作蛇俗字也下声只反说文云毒虫螫蜇也虫行毒也从虫赦声经从赤作赨不成字非也)。</w:t>
      </w:r>
    </w:p>
    <w:p>
      <w:r>
        <w:t xml:space="preserve">　　经呗(排卖反埤苍云梵赞声也考声云僧尼法事梵呗声也)。</w:t>
      </w:r>
    </w:p>
    <w:p>
      <w:r>
        <w:t xml:space="preserve">　　凭几(凭证反周书凭玉几也说文依几也从任从几有从冯作凭俗字也经文作备非也下音纪礼记有五几玉雕彤漆素几等五种几是也说文几象形字也经从木作机俗字也)。</w:t>
      </w:r>
    </w:p>
    <w:p>
      <w:r>
        <w:t xml:space="preserve">　　有[悍-干+月](毛报反字书云雨中行顶盖也说文作冒蛮夷小儿头衣也象形字也经从衣非也)。</w:t>
      </w:r>
    </w:p>
    <w:p>
      <w:r>
        <w:t xml:space="preserve">　　未制(止例反经文误书剬字从专非也)。</w:t>
      </w:r>
    </w:p>
    <w:p>
      <w:r>
        <w:t xml:space="preserve">　　侥幸(上经遥反下音幸案侥幸者殊其分偶遇得名为侥幸考声云非分而求曰侥幸并从人形声字)。</w:t>
      </w:r>
    </w:p>
    <w:p>
      <w:r>
        <w:t xml:space="preserve">　　楗椎(上音[乳-孚+卓]下直追反二字并从木形声字也楗椎者警众打静木椎也经从追作槌俗字也)。</w:t>
      </w:r>
    </w:p>
    <w:p>
      <w:r>
        <w:t xml:space="preserve">　　掘坑(上群律反考声穿也断也从手屈声下客耕反苍颉篇坑陷也尔雅墟也郭璞云堑池也古今正字从土亢声亢音刚或从阜作坑)。</w:t>
      </w:r>
    </w:p>
    <w:p>
      <w:r>
        <w:t xml:space="preserve">　　摈出(上必刃反尔雅摈弃也史记相与排摈古今正字从手宾声或从人作傧宾字从正正音绵典反从尸作宾俗字也)。</w:t>
      </w:r>
    </w:p>
    <w:p>
      <w:r>
        <w:t xml:space="preserve">　　[這-言+彥]请(上音彦苍颉篇遃迎也广雅行也古今正字从辵从彦或从言作这亦通)。</w:t>
      </w:r>
    </w:p>
    <w:p>
      <w:r>
        <w:t xml:space="preserve">　　有贳(尸曳反顾野王云贳犹赊也说文[伐/貝]也从贝世声古文作贲也)。</w:t>
      </w:r>
    </w:p>
    <w:p>
      <w:r>
        <w:t xml:space="preserve">　　一搏(假栾反说文搏握也从手尃声经文从专作揣非也)。</w:t>
      </w:r>
    </w:p>
    <w:p>
      <w:r>
        <w:t xml:space="preserve">　　嫌代去(上叶兼反文字集略云嫌心恶也说文嫌疑也从女形声字也)。</w:t>
      </w:r>
    </w:p>
    <w:p>
      <w:r>
        <w:t xml:space="preserve">　　[危*支]钵(绮奇反说文[敲-高+危]不正也从危支声或从山作崎崎险也经文从口作[口*(立-一+可)]非也下般末反)。</w:t>
      </w:r>
    </w:p>
    <w:p>
      <w:r>
        <w:t xml:space="preserve">　　刮取(上关八反考声云横刃掠之曰刮说文从刀从适省声掠音略)。</w:t>
      </w:r>
    </w:p>
    <w:p>
      <w:r>
        <w:t xml:space="preserve">　　啖饼(上谈敢反亦作啖广雅啖吞也说文食也从口陷声经文从敢作啖俗字也)。</w:t>
      </w:r>
    </w:p>
    <w:p>
      <w:r>
        <w:t xml:space="preserve">　　炊作(出隹反韵诠云炊蒸也说文爨也从火从吹省声也)。</w:t>
      </w:r>
    </w:p>
    <w:p>
      <w:r>
        <w:t xml:space="preserve">　　赎不(神辱反考声云以财偿直曰[贖-士+出]韵诠云收[贖-士+出]扡说文[贖-士+出]贾也从贝从[出/買][出/買]音育今俗用从卖误也[出/買]从冏从贝从肉肉音陆古陆字也)。</w:t>
      </w:r>
    </w:p>
    <w:p>
      <w:r>
        <w:t xml:space="preserve">　　枨食(上宅耕反韵诠云枨触也从手长声经文从木从尚作棠音唐棠梨木名也非经义也)。</w:t>
      </w:r>
    </w:p>
    <w:p>
      <w:r>
        <w:t xml:space="preserve">　　擗匈(上毗亦反又考声云抚心也从手辟声下勖[暴-日]反说文匈[腐-付+隹]也从包省[囗@ㄨ]声也经文从[冉-工+又]作胸非也)。</w:t>
      </w:r>
    </w:p>
    <w:p>
      <w:r>
        <w:t xml:space="preserve">　　吹潠(孙寸反埤苍云潠喷也顾野王云以口含水喷也从水巽声经从孙作噀喷音普门普闷二反)。</w:t>
      </w:r>
    </w:p>
    <w:p>
      <w:r>
        <w:t xml:space="preserve">　　推排(上他雷反说文推亦排也从手隹声也下白埋反文字典说排亦推也从手非声也)。</w:t>
      </w:r>
    </w:p>
    <w:p>
      <w:r>
        <w:t xml:space="preserve">　　贩[出/(同-(一/口)+(人*人))/貝](上发万反考声云贩者买卖以求利也说文买贱[出/買]贵也从贝反声下麦拜反考声鬻也炫也说文出物也从出买声也)。</w:t>
      </w:r>
    </w:p>
    <w:p>
      <w:r>
        <w:t xml:space="preserve">　　靴鞋(上[酉*(囗@ㄨ)]禾反胡服也广雅谓之甲沙或谓之[革*索][革*度]皆夷人方言有异也集训作靴字林从化作靴并俗字也考声正作[尸@秝]从履省禾声也说文阙无此字诸字书无叠韵韵诠云有项履也亦[車*癸]履属也本外国夷人服也自晋魏已来中国尚之今以为公服也)。</w:t>
      </w:r>
    </w:p>
    <w:p>
      <w:r>
        <w:t xml:space="preserve">　　僧友(盘沫反梵语也义翻为等遍或云食遍此无正译即相传今之等供是也)。</w:t>
      </w:r>
    </w:p>
    <w:p>
      <w:r>
        <w:t xml:space="preserve">　　[口*帚]犯(诸字书并无此字准经义是咒字即咒咀之咒也)。</w:t>
      </w:r>
    </w:p>
    <w:p>
      <w:r>
        <w:t xml:space="preserve">　　跳踯(上提雕反苍颉篇跳踊也广雅上也说文蹶起也跃也从足兆声下程炙反俗字也说文从啇作蹢住足也顾野王云骤举足而不进也从足形声字)。</w:t>
      </w:r>
    </w:p>
    <w:p>
      <w:r>
        <w:t xml:space="preserve">　　粗[疊*毛](下音牒西国草花布也或作绁又作[睪*毛]古字也)。</w:t>
      </w:r>
    </w:p>
    <w:p>
      <w:r>
        <w:t xml:space="preserve">　　购赎(上钩候反广雅购偿也说文以财赎物也形声字也下常烛反尚书金作赎刑王肃注云以金赎罪也说文从贝[出/買]声[出/買]音育从冏从[山/六][山/六]古文陆字也今从卖误也实难改正也)。</w:t>
      </w:r>
    </w:p>
    <w:p>
      <w:r>
        <w:t xml:space="preserve">　　综习(上宗送反列女传云织者可以喻治政推而往引而来者曰综说文机缕持丝交者也从糸宗声下寻入反顾野王云习谓积习成之也尚书曰习与性成说文从羽从白经从言作謵非也謵音猎殊非经意也)。</w:t>
      </w:r>
    </w:p>
    <w:p>
      <w:r>
        <w:t xml:space="preserve">　　铜铫(下调曜反铜铣者浅枪字也经文从尧作铙音挠交反乐器名也非但字误义亦甚乖传写者请改之)。</w:t>
      </w:r>
    </w:p>
    <w:p>
      <w:r>
        <w:t xml:space="preserve">　　黤黮(上乌敢反下谈感反声类云黤黮[涳-工+((嘹-口)-(日/小))]黑貌也不明净也说文如桑椹之黑色也黤黮二字并从黑形声字)。</w:t>
      </w:r>
    </w:p>
    <w:p>
      <w:r>
        <w:t xml:space="preserve">　　奉法(上逢捧反上声字说文奉承也从[舉-與+山][舉-與+山]音峰从兀兀音拱从手今隶书从省略作奉记也经文作王法甚无义写误也)。</w:t>
      </w:r>
    </w:p>
    <w:p>
      <w:r>
        <w:t xml:space="preserve">　　依目录次第有根本律摄十四卷已入音义第六十一卷中以同有部类故。</w:t>
      </w:r>
    </w:p>
    <w:p/>
    <w:p>
      <w:r>
        <w:t xml:space="preserve">　　摩得勒伽律第一卷</w:t>
      </w:r>
    </w:p>
    <w:p/>
    <w:p>
      <w:r>
        <w:t xml:space="preserve">　　　　沙门玄应撰</w:t>
      </w:r>
    </w:p>
    <w:p>
      <w:r>
        <w:t xml:space="preserve">　　摩得勒伽(或言摩[伭-〦+一]黎迦或言摩怛履迦此译云母以生智故也)。</w:t>
      </w:r>
    </w:p>
    <w:p>
      <w:r>
        <w:t xml:space="preserve">　　为[打-丁+古](或作檐余占反言如屋檐遮堂室也仍未详)。</w:t>
      </w:r>
    </w:p>
    <w:p/>
    <w:p>
      <w:r>
        <w:t xml:space="preserve">　　第二(无字音训)</w:t>
      </w:r>
    </w:p>
    <w:p/>
    <w:p/>
    <w:p>
      <w:r>
        <w:t xml:space="preserve">　　第三卷</w:t>
      </w:r>
    </w:p>
    <w:p/>
    <w:p>
      <w:r>
        <w:t xml:space="preserve">　　子欢(三苍云此古欢字同音呼官反说文马名也)。</w:t>
      </w:r>
    </w:p>
    <w:p/>
    <w:p>
      <w:r>
        <w:t xml:space="preserve">　　第四第五至第十(并无字音训)</w:t>
      </w:r>
    </w:p>
    <w:p/>
    <w:p/>
    <w:p>
      <w:r>
        <w:t xml:space="preserve">　　鼻柰耶律第一卷</w:t>
      </w:r>
    </w:p>
    <w:p/>
    <w:p>
      <w:r>
        <w:t xml:space="preserve">　　　　沙门玄应撰</w:t>
      </w:r>
    </w:p>
    <w:p>
      <w:r>
        <w:t xml:space="preserve">　　兼该(古来反该备也方言该咸也)。</w:t>
      </w:r>
    </w:p>
    <w:p>
      <w:r>
        <w:t xml:space="preserve">　　謏然(苏了反謏小说文小也诱也)。</w:t>
      </w:r>
    </w:p>
    <w:p>
      <w:r>
        <w:t xml:space="preserve">　　缄縢(古咸反下达曾反说文缄束箧也广雅缄索也縢绳也亦缄闭)。</w:t>
      </w:r>
    </w:p>
    <w:p>
      <w:r>
        <w:t xml:space="preserve">　　谆谆(古文訰同之纯之闰二反说文告晓之熟也案谆谆诚恳貌也诗云诲示谆谆是也)。</w:t>
      </w:r>
    </w:p>
    <w:p>
      <w:r>
        <w:t xml:space="preserve">　　钤波(胡耽渠廉二反)。</w:t>
      </w:r>
    </w:p>
    <w:p>
      <w:r>
        <w:t xml:space="preserve">　　獖者(扶云反说文铁豕也谓揵豕也羠[馬*庶]羠音似)。</w:t>
      </w:r>
    </w:p>
    <w:p>
      <w:r>
        <w:t xml:space="preserve">　　鸡[(遻-(這-言))*鳥](娥各反雕属也挚鸟也如雕而黑文白首赤足喙如虎爪音如晨鹄也)。</w:t>
      </w:r>
    </w:p>
    <w:p>
      <w:r>
        <w:t xml:space="preserve">　　捭挑(臂弥反椑千果名也上林菀多乌捭是也)。</w:t>
      </w:r>
    </w:p>
    <w:p>
      <w:r>
        <w:t xml:space="preserve">　　猳玃(古遐反下居缚反说文大母猴也似弥猴而大色苍黑善[打-丁+瞿]持人好顾眄也)。</w:t>
      </w:r>
    </w:p>
    <w:p/>
    <w:p>
      <w:r>
        <w:t xml:space="preserve">　　第二卷</w:t>
      </w:r>
    </w:p>
    <w:p/>
    <w:p>
      <w:r>
        <w:t xml:space="preserve">　　舆出(与居反苍颉篇举也对举曰舆)。</w:t>
      </w:r>
    </w:p>
    <w:p>
      <w:r>
        <w:t xml:space="preserve">　　如岬(于甲反自上加下也)。</w:t>
      </w:r>
    </w:p>
    <w:p>
      <w:r>
        <w:t xml:space="preserve">　　幡倢(且猎字猎二反谓口舌往来貌也诗云倢倢幡幡谋欲赞言传曰倢倢犹缉缉幡幡犹翩翩也)。</w:t>
      </w:r>
    </w:p>
    <w:p>
      <w:r>
        <w:t xml:space="preserve">　　系头(户帝反调达第五比丘名也)。</w:t>
      </w:r>
    </w:p>
    <w:p/>
    <w:p>
      <w:r>
        <w:t xml:space="preserve">　　第三卷</w:t>
      </w:r>
    </w:p>
    <w:p/>
    <w:p>
      <w:r>
        <w:t xml:space="preserve">　　令硕(市亦反方言齐宋之间谓大曰硕亦曰美也)。</w:t>
      </w:r>
    </w:p>
    <w:p>
      <w:r>
        <w:t xml:space="preserve">　　钥牡(余酌反下莫后反谓出锁者也捶关下牡也案钥与牡所以封固关闭令不可开也)。</w:t>
      </w:r>
    </w:p>
    <w:p>
      <w:r>
        <w:t xml:space="preserve">　　[虺-兀+元]毒(古文虫螝二形同呼鬼反毒虫也韩非子曰虫有虺者一身两口争食相龁遂相煞也)。</w:t>
      </w:r>
    </w:p>
    <w:p/>
    <w:p>
      <w:r>
        <w:t xml:space="preserve">　　第四卷</w:t>
      </w:r>
    </w:p>
    <w:p/>
    <w:p>
      <w:r>
        <w:t xml:space="preserve">　　牝牡(脾忍反说文畜母也雌也下莫苟反说文畜父也雄也飞曰雄雌走曰牡牡此一义也)。</w:t>
      </w:r>
    </w:p>
    <w:p>
      <w:r>
        <w:t xml:space="preserve">　　凡阈(古文[門@洫]同呼域反尔雅秩谓之阈郭璞曰门限也秩音田结反)。</w:t>
      </w:r>
    </w:p>
    <w:p>
      <w:r>
        <w:t xml:space="preserve">　　凡楣(靡饥反尔雅楣谓之梁郭璞云门上横梁也广雅楣梠也)。</w:t>
      </w:r>
    </w:p>
    <w:p>
      <w:r>
        <w:t xml:space="preserve">　　四徼(古[第-(竺-二)]反四门巷也即[厂@苗]中四徼曰是)。</w:t>
      </w:r>
    </w:p>
    <w:p>
      <w:r>
        <w:t xml:space="preserve">　　篅成(市缘反说文判竹圆以成谷[竺-二+(乇-一+凵)]篅也[竺-二+(乇-一+凵)]音徒损反)。</w:t>
      </w:r>
    </w:p>
    <w:p/>
    <w:p>
      <w:r>
        <w:t xml:space="preserve">　　第五卷</w:t>
      </w:r>
    </w:p>
    <w:p/>
    <w:p>
      <w:r>
        <w:t xml:space="preserve">　　呓语(鱼世反眠中不觉妄言也列子云眠中[宋-木+恰]呓呻呼是也[宋-木+恰]音五合反)。</w:t>
      </w:r>
    </w:p>
    <w:p>
      <w:r>
        <w:t xml:space="preserve">　　赦宥(书夜反说文赦置也周礼三赦一赦幼弱二赦老耄三赦愚憃下禹救反宥宽也宥亦赦也周礼三宥一宥不识二宥过失三宥遗忘)。</w:t>
      </w:r>
    </w:p>
    <w:p>
      <w:r>
        <w:t xml:space="preserve">　　筑笛(知六反筑形如筝刻其颈而握之颈筑之故谓之筑字从巩者握持之也巩音拱共手为拱字也)。</w:t>
      </w:r>
    </w:p>
    <w:p>
      <w:r>
        <w:t xml:space="preserve">　　桎梏(之曰反下古木反在手曰桎在足曰梏苍颉篇偏著曰挃参著曰梏也)。</w:t>
      </w:r>
    </w:p>
    <w:p>
      <w:r>
        <w:t xml:space="preserve">　　噤切(渠饮反闭口为噤噤谓不开也)。</w:t>
      </w:r>
    </w:p>
    <w:p>
      <w:r>
        <w:t xml:space="preserve">　　赶尾(巨言反通俗文举尾走曰赶律文作揵非体也)。</w:t>
      </w:r>
    </w:p>
    <w:p>
      <w:r>
        <w:t xml:space="preserve">　　肱挟(又作厷同古弘反下胡颊反广雅臂谓之肱尔雅挟藏也说文挟持也)。</w:t>
      </w:r>
    </w:p>
    <w:p>
      <w:r>
        <w:t xml:space="preserve">　　烹雁(普羹反烹煮也方言烹熟也凡煮于镬中曰烹于鼎曰升)。</w:t>
      </w:r>
    </w:p>
    <w:p>
      <w:r>
        <w:t xml:space="preserve">　　敲节(又作敲同口交反说文敲横挝也谓下打者也)。</w:t>
      </w:r>
    </w:p>
    <w:p>
      <w:r>
        <w:t xml:space="preserve">　　掷抛(又作擿同文亦反掷投也[抵-氏+ㄎ]也下普交反字林抛击也通俗文杖橛曰抛抛打亦通语也今有抛车亦作此音普孝反律文作笣非也古洽反夹膝也)。</w:t>
      </w:r>
    </w:p>
    <w:p/>
    <w:p>
      <w:r>
        <w:t xml:space="preserve">　　第六卷</w:t>
      </w:r>
    </w:p>
    <w:p/>
    <w:p>
      <w:r>
        <w:t xml:space="preserve">　　虫蠹(丁故反字林木中虫也穿食人器物者如白鱼等并皆是也)。</w:t>
      </w:r>
    </w:p>
    <w:p>
      <w:r>
        <w:t xml:space="preserve">　　弓鞬(又作鞯靬二形同居言口且二反广雅弓藏也谓弓衣曰鞬释名鞬建也弓[乏-之+夫]并建立其中)。</w:t>
      </w:r>
    </w:p>
    <w:p>
      <w:r>
        <w:t xml:space="preserve">　　塔婆(或言偷婆或言薮斗波皆讹也正言窣睹波此言庙也)。</w:t>
      </w:r>
    </w:p>
    <w:p/>
    <w:p>
      <w:r>
        <w:t xml:space="preserve">　　第七卷</w:t>
      </w:r>
    </w:p>
    <w:p/>
    <w:p>
      <w:r>
        <w:t xml:space="preserve">　　痱癗(又作[序-予+肥]同蒲罪反下力罪反案痱癗小肿也)。</w:t>
      </w:r>
    </w:p>
    <w:p>
      <w:r>
        <w:t xml:space="preserve">　　挠扰(字林火刀反挠扰也下如绍反广疋扰乱也说文扰烦也)。</w:t>
      </w:r>
    </w:p>
    <w:p>
      <w:r>
        <w:t xml:space="preserve">　　激动(古历反流急曰激激发也亦感激也)。</w:t>
      </w:r>
    </w:p>
    <w:p>
      <w:r>
        <w:t xml:space="preserve">　　如厌(伊琰反字苑眠内不祥也苍颉篇伏合人心曰厌说文厌合也字从厂猒声厂音汉)。</w:t>
      </w:r>
    </w:p>
    <w:p/>
    <w:p>
      <w:r>
        <w:t xml:space="preserve">　　第八卷</w:t>
      </w:r>
    </w:p>
    <w:p/>
    <w:p>
      <w:r>
        <w:t xml:space="preserve">　　亘然(古邓反谓坦然也亘亦遍也竟也)。</w:t>
      </w:r>
    </w:p>
    <w:p>
      <w:r>
        <w:t xml:space="preserve">　　嘬罗(楚快反梵言阿婆嘬罗天子食地[夗-夕+月]者也)。</w:t>
      </w:r>
    </w:p>
    <w:p>
      <w:r>
        <w:t xml:space="preserve">　　企望(古文趼[合-口+足]二形同墟豉反谓举踵曰企)。</w:t>
      </w:r>
    </w:p>
    <w:p>
      <w:r>
        <w:t xml:space="preserve">　　淰水(江南谓水不流为淰音乃点反关中乃斩反说文淰浊也埤苍淰水无波也律文作澹非也)。</w:t>
      </w:r>
    </w:p>
    <w:p>
      <w:r>
        <w:t xml:space="preserve">　　捽灭(存没反说文手持头发也捽亦击)。</w:t>
      </w:r>
    </w:p>
    <w:p/>
    <w:p>
      <w:r>
        <w:t xml:space="preserve">　　第九卷</w:t>
      </w:r>
    </w:p>
    <w:p/>
    <w:p>
      <w:r>
        <w:t xml:space="preserve">　　掊水(蒲交反通俗文手把曰掊说文掊把也)。</w:t>
      </w:r>
    </w:p>
    <w:p>
      <w:r>
        <w:t xml:space="preserve">　　劦掣(力计反比丘名劦掣子也)。</w:t>
      </w:r>
    </w:p>
    <w:p>
      <w:r>
        <w:t xml:space="preserve">　　魁首(苦回反魁师也亦首也广雅魁主也)。</w:t>
      </w:r>
    </w:p>
    <w:p>
      <w:r>
        <w:t xml:space="preserve">　　荼揭(尊者荼揭妒渠谒反人名也)。</w:t>
      </w:r>
    </w:p>
    <w:p>
      <w:r>
        <w:t xml:space="preserve">　　蛇虿(来芥反字林皆行毒虫也关西谓蝎为虿[剌/虫]音他达力曷二反)。</w:t>
      </w:r>
    </w:p>
    <w:p/>
    <w:p>
      <w:r>
        <w:t xml:space="preserve">　　第十卷</w:t>
      </w:r>
    </w:p>
    <w:p/>
    <w:p>
      <w:r>
        <w:t xml:space="preserve">　　蚩弄(古文[山/羽]同尺之反广疋蚩轻也谓轻笑也)。</w:t>
      </w:r>
    </w:p>
    <w:p>
      <w:r>
        <w:t xml:space="preserve">　　[糸*囟]褶(知猎之涉二反广雅褶屈也襞也)。</w:t>
      </w:r>
    </w:p>
    <w:p>
      <w:r>
        <w:t xml:space="preserve">　　噏饭(又作吸同希及反广疋吸饮也吸犹引也)。</w:t>
      </w:r>
    </w:p>
    <w:p>
      <w:r>
        <w:t xml:space="preserve">　　尽枭(吉尧反说文倒首也贾侍中说断首倒悬即枭字也谓悬首于水上竿头以肆其辜也广雅枭磔也或作枭二形通用也)。</w:t>
      </w:r>
    </w:p>
    <w:p>
      <w:r>
        <w:t xml:space="preserve">　　匿夜(梵言匿夜泥此言打杙封地也)。</w:t>
      </w:r>
    </w:p>
    <w:p>
      <w:r>
        <w:t xml:space="preserve">　　水窦(徒[門@(豆*斤)]反谓水所道也说文窦空也孔穴也)。</w:t>
      </w:r>
    </w:p>
    <w:p>
      <w:r>
        <w:t xml:space="preserve">　　豍豆(补迷反广雅豍豆[豆*留]豆也)。</w:t>
      </w:r>
    </w:p>
    <w:p>
      <w:r>
        <w:t xml:space="preserve">　　持[乾-乙+戈](居逆反广雅偃[卓*(企-止+戈)]雄[卓*(企-止+戈)]也方言三刃杖南楚宛谓之偃戟)。</w:t>
      </w:r>
    </w:p>
    <w:p>
      <w:r>
        <w:t xml:space="preserve">　　护饭(于[虢-寸+(百-日+ㄎ)]反广雅护持也谓以手护取也律文作掴非也)。</w:t>
      </w:r>
    </w:p>
    <w:p>
      <w:r>
        <w:t xml:space="preserve">　　[口*(十/田/寸)][口*集](又作[齒*尃]同补洛反子立反说文噍貌也取味也)。</w:t>
      </w:r>
    </w:p>
    <w:p/>
    <w:p>
      <w:r>
        <w:t xml:space="preserve">　　善见律第一卷</w:t>
      </w:r>
    </w:p>
    <w:p/>
    <w:p>
      <w:r>
        <w:t xml:space="preserve">　　　　沙门玄应撰</w:t>
      </w:r>
    </w:p>
    <w:p>
      <w:r>
        <w:t xml:space="preserve">　　鹿野(在波罗柰国昔日如来与提婆达多俱为鹿王各领五百余鹿在此林中时王出猎尽欲杀之中有雌鹿怀子垂产菩萨鹿王以身代之王感仁慈尽免其命即以此林用施诸鹿鹿野之号自此兴焉也)。</w:t>
      </w:r>
    </w:p>
    <w:p>
      <w:r>
        <w:t xml:space="preserve">　　大寺(梵言鼻诗罗此云游谓僧游履处也旧来以寺代之寺司也公舍也有法度也释名云寺嗣也治事者相嗣续于其内也字从寸[屮/一]声[屮/一]古之字也)。</w:t>
      </w:r>
    </w:p>
    <w:p>
      <w:r>
        <w:t xml:space="preserve">　　衣桁(或作荇胡浪反可以架衣也尔雅竿谓之椸是也椸音移)。</w:t>
      </w:r>
    </w:p>
    <w:p>
      <w:r>
        <w:t xml:space="preserve">　　坋那(浮云反阿毗昙藏名也依字广雅坋分也)。</w:t>
      </w:r>
    </w:p>
    <w:p>
      <w:r>
        <w:t xml:space="preserve">　　[鋗-月+大]鈇(胡瓜反此古文[(傘-(企-止)+卄)-┬+干]字又作铧下府干反莝刃也亦横斧也鈇櫍也)。</w:t>
      </w:r>
    </w:p>
    <w:p>
      <w:r>
        <w:t xml:space="preserve">　　彷徉(婆羊反下余章反广雅彷徉徒倚也案彷徉徘徊也)。</w:t>
      </w:r>
    </w:p>
    <w:p>
      <w:r>
        <w:t xml:space="preserve">　　一菽(又作叔[?*十]二形同失六反广雅大豆曰菽小豆曰答也)。</w:t>
      </w:r>
    </w:p>
    <w:p>
      <w:r>
        <w:t xml:space="preserve">　　迁提(浅仙反言可迁徙提挈也或作荃提言以荃草为之也非此方物出昆仑中律文或作先提)。</w:t>
      </w:r>
    </w:p>
    <w:p>
      <w:r>
        <w:t xml:space="preserve">　　洁里(古文作[宋-木+(((素-糸)*刃)/廾)]同古缬反洁束也系也字林一专也)。</w:t>
      </w:r>
    </w:p>
    <w:p>
      <w:r>
        <w:t xml:space="preserve">　　和上(经中或作和阇皆讹也应言邬波弟邢此云近诵以弟子年小不离于师常逐常近受经而诵也又云邬波拖邪此云亲教旧译云知罪知无罪名为和上也)。</w:t>
      </w:r>
    </w:p>
    <w:p>
      <w:r>
        <w:t xml:space="preserve">　　阿阇梨(经中或作阿只利皆于阗等诸国讹也应言阿遮利夜译云正行又言阿遮利邪此云轨范旧云于善法中教授令知名阿阇梨也)。</w:t>
      </w:r>
    </w:p>
    <w:p>
      <w:r>
        <w:t xml:space="preserve">　　哂陁(或忍反摩哂陁者是阿育王子也)。</w:t>
      </w:r>
    </w:p>
    <w:p/>
    <w:p>
      <w:r>
        <w:t xml:space="preserve">　　第二卷</w:t>
      </w:r>
    </w:p>
    <w:p/>
    <w:p>
      <w:r>
        <w:t xml:space="preserve">　　布萨(此讹略也应云钵罗帝提舍邪寐此云我对说谓相向说罪也旧云净住者义翻也)。</w:t>
      </w:r>
    </w:p>
    <w:p>
      <w:r>
        <w:t xml:space="preserve">　　鹧鸪(之夜反下古胡反埤苍鸟似服鸟而大字指云鹧鸪鸟其鸣自呼飞徂南不北形如此雉也)。</w:t>
      </w:r>
    </w:p>
    <w:p>
      <w:r>
        <w:t xml:space="preserve">　　企摩(轻以反人名也依字企立也从人从止经文从山作仙古文危字人在山上貌也)。</w:t>
      </w:r>
    </w:p>
    <w:p>
      <w:r>
        <w:t xml:space="preserve">　　迦螺(勒和反人名也律文作蝝悦专反尔雅蝝覆[虫*匊]虫名也蝝非此用)。</w:t>
      </w:r>
    </w:p>
    <w:p/>
    <w:p>
      <w:r>
        <w:t xml:space="preserve">　　第三卷</w:t>
      </w:r>
    </w:p>
    <w:p/>
    <w:p>
      <w:r>
        <w:t xml:space="preserve">　　唱萨(此言讹也正言娑度此译云善哉)。</w:t>
      </w:r>
    </w:p>
    <w:p>
      <w:r>
        <w:t xml:space="preserve">　　整畟(楚力反畟谓正方也)。</w:t>
      </w:r>
    </w:p>
    <w:p/>
    <w:p>
      <w:r>
        <w:t xml:space="preserve">　　第四卷</w:t>
      </w:r>
    </w:p>
    <w:p/>
    <w:p>
      <w:r>
        <w:t xml:space="preserve">　　拣木(力见反拣木子如指白而黏可以浣衣也)。</w:t>
      </w:r>
    </w:p>
    <w:p>
      <w:r>
        <w:t xml:space="preserve">　　一蛤(古合反字林燕雀所化也秦曰牡蛎)。</w:t>
      </w:r>
    </w:p>
    <w:p>
      <w:r>
        <w:t xml:space="preserve">　　镵剌(仕衫反广雅镵谓之铍谓针刺也说文镵锐也)。</w:t>
      </w:r>
    </w:p>
    <w:p>
      <w:r>
        <w:t xml:space="preserve">　　志名(字诂今作识志记也)。</w:t>
      </w:r>
    </w:p>
    <w:p/>
    <w:p>
      <w:r>
        <w:t xml:space="preserve">　　第五卷</w:t>
      </w:r>
    </w:p>
    <w:p/>
    <w:p>
      <w:r>
        <w:t xml:space="preserve">　　[此/束]破(今作[口*束]同子累反广雅[此/束]口也字书鸟喙也律文作嘴徐耎反嘴非此义也)。</w:t>
      </w:r>
    </w:p>
    <w:p>
      <w:r>
        <w:t xml:space="preserve">　　一[打-丁+戲](虚奇反方言陈楚宋魏之间谓蠡为[打-丁+戲]郭璞曰[打-丁+戲]蠡瓠勺也今江东呼勺为戏律文作桸假借也稀正音虚衣反桸木名也汁可食也桸非此义)。</w:t>
      </w:r>
    </w:p>
    <w:p>
      <w:r>
        <w:t xml:space="preserve">　　歠糜(古文作吷同昌悦反说文歠饮也歠欱也饮音呼答反律文作啜时悦反啜茹也尝也啜非今[二/日])。</w:t>
      </w:r>
    </w:p>
    <w:p>
      <w:r>
        <w:t xml:space="preserve">　　[宋-木+喬]客(奇骄反广雅[宋-木+喬]寄客也律文作侨高也侨非此用)。</w:t>
      </w:r>
    </w:p>
    <w:p>
      <w:r>
        <w:t xml:space="preserve">　　缄口(古咸反缄闭也字林束箧也广雅缄索也取其义矣)。</w:t>
      </w:r>
    </w:p>
    <w:p>
      <w:r>
        <w:t xml:space="preserve">　　怼恨(直颣反尔雅怼怨也忿也)。</w:t>
      </w:r>
    </w:p>
    <w:p/>
    <w:p>
      <w:r>
        <w:t xml:space="preserve">　　第六卷</w:t>
      </w:r>
    </w:p>
    <w:p/>
    <w:p>
      <w:r>
        <w:t xml:space="preserve">　　囊襻(又作矾同普谏反今衣要襻也)。</w:t>
      </w:r>
    </w:p>
    <w:p>
      <w:r>
        <w:t xml:space="preserve">　　为[鋌-壬+手](徒顶反谓铜铁朴也)。</w:t>
      </w:r>
    </w:p>
    <w:p>
      <w:r>
        <w:t xml:space="preserve">　　翡翠([夗-夕+月]畏反且醉反雄赤曰翡雌青曰翠出郁林南方异物志云翡大于燕小于乌腰身通黑唯丐[止/(利-禾+舟)]背上翼后有赤毛翠通身青黄唯六翮上毛长寸余其飞即羽鸣翡翡翠翠因以名焉字指云南方取之因其生子渐下其巢须可取之皆取其羽也)。</w:t>
      </w:r>
    </w:p>
    <w:p/>
    <w:p>
      <w:r>
        <w:t xml:space="preserve">　　第七卷</w:t>
      </w:r>
    </w:p>
    <w:p/>
    <w:p>
      <w:r>
        <w:t xml:space="preserve">　　痴疙(鱼讫反广雅疙痴也通俗文小痴曰疙也说文痴不慧也埤苍痴騃也)。</w:t>
      </w:r>
    </w:p>
    <w:p>
      <w:r>
        <w:t xml:space="preserve">　　生疣(又作疣默二形同有流反广雅疣肿也古文疣赘也小曰疣大曰赘赘音之芮反)。</w:t>
      </w:r>
    </w:p>
    <w:p>
      <w:r>
        <w:t xml:space="preserve">　　蚺蛇(而盐反字林大蛇也可食大二围长二丈余异物志云蚺蛇食灰吞鹿出鹿与巴蛇同也)。</w:t>
      </w:r>
    </w:p>
    <w:p>
      <w:r>
        <w:t xml:space="preserve">　　[孚*鳥]鸠(音浮俗多作鵴渠六反通俗文佳其谓之鵴鸠尔雅佳鳺鴀郭璞曰即[孚*鳥]鸠也律文作孚非体也)。</w:t>
      </w:r>
    </w:p>
    <w:p>
      <w:r>
        <w:t xml:space="preserve">　　狗獭(他遏他辖二反说文形如小犬水居食鱼者也律文多作狙[虫*闥][虫*束*頁]三形并非也)。</w:t>
      </w:r>
    </w:p>
    <w:p>
      <w:r>
        <w:t xml:space="preserve">　　[牛*秦]牛(疾辛反字略云牛名也)。</w:t>
      </w:r>
    </w:p>
    <w:p/>
    <w:p>
      <w:r>
        <w:t xml:space="preserve">　　第八卷</w:t>
      </w:r>
    </w:p>
    <w:p/>
    <w:p>
      <w:r>
        <w:t xml:space="preserve">　　从容(门木也案从容举动也今取其义也)。</w:t>
      </w:r>
    </w:p>
    <w:p>
      <w:r>
        <w:t xml:space="preserve">　　[戶@木]户(又作搛同口减反通俗文小户曰[戶@木]字书[戶@木]窗也律文作扂字与[一/(尸@木)/火]同音余[白-日+(丹-、+十)]反户键也又音箪非今所用也)。</w:t>
      </w:r>
    </w:p>
    <w:p>
      <w:r>
        <w:t xml:space="preserve">　　摆拨(又作[木*(卑-(白-日))]同补买反下补沫反说文[打-丁+能]两手垂下前后挥也广雅云挥开也拨除也扬也)。</w:t>
      </w:r>
    </w:p>
    <w:p>
      <w:r>
        <w:t xml:space="preserve">　　虫蛀(俗音注此应蠹字丁故反谓虫物损坏衣者如白鱼等也律文有改作住也)。</w:t>
      </w:r>
    </w:p>
    <w:p>
      <w:r>
        <w:t xml:space="preserve">　　户向(许亮反三苍北出户也律文作扄古荧反开钿也扄非此用也)。</w:t>
      </w:r>
    </w:p>
    <w:p>
      <w:r>
        <w:t xml:space="preserve">　　作伞(又作伞同桑烂反谓伞盖也)。</w:t>
      </w:r>
    </w:p>
    <w:p>
      <w:r>
        <w:t xml:space="preserve">　　蟹眼(又作[魚*解]同胡买反说文水虫也八足二螯旁行也)。</w:t>
      </w:r>
    </w:p>
    <w:p>
      <w:r>
        <w:t xml:space="preserve">　　米黏(又作粘同户孤反[(黍-(企-止))*古]黏二体也)。</w:t>
      </w:r>
    </w:p>
    <w:p>
      <w:r>
        <w:t xml:space="preserve">　　缕茸(如容反说文茸草茸也亦乱[(豸*?)*頁]也今取其义也)。</w:t>
      </w:r>
    </w:p>
    <w:p>
      <w:r>
        <w:t xml:space="preserve">　　三股(又作骰同公户反说文股髀也谓胫本曰股今取其义律文作鼓非体也)。</w:t>
      </w:r>
    </w:p>
    <w:p>
      <w:r>
        <w:t xml:space="preserve">　　八廉(力占反广雅廉[樍-貝+ㄆ]也方言箭三廉者谓之羊头箭也)。</w:t>
      </w:r>
    </w:p>
    <w:p>
      <w:r>
        <w:t xml:space="preserve">　　弓法(居雄反世本挥作弓宋忠注云黄帝臣也山海经少昊生般始为弓此言是也说文以近穷远故曰弓也律文从木作杛非体也)。</w:t>
      </w:r>
    </w:p>
    <w:p>
      <w:r>
        <w:t xml:space="preserve">　　门闑(又作臬同鱼列反小尔雅橛谓之闑郭璞曰门捆也)。</w:t>
      </w:r>
    </w:p>
    <w:p/>
    <w:p>
      <w:r>
        <w:t xml:space="preserve">　　第九卷</w:t>
      </w:r>
    </w:p>
    <w:p/>
    <w:p>
      <w:r>
        <w:t xml:space="preserve">　　大瓮(又作堈同古郎反方言[亢*瓦]罂也注云今江东通言大瓮为[亢*瓦])。</w:t>
      </w:r>
    </w:p>
    <w:p>
      <w:r>
        <w:t xml:space="preserve">　　旡篮(力甘反筐属也字林大茖也笿抷笼也纂文云大筐也笿音力各反方言抷笿也)。</w:t>
      </w:r>
    </w:p>
    <w:p>
      <w:r>
        <w:t xml:space="preserve">　　及[竺-二+(舟*絭)](徒登反广雅藤藟也今呼草蔓筵如葛之藟者为藤也)。</w:t>
      </w:r>
    </w:p>
    <w:p>
      <w:r>
        <w:t xml:space="preserve">　　甘蕉(子[女*(土*(└@土))]反出广州子不堪食生人间篱[打-丁+奚]上作藤用薄捣傅肿大验也)。</w:t>
      </w:r>
    </w:p>
    <w:p>
      <w:r>
        <w:t xml:space="preserve">　　椰子(声类作[卄/邪]同以车反异物志云椰高十寻叶居其未果名也子及久席遍中国)。</w:t>
      </w:r>
    </w:p>
    <w:p>
      <w:r>
        <w:t xml:space="preserve">　　手搦(又作[弱*ㄆ]女卓女草二反搦犹捉也说文搦按也)。</w:t>
      </w:r>
    </w:p>
    <w:p>
      <w:r>
        <w:t xml:space="preserve">　　石榰(今作支同之移反尔雅榰柱也说文柱下也)。</w:t>
      </w:r>
    </w:p>
    <w:p>
      <w:r>
        <w:t xml:space="preserve">　　及鳄(五各反广雅鱼名也鳄鱼长二丈余有四足似鼍齿至利有禽鹿入水啮腰即断)。</w:t>
      </w:r>
    </w:p>
    <w:p>
      <w:r>
        <w:t xml:space="preserve">　　鱼笱(占厚反谓以薄为鱼笱也曲竹捕鱼者也)。</w:t>
      </w:r>
    </w:p>
    <w:p>
      <w:r>
        <w:t xml:space="preserve">　　率取(九万反通俗文汲取曰率说文率抒漏也舀也舀音弋少反)。</w:t>
      </w:r>
    </w:p>
    <w:p>
      <w:r>
        <w:t xml:space="preserve">　　钥匙(又作钥同余酌反下是支反律文或有从手作提非也)。</w:t>
      </w:r>
    </w:p>
    <w:p/>
    <w:p>
      <w:r>
        <w:t xml:space="preserve">　　第十卷</w:t>
      </w:r>
    </w:p>
    <w:p/>
    <w:p>
      <w:r>
        <w:t xml:space="preserve">　　麈麖(之庾反字林似鹿而大一角也麖又作[塵-土+魚]同居英反尔雅麖大麃牛尾一角麃即獐也色黑耳白麃音蒲交反[塵-土+木]别名也)。</w:t>
      </w:r>
    </w:p>
    <w:p>
      <w:r>
        <w:t xml:space="preserve">　　直贉(又作睑同徒感反通俗文市买先入曰[貝*僉]今言[貝*僉]钱者也)。</w:t>
      </w:r>
    </w:p>
    <w:p>
      <w:r>
        <w:t xml:space="preserve">　　沙糖(又作糖同徒郎反[止/(烈-歹+舟)]甘蔗作之也)。</w:t>
      </w:r>
    </w:p>
    <w:p>
      <w:r>
        <w:t xml:space="preserve">　　木槿(居隐反尔雅椵木槿榇木槿似李花朝生夕殒可食者也)。</w:t>
      </w:r>
    </w:p>
    <w:p/>
    <w:p>
      <w:r>
        <w:t xml:space="preserve">　　第十一卷</w:t>
      </w:r>
    </w:p>
    <w:p/>
    <w:p>
      <w:r>
        <w:t xml:space="preserve">　　上湍(土桓反疾水也说文疾濑也水流沙上曰濑濑浅水也)。</w:t>
      </w:r>
    </w:p>
    <w:p>
      <w:r>
        <w:t xml:space="preserve">　　五篙(古豪反谓刺船竹也长二丈以铁为镞者也)。</w:t>
      </w:r>
    </w:p>
    <w:p>
      <w:r>
        <w:t xml:space="preserve">　　肪膏(府房反说文肪[夗-夕+月]也脂也三苍有角曰脂无角曰膏也)。</w:t>
      </w:r>
    </w:p>
    <w:p>
      <w:r>
        <w:t xml:space="preserve">　　有橐(蒲戒反谓鍜家用炊火令炽也)。</w:t>
      </w:r>
    </w:p>
    <w:p>
      <w:r>
        <w:t xml:space="preserve">　　[竺-二+狐]簇(古胡反以尖竹头布地也下楚角反东京赋云玳瑁不簇薛综曰不叉矠取之也广雅胡饼家用簇簇刺矠音叉白反矛属也)。</w:t>
      </w:r>
    </w:p>
    <w:p>
      <w:r>
        <w:t xml:space="preserve">　　漫赞(莫半反漫犹不实也不分别善恶也律文作[曼*ㄆ][炭*ㄆ][曼*ㄆ]无文彩也[曼*ㄆ]非此用也)。</w:t>
      </w:r>
    </w:p>
    <w:p>
      <w:r>
        <w:t xml:space="preserve">　　遭浛(又作涂涵二形同胡南反方言浛沉也字体作[匚@冷]船没也)。</w:t>
      </w:r>
    </w:p>
    <w:p>
      <w:r>
        <w:t xml:space="preserve">　　缒煞(又作硾同直伪反谓悬重曰缒也通俗文悬镇曰缒是也)。</w:t>
      </w:r>
    </w:p>
    <w:p>
      <w:r>
        <w:t xml:space="preserve">　　拼石(古文[革*(巳/十)][革*并]二形同补耕反谓振绳墨拼弹者也)。</w:t>
      </w:r>
    </w:p>
    <w:p>
      <w:r>
        <w:t xml:space="preserve">　　垒栅(力癸反下叉白反军壁曰垒竖木曰栅也)。</w:t>
      </w:r>
    </w:p>
    <w:p>
      <w:r>
        <w:t xml:space="preserve">　　时笮(侧格反笮犹压也今谓笮出汁)。</w:t>
      </w:r>
    </w:p>
    <w:p>
      <w:r>
        <w:t xml:space="preserve">　　刬草(又作铲同初眼反广雅刬削也声类刬平也)。</w:t>
      </w:r>
    </w:p>
    <w:p/>
    <w:p>
      <w:r>
        <w:t xml:space="preserve">　　第十二卷</w:t>
      </w:r>
    </w:p>
    <w:p/>
    <w:p>
      <w:r>
        <w:t xml:space="preserve">　　脚夹(古洽反夹取也三苍夹辅也)。</w:t>
      </w:r>
    </w:p>
    <w:p>
      <w:r>
        <w:t xml:space="preserve">　　捻置(奴颊反通俗文指持为捻捻亦程也)。</w:t>
      </w:r>
    </w:p>
    <w:p/>
    <w:p>
      <w:r>
        <w:t xml:space="preserve">　　第十三卷</w:t>
      </w:r>
    </w:p>
    <w:p/>
    <w:p>
      <w:r>
        <w:t xml:space="preserve">　　屋溜(又作瘤同力救反说文屋水流下也凡水流下皆曰溜律文作留非体也)。</w:t>
      </w:r>
    </w:p>
    <w:p>
      <w:r>
        <w:t xml:space="preserve">　　孱那(士简士延二反比丘名也)。</w:t>
      </w:r>
    </w:p>
    <w:p>
      <w:r>
        <w:t xml:space="preserve">　　儒耎(而俱反说文儒柔也术士之称也耎弱也)。</w:t>
      </w:r>
    </w:p>
    <w:p/>
    <w:p>
      <w:r>
        <w:t xml:space="preserve">　　第十四卷</w:t>
      </w:r>
    </w:p>
    <w:p/>
    <w:p>
      <w:r>
        <w:t xml:space="preserve">　　诱訹(古文羑[言*盾][詫-乇+(火/又)]三形同余手反说文诱道也引也教也亦相劝也訹私律反说文訹诱也广雅[言*未]谈也律文作诱非也下作恤非体也)。</w:t>
      </w:r>
    </w:p>
    <w:p>
      <w:r>
        <w:t xml:space="preserve">　　物裨(又作埤裨二形同毗移反又音[田/十]补也助也增也益也)。</w:t>
      </w:r>
    </w:p>
    <w:p>
      <w:r>
        <w:t xml:space="preserve">　　殕坏(敷九反广雅殕败也埤苍殕腐也)。</w:t>
      </w:r>
    </w:p>
    <w:p>
      <w:r>
        <w:t xml:space="preserve">　　翁亲(乌功反安鸟头上毛曰翁翁一身之最上祖一家之最尊祖为翁者取其尊上之意也)。</w:t>
      </w:r>
    </w:p>
    <w:p>
      <w:r>
        <w:t xml:space="preserve">　　细[糸*遲](又作缀同迟致反案致蜜也)。</w:t>
      </w:r>
    </w:p>
    <w:p/>
    <w:p>
      <w:r>
        <w:t xml:space="preserve">　　第十五卷</w:t>
      </w:r>
    </w:p>
    <w:p/>
    <w:p>
      <w:r>
        <w:t xml:space="preserve">　　俸禄(扶用反案俸与也膏米赐钱皆曰俸也禄福也案古者未有耕稼民食野鹿在事之人阙于田猎官赐以物当其鹿处后人因之谓为食鹿变鹿为禄者取其神福之义也)。</w:t>
      </w:r>
    </w:p>
    <w:p>
      <w:r>
        <w:t xml:space="preserve">　　渥地(乌学反谓沾濡曰渥也渥亦厚也)。</w:t>
      </w:r>
    </w:p>
    <w:p>
      <w:r>
        <w:t xml:space="preserve">　　龟鳝(又作鳝[魚*且]二形同音善训纂云蛇鱼也)。</w:t>
      </w:r>
    </w:p>
    <w:p>
      <w:r>
        <w:t xml:space="preserve">　　香莩(抚俱反梵言忧尸罗此译言皮也亦花也)。</w:t>
      </w:r>
    </w:p>
    <w:p>
      <w:r>
        <w:t xml:space="preserve">　　摒挡(方政反下多浪反通俗文除物曰摒挡摒除也)。</w:t>
      </w:r>
    </w:p>
    <w:p>
      <w:r>
        <w:t xml:space="preserve">　　木抟(字宜作剸徒端反剸谓剸截也)。</w:t>
      </w:r>
    </w:p>
    <w:p>
      <w:r>
        <w:t xml:space="preserve">　　水觚(古胡反论语觚哉马融曰觚礼器也一升曰爵二升曰觚是也律文作觚非也)。</w:t>
      </w:r>
    </w:p>
    <w:p>
      <w:r>
        <w:t xml:space="preserve">　　謇吃(居展反下居乞反通俗文言不通利谓之謇吃律文作謇蹇二形非也)。</w:t>
      </w:r>
    </w:p>
    <w:p/>
    <w:p>
      <w:r>
        <w:t xml:space="preserve">　　第十六卷</w:t>
      </w:r>
    </w:p>
    <w:p/>
    <w:p>
      <w:r>
        <w:t xml:space="preserve">　　穄米(子曳反说文穄似黍而不粘者也关西谓之麋是也)。</w:t>
      </w:r>
    </w:p>
    <w:p>
      <w:r>
        <w:t xml:space="preserve">　　物挠(火高反说文桡扰也谓挠搅也)。</w:t>
      </w:r>
    </w:p>
    <w:p>
      <w:r>
        <w:t xml:space="preserve">　　撩与(力条反撩掷也说文撩理也)。</w:t>
      </w:r>
    </w:p>
    <w:p>
      <w:r>
        <w:t xml:space="preserve">　　腹罗(或作福罗或云富罗正言布罗此云短靿靴也)。</w:t>
      </w:r>
    </w:p>
    <w:p>
      <w:r>
        <w:t xml:space="preserve">　　伧吴(仕衡反晋阳秋曰吴人为中国人为伧人俗又总谓江淮间杂楚为伧)。</w:t>
      </w:r>
    </w:p>
    <w:p>
      <w:r>
        <w:t xml:space="preserve">　　卷褺(徒颊反襞也字林重衣也)。</w:t>
      </w:r>
    </w:p>
    <w:p>
      <w:r>
        <w:t xml:space="preserve">　　瘤病(力周反说文瘤肿也声类瘤瘜肉也谓肿结不溃散者也)。</w:t>
      </w:r>
    </w:p>
    <w:p>
      <w:r>
        <w:t xml:space="preserve">　　铁烙(力各反谓烧铁著物也律文作错非也)。</w:t>
      </w:r>
    </w:p>
    <w:p/>
    <w:p>
      <w:r>
        <w:t xml:space="preserve">　　第十七卷</w:t>
      </w:r>
    </w:p>
    <w:p/>
    <w:p>
      <w:r>
        <w:t xml:space="preserve">　　下碇(都定反谓柱下石也经文作碇近字也)。</w:t>
      </w:r>
    </w:p>
    <w:p>
      <w:r>
        <w:t xml:space="preserve">　　那搜(所留反外国药名也)。</w:t>
      </w:r>
    </w:p>
    <w:p>
      <w:r>
        <w:t xml:space="preserve">　　蕤子(今作挼同汝谁反药草也核可治眼字从廾生豕声)。</w:t>
      </w:r>
    </w:p>
    <w:p>
      <w:r>
        <w:t xml:space="preserve">　　除苹(皮兵反尔雅苹萍其大者苹注云水中浮萍也)。</w:t>
      </w:r>
    </w:p>
    <w:p/>
    <w:p>
      <w:r>
        <w:t xml:space="preserve">　　第十八卷</w:t>
      </w:r>
    </w:p>
    <w:p/>
    <w:p>
      <w:r>
        <w:t xml:space="preserve">　　箱箧(司羊反下苦协反箱谓盛衣器也)。</w:t>
      </w:r>
    </w:p>
    <w:p>
      <w:r>
        <w:t xml:space="preserve">　　指挃(夗栗反广疋挃刺也谓以手指触人也)。</w:t>
      </w:r>
    </w:p>
    <w:p/>
    <w:p>
      <w:r>
        <w:t xml:space="preserve">　　佛阿毗昙论上卷</w:t>
      </w:r>
    </w:p>
    <w:p/>
    <w:p>
      <w:r>
        <w:t xml:space="preserve">　　　　玄应撰</w:t>
      </w:r>
    </w:p>
    <w:p>
      <w:r>
        <w:t xml:space="preserve">　　生萼(又作楞同五各反谓承花者曰萼)。</w:t>
      </w:r>
    </w:p>
    <w:p/>
    <w:p>
      <w:r>
        <w:t xml:space="preserve">　　下卷</w:t>
      </w:r>
    </w:p>
    <w:p/>
    <w:p>
      <w:r>
        <w:t xml:space="preserve">　　阉人(于俭反说文阉竖宫中阉昏闭门者也周礼阉十人郑玄曰阉精气闭藏者今谓之[(寅-由)/臣]人也主闭门户故曰关)。</w:t>
      </w:r>
    </w:p>
    <w:p>
      <w:r>
        <w:t xml:space="preserve">　　捼不(奴回奴和二反说文捼摧也两手相切也)。</w:t>
      </w:r>
    </w:p>
    <w:p>
      <w:r>
        <w:t xml:space="preserve">　　纹身(无分反谓缯有文章曰纹文作文古文作彣青与赤为文说文错昼)。</w:t>
      </w:r>
    </w:p>
    <w:p>
      <w:r>
        <w:t xml:space="preserve">　　[病-丙+奇]人(于解反广雅[病-丙+奇]矬也)。</w:t>
      </w:r>
    </w:p>
    <w:p>
      <w:r>
        <w:t xml:space="preserve">　　气[口*束](宜作欬嗽欬音苦代反江南行此音又丘既反山东行此音下苏豆反说文嗽逆气也上气疾也苍颉篇齐部谓嗽曰欬论文作气非也)。</w:t>
      </w:r>
    </w:p>
    <w:p>
      <w:r>
        <w:t xml:space="preserve">　　枯痫(核间反声类今谓小儿瘨曰痫也)。</w:t>
      </w:r>
    </w:p>
    <w:p>
      <w:r>
        <w:t xml:space="preserve">　　血痛(宜作瘘音漏痈属也身中虫[至*頁]腋隐处皆有也或作漏血如水下也)。</w:t>
      </w:r>
    </w:p>
    <w:p>
      <w:r>
        <w:t xml:space="preserve">　　阴颓(徒雷反释名阴肿曰颓字林作[病-丙+追]重疾也)。</w:t>
      </w:r>
    </w:p>
    <w:p>
      <w:r>
        <w:t xml:space="preserve">　　尰血(又作瘇止陇反尔雅肿足为尰今巴蜀极多此疾手臂有者亦呼为尰也)。</w:t>
      </w:r>
    </w:p>
    <w:p>
      <w:r>
        <w:t xml:space="preserve">　　瘤癖(力州反说文瘤肿也声类瘤瘜肉也)。</w:t>
      </w:r>
    </w:p>
    <w:p>
      <w:r>
        <w:t xml:space="preserve">　　哕吐(于月反通俗文气逆曰哕说文哕气[爿*吾]也)。</w:t>
      </w:r>
    </w:p>
    <w:p>
      <w:r>
        <w:t xml:space="preserve">　　毛冗(如勇反散也宜作[卄/毦]而容反谓古贝垂毛者也毳饰也)。</w:t>
      </w:r>
    </w:p>
    <w:p/>
    <w:p>
      <w:r>
        <w:t xml:space="preserve">　　毗尼律第一第二(先不音)</w:t>
      </w:r>
    </w:p>
    <w:p/>
    <w:p/>
    <w:p>
      <w:r>
        <w:t xml:space="preserve">　　第三卷</w:t>
      </w:r>
    </w:p>
    <w:p/>
    <w:p>
      <w:r>
        <w:t xml:space="preserve">　　锉[金*蠃](才戈才鹿二反下力戈反声类小釜也亦土釜也名钨錥音乌育)。</w:t>
      </w:r>
    </w:p>
    <w:p>
      <w:r>
        <w:t xml:space="preserve">　　相跋(说文作[乏-之+(犮-乂+又)]同补末反相跋躐也躐践也躐音力涉反)。</w:t>
      </w:r>
    </w:p>
    <w:p>
      <w:r>
        <w:t xml:space="preserve">　　掊汗(蒲交反通俗文手把曰掊说文掊把也律文作刨近字也)。</w:t>
      </w:r>
    </w:p>
    <w:p>
      <w:r>
        <w:t xml:space="preserve">　　俟一(古文俟[來*矣][立*巳]三形同事几反尔雅俟待也)。</w:t>
      </w:r>
    </w:p>
    <w:p>
      <w:r>
        <w:t xml:space="preserve">　　谪阿(知革反方言谪怒也郭璞曰谓相责怒也谪谴也谴诃也责也)。</w:t>
      </w:r>
    </w:p>
    <w:p/>
    <w:p>
      <w:r>
        <w:t xml:space="preserve">　　第四卷</w:t>
      </w:r>
    </w:p>
    <w:p/>
    <w:p>
      <w:r>
        <w:t xml:space="preserve">　　聪喆(又作哲悊二形同知列反尔雅哲智也方言齐宋之间谓智为哲明了也)。</w:t>
      </w:r>
    </w:p>
    <w:p>
      <w:r>
        <w:t xml:space="preserve">　　傅之(方务反案傅楢附也谓涂附也汉书皆傅脂粉是也)。</w:t>
      </w:r>
    </w:p>
    <w:p>
      <w:r>
        <w:t xml:space="preserve">　　鐴土(补赤反埤苍鐴大犁耳也)。</w:t>
      </w:r>
    </w:p>
    <w:p>
      <w:r>
        <w:t xml:space="preserve">　　[袖-由+宁]之(又作褚同知以反通俗文装衣曰[袖-由+宁])。</w:t>
      </w:r>
    </w:p>
    <w:p>
      <w:r>
        <w:t xml:space="preserve">　　漉著(或作渌同力水反水下貌也漉浚也律文作滤近字也)。</w:t>
      </w:r>
    </w:p>
    <w:p>
      <w:r>
        <w:t xml:space="preserve">　　[攸/食]饙(思流反下又作餴同府云反字书蒸米也广雅饙谓之[攸/食]尔雅云饙稔也亦馏也)。</w:t>
      </w:r>
    </w:p>
    <w:p/>
    <w:p>
      <w:r>
        <w:t xml:space="preserve">　　第五卷</w:t>
      </w:r>
    </w:p>
    <w:p/>
    <w:p>
      <w:r>
        <w:t xml:space="preserve">　　刻镂(肯则反尔雅水谓之刻注云治璞之名也广雅刻书也镂力斗反尔雅金谓之镂镂刻也)。</w:t>
      </w:r>
    </w:p>
    <w:p>
      <w:r>
        <w:t xml:space="preserve">　　铜魁(苫回反说文羹斗也律文作[橍-王+旡]又作锎皆非也)。</w:t>
      </w:r>
    </w:p>
    <w:p>
      <w:r>
        <w:t xml:space="preserve">　　烛树(时注反树犹立也或作竖殊廋反说文竖立也两通)。</w:t>
      </w:r>
    </w:p>
    <w:p>
      <w:r>
        <w:t xml:space="preserve">　　相敢(古胆反三苍敢必行也不畏为之也广雅敢勇也敢犯也亦进也谓相竞)。</w:t>
      </w:r>
    </w:p>
    <w:p>
      <w:r>
        <w:t xml:space="preserve">　　货金(古文作[貝*危]同几发反广雅货赌也赌物为货也)。</w:t>
      </w:r>
    </w:p>
    <w:p>
      <w:r>
        <w:t xml:space="preserve">　　稚彀(梵言壹刍此云箭也今作彀古候反说文张弓弩也)。</w:t>
      </w:r>
    </w:p>
    <w:p>
      <w:r>
        <w:t xml:space="preserve">　　馈汝(古文馈同渠魏反说文馈饷也进物于尊者亦曰[飢-几+黃]馈亦祭名也)。</w:t>
      </w:r>
    </w:p>
    <w:p/>
    <w:p>
      <w:r>
        <w:t xml:space="preserve">　　第六卷</w:t>
      </w:r>
    </w:p>
    <w:p/>
    <w:p>
      <w:r>
        <w:t xml:space="preserve">　　淋水(古文瀶同力针反字林以水沃也灌也)。</w:t>
      </w:r>
    </w:p>
    <w:p>
      <w:r>
        <w:t xml:space="preserve">　　师范(又作范同音犯尔雅范法也常也)。</w:t>
      </w:r>
    </w:p>
    <w:p>
      <w:r>
        <w:t xml:space="preserve">　　搔摸(桑劳反说文搔刮也搔抓也下亡各反方言摸抚也即摸[打-丁+索]也律文作捞力高反方言钩取也捞非此义)。</w:t>
      </w:r>
    </w:p>
    <w:p>
      <w:r>
        <w:t xml:space="preserve">　　欱作(呼合反说文欱歠也欱合也文中作哈土合反哈然失所也字书此与啖字同徒滥反并非此义)。</w:t>
      </w:r>
    </w:p>
    <w:p>
      <w:r>
        <w:t xml:space="preserve">　　欹侧(又作[器*支]崎[危*支]三形同丘知反说文欹[阿-可+區][仁-二+頁]侧不安也)。</w:t>
      </w:r>
    </w:p>
    <w:p/>
    <w:p>
      <w:r>
        <w:t xml:space="preserve">　　第七卷</w:t>
      </w:r>
    </w:p>
    <w:p/>
    <w:p>
      <w:r>
        <w:t xml:space="preserve">　　木柿(敷废反说文削朴也朴札也谓削木皮也)。</w:t>
      </w:r>
    </w:p>
    <w:p/>
    <w:p>
      <w:r>
        <w:t xml:space="preserve">　　第八卷</w:t>
      </w:r>
    </w:p>
    <w:p/>
    <w:p>
      <w:r>
        <w:t xml:space="preserve">　　体瘃(又作[病-丙+彔]同知录反谓手足中寒作疮者也)。</w:t>
      </w:r>
    </w:p>
    <w:p>
      <w:r>
        <w:t xml:space="preserve">　　篱上(又作攡拖二形同体力支反通俗文柴垣曰篱释名云以柴作之疏离离然也)。</w:t>
      </w:r>
    </w:p>
    <w:p/>
    <w:p>
      <w:r>
        <w:t xml:space="preserve">　　萨婆多毗尼婆沙第一第二(先不音)</w:t>
      </w:r>
    </w:p>
    <w:p/>
    <w:p/>
    <w:p>
      <w:r>
        <w:t xml:space="preserve">　　第三卷</w:t>
      </w:r>
    </w:p>
    <w:p/>
    <w:p>
      <w:r>
        <w:t xml:space="preserve">　　　　玄应撰</w:t>
      </w:r>
    </w:p>
    <w:p>
      <w:r>
        <w:t xml:space="preserve">　　作发(府越反谓机发也说文射发也广雅发举也律文作拨补沫反拨除也拨去也拨非此义也)。</w:t>
      </w:r>
    </w:p>
    <w:p>
      <w:r>
        <w:t xml:space="preserve">　　飘然(敷遥反飞扬貌也飘犹吹也轻飘也律文作骠方召反马色也骠非此用)。</w:t>
      </w:r>
    </w:p>
    <w:p>
      <w:r>
        <w:t xml:space="preserve">　　波演(梵言波衍那此云周围廊舍院也)。</w:t>
      </w:r>
    </w:p>
    <w:p>
      <w:r>
        <w:t xml:space="preserve">　　以摘(都革反苍颉篇取也)。</w:t>
      </w:r>
    </w:p>
    <w:p/>
    <w:p>
      <w:r>
        <w:t xml:space="preserve">　　第四卷</w:t>
      </w:r>
    </w:p>
    <w:p/>
    <w:p>
      <w:r>
        <w:t xml:space="preserve">　　渐染(或作[泳-永+截]同子廉反广雅渐渍也湿也相染污也后汉书墨子泣乎白丝如渐染之易性是也律文作[白-日+(丹-、+十)]毛也[白-日+(丹-、+十)]非此用)。</w:t>
      </w:r>
    </w:p>
    <w:p>
      <w:r>
        <w:t xml:space="preserve">　　稸积(又作蓄同耻六反苍颉篇稸聚也积也)。</w:t>
      </w:r>
    </w:p>
    <w:p>
      <w:r>
        <w:t xml:space="preserve">　　甲胄(古文[革*由]同除救反字林兜鍪也律文作铀非也)。</w:t>
      </w:r>
    </w:p>
    <w:p>
      <w:r>
        <w:t xml:space="preserve">　　大棒(又作棓同蒲讲反说文棒大杖也)。</w:t>
      </w:r>
    </w:p>
    <w:p>
      <w:r>
        <w:t xml:space="preserve">　　一丳(初眼反字菀今之多肉丳也)。</w:t>
      </w:r>
    </w:p>
    <w:p>
      <w:r>
        <w:t xml:space="preserve">　　驼毛(大河反河驼也律文从马作驼非体也)。</w:t>
      </w:r>
    </w:p>
    <w:p>
      <w:r>
        <w:t xml:space="preserve">　　羖羊(公户反亦名羯羊三苍羖[羊*歷]也)。</w:t>
      </w:r>
    </w:p>
    <w:p>
      <w:r>
        <w:t xml:space="preserve">　　揵稙(直致反旧经多作揵迟梵言臂吒揵稚臂吒此云打揵稚所打之木或檀或桐此无正翻彼无钟磬故也今经律多作揵椎误也)。</w:t>
      </w:r>
    </w:p>
    <w:p/>
    <w:p>
      <w:r>
        <w:t xml:space="preserve">　　第五卷(先不音)</w:t>
      </w:r>
    </w:p>
    <w:p/>
    <w:p/>
    <w:p>
      <w:r>
        <w:t xml:space="preserve">　　第六卷</w:t>
      </w:r>
    </w:p>
    <w:p/>
    <w:p>
      <w:r>
        <w:t xml:space="preserve">　　罗艻(郎北反香菜也俗言避石勒讳改名罗香也律文作勒非体也)。</w:t>
      </w:r>
    </w:p>
    <w:p>
      <w:r>
        <w:t xml:space="preserve">　　胡荾(又作荽字苑作[卄/綏]同私规反韵略云胡荽香荽也博物志云张骞使西域得胡绥今江南谓胡[卄/綏]亦为葫[卄/幾]音胡析闾里间音火孤反)。</w:t>
      </w:r>
    </w:p>
    <w:p/>
    <w:p>
      <w:r>
        <w:t xml:space="preserve">　　第七卷</w:t>
      </w:r>
    </w:p>
    <w:p/>
    <w:p>
      <w:r>
        <w:t xml:space="preserve">　　鵽鹑(竹刮反尔雅鵽鸠[宋-木+祋]雉郭璞曰大如鸽似雌雉鼠脚歧尾为鸟憨急群飞出北方沙漠地也俗名突厥雀也憨音呼滥反)。</w:t>
      </w:r>
    </w:p>
    <w:p>
      <w:r>
        <w:t xml:space="preserve">　　猖狂(齿扬反谓狂騃也庄子云猖狂妾行是)。</w:t>
      </w:r>
    </w:p>
    <w:p/>
    <w:p>
      <w:r>
        <w:t xml:space="preserve">　　第八卷</w:t>
      </w:r>
    </w:p>
    <w:p/>
    <w:p>
      <w:r>
        <w:t xml:space="preserve">　　牙旗(渠基反熊虎为旗刻牙为饰因以名焉论文作卫牛墟反行貌也又作卫鱼家鱼举二反冯翊县名也并八此用)。</w:t>
      </w:r>
    </w:p>
    <w:p/>
    <w:p>
      <w:r>
        <w:t xml:space="preserve">　　第九卷</w:t>
      </w:r>
    </w:p>
    <w:p/>
    <w:p>
      <w:r>
        <w:t xml:space="preserve">　　蚁封(府逢反封谓起土增高也封亦厚也如封疆界也)。</w:t>
      </w:r>
    </w:p>
    <w:p>
      <w:r>
        <w:t xml:space="preserve">　　不吃(口迹反谓吃啖)。</w:t>
      </w:r>
    </w:p>
    <w:p>
      <w:r>
        <w:t xml:space="preserve">　　嚼食(自略反广雅嚼茹也字书咀也亦即噍嚼也)。</w:t>
      </w:r>
    </w:p>
    <w:p/>
    <w:p>
      <w:r>
        <w:t xml:space="preserve">　　明了论</w:t>
      </w:r>
    </w:p>
    <w:p/>
    <w:p>
      <w:r>
        <w:t xml:space="preserve">　　　　玄应撰</w:t>
      </w:r>
    </w:p>
    <w:p>
      <w:r>
        <w:t xml:space="preserve">　　并起(又作并同蒲鞭蒲茗二反尔疋并并也并音蒲茗反)。</w:t>
      </w:r>
    </w:p>
    <w:p>
      <w:r>
        <w:t xml:space="preserve">　　布沙他(或作甫沙他此云增长谓半月叉磨增长戒根叉磨此云忍谓容恕我罪旧名忏者讹略也)。</w:t>
      </w:r>
    </w:p>
    <w:p>
      <w:r>
        <w:t xml:space="preserve">　　攡墙(又作篱拖二形同力支反通俗文柴垣曰[木*離]释名云以柴作之疏离离然也)。</w:t>
      </w:r>
    </w:p>
    <w:p/>
    <w:p>
      <w:r>
        <w:t xml:space="preserve">　　一切经音义卷第六十五</w:t>
      </w:r>
    </w:p>
    <w:p/>
    <w:p/>
    <w:p>
      <w:r>
        <w:t xml:space="preserve">　　一切经音义卷第六十六(小乘论音)</w:t>
      </w:r>
    </w:p>
    <w:p/>
    <w:p>
      <w:r>
        <w:t xml:space="preserve">　　　　翻经沙门慧琳撰</w:t>
      </w:r>
    </w:p>
    <w:p>
      <w:r>
        <w:t xml:space="preserve">　　音阿毗昙八揵度论三十卷　玄</w:t>
      </w:r>
    </w:p>
    <w:p>
      <w:r>
        <w:t xml:space="preserve">　　发智论二十卷　琳</w:t>
      </w:r>
    </w:p>
    <w:p>
      <w:r>
        <w:t xml:space="preserve">　　法蕴足论十二卷　琳</w:t>
      </w:r>
    </w:p>
    <w:p>
      <w:r>
        <w:t xml:space="preserve">　　集异门足论二十卷(上帙十卷琳下帙上卷音入后卷)</w:t>
      </w:r>
    </w:p>
    <w:p>
      <w:r>
        <w:t xml:space="preserve">　　右四论八十二卷同此卷音。</w:t>
      </w:r>
    </w:p>
    <w:p/>
    <w:p>
      <w:r>
        <w:t xml:space="preserve">　　阿毗昙八揵度论卷第一</w:t>
      </w:r>
    </w:p>
    <w:p/>
    <w:p>
      <w:r>
        <w:t xml:space="preserve">　　　　沙门玄应撰</w:t>
      </w:r>
    </w:p>
    <w:p>
      <w:r>
        <w:t xml:space="preserve">　　[跳-兆+犬]渠(亦言伐伽此译云部亦品之别名也)。</w:t>
      </w:r>
    </w:p>
    <w:p>
      <w:r>
        <w:t xml:space="preserve">　　首卢(亦名室路迦或言输卢迦彼印度数经皆以三十二字为一输卢迦或名伽陀即一偈也)。</w:t>
      </w:r>
    </w:p>
    <w:p/>
    <w:p>
      <w:r>
        <w:t xml:space="preserve">　　第二卷(先不音)</w:t>
      </w:r>
    </w:p>
    <w:p/>
    <w:p/>
    <w:p>
      <w:r>
        <w:t xml:space="preserve">　　第三卷</w:t>
      </w:r>
    </w:p>
    <w:p/>
    <w:p>
      <w:r>
        <w:t xml:space="preserve">　　贪餮(又作餮同他结反说文餐贪食也论文或作饕音他劳反杜注左传云贪财曰饕贪食曰餮也)。</w:t>
      </w:r>
    </w:p>
    <w:p/>
    <w:p>
      <w:r>
        <w:t xml:space="preserve">　　第四第五第六乃至第十六(并先不音)</w:t>
      </w:r>
    </w:p>
    <w:p/>
    <w:p/>
    <w:p>
      <w:r>
        <w:t xml:space="preserve">　　第十七卷</w:t>
      </w:r>
    </w:p>
    <w:p/>
    <w:p>
      <w:r>
        <w:t xml:space="preserve">　　户钥(古文作钥同余酌反方言关东谓之键关西谓之钥)。</w:t>
      </w:r>
    </w:p>
    <w:p>
      <w:r>
        <w:t xml:space="preserve">　　针筒(古文作箴针二形今作针同支谌反说文所以用缝衣者也)。</w:t>
      </w:r>
    </w:p>
    <w:p>
      <w:r>
        <w:t xml:space="preserve">　　羠形(羠音夷声类云騬羊也徐广曰羯羠猛健羊也騬音食陵反)。</w:t>
      </w:r>
    </w:p>
    <w:p>
      <w:r>
        <w:t xml:space="preserve">　　牦牛形(夗包反西南夷长毛牛也论文作猫非也)。</w:t>
      </w:r>
    </w:p>
    <w:p/>
    <w:p>
      <w:r>
        <w:t xml:space="preserve">　　第十八已下至第二十七总十卷(并先不音)</w:t>
      </w:r>
    </w:p>
    <w:p/>
    <w:p/>
    <w:p>
      <w:r>
        <w:t xml:space="preserve">　　第二十八卷</w:t>
      </w:r>
    </w:p>
    <w:p/>
    <w:p>
      <w:r>
        <w:t xml:space="preserve">　　旡替(他计反尔雅替废也替灭也言灭绝之也说文作普并而立一偏下曰替)。</w:t>
      </w:r>
    </w:p>
    <w:p/>
    <w:p>
      <w:r>
        <w:t xml:space="preserve">　　第二十九卷</w:t>
      </w:r>
    </w:p>
    <w:p/>
    <w:p>
      <w:r>
        <w:t xml:space="preserve">　　乐戆(都缝呼贡二反字林愚也谓贪餮乐剂畔味著无猒足若于苦中如驼食蜜也新经论中译为耽嗜者是也)。</w:t>
      </w:r>
    </w:p>
    <w:p/>
    <w:p>
      <w:r>
        <w:t xml:space="preserve">　　第三十卷</w:t>
      </w:r>
    </w:p>
    <w:p/>
    <w:p>
      <w:r>
        <w:t xml:space="preserve">　　不孕(古文[月*黽]同余证反说文褱子也广雅孕[仁-二+身]也含实曰孕)。</w:t>
      </w:r>
    </w:p>
    <w:p>
      <w:r>
        <w:t xml:space="preserve">　　秃騵(音元三苍赤马白腹曰騵)。</w:t>
      </w:r>
    </w:p>
    <w:p>
      <w:r>
        <w:t xml:space="preserve">　　三蕅(又作蕅[萩-火+禺]二形同五口反泉名也依字芙蓉根也)。</w:t>
      </w:r>
    </w:p>
    <w:p>
      <w:r>
        <w:t xml:space="preserve">　　[泳-永+芺]焦(乌木案郭璞注江赋云大壑在东海外[泳-永+芺]焦海所泻源水注处也今取无穷无极义也)。</w:t>
      </w:r>
    </w:p>
    <w:p/>
    <w:p>
      <w:r>
        <w:t xml:space="preserve">　　阿毗达磨发智论卷第一</w:t>
      </w:r>
    </w:p>
    <w:p/>
    <w:p>
      <w:r>
        <w:t xml:space="preserve">　　　　沙门慧琳撰</w:t>
      </w:r>
    </w:p>
    <w:p>
      <w:r>
        <w:t xml:space="preserve">　　暖身(上奴管反广雅云暖温也尔雅燠也说文作暖从火爰声或作暖今通作暖论作暖音而珠反非也)。</w:t>
      </w:r>
    </w:p>
    <w:p>
      <w:r>
        <w:t xml:space="preserve">　　烟焰(上咽贤反字书正从垔作烟论文从因作烟俗用字也苍颉篇云烟熅也广雅云臭也国语云焚烟达于上也说文云火气也从火垔声熅音愠云反垔音一人反下阎堑反案字书正从炎作焰论文作焰俗用字也孔注尚书云若火燃焰焰尚微其所及也字书云焰火焰也说文云火行微焰也从炎陷声也陷音[阿-可+函])。</w:t>
      </w:r>
    </w:p>
    <w:p>
      <w:r>
        <w:t xml:space="preserve">　　羯剌蓝(上謇[卄/(阿-可+辛)/子]反中兰怛反下览甘反梵语也类初受胎精气之名也)。</w:t>
      </w:r>
    </w:p>
    <w:p>
      <w:r>
        <w:t xml:space="preserve">　　頞部昙(上安葛反亦梵语也即上之胎藏渐变之也)。</w:t>
      </w:r>
    </w:p>
    <w:p>
      <w:r>
        <w:t xml:space="preserve">　　闭尸键南(键音其偃反亦梵语)。</w:t>
      </w:r>
    </w:p>
    <w:p>
      <w:r>
        <w:t xml:space="preserve">　　哀罗伐拏(下搦加反梵语云龙王名也)。</w:t>
      </w:r>
    </w:p>
    <w:p/>
    <w:p>
      <w:r>
        <w:t xml:space="preserve">　　第二卷</w:t>
      </w:r>
    </w:p>
    <w:p/>
    <w:p>
      <w:r>
        <w:t xml:space="preserve">　　轻捷(下潜叶反考声云捷健疾也诗传云捷胜也杜注左传云克也又云成也说文云擸也军获得也从手疌声擸音蓝匝反疌音同上)。</w:t>
      </w:r>
    </w:p>
    <w:p>
      <w:r>
        <w:t xml:space="preserve">　　锯解(上居御反淮南子云良匠不能以制木可截之以锯也国语云刑用刀锯也说文云抢唐也从金居声也下皆蟹反贾逵注国语云解削也郭璞注方言云脱也广雅云散也说文判也从刀判牛角也)。</w:t>
      </w:r>
    </w:p>
    <w:p>
      <w:r>
        <w:t xml:space="preserve">　　轻躁(下遭喿反喿音搔到反顾野王云躁犹动也贾逵注国语云扰也郑注论语云不安静也古今正字从足喿声)。</w:t>
      </w:r>
    </w:p>
    <w:p>
      <w:r>
        <w:t xml:space="preserve">　　焦灼(上剿遥反广雅云焦黑也郑注礼记云烟于火中也又云火之臭也说文云火所烧也古文作[隹/雔/火]今省为焦论作燋非也下章若反考声云灼烧也方言云惊也苍颉篇云爆也文字典说云炙也灼龟也从火勺声爆音包貌反)。</w:t>
      </w:r>
    </w:p>
    <w:p>
      <w:r>
        <w:t xml:space="preserve">　　[夢-夕+登]瞢(上腾隥反下墨堋反并去声字考声云[夢-夕+夌][夢-夕+登]卧初起貌也[夢-夕+夌]音棱蹬反杜注左传云[夢-夕+登]瞢闷也文字典说云[夢-夕+登]瞢目不明也二字并从梦省登目皆声也)。</w:t>
      </w:r>
    </w:p>
    <w:p>
      <w:r>
        <w:t xml:space="preserve">　　饕餮(上讨刀反下天跌反前有部律第五十卷已释讫)。</w:t>
      </w:r>
    </w:p>
    <w:p>
      <w:r>
        <w:t xml:space="preserve">　　尝啜(上尚章反字书正从旨作尝论文从口作[嚐-旨+甘]非也考声云尝美也顾野王云尝口中味之也白虎通云言尝新谷也文字典说云秋祭名也从旨尚声也下川[蓺/火]反字书从欠作歠正体字也论文从口作啜俗用字也广雅云啜食也尔雅云茹也文字典说云尝食也从口叕声叕音[口*步]劣反)。</w:t>
      </w:r>
    </w:p>
    <w:p/>
    <w:p>
      <w:r>
        <w:t xml:space="preserve">　　第三卷</w:t>
      </w:r>
    </w:p>
    <w:p/>
    <w:p>
      <w:r>
        <w:t xml:space="preserve">　　四轭(下莺格反论文作轭俗字也郑注考工记云谓辕端上压牛领木也说文云轭者车辕前木也从车厄声厄音上同)。</w:t>
      </w:r>
    </w:p>
    <w:p/>
    <w:p>
      <w:r>
        <w:t xml:space="preserve">　　第四卷</w:t>
      </w:r>
    </w:p>
    <w:p/>
    <w:p>
      <w:r>
        <w:t xml:space="preserve">　　瀑流(上袍帽反苍颉篇云瀑渍也文字典说云江河水涨急也说文云疾雨也从水暴声暴音同上)。</w:t>
      </w:r>
    </w:p>
    <w:p/>
    <w:p>
      <w:r>
        <w:t xml:space="preserve">　　第五卷</w:t>
      </w:r>
    </w:p>
    <w:p/>
    <w:p>
      <w:r>
        <w:t xml:space="preserve">　　掉举(上条吊反贾逵注国语云掉摇也广雅云振也春秋传云尾大不掉也文字典说云振讯也从手卓声讯音信下举字下从手)。</w:t>
      </w:r>
    </w:p>
    <w:p/>
    <w:p>
      <w:r>
        <w:t xml:space="preserve">　　第六卷</w:t>
      </w:r>
    </w:p>
    <w:p/>
    <w:p>
      <w:r>
        <w:t xml:space="preserve">　　惛沈(上呼昆反孔注尚书云惛乱也郑笺诗云童惛谓无所知也广雅痴也说文不明憭也从心昏声憭音了昏音同上下沉音直林反)。</w:t>
      </w:r>
    </w:p>
    <w:p/>
    <w:p>
      <w:r>
        <w:t xml:space="preserve">　　第七卷(无字可音)</w:t>
      </w:r>
    </w:p>
    <w:p/>
    <w:p/>
    <w:p>
      <w:r>
        <w:t xml:space="preserve">　　第八卷</w:t>
      </w:r>
    </w:p>
    <w:p/>
    <w:p>
      <w:r>
        <w:t xml:space="preserve">　　尘翳(下伊计反考声云目中病也字书云尘翳瘴目也字林亦目病也案翳字目障也无所见也从目殹声殹音同上)。</w:t>
      </w:r>
    </w:p>
    <w:p/>
    <w:p>
      <w:r>
        <w:t xml:space="preserve">　　第九卷　第十卷(并无字可音)</w:t>
      </w:r>
    </w:p>
    <w:p/>
    <w:p/>
    <w:p>
      <w:r>
        <w:t xml:space="preserve">　　阿毗达磨发智论卷第十一</w:t>
      </w:r>
    </w:p>
    <w:p/>
    <w:p>
      <w:r>
        <w:t xml:space="preserve">　　秽浊(上萎卫反字书云秽芜也顾野王云秽不洁清也恶也文字典说云草秽也从禾岁声亦作薉下撞学反苍颉篇云浊淖也顾野王云浊者不清洁之称也文字典说云载清载浊也从水蜀声淖音挠)。</w:t>
      </w:r>
    </w:p>
    <w:p>
      <w:r>
        <w:t xml:space="preserve">　　[寂-又]嘿(上情历反正体字也论文作寂俗用字方言云[寂-又]安静也说文无人声也从宀菽声宀音绵菽音叔下儚北反字书正体字论文从黑作嘿俗字也考声云嘿不言也汉书云嘿嘿不自得意也文字典说云嘿无言也从口墨声)。</w:t>
      </w:r>
    </w:p>
    <w:p>
      <w:r>
        <w:t xml:space="preserve">　　卵[穀-禾+卵](上鸾短反下苦角反前有部律第十九卷中已具释讫)。</w:t>
      </w:r>
    </w:p>
    <w:p/>
    <w:p>
      <w:r>
        <w:t xml:space="preserve">　　第十二卷</w:t>
      </w:r>
    </w:p>
    <w:p/>
    <w:p>
      <w:r>
        <w:t xml:space="preserve">　　有覆(下孚救反贾逵注国语云覆犹盖也礼记云天无私覆也说文云覂也从西复声覂音封奉反)。</w:t>
      </w:r>
    </w:p>
    <w:p>
      <w:r>
        <w:t xml:space="preserve">　　喜渴(下看遏反顾野王云渴谓须饮也苍颉篇云涸也毛诗云匪渴也说文云尽也从水曷声涸音胡各反)。</w:t>
      </w:r>
    </w:p>
    <w:p/>
    <w:p>
      <w:r>
        <w:t xml:space="preserve">　　第十三卷</w:t>
      </w:r>
    </w:p>
    <w:p/>
    <w:p>
      <w:r>
        <w:t xml:space="preserve">　　薪积(上信津反考声云薪析木也郑注礼记云薪柴也又注周礼云木曰薪也文字典说亦云柴也从草新声下资赐反周礼云遗人掌那之委积郑注云少曰委多日积也说文聚也从禾赛声论从草作[卄/積]非也)。</w:t>
      </w:r>
    </w:p>
    <w:p>
      <w:r>
        <w:t xml:space="preserve">　　抟如(上夺鸾反考声云令相著也博雅云抟犹握也附持也杜注左传云抟者手抟也又云取也字书云按圆也说文云圜也从手专声)。</w:t>
      </w:r>
    </w:p>
    <w:p>
      <w:r>
        <w:t xml:space="preserve">　　融销(上育嵩反考声云融销也说文炊气上出也从鬲从虫省声也鬲音历丁小焦反郑注礼记云销散也说文云铄金也从金肖声铄音商斫反)。</w:t>
      </w:r>
    </w:p>
    <w:p/>
    <w:p>
      <w:r>
        <w:t xml:space="preserve">　　第十四卷</w:t>
      </w:r>
    </w:p>
    <w:p/>
    <w:p>
      <w:r>
        <w:t xml:space="preserve">　　媅嗜(上答南反考声云媅亦嗜也玩也毛诗云女之媅[前-刖+ㄅ]说文媅乐也从女从甚会意字也论文从身作耽俗字也下时至反考声云贪也欲也爱也孔注尚书云甘嗜无厌足也郑注礼记云欲喜也又云贪也文字典说从口耆声)。</w:t>
      </w:r>
    </w:p>
    <w:p/>
    <w:p>
      <w:r>
        <w:t xml:space="preserve">　　第十五卷</w:t>
      </w:r>
    </w:p>
    <w:p/>
    <w:p>
      <w:r>
        <w:t xml:space="preserve">　　有痴(下耻之反埤苍云痴騃也淮南子云不免于狂痴也说文云不慧也从疒疑声也騃音五解反疒音女厄反)。</w:t>
      </w:r>
    </w:p>
    <w:p/>
    <w:p>
      <w:r>
        <w:t xml:space="preserve">　　第十六卷(无字可音)</w:t>
      </w:r>
    </w:p>
    <w:p/>
    <w:p/>
    <w:p>
      <w:r>
        <w:t xml:space="preserve">　　第十七卷</w:t>
      </w:r>
    </w:p>
    <w:p/>
    <w:p>
      <w:r>
        <w:t xml:space="preserve">　　静虑(上情性反尔雅云静谋也顾野王云静安也治也息也和也思也说文云审也从[生/月]争声下吕据反郑笺诗云虑谋也尔雅云思也广雅云识也广也文字典说从思虍声虍音呼)。</w:t>
      </w:r>
    </w:p>
    <w:p/>
    <w:p>
      <w:r>
        <w:t xml:space="preserve">　　第十八卷</w:t>
      </w:r>
    </w:p>
    <w:p/>
    <w:p>
      <w:r>
        <w:t xml:space="preserve">　　胎卵(上泰来反淮南子云妇孕四月而胎也苍颉篇云胎谓未生也广雅云三月为胎也说文亦云妇孕三月也从肉台声也下鸾短反考声云乌子未分也说文云凡命无乳者卵生也象形字也)。</w:t>
      </w:r>
    </w:p>
    <w:p>
      <w:r>
        <w:t xml:space="preserve">　　[涼-小+(日/卄/王/〡)]质(上顺伦反亦作[月*(高/羊)][怡-台+(高/羊)]论作淳俗用字也案[泳-永+(高/羊)]质之字正从酉作[醇-子+(日/(并-廾+十))]汉书云一色成体谓之[醇-子+(日/(并-廾+十))]言不杂也孔注尚书云粹也又云为[醇-子+(日/(并-廾+十))]一之行也贾逵云专也广雅厚也说文从酉[亨-了+(日/羊)]声[亨-了+(日/羊)]音同上亦作纯)。</w:t>
      </w:r>
    </w:p>
    <w:p/>
    <w:p>
      <w:r>
        <w:t xml:space="preserve">　　第十九卷</w:t>
      </w:r>
    </w:p>
    <w:p/>
    <w:p>
      <w:r>
        <w:t xml:space="preserve">　　哮吼(上孝交反埤苍云[口*考]吓大怒也古今正字云豕惊声也从口孝声也吓音赫下诟狗反字书正作吽又作咆也论文作吼俗用字也考声云牛虎鸣曰吼也古今正字云熊罴子呴嗥也又谓兽声也鸣也嗥也从口孔声也嗥音豪也诟音黑构反)。</w:t>
      </w:r>
    </w:p>
    <w:p>
      <w:r>
        <w:t xml:space="preserve">　　惛沈(上忽昆反下朕淋反前第六卷中已释讫)。</w:t>
      </w:r>
    </w:p>
    <w:p/>
    <w:p>
      <w:r>
        <w:t xml:space="preserve">　　第二十卷</w:t>
      </w:r>
    </w:p>
    <w:p/>
    <w:p>
      <w:r>
        <w:t xml:space="preserve">　　挝打(上竹瓜反考声云挝击也马策也声类云挝捶也魏志云挝折其脚也文字典说云打也从木过声也)。</w:t>
      </w:r>
    </w:p>
    <w:p>
      <w:r>
        <w:t xml:space="preserve">　　妙翅鸟(翅音诗至反以形色为名也背及两翅皆作金色亦名金翅鸟即梵语名迦娄罗王也)。</w:t>
      </w:r>
    </w:p>
    <w:p>
      <w:r>
        <w:t xml:space="preserve">　　尘坌(下盆闷反前有部律第四十卷中已释讫)。</w:t>
      </w:r>
    </w:p>
    <w:p>
      <w:r>
        <w:t xml:space="preserve">　　鸺鸦(上朽尤反下音留考声云怪鸟也集训云鸺鸦即[熏*鳥]鹕恶鸟也尔雅鵅鵋[其*鳥]郭注云今江东呼鸺[(堊-王+田)*鳥]为鵋[其*鳥]亦谓之鸲鵅案此鸟昼伏夜飞巢于崖穴中鸺[(堊-王+田)*鳥]与[熏*鳥]鹕皆以所鸣之声为名也大如角鹰仓黑班色食诸小鸟及蛇鼠等)。</w:t>
      </w:r>
    </w:p>
    <w:p>
      <w:r>
        <w:t xml:space="preserve">　　凶险(下锨奄反杜注左传云险犹恶也贾逵云危也广雅云难也方言云高边也说文云阻难也从节佥声论文作捡非也)。</w:t>
      </w:r>
    </w:p>
    <w:p>
      <w:r>
        <w:t xml:space="preserve">　　度堑(下韱艳反顾野王云今谓城池为堑也字书云城隍也周书云无渠堑而中也说文云堑坑也从土斩声)。</w:t>
      </w:r>
    </w:p>
    <w:p/>
    <w:p>
      <w:r>
        <w:t xml:space="preserve">　　阿毗达磨法蕴足论卷第一</w:t>
      </w:r>
    </w:p>
    <w:p/>
    <w:p>
      <w:r>
        <w:t xml:space="preserve">　　　　沙门慧琳撰</w:t>
      </w:r>
    </w:p>
    <w:p>
      <w:r>
        <w:t xml:space="preserve">　　虚诳(下居况反考声云诳欺之以言也贾逵注国语云诳犹惑也杜注左传云欺也文字典说亦惑也从言狂声)。</w:t>
      </w:r>
    </w:p>
    <w:p>
      <w:r>
        <w:t xml:space="preserve">　　耽诸(上胆甘反前发智论第十四卷中已释讫正作媅)。</w:t>
      </w:r>
    </w:p>
    <w:p>
      <w:r>
        <w:t xml:space="preserve">　　策励(上铛索反下力制反前有部律第六卷已释讫)。</w:t>
      </w:r>
    </w:p>
    <w:p>
      <w:r>
        <w:t xml:space="preserve">　　罝弶(上借邪反郭注尔雅云[(ㄇ@人)/且]犹遮也文字典说云免罟谓之罝也从网且声也网音网下强鞅反字书正作弶论文作摾非也前有部律第三卷中已具释讫)。</w:t>
      </w:r>
    </w:p>
    <w:p>
      <w:r>
        <w:t xml:space="preserve">　　捃多比(上君恽反恽音缊捃反梵语也)。</w:t>
      </w:r>
    </w:p>
    <w:p>
      <w:r>
        <w:t xml:space="preserve">　　隁塞(上蔫[怡-台+憲]反今亦作堰论文作堰非也顾野王云隁所以停畜水也考声云塞也文字典说云从卩匽声匽音同上下僧则反俗字也说文正从[(耜-〡)-耒+((耜-〡)-耒)]作[宋-木+((器-犬)/大/土)]考声窒也满也当也郑注论语云塞犹蔽也说文云隔也从土[宋-木+((器-犬)/大/土)]声[宋-木+((器-犬)/大)]音上同[(耜-〡)-耒+((耜-〡)-耒)]音展)。</w:t>
      </w:r>
    </w:p>
    <w:p>
      <w:r>
        <w:t xml:space="preserve">　　抄掠(上初窖反字书云抄亦掠也古今正字云谓强取物也从手少声下力斫反前有部律第十卷已释)。</w:t>
      </w:r>
    </w:p>
    <w:p>
      <w:r>
        <w:t xml:space="preserve">　　[山/妻]媵(上正妻字下承证反考声媵谓从嫁也杜注左传云送女曰媵也方言云媵寄也又云托也文字典说云媵之以侄娣从女胜省声)。</w:t>
      </w:r>
    </w:p>
    <w:p>
      <w:r>
        <w:t xml:space="preserve">　　麴糱(上穹鞠反尚书云若作酒醴尔唯麴[卄/(阿-可+辛)/木]也左氏传云有麦麴乎方言云宋魏陈楚之间谓麴为[曹-日]也文字典说云从麦匊声[曹-日]音曲也匊音弓六反下言列反考声云糵者粟麦牙生也说文云牙米也从米薛声)。</w:t>
      </w:r>
    </w:p>
    <w:p/>
    <w:p>
      <w:r>
        <w:t xml:space="preserve">　　第二卷</w:t>
      </w:r>
    </w:p>
    <w:p/>
    <w:p>
      <w:r>
        <w:t xml:space="preserve">　　憺怕(上谈滥反下伻麦反伻音拍萌反论文从炎作惔非也顾野王云憺怕恬静也王逸注楚辞云憺安也足也字书云怕无为也子虚赋云怕[前-刖+ㄅ]无为澹[前-刖+ㄅ]自持也说文云憺安也怕无为也二字并从心詹白声也)。</w:t>
      </w:r>
    </w:p>
    <w:p>
      <w:r>
        <w:t xml:space="preserve">　　霖[泳-永+(瑤-王)](上立砧反霖[泳-永+(瑤-王)]正字也论文从雨作[霑-占+(瑤-王)]俗字也考声云雨三日已上为霖也郭注尔雅云久雨不止谓之霖[泳-永+(瑤-王)]也诗传云[泳-永+(瑤-王)]大雨也贾逵注国语云滞雨也从雨林声)。</w:t>
      </w:r>
    </w:p>
    <w:p>
      <w:r>
        <w:t xml:space="preserve">　　溪涧(下奸晏反诗传云山夹水曰涧也说文义与诗传同从水间声)。</w:t>
      </w:r>
    </w:p>
    <w:p>
      <w:r>
        <w:t xml:space="preserve">　　聪睿(上粗公反论文作聪俗字也尚书云听曰聪也毛诗传云聪闻也韩诗外传明也说文云察也从耳忽声忽音上同也下悦惠反尚书云睿作圣也孔注云睿智也贾逵注国语云明也说文云深明也从[(├/(同-(一/口)+、))*又]从目从谷省声也[(├/(同-(一/口)+、))*又]音残)。</w:t>
      </w:r>
    </w:p>
    <w:p>
      <w:r>
        <w:t xml:space="preserve">　　僧伽胝(下音知梵语也唐云大衣九条也)。</w:t>
      </w:r>
    </w:p>
    <w:p>
      <w:r>
        <w:t xml:space="preserve">　　不迂(下纡禹反包咸注论语云迂犹远也郑注礼记云广也大也孔注尚书云避也文字典说迥曲也从辵于声辵音丑略反纡音忆于反)。</w:t>
      </w:r>
    </w:p>
    <w:p/>
    <w:p>
      <w:r>
        <w:t xml:space="preserve">　　第三卷</w:t>
      </w:r>
    </w:p>
    <w:p/>
    <w:p>
      <w:r>
        <w:t xml:space="preserve">　　能[馬*(中/又)](下师利反论文作驶音决非义也考声及苍颉篇并云马行疾也古今正字亦云疾速也从马[中/又]声)。</w:t>
      </w:r>
    </w:p>
    <w:p>
      <w:r>
        <w:t xml:space="preserve">　　懊叹(上阿藁反考声云懊恼叹恨也古今正字从心奥声奥音阿告反)。</w:t>
      </w:r>
    </w:p>
    <w:p/>
    <w:p>
      <w:r>
        <w:t xml:space="preserve">　　第四卷</w:t>
      </w:r>
    </w:p>
    <w:p/>
    <w:p>
      <w:r>
        <w:t xml:space="preserve">　　如痈(下拥恭反司马彪注庄子云浮热为疽不通为痈也说文云肿也从疒雝声雝音上同)。</w:t>
      </w:r>
    </w:p>
    <w:p/>
    <w:p>
      <w:r>
        <w:t xml:space="preserve">　　第五卷</w:t>
      </w:r>
    </w:p>
    <w:p/>
    <w:p>
      <w:r>
        <w:t xml:space="preserve">　　机黠(上寄依反考声云机动也顾野王云机谓机变也周易云枢机之发荣辱之主也说文云主发谓之机也从木几声也下闲轧反郭注方言云黠谓惠了也顾野王云桀黠奸忒也说文云坚黑也从黑吉声桀音干[卄/(阿-可+辛)/木]反轧音晏八反)。</w:t>
      </w:r>
    </w:p>
    <w:p/>
    <w:p>
      <w:r>
        <w:t xml:space="preserve">　　第六卷</w:t>
      </w:r>
    </w:p>
    <w:p/>
    <w:p>
      <w:r>
        <w:t xml:space="preserve">　　面皱(下庄瘦反正从刍作皱论文作[(雪-雨+(雪-雨))*皮]俗字也因草书略也考声云皱皮聚也文字典说云皮宽聚也从皮刍声刍音恻于反)。</w:t>
      </w:r>
    </w:p>
    <w:p>
      <w:r>
        <w:t xml:space="preserve">　　[月*(遻-(這-言))]痛(上昂各反考声云[月*(遻-(這-言))]断也从肉[遻-(這-言)]声也[遻-(這-言)]音同上见考声说文无此字正作谷卩上阿也象形字也谷音强略反亦作[口*卻]亦作臄并见说文今俗用作腭腭并非也)。</w:t>
      </w:r>
    </w:p>
    <w:p>
      <w:r>
        <w:t xml:space="preserve">　　[病-丙+(朿*欠)]病(上桑奏反古今正字从疒作嗽寒病嗽也论文从口作嗽非也考声云[序-予+欶]气冲喉病也埤苍云寒热为病也字书云[凶/月]鬲中疾也文字典说从疒欶声欶音同上)。</w:t>
      </w:r>
    </w:p>
    <w:p>
      <w:r>
        <w:t xml:space="preserve">　　噫病(上于界反考声云食饱噫气声也郑注礼记云哕噫谓[凶/月]膺中病也文字典说云恨辞也痛伤之声也从口意声)。</w:t>
      </w:r>
    </w:p>
    <w:p>
      <w:r>
        <w:t xml:space="preserve">　　癞病(上来带反文字集略云癞者五藏风病也癀雅云癞大风病也古今正字从疒从赖声也)。</w:t>
      </w:r>
    </w:p>
    <w:p>
      <w:r>
        <w:t xml:space="preserve">　　麻病(上立砧反声类云麻谓小便数而难出也文字典说云疝病也又云小便歰病也从疒林声)。</w:t>
      </w:r>
    </w:p>
    <w:p>
      <w:r>
        <w:t xml:space="preserve">　　癫病(上典年反文字集略从疒作癫贼风入五藏狂病也广雅云癫狂也声类云风病也文字典说亦云恶风病也从疒颠声)。</w:t>
      </w:r>
    </w:p>
    <w:p>
      <w:r>
        <w:t xml:space="preserve">　　欧逆(上讴口反考声云欧谓欲吐也字书云胃中病也说文云欧吐也从欠区声)。</w:t>
      </w:r>
    </w:p>
    <w:p>
      <w:r>
        <w:t xml:space="preserve">　　[病-丙+追]瘿(上长类反左传云有沉溺重[病-丙+追]之病也杜注云重[病-丙+追]肿也风入小肠也广雅云[病-丙+追]阴肿病也文字典说云重[病-丙+追]也从疒追声下婴郢反山海经甘枣之山有兽名白能食之治瘿古文作[賏/肉]字也说文云颈肿病也从疒婴声)。</w:t>
      </w:r>
    </w:p>
    <w:p>
      <w:r>
        <w:t xml:space="preserve">　　[病-丙+帶]下(上音带苍颉篇云[病-丙+帶]下妇人病也释名云痢下至重赤白曰[病-丙+帶]也广雅云腹内疮也文字典说云痢病也从疒带声疒音女厄反)。</w:t>
      </w:r>
    </w:p>
    <w:p>
      <w:r>
        <w:t xml:space="preserve">　　漏泄(上楼豆反考声云漏落也顾野王云漏亦泄也许叔重注淮南子云穿也孔也失也苍颉篇云浸去也文字典说云从水漏声漏音同上也下先列反诗传云泄去也郑笺云出也发也杜注左传曰泄减也方言云歇也广雅云泄泆也文字典说云舒散貌也从水世声)。</w:t>
      </w:r>
    </w:p>
    <w:p>
      <w:r>
        <w:t xml:space="preserve">　　痃癖(上现坚反俗用字诸字书揔无此字亦无本字案痃病即腹中冷气病也发即脉胀牵急如似弓弦故俗呼为痃气病也从疒从弦省声下匹亦反考声云癖腹中块病也声类云宿食不消者也文字典说从疒辟声)。</w:t>
      </w:r>
    </w:p>
    <w:p>
      <w:r>
        <w:t xml:space="preserve">　　殉逝(上巡俊反左氏传云殉以人从死也应劭云亡身从物曰殉也文字典说从歹句声歹音矜)。</w:t>
      </w:r>
    </w:p>
    <w:p>
      <w:r>
        <w:t xml:space="preserve">　　一剃(下挮帝反俗字也正体从髟作剃考声云剃削发也广雅云剃剔也说文云翦[髟/犬]也从髟弟声剔音听的反)。</w:t>
      </w:r>
    </w:p>
    <w:p>
      <w:r>
        <w:t xml:space="preserve">　　打骂(下麻暇反考声云骂以恶言相詈辱也左氏传云失弓而骂也字书云骂也文字典说云从网马声)。</w:t>
      </w:r>
    </w:p>
    <w:p>
      <w:r>
        <w:t xml:space="preserve">　　耽湎(上答含反正作媅前发智论第十四卷已释讫下绵褊反孔注尚书云沉湎于酒过差失度也诗传云天不湎尔也文字典说从水面声)。</w:t>
      </w:r>
    </w:p>
    <w:p>
      <w:r>
        <w:t xml:space="preserve">　　栽杌(上子来反郑注礼记云栽犹植也春秋传云楚围蔡里而栽植也说文从木[栽-木]声也[栽-木]音哉也下五骨反考声云杌株髡余木也诗云天之杌我也文字典说云杌椊也从木兀声椊音才兀反)。</w:t>
      </w:r>
    </w:p>
    <w:p/>
    <w:p>
      <w:r>
        <w:t xml:space="preserve">　　第七卷</w:t>
      </w:r>
    </w:p>
    <w:p/>
    <w:p>
      <w:r>
        <w:t xml:space="preserve">　　扣钵(上音口说文扣击也从手口声下半末反俗用字也说文中无玉篇云交州杂事记云晋大康四年临邑国王献钵及白水晶钵般子慎通俗文中从犮从皿作钵古字也)。</w:t>
      </w:r>
    </w:p>
    <w:p>
      <w:r>
        <w:t xml:space="preserve">　　警觉(上京影反孔注尚书云警戒也亦觉也广雅云不安也郑注礼记云警犹起也文字典说从言敬声)。</w:t>
      </w:r>
    </w:p>
    <w:p>
      <w:r>
        <w:t xml:space="preserve">　　磨莹(上莫波反考声磨砺也亦研也广雅磨珠玉使发光明也文字典说从石麻声下萦定反广雅莹亦磨也说文玉色也从玉从荧省声也荧音户扄反)。</w:t>
      </w:r>
    </w:p>
    <w:p>
      <w:r>
        <w:t xml:space="preserve">　　狭小(上咸甲反正从阜从阝作狭论文从犬作狭非已见前释)。</w:t>
      </w:r>
    </w:p>
    <w:p/>
    <w:p>
      <w:r>
        <w:t xml:space="preserve">　　第八卷</w:t>
      </w:r>
    </w:p>
    <w:p/>
    <w:p>
      <w:r>
        <w:t xml:space="preserve">　　溉灌(上纪未反顾野王云溉谓灌注也庄子水潦之溉于田也说文溉犹灌也从水既声也下官换反顾野王云灌犹沃澍也说文从水雚声雚音同上)。</w:t>
      </w:r>
    </w:p>
    <w:p>
      <w:r>
        <w:t xml:space="preserve">　　畦垄(惠圭反前文已重释下龙肿反畦之疆畔也论文从阜作陇亦通用)。</w:t>
      </w:r>
    </w:p>
    <w:p>
      <w:r>
        <w:t xml:space="preserve">　　悭垢(上苦间反文字集略云悭谓爱惜财也文字典说云吝惜也从心坚声也下钩厚反顾野王云垢谓不洁清也文字典说云垢秽浊也从土后声)。</w:t>
      </w:r>
    </w:p>
    <w:p/>
    <w:p>
      <w:r>
        <w:t xml:space="preserve">　　第九卷</w:t>
      </w:r>
    </w:p>
    <w:p/>
    <w:p>
      <w:r>
        <w:t xml:space="preserve">　　抵揬(上低礼反声类云抵触也至也古今正字从角氐声下屯讷反广雅云揬搪揬也冲也字书云揩也文字典说从手突声论文作突音同上是大窦也深也与论文义乖不取也)。</w:t>
      </w:r>
    </w:p>
    <w:p>
      <w:r>
        <w:t xml:space="preserve">　　罩网(上嘲校反毛诗传云罩籗也郭注尔雅云捕鱼笼也文字典说从[网-(ㄨ*ㄨ)+又]卓声藿音苦郭反下亡仿反郑注礼记云鸟[(ㄇ@(人*人))/古]曰罗冈也顾野王网者罗[(ㄇ@(人*人))/古]之[撼-咸+(句-口+夕)]名也说文疱[羲-ㄎ+乃]所结绳以田以渔也从冂象网交文也或作[(ㄇ@(人*人))/(┌@一)/一]籀文作网古文作冈论文从糸作俗通用字也)。</w:t>
      </w:r>
    </w:p>
    <w:p>
      <w:r>
        <w:t xml:space="preserve">　　顽騃(上五关反考声顽愚也广雅云顽钝也文字典说从页元声页音颉下崖蟹反前律摄第十卷中已具释讫)。</w:t>
      </w:r>
    </w:p>
    <w:p>
      <w:r>
        <w:t xml:space="preserve">　　蛆螫(上展列反考声云蛆毒虫螫也广雅云蛆痛也文字集略作蜇亦云痛也古今正字从虫且声下声亦反毛诗云自求卒螫也说文云虫行毒也从虫赦声赦音舍)。</w:t>
      </w:r>
    </w:p>
    <w:p>
      <w:r>
        <w:t xml:space="preserve">　　施诧(下丑亚反文选云鸟有无生[譇-者+(舛-夕)]诧也郭注尔雅云诧诧也又云告也文字典说云过诧也从言宅声)。</w:t>
      </w:r>
    </w:p>
    <w:p>
      <w:r>
        <w:t xml:space="preserve">　　[幸*炎]髭(上祥阎反。正体字也。郑注礼记云沈肉于汤也。又从火作爓俗字也。博雅从寻作燖古文[幸*炎]字也。玉篇考声并从[((嘹-口)-小)-日+(工/十)]作[(((嘹-口)-小)-日+干)*(大/火)]书人误作非也。说文云于热汤中爚肉也。从炎从热省声也。亦从炙从[干/火]作[炙*(干/火)]论文从覃作燂俗用字也。又有从肉从阎作[月*閻]说文玉篇中并无爚音弋灼反俗用字也。下音资。文字集略云唇上毛也。亦作髭。古今正字口上须也。从须此声也)。</w:t>
      </w:r>
    </w:p>
    <w:p>
      <w:r>
        <w:t xml:space="preserve">　　呙张(上口瓜反又音口[垂-工+┬]反考声云口偏戾说文亦口戾也从口剐声剐音寡)。</w:t>
      </w:r>
    </w:p>
    <w:p>
      <w:r>
        <w:t xml:space="preserve">　　[怡-台+龍]悷(上聋董反下音戾此二字诸字书中先无缀文学士以意书出相传音之案儱悷者是刚强难调伏也大意如此故无别释亦形声字也)。</w:t>
      </w:r>
    </w:p>
    <w:p/>
    <w:p>
      <w:r>
        <w:t xml:space="preserve">　　第十卷</w:t>
      </w:r>
    </w:p>
    <w:p/>
    <w:p>
      <w:r>
        <w:t xml:space="preserve">　　尝嗅(休又反说文以鼻就臭日嗅从鼻臭声臭音昌咒反)。</w:t>
      </w:r>
    </w:p>
    <w:p>
      <w:r>
        <w:t xml:space="preserve">　　[虫*半][合/虫](上庞请反。下甘合反。易说卦曰离为鳖为蟹为蠃为蚌。吕氏春秋云月望则蚌蛤实。月晦则蚌蛤亏。说文云蚌蜃属也。从虫丰声丰音尔论文从奉作蚌非也。蛤有多种今且略举三二。以此例诸足明变化无尽不可测也。礼记季秋之月雀入大水化为[合/虫]。郑玄曰大水海水也。说文又云牡蛎者千岁鴐鸟所化也。方言云秦谓之牡蛎海[合/虫]者百岁燕所化也魁[合/虫]一名蒲蠃老伏翼所化也。更有雉化为蜃鸳鸯亦化凡数十般。或有展转从毋相生皆以业运感化所成无穷无尽也)。</w:t>
      </w:r>
    </w:p>
    <w:p>
      <w:r>
        <w:t xml:space="preserve">　　蜗牛(上寡花反考声云蜗牛即蚹螺也顾野王云蜗牛即螔蝓也说文云蜗小蠃也从虫呙声也螔音以支反蝓音庾珠反虫音暐鬼反呙音夸)。</w:t>
      </w:r>
    </w:p>
    <w:p/>
    <w:p>
      <w:r>
        <w:t xml:space="preserve">　　阿毗达磨法蕴足论卷第十一</w:t>
      </w:r>
    </w:p>
    <w:p/>
    <w:p>
      <w:r>
        <w:t xml:space="preserve">　　瀑流(上袍报反前发智论第四卷已具训释讫)。</w:t>
      </w:r>
    </w:p>
    <w:p>
      <w:r>
        <w:t xml:space="preserve">　　幖帜(上褾遥考声云幖举也牌也广雅云记也顾野王云幖谓娲表以识之也战国策云举幖甚高也文字典说云帜也幡也说文从巾票声论文从木作标非也票音必遥反下[山/虫]志反考声云帜犹记也广雅云帜憣也古今正字从巾从戠省声戠音同上也)。</w:t>
      </w:r>
    </w:p>
    <w:p/>
    <w:p>
      <w:r>
        <w:t xml:space="preserve">　　第十二卷</w:t>
      </w:r>
    </w:p>
    <w:p/>
    <w:p>
      <w:r>
        <w:t xml:space="preserve">　　背伛(下央禹反前有部律第二十五卷中已具释讫)。</w:t>
      </w:r>
    </w:p>
    <w:p>
      <w:r>
        <w:t xml:space="preserve">　　羸损(上律追反杜注左传云羸弱也贾注国语云病也广雅云疲也说文云瘦也从羊[嬴-女]声[嬴-女]音力卧反)。</w:t>
      </w:r>
    </w:p>
    <w:p>
      <w:r>
        <w:t xml:space="preserve">　　伉敌(上康浪反顾野王云伉敌偶也杜注左传云敌也说文从人元声偶音五苟反下庭历反考声云敌对也匹也左氏传云敌当也古今正字仇也从攴啇声也啇音滴)。</w:t>
      </w:r>
    </w:p>
    <w:p/>
    <w:p>
      <w:r>
        <w:t xml:space="preserve">　　集异门足论卷第一</w:t>
      </w:r>
    </w:p>
    <w:p/>
    <w:p>
      <w:r>
        <w:t xml:space="preserve">　　嗢怛罗僧(上温没反梵语唐云上衣今之七条也)。</w:t>
      </w:r>
    </w:p>
    <w:p>
      <w:r>
        <w:t xml:space="preserve">　　为枕(下针审反考声云枕支也顾野王云枕荐也毛诗云角枕粲[前-刖+ㄅ]论语云饮水曲肱而枕之也文字典说云荐头也从木冘声冘音淫)。</w:t>
      </w:r>
    </w:p>
    <w:p>
      <w:r>
        <w:t xml:space="preserve">　　破析(下星亦反孔注尚书云析分也声类云劈也说文云破木也从木斤声论文作折古字也)。</w:t>
      </w:r>
    </w:p>
    <w:p>
      <w:r>
        <w:t xml:space="preserve">　　激论(上经鹢反顾野王云激谓清声也王逸注楚辞云感也方言云清也说文云水疾波也从水敫声敫音口的反又余灼反)。</w:t>
      </w:r>
    </w:p>
    <w:p>
      <w:r>
        <w:t xml:space="preserve">　　非拨(下般未反考声云手拨物也何休注公羊传云拨理也广雅云除也古今正字云治也从手发声)。</w:t>
      </w:r>
    </w:p>
    <w:p/>
    <w:p>
      <w:r>
        <w:t xml:space="preserve">　　第二卷</w:t>
      </w:r>
    </w:p>
    <w:p/>
    <w:p>
      <w:r>
        <w:t xml:space="preserve">　　机黠(上既希反考声云机动也周易云枢机之发荣辱之主也古今正字云主发者谓之机也从木几声下衡戛反郭注方言云黠谓慧了也顾野王云桀黠奸惑也说文从黑吉声戛音间八反)。</w:t>
      </w:r>
    </w:p>
    <w:p>
      <w:r>
        <w:t xml:space="preserve">　　颦[戚/止](上毗宾反顾野王云颦[戚/止]忧愁不乐之状也说文云涉水者则颦[戚/止]也从卑频声论文作频脱略少也下酒育反郑注仪礼云[戚/止]犹促也广雅云急也古今正字从足戚声)。</w:t>
      </w:r>
    </w:p>
    <w:p>
      <w:r>
        <w:t xml:space="preserve">　　跳踯(上庭遥反苍颉篇云跳踊也广雅跳上也古今正字蹶然举也从足兆声也下程亦反字正作蹢论文作掷俗字也顾野王云踯躅骡举足不进也古今正字从足郑也)。</w:t>
      </w:r>
    </w:p>
    <w:p>
      <w:r>
        <w:t xml:space="preserve">　　诡诈(匕归毁反许叔重注淮南子云诡慢也广雅云随恶曰诡说文云责也从言危声下责亚反考声云诈妄也古今正字诈欺也从言乍声)。</w:t>
      </w:r>
    </w:p>
    <w:p/>
    <w:p>
      <w:r>
        <w:t xml:space="preserve">　　第三卷</w:t>
      </w:r>
    </w:p>
    <w:p/>
    <w:p>
      <w:r>
        <w:t xml:space="preserve">　　嗢柂南(上温骨反次音驮梵语此云偈颂也)。</w:t>
      </w:r>
    </w:p>
    <w:p>
      <w:r>
        <w:t xml:space="preserve">　　耽湎(上答南反下绵褊反前发智论第六卷中已释记)。</w:t>
      </w:r>
    </w:p>
    <w:p>
      <w:r>
        <w:t xml:space="preserve">　　无明轭(下莺格反考工记云车人为车轭长六尺也又云轭谓辕端上压牛领木也考声云今车[木*(鬲-┬+干)]也说文云辕前也从车厄声厄音厄[木*(鬲-┬+干)]音革论文作轭俗字也)。</w:t>
      </w:r>
    </w:p>
    <w:p>
      <w:r>
        <w:t xml:space="preserve">　　如树心有蝎(下寒葛反考声云蝎木中蠹虫也尔雅云蝎桑蠹也古今正字云蝤蛴也从虫曷声蝤音就由反蛴音齐蠹音妒)。</w:t>
      </w:r>
    </w:p>
    <w:p>
      <w:r>
        <w:t xml:space="preserve">　　推度(上出隹反郑注礼记云推犹进也举也说文云排也从手隹声也下唐洛反顾野王云度揆也考声云度量也说文云法制也从又庶省声古文作厄)。</w:t>
      </w:r>
    </w:p>
    <w:p>
      <w:r>
        <w:t xml:space="preserve">　　构画(上钩候反考声云构结架也诗传云构成也郑笺诗云合也文字典说从木冓声音同上论文从手作构误也下撗[艣-男+几]反杜注左传云画计策也又云分界也郭注尔雅云画规画也说文画界也象田四界故画所以画也)。</w:t>
      </w:r>
    </w:p>
    <w:p>
      <w:r>
        <w:t xml:space="preserve">　　很悷(上痕垦反上声字杜注左传云很戾也广雅云恨也郑注礼记云阋也古今正字云不厅从也从彳良声论文从人作佷错误也下礼帝反埤苍云悷懔悷也古今正字义与埤苍同也从心戾声懔音林甚反垦音康佷反)。</w:t>
      </w:r>
    </w:p>
    <w:p>
      <w:r>
        <w:t xml:space="preserve">　　凶勃(下盆没反顾野王云勃暴盛貌也郭注尔雅云勃然作色貌也苍颉篇云猝暴也说文排也从力孛声)。</w:t>
      </w:r>
    </w:p>
    <w:p/>
    <w:p>
      <w:r>
        <w:t xml:space="preserve">　　第四卷</w:t>
      </w:r>
    </w:p>
    <w:p/>
    <w:p>
      <w:r>
        <w:t xml:space="preserve">　　扇搋半择迦(搋音坼家反梵语也唐云黄门即中官也)。</w:t>
      </w:r>
    </w:p>
    <w:p>
      <w:r>
        <w:t xml:space="preserve">　　含嚼(下墙略反淮南子曰嚼之无味不能入喉也广雅三嚼茹也字书云咀也说文云噍也从口从留)。</w:t>
      </w:r>
    </w:p>
    <w:p>
      <w:r>
        <w:t xml:space="preserve">　　耽餔罗(上答含反梵语也西国药果名也俗土女人多含此药)。</w:t>
      </w:r>
    </w:p>
    <w:p>
      <w:r>
        <w:t xml:space="preserve">　　豆[葷-車+(袖-由+殳)](下吼遘反本草云豆[葷-車+祋]生南国也异物志云豆[葷-車+祋]生交趾北海隅如姜子从根中生形似益智皮小厚如安石榴辛且委也古今正字从草[宋-木+祋]声[宋-木+祋]音口构反)。</w:t>
      </w:r>
    </w:p>
    <w:p>
      <w:r>
        <w:t xml:space="preserve">　　绣绫(上修宥反考工记云画绘之事五色备谓之绣也说文云五色[仁-二+葡]也从糸肃声也下力[夕*十]反埤苍云绫似绮而[縭-禸]也说文云东齐谓布帛之细者曰绫也从糸夌声夌音同上)。</w:t>
      </w:r>
    </w:p>
    <w:p>
      <w:r>
        <w:t xml:space="preserve">　　迦陵伽褐(下寒葛反梵语也唐云上妙细耎单怕之名也)。</w:t>
      </w:r>
    </w:p>
    <w:p/>
    <w:p>
      <w:r>
        <w:t xml:space="preserve">　　第五卷</w:t>
      </w:r>
    </w:p>
    <w:p/>
    <w:p>
      <w:r>
        <w:t xml:space="preserve">　　恃懱(下眠鳖反杜注左氏传云懱无也贾注国语云来也方言云小也古今正字云懱轻偈也从心蔑声蔑音同上论文单作蔑用别非此义也)。</w:t>
      </w:r>
    </w:p>
    <w:p/>
    <w:p>
      <w:r>
        <w:t xml:space="preserve">　　第六卷</w:t>
      </w:r>
    </w:p>
    <w:p/>
    <w:p>
      <w:r>
        <w:t xml:space="preserve">　　崖岸(上雅皆反又音雅家反考声云山涧边险岸也说菀云高山有崖也说文云山高边也从岸圭声岸音五割反下昂干反郭注尔雅云视涯峻而水深者为岸也说文云水崖洒而高者也从岸于声)。</w:t>
      </w:r>
    </w:p>
    <w:p>
      <w:r>
        <w:t xml:space="preserve">　　[生/(丹-、+│)]瘀(下于据反考声云皮肉中凝恶血也楚辞云形销铄而瘀伤也说文云积血也从疒于声疒音女厄反)。</w:t>
      </w:r>
    </w:p>
    <w:p>
      <w:r>
        <w:t xml:space="preserve">　　[月*夆]胀(上朴那反集训云[月*夆]肛满胀大貌也埤苍[月*夆]亦胀也古今正字作胖亦作[膗-隹+夆][膗-隹+夆]肛肠胀也从肉夆声肛音户公反夆音户江反下张亮反杜注左传云胀腹满也文字典说云食饱肠痛也从肉长声也)。</w:t>
      </w:r>
    </w:p>
    <w:p>
      <w:r>
        <w:t xml:space="preserve">　　不懊(袄告反字书云懊贪也郭注尔雅云懊谓爱忨也古今正字云忨也为爱悦也贪也从心奥声忨音五擐反)。</w:t>
      </w:r>
    </w:p>
    <w:p/>
    <w:p>
      <w:r>
        <w:t xml:space="preserve">　　第七卷</w:t>
      </w:r>
    </w:p>
    <w:p/>
    <w:p>
      <w:r>
        <w:t xml:space="preserve">　　株杌(上陟厨反韩子云田中有株杌也古今正字云木根也从木朱声下五骨反训与上同)。</w:t>
      </w:r>
    </w:p>
    <w:p>
      <w:r>
        <w:t xml:space="preserve">　　坑堑(上客耕反尔雅坑墟也郭璞曰谓池堑丘墟耳苍颉篇坑壑也陷也或从阜作阮说文作坑案[上*亢]者平地深沟两岸高峻名之为坑下妾艳反广雅堑坑也顾野王云今城池为堑一曰城隍也案堑者外穿像坑坑内培土令高犹如墙基于上密种枳棘诸树断人畜过名之为堑)。</w:t>
      </w:r>
    </w:p>
    <w:p>
      <w:r>
        <w:t xml:space="preserve">　　猜疑(上彩来反杜注左传云猜亦疑也方言云怅也广雅云惧也说文云贼也从犬[生/月]声案构者心怀犹豫疑恻未定也)。</w:t>
      </w:r>
    </w:p>
    <w:p>
      <w:r>
        <w:t xml:space="preserve">　　韫蓄(上威粉反考声云韫包藏也论语云韫椟而藏诸古今正字从韦[咼-(炯-火)+皿]声[咼-(炯-火)+皿]音温下丑六反字或作稸也顾野王云蓄聚也广雅最也说文积也从草畜声)。</w:t>
      </w:r>
    </w:p>
    <w:p>
      <w:r>
        <w:t xml:space="preserve">　　连柱(下诛缕反苍颉篇云柱杖也文字典说从木主声论文从骨作[骨*主]非也捡诸字书并无此字)。</w:t>
      </w:r>
    </w:p>
    <w:p>
      <w:r>
        <w:t xml:space="preserve">　　补剌拏(次兰怛反下搦加反梵语是持牛戒外道名也)。</w:t>
      </w:r>
    </w:p>
    <w:p/>
    <w:p>
      <w:r>
        <w:t xml:space="preserve">　　第八卷</w:t>
      </w:r>
    </w:p>
    <w:p/>
    <w:p>
      <w:r>
        <w:t xml:space="preserve">　　缠压(上彻连反论文作缠俗行用字也考声云缠绕也束也淮南子云缠以朱丝也说文缠约也从糸廛声廛音同上下黯用反杜注左传云压笮也考声云镇也说文坏也从土厌声笮音责)。</w:t>
      </w:r>
    </w:p>
    <w:p>
      <w:r>
        <w:t xml:space="preserve">　　口[此/束](下卒髓反或作嘴又作[口*束]考声云[此/束]鸟口也说文云[此/束]识之也从此朿声束音次)。</w:t>
      </w:r>
    </w:p>
    <w:p>
      <w:r>
        <w:t xml:space="preserve">　　鸲鹆(上具俱反下容烛反字书正作鸲论文作[鸚-女+隹]俗字也顾野王云鸲鹆鸟似反舌头有两毛角也考工记云鸲鹆不逾济也说文云二字并从鸟句谷皆声也)。</w:t>
      </w:r>
    </w:p>
    <w:p>
      <w:r>
        <w:t xml:space="preserve">　　腐坏(上扶甫反广雅腐臭也败也说文云烂也从肉府声下怀怪反考声云坏崩摧也说文云败也从土褱声褱音怀)。</w:t>
      </w:r>
    </w:p>
    <w:p>
      <w:r>
        <w:t xml:space="preserve">　　羹[腕-夗+隹](上革衡反下诃各反考声云[榷-木+月]似羹而浓王逸注楚辞云有菜曰羹无菜曰[榷-木+月]顾野王云羹[榷-木+月]五味腥熟得宜也说文云肉羹也从肉隺声隺音何各反)。</w:t>
      </w:r>
    </w:p>
    <w:p>
      <w:r>
        <w:t xml:space="preserve">　　龛堀(上坎含反考声云龛凿山壁为坎也广雅云龛盛也方言云受也说文云龙貌也从龙今声下髡骨反又作窟或作崛也毛诗云蜉蝣之堀窟穴也顾野王云堀掘地为室也说文云堀窟突也从土屈声也)。</w:t>
      </w:r>
    </w:p>
    <w:p>
      <w:r>
        <w:t xml:space="preserve">　　厅庌(上逖丁反下牙贾反今河东人呼厅为庌也广雅云庌南行偏舍也郑注礼云庑也说文训同从广牙声也)。</w:t>
      </w:r>
    </w:p>
    <w:p>
      <w:r>
        <w:t xml:space="preserve">　　氍毹(上具俱反下山于反正体字也论文[毯-炎+瞿][毯-炎+叟]非也考声云氍毹织毛为之色杂文彩也埤苍云氍毹毾[登*毛]也释名云毛相杂为之也古今正字云毛席也二字并从毛瞿俞皆声)。</w:t>
      </w:r>
    </w:p>
    <w:p>
      <w:r>
        <w:t xml:space="preserve">　　[帛*炎]罽(上贪敢反。论文作[糸*忝]非也。考声云色青白之间也非此义也。韩诗云毳衣如[帛*炎]也字又作[焱*毛]。考声云[焱*毛]织毛为之出吐蕃中也。古今正字从帛炎声字或作[糸*剡]又作菼也。其从毛作[炎*毛]字流俗行稍久故两释而存之。下凡例反。字书正行罽论文作[罽-厂]略也。考声云罽西国毳布也。尔雅云牦罽也。古今正字云西戎毛锦也。从系罽声罽音同上也毳音吹汭反牦音离也)。</w:t>
      </w:r>
    </w:p>
    <w:p>
      <w:r>
        <w:t xml:space="preserve">　　几橙(上饥喜反周礼云诸侯左右有玉几也又云吉事变几也周礼五几玉几雕几[彰-章+舟]几漆几素几也说文云几踞也象形字也论文作机俗通用字也下登邓反字统云橙机橙也文字集略云橙方机也古今正字从木登声又作蹬)。</w:t>
      </w:r>
    </w:p>
    <w:p/>
    <w:p>
      <w:r>
        <w:t xml:space="preserve">　　第九卷</w:t>
      </w:r>
    </w:p>
    <w:p/>
    <w:p>
      <w:r>
        <w:t xml:space="preserve">　　卵[穀-禾+卵](下腔角反考声云[穀-禾+卵]者卵空皮也桂菀珠丛云[穀-禾+卵]孚即鸟卵之外皮也古今正字从卵壳声壳音同上)。</w:t>
      </w:r>
    </w:p>
    <w:p>
      <w:r>
        <w:t xml:space="preserve">　　蟋蟀(上辛七反下[襄-(口*口)]律反诗传云蟋蟀蛬也韩诗外传云蜻蛚也古今正字二字并从虫悉率皆声蟀或作[(臣*巿)/虫]古字也蜻音慈性反又音精蛚音列)。</w:t>
      </w:r>
    </w:p>
    <w:p>
      <w:r>
        <w:t xml:space="preserve">　　蠓蚋(上蒙孔反庄子云猿之于木若蠛蠓于蛇也顾野王云蠓小飞虫也说文云蠛蠓也从虫蒙声也下[蓺/火]税反正蚋字也论文作蚋俗字也古今正字云秦谓之蚋楚谓之蚊也从虫苪声蠛音眠鳖反蚊音文芮音上同)。</w:t>
      </w:r>
    </w:p>
    <w:p>
      <w:r>
        <w:t xml:space="preserve">　　妙翅(下诗豉反或作翨又作[羽*氏]今论文作翅俗字也考声云鸟翼也楚辞云虽翕翅而其不容也说文翅翼也从羽支声也)。</w:t>
      </w:r>
    </w:p>
    <w:p>
      <w:r>
        <w:t xml:space="preserve">　　愤懑(上坟粉反方言云愤盈也贾注国语云怒盛也说文懑也从心贲声贲音扶文反下门本反苍颉篇云懑闷也王逸注楚辞云懑愤也说文云烦也从心从满满亦声也)。</w:t>
      </w:r>
    </w:p>
    <w:p>
      <w:r>
        <w:t xml:space="preserve">　　键南(干偃反梵语也)。</w:t>
      </w:r>
    </w:p>
    <w:p>
      <w:r>
        <w:t xml:space="preserve">　　嗢怛罗(上温骨反次丹刺反梵语也)。</w:t>
      </w:r>
    </w:p>
    <w:p>
      <w:r>
        <w:t xml:space="preserve">　　上蹬(下登邓反广雅云蹬[尸@微]也字书云蹬仰也文字典说云蹬升也从足登声亦作隥也)。</w:t>
      </w:r>
    </w:p>
    <w:p>
      <w:r>
        <w:t xml:space="preserve">　　脯腊(上肤武反郑注周礼云干肉也薄析之日脯考声云膊肉干肉也从肉甫声膊音普博反下音昔腊亦脯也贾注国语云腊久也说文侍腊亦干肉也从残肉日以晞之今时用从肉昔声也或作焟在火部)。</w:t>
      </w:r>
    </w:p>
    <w:p>
      <w:r>
        <w:t xml:space="preserve">　　一搏(假鸾反广雅搏著也顾野王云搏之今相著也说文搏圜也从手尃声案一搏者古人无匕箸手搏而食之今天竺及以诸蕃由存古风手搏而食名一搏食)。</w:t>
      </w:r>
    </w:p>
    <w:p>
      <w:r>
        <w:t xml:space="preserve">　　稗莠(上排卖反郑笺诗云十椑九谷也杜注左传云稗似谷者也古今正字禾别也从禾卑声也下由酒反顾野王云草之似禾苗者也尚书云若苗之有莠也文字典说云莠似禾而无实也从草秀声)。</w:t>
      </w:r>
    </w:p>
    <w:p>
      <w:r>
        <w:t xml:space="preserve">　　糠秕(上可郎反说文云糠谷皮也从禾辨庚声也下卑弭反说文云秕谷不成粟也从禾比声弭音弥比反)。</w:t>
      </w:r>
    </w:p>
    <w:p>
      <w:r>
        <w:t xml:space="preserve">　　稆豆(上力举反埤苍云稆苗自生也文字典说云不种自生也从禾从鲁声也)。</w:t>
      </w:r>
    </w:p>
    <w:p>
      <w:r>
        <w:t xml:space="preserve">　　麻枲(下思似反顾野王云麻之有子者日枲也尔雅云枲麻也周礼云豫州之利柒林丝枲也说文云麻也从[山/小]台声[山/小]音[匚@人]刃反)。</w:t>
      </w:r>
    </w:p>
    <w:p>
      <w:r>
        <w:t xml:space="preserve">　　莎藨(上苏戈反尔雅云[泳-永+蒿]侯莎其实媞也古今正字云[泳-永+蒿]侯也从草沙声媞音提[泳-永+蒿]音号下皮表反郭注尔雅云藨即莓也字书云蒯之属也古今正字云藨藿也从草麃声麃音鲍交反藿音髓蒯音乖坏反)。</w:t>
      </w:r>
    </w:p>
    <w:p>
      <w:r>
        <w:t xml:space="preserve">　　不犷(下[豸*(虎-儿+几)]猛反字书云性犷字从犬作犷论文作矿是铜铁朴也与义乘也考声云犷如大悍戾也说文犬性犷不可附也从犬广声)。</w:t>
      </w:r>
    </w:p>
    <w:p>
      <w:r>
        <w:t xml:space="preserve">　　嗉翼(上苏故反郭注尔雅云嗉鸟受食处也古今正字云鸟口嗉食之已入又出而嚼之也从口素声嚼音墙爵反下蝇即反孔注尚书云翼辅也古今正字翼翅也从羽从异声或为[羽*戈]古字也说文从走作[起-巳+翼][起-巳+翼]飞也)。</w:t>
      </w:r>
    </w:p>
    <w:p/>
    <w:p>
      <w:r>
        <w:t xml:space="preserve">　　第十卷</w:t>
      </w:r>
    </w:p>
    <w:p/>
    <w:p>
      <w:r>
        <w:t xml:space="preserve">　　鉴照(上监陷反考声云鉴照也明也郑笺诗云鉴者所以察形也尔雅鉴谓之镜也说文云大盆也可以取明于水月也从金监声)。</w:t>
      </w:r>
    </w:p>
    <w:p>
      <w:r>
        <w:t xml:space="preserve">　　集异门足论下帙十卷音入后卷</w:t>
      </w:r>
    </w:p>
    <w:p/>
    <w:p>
      <w:r>
        <w:t xml:space="preserve">　　一切经音义卷第六十六</w:t>
      </w:r>
    </w:p>
    <w:p/>
    <w:p/>
    <w:p>
      <w:r>
        <w:t xml:space="preserve">　　一切经音义卷第六十七</w:t>
      </w:r>
    </w:p>
    <w:p/>
    <w:p>
      <w:r>
        <w:t xml:space="preserve">　　　　翻经沙门慧琳撰</w:t>
      </w:r>
    </w:p>
    <w:p>
      <w:r>
        <w:t xml:space="preserve">　　音阿毗达磨集异门足论下帙十卷　琳</w:t>
      </w:r>
    </w:p>
    <w:p>
      <w:r>
        <w:t xml:space="preserve">　　识身足论十七卷　琳</w:t>
      </w:r>
    </w:p>
    <w:p>
      <w:r>
        <w:t xml:space="preserve">　　界身足论三卷　琳</w:t>
      </w:r>
    </w:p>
    <w:p>
      <w:r>
        <w:t xml:space="preserve">　　品类足论十八卷　琳</w:t>
      </w:r>
    </w:p>
    <w:p>
      <w:r>
        <w:t xml:space="preserve">　　众事分阿毗昙论十二卷　琳</w:t>
      </w:r>
    </w:p>
    <w:p>
      <w:r>
        <w:t xml:space="preserve">　　阿毗昙毗婆沙论六十卷　玄</w:t>
      </w:r>
    </w:p>
    <w:p>
      <w:r>
        <w:t xml:space="preserve">　　右六论一百一十卷同此卷音。</w:t>
      </w:r>
    </w:p>
    <w:p/>
    <w:p>
      <w:r>
        <w:t xml:space="preserve">　　阿毗达磨集异门足论卷第十一</w:t>
      </w:r>
    </w:p>
    <w:p/>
    <w:p>
      <w:r>
        <w:t xml:space="preserve">　　　　沙门慧琳撰</w:t>
      </w:r>
    </w:p>
    <w:p>
      <w:r>
        <w:t xml:space="preserve">　　亲匿(下尼窐反字书正体从匿作匿论文从尼作呢俗用字也杜注左传云匿亲也说文曰近也从日匿声也)。</w:t>
      </w:r>
    </w:p>
    <w:p/>
    <w:p>
      <w:r>
        <w:t xml:space="preserve">　　第十二卷</w:t>
      </w:r>
    </w:p>
    <w:p/>
    <w:p>
      <w:r>
        <w:t xml:space="preserve">　　栽[木*獻](上音载来反郑注礼记云栽植也春秋传云楚圃蔡里而栽植也说文义同从木[栽-木]声[栽-木]音同上也下岸葛反郭璞注方言云[卄/(阿-可+辛)/木]谓残余也说文云[木*獻]伐木余也从木献声古文作蘖或作[卄/(阿-可+辛)/木]论文作糵音百非也)。</w:t>
      </w:r>
    </w:p>
    <w:p>
      <w:r>
        <w:t xml:space="preserve">　　[夢-夕+登]瞢(上腾隥反考声云[夢-夕+登]瞢卧初起貌也下墨堋反杜注左传云瞢闷也说文目不明也从苜从[句-口+目][句-口+目]目数摇也[夢-夕+(心/ㄆ)]音棱邓反)。</w:t>
      </w:r>
    </w:p>
    <w:p>
      <w:r>
        <w:t xml:space="preserve">　　踌躇(上宙留反下箸庐反考声云踌躇不行也古今正字踌躇言犹豫也二字并从足寿著皆声)。</w:t>
      </w:r>
    </w:p>
    <w:p>
      <w:r>
        <w:t xml:space="preserve">　　大劫庀那(庀音匹弭反梵语也唐云阿罗汉名)。</w:t>
      </w:r>
    </w:p>
    <w:p>
      <w:r>
        <w:t xml:space="preserve">　　耕垦(下肯很反广雅云垦治也郭注方言云耕垦用力者也苍颉篇云垦耕也古今正字亦治也耕也从土垦消声)。</w:t>
      </w:r>
    </w:p>
    <w:p>
      <w:r>
        <w:t xml:space="preserve">　　坚鞕(下额更反字书又作硬也广雅云[革*(丙/(敲-高))]坚也说文从革[丙/(敲-高)]声[丙/(敲-高)]正更字也)。</w:t>
      </w:r>
    </w:p>
    <w:p>
      <w:r>
        <w:t xml:space="preserve">　　嗢柁南(上温鹘反中音陀我反)。</w:t>
      </w:r>
    </w:p>
    <w:p/>
    <w:p>
      <w:r>
        <w:t xml:space="preserve">　　第十三卷</w:t>
      </w:r>
    </w:p>
    <w:p/>
    <w:p>
      <w:r>
        <w:t xml:space="preserve">　　粗犷(下虢猛反论文作矿非也义前第九卷中已具释讫)。</w:t>
      </w:r>
    </w:p>
    <w:p>
      <w:r>
        <w:t xml:space="preserve">　　贮积(上猪吕反杜注左传云贮稸也顾野王云所谓盛贮也古今正字义同从贝宁声宁音除吕反)。</w:t>
      </w:r>
    </w:p>
    <w:p>
      <w:r>
        <w:t xml:space="preserve">　　肪膏(上放房反考声云兽腹中[月*巳]膏也说文肪[夗-夕+月]也从肉方声也下果劳反郑注周礼云膏脂也顾野王云膏谓润之也说文亦[夗-夕+月]也从肉高声)。</w:t>
      </w:r>
    </w:p>
    <w:p>
      <w:r>
        <w:t xml:space="preserve">　　脓血(上乃冬反正作癑或作脓今通作脓字又作盐也顾野王云脓[病-丙+(雍-〦)]疽精血也古今正字义同从月农声)。</w:t>
      </w:r>
    </w:p>
    <w:p/>
    <w:p>
      <w:r>
        <w:t xml:space="preserve">　　第十四卷</w:t>
      </w:r>
    </w:p>
    <w:p/>
    <w:p>
      <w:r>
        <w:t xml:space="preserve">　　卷[縮-百+(囟-乂+夕)](上橛圆反又音厥远反亦粗通考声云卷曲也亦作[病-丙+卷]云[病-丙+卷]癵手足病也下[按-女+(火/又)]六反韩诗传云缩[僉*殳]说文丈正作[摍-百+(囟-乂+又)]云蹙也亦抽也[摍-百+(囟-乂+又)][捆-木+支]不申也从手[宿-百+(囟-乂+又)]声[捆-木+支]音细六反)。</w:t>
      </w:r>
    </w:p>
    <w:p/>
    <w:p>
      <w:r>
        <w:t xml:space="preserve">　　第十五卷</w:t>
      </w:r>
    </w:p>
    <w:p/>
    <w:p>
      <w:r>
        <w:t xml:space="preserve">　　喜法(上希记反论文作憘与喜通用字也考声云喜好也心所悦也广雅云喜媺也说文云悦也从心喜声[女*微]音尾[夗-夕+月]反)。</w:t>
      </w:r>
    </w:p>
    <w:p>
      <w:r>
        <w:t xml:space="preserve">　　嗅香(上休又反说文云以鼻就臭也从鼻臭声也臭音丑兽反)。</w:t>
      </w:r>
    </w:p>
    <w:p>
      <w:r>
        <w:t xml:space="preserve">　　诳讇(上俱况反贾注国语云诳犹惑也杜注左传云欺也说文义同从言狂声也下觇染反何休注公羊传谄佞也说文云谀也从言阎声谀音臾论文作谄俗字也)。</w:t>
      </w:r>
    </w:p>
    <w:p>
      <w:r>
        <w:t xml:space="preserve">　　诡诈(上归毁反论文作诡不成字书写错误也许叔重注淮南子云诡慢也广雅云诡随恶也说文云责也从言危声也下责亚反)。</w:t>
      </w:r>
    </w:p>
    <w:p>
      <w:r>
        <w:t xml:space="preserve">　　无隙(下卿逆反贾注国语云隙[璺-玉+玊]也顾野王云憾也说文从阜[光-兀+(日/小)]声[光-兀+(日/小)]音上同论文作隙俗字也)。</w:t>
      </w:r>
    </w:p>
    <w:p/>
    <w:p>
      <w:r>
        <w:t xml:space="preserve">　　第十六卷</w:t>
      </w:r>
    </w:p>
    <w:p/>
    <w:p>
      <w:r>
        <w:t xml:space="preserve">　　弯弓(上绾关反苍颉篇云弯引也说文云持弓引矢也从弓声音挛)。</w:t>
      </w:r>
    </w:p>
    <w:p>
      <w:r>
        <w:t xml:space="preserve">　　跳踯(上狄遥反苍颉篇云跳踊也广雅云上也说文云踊也从足兆声也下程戟反字书正[跍-十+帝]也论文作踯俗字行用已夊故存之也)。</w:t>
      </w:r>
    </w:p>
    <w:p>
      <w:r>
        <w:t xml:space="preserve">　　迫迮(上[袖-由+方]陌反顾野王云迫犹逼也广雅云狭也说文云近也从辵白声下争革反苍颉篇云迮止也考声云狭小也说文从辵乍声辵音丑略反)。</w:t>
      </w:r>
    </w:p>
    <w:p>
      <w:r>
        <w:t xml:space="preserve">　　[民/日/(虫*虫)][此/朿](上问分反案字书正体字亦作[民/虫]也论文作蚊俗行用字也字统云[民/虫]啮人飞虫以昏时而出故字从昏也说文从昏昆声啮音妍结反下卒髓反正体字论文作嘴非也考声云[此/朿]鸟口也说文云[此/朿]识之也从此朿声髓音虽[此/朿]反朿音次也)。</w:t>
      </w:r>
    </w:p>
    <w:p/>
    <w:p>
      <w:r>
        <w:t xml:space="preserve">　　第十七卷</w:t>
      </w:r>
    </w:p>
    <w:p/>
    <w:p>
      <w:r>
        <w:t xml:space="preserve">　　勇悍(下寒且反字或作忓也家语云悍亦勇也庄子云而我不听我则无悍说文亦勇也从心旱声也)。</w:t>
      </w:r>
    </w:p>
    <w:p>
      <w:r>
        <w:t xml:space="preserve">　　躁[打-丁+夒](上遭喿反正作躁论文作椮是椮袂字音衫斩反非心躁字也前第十卷中已具释讫下音人沼反)。</w:t>
      </w:r>
    </w:p>
    <w:p>
      <w:r>
        <w:t xml:space="preserve">　　所尝(下音常案字书尝正体字也论文作尝非也顾野王云尝试也说文云口味之也从甘尚声也)。</w:t>
      </w:r>
    </w:p>
    <w:p/>
    <w:p>
      <w:r>
        <w:t xml:space="preserve">　　第十八卷</w:t>
      </w:r>
    </w:p>
    <w:p/>
    <w:p>
      <w:r>
        <w:t xml:space="preserve">　　揄扬(上[序-予+(更-一)]朱反下养章反字书云揄引也孔注尚书云扬举也又云大言而疾曰扬也郑笺诗云扬激也广雅云明也说文云揄亦引也扬飞举也二字并从手俞易皆声)。</w:t>
      </w:r>
    </w:p>
    <w:p>
      <w:r>
        <w:t xml:space="preserve">　　啄啖(上陟角反字书正体字也论文作啄俗字也广雅云啄啮也说文鸟食也从口啄声也下谈敢反正啖字也论文作啖俗用字也广雅云啖食也说文从口炎声)。</w:t>
      </w:r>
    </w:p>
    <w:p>
      <w:r>
        <w:t xml:space="preserve">　　骨锁(下苏果反正体字也论文作锁非也捡诸字书悉无此锁字也考声云锁连环也字书云锁还束也古今正字义同从金[肖-月+貝]声[巢-果+貝]音与上同)。</w:t>
      </w:r>
    </w:p>
    <w:p/>
    <w:p>
      <w:r>
        <w:t xml:space="preserve">　　第十九卷</w:t>
      </w:r>
    </w:p>
    <w:p/>
    <w:p>
      <w:r>
        <w:t xml:space="preserve">　　婆罗痆斯(痆音赧黠反梵语也)。</w:t>
      </w:r>
    </w:p>
    <w:p>
      <w:r>
        <w:t xml:space="preserve">　　磨莹(上莫波反下萦定反前法蕰足论第七卷中已释讫)。</w:t>
      </w:r>
    </w:p>
    <w:p>
      <w:r>
        <w:t xml:space="preserve">　　嫉结(上秦栗反王逸注楚辞云害贤曰嫉害色曰妒古今正字从女疾声)。</w:t>
      </w:r>
    </w:p>
    <w:p>
      <w:r>
        <w:t xml:space="preserve">　　若榛(仕臻反考声云榛草木茷盛也古今正字义同从木秦声也)。</w:t>
      </w:r>
    </w:p>
    <w:p>
      <w:r>
        <w:t xml:space="preserve">　　设腊婆水相(腊音蓝答反论文作猎误也梵语云西国河名也)。</w:t>
      </w:r>
    </w:p>
    <w:p>
      <w:r>
        <w:t xml:space="preserve">　　火焰(下阎赡反尚书云火始[炎*(刀/臼)][炎*(刀/臼)]也说文云火微行[炎*(刀/臼)][炎*(刀/臼)]也从炎陷声论文作焰非也)。</w:t>
      </w:r>
    </w:p>
    <w:p/>
    <w:p>
      <w:r>
        <w:t xml:space="preserve">　　第二十卷</w:t>
      </w:r>
    </w:p>
    <w:p/>
    <w:p>
      <w:r>
        <w:t xml:space="preserve">　　船筏(下烦袜反方言云箄谓之筏也埤苍筏箄也古今正字从竹伐声箄步皆反)。</w:t>
      </w:r>
    </w:p>
    <w:p>
      <w:r>
        <w:t xml:space="preserve">　　堤[阿-可+唐](上底奚反徒奚反义同苏林注汉书云堤限也苍颉篇云堤封也韦昭云积土为封限也古今正字从阜是声也下荡郎反郑笺诗云溏涂也许叔重注淮南子云堤也埤苍云长沙谓堤曰[阿-可+唐]也即国语云陂[阿-可+唐]污庳是也古今正字从阜唐声)。</w:t>
      </w:r>
    </w:p>
    <w:p>
      <w:r>
        <w:t xml:space="preserve">　　墙堑(匠羊反正墙字也论文作塘俗字也顾野王云墙亦垣也论语云夫子之墙数仞也说文云垣蔽也从爿啬声啬音使力反下韱渐反)。</w:t>
      </w:r>
    </w:p>
    <w:p/>
    <w:p>
      <w:r>
        <w:t xml:space="preserve">　　阿毗达磨识身足论卷第一</w:t>
      </w:r>
    </w:p>
    <w:p/>
    <w:p>
      <w:r>
        <w:t xml:space="preserve">　　巨溟(下茗经反庄子云溟天池也司马彪注云溟南北极也去日月远故以溟为名也字书云溟海也说文从水冥声冥音同上)。</w:t>
      </w:r>
    </w:p>
    <w:p>
      <w:r>
        <w:t xml:space="preserve">　　瀑流(上袍报反诗传云瀑疾风雨也文字典说云江河水涨急也说文云疾雨也从水[日/出/大/米]声[日/出/大/米]音同上)。</w:t>
      </w:r>
    </w:p>
    <w:p>
      <w:r>
        <w:t xml:space="preserve">　　著[肉*(遻-(這-言))](上长略反下昂各反正体[月*(遻-(這-言))]字也论文作腭俗用字也考声云[月*(遻-(這-言))]龂反从肉[遻-(這-言)]声[遻-(這-言)]音冋上诸字书并无此[月*(遻-(這-言))]字唯说文有谷音巨略反口上阿也从口上冰象其理也象形字也)。</w:t>
      </w:r>
    </w:p>
    <w:p/>
    <w:p>
      <w:r>
        <w:t xml:space="preserve">　　第二卷</w:t>
      </w:r>
    </w:p>
    <w:p/>
    <w:p>
      <w:r>
        <w:t xml:space="preserve">　　诽谤(上匪微反大戴礼云正诽谤之木欲谏之鼓也说文云谤也从言非声下榜浪反杜注左传云谤毁也说文义同从言旁声旁音薄晃反)。</w:t>
      </w:r>
    </w:p>
    <w:p>
      <w:r>
        <w:t xml:space="preserve">　　捺落迦(上难姐反梵语也云地狱名也)。</w:t>
      </w:r>
    </w:p>
    <w:p/>
    <w:p>
      <w:r>
        <w:t xml:space="preserve">　　第三卷</w:t>
      </w:r>
    </w:p>
    <w:p/>
    <w:p>
      <w:r>
        <w:t xml:space="preserve">　　钻部卢(上俭炎反梵语云外道法名也)。</w:t>
      </w:r>
    </w:p>
    <w:p>
      <w:r>
        <w:t xml:space="preserve">　　牧驴頞李瑟吒(上音木次吕猪反頞音遏梵语云苾刍名也)。</w:t>
      </w:r>
    </w:p>
    <w:p/>
    <w:p>
      <w:r>
        <w:t xml:space="preserve">　　第四卷</w:t>
      </w:r>
    </w:p>
    <w:p/>
    <w:p>
      <w:r>
        <w:t xml:space="preserve">　　欲廛(下彻连反郑注周礼云廛谓城邑之居也郑又注云市廛物邸舍也言为众欲所聚亦如人之居于廛肆也亦作缠考声云缠绕也束也言被诸欲缠绕束缚也说文云廛一亩半一家之居也从广墨声论文作厘非也)。</w:t>
      </w:r>
    </w:p>
    <w:p/>
    <w:p>
      <w:r>
        <w:t xml:space="preserve">　　第五卷(无字音释)</w:t>
      </w:r>
    </w:p>
    <w:p/>
    <w:p/>
    <w:p>
      <w:r>
        <w:t xml:space="preserve">　　第六卷</w:t>
      </w:r>
    </w:p>
    <w:p/>
    <w:p>
      <w:r>
        <w:t xml:space="preserve">　　若痈(下拥恭反司马彪注庄子云浮热为瘭不通为痈也说文云肿也从疒雝声雝音上同拥音邕拱反瘭音摽也)。</w:t>
      </w:r>
    </w:p>
    <w:p>
      <w:r>
        <w:t xml:space="preserve">　　或拨(下般未反毛诗传云拨犹绝也王逸注楚辞云弃也广雅除也文字典说云治也从手发声)。</w:t>
      </w:r>
    </w:p>
    <w:p/>
    <w:p>
      <w:r>
        <w:t xml:space="preserve">　　第七卷</w:t>
      </w:r>
    </w:p>
    <w:p/>
    <w:p>
      <w:r>
        <w:t xml:space="preserve">　　冥闇(上觅瓶反考声云冥幽暗也诗传云冥窈也郑笺诗云夜也郭注尔雅云幼稚者冥昧也说文云幽也从冂六日数十六日而月始亏也从冂声冂音觅下庵绀反埤苍云闇劣弱也字书云冥也说文云闭门也从门音声也窈音要小反稚音迟里反)。</w:t>
      </w:r>
    </w:p>
    <w:p>
      <w:r>
        <w:t xml:space="preserve">　　愚痴(上遇俱反下耻知反埤苍云痴騃也淮南子云不免于狂痴也说文云不惠也从疒疑声疒音女厄反)。</w:t>
      </w:r>
    </w:p>
    <w:p/>
    <w:p>
      <w:r>
        <w:t xml:space="preserve">　　第八卷　第九卷　第十卷(已上并无字音训)</w:t>
      </w:r>
    </w:p>
    <w:p/>
    <w:p/>
    <w:p>
      <w:r>
        <w:t xml:space="preserve">　　阿毗达磨识身足论卷第十一</w:t>
      </w:r>
    </w:p>
    <w:p/>
    <w:p>
      <w:r>
        <w:t xml:space="preserve">　　博戏(下希义反尔雅云戏謯也诗传云戏逸豫也古今正字从戈[戲-戈]声[戲-戈]音欣衣反)。</w:t>
      </w:r>
    </w:p>
    <w:p>
      <w:r>
        <w:t xml:space="preserve">　　耽淫(上答甘反下音淫孔注尚书云淫过也贾注国语云淫邪也又云失礼忘善曰淫也郑注礼记云淫犹放也说文曰私迎也从女[婬-女]声[婬-女]音同上)。</w:t>
      </w:r>
    </w:p>
    <w:p/>
    <w:p>
      <w:r>
        <w:t xml:space="preserve">　　第十二卷</w:t>
      </w:r>
    </w:p>
    <w:p/>
    <w:p>
      <w:r>
        <w:t xml:space="preserve">　　才睹(上在来反又音在顾野王云才犹仅也汉书云才数目耳古今正字从糸[毚-、]声[毚-、]音仕咸反下都鲁反广雅云睹视也古今正字云睹见也从见者声)。</w:t>
      </w:r>
    </w:p>
    <w:p>
      <w:r>
        <w:t xml:space="preserve">　　蚁卵(上宜倚反正作蚁字论文作蚁通用字也尔雅云小者蚁也说文蚍蜉也云从虫岂声下峦管反)。</w:t>
      </w:r>
    </w:p>
    <w:p>
      <w:r>
        <w:t xml:space="preserve">　　濯[泳-永+(生/(丹-、+〡))](上直角反诗传云濯涤也又云濯所以救热也顾野王云洛也广雅云濯洗也说文云浣也从水翟声翟音狄也下正体清字也)。</w:t>
      </w:r>
    </w:p>
    <w:p/>
    <w:p>
      <w:r>
        <w:t xml:space="preserve">　　第十三第十四第十五第十六第十七(已上五卷并无字音训)</w:t>
      </w:r>
    </w:p>
    <w:p/>
    <w:p/>
    <w:p>
      <w:r>
        <w:t xml:space="preserve">　　阿毗达磨界身足论上卷</w:t>
      </w:r>
    </w:p>
    <w:p/>
    <w:p>
      <w:r>
        <w:t xml:space="preserve">　　聪睿(上粗公反诗传云聪闻也韩诗云明也孔注尚书云听也说文察也从耳匆声匆音同上下营惠反尚书云睿作圣广雅云智也贾注国语云明也说文云深明也从[(├/(月-一))*又]从目从谷省声[(├/(月-一))*又]咅残)。</w:t>
      </w:r>
    </w:p>
    <w:p>
      <w:r>
        <w:t xml:space="preserve">　　嚣举(上希骄反郑注周礼云嚣欢也顾野王云嚣犹谊哗也尔雅云闲也说文声也器出头上也从[器-犬]从页页音首也[器-犬]音庄立反)。</w:t>
      </w:r>
    </w:p>
    <w:p>
      <w:r>
        <w:t xml:space="preserve">　　尤蛆(下觑余反考声云蛆败肉中虫也古今正字云蝍蛆甘螮马蚿也音弦北燕谓之蛆渠也从虫且声)。</w:t>
      </w:r>
    </w:p>
    <w:p>
      <w:r>
        <w:t xml:space="preserve">　　很悷(上痕艮反下犁帝反前集异门论第三卷中已释讫)。</w:t>
      </w:r>
    </w:p>
    <w:p>
      <w:r>
        <w:t xml:space="preserve">　　瞑眩(上绵偏反正体字也论文作腼非也下玄绢反尚书云若药不瞑眩厥疾不瘳考声云瞑眩困闷也苍颉篇云视之不明也贾注国语云目惑也说文云瞑翕目也从目冥冥亦声眩目无常主也从目玄声)。</w:t>
      </w:r>
    </w:p>
    <w:p/>
    <w:p>
      <w:r>
        <w:t xml:space="preserve">　　中卷　下卷(并无字可音训)</w:t>
      </w:r>
    </w:p>
    <w:p/>
    <w:p/>
    <w:p>
      <w:r>
        <w:t xml:space="preserve">　　后序</w:t>
      </w:r>
    </w:p>
    <w:p/>
    <w:p>
      <w:r>
        <w:t xml:space="preserve">　　纰[革*(丙/(敲-高))](上[匚@人]毗反考声云纰帛疏薄也礼记云一切纰谬则民莫得其[(餐-食)-又+人]也郑玄注云纰犹错也古今正字从糸比声也下[名*頁]更反广雅云鞕坚也说文云从革更声论文从石作硬俗用字也)。</w:t>
      </w:r>
    </w:p>
    <w:p>
      <w:r>
        <w:t xml:space="preserve">　　雄杰(下干檗反郑注礼记云杰谓才能也诗传云杰特立也笺云英杰也考声云才过万人曰杰也淮南子云智过千人者谓之杰也古今正字云敖也从人桀声敖音五刀歹)。</w:t>
      </w:r>
    </w:p>
    <w:p>
      <w:r>
        <w:t xml:space="preserve">　　忼慨(上苦朗反下开爱反顾野王云忼慨不得志也又云忼慨谓愤壮慨叹太息也或为忾字文字典说云忼慨惋愤也二字并从心亢既皆声也论文作慷恺非也)。</w:t>
      </w:r>
    </w:p>
    <w:p>
      <w:r>
        <w:t xml:space="preserve">　　繄可(上壹奚反考声云繄叹声也顾野王云繄发语声为繄也文字典说云助语之辞也从糸殹声殹音壹计反)。</w:t>
      </w:r>
    </w:p>
    <w:p>
      <w:r>
        <w:t xml:space="preserve">　　殚言(上旦兰反考声云殚殛尽也孔注尚书亦云尽也古今正字义同从歹单声殛音矜力反歹音在安反)。</w:t>
      </w:r>
    </w:p>
    <w:p>
      <w:r>
        <w:t xml:space="preserve">　　虚簉(下初瘦反杜注左传云簉副也考声云厕也充也古今正字从草造声论文从竹作簉传写误也)。</w:t>
      </w:r>
    </w:p>
    <w:p>
      <w:r>
        <w:t xml:space="preserve">　　操觚(上草遭反考声云操持也取也文字典说从手喿声喿音[揆-天+虫]躁反下古胡反正从木作柧通俗文云柧八棱也云削木为八棱操以书也古人用之今则不用也说文亦棱也从木瓜声论作觚酒器也)。</w:t>
      </w:r>
    </w:p>
    <w:p>
      <w:r>
        <w:t xml:space="preserve">　　函杖(上音含郑注礼云含容也)。</w:t>
      </w:r>
    </w:p>
    <w:p>
      <w:r>
        <w:t xml:space="preserve">　　雕斫(上鸟僚反考声云雕饰也孔注尚书云雕画也顾野王云镌克之也广雅云镂也文字典说云雕琢文也刻画也从彡周声彡音杉也下竹角反孔注尚书云斫削也杜注左传云执斫者匠人也说文云斫也从斤[斲-斤]声[斲-斤]音投斗反)。</w:t>
      </w:r>
    </w:p>
    <w:p>
      <w:r>
        <w:t xml:space="preserve">　　波[滕-月+舟](下特登反毛诗云百川[滕-月+舟]沸也考声及顾野王并云[滕-月+舟]水上涌也文字典说云水沸涌也从水[舟*(券-刀)]声也[舟*(券-刀)]音沉锦反字书正作[滕-月+舟]论文作[潫-糸+馬]非也字或作[滕-月+洀]也与[滕-月+舟]同也)。</w:t>
      </w:r>
    </w:p>
    <w:p/>
    <w:p>
      <w:r>
        <w:t xml:space="preserve">　　阿毗达磨品类足论第一卷</w:t>
      </w:r>
    </w:p>
    <w:p/>
    <w:p>
      <w:r>
        <w:t xml:space="preserve">　　　　沙门慧琳撰</w:t>
      </w:r>
    </w:p>
    <w:p>
      <w:r>
        <w:t xml:space="preserve">　　所嗅(下休宥反论语云子路拱之三嗅而作说文云以鼻就臭也故从鼻鼻亦声也)。</w:t>
      </w:r>
    </w:p>
    <w:p>
      <w:r>
        <w:t xml:space="preserve">　　歰性(上山立反正体字也王逸注楚辞云歰难也郭注方言云歰犹[希-巾+ㄙ]也说文云不滑也从四止二倒书二正也论文从水作涩俗字非也)。</w:t>
      </w:r>
    </w:p>
    <w:p>
      <w:r>
        <w:t xml:space="preserve">　　宽旷(下郭谤反孔注尚书云旷空也广雅云大也苍颉篇云疏旷也说文云明也从日广声)。</w:t>
      </w:r>
    </w:p>
    <w:p/>
    <w:p>
      <w:r>
        <w:t xml:space="preserve">　　第二卷</w:t>
      </w:r>
    </w:p>
    <w:p/>
    <w:p>
      <w:r>
        <w:t xml:space="preserve">　　耽嗜(下时利反郑注礼记云耆贪也孔注尚书云甘耆无猒足也说文云嗜欲喜之也从口耆声)。</w:t>
      </w:r>
    </w:p>
    <w:p/>
    <w:p>
      <w:r>
        <w:t xml:space="preserve">　　第三卷</w:t>
      </w:r>
    </w:p>
    <w:p/>
    <w:p>
      <w:r>
        <w:t xml:space="preserve">　　羸惙(上力为反贾注国语云羸病也许叔重注淮南子云劣也杜注左传云弱也说文云瘦也从羊[嬴-女]声[嬴-女]音力卧反下丁劣反考声云惙弱貌也诗传云惙忧也郭注方言云忡惙怖意也文字典说从心叕声叕音丁卫反忡音丑中反)。</w:t>
      </w:r>
    </w:p>
    <w:p>
      <w:r>
        <w:t xml:space="preserve">　　宁谧(下民必反郭注尔雅云谧静也文字典说从言[必/皿]声[必/皿]音同上)。</w:t>
      </w:r>
    </w:p>
    <w:p>
      <w:r>
        <w:t xml:space="preserve">　　躁[打-丁+夒](上子到反下饶沼反前集异门足论第十卷中已释讫)。</w:t>
      </w:r>
    </w:p>
    <w:p>
      <w:r>
        <w:t xml:space="preserve">　　[傲-士+出]诞(上遨告反考声云傲憍倨也慢也文字典说云傲不敬也从人敖声字或作[(敖-士+出)/女]也论文作慠俗用字也下坛旦反孔注尚书云诞欺也又云大也许叔重注淮南子云慢也文字典说从言延声)。</w:t>
      </w:r>
    </w:p>
    <w:p/>
    <w:p>
      <w:r>
        <w:t xml:space="preserve">　　第四卷(无字音释)</w:t>
      </w:r>
    </w:p>
    <w:p/>
    <w:p/>
    <w:p>
      <w:r>
        <w:t xml:space="preserve">　　第五卷</w:t>
      </w:r>
    </w:p>
    <w:p/>
    <w:p>
      <w:r>
        <w:t xml:space="preserve">　　四[桓-旦+(尸@乙)](嘤革反正从车作轭考工记云车人为轭长六尺谓辕端压牛领者也论从手作扼非此义也是扼碗字)。</w:t>
      </w:r>
    </w:p>
    <w:p/>
    <w:p>
      <w:r>
        <w:t xml:space="preserve">　　从第六卷至第十八卷计一十三卷(文易并无难字可音释)</w:t>
      </w:r>
    </w:p>
    <w:p/>
    <w:p/>
    <w:p>
      <w:r>
        <w:t xml:space="preserve">　　众事分阿毗昙论第一卷(无字可音释)</w:t>
      </w:r>
    </w:p>
    <w:p/>
    <w:p/>
    <w:p>
      <w:r>
        <w:t xml:space="preserve">　　第二卷</w:t>
      </w:r>
    </w:p>
    <w:p/>
    <w:p>
      <w:r>
        <w:t xml:space="preserve">　　捷疾(上潜叶反考声云捷健也疾也慧也亦作疌云行疾也毛诗捷[勝-月+舟]也杜注左传云捷克也说文云猎也从手疌声疌音同上猎音力合反)。</w:t>
      </w:r>
    </w:p>
    <w:p>
      <w:r>
        <w:t xml:space="preserve">　　飘驰(上疋瓢反诗传云回风为飘也郭注尔雅云箕为飘风也文字典说从风票声票必遥反)。</w:t>
      </w:r>
    </w:p>
    <w:p/>
    <w:p>
      <w:r>
        <w:t xml:space="preserve">　　第三卷(无字音训)</w:t>
      </w:r>
    </w:p>
    <w:p/>
    <w:p/>
    <w:p>
      <w:r>
        <w:t xml:space="preserve">　　第四卷</w:t>
      </w:r>
    </w:p>
    <w:p/>
    <w:p>
      <w:r>
        <w:t xml:space="preserve">　　抟食(上徒鸾反杜注左传云抟手抟也考声云抟令相著也文字典说云圜也从手专声论文从专作揣是揣量字非手抟义也揣音初委反)。</w:t>
      </w:r>
    </w:p>
    <w:p>
      <w:r>
        <w:t xml:space="preserve">　　猗觉枝(上意宜反诗传云猗叹辞也又云角而束之曰猗说文云犗犬也从犬奇声[愘-ㄆ+丰]音革卖反)。</w:t>
      </w:r>
    </w:p>
    <w:p/>
    <w:p>
      <w:r>
        <w:t xml:space="preserve">　　第五卷</w:t>
      </w:r>
    </w:p>
    <w:p/>
    <w:p>
      <w:r>
        <w:t xml:space="preserve">　　堤[阿-可+唐](上帝奚反苏林注汉书云堤封万井也韦昭云积土为封限也说文堤[阿-可+唐]也从阜是声也下荡郎反尔雅云庙中路谓之[阿-可+唐]也郑笺诗云[阿-可+唐]当涂也许叔重注淮南子云[阿-可+唐]亦堤也埤苍云长沙人谓堤曰[阿-可+唐]也考声云[阿-可+唐]陪土为路也云堤也古今正字亦云堤也陂[阿-可+唐]也从阜唐声论文作堤塘俗通用字也)。</w:t>
      </w:r>
    </w:p>
    <w:p/>
    <w:p>
      <w:r>
        <w:t xml:space="preserve">　　第六卷至第十二卷(并无字可音训)</w:t>
      </w:r>
    </w:p>
    <w:p/>
    <w:p/>
    <w:p>
      <w:r>
        <w:t xml:space="preserve">　　阿毗昙毗婆沙论第一卷</w:t>
      </w:r>
    </w:p>
    <w:p/>
    <w:p>
      <w:r>
        <w:t xml:space="preserve">　　　　沙门玄应撰</w:t>
      </w:r>
    </w:p>
    <w:p>
      <w:r>
        <w:t xml:space="preserve">　　阿毗昙(或言阿毗达磨或云阿鼻达磨皆梵言转也此译云胜法或言无比法以诠慧故也或云向法以因向果或名对法以智对境也)。</w:t>
      </w:r>
    </w:p>
    <w:p>
      <w:r>
        <w:t xml:space="preserve">　　毗婆沙(随相论作毗颇娑此云广解应言鼻婆沙译云种种说或言分分说或言广说同一义也)。</w:t>
      </w:r>
    </w:p>
    <w:p>
      <w:r>
        <w:t xml:space="preserve">　　优波提舍(此云逐分别所说法门随后即释旧人义译为论义经也)。</w:t>
      </w:r>
    </w:p>
    <w:p>
      <w:r>
        <w:t xml:space="preserve">　　犍度(巨焉反此言讹略也应云娑犍图犍音居言反此云聚中阿含经云犍度者此言积木义亦一也)。</w:t>
      </w:r>
    </w:p>
    <w:p>
      <w:r>
        <w:t xml:space="preserve">　　评曰(皮命反谓量议也字书评订也订音徒顶反说文云订评议也)。</w:t>
      </w:r>
    </w:p>
    <w:p/>
    <w:p>
      <w:r>
        <w:t xml:space="preserve">　　第二卷(先不音)</w:t>
      </w:r>
    </w:p>
    <w:p/>
    <w:p/>
    <w:p>
      <w:r>
        <w:t xml:space="preserve">　　第三卷</w:t>
      </w:r>
    </w:p>
    <w:p/>
    <w:p>
      <w:r>
        <w:t xml:space="preserve">　　渴伽月(藏经作佉伽皆讹也正言朅伽朅音去谒反此译云犀牛毗沙拏此云角谓犀牛一角亦独也喻独觉也言一一独居山林也)。</w:t>
      </w:r>
    </w:p>
    <w:p>
      <w:r>
        <w:t xml:space="preserve">　　般吒(此讹略也应言般荼迦此云黄门其类有五般荼迦总名一谓具男根而不生子二[倔-出]利沙般荼迦[倔-出]利沙此云妒谓见他共淫即发情欲不见不发三扇荼般荼迦谓本来男根不满故不能生子四博叉般荼迦谓半月作男半月作女博叉此云助谓两半月助成一满月也五留拏般荼迦谓被刑男根留拏此云割也)。</w:t>
      </w:r>
    </w:p>
    <w:p/>
    <w:p>
      <w:r>
        <w:t xml:space="preserve">　　第四卷</w:t>
      </w:r>
    </w:p>
    <w:p/>
    <w:p>
      <w:r>
        <w:t xml:space="preserve">　　刀鞘(小尔疋作鞘诸书作削同思诮反方言剑削关东谓之削关西谓之鞞音饼说文刀鞞也江南音啸关中音笑)。</w:t>
      </w:r>
    </w:p>
    <w:p>
      <w:r>
        <w:t xml:space="preserve">　　屎尿(又作茵古书亦作矢同失旨反说文云粪也下又作尿同娆[第-(竺-二)]反通俗文出脬曰尿字林尿小便也医方多作矢溺假借也论文作屎音香[倔-出]反殿屎呻吟也屎非此义)。</w:t>
      </w:r>
    </w:p>
    <w:p/>
    <w:p>
      <w:r>
        <w:t xml:space="preserve">　　第五卷</w:t>
      </w:r>
    </w:p>
    <w:p/>
    <w:p>
      <w:r>
        <w:t xml:space="preserve">　　颇有(普我反诸书语辞也)。</w:t>
      </w:r>
    </w:p>
    <w:p>
      <w:r>
        <w:t xml:space="preserve">　　眼瞳(徒公及埤苍目珠也眼中瞳子也)。</w:t>
      </w:r>
    </w:p>
    <w:p/>
    <w:p>
      <w:r>
        <w:t xml:space="preserve">　　第六卷(先不音)</w:t>
      </w:r>
    </w:p>
    <w:p/>
    <w:p/>
    <w:p>
      <w:r>
        <w:t xml:space="preserve">　　第七卷</w:t>
      </w:r>
    </w:p>
    <w:p/>
    <w:p>
      <w:r>
        <w:t xml:space="preserve">　　瞿翅罗鸟(经中或作拘枳罗鸟或作俱翅罗鸟同一种此译云鸦鸟也又云好声鸟也此鸟形丑声好从声为名也共命鸟也)。</w:t>
      </w:r>
    </w:p>
    <w:p>
      <w:r>
        <w:t xml:space="preserve">　　捕狙(又作[覤-儿+目]同千絮反三苍狙伺也通俗文伏伺曰狙是也狙亦观视也谓相候视论文作[木*(刃/一/刃/一)]此字习误已久人莫辩正)。</w:t>
      </w:r>
    </w:p>
    <w:p>
      <w:r>
        <w:t xml:space="preserve">　　祇洹(犹是祇陀此言讹也应云栘多或言逝多此云战胜婆那此云林名为胜林栘音是奚反)。</w:t>
      </w:r>
    </w:p>
    <w:p>
      <w:r>
        <w:t xml:space="preserve">　　厕溷(测吏反谓人杂厕在上非一也下胡困反广疋圊圂庰厕也厕亦圂也言溷浊也或言清言至秽处宜修治使洁清也)。</w:t>
      </w:r>
    </w:p>
    <w:p>
      <w:r>
        <w:t xml:space="preserve">　　粗触(且胡反广疋粗大也又人之警防亦曰粗鹿性食息自相背虑人兽之害警亦如之故字从三鹿字意也)。</w:t>
      </w:r>
    </w:p>
    <w:p>
      <w:r>
        <w:t xml:space="preserve">　　垛谷(徒果反字林垛小堆也吴人谓积土为垛今其义)。</w:t>
      </w:r>
    </w:p>
    <w:p>
      <w:r>
        <w:t xml:space="preserve">　　次压(于甲反苍颉解诂云压镇也笮也论文作押音甲尔疋押辅也亦束也押非此用)。</w:t>
      </w:r>
    </w:p>
    <w:p>
      <w:r>
        <w:t xml:space="preserve">　　白墡(字体作墠字林音善土名也即白土也亦名垩案吴普本草云白垩一名曰堚是也)。</w:t>
      </w:r>
    </w:p>
    <w:p/>
    <w:p>
      <w:r>
        <w:t xml:space="preserve">　　第八卷</w:t>
      </w:r>
    </w:p>
    <w:p/>
    <w:p>
      <w:r>
        <w:t xml:space="preserve">　　瞟翳(疋眇反目病也下或翳同于计反)。</w:t>
      </w:r>
    </w:p>
    <w:p>
      <w:r>
        <w:t xml:space="preserve">　　若挑(他尧反说文云挑抉也以手抉挑出物也)。</w:t>
      </w:r>
    </w:p>
    <w:p>
      <w:r>
        <w:t xml:space="preserve">　　孪子并(所患反广疋孪两也通俗文连子曰孪字林双生也苍颉篇一生雨子也并音蒲茗反尔疋并并也亦俱也言若二身根即二人连并此不可也)。</w:t>
      </w:r>
    </w:p>
    <w:p>
      <w:r>
        <w:t xml:space="preserve">　　潢水(胡光反说文潢久积水池也大曰潢小曰洿洿浊水也)。</w:t>
      </w:r>
    </w:p>
    <w:p>
      <w:r>
        <w:t xml:space="preserve">　　捐[打-丁+沓](古文[韋*沓]同徒答反说文指[打-丁+沓]也一曰韦[打-丁+沓]也今之射[韋*沓]是也)。</w:t>
      </w:r>
    </w:p>
    <w:p/>
    <w:p>
      <w:r>
        <w:t xml:space="preserve">　　第九卷</w:t>
      </w:r>
    </w:p>
    <w:p/>
    <w:p>
      <w:r>
        <w:t xml:space="preserve">　　操杖(又作[敲-高+喿]同错劳反说文操把持也执捉也论文作[木*(刃/一/刃/一)]非也)。</w:t>
      </w:r>
    </w:p>
    <w:p>
      <w:r>
        <w:t xml:space="preserve">　　驳色(补角反字林班驳色不纯也通俗文黄杂谓之驳荦论文从交作驳兽名锯牙食[虎-儿+巾]豹者也)。</w:t>
      </w:r>
    </w:p>
    <w:p>
      <w:r>
        <w:t xml:space="preserve">　　诡诳(俱毁反谓变诈也三苍诡谲也谲诈也广疋诡欺也)。</w:t>
      </w:r>
    </w:p>
    <w:p/>
    <w:p>
      <w:r>
        <w:t xml:space="preserve">　　第十卷　第十一卷(并先不音)</w:t>
      </w:r>
    </w:p>
    <w:p/>
    <w:p/>
    <w:p>
      <w:r>
        <w:t xml:space="preserve">　　第十二卷</w:t>
      </w:r>
    </w:p>
    <w:p/>
    <w:p>
      <w:r>
        <w:t xml:space="preserve">　　纠索(居柳反苍颉解诂云绳三合曰纠小尔疋云大曰索小曰绳也)。</w:t>
      </w:r>
    </w:p>
    <w:p>
      <w:r>
        <w:t xml:space="preserve">　　博弈(古文簿同补莫反下余石反方言博或谓之棋亦围棋也方言自关而东齐鲁之间皆谓围棋为弈尔疋云棋局谓之弈)。</w:t>
      </w:r>
    </w:p>
    <w:p/>
    <w:p>
      <w:r>
        <w:t xml:space="preserve">　　第十三卷(先不音)</w:t>
      </w:r>
    </w:p>
    <w:p/>
    <w:p/>
    <w:p>
      <w:r>
        <w:t xml:space="preserve">　　第十四卷</w:t>
      </w:r>
    </w:p>
    <w:p/>
    <w:p>
      <w:r>
        <w:t xml:space="preserve">　　般阇于瑟(或作般遮于瑟皆讹略也应言般遮跋利沙又言般遮婆栗史迦般遮此云五婆栗史迦此云年谓五年一大会也佛去世一百年后阿瑜迦王设此会也自兹以后执见不同五师竞分遂成五部或十八部也)。</w:t>
      </w:r>
    </w:p>
    <w:p/>
    <w:p>
      <w:r>
        <w:t xml:space="preserve">　　第十五卷</w:t>
      </w:r>
    </w:p>
    <w:p/>
    <w:p>
      <w:r>
        <w:t xml:space="preserve">　　五曀(古文[怡-台+壹]同于计反小尔疋云幽曀闇昧冥也释名曀翳也使曰光不明净也)。</w:t>
      </w:r>
    </w:p>
    <w:p>
      <w:r>
        <w:t xml:space="preserve">　　窳惰(臾乳反尔疋窳劳也郭璞曰劳苦者多惰窳也言懒人不能自起如瓜瓠在地不能自立故字从瓜又懒人恒在室中故字从穴)。</w:t>
      </w:r>
    </w:p>
    <w:p>
      <w:r>
        <w:t xml:space="preserve">　　一的(古文[釣-金+弓]说文作的同都历反的明也诗云发彼有的传曰的射质也谓的然明见也今射堋音朋中珠子也)。</w:t>
      </w:r>
    </w:p>
    <w:p/>
    <w:p>
      <w:r>
        <w:t xml:space="preserve">　　第十六卷</w:t>
      </w:r>
    </w:p>
    <w:p/>
    <w:p>
      <w:r>
        <w:t xml:space="preserve">　　麻干(工且反麻茎也亦枝主名干广疋干本也三苍枝干也字宜作[卄/點]揩二形音皆今呼为麻[卄/點]是也)。</w:t>
      </w:r>
    </w:p>
    <w:p/>
    <w:p>
      <w:r>
        <w:t xml:space="preserve">　　第十七卷(先不音)</w:t>
      </w:r>
    </w:p>
    <w:p/>
    <w:p/>
    <w:p>
      <w:r>
        <w:t xml:space="preserve">　　第十八卷</w:t>
      </w:r>
    </w:p>
    <w:p/>
    <w:p>
      <w:r>
        <w:t xml:space="preserve">　　彷徉(扶羊蒲光二反下余章反广疋彷徉徙倚也亦徘徊也)。</w:t>
      </w:r>
    </w:p>
    <w:p>
      <w:r>
        <w:t xml:space="preserve">　　作屣(古文[革*徙][革*麗]二形同所绮所解二反说文屣鞮属也鞮韦履也鞮音都奚反)。</w:t>
      </w:r>
    </w:p>
    <w:p>
      <w:r>
        <w:t xml:space="preserve">　　军持(此译云瓶谓双口澡罐也西国尼畜君持僧畜澡罐皆不得互挺论文作挺也)。</w:t>
      </w:r>
    </w:p>
    <w:p/>
    <w:p>
      <w:r>
        <w:t xml:space="preserve">　　第十九卷</w:t>
      </w:r>
    </w:p>
    <w:p/>
    <w:p>
      <w:r>
        <w:t xml:space="preserve">　　桦皮(胡霸反木名也皮可以饰弓者也)。</w:t>
      </w:r>
    </w:p>
    <w:p>
      <w:r>
        <w:t xml:space="preserve">　　一畦(胡圭反苍颉篇田五十亩曰畦畦埒也埒封也道径也埒音劣)。</w:t>
      </w:r>
    </w:p>
    <w:p/>
    <w:p>
      <w:r>
        <w:t xml:space="preserve">　　第二十卷</w:t>
      </w:r>
    </w:p>
    <w:p/>
    <w:p>
      <w:r>
        <w:t xml:space="preserve">　　瞪[目*(日/目)](宜作[夢-夕+登]瞢徒登反下亡登反韵集云失卧极也亦乱闷也论文作瞪[悍-干+月]非)。</w:t>
      </w:r>
    </w:p>
    <w:p>
      <w:r>
        <w:t xml:space="preserve">　　曲蟺(音善古今注云丘蚓也一名[(昝-人+卜)-日+虫]蟺江东名寒蚓善长吟于地中江东谓为歌女或谓之鸣砌论文作蝉非体也)。</w:t>
      </w:r>
    </w:p>
    <w:p>
      <w:r>
        <w:t xml:space="preserve">　　曲偻(力矩反通俗文曲脊之伛偻春秋宋鼎铭曰一命而偻再命而伛三命而俯杜预曰府恭于伛伛恭于偻身命曲恭益加也论文作偻或作瘘并非也)。</w:t>
      </w:r>
    </w:p>
    <w:p>
      <w:r>
        <w:t xml:space="preserve">　　傎伏(又作颠[起-巳+真]二形同音丁坚反广疋傎倒也谓反倒也下古文踣今作仆同蒲北反说文仆顿也谓[止/剛]覆也论文作颠伏非体也)。</w:t>
      </w:r>
    </w:p>
    <w:p>
      <w:r>
        <w:t xml:space="preserve">　　是筏(通俗文作[舟*發]韵集作拨同扶月反谓编竹木浮于河以运物者也)。</w:t>
      </w:r>
    </w:p>
    <w:p>
      <w:r>
        <w:t xml:space="preserve">　　印[愔*戈](于[希-巾+ㄙ]反三苍印信也捡也字从爪节也下音节下又作[惚-勿+土]同昌志反通俗文私记为[愔*戈]旧音皆与知识同更无别音)。</w:t>
      </w:r>
    </w:p>
    <w:p/>
    <w:p>
      <w:r>
        <w:t xml:space="preserve">　　第二十一卷</w:t>
      </w:r>
    </w:p>
    <w:p/>
    <w:p>
      <w:r>
        <w:t xml:space="preserve">　　船[竺-二+淠](蒲隹反方言箄谓之筏南土名箄北人名筏论文作捭非体也)。</w:t>
      </w:r>
    </w:p>
    <w:p>
      <w:r>
        <w:t xml:space="preserve">　　髋骨(又作臗同苦桓苦昆二反说文髋髀上也埤苍臗尻也)。</w:t>
      </w:r>
    </w:p>
    <w:p>
      <w:r>
        <w:t xml:space="preserve">　　营垒(古文作覮同役琼反三苍营卫也部也下又作垒同力癸反军壁曰垒垒亦重也)。</w:t>
      </w:r>
    </w:p>
    <w:p>
      <w:r>
        <w:t xml:space="preserve">　　洟唾(古文[鼻*弟]同他计反三苍洟鼻液也周易齐咨涕洟自目日涕自[自/(叟-又+十)]曰洟论文从口作[口*弟]又作涕并非体也)。</w:t>
      </w:r>
    </w:p>
    <w:p>
      <w:r>
        <w:t xml:space="preserve">　　肪[狦-(狂-王)+月](府房反肪[夗-夕+月]也脂肪也下先安反通俗文在腰曰肪在胃曰[月*冊][月*冊]脂也谓肠[狦-(狂-王)+月]脂也论文作[月*散]非也)。</w:t>
      </w:r>
    </w:p>
    <w:p>
      <w:r>
        <w:t xml:space="preserve">　　脑胲(古才反足大指也案字义宜作解音胡卖反谓脑缝解也无上依经云顶骨无胲是也)。</w:t>
      </w:r>
    </w:p>
    <w:p>
      <w:r>
        <w:t xml:space="preserve">　　窗向(又作囱[棇-木+片][惌-夗+毋]三形同楚江反正曰窗也旁窗曰牖以助明也下许亮反二苍向北出牖也向亦窗也论文作扄古萤反扄纫也外闭者也扄非今义)。</w:t>
      </w:r>
    </w:p>
    <w:p>
      <w:r>
        <w:t xml:space="preserve">　　衣[袖-由+(戒-廾+(┐/一/八))](孤得反相传云谓衣襟也未详所出)。</w:t>
      </w:r>
    </w:p>
    <w:p>
      <w:r>
        <w:t xml:space="preserve">　　跷足(丘消反苍颉解诂云举足行高也汉书云跷足文[肄-聿+頁]曰跷犹翘也)。</w:t>
      </w:r>
    </w:p>
    <w:p/>
    <w:p>
      <w:r>
        <w:t xml:space="preserve">　　第二十二卷　第二十三卷　第二十四卷(并先不音)</w:t>
      </w:r>
    </w:p>
    <w:p/>
    <w:p/>
    <w:p>
      <w:r>
        <w:t xml:space="preserve">　　第二十五卷</w:t>
      </w:r>
    </w:p>
    <w:p/>
    <w:p>
      <w:r>
        <w:t xml:space="preserve">　　轭靷(又作扼同于革反小尔疋衡扼也谓辕端[猒/土]牛领者也)。</w:t>
      </w:r>
    </w:p>
    <w:p/>
    <w:p>
      <w:r>
        <w:t xml:space="preserve">　　第二十六卷</w:t>
      </w:r>
    </w:p>
    <w:p/>
    <w:p>
      <w:r>
        <w:t xml:space="preserve">　　以茧(古文茧同古典反蚕萦丝者也苍颉解诘云茧未缲也字从虫从糸芾声芾音眠)。</w:t>
      </w:r>
    </w:p>
    <w:p>
      <w:r>
        <w:t xml:space="preserve">　　日[日/出/大/米](袍冒反[日/出/大/米]晒也说文[日/出/大/米]晞干也字从日从出从八音拱米字意也)。</w:t>
      </w:r>
    </w:p>
    <w:p/>
    <w:p>
      <w:r>
        <w:t xml:space="preserve">　　第二十七卷</w:t>
      </w:r>
    </w:p>
    <w:p/>
    <w:p>
      <w:r>
        <w:t xml:space="preserve">　　失兽摩罗(或言失收摩罗此云煞子鱼也善见律译云鳄鱼广州土地有之鳄音五各反)。</w:t>
      </w:r>
    </w:p>
    <w:p>
      <w:r>
        <w:t xml:space="preserve">　　鳣鱼(知连反尔雅鳣大鱼也似鲟而短鼻口在颔下江东呼为黄鱼长二三文鲟音徐林反)。</w:t>
      </w:r>
    </w:p>
    <w:p>
      <w:r>
        <w:t xml:space="preserve">　　兴渠(此是树汁西国取之以置食中今有阿魏药是也)。</w:t>
      </w:r>
    </w:p>
    <w:p>
      <w:r>
        <w:t xml:space="preserve">　　歧路(古文[技/山][翅-羽+邑]二形同渠宜反谓枝别义也尔雅道二达谓之歧谓歧道直出者释名物两为歧此道似之史记杨朱泣歧路是也)。</w:t>
      </w:r>
    </w:p>
    <w:p/>
    <w:p>
      <w:r>
        <w:t xml:space="preserve">　　第二十八卷(先不音)</w:t>
      </w:r>
    </w:p>
    <w:p/>
    <w:p/>
    <w:p>
      <w:r>
        <w:t xml:space="preserve">　　第二十九卷</w:t>
      </w:r>
    </w:p>
    <w:p/>
    <w:p>
      <w:r>
        <w:t xml:space="preserve">　　门阃(又作捆同苦本反说文捆门橛也三苍门限也)。</w:t>
      </w:r>
    </w:p>
    <w:p/>
    <w:p>
      <w:r>
        <w:t xml:space="preserve">　　第三十卷　第三十一卷(并先不音)</w:t>
      </w:r>
    </w:p>
    <w:p/>
    <w:p/>
    <w:p>
      <w:r>
        <w:t xml:space="preserve">　　第三十二卷</w:t>
      </w:r>
    </w:p>
    <w:p/>
    <w:p>
      <w:r>
        <w:t xml:space="preserve">　　户枢(齿臾反广疋枢本也尔疋枢谓之椳郭璞曰谓扉枢也椳音五回反)。</w:t>
      </w:r>
    </w:p>
    <w:p>
      <w:r>
        <w:t xml:space="preserve">　　盈长(又作嬴同弋成反下除亮反字林嬴有余也广疋益也长乘也)。</w:t>
      </w:r>
    </w:p>
    <w:p>
      <w:r>
        <w:t xml:space="preserve">　　祝诅(说文作酬今作咒同之授反下古文[樝-木+示]同侧据反释名祝属也以善恶之辞相属著也诅阻也谓使人行事咀限于言)。</w:t>
      </w:r>
    </w:p>
    <w:p/>
    <w:p>
      <w:r>
        <w:t xml:space="preserve">　　第三十三卷</w:t>
      </w:r>
    </w:p>
    <w:p/>
    <w:p>
      <w:r>
        <w:t xml:space="preserve">　　傎蹶(都贤反傎倒也下又作[跳-兆+闕]同居月巨月二反蹶仆也亦顿也前覆也)。</w:t>
      </w:r>
    </w:p>
    <w:p/>
    <w:p>
      <w:r>
        <w:t xml:space="preserve">　　第三十四卷　第三十五卷　第三十六卷　第三十七卷(并先不音)</w:t>
      </w:r>
    </w:p>
    <w:p/>
    <w:p/>
    <w:p>
      <w:r>
        <w:t xml:space="preserve">　　第三十八卷</w:t>
      </w:r>
    </w:p>
    <w:p/>
    <w:p>
      <w:r>
        <w:t xml:space="preserve">　　铅性(役川反说文铅青金也尚书青州贡铅是也锡银铅之间也)。</w:t>
      </w:r>
    </w:p>
    <w:p>
      <w:r>
        <w:t xml:space="preserve">　　竹篾(莫结反埤苍折竹支也中国谓竹篾为[竺-二+(亮-儿+几)][竺-二+(亮-儿+几)]音弥蜀土亦然也)。</w:t>
      </w:r>
    </w:p>
    <w:p/>
    <w:p>
      <w:r>
        <w:t xml:space="preserve">　　第三十九卷</w:t>
      </w:r>
    </w:p>
    <w:p/>
    <w:p>
      <w:r>
        <w:t xml:space="preserve">　　殨风(又作溃同胡对反说文殨漏也谓决溃[病-丙+(雍-〦)]疮也论文作瞆[月*巳]瞆也膭非字体又作[日*貴]浮鬼反三苍[腕-夗+隹]多滓也膭非此义)。</w:t>
      </w:r>
    </w:p>
    <w:p>
      <w:r>
        <w:t xml:space="preserve">　　麋鹿(亡皮反说文鹿属也以冬至解角者)。</w:t>
      </w:r>
    </w:p>
    <w:p/>
    <w:p>
      <w:r>
        <w:t xml:space="preserve">　　第四十卷</w:t>
      </w:r>
    </w:p>
    <w:p/>
    <w:p>
      <w:r>
        <w:t xml:space="preserve">　　火燧(又作[隊/火]同辞醉反火母也世本云造火者燧人也因以为名也)。</w:t>
      </w:r>
    </w:p>
    <w:p>
      <w:r>
        <w:t xml:space="preserve">　　墟腭(去于反下五各反齿内上下肉也)。</w:t>
      </w:r>
    </w:p>
    <w:p/>
    <w:p>
      <w:r>
        <w:t xml:space="preserve">　　第四十一卷(先不音)</w:t>
      </w:r>
    </w:p>
    <w:p/>
    <w:p/>
    <w:p>
      <w:r>
        <w:t xml:space="preserve">　　第四十二卷</w:t>
      </w:r>
    </w:p>
    <w:p/>
    <w:p>
      <w:r>
        <w:t xml:space="preserve">　　蔬食(所于反字林蔬菜也尔疋郭璞曰凡可食之菜通名曰蔬也)。</w:t>
      </w:r>
    </w:p>
    <w:p>
      <w:r>
        <w:t xml:space="preserve">　　因舫(甫妄反通俗文连舟曰舫尔疋舫舟也郭璞曰并两船也又舫亦[打-丁+舟]也注云水中筏也)。</w:t>
      </w:r>
    </w:p>
    <w:p>
      <w:r>
        <w:t xml:space="preserve">　　佉楼书(应言佉路瑟吒谓北方边处人书也)。</w:t>
      </w:r>
    </w:p>
    <w:p/>
    <w:p>
      <w:r>
        <w:t xml:space="preserve">　　第四十三卷</w:t>
      </w:r>
    </w:p>
    <w:p/>
    <w:p>
      <w:r>
        <w:t xml:space="preserve">　　执[矛*贊](字诂古文镩[矛*(替-曰+貝)]二形今作[示*(烈-列+(爨-(大/火)))]同千乱反广疋[矛*(替-曰+貝)]谓之鋋小矛也鋋音市延反)。</w:t>
      </w:r>
    </w:p>
    <w:p>
      <w:r>
        <w:t xml:space="preserve">　　褰衣(又作攐丘焉反礼记暑无褰裳郑玄曰褰去也)。</w:t>
      </w:r>
    </w:p>
    <w:p>
      <w:r>
        <w:t xml:space="preserve">　　观垣(宇烦反诗云太师维垣传曰垣墙也释名垣援也人所依阻以为援卫也)。</w:t>
      </w:r>
    </w:p>
    <w:p/>
    <w:p>
      <w:r>
        <w:t xml:space="preserve">　　第四十四卷　第四十五卷(并先不音)</w:t>
      </w:r>
    </w:p>
    <w:p/>
    <w:p/>
    <w:p>
      <w:r>
        <w:t xml:space="preserve">　　第四十六卷</w:t>
      </w:r>
    </w:p>
    <w:p/>
    <w:p>
      <w:r>
        <w:t xml:space="preserve">　　执盾(食尹反盾所以捍身蔽目也以自蔽从十目象形厂声论文作阑楯之楯非体)。</w:t>
      </w:r>
    </w:p>
    <w:p>
      <w:r>
        <w:t xml:space="preserve">　　俾倪(又作[改-己+(田/十)]堄二形同普米反下吾礼反广雅[俾-(白-日)]倪堞女墙也埤苍城上小垣也释名云言于孔中[俾-(白-日)]倪非常事也)。</w:t>
      </w:r>
    </w:p>
    <w:p>
      <w:r>
        <w:t xml:space="preserve">　　器仗(袪冀反下治亮反汉书荆器械之品应劭曰内盛曰器外盛曰械一曰无盛曰器仗兵器也五刃总名兵人所执持曰仗也)。</w:t>
      </w:r>
    </w:p>
    <w:p/>
    <w:p>
      <w:r>
        <w:t xml:space="preserve">　　第四十七卷　第四十八卷　第四十九卷　第五十卷　第五十一卷　第五十二卷　第五十三卷(并先下音)</w:t>
      </w:r>
    </w:p>
    <w:p/>
    <w:p/>
    <w:p>
      <w:r>
        <w:t xml:space="preserve">　　第五十四卷</w:t>
      </w:r>
    </w:p>
    <w:p/>
    <w:p>
      <w:r>
        <w:t xml:space="preserve">　　捷树(字诂古文捷今作接同子叶反相接也言接树无根也)。</w:t>
      </w:r>
    </w:p>
    <w:p>
      <w:r>
        <w:t xml:space="preserve">　　殉肠(先不音)。</w:t>
      </w:r>
    </w:p>
    <w:p/>
    <w:p>
      <w:r>
        <w:t xml:space="preserve">　　第五十五卷</w:t>
      </w:r>
    </w:p>
    <w:p/>
    <w:p>
      <w:r>
        <w:t xml:space="preserve">　　斑驳(又作辩同补顽反苍颉篇斑文貌也杂色为驳不纯色也)。</w:t>
      </w:r>
    </w:p>
    <w:p>
      <w:r>
        <w:t xml:space="preserve">　　卜筮(时制反礼记龟为卜蓍为筮卜筮者所以决嫌疑定犹豫故疑即筮之字从竹从巫筮者揲蓍取卦析竹为爻故字从竹揲音食列余列二反)。</w:t>
      </w:r>
    </w:p>
    <w:p/>
    <w:p>
      <w:r>
        <w:t xml:space="preserve">　　一切经音义卷第六十七</w:t>
      </w:r>
    </w:p>
    <w:p/>
    <w:p/>
    <w:p>
      <w:r>
        <w:t xml:space="preserve">　　一切经音义卷第六十八</w:t>
      </w:r>
    </w:p>
    <w:p/>
    <w:p>
      <w:r>
        <w:t xml:space="preserve">　　　　翻经沙门慧琳撰</w:t>
      </w:r>
    </w:p>
    <w:p/>
    <w:p>
      <w:r>
        <w:t xml:space="preserve">　　音阿毗达磨大毗婆沙论第一帙</w:t>
      </w:r>
    </w:p>
    <w:p/>
    <w:p>
      <w:r>
        <w:t xml:space="preserve">　　　　三藏法师玄奘译</w:t>
      </w:r>
    </w:p>
    <w:p>
      <w:r>
        <w:t xml:space="preserve">　　从第一尽八十卷。</w:t>
      </w:r>
    </w:p>
    <w:p/>
    <w:p>
      <w:r>
        <w:t xml:space="preserve">　　第一卷</w:t>
      </w:r>
    </w:p>
    <w:p/>
    <w:p>
      <w:r>
        <w:t xml:space="preserve">　　筹量(上宙留反郑注礼记云筹算也顾野王云筹策所以计算也史记曰借前箸以筹之也说文从竹寿声下略张反考声正作量从童也)。</w:t>
      </w:r>
    </w:p>
    <w:p>
      <w:r>
        <w:t xml:space="preserve">　　摩蓥(上莫婆反郭注尔雅云玉石被磨犹人之修饰也顾野王云摩砺也说文从手麻声或作攠下萦迥反广雅蓥亦摩也顾野王云谓摩拭珠玉管使发光明也说文从金从荧省声论文作莹亦通用也管音古閟反)。</w:t>
      </w:r>
    </w:p>
    <w:p>
      <w:r>
        <w:t xml:space="preserve">　　筏蹉(上烦发反下错何反梵语国王名也)。</w:t>
      </w:r>
    </w:p>
    <w:p>
      <w:r>
        <w:t xml:space="preserve">　　[聰-囪+(毌-十+卄)]睿(上俪公反韩诗云聪明也说文察也从耳匆声下悦惠反广雅睿亦聪也集训云圣必通于微也说文深明也从[(├/(同-(一/口)+、))*又][(├/(同-(一/口)+、))*又]音藏安反从目从谷省声也)。</w:t>
      </w:r>
    </w:p>
    <w:p/>
    <w:p>
      <w:r>
        <w:t xml:space="preserve">　　第二卷</w:t>
      </w:r>
    </w:p>
    <w:p/>
    <w:p>
      <w:r>
        <w:t xml:space="preserve">　　耽嗜(上答含反正作媅孔注尚书云乐过谓之媅韩诗云乐之甚者也贾逵云嗜也说文云乐也从女甚声声类亦作妉耽酖并同下时利反孔注尚书嗜无猒足也说文嗜欲喜也从口耆声)。</w:t>
      </w:r>
    </w:p>
    <w:p>
      <w:r>
        <w:t xml:space="preserve">　　[疊*毛]絮(上恬叶反下胥虑反案[疊*毛]絮者西国木绵杔絮也如此土柳絮之类今南方交址亦有之)。</w:t>
      </w:r>
    </w:p>
    <w:p>
      <w:r>
        <w:t xml:space="preserve">　　警觉(上京影反孔注尚书警戒也博雅谓神惊不安也文字典说从言敬声或作取)。</w:t>
      </w:r>
    </w:p>
    <w:p/>
    <w:p>
      <w:r>
        <w:t xml:space="preserve">　　第三卷</w:t>
      </w:r>
    </w:p>
    <w:p/>
    <w:p>
      <w:r>
        <w:t xml:space="preserve">　　笼戾(上聋董反案笼戾刚强难调伏也捡字书并无本字论作笼假借用也诸经论中亦有作[怡-台+龍]悷并从心下犁帝反韩诗曰戾不善也郑笺诗云戾华也广雅云疾很也毛诗云暴戾无亲也文字典说戾典也从户从犬会意字也)。</w:t>
      </w:r>
    </w:p>
    <w:p>
      <w:r>
        <w:t xml:space="preserve">　　忌惮(上其记反杜注左传云忌畏也敬也下檀且反毛诗笺云惮难也畏也说文二字并从心已及单皆声也)。</w:t>
      </w:r>
    </w:p>
    <w:p>
      <w:r>
        <w:t xml:space="preserve">　　囹圄(上历丁反下鱼举反郑注礼记云囹圄所以禁守系者若今之别狱也说文云守也并从囗令与吾皆声囗音韦)。</w:t>
      </w:r>
    </w:p>
    <w:p>
      <w:r>
        <w:t xml:space="preserve">　　枝干(于岸反王逸注楚辞云干体也广雅本也字书亦枝也文字曲说木枝干干也从木倝声倝音同上论作擀木名也非此义或作干)。</w:t>
      </w:r>
    </w:p>
    <w:p>
      <w:r>
        <w:t xml:space="preserve">　　虾蟆(上夏加反下骂已反埤苍云虾蟆虫也说文并从虫形声字也)。</w:t>
      </w:r>
    </w:p>
    <w:p/>
    <w:p>
      <w:r>
        <w:t xml:space="preserve">　　第四卷(无难字可训释)</w:t>
      </w:r>
    </w:p>
    <w:p/>
    <w:p/>
    <w:p>
      <w:r>
        <w:t xml:space="preserve">　　第五卷</w:t>
      </w:r>
    </w:p>
    <w:p/>
    <w:p>
      <w:r>
        <w:t xml:space="preserve">　　萎悴(上郁为反字书萎蔫烟也集训如草木萎黄也文字典说从草委声或作[歹*委]下秦遂反方言云悴伤也郑笺诗云悴憔悴也说文忧也从心从卒声或从页作[(九/十)*頁]也)。</w:t>
      </w:r>
    </w:p>
    <w:p>
      <w:r>
        <w:t xml:space="preserve">　　[騰-月+舟]踊(上邓登反庄子云[騰-月+舟]跃而上也顾野王云腾犹跳跃也说文从马从胜省声正从舟作腾下容肿反何休注公羊传云踊上也顾野王云踊上而登也从足甬声)。</w:t>
      </w:r>
    </w:p>
    <w:p>
      <w:r>
        <w:t xml:space="preserve">　　毗簸奢(上婢弥反次波么反梵语西国河名也么音摩火反)。</w:t>
      </w:r>
    </w:p>
    <w:p>
      <w:r>
        <w:t xml:space="preserve">　　屈戆婆(中卓绛反梵语亦河名也)。</w:t>
      </w:r>
    </w:p>
    <w:p>
      <w:r>
        <w:t xml:space="preserve">　　贸少(莫候反顾野王云贸犹交易也尔雅贸市卖也说文从具夗声夗音同上)。</w:t>
      </w:r>
    </w:p>
    <w:p/>
    <w:p>
      <w:r>
        <w:t xml:space="preserve">　　第六卷(无难字训释)</w:t>
      </w:r>
    </w:p>
    <w:p/>
    <w:p/>
    <w:p>
      <w:r>
        <w:t xml:space="preserve">　　第七卷</w:t>
      </w:r>
    </w:p>
    <w:p/>
    <w:p>
      <w:r>
        <w:t xml:space="preserve">　　麟角(栗珍反公羊传云麟者仁兽也尔雅麟[塵-土+困]身牛尾一角角端有肉或作[鹿*(希-巾+ㄙ)]说文从鹿磷声[塵-土+困]音鬼筠反磷从炎从舛)。</w:t>
      </w:r>
    </w:p>
    <w:p>
      <w:r>
        <w:t xml:space="preserve">　　扇搋半择迦(搋音坼迦反梵语黄门之揔名也)。</w:t>
      </w:r>
    </w:p>
    <w:p/>
    <w:p>
      <w:r>
        <w:t xml:space="preserve">　　第八卷</w:t>
      </w:r>
    </w:p>
    <w:p/>
    <w:p>
      <w:r>
        <w:t xml:space="preserve">　　见杌(五骨反韵略杌树无枝也考声木短出貌也文字典说从木兀声)。</w:t>
      </w:r>
    </w:p>
    <w:p>
      <w:r>
        <w:t xml:space="preserve">　　抟中(假峦反博雅云搏手握令相著也考工记搏圆也说文圜也从手专声)。</w:t>
      </w:r>
    </w:p>
    <w:p>
      <w:r>
        <w:t xml:space="preserve">　　鞘中(霄曜反考声鞘刀釰室也或从韦作鞘也)。</w:t>
      </w:r>
    </w:p>
    <w:p>
      <w:r>
        <w:t xml:space="preserve">　　[甬*頁]轮(上含敢反苍颉篇[甬*頁]下颔也说文[甬*頁]颐也从页甬声或作颔下律椿反从车也)。</w:t>
      </w:r>
    </w:p>
    <w:p>
      <w:r>
        <w:t xml:space="preserve">　　眼睫(尖叶反说文睫目傍毛也从目建声亦作脥建音慈叶反)。</w:t>
      </w:r>
    </w:p>
    <w:p>
      <w:r>
        <w:t xml:space="preserve">　　纤利(变阎反孔注尚书云纤细也广雅微也说文从糸韱声韱音佥)。</w:t>
      </w:r>
    </w:p>
    <w:p>
      <w:r>
        <w:t xml:space="preserve">　　迫迮(上音百广雅迫犹狭也顾野王云迫逼也下争格反考声云迮狭小也说文并从辵白乍皆声也亦作窄)。</w:t>
      </w:r>
    </w:p>
    <w:p>
      <w:r>
        <w:t xml:space="preserve">　　荏苒(上而枕反下而琰反孙[泳-永+(百-日+回)]唐韵云荏苒犹展转也古今正字并从草任冉皆声也)。</w:t>
      </w:r>
    </w:p>
    <w:p/>
    <w:p>
      <w:r>
        <w:t xml:space="preserve">　　第九卷</w:t>
      </w:r>
    </w:p>
    <w:p/>
    <w:p>
      <w:r>
        <w:t xml:space="preserve">　　瞳子(徒公反埤苍云瞳目珠子也尚书大传舜目有重瞳子说文从目童声)。</w:t>
      </w:r>
    </w:p>
    <w:p/>
    <w:p>
      <w:r>
        <w:t xml:space="preserve">　　第十卷</w:t>
      </w:r>
    </w:p>
    <w:p/>
    <w:p>
      <w:r>
        <w:t xml:space="preserve">　　圈门(求远反许叔重注淮南子云圈兽牢也说文养畜阑也从囗卷声囗音韦)。</w:t>
      </w:r>
    </w:p>
    <w:p/>
    <w:p>
      <w:r>
        <w:t xml:space="preserve">　　阿毗达磨大毗婆沙论第二帙</w:t>
      </w:r>
    </w:p>
    <w:p/>
    <w:p/>
    <w:p>
      <w:r>
        <w:t xml:space="preserve">　　第十一卷</w:t>
      </w:r>
    </w:p>
    <w:p/>
    <w:p>
      <w:r>
        <w:t xml:space="preserve">　　[弓*人](音引)</w:t>
      </w:r>
    </w:p>
    <w:p/>
    <w:p>
      <w:r>
        <w:t xml:space="preserve">　　第十二卷</w:t>
      </w:r>
    </w:p>
    <w:p/>
    <w:p>
      <w:r>
        <w:t xml:space="preserve">　　串(关患反俗字也正体从心作惯韵英习也)。</w:t>
      </w:r>
    </w:p>
    <w:p>
      <w:r>
        <w:t xml:space="preserve">　　烟[燜-心+函](上宴贤反下闽堑反考声[燜-心+甬]火光也字书火微行也说文从火阎声论作焰俗字亦通)。</w:t>
      </w:r>
    </w:p>
    <w:p>
      <w:r>
        <w:t xml:space="preserve">　　饷佉(上商让反下羌迦反梵语西国狗名也)。</w:t>
      </w:r>
    </w:p>
    <w:p>
      <w:r>
        <w:t xml:space="preserve">　　厕圂(上恻事反下浑困反说文厕圊也圂亦厕也互相训也论从水作溷谓乱也非此义囗音韦)。</w:t>
      </w:r>
    </w:p>
    <w:p>
      <w:r>
        <w:t xml:space="preserve">　　怯劣(上久业反顾野王云怯畏也说文从心去声下脔惙反说文劣弱也从少力会意字)。</w:t>
      </w:r>
    </w:p>
    <w:p/>
    <w:p>
      <w:r>
        <w:t xml:space="preserve">　　第十三卷</w:t>
      </w:r>
    </w:p>
    <w:p/>
    <w:p>
      <w:r>
        <w:t xml:space="preserve">　　磔手(知厄反广雅磔犹开也张也案磔手者张其手取大指中指所至为量也从石作磔正也论文从手作搩音桀非磔字义也)。</w:t>
      </w:r>
    </w:p>
    <w:p>
      <w:r>
        <w:t xml:space="preserve">　　鄙陋(上碑美反杜注左传云鄙边邑也史记云去国都辽远所为鄙俗也说文从邑啚声下楼豆反考声陋亦鄙也贱也说文陋狭也从阜[└@丙]声)。</w:t>
      </w:r>
    </w:p>
    <w:p>
      <w:r>
        <w:t xml:space="preserve">　　嗤笑(上齿之反字书嗤小笑貌也文字典说从口蚩声论作蚩误也或作[虫*欠]古字也)。</w:t>
      </w:r>
    </w:p>
    <w:p>
      <w:r>
        <w:t xml:space="preserve">　　胡荾(髓遗反考声香菜名也论作荽非也)。</w:t>
      </w:r>
    </w:p>
    <w:p>
      <w:r>
        <w:t xml:space="preserve">　　散[麥*酋](下尺沼反广雅[(麩-夾+來)-夫+酋]食也文字典说[(麩-夾+來)-夫+酋]干麦屑也从麦酋声论作麨俗字也)。</w:t>
      </w:r>
    </w:p>
    <w:p>
      <w:r>
        <w:t xml:space="preserve">　　戟槊(上京逆反方言戟刃有歧也说文戟有歧兵器也长文六从卓从戈作戟下双捉反广雅槊长矛也埤苍长文八也文字典说从矛肖声)。</w:t>
      </w:r>
    </w:p>
    <w:p>
      <w:r>
        <w:t xml:space="preserve">　　硙磨(上吾对反下[卄/(└@人)]播反考声硙磨麦具也世本云公输初造石硙说文硙亦[石*靡]也正作硙磨或从靡作[歹*靡])。</w:t>
      </w:r>
    </w:p>
    <w:p>
      <w:r>
        <w:t xml:space="preserve">　　赫弈(上亨格反毛诗传云赫显盛貌也从二赤下盈益反杜注左传云弈弈盛貌也毛诗传云弈高大也郑笺云光明盛也说文大也从大亦声也)。</w:t>
      </w:r>
    </w:p>
    <w:p>
      <w:r>
        <w:t xml:space="preserve">　　目揵连(上音干梵语罗汉名也)。</w:t>
      </w:r>
    </w:p>
    <w:p/>
    <w:p>
      <w:r>
        <w:t xml:space="preserve">　　第十四卷</w:t>
      </w:r>
    </w:p>
    <w:p/>
    <w:p>
      <w:r>
        <w:t xml:space="preserve">　　损炷(朱乳反考声炷灯心也)。</w:t>
      </w:r>
    </w:p>
    <w:p>
      <w:r>
        <w:t xml:space="preserve">　　[(起-土+夭)-巳+真]蹶(上典年反说文[起-巳+真]走顿也从走真声或从足作蹎亦作傎论文从页作颠谓高顶也非此义下卷曰反贾注国语云蹶走也顾野王云蹶犹惊骇急疾之意也说文僵也从足厥声亦作[起-巳+厥])。</w:t>
      </w:r>
    </w:p>
    <w:p>
      <w:r>
        <w:t xml:space="preserve">　　栽[檎-离+羊](上宰才反韵英云栽植也考声云杀树之余[(橑-小)-日+(工/十)]也从[栽-木]木声下我葛反集训云已杀树初生苗也亦杀树之余[桓-旦+几]也)。</w:t>
      </w:r>
    </w:p>
    <w:p>
      <w:r>
        <w:t xml:space="preserve">　　坚鞕(额更反字书硬牢也考声坚也文字典说从革更声或作[革*卬]硬也)。</w:t>
      </w:r>
    </w:p>
    <w:p>
      <w:r>
        <w:t xml:space="preserve">　　劬劳(上具俱反毛诗传云劬劳干野韩诗云劬数也郑注礼记劬亦劳也说文从力句声)。</w:t>
      </w:r>
    </w:p>
    <w:p/>
    <w:p>
      <w:r>
        <w:t xml:space="preserve">　　第十五卷</w:t>
      </w:r>
    </w:p>
    <w:p/>
    <w:p>
      <w:r>
        <w:t xml:space="preserve">　　倢利(上潜叶反王注楚辞云倢疾也方言云宋楚之间谓惠为倢郭注云惠了倢言便也说文[俎-且+(ㄙ/人)]也从人疌声论作捷义同也)。</w:t>
      </w:r>
    </w:p>
    <w:p>
      <w:r>
        <w:t xml:space="preserve">　　锻金(端乱反孔注尚书云锻炼也苍颉篇也锻锤打也说文从金段声)。</w:t>
      </w:r>
    </w:p>
    <w:p>
      <w:r>
        <w:t xml:space="preserve">　　欻有([山/黑]郁反薛综注西京赋云欻忽也说文从欠炎声也)。</w:t>
      </w:r>
    </w:p>
    <w:p>
      <w:r>
        <w:t xml:space="preserve">　　诡诳(上归苇反韵英欺诈也广雅诡随恶也说文责也从言危声)。</w:t>
      </w:r>
    </w:p>
    <w:p>
      <w:r>
        <w:t xml:space="preserve">　　憍[傲-士+出](上矫乔反顾野王曰憍谓自矜伐纵恣媟慢也苍颉篇憍溢也说文从心乔声下敖诘反杜注左传云傲惮不敬也广雅亦慢也说文倨也从人敖声论从心作慠非也)。</w:t>
      </w:r>
    </w:p>
    <w:p>
      <w:r>
        <w:t xml:space="preserve">　　角论(上江岳反顾野王云角谓两竞争胜负也考声云竞也试也说文象形字角与刀鱼相似也论作捔之接也非此义也)。</w:t>
      </w:r>
    </w:p>
    <w:p/>
    <w:p>
      <w:r>
        <w:t xml:space="preserve">　　第十六卷</w:t>
      </w:r>
    </w:p>
    <w:p/>
    <w:p>
      <w:r>
        <w:t xml:space="preserve">　　欬气(开爱反说文欬逆气也从欠亥声论从口作咳误也)。</w:t>
      </w:r>
    </w:p>
    <w:p>
      <w:r>
        <w:t xml:space="preserve">　　[傲-士+出]很(下痕垦反上声字杜注左传云很戾也贾逵曰很违也文字典说从彳艮声论从人作佷误也)。</w:t>
      </w:r>
    </w:p>
    <w:p>
      <w:r>
        <w:t xml:space="preserve">　　婆拖梨(柁音徒个反下里知反梵语罗汉名也)。</w:t>
      </w:r>
    </w:p>
    <w:p/>
    <w:p>
      <w:r>
        <w:t xml:space="preserve">　　第十七卷</w:t>
      </w:r>
    </w:p>
    <w:p/>
    <w:p>
      <w:r>
        <w:t xml:space="preserve">　　狭故(咸甲反说文狭隘也从阜箧声箧音同上俗从犬作狭非此用也)。</w:t>
      </w:r>
    </w:p>
    <w:p/>
    <w:p>
      <w:r>
        <w:t xml:space="preserve">　　第十八卷　第十九卷(并无字音训)</w:t>
      </w:r>
    </w:p>
    <w:p/>
    <w:p/>
    <w:p>
      <w:r>
        <w:t xml:space="preserve">　　第二十卷</w:t>
      </w:r>
    </w:p>
    <w:p/>
    <w:p>
      <w:r>
        <w:t xml:space="preserve">　　稗子(牌卖反杜注左传云草之似谷者也说文禾之别类也从禾卑声)。</w:t>
      </w:r>
    </w:p>
    <w:p/>
    <w:p>
      <w:r>
        <w:t xml:space="preserve">　　阿毗达磨大毗婆沙论第三帙</w:t>
      </w:r>
    </w:p>
    <w:p/>
    <w:p/>
    <w:p>
      <w:r>
        <w:t xml:space="preserve">　　第二十一卷</w:t>
      </w:r>
    </w:p>
    <w:p/>
    <w:p>
      <w:r>
        <w:t xml:space="preserve">　　棑盾(上败埋反即盾之异名也考声棑兵器名文字典说从木非声下唇准反文字集略云盾持板自蔽也说文盾瞂也瞂音扶发反所以捍身蔽目象形字也或作[泳-永+盾]也)。</w:t>
      </w:r>
    </w:p>
    <w:p>
      <w:r>
        <w:t xml:space="preserve">　　弯弓(绾还反苍颉篇鸾引也说文持弓开矢也从弓变声)。</w:t>
      </w:r>
    </w:p>
    <w:p>
      <w:r>
        <w:t xml:space="preserve">　　稼穑(上家暇反郑注周礼云种谷曰稼马融注论语云树五谷曰稼也下所棘反毛诗传云种之曰稼敛税曰穑考声谓收田苗也说文二字并从禾家啬皆声也论作穑俗字也)。</w:t>
      </w:r>
    </w:p>
    <w:p/>
    <w:p>
      <w:r>
        <w:t xml:space="preserve">　　第二十二卷</w:t>
      </w:r>
    </w:p>
    <w:p/>
    <w:p>
      <w:r>
        <w:t xml:space="preserve">　　如芉(余章反周礼冀州宜畜牛羊礼记云羊曰柔毛也说文云羊详也从艼象四足尾之形孔子曰牛羊之字从形举也[艼-一]音关患反)。</w:t>
      </w:r>
    </w:p>
    <w:p/>
    <w:p>
      <w:r>
        <w:t xml:space="preserve">　　第二十三卷(无字训释)</w:t>
      </w:r>
    </w:p>
    <w:p/>
    <w:p/>
    <w:p>
      <w:r>
        <w:t xml:space="preserve">　　第二十四卷</w:t>
      </w:r>
    </w:p>
    <w:p/>
    <w:p>
      <w:r>
        <w:t xml:space="preserve">　　尺蠖(任郭反说文蠖屈伸虫也从虫蒦声蒦音乌获反)。</w:t>
      </w:r>
    </w:p>
    <w:p/>
    <w:p>
      <w:r>
        <w:t xml:space="preserve">　　第二十五卷</w:t>
      </w:r>
    </w:p>
    <w:p/>
    <w:p>
      <w:r>
        <w:t xml:space="preserve">　　堡坞(上里抱反下乌古反楚语西国王名也)。</w:t>
      </w:r>
    </w:p>
    <w:p>
      <w:r>
        <w:t xml:space="preserve">　　如屈厦拏没鲁荼(厦音遐雅反拏音搦加反荼宅加反梵语也)。</w:t>
      </w:r>
    </w:p>
    <w:p/>
    <w:p>
      <w:r>
        <w:t xml:space="preserve">　　第二十六卷</w:t>
      </w:r>
    </w:p>
    <w:p/>
    <w:p>
      <w:r>
        <w:t xml:space="preserve">　　卵[穀-禾+卵](上峦短反下苦角反桂菀珠丛云孚壳鸟卵之外皮也古今正字卵未孚曰卵开破曰[穀-禾+卵]也从卵[穀-禾+卵]声也)。</w:t>
      </w:r>
    </w:p>
    <w:p>
      <w:r>
        <w:t xml:space="preserve">　　窍隙(上轻叫反郑注礼记云窍孔也说文空也从穴敫声敫音叫下卿戟反顾野王云隙犹间隙也广雅裂也说文隙壁际孔也从阜[少/日/小]声也)。</w:t>
      </w:r>
    </w:p>
    <w:p>
      <w:r>
        <w:t xml:space="preserve">　　[韋*(苟-口+用)]囊(排拜反苍颉篇[韋*(苟-口+用)]吹火具也文字典说从韦[苟-口+用]声[苟-口+用]音备论作橐亦通下诺郎反毛诗传云大曰囊小曰橐)。</w:t>
      </w:r>
    </w:p>
    <w:p>
      <w:r>
        <w:t xml:space="preserve">　　阓闹(上回猥反考声闇[一/巿]外门也说文从门贵声下拏效反文字典说[朿-木+大]櫌也从人居市会意字也论作闹俗字也)。</w:t>
      </w:r>
    </w:p>
    <w:p/>
    <w:p>
      <w:r>
        <w:t xml:space="preserve">　　第二十七卷</w:t>
      </w:r>
    </w:p>
    <w:p/>
    <w:p>
      <w:r>
        <w:t xml:space="preserve">　　氛霏(上拂云反苍颉篇氛雾也下孚非反毛诗传曰霏雨雪貌也诗云雨雪霏霏也古今正字云氛雪貌也霏霏雪甚也二字并从雨分非皆声也)。</w:t>
      </w:r>
    </w:p>
    <w:p/>
    <w:p>
      <w:r>
        <w:t xml:space="preserve">　　第二十八卷(无字可音释)</w:t>
      </w:r>
    </w:p>
    <w:p/>
    <w:p/>
    <w:p>
      <w:r>
        <w:t xml:space="preserve">　　第二十九卷</w:t>
      </w:r>
    </w:p>
    <w:p/>
    <w:p>
      <w:r>
        <w:t xml:space="preserve">　　二隥(登邓反广雅隥履也说文隥仰也从阜登声论从足作蹬字书亦通作蹬)。</w:t>
      </w:r>
    </w:p>
    <w:p>
      <w:r>
        <w:t xml:space="preserve">　　严酷(空谷反方言酷极也又熟也自河以北赵魏之间谷熟曰酷非其义也案严酷之字作此[嚳-爻+同]顾野王云[日/出/大/手]虚也说文云[嚳-爻+同]急也若之甚也从告从学省声也)。</w:t>
      </w:r>
    </w:p>
    <w:p/>
    <w:p>
      <w:r>
        <w:t xml:space="preserve">　　第三十卷</w:t>
      </w:r>
    </w:p>
    <w:p/>
    <w:p>
      <w:r>
        <w:t xml:space="preserve">　　欢喜(呼官反郑注礼记云欢喜悦也说文欢喜款也从雚欠声也)。</w:t>
      </w:r>
    </w:p>
    <w:p>
      <w:r>
        <w:t xml:space="preserve">　　枕僧伽胝(针稔反下音知梵语唐云三衣幞也)。</w:t>
      </w:r>
    </w:p>
    <w:p>
      <w:r>
        <w:t xml:space="preserve">　　樗皮(胡化反考声樗木名也说文山木也其皮以为烛从木雩声论作桦亦通)。</w:t>
      </w:r>
    </w:p>
    <w:p>
      <w:r>
        <w:t xml:space="preserve">　　蟠结(犮[璊-王+月]反顾野王云蟠纡回转相缠广雅曲也说文从虫番声[璊-王+月]音满反)。</w:t>
      </w:r>
    </w:p>
    <w:p/>
    <w:p>
      <w:r>
        <w:t xml:space="preserve">　　阿毗达磨大毗婆沙论第四帙</w:t>
      </w:r>
    </w:p>
    <w:p/>
    <w:p/>
    <w:p>
      <w:r>
        <w:t xml:space="preserve">　　第三十一卷</w:t>
      </w:r>
    </w:p>
    <w:p/>
    <w:p>
      <w:r>
        <w:t xml:space="preserve">　　矬陋(上徂和反广雅矬短也文字典说从矢坐声坐从留省从土陋音漏考声丑恶也前第十三卷中释)。</w:t>
      </w:r>
    </w:p>
    <w:p/>
    <w:p>
      <w:r>
        <w:t xml:space="preserve">　　第三十二卷(无字音释)</w:t>
      </w:r>
    </w:p>
    <w:p/>
    <w:p/>
    <w:p>
      <w:r>
        <w:t xml:space="preserve">　　第三十三卷</w:t>
      </w:r>
    </w:p>
    <w:p/>
    <w:p>
      <w:r>
        <w:t xml:space="preserve">　　[泳-永+歇]爱(看割反考声[泳-永+歇]思水也说文[泳-永+歇]欲饮也从欠渴声今俗用多略作渴说文渴尽也)。</w:t>
      </w:r>
    </w:p>
    <w:p>
      <w:r>
        <w:t xml:space="preserve">　　聪慢(上粗公反毛诗传云聪闻也韩诗云聪明也说文明察也从耳匆省声下蛮办反孔注尚书慢轻典教也说文慢惰也从心曼声也)。</w:t>
      </w:r>
    </w:p>
    <w:p/>
    <w:p>
      <w:r>
        <w:t xml:space="preserve">　　第三十四卷</w:t>
      </w:r>
    </w:p>
    <w:p/>
    <w:p>
      <w:r>
        <w:t xml:space="preserve">　　被苫(上音披下摄詹反考声苫编草为之也尔雅云白盖谓之苫郭注云白茅苫也今江东呼为盖说文从草占声)。</w:t>
      </w:r>
    </w:p>
    <w:p>
      <w:r>
        <w:t xml:space="preserve">　　炷焦(上朱树反下子遥反考声焦干极也伤火也广雅焦黑也郑注礼记烟于火中也说文正作[雥/火]云火所烧也从火雥声雥音杂论作燋非)。</w:t>
      </w:r>
    </w:p>
    <w:p>
      <w:r>
        <w:t xml:space="preserve">　　[(耜-耒)*頁*(耜-耒)]虚(上香骄反郑注周礼云嚣欢也左氏传云湫隘嚣尘是也说文声气出头上也从[器-犬]从页页首或作买[器-犬]音壮立反页音缬)。</w:t>
      </w:r>
    </w:p>
    <w:p/>
    <w:p>
      <w:r>
        <w:t xml:space="preserve">　　第三十五卷(无字音训)</w:t>
      </w:r>
    </w:p>
    <w:p/>
    <w:p/>
    <w:p>
      <w:r>
        <w:t xml:space="preserve">　　第三十六卷</w:t>
      </w:r>
    </w:p>
    <w:p/>
    <w:p>
      <w:r>
        <w:t xml:space="preserve">　　溉灌(上基[諢-車+且]反顾野王云溉注也说文亦灌也下官换反顾野王云灌沃澍也说文二字并从水既雚皆声也)。</w:t>
      </w:r>
    </w:p>
    <w:p>
      <w:r>
        <w:t xml:space="preserve">　　滂溢(上普忙反说文滂池也亦作[雨/旁]下引一反广雅溢盛也溢出也说文器满也二字并从水旁益声论作溢俗字也)。</w:t>
      </w:r>
    </w:p>
    <w:p/>
    <w:p>
      <w:r>
        <w:t xml:space="preserve">　　第三十七卷</w:t>
      </w:r>
    </w:p>
    <w:p/>
    <w:p>
      <w:r>
        <w:t xml:space="preserve">　　锯解(上居御反苍颉篇云锯截物具也说文云抢唐也从金居声下皆蟹反上声字考声开也文字典说云解判也从刀判牛角也)。</w:t>
      </w:r>
    </w:p>
    <w:p>
      <w:r>
        <w:t xml:space="preserve">　　惨悴(上千敢反毛诗传云惨犹戚也说文惨忧也恨貌也从心参声下慈醉反苍颉篇云悴忧也说文憔悴也从页卒声)。</w:t>
      </w:r>
    </w:p>
    <w:p>
      <w:r>
        <w:t xml:space="preserve">　　宽狭(咸甲反前第十九卷已释讫)。</w:t>
      </w:r>
    </w:p>
    <w:p>
      <w:r>
        <w:t xml:space="preserve">　　[夢-夕+登]瞢(上登邓反考声云[夢-夕+登]谓睡初起貌也下墨邓反杜注左传瞢闷也毛诗传云乱也说文云不明也从苜从[句-口+目][句-口+目]目数摇也)。</w:t>
      </w:r>
    </w:p>
    <w:p>
      <w:r>
        <w:t xml:space="preserve">　　挝打(上竹蜗反考声挝击也声类云挝捶也文字典说从水过声下丁冷反考声云击也正作[打-丁+鼎]也)。</w:t>
      </w:r>
    </w:p>
    <w:p>
      <w:r>
        <w:t xml:space="preserve">　　俳优(上败埋反下郁牛反杜注左传俳优调戏也顾野王云俳优者乐人所为戏笑自以怡悦也说文俳戏也优倡也二字并从人非忧皆声)。</w:t>
      </w:r>
    </w:p>
    <w:p>
      <w:r>
        <w:t xml:space="preserve">　　蛴螬(上荠赍反下徂遭反说文蛴螬即犹蝎木蠹虫也二字并从虫齐曹皆声也)。</w:t>
      </w:r>
    </w:p>
    <w:p/>
    <w:p>
      <w:r>
        <w:t xml:space="preserve">　　第三十八卷</w:t>
      </w:r>
    </w:p>
    <w:p/>
    <w:p>
      <w:r>
        <w:t xml:space="preserve">　　皮皱(邹瘦反考声皱皮聚也文字典说云皮宽聚也从皮刍声刍音恻俱反)。</w:t>
      </w:r>
    </w:p>
    <w:p>
      <w:r>
        <w:t xml:space="preserve">　　背偻(录矩反广雅偻曲也说文尪也周公背偻从人娄声论从肉作膢非也)。</w:t>
      </w:r>
    </w:p>
    <w:p>
      <w:r>
        <w:t xml:space="preserve">　　黡黑(鸭减反王肃注家语云黯亦黑也说文黡深黑貌也或作黯)。</w:t>
      </w:r>
    </w:p>
    <w:p/>
    <w:p>
      <w:r>
        <w:t xml:space="preserve">　　第三十九卷(无字音释)</w:t>
      </w:r>
    </w:p>
    <w:p/>
    <w:p/>
    <w:p>
      <w:r>
        <w:t xml:space="preserve">　　第四十卷</w:t>
      </w:r>
    </w:p>
    <w:p/>
    <w:p>
      <w:r>
        <w:t xml:space="preserve">　　[肉*(寬-、)]骨(款丸反考声臗[月*坒]骨也说文髀也从骨宽声论从肉作臗亦通)。</w:t>
      </w:r>
    </w:p>
    <w:p>
      <w:r>
        <w:t xml:space="preserve">　　颔骨(含感反说文颔[燄-炎+頁]也从页含声古作[鬲*頁]论从肉作颌俗字也)。</w:t>
      </w:r>
    </w:p>
    <w:p>
      <w:r>
        <w:t xml:space="preserve">　　肝肺(上干寒反说文肝水藏也下孚废反白虎通曰肺之言贵也金之精也色白说文金藏也并从肉于市皆声市音辈论作肺俗用字也)。</w:t>
      </w:r>
    </w:p>
    <w:p>
      <w:r>
        <w:t xml:space="preserve">　　脾肾(婢弥反白虎通云脾之为言办也所以积精禀气土之精也色黄说文木藏也下时刃反白虎通云肾之言宾也以[穴/(夕*ㄗ)]写水之精色黑阴偊故[堅-土+肉]双说文二字并从肉臤声臤音坚)。</w:t>
      </w:r>
    </w:p>
    <w:p>
      <w:r>
        <w:t xml:space="preserve">　　[(鹵-├)/月]胆(上为贵反白虎通曰[(鹵-├)/(冉-土+(人/人))]者脾之腑也主禀气胃者谷之委也说文谷腑也从肉[鹵-├]象形字下担览反白虎通云胆者连肝之腑也王仁仁者若不忍者故以胆断息之是以仁者必有勇也说文从肉詹声论作胃俗字也)。</w:t>
      </w:r>
    </w:p>
    <w:p>
      <w:r>
        <w:t xml:space="preserve">　　屎[尸@粍](上尸是反庄子云以筐盛屎也文字典说云屎粪也正从[巾*巾]作屎古字也又作[尸*(米*矢)]论文作屎俗字下溺吊反顾野王云[尸@粍]即溺也溺说文小便也从尾从水)。</w:t>
      </w:r>
    </w:p>
    <w:p/>
    <w:p>
      <w:r>
        <w:t xml:space="preserve">　　阿毗达磨大毗婆沙论第五帙</w:t>
      </w:r>
    </w:p>
    <w:p/>
    <w:p/>
    <w:p>
      <w:r>
        <w:t xml:space="preserve">　　第四十一卷</w:t>
      </w:r>
    </w:p>
    <w:p/>
    <w:p>
      <w:r>
        <w:t xml:space="preserve">　　稼穑(上家暇反下所棘反前第二十一卷中已具释讫)。</w:t>
      </w:r>
    </w:p>
    <w:p>
      <w:r>
        <w:t xml:space="preserve">　　丰稔(上覆风反周易云礼大也郑玄云礼大也贾逵云盛也毛诗传云茂也说文云豆之礼满者也从豆象形也下壬甚反贾逵云稔熟也顾野王云谓成熟也说文云谷熟也从禾念声)。</w:t>
      </w:r>
    </w:p>
    <w:p/>
    <w:p>
      <w:r>
        <w:t xml:space="preserve">　　第四十二卷</w:t>
      </w:r>
    </w:p>
    <w:p/>
    <w:p>
      <w:r>
        <w:t xml:space="preserve">　　饕[餐-又+(珍-王)](上讨刀反下天跌反杜注左传云贪财曰饕贪食曰餮论作饕餮俗字也)。</w:t>
      </w:r>
    </w:p>
    <w:p>
      <w:r>
        <w:t xml:space="preserve">　　咀嚼(上疾与反苍颉篇咀噍也噍音慈醮反说文含味也下匠略反顾野王云嚼亦噍也广雅云茹也说文二字并从口且爵声)。</w:t>
      </w:r>
    </w:p>
    <w:p>
      <w:r>
        <w:t xml:space="preserve">　　尝啜(上音常论语云君赐食必正席先尝之杜注左传云尝试也说文从旨尚声论从口作[嚐-旨+甘]非也下川[蓻/火]反说文啜亦尝也从口叕声叕音陟劣反)。</w:t>
      </w:r>
    </w:p>
    <w:p>
      <w:r>
        <w:t xml:space="preserve">　　诮言(樵笑反孔注尚书诮让也说文诮娆也从言肖声或作谯娆音尼了反)。</w:t>
      </w:r>
    </w:p>
    <w:p>
      <w:r>
        <w:t xml:space="preserve">　　龟蟹(上音归广雅云龟甲虫也下谐买反韩康伯注周易云蟹甲在外也说文有二[虫*敖]八足旁行也从虫解声[虫*敖]音敖)。</w:t>
      </w:r>
    </w:p>
    <w:p>
      <w:r>
        <w:t xml:space="preserve">　　金矿(虢猛反广雅云铁磺铜铁等璞也璞谓之磺说文从石黄声论作矿亦通)。</w:t>
      </w:r>
    </w:p>
    <w:p>
      <w:r>
        <w:t xml:space="preserve">　　镞身([棇-木+片]角反说文镞刺也从金族声或从竹作簇论从手作捔非也)。</w:t>
      </w:r>
    </w:p>
    <w:p/>
    <w:p>
      <w:r>
        <w:t xml:space="preserve">　　第四十三卷(无字音释)</w:t>
      </w:r>
    </w:p>
    <w:p/>
    <w:p/>
    <w:p>
      <w:r>
        <w:t xml:space="preserve">　　第四十四卷</w:t>
      </w:r>
    </w:p>
    <w:p/>
    <w:p>
      <w:r>
        <w:t xml:space="preserve">　　蹎蹶(上典莲反下卷月反前第十四卷已释讫)。</w:t>
      </w:r>
    </w:p>
    <w:p>
      <w:r>
        <w:t xml:space="preserve">　　乳糜(上儒王反下美悲反文字集略云糜厚粥也说文从米麻声)。</w:t>
      </w:r>
    </w:p>
    <w:p>
      <w:r>
        <w:t xml:space="preserve">　　妃娣(上斐微反顾野王云妃如后也礼记云天子之妃曰后也下提丽反尔雅云女子同出先生为姒后生为娣郭注云为俱嫁同事一夫也文字典说二字并从女已弟皆声)。</w:t>
      </w:r>
    </w:p>
    <w:p>
      <w:r>
        <w:t xml:space="preserve">　　坞卢频螺(上乌古反下卢和反梵语罗汉名也)。</w:t>
      </w:r>
    </w:p>
    <w:p>
      <w:r>
        <w:t xml:space="preserve">　　隧隥(上随醉反杜注左传隧道也说文从阜遂声论从土作隧非也下登邓反前第二十九卷已释讫)。</w:t>
      </w:r>
    </w:p>
    <w:p/>
    <w:p>
      <w:r>
        <w:t xml:space="preserve">　　第四十五卷(无字音释)</w:t>
      </w:r>
    </w:p>
    <w:p/>
    <w:p/>
    <w:p>
      <w:r>
        <w:t xml:space="preserve">　　第四十六卷</w:t>
      </w:r>
    </w:p>
    <w:p/>
    <w:p>
      <w:r>
        <w:t xml:space="preserve">　　[捩-犬+乙]取(于草反广雅[捩-犬+乙]持也取也说文作搹云把也从手鬲声论作亦通也)。</w:t>
      </w:r>
    </w:p>
    <w:p>
      <w:r>
        <w:t xml:space="preserve">　　靷系(上余震反毛诗传云靷所以引也文字典说云在胸曰靷从革引声下音计也)。</w:t>
      </w:r>
    </w:p>
    <w:p>
      <w:r>
        <w:t xml:space="preserve">　　梯隥(上体犁反贾注国语云梯阶也说文木阶也从木第声下登邓反次道也)。</w:t>
      </w:r>
    </w:p>
    <w:p/>
    <w:p>
      <w:r>
        <w:t xml:space="preserve">　　第四十七卷</w:t>
      </w:r>
    </w:p>
    <w:p/>
    <w:p>
      <w:r>
        <w:t xml:space="preserve">　　耽沔(上答含反前第二卷具释讫下绵褊反孔注尚书云湎耽酒过差失广也说文云耽于酒也从水丐声)。</w:t>
      </w:r>
    </w:p>
    <w:p/>
    <w:p>
      <w:r>
        <w:t xml:space="preserve">　　第四十八卷</w:t>
      </w:r>
    </w:p>
    <w:p/>
    <w:p>
      <w:r>
        <w:t xml:space="preserve">　　漂激(上疋遥反顾野王云漂犹流也说文漂浮也下经历反司马彪注庄子云流急曰激也说文激凝邪疾波也二字并从水票敫皆声)。</w:t>
      </w:r>
    </w:p>
    <w:p>
      <w:r>
        <w:t xml:space="preserve">　　捶牛(隹水反考声云捶击也字统云杖击也从手垂声)。</w:t>
      </w:r>
    </w:p>
    <w:p>
      <w:r>
        <w:t xml:space="preserve">　　辕轭(上远元反考工记云凡为辕三其轮崇二分其长二在前一在后也说文辕辀也下嘤革反郑玄注考工记云轭辕端压牛领木也说文二字并从车袁厄皆声论作轭俗字辀音肘留反)。</w:t>
      </w:r>
    </w:p>
    <w:p>
      <w:r>
        <w:t xml:space="preserve">　　鞦鞅(上七由反考声鞦车鞦也亦作鞧緧下央仰反文字集略鞅制牛马首前也说文云颈靼也从革央声或作紻靼音之列反)。</w:t>
      </w:r>
    </w:p>
    <w:p/>
    <w:p>
      <w:r>
        <w:t xml:space="preserve">　　第四十九卷</w:t>
      </w:r>
    </w:p>
    <w:p/>
    <w:p>
      <w:r>
        <w:t xml:space="preserve">　　鳣鱼(展连反郭注尔雅云鳣大鱼也口在颔下体无鳞甲肉黄大者三二丈江东呼为黄鱼也说文从鱼[面/且]声)。</w:t>
      </w:r>
    </w:p>
    <w:p/>
    <w:p>
      <w:r>
        <w:t xml:space="preserve">　　第五十卷</w:t>
      </w:r>
    </w:p>
    <w:p/>
    <w:p>
      <w:r>
        <w:t xml:space="preserve">　　兴瞿(具俱反梵语药名唐云阿魏也)。</w:t>
      </w:r>
    </w:p>
    <w:p>
      <w:r>
        <w:t xml:space="preserve">　　辛辣(兰怛反古今正字辣亦辛也从辛束声也)。</w:t>
      </w:r>
    </w:p>
    <w:p>
      <w:r>
        <w:t xml:space="preserve">　　盲瞽(上陌耕反说文[(└@人)/目]谓目无眸子也下姑五反说文无目曰瞽并从目亡鼓皆声)。</w:t>
      </w:r>
    </w:p>
    <w:p>
      <w:r>
        <w:t xml:space="preserve">　　如遏玺多(上安葛反下斯子反梵语)。</w:t>
      </w:r>
    </w:p>
    <w:p>
      <w:r>
        <w:t xml:space="preserve">　　杌邪(上五骨反前第八卷已具释)。</w:t>
      </w:r>
    </w:p>
    <w:p>
      <w:r>
        <w:t xml:space="preserve">　　防捍(上音房郑注礼记防备也说文堤防也从阜方声下寒案反考声捍御也文字典说捍卫也从手干声亦作杆)。</w:t>
      </w:r>
    </w:p>
    <w:p>
      <w:r>
        <w:t xml:space="preserve">　　絷在(砧立反毛诗传曰絷绊也杜注左传絷拘絷也文字典说从糸执声)。</w:t>
      </w:r>
    </w:p>
    <w:p/>
    <w:p>
      <w:r>
        <w:t xml:space="preserve">　　阿毗达磨大毗婆沙论第六帙</w:t>
      </w:r>
    </w:p>
    <w:p/>
    <w:p/>
    <w:p>
      <w:r>
        <w:t xml:space="preserve">　　第五十一卷</w:t>
      </w:r>
    </w:p>
    <w:p/>
    <w:p>
      <w:r>
        <w:t xml:space="preserve">　　尺蠖(注郭反前第二十四卷已具释论从虫作蚇非也)。</w:t>
      </w:r>
    </w:p>
    <w:p>
      <w:r>
        <w:t xml:space="preserve">　　利镰([僉*殳]炎反方言镰刈[利-禾+句]也文字典说从金鱼声或作镰[利-禾+句]音苟俟反)。</w:t>
      </w:r>
    </w:p>
    <w:p>
      <w:r>
        <w:t xml:space="preserve">　　桄梯(上音光考声作横云横于中也亦谓床横也下体奚反说文梯木阶也前第四十三卷已释讫)。</w:t>
      </w:r>
    </w:p>
    <w:p>
      <w:r>
        <w:t xml:space="preserve">　　擐甲(关患反杜注左传云擐贯也贾逵注国语云掼衣甲也说文从手从还省声也)。</w:t>
      </w:r>
    </w:p>
    <w:p>
      <w:r>
        <w:t xml:space="preserve">　　尪疾(鸟黄反说文正作尪谓跛曲胫也从大象偏曲之形论作尪古字也[山/土]音皂)。</w:t>
      </w:r>
    </w:p>
    <w:p/>
    <w:p>
      <w:r>
        <w:t xml:space="preserve">　　第五十二卷</w:t>
      </w:r>
    </w:p>
    <w:p/>
    <w:p>
      <w:r>
        <w:t xml:space="preserve">　　车毂(公屋反说文毂辐之所凑者也从车壳声壳音苦角反)。</w:t>
      </w:r>
    </w:p>
    <w:p>
      <w:r>
        <w:t xml:space="preserve">　　于橛(权月反庄子云前有衔橛之饰考声橛短尖木也文字典说橛[木*戈]也从木厥声论作栓俗字非也)。</w:t>
      </w:r>
    </w:p>
    <w:p>
      <w:r>
        <w:t xml:space="preserve">　　伉敌(上康浪反杜注左传伉亦[敲-高+(嫡-女)]也说文从人亢声下亭的反顾野王云[敲-高+(嫡-女)]偶也相拒也说文从攴啻声论作[敲-高+(嫡-女)]俗字啻音的)。</w:t>
      </w:r>
    </w:p>
    <w:p/>
    <w:p>
      <w:r>
        <w:t xml:space="preserve">　　第五十三卷</w:t>
      </w:r>
    </w:p>
    <w:p/>
    <w:p>
      <w:r>
        <w:t xml:space="preserve">　　霜雹(庞剥反白虎通云阴气结聚凝合为雹郑注礼记云阳为雨阴气胁之凝而为雹说文云雨水也从雨包声古作[百-日+?]也)。</w:t>
      </w:r>
    </w:p>
    <w:p>
      <w:r>
        <w:t xml:space="preserve">　　门阃(坤[褒-保+(八/(ㄠ-ㄙ))]反郑注礼记云阃门限也字统云从门困声或从水作捆)。</w:t>
      </w:r>
    </w:p>
    <w:p/>
    <w:p>
      <w:r>
        <w:t xml:space="preserve">　　第五十四卷(无字音)</w:t>
      </w:r>
    </w:p>
    <w:p/>
    <w:p/>
    <w:p>
      <w:r>
        <w:t xml:space="preserve">　　第五十五卷</w:t>
      </w:r>
    </w:p>
    <w:p/>
    <w:p>
      <w:r>
        <w:t xml:space="preserve">　　依怙(胡古反尔雅云怙恃也说文从心古声也)。</w:t>
      </w:r>
    </w:p>
    <w:p>
      <w:r>
        <w:t xml:space="preserve">　　烦[女*(巢-果+(一/凶))](奴老反考声云[女*(巢-果+(一/凶))]忧烦也女人多烦恨也故说文云有所痛恨从女[口*(巢-果+(凵@文))]省声论作恼亦通)。</w:t>
      </w:r>
    </w:p>
    <w:p/>
    <w:p>
      <w:r>
        <w:t xml:space="preserve">　　第五十六卷</w:t>
      </w:r>
    </w:p>
    <w:p/>
    <w:p>
      <w:r>
        <w:t xml:space="preserve">　　[口*大]岚婆风(上扶废反次览耽反梵语风名大猛风也)。</w:t>
      </w:r>
    </w:p>
    <w:p/>
    <w:p>
      <w:r>
        <w:t xml:space="preserve">　　第五十七卷(无字音释)</w:t>
      </w:r>
    </w:p>
    <w:p/>
    <w:p/>
    <w:p>
      <w:r>
        <w:t xml:space="preserve">　　第五十八卷</w:t>
      </w:r>
    </w:p>
    <w:p/>
    <w:p>
      <w:r>
        <w:t xml:space="preserve">　　广狭(咸甲反前第十七卷释讫论从犬作狭俗字也)。</w:t>
      </w:r>
    </w:p>
    <w:p/>
    <w:p>
      <w:r>
        <w:t xml:space="preserve">　　第五十九卷</w:t>
      </w:r>
    </w:p>
    <w:p/>
    <w:p>
      <w:r>
        <w:t xml:space="preserve">　　枢扇(上触朱反郭注尔雅云门户扇肘也又注云门持枢者以为固也韩康伯注周易云枢机制动之主也说文从木区声下正体扇字音膻战反)。</w:t>
      </w:r>
    </w:p>
    <w:p/>
    <w:p>
      <w:r>
        <w:t xml:space="preserve">　　第六十卷</w:t>
      </w:r>
    </w:p>
    <w:p/>
    <w:p>
      <w:r>
        <w:t xml:space="preserve">　　一[滴-十+巾](丁历反说文云水注也从水啻声或作适论作渧俗字也)。</w:t>
      </w:r>
    </w:p>
    <w:p/>
    <w:p>
      <w:r>
        <w:t xml:space="preserve">　　阿毗达磨大毗婆沙论第七帙</w:t>
      </w:r>
    </w:p>
    <w:p/>
    <w:p/>
    <w:p>
      <w:r>
        <w:t xml:space="preserve">　　第六十一卷</w:t>
      </w:r>
    </w:p>
    <w:p/>
    <w:p>
      <w:r>
        <w:t xml:space="preserve">　　猫狸(上夗包反顾野王曰猫似虎而小人家所畜养者以捕鼠也字统从豸苗声论作猫下里知反顾野王云狸亦猫类也好偷人家鸡说文伏兽也从豸里声论从犬作狸俗字豸音雉)。</w:t>
      </w:r>
    </w:p>
    <w:p/>
    <w:p>
      <w:r>
        <w:t xml:space="preserve">　　第六十二卷</w:t>
      </w:r>
    </w:p>
    <w:p/>
    <w:p>
      <w:r>
        <w:t xml:space="preserve">　　灭双(朔江反顾野王云双犹两也文字典说云双手持二隹从雔从文论从两作[雨/隻]非也)。</w:t>
      </w:r>
    </w:p>
    <w:p/>
    <w:p>
      <w:r>
        <w:t xml:space="preserve">　　第六十三卷</w:t>
      </w:r>
    </w:p>
    <w:p/>
    <w:p>
      <w:r>
        <w:t xml:space="preserve">　　羸劣(律追反杜注左传云[嬴-女]弱也说文瘦也从羊[嬴-女]声[嬴-女]音骡卧反)。</w:t>
      </w:r>
    </w:p>
    <w:p/>
    <w:p>
      <w:r>
        <w:t xml:space="preserve">　　第六十四卷</w:t>
      </w:r>
    </w:p>
    <w:p/>
    <w:p>
      <w:r>
        <w:t xml:space="preserve">　　择灭(枨格反考声择栋也说文选也从手睾声睾音亦论作捀误也)。</w:t>
      </w:r>
    </w:p>
    <w:p/>
    <w:p>
      <w:r>
        <w:t xml:space="preserve">　　第六十五卷</w:t>
      </w:r>
    </w:p>
    <w:p/>
    <w:p>
      <w:r>
        <w:t xml:space="preserve">　　瀑流(抱报反说文疾雨也从水暴暴亦声)。</w:t>
      </w:r>
    </w:p>
    <w:p>
      <w:r>
        <w:t xml:space="preserve">　　轭中(于革反前第四十八十卷中具释讫)。</w:t>
      </w:r>
    </w:p>
    <w:p/>
    <w:p>
      <w:r>
        <w:t xml:space="preserve">　　第六十六卷</w:t>
      </w:r>
    </w:p>
    <w:p/>
    <w:p>
      <w:r>
        <w:t xml:space="preserve">　　畦垄(上惠圭反王逸注楚辞云畦犹区也说文从田圭声下龙肿反郭注尔雅有界埒似耕垄因以为名也说文丘垄也从土龙声)。</w:t>
      </w:r>
    </w:p>
    <w:p>
      <w:r>
        <w:t xml:space="preserve">　　耘耨(上运君反毛诗传云耘除苗中草也说文从耒云声论从木作枟误也下奴候反考声田器除草也亦作耨)。</w:t>
      </w:r>
    </w:p>
    <w:p>
      <w:r>
        <w:t xml:space="preserve">　　劬劳(具俱反前第十四卷中已具释讫)。</w:t>
      </w:r>
    </w:p>
    <w:p>
      <w:r>
        <w:t xml:space="preserve">　　饷佉(上商坏反下羌迦反梵语西国仙人名也)。</w:t>
      </w:r>
    </w:p>
    <w:p/>
    <w:p>
      <w:r>
        <w:t xml:space="preserve">　　第六十七卷</w:t>
      </w:r>
    </w:p>
    <w:p/>
    <w:p>
      <w:r>
        <w:t xml:space="preserve">　　贸少(矛候反顾野王云贸犹交易也尔雅云贸市也又卖也说文从贝夗声亦作[(夕*巳)/貝]论作贸俗字也)。</w:t>
      </w:r>
    </w:p>
    <w:p/>
    <w:p>
      <w:r>
        <w:t xml:space="preserve">　　第六十八卷</w:t>
      </w:r>
    </w:p>
    <w:p/>
    <w:p>
      <w:r>
        <w:t xml:space="preserve">　　暖种(上奴短反说文暖温也从火耎声也或作暖暖)。</w:t>
      </w:r>
    </w:p>
    <w:p/>
    <w:p>
      <w:r>
        <w:t xml:space="preserve">　　第六十九卷</w:t>
      </w:r>
    </w:p>
    <w:p/>
    <w:p>
      <w:r>
        <w:t xml:space="preserve">　　倏匆(上升育反楚辞云倏匆急貌也文字典说从火攸声论作倏亦通也)。</w:t>
      </w:r>
    </w:p>
    <w:p/>
    <w:p>
      <w:r>
        <w:t xml:space="preserve">　　第七十卷</w:t>
      </w:r>
    </w:p>
    <w:p/>
    <w:p>
      <w:r>
        <w:t xml:space="preserve">　　歆飨(上吸音反杜注左传歆享也说文神食气也从欠音声下香掌反何休注公羊传云嘉饮羹曰飨郑注云神明歆飨也文字典说从食乡声)。</w:t>
      </w:r>
    </w:p>
    <w:p>
      <w:r>
        <w:t xml:space="preserve">　　不瞬(水闰反说文瞬开阖目数摇也从目舜亦声亦作瞚)。</w:t>
      </w:r>
    </w:p>
    <w:p/>
    <w:p>
      <w:r>
        <w:t xml:space="preserve">　　阿毗达磨大毗娑沙论第八帙</w:t>
      </w:r>
    </w:p>
    <w:p/>
    <w:p/>
    <w:p>
      <w:r>
        <w:t xml:space="preserve">　　第七十一卷</w:t>
      </w:r>
    </w:p>
    <w:p/>
    <w:p>
      <w:r>
        <w:t xml:space="preserve">　　惊慑(詹叶反尔雅云慑惧也说文从心习声亦作慑)。</w:t>
      </w:r>
    </w:p>
    <w:p/>
    <w:p>
      <w:r>
        <w:t xml:space="preserve">　　第七十二卷</w:t>
      </w:r>
    </w:p>
    <w:p/>
    <w:p>
      <w:r>
        <w:t xml:space="preserve">　　钻息(纂峦反火名也说文从金赞声)。</w:t>
      </w:r>
    </w:p>
    <w:p>
      <w:r>
        <w:t xml:space="preserve">　　铄羯罗(上商灼反次建谒反梵语帝释名也)。</w:t>
      </w:r>
    </w:p>
    <w:p/>
    <w:p>
      <w:r>
        <w:t xml:space="preserve">　　第七十三卷</w:t>
      </w:r>
    </w:p>
    <w:p/>
    <w:p>
      <w:r>
        <w:t xml:space="preserve">　　蓥拭(上萦定反前第一卷释讫下升织反说文拭净也清也从手式声)。</w:t>
      </w:r>
    </w:p>
    <w:p>
      <w:r>
        <w:t xml:space="preserve">　　篅仓(述缘反许叔重注淮南子云篅窀也说文织竹圆器可以盛谷也从竹专声或作圌窀音徒裕反)。</w:t>
      </w:r>
    </w:p>
    <w:p>
      <w:r>
        <w:t xml:space="preserve">　　涛波(道劳反文字典说涛大波也海潮曰涛从水寿声)。</w:t>
      </w:r>
    </w:p>
    <w:p>
      <w:r>
        <w:t xml:space="preserve">　　摽帜(上必遥反顾野王云摽谓竖表以识之也文字典说从水票声论从手作摽误也下鸱翅反广雅云[愔*戈]憣也文字典说从巾戠声戠音职)。</w:t>
      </w:r>
    </w:p>
    <w:p/>
    <w:p>
      <w:r>
        <w:t xml:space="preserve">　　第七十四卷(无字音释)</w:t>
      </w:r>
    </w:p>
    <w:p/>
    <w:p/>
    <w:p>
      <w:r>
        <w:t xml:space="preserve">　　第七十五卷</w:t>
      </w:r>
    </w:p>
    <w:p/>
    <w:p>
      <w:r>
        <w:t xml:space="preserve">　　流[脈-月](拍卖反广雅派水自分流也说文水邪流别也象形论从水作派义同也)。</w:t>
      </w:r>
    </w:p>
    <w:p>
      <w:r>
        <w:t xml:space="preserve">　　蚬蛤(上袄典反文字集略云水壳虫也似蛤而小也或作显小蝓也一名缢女也下甘腊反考声蛤蚌类也说文蛉有三皆生于海蛤蛎者千岁雀所化也秦谓之壮厉海[合/虫]者百岁燕所化也魁蛤一名复累者复翼所化也从虫合声)。</w:t>
      </w:r>
    </w:p>
    <w:p>
      <w:r>
        <w:t xml:space="preserve">　　[盜-皿]胆(上羡延反考声涎口中津也说文口液也从水欠声或作[沝*ㄆ]涎唌论作涎俗字下儋览反白虎通云胆者肝之腑也说文从肉詹声)。</w:t>
      </w:r>
    </w:p>
    <w:p>
      <w:r>
        <w:t xml:space="preserve">　　窑灶(上[月*翟]招反说文窑烧瓦灶也从穴羔声论作陶谓埏埴主人号也世本昆吾作匋即夏桀臣也非窑义下遭涝反说文灶炊也从穴鼁省声鼁音才六反或不省)。</w:t>
      </w:r>
    </w:p>
    <w:p>
      <w:r>
        <w:t xml:space="preserve">　　针风(执熎反广雅针刺也说文从金咸声)。</w:t>
      </w:r>
    </w:p>
    <w:p>
      <w:r>
        <w:t xml:space="preserve">　　有婆咀窭拉摩风(咀音才与反窭劬乳反拉音岚合反梵语也岚音卢含反)。</w:t>
      </w:r>
    </w:p>
    <w:p>
      <w:r>
        <w:t xml:space="preserve">　　[月*(遻-(這-言))]喉(上[日/(夕*ㄗ)]各反考声[月*(遻-(這-言))]龂也)。</w:t>
      </w:r>
    </w:p>
    <w:p/>
    <w:p>
      <w:r>
        <w:t xml:space="preserve">　　第七十六卷</w:t>
      </w:r>
    </w:p>
    <w:p/>
    <w:p>
      <w:r>
        <w:t xml:space="preserve">　　鸺鹠(上朽忧反下[比-匕+(戶*戶)]周反案鸺鹠怪鸟属也其类寔繁)。</w:t>
      </w:r>
    </w:p>
    <w:p/>
    <w:p>
      <w:r>
        <w:t xml:space="preserve">　　第七十七卷(无字音释)</w:t>
      </w:r>
    </w:p>
    <w:p/>
    <w:p/>
    <w:p>
      <w:r>
        <w:t xml:space="preserve">　　第七十八卷</w:t>
      </w:r>
    </w:p>
    <w:p/>
    <w:p>
      <w:r>
        <w:t xml:space="preserve">　　胶粘(上音交考声胶固也说文胶胝也作之以皮从肉翏声下聂廉反说文粘著也糊也从米占声正作黏)。</w:t>
      </w:r>
    </w:p>
    <w:p/>
    <w:p>
      <w:r>
        <w:t xml:space="preserve">　　第七十九卷</w:t>
      </w:r>
    </w:p>
    <w:p/>
    <w:p>
      <w:r>
        <w:t xml:space="preserve">　　瑿泥(一[前-刖+ㄅ]反)。</w:t>
      </w:r>
    </w:p>
    <w:p>
      <w:r>
        <w:t xml:space="preserve">　　迷泥(米篦反)。</w:t>
      </w:r>
    </w:p>
    <w:p>
      <w:r>
        <w:t xml:space="preserve">　　踏剖(谈腊反梵语也)。</w:t>
      </w:r>
    </w:p>
    <w:p>
      <w:r>
        <w:t xml:space="preserve">　　达[甲*葉]剖(湛狎反梵语四天王名也)。</w:t>
      </w:r>
    </w:p>
    <w:p/>
    <w:p>
      <w:r>
        <w:t xml:space="preserve">　　第八十卷</w:t>
      </w:r>
    </w:p>
    <w:p/>
    <w:p>
      <w:r>
        <w:t xml:space="preserve">　　穬麦([虢-寸+(百-日+ㄎ)]猛反考声穬大麦也文字典说从禾广声或作[麩-夫+廣]论从米作[米*廣]非也)。</w:t>
      </w:r>
    </w:p>
    <w:p/>
    <w:p>
      <w:r>
        <w:t xml:space="preserve">　　一切经音义卷第六十八</w:t>
      </w:r>
    </w:p>
    <w:p/>
    <w:p/>
    <w:p>
      <w:r>
        <w:t xml:space="preserve">　　一切经音义卷第六十九</w:t>
      </w:r>
    </w:p>
    <w:p/>
    <w:p>
      <w:r>
        <w:t xml:space="preserve">　　　　翻经沙门慧琳撰</w:t>
      </w:r>
    </w:p>
    <w:p/>
    <w:p>
      <w:r>
        <w:t xml:space="preserve">　　音阿毗达磨大毗婆沙论第九帙</w:t>
      </w:r>
    </w:p>
    <w:p/>
    <w:p>
      <w:r>
        <w:t xml:space="preserve">　　从八十一尽第二百。</w:t>
      </w:r>
    </w:p>
    <w:p/>
    <w:p>
      <w:r>
        <w:t xml:space="preserve">　　第八十一卷</w:t>
      </w:r>
    </w:p>
    <w:p/>
    <w:p>
      <w:r>
        <w:t xml:space="preserve">　　浮瓠(乎故反郭注尔雅云瓠壶也说文从瓜夸声夸音诩于反又上声呼论从草作[荂*瓜]俗字也)。</w:t>
      </w:r>
    </w:p>
    <w:p/>
    <w:p>
      <w:r>
        <w:t xml:space="preserve">　　第八十二卷</w:t>
      </w:r>
    </w:p>
    <w:p/>
    <w:p>
      <w:r>
        <w:t xml:space="preserve">　　皴皮(七荀反埤苍云皴皵也说文从皮夋声夋音同上皵音七略反郭注山海经云皵亦谓皮皴也)。</w:t>
      </w:r>
    </w:p>
    <w:p/>
    <w:p>
      <w:r>
        <w:t xml:space="preserve">　　第八十三卷</w:t>
      </w:r>
    </w:p>
    <w:p/>
    <w:p>
      <w:r>
        <w:t xml:space="preserve">　　矛[矛*(替-曰+貝)](上莫侯反说文云酋矛也长二丈建于兵车也象形也古今作[戒-廾+矛]下催算反考声[矛*(替-曰+貝)]短矛也广雅[矛*(替-曰+貝)]谓之鋋文字典说云从矛赞声鋋音口延反)。</w:t>
      </w:r>
    </w:p>
    <w:p>
      <w:r>
        <w:t xml:space="preserve">　　鹙鹭(上音秋下卢故反西国池名亦鸟名也)。</w:t>
      </w:r>
    </w:p>
    <w:p>
      <w:r>
        <w:t xml:space="preserve">　　蚇蠖(鸟郭反考声虫名也俗名步屈虫也)。</w:t>
      </w:r>
    </w:p>
    <w:p>
      <w:r>
        <w:t xml:space="preserve">　　塳[土*孛](上仆蒙反下盆没反论文塳[土*孛]谓烟气貌也今作蓬烰字书并无此字)。</w:t>
      </w:r>
    </w:p>
    <w:p>
      <w:r>
        <w:t xml:space="preserve">　　婆斯瑟搋(坼加反梵语梵志妻名也)。</w:t>
      </w:r>
    </w:p>
    <w:p>
      <w:r>
        <w:t xml:space="preserve">　　刮去(开滑反郑玄注礼记云刮以刃掠去也文字典说云从刀舌声舌音滑)。</w:t>
      </w:r>
    </w:p>
    <w:p>
      <w:r>
        <w:t xml:space="preserve">　　矜[譇-者+(舛-夕)](若花反孔注尚书[譇-者+(舛-夕)]犹憍恣过以自大也说文从言[大/(舛-夕)]声从大从[(巨-匚)*(十/十)]音枯化反从夸作者非)。</w:t>
      </w:r>
    </w:p>
    <w:p/>
    <w:p>
      <w:r>
        <w:t xml:space="preserve">　　第八十四卷</w:t>
      </w:r>
    </w:p>
    <w:p/>
    <w:p>
      <w:r>
        <w:t xml:space="preserve">　　[病-丙+手]胀(上璞江反埤苍胖亦胀也下张亮反杜注左传云胀腹满也古今正字并从肉丰长声或从疒作庠胀也)。</w:t>
      </w:r>
    </w:p>
    <w:p/>
    <w:p>
      <w:r>
        <w:t xml:space="preserve">　　第八十五卷</w:t>
      </w:r>
    </w:p>
    <w:p/>
    <w:p>
      <w:r>
        <w:t xml:space="preserve">　　[夕*巴]转(冤远反说文[夕*巴]转[月*卜]也从夕巴声巴音节或作宛亦通)。</w:t>
      </w:r>
    </w:p>
    <w:p>
      <w:r>
        <w:t xml:space="preserve">　　抱弄(上袍冒反下笼东反杜注左传云弄戏也尔雅云玩也说文从廾玉声草音拱论作弄非也)。</w:t>
      </w:r>
    </w:p>
    <w:p/>
    <w:p>
      <w:r>
        <w:t xml:space="preserve">　　第八十六卷</w:t>
      </w:r>
    </w:p>
    <w:p/>
    <w:p>
      <w:r>
        <w:t xml:space="preserve">　　掉举(条吊反贾注国语云掉摇也广雅振也说文从手卓声)。</w:t>
      </w:r>
    </w:p>
    <w:p/>
    <w:p>
      <w:r>
        <w:t xml:space="preserve">　　第八十七卷</w:t>
      </w:r>
    </w:p>
    <w:p/>
    <w:p>
      <w:r>
        <w:t xml:space="preserve">　　有伺(司利反顾野王云伺犹候也郑玄注周礼云伺犹察也说文从人司声)。</w:t>
      </w:r>
    </w:p>
    <w:p/>
    <w:p>
      <w:r>
        <w:t xml:space="preserve">　　第八十八卷(无字训释)</w:t>
      </w:r>
    </w:p>
    <w:p/>
    <w:p/>
    <w:p>
      <w:r>
        <w:t xml:space="preserve">　　第八十九卷</w:t>
      </w:r>
    </w:p>
    <w:p/>
    <w:p>
      <w:r>
        <w:t xml:space="preserve">　　嫉[堅-土+革](上秦悉反王逸注楚辞云害贤日嫉说文从女疾声下客颜反考声[堅-土+革]遴也古今正字从革臤声论作悭俗字也)。</w:t>
      </w:r>
    </w:p>
    <w:p/>
    <w:p>
      <w:r>
        <w:t xml:space="preserve">　　第九十卷</w:t>
      </w:r>
    </w:p>
    <w:p/>
    <w:p>
      <w:r>
        <w:t xml:space="preserve">　　羯利蓝頞部昙(頞音按梵语初受胎精血相未成形一七二七也)。</w:t>
      </w:r>
    </w:p>
    <w:p>
      <w:r>
        <w:t xml:space="preserve">　　嗅香(休又反说文以鼻就臭也从鼻从臭亦声)。</w:t>
      </w:r>
    </w:p>
    <w:p/>
    <w:p>
      <w:r>
        <w:t xml:space="preserve">　　阿毗达磨大毗婆沙论第十帙</w:t>
      </w:r>
    </w:p>
    <w:p/>
    <w:p/>
    <w:p>
      <w:r>
        <w:t xml:space="preserve">　　第九十一卷　第九十二卷　第九十三卷　第九十四卷　第九十五卷　第九十六卷</w:t>
      </w:r>
    </w:p>
    <w:p/>
    <w:p>
      <w:r>
        <w:t xml:space="preserve">　　(已上六卷文易不音训)</w:t>
      </w:r>
    </w:p>
    <w:p/>
    <w:p>
      <w:r>
        <w:t xml:space="preserve">　　第九十七卷</w:t>
      </w:r>
    </w:p>
    <w:p/>
    <w:p>
      <w:r>
        <w:t xml:space="preserve">　　阿笈摩(笈音俭辄反)。</w:t>
      </w:r>
    </w:p>
    <w:p/>
    <w:p>
      <w:r>
        <w:t xml:space="preserve">　　第九十八卷</w:t>
      </w:r>
    </w:p>
    <w:p/>
    <w:p>
      <w:r>
        <w:t xml:space="preserve">　　勍[敵-ㄆ+殳](上巨迎反广雅勍武也埤苍健也左传云勍[敵-ㄆ+殳]之人是也说文强也从力京声下亭历反)。</w:t>
      </w:r>
    </w:p>
    <w:p/>
    <w:p>
      <w:r>
        <w:t xml:space="preserve">　　第九十九卷</w:t>
      </w:r>
    </w:p>
    <w:p/>
    <w:p>
      <w:r>
        <w:t xml:space="preserve">　　飘散(上匹霄反毛诗传曰飘犹吹也说文迥风也从风票声飘同下珊干反顾野王云散谓分流飞走不聚也说文飞散也从支昔声或从雚作[雚*殳]论作散俗字)。</w:t>
      </w:r>
    </w:p>
    <w:p>
      <w:r>
        <w:t xml:space="preserve">　　猕猴(上蜜[卑-(白-日)]反下候钩反西国地名也)。</w:t>
      </w:r>
    </w:p>
    <w:p/>
    <w:p>
      <w:r>
        <w:t xml:space="preserve">　　第一百卷</w:t>
      </w:r>
    </w:p>
    <w:p/>
    <w:p>
      <w:r>
        <w:t xml:space="preserve">　　诃摈(必振反司马彪注庄子云摈弃也史记云相与排摈也说文从手宾声论作摈俗字)。</w:t>
      </w:r>
    </w:p>
    <w:p/>
    <w:p>
      <w:r>
        <w:t xml:space="preserve">　　阿毗达磨大毗婆沙论第十一帙</w:t>
      </w:r>
    </w:p>
    <w:p/>
    <w:p/>
    <w:p>
      <w:r>
        <w:t xml:space="preserve">　　第一百一卷　第一百二卷(并无字训释)</w:t>
      </w:r>
    </w:p>
    <w:p/>
    <w:p/>
    <w:p>
      <w:r>
        <w:t xml:space="preserve">　　第一百三卷</w:t>
      </w:r>
    </w:p>
    <w:p/>
    <w:p>
      <w:r>
        <w:t xml:space="preserve">　　覆[榷-木+月](上峰福反苍颉篇覆倒也文字典说从西复声下诃各反王逸注楚辞云有菜曰羹无菜曰[榷-木+月]说文从肉[榷-木+月]声音呼郭反)。</w:t>
      </w:r>
    </w:p>
    <w:p>
      <w:r>
        <w:t xml:space="preserve">　　罥索(上[治-口+月]兖反桂菀珠藂云以绳绕系取物谓之罥字统作[(ㄇ@(企-止))/肙]云施绳于道也从冈肙声下桑各反顾野王云纠绳曰索说文草木有茎叶可以为绳索也从糸从市)。</w:t>
      </w:r>
    </w:p>
    <w:p>
      <w:r>
        <w:t xml:space="preserve">　　矛槊(上莫俟反考声戈类也前第八十三卷已释或作矛下双捉反广雅槊兵器也亦矛也埤苍云槊长一丈八尺文字典说从矛肖声论作楠非也)。</w:t>
      </w:r>
    </w:p>
    <w:p>
      <w:r>
        <w:t xml:space="preserve">　　惊骇(行騃反文字典说骇亦惊也从马亥声騃音崖买反)。</w:t>
      </w:r>
    </w:p>
    <w:p>
      <w:r>
        <w:t xml:space="preserve">　　掘凿(上群勿反考声掘穿也断也谓断其根也说文从手屈声下藏作反声类凿錾也说文穿木具也从金[(鑿-臼+(函-了))-金]亦声錾音杂含反)。</w:t>
      </w:r>
    </w:p>
    <w:p/>
    <w:p>
      <w:r>
        <w:t xml:space="preserve">　　第一百四卷</w:t>
      </w:r>
    </w:p>
    <w:p/>
    <w:p>
      <w:r>
        <w:t xml:space="preserve">　　铁钻(俭炎反说文钻铁銸也从金占声论作钳铁枷也结束铁也非此义銸音聂)。</w:t>
      </w:r>
    </w:p>
    <w:p>
      <w:r>
        <w:t xml:space="preserve">　　排盾(上败埋反下唇准反前第二十一卷已具释)。</w:t>
      </w:r>
    </w:p>
    <w:p>
      <w:r>
        <w:t xml:space="preserve">　　防捍(上缚亡反下寒案反前第五十卷释讫)。</w:t>
      </w:r>
    </w:p>
    <w:p/>
    <w:p>
      <w:r>
        <w:t xml:space="preserve">　　第一百五卷</w:t>
      </w:r>
    </w:p>
    <w:p/>
    <w:p>
      <w:r>
        <w:t xml:space="preserve">　　陴[阿-可+兒](上普闭反下[生*兒]计反广雅云埤堄城上女墙孔也苍颉篇小垣也说文从腾卑儿皆声论或从人作俾倪亦通也)。</w:t>
      </w:r>
    </w:p>
    <w:p>
      <w:r>
        <w:t xml:space="preserve">　　母猪(陟闾反西国池名也)。</w:t>
      </w:r>
    </w:p>
    <w:p>
      <w:r>
        <w:t xml:space="preserve">　　扇搋等(坼加反梵语)。</w:t>
      </w:r>
    </w:p>
    <w:p/>
    <w:p>
      <w:r>
        <w:t xml:space="preserve">　　第一百六卷第一百七卷第一百八卷第一百九卷　第一百一十卷</w:t>
      </w:r>
    </w:p>
    <w:p/>
    <w:p>
      <w:r>
        <w:t xml:space="preserve">　　(已上五卷并无字可音)</w:t>
      </w:r>
    </w:p>
    <w:p/>
    <w:p>
      <w:r>
        <w:t xml:space="preserve">　　阿毗达磨大毗婆沙论第十二帙</w:t>
      </w:r>
    </w:p>
    <w:p/>
    <w:p/>
    <w:p>
      <w:r>
        <w:t xml:space="preserve">　　第一百一十一卷　第一百一十二卷(无字音释)</w:t>
      </w:r>
    </w:p>
    <w:p/>
    <w:p/>
    <w:p>
      <w:r>
        <w:t xml:space="preserve">　　第一百一十三卷</w:t>
      </w:r>
    </w:p>
    <w:p/>
    <w:p>
      <w:r>
        <w:t xml:space="preserve">　　跳跃(上调寮反下羊灼反顾野王云跳跃谓腾跃也说文二字并从足兆翟声也)。</w:t>
      </w:r>
    </w:p>
    <w:p>
      <w:r>
        <w:t xml:space="preserve">　　稊稗(上弟[黍-禾+利]反考声稊草名也文字典说云从禾弟声或作蕛亦作苐[薯-者+(第-(竺-二)+八)]下陴卖反杜注左传云稗之似谷者也文字典说从禾卑声)。</w:t>
      </w:r>
    </w:p>
    <w:p>
      <w:r>
        <w:t xml:space="preserve">　　短命(端夗反字书短促也不长也说文有所长短以矢为正故从矢豆声论从手作[打-丁+豆]非也)。</w:t>
      </w:r>
    </w:p>
    <w:p/>
    <w:p>
      <w:r>
        <w:t xml:space="preserve">　　第一百一十四卷</w:t>
      </w:r>
    </w:p>
    <w:p/>
    <w:p>
      <w:r>
        <w:t xml:space="preserve">　　一罴(彼眉反尔雅罴似熊而黄白郭注云罴长头高脚猛憨多力能拔木关西呼为猳熊说文如熊黄白从熊罴省声古文[骨*(素-糸+辛)]也猳音加也)。</w:t>
      </w:r>
    </w:p>
    <w:p>
      <w:r>
        <w:t xml:space="preserve">　　[生/(丹-、+│)]绀(甘憾反说文绀染帛[生/(丹-、+│)]而杨赤色也从糸甘声或作[糸*金][糸*禁]也)。</w:t>
      </w:r>
    </w:p>
    <w:p>
      <w:r>
        <w:t xml:space="preserve">　　擘以(补麦反文字典说擘破裂也从手辟声也)。</w:t>
      </w:r>
    </w:p>
    <w:p/>
    <w:p>
      <w:r>
        <w:t xml:space="preserve">　　第一百一十五卷</w:t>
      </w:r>
    </w:p>
    <w:p/>
    <w:p>
      <w:r>
        <w:t xml:space="preserve">　　攈多(君运反韵诠云攈拾也说文亦拾也从手麇声论作捃亦通)。</w:t>
      </w:r>
    </w:p>
    <w:p>
      <w:r>
        <w:t xml:space="preserve">　　櫕[身*(秦-禾)](上殂峦反郑注礼记攒聚也说文积也从木赞声下食亦反说文云[身*(乏-之+夫)]弓弩发于身而中于远从身从[乏-之+夫]篆文从寸寸法度也与论同也)。</w:t>
      </w:r>
    </w:p>
    <w:p/>
    <w:p>
      <w:r>
        <w:t xml:space="preserve">　　第一百一十六卷</w:t>
      </w:r>
    </w:p>
    <w:p/>
    <w:p>
      <w:r>
        <w:t xml:space="preserve">　　谊扰(上呼元反声类諠哗也说文从言宣声下饶少反孝声扰搅也烦彼也说文烦也从手忧声音奴刀反字从页从已止反其手足也从忧者非也)。</w:t>
      </w:r>
    </w:p>
    <w:p>
      <w:r>
        <w:t xml:space="preserve">　　二疱(蒲貌反法义理)。</w:t>
      </w:r>
    </w:p>
    <w:p>
      <w:r>
        <w:t xml:space="preserve">　　始褰持等(褰音欺干反梵语也)。</w:t>
      </w:r>
    </w:p>
    <w:p>
      <w:r>
        <w:t xml:space="preserve">　　诛戮(隆竹反贾注国语云戮煞也说文从戈翏声)。</w:t>
      </w:r>
    </w:p>
    <w:p>
      <w:r>
        <w:t xml:space="preserve">　　枭首([敲-高+日]遥反顾野王云谓悬首于水上及竿头以肆其[古/手]也又广雅枭砾也说文倒首也贾侍中说此断其首倒悬即枭字也论作枭为不孝鸟也与人枭首乖也)。</w:t>
      </w:r>
    </w:p>
    <w:p>
      <w:r>
        <w:t xml:space="preserve">　　祠祷(上似滋反白虎通日祠者嗣也顾野王云祠亦祭之总名也下刀老反郑注礼记云求福日祷得福曰祠说文二字并从示司寿声)。</w:t>
      </w:r>
    </w:p>
    <w:p>
      <w:r>
        <w:t xml:space="preserve">　　酷法(空谷反说文作喾云以虎害之也从学省告声亦作俈今通作酷从酉告声)。</w:t>
      </w:r>
    </w:p>
    <w:p>
      <w:r>
        <w:t xml:space="preserve">　　书撽(形击反考声撽木简也长二尺有所召书上以传之史记檄羽撽数罪之书也文字典说从木敫声敫音击也)。</w:t>
      </w:r>
    </w:p>
    <w:p/>
    <w:p>
      <w:r>
        <w:t xml:space="preserve">　　第一百一十七卷</w:t>
      </w:r>
    </w:p>
    <w:p/>
    <w:p>
      <w:r>
        <w:t xml:space="preserve">　　鬼脍(上苦回反下古外反广雅脍割也即今之居者也)。</w:t>
      </w:r>
    </w:p>
    <w:p>
      <w:r>
        <w:t xml:space="preserve">　　蟒类(上忙榜反尔雅云蟒王蛇郭注云蟒蛇之大者也故曰王也文字典说从虫莽声)。</w:t>
      </w:r>
    </w:p>
    <w:p>
      <w:r>
        <w:t xml:space="preserve">　　弶取(强向反字书弶施[(ㄇ@(企-止))/ㄙ/月]于道以取禽兽也说文从弓京声作弶俗也)。</w:t>
      </w:r>
    </w:p>
    <w:p/>
    <w:p>
      <w:r>
        <w:t xml:space="preserve">　　第一百一十八卷</w:t>
      </w:r>
    </w:p>
    <w:p/>
    <w:p>
      <w:r>
        <w:t xml:space="preserve">　　拊奏(孚武反顾野王云拊犹拍也周礼云合奏击拊郑众注云或击或拊也孔注尚书云拊亦击也说文从平付声)。</w:t>
      </w:r>
    </w:p>
    <w:p/>
    <w:p>
      <w:r>
        <w:t xml:space="preserve">　　第一百一十九卷</w:t>
      </w:r>
    </w:p>
    <w:p/>
    <w:p>
      <w:r>
        <w:t xml:space="preserve">　　[禾*((朿-木+大)/貝)]中(紫锡反考声积聚也郑注礼记委多曰积文字典说从禾[(朿-木+大)/貝]声论从草作[卄/積]非也)。</w:t>
      </w:r>
    </w:p>
    <w:p>
      <w:r>
        <w:t xml:space="preserve">　　揩拭(上客皆反下十职反揩摩也郑注礼记云拭犹净也说文并从手皆式声也)。</w:t>
      </w:r>
    </w:p>
    <w:p>
      <w:r>
        <w:t xml:space="preserve">　　颠仆(上典年反郑注礼记云倒仆为颠也说文从页真声正作傎论从二真非也下蒲北反说文倾顿也从人上声)。</w:t>
      </w:r>
    </w:p>
    <w:p>
      <w:r>
        <w:t xml:space="preserve">　　驱摈(必刃反前第一百卷中已释讫)。</w:t>
      </w:r>
    </w:p>
    <w:p>
      <w:r>
        <w:t xml:space="preserve">　　灵龛(苦甘反孝声凿山壁为坎也广雅龛盛也文字典说著佛像处也从龙今声俗从合作龛非也)。</w:t>
      </w:r>
    </w:p>
    <w:p>
      <w:r>
        <w:t xml:space="preserve">　　机阱(情劲反考声阱穿地陷兽也文字典说从阜井声论从穴作阱亦通古作阱也)。</w:t>
      </w:r>
    </w:p>
    <w:p>
      <w:r>
        <w:t xml:space="preserve">　　觇望(谄廉反杜注左传云觇伺也郑注礼记云觇窥视也文字典说从见占声)。</w:t>
      </w:r>
    </w:p>
    <w:p>
      <w:r>
        <w:t xml:space="preserve">　　蹇钝(上建偃反孝声蹇难也说文蹇跛也从足寒省声下徒困反苍颉篇钝顽也声类钝不利也说文从金毛声)。</w:t>
      </w:r>
    </w:p>
    <w:p/>
    <w:p>
      <w:r>
        <w:t xml:space="preserve">　　第一百二十卷</w:t>
      </w:r>
    </w:p>
    <w:p/>
    <w:p>
      <w:r>
        <w:t xml:space="preserve">　　胎膜(上贷来反广雅云三月为胎顾野王云未生也说文妇孕二月也从肉台声下忙博反说文肉间膜也从肉莫声)。</w:t>
      </w:r>
    </w:p>
    <w:p>
      <w:r>
        <w:t xml:space="preserve">　　蚊蚋(上勿分反说文作蚊啮人飞虫也从昆民声下而锐反国语蚋蛾蜂虿皆能害人顾野王云今有虫似蚋啮人谓之含毒即此也说文秦谓之蚋楚谓之蚊从虫苪声也)。</w:t>
      </w:r>
    </w:p>
    <w:p>
      <w:r>
        <w:t xml:space="preserve">　　蠛蠓(上眠结反下蒙董反庄子云[狂-王+表]之于木若蠛蠓于地也顾野王曰小飞虫也郭注尔雅云小虫似蚋也说文并从虫蔑蒙声也)。</w:t>
      </w:r>
    </w:p>
    <w:p>
      <w:r>
        <w:t xml:space="preserve">　　蚔行(佶移反考声蚳有毛虫也说文蛙也从虫氏声蛙音口圭反)。</w:t>
      </w:r>
    </w:p>
    <w:p>
      <w:r>
        <w:t xml:space="preserve">　　践蹋(上前剪反毛诗传云践行貌也郑注礼记践履也升也下潭[門@(舄-臼+下)]反广雅蹋亦履也说文亦践也二字并从足戋[日/羽]声论作踏俗字也)。</w:t>
      </w:r>
    </w:p>
    <w:p>
      <w:r>
        <w:t xml:space="preserve">　　掴裂(上孤获反下连晰反广雅裂分也字书擘也文字典说从衣列声)。</w:t>
      </w:r>
    </w:p>
    <w:p/>
    <w:p>
      <w:r>
        <w:t xml:space="preserve">　　阿毗达磨大毗婆沙论第十三帙</w:t>
      </w:r>
    </w:p>
    <w:p/>
    <w:p/>
    <w:p>
      <w:r>
        <w:t xml:space="preserve">　　第一百二十一卷</w:t>
      </w:r>
    </w:p>
    <w:p/>
    <w:p>
      <w:r>
        <w:t xml:space="preserve">　　稼穑(上家暇反下所棘反前第二十一卷已释讫)。</w:t>
      </w:r>
    </w:p>
    <w:p>
      <w:r>
        <w:t xml:space="preserve">　　逮[勝-月+舟](台载反毛诗传曰逮及也说文从辵聿声)。</w:t>
      </w:r>
    </w:p>
    <w:p/>
    <w:p>
      <w:r>
        <w:t xml:space="preserve">　　第一百二十二卷(无字音释)</w:t>
      </w:r>
    </w:p>
    <w:p/>
    <w:p/>
    <w:p>
      <w:r>
        <w:t xml:space="preserve">　　第一百二十三卷</w:t>
      </w:r>
    </w:p>
    <w:p/>
    <w:p>
      <w:r>
        <w:t xml:space="preserve">　　渭物[打-丁+費]子([打-丁+費][夗-夕+月]味反梵语也)。</w:t>
      </w:r>
    </w:p>
    <w:p>
      <w:r>
        <w:t xml:space="preserve">　　骸骨(薤皆反顾野王云骸身体之骨揔名也说文从骨亥声)。</w:t>
      </w:r>
    </w:p>
    <w:p/>
    <w:p>
      <w:r>
        <w:t xml:space="preserve">　　第一百二十四卷</w:t>
      </w:r>
    </w:p>
    <w:p/>
    <w:p>
      <w:r>
        <w:t xml:space="preserve">　　唼食(子答反埤苍噆啮[辰/肉]也庄子云蚊虻[口*替]肤也说文衔也从口妾声或作[口*(一/巾)]正作[口*替]也)。</w:t>
      </w:r>
    </w:p>
    <w:p>
      <w:r>
        <w:t xml:space="preserve">　　碱卤(上洽缄反尔雅云咸苦也郭注云苦即大咸也说文北方味也从卤咸声下卢古反说文卤西方咸地也又西方谓之卤从西省卤[宋-木+彖]监形也)。</w:t>
      </w:r>
    </w:p>
    <w:p/>
    <w:p>
      <w:r>
        <w:t xml:space="preserve">　　第一百二十五卷</w:t>
      </w:r>
    </w:p>
    <w:p/>
    <w:p>
      <w:r>
        <w:t xml:space="preserve">　　钩饵(上狗侯反考声钩取也曲也引也顾野王云钩谓也说文从金句声下而志反苍颉篇云饵食也大戴礼云鹰隼鱼鳖所得之饵也说文从食耳声)。</w:t>
      </w:r>
    </w:p>
    <w:p>
      <w:r>
        <w:t xml:space="preserve">　　鞭挞(上必绵反顾野王云鞭用革以朴罪人也说文从革便声下他怛反孔注尚书云挞笞也郑玄扶也古今正字从手达声古文作挞论从草作靼音折非义也)。</w:t>
      </w:r>
    </w:p>
    <w:p>
      <w:r>
        <w:t xml:space="preserve">　　媲逻吒(上批计反中罗贺反下茶暇反梵语)。</w:t>
      </w:r>
    </w:p>
    <w:p>
      <w:r>
        <w:t xml:space="preserve">　　囚絷(砧立反杜注左传絷拘系也前第五十卷已贝释)。</w:t>
      </w:r>
    </w:p>
    <w:p>
      <w:r>
        <w:t xml:space="preserve">　　藏窜(七乱反杜注左传云窜匿也顾野王云窜犹逃也古今正字从穴从鼠会意字也)。</w:t>
      </w:r>
    </w:p>
    <w:p/>
    <w:p>
      <w:r>
        <w:t xml:space="preserve">　　第一百二十六卷</w:t>
      </w:r>
    </w:p>
    <w:p/>
    <w:p>
      <w:r>
        <w:t xml:space="preserve">　　婆私瑟搋(圻加反梵语)。</w:t>
      </w:r>
    </w:p>
    <w:p>
      <w:r>
        <w:t xml:space="preserve">　　麟角(栗珍反此论第七卷中已具释讫)。</w:t>
      </w:r>
    </w:p>
    <w:p>
      <w:r>
        <w:t xml:space="preserve">　　恬寂(上簟兼反孔注尚书云恬安也方言静也从心舌声亦会意字也)。</w:t>
      </w:r>
    </w:p>
    <w:p/>
    <w:p>
      <w:r>
        <w:t xml:space="preserve">　　第一百二十七卷</w:t>
      </w:r>
    </w:p>
    <w:p/>
    <w:p>
      <w:r>
        <w:t xml:space="preserve">　　哮吼(上孝交反埤苍云哮吓大怒也古今正字云哮豕惊声从口孝声下虚垢反考声鸣之大也牛虎曰吼古今正字作吽谓兽声也从牛口声亦作拘呴)。</w:t>
      </w:r>
    </w:p>
    <w:p/>
    <w:p>
      <w:r>
        <w:t xml:space="preserve">　　第一百二十八卷</w:t>
      </w:r>
    </w:p>
    <w:p/>
    <w:p>
      <w:r>
        <w:t xml:space="preserve">　　蚊蠛(上勿分反下眠结反前百二十卷中已具释讫)。</w:t>
      </w:r>
    </w:p>
    <w:p/>
    <w:p>
      <w:r>
        <w:t xml:space="preserve">　　第一百二十九卷(无字音释)</w:t>
      </w:r>
    </w:p>
    <w:p/>
    <w:p/>
    <w:p>
      <w:r>
        <w:t xml:space="preserve">　　第一百三十卷</w:t>
      </w:r>
    </w:p>
    <w:p/>
    <w:p>
      <w:r>
        <w:t xml:space="preserve">　　饮吮(旋兖反集训云吮口嗍也说文吮欶也从口允声论作[口*(兗-兄+允)]非也或作冤)。</w:t>
      </w:r>
    </w:p>
    <w:p>
      <w:r>
        <w:t xml:space="preserve">　　镕铜(上勇钟反汉书云犹金之在镕唯冶之所铸说文冶器法也从金容声)。</w:t>
      </w:r>
    </w:p>
    <w:p>
      <w:r>
        <w:t xml:space="preserve">　　舌[肉*(咒-几+(一/巾))](昂各反考声[月*(咒-几+(一/巾))]龂也说文作[遻-(這-言)]论从口作[口*(遻-(這-言))]非也)。</w:t>
      </w:r>
    </w:p>
    <w:p>
      <w:r>
        <w:t xml:space="preserve">　　沙潬(檀烂反尔雅云潬沙出也孝声水中沙出也说文从水单声)。</w:t>
      </w:r>
    </w:p>
    <w:p>
      <w:r>
        <w:t xml:space="preserve">　　嗟惋(上借邪反毛诗传云嗟叹辞也古今正字云忧叹也从口差声下乌唤反考声惋叹恨也文字集略云惊异也从心宛声也)。</w:t>
      </w:r>
    </w:p>
    <w:p>
      <w:r>
        <w:t xml:space="preserve">　　矛[矛*(替-曰+貝)](上莫侯反前第一百三卷释讫古作矛下仓唤反考声云[矛*(替-曰+貝)]短矛也南越谓之[矛*殳]广雅云[矛*(替-曰+貝)]谓之鋋古今正字从矛赞声古文[矛*(?/衣)]今论文作攒非也)。</w:t>
      </w:r>
    </w:p>
    <w:p/>
    <w:p>
      <w:r>
        <w:t xml:space="preserve">　　阿毗达磨大毗婆沙论第十四帙</w:t>
      </w:r>
    </w:p>
    <w:p/>
    <w:p/>
    <w:p>
      <w:r>
        <w:t xml:space="preserve">　　第一百三十一卷</w:t>
      </w:r>
    </w:p>
    <w:p/>
    <w:p>
      <w:r>
        <w:t xml:space="preserve">　　登蹑(黏辄反方言蹑登也广雅履也说文蹈也从足聂声也)。</w:t>
      </w:r>
    </w:p>
    <w:p>
      <w:r>
        <w:t xml:space="preserve">　　欲遮准陀(准音朱允反梵语)。</w:t>
      </w:r>
    </w:p>
    <w:p/>
    <w:p>
      <w:r>
        <w:t xml:space="preserve">　　第一百三十二卷</w:t>
      </w:r>
    </w:p>
    <w:p/>
    <w:p>
      <w:r>
        <w:t xml:space="preserve">　　相糅(女救反郑注礼记云揉杂也文字典说从米柔声正作粈也)。</w:t>
      </w:r>
    </w:p>
    <w:p/>
    <w:p>
      <w:r>
        <w:t xml:space="preserve">　　第一百三十三卷</w:t>
      </w:r>
    </w:p>
    <w:p/>
    <w:p>
      <w:r>
        <w:t xml:space="preserve">　　畔喋婆(喋音徒叶反梵语大灾风也)。</w:t>
      </w:r>
    </w:p>
    <w:p>
      <w:r>
        <w:t xml:space="preserve">　　翻腾(上孚袁反广雅翻飞也顾野王云翻高去也说文从飞番声亦作翻下邓登反韩诗云腾乘也无不乘浚也广雅腾奔也说文驰也从马从腾省声胜从舟从月者非也)。</w:t>
      </w:r>
    </w:p>
    <w:p>
      <w:r>
        <w:t xml:space="preserve">　　耕驭(鱼据反文字典说驭驾驭马也从马从又与御同)。</w:t>
      </w:r>
    </w:p>
    <w:p>
      <w:r>
        <w:t xml:space="preserve">　　[打-丁+替]击(上殂桓反前第一百十五卷已释讫也)。</w:t>
      </w:r>
    </w:p>
    <w:p/>
    <w:p>
      <w:r>
        <w:t xml:space="preserve">　　第一百三十四卷</w:t>
      </w:r>
    </w:p>
    <w:p/>
    <w:p>
      <w:r>
        <w:t xml:space="preserve">　　萦缠(上伊营反毛诗传云萦旋也说文收韏也从糸荧省声下彻连反说文缠约也从糸廛声)。</w:t>
      </w:r>
    </w:p>
    <w:p/>
    <w:p>
      <w:r>
        <w:t xml:space="preserve">　　第一百三十五卷</w:t>
      </w:r>
    </w:p>
    <w:p/>
    <w:p>
      <w:r>
        <w:t xml:space="preserve">　　摆揬(上八买反广雅云埤开也考声摆挥手也说文两手击也从手罢声或作押论作摆误也下徒讷反广雅云揬卫也字书揬揩也说文从手突声突从穴从犬论从山作突非也)。</w:t>
      </w:r>
    </w:p>
    <w:p/>
    <w:p>
      <w:r>
        <w:t xml:space="preserve">　　第一百三十六卷</w:t>
      </w:r>
    </w:p>
    <w:p/>
    <w:p>
      <w:r>
        <w:t xml:space="preserve">　　缉[糸*((朿-木+大)/貝)](上侵入反毛诗笺云缉续也下井昔反郭注尔雅云续继也说文亦缉也二字并从糸责咠皆声)。</w:t>
      </w:r>
    </w:p>
    <w:p>
      <w:r>
        <w:t xml:space="preserve">　　毳时(川苪反郑注礼记云毳毛之细者也郑众云毳[罽-厂]衣也说文从三毛)。</w:t>
      </w:r>
    </w:p>
    <w:p>
      <w:r>
        <w:t xml:space="preserve">　　抖擞(上兜口反下涑厚反考声云抖擞振也涑音叟俟反)。</w:t>
      </w:r>
    </w:p>
    <w:p/>
    <w:p>
      <w:r>
        <w:t xml:space="preserve">　　第一百三十七卷(无字音释)</w:t>
      </w:r>
    </w:p>
    <w:p/>
    <w:p/>
    <w:p>
      <w:r>
        <w:t xml:space="preserve">　　第一百三十八卷</w:t>
      </w:r>
    </w:p>
    <w:p/>
    <w:p>
      <w:r>
        <w:t xml:space="preserve">　　须镰(上思朱反说文从彡从页顾野王云所须待之须从彡作须从水作须音诲今俗行已久且依也下敛盐反考声镰刈物者也方言刈[利-禾+勾]也说文锲也从金兼声或作镰亦通[利-禾+勾]音钩)。</w:t>
      </w:r>
    </w:p>
    <w:p>
      <w:r>
        <w:t xml:space="preserve">　　须插(楚洽反声类插谓刺物使入也说文从手[臿-臼+(凵@(人*人))]声[臿-臼+(凵@(人*人))]字从千从臼)。</w:t>
      </w:r>
    </w:p>
    <w:p/>
    <w:p>
      <w:r>
        <w:t xml:space="preserve">　　第一百三十九卷　第一百四十卷(无字音释)</w:t>
      </w:r>
    </w:p>
    <w:p/>
    <w:p/>
    <w:p>
      <w:r>
        <w:t xml:space="preserve">　　阿毗达磨大毗婆沙论第十五帙</w:t>
      </w:r>
    </w:p>
    <w:p/>
    <w:p/>
    <w:p>
      <w:r>
        <w:t xml:space="preserve">　　第一百四十一卷</w:t>
      </w:r>
    </w:p>
    <w:p/>
    <w:p>
      <w:r>
        <w:t xml:space="preserve">　　胶泞(上绞肴反第七十八已释讫下宁定反杜注左传泞泥也考声泥淖也说文从水宁声淖音女教反)。</w:t>
      </w:r>
    </w:p>
    <w:p>
      <w:r>
        <w:t xml:space="preserve">　　局故(开玉反毛诗传云[尸@句]曲也卷也广雅近也说文[尸@句]促也从口在尺下复句之也象形)。</w:t>
      </w:r>
    </w:p>
    <w:p/>
    <w:p>
      <w:r>
        <w:t xml:space="preserve">　　第一百四十二卷</w:t>
      </w:r>
    </w:p>
    <w:p/>
    <w:p>
      <w:r>
        <w:t xml:space="preserve">　　匍匐(上仆逋反下朋北反毛诗笺云匍匐言尽力也顾野王云手行也说文云匍手行也匍伏地也二字并从勹甫逼皆声音包)。</w:t>
      </w:r>
    </w:p>
    <w:p>
      <w:r>
        <w:t xml:space="preserve">　　滩碛(上挞丹反说文水濡而干也从水滩声下青历反广雅云碛濑也水浅石见也说文从石[朿/貝]声)。</w:t>
      </w:r>
    </w:p>
    <w:p>
      <w:r>
        <w:t xml:space="preserve">　　如穴(玄决反毛诗笺云凿地曰穴说文土室也从宀八论作穴误也)。</w:t>
      </w:r>
    </w:p>
    <w:p/>
    <w:p>
      <w:r>
        <w:t xml:space="preserve">　　第一百四十三卷</w:t>
      </w:r>
    </w:p>
    <w:p/>
    <w:p>
      <w:r>
        <w:t xml:space="preserve">　　如[卸-ㄗ+(坐-土+(一/廾))](并冥反顾野王云瓶汲水器也文字典说从[午/止]并声)。</w:t>
      </w:r>
    </w:p>
    <w:p>
      <w:r>
        <w:t xml:space="preserve">　　错谬(上仓洛反考声错误也顾野王云以交合错乱之错从辵作[這-言+((人*人)/(人*人)/日)]说文[這-言+交]也从辵[(人*人)/(人*人)/日]声下眉幼反郑注礼记云谬误也说文狂者之志言也从言翏声)。</w:t>
      </w:r>
    </w:p>
    <w:p/>
    <w:p>
      <w:r>
        <w:t xml:space="preserve">　　第一百四十四卷(无字音释)</w:t>
      </w:r>
    </w:p>
    <w:p/>
    <w:p/>
    <w:p>
      <w:r>
        <w:t xml:space="preserve">　　第一百四十五卷</w:t>
      </w:r>
    </w:p>
    <w:p/>
    <w:p>
      <w:r>
        <w:t xml:space="preserve">　　摩摩异多(异音余之反梵语)</w:t>
      </w:r>
    </w:p>
    <w:p/>
    <w:p>
      <w:r>
        <w:t xml:space="preserve">　　第一百四十六卷(无字音释)</w:t>
      </w:r>
    </w:p>
    <w:p/>
    <w:p/>
    <w:p>
      <w:r>
        <w:t xml:space="preserve">　　第一百四十七卷</w:t>
      </w:r>
    </w:p>
    <w:p/>
    <w:p>
      <w:r>
        <w:t xml:space="preserve">　　蹲坐(徂魂反说文蹲踞也从足尊声踞音居御反)。</w:t>
      </w:r>
    </w:p>
    <w:p/>
    <w:p>
      <w:r>
        <w:t xml:space="preserve">　　第一百四十八卷</w:t>
      </w:r>
    </w:p>
    <w:p/>
    <w:p>
      <w:r>
        <w:t xml:space="preserve">　　埏埴(上设毡反淮南子云挻抑土为器也说文从手延声从土作埏者非下时职反孔注尚书云土黏曰埴也说文从土直声)。</w:t>
      </w:r>
    </w:p>
    <w:p>
      <w:r>
        <w:t xml:space="preserve">　　愦闹(上回外反下拏效反前第二十六卷中具释讫)。</w:t>
      </w:r>
    </w:p>
    <w:p/>
    <w:p>
      <w:r>
        <w:t xml:space="preserve">　　第一百四十九卷</w:t>
      </w:r>
    </w:p>
    <w:p/>
    <w:p>
      <w:r>
        <w:t xml:space="preserve">　　粖薪(上忙钵反下悉津反西国药名也此国佮艾取火之属也哈音感合反)。</w:t>
      </w:r>
    </w:p>
    <w:p>
      <w:r>
        <w:t xml:space="preserve">　　指[打-丁+古](念添反广雅拈指持也说文从手占声论作捻俗字)。</w:t>
      </w:r>
    </w:p>
    <w:p>
      <w:r>
        <w:t xml:space="preserve">　　眩乱(上玄绢反贾注国语眩或也颠冒也说文目无常主也从目玄声)。</w:t>
      </w:r>
    </w:p>
    <w:p/>
    <w:p>
      <w:r>
        <w:t xml:space="preserve">　　第一百五十卷</w:t>
      </w:r>
    </w:p>
    <w:p/>
    <w:p>
      <w:r>
        <w:t xml:space="preserve">　　朅地罗钩(上褰[薩/女]反下苟侯反梵语)。</w:t>
      </w:r>
    </w:p>
    <w:p>
      <w:r>
        <w:t xml:space="preserve">　　挑善行眼(上眺聊反声类云挑犹抉也说文从手兆声抉音伊决反)。</w:t>
      </w:r>
    </w:p>
    <w:p>
      <w:r>
        <w:t xml:space="preserve">　　[猒/土]迮(上黯甲反杜注左传[猒/土]亦笮也礼记所谓镇笮也说文从土猒声下争格反声类迮迫也考声狭小也文字典说云从辵乍声亦作窄也)。</w:t>
      </w:r>
    </w:p>
    <w:p>
      <w:r>
        <w:t xml:space="preserve">　　金绦(计劳反郑注周礼云其樊缨以绦丝饰之考声绦织丝如绳然也说文织成也从糸条省声论从韦作韬又作绦非也)。</w:t>
      </w:r>
    </w:p>
    <w:p>
      <w:r>
        <w:t xml:space="preserve">　　挠搅(上好高反广雅云挠乱也说文搅也从手尧声亦作薅论作[打-丁+毛]非也下交巧反毛诗传云搅乱也字书挠也说文从手从觉声)。</w:t>
      </w:r>
    </w:p>
    <w:p/>
    <w:p>
      <w:r>
        <w:t xml:space="preserve">　　阿毗达磨大毗婆沙论第十六帙</w:t>
      </w:r>
    </w:p>
    <w:p/>
    <w:p/>
    <w:p>
      <w:r>
        <w:t xml:space="preserve">　　第一百五十一卷</w:t>
      </w:r>
    </w:p>
    <w:p/>
    <w:p>
      <w:r>
        <w:t xml:space="preserve">　　蛴螬(上荠赍反下造遭反前第二十七卷中已具释)。</w:t>
      </w:r>
    </w:p>
    <w:p>
      <w:r>
        <w:t xml:space="preserve">　　风飙(褾遥反郭注尔雅云飙暴风自下而上也尸子曰暴风[秀*責]飙也文字典说从风猋声)。</w:t>
      </w:r>
    </w:p>
    <w:p/>
    <w:p>
      <w:r>
        <w:t xml:space="preserve">　　第一百五十二卷(无字音释)</w:t>
      </w:r>
    </w:p>
    <w:p/>
    <w:p/>
    <w:p>
      <w:r>
        <w:t xml:space="preserve">　　第一百五十三卷</w:t>
      </w:r>
    </w:p>
    <w:p/>
    <w:p>
      <w:r>
        <w:t xml:space="preserve">　　打揵稚(次件焉反下驰致反梵语也)</w:t>
      </w:r>
    </w:p>
    <w:p/>
    <w:p>
      <w:r>
        <w:t xml:space="preserve">　　第一百五十四卷</w:t>
      </w:r>
    </w:p>
    <w:p/>
    <w:p>
      <w:r>
        <w:t xml:space="preserve">　　翅翮(上施至反说文作翅翼也从羽支亦作翨忯下行革反郭注尔雅云翮鸟羽根也说文羽茎也从羽鬲声)。</w:t>
      </w:r>
    </w:p>
    <w:p>
      <w:r>
        <w:t xml:space="preserve">　　攀揽(上盼蛮反王逸注楚辞云攀引也广雅恋也说文作草云引也从反草今作攀从手樊声下蓝胆反广雅云揽取也说文撮持也从手览声亦作揽)。</w:t>
      </w:r>
    </w:p>
    <w:p>
      <w:r>
        <w:t xml:space="preserve">　　嫉悭(上秦悉反下客奸反前第八十九卷中已具释讫)。</w:t>
      </w:r>
    </w:p>
    <w:p/>
    <w:p>
      <w:r>
        <w:t xml:space="preserve">　　第一百五十五卷(无字音释)</w:t>
      </w:r>
    </w:p>
    <w:p/>
    <w:p/>
    <w:p>
      <w:r>
        <w:t xml:space="preserve">　　第一百五十六卷</w:t>
      </w:r>
    </w:p>
    <w:p/>
    <w:p>
      <w:r>
        <w:t xml:space="preserve">　　止拨(半末反毛诗传云拨治也王逸云弃也广雅除也亦犹绝也说文亦治也从手发声)。</w:t>
      </w:r>
    </w:p>
    <w:p>
      <w:r>
        <w:t xml:space="preserve">　　不夗转(冤远反前第八十五卷中已释)。</w:t>
      </w:r>
    </w:p>
    <w:p/>
    <w:p>
      <w:r>
        <w:t xml:space="preserve">　　第一百五十七卷</w:t>
      </w:r>
    </w:p>
    <w:p/>
    <w:p>
      <w:r>
        <w:t xml:space="preserve">　　为拳(倦员反考声云拳手拳也案论文云五指合为拳即握掌也说文手也从手卷省声论作卷用力也非其义也)。</w:t>
      </w:r>
    </w:p>
    <w:p/>
    <w:p>
      <w:r>
        <w:t xml:space="preserve">　　第一百五十八卷　第一百五十九卷　第一百六十卷(已上并无字音训)</w:t>
      </w:r>
    </w:p>
    <w:p/>
    <w:p/>
    <w:p>
      <w:r>
        <w:t xml:space="preserve">　　阿毗达磨大毗婆沙论第十七帙</w:t>
      </w:r>
    </w:p>
    <w:p/>
    <w:p/>
    <w:p>
      <w:r>
        <w:t xml:space="preserve">　　第一百六十一卷(无字音释)</w:t>
      </w:r>
    </w:p>
    <w:p/>
    <w:p/>
    <w:p>
      <w:r>
        <w:t xml:space="preserve">　　第一百六十二卷</w:t>
      </w:r>
    </w:p>
    <w:p/>
    <w:p>
      <w:r>
        <w:t xml:space="preserve">　　敬惮(坛旦反毛诗笺云惮难也畏也文字典说从心单声)。</w:t>
      </w:r>
    </w:p>
    <w:p>
      <w:r>
        <w:t xml:space="preserve">　　羸劣(上累为反下恋辍反前第六十三卷中释讫)。</w:t>
      </w:r>
    </w:p>
    <w:p>
      <w:r>
        <w:t xml:space="preserve">　　犹豫(余茹反顾野王云犹豫谓不定也说文豫兽名从象矛声)。</w:t>
      </w:r>
    </w:p>
    <w:p/>
    <w:p>
      <w:r>
        <w:t xml:space="preserve">　　第一百六十三卷(无字音释)</w:t>
      </w:r>
    </w:p>
    <w:p/>
    <w:p/>
    <w:p>
      <w:r>
        <w:t xml:space="preserve">　　第一百六十四卷</w:t>
      </w:r>
    </w:p>
    <w:p/>
    <w:p>
      <w:r>
        <w:t xml:space="preserve">　　朽败(休久反苍颉篇朽腐也说文作[((亥-〦+止)-人)*ㄎ]义同从歹丂声从木作朽或字也)。</w:t>
      </w:r>
    </w:p>
    <w:p/>
    <w:p>
      <w:r>
        <w:t xml:space="preserve">　　第一百六十五卷(无字音释)</w:t>
      </w:r>
    </w:p>
    <w:p/>
    <w:p/>
    <w:p>
      <w:r>
        <w:t xml:space="preserve">　　第一百六十六卷</w:t>
      </w:r>
    </w:p>
    <w:p/>
    <w:p>
      <w:r>
        <w:t xml:space="preserve">　　船筏(烦发反马注论语云大曰筏小曰桴考声筏缚竹木浮之水上也说文正作橃云海大船也从木发声或作[舟*發]亦作筏)。</w:t>
      </w:r>
    </w:p>
    <w:p>
      <w:r>
        <w:t xml:space="preserve">　　[生/(丹-、+│)]瘀(于据反广雅云瘀病也说文积血也从疒于声)。</w:t>
      </w:r>
    </w:p>
    <w:p>
      <w:r>
        <w:t xml:space="preserve">　　膀胀(上璞江反下张亮反前第八十四卷中释讫)。</w:t>
      </w:r>
    </w:p>
    <w:p>
      <w:r>
        <w:t xml:space="preserve">　　骨锁(苏果反汉书云琐以环相钩连也考声云连镮也文字典说从金[巢-果+貝]声论作璅非也)。</w:t>
      </w:r>
    </w:p>
    <w:p>
      <w:r>
        <w:t xml:space="preserve">　　髀骨(鼙米反考声[骨*坒]股也说文股外也从骨卑声论从肉作[月*坒]俗字也)。</w:t>
      </w:r>
    </w:p>
    <w:p>
      <w:r>
        <w:t xml:space="preserve">　　颔轮(前此论第八卷已具释)。</w:t>
      </w:r>
    </w:p>
    <w:p>
      <w:r>
        <w:t xml:space="preserve">　　澡漱(上遭草反顾野王云澡犹洗洁也说文洗手也从水喿声论从草作藻误也下搜[聽-(德-彳)+皮]反顾野王云漱盥荡也古今正字从水欶声)。</w:t>
      </w:r>
    </w:p>
    <w:p>
      <w:r>
        <w:t xml:space="preserve">　　腰绦(讨刀反第一百五十卷中已释讫)。</w:t>
      </w:r>
    </w:p>
    <w:p>
      <w:r>
        <w:t xml:space="preserve">　　竦密(粟勇反广雅云竦上也顾野王云竦高也说文从立朿声论作耸误也)。</w:t>
      </w:r>
    </w:p>
    <w:p>
      <w:r>
        <w:t xml:space="preserve">　　曲偻(蒌主反考声云伛偻俯身也广雅偻背偻亦曲也说文偻尪也从人娄声)。</w:t>
      </w:r>
    </w:p>
    <w:p/>
    <w:p>
      <w:r>
        <w:t xml:space="preserve">　　第一百六十七卷</w:t>
      </w:r>
    </w:p>
    <w:p/>
    <w:p>
      <w:r>
        <w:t xml:space="preserve">　　虫蛆(七余反声类蛆蝇子也说文乳肉中也从虫且声或从肉作蛆)。</w:t>
      </w:r>
    </w:p>
    <w:p/>
    <w:p>
      <w:r>
        <w:t xml:space="preserve">　　第一百六十八卷　第一百六十九卷　第一百七十卷(已上并无字音释)</w:t>
      </w:r>
    </w:p>
    <w:p/>
    <w:p/>
    <w:p>
      <w:r>
        <w:t xml:space="preserve">　　阿毗达磨大毗婆沙论第十八帙</w:t>
      </w:r>
    </w:p>
    <w:p/>
    <w:p/>
    <w:p>
      <w:r>
        <w:t xml:space="preserve">　　第一百七十一卷</w:t>
      </w:r>
    </w:p>
    <w:p/>
    <w:p>
      <w:r>
        <w:t xml:space="preserve">　　见朹(五骨反前第八卷中具已释讫)。</w:t>
      </w:r>
    </w:p>
    <w:p>
      <w:r>
        <w:t xml:space="preserve">　　[朿-木+大]乱(上拏效反第一百四十八卷具释讫)。</w:t>
      </w:r>
    </w:p>
    <w:p/>
    <w:p>
      <w:r>
        <w:t xml:space="preserve">　　第一百七十二卷</w:t>
      </w:r>
    </w:p>
    <w:p/>
    <w:p>
      <w:r>
        <w:t xml:space="preserve">　　欻然(熏郁反此论前第十五卷中具释讫)。</w:t>
      </w:r>
    </w:p>
    <w:p>
      <w:r>
        <w:t xml:space="preserve">　　嗥[唎-禾](上胡高反楚辞虎豹是嗥说文嗥犹咆也从口皋声下浇窍反顾野王云[唎-禾]呼也说文高声也正作嘂从[器-犬][┴*├]声古作[利-禾+言][口*(目/(巠-工))]曒论作[唎-禾]俗字[器-犬]音侧立反[┴*├]音吉留反)。</w:t>
      </w:r>
    </w:p>
    <w:p>
      <w:r>
        <w:t xml:space="preserve">　　煻煨(上荡即反考声煻灰兼细火也下猥回反广雅云煨熅也说文盆中火也二字并从火唐畏皆声熅音蕴文反)。</w:t>
      </w:r>
    </w:p>
    <w:p>
      <w:r>
        <w:t xml:space="preserve">　　铦利(思廉反汉书音义云铦利也苍颉篇铦铁也考声刀剑利也说文从金舌声铁音接阎反)。</w:t>
      </w:r>
    </w:p>
    <w:p>
      <w:r>
        <w:t xml:space="preserve">　　铁[此/束](醉髓反字书[此/束]鸟喙也文字典说从此从朿亦作觜论作嘴俗字铁正作铁)。</w:t>
      </w:r>
    </w:p>
    <w:p>
      <w:r>
        <w:t xml:space="preserve">　　厕圂(上恻志反下魂困反此论前第十二卷中已具释讫)。</w:t>
      </w:r>
    </w:p>
    <w:p>
      <w:r>
        <w:t xml:space="preserve">　　矩拉婆(上俱禹反下蓝蹋反梵语也)。</w:t>
      </w:r>
    </w:p>
    <w:p/>
    <w:p>
      <w:r>
        <w:t xml:space="preserve">　　第一百七十三卷</w:t>
      </w:r>
    </w:p>
    <w:p/>
    <w:p>
      <w:r>
        <w:t xml:space="preserve">　　央掘利魔罗(上鞅姜反下群物反梵语也)。</w:t>
      </w:r>
    </w:p>
    <w:p>
      <w:r>
        <w:t xml:space="preserve">　　[傲-士+出]慢(上熬诰反杜注左传云[傲-士+出]不敬也广雅傲亦慢也字书倨也说文从人[敖-士+出]声论从心作慠非也下蛮晏反孔注尚书慢轻慢典教也顾野王云慢犹轻侮也说文惰也从心曼声)。</w:t>
      </w:r>
    </w:p>
    <w:p>
      <w:r>
        <w:t xml:space="preserve">　　[這-言+(坐-土+(一/廾))]石(伯孟反郑注礼记云迸散也字书云亦散走也文字典说云从辵并声亦作跰)。</w:t>
      </w:r>
    </w:p>
    <w:p/>
    <w:p>
      <w:r>
        <w:t xml:space="preserve">　　第一百七十四卷(无字音释)</w:t>
      </w:r>
    </w:p>
    <w:p/>
    <w:p/>
    <w:p>
      <w:r>
        <w:t xml:space="preserve">　　第一百七十五卷</w:t>
      </w:r>
    </w:p>
    <w:p/>
    <w:p>
      <w:r>
        <w:t xml:space="preserve">　　销镕(上小焦反顾野王云销犹散也说文铄也下勇钟反说文镕治器法也二字并从金肖容皆声铄音商约反)。</w:t>
      </w:r>
    </w:p>
    <w:p/>
    <w:p>
      <w:r>
        <w:t xml:space="preserve">　　第一百七十六卷</w:t>
      </w:r>
    </w:p>
    <w:p/>
    <w:p>
      <w:r>
        <w:t xml:space="preserve">　　蟒身(忙榜反郭注尔雅蟒蛇之大者也前第一百一十七卷中昊释讫)。</w:t>
      </w:r>
    </w:p>
    <w:p>
      <w:r>
        <w:t xml:space="preserve">　　一搏(假峦反广雅云搏手握使相著也说文从手专声)。</w:t>
      </w:r>
    </w:p>
    <w:p>
      <w:r>
        <w:t xml:space="preserve">　　畦中(惠圭反前此论第六十六卷中具释讫)。</w:t>
      </w:r>
    </w:p>
    <w:p>
      <w:r>
        <w:t xml:space="preserve">　　踌躇(上宙留反下伫驴反广雅云踌躇犹豫也顾野王云谓淹留而踌躇也说文二字并从足寿者皆声也)。</w:t>
      </w:r>
    </w:p>
    <w:p/>
    <w:p>
      <w:r>
        <w:t xml:space="preserve">　　第一百七十七卷</w:t>
      </w:r>
    </w:p>
    <w:p/>
    <w:p>
      <w:r>
        <w:t xml:space="preserve">　　不凹(黯甲反抱[袖-由+├]子云凹垫下也考声谓中下也象形)。</w:t>
      </w:r>
    </w:p>
    <w:p>
      <w:r>
        <w:t xml:space="preserve">　　不凸(田结反韵略云凸高起貌也象形字也)。</w:t>
      </w:r>
    </w:p>
    <w:p>
      <w:r>
        <w:t xml:space="preserve">　　足跟(艮痕反释名足后曰跟说文足踵也从足艮声)。</w:t>
      </w:r>
    </w:p>
    <w:p>
      <w:r>
        <w:t xml:space="preserve">　　皱缓(上郡瘦反此论第三十八卷中具释讫下桓管反尔雅缓舒也顾野王云缓犹宽也说文从糸爰声)。</w:t>
      </w:r>
    </w:p>
    <w:p>
      <w:r>
        <w:t xml:space="preserve">　　挛急(劣圆反考声挛拘也顾野王云癵谓拘曲也说文孙也从手声或从疒作癵论作恋误)。</w:t>
      </w:r>
    </w:p>
    <w:p>
      <w:r>
        <w:t xml:space="preserve">　　繄泥(噎奚反梵语)。</w:t>
      </w:r>
    </w:p>
    <w:p>
      <w:r>
        <w:t xml:space="preserve">　　傍敧(起羁反顾野王云攲以为不正也从攴奇声奇字正从介作奇攴从半竹作攴)。</w:t>
      </w:r>
    </w:p>
    <w:p>
      <w:r>
        <w:t xml:space="preserve">　　幖帜(上必遥反下嗤至反前第七十三卷已释讫)。</w:t>
      </w:r>
    </w:p>
    <w:p>
      <w:r>
        <w:t xml:space="preserve">　　哳哳(展列反梵语数法也)。</w:t>
      </w:r>
    </w:p>
    <w:p>
      <w:r>
        <w:t xml:space="preserve">　　跋逻搀(上盘末反次罗贺反下忏衫反梵语)。</w:t>
      </w:r>
    </w:p>
    <w:p/>
    <w:p>
      <w:r>
        <w:t xml:space="preserve">　　第一百七十八卷</w:t>
      </w:r>
    </w:p>
    <w:p/>
    <w:p>
      <w:r>
        <w:t xml:space="preserve">　　割劓(上于遏反孔注尚书云割害也广雅截也下宜器反郑注礼记劓截其皋也说文次鼻也并从刀或作[利-禾+臬])。</w:t>
      </w:r>
    </w:p>
    <w:p>
      <w:r>
        <w:t xml:space="preserve">　　不瞚(输闰反庄子云终日视而不瞚吕氏春秋云万世犹一瞚说文目开阖也或作瞬)。</w:t>
      </w:r>
    </w:p>
    <w:p/>
    <w:p>
      <w:r>
        <w:t xml:space="preserve">　　第一百七十九卷</w:t>
      </w:r>
    </w:p>
    <w:p/>
    <w:p>
      <w:r>
        <w:t xml:space="preserve">　　憔悴(上情遥反下慈醉反楚辞憔悴忧愁之容也说文或作憔亦作[烈-列+(面*隹)]悴或从页作悴并通也)。</w:t>
      </w:r>
    </w:p>
    <w:p>
      <w:r>
        <w:t xml:space="preserve">　　羞赧(上秀由反下拏蕳反方言赧愧也说文面惭赤从皮赤声)。</w:t>
      </w:r>
    </w:p>
    <w:p/>
    <w:p>
      <w:r>
        <w:t xml:space="preserve">　　第一百八十卷</w:t>
      </w:r>
    </w:p>
    <w:p/>
    <w:p>
      <w:r>
        <w:t xml:space="preserve">　　耎等([蓻/火]兖反说文从火而声)。</w:t>
      </w:r>
    </w:p>
    <w:p/>
    <w:p>
      <w:r>
        <w:t xml:space="preserve">　　阿毗达磨大毗婆沙论第十九帙</w:t>
      </w:r>
    </w:p>
    <w:p/>
    <w:p/>
    <w:p>
      <w:r>
        <w:t xml:space="preserve">　　第一百八十一卷</w:t>
      </w:r>
    </w:p>
    <w:p/>
    <w:p>
      <w:r>
        <w:t xml:space="preserve">　　跷足(起骄反文颖注汉书云跷犹翘也说文举足高貌也从足乔声或作趫)。</w:t>
      </w:r>
    </w:p>
    <w:p>
      <w:r>
        <w:t xml:space="preserve">　　粗鞭(上醋胡反下额更反古今正字牢也考声坚也正作鞕又作硬俗字也)。</w:t>
      </w:r>
    </w:p>
    <w:p>
      <w:r>
        <w:t xml:space="preserve">　　素怛缆毗奈耶(怛音单葛反缆音罗淡反梵语唐云经律藏也)。</w:t>
      </w:r>
    </w:p>
    <w:p/>
    <w:p>
      <w:r>
        <w:t xml:space="preserve">　　第一百八十二卷第一百八十三卷第一百八十四卷　第一百八十五卷</w:t>
      </w:r>
    </w:p>
    <w:p/>
    <w:p>
      <w:r>
        <w:t xml:space="preserve">　　(已上并无字可音)</w:t>
      </w:r>
    </w:p>
    <w:p/>
    <w:p>
      <w:r>
        <w:t xml:space="preserve">　　第一百八十六卷</w:t>
      </w:r>
    </w:p>
    <w:p/>
    <w:p>
      <w:r>
        <w:t xml:space="preserve">　　嗤诮(上齿之反字书嗤戏笑貌也文字典说从口蚩声或作[虫*欠][山/虫]字从[屮/一]从虫[屮/一]古文之也下樵笑反孔注尚书诮让也或作谯也)。</w:t>
      </w:r>
    </w:p>
    <w:p/>
    <w:p>
      <w:r>
        <w:t xml:space="preserve">　　第一百八十七卷</w:t>
      </w:r>
    </w:p>
    <w:p/>
    <w:p>
      <w:r>
        <w:t xml:space="preserve">　　憺怕(上谭滥反顾野王云憺恬静也王逸注楚辞云憺犹安也下普百反子虚赋云怕[前-刖+ㄅ]无为憺[前-刖+ㄅ]自持广雅怕静也说文无为也并从心詹白皆声论从水作澹泊非此也)。</w:t>
      </w:r>
    </w:p>
    <w:p>
      <w:r>
        <w:t xml:space="preserve">　　溉田(基未反顾野王云溉灌注也说文灌也从水既声)。</w:t>
      </w:r>
    </w:p>
    <w:p/>
    <w:p>
      <w:r>
        <w:t xml:space="preserve">　　第一百八十八卷</w:t>
      </w:r>
    </w:p>
    <w:p/>
    <w:p>
      <w:r>
        <w:t xml:space="preserve">　　铁矿(号猛反尔雅铁璞谓之磺说文铜铁璞也从石黄声论作丱通用或作矿也)。</w:t>
      </w:r>
    </w:p>
    <w:p>
      <w:r>
        <w:t xml:space="preserve">　　楼橹(上漏头反文字集略城上守御屋也下卢古反释名橹者上露无覆屋也说文并从木)。</w:t>
      </w:r>
    </w:p>
    <w:p>
      <w:r>
        <w:t xml:space="preserve">　　埤堄(上普闭反下倪计反广雅城上女墙也前第一百五卷已具释讫)。</w:t>
      </w:r>
    </w:p>
    <w:p>
      <w:r>
        <w:t xml:space="preserve">　　裸形(华瓦反顾野王云裸脱衣露祖也说文从衣或作裸裸也)。</w:t>
      </w:r>
    </w:p>
    <w:p/>
    <w:p>
      <w:r>
        <w:t xml:space="preserve">　　第一百八十九卷</w:t>
      </w:r>
    </w:p>
    <w:p/>
    <w:p>
      <w:r>
        <w:t xml:space="preserve">　　腐败(扶武反广雅腐臭败也说文腐烂也从肉)。</w:t>
      </w:r>
    </w:p>
    <w:p/>
    <w:p>
      <w:r>
        <w:t xml:space="preserve">　　第一百九十卷</w:t>
      </w:r>
    </w:p>
    <w:p/>
    <w:p>
      <w:r>
        <w:t xml:space="preserve">　　耽嗜(上答含反尔雅耽取乐过度也下时至反孔注尚书嗜无肰足也说文人嗜欲喜之也或作暏[飢-几+耆][酉*耆])。</w:t>
      </w:r>
    </w:p>
    <w:p>
      <w:r>
        <w:t xml:space="preserve">　　结憾(含暗反孔注论语云憾恨也文字典说从心感声也)。</w:t>
      </w:r>
    </w:p>
    <w:p/>
    <w:p>
      <w:r>
        <w:t xml:space="preserve">　　阿毗达磨大毗婆沙论第二十帙</w:t>
      </w:r>
    </w:p>
    <w:p/>
    <w:p/>
    <w:p>
      <w:r>
        <w:t xml:space="preserve">　　第一百九十一卷</w:t>
      </w:r>
    </w:p>
    <w:p/>
    <w:p>
      <w:r>
        <w:t xml:space="preserve">　　惊慑(詹涉反郭注尔雅云惧慑也说文慑怖惧也从心或作慑)。</w:t>
      </w:r>
    </w:p>
    <w:p>
      <w:r>
        <w:t xml:space="preserve">　　惊骇(鞋界反怖也)。</w:t>
      </w:r>
    </w:p>
    <w:p/>
    <w:p>
      <w:r>
        <w:t xml:space="preserve">　　第一百九十二卷(无字音释)</w:t>
      </w:r>
    </w:p>
    <w:p/>
    <w:p/>
    <w:p>
      <w:r>
        <w:t xml:space="preserve">　　第一百九十三卷</w:t>
      </w:r>
    </w:p>
    <w:p/>
    <w:p>
      <w:r>
        <w:t xml:space="preserve">　　囹圄(上历丁反下鱼举文郑注礼记囹圄所以禁守系者若今之别狱也说文守也并从囗囗音韦)。</w:t>
      </w:r>
    </w:p>
    <w:p/>
    <w:p>
      <w:r>
        <w:t xml:space="preserve">　　第一百九十四卷(无字音释)</w:t>
      </w:r>
    </w:p>
    <w:p/>
    <w:p/>
    <w:p>
      <w:r>
        <w:t xml:space="preserve">　　第一百九十五卷</w:t>
      </w:r>
    </w:p>
    <w:p/>
    <w:p>
      <w:r>
        <w:t xml:space="preserve">　　继嗣(上鸡艺反王弼注周易云继谓不绝也贾逵注国语云继余也尔雅继绍也说文续也从糸从[斷-斤][斷-斤]亦声或作[斷-斤][斷-斤]音绝下词恣反孔注尚书嗣亦继也毛诗笺云嗣续也说文侯嗣国也从口从册司声或作嗣古字也册音[竺-二+(秉-千)]也)。</w:t>
      </w:r>
    </w:p>
    <w:p/>
    <w:p>
      <w:r>
        <w:t xml:space="preserve">　　第一百九十六卷(无字音释)</w:t>
      </w:r>
    </w:p>
    <w:p/>
    <w:p/>
    <w:p>
      <w:r>
        <w:t xml:space="preserve">　　第一百九十七卷</w:t>
      </w:r>
    </w:p>
    <w:p/>
    <w:p>
      <w:r>
        <w:t xml:space="preserve">　　隤壤(上队雷反广雅隤坏也说文坠下也从阜或作隤下穰掌反孔注尚书无块曰坏刘兆注谷梁传云凿地出土日壤说文从土襄声也)。</w:t>
      </w:r>
    </w:p>
    <w:p>
      <w:r>
        <w:t xml:space="preserve">　　疮疣(右忧反广雅疣肿也苍颉篇云疣病也说文从疒或从肉作疣又作[病-丙+又])。</w:t>
      </w:r>
    </w:p>
    <w:p/>
    <w:p>
      <w:r>
        <w:t xml:space="preserve">　　第一百九十八卷</w:t>
      </w:r>
    </w:p>
    <w:p/>
    <w:p>
      <w:r>
        <w:t xml:space="preserve">　　骞持(丘干反前第一百二十六卷已释讫)。</w:t>
      </w:r>
    </w:p>
    <w:p>
      <w:r>
        <w:t xml:space="preserve">　　守阸(莺卖反杜注左传云阸地险也王逸注楚辞云阸倾危也说文塞也从阜或作隘作阸俗字也)。</w:t>
      </w:r>
    </w:p>
    <w:p>
      <w:r>
        <w:t xml:space="preserve">　　挝打(竹蜗反声类云挝捶也)。</w:t>
      </w:r>
    </w:p>
    <w:p/>
    <w:p>
      <w:r>
        <w:t xml:space="preserve">　　第一百九十九卷(无字音释)</w:t>
      </w:r>
    </w:p>
    <w:p/>
    <w:p/>
    <w:p>
      <w:r>
        <w:t xml:space="preserve">　　第二百卷</w:t>
      </w:r>
    </w:p>
    <w:p/>
    <w:p>
      <w:r>
        <w:t xml:space="preserve">　　[虫*折]蝪(上星亦反下盈只反尔雅云蝾螈[虫*折]蜴蝘蜒守宫也郭璞注云异语别四名也说文云蝘蜒在草日[虫*折]蜴也从虫蝾音荣螈音原蝘音偃蜒音田典反)。</w:t>
      </w:r>
    </w:p>
    <w:p/>
    <w:p>
      <w:r>
        <w:t xml:space="preserve">　　一切经音义卷第六十九</w:t>
      </w:r>
    </w:p>
    <w:p/>
    <w:p/>
    <w:p>
      <w:r>
        <w:t xml:space="preserve">　　一切经音义卷第七十</w:t>
      </w:r>
    </w:p>
    <w:p/>
    <w:p>
      <w:r>
        <w:t xml:space="preserve">　　　　翻经沙门慧琳撰</w:t>
      </w:r>
    </w:p>
    <w:p>
      <w:r>
        <w:t xml:space="preserve">　　音前译俱舍论二十二卷</w:t>
      </w:r>
    </w:p>
    <w:p>
      <w:r>
        <w:t xml:space="preserve">　　俱舍颂一卷　后译俱舍论三十卷</w:t>
      </w:r>
    </w:p>
    <w:p>
      <w:r>
        <w:t xml:space="preserve">　　五十三卷同此卷音。</w:t>
      </w:r>
    </w:p>
    <w:p/>
    <w:p>
      <w:r>
        <w:t xml:space="preserve">　　俱舍论第一卷</w:t>
      </w:r>
    </w:p>
    <w:p/>
    <w:p>
      <w:r>
        <w:t xml:space="preserve">　　　　玄应撰</w:t>
      </w:r>
    </w:p>
    <w:p>
      <w:r>
        <w:t xml:space="preserve">　　俱舍(此译云藏则库藏之总名也而体是蚕茧借以喻焉)。</w:t>
      </w:r>
    </w:p>
    <w:p>
      <w:r>
        <w:t xml:space="preserve">　　诸冥(莫庭莫定二反说文冥幽也幽闇也冥夜也夜无所见也字从日从六日数十六日而月始亏冥也冖声冖音铭壁反)。</w:t>
      </w:r>
    </w:p>
    <w:p>
      <w:r>
        <w:t xml:space="preserve">　　何负(胡可眉多二反小尔疋何揭担也广疋何任也今皆作荷也)。</w:t>
      </w:r>
    </w:p>
    <w:p>
      <w:r>
        <w:t xml:space="preserve">　　窍穴(口吊反窍孔也说文窍空也穴土室也)。</w:t>
      </w:r>
    </w:p>
    <w:p>
      <w:r>
        <w:t xml:space="preserve">　　龟鼍(徒多反三苍似蛟而大山海经江水足鼍郭璞曰似蜥蜴大者长一丈有鳞彩可以为鼓诗云鼍鼓逢逢是也字体从黾[咒-几+里]声[咒-几+里]音那黾音莫耿反)。</w:t>
      </w:r>
    </w:p>
    <w:p>
      <w:r>
        <w:t xml:space="preserve">　　钩鵅(古侯下加额反尔疋鵅忌欺郭璞曰今江东呼鸺鹠为钩鵅音格广疋[隹*鳥]鹠[含*鳥]鸱也亦怪鸟也昼盲夜视关西呼训侯山东谓之训狐论文作鸲字与[鸚-女+隹]同音具榆反鸲鹆鸟也鸲非此义)。</w:t>
      </w:r>
    </w:p>
    <w:p/>
    <w:p>
      <w:r>
        <w:t xml:space="preserve">　　第二卷</w:t>
      </w:r>
    </w:p>
    <w:p/>
    <w:p>
      <w:r>
        <w:t xml:space="preserve">　　相[木*(蔑-戍+貝)](抶味反南人谓相朴为相[打-丁+費]也)。</w:t>
      </w:r>
    </w:p>
    <w:p>
      <w:r>
        <w:t xml:space="preserve">　　相磕(苦盍反说文磕石声也今江南凡言打物破碎为磕破亦大声也)。</w:t>
      </w:r>
    </w:p>
    <w:p>
      <w:r>
        <w:t xml:space="preserve">　　隙中(古文[少/日/小]同去逆反说文隙壁际孔也广疋隙别也)。</w:t>
      </w:r>
    </w:p>
    <w:p>
      <w:r>
        <w:t xml:space="preserve">　　鼓[壴*桑](桑朗反埤苍鼓[木*瓦]也字书鼓材也论文作颡方言颡额也东齐谓之颡非此义)。</w:t>
      </w:r>
    </w:p>
    <w:p>
      <w:r>
        <w:t xml:space="preserve">　　执驻(古文住讨[仁-二+壴][這-言+壴]四形同雉具征具二反也地狱受罪之名也依字苍颉篇驻止也说文驻马立也)。</w:t>
      </w:r>
    </w:p>
    <w:p>
      <w:r>
        <w:t xml:space="preserve">　　眼睑(居俭反字略云谓眼外皮也)。</w:t>
      </w:r>
    </w:p>
    <w:p>
      <w:r>
        <w:t xml:space="preserve">　　懦根(奴卧反三苍懦弱也)。</w:t>
      </w:r>
    </w:p>
    <w:p>
      <w:r>
        <w:t xml:space="preserve">　　三洲(之由反尔疋水中可居曰洲孙炎曰水有平地可居者也释名云洲聚也人及鸟兽所聚息之处)。</w:t>
      </w:r>
    </w:p>
    <w:p/>
    <w:p>
      <w:r>
        <w:t xml:space="preserve">　　第三卷</w:t>
      </w:r>
    </w:p>
    <w:p/>
    <w:p/>
    <w:p>
      <w:r>
        <w:t xml:space="preserve">　　第四卷</w:t>
      </w:r>
    </w:p>
    <w:p/>
    <w:p>
      <w:r>
        <w:t xml:space="preserve">　　住预(古文预忬二形今作豫同余据反苍颉篇预安也又先办也逆为之具故曰预周易预怠也韩康伯曰预以舒縘也)。</w:t>
      </w:r>
    </w:p>
    <w:p>
      <w:r>
        <w:t xml:space="preserve">　　[古*頁]尾(又作胡[月*古]二形同户孤反谓牛颌垂也诗云狼跋其胡是也论文作壶说文圆器也壶非此用)。</w:t>
      </w:r>
    </w:p>
    <w:p>
      <w:r>
        <w:t xml:space="preserve">　　递为(古文递同徒礼反尔疋递迭也郭璞曰递更易也论文有作迭徒结反方言迭代也二形通用宜依字读也)。</w:t>
      </w:r>
    </w:p>
    <w:p/>
    <w:p>
      <w:r>
        <w:t xml:space="preserve">　　第五卷</w:t>
      </w:r>
    </w:p>
    <w:p/>
    <w:p>
      <w:r>
        <w:t xml:space="preserve">　　稻穰(如羊反广疋稻穰谓之杆又穰亦乱也论文作蘘蘘苛菜名也蘘非今义)。</w:t>
      </w:r>
    </w:p>
    <w:p/>
    <w:p>
      <w:r>
        <w:t xml:space="preserve">　　第六卷</w:t>
      </w:r>
    </w:p>
    <w:p/>
    <w:p>
      <w:r>
        <w:t xml:space="preserve">　　剡浮(以渐反或云阎浮或作谵浮皆讹也正言赡部因树为名旧译云秽树域谵音之含反赡音时焰反)。</w:t>
      </w:r>
    </w:p>
    <w:p>
      <w:r>
        <w:t xml:space="preserve">　　耳珰(都堂反释名穿耳施珠曰珰本出西戎也)。</w:t>
      </w:r>
    </w:p>
    <w:p>
      <w:r>
        <w:t xml:space="preserve">　　郊外(古包反司马法王国百里为郊五十里为近郊百里为远郊白虎通曰王及诸侯必有郊者何上则郊接天神下则郊接诸侯诸侯郊接邻国也)。</w:t>
      </w:r>
    </w:p>
    <w:p>
      <w:r>
        <w:t xml:space="preserve">　　但拨(补末反广疋拨除也叶也)。</w:t>
      </w:r>
    </w:p>
    <w:p>
      <w:r>
        <w:t xml:space="preserve">　　乘策(古文册[竺-二+(狦-(狂-王))][(?*(囗@卄))/日]三形同楚革反策马挝也所以捶马驱驰也)。</w:t>
      </w:r>
    </w:p>
    <w:p>
      <w:r>
        <w:t xml:space="preserve">　　船人(连专反世本共鼓货狄作舟船宋忠曰黄帝臣也方言自关而西谓舟为船释名船循也谓循水而行也论文作舡呼江反非此义也)。</w:t>
      </w:r>
    </w:p>
    <w:p>
      <w:r>
        <w:t xml:space="preserve">　　蜻蜒(广疋作蜻蜓音青庭庄子作蜻蛉蛉音力了反)。</w:t>
      </w:r>
    </w:p>
    <w:p>
      <w:r>
        <w:t xml:space="preserve">　　才出(在灾反广疋才暂也汉书作才仅也劣也不久也郑玄注礼记作裁东观汉记及诸史贾逵注国语并作财随作无定体也)。</w:t>
      </w:r>
    </w:p>
    <w:p>
      <w:r>
        <w:t xml:space="preserve">　　衰耄(古文[亭-丁+老]耄二形今作耗同莫报反礼记八十日耄郑玄曰耄惛[(└@人)/心]也耄乱也)。</w:t>
      </w:r>
    </w:p>
    <w:p>
      <w:r>
        <w:t xml:space="preserve">　　仍托(古文礽[言*乃][木*乃]三形同如陵反尔疋仍乃也又仍因也郭璞曰谓因缘也)。</w:t>
      </w:r>
    </w:p>
    <w:p>
      <w:r>
        <w:t xml:space="preserve">　　沸挠(乃教反广疋挠乱也说文挠扰也声类挠扰也)。</w:t>
      </w:r>
    </w:p>
    <w:p/>
    <w:p>
      <w:r>
        <w:t xml:space="preserve">　　第七卷</w:t>
      </w:r>
    </w:p>
    <w:p/>
    <w:p>
      <w:r>
        <w:t xml:space="preserve">　　俾尸(比尔反译云[冉-工+又]团或云成团依字俾使也)。</w:t>
      </w:r>
    </w:p>
    <w:p>
      <w:r>
        <w:t xml:space="preserve">　　烈灰(力折反说文烈火猛也广疋烈热也)。</w:t>
      </w:r>
    </w:p>
    <w:p>
      <w:r>
        <w:t xml:space="preserve">　　含以(字体作唅胡绀反谓资人含兴也)。</w:t>
      </w:r>
    </w:p>
    <w:p>
      <w:r>
        <w:t xml:space="preserve">　　次饴(又作[飢-几+異][飢-几+以]二形籀文作弇同弋之反说文米[薜/米]煎也释名云节小弱于钖形怡怡然也锡音似盈反)。</w:t>
      </w:r>
    </w:p>
    <w:p>
      <w:r>
        <w:t xml:space="preserve">　　要术(唇聿反术术法也又邑中道曰术术通也无所不通也)。</w:t>
      </w:r>
    </w:p>
    <w:p>
      <w:r>
        <w:t xml:space="preserve">　　波扡(太何反依字扡曳也)。</w:t>
      </w:r>
    </w:p>
    <w:p/>
    <w:p>
      <w:r>
        <w:t xml:space="preserve">　　第八卷</w:t>
      </w:r>
    </w:p>
    <w:p/>
    <w:p>
      <w:r>
        <w:t xml:space="preserve">　　吞故(土根他田二反说文吞咽也广疋吞咽灭也)。</w:t>
      </w:r>
    </w:p>
    <w:p>
      <w:r>
        <w:t xml:space="preserve">　　病愈(古文愈同榆主反方言差间曰愈也说文愈病瘳也)。</w:t>
      </w:r>
    </w:p>
    <w:p>
      <w:r>
        <w:t xml:space="preserve">　　挂置(古文作卦同古卖反广疋桂悬也)。</w:t>
      </w:r>
    </w:p>
    <w:p>
      <w:r>
        <w:t xml:space="preserve">　　大浡(今作[邱-丘+浡]同蒲没反上林赋泽[邱-丘+浡]密洞汉书音义曰水蹙绉缠聚之貌也)。</w:t>
      </w:r>
    </w:p>
    <w:p>
      <w:r>
        <w:t xml:space="preserve">　　萎燥(又作[歹*委]同于危反声类萎草大烟也关西言烟山东云蔫江南亦言[歹*委]方言也下乘道反燥干也)。</w:t>
      </w:r>
    </w:p>
    <w:p>
      <w:r>
        <w:t xml:space="preserve">　　不噎(于结反说文噎饭窒也窒音知栗反塞也论文多作咽于见于贤二反咽吞也咽喉也咽非字体)。</w:t>
      </w:r>
    </w:p>
    <w:p>
      <w:r>
        <w:t xml:space="preserve">　　畟方(楚力反谓正方也)。</w:t>
      </w:r>
    </w:p>
    <w:p>
      <w:r>
        <w:t xml:space="preserve">　　瞒陁(忌安反依字说文平视也)。</w:t>
      </w:r>
    </w:p>
    <w:p>
      <w:r>
        <w:t xml:space="preserve">　　铁钻(奇沾反依字说文铁銸也苍颉篇钻持也銸亦　字)。</w:t>
      </w:r>
    </w:p>
    <w:p>
      <w:r>
        <w:t xml:space="preserve">　　回复(又作垘同扶福反汉书川塞溪垘苏林曰垘者伏[涳-工+((嘹-口)-(日/小))]也宜帝纪作澓回水也)。</w:t>
      </w:r>
    </w:p>
    <w:p>
      <w:r>
        <w:t xml:space="preserve">　　至杪(弥绕反木细枝谓之抄通俗文树锋曰抄方言杪小也郭璞曰抄者梢微少也)。</w:t>
      </w:r>
    </w:p>
    <w:p/>
    <w:p>
      <w:r>
        <w:t xml:space="preserve">　　第九卷</w:t>
      </w:r>
    </w:p>
    <w:p/>
    <w:p>
      <w:r>
        <w:t xml:space="preserve">　　擐甲(胡慢工患二反左传擐甲执兵杜预曰擐贯也国语服兵擐甲贾逵曰衣甲也)。</w:t>
      </w:r>
    </w:p>
    <w:p>
      <w:r>
        <w:t xml:space="preserve">　　储蓄(直于反说文储待也储具也一曰蓄财也下蓄古文稸同耻六反蓄积也聚也)。</w:t>
      </w:r>
    </w:p>
    <w:p>
      <w:r>
        <w:t xml:space="preserve">　　相要(于遥反要召也呼也要亦徼也徼求也徼音古尧反)。</w:t>
      </w:r>
    </w:p>
    <w:p>
      <w:r>
        <w:t xml:space="preserve">　　长取(除亮反谓盈长也亦余剩也)。</w:t>
      </w:r>
    </w:p>
    <w:p>
      <w:r>
        <w:t xml:space="preserve">　　奁子(今作奁同力占反说文镜奁也谓方底者也今江南有棋奁是也)。</w:t>
      </w:r>
    </w:p>
    <w:p>
      <w:r>
        <w:t xml:space="preserve">　　开[蝷-虫+土](埤苍作脺同耻格反说文[蝷-虫+土]裂也广疋分也)。</w:t>
      </w:r>
    </w:p>
    <w:p>
      <w:r>
        <w:t xml:space="preserve">　　竹笡(都达反说文笡筝也音若笋竹皮名也郭璞曰注方言云江东谓蘧蒢直文而粗者为笡斜文为蕟音废一名筕篖宋魏之间谓箪粗也为蘧蒢也说文蘧蒢粗竹席也用芦织之也)。</w:t>
      </w:r>
    </w:p>
    <w:p>
      <w:r>
        <w:t xml:space="preserve">　　古贝(府盖反谓五色[疊*毛]也树名也以花为[疊*毛]也)。</w:t>
      </w:r>
    </w:p>
    <w:p/>
    <w:p>
      <w:r>
        <w:t xml:space="preserve">　　第十卷</w:t>
      </w:r>
    </w:p>
    <w:p/>
    <w:p>
      <w:r>
        <w:t xml:space="preserve">　　厌恶(鸟路反案恶犹憎也礼记吾恶用吾情论语恶紫之夺朱皆是也谓人心之有去取名好恶好恶二音皆去声也)。</w:t>
      </w:r>
    </w:p>
    <w:p>
      <w:r>
        <w:t xml:space="preserve">　　为[阿-可+唐](徒当反说文堤[阿-可+唐]也埤苍云长沙谓堤为[阿-可+唐]是也堤防也防止水者也又障也积土为封限障水也)。</w:t>
      </w:r>
    </w:p>
    <w:p>
      <w:r>
        <w:t xml:space="preserve">　　郭邑(古镬反苍颉篇郭城郭也公羊传曰郭者何恢郭也释名云郭廓落在城外也邑者周礼云四井为邑郑玄曰方二里也左传凡邑有宗庙先君之主曰都无者曰邑也镬音胡郭反)。</w:t>
      </w:r>
    </w:p>
    <w:p/>
    <w:p>
      <w:r>
        <w:t xml:space="preserve">　　第十一卷</w:t>
      </w:r>
    </w:p>
    <w:p/>
    <w:p>
      <w:r>
        <w:t xml:space="preserve">　　生荑(弟奚反诗云自牧归荑传曰荑茅之始生者也)。</w:t>
      </w:r>
    </w:p>
    <w:p>
      <w:r>
        <w:t xml:space="preserve">　　瘠田(古文[病-丙+責][病-丙+束]膌三形同才赤反瘠薄也亦瘦也)。</w:t>
      </w:r>
    </w:p>
    <w:p>
      <w:r>
        <w:t xml:space="preserve">　　嘉苗(古文恕同贾遐反嘉善也尔疋嘉美也)。</w:t>
      </w:r>
    </w:p>
    <w:p/>
    <w:p>
      <w:r>
        <w:t xml:space="preserve">　　第十二卷</w:t>
      </w:r>
    </w:p>
    <w:p/>
    <w:p>
      <w:r>
        <w:t xml:space="preserve">　　坑阱(古文阱菜二形同慈性反说文阱大陷也广疋阱坑也三苍阱谓阱地为陷所以张禽兽也)。</w:t>
      </w:r>
    </w:p>
    <w:p>
      <w:r>
        <w:t xml:space="preserve">　　揣触(古文[耑*ㄆ]同初委反谓测度前人也江南行此音又音都果反揣量也试也北人行此音案论意字宜作[捐-口+左]初委反[捐-口+左]摸也通俗文扪摸曰[捐-口+左]是也)。</w:t>
      </w:r>
    </w:p>
    <w:p>
      <w:r>
        <w:t xml:space="preserve">　　庖厨(蒲交反庖之言包也里肉曰苞说文庖厨也厨庖屋也苍颉篇主食者也)。</w:t>
      </w:r>
    </w:p>
    <w:p>
      <w:r>
        <w:t xml:space="preserve">　　水渚(之与反尔疋小洲曰渚李巡曰四方有水独高可居故曰渚释名云渚者遮也体高能遮水使从旁回也)。</w:t>
      </w:r>
    </w:p>
    <w:p>
      <w:r>
        <w:t xml:space="preserve">　　穿窖(古孝反说文地藏也)。</w:t>
      </w:r>
    </w:p>
    <w:p>
      <w:r>
        <w:t xml:space="preserve">　　增足(子喻反足犹成也相足成也)。</w:t>
      </w:r>
    </w:p>
    <w:p>
      <w:r>
        <w:t xml:space="preserve">　　谄佞(丑[白-日+(丹-、+十)]反下奴定反希其意道其言谓之谄说文巧谄高材曰佞又为善曰佞也)。</w:t>
      </w:r>
    </w:p>
    <w:p>
      <w:r>
        <w:t xml:space="preserve">　　俗话([簃-多+留]文作譮古文作舙[諙-日+口]二形同胡怏反广疋话调也谓调戏也声类话讹言也)。</w:t>
      </w:r>
    </w:p>
    <w:p/>
    <w:p>
      <w:r>
        <w:t xml:space="preserve">　　第十三卷</w:t>
      </w:r>
    </w:p>
    <w:p/>
    <w:p>
      <w:r>
        <w:t xml:space="preserve">　　和穆(又作睦同亡鹿亡竹二反穆和也敬也)。</w:t>
      </w:r>
    </w:p>
    <w:p>
      <w:r>
        <w:t xml:space="preserve">　　莶苦(古文莶今作蔹同理俭理沾二反说文莶白苍也蔓生于野者也)。</w:t>
      </w:r>
    </w:p>
    <w:p>
      <w:r>
        <w:t xml:space="preserve">　　剌那(力达反依字剌那也剌乖戾也字体从束刀)。</w:t>
      </w:r>
    </w:p>
    <w:p/>
    <w:p>
      <w:r>
        <w:t xml:space="preserve">　　第十四卷</w:t>
      </w:r>
    </w:p>
    <w:p/>
    <w:p>
      <w:r>
        <w:t xml:space="preserve">　　埃尘(鸟来反通俗文灰尘曰埃埃亦尘也)。</w:t>
      </w:r>
    </w:p>
    <w:p>
      <w:r>
        <w:t xml:space="preserve">　　跖下(之石反说文跖足下也今亦作跖蹑也今谓水不着)。</w:t>
      </w:r>
    </w:p>
    <w:p/>
    <w:p>
      <w:r>
        <w:t xml:space="preserve">　　第十五卷(先不音)</w:t>
      </w:r>
    </w:p>
    <w:p/>
    <w:p/>
    <w:p>
      <w:r>
        <w:t xml:space="preserve">　　第十六卷</w:t>
      </w:r>
    </w:p>
    <w:p/>
    <w:p>
      <w:r>
        <w:t xml:space="preserve">　　学泅(说文作污或从囚作泅音似流反谓浮水上也江南言拍浮也)。</w:t>
      </w:r>
    </w:p>
    <w:p>
      <w:r>
        <w:t xml:space="preserve">　　磔手(古文[序-予+乇]同竹格反广疋磔张也磔开也通俗文张申曰磔论文作磔未见所出)。</w:t>
      </w:r>
    </w:p>
    <w:p>
      <w:r>
        <w:t xml:space="preserve">　　一寻(古文[肘/火]或作　同似林反谓人两臂为寻淮南子云人修八尺寻自倍故八尺曰寻也)。</w:t>
      </w:r>
    </w:p>
    <w:p/>
    <w:p>
      <w:r>
        <w:t xml:space="preserve">　　第十七卷</w:t>
      </w:r>
    </w:p>
    <w:p/>
    <w:p>
      <w:r>
        <w:t xml:space="preserve">　　所镇(知阵反说文镇压也亦安也苍颉篇镇按也)。</w:t>
      </w:r>
    </w:p>
    <w:p>
      <w:r>
        <w:t xml:space="preserve">　　串修(古文掼遦二形同论文作惯同古患反尔疋串习也舍人曰串心之习也)。</w:t>
      </w:r>
    </w:p>
    <w:p>
      <w:r>
        <w:t xml:space="preserve">　　僻见(疋赤反僻邢僻也谓为事邪枉不理也)。</w:t>
      </w:r>
    </w:p>
    <w:p/>
    <w:p>
      <w:r>
        <w:t xml:space="preserve">　　第十八卷</w:t>
      </w:r>
    </w:p>
    <w:p/>
    <w:p>
      <w:r>
        <w:t xml:space="preserve">　　虽跌(徒结反广疋跌差也字书失跖也方言跌蹶也郭璞曰偃地也)。</w:t>
      </w:r>
    </w:p>
    <w:p>
      <w:r>
        <w:t xml:space="preserve">　　不躄(毗亦反躄亦僻也)。</w:t>
      </w:r>
    </w:p>
    <w:p/>
    <w:p>
      <w:r>
        <w:t xml:space="preserve">　　第十九卷</w:t>
      </w:r>
    </w:p>
    <w:p/>
    <w:p>
      <w:r>
        <w:t xml:space="preserve">　　决度(唐各反度量也拨度优量也)。</w:t>
      </w:r>
    </w:p>
    <w:p>
      <w:r>
        <w:t xml:space="preserve">　　驰动(直知反广疋驰奔也说文大驱也疾驰曰走也)。</w:t>
      </w:r>
    </w:p>
    <w:p>
      <w:r>
        <w:t xml:space="preserve">　　弋论(又作杙同余职反尔疋[打-丁+戠]谓之杙注云杙橛也[打-丁+戠]音徒得反关中之言阿[打-丁+戠]江南言[木*豕]杙也)。</w:t>
      </w:r>
    </w:p>
    <w:p>
      <w:r>
        <w:t xml:space="preserve">　　贡献(古弄反贡廌也广疋贡上也下虚建反献进也古者致物于尊者之[止/(利-禾+舟)]曰献也)。</w:t>
      </w:r>
    </w:p>
    <w:p/>
    <w:p>
      <w:r>
        <w:t xml:space="preserve">　　第二十卷(先不音)</w:t>
      </w:r>
    </w:p>
    <w:p/>
    <w:p/>
    <w:p>
      <w:r>
        <w:t xml:space="preserve">　　第二十一卷</w:t>
      </w:r>
    </w:p>
    <w:p/>
    <w:p>
      <w:r>
        <w:t xml:space="preserve">　　适心(尸亦反广疋通善也谓善好称人心也)。</w:t>
      </w:r>
    </w:p>
    <w:p>
      <w:r>
        <w:t xml:space="preserve">　　毫牦(又作毫同胡高反下古文牦綀二形今作耗同力之反汉书律历志云不失毫牦孟康云毫兔毫也十毫曰牦三苍牦毛也今皆牦理也古字通用也)。</w:t>
      </w:r>
    </w:p>
    <w:p>
      <w:r>
        <w:t xml:space="preserve">　　聚落(慈[子*(舄-臼+(十/甲))]反汉书学官聚曰序乡曰庠张晏曰邑落名也韦昭注小疋乡曰聚人所聚也广疋落居也人所居也汉书无燔聚落是也)。</w:t>
      </w:r>
    </w:p>
    <w:p/>
    <w:p>
      <w:r>
        <w:t xml:space="preserve">　　阿毗达磨俱舍论颂一卷(慧琳音)</w:t>
      </w:r>
    </w:p>
    <w:p/>
    <w:p>
      <w:r>
        <w:t xml:space="preserve">　　煻煨(上音唐下猥回反热地狱名也煻煨者热灰火也亦灰河地狱皆随自身恶业化现罪人自见皆自作自受所有苦事一如梦中受苦乐也)。</w:t>
      </w:r>
    </w:p>
    <w:p>
      <w:r>
        <w:t xml:space="preserve">　　坚手及持鬘(马班反坚手天持鬘天恒骄天并住须弥山层级悉是地居天四天王之附庸国也释天主之兵将也)。</w:t>
      </w:r>
    </w:p>
    <w:p>
      <w:r>
        <w:t xml:space="preserve">　　扇搋(所皆反梵语也黄门之异名前文已具说)。</w:t>
      </w:r>
    </w:p>
    <w:p>
      <w:r>
        <w:t xml:space="preserve">　　初后疱双前(彭貌反此言忉利天上有波利质多花树唐言圆生树花疱生时香气远闻诸天欢喜)。</w:t>
      </w:r>
    </w:p>
    <w:p>
      <w:r>
        <w:t xml:space="preserve">　　[尸@句]随增(上邛狱反考声云[尸@句]界也分也曲也曹也说文促也近也从尺从口邛音共颙反)。</w:t>
      </w:r>
    </w:p>
    <w:p>
      <w:r>
        <w:t xml:space="preserve">　　[涅-土+(出/大/((犀-尸)-牛+十))]流轭(上袍冒反下音厄郑注礼记云车辕端压牛领水也此轭亦尔考声云[涅-土+(出/大/((犀-尸)-牛+十))]者猝雨水流也喻生死大河以业为水漂溺有情被[涅-土+(出/大/((犀-尸)-牛+十))]流轭缚迁移出没生[(餐-食)-又+人]不得自在也溺女力反)。</w:t>
      </w:r>
    </w:p>
    <w:p>
      <w:r>
        <w:t xml:space="preserve">　　骨锁(莎果反考声锁录也说文连环也从金[肖-月+貝]声[肖-月+貝]音同上从小从贝有从[巢-果+貝]作锁非也论文从玉作琐玉声非此用也)。</w:t>
      </w:r>
    </w:p>
    <w:p>
      <w:r>
        <w:t xml:space="preserve">　　麟角(上栗[王*尒]反瑞兽名也而顶有一角以此一角喻辟攴迦或名独角)。</w:t>
      </w:r>
    </w:p>
    <w:p>
      <w:r>
        <w:t xml:space="preserve">　　辐等(音福如车辐)。</w:t>
      </w:r>
    </w:p>
    <w:p>
      <w:r>
        <w:t xml:space="preserve">　　贬[日/童](上笔奄反考声云贬财损也司马相如作[得-彳]古字也说文损也从贝乏声量字从曰童正体字)。</w:t>
      </w:r>
    </w:p>
    <w:p/>
    <w:p>
      <w:r>
        <w:t xml:space="preserve">　　阿毗达磨俱舍论三十卷</w:t>
      </w:r>
    </w:p>
    <w:p/>
    <w:p/>
    <w:p>
      <w:r>
        <w:t xml:space="preserve">　　第一卷(沙门玄应音)</w:t>
      </w:r>
    </w:p>
    <w:p/>
    <w:p>
      <w:r>
        <w:t xml:space="preserve">　　俱舍(此翻云藏则仓库茧鞘之揔名也含藏义一故以名焉茧音经演反鞘音私妙反刀室也藏有多名斯之一称也)。</w:t>
      </w:r>
    </w:p>
    <w:p>
      <w:r>
        <w:t xml:space="preserve">　　诸冥(觅经反又迷定反苍颉篇云诸非一也声类云诸词之揔名也尔疋云冥闇也昧也说文冥幽也亦夜也字从冖冖音铭壁反从曰从六曰数十六曰而月始亏冥字意)。</w:t>
      </w:r>
    </w:p>
    <w:p>
      <w:r>
        <w:t xml:space="preserve">　　沦没(力均反广疋沦沉也没溺也又沦深也没坠也)。</w:t>
      </w:r>
    </w:p>
    <w:p>
      <w:r>
        <w:t xml:space="preserve">　　诫勖(居薤反下虚玉反警来曰诫自励曰勖又诫亦告慎也勖谓勉强也)。</w:t>
      </w:r>
    </w:p>
    <w:p>
      <w:r>
        <w:t xml:space="preserve">　　迦多衍尼子(以善反旧云迦[旃-丹+冉]延子此从姓为名有言迦多衍那声之转也)。</w:t>
      </w:r>
    </w:p>
    <w:p>
      <w:r>
        <w:t xml:space="preserve">　　邬柁南(乌古反下徒我反此云自说谓不待请问而自说也旧云优陁那即无问自说经是也)。</w:t>
      </w:r>
    </w:p>
    <w:p>
      <w:r>
        <w:t xml:space="preserve">　　毗婆沙(或言鼻婆沙随相语作毗颇沙此译云广解或言广说亦云种种说或言分分说同一义)。</w:t>
      </w:r>
    </w:p>
    <w:p>
      <w:r>
        <w:t xml:space="preserve">　　等谢(似夜反广疋谢往也去也)。</w:t>
      </w:r>
    </w:p>
    <w:p>
      <w:r>
        <w:t xml:space="preserve">　　所吞(他痕他贤二反吞谢不嚼也广疋吞灭也说文吞咽也)。</w:t>
      </w:r>
    </w:p>
    <w:p>
      <w:r>
        <w:t xml:space="preserve">　　有诤(又作争同侧逆侧[禾*井]二反苍颉篇诤诤讼也亦引也说文谓彼此竞引物也)。</w:t>
      </w:r>
    </w:p>
    <w:p>
      <w:r>
        <w:t xml:space="preserve">　　气腾(徒登反广疋腾升上也亦奔驰也)。</w:t>
      </w:r>
    </w:p>
    <w:p>
      <w:r>
        <w:t xml:space="preserve">　　窍隙(口吊反下又作[少/日/小]同丘逆反广疋窍孔也隙裂也说文窍空也隙壁际孔也字从阜从白上下小也)。</w:t>
      </w:r>
    </w:p>
    <w:p>
      <w:r>
        <w:t xml:space="preserve">　　阿伽伽(此云碍阿有二义或云无或言极犹含两释故立本名)。</w:t>
      </w:r>
    </w:p>
    <w:p/>
    <w:p>
      <w:r>
        <w:t xml:space="preserve">　　第二卷</w:t>
      </w:r>
    </w:p>
    <w:p/>
    <w:p>
      <w:r>
        <w:t xml:space="preserve">　　毕舍遮(旧经中名毗舍阇亦言臂舍柘鬼名也饿鬼中胜者也)。</w:t>
      </w:r>
    </w:p>
    <w:p>
      <w:r>
        <w:t xml:space="preserve">　　室兽摩罗(形如象也旧经律中或作失收摩罗或作失守摩罗梵音转耳译云杀子鱼也善见律云鳄鱼也长二丈余有四足似鼍齿至利有禽鹿人水啮[要/曰]即断也广州出土地有之)。</w:t>
      </w:r>
    </w:p>
    <w:p>
      <w:r>
        <w:t xml:space="preserve">　　蝙蝠(方眠反下方目反崔豹古今注云蝙蝠一名仙鼠一名飞鼠五百岁色白脑重集物则头垂故谓倒挂蝙蝠食之神仙也)。</w:t>
      </w:r>
    </w:p>
    <w:p>
      <w:r>
        <w:t xml:space="preserve">　　鸺鹠(许牛反下力周反尔疋[名*鳥]鵋欺郭璞曰今江东呼鸺[(堊-王+田)*鳥]为钩[名*鳥][名*鳥]音格广疋鸺[(堊-王+田)*鳥][尨*鳥][鳽-廾+ㄠ]也[尨*鳥]音邈讲反亦云怪鸟昼盲夜视鸣为怪也关西名训侯山东名训狐纂文云夜则拾人爪甲也)。</w:t>
      </w:r>
    </w:p>
    <w:p>
      <w:r>
        <w:t xml:space="preserve">　　野干(梵语悉伽罗形色青黄如狗群行夜鸣声如狼也字又作射干案子虚赋云腾远射干司马彪郭璞等注并云射干似狐而小能缘木射音夜广志云巢于危岩高木也禅经云见一野狐又见野干是也)。</w:t>
      </w:r>
    </w:p>
    <w:p>
      <w:r>
        <w:t xml:space="preserve">　　豺狼(仕皆反苍颉训诂云豺似狗白色有爪牙迅揵善搏噬尔疋豺狗足也噬音时制反)。</w:t>
      </w:r>
    </w:p>
    <w:p>
      <w:r>
        <w:t xml:space="preserve">　　猫狸(又猫同亡朝亡包二反下力其反猫捕鼠者也广疋狸也又曰野狸也)。</w:t>
      </w:r>
    </w:p>
    <w:p>
      <w:r>
        <w:t xml:space="preserve">　　鸠摩罗多(此云童首谓诸童子中为上首也)。</w:t>
      </w:r>
    </w:p>
    <w:p>
      <w:r>
        <w:t xml:space="preserve">　　胞胎(补茅反说文胞儿生里也)。</w:t>
      </w:r>
    </w:p>
    <w:p>
      <w:r>
        <w:t xml:space="preserve">　　洟唾(古文[鼻*弟]同他计反三苍洟鼻液也周易齐咨涕洟自目曰涕自鼻曰洟也)。</w:t>
      </w:r>
    </w:p>
    <w:p>
      <w:r>
        <w:t xml:space="preserve">　　防援(禹卷反谓守护视卫之言也援亦取字从手也)。</w:t>
      </w:r>
    </w:p>
    <w:p>
      <w:r>
        <w:t xml:space="preserve">　　颇胝迦(陟尸反亦云娑破迦西国宝名也旧云颇黎者讹略也此云水玉或言白珠大论云宝出山石窟中过千年冰化为颇梨珠此或有也但西国极饶此物彼乃无冰以何为化但石之类耳)。</w:t>
      </w:r>
    </w:p>
    <w:p>
      <w:r>
        <w:t xml:space="preserve">　　樝掣(又作抯同侧加反下又作摩同充世反释各樝叉也谓五指俱往叉取也掣制也制顿之使顺已也掣亦牵也)。</w:t>
      </w:r>
    </w:p>
    <w:p>
      <w:r>
        <w:t xml:space="preserve">　　磁石(徂兹反埤苍磁石谓吸铁者也)。</w:t>
      </w:r>
    </w:p>
    <w:p>
      <w:r>
        <w:t xml:space="preserve">　　拊手(芳主反拊犹拍也广疋拊击也案拊亦抚也)。</w:t>
      </w:r>
    </w:p>
    <w:p>
      <w:r>
        <w:t xml:space="preserve">　　相糅(古文籾[月*毛]二形同女救反广定糅杂也今以异色物相参曰糅也)。</w:t>
      </w:r>
    </w:p>
    <w:p>
      <w:r>
        <w:t xml:space="preserve">　　谓向(许亮反三苍向北出牖也向亦窗也)。</w:t>
      </w:r>
    </w:p>
    <w:p>
      <w:r>
        <w:t xml:space="preserve">　　香荾(又作荽字苑作[卄/綏]同私隹反韵略云胡荾香菜也博物志云张骞使西域得胡[卄/綏]是也今江南谓胡[卄/綏]亦为葫[卄/(敲-高)]音胡析近后改亦为香荾)。</w:t>
      </w:r>
    </w:p>
    <w:p>
      <w:r>
        <w:t xml:space="preserve">　　桦皮(胡霸反木名也皮可以饰弓者)。</w:t>
      </w:r>
    </w:p>
    <w:p>
      <w:r>
        <w:t xml:space="preserve">　　冠花鬘(古玩反冠犹著也下梵言摩罗此译云鬘音莫斑反案西国结鬘师多用苏摩那花行列结之以为条贯无问男女贵贱皆此庄严或[巢-果+(一/自)]或身以为饰好则诸经中有花鬘市天鬘宝鬘等同其事也字从髟音所衔反臱声臱音弥然反)。</w:t>
      </w:r>
    </w:p>
    <w:p>
      <w:r>
        <w:t xml:space="preserve">　　鼓[壴*桑](桑朗反埤苍鼓[杋-、+(、/、)]也字书鼓材也今江南名鼓匡为[壴*桑][杋-、+(、/、)]音五寡反)。</w:t>
      </w:r>
    </w:p>
    <w:p>
      <w:r>
        <w:t xml:space="preserve">　　指[韋*沓](今作[打-丁+沓]同徒答反说文指[打-丁+沓]韦[打-丁+沓]也今之射[韋*沓]也)。</w:t>
      </w:r>
    </w:p>
    <w:p>
      <w:r>
        <w:t xml:space="preserve">　　捺落迦(奴葛反受苦处也或言那落迦受罪人也此云不可乐亦云非行谓非法行处也或在山间或大海边非止地下言地狱者一义翻也)。</w:t>
      </w:r>
    </w:p>
    <w:p/>
    <w:p>
      <w:r>
        <w:t xml:space="preserve">　　第三卷</w:t>
      </w:r>
    </w:p>
    <w:p/>
    <w:p>
      <w:r>
        <w:t xml:space="preserve">　　扇搋半择迦(来隹反旧经论中或言般吒或云般茶迦皆方夏轻重也半择迦此云黄门揔名也其类有五今此第三扇搋半择迦者谓本来男根不备亦不能生子也)。</w:t>
      </w:r>
    </w:p>
    <w:p>
      <w:r>
        <w:t xml:space="preserve">　　眼睑(居俨反字略云谓目外皮也)。</w:t>
      </w:r>
    </w:p>
    <w:p/>
    <w:p>
      <w:r>
        <w:t xml:space="preserve">　　第四卷</w:t>
      </w:r>
    </w:p>
    <w:p/>
    <w:p>
      <w:r>
        <w:t xml:space="preserve">　　警觉(古文儆二形同居影反警戒慎也敕解之也亦起也广疋警警不安也备也)。</w:t>
      </w:r>
    </w:p>
    <w:p>
      <w:r>
        <w:t xml:space="preserve">　　印可(伊振反印信也文记施行所在信用也字从瓜节卩音节)。</w:t>
      </w:r>
    </w:p>
    <w:p>
      <w:r>
        <w:t xml:space="preserve">　　勇悍(臾肿反下胡且反勇谓雄武果决也谥法曰知死不避曰勇悬命为仁曰勇说文悍勇有力也三苍悍杰也杰谓智出千人也)。</w:t>
      </w:r>
    </w:p>
    <w:p>
      <w:r>
        <w:t xml:space="preserve">　　不闲(字体作[怡-台+閑]同核艰反闲谓习解之称也惯习工善曰闲也)。</w:t>
      </w:r>
    </w:p>
    <w:p>
      <w:r>
        <w:t xml:space="preserve">　　音旨(脂以反说文作恉恉意也志也)。</w:t>
      </w:r>
    </w:p>
    <w:p>
      <w:r>
        <w:t xml:space="preserve">　　未尝(视羊反广疋尝试也暂也光也未尝曾也)。</w:t>
      </w:r>
    </w:p>
    <w:p>
      <w:r>
        <w:t xml:space="preserve">　　谄诳(丑[白-日+(丹-、+十)]反希其意道其言谓之谄谓倾身以有下也谄亦佞也诳惑也欺也)。</w:t>
      </w:r>
    </w:p>
    <w:p>
      <w:r>
        <w:t xml:space="preserve">　　挢乱(居夭反谓假诈诳惑也说文挢擅也擅称上命曰挢字体从手从乔今皆作矫也)。</w:t>
      </w:r>
    </w:p>
    <w:p>
      <w:r>
        <w:t xml:space="preserve">　　烈曰(离折反广疋烈盛也说文烈火猛也)。</w:t>
      </w:r>
    </w:p>
    <w:p>
      <w:r>
        <w:t xml:space="preserve">　　举恃(古文怖同时止反恃赖也韩诗无母何恃负也)。</w:t>
      </w:r>
    </w:p>
    <w:p>
      <w:r>
        <w:t xml:space="preserve">　　凌懱(力升反下又作[仁-二+蔑]同莫结反苍颉篇凌侵犯也说文懱相轻[仁-二+易]也)。</w:t>
      </w:r>
    </w:p>
    <w:p>
      <w:r>
        <w:t xml:space="preserve">　　傲逸(五到反广疋傲慢也不敬也轻偒于人逸于纵也)。</w:t>
      </w:r>
    </w:p>
    <w:p>
      <w:r>
        <w:t xml:space="preserve">　　焚烧(古文炃焚二形同扶云反说文焚烧田也字从火烧林意也)。</w:t>
      </w:r>
    </w:p>
    <w:p>
      <w:r>
        <w:t xml:space="preserve">　　唐捐(以专反唐徒也徒空也说文捐弃也)。</w:t>
      </w:r>
    </w:p>
    <w:p/>
    <w:p>
      <w:r>
        <w:t xml:space="preserve">　　第五卷</w:t>
      </w:r>
    </w:p>
    <w:p/>
    <w:p>
      <w:r>
        <w:t xml:space="preserve">　　半袲娑(乃可反旧言那娑果形如冬爪其味甚甘也)。</w:t>
      </w:r>
    </w:p>
    <w:p>
      <w:r>
        <w:t xml:space="preserve">　　俱卢洲(此云上胜亦云胜生旧经中作郁单越或云郁怛罗越亦言郁多罗拘楼皆梵音轻重也)。</w:t>
      </w:r>
    </w:p>
    <w:p>
      <w:r>
        <w:t xml:space="preserve">　　色廛(治连反梵言阿缚遮逻此云市廛礼记井廛而不征郑曰廛谓市物邸舍也廛居也人所居也方言东齐海岱之间谓居曰廛旧云欲行疑误也案梵名行为僧塞迦啰也)。</w:t>
      </w:r>
    </w:p>
    <w:p>
      <w:r>
        <w:t xml:space="preserve">　　轨范(又作范同音范轨则也范法也谓可为法则亦教人法则也梵言阿遮利邪旧言阿阇梨讹也)。</w:t>
      </w:r>
    </w:p>
    <w:p>
      <w:r>
        <w:t xml:space="preserve">　　僵仆(居良反下古文踣同蒲北反仰谓之僵伏谓之仆言偃卧前覆也)。</w:t>
      </w:r>
    </w:p>
    <w:p>
      <w:r>
        <w:t xml:space="preserve">　　愤恚(扶粉反方言愤盈也说文愤满也谓愤怒气盈满也)。</w:t>
      </w:r>
    </w:p>
    <w:p>
      <w:r>
        <w:t xml:space="preserve">　　殒殁(又作陨同为愍反声类云[(餐-食)-又+員]没也亦坠落也)。</w:t>
      </w:r>
    </w:p>
    <w:p>
      <w:r>
        <w:t xml:space="preserve">　　达弭罗(弥尔反此云慑授法也)。</w:t>
      </w:r>
    </w:p>
    <w:p>
      <w:r>
        <w:t xml:space="preserve">　　嗢怛罗(乌没反此云摄受胜胜[歹*夬]耆罗渠矜反此云摄恒沙此皆人名也)。</w:t>
      </w:r>
    </w:p>
    <w:p>
      <w:r>
        <w:t xml:space="preserve">　　白鹭(来故反白鹭水鸟也头翅背上皆有长翰毛江东取为睫离离骚曰白鹭[纕-(口*口)]音苏雷反)。</w:t>
      </w:r>
    </w:p>
    <w:p>
      <w:r>
        <w:t xml:space="preserve">　　嗣前(古文嗣同辞利反尔雅嗣继也续也相继续也)。</w:t>
      </w:r>
    </w:p>
    <w:p>
      <w:r>
        <w:t xml:space="preserve">　　犎胡(妃封反又音封下又作颉咽二形同户孤及脊上有肉鞍如馲驼者曰犎今有此牛形小髆上有犎是也说文胡牛颔垂下也释名胡在咽下垂者)。</w:t>
      </w:r>
    </w:p>
    <w:p>
      <w:r>
        <w:t xml:space="preserve">　　仍未(又作[言*刀]初二形同而陵反广疋仍重也尔疋仍因也乃也)。</w:t>
      </w:r>
    </w:p>
    <w:p>
      <w:r>
        <w:t xml:space="preserve">　　中名(弥成反名幖帜也亦所以名质也自命也左传名以制义广疋名成也字从口从夕夕则不相见须口以名之字意也)。</w:t>
      </w:r>
    </w:p>
    <w:p>
      <w:r>
        <w:t xml:space="preserve">　　文字(上云慈恣反案说文普苍颉造书依类象形故谓之文其后形声相益即谓之字字生也孳乳浸多)。</w:t>
      </w:r>
    </w:p>
    <w:p>
      <w:r>
        <w:t xml:space="preserve">　　[褒-保+可]阿(乌可谓无义文字也)。</w:t>
      </w:r>
    </w:p>
    <w:p>
      <w:r>
        <w:t xml:space="preserve">　　嗢遮(乌没反字界也此言合集义界谓字母也)。</w:t>
      </w:r>
    </w:p>
    <w:p/>
    <w:p>
      <w:r>
        <w:t xml:space="preserve">　　第六卷</w:t>
      </w:r>
    </w:p>
    <w:p/>
    <w:p>
      <w:r>
        <w:t xml:space="preserve">　　羯剌蓝(卢葛反或作羯罗蓝或云歌罗逻皆一也此云疑滑亦言和合谓父母不净如蜜和酪泯然成一于受生初七日中疑滑如酪上疑膏也)。</w:t>
      </w:r>
    </w:p>
    <w:p>
      <w:r>
        <w:t xml:space="preserve">　　润沃(古文[泳-永+芺]同鸟木反沃犹溉灌也浇也渍也)。</w:t>
      </w:r>
    </w:p>
    <w:p>
      <w:r>
        <w:t xml:space="preserve">　　诺瞿陀(旧言尼俱陁树或作尼俱律或云尼俱类陁亦言尼拘屡陁亦言尼拘卢陁皆一也旧译云无节一云从广树)。</w:t>
      </w:r>
    </w:p>
    <w:p>
      <w:r>
        <w:t xml:space="preserve">　　中夭(又作[女*芺]同于矫反说文夭屈也广疋夭折也如物夭折中也字从大象形不申也又不尽天年谓之夭字意也)。</w:t>
      </w:r>
    </w:p>
    <w:p>
      <w:r>
        <w:t xml:space="preserve">　　鸦足(哑加反言草如鸦足即以为名也)。</w:t>
      </w:r>
    </w:p>
    <w:p>
      <w:r>
        <w:t xml:space="preserve">　　农夫(古文[(骨-┌+人)-月+廾]莀二形同奴冬反说文正作农耕也今作农俗字也)。</w:t>
      </w:r>
    </w:p>
    <w:p/>
    <w:p>
      <w:r>
        <w:t xml:space="preserve">　　第七卷</w:t>
      </w:r>
    </w:p>
    <w:p/>
    <w:p>
      <w:r>
        <w:t xml:space="preserve">　　耸干(古文竦悚二形同须捧所勇二反广疋耸上也下公旦反干谓茎本也枝干也)。</w:t>
      </w:r>
    </w:p>
    <w:p>
      <w:r>
        <w:t xml:space="preserve">　　先兆(除矫反贾逵注国语云兆见形也亦机兆也谓事先见者曰兆也)。</w:t>
      </w:r>
    </w:p>
    <w:p>
      <w:r>
        <w:t xml:space="preserve">　　占相(之盐反方言占视也亦候也凡相候谓之占占亦瞻也)。</w:t>
      </w:r>
    </w:p>
    <w:p>
      <w:r>
        <w:t xml:space="preserve">　　咄哉(都杌反字林咄相谓也字书咄叱也比音齿逸反)。</w:t>
      </w:r>
    </w:p>
    <w:p/>
    <w:p>
      <w:r>
        <w:t xml:space="preserve">　　第八卷</w:t>
      </w:r>
    </w:p>
    <w:p/>
    <w:p>
      <w:r>
        <w:t xml:space="preserve">　　反质(之逸反广疋质问也亦正也)。</w:t>
      </w:r>
    </w:p>
    <w:p>
      <w:r>
        <w:t xml:space="preserve">　　卵[穀-禾+卵](又作[穀-禾]同口角反[口/矢]会间音哭卵外坚也尚在卵中谓之壳也)。</w:t>
      </w:r>
    </w:p>
    <w:p>
      <w:r>
        <w:t xml:space="preserve">　　而欻(吁物反苍颉篇云欻猝起也亦忽也)。</w:t>
      </w:r>
    </w:p>
    <w:p>
      <w:r>
        <w:t xml:space="preserve">　　身才(在灾反才仅也劣也不久也广疋才暂也三苍才微也)。</w:t>
      </w:r>
    </w:p>
    <w:p>
      <w:r>
        <w:t xml:space="preserve">　　固唯(古文作怘固古护反固必也小尔疋固亦故也)。</w:t>
      </w:r>
    </w:p>
    <w:p>
      <w:r>
        <w:t xml:space="preserve">　　如札(庄黠反今江南谓斫削木片为柿閞中谓之札或曰柿札柿音敷废反)。</w:t>
      </w:r>
    </w:p>
    <w:p>
      <w:r>
        <w:t xml:space="preserve">　　星迸(古文跰或作[起-巳+并]同斑孟反迸谓散走也)。</w:t>
      </w:r>
    </w:p>
    <w:p>
      <w:r>
        <w:t xml:space="preserve">　　嗢柁南(鸟没反下徒我反嗢此言集柁南此云施谓集已施人也字从木也)。</w:t>
      </w:r>
    </w:p>
    <w:p>
      <w:r>
        <w:t xml:space="preserve">　　琰摩(以[白-日+(丹-、+十)]反或作阎摩罗或言阎罗亦作阎摩罗社又言夜磨卢迦皆是梵音楚夏声讹转也此译云缚或言双世窃谓苦乐并受故以名焉又云缚阎摩此云双罗社此言王兄及妹皆作地狱王兄治男事妹治女事故曰双王也)。</w:t>
      </w:r>
    </w:p>
    <w:p/>
    <w:p>
      <w:r>
        <w:t xml:space="preserve">　　第九卷</w:t>
      </w:r>
    </w:p>
    <w:p/>
    <w:p>
      <w:r>
        <w:t xml:space="preserve">　　俱胝(陟迟反或言俱致此当亿谓千万也或十万为亿或万万为亿西国俱胝或千万或十亿或百亿而甚不同故存本名耳也)。</w:t>
      </w:r>
    </w:p>
    <w:p>
      <w:r>
        <w:t xml:space="preserve">　　讫栗枳(居纸反即迦叶佛父王之名也)。</w:t>
      </w:r>
    </w:p>
    <w:p>
      <w:r>
        <w:t xml:space="preserve">　　讽颂(不凤反下辞用反讽谓咏读也又以声节之曰讽颂赞咏也)。</w:t>
      </w:r>
    </w:p>
    <w:p>
      <w:r>
        <w:t xml:space="preserve">　　熊马(胡官反说文熊如豕山居冬蛰其掌似人掌名曰蹯音烦)。</w:t>
      </w:r>
    </w:p>
    <w:p>
      <w:r>
        <w:t xml:space="preserve">　　罴驴(彼宜反尔疋罴如熊黄白郭璞云似熊而长颈似马[肆-聿+尾]高脚猛憨多力能拔木关西名猳憨音呼滥反猳音加)。</w:t>
      </w:r>
    </w:p>
    <w:p>
      <w:r>
        <w:t xml:space="preserve">　　羯吒私(此爱之别名也)。</w:t>
      </w:r>
    </w:p>
    <w:p>
      <w:r>
        <w:t xml:space="preserve">　　茅庐(力居反寄止曰庐别舍也黄帝为庐所以避寒暑也春秋云冬夏居之)。</w:t>
      </w:r>
    </w:p>
    <w:p>
      <w:r>
        <w:t xml:space="preserve">　　键南(渠偃反旧云伽诃那此云坚厚至第四七日肉团方坚厚也)。</w:t>
      </w:r>
    </w:p>
    <w:p>
      <w:r>
        <w:t xml:space="preserve">　　閟歰(鄙[〦/異]反诗云我思不閟传曰閟闭也亦不从也下作涩同所立反谓不滑也字从四止二倒二正即不通字意)。</w:t>
      </w:r>
    </w:p>
    <w:p>
      <w:r>
        <w:t xml:space="preserve">　　医者(于其反说文治病工也医之性得酒而使药非酒不散故字从酉殹胝人声也殹于奚反或作医二形并俗字也)。</w:t>
      </w:r>
    </w:p>
    <w:p>
      <w:r>
        <w:t xml:space="preserve">　　婴儿(于盈反三苍女曰婴男曰儿释名云人始生曰婴儿胸前曰婴抱之婴前而乱养之故谓儿也)。</w:t>
      </w:r>
    </w:p>
    <w:p>
      <w:r>
        <w:t xml:space="preserve">　　睒未梨(式染反滑草也用之洗手甚滑泽也)。</w:t>
      </w:r>
    </w:p>
    <w:p>
      <w:r>
        <w:t xml:space="preserve">　　溃烂(古文殨同胡对反苍颉篇溃旁决也说文溃漏也)。</w:t>
      </w:r>
    </w:p>
    <w:p>
      <w:r>
        <w:t xml:space="preserve">　　叵观(普我反三苍云叵不可也反正为受反可为叵皆字意)。</w:t>
      </w:r>
    </w:p>
    <w:p>
      <w:r>
        <w:t xml:space="preserve">　　为述(唇聿反孔子曰述修也案述训其义理也尔疋述修也修行也)。</w:t>
      </w:r>
    </w:p>
    <w:p>
      <w:r>
        <w:t xml:space="preserve">　　涕泪(他礼反诗云涕泗滂沱泣也自鼻曰涕自目曰泪广疋涕泣泪也)。</w:t>
      </w:r>
    </w:p>
    <w:p>
      <w:r>
        <w:t xml:space="preserve">　　离系(亦云不系梵言尼[乳-孚+卓]亦泥揵连其外道拔发露形无所贮畜以手乞食随得即啖也)。</w:t>
      </w:r>
    </w:p>
    <w:p>
      <w:r>
        <w:t xml:space="preserve">　　播输钵多(补贺反亦作波输此是涂灰外道遍身涂灰发即有剃不剃衣才蔽形但非赤色为异耳奉事魔[酉*益]首罗天者也)。</w:t>
      </w:r>
    </w:p>
    <w:p>
      <w:r>
        <w:t xml:space="preserve">　　般利伐罗勺迦(亦言[(乞-乙+其)*欠]利波罗阇迦此云普行事那罗延天顶留少发余尽剃去内衣在体才蔽形丑其衣染似赤土之色)。</w:t>
      </w:r>
    </w:p>
    <w:p/>
    <w:p>
      <w:r>
        <w:t xml:space="preserve">　　第十卷</w:t>
      </w:r>
    </w:p>
    <w:p/>
    <w:p>
      <w:r>
        <w:t xml:space="preserve">　　龙镇(知阵反又音[王*爾]说文镇压也亦安也广疋镇重也)。</w:t>
      </w:r>
    </w:p>
    <w:p>
      <w:r>
        <w:t xml:space="preserve">　　部多(已生义含多解故仍置本名)。</w:t>
      </w:r>
    </w:p>
    <w:p>
      <w:r>
        <w:t xml:space="preserve">　　饥馑(古文作[飢-几+(前-刖+止)]又作饥同几冶反尔疋云谷不熟为饥蔬不熟为馑案凡草木可食通名蔬蔬菜也)。</w:t>
      </w:r>
    </w:p>
    <w:p>
      <w:r>
        <w:t xml:space="preserve">　　洋铜(以章反谓煮之消烂洋洋然也三苍洋大水貌也字略作炀释金也)。</w:t>
      </w:r>
    </w:p>
    <w:p>
      <w:r>
        <w:t xml:space="preserve">　　赡部(时焰反树名也旧经中或作剡浮或作阎浮皆讹)。</w:t>
      </w:r>
    </w:p>
    <w:p>
      <w:r>
        <w:t xml:space="preserve">　　炎石(于廉反诗云赫赫炎炎传曰炎热也)。</w:t>
      </w:r>
    </w:p>
    <w:p>
      <w:r>
        <w:t xml:space="preserve">　　三灾(籀文作灾又作灾[打-丁+火]二形同宰财反灾伤也案凡害伤人者皆曰灾又天反时曰灾灾亦病也)。</w:t>
      </w:r>
    </w:p>
    <w:p>
      <w:r>
        <w:t xml:space="preserve">　　沐浴(亡卜反说文濯发曰沐洒身曰浴也)。</w:t>
      </w:r>
    </w:p>
    <w:p>
      <w:r>
        <w:t xml:space="preserve">　　埃尘(乌来反苍颉篇埃谓风扬尘也)。</w:t>
      </w:r>
    </w:p>
    <w:p>
      <w:r>
        <w:t xml:space="preserve">　　性[(耜-耒)*頁*(耜-耒)](许骄反嚣欢也谓欢哗不静之貌是也)。</w:t>
      </w:r>
    </w:p>
    <w:p/>
    <w:p>
      <w:r>
        <w:t xml:space="preserve">　　第十一卷</w:t>
      </w:r>
    </w:p>
    <w:p/>
    <w:p>
      <w:r>
        <w:t xml:space="preserve">　　逾缮那(市战反此云合也应也计应合尔许度量同此方驿也自古圣王一曰行也案西国缮那亦有大小或三十里昔来皆取四十里为定旧经论中或作逾阇那或作由延亦作由旬或云俞句皆讹略也)。</w:t>
      </w:r>
    </w:p>
    <w:p>
      <w:r>
        <w:t xml:space="preserve">　　诺健那(谓露身大力神名也)。</w:t>
      </w:r>
    </w:p>
    <w:p>
      <w:r>
        <w:t xml:space="preserve">　　如篅(苍颉篇作圌同市缘反圆仓也说文判竹圆以盛谷者也江南行此音又作上仙反中国行此音也)。</w:t>
      </w:r>
    </w:p>
    <w:p>
      <w:r>
        <w:t xml:space="preserve">　　抟系(徒桓反抟圆也厚也广疋抟著也抟之令相著也)。</w:t>
      </w:r>
    </w:p>
    <w:p>
      <w:r>
        <w:t xml:space="preserve">　　苏迷卢(此云妙高山亦言好光山旧言须弥或云须弥楼皆讹也)。</w:t>
      </w:r>
    </w:p>
    <w:p>
      <w:r>
        <w:t xml:space="preserve">　　喻健达罗(旧言由干陁罗山此云持双山言此山峰有二陇道因以名之也)。</w:t>
      </w:r>
    </w:p>
    <w:p>
      <w:r>
        <w:t xml:space="preserve">　　伊沙驮罗(旧言伊沙陁罗此云自在持亦言持轴言此山多有诸峰形如车轴故以名也)。</w:t>
      </w:r>
    </w:p>
    <w:p>
      <w:r>
        <w:t xml:space="preserve">　　揭地洛迦(去谒反此云担山木言此山宝树形若担山木遂以名之)。</w:t>
      </w:r>
    </w:p>
    <w:p>
      <w:r>
        <w:t xml:space="preserve">　　苏达梨舍那(此云善见言此山端严绣丽见之称善则以名焉)。</w:t>
      </w:r>
    </w:p>
    <w:p>
      <w:r>
        <w:t xml:space="preserve">　　頞湿缚羯拏(乌葛反此云马耳言此山峰形如马耳因则名之)。</w:t>
      </w:r>
    </w:p>
    <w:p>
      <w:r>
        <w:t xml:space="preserve">　　毗那怛迦(都达反此云有障碍神有一鬼神人形象头凡见他事皆为障碍此之山峰似彼神头故以名也)。</w:t>
      </w:r>
    </w:p>
    <w:p>
      <w:r>
        <w:t xml:space="preserve">　　尼民达罗(旧言尼民陀罗此云地持山又鱼名也言海中有鱼名民达罗此山峰似彼鱼头故复名之)。</w:t>
      </w:r>
    </w:p>
    <w:p>
      <w:r>
        <w:t xml:space="preserve">　　吠琉璃(扶废反旧言鞞[?*周]利夜亦言鞞头梨也或云毗琉璃亦作鞞琉璃皆梵音说转也从山为名鞞头梨也山出此宝谓远山宝远山即是苏迷卢山也此宝青色一切宝皆不可坏亦非烟焰所能镕铸唯鬼神有通力者能破之为物或云是金翅鸟夗壳即是此宝鬼神破之以卖典人也)。</w:t>
      </w:r>
    </w:p>
    <w:p>
      <w:r>
        <w:t xml:space="preserve">　　舍搋州(敕佳反)。</w:t>
      </w:r>
    </w:p>
    <w:p>
      <w:r>
        <w:t xml:space="preserve">　　矩拉婆洲(俱禹反下卢答反)。</w:t>
      </w:r>
    </w:p>
    <w:p>
      <w:r>
        <w:t xml:space="preserve">　　罗刹娑(或言阿落刹娑是恶鬼之通名也又云啰叉娑此云护者若女即名罗又私旧云罗刹讹略)。</w:t>
      </w:r>
    </w:p>
    <w:p>
      <w:r>
        <w:t xml:space="preserve">　　从广(足容反小尔疋袤从长也韩诗传曰南北曰从东西曰横是也)。</w:t>
      </w:r>
    </w:p>
    <w:p>
      <w:r>
        <w:t xml:space="preserve">　　殑伽河(其升反诸经论中或作恒河或言恒伽河亦云恒迦河或作强伽河皆讹也此河从无热恼池东向象口而出流人东海旧译云天堂来以彼外书云本人磨[酉*益][巢-果+(一/自)]罗天顶耳中出流在地上以此天化身在雪山顶故作是说见从高处而来故云天堂来也)。</w:t>
      </w:r>
    </w:p>
    <w:p>
      <w:r>
        <w:t xml:space="preserve">　　信度河(旧言辛头河此云验河从池南面银牛口中流出还入南海也)。</w:t>
      </w:r>
    </w:p>
    <w:p>
      <w:r>
        <w:t xml:space="preserve">　　徙多河(斯尔反或言私多或云悉陁亦言私河皆梵音之差也此云冷河从无热恼池西面琉璃马口而出流入西海即是此国大河之源其派流之小河也)。</w:t>
      </w:r>
    </w:p>
    <w:p>
      <w:r>
        <w:t xml:space="preserve">　　缚刍河(旧言博叉或作薄叉亦云婆叉河皆一也此云青河从池北面颇梨师子口中流出人北海即此黄河俱是也)。</w:t>
      </w:r>
    </w:p>
    <w:p>
      <w:r>
        <w:t xml:space="preserve">　　煻煨(徒郎反下乌回反通俗文热灰谓之煻煨也)。</w:t>
      </w:r>
    </w:p>
    <w:p>
      <w:r>
        <w:t xml:space="preserve">　　阿鼻旨(诸以反或言阿毗至亦云阿毗地狱或言阿鼻地狱一义也此云无间无间有二一身无间二受苦无间)。</w:t>
      </w:r>
    </w:p>
    <w:p>
      <w:r>
        <w:t xml:space="preserve">　　娘矩吒(女良反下俱禹反此云粪屎虫有[此/束]如针亦名针口虫穿骨食髓者也)。</w:t>
      </w:r>
    </w:p>
    <w:p>
      <w:r>
        <w:t xml:space="preserve">　　[此/朿]利(子累反广疋[比/束]口也方言[此/束]鸟喙也)。</w:t>
      </w:r>
    </w:p>
    <w:p>
      <w:r>
        <w:t xml:space="preserve">　　[口*(一/巾)]食(古文[口*集]子立反又作唼同子盍反通俗文人口曰[口*(一/巾)]又虫食曰唼)。</w:t>
      </w:r>
    </w:p>
    <w:p>
      <w:r>
        <w:t xml:space="preserve">　　铦利(私廉反广正铦签利也谓刀锐曰铦也)。</w:t>
      </w:r>
    </w:p>
    <w:p>
      <w:r>
        <w:t xml:space="preserve">　　探喙(他含反说文手远取曰探探摸也)。</w:t>
      </w:r>
    </w:p>
    <w:p>
      <w:r>
        <w:t xml:space="preserve">　　铁仗(治亮反执持名仗谓兵器之揔名也刀槊杵棒等皆是也)。</w:t>
      </w:r>
    </w:p>
    <w:p>
      <w:r>
        <w:t xml:space="preserve">　　刀枪(千羊反苍颉解诂云木两头尖锐曰枪说文枪歫也)。</w:t>
      </w:r>
    </w:p>
    <w:p>
      <w:r>
        <w:t xml:space="preserve">　　御捍(古文敔同鱼举反小尔疋御抗也御当也尔疋御禁也谓未有而预备之也字从示下又作捍同胡且反说文捍止也[藪-婁+(止/回)]也亦卫也)。</w:t>
      </w:r>
    </w:p>
    <w:p>
      <w:r>
        <w:t xml:space="preserve">　　适被(三苍古文作这同之赤尸亦二反适近也始也圭也)。</w:t>
      </w:r>
    </w:p>
    <w:p>
      <w:r>
        <w:t xml:space="preserve">　　尼剌(洛割反此云裂言身疱裂也)。</w:t>
      </w:r>
    </w:p>
    <w:p>
      <w:r>
        <w:t xml:space="preserve">　　頞哳吒(乌曷反下陟黠反此从声为名也)。</w:t>
      </w:r>
    </w:p>
    <w:p>
      <w:r>
        <w:t xml:space="preserve">　　[榷-木+月][榷-木+月]婆(呼名反此皆从受苦之声为名也)。</w:t>
      </w:r>
    </w:p>
    <w:p>
      <w:r>
        <w:t xml:space="preserve">　　支派(普解反水分流曰派说文水之派别也尔疋水自汾出名派)。</w:t>
      </w:r>
    </w:p>
    <w:p>
      <w:r>
        <w:t xml:space="preserve">　　俱卢舍(诸经中或作勾卢舍或作拘楼赊亦作拘屡舍皆梵音轻重也谓大牛鸣音声闻五里又云五百弓人俱卢为一逾缮那即四十里古者圣王一曰所行也)。</w:t>
      </w:r>
    </w:p>
    <w:p>
      <w:r>
        <w:t xml:space="preserve">　　稼穑(加暇反下所力反字林种曰稼收曰穑说文禾之秀实曰稼一曰在野曰稼也)。</w:t>
      </w:r>
    </w:p>
    <w:p>
      <w:r>
        <w:t xml:space="preserve">　　层级(字恒反下居及反说文层重屋也亦累也级谓阶次也)。</w:t>
      </w:r>
    </w:p>
    <w:p>
      <w:r>
        <w:t xml:space="preserve">　　封邑(甫逢反起土为界封爵也周礼四井为邑方二里也凡邑有宗庙先君之主曰都无曰社)。</w:t>
      </w:r>
    </w:p>
    <w:p>
      <w:r>
        <w:t xml:space="preserve">　　姤罗绵(丁固反旧言兜罗绵也)。</w:t>
      </w:r>
    </w:p>
    <w:p>
      <w:r>
        <w:t xml:space="preserve">　　角胜(古文斠同古卓反角比量也礼记习射御角力广疋角量也角试也说文角平斗斛也并单作角或作捔此古文粗字音在古反桶犹略也)。</w:t>
      </w:r>
    </w:p>
    <w:p>
      <w:r>
        <w:t xml:space="preserve">　　芬馥(敫云反下扶福反方言芬和也谓芬香和调也字林馥香气)。</w:t>
      </w:r>
    </w:p>
    <w:p>
      <w:r>
        <w:t xml:space="preserve">　　拥遏(乌割反苍颉篇遏遮也尔疋遏止也今谓逆相止之为遏也)。</w:t>
      </w:r>
    </w:p>
    <w:p>
      <w:r>
        <w:t xml:space="preserve">　　笑视(私妙反字林笑喜也字从竹犬为乐器君子乐然后笑又作笑俗字也)。</w:t>
      </w:r>
    </w:p>
    <w:p>
      <w:r>
        <w:t xml:space="preserve">　　印度(于振反下徒故反或言天竺或云身毒或作贤豆皆讹也正言印度印度名月月有千名斯一称也良以彼土圣贤相继开悟群生如月照临因以名也一说云贤豆本名因陁罗婆他那此云主处主谓天帝也当以天帝所以护故世久号也)。</w:t>
      </w:r>
    </w:p>
    <w:p>
      <w:r>
        <w:t xml:space="preserve">　　婆诃麻婆诃(此言[竺-二+(乇-一+凵)]或云篅麻即胡麻也[竺-二+(乇-一+凵)]音徒损反)。</w:t>
      </w:r>
    </w:p>
    <w:p>
      <w:r>
        <w:t xml:space="preserve">　　佉离(此云一斛谓十斗也)。</w:t>
      </w:r>
    </w:p>
    <w:p/>
    <w:p>
      <w:r>
        <w:t xml:space="preserve">　　第十二卷</w:t>
      </w:r>
    </w:p>
    <w:p/>
    <w:p>
      <w:r>
        <w:t xml:space="preserve">　　洲渚(之与反尔疋水中可居曰洲小洲曰渚洲谓水中有平地可居者也释名云洲聚也人及鸟兽所聚息处也)。</w:t>
      </w:r>
    </w:p>
    <w:p>
      <w:r>
        <w:t xml:space="preserve">　　焚燎(古文撩同力照反燎谓放火也火田为燎也说文燎烧田也)。</w:t>
      </w:r>
    </w:p>
    <w:p>
      <w:r>
        <w:t xml:space="preserve">　　灰烬(又作[盡-皿+火]同似进反说文火之余木曰烬小尔正烬余也)。</w:t>
      </w:r>
    </w:p>
    <w:p>
      <w:r>
        <w:t xml:space="preserve">　　僧企(袪豉反言无央数旧言阿僧祇讹也)。</w:t>
      </w:r>
    </w:p>
    <w:p>
      <w:r>
        <w:t xml:space="preserve">　　嗢蹭(乌没反下七邓反)。</w:t>
      </w:r>
    </w:p>
    <w:p>
      <w:r>
        <w:t xml:space="preserve">　　婆喝(呼葛反)。</w:t>
      </w:r>
    </w:p>
    <w:p>
      <w:r>
        <w:t xml:space="preserve">　　[酉*益]都(虚奚反)。</w:t>
      </w:r>
    </w:p>
    <w:p>
      <w:r>
        <w:t xml:space="preserve">　　拈筏(乃兼反)。</w:t>
      </w:r>
    </w:p>
    <w:p>
      <w:r>
        <w:t xml:space="preserve">　　逻搀(叉监反)。</w:t>
      </w:r>
    </w:p>
    <w:p>
      <w:r>
        <w:t xml:space="preserve">　　麟角(理真反仁兽也尔疋麟麇身牛尾一角言角者其角头有肉)。</w:t>
      </w:r>
    </w:p>
    <w:p>
      <w:r>
        <w:t xml:space="preserve">　　臣僚(又作寮同力雕反尔疋官寮也同官为僚也)。</w:t>
      </w:r>
    </w:p>
    <w:p>
      <w:r>
        <w:t xml:space="preserve">　　乔答摩(借音渠高反姓也乔犹瞿之转也此有三义一云日种二云牛粪种三涂土种也旧云瞿昙略也)。</w:t>
      </w:r>
    </w:p>
    <w:p>
      <w:r>
        <w:t xml:space="preserve">　　郁馥(于勿反下扶福反尔疋郁气也郁然香气盛出也)。</w:t>
      </w:r>
    </w:p>
    <w:p>
      <w:r>
        <w:t xml:space="preserve">　　猖狂(齿阳反谓变易情性也亦狂騃也庄子猖狂妄行也)。</w:t>
      </w:r>
    </w:p>
    <w:p>
      <w:r>
        <w:t xml:space="preserve">　　诠量(又作[歹*全]同七泉反广疋称谓之铨言知轻重也汉书应邵曰铃称衡也量升斛也)。</w:t>
      </w:r>
    </w:p>
    <w:p>
      <w:r>
        <w:t xml:space="preserve">　　贫匮(渠愧反无财曰贫乏财曰匮亦竭也)。</w:t>
      </w:r>
    </w:p>
    <w:p>
      <w:r>
        <w:t xml:space="preserve">　　辍其(丁劣反辍止也尔疋辍已也)。</w:t>
      </w:r>
    </w:p>
    <w:p>
      <w:r>
        <w:t xml:space="preserve">　　诃梨怛鸡(旧言呵梨勒翻为天主持来此果堪为药分功用极多如此土人参石斛等也)。</w:t>
      </w:r>
    </w:p>
    <w:p>
      <w:r>
        <w:t xml:space="preserve">　　殷净(于斤反诗云殷其盈矣传曰殷众也殷大也)。</w:t>
      </w:r>
    </w:p>
    <w:p>
      <w:r>
        <w:t xml:space="preserve">　　霖[泳-永+(瑤-王)](力金反左传雨自三日以上为霖尔疋久雨谓之[泳-永+(瑤-王)][泳-永+(瑤-王)]谓之霖)。</w:t>
      </w:r>
    </w:p>
    <w:p>
      <w:r>
        <w:t xml:space="preserve">　　翳目(一计反韵集云目障病也说文作翳目病生翳也)。</w:t>
      </w:r>
    </w:p>
    <w:p/>
    <w:p>
      <w:r>
        <w:t xml:space="preserve">　　第十三卷</w:t>
      </w:r>
    </w:p>
    <w:p/>
    <w:p>
      <w:r>
        <w:t xml:space="preserve">　　郁金(此是树名出[罽-厂]宾国其花黄色取花安置一处待烂压取汁以物和之为香花粕犹有香气亦用为香花也)。</w:t>
      </w:r>
    </w:p>
    <w:p>
      <w:r>
        <w:t xml:space="preserve">　　火[火*曹](祖劳反字林[火*曹]烧木焦也说文[火*曹]焦也)。</w:t>
      </w:r>
    </w:p>
    <w:p>
      <w:r>
        <w:t xml:space="preserve">　　寐觉(上庇反寐眠熟也国语献公寝而不寐是也亦卧也)。</w:t>
      </w:r>
    </w:p>
    <w:p>
      <w:r>
        <w:t xml:space="preserve">　　堤塘(古文陡同都奚反下徒即反说文堤[阿-可+唐]也尔疋堤谓之梁李巡曰堤防也障也汉书无堤之与韦昭曰积土为封限也)。</w:t>
      </w:r>
    </w:p>
    <w:p>
      <w:r>
        <w:t xml:space="preserve">　　心栽(子来反栽植也今时名草水植曰栽也)。</w:t>
      </w:r>
    </w:p>
    <w:p>
      <w:r>
        <w:t xml:space="preserve">　　痼疾(又作[序-予+古]固古护反久病也说文痼病也)。</w:t>
      </w:r>
    </w:p>
    <w:p/>
    <w:p>
      <w:r>
        <w:t xml:space="preserve">　　第十四卷</w:t>
      </w:r>
    </w:p>
    <w:p/>
    <w:p>
      <w:r>
        <w:t xml:space="preserve">　　正学(梵言式叉摩那谓二岁学戒者也)。</w:t>
      </w:r>
    </w:p>
    <w:p>
      <w:r>
        <w:t xml:space="preserve">　　或[起-巳+危](求累反今江南谓屈膝立为[跳-兆+張][起-巳+(危-(夗-夕)+巳)]中国人言胡跽音其止反胡音护[跳-兆+張]音文羊反礼记授立不[起-巳+(危-(夗-夕)+巳)]作跪借字耳)。</w:t>
      </w:r>
    </w:p>
    <w:p>
      <w:r>
        <w:t xml:space="preserve">　　制多(旧言支提或言脂帝浮图皆讹也此翻应名可供养处佛涅槃处生处说法处悉名制多皆须供养恭敬)。</w:t>
      </w:r>
    </w:p>
    <w:p>
      <w:r>
        <w:t xml:space="preserve">　　娶妻(七句反取也诗云取妻如之何传曰娶取妇也)。</w:t>
      </w:r>
    </w:p>
    <w:p>
      <w:r>
        <w:t xml:space="preserve">　　疗病(说文作疗同力照反三苍尞治病也)。</w:t>
      </w:r>
    </w:p>
    <w:p>
      <w:r>
        <w:t xml:space="preserve">　　窣罗迷丽耶末陁(宰音苏没反宰罗米酒也迷丽耶谓根茎花[芸/木]杂酒也末陀谓葡萄酒)。</w:t>
      </w:r>
    </w:p>
    <w:p/>
    <w:p>
      <w:r>
        <w:t xml:space="preserve">　　第十五卷</w:t>
      </w:r>
    </w:p>
    <w:p/>
    <w:p>
      <w:r>
        <w:t xml:space="preserve">　　屠羊(达胡反说文屠割也广疋屠坏也案屠分割牲肉也)。</w:t>
      </w:r>
    </w:p>
    <w:p>
      <w:r>
        <w:t xml:space="preserve">　　魁脍(苦回反下古外反魁师也有也脍切肉也主杀人者也或有作侩音脍声类侩合市人侩非此义也)。</w:t>
      </w:r>
    </w:p>
    <w:p>
      <w:r>
        <w:t xml:space="preserve">　　罝弶(古文[羅-隹+且][箎-儿+旦]二形同子邪反下渠亮反尔疋兔罟谓之罝郭璞曰罝遮也遮取兔也韵集云施罻于道曰弶今[田*丈]猎家施弶以取鸟兽者其形似弓也)。</w:t>
      </w:r>
    </w:p>
    <w:p>
      <w:r>
        <w:t xml:space="preserve">　　典[利-禾+井]伐(又作[敲-高+(曲/八)]同丁茧反广雅典主也下胡经反形罚罪也阳曰[利-禾+并]法也井为[利-禾+并]法也春秋元命苞曰[利-禾+并]字从刀从井井以饮人人入井争水陷于泉以刀守之割其情欲人有畏慎以全身命也故字从刀从井)。</w:t>
      </w:r>
    </w:p>
    <w:p>
      <w:r>
        <w:t xml:space="preserve">　　凶勃(又作凶同许恭反下古文悖悖二形同蒲没补愦二反又[暴-日+曲]也[〦/兇]恶也悖乱也亦逆也)。</w:t>
      </w:r>
    </w:p>
    <w:p>
      <w:r>
        <w:t xml:space="preserve">　　乞丐(古艾反苍颉篇乞行请求也字体从人从上言人亡财物则行求丐也)。</w:t>
      </w:r>
    </w:p>
    <w:p>
      <w:r>
        <w:t xml:space="preserve">　　毗诃罗(亦言鼻诃罗此云游谓僧游履处也此土以寺代之)。</w:t>
      </w:r>
    </w:p>
    <w:p>
      <w:r>
        <w:t xml:space="preserve">　　准陁(止尹反此云妙义旧言纯陁讹也)。</w:t>
      </w:r>
    </w:p>
    <w:p>
      <w:r>
        <w:t xml:space="preserve">　　难愈(古文[序-予+俞]同臾乳反说文愈病瘳也方言差愈瘳音丑游反)。</w:t>
      </w:r>
    </w:p>
    <w:p>
      <w:r>
        <w:t xml:space="preserve">　　陶家(又作匋同大劳反又或借音遥史记陶瓦器也苍颉篇陶作瓦家也舜始为陶于河滨是也案西域地多卑湿不得穿窑但累杯器露烧之耳窑音姚)。</w:t>
      </w:r>
    </w:p>
    <w:p>
      <w:r>
        <w:t xml:space="preserve">　　碱卤(胡缄反力古反说文卤谓西方咸地也确薄之地也天生曰卤人生曰盐盐在东方卤在西方释名云地不生曰卤字故从西省下象盐形也)。</w:t>
      </w:r>
    </w:p>
    <w:p>
      <w:r>
        <w:t xml:space="preserve">　　坑阱(古文阱[共-八+水]二形同才性反说文大[阿-可+(采-木+回)]也苍颉篇阱谓掘地为坑张禽兽者也)。</w:t>
      </w:r>
    </w:p>
    <w:p/>
    <w:p>
      <w:r>
        <w:t xml:space="preserve">　　第十六卷</w:t>
      </w:r>
    </w:p>
    <w:p/>
    <w:p>
      <w:r>
        <w:t xml:space="preserve">　　[捐-口+左]触(初委反椭摸也通俗又扪摸曰[捐-口+左]有作揣初委都果二反广[足-口+一]揣试也量也)。</w:t>
      </w:r>
    </w:p>
    <w:p>
      <w:r>
        <w:t xml:space="preserve">　　养饲(辞恣反广疋萎饲也苍颉篇饲饱也谓以饮食设供于人曰饲故字从人萎于伪反或作饷俗字也)。</w:t>
      </w:r>
    </w:p>
    <w:p>
      <w:r>
        <w:t xml:space="preserve">　　祈请(渠衣反广疋曰祈求也尔雅祈告也)。</w:t>
      </w:r>
    </w:p>
    <w:p>
      <w:r>
        <w:t xml:space="preserve">　　猜阻(古文[月*哉]猜二形今作[怡-台+米]同粗来反猜疑也广疋猜惧也)。</w:t>
      </w:r>
    </w:p>
    <w:p>
      <w:r>
        <w:t xml:space="preserve">　　波剌私(阑葛反亦言波斯或云波斯国名也临近西海最饶奇宝诸国卖人皆取其货斯以龙威殊力古者推焉耳)。</w:t>
      </w:r>
    </w:p>
    <w:p>
      <w:r>
        <w:t xml:space="preserve">　　尼延底(此言深人义贪之异名也穷极无猒故以名之也)。</w:t>
      </w:r>
    </w:p>
    <w:p>
      <w:r>
        <w:t xml:space="preserve">　　布洒他(所解反此云增长谓半月叉磨增长戒根也叉磨此云忍谓容恕我罪也旧言忏者讹也或云逋沙比亦云布萨皆讹略也)。</w:t>
      </w:r>
    </w:p>
    <w:p>
      <w:r>
        <w:t xml:space="preserve">　　佞歌(奴定反佞謟媚也说文巧媚高材曰佞又伪善曰佞字从女从仁论语恶夫佞者此即从女人义左传寡人不佞不能事父兄此则从仁之义)。</w:t>
      </w:r>
    </w:p>
    <w:p>
      <w:r>
        <w:t xml:space="preserve">　　毁呰(古文呰[此*欠]二形同子尔反说文呰呵也礼记呰者莫不知礼之所生郑玄曰口毁曰[此/曰]也)。</w:t>
      </w:r>
    </w:p>
    <w:p>
      <w:r>
        <w:t xml:space="preserve">　　倡伎(齿杨反下渠绮反说文倡乐也三苍倡俳也伎谓艺能也)。</w:t>
      </w:r>
    </w:p>
    <w:p>
      <w:r>
        <w:t xml:space="preserve">　　祠祀(似兹反下徐理反尔疋桐祭也又天祭曰祠地祭曰祀)。</w:t>
      </w:r>
    </w:p>
    <w:p/>
    <w:p>
      <w:r>
        <w:t xml:space="preserve">　　第十七卷</w:t>
      </w:r>
    </w:p>
    <w:p/>
    <w:p>
      <w:r>
        <w:t xml:space="preserve">　　替善(他计反尔疋替废也止也替灭也谓絁也)。</w:t>
      </w:r>
    </w:p>
    <w:p>
      <w:r>
        <w:t xml:space="preserve">　　布剌拏(洛割反或作补剌拏此云蒲旧言富兰那)。</w:t>
      </w:r>
    </w:p>
    <w:p>
      <w:r>
        <w:t xml:space="preserve">　　[怡-台+龍]戾(经中或作笼同力董反三苍作[彳*戾]同力计反很戾也谓很戾刚强也)。</w:t>
      </w:r>
    </w:p>
    <w:p>
      <w:r>
        <w:t xml:space="preserve">　　乖穆(又作睦同莫谷反睦和也尔疋睦敬也厚也)。</w:t>
      </w:r>
    </w:p>
    <w:p>
      <w:r>
        <w:t xml:space="preserve">　　硗确(苦交反下胡角苦角二反孟子曰硗确薄[塉-月+日]地也通俗文云物坚鞕谓之硗确地坚则不宜五谷也)。</w:t>
      </w:r>
    </w:p>
    <w:p>
      <w:r>
        <w:t xml:space="preserve">　　果辣(字苑作萩同卢葛反通俗文辛甚曰辣江南言辣中国言辛也)。</w:t>
      </w:r>
    </w:p>
    <w:p>
      <w:r>
        <w:t xml:space="preserve">　　后填(古文窴同徒坚反广疋填塞也)。</w:t>
      </w:r>
    </w:p>
    <w:p/>
    <w:p>
      <w:r>
        <w:t xml:space="preserve">　　第十八卷</w:t>
      </w:r>
    </w:p>
    <w:p/>
    <w:p>
      <w:r>
        <w:t xml:space="preserve">　　后疱(又作疱同捕孝反小肿起也说文疱面生气也)。</w:t>
      </w:r>
    </w:p>
    <w:p>
      <w:r>
        <w:t xml:space="preserve">　　温诵(乌昆反论语温故而知新何晏曰温寻也郑玄注礼记云后时习之谓之温温暖也取其义矣皆文曰诵也)。</w:t>
      </w:r>
    </w:p>
    <w:p>
      <w:r>
        <w:t xml:space="preserve">　　三罚(扶发反罪之小者曰[罩-卓+則]罚亦折伏也)。</w:t>
      </w:r>
    </w:p>
    <w:p>
      <w:r>
        <w:t xml:space="preserve">　　大娑罗(树名也是大富贵家义也案西国大官贵大富儿弟昏呼为娑罗也)。</w:t>
      </w:r>
    </w:p>
    <w:p>
      <w:r>
        <w:t xml:space="preserve">　　荷负(文作拘何二形同胡歌胡可二反小尔疋苟揭担也荷任也)。</w:t>
      </w:r>
    </w:p>
    <w:p>
      <w:r>
        <w:t xml:space="preserve">　　被析(恩历反析分也字从斤分木为斤今俗作析皆从片也)。</w:t>
      </w:r>
    </w:p>
    <w:p>
      <w:r>
        <w:t xml:space="preserve">　　底沙(丁礼反旧言弗沙此云明也)。</w:t>
      </w:r>
    </w:p>
    <w:p>
      <w:r>
        <w:t xml:space="preserve">　　赫弈(呼格反下余石反小尔疋作赫燡明也广疋赫奕盛明也字从大燡音亦也)。</w:t>
      </w:r>
    </w:p>
    <w:p>
      <w:r>
        <w:t xml:space="preserve">　　末度迦果(谟钵反旧云摩头此言美果也)。</w:t>
      </w:r>
    </w:p>
    <w:p>
      <w:r>
        <w:t xml:space="preserve">　　赁婆果(女鸦反形如此土苦栋树也栋音方见反)。</w:t>
      </w:r>
    </w:p>
    <w:p>
      <w:r>
        <w:t xml:space="preserve">　　驮都(徒饿反谓坚实也亦如来体骨舍利之异名耳)。</w:t>
      </w:r>
    </w:p>
    <w:p/>
    <w:p>
      <w:r>
        <w:t xml:space="preserve">　　第十九卷</w:t>
      </w:r>
    </w:p>
    <w:p/>
    <w:p>
      <w:r>
        <w:t xml:space="preserve">　　蔼罗筏拏(乌[卄/又]反旧名伊罗钵多罗亦云嘌罗钵多罗伊罗此云香钵多罗此云[芸/木]名香[芸/木]象也)。</w:t>
      </w:r>
    </w:p>
    <w:p/>
    <w:p>
      <w:r>
        <w:t xml:space="preserve">　　第二十卷</w:t>
      </w:r>
    </w:p>
    <w:p/>
    <w:p>
      <w:r>
        <w:t xml:space="preserve">　　姬媵(居疑反下余证反汉书文帝母薄姬如淳曰姬众妾之总名也姬亦女官也帙比二千石位次婕好下左传以媵莱穆公姬杜预曰送女曰媵媵送也寄也公羊传曰媵者何诸侯一国则二国媵之以侄娣从释名云侄娣曰媵媵承也承事适他也今三品曰姬五品曰媵是也)。</w:t>
      </w:r>
    </w:p>
    <w:p>
      <w:r>
        <w:t xml:space="preserve">　　缠压(周成难字作拶拶拶也同于甲反苍颉篇云压镇也笮也拶音祖曷反)。</w:t>
      </w:r>
    </w:p>
    <w:p>
      <w:r>
        <w:t xml:space="preserve">　　涌泛(今作氾同敷釰反广疋泛泛浮貌也亦驶疾也)。</w:t>
      </w:r>
    </w:p>
    <w:p>
      <w:r>
        <w:t xml:space="preserve">　　漂激(疋遥反下古狄反浮吹曰漂流急曰激漂亦摇荡也)。</w:t>
      </w:r>
    </w:p>
    <w:p/>
    <w:p>
      <w:r>
        <w:t xml:space="preserve">　　第二十一卷</w:t>
      </w:r>
    </w:p>
    <w:p/>
    <w:p>
      <w:r>
        <w:t xml:space="preserve">　　尤重(有周反尤甚也亦多也异也过也)。</w:t>
      </w:r>
    </w:p>
    <w:p>
      <w:r>
        <w:t xml:space="preserve">　　防逻(力贺反戍属韵略云逻谓循行非违也游兵以御[穴/杸]者也)。</w:t>
      </w:r>
    </w:p>
    <w:p>
      <w:r>
        <w:t xml:space="preserve">　　[夢-夕+登]瞢(徒登反下亡登反韵集云[夢-夕+登]瞢失卧极也)。</w:t>
      </w:r>
    </w:p>
    <w:p/>
    <w:p>
      <w:r>
        <w:t xml:space="preserve">　　第二十二卷</w:t>
      </w:r>
    </w:p>
    <w:p/>
    <w:p>
      <w:r>
        <w:t xml:space="preserve">　　一睫(说文作[目*夾]释名作[(起-巳+毛)-走+疌]同子叶反目旁毛也山东田里间音子及反)。</w:t>
      </w:r>
    </w:p>
    <w:p>
      <w:r>
        <w:t xml:space="preserve">　　有序(古文[阿-可+子]同徐与反次也有次序也白虎通曰序者序长幼也)。</w:t>
      </w:r>
    </w:p>
    <w:p>
      <w:r>
        <w:t xml:space="preserve">　　荜豆(甫蜜反人家亦种之堪食用为澡豆极佳也)。</w:t>
      </w:r>
    </w:p>
    <w:p>
      <w:r>
        <w:t xml:space="preserve">　　深驶(所吏反苍颉篇驶疾也)。</w:t>
      </w:r>
    </w:p>
    <w:p>
      <w:r>
        <w:t xml:space="preserve">　　怅望(敕亮反说文怅望恨也)。</w:t>
      </w:r>
    </w:p>
    <w:p>
      <w:r>
        <w:t xml:space="preserve">　　虫蛆(千余反通俗文肉中虫谓之胆三苍蝇乳肉中曰蛆也)。</w:t>
      </w:r>
    </w:p>
    <w:p>
      <w:r>
        <w:t xml:space="preserve">　　髋髀(又作臗同苦桓苦昆二反埤苍髋尻也广疋臗豚也下古文[跳-兆+卑]同蒲米反说文股外也北人用此音又方尔反江南行此音或作[月*坒]俗字也)。</w:t>
      </w:r>
    </w:p>
    <w:p>
      <w:r>
        <w:t xml:space="preserve">　　一磔(古文[序-予+乇]同吒格反通俗文张申曰磔广疋张也开也)。</w:t>
      </w:r>
    </w:p>
    <w:p>
      <w:r>
        <w:t xml:space="preserve">　　吠岚婆(力含反案旧经论中或作毗蓝婆或言旋蓝婆又作鞞岚婆或作随蓝婆皆梵之楚夏耳此云迅猛风)。</w:t>
      </w:r>
    </w:p>
    <w:p/>
    <w:p>
      <w:r>
        <w:t xml:space="preserve">　　第二十三卷</w:t>
      </w:r>
    </w:p>
    <w:p/>
    <w:p>
      <w:r>
        <w:t xml:space="preserve">　　循身(古文彴同似遵反尔疋率循自也郭墣注云又为循行也循亦遍也巡历也)。</w:t>
      </w:r>
    </w:p>
    <w:p>
      <w:r>
        <w:t xml:space="preserve">　　钦重(去金反钦敬也谥法曰威仪备悉曰钦也)。</w:t>
      </w:r>
    </w:p>
    <w:p>
      <w:r>
        <w:t xml:space="preserve">　　披阅(饮说反简[門@(八/允)]也小疋云[門@(八/允)]具也具数于门中[門@(八/允)]也)。</w:t>
      </w:r>
    </w:p>
    <w:p>
      <w:r>
        <w:t xml:space="preserve">　　饮光部(梵言迦叶波迦叶此云光波此间语名饮光饮光有二义一迦叶波是上古仙人此仙人身有光明能饮余光令不复现此罗汉是彼种故因以名焉二此阿罗汉人身作金色常有光明以阎浮檀金为人并此阿罗汉身光余金人光不复现故名饮光也)。</w:t>
      </w:r>
    </w:p>
    <w:p>
      <w:r>
        <w:t xml:space="preserve">　　台观(徒来反下古玩反尔雅四方而高曰台文云观谓之台孙炎曰宫门双观也释名云观者于上观望也)。</w:t>
      </w:r>
    </w:p>
    <w:p/>
    <w:p>
      <w:r>
        <w:t xml:space="preserve">　　第二十四卷</w:t>
      </w:r>
    </w:p>
    <w:p/>
    <w:p>
      <w:r>
        <w:t xml:space="preserve">　　憺怕(徒滥反下疋白反说文憺安也谓憺然安乐也憺亦恬静也怕静无为也子卢赋云怕[前-刖+ㄅ]无为憺[前-刖+ㄅ]自持也)。</w:t>
      </w:r>
    </w:p>
    <w:p>
      <w:r>
        <w:t xml:space="preserve">　　憍阵那(除吝反旧云憍陈如讹也云火器是性阿若是名亦云初智以其最初悟无而得智本愿也)。</w:t>
      </w:r>
    </w:p>
    <w:p>
      <w:r>
        <w:t xml:space="preserve">　　唯目(莫鹿反目谓纪录也亦条目也)。</w:t>
      </w:r>
    </w:p>
    <w:p/>
    <w:p>
      <w:r>
        <w:t xml:space="preserve">　　第二十五卷</w:t>
      </w:r>
    </w:p>
    <w:p/>
    <w:p>
      <w:r>
        <w:t xml:space="preserve">　　楷定(口骇反广疋揩模品式法也)。</w:t>
      </w:r>
    </w:p>
    <w:p>
      <w:r>
        <w:t xml:space="preserve">　　虽蹶(又作[跳-兆+闕]同居月巨月二反说文蹶僵也仰卧也)。</w:t>
      </w:r>
    </w:p>
    <w:p/>
    <w:p>
      <w:r>
        <w:t xml:space="preserve">　　第二十六卷</w:t>
      </w:r>
    </w:p>
    <w:p/>
    <w:p>
      <w:r>
        <w:t xml:space="preserve">　　金矿(古文研同古猛反说文矿铜璞也)。</w:t>
      </w:r>
    </w:p>
    <w:p>
      <w:r>
        <w:t xml:space="preserve">　　登祚(徂故反祚位也国语云天地之所祚贾逵曰祚禄也)。</w:t>
      </w:r>
    </w:p>
    <w:p/>
    <w:p>
      <w:r>
        <w:t xml:space="preserve">　　第二十七卷</w:t>
      </w:r>
    </w:p>
    <w:p/>
    <w:p>
      <w:r>
        <w:t xml:space="preserve">　　那罗延(那罗此云为人延那此云生本谓人生本即是大梵王也外道谓一切人皆从梵王生故名人生本也)。</w:t>
      </w:r>
    </w:p>
    <w:p>
      <w:r>
        <w:t xml:space="preserve">　　蟠结(蒲寒反礼记而蟠干地郑玄曰蟠委也广疋蟠曲也回也方言未升天龙曰蟠龙是也)。</w:t>
      </w:r>
    </w:p>
    <w:p>
      <w:r>
        <w:t xml:space="preserve">　　健驮梨(持咒女名也从国为名此女声呼之男声健驮罗国也)。</w:t>
      </w:r>
    </w:p>
    <w:p>
      <w:r>
        <w:t xml:space="preserve">　　伊刹尼(叉黠反此云占相观察也)。</w:t>
      </w:r>
    </w:p>
    <w:p>
      <w:r>
        <w:t xml:space="preserve">　　曼驮多(莫盘反此云我养则顶生王之名也)。</w:t>
      </w:r>
    </w:p>
    <w:p/>
    <w:p>
      <w:r>
        <w:t xml:space="preserve">　　第二十八卷</w:t>
      </w:r>
    </w:p>
    <w:p/>
    <w:p>
      <w:r>
        <w:t xml:space="preserve">　　阿笈摩(渠辄反此云教法示言传谓鹿转传来相教授也)。</w:t>
      </w:r>
    </w:p>
    <w:p/>
    <w:p>
      <w:r>
        <w:t xml:space="preserve">　　第二十九卷</w:t>
      </w:r>
    </w:p>
    <w:p/>
    <w:p>
      <w:r>
        <w:t xml:space="preserve">　　怨仇(视由反增恶怨憾曰讎讎对也尔疋仇[匚@人]也春秋怨偶曰仇是也)。</w:t>
      </w:r>
    </w:p>
    <w:p>
      <w:r>
        <w:t xml:space="preserve">　　青瘀(于虑反说文瘀积血也广疋瘀病也)。</w:t>
      </w:r>
    </w:p>
    <w:p>
      <w:r>
        <w:t xml:space="preserve">　　由鄙(悲美反鄙恶也广雅鄙耻羞愧也)。</w:t>
      </w:r>
    </w:p>
    <w:p>
      <w:r>
        <w:t xml:space="preserve">　　依怙(胡故反尔疋怙恃也韩诗无父曰何怙怙赖也)。</w:t>
      </w:r>
    </w:p>
    <w:p>
      <w:r>
        <w:t xml:space="preserve">　　尔焰(余瞻反此云所知旧作尔炎一也)。</w:t>
      </w:r>
    </w:p>
    <w:p>
      <w:r>
        <w:t xml:space="preserve">　　确陈(埤苍作槁又作碢同苦学反广疋云确犹坚鞕牢固)。</w:t>
      </w:r>
    </w:p>
    <w:p>
      <w:r>
        <w:t xml:space="preserve">　　儒童(而俱反说文儒柔也谓柔软也童幼也谓幼少也梵言摩纳缚迦也)。</w:t>
      </w:r>
    </w:p>
    <w:p>
      <w:r>
        <w:t xml:space="preserve">　　频毗婆罗(或言频婆娑罗亦云蓱沙王一也此云颜色端正或云色像殊妙又频婆是刻木彩画等形像苾刍从此名)。</w:t>
      </w:r>
    </w:p>
    <w:p>
      <w:r>
        <w:t xml:space="preserve">　　婆柁梨(徒我反是西方一类小枣名也是苾刍从此为名也)。</w:t>
      </w:r>
    </w:p>
    <w:p/>
    <w:p>
      <w:r>
        <w:t xml:space="preserve">　　第三十卷</w:t>
      </w:r>
    </w:p>
    <w:p/>
    <w:p>
      <w:r>
        <w:t xml:space="preserve">　　颇勒具那(普何反此十二月星名也是人比为名也)。</w:t>
      </w:r>
    </w:p>
    <w:p>
      <w:r>
        <w:t xml:space="preserve">　　伐蹉(粗何反旧言婆罗则婆罗门姓也)。</w:t>
      </w:r>
    </w:p>
    <w:p>
      <w:r>
        <w:t xml:space="preserve">　　如牝(毗忍反说文畜母也雌曰牝诗曰雉鸣求其牝非但畜也)。</w:t>
      </w:r>
    </w:p>
    <w:p>
      <w:r>
        <w:t xml:space="preserve">　　嗢底迦(鸟没反下借音丁履反人名也)。</w:t>
      </w:r>
    </w:p>
    <w:p>
      <w:r>
        <w:t xml:space="preserve">　　制怛罗(都达反人名也此正月星名西国立名多此也)。</w:t>
      </w:r>
    </w:p>
    <w:p>
      <w:r>
        <w:t xml:space="preserve">　　普莎诃(苏和反普咒声也莎诃此云善说也)。</w:t>
      </w:r>
    </w:p>
    <w:p>
      <w:r>
        <w:t xml:space="preserve">　　拘[打-丁+緣](俱禹反下以专反广疋云似橘而大如饭[卄/旅]可以浣濯沤[甚-匹+(岡-山+十)]纻也今出番禹以南缕切蜜渍为粽食之隹[竺-二+旅]音潘综音桑咸反)。</w:t>
      </w:r>
    </w:p>
    <w:p>
      <w:r>
        <w:t xml:space="preserve">　　紫矿(古猛反谓波罗奢树汁也其色甚赤用染皮[疊*毛]也其树至大名毡叔迦一花大如斗极赤[芸/木]至坚肕[(商-口)/貝]人缝以为袋者也肕音刃)。</w:t>
      </w:r>
    </w:p>
    <w:p>
      <w:r>
        <w:t xml:space="preserve">　　时瓤(汝良反如爪瓠中瓤瓣也瓣音蒲苋反)。</w:t>
      </w:r>
    </w:p>
    <w:p/>
    <w:p>
      <w:r>
        <w:t xml:space="preserve">　　一切经音义卷第七十</w:t>
      </w:r>
    </w:p>
    <w:p/>
    <w:p/>
    <w:p>
      <w:r>
        <w:t xml:space="preserve">　　一切经音义卷第七十一</w:t>
      </w:r>
    </w:p>
    <w:p/>
    <w:p>
      <w:r>
        <w:t xml:space="preserve">　　　　翻经沙门玄应撰</w:t>
      </w:r>
    </w:p>
    <w:p/>
    <w:p>
      <w:r>
        <w:t xml:space="preserve">　　只音阿毗达磨顺正理论八十卷</w:t>
      </w:r>
    </w:p>
    <w:p/>
    <w:p/>
    <w:p>
      <w:r>
        <w:t xml:space="preserve">　　第一卷</w:t>
      </w:r>
    </w:p>
    <w:p/>
    <w:p>
      <w:r>
        <w:t xml:space="preserve">　　嘉瑞(贾遐反下时惴反尔疋云嘉善也美也苍颉篇瑞应也信也言有善美之德即应之此信瑞也)。</w:t>
      </w:r>
    </w:p>
    <w:p>
      <w:r>
        <w:t xml:space="preserve">　　阿氏多(常尔反此云无胜旧言阿耆多或作阿逸多皆讹也是弥勒今生名)。</w:t>
      </w:r>
    </w:p>
    <w:p>
      <w:r>
        <w:t xml:space="preserve">　　讪谤(所奸反苍颉篇云讪诽也广疋讪谤毁也)。</w:t>
      </w:r>
    </w:p>
    <w:p>
      <w:r>
        <w:t xml:space="preserve">　　漏泄(息列反广疋泄溢也发也亦漏也)。</w:t>
      </w:r>
    </w:p>
    <w:p>
      <w:r>
        <w:t xml:space="preserve">　　指鬘(莫班反即央掘魔罗也央掘此云指鬘或云结断人指结相箸为鬘安头上故有此名也)。</w:t>
      </w:r>
    </w:p>
    <w:p>
      <w:r>
        <w:t xml:space="preserve">　　乌卢频螺迦叶波(此云木瓜林下修道因以名焉迦叶波是姓旧言优楼频螺正法华经云上时迦叶兄弟三人居长者是也)。</w:t>
      </w:r>
    </w:p>
    <w:p>
      <w:r>
        <w:t xml:space="preserve">　　唐搅(古夗反唐徒也徒空也字书搅挠也音呼刀反挠扰也说文搅乱也)。</w:t>
      </w:r>
    </w:p>
    <w:p>
      <w:r>
        <w:t xml:space="preserve">　　怛策迦(都达反下初革反龙名也)。</w:t>
      </w:r>
    </w:p>
    <w:p>
      <w:r>
        <w:t xml:space="preserve">　　扣击(说文作[敲-高+句]同苦厚反扣亦击也)。</w:t>
      </w:r>
    </w:p>
    <w:p>
      <w:r>
        <w:t xml:space="preserve">　　懦耎(奴课反下而兖反三苍懦弱也广疋耎柔也)。</w:t>
      </w:r>
    </w:p>
    <w:p>
      <w:r>
        <w:t xml:space="preserve">　　称权(渠员反广疋称锤谓之权权重也知轻重也字从手也)。</w:t>
      </w:r>
    </w:p>
    <w:p/>
    <w:p>
      <w:r>
        <w:t xml:space="preserve">　　第二卷</w:t>
      </w:r>
    </w:p>
    <w:p/>
    <w:p>
      <w:r>
        <w:t xml:space="preserve">　　迢然(徒雕皮迢遰也远也遰音徒计反也)。</w:t>
      </w:r>
    </w:p>
    <w:p>
      <w:r>
        <w:t xml:space="preserve">　　瞿波洛迦(此云牛经)。</w:t>
      </w:r>
    </w:p>
    <w:p>
      <w:r>
        <w:t xml:space="preserve">　　窣堵波(苏没反下都古反此云庙或云坟或言聚相谓果石等高以为相也旧言抖擞波或之偷婆又言塔波皆方夏轻重也)。</w:t>
      </w:r>
    </w:p>
    <w:p/>
    <w:p>
      <w:r>
        <w:t xml:space="preserve">　　第三第四第五(先不音训)</w:t>
      </w:r>
    </w:p>
    <w:p/>
    <w:p/>
    <w:p>
      <w:r>
        <w:t xml:space="preserve">　　第六卷</w:t>
      </w:r>
    </w:p>
    <w:p/>
    <w:p>
      <w:r>
        <w:t xml:space="preserve">　　晦冥(呼对反尔疋云雾谓之晦言雾则天地交合冥冥无所睹见也剧雾则昼昏冥也)。</w:t>
      </w:r>
    </w:p>
    <w:p>
      <w:r>
        <w:t xml:space="preserve">　　氛雾(又作氛同敷云反释名云氛粉也润气著草木因冷则色疑白若粉也尔疋云地气发天不应曰雾雾阴气湿也)。</w:t>
      </w:r>
    </w:p>
    <w:p>
      <w:r>
        <w:t xml:space="preserve">　　廓清(口郭反尔疋云廓大也)。</w:t>
      </w:r>
    </w:p>
    <w:p>
      <w:r>
        <w:t xml:space="preserve">　　所颁(又作班同捕奸反小疋云颁敷布也尔疋班遍赋与也)。</w:t>
      </w:r>
    </w:p>
    <w:p/>
    <w:p>
      <w:r>
        <w:t xml:space="preserve">　　第七卷</w:t>
      </w:r>
    </w:p>
    <w:p/>
    <w:p>
      <w:r>
        <w:t xml:space="preserve">　　弹[蝷-虫](徒千反下鸱亦反广疋弹枰也汉书音义曰[蝷-虫]不用也亦疏远也[序-予+千]指也抨音普庚反)。</w:t>
      </w:r>
    </w:p>
    <w:p>
      <w:r>
        <w:t xml:space="preserve">　　眩曜(胡面反广疋眩惑乱也曜照明)。</w:t>
      </w:r>
    </w:p>
    <w:p>
      <w:r>
        <w:t xml:space="preserve">　　顽嚚(五鱞反下鱼巾反广疋顽钝也苍颉篇嚚恶也左传心不则德义之经为顽口不道忠信之言曰嚚也)。</w:t>
      </w:r>
    </w:p>
    <w:p>
      <w:r>
        <w:t xml:space="preserve">　　逞已(丑井反说文逞通也小疋逞快也方言自关而东曰逞江淮陈楚之间曰好也)。</w:t>
      </w:r>
    </w:p>
    <w:p>
      <w:r>
        <w:t xml:space="preserve">　　聪睿(以芮反聪听微也睿知识也又先知曰聪深明曰睿)。</w:t>
      </w:r>
    </w:p>
    <w:p>
      <w:r>
        <w:t xml:space="preserve">　　方维(以淮反广疋隅也淮南子云天有四维是也)。</w:t>
      </w:r>
    </w:p>
    <w:p/>
    <w:p>
      <w:r>
        <w:t xml:space="preserve">　　第八卷</w:t>
      </w:r>
    </w:p>
    <w:p/>
    <w:p>
      <w:r>
        <w:t xml:space="preserve">　　踌躇(肠留反下肠于反广疋踌躇犹豫也亦踯躅也)。</w:t>
      </w:r>
    </w:p>
    <w:p>
      <w:r>
        <w:t xml:space="preserve">　　异生(梵言婆罗必栗托仡那婆罗此云愚必栗托此云异仡那此云生应言愚异生旧云小儿别生亦言婴愚凡夫又作小儿凡夫皆一义也)。</w:t>
      </w:r>
    </w:p>
    <w:p/>
    <w:p>
      <w:r>
        <w:t xml:space="preserve">　　第九卷</w:t>
      </w:r>
    </w:p>
    <w:p/>
    <w:p>
      <w:r>
        <w:t xml:space="preserve">　　躁动(又作躁同子到反躁[打-丁+夒]也不安静也释名躁燥也言物燥即动飞扬也)。</w:t>
      </w:r>
    </w:p>
    <w:p>
      <w:r>
        <w:t xml:space="preserve">　　中庸(以钟反广疋中平也庸和也小尔疋云庸善也谓平和善人也)。</w:t>
      </w:r>
    </w:p>
    <w:p/>
    <w:p>
      <w:r>
        <w:t xml:space="preserve">　　第十卷</w:t>
      </w:r>
    </w:p>
    <w:p/>
    <w:p>
      <w:r>
        <w:t xml:space="preserve">　　蚩笑(昌夷反小尔疋云蚩戏也苍颉篇蚩轻侮也笑喜弄也字从古[屮/一]即之字)。</w:t>
      </w:r>
    </w:p>
    <w:p>
      <w:r>
        <w:t xml:space="preserve">　　褒贬(补高反下碑俭反案褒扬美之贬黜退也)。</w:t>
      </w:r>
    </w:p>
    <w:p>
      <w:r>
        <w:t xml:space="preserve">　　谋议(莫侯反谋论也议图也咨事为谋详论曰议)。</w:t>
      </w:r>
    </w:p>
    <w:p>
      <w:r>
        <w:t xml:space="preserve">　　敌论(徒的反广疋敌当对也尔疋敌疋也)。</w:t>
      </w:r>
    </w:p>
    <w:p>
      <w:r>
        <w:t xml:space="preserve">　　惶乱(胡光反惶谓忧惧在心之貌也广疋惶惶惧也苍颉篇惶恐也)。</w:t>
      </w:r>
    </w:p>
    <w:p>
      <w:r>
        <w:t xml:space="preserve">　　寔多(是力反尔疋时寔是也说文寔上也)。</w:t>
      </w:r>
    </w:p>
    <w:p/>
    <w:p>
      <w:r>
        <w:t xml:space="preserve">　　第十一卷</w:t>
      </w:r>
    </w:p>
    <w:p/>
    <w:p>
      <w:r>
        <w:t xml:space="preserve">　　贪轭(又作[捩-犬+乙]同乌革反所以[捩-犬+乙]牛马领者也轭亦槅也槅音革也)。</w:t>
      </w:r>
    </w:p>
    <w:p>
      <w:r>
        <w:t xml:space="preserve">　　谪罚(猪革反通俗文罚罪曰谪谪责也亦罪过也罚折伏也)。</w:t>
      </w:r>
    </w:p>
    <w:p>
      <w:r>
        <w:t xml:space="preserve">　　瞢愦(莫崩反下公内反三苍瞢不明也愦烦乱也)。</w:t>
      </w:r>
    </w:p>
    <w:p>
      <w:r>
        <w:t xml:space="preserve">　　我顷(丘颖反史记有顷列俟问案有顷犹须臾之间也亦不久也)。</w:t>
      </w:r>
    </w:p>
    <w:p>
      <w:r>
        <w:t xml:space="preserve">　　忌惮(渠记反下徒旦广疋忌恐畏也惮疑难也说文忌憎恶也)。</w:t>
      </w:r>
    </w:p>
    <w:p>
      <w:r>
        <w:t xml:space="preserve">　　顾眄(孤布反下眠见反说文还现曰顾斜视曰眄也)。</w:t>
      </w:r>
    </w:p>
    <w:p/>
    <w:p>
      <w:r>
        <w:t xml:space="preserve">　　第十二卷</w:t>
      </w:r>
    </w:p>
    <w:p/>
    <w:p>
      <w:r>
        <w:t xml:space="preserve">　　幖帜(俾遥反下昌志反通俗文微号曰幖私记曰帜字皆从巾或从木作标谓以木为识标而记之此亦两通)。</w:t>
      </w:r>
    </w:p>
    <w:p>
      <w:r>
        <w:t xml:space="preserve">　　末奴沙(谟钵反亦言摩[少/兔]沙此云人也)。</w:t>
      </w:r>
    </w:p>
    <w:p>
      <w:r>
        <w:t xml:space="preserve">　　魍魉(古文蝄蜽二形同亡强力掌反说文蝄蜽山川之精物也通俗文木石柱怪谓之魍魉故也)。</w:t>
      </w:r>
    </w:p>
    <w:p>
      <w:r>
        <w:t xml:space="preserve">　　毗湿缚羯磨天(此云种种工业案西国工巧者多祭此天)。</w:t>
      </w:r>
    </w:p>
    <w:p>
      <w:r>
        <w:t xml:space="preserve">　　加趺(古遐反尔疋加重也今取其义谓交足坐也经中或作结交趺坐是也山东言甲趺江南言跘跨跘音平患反跨口瓜反有从足作跏文字所无者也)。</w:t>
      </w:r>
    </w:p>
    <w:p>
      <w:r>
        <w:t xml:space="preserve">　　邬陀夷(乌古反人名也此云出现义是也)。</w:t>
      </w:r>
    </w:p>
    <w:p/>
    <w:p>
      <w:r>
        <w:t xml:space="preserve">　　第十三卷</w:t>
      </w:r>
    </w:p>
    <w:p/>
    <w:p>
      <w:r>
        <w:t xml:space="preserve">　　嬉戏(又作僖同虚之反说文嬉乐也苍颉篇嬉戏笑也)。</w:t>
      </w:r>
    </w:p>
    <w:p>
      <w:r>
        <w:t xml:space="preserve">　　汝曹(又作[(束*束)/日]同自劳反史记十余曹循之如淳曰曹辈也)。</w:t>
      </w:r>
    </w:p>
    <w:p>
      <w:r>
        <w:t xml:space="preserve">　　毗瑟笯(奴故反天名也旧毗纽天亦言毗搜纽天讹也)。</w:t>
      </w:r>
    </w:p>
    <w:p/>
    <w:p>
      <w:r>
        <w:t xml:space="preserve">　　第十四卷</w:t>
      </w:r>
    </w:p>
    <w:p/>
    <w:p>
      <w:r>
        <w:t xml:space="preserve">　　梯隥(都邓反广疋隥履也依之而上者也字从阜也)。</w:t>
      </w:r>
    </w:p>
    <w:p>
      <w:r>
        <w:t xml:space="preserve">　　室路迦(旧言输卢迦或云首卢迦又言首卢柯案西国数经之法皆以三十二字为一室路迦又多约凡夫作世间歌咏者也此则阐陁论中之一数也)。</w:t>
      </w:r>
    </w:p>
    <w:p/>
    <w:p>
      <w:r>
        <w:t xml:space="preserve">　　第十五(先不音)</w:t>
      </w:r>
    </w:p>
    <w:p/>
    <w:p/>
    <w:p>
      <w:r>
        <w:t xml:space="preserve">　　第十六卷</w:t>
      </w:r>
    </w:p>
    <w:p/>
    <w:p>
      <w:r>
        <w:t xml:space="preserve">　　升陟(胝棘反言进达之升曰陟诗云陟彼高岗陟登也尔疋陟升也谓登升之也)。</w:t>
      </w:r>
    </w:p>
    <w:p>
      <w:r>
        <w:t xml:space="preserve">　　痱癗(蒲罪反下卢罪反字略云痱癗小肿也今取其义)。</w:t>
      </w:r>
    </w:p>
    <w:p>
      <w:r>
        <w:t xml:space="preserve">　　波沓波种(徒答反则婆罗门姓)。</w:t>
      </w:r>
    </w:p>
    <w:p/>
    <w:p>
      <w:r>
        <w:t xml:space="preserve">　　第十七卷(先无音)</w:t>
      </w:r>
    </w:p>
    <w:p/>
    <w:p/>
    <w:p>
      <w:r>
        <w:t xml:space="preserve">　　第十八卷</w:t>
      </w:r>
    </w:p>
    <w:p/>
    <w:p>
      <w:r>
        <w:t xml:space="preserve">　　池沼(之绕反说文沼池也小池也)。</w:t>
      </w:r>
    </w:p>
    <w:p>
      <w:r>
        <w:t xml:space="preserve">　　命命鸟(梵言者婆耆婆鸟也)。</w:t>
      </w:r>
    </w:p>
    <w:p>
      <w:r>
        <w:t xml:space="preserve">　　子息(思力反儿子曰息息者气在人身中所禀以生也东观汉记云此盖我子息是也今人出钱生利亦曰息义一也)。</w:t>
      </w:r>
    </w:p>
    <w:p/>
    <w:p>
      <w:r>
        <w:t xml:space="preserve">　　第十九卷</w:t>
      </w:r>
    </w:p>
    <w:p/>
    <w:p>
      <w:r>
        <w:t xml:space="preserve">　　是畴(除留反楚辞谁可与子疋畴王逸曰二人为疋四人为畴畴类也亦作伴侣)。</w:t>
      </w:r>
    </w:p>
    <w:p>
      <w:r>
        <w:t xml:space="preserve">　　乳醅(又作[酉*不]同疋回反谓未漉酒者也言乳能成酪醅能成酒也)。</w:t>
      </w:r>
    </w:p>
    <w:p>
      <w:r>
        <w:t xml:space="preserve">　　广树([簃-多+留]文作[(木/豆)*寸]同时注反广疋树立也凡置立皆曰树树亦种殖也)。</w:t>
      </w:r>
    </w:p>
    <w:p>
      <w:r>
        <w:t xml:space="preserve">　　屡辩(力句反尚书屡省乃成孔安国曰屡数也)。</w:t>
      </w:r>
    </w:p>
    <w:p/>
    <w:p>
      <w:r>
        <w:t xml:space="preserve">　　第二十卷</w:t>
      </w:r>
    </w:p>
    <w:p/>
    <w:p>
      <w:r>
        <w:t xml:space="preserve">　　持罥(又作罥同古犬公县二反声类云罥以绳系取鸟兽也)。</w:t>
      </w:r>
    </w:p>
    <w:p>
      <w:r>
        <w:t xml:space="preserve">　　挽出(古文挽同无远反说文挽引车也)。</w:t>
      </w:r>
    </w:p>
    <w:p>
      <w:r>
        <w:t xml:space="preserve">　　鄙俚(字体作[邱-丘+里]同力子反说文五酂为鄙鄙[邱-丘+里]也苍颉篇同之下邑曰[邱-丘+里]汉书贫而不[邱-丘+里]如淳曰虽贫犹不如闾里之鄙言也鄙猥陋也广疋鄙羞耻也酂音祖旦反百家也)。</w:t>
      </w:r>
    </w:p>
    <w:p>
      <w:r>
        <w:t xml:space="preserve">　　尚年(市让反苍颉训诂云尚上也犹盛年者也)。</w:t>
      </w:r>
    </w:p>
    <w:p>
      <w:r>
        <w:t xml:space="preserve">　　衰耄(字体作[病-丙+衰]同所龟反说文[病-丙+衰]灭也损也礼记年五十始衰衰懈也下古文[亭-丁+老]耄二形今作秏同莫报反礼记八十曰耄耄谓惛忘者也闇乱也)。</w:t>
      </w:r>
    </w:p>
    <w:p>
      <w:r>
        <w:t xml:space="preserve">　　鸠摩罗设摩(此云童寂多造诗咏者扇帙略外道名也造曰明者即毗婆沙中扇提罗外道是也)。</w:t>
      </w:r>
    </w:p>
    <w:p/>
    <w:p>
      <w:r>
        <w:t xml:space="preserve">　　第二十一卷</w:t>
      </w:r>
    </w:p>
    <w:p/>
    <w:p>
      <w:r>
        <w:t xml:space="preserve">　　无繁(扶袁反诗云正月繁霜传曰繁多盛也)。</w:t>
      </w:r>
    </w:p>
    <w:p>
      <w:r>
        <w:t xml:space="preserve">　　水濯(直角反说文濯涤也洒也谓以水净物曰濯也)。</w:t>
      </w:r>
    </w:p>
    <w:p>
      <w:r>
        <w:t xml:space="preserve">　　设支(旧言舍脂此云能缚谓女人若可爱能生男子染著通名设支)。</w:t>
      </w:r>
    </w:p>
    <w:p/>
    <w:p>
      <w:r>
        <w:t xml:space="preserve">　　第二十二卷</w:t>
      </w:r>
    </w:p>
    <w:p/>
    <w:p>
      <w:r>
        <w:t xml:space="preserve">　　荏苒(而甚反下而琰反言须臾也)。</w:t>
      </w:r>
    </w:p>
    <w:p>
      <w:r>
        <w:t xml:space="preserve">　　阿奴律陀(亦作[打-丁+聿]卢此云随顺义人名)。</w:t>
      </w:r>
    </w:p>
    <w:p>
      <w:r>
        <w:t xml:space="preserve">　　匡助(丘方反尔疋匡正也助佐也匡亦复也)。</w:t>
      </w:r>
    </w:p>
    <w:p>
      <w:r>
        <w:t xml:space="preserve">　　世罗邬婆(乌古反此云小石也)。</w:t>
      </w:r>
    </w:p>
    <w:p>
      <w:r>
        <w:t xml:space="preserve">　　属斯(之欲反属著也亦连续也适也)。</w:t>
      </w:r>
    </w:p>
    <w:p/>
    <w:p>
      <w:r>
        <w:t xml:space="preserve">　　第二十三卷</w:t>
      </w:r>
    </w:p>
    <w:p/>
    <w:p>
      <w:r>
        <w:t xml:space="preserve">　　师雨(于矩反谓雨安居也言师若干夏腊也)。</w:t>
      </w:r>
    </w:p>
    <w:p>
      <w:r>
        <w:t xml:space="preserve">　　童竖(殊庾反谓寺人未冠者之名也使通内外之令以其无有礼出便疾也)。</w:t>
      </w:r>
    </w:p>
    <w:p>
      <w:r>
        <w:t xml:space="preserve">　　蟏蛸(音肃箫尔疋六蟏蛸一缨名长蚑蚊音居蚁反郭璞曰蜘蛛长脚者俗呼为喜子诗云蟏蛸在户是也)。</w:t>
      </w:r>
    </w:p>
    <w:p>
      <w:r>
        <w:t xml:space="preserve">　　虹电(古文羾同胡公反俗音缝尔疋音义曰双出鲜盛者为雄曰虹暗者为雌曰霓霓音五鸡反说文螮蝀虹也江东呼为雩释名虹攻也纯阳攻阴气也螮音帝蝀音董也)。</w:t>
      </w:r>
    </w:p>
    <w:p>
      <w:r>
        <w:t xml:space="preserve">　　缚喝国(呼曷反北临缚刍河其国中有如来澡罐可一斗余众色炫煜金石难名又有佛牙又有佛扫帚迦奢草作也长二尺余围七寸其把杂宝饰之也)。</w:t>
      </w:r>
    </w:p>
    <w:p>
      <w:r>
        <w:t xml:space="preserve">　　波吒厘(力之反亦云波吒梨耶旧言巴连弗说文是一花树名因此花树以目城也)。</w:t>
      </w:r>
    </w:p>
    <w:p/>
    <w:p>
      <w:r>
        <w:t xml:space="preserve">　　第二十四卷</w:t>
      </w:r>
    </w:p>
    <w:p/>
    <w:p>
      <w:r>
        <w:t xml:space="preserve">　　蚇蠖(乌郭反说文申屈虫也尔疋蠖尺蠖一名步屈宋地曰寻桑吴人名桑阖阖音古合反即桑虫)。</w:t>
      </w:r>
    </w:p>
    <w:p>
      <w:r>
        <w:t xml:space="preserve">　　阿泥律陀(旧言阿那律或云阿[少/兔]楼驮亦言阿泥卢豆皆一也此云无灭亦云如意昔施[石*辛]支一食于八十劫人天之中往来受乐于今不灭故云无灭又所求如意亦名如意即甘露饭王之子佛堂弟是也)。</w:t>
      </w:r>
    </w:p>
    <w:p>
      <w:r>
        <w:t xml:space="preserve">　　朋友(蒲崩反下于久反说文同门曰朋同志曰友广疋友亲也爱也)。</w:t>
      </w:r>
    </w:p>
    <w:p>
      <w:r>
        <w:t xml:space="preserve">　　方域(为逼反域居也说文域邦也周礼方域谓建邦国造都鄙制乡邑)。</w:t>
      </w:r>
    </w:p>
    <w:p>
      <w:r>
        <w:t xml:space="preserve">　　酷毒(口木反谓暴虐也说文酷急也甚也白虎通曰酷极也教令穷极也)。</w:t>
      </w:r>
    </w:p>
    <w:p>
      <w:r>
        <w:t xml:space="preserve">　　冀除(又作觊同羁致反小疋云觊望也)。</w:t>
      </w:r>
    </w:p>
    <w:p>
      <w:r>
        <w:t xml:space="preserve">　　飘鼓(疋遥反下公户反飘吹也鼓动也案凡动物皆谓之鼓也)。</w:t>
      </w:r>
    </w:p>
    <w:p/>
    <w:p>
      <w:r>
        <w:t xml:space="preserve">　　第二十五卷</w:t>
      </w:r>
    </w:p>
    <w:p/>
    <w:p>
      <w:r>
        <w:t xml:space="preserve">　　师徒(达胡反徒类也庄子云孔丘之徒司马彪曰徒弟子也)。</w:t>
      </w:r>
    </w:p>
    <w:p>
      <w:r>
        <w:t xml:space="preserve">　　仁孝(而亲反爱人以及物曰仁上下相亲曰仁贵贤亲亲曰仁杀身成人曰仁尔疋善事父母为孝谥法曰慈爱忘劳曰孝从命不违曰孝也)。</w:t>
      </w:r>
    </w:p>
    <w:p>
      <w:r>
        <w:t xml:space="preserve">　　承禀(鄙锦反禀受也)。</w:t>
      </w:r>
    </w:p>
    <w:p/>
    <w:p>
      <w:r>
        <w:t xml:space="preserve">　　第二十六卷</w:t>
      </w:r>
    </w:p>
    <w:p/>
    <w:p>
      <w:r>
        <w:t xml:space="preserve">　　苟欲(公厚反广疋苟且也亦诚)。</w:t>
      </w:r>
    </w:p>
    <w:p>
      <w:r>
        <w:t xml:space="preserve">　　言词(鱼鞬反下似资反直言曰言言已事也答述为语为人说也礼记三年之[(哭-、)/(└@人)]言而不语是也言亦云也发瑞也说文词者意内而言外也亦审言语也)。</w:t>
      </w:r>
    </w:p>
    <w:p/>
    <w:p>
      <w:r>
        <w:t xml:space="preserve">　　第二十七卷</w:t>
      </w:r>
    </w:p>
    <w:p/>
    <w:p>
      <w:r>
        <w:t xml:space="preserve">　　啚度(案诏定古文官书图二形同达胡反下徒各反广疋啚度也议也亦计也度量也)。</w:t>
      </w:r>
    </w:p>
    <w:p>
      <w:r>
        <w:t xml:space="preserve">　　每言(莫佩反三苍每非一定之辞也每亦数也)。</w:t>
      </w:r>
    </w:p>
    <w:p>
      <w:r>
        <w:t xml:space="preserve">　　蚩诮(才笑反诮谓娆弄讥责也亦诃也)。</w:t>
      </w:r>
    </w:p>
    <w:p/>
    <w:p>
      <w:r>
        <w:t xml:space="preserve">　　第二十八卷</w:t>
      </w:r>
    </w:p>
    <w:p/>
    <w:p>
      <w:r>
        <w:t xml:space="preserve">　　纽绳(女珍反字林云单绳曰纽纽索也)。</w:t>
      </w:r>
    </w:p>
    <w:p>
      <w:r>
        <w:t xml:space="preserve">　　瀑流(蒲报反苍颉解诂云瀑水濆起)。</w:t>
      </w:r>
    </w:p>
    <w:p>
      <w:r>
        <w:t xml:space="preserve">　　婆歰波言(所立反此云气谓雾气等也)。</w:t>
      </w:r>
    </w:p>
    <w:p/>
    <w:p>
      <w:r>
        <w:t xml:space="preserve">　　第二十九卷</w:t>
      </w:r>
    </w:p>
    <w:p/>
    <w:p>
      <w:r>
        <w:t xml:space="preserve">　　为杖(直亮反杖犹[木*豦]也亦杖托也)。</w:t>
      </w:r>
    </w:p>
    <w:p/>
    <w:p>
      <w:r>
        <w:t xml:space="preserve">　　第三十卷</w:t>
      </w:r>
    </w:p>
    <w:p/>
    <w:p>
      <w:r>
        <w:t xml:space="preserve">　　染污纡剉(乌故乌胡二反字书污涂也字林污秽也)。</w:t>
      </w:r>
    </w:p>
    <w:p>
      <w:r>
        <w:t xml:space="preserve">　　咀[噯-(心/ㄆ)+(既-旡+(彰-章))](又作龃同才与反下慈药反含味也咀龃也通俗文咀啮曰嚼也)。</w:t>
      </w:r>
    </w:p>
    <w:p>
      <w:r>
        <w:t xml:space="preserve">　　津液(子邻反下夷石反三苍津液汁也说文液津润也广疋滋液也润泽也)。</w:t>
      </w:r>
    </w:p>
    <w:p>
      <w:r>
        <w:t xml:space="preserve">　　诚言(市盈反广疋诚实也说文诚信也敬也)。</w:t>
      </w:r>
    </w:p>
    <w:p>
      <w:r>
        <w:t xml:space="preserve">　　乍可(仕嫁反广疋乍暂也苍颉篇乍两辞也)。</w:t>
      </w:r>
    </w:p>
    <w:p>
      <w:r>
        <w:t xml:space="preserve">　　[(齋-ㄚ+了)-小+肉]心(昨迷反说文膍[(齋-ㄚ+了)-小+肉]人[(齋-ㄚ+了)-小+肉]也字从肉膍音蒲迷反)。</w:t>
      </w:r>
    </w:p>
    <w:p>
      <w:r>
        <w:t xml:space="preserve">　　讥剌(居衣反下又作谏同七渍反广疋讥剌也说文讥诽谤也)。</w:t>
      </w:r>
    </w:p>
    <w:p>
      <w:r>
        <w:t xml:space="preserve">　　数瞚(又作瞬同尸[門@壬]反说文瞚目开闭数摇也)。</w:t>
      </w:r>
    </w:p>
    <w:p/>
    <w:p>
      <w:r>
        <w:t xml:space="preserve">　　第三十一卷</w:t>
      </w:r>
    </w:p>
    <w:p/>
    <w:p>
      <w:r>
        <w:t xml:space="preserve">　　畟方(楚力反谓正方)。</w:t>
      </w:r>
    </w:p>
    <w:p>
      <w:r>
        <w:t xml:space="preserve">　　开辟(脾亦反说文云辟开也)。</w:t>
      </w:r>
    </w:p>
    <w:p>
      <w:r>
        <w:t xml:space="preserve">　　关闭(补继补计二反说文阖门也广疋闭塞也守也或作闭俗字也)。</w:t>
      </w:r>
    </w:p>
    <w:p>
      <w:r>
        <w:t xml:space="preserve">　　荼毒(达胡反广疋荼毒痛也亦行恶也)。</w:t>
      </w:r>
    </w:p>
    <w:p>
      <w:r>
        <w:t xml:space="preserve">　　重垒(又作垒同力癸反垒亦重也)。</w:t>
      </w:r>
    </w:p>
    <w:p>
      <w:r>
        <w:t xml:space="preserve">　　拼量(补茎反谓弹墨曰拚江南名抨音普庚反)。</w:t>
      </w:r>
    </w:p>
    <w:p>
      <w:r>
        <w:t xml:space="preserve">　　寻稣(息胡反稣活也小尔疋云死而复生谓之稣稣寤也)。</w:t>
      </w:r>
    </w:p>
    <w:p>
      <w:r>
        <w:t xml:space="preserve">　　柤濑(仕加反下力艾反通俗文刈余曰柤广疋柤距也诗云如彼栖柤是也)。</w:t>
      </w:r>
    </w:p>
    <w:p>
      <w:r>
        <w:t xml:space="preserve">　　[齒*堯]足(又作咬同五狡反[齒*堯]啮也关中行此音又下狡反江南行此音也)。</w:t>
      </w:r>
    </w:p>
    <w:p>
      <w:r>
        <w:t xml:space="preserve">　　[齒*可]颈(字林丘加反下居井反言以口[齒*可]也大啮也今以手颈项前也)。</w:t>
      </w:r>
    </w:p>
    <w:p>
      <w:r>
        <w:t xml:space="preserve">　　擘[月*寅](补麦反下或作胂同引人反当脊肉曰[月*寅]也擘分裂也)。</w:t>
      </w:r>
    </w:p>
    <w:p>
      <w:r>
        <w:t xml:space="preserve">　　攫腹(九缚居籰二反说文攫爪持也通俗文手把曰攫苍颉篇攫搏也兽穷则攫也)。</w:t>
      </w:r>
    </w:p>
    <w:p>
      <w:r>
        <w:t xml:space="preserve">　　掏心(他劳反说文掏[按-女+(口/口)]也[按-女+(口/口)]一活反中国言掐江南言挑音土雕反)。</w:t>
      </w:r>
    </w:p>
    <w:p>
      <w:r>
        <w:t xml:space="preserve">　　镵剌(仕衫反下七亦反说文镵锐也)。</w:t>
      </w:r>
    </w:p>
    <w:p>
      <w:r>
        <w:t xml:space="preserve">　　漉诸(或作[淥/皿]同力木反水下貌也)。</w:t>
      </w:r>
    </w:p>
    <w:p>
      <w:r>
        <w:t xml:space="preserve">　　嗢钵罗(乌没反此云黛花旧言优钵罗或云沤钵罗讹也)。</w:t>
      </w:r>
    </w:p>
    <w:p>
      <w:r>
        <w:t xml:space="preserve">　　钵特摩(徒得反此云赤莲花旧言波头摩或云钵昙摩皆讹也)。</w:t>
      </w:r>
    </w:p>
    <w:p>
      <w:r>
        <w:t xml:space="preserve">　　凄劲(且奚反下居政反诗云凄其以风传曰凄寒风也劲切急)。</w:t>
      </w:r>
    </w:p>
    <w:p>
      <w:r>
        <w:t xml:space="preserve">　　屯聚(徒昆反广疋屯聚聚音才句反)。</w:t>
      </w:r>
    </w:p>
    <w:p>
      <w:r>
        <w:t xml:space="preserve">　　僵鞕(居良反下五更反字略云不朽曰僵物坚曰鞕也)。</w:t>
      </w:r>
    </w:p>
    <w:p>
      <w:r>
        <w:t xml:space="preserve">　　紧捺落(奴葛反此云是人非人歌神也头作马头旧言紧那罗或作真陀罗皆讹也)。</w:t>
      </w:r>
    </w:p>
    <w:p>
      <w:r>
        <w:t xml:space="preserve">　　炬针(其吕反下声类今作针同支谌反束火曰炬缝衣者曰针也)。</w:t>
      </w:r>
    </w:p>
    <w:p>
      <w:r>
        <w:t xml:space="preserve">　　空欧(又作呕同于口反呕吐也释名云欧伛也将有所吐脊曲伛也)。</w:t>
      </w:r>
    </w:p>
    <w:p>
      <w:r>
        <w:t xml:space="preserve">　　毒脪(又作[病-丙+希][病-丙+斤]二形同火靳反江南言脪肿说文肉出也)。</w:t>
      </w:r>
    </w:p>
    <w:p>
      <w:r>
        <w:t xml:space="preserve">　　鬼胭(又作咽同一千反胭喉也北人名颈为胭也)。</w:t>
      </w:r>
    </w:p>
    <w:p>
      <w:r>
        <w:t xml:space="preserve">　　[利-禾+皮][(ㄇ@(企-止))/齊](音皮下又作涑同子礼反广疋[利-禾+皮]剥也[(ㄇ@(企-止))/齊]漉也谓搦出其汁也)。</w:t>
      </w:r>
    </w:p>
    <w:p>
      <w:r>
        <w:t xml:space="preserve">　　飨受(又作享同虚仰反歆享也谓神食气也亦献也歆虚音反)。</w:t>
      </w:r>
    </w:p>
    <w:p>
      <w:r>
        <w:t xml:space="preserve">　　俱臻(侧巾反尔疋臻至也)。</w:t>
      </w:r>
    </w:p>
    <w:p>
      <w:r>
        <w:t xml:space="preserve">　　欢娱(字诂古文作虞今作娱同疑区反说文娱乐也言皆有乐也)。</w:t>
      </w:r>
    </w:p>
    <w:p/>
    <w:p>
      <w:r>
        <w:t xml:space="preserve">　　第三十二卷</w:t>
      </w:r>
    </w:p>
    <w:p/>
    <w:p>
      <w:r>
        <w:t xml:space="preserve">　　乌施罗末(草名也形如此土细辛其体极冷)。</w:t>
      </w:r>
    </w:p>
    <w:p>
      <w:r>
        <w:t xml:space="preserve">　　克胜(又作克同口得反字林克能也克亦胜也)。</w:t>
      </w:r>
    </w:p>
    <w:p>
      <w:r>
        <w:t xml:space="preserve">　　林藤(徒登反广疋藤藟也今呼如葛蔓莚者为藤也)。</w:t>
      </w:r>
    </w:p>
    <w:p>
      <w:r>
        <w:t xml:space="preserve">　　率土(所律反尔疋率自也循也)。</w:t>
      </w:r>
    </w:p>
    <w:p/>
    <w:p>
      <w:r>
        <w:t xml:space="preserve">　　第三十三卷</w:t>
      </w:r>
    </w:p>
    <w:p/>
    <w:p>
      <w:r>
        <w:t xml:space="preserve">　　夷悦(余之反说文夷平也亦明也常也悦乐也)。</w:t>
      </w:r>
    </w:p>
    <w:p>
      <w:r>
        <w:t xml:space="preserve">　　所瀹(又作瀹[鬻-米]汋三形同臾灼反通俗文以汤煮物曰瀹广疋瀹汤内出之也江东呼瀹为炸炸音助甲也)。</w:t>
      </w:r>
    </w:p>
    <w:p>
      <w:r>
        <w:t xml:space="preserve">　　不肖(私妙反小尔疋不肖不似也言骨肉不似其先故曰不肖谓儜恶之类也字从肉小声)。</w:t>
      </w:r>
    </w:p>
    <w:p>
      <w:r>
        <w:t xml:space="preserve">　　[病-丙+猒]祷(于冉反下都道反字苑[病-丙+猒]眠内不祥也伏合又心曰[病-丙+猒]说文告事求请曰祷谓请于鬼神也)。</w:t>
      </w:r>
    </w:p>
    <w:p>
      <w:r>
        <w:t xml:space="preserve">　　制作(之世反制裁制也制断之也说文作制也)。</w:t>
      </w:r>
    </w:p>
    <w:p>
      <w:r>
        <w:t xml:space="preserve">　　庵没罗(旧言庵摩亦作阿摩勒皆讹也叶如小枣果如胡桃味酸而且苦粗堪入药分)。</w:t>
      </w:r>
    </w:p>
    <w:p>
      <w:r>
        <w:t xml:space="preserve">　　主宰(祖待反礼记宰夫为献主谓主膳食之官也)。</w:t>
      </w:r>
    </w:p>
    <w:p>
      <w:r>
        <w:t xml:space="preserve">　　擅立(市战反广疋擅专也专已自为之也)。</w:t>
      </w:r>
    </w:p>
    <w:p>
      <w:r>
        <w:t xml:space="preserve">　　专已(之缘反专犹自是也专壹也任也)。</w:t>
      </w:r>
    </w:p>
    <w:p/>
    <w:p>
      <w:r>
        <w:t xml:space="preserve">　　第三十四卷</w:t>
      </w:r>
    </w:p>
    <w:p/>
    <w:p>
      <w:r>
        <w:t xml:space="preserve">　　屋宇(古文宇籀文[序-予+禹]同子甫反说文宇屋边担也释名云宇羽也如鸟翼自覆也于国则四垂为宇也)。</w:t>
      </w:r>
    </w:p>
    <w:p>
      <w:r>
        <w:t xml:space="preserve">　　人擒(又作鈘[打-丁+禁]二形释名作[金*禽]同巨金反擒急持也)。</w:t>
      </w:r>
    </w:p>
    <w:p>
      <w:r>
        <w:t xml:space="preserve">　　捶挞(又作棰同之蕊反下古文[幸*ㄆ]同他达广疋埵挞击也)。</w:t>
      </w:r>
    </w:p>
    <w:p>
      <w:r>
        <w:t xml:space="preserve">　　疆界(居良反疆境也亦垂也尔疋疆垂也疆场在外垂也)。</w:t>
      </w:r>
    </w:p>
    <w:p>
      <w:r>
        <w:t xml:space="preserve">　　模放(又作摹同莫胡反尔疋模法也谓规形曰摸亦掩取象也)。</w:t>
      </w:r>
    </w:p>
    <w:p/>
    <w:p>
      <w:r>
        <w:t xml:space="preserve">　　第三十五卷</w:t>
      </w:r>
    </w:p>
    <w:p/>
    <w:p>
      <w:r>
        <w:t xml:space="preserve">　　评论(皮柄反字书评订也订平议也订音唐顶反)。</w:t>
      </w:r>
    </w:p>
    <w:p>
      <w:r>
        <w:t xml:space="preserve">　　为挫(祖卧反说文挫摧也谓折其锋也挫折也)。</w:t>
      </w:r>
    </w:p>
    <w:p>
      <w:r>
        <w:t xml:space="preserve">　　匈襟(居吟反说文襟衽也声类云交领者也)。</w:t>
      </w:r>
    </w:p>
    <w:p/>
    <w:p>
      <w:r>
        <w:t xml:space="preserve">　　第三十六卷(本无音)</w:t>
      </w:r>
    </w:p>
    <w:p/>
    <w:p/>
    <w:p>
      <w:r>
        <w:t xml:space="preserve">　　第三十七卷</w:t>
      </w:r>
    </w:p>
    <w:p/>
    <w:p>
      <w:r>
        <w:t xml:space="preserve">　　耶舍(此云誉谓名誉)。</w:t>
      </w:r>
    </w:p>
    <w:p>
      <w:r>
        <w:t xml:space="preserve">　　苏陀夷(旧言须陀耶此云共起也)。</w:t>
      </w:r>
    </w:p>
    <w:p>
      <w:r>
        <w:t xml:space="preserve">　　大生主(旧言摩诃波阇翻为大爱道者是也)。</w:t>
      </w:r>
    </w:p>
    <w:p>
      <w:r>
        <w:t xml:space="preserve">　　迄今(虚讫反尔疋迄至今也)。</w:t>
      </w:r>
    </w:p>
    <w:p>
      <w:r>
        <w:t xml:space="preserve">　　无乏(扶法反暂无名乏乏阙少也反可为正反正为乏字意也)。</w:t>
      </w:r>
    </w:p>
    <w:p/>
    <w:p>
      <w:r>
        <w:t xml:space="preserve">　　第三十八卷</w:t>
      </w:r>
    </w:p>
    <w:p/>
    <w:p>
      <w:r>
        <w:t xml:space="preserve">　　婆雌子部(婆音蒲贺反此云犊子部旧名跋私弗多罗上古仙人名跋私其母是此仙人种故姓跋私有罗汉是此女人子从母作名说一切有部中出也)。</w:t>
      </w:r>
    </w:p>
    <w:p>
      <w:r>
        <w:t xml:space="preserve">　　矩摩逻多(俱禹反亦作鸠摩此云童首谓诸童子中为上首)。</w:t>
      </w:r>
    </w:p>
    <w:p>
      <w:r>
        <w:t xml:space="preserve">　　嗢多罗僧(乌没反旧言郁多罗亦云郁多罗此云上著衣此谓常著衣中最在上也)。</w:t>
      </w:r>
    </w:p>
    <w:p>
      <w:r>
        <w:t xml:space="preserve">　　乔答弥(旧言乔昙弥或作瞿夷讹也此云女十二游经云明女)。</w:t>
      </w:r>
    </w:p>
    <w:p>
      <w:r>
        <w:t xml:space="preserve">　　博戏(古文簿同补莫反方言博或谓之棋说文簿[尸@句]戏也六箸十二棋古者乌胄作簿亦箸名)。</w:t>
      </w:r>
    </w:p>
    <w:p>
      <w:r>
        <w:t xml:space="preserve">　　[竺-二+(幸*匊)]糱(鱼列反说文牙米也谓溃谷麦等生芽者也)。</w:t>
      </w:r>
    </w:p>
    <w:p>
      <w:r>
        <w:t xml:space="preserve">　　酝酿(于问反下如亮反说文酝作酒曰酿酒母也酿投也)。</w:t>
      </w:r>
    </w:p>
    <w:p/>
    <w:p>
      <w:r>
        <w:t xml:space="preserve">　　第三十九卷</w:t>
      </w:r>
    </w:p>
    <w:p/>
    <w:p>
      <w:r>
        <w:t xml:space="preserve">　　谤讟(徒木反左传民无谤讟杜预曰讟诽也广疋讟恶也方言讟痛)。</w:t>
      </w:r>
    </w:p>
    <w:p>
      <w:r>
        <w:t xml:space="preserve">　　深[億-音+幵](古文作[塞-土+心][這-言+侃]二形籀文作[保/言]今作愆同去连反说文[億-音+幵]过也失也)。</w:t>
      </w:r>
    </w:p>
    <w:p/>
    <w:p>
      <w:r>
        <w:t xml:space="preserve">　　第四十卷</w:t>
      </w:r>
    </w:p>
    <w:p/>
    <w:p>
      <w:r>
        <w:t xml:space="preserve">　　山泽(直格反水聚曰泽释名云兖州人谓泽为掌言水停处如掌中也)。</w:t>
      </w:r>
    </w:p>
    <w:p/>
    <w:p>
      <w:r>
        <w:t xml:space="preserve">　　第四十一卷</w:t>
      </w:r>
    </w:p>
    <w:p/>
    <w:p>
      <w:r>
        <w:t xml:space="preserve">　　媒媾(孤候反白虎通曰媾厚也重婚曰媾也)。</w:t>
      </w:r>
    </w:p>
    <w:p>
      <w:r>
        <w:t xml:space="preserve">　　无辜(古胡反尔疋辜罪也)。</w:t>
      </w:r>
    </w:p>
    <w:p>
      <w:r>
        <w:t xml:space="preserve">　　[捩-犬+乙]捥(又作槅同于责反说文[捩-犬+乙]把也盈手曰[捩-犬+乙]广疋[捩-犬+乙]持也史记[捩-犬+乙]捥以言是也)。</w:t>
      </w:r>
    </w:p>
    <w:p>
      <w:r>
        <w:t xml:space="preserve">　　用畅(敕亮反广疋畅达也明也)。</w:t>
      </w:r>
    </w:p>
    <w:p>
      <w:r>
        <w:t xml:space="preserve">　　挥刀(许归反说文挥奋也振讯)。</w:t>
      </w:r>
    </w:p>
    <w:p>
      <w:r>
        <w:t xml:space="preserve">　　吸水(古文噏歙二形同义及反广疋吸饮也气息引入也)。</w:t>
      </w:r>
    </w:p>
    <w:p/>
    <w:p>
      <w:r>
        <w:t xml:space="preserve">　　第四十二卷</w:t>
      </w:r>
    </w:p>
    <w:p/>
    <w:p>
      <w:r>
        <w:t xml:space="preserve">　　咒诅(又作祝说文作酬同之授反酬诅也下古文[禾*(虎-儿+豆)]同侧据反释名云祝属也以善恶之辞相属著也诅阻也谓使人行事阻限于言也)。</w:t>
      </w:r>
    </w:p>
    <w:p/>
    <w:p>
      <w:r>
        <w:t xml:space="preserve">　　第四十三卷</w:t>
      </w:r>
    </w:p>
    <w:p/>
    <w:p>
      <w:r>
        <w:t xml:space="preserve">　　迦栗沙钵拏(又作迦理沙般拏拏音女家反钵拏此云铜钱十六钵拏为一迦利沙钵拏)。</w:t>
      </w:r>
    </w:p>
    <w:p>
      <w:r>
        <w:t xml:space="preserve">　　陋讷(古文呐冋奴骨反陋丑猥也亦小也讷迟钝也说文云讷难也)。</w:t>
      </w:r>
    </w:p>
    <w:p>
      <w:r>
        <w:t xml:space="preserve">　　室利鞠多(此云吉祥护旧言尸利鞠多讹也)。</w:t>
      </w:r>
    </w:p>
    <w:p/>
    <w:p>
      <w:r>
        <w:t xml:space="preserve">　　第四十四卷</w:t>
      </w:r>
    </w:p>
    <w:p/>
    <w:p>
      <w:r>
        <w:t xml:space="preserve">　　梅怛丽药(都达反此云慈即旧云慈氏者也慈有二因缘一值慈佛发心二初慈心三昧因以名焉言弥勒或云梅低[利/(尒-小+(恭-共))]益讹也)。</w:t>
      </w:r>
    </w:p>
    <w:p>
      <w:r>
        <w:t xml:space="preserve">　　罕闻(呼旱反罕希也尔疋希寡鲜罕也字从于冈也)。</w:t>
      </w:r>
    </w:p>
    <w:p/>
    <w:p>
      <w:r>
        <w:t xml:space="preserve">　　第四十五卷</w:t>
      </w:r>
    </w:p>
    <w:p/>
    <w:p>
      <w:r>
        <w:t xml:space="preserve">　　拘抧罗鸟(居尔反或作拘耆罗此云好声鸟也)。</w:t>
      </w:r>
    </w:p>
    <w:p/>
    <w:p>
      <w:r>
        <w:t xml:space="preserve">　　第四十六卷</w:t>
      </w:r>
    </w:p>
    <w:p/>
    <w:p>
      <w:r>
        <w:t xml:space="preserve">　　客馆(又作馆同古玩反客舍也周礼五十里有馆有委积以待朝聘之客也)。</w:t>
      </w:r>
    </w:p>
    <w:p/>
    <w:p>
      <w:r>
        <w:t xml:space="preserve">　　第四十七</w:t>
      </w:r>
    </w:p>
    <w:p/>
    <w:p>
      <w:r>
        <w:t xml:space="preserve">　　两相外道　瞿缚迦。</w:t>
      </w:r>
    </w:p>
    <w:p>
      <w:r>
        <w:t xml:space="preserve">　　那地迦城(此云鸣或云河主城名也郡市迦林此云粗布袋林名也)。</w:t>
      </w:r>
    </w:p>
    <w:p>
      <w:r>
        <w:t xml:space="preserve">　　蓝博迦经(此言动作经也)。</w:t>
      </w:r>
    </w:p>
    <w:p/>
    <w:p>
      <w:r>
        <w:t xml:space="preserve">　　第四十八卷</w:t>
      </w:r>
    </w:p>
    <w:p/>
    <w:p>
      <w:r>
        <w:t xml:space="preserve">　　珊若婆病(桑干反此云废风病一发不起者)。</w:t>
      </w:r>
    </w:p>
    <w:p>
      <w:r>
        <w:t xml:space="preserve">　　宝玩(古文玩同五唤反字林玩弄也广疋玩好也)。</w:t>
      </w:r>
    </w:p>
    <w:p/>
    <w:p>
      <w:r>
        <w:t xml:space="preserve">　　第四十九第五十(先不音)</w:t>
      </w:r>
    </w:p>
    <w:p/>
    <w:p/>
    <w:p>
      <w:r>
        <w:t xml:space="preserve">　　第五十一卷</w:t>
      </w:r>
    </w:p>
    <w:p/>
    <w:p>
      <w:r>
        <w:t xml:space="preserve">　　愚戆(都绛反说文愚痴也戆愚钝也)。</w:t>
      </w:r>
    </w:p>
    <w:p>
      <w:r>
        <w:t xml:space="preserve">　　于块(古文[凵@士]同苦对反[凵@士]结土也土块也)。</w:t>
      </w:r>
    </w:p>
    <w:p>
      <w:r>
        <w:t xml:space="preserve">　　愚蒙(又作朦同莫公反蒙谓覆不明也闇昧无知也)。</w:t>
      </w:r>
    </w:p>
    <w:p/>
    <w:p>
      <w:r>
        <w:t xml:space="preserve">　　第五十二卷</w:t>
      </w:r>
    </w:p>
    <w:p/>
    <w:p>
      <w:r>
        <w:t xml:space="preserve">　　名鉴(又作鉴同古镵反广疋鉴照耀也鉴所以察形也)。</w:t>
      </w:r>
    </w:p>
    <w:p>
      <w:r>
        <w:t xml:space="preserve">　　诡设(居毁反诈不实也亦相欺)。</w:t>
      </w:r>
    </w:p>
    <w:p>
      <w:r>
        <w:t xml:space="preserve">　　夸诞(苦华反下徒亶反通俗文自矜曰夸谥法曰华而无实曰夸诞谩也欺也不实也大也)。</w:t>
      </w:r>
    </w:p>
    <w:p/>
    <w:p>
      <w:r>
        <w:t xml:space="preserve">　　第五十三卷</w:t>
      </w:r>
    </w:p>
    <w:p/>
    <w:p>
      <w:r>
        <w:t xml:space="preserve">　　憩无(又作憩苍颉篇作憩同袪例反尔疋憩息也)。</w:t>
      </w:r>
    </w:p>
    <w:p>
      <w:r>
        <w:t xml:space="preserve">　　钻燧(又作鐆同辞醉反火母也论语钻燧改火是也世本造火者燧人因以名也)。</w:t>
      </w:r>
    </w:p>
    <w:p>
      <w:r>
        <w:t xml:space="preserve">　　摩建地迦契经。</w:t>
      </w:r>
    </w:p>
    <w:p>
      <w:r>
        <w:t xml:space="preserve">　　波涛(徒劳反三苍大波为涛也)。</w:t>
      </w:r>
    </w:p>
    <w:p>
      <w:r>
        <w:t xml:space="preserve">　　伺求(湒慈先吏二反字林伺候也伺察也)。</w:t>
      </w:r>
    </w:p>
    <w:p/>
    <w:p>
      <w:r>
        <w:t xml:space="preserve">　　第五十四卷</w:t>
      </w:r>
    </w:p>
    <w:p/>
    <w:p>
      <w:r>
        <w:t xml:space="preserve">　　熙怡(虚之反与之反说文熙怡和悦也方言怡喜也湘潭之间曰粉熙或云熙怡也)。</w:t>
      </w:r>
    </w:p>
    <w:p>
      <w:r>
        <w:t xml:space="preserve">　　耽话(籀文作譮古文作舙诖二形同胡快反声类云话讹言也广疋话调也调谓戏也)。</w:t>
      </w:r>
    </w:p>
    <w:p>
      <w:r>
        <w:t xml:space="preserve">　　很戾(胡恳反下力计反很违也戾曲也字从彳艮声)。</w:t>
      </w:r>
    </w:p>
    <w:p>
      <w:r>
        <w:t xml:space="preserve">　　狻猊(先桓反下五奚反即师子也出西域尔疋狻猊如虦猫食虎豹穆天子传狻猊日走五百里是也虦音土板反)。</w:t>
      </w:r>
    </w:p>
    <w:p>
      <w:r>
        <w:t xml:space="preserve">　　眵垢(充尸反说文[蔑-戍+(戒-廾+目)]兜眵[蔑-戍+(戒-廾+目)]音莫结反)。</w:t>
      </w:r>
    </w:p>
    <w:p>
      <w:r>
        <w:t xml:space="preserve">　　齘齿(下界反说文齿相切也三苍鸣齿也)。</w:t>
      </w:r>
    </w:p>
    <w:p>
      <w:r>
        <w:t xml:space="preserve">　　身矬(才戈反广疋矬短也通俗文侏儒曰矬也)。</w:t>
      </w:r>
    </w:p>
    <w:p>
      <w:r>
        <w:t xml:space="preserve">　　夸炫(古文眩炫二形同故胡面公县二反说文炫行且卖也)。</w:t>
      </w:r>
    </w:p>
    <w:p>
      <w:r>
        <w:t xml:space="preserve">　　殉名(辞俊反苍颉篇殉求也广疋殉营也)。</w:t>
      </w:r>
    </w:p>
    <w:p>
      <w:r>
        <w:t xml:space="preserve">　　抆拭(武粉反下舒翼反广疋[打-丁+(改-己)]拭也振也尔疋拭清也言抆拭所以为清洁也)。</w:t>
      </w:r>
    </w:p>
    <w:p/>
    <w:p>
      <w:r>
        <w:t xml:space="preserve">　　第五十五卷</w:t>
      </w:r>
    </w:p>
    <w:p/>
    <w:p>
      <w:r>
        <w:t xml:space="preserve">　　侮蔑(古文侮同亡府反广疋侮轻也说文侮[仁-二+易]也谓轻[仁-二+易]也)。</w:t>
      </w:r>
    </w:p>
    <w:p/>
    <w:p>
      <w:r>
        <w:t xml:space="preserve">　　第五十六卷(先不音)</w:t>
      </w:r>
    </w:p>
    <w:p/>
    <w:p/>
    <w:p>
      <w:r>
        <w:t xml:space="preserve">　　第五十七卷</w:t>
      </w:r>
    </w:p>
    <w:p/>
    <w:p>
      <w:r>
        <w:t xml:space="preserve">　　俱祉罗(敕里反旧言摩诃俱絺罗此云大膝膝骨大故也即舍利子舅张爪梵志)。</w:t>
      </w:r>
    </w:p>
    <w:p/>
    <w:p>
      <w:r>
        <w:t xml:space="preserve">　　第五十八卷</w:t>
      </w:r>
    </w:p>
    <w:p/>
    <w:p>
      <w:r>
        <w:t xml:space="preserve">　　屏气(俾领反屏蔽也隐也藏也)。</w:t>
      </w:r>
    </w:p>
    <w:p>
      <w:r>
        <w:t xml:space="preserve">　　胁尊者(虚业反即付法藏中波奢比丘常坐者也此人曾誓胁不著地因以名焉)。</w:t>
      </w:r>
    </w:p>
    <w:p/>
    <w:p>
      <w:r>
        <w:t xml:space="preserve">　　第五十九卷</w:t>
      </w:r>
    </w:p>
    <w:p/>
    <w:p>
      <w:r>
        <w:t xml:space="preserve">　　规度(又作规同九吹反下徒各反规求也计也规模也世本倕作规矩规圆矩方字从夫见言文夫之见必合规炬是也)。</w:t>
      </w:r>
    </w:p>
    <w:p>
      <w:r>
        <w:t xml:space="preserve">　　洄澓(胡瑰反下扶福反三苍洄水转也澓亦回水深也)。</w:t>
      </w:r>
    </w:p>
    <w:p>
      <w:r>
        <w:t xml:space="preserve">　　狎恶(古文[虎-儿+甲]同胡甲反狎近也广雅狎习也谓近而狎之习而行之也)。</w:t>
      </w:r>
    </w:p>
    <w:p>
      <w:r>
        <w:t xml:space="preserve">　　薄矩罗(俱禹反旧言薄俱罗此云善容持一不杀戒得五不[(餐-食)-又+人]者也)。</w:t>
      </w:r>
    </w:p>
    <w:p>
      <w:r>
        <w:t xml:space="preserve">　　涎洟(诸书作[盜-皿][泳-永+羨]唌四形同详延反字林慕欲口液也亦小儿唾也)。</w:t>
      </w:r>
    </w:p>
    <w:p>
      <w:r>
        <w:t xml:space="preserve">　　斑驳(又作办同补蛮反苍颉篇斑文也杂色为斑也)。</w:t>
      </w:r>
    </w:p>
    <w:p>
      <w:r>
        <w:t xml:space="preserve">　　[犛-牛+文]黯(力奚反下于斩反通俗文斑黑谓之[犛-牛+文]黯)。</w:t>
      </w:r>
    </w:p>
    <w:p>
      <w:r>
        <w:t xml:space="preserve">　　笑睇(徒计反纂文顾视曰睇睇亦倾视也礼记不敢睇视是也)。</w:t>
      </w:r>
    </w:p>
    <w:p>
      <w:r>
        <w:t xml:space="preserve">　　憺怕(徒槛反下匹白反说文憺安也怕静也又亦无为自得)。</w:t>
      </w:r>
    </w:p>
    <w:p/>
    <w:p>
      <w:r>
        <w:t xml:space="preserve">　　第六十卷</w:t>
      </w:r>
    </w:p>
    <w:p/>
    <w:p>
      <w:r>
        <w:t xml:space="preserve">　　橐囊(埤苍作韛东观汉记作排同皮拜反今冶家用吹火令炽者也)。</w:t>
      </w:r>
    </w:p>
    <w:p>
      <w:r>
        <w:t xml:space="preserve">　　剩辩(食证反剩犹因也)。</w:t>
      </w:r>
    </w:p>
    <w:p>
      <w:r>
        <w:t xml:space="preserve">　　胫踝(古文胫同胡定反字林脚胻也释名胫一寻似林反小疋云四尺为仞曰寻倍寻曰常方言寻长也)。</w:t>
      </w:r>
    </w:p>
    <w:p>
      <w:r>
        <w:t xml:space="preserve">　　唯局(衢玉反小疋[尸@句]近也尔疋局分也部分也字从口句在尺下)。</w:t>
      </w:r>
    </w:p>
    <w:p/>
    <w:p>
      <w:r>
        <w:t xml:space="preserve">　　第六十一(先不音)</w:t>
      </w:r>
    </w:p>
    <w:p/>
    <w:p/>
    <w:p>
      <w:r>
        <w:t xml:space="preserve">　　第六十二卷</w:t>
      </w:r>
    </w:p>
    <w:p/>
    <w:p>
      <w:r>
        <w:t xml:space="preserve">　　可厕(测冀反广疋厕间也苍颉篇厕次也杂也)沃揭罗长者。</w:t>
      </w:r>
    </w:p>
    <w:p/>
    <w:p>
      <w:r>
        <w:t xml:space="preserve">　　第六十三第六十四第六十五(先不音)</w:t>
      </w:r>
    </w:p>
    <w:p/>
    <w:p/>
    <w:p>
      <w:r>
        <w:t xml:space="preserve">　　第六十六卷</w:t>
      </w:r>
    </w:p>
    <w:p/>
    <w:p>
      <w:r>
        <w:t xml:space="preserve">　　嗢达洛迦曷逻摩(此云极喜也)。</w:t>
      </w:r>
    </w:p>
    <w:p>
      <w:r>
        <w:t xml:space="preserve">　　考量(枯老反考谓质核之也考挍也)。</w:t>
      </w:r>
    </w:p>
    <w:p/>
    <w:p>
      <w:r>
        <w:t xml:space="preserve">　　第六十七卷</w:t>
      </w:r>
    </w:p>
    <w:p/>
    <w:p>
      <w:r>
        <w:t xml:space="preserve">　　魑魅(又作离螭二形同敕知反下又作[魅-未+勿]魅二形同莫冀反说文老物精也通俗文山泽怪谓之魑魅)。</w:t>
      </w:r>
    </w:p>
    <w:p>
      <w:r>
        <w:t xml:space="preserve">　　冲虚(说文作盅同除隆反字书冲虚也中也)。</w:t>
      </w:r>
    </w:p>
    <w:p/>
    <w:p>
      <w:r>
        <w:t xml:space="preserve">　　第六十八卷</w:t>
      </w:r>
    </w:p>
    <w:p/>
    <w:p>
      <w:r>
        <w:t xml:space="preserve">　　自刎(古文歾同亡粉反字略云断首曰刎刎割也通俗文自刻曰刎也)。</w:t>
      </w:r>
    </w:p>
    <w:p>
      <w:r>
        <w:t xml:space="preserve">　　庸愚(臾钟反庸谓常愚短者也)。</w:t>
      </w:r>
    </w:p>
    <w:p/>
    <w:p>
      <w:r>
        <w:t xml:space="preserve">　　第六十九卷</w:t>
      </w:r>
    </w:p>
    <w:p/>
    <w:p>
      <w:r>
        <w:t xml:space="preserve">　　尊云戍拏(奴加反)。</w:t>
      </w:r>
    </w:p>
    <w:p>
      <w:r>
        <w:t xml:space="preserve">　　巨富(其吕反小疋巨大也方言齐鲁之间谓大为巨也)。</w:t>
      </w:r>
    </w:p>
    <w:p>
      <w:r>
        <w:t xml:space="preserve">　　戍那　匪宜(趺斐反诗云匪来贸丝传曰匪非也)。</w:t>
      </w:r>
    </w:p>
    <w:p>
      <w:r>
        <w:t xml:space="preserve">　　傅药(方务反附也谓涂附也方言凡饮药而毒刺是也)。</w:t>
      </w:r>
    </w:p>
    <w:p>
      <w:r>
        <w:t xml:space="preserve">　　萌芽(古文[印-ㄗ+民]同麦耕反广疋萌始也萌亦冥昧貌也)。</w:t>
      </w:r>
    </w:p>
    <w:p/>
    <w:p>
      <w:r>
        <w:t xml:space="preserve">　　第七十卷</w:t>
      </w:r>
    </w:p>
    <w:p/>
    <w:p>
      <w:r>
        <w:t xml:space="preserve">　　眇然(亡绍及眇眇远也亦深大也)。</w:t>
      </w:r>
    </w:p>
    <w:p>
      <w:r>
        <w:t xml:space="preserve">　　稽迟(古奚反说文留止曰稽也)。</w:t>
      </w:r>
    </w:p>
    <w:p/>
    <w:p>
      <w:r>
        <w:t xml:space="preserve">　　第七十一第七十二(并不音)</w:t>
      </w:r>
    </w:p>
    <w:p/>
    <w:p/>
    <w:p>
      <w:r>
        <w:t xml:space="preserve">　　第七十三卷</w:t>
      </w:r>
    </w:p>
    <w:p/>
    <w:p>
      <w:r>
        <w:t xml:space="preserve">　　朅地罗(去谒反旧言佉陀罗木名也)。</w:t>
      </w:r>
    </w:p>
    <w:p/>
    <w:p>
      <w:r>
        <w:t xml:space="preserve">　　第七十四卷</w:t>
      </w:r>
    </w:p>
    <w:p/>
    <w:p>
      <w:r>
        <w:t xml:space="preserve">　　孳产(子思反方言东楚之间凡人产乳而双产谓之厘孳下所限反生其种曰产说文产生也)。</w:t>
      </w:r>
    </w:p>
    <w:p>
      <w:r>
        <w:t xml:space="preserve">　　朝贡(古弄反贡荐也广疋贡上也)。</w:t>
      </w:r>
    </w:p>
    <w:p/>
    <w:p>
      <w:r>
        <w:t xml:space="preserve">　　第七十五卷</w:t>
      </w:r>
    </w:p>
    <w:p/>
    <w:p>
      <w:r>
        <w:t xml:space="preserve">　　贸易(莫候反小疋云贸交易也三苍贸换易也)。</w:t>
      </w:r>
    </w:p>
    <w:p>
      <w:r>
        <w:t xml:space="preserve">　　摈黜(又作绌同耻律反广疋黜去也亦放也退也)。</w:t>
      </w:r>
    </w:p>
    <w:p>
      <w:r>
        <w:t xml:space="preserve">　　骁健(古尧反广疋骁亦健也勇急也说文良马骏勇)。</w:t>
      </w:r>
    </w:p>
    <w:p>
      <w:r>
        <w:t xml:space="preserve">　　怀孕(古文[月*黽]同移证反含实曰孕三苍孕怀子也广疋孕娠也字从子从乃说文正作褢音怀)。</w:t>
      </w:r>
    </w:p>
    <w:p/>
    <w:p>
      <w:r>
        <w:t xml:space="preserve">　　第七十六卷</w:t>
      </w:r>
    </w:p>
    <w:p/>
    <w:p>
      <w:r>
        <w:t xml:space="preserve">　　火蝩(之容反今江北通谓螽蝗之类曰蝩亦日[敲-高+箕]蝩一名螽蟴一名蚣蝑俗作春黍蚣音思容反蝑音思与反)。</w:t>
      </w:r>
    </w:p>
    <w:p>
      <w:r>
        <w:t xml:space="preserve">　　逝多(时制反此云战胜是胜俱萨罗国波斯匿王之子也太子诞生之曰王破贼军内官闻奏因以名也旧云祇陀或移多)。</w:t>
      </w:r>
    </w:p>
    <w:p/>
    <w:p>
      <w:r>
        <w:t xml:space="preserve">　　第七十七(先不音)</w:t>
      </w:r>
    </w:p>
    <w:p/>
    <w:p/>
    <w:p>
      <w:r>
        <w:t xml:space="preserve">　　第七十八卷</w:t>
      </w:r>
    </w:p>
    <w:p/>
    <w:p>
      <w:r>
        <w:t xml:space="preserve">　　娆乱(三苍乃了反娆扰也弄也谓娆乱戏弄也)。</w:t>
      </w:r>
    </w:p>
    <w:p/>
    <w:p>
      <w:r>
        <w:t xml:space="preserve">　　第七十九卷</w:t>
      </w:r>
    </w:p>
    <w:p/>
    <w:p>
      <w:r>
        <w:t xml:space="preserve">　　砂碛(七亦反水中沙滩也说文渚水有石曰碛滩音土丹反)。</w:t>
      </w:r>
    </w:p>
    <w:p/>
    <w:p>
      <w:r>
        <w:t xml:space="preserve">　　第八十卷</w:t>
      </w:r>
    </w:p>
    <w:p/>
    <w:p>
      <w:r>
        <w:t xml:space="preserve">　　奢侈(冒是反侈亦奢泰也)。</w:t>
      </w:r>
    </w:p>
    <w:p>
      <w:r>
        <w:t xml:space="preserve">　　痆斯(女黠反国名也旧言波罗柰国也)。</w:t>
      </w:r>
    </w:p>
    <w:p>
      <w:r>
        <w:t xml:space="preserve">　　仆隶(蒲卜反下力计反广疋僮仆役使也仆附也附从于人周礼男子入于罪[隸-木+上]郑众曰[隸-木+上]奴也贱也役也)。</w:t>
      </w:r>
    </w:p>
    <w:p>
      <w:r>
        <w:t xml:space="preserve">　　求晴(又作腥[女*星]二形同自盈反声类云雨止曰晴晴亦精明也)。</w:t>
      </w:r>
    </w:p>
    <w:p/>
    <w:p>
      <w:r>
        <w:t xml:space="preserve">　　一切经音义卷第七十一</w:t>
      </w:r>
    </w:p>
    <w:p/>
    <w:p/>
    <w:p>
      <w:r>
        <w:t xml:space="preserve">　　一切经音义卷第七十二</w:t>
      </w:r>
    </w:p>
    <w:p/>
    <w:p>
      <w:r>
        <w:t xml:space="preserve">　　　　翻经沙门惠琳撰</w:t>
      </w:r>
    </w:p>
    <w:p>
      <w:r>
        <w:t xml:space="preserve">　　音显宗论四十卷　琳</w:t>
      </w:r>
    </w:p>
    <w:p>
      <w:r>
        <w:t xml:space="preserve">　　阿毗昙心论四卷　玄</w:t>
      </w:r>
    </w:p>
    <w:p>
      <w:r>
        <w:t xml:space="preserve">　　法胜阿毗昙心论六卷　玄</w:t>
      </w:r>
    </w:p>
    <w:p>
      <w:r>
        <w:t xml:space="preserve">　　杂阿毗昙心论十一卷　玄</w:t>
      </w:r>
    </w:p>
    <w:p>
      <w:r>
        <w:t xml:space="preserve">　　右四论六十一卷同此卷音。</w:t>
      </w:r>
    </w:p>
    <w:p/>
    <w:p>
      <w:r>
        <w:t xml:space="preserve">　　显宗论三藏圣教序(前音义最初第一卷首已具训释讫此略而不音)</w:t>
      </w:r>
    </w:p>
    <w:p/>
    <w:p/>
    <w:p>
      <w:r>
        <w:t xml:space="preserve">　　阿毗达磨显宗论第一卷</w:t>
      </w:r>
    </w:p>
    <w:p/>
    <w:p>
      <w:r>
        <w:t xml:space="preserve">　　　　惠琳撰</w:t>
      </w:r>
    </w:p>
    <w:p>
      <w:r>
        <w:t xml:space="preserve">　　派演(上拍卖反广疋云派水自分流也说文云派水之邪流别也从反水隶书作[脈-月]论文从水亦同下延典反贾注国语云演引也韦昭云水土气通为演也苍颉篇云演延也说文云演长流貌也从水寅声也)。</w:t>
      </w:r>
    </w:p>
    <w:p>
      <w:r>
        <w:t xml:space="preserve">　　为撮(祖活反字林云撮手取也文字典说云三指撮也从手最声也)。</w:t>
      </w:r>
    </w:p>
    <w:p>
      <w:r>
        <w:t xml:space="preserve">　　痰等(上唐甘反文字集略云疾病也考声云疾胸鬲音格中水病也文字典说从疒女厄反炎声论作淡非也)。</w:t>
      </w:r>
    </w:p>
    <w:p>
      <w:r>
        <w:t xml:space="preserve">　　蠲除(上决缘反尚书云上帝不蠲也方言云南楚谓疾愈为蠲也说文从蜀益声)。</w:t>
      </w:r>
    </w:p>
    <w:p>
      <w:r>
        <w:t xml:space="preserve">　　聪睿(上苍红反尚书云听曰聪又作哲考声云聪耳听明审也说文云察也从耳匆声匆音蔟红反下悦惠反尚书云睿作圣郑注礼记云睿思之精也古今正字云睿深明也从[(├/(月-一))*又]从谷省目声[(├/(月-一))*又]在安反)。</w:t>
      </w:r>
    </w:p>
    <w:p>
      <w:r>
        <w:t xml:space="preserve">　　能袪(去鱼反韩诗外传云袪去也考声云袪却也除也说文从衣去声也)。</w:t>
      </w:r>
    </w:p>
    <w:p>
      <w:r>
        <w:t xml:space="preserve">　　嚣谤(上虚娇反顾野王云嚣犹暄哗也郑笺诗云嚣众多貌也说文云气出头上也从页[器-犬]声[器-犬]音戢下博傍反考声云谤以言毁人也诅也恶也说文谤毁也从言旁声)。</w:t>
      </w:r>
    </w:p>
    <w:p>
      <w:r>
        <w:t xml:space="preserve">　　颠坠(上典年反尔疋云颠顶也郑注礼记云颠忧思之貌也说文从页真声也下木类反郭注尔雅云坠犹落也说文作坠从高而下也从阜遂省声也从土者俗字也)。</w:t>
      </w:r>
    </w:p>
    <w:p>
      <w:r>
        <w:t xml:space="preserve">　　翳瞙(上一计反韵略云翳目障也殹文字典说云翳目病也从目殹声音同上下忙搏反说文膜肉间瞙也从草莫声)。</w:t>
      </w:r>
    </w:p>
    <w:p>
      <w:r>
        <w:t xml:space="preserve">　　标嘉(上必遥反战国策云举标甚高也广疋云标嘉也文字典说从木票声票音同上也)。</w:t>
      </w:r>
    </w:p>
    <w:p>
      <w:r>
        <w:t xml:space="preserve">　　伐蹉(下苍何反梵语)。</w:t>
      </w:r>
    </w:p>
    <w:p>
      <w:r>
        <w:t xml:space="preserve">　　漂有海(匹摇反说文云漂浮也从水票声票音必遥反)。</w:t>
      </w:r>
    </w:p>
    <w:p/>
    <w:p>
      <w:r>
        <w:t xml:space="preserve">　　第二卷</w:t>
      </w:r>
    </w:p>
    <w:p/>
    <w:p>
      <w:r>
        <w:t xml:space="preserve">　　湿暖(上深入反顾野王云湿润也古今正字云幽湿也从[茲-卄]从一覆土而有水故湿也[茲-卄]古文幽字也论文作湿非也下奴短反说文暖湿也从火耎声耎音而兖反)。</w:t>
      </w:r>
    </w:p>
    <w:p>
      <w:r>
        <w:t xml:space="preserve">　　等磺([乎*(虎-儿+几)]猛反说文磺铜铁璞也从石黄声)。</w:t>
      </w:r>
    </w:p>
    <w:p>
      <w:r>
        <w:t xml:space="preserve">　　驼猫(上驮罗反山海经云号山多[馬*橐]驼郭注尔疋云骡驼[馬*橐]驼也背有肉案负千斤知井泉所在也古今正字从马[施-方]声也音陀下夗包反礼记云迎猫谓其食田鼠也顾野王云猫似虎而小人家所养畜以捕鼠也古今正字从豸苗声也论从犬作福俗字通也豸音雉也)。</w:t>
      </w:r>
    </w:p>
    <w:p>
      <w:r>
        <w:t xml:space="preserve">　　鸱等(上齿之反字书云鸱鸢属也字林字统并云鸱鸟也鸱谓[尨*鳥]鸱也古今正字从鸟氐声[尨*鳥]音[邈-儿+八]讲反氐音底泥反字书又从至作鸱音义皆同)。</w:t>
      </w:r>
    </w:p>
    <w:p>
      <w:r>
        <w:t xml:space="preserve">　　分析(星历反顾野王云析分也考声云析剖也说文云破木也从木斤会意字也)。</w:t>
      </w:r>
    </w:p>
    <w:p/>
    <w:p>
      <w:r>
        <w:t xml:space="preserve">　　第三卷</w:t>
      </w:r>
    </w:p>
    <w:p/>
    <w:p>
      <w:r>
        <w:t xml:space="preserve">　　撞击(上浊江反顾野王云撞亦击也广疋云撞刺也说文云撞手击也从手童声迅音信下经亦反孔注尚书云击拊也顾野王云击打也攻也司马彪注庄子击犹动也说文从手[擊-手]声[擊-手]音同上)。</w:t>
      </w:r>
    </w:p>
    <w:p>
      <w:r>
        <w:t xml:space="preserve">　　窍隙(上轻要反郑注礼记云窍孔也说文云空也从穴敫声敫音叫下卿逆反顾野王云隙穿穴也说文云壁际孔也从阜[光-兀+(日/小)]声[光-兀+(日/小)]音同上)。</w:t>
      </w:r>
    </w:p>
    <w:p>
      <w:r>
        <w:t xml:space="preserve">　　然藉(情夜反应劭云荐席之藉也说文云藉祭也从草稓声也稓音寂也)。</w:t>
      </w:r>
    </w:p>
    <w:p>
      <w:r>
        <w:t xml:space="preserve">　　防援(上符亡反郑笺诗云防亦援也说文云防堤也从阜方声也袁愿反国语云为四邻之援也左氏传云要结大援是也说文从手爰声也)。</w:t>
      </w:r>
    </w:p>
    <w:p/>
    <w:p>
      <w:r>
        <w:t xml:space="preserve">　　第四卷</w:t>
      </w:r>
    </w:p>
    <w:p/>
    <w:p>
      <w:r>
        <w:t xml:space="preserve">　　嗅尝(上休又反论语云三嗅而作说文云以鼻就臭也从鼻臭声臭音丑兽反)。</w:t>
      </w:r>
    </w:p>
    <w:p>
      <w:r>
        <w:t xml:space="preserve">　　颇胝迦(上破波反中置离反梵语也古译云颇黎似水晶又非水晶然亦其类)。</w:t>
      </w:r>
    </w:p>
    <w:p>
      <w:r>
        <w:t xml:space="preserve">　　眼睑(劫奄反桂苑珠丛云睑目边皮也文字典说云睑目外皮也考声云睑眼睑也说文从目佥声佥妾阎反)。</w:t>
      </w:r>
    </w:p>
    <w:p>
      <w:r>
        <w:t xml:space="preserve">　　鸺鹠(上音依下音留即昼伏夜飞以鸣声为名也或曰[薰*鳥][侯*鳥]怪鸟也并形声字)。</w:t>
      </w:r>
    </w:p>
    <w:p>
      <w:r>
        <w:t xml:space="preserve">　　踌躇(上宙留反下纾庐反考声云踌躇不行也又云徘徊也韩诗外传云搔首踌躇是也古今正字踌躇言犹豫也并从足寿著皆声)。</w:t>
      </w:r>
    </w:p>
    <w:p>
      <w:r>
        <w:t xml:space="preserve">　　滑涩(上还八反广疋云滑媄也说文云滑利也从水骨声媄音美下森戢反王逸注楚辞云涩难也郭注方言云歰犹[希-巾+ㄙ]也说文云歰不滑也从四止二正二倒或作涩论文从水作涩俗字非也)。</w:t>
      </w:r>
    </w:p>
    <w:p>
      <w:r>
        <w:t xml:space="preserve">　　荾花(髓遗反考声云荾者胡荾香菜名也说文云荾可以香口也从草夋声也夋音七旬反)。</w:t>
      </w:r>
    </w:p>
    <w:p>
      <w:r>
        <w:t xml:space="preserve">　　桦木(上华化反考声云桦木名也字书作樗又作檴说文云桦木也从木华声)。</w:t>
      </w:r>
    </w:p>
    <w:p>
      <w:r>
        <w:t xml:space="preserve">　　指[壺*桑](桑朗反埤苍云[壺*桑]鼓凡木也文字典说文云[壺*桑]鼓身也从壶桑声也壶音胡也)。</w:t>
      </w:r>
    </w:p>
    <w:p>
      <w:r>
        <w:t xml:space="preserve">　　指[韋*沓](下覃蛤反声类作[打-丁+沓]指[打-丁+沓]也考声云[韋*沓][韋*內]耎貌也[韋*內]音纳古今正字云[韋*沓]不穿也从韦沓声沓音同上又从革作鞜通用也)。</w:t>
      </w:r>
    </w:p>
    <w:p/>
    <w:p>
      <w:r>
        <w:t xml:space="preserve">　　第五卷</w:t>
      </w:r>
    </w:p>
    <w:p/>
    <w:p>
      <w:r>
        <w:t xml:space="preserve">　　墙堑(上匠羊反顾野王云墙垣也左传云人之有墙以敝恶也说文云墙垣蔽也从啬爿声也啬音使力反爿音墙下千艳反广雅云堑坑也顾野王云今谓城池为堑也古今正字从土斩声也)。</w:t>
      </w:r>
    </w:p>
    <w:p>
      <w:r>
        <w:t xml:space="preserve">　　齿[月*(遻-(這-言))](下昂各反考声云[月*(遻-(這-言))]龂[月*(遻-(這-言))]也说文作谷音巨脚反谷口阿也象形字论文作[月*(遻-(這-言))]俗字传用也)。</w:t>
      </w:r>
    </w:p>
    <w:p>
      <w:r>
        <w:t xml:space="preserve">　　手腋(盈益反埤苍云腋在肘后也说文云腋犹胳也从肉夜声也胳音各声)。</w:t>
      </w:r>
    </w:p>
    <w:p>
      <w:r>
        <w:t xml:space="preserve">　　吞嚼(墙略反淮南子云嚼之无味不能入喉也广雅云嚼茹也文字典说云嚼亦咀也从口爵声咀墙预反)。</w:t>
      </w:r>
    </w:p>
    <w:p>
      <w:r>
        <w:t xml:space="preserve">　　磁石(字资反埤苍云磁亦石也古今正字云磁石铁石也从石慈声也又作磁)。</w:t>
      </w:r>
    </w:p>
    <w:p/>
    <w:p>
      <w:r>
        <w:t xml:space="preserve">　　第六卷</w:t>
      </w:r>
    </w:p>
    <w:p/>
    <w:p>
      <w:r>
        <w:t xml:space="preserve">　　谪罚(上嘲革反杜注左传云谪谴也贾逵注国语云谪咎也文字典说云谪责也亦罚也从言啇声啇音的)。</w:t>
      </w:r>
    </w:p>
    <w:p>
      <w:r>
        <w:t xml:space="preserve">　　勇悍(上容踵反顾野王云勇谓果敢决断也左传云率义之谓勇证法云知[(餐-食)-又+人]不避曰勇说文从力甬声甬音涌论文作勇俗字非也下寒旦反苍颉云悍桀也顾野王云食肉者勇敢而悍也说文悍亦勇也从心旱声桀音虔[卄/(阿-可+辛)/子]反)。</w:t>
      </w:r>
    </w:p>
    <w:p>
      <w:r>
        <w:t xml:space="preserve">　　[夢-夕+登]瞢(上腾隥反下墨堋反考声云[夢-夕+夌][夢-夕+登]卧初起貌也闷也[夢-夕+夌]音棱杜注左传云瞢闷也文字典说云瞢目不明也从[蔑-戍]从旬旬胡绢反)。</w:t>
      </w:r>
    </w:p>
    <w:p>
      <w:r>
        <w:t xml:space="preserve">　　瞢愦(上墨崩反下瑰对反苍颉篇云愦乱貌也说文云愦亦乱也从心从贵声也)。</w:t>
      </w:r>
    </w:p>
    <w:p>
      <w:r>
        <w:t xml:space="preserve">　　顾眄(下眠见反方言云秦晋之间以视为眄也说文云眄斜视也从目丐声也丐绵淀反)。</w:t>
      </w:r>
    </w:p>
    <w:p>
      <w:r>
        <w:t xml:space="preserve">　　确执(上腔角反韩康伯注周易云确坚貌也字统云确击也坚也考声云确坚固貌也从石隺声也隺音同上也)。</w:t>
      </w:r>
    </w:p>
    <w:p>
      <w:r>
        <w:t xml:space="preserve">　　傲逸(上敖诰反广雅云傲慢也杜注左传云傲不敬也文字典说云倨傲也从人敖音五高又)。</w:t>
      </w:r>
    </w:p>
    <w:p>
      <w:r>
        <w:t xml:space="preserve">　　幖帜(上必遥反下鸱至反广雅云帜幡也考声云帜记也古今正字从中戠蒸食反声)。</w:t>
      </w:r>
    </w:p>
    <w:p/>
    <w:p>
      <w:r>
        <w:t xml:space="preserve">　　第七卷</w:t>
      </w:r>
    </w:p>
    <w:p/>
    <w:p>
      <w:r>
        <w:t xml:space="preserve">　　隁江(上焉幰反顾野王云隁所以畜水也考声云隁塞也古今正字从阜匽声匽音上同论文作堰俗字通用)。</w:t>
      </w:r>
    </w:p>
    <w:p>
      <w:r>
        <w:t xml:space="preserve">　　僵仆(上脚香反下朋北反考声前倒也声类云僵偾也文字典说云僵亦仆也仆亦僵也并从人疆卜皆声也疆音同上作仆又音赴训同偾甫运反)。</w:t>
      </w:r>
    </w:p>
    <w:p/>
    <w:p>
      <w:r>
        <w:t xml:space="preserve">　　第八卷</w:t>
      </w:r>
    </w:p>
    <w:p/>
    <w:p>
      <w:r>
        <w:t xml:space="preserve">　　殟遮界(上温骨反梵语也)。</w:t>
      </w:r>
    </w:p>
    <w:p>
      <w:r>
        <w:t xml:space="preserve">　　[褒-保+可]阿壹伊(上阿可反次阿个反下因逸反并梵语也)。</w:t>
      </w:r>
    </w:p>
    <w:p/>
    <w:p>
      <w:r>
        <w:t xml:space="preserve">　　第九卷(无难字可音)</w:t>
      </w:r>
    </w:p>
    <w:p/>
    <w:p/>
    <w:p>
      <w:r>
        <w:t xml:space="preserve">　　第十卷</w:t>
      </w:r>
    </w:p>
    <w:p/>
    <w:p>
      <w:r>
        <w:t xml:space="preserve">　　无滥(蓝啖反顾野王云滥亦泛滥也考声云滥假也不谨也失也盗也说文云失评之滥也从水监声也)。</w:t>
      </w:r>
    </w:p>
    <w:p>
      <w:r>
        <w:t xml:space="preserve">　　宽狭(咸甲反尚书云无自广以狭人也字林云狭犹隘也文字典说云狭迫隘不广也从阜箧声箧谦叶反)。</w:t>
      </w:r>
    </w:p>
    <w:p/>
    <w:p>
      <w:r>
        <w:t xml:space="preserve">　　第十一卷</w:t>
      </w:r>
    </w:p>
    <w:p/>
    <w:p>
      <w:r>
        <w:t xml:space="preserve">　　花蒂(丁计反考声云蒂果子反叶所糸也说文蒂者瓜果当蒂也从草带也)。</w:t>
      </w:r>
    </w:p>
    <w:p>
      <w:r>
        <w:t xml:space="preserve">　　咄哉(上敦骨反考声云咄叹也诃也说文云咄举言相谓也从口出声也)。</w:t>
      </w:r>
    </w:p>
    <w:p>
      <w:r>
        <w:t xml:space="preserve">　　拨世(上般末反左传云拨犹绝也考声云拨却也除也说文云拨活也从手发声)。</w:t>
      </w:r>
    </w:p>
    <w:p>
      <w:r>
        <w:t xml:space="preserve">　　干燥(苏到反周易云火就燥也说文从火喿声喿音同上)。</w:t>
      </w:r>
    </w:p>
    <w:p>
      <w:r>
        <w:t xml:space="preserve">　　不烂(阑旦反吕氏春秋云熟而不烂也说文云烂亦熟也从火阑声)。</w:t>
      </w:r>
    </w:p>
    <w:p>
      <w:r>
        <w:t xml:space="preserve">　　浸润(上子泌反顾野王云浸犹渐也又云浸沈也字书或为[窪-圭+帚]又作浸文字典说浸谓引水之所灌也从水[唚-口]声[唚-口]音且荏反)。</w:t>
      </w:r>
    </w:p>
    <w:p>
      <w:r>
        <w:t xml:space="preserve">　　力羸(累危反杜注左传云羸犹弱也贾逵注国语云羸病也广雅云羸极也字书云羸疲也说文羸瘦也从羊[嬴-女]声也[嬴-女]音卢和反)。</w:t>
      </w:r>
    </w:p>
    <w:p/>
    <w:p>
      <w:r>
        <w:t xml:space="preserve">　　第十二卷</w:t>
      </w:r>
    </w:p>
    <w:p/>
    <w:p>
      <w:r>
        <w:t xml:space="preserve">　　才发心(上昨来反考声云才暂也顾野王云才犹仅也音近也古今正字云才浅也从糸毚声毚音士咸反)。</w:t>
      </w:r>
    </w:p>
    <w:p>
      <w:r>
        <w:t xml:space="preserve">　　若腻(尼利反王逸注楚辞云腻滑也考声云腻有脂垢也说文云肥腻也从肉贰声)。</w:t>
      </w:r>
    </w:p>
    <w:p>
      <w:r>
        <w:t xml:space="preserve">　　卵[聲-耳+卵](腔角反考声云卵空皮也言其形变留空[穀-(一/禾)+(夕*(ㄗ@、))]也桂苑珠丛云[穀-(一/禾)+(夕*(ㄗ@、))]孚也即鸟夗之外皮也古今正字从卵[穀-禾]声也[穀-(一/禾)]音同上)。</w:t>
      </w:r>
    </w:p>
    <w:p>
      <w:r>
        <w:t xml:space="preserve">　　蛾蚊(上五何反大戴礼云虫食桑者有丝而为蛾也考声云飞虫也谓其虫变形而飞也说文从虫我声下武分反俗字也字统云作[民/虫]啮人飞虫也说文从虫民声论文作蚊俗字通用之也)。</w:t>
      </w:r>
    </w:p>
    <w:p>
      <w:r>
        <w:t xml:space="preserve">　　蚰蜒(上以周反下以旃反方言自关东而谓之螾蜒说文蚰蜒亦曰蝘蜒也并从虫由延皆声螾音引蝘音蝘也)。</w:t>
      </w:r>
    </w:p>
    <w:p/>
    <w:p>
      <w:r>
        <w:t xml:space="preserve">　　第十三卷</w:t>
      </w:r>
    </w:p>
    <w:p/>
    <w:p>
      <w:r>
        <w:t xml:space="preserve">　　蚇蠖(注郭反郭注尔雅云蝍[虫*就]也周易蚇蠖之屈以求伸也说文云蚇蠖者屈伸虫也从虫蒦声于[玃-(目*目)+賏]反蝍音即[虫*就]音子六反)。</w:t>
      </w:r>
    </w:p>
    <w:p>
      <w:r>
        <w:t xml:space="preserve">　　頞缚界(上安汉反梵语)。</w:t>
      </w:r>
    </w:p>
    <w:p>
      <w:r>
        <w:t xml:space="preserve">　　左胁(锨业反左传云闻其骈胁也考声云胁者肋也说文云胁在两旁也从肉劦声劦音叶肋音勒)。</w:t>
      </w:r>
    </w:p>
    <w:p>
      <w:r>
        <w:t xml:space="preserve">　　风飘(匹标反郭注尔疋云飘暴起之风也诗云匪风飘[前-刖+ㄅ]说文云飘回风也从风票声票必遥反论文作飘通用也)。</w:t>
      </w:r>
    </w:p>
    <w:p/>
    <w:p>
      <w:r>
        <w:t xml:space="preserve">　　第十四卷(无字可音)</w:t>
      </w:r>
    </w:p>
    <w:p/>
    <w:p/>
    <w:p>
      <w:r>
        <w:t xml:space="preserve">　　第十五卷</w:t>
      </w:r>
    </w:p>
    <w:p/>
    <w:p>
      <w:r>
        <w:t xml:space="preserve">　　咀嚼(上才与反上林赋云咀嚼菱藕也苍颉篇云咀犹噍也说文云咀含味也从口且声或作龃下墙略反前第五卷已与训释也)。</w:t>
      </w:r>
    </w:p>
    <w:p>
      <w:r>
        <w:t xml:space="preserve">　　不揽(勒敢反王逸注楚辞云揽持也顾野王云揽物引类也古今正字揽撮持也从手览声览音同上或作[打-丁+監]古文作揽也)。</w:t>
      </w:r>
    </w:p>
    <w:p>
      <w:r>
        <w:t xml:space="preserve">　　互相(上胡故反顾野王云互谓更递也考声云互犹交互也说文云互可以收绳也象形字中象手所推握也古文作[竺-二+互]同用也)。</w:t>
      </w:r>
    </w:p>
    <w:p>
      <w:r>
        <w:t xml:space="preserve">　　瞬动(上水闰反俗字也庄子云终日视而目不瞬说文作瞚开阖目数摇也从目寅声也)。</w:t>
      </w:r>
    </w:p>
    <w:p>
      <w:r>
        <w:t xml:space="preserve">　　欻然(上熏郁反薛综注西京赋云欻忽也文字典说云欻者忽起貌也说文云有所吹起也从欠炎声)。</w:t>
      </w:r>
    </w:p>
    <w:p/>
    <w:p>
      <w:r>
        <w:t xml:space="preserve">　　第十六卷</w:t>
      </w:r>
    </w:p>
    <w:p/>
    <w:p>
      <w:r>
        <w:t xml:space="preserve">　　蟠结(上扶瞒反郑注礼记云蟠犹委结也顾野王云蟠纡迥转也广雅云蟠从曲也方言云龙未升天者曰蟠龙也说文从虫番音幡也)。</w:t>
      </w:r>
    </w:p>
    <w:p>
      <w:r>
        <w:t xml:space="preserve">　　如篅(是专反许叔重注淮南子云篅即囤音钝也考声云篅竹仓也说文云篅以竹圆盛谷也从竹专声亦作圌同用也专音端也)。</w:t>
      </w:r>
    </w:p>
    <w:p>
      <w:r>
        <w:t xml:space="preserve">　　朅地洛迦(上骞蘖反梵语七金山之一名是也)。</w:t>
      </w:r>
    </w:p>
    <w:p>
      <w:r>
        <w:t xml:space="preserve">　　矩拉婆洲(上俱宇反次蓝答反梵语也)。</w:t>
      </w:r>
    </w:p>
    <w:p>
      <w:r>
        <w:t xml:space="preserve">　　煻煨(上荡郎反下乌回反考声云煻者灰兼细火也文字典说云烧余煨烬也并从火唐畏皆是声也)。</w:t>
      </w:r>
    </w:p>
    <w:p>
      <w:r>
        <w:t xml:space="preserve">　　索拼(上[(哭-、)/(└@人)]作反顾野王云纠绳曰索也楚辞云并细丝以为索文戴云十寻曰索也古今正字从糸[孛-子]声[孛-子]音甫勿反下补庚反孔注尚书云拼使也考声云拼掸也韵诠絣绳振墨也尔雅云拼从也古今正字从手并声)。</w:t>
      </w:r>
    </w:p>
    <w:p>
      <w:r>
        <w:t xml:space="preserve">　　槎濑(上乍沙反考声云槎水中流木也古今正字从木差声也经文作[楂-旦+且]亦同下来带反王逸注楚辞云濑亦湍濑也汉书云吴楚谓之濑也古今正字云濑水流沙上也从水赖声也)。</w:t>
      </w:r>
    </w:p>
    <w:p>
      <w:r>
        <w:t xml:space="preserve">　　臭涩(上丑狩反说文禽走嗅而知其迹者犬也故从犬从自自古鼻字也会意字下森戢反前第四卷已具释也)。</w:t>
      </w:r>
    </w:p>
    <w:p>
      <w:r>
        <w:t xml:space="preserve">　　[此/朿]利(足髓反文字典说云[此/朿]鸟喙也从朿此声论文作觜通用也朿音七四反)。</w:t>
      </w:r>
    </w:p>
    <w:p>
      <w:r>
        <w:t xml:space="preserve">　　[口*(一/巾)]食(上昝答反字统云入口曰[口*(一/巾)]考声云[口*(一/巾)]嗍也亦作唼又作[口*替]说文从口匝声匝音同上)。</w:t>
      </w:r>
    </w:p>
    <w:p>
      <w:r>
        <w:t xml:space="preserve">　　铦利(上息阎反汉书音义云铦亦利也苍颉篇云铦鑯也鑯子廉反考声云铦刀剑刀也文字典说云锐利也从金舌声也)。</w:t>
      </w:r>
    </w:p>
    <w:p>
      <w:r>
        <w:t xml:space="preserve">　　乌驳(邦[邈-儿+八]反文字典说云驳斑文也从马交声)。</w:t>
      </w:r>
    </w:p>
    <w:p>
      <w:r>
        <w:t xml:space="preserve">　　啮首(上斫结反礼记云无啮骨说文云啮噬也从齿[丰*刀]声[丰*刀]音乙黠反也)。</w:t>
      </w:r>
    </w:p>
    <w:p>
      <w:r>
        <w:t xml:space="preserve">　　咬足(上乐狡反说文云咬亦啮也从齿交声)。</w:t>
      </w:r>
    </w:p>
    <w:p>
      <w:r>
        <w:t xml:space="preserve">　　[齒*可]颈(上客牙反广雅云[齒*可]啮也埤苍云大啮也文字典说云[齒*可]咬也从齿可声也)。</w:t>
      </w:r>
    </w:p>
    <w:p>
      <w:r>
        <w:t xml:space="preserve">　　擘腴(上拼革反顾野王云手擘破之广雅云擘分也文字典说云擘破裂也从手辟声也下庾朱反郑注礼记云腴肥也说文云腴者腹下肥也从肉臾声臾音同上)。</w:t>
      </w:r>
    </w:p>
    <w:p>
      <w:r>
        <w:t xml:space="preserve">　　攫腹(上归碧反捡经史及诸字书并无此攫字今以论文攫腹意者以手毁破腹也)。</w:t>
      </w:r>
    </w:p>
    <w:p>
      <w:r>
        <w:t xml:space="preserve">　　掏心(上讨刀反周书云拔兵掏刃也考声云掏谓取也说文云掏[按-女+(口/口)]音一活反从手舀声舀音遥小反)。</w:t>
      </w:r>
    </w:p>
    <w:p>
      <w:r>
        <w:t xml:space="preserve">　　揸掣(上鲊沙反考声云揸取也又作[耑*乍]或作[耑*且]亦作[(虎-儿+目)*又]同古今正字云爪取也从手虘声虘音昨何反下阐势反考声云掣顿拽也文字典说从手制声又作挚或作[序-予+挈]并同也)。</w:t>
      </w:r>
    </w:p>
    <w:p>
      <w:r>
        <w:t xml:space="preserve">　　镵刺(上仕衫反顾野王云镵谓针刃刺也苍颉篇云镵凿也广雅云镵谓之铍也铍音普皮反文字典说云镵锥刀刺也从金毚声毚音同上下青迹反顾野王云刺谓锐器镵入人肉中也考声云刺谓以刃撞也文字典说云刺犹杀也从刀朿声也朿音匕四反)。</w:t>
      </w:r>
    </w:p>
    <w:p>
      <w:r>
        <w:t xml:space="preserve">　　探啄(上塔南反尔雅云探篡孚取也声类云探深取也说文云远取也从手深声也深音大感反下竹角反诗云无啄我粟广雅云啄者啮也说文云啄鸟食也从口豖声豖丑录反)。</w:t>
      </w:r>
    </w:p>
    <w:p>
      <w:r>
        <w:t xml:space="preserve">　　刀枪(下鹊将反国语云挟其枪也苍颉篇云枪木两头锐也说文云枪锐距也从木仓声挟音叶也)。</w:t>
      </w:r>
    </w:p>
    <w:p>
      <w:r>
        <w:t xml:space="preserve">　　御捍(下寒旦反杜注左传云捍卫也捍亦御也说文云捍被也从手旱声也)。</w:t>
      </w:r>
    </w:p>
    <w:p>
      <w:r>
        <w:t xml:space="preserve">　　[榷-木+月]婆(上诃各反梵语也唐云八寒地狱名也是)。</w:t>
      </w:r>
    </w:p>
    <w:p>
      <w:r>
        <w:t xml:space="preserve">　　疱烈(云炮貌反许叔重注淮南子上疱面气疮也说文作疱同从皮包声也)。</w:t>
      </w:r>
    </w:p>
    <w:p>
      <w:r>
        <w:t xml:space="preserve">　　剖析(上普口反孔注尚书云剖犹分也杜注左传云谓中分为剖也苍颉篇云剖亦析也文字典说云判也从刀咅声音他口反下星积反前第二卷已具训释)。</w:t>
      </w:r>
    </w:p>
    <w:p>
      <w:r>
        <w:t xml:space="preserve">　　乖讹(下五戈反郑笺诗云讹伪也孔注尚书云讹伪言也从言化声亦作讹义同也)。</w:t>
      </w:r>
    </w:p>
    <w:p>
      <w:r>
        <w:t xml:space="preserve">　　践蹑(上前翦反郑注礼记践履也郑注论语云[彳*昏]也文字典说云蹋也从足戋声戋音残下黏辄反方言云蹑登也苍颉篇云蹀也蹀音牒广雅云蹑履也文字典说云蹈也从足聂声聂音同上也)。</w:t>
      </w:r>
    </w:p>
    <w:p>
      <w:r>
        <w:t xml:space="preserve">　　畟方(上初色反杜注左传云畟犹侧也顾野王云正方也古今正字从田从人反声也)。</w:t>
      </w:r>
    </w:p>
    <w:p>
      <w:r>
        <w:t xml:space="preserve">　　捔胜(上江岳反考声云捔者专利也略也亦量也字书又作搉也说文云捔亦敲击也从手角声)。</w:t>
      </w:r>
    </w:p>
    <w:p/>
    <w:p>
      <w:r>
        <w:t xml:space="preserve">　　第十七卷</w:t>
      </w:r>
    </w:p>
    <w:p/>
    <w:p>
      <w:r>
        <w:t xml:space="preserve">　　虮虱(上居[顗-山+止]反考声云虮者虱之卵也说文云虱者啮人虫也从昆迅声昆音昆迅音信论文作虱俗字通也)。</w:t>
      </w:r>
    </w:p>
    <w:p>
      <w:r>
        <w:t xml:space="preserve">　　穬麦(上虢猛反苍颉篇云穬粟也广物志云粳有乌粳音黑穬也粳音古衡反说文云穬芒粟也从禾广声也)。</w:t>
      </w:r>
    </w:p>
    <w:p>
      <w:r>
        <w:t xml:space="preserve">　　諠诤(上毁袁反声类云諠哗也顾野王云諠哗也文字典说从言宣声也下责更反顾野王云诤者今以为争也字书云争谏也考声云诤犹争言也说文云争止也从言争声也)。</w:t>
      </w:r>
    </w:p>
    <w:p>
      <w:r>
        <w:t xml:space="preserve">　　麟角(上栗珍反前宝积音义已具释讫)。</w:t>
      </w:r>
    </w:p>
    <w:p/>
    <w:p>
      <w:r>
        <w:t xml:space="preserve">　　第十八卷　第十九卷(并无字可音训)</w:t>
      </w:r>
    </w:p>
    <w:p/>
    <w:p/>
    <w:p>
      <w:r>
        <w:t xml:space="preserve">　　第二十卷</w:t>
      </w:r>
    </w:p>
    <w:p/>
    <w:p>
      <w:r>
        <w:t xml:space="preserve">　　哑羊(上鸦雅反埤苍云哑喑也考声云哑谓不得言也亦作[病-丙+(亞*欠)]说文从疒亚声疒音女厄反也)。</w:t>
      </w:r>
    </w:p>
    <w:p>
      <w:r>
        <w:t xml:space="preserve">　　罝弶(上即邪反诗云肃肃兔[(ㄇ@人)/且]传曰[(ㄇ@人)/且]兔罟也郭注尔雅云罝犹遮也文字典说[同-(一/口)+人]且声也下强向反文字典说云弶谓施[(ㄇ@(企-止))/肙]于道也从弓京声也)。</w:t>
      </w:r>
    </w:p>
    <w:p>
      <w:r>
        <w:t xml:space="preserve">　　讥刺(上[皂*斤]希反何休注公羊传云讥犹谴也郑注礼记云诃察也广疋云谏也问也亦刺也文字典说从言几声也下雌四反毛诗传云刺责也考声云刺亦讥也诽也说文从刀朿声朿音同上论作刺俗字也)。</w:t>
      </w:r>
    </w:p>
    <w:p>
      <w:r>
        <w:t xml:space="preserve">　　凶勃(上勖恭反从几从凶声论文作[囗@ㄨ]误也下盆没反考声勃怒也尔雅云勃作也顾野王云勃暴盛也郑众礼记云逆也方言乱也说文云排也从力孛声孛音同上论从孚作[孚*力]非)。</w:t>
      </w:r>
    </w:p>
    <w:p/>
    <w:p>
      <w:r>
        <w:t xml:space="preserve">　　第二十一卷</w:t>
      </w:r>
    </w:p>
    <w:p/>
    <w:p>
      <w:r>
        <w:t xml:space="preserve">　　扇搋(下坼加反梵语也不具男根者也)。</w:t>
      </w:r>
    </w:p>
    <w:p>
      <w:r>
        <w:t xml:space="preserve">　　坑阱(上客耕反苍颉篇云坑壑也考声云坑坎也文字典说云堑也从土亢声亢音刚下情郢反广疋云阱亦坑也考声云穿地陷兽也说文从阜井声论文作阱俗用字也或作弊阱古字也)。</w:t>
      </w:r>
    </w:p>
    <w:p>
      <w:r>
        <w:t xml:space="preserve">　　面皱(下邹救反考声云皱皮聚也文字典说云皮宽也从皮刍声刍音测俱反)。</w:t>
      </w:r>
    </w:p>
    <w:p/>
    <w:p>
      <w:r>
        <w:t xml:space="preserve">　　第二十二卷</w:t>
      </w:r>
    </w:p>
    <w:p/>
    <w:p>
      <w:r>
        <w:t xml:space="preserve">　　蛇蝎(上射遮反考声云蛇毒虫也又音他古人巢居穴处之时相问日夜来无蛇乎文字典说从虫它音陀声论文作蛇今之俗字亦通也下轩谒反贾逵注国语云蝎毒也广雅云蝎蛆螫也博雅云螫虫施毒也文字典说云虿蝎异名也从虫歇声歇音同上虿音[蝷-虫+土]界反蛆音七余反螫音式亦反)。</w:t>
      </w:r>
    </w:p>
    <w:p>
      <w:r>
        <w:t xml:space="preserve">　　[怡-台+龍]戾(上聋董反下黎帝反论文意刚强之貌也)。</w:t>
      </w:r>
    </w:p>
    <w:p/>
    <w:p>
      <w:r>
        <w:t xml:space="preserve">　　第二十三卷</w:t>
      </w:r>
    </w:p>
    <w:p/>
    <w:p>
      <w:r>
        <w:t xml:space="preserve">　　稼穑(上加暇反郑注周礼云种五谷谓之稼文字典说云禾之秀为稼也从禾家声也下生侧反郑笺诗云敛税曰穑文字典说云后稷之穑也说文云禾可收曰穑从禾啬声)。</w:t>
      </w:r>
    </w:p>
    <w:p>
      <w:r>
        <w:t xml:space="preserve">　　硗确(上巧交反下腔角反顾野王云硗坚也孟子云地有[月*巳]硗是也淮南子云争处硗确也声类云硗确礊薄也文字典说云确地瘦瘠也说文硗确亦礊也并从石尧角皆声礊口厄反)。</w:t>
      </w:r>
    </w:p>
    <w:p>
      <w:r>
        <w:t xml:space="preserve">　　果辣(下阑怛反桂苑珠丛云辣辛也考声云辣辛甚也古今正字从辛朿声)。</w:t>
      </w:r>
    </w:p>
    <w:p>
      <w:r>
        <w:t xml:space="preserve">　　迄今(上欣讫反诗云以迄于今尔雅云迄至也文字典说从辵乞声辵音丑略也)。</w:t>
      </w:r>
    </w:p>
    <w:p>
      <w:r>
        <w:t xml:space="preserve">　　疱双(上炮貌反前第十六卷已具释讫)。</w:t>
      </w:r>
    </w:p>
    <w:p/>
    <w:p>
      <w:r>
        <w:t xml:space="preserve">　　第二十四卷</w:t>
      </w:r>
    </w:p>
    <w:p/>
    <w:p>
      <w:r>
        <w:t xml:space="preserve">　　殑伽(梵语上鲸拯反下鲸佉反)。</w:t>
      </w:r>
    </w:p>
    <w:p>
      <w:r>
        <w:t xml:space="preserve">　　缉句(上侵入反郑笺诗云缉续也诗云穆穆文王缉熙敬止也文字典说云缉绩也从糸咠声咠音侵习反)。</w:t>
      </w:r>
    </w:p>
    <w:p/>
    <w:p>
      <w:r>
        <w:t xml:space="preserve">　　第二十五卷</w:t>
      </w:r>
    </w:p>
    <w:p/>
    <w:p>
      <w:r>
        <w:t xml:space="preserve">　　瀑流(上袍帽反文字典说云江河水涨急也说文云疾雨也从水暴声暴音同上)。</w:t>
      </w:r>
    </w:p>
    <w:p>
      <w:r>
        <w:t xml:space="preserve">　　蔼罗伐拏(上哀改反下搦加反梵语云龙王名也)。</w:t>
      </w:r>
    </w:p>
    <w:p/>
    <w:p>
      <w:r>
        <w:t xml:space="preserve">　　第二十六卷(无难字可音训)</w:t>
      </w:r>
    </w:p>
    <w:p/>
    <w:p/>
    <w:p>
      <w:r>
        <w:t xml:space="preserve">　　第二十七卷</w:t>
      </w:r>
    </w:p>
    <w:p/>
    <w:p>
      <w:r>
        <w:t xml:space="preserve">　　流轭(莺革反老上记云车人为车轭长六尺也郭璞云辕端[猒/土]牛领木也文字典说云牛领上曲木也从车厄声厄音同上论作轭俗字也)。</w:t>
      </w:r>
    </w:p>
    <w:p>
      <w:r>
        <w:t xml:space="preserve">　　躁利(上遭噪反郑注论语云躁不安静也考声云躁性急也亦动也谥法云好变动人曰躁文字典说从足喿声喿音搔灶反)。</w:t>
      </w:r>
    </w:p>
    <w:p>
      <w:r>
        <w:t xml:space="preserve">　　不耐(乃代反左传云而不相耐顾野王云耐犹能也考声云忍也文字典说谓法度皆从寸寸度不过其法也从而从寸)。</w:t>
      </w:r>
    </w:p>
    <w:p>
      <w:r>
        <w:t xml:space="preserve">　　不谙(暗含反东观汉记云园陵树孽皆谙其数也文字典说云谙识也从言音声也)。</w:t>
      </w:r>
    </w:p>
    <w:p>
      <w:r>
        <w:t xml:space="preserve">　　匿巳(女力反周礼云案军匿也杜注春秋云匿亦藏也广雅匿隐也说文匿亡也从[囗-┐]从一覆之若声乚音隐)。</w:t>
      </w:r>
    </w:p>
    <w:p/>
    <w:p>
      <w:r>
        <w:t xml:space="preserve">　　第二十八卷</w:t>
      </w:r>
    </w:p>
    <w:p/>
    <w:p>
      <w:r>
        <w:t xml:space="preserve">　　[夢-夕+登]瞢(上音腾下墨堋反前第七卷已具训释)。</w:t>
      </w:r>
    </w:p>
    <w:p>
      <w:r>
        <w:t xml:space="preserve">　　迟钝(突顿反顾野王云钝亦迟也史记上之顽钝者说文钝亦顽也意不利也从金屯声也)。</w:t>
      </w:r>
    </w:p>
    <w:p/>
    <w:p>
      <w:r>
        <w:t xml:space="preserve">　　第二十九卷</w:t>
      </w:r>
    </w:p>
    <w:p/>
    <w:p>
      <w:r>
        <w:t xml:space="preserve">　　[生/月]瘀(下于据反考声云瘀皮肉中疑血也说文云瘀亦积血也从疒于声疒音女革反)。</w:t>
      </w:r>
    </w:p>
    <w:p>
      <w:r>
        <w:t xml:space="preserve">　　膀胀(上璞邦反埤苍云膀亦胀也文字典说从肉夅声音户冬反论文从逄作[月*逄]俗字也下张亮反杜注左传云胀谓腹满也文字典说从肉长声)。</w:t>
      </w:r>
    </w:p>
    <w:p>
      <w:r>
        <w:t xml:space="preserve">　　驱摈(下必仞反司马彪注庄子云摈弃也史记云相与排摈也文字典说从手宾声也)。</w:t>
      </w:r>
    </w:p>
    <w:p>
      <w:r>
        <w:t xml:space="preserve">　　[革*(苟-口+用)]囊(上脾拜反顾野王云[革*(苟-口+用)]所以吹冶火令炽之囊也埤苍从韦作[韋*(苟-口+用)]文字典说[革*(苟-口+用)]韦袋吹火者也从韦[苟-口+用]声[苟-口+用]音皮秘反论文作橐古今正字无)。</w:t>
      </w:r>
    </w:p>
    <w:p>
      <w:r>
        <w:t xml:space="preserve">　　髋髀(上款官反埤苍云臗尻也考声云[韋*(苟-口+用)][月*坒]骨也说文髋在髀上也从骨宽声也亦从肉作臗同尻音考高反[月*坒]音陛下瓶米反韵诠云髀即股也内曰股外曰髀礼记云无猒髀也说文云髀在股外也从骨卑声亦作[跳-兆+卑]古文也俗作[月*坒])。</w:t>
      </w:r>
    </w:p>
    <w:p>
      <w:r>
        <w:t xml:space="preserve">　　胫踝(上形迳反孔注论语云胫脚胫也顾野王云腓肠前骨也文字典说云胫脚[骨*行]骨也从肉巠声巠音经腓音符非反[骨*行]音幸或作胫义同下华瓦反郑注礼记云踝跟也苍颉篇云踝在足侧也声类云足跗上内外骨也说文从足果声论文从肉作腂非也跗方于反)。</w:t>
      </w:r>
    </w:p>
    <w:p>
      <w:r>
        <w:t xml:space="preserve">　　醍醐(上第泥反下户姑反醍醐出酥中至精不凝者也文字典说并从酉从是省及胡声)。</w:t>
      </w:r>
    </w:p>
    <w:p>
      <w:r>
        <w:t xml:space="preserve">　　畦稻(上胡圭反孟子云病乎夏畦刘熙云今俗二十五亩为小畦五十亩为大畦也王逸注楚辞云畦犹区也说文亦云五十亩为畦也从田圭声)。</w:t>
      </w:r>
    </w:p>
    <w:p/>
    <w:p>
      <w:r>
        <w:t xml:space="preserve">　　第三十卷　第三十一卷　第三十二卷　第三十三卷　第三十四卷(已上五卷并无难字可音训)</w:t>
      </w:r>
    </w:p>
    <w:p/>
    <w:p/>
    <w:p>
      <w:r>
        <w:t xml:space="preserve">　　第三十五卷</w:t>
      </w:r>
    </w:p>
    <w:p/>
    <w:p>
      <w:r>
        <w:t xml:space="preserve">　　孳产(上子思反文字典说云万物孳萌也萌生也说文云孳乳相生而浸多也从子兹声)。</w:t>
      </w:r>
    </w:p>
    <w:p/>
    <w:p>
      <w:r>
        <w:t xml:space="preserve">　　第三十六卷</w:t>
      </w:r>
    </w:p>
    <w:p/>
    <w:p>
      <w:r>
        <w:t xml:space="preserve">　　骁健(上上咬尧反许叔重注淮南子云云骁犹勇也广雅云骁亦健也说文从马尧声)。</w:t>
      </w:r>
    </w:p>
    <w:p/>
    <w:p>
      <w:r>
        <w:t xml:space="preserve">　　第三十七卷</w:t>
      </w:r>
    </w:p>
    <w:p/>
    <w:p>
      <w:r>
        <w:t xml:space="preserve">　　轨生(上归委反谷梁传云轨法则也说文车辙也从车九声古文作[這-言+丸]又作[彳*九*亍]论文作軓俗字)。</w:t>
      </w:r>
    </w:p>
    <w:p>
      <w:r>
        <w:t xml:space="preserve">　　泛尔(上孚梵反考声云不指定也说文从水乏声有从凡者非也)。</w:t>
      </w:r>
    </w:p>
    <w:p/>
    <w:p>
      <w:r>
        <w:t xml:space="preserve">　　第三十八卷</w:t>
      </w:r>
    </w:p>
    <w:p/>
    <w:p>
      <w:r>
        <w:t xml:space="preserve">　　拘[打-丁+緣](上音俱下音缘西国果名也)。</w:t>
      </w:r>
    </w:p>
    <w:p>
      <w:r>
        <w:t xml:space="preserve">　　娆乱(上泥鸟反考声云娆相戏弄也说文从女尧声又作嬲亦通也)。</w:t>
      </w:r>
    </w:p>
    <w:p/>
    <w:p>
      <w:r>
        <w:t xml:space="preserve">　　第三十九卷(无字可音训)</w:t>
      </w:r>
    </w:p>
    <w:p/>
    <w:p/>
    <w:p>
      <w:r>
        <w:t xml:space="preserve">　　第四十卷</w:t>
      </w:r>
    </w:p>
    <w:p/>
    <w:p>
      <w:r>
        <w:t xml:space="preserve">　　如婆罗痆斯(痆儜轧反梵语也旧翻云波罗奈也轧音晏札反)。</w:t>
      </w:r>
    </w:p>
    <w:p>
      <w:r>
        <w:t xml:space="preserve">　　已上玄应音。</w:t>
      </w:r>
    </w:p>
    <w:p/>
    <w:p>
      <w:r>
        <w:t xml:space="preserve">　　阿毗昙心论第一卷　第二卷　第三卷(已上先并不音)</w:t>
      </w:r>
    </w:p>
    <w:p/>
    <w:p/>
    <w:p>
      <w:r>
        <w:t xml:space="preserve">　　第四卷</w:t>
      </w:r>
    </w:p>
    <w:p/>
    <w:p>
      <w:r>
        <w:t xml:space="preserve">　　兜率哆(殆我反经中或作兜驶多或言兜率陀皆讹也正言睹史多此知足天又云妙足也)。</w:t>
      </w:r>
    </w:p>
    <w:p>
      <w:r>
        <w:t xml:space="preserve">　　梵富楼(初禅第二天也此云梵前思益天在梵前行恒思梵天利益因以名也旧言梵先行天亦言梵辅天也先行辅梵王也)。</w:t>
      </w:r>
    </w:p>
    <w:p/>
    <w:p>
      <w:r>
        <w:t xml:space="preserve">　　法胜阿毗昙心论第一卷(先不音)</w:t>
      </w:r>
    </w:p>
    <w:p/>
    <w:p/>
    <w:p>
      <w:r>
        <w:t xml:space="preserve">　　第二卷</w:t>
      </w:r>
    </w:p>
    <w:p/>
    <w:p>
      <w:r>
        <w:t xml:space="preserve">　　　　玄应撰</w:t>
      </w:r>
    </w:p>
    <w:p>
      <w:r>
        <w:t xml:space="preserve">　　辫发(三苍亦编字同蒲典反说文云辫文织也)。</w:t>
      </w:r>
    </w:p>
    <w:p>
      <w:r>
        <w:t xml:space="preserve">　　系在(古文继系二形同古帝反说文系结束也相继嗣也)。</w:t>
      </w:r>
    </w:p>
    <w:p/>
    <w:p>
      <w:r>
        <w:t xml:space="preserve">　　第三卷</w:t>
      </w:r>
    </w:p>
    <w:p/>
    <w:p>
      <w:r>
        <w:t xml:space="preserve">　　惯习(又作串惯遦三形同古患反尔雅串亦习也)。</w:t>
      </w:r>
    </w:p>
    <w:p>
      <w:r>
        <w:t xml:space="preserve">　　褢孕(三苍云古文怀字下古文[月*黽]同余证反说文褢子也广疋孕娠也谓孕子也含实曰孕从子乃声)。</w:t>
      </w:r>
    </w:p>
    <w:p/>
    <w:p>
      <w:r>
        <w:t xml:space="preserve">　　第四卷　第五卷(并先不音)</w:t>
      </w:r>
    </w:p>
    <w:p/>
    <w:p/>
    <w:p>
      <w:r>
        <w:t xml:space="preserve">　　第六卷</w:t>
      </w:r>
    </w:p>
    <w:p/>
    <w:p>
      <w:r>
        <w:t xml:space="preserve">　　眼眵(充支反说文[蔑-戍+(戒-廾+目)][(土*白*土)/几]眵也今江南呼眵为眵兜也[蔑-戍+(戒-廾+目)]音莫结反论文作肢非也)。</w:t>
      </w:r>
    </w:p>
    <w:p/>
    <w:p>
      <w:r>
        <w:t xml:space="preserve">　　杂阿毗昙心论第一卷</w:t>
      </w:r>
    </w:p>
    <w:p/>
    <w:p>
      <w:r>
        <w:t xml:space="preserve">　　　　玄应撰</w:t>
      </w:r>
    </w:p>
    <w:p>
      <w:r>
        <w:t xml:space="preserve">　　牟尼(经中或作文尼旧译言仁应云茂泥此云仙通内外谓久在山林修心学道者也)。</w:t>
      </w:r>
    </w:p>
    <w:p>
      <w:r>
        <w:t xml:space="preserve">　　申恕(亦言申恕波林此译云实森谓贞实也)。</w:t>
      </w:r>
    </w:p>
    <w:p>
      <w:r>
        <w:t xml:space="preserve">　　软中(正体作耎同而兖反梵本言没栗度此译云耎柔弱)。</w:t>
      </w:r>
    </w:p>
    <w:p>
      <w:r>
        <w:t xml:space="preserve">　　涩滑(又作涩同所立反谓不滑也字从四止四止即不通字意也论文作[淴-勿+(句-口+夕)]涩二形非体也)。</w:t>
      </w:r>
    </w:p>
    <w:p>
      <w:r>
        <w:t xml:space="preserve">　　天竺(或言身毒或言贤豆皆讹也正言印度印度名曰月月有千名斯一称也良以彼土圣贤相继开悟群生照临如月因以名也一说云贤豆本名因陀罗婆陀那此云主处谓天帝也当以天帝所护故世久号之耳)。</w:t>
      </w:r>
    </w:p>
    <w:p>
      <w:r>
        <w:t xml:space="preserve">　　弥离车(或作弥戾车皆讹也正言蔑戾车谓边夷无所知者也)。</w:t>
      </w:r>
    </w:p>
    <w:p>
      <w:r>
        <w:t xml:space="preserve">　　军众(居云反字林军围也四千人为军三千五百人为师字从勹勹音补交反包车为军匝[阜-十]为师皆字意也)。</w:t>
      </w:r>
    </w:p>
    <w:p>
      <w:r>
        <w:t xml:space="preserve">　　诘问(去质反广雅诘责也说文诘问也)。</w:t>
      </w:r>
    </w:p>
    <w:p>
      <w:r>
        <w:t xml:space="preserve">　　华[肆-聿+(彰-章+(曼-又+方))](又作花同呼瓜反下梵言磨罗此云[鬘-又+万]音蛮案西域结[鬘-又+万]师多用苏摩那花行列结之以为条贯无问男女贵贱皆此庄严或首或身以为饰好诸经中天鬘宝鬘花[鬘-又+万]亦结[鬘-又+万]师皆是也论又作鬘非正体也)。</w:t>
      </w:r>
    </w:p>
    <w:p>
      <w:r>
        <w:t xml:space="preserve">　　抟食(徒官反通俗文手团曰抟三苍抟饭也论文作揣音初委反测广前人曰揣江南行此音又都果反说文揣量故揣也关中行此音并非此义也)。</w:t>
      </w:r>
    </w:p>
    <w:p>
      <w:r>
        <w:t xml:space="preserve">　　溉之(居未反说文溉灌也灌注也)。</w:t>
      </w:r>
    </w:p>
    <w:p>
      <w:r>
        <w:t xml:space="preserve">　　如晴(又作腥[女*星]二形同自盈反谓不雨也声类晴雨止也论文作[雨/星]非也)。</w:t>
      </w:r>
    </w:p>
    <w:p>
      <w:r>
        <w:t xml:space="preserve">　　户枢(齿臾反门臼也尔雅枢谓之椳郭璞曰门户[宋-木+非]枢也广雅枢本也枢机制动转之主也椳音五回反)。</w:t>
      </w:r>
    </w:p>
    <w:p/>
    <w:p>
      <w:r>
        <w:t xml:space="preserve">　　第二卷</w:t>
      </w:r>
    </w:p>
    <w:p/>
    <w:p>
      <w:r>
        <w:t xml:space="preserve">　　猗息(于绮反说文倚犹依也广雅倚因也谓因倚而卧也字从人论文作猗一奇反猗美)。</w:t>
      </w:r>
    </w:p>
    <w:p>
      <w:r>
        <w:t xml:space="preserve">　　躁动(又作躁同子到反躁亦动也躁扰也论语言未及之而言谓之躁郑玄曰谓不安静也释名躁燥也言物燥即动而飞扬也)。</w:t>
      </w:r>
    </w:p>
    <w:p>
      <w:r>
        <w:t xml:space="preserve">　　为掉(徒吊反字林掉摇也广疋掉振动也论文作恌非也)。</w:t>
      </w:r>
    </w:p>
    <w:p>
      <w:r>
        <w:t xml:space="preserve">　　心忌(梁记反忌难也亦畏也说文忌憎恶也)。</w:t>
      </w:r>
    </w:p>
    <w:p>
      <w:r>
        <w:t xml:space="preserve">　　为嫉(古文疾[仁-二+疾]二形同情栗反楚辞故兴心而嫉妒王逸曰害贤曰嫉害色曰妒也)。</w:t>
      </w:r>
    </w:p>
    <w:p>
      <w:r>
        <w:t xml:space="preserve">　　懈怠(古卖反下徒改反尔疋懈怠也集注云懈者极也怠者怠也释名云懈者解也言骨节解缓也)。</w:t>
      </w:r>
    </w:p>
    <w:p>
      <w:r>
        <w:t xml:space="preserve">　　振旦(或作震旦懒言真丹皆一也旧译云汉国经中亦作脂那今作支那此无正翻直云神州之[撼-咸+(句-口+夕)]名)。</w:t>
      </w:r>
    </w:p>
    <w:p>
      <w:r>
        <w:t xml:space="preserve">　　犹豫(弋周反下古文与同弋庶反说文陇西谓犬子为犹犹性多豫在人前故凡不决者皆谓之犹豫又尔疋云犹如麂善登水郭璞曰健上树也)。</w:t>
      </w:r>
    </w:p>
    <w:p>
      <w:r>
        <w:t xml:space="preserve">　　为麋(亡皮反麋烂也散坏)。</w:t>
      </w:r>
    </w:p>
    <w:p>
      <w:r>
        <w:t xml:space="preserve">　　户向(许亮反说文向北牖也广雅窗牖也字体从[向-口]从口宀音亡仙反)。</w:t>
      </w:r>
    </w:p>
    <w:p>
      <w:r>
        <w:t xml:space="preserve">　　穬麦(瓜猛反说文穬芸粟也今呼大麦为穬麦也)。</w:t>
      </w:r>
    </w:p>
    <w:p>
      <w:r>
        <w:t xml:space="preserve">　　拘屡(或作句卢舍或云拘楼赊此云五百弓应言俱嚧舍嚧音荦俱反谓大牛鸣音声闻五里八俱嚧舍为一逾缮那即四十里古者圣王一日所行也)。</w:t>
      </w:r>
    </w:p>
    <w:p>
      <w:r>
        <w:t xml:space="preserve">　　中夭(于娇反说文夭屈也广雅夭折也释名云少壮而[(餐-食)-又+人]曰夭如取物中折也字从大象形不申也不尽天年谓之夭耳)。</w:t>
      </w:r>
    </w:p>
    <w:p/>
    <w:p>
      <w:r>
        <w:t xml:space="preserve">　　第三卷</w:t>
      </w:r>
    </w:p>
    <w:p/>
    <w:p>
      <w:r>
        <w:t xml:space="preserve">　　屠羊(达胡反说文屠刳也广雅屠坏也案屠分割牲肉也)。</w:t>
      </w:r>
    </w:p>
    <w:p>
      <w:r>
        <w:t xml:space="preserve">　　司猎(广雅司主也说文臣司事于外也反后为司字意)。</w:t>
      </w:r>
    </w:p>
    <w:p>
      <w:r>
        <w:t xml:space="preserve">　　听讼(他定反周礼以五声听狱求情一曰形听二曰色听三曰气听四曰耳听五曰目听听谓察是非也说文讼争)。</w:t>
      </w:r>
    </w:p>
    <w:p>
      <w:r>
        <w:t xml:space="preserve">　　斋戒(古文作诫同古薤反易云以此斋戒韩康伯曰洒心曰斋防患曰戒字林斋戒洁也斋亦齐也广雅戒备也字从廾持戈以戒不虞也廾音拱又作拜同也)。</w:t>
      </w:r>
    </w:p>
    <w:p>
      <w:r>
        <w:t xml:space="preserve">　　婆罗门(此言讹略也应云婆罗贺摩拏此义云承习大法者其人种类自云从梵天口生四姓中胜故独取梵名唯五天竺有诸国即无经中梵志亦此名也正言静胤言是梵天之苗胤也)。</w:t>
      </w:r>
    </w:p>
    <w:p>
      <w:r>
        <w:t xml:space="preserve">　　刹利(应言刹帝利此译云土田主也谓王族贵种是也)。</w:t>
      </w:r>
    </w:p>
    <w:p>
      <w:r>
        <w:t xml:space="preserve">　　鞞舍(陛奚反正言吠舍此云坐谓坐贾也案天竺工俗多重宝货此营求积财巨亿坐而出纳故以名焉)。</w:t>
      </w:r>
    </w:p>
    <w:p>
      <w:r>
        <w:t xml:space="preserve">　　首陀(应言戍达罗谓田农官学者也此等四族国之大姓也)。</w:t>
      </w:r>
    </w:p>
    <w:p>
      <w:r>
        <w:t xml:space="preserve">　　资以(姊私反广雅资用也取也亦成之也)。</w:t>
      </w:r>
    </w:p>
    <w:p>
      <w:r>
        <w:t xml:space="preserve">　　郁单曰(或言郁怛罗越或作郁多罗拘楼或云都多罗鸠留正言郁怛罗究溜此译云高上作谓高上于余方也亦言胜洲鸠留此云作亦云姓未详何义立名)。</w:t>
      </w:r>
    </w:p>
    <w:p>
      <w:r>
        <w:t xml:space="preserve">　　阎浮提(或言剡浮洲或言谵浮洲或云赡部洲阎浮者从树为名提者略也应言提鞞波此云洲谵音之合反)。</w:t>
      </w:r>
    </w:p>
    <w:p>
      <w:r>
        <w:t xml:space="preserve">　　弗婆提(或名弗于逮或信弗毗提诃或云通利婆鼻提贺逋利婆此云前鼻提贺此云离体)。</w:t>
      </w:r>
    </w:p>
    <w:p>
      <w:r>
        <w:t xml:space="preserve">　　瞿陀尼(或作俱耶尼或云瞿耶尼或言瞿伽尼皆讹也瞿此云牛陀尼此云取与以彼多牛用牛市易如此间用钱帛等或云有石牛也)。</w:t>
      </w:r>
    </w:p>
    <w:p>
      <w:r>
        <w:t xml:space="preserve">　　茨棘(自资反尔疋茨一名蒺藜郭璞曰布地蔓生细叶子有三角刺人者也)。</w:t>
      </w:r>
    </w:p>
    <w:p>
      <w:r>
        <w:t xml:space="preserve">　　瘜肉(方言作[月*息]同思力反说文瘜奇肉也三苍恶肉论文作息非体也)。</w:t>
      </w:r>
    </w:p>
    <w:p>
      <w:r>
        <w:t xml:space="preserve">　　作模(又作摹同莫奴反规模也模法也谓掩取象也)。</w:t>
      </w:r>
    </w:p>
    <w:p/>
    <w:p>
      <w:r>
        <w:t xml:space="preserve">　　第四卷</w:t>
      </w:r>
    </w:p>
    <w:p/>
    <w:p>
      <w:r>
        <w:t xml:space="preserve">　　言[打-丁+此](侧氏子礼二反说文[打-丁+此]撠也撠音居逆反谓撠撮取也通俗文掣挽曰泚)。</w:t>
      </w:r>
    </w:p>
    <w:p>
      <w:r>
        <w:t xml:space="preserve">　　乳婴(而主反说文人及鸟生子曰乳三苍乳子也子养也婴音于盈反三苍女曰婴男曰儿释名云人始生曰婴儿胸前曰婴投之婴前而乳养之故谓婴儿也)。</w:t>
      </w:r>
    </w:p>
    <w:p>
      <w:r>
        <w:t xml:space="preserve">　　有[捩-犬+乙](又作[革*(戶@乙)]同焉革反所以[捩-犬+乙]牛领者也[捩-犬+乙]亦槅也)。</w:t>
      </w:r>
    </w:p>
    <w:p>
      <w:r>
        <w:t xml:space="preserve">　　泄漏(思列反广雅泄溢也亦发也漏也)。</w:t>
      </w:r>
    </w:p>
    <w:p>
      <w:r>
        <w:t xml:space="preserve">　　兴蕖(此言讹也应言兴虞兴字宜借音嫣蝇反出关乌茶婆他那国彼土人常所食者也此方相传以为芸薹非也嫣音虚延反)。</w:t>
      </w:r>
    </w:p>
    <w:p>
      <w:r>
        <w:t xml:space="preserve">　　蚖蛇(古文作螈字林五官反蛇医也崔豹古今注蝾螈一名蛇医大者长三尺其色玄绅善魅人一名玄螈汉书云玄蚖韦昭曰玄黑蚖蜥蜴也经中黑蚖疑此物也而不言毒害人未详的是诸经亦作虺吁鬼反毒虫也一身两口头尾相似)。</w:t>
      </w:r>
    </w:p>
    <w:p/>
    <w:p>
      <w:r>
        <w:t xml:space="preserve">　　第五卷</w:t>
      </w:r>
    </w:p>
    <w:p/>
    <w:p>
      <w:r>
        <w:t xml:space="preserve">　　飘薄(蒲莫反薄迫也风近迫之曰薄)。</w:t>
      </w:r>
    </w:p>
    <w:p>
      <w:r>
        <w:t xml:space="preserve">　　瘀坏(于虑反说文瘀积血也广雅瘀病也论文作淤泥滓)。</w:t>
      </w:r>
    </w:p>
    <w:p>
      <w:r>
        <w:t xml:space="preserve">　　所螫(书亦反说文虫行毒也关西行此音叉呼各反山东行此音蜇知列反东西通语也)。</w:t>
      </w:r>
    </w:p>
    <w:p>
      <w:r>
        <w:t xml:space="preserve">　　防逻(力贺反戍属也谓游兵以御寇者也亦循行非违事也)。</w:t>
      </w:r>
    </w:p>
    <w:p>
      <w:r>
        <w:t xml:space="preserve">　　小迸(又作跰[起-巳+屏]三形同补诤反迸散也走也江南言[起-巳+并][這-言+(替-曰+貝)][這-言+(替-曰+貝)]音赞)。</w:t>
      </w:r>
    </w:p>
    <w:p>
      <w:r>
        <w:t xml:space="preserve">　　折楼虫(一名寻桑亦名蚇蠖或云桑阖或云步屈)。</w:t>
      </w:r>
    </w:p>
    <w:p>
      <w:r>
        <w:t xml:space="preserve">　　稣息(先胡反声类更生曰稣亦休息也谓更息也)。</w:t>
      </w:r>
    </w:p>
    <w:p>
      <w:r>
        <w:t xml:space="preserve">　　登祚(徂故反祚位也国语天地之所祚贾逵曰祚禄也)。</w:t>
      </w:r>
    </w:p>
    <w:p/>
    <w:p>
      <w:r>
        <w:t xml:space="preserve">　　第六卷(无音)</w:t>
      </w:r>
    </w:p>
    <w:p/>
    <w:p/>
    <w:p>
      <w:r>
        <w:t xml:space="preserve">　　第七卷</w:t>
      </w:r>
    </w:p>
    <w:p/>
    <w:p>
      <w:r>
        <w:t xml:space="preserve">　　毗陀(或言韦陀皆讹之应言鞞陀此云分也亦云知也四名者一名阿由此云命谓医方诸事二名夜殊谓祭祀也三名婆磨此云等谓国仪卜相音乐战法诸事四名阿阇婆拏谓咒术也此四是梵天所说若是梵种生满七岁就师学之学成即作国师为人主所敬梵天孙毗耶娑仙人又作八鞞陀也)。</w:t>
      </w:r>
    </w:p>
    <w:p>
      <w:r>
        <w:t xml:space="preserve">　　所度(唐各反度量也广雅度揆也亦测也)。</w:t>
      </w:r>
    </w:p>
    <w:p>
      <w:r>
        <w:t xml:space="preserve">　　支提(又名脂帝浮图此云聚相谓累石等高以为相或言方坟或言庙皆随义释)。</w:t>
      </w:r>
    </w:p>
    <w:p/>
    <w:p>
      <w:r>
        <w:t xml:space="preserve">　　第八卷</w:t>
      </w:r>
    </w:p>
    <w:p/>
    <w:p>
      <w:r>
        <w:t xml:space="preserve">　　胫骨(又作胫同下定反说文胫脚胻也胻音下孟反今江南呼胫为胻山东曰胻[敲-高+尚][敲-高+尚]音丈孟反胫胻俱是膝下两骨之名也释名胫茎也直而下如物茎也)。</w:t>
      </w:r>
    </w:p>
    <w:p>
      <w:r>
        <w:t xml:space="preserve">　　髋骨(又作臗同口桓反埤苍臗尻也说文臗髀上也论文作宽非体也)。</w:t>
      </w:r>
    </w:p>
    <w:p>
      <w:r>
        <w:t xml:space="preserve">　　髎骨(力遥反字林八髎也通俗文尻骨谓之八髎论文作膫脂膏也膫非此用)。</w:t>
      </w:r>
    </w:p>
    <w:p>
      <w:r>
        <w:t xml:space="preserve">　　五谷(案礼记月令天子春食麦郑玄曰麦实有孚甲属木夏食菽豆也菽实孚甲坚全属水季夏食稷五谷之长属土土中央秋食麻麻实有文理属金冬食黍秀秀舒散属火皆顺时而食之以安其性也)。</w:t>
      </w:r>
    </w:p>
    <w:p/>
    <w:p>
      <w:r>
        <w:t xml:space="preserve">　　第九卷</w:t>
      </w:r>
    </w:p>
    <w:p/>
    <w:p>
      <w:r>
        <w:t xml:space="preserve">　　极鄙(补美反鄙恶也广疋鄙耻羞愧)。</w:t>
      </w:r>
    </w:p>
    <w:p>
      <w:r>
        <w:t xml:space="preserve">　　所禀(补锦反说文禀赐也广疋禀与也)。</w:t>
      </w:r>
    </w:p>
    <w:p>
      <w:r>
        <w:t xml:space="preserve">　　堤[阿-可+唐](古文[阿-可+定]同都奚下徒郎反说文堤[阿-可+唐]也尔疋堤谓之梁李巡曰堤防也障也汉音无堤之与韦昭曰积土为封限也)。</w:t>
      </w:r>
    </w:p>
    <w:p/>
    <w:p>
      <w:r>
        <w:t xml:space="preserve">　　第十卷</w:t>
      </w:r>
    </w:p>
    <w:p/>
    <w:p>
      <w:r>
        <w:t xml:space="preserve">　　拘邻(贤劫经作居伦大哀经作俱轮或作居邻皆梵言讹此译云本际第一解法者也经中尊者了本际是也普曜经云俱邻者解本际也阿若者言已知正言解了拘邻亦姓也此乃憍陈如讹也中本起经云初五人者一名拘邻二名颇陛三名拔提四名十力迦叶五名摩男拘利也)。</w:t>
      </w:r>
    </w:p>
    <w:p>
      <w:r>
        <w:t xml:space="preserve">　　洋铜(以良反谓煮之消烂洋洋然也三苍洋大水也尔疋洋溢也洋溢众多也取其义也)。</w:t>
      </w:r>
    </w:p>
    <w:p>
      <w:r>
        <w:t xml:space="preserve">　　如拒(其吕反此外道瓶圆如瓠无足以三杖交之举于瓶也诸经中或作三奇立拒或言三叉立拒皆是也)。</w:t>
      </w:r>
    </w:p>
    <w:p/>
    <w:p>
      <w:r>
        <w:t xml:space="preserve">　　第十一卷</w:t>
      </w:r>
    </w:p>
    <w:p/>
    <w:p>
      <w:r>
        <w:t xml:space="preserve">　　饥馑(古文[飢-几+乏]同凡治反下奇镇反尔疋谷不熟为饥蔬不熟为馑蔬菜也李巡注云凡可食之菜皆不熟曰馑又春秋谷梁传曰二谷不升曰饥三谷不升曰馑五谷不升谓之大饥升登也登成也)。</w:t>
      </w:r>
    </w:p>
    <w:p>
      <w:r>
        <w:t xml:space="preserve">　　呵梨勒(此云天主持来此果为药功用至多如此间人参石斛等无所不入也)。</w:t>
      </w:r>
    </w:p>
    <w:p>
      <w:r>
        <w:t xml:space="preserve">　　撰集(三苍作[莫/(夗-夕)]同助免反广雅撰定撰亦述也申述音示聿反述谓训其义理也尔疋述修也循行也)。</w:t>
      </w:r>
    </w:p>
    <w:p/>
    <w:p>
      <w:r>
        <w:t xml:space="preserve">　　一切经音义卷第七十二</w:t>
      </w:r>
    </w:p>
    <w:p/>
    <w:p/>
    <w:p>
      <w:r>
        <w:t xml:space="preserve">　　一切经音义卷第七十三</w:t>
      </w:r>
    </w:p>
    <w:p/>
    <w:p>
      <w:r>
        <w:t xml:space="preserve">　　　　翻经沙门惠琳撰</w:t>
      </w:r>
    </w:p>
    <w:p>
      <w:r>
        <w:t xml:space="preserve">　　音阿毗昙甘露味论二卷　玄</w:t>
      </w:r>
    </w:p>
    <w:p>
      <w:r>
        <w:t xml:space="preserve">　　随相论一卷　玄</w:t>
      </w:r>
    </w:p>
    <w:p>
      <w:r>
        <w:t xml:space="preserve">　　尊婆须蜜论十卷　玄</w:t>
      </w:r>
    </w:p>
    <w:p>
      <w:r>
        <w:t xml:space="preserve">　　三法度论二卷　玄</w:t>
      </w:r>
    </w:p>
    <w:p>
      <w:r>
        <w:t xml:space="preserve">　　入阿毗达磨论二卷　琳</w:t>
      </w:r>
    </w:p>
    <w:p>
      <w:r>
        <w:t xml:space="preserve">　　诚实论二十卷　玄</w:t>
      </w:r>
    </w:p>
    <w:p>
      <w:r>
        <w:t xml:space="preserve">　　立世阿毗昙论十卷　玄</w:t>
      </w:r>
    </w:p>
    <w:p>
      <w:r>
        <w:t xml:space="preserve">　　解脱道论十二卷　玄</w:t>
      </w:r>
    </w:p>
    <w:p>
      <w:r>
        <w:t xml:space="preserve">　　舍利弗阿毗昙论二十二卷　玄</w:t>
      </w:r>
    </w:p>
    <w:p>
      <w:r>
        <w:t xml:space="preserve">　　五事毗婆沙论二卷　琳</w:t>
      </w:r>
    </w:p>
    <w:p>
      <w:r>
        <w:t xml:space="preserve">　　鞞婆沙论十四卷　玄</w:t>
      </w:r>
    </w:p>
    <w:p>
      <w:r>
        <w:t xml:space="preserve">　　三弥底论三卷　琳</w:t>
      </w:r>
    </w:p>
    <w:p>
      <w:r>
        <w:t xml:space="preserve">　　分别功德论四卷　玄</w:t>
      </w:r>
    </w:p>
    <w:p>
      <w:r>
        <w:t xml:space="preserve">　　四谛论四卷　玄</w:t>
      </w:r>
    </w:p>
    <w:p>
      <w:r>
        <w:t xml:space="preserve">　　辟支佛因缘论二卷　玄</w:t>
      </w:r>
    </w:p>
    <w:p>
      <w:r>
        <w:t xml:space="preserve">　　十八部论一卷　琳</w:t>
      </w:r>
    </w:p>
    <w:p>
      <w:r>
        <w:t xml:space="preserve">　　部异执论一卷　琳</w:t>
      </w:r>
    </w:p>
    <w:p>
      <w:r>
        <w:t xml:space="preserve">　　异部宗轮论一卷　琳</w:t>
      </w:r>
    </w:p>
    <w:p>
      <w:r>
        <w:t xml:space="preserve">　　右十八论一百一十三卷同此卷音。</w:t>
      </w:r>
    </w:p>
    <w:p/>
    <w:p>
      <w:r>
        <w:t xml:space="preserve">　　甘露味阿毗昙论上卷</w:t>
      </w:r>
    </w:p>
    <w:p/>
    <w:p>
      <w:r>
        <w:t xml:space="preserve">　　　　玄应撰</w:t>
      </w:r>
    </w:p>
    <w:p>
      <w:r>
        <w:t xml:space="preserve">　　鲁[月*烏](此古欢字音呼官反此应作腊罗盍反)。</w:t>
      </w:r>
    </w:p>
    <w:p>
      <w:r>
        <w:t xml:space="preserve">　　心寇(卩候反尚书寇贼奸宄范宁集解曰谓群行攻剽者今取其义说文寇暴也广雅寇抄也字从完从支剽音疋妙反)。</w:t>
      </w:r>
    </w:p>
    <w:p>
      <w:r>
        <w:t xml:space="preserve">　　忮收(与豉纪致二反依字[怡-台+(敲-高)]害)。</w:t>
      </w:r>
    </w:p>
    <w:p/>
    <w:p>
      <w:r>
        <w:t xml:space="preserve">　　下卷(先不音)</w:t>
      </w:r>
    </w:p>
    <w:p/>
    <w:p/>
    <w:p>
      <w:r>
        <w:t xml:space="preserve">　　随相论</w:t>
      </w:r>
    </w:p>
    <w:p/>
    <w:p>
      <w:r>
        <w:t xml:space="preserve">　　生樝(侧家反榠[榩-文+豆]也似乌勃形大如碗味涩酢不可多啖论文作槎非体)。</w:t>
      </w:r>
    </w:p>
    <w:p>
      <w:r>
        <w:t xml:space="preserve">　　漱糗(搜皱反下丘久反今江南言林琴柰熟而粉碎谓之糗也)。</w:t>
      </w:r>
    </w:p>
    <w:p>
      <w:r>
        <w:t xml:space="preserve">　　三辣(字苑作萩同芦葛反通俗文辛甚曰辣江南言辣中国言辛论文作刺乖戾也刺非字体)。</w:t>
      </w:r>
    </w:p>
    <w:p/>
    <w:p>
      <w:r>
        <w:t xml:space="preserve">　　尊婆须蜜所集论第一卷</w:t>
      </w:r>
    </w:p>
    <w:p/>
    <w:p>
      <w:r>
        <w:t xml:space="preserve">　　　　玄应撰</w:t>
      </w:r>
    </w:p>
    <w:p>
      <w:r>
        <w:t xml:space="preserve">　　摩渝(以朱反人名也依字渝变也)。</w:t>
      </w:r>
    </w:p>
    <w:p>
      <w:r>
        <w:t xml:space="preserve">　　瞠尔(敕行反苍颉篇瞠直视也)。</w:t>
      </w:r>
    </w:p>
    <w:p>
      <w:r>
        <w:t xml:space="preserve">　　懿乎(于冀反尔疋懿美也字从壹恣声论文作[聲-耳+豆]讹误久矣)。</w:t>
      </w:r>
    </w:p>
    <w:p>
      <w:r>
        <w:t xml:space="preserve">　　跋橙(文萠反)。</w:t>
      </w:r>
    </w:p>
    <w:p>
      <w:r>
        <w:t xml:space="preserve">　　箭筈(古活反释名云箭进也其本曰足其体曰干其末曰筈会也与弦相会也筈旁曰叉形似叉也)。</w:t>
      </w:r>
    </w:p>
    <w:p>
      <w:r>
        <w:t xml:space="preserve">　　洿沙(一胡反大曰潢小曰洿说文洿浊水不流也)。</w:t>
      </w:r>
    </w:p>
    <w:p>
      <w:r>
        <w:t xml:space="preserve">　　门捆(又作阃同苦本久礼记外言不入于捆注云捆门限)。</w:t>
      </w:r>
    </w:p>
    <w:p>
      <w:r>
        <w:t xml:space="preserve">　　牙疱(彭孝反说文面生热气也今取其义论文作雹非也)。</w:t>
      </w:r>
    </w:p>
    <w:p>
      <w:r>
        <w:t xml:space="preserve">　　蛇[虺-兀+元](古文虫螝二形同呼鬼反毒虫也韩非子曰虫有虺者一身两口争食相啮逐相杀)。</w:t>
      </w:r>
    </w:p>
    <w:p>
      <w:r>
        <w:t xml:space="preserve">　　檀嚫(或言达嚫叉觐反此云财施报施之法名曰达嚫又案西域记云正云达[打-丁+親]拏或云驮器尼以用右手受他所施为其生福故从之立身也)。</w:t>
      </w:r>
    </w:p>
    <w:p/>
    <w:p>
      <w:r>
        <w:t xml:space="preserve">　　第二卷</w:t>
      </w:r>
    </w:p>
    <w:p/>
    <w:p/>
    <w:p>
      <w:r>
        <w:t xml:space="preserve">　　第三卷</w:t>
      </w:r>
    </w:p>
    <w:p/>
    <w:p>
      <w:r>
        <w:t xml:space="preserve">　　门阈(古文云[門@洫]同吁域反又音域尔疋柣谓之阈郭璞曰门限也柣音千结反)。</w:t>
      </w:r>
    </w:p>
    <w:p>
      <w:r>
        <w:t xml:space="preserve">　　确然(又作碻塙二形同口角反周易夫干确然易矣韩康伯曰确然坚貌也论文作搉非体也)。</w:t>
      </w:r>
    </w:p>
    <w:p>
      <w:r>
        <w:t xml:space="preserve">　　曩昔(奴朗反尔疋曩久也犹往久古昔也)。</w:t>
      </w:r>
    </w:p>
    <w:p>
      <w:r>
        <w:t xml:space="preserve">　　澡盥(公缓反说文澡手也凡酒物皆曰盥也不但言手)。</w:t>
      </w:r>
    </w:p>
    <w:p>
      <w:r>
        <w:t xml:space="preserve">　　怨仇(古文述同渠牛反怨偶曰仇尔疋仇仇匹也)。</w:t>
      </w:r>
    </w:p>
    <w:p/>
    <w:p>
      <w:r>
        <w:t xml:space="preserve">　　第四卷</w:t>
      </w:r>
    </w:p>
    <w:p/>
    <w:p>
      <w:r>
        <w:t xml:space="preserve">　　戢不(阻立反三苍戢聚也说文从戢藏也戢敛也)。</w:t>
      </w:r>
    </w:p>
    <w:p>
      <w:r>
        <w:t xml:space="preserve">　　缇丽(他礼反木名也)。</w:t>
      </w:r>
    </w:p>
    <w:p/>
    <w:p>
      <w:r>
        <w:t xml:space="preserve">　　第五卷</w:t>
      </w:r>
    </w:p>
    <w:p/>
    <w:p>
      <w:r>
        <w:t xml:space="preserve">　　骠骞(脾妙反下去焉反三昧名也)。</w:t>
      </w:r>
    </w:p>
    <w:p>
      <w:r>
        <w:t xml:space="preserve">　　涓涓(古玄反字林水小流涓涓然)。</w:t>
      </w:r>
    </w:p>
    <w:p>
      <w:r>
        <w:t xml:space="preserve">　　所遏(古文阏同于曷反尔疋遏止也谓逆相止为遏遏亦遮也)。</w:t>
      </w:r>
    </w:p>
    <w:p>
      <w:r>
        <w:t xml:space="preserve">　　[目*韋][目*韋](宜作炜于匪反说文炜盛明貌也亦赤也)。</w:t>
      </w:r>
    </w:p>
    <w:p/>
    <w:p>
      <w:r>
        <w:t xml:space="preserve">　　第六卷</w:t>
      </w:r>
    </w:p>
    <w:p/>
    <w:p>
      <w:r>
        <w:t xml:space="preserve">　　愚戆(竹巷反李登声类集音丑巷反戆亦愚也)。</w:t>
      </w:r>
    </w:p>
    <w:p>
      <w:r>
        <w:t xml:space="preserve">　　顽鲁(五鱞反下力古反论语参反鲁孔安国曰鲁钝也论文作卤非体也)。</w:t>
      </w:r>
    </w:p>
    <w:p>
      <w:r>
        <w:t xml:space="preserve">　　邠坻(府贫反下古文[圪-乙+小]同直饥反此言讹也正言宾茶驮写邪此云团与旧译云给孤独犹是须达多之别名也须达多此云善与)。</w:t>
      </w:r>
    </w:p>
    <w:p>
      <w:r>
        <w:t xml:space="preserve">　　盟誓(靡京反礼记诸侯莅牲凡国有疑会同则常其盟约之事曰盟)。</w:t>
      </w:r>
    </w:p>
    <w:p>
      <w:r>
        <w:t xml:space="preserve">　　麑鹿(又作麛同莫奚反尔疋鹿牝麑其子麛麚音加)。</w:t>
      </w:r>
    </w:p>
    <w:p>
      <w:r>
        <w:t xml:space="preserve">　　使吮(似兖反韵集音弋选反说文咒咒嗽也)。</w:t>
      </w:r>
    </w:p>
    <w:p/>
    <w:p>
      <w:r>
        <w:t xml:space="preserve">　　第七卷</w:t>
      </w:r>
    </w:p>
    <w:p/>
    <w:p>
      <w:r>
        <w:t xml:space="preserve">　　躇步(直于反踌躇踯躅也亦犹豫也踌音直流反躅音驰录反)。</w:t>
      </w:r>
    </w:p>
    <w:p/>
    <w:p>
      <w:r>
        <w:t xml:space="preserve">　　第八卷至第十(并先不音)</w:t>
      </w:r>
    </w:p>
    <w:p/>
    <w:p/>
    <w:p>
      <w:r>
        <w:t xml:space="preserve">　　三法度论上卷(不音训)</w:t>
      </w:r>
    </w:p>
    <w:p/>
    <w:p/>
    <w:p>
      <w:r>
        <w:t xml:space="preserve">　　下卷</w:t>
      </w:r>
    </w:p>
    <w:p/>
    <w:p>
      <w:r>
        <w:t xml:space="preserve">　　剉持(且卧反说文剉斫伤也案剉犹斫也)。</w:t>
      </w:r>
    </w:p>
    <w:p>
      <w:r>
        <w:t xml:space="preserve">　　[口*戒]唤(呼戒反韵集作[口*戒][口*戒]呵也苍颉训诂作唉恚声也通俗文作譮大语也[口*戒]犹[口*戒]咄唤[口*戒]皆是也)。</w:t>
      </w:r>
    </w:p>
    <w:p>
      <w:r>
        <w:t xml:space="preserve">　　噫气(乙戒反说文噫出息也)。</w:t>
      </w:r>
    </w:p>
    <w:p/>
    <w:p>
      <w:r>
        <w:t xml:space="preserve">　　入阿毗达磨论上卷</w:t>
      </w:r>
    </w:p>
    <w:p/>
    <w:p>
      <w:r>
        <w:t xml:space="preserve">　　　　沙门惠琳撰</w:t>
      </w:r>
    </w:p>
    <w:p>
      <w:r>
        <w:t xml:space="preserve">　　畟方(楚力反案畟方者中外人间之常语也四面齐等顿方也古今正字从田从人从夊音虽会意字象田之方)。</w:t>
      </w:r>
    </w:p>
    <w:p>
      <w:r>
        <w:t xml:space="preserve">　　罝弶(上精耶反音与嗟同案兔罝者即捕兔之网[穴/吾]也毛诗云肃肃兔罝椓之丁丁是也传曰兔罝即兔罟也郭注尔雅云罝犹遮也说文从[网-(ㄨ*ㄨ)+又]且声下强亮反案弶者捕禽兽之具大木弓上施[(ㄇ@(企-止))/肙]于兽行之道有机系取之也说文从弓从掠省声)。</w:t>
      </w:r>
    </w:p>
    <w:p>
      <w:r>
        <w:t xml:space="preserve">　　惭愧(上藏含反下归位反前音义中已重重训释论文作惭愧亦通)。</w:t>
      </w:r>
    </w:p>
    <w:p>
      <w:r>
        <w:t xml:space="preserve">　　勇悍(寒岸反说文悍猛也从心旱声或从手作捍或从攴犬作[旱*支]悍并通)。</w:t>
      </w:r>
    </w:p>
    <w:p>
      <w:r>
        <w:t xml:space="preserve">　　胶漆(上教[又/又]反考工记曰鹿胶青白马胶赤白牛胶亦赤鼠胶黑色鱼胶饵犀胶黄郑曰皆谓煮取其皮作之或用角煎成顾野王云胶所以连缀物令相著也毛诗传云胶固也说文从肉翏声翏经由反)。</w:t>
      </w:r>
    </w:p>
    <w:p>
      <w:r>
        <w:t xml:space="preserve">　　踌蹰(上长流反又音池并通韩诗云爱如不见掩手踌躇踟蹰犹踯[跳-兆+屬]也或作踟蹰犹徘徊也古今正字并从足形声字也)。</w:t>
      </w:r>
    </w:p>
    <w:p/>
    <w:p>
      <w:r>
        <w:t xml:space="preserve">　　论卷下</w:t>
      </w:r>
    </w:p>
    <w:p/>
    <w:p>
      <w:r>
        <w:t xml:space="preserve">　　[褒-保+可]贀坞(上[褒-保+可]音阿可反次贀音伊以反下坞音乌古反三字皆梵音字也论文书哀壹二字传写错也又脱一坞字论意说三身名句文身等此三各别如[褒-保+可]贀坞三字譬如摩醯首罗天王面有三眼涅盘经中亦具明此义体一用殊阙一不可共成一义名三聚身)。</w:t>
      </w:r>
    </w:p>
    <w:p/>
    <w:p>
      <w:r>
        <w:t xml:space="preserve">　　成实论第一卷</w:t>
      </w:r>
    </w:p>
    <w:p/>
    <w:p>
      <w:r>
        <w:t xml:space="preserve">　　　　玄应</w:t>
      </w:r>
    </w:p>
    <w:p>
      <w:r>
        <w:t xml:space="preserve">　　斫斧(古文作[訊-言+畫]同竹角反说文斫斫也斫斤也)。</w:t>
      </w:r>
    </w:p>
    <w:p>
      <w:r>
        <w:t xml:space="preserve">　　鈂扶(丈心反外道名也十二年随佛始根熟者)。</w:t>
      </w:r>
    </w:p>
    <w:p/>
    <w:p>
      <w:r>
        <w:t xml:space="preserve">　　第二第三(先不音)</w:t>
      </w:r>
    </w:p>
    <w:p/>
    <w:p/>
    <w:p>
      <w:r>
        <w:t xml:space="preserve">　　第四卷</w:t>
      </w:r>
    </w:p>
    <w:p/>
    <w:p>
      <w:r>
        <w:t xml:space="preserve">　　[(ㄇ@(企-止))/齊]搦(又作泲同子礼反广雅齐漉也谓[(ㄇ@(人*人))/齊]出其汁也论文作挤子诣反挤排也非此义下奴革奴卓二反搦捉也握也漉音禄)。</w:t>
      </w:r>
    </w:p>
    <w:p>
      <w:r>
        <w:t xml:space="preserve">　　疼痹(又作痋[月*冬]二形同徒冬反声类作癑说文疼动痛也下方二反苍颉篇云手足不仁也论文痹湿病也今言冷痹风痹皆是也)。</w:t>
      </w:r>
    </w:p>
    <w:p>
      <w:r>
        <w:t xml:space="preserve">　　[悍-干+月](借音貌貌闷也谓状貌若[(餐-食)-又+人]因以名也)。</w:t>
      </w:r>
    </w:p>
    <w:p>
      <w:r>
        <w:t xml:space="preserve">　　药石(攻病曰药上古人以石为针今人以铁皆谓疗病者也)。</w:t>
      </w:r>
    </w:p>
    <w:p>
      <w:r>
        <w:t xml:space="preserve">　　鼓桴(案诏定古文官书枹桴二字同体音扶鸠反鼓椎也说文枹击鼓柄也)。</w:t>
      </w:r>
    </w:p>
    <w:p>
      <w:r>
        <w:t xml:space="preserve">　　瓢杓(又作瓢同毗遥反三苍瓢瓠勺也丘南曰瓢[打-丁+戲]蜀人言[打-丁+戲]蠡下又作勺同是若反可以斟食者也[打-丁+戲]音羲蠡音郎底反)。</w:t>
      </w:r>
    </w:p>
    <w:p>
      <w:r>
        <w:t xml:space="preserve">　　眼篦(补奚反小学章篦刷也今眉篦插头篦皆作也)。</w:t>
      </w:r>
    </w:p>
    <w:p/>
    <w:p>
      <w:r>
        <w:t xml:space="preserve">　　第五卷</w:t>
      </w:r>
    </w:p>
    <w:p/>
    <w:p>
      <w:r>
        <w:t xml:space="preserve">　　相枨(又作樘[敲-高+尚][敲-高+亭]三形同文庾反枨触也亦嫽[敲-高+尚]也)。</w:t>
      </w:r>
    </w:p>
    <w:p/>
    <w:p>
      <w:r>
        <w:t xml:space="preserve">　　第六卷</w:t>
      </w:r>
    </w:p>
    <w:p/>
    <w:p>
      <w:r>
        <w:t xml:space="preserve">　　桎梏(之逸反下古禄反在手曰桎在足曰梏谓杻械也)。</w:t>
      </w:r>
    </w:p>
    <w:p>
      <w:r>
        <w:t xml:space="preserve">　　如睫(说文作[目*夾]释名作[(起-巳+毛)-走+疌]同子叶反目旁毛山东田里间音子及反论文作[睒/毛][習*毛]二形非)。</w:t>
      </w:r>
    </w:p>
    <w:p/>
    <w:p>
      <w:r>
        <w:t xml:space="preserve">　　第七卷</w:t>
      </w:r>
    </w:p>
    <w:p/>
    <w:p>
      <w:r>
        <w:t xml:space="preserve">　　鵽鸟(竹刮反尔疋注云今鵽大如鸽或言如鹑似雌雉鼠脚无后揩歧尾为鸟憨急群飞出于北方沙漠地也肉美俗呼名突厥雀生蒿菜之间憨音呼滥反)。</w:t>
      </w:r>
    </w:p>
    <w:p/>
    <w:p>
      <w:r>
        <w:t xml:space="preserve">　　第八卷(先不音)</w:t>
      </w:r>
    </w:p>
    <w:p/>
    <w:p/>
    <w:p>
      <w:r>
        <w:t xml:space="preserve">　　第九卷</w:t>
      </w:r>
    </w:p>
    <w:p/>
    <w:p>
      <w:r>
        <w:t xml:space="preserve">　　舍庐(力居反别舍也亦寄止也黄帝为庐所以避寒暑也春秋去之冬夏居之)。</w:t>
      </w:r>
    </w:p>
    <w:p>
      <w:r>
        <w:t xml:space="preserve">　　入支(只移反此外道鉼也圆如瓠无足以三杖交之支举于瓶也诸经中或言执三奇立拒或言三叉立拒皆是也论文作鈘非也)。</w:t>
      </w:r>
    </w:p>
    <w:p>
      <w:r>
        <w:t xml:space="preserve">　　金枪(千羊反苍颉篇解诂云木两专锐曰枪说文枪歫也论文作锵非体也)。</w:t>
      </w:r>
    </w:p>
    <w:p/>
    <w:p>
      <w:r>
        <w:t xml:space="preserve">　　第十卷</w:t>
      </w:r>
    </w:p>
    <w:p/>
    <w:p>
      <w:r>
        <w:t xml:space="preserve">　　[矛*(替-曰+貝)]矛(粗鸾反[矛*贊]掷也下又作矛[戒-廾+矛]二形同莫侯反说文矛长二文也)。</w:t>
      </w:r>
    </w:p>
    <w:p>
      <w:r>
        <w:t xml:space="preserve">　　狗咬(又作[齒*堯]同五狡反关中音也说文[齒*堯]啮骨也广雅[齒*堯]啮也注南曰咬)。</w:t>
      </w:r>
    </w:p>
    <w:p>
      <w:r>
        <w:t xml:space="preserve">　　漩澓(似缘反说文回渊也下又作复垘三形同扶福反垘深也亦回水也)。</w:t>
      </w:r>
    </w:p>
    <w:p>
      <w:r>
        <w:t xml:space="preserve">　　栽[檎-离+辛](则才反下古文[木*獻][檎-离+羊]木三形今作[卄/(阿-可+辛)/木]同五割反尔雅[檎-离+羊]余也载也言木余载生[檎-离+羊]栽)。</w:t>
      </w:r>
    </w:p>
    <w:p/>
    <w:p>
      <w:r>
        <w:t xml:space="preserve">　　第十一卷</w:t>
      </w:r>
    </w:p>
    <w:p/>
    <w:p>
      <w:r>
        <w:t xml:space="preserve">　　荤辛(许云反苍颉篇云荤辛菜也凡物辛臭者皆曰荤也)。</w:t>
      </w:r>
    </w:p>
    <w:p/>
    <w:p>
      <w:r>
        <w:t xml:space="preserve">　　第十二卷</w:t>
      </w:r>
    </w:p>
    <w:p/>
    <w:p>
      <w:r>
        <w:t xml:space="preserve">　　孤茕(古文茕溁二形同渠营反无父曰孤无子曰独无兄弟曰茕单也茕茕无所依也字从迅从营省声迅音虽闰反)。</w:t>
      </w:r>
    </w:p>
    <w:p>
      <w:r>
        <w:t xml:space="preserve">　　暍死(又作[病-丙+(曷-人+乂)][火*(曷-人+乂)]二形同于歇反字林伤热也谓伤热烦闷欲死也又红紫伤风曰失色为暍作此也)。</w:t>
      </w:r>
    </w:p>
    <w:p/>
    <w:p>
      <w:r>
        <w:t xml:space="preserve">　　第十三卷　第十四卷(先不音)</w:t>
      </w:r>
    </w:p>
    <w:p/>
    <w:p/>
    <w:p>
      <w:r>
        <w:t xml:space="preserve">　　第十五卷</w:t>
      </w:r>
    </w:p>
    <w:p/>
    <w:p>
      <w:r>
        <w:t xml:space="preserve">　　不啻(施豉反苍颉篇不啻多也)。</w:t>
      </w:r>
    </w:p>
    <w:p>
      <w:r>
        <w:t xml:space="preserve">　　一桄(古文横[片*黃]二形今作桄同古黄反声类作輄车下横木也今车床梯舆下横木皆曰桄是也)。</w:t>
      </w:r>
    </w:p>
    <w:p/>
    <w:p>
      <w:r>
        <w:t xml:space="preserve">　　第十六卷</w:t>
      </w:r>
    </w:p>
    <w:p/>
    <w:p>
      <w:r>
        <w:t xml:space="preserve">　　猿猴(又作猿同禹烦反似猕猴而大臂长其色有黑有黄鸣声甚哀古今注云猿五百岁化为玃玃寿千岁玃音居缚反)。</w:t>
      </w:r>
    </w:p>
    <w:p>
      <w:r>
        <w:t xml:space="preserve">　　蛰虫(迟立反说文蛰藏也兽之浅毛熊罴等亦皆蛰)。</w:t>
      </w:r>
    </w:p>
    <w:p/>
    <w:p>
      <w:r>
        <w:t xml:space="preserve">　　第十七卷</w:t>
      </w:r>
    </w:p>
    <w:p/>
    <w:p>
      <w:r>
        <w:t xml:space="preserve">　　考检(苦老反谓质核之也问也)。</w:t>
      </w:r>
    </w:p>
    <w:p>
      <w:r>
        <w:t xml:space="preserve">　　土封(甫龙反起土为界曰封聚土者也)。</w:t>
      </w:r>
    </w:p>
    <w:p>
      <w:r>
        <w:t xml:space="preserve">　　则晞(又作烯同虚衣反字林晞干也方言晞暴也北燕海岱之间谓暴为晞也)。</w:t>
      </w:r>
    </w:p>
    <w:p>
      <w:r>
        <w:t xml:space="preserve">　　用刬(又作铲同初眼反说文平铁也通俗文攻板曰刬方刃施柄者也)。</w:t>
      </w:r>
    </w:p>
    <w:p>
      <w:r>
        <w:t xml:space="preserve">　　抱卵(字体作菢又包同蒲冒反通俗文鸡伏卵北燕谓之菢江东呼蓲蓲音央富反伏音辅又反)。</w:t>
      </w:r>
    </w:p>
    <w:p>
      <w:r>
        <w:t xml:space="preserve">　　[穀-(一/禾)+(夕*(ㄗ@、))]出(又作壳同口角反吴会间音哭卵外坚也尚在夗中谓之[穀-(一/禾)+(夕*(ㄗ@、))]也)。</w:t>
      </w:r>
    </w:p>
    <w:p/>
    <w:p>
      <w:r>
        <w:t xml:space="preserve">　　第十八卷　第十九卷　第二十卷(先不音)</w:t>
      </w:r>
    </w:p>
    <w:p/>
    <w:p/>
    <w:p>
      <w:r>
        <w:t xml:space="preserve">　　立世阿毗昙论第一卷</w:t>
      </w:r>
    </w:p>
    <w:p/>
    <w:p>
      <w:r>
        <w:t xml:space="preserve">　　　　玄应撰</w:t>
      </w:r>
    </w:p>
    <w:p>
      <w:r>
        <w:t xml:space="preserve">　　毗舍佉(或云鼻奢佉此译云别枝即是氐宿以生曰所值宿为名也案西国多以此为名也)。</w:t>
      </w:r>
    </w:p>
    <w:p>
      <w:r>
        <w:t xml:space="preserve">　　鹿子母(梵言蜜利伽罗又云鹿磨多又云母跛罗娑驮此云堂亦言殿也旧云磨伽罗母堂者讹略也)。</w:t>
      </w:r>
    </w:p>
    <w:p>
      <w:r>
        <w:t xml:space="preserve">　　嚘吼(于牛反下呼狗反皆声也)。</w:t>
      </w:r>
    </w:p>
    <w:p>
      <w:r>
        <w:t xml:space="preserve">　　剡浮(以[白-日+(丹-、+十)]反或云阎浮提或作谵浮又云赡部皆梵讹转也剡浮者从树为名提者略也应言提鞞波此云洲)。</w:t>
      </w:r>
    </w:p>
    <w:p>
      <w:r>
        <w:t xml:space="preserve">　　瘤节(力周反通俗文肉昳曰瘤谓肉起如木节者是也)。</w:t>
      </w:r>
    </w:p>
    <w:p>
      <w:r>
        <w:t xml:space="preserve">　　至胛(又作胛同古狭反说文有甲也甲膊也次下宜作甲)。</w:t>
      </w:r>
    </w:p>
    <w:p>
      <w:r>
        <w:t xml:space="preserve">　　耸身(古文竦悚怂三形今作耸同须奉所诵二反广雅耸上也跳也)。</w:t>
      </w:r>
    </w:p>
    <w:p>
      <w:r>
        <w:t xml:space="preserve">　　尸陀林(正言尸多婆那此云寒林其林幽邃而且寒因以名也在王舍城侧死人多送其中今[撼-咸+(句-口+夕)]指弃尸之处名尸陀林者取彼名也)。</w:t>
      </w:r>
    </w:p>
    <w:p>
      <w:r>
        <w:t xml:space="preserve">　　供赡(声类字作[飢-几+詹]同时焰反助也字书赡足也谓周足也)。</w:t>
      </w:r>
    </w:p>
    <w:p>
      <w:r>
        <w:t xml:space="preserve">　　养[飢-几+卜](说文囚志反[飢-几+卜]粮也广雅萎[飢-几+卜]也苍颉训诂[飢-几+卜]饱也谓以食与人曰[飢-几+卜]论文作饴弋之反亦古字假借通用非体也)。</w:t>
      </w:r>
    </w:p>
    <w:p/>
    <w:p>
      <w:r>
        <w:t xml:space="preserve">　　第二卷</w:t>
      </w:r>
    </w:p>
    <w:p/>
    <w:p>
      <w:r>
        <w:t xml:space="preserve">　　溜堕(力救反苍颉解诂云溜谓水垂下也)。</w:t>
      </w:r>
    </w:p>
    <w:p>
      <w:r>
        <w:t xml:space="preserve">　　路渚(之与反尔雅小洲曰渚李巡曰四方有水独高可居故曰渚也)。</w:t>
      </w:r>
    </w:p>
    <w:p>
      <w:r>
        <w:t xml:space="preserve">　　犁铧(古文铧铧二形今釫古文奇字作鋘同下[一/ㄠ]爪反犁刃也说文两刃[臿-臼+(凵@(人*人))])。</w:t>
      </w:r>
    </w:p>
    <w:p>
      <w:r>
        <w:t xml:space="preserve">　　江浦(匹户反毛诗云省此淮浦传曰浦水涯也)。</w:t>
      </w:r>
    </w:p>
    <w:p>
      <w:r>
        <w:t xml:space="preserve">　　磨砺(字诂今作厉同力制反山海经崦嵫山多砥砺郭璞曰即磨石也尚书若金用汝作砺孔安国曰砥细于砺皆可以磨刀刃砥音脂)。</w:t>
      </w:r>
    </w:p>
    <w:p>
      <w:r>
        <w:t xml:space="preserve">　　坑阱(古文阱阱二形同慈性反广雅穿坑也说文阱大陷也周礼[雝/土]人掌春令为穿郑玄曰谓穿地为堑所以御禽兽或超逾则陷之也)。</w:t>
      </w:r>
    </w:p>
    <w:p>
      <w:r>
        <w:t xml:space="preserve">　　敧仄(又作[翅-羽+奇][器*支]崎三形同丘知反不正也说文[危*支][阿-可+區]倾侧不安也不能久立也)。</w:t>
      </w:r>
    </w:p>
    <w:p>
      <w:r>
        <w:t xml:space="preserve">　　蜂虿(丑芥反毒虫也山东呼为蝎陕以西呼为[蠢-春+苗][剌/虫]音匕曷力曷反)。</w:t>
      </w:r>
    </w:p>
    <w:p>
      <w:r>
        <w:t xml:space="preserve">　　俾倪(又作[敲-高+卑]堄二形三苍作[卑*頁]倪二形同普米五礼反广雅俾倪堞女墙也埤苍城上小垣也释名云俾倪城上垣也于其孔中俾倪非常也亦言陴言裨助城之高或云女墙言其卑小比之于城若女人之于丈夫也或名堞取其重叠也)。</w:t>
      </w:r>
    </w:p>
    <w:p>
      <w:r>
        <w:t xml:space="preserve">　　宝栅(叉百反说文栅编竖木通俗文木垣曰栅是也)。</w:t>
      </w:r>
    </w:p>
    <w:p>
      <w:r>
        <w:t xml:space="preserve">　　泛漾([敷-方+寸]剑反下翼尚反案泛漾摇荡也)。</w:t>
      </w:r>
    </w:p>
    <w:p>
      <w:r>
        <w:t xml:space="preserve">　　宝函(胡缄反谓盛贮经书杂物等曰函论文作涵胡甘反涵润泽也涵非此用)。</w:t>
      </w:r>
    </w:p>
    <w:p>
      <w:r>
        <w:t xml:space="preserve">　　鸊鷉(薜觅反下他奚反方言野[梟-木+儿]小而好没水中者南楚之外谓之鸊鷉其大者谓之鹘蹄其膏可以莹刀用也)。</w:t>
      </w:r>
    </w:p>
    <w:p>
      <w:r>
        <w:t xml:space="preserve">　　水湔(又作[泳-永+截]同子见反通俗文水傍沾曰湔江南音子旦反)。</w:t>
      </w:r>
    </w:p>
    <w:p>
      <w:r>
        <w:t xml:space="preserve">　　自缒(又作硾同直伪反说文以绳有所悬镇也广雅缒索上镇窄也)。</w:t>
      </w:r>
    </w:p>
    <w:p>
      <w:r>
        <w:t xml:space="preserve">　　讴歌(又作怄同于侯反说文齐歌曰讴广雅讴喜也尔疋徒歌谓之谣)。</w:t>
      </w:r>
    </w:p>
    <w:p>
      <w:r>
        <w:t xml:space="preserve">　　柱础(初举反淮南子云山云蒸柱础润许叔重曰楚人谓柱[石*寫]曰础市[石*寫]音思亦反)。</w:t>
      </w:r>
    </w:p>
    <w:p>
      <w:r>
        <w:t xml:space="preserve">　　市廛(值连反礼记市廛而不征郑玄曰廛市物[邱-丘+(乏-之+ㄠ)]舍也廛居也方言东齐海岱之间谓居曰廛)。</w:t>
      </w:r>
    </w:p>
    <w:p>
      <w:r>
        <w:t xml:space="preserve">　　笳声(或作葭同古遐反今乐器中笳卷芦叶吹之因以名也)。</w:t>
      </w:r>
    </w:p>
    <w:p>
      <w:r>
        <w:t xml:space="preserve">　　椽桷(驰宜反下古学反案椽桷榱橑一物广异名也桷音角榱音衰橑音老)。</w:t>
      </w:r>
    </w:p>
    <w:p>
      <w:r>
        <w:t xml:space="preserve">　　池沼(之绕反苍颉解诂云沼池也)。</w:t>
      </w:r>
    </w:p>
    <w:p/>
    <w:p>
      <w:r>
        <w:t xml:space="preserve">　　第三卷</w:t>
      </w:r>
    </w:p>
    <w:p/>
    <w:p>
      <w:r>
        <w:t xml:space="preserve">　　花菡(又作萏同胡感反谓花之未发者也)。</w:t>
      </w:r>
    </w:p>
    <w:p/>
    <w:p>
      <w:r>
        <w:t xml:space="preserve">　　第四卷</w:t>
      </w:r>
    </w:p>
    <w:p/>
    <w:p>
      <w:r>
        <w:t xml:space="preserve">　　提头赖吒(或言提多罗吒或言弟黎多曷啰吒此译云持国者主领揵达婆及毗舍阇或云臂奢柘谓饿鬼中胜者也)。</w:t>
      </w:r>
    </w:p>
    <w:p>
      <w:r>
        <w:t xml:space="preserve">　　乃至(奴改反尔疋乃乃也郭璞曰乃亦乃字也苍颉篇乃往也远也)。</w:t>
      </w:r>
    </w:p>
    <w:p>
      <w:r>
        <w:t xml:space="preserve">　　毗留勒叉(或名毗离或言毗楼勒叉迦或言鼻溜茶迦此译云增长主领弓盘茶及闭黎多弓盘茶者或云鸠盘茶瓮形头似冬瓜闭黎多者或名薜荔多饿鬼中劣者也)。</w:t>
      </w:r>
    </w:p>
    <w:p>
      <w:r>
        <w:t xml:space="preserve">　　毗留博叉(或名毗偻博叉或名鼻溜波阿人此译云杂语或言丑眼主领龙及富单那富单那者是臭饿鬼中胜者也)。</w:t>
      </w:r>
    </w:p>
    <w:p>
      <w:r>
        <w:t xml:space="preserve">　　毗沙门(或言鞞舍啰婆拏此译云离闻亦云普门或云多闻其王最富宝物自然主夜叉反罗刹夜叉此云伤谓能伤害人也罗刹或云罗叉娑)。</w:t>
      </w:r>
    </w:p>
    <w:p/>
    <w:p>
      <w:r>
        <w:t xml:space="preserve">　　第五卷</w:t>
      </w:r>
    </w:p>
    <w:p/>
    <w:p>
      <w:r>
        <w:t xml:space="preserve">　　幡帜(古文[巾*(土/心)]同昌志反通俗文私记曰帜帜幖也广雅帜幡也墨子曰帜长文五广半幅也)。</w:t>
      </w:r>
    </w:p>
    <w:p>
      <w:r>
        <w:t xml:space="preserve">　　周罗(此译云小也谓小髻也)。</w:t>
      </w:r>
    </w:p>
    <w:p>
      <w:r>
        <w:t xml:space="preserve">　　釜鍑(方目甫救二反方言鍑或谓之鬲说文鍑如釜而口大三苍鍑小釜也鬲音历)。</w:t>
      </w:r>
    </w:p>
    <w:p>
      <w:r>
        <w:t xml:space="preserve">　　[打-丁+戲]者(又作[打-丁+希][虛*瓜]二形同许宜反方言蠡或谓之[打-丁+戲]今江南呼勺为[打-丁+戲]三苍[垣-土+角]勺也广雅[虛*瓜]瓢也论文作[打-丁+(羲-ㄎ+乃)]非体也)。</w:t>
      </w:r>
    </w:p>
    <w:p>
      <w:r>
        <w:t xml:space="preserve">　　[牛*秦]牛(音秦字路云牛名也)。</w:t>
      </w:r>
    </w:p>
    <w:p>
      <w:r>
        <w:t xml:space="preserve">　　褊吝(卑湎反说文褊小也尔疋急褊谓急疾也狭也)。</w:t>
      </w:r>
    </w:p>
    <w:p/>
    <w:p>
      <w:r>
        <w:t xml:space="preserve">　　第六卷(先不音)</w:t>
      </w:r>
    </w:p>
    <w:p/>
    <w:p/>
    <w:p>
      <w:r>
        <w:t xml:space="preserve">　　第七卷</w:t>
      </w:r>
    </w:p>
    <w:p/>
    <w:p>
      <w:r>
        <w:t xml:space="preserve">　　兵厮(又作厮同思移反广雅厮谓命使也字书厮役也谓贱役者也汉书厮与之卒张晏曰厮微也韦昭曰析薪也厮炊享曰养)。</w:t>
      </w:r>
    </w:p>
    <w:p/>
    <w:p>
      <w:r>
        <w:t xml:space="preserve">　　第八卷</w:t>
      </w:r>
    </w:p>
    <w:p/>
    <w:p>
      <w:r>
        <w:t xml:space="preserve">　　山磕(苦盍反说文石声也亦大声今江南凡言打物碎为磕破)。</w:t>
      </w:r>
    </w:p>
    <w:p>
      <w:r>
        <w:t xml:space="preserve">　　鐇斧(府袁反埤苍鐇铲也)。</w:t>
      </w:r>
    </w:p>
    <w:p>
      <w:r>
        <w:t xml:space="preserve">　　如芟(所岩反刈草也诗传曰芟除草也)。</w:t>
      </w:r>
    </w:p>
    <w:p>
      <w:r>
        <w:t xml:space="preserve">　　痛辣(力达反通俗文辛甚曰辣论文作剌非正也)。</w:t>
      </w:r>
    </w:p>
    <w:p>
      <w:r>
        <w:t xml:space="preserve">　　烹杀(普羹反烹煮也方言烹熟也嵩岳以南陈颖之间曰烹仪礼凡煮于镬中曰烹也)。</w:t>
      </w:r>
    </w:p>
    <w:p>
      <w:r>
        <w:t xml:space="preserve">　　如[狂-王+單](察闲反埤苍犬噬也案噬犹啮也字从犬)。</w:t>
      </w:r>
    </w:p>
    <w:p>
      <w:r>
        <w:t xml:space="preserve">　　四棱(力增反说文棱柧也柧音孤通俗文亦四亦为棱八棱为柧也)。</w:t>
      </w:r>
    </w:p>
    <w:p>
      <w:r>
        <w:t xml:space="preserve">　　萪藤(苦和反南海志云萪藤名也)。</w:t>
      </w:r>
    </w:p>
    <w:p>
      <w:r>
        <w:t xml:space="preserve">　　陵鲤(闾蒸反鲮鲤鱼名也有足出南方陆居也)。</w:t>
      </w:r>
    </w:p>
    <w:p>
      <w:r>
        <w:t xml:space="preserve">　　或獭(他曷他辖二反形如小犬水居食鱼者也论文作狙都达反兽名也狙非此用也)。</w:t>
      </w:r>
    </w:p>
    <w:p>
      <w:r>
        <w:t xml:space="preserve">　　或猬(又作汇同于贵反有兔猬鼠猬等)。</w:t>
      </w:r>
    </w:p>
    <w:p>
      <w:r>
        <w:t xml:space="preserve">　　褫皮(敕尔直纸二反广雅褫夺也说文夺衣也今谓夺其皮也)。</w:t>
      </w:r>
    </w:p>
    <w:p>
      <w:r>
        <w:t xml:space="preserve">　　竹笪(都达反说文笪箬也箬音若竹皮名也郭璞注方言云江东谓籧篨直文而粗者为笪斜文者为[竺-二+發]一名筕篖[竺-二+發]音废筕胡郎反篖音唐)。</w:t>
      </w:r>
    </w:p>
    <w:p>
      <w:r>
        <w:t xml:space="preserve">　　掏啮(口狭反爪伤曰掏韵集作割口洽反入也)。</w:t>
      </w:r>
    </w:p>
    <w:p>
      <w:r>
        <w:t xml:space="preserve">　　铁艚(又作槽同在劳反声类槽饲豕器也)。</w:t>
      </w:r>
    </w:p>
    <w:p>
      <w:r>
        <w:t xml:space="preserve">　　舂[臼*昜](尺容反下徒朗反世本雍文作舂杵黄帝臣也广雅[臼*昜]舂也韵集云[臼*巿][臼*昜]米也今中国言[臼*巿]江南言[臼*昜]论文作荡非体也[臼*巿]音伐小舂)。</w:t>
      </w:r>
    </w:p>
    <w:p>
      <w:r>
        <w:t xml:space="preserve">　　酪[亢*瓦](又作堈同古郎反方言[亢*瓦]罂也今江东通言大瓮为[亢*瓦])。</w:t>
      </w:r>
    </w:p>
    <w:p>
      <w:r>
        <w:t xml:space="preserve">　　脑溅(又作潜同子旦反三苍僣污洒也江南言潜山东湔音子见反)。</w:t>
      </w:r>
    </w:p>
    <w:p>
      <w:r>
        <w:t xml:space="preserve">　　煎炒(古文[鬻-米+芻][火*(甬-用+(刃/一))]焣[烈-列+芻]四形作[鬲*魚]崔寔四民月令作炒古今正字作[(木*酉)/火]字同初绞反方言熬焣煎备火干也说文熬也)。</w:t>
      </w:r>
    </w:p>
    <w:p>
      <w:r>
        <w:t xml:space="preserve">　　利丳(字苑初眼反谓以签贯肉炙之者也签音且廉反)。</w:t>
      </w:r>
    </w:p>
    <w:p>
      <w:r>
        <w:t xml:space="preserve">　　鼍[魚*(遻-(這-言))](大何反下五各反广雅[魚*(遻-(這-言))]鱼名也长二文余有四足似鼍齿至利有禽鹿入水啮腰即断也)。</w:t>
      </w:r>
    </w:p>
    <w:p>
      <w:r>
        <w:t xml:space="preserve">　　颈鸦(于牙反白颈鸟也关中名阿雅尔疋鸴斯鸭居郭璞曰雅乌也小而群飞腹下白者江东呼为鹎乌鹎音疋)。</w:t>
      </w:r>
    </w:p>
    <w:p>
      <w:r>
        <w:t xml:space="preserve">　　应鹗(五各反挚猛之鸟也山海经状如雕而黑白首赤足喙)。</w:t>
      </w:r>
    </w:p>
    <w:p>
      <w:r>
        <w:t xml:space="preserve">　　匕首(补履反剑名也周礼考工记云匕[巢-果+(一/自)]剑身长三尺重二斤一两轻而便用也其头似匕因曰匕[巢-果+(一/自)]史记荆轲左执匕[巢-果+(一/自)]是)。</w:t>
      </w:r>
    </w:p>
    <w:p>
      <w:r>
        <w:t xml:space="preserve">　　木柿(麸废反苍颉篇柿札也说文削木朴也江南名柿中国曰札山东名朴豆札朴音[受-又+子]豆也)。</w:t>
      </w:r>
    </w:p>
    <w:p>
      <w:r>
        <w:t xml:space="preserve">　　铁杙(余职反尔疋樴谓之杙郭璞曰杙橛也论文作弋非体也)。</w:t>
      </w:r>
    </w:p>
    <w:p>
      <w:r>
        <w:t xml:space="preserve">　　鸩杀(除禁反山海经女几之山多鸩郭璞曰大如雕紫绿色颈赤喙食蛇也以羽画酒饮即杀人)。</w:t>
      </w:r>
    </w:p>
    <w:p>
      <w:r>
        <w:t xml:space="preserve">　　徇令(辞俊反徇犹巡也尔疋徇遍也说文徇行示也徇亦循也字从彳音耻亦反)。</w:t>
      </w:r>
    </w:p>
    <w:p>
      <w:r>
        <w:t xml:space="preserve">　　炼铁(又作炼同力见反说文炼冶金也铁为黑金也)。</w:t>
      </w:r>
    </w:p>
    <w:p/>
    <w:p>
      <w:r>
        <w:t xml:space="preserve">　　第九卷</w:t>
      </w:r>
    </w:p>
    <w:p/>
    <w:p>
      <w:r>
        <w:t xml:space="preserve">　　或瘘(力斗反说文颈肿病也今腋下隐处皆有中有虫也)。</w:t>
      </w:r>
    </w:p>
    <w:p>
      <w:r>
        <w:t xml:space="preserve">　　瘭疾(卑遥反痈成也埤苍瘭疽也说文瘭疽久痈)。</w:t>
      </w:r>
    </w:p>
    <w:p>
      <w:r>
        <w:t xml:space="preserve">　　仆地(古文踣同蒲北反说文仆顿也谓前覆也)。</w:t>
      </w:r>
    </w:p>
    <w:p/>
    <w:p>
      <w:r>
        <w:t xml:space="preserve">　　第十卷</w:t>
      </w:r>
    </w:p>
    <w:p/>
    <w:p>
      <w:r>
        <w:t xml:space="preserve">　　相[打-丁+費](扶味反南人谓相朴为相[打-丁+費]也)。</w:t>
      </w:r>
    </w:p>
    <w:p>
      <w:r>
        <w:t xml:space="preserve">　　吹篪(又作[龠*(箎-儿+几)]篪二形同除离反说文管有七孔世本苏辛公作篪)。</w:t>
      </w:r>
    </w:p>
    <w:p>
      <w:r>
        <w:t xml:space="preserve">　　水苔(徒来反谓水中鱼衣绿色生水底者也亦可以为纸)。</w:t>
      </w:r>
    </w:p>
    <w:p>
      <w:r>
        <w:t xml:space="preserve">　　湴泥(又作淜同排咸白监二反无舟渡河也说文涉渡水)。</w:t>
      </w:r>
    </w:p>
    <w:p>
      <w:r>
        <w:t xml:space="preserve">　　则凹(苍颉篇作[口*容]同乌挟反字苑凹陷也)。</w:t>
      </w:r>
    </w:p>
    <w:p/>
    <w:p>
      <w:r>
        <w:t xml:space="preserve">　　解脱道论第一卷(玄应音)</w:t>
      </w:r>
    </w:p>
    <w:p/>
    <w:p>
      <w:r>
        <w:t xml:space="preserve">　　叨佷(他劳反下胡恳反叨贪也方言叨浅也埤苍叨食也说文作此饕字也)。</w:t>
      </w:r>
    </w:p>
    <w:p>
      <w:r>
        <w:t xml:space="preserve">　　装捒(阻良侧亮二反下师句反今中国人谓撩理行具为缚拺缚音附拺音戍说文装束也裹也)。</w:t>
      </w:r>
    </w:p>
    <w:p>
      <w:r>
        <w:t xml:space="preserve">　　沮屈(才与反苍颉篇解诂沮渐也败坏也论文作俎侧吕反贮醢器也一曰置肉机也俎非此义)。</w:t>
      </w:r>
    </w:p>
    <w:p/>
    <w:p>
      <w:r>
        <w:t xml:space="preserve">　　第二卷</w:t>
      </w:r>
    </w:p>
    <w:p/>
    <w:p>
      <w:r>
        <w:t xml:space="preserve">　　麻粄(字苑作粄同布满反糍类也今米粄豆粄皆作此字也)。</w:t>
      </w:r>
    </w:p>
    <w:p/>
    <w:p>
      <w:r>
        <w:t xml:space="preserve">　　第三卷</w:t>
      </w:r>
    </w:p>
    <w:p/>
    <w:p>
      <w:r>
        <w:t xml:space="preserve">　　桁械(胡郎反下胡戒反通俗文拘罪人曰桁械亦桁类也)。</w:t>
      </w:r>
    </w:p>
    <w:p>
      <w:r>
        <w:t xml:space="preserve">　　摒挡(卑政反下都浪反谓扫除也广雅云摒除也)。</w:t>
      </w:r>
    </w:p>
    <w:p>
      <w:r>
        <w:t xml:space="preserve">　　噫噫(借音于矜反相答应声)。</w:t>
      </w:r>
    </w:p>
    <w:p/>
    <w:p>
      <w:r>
        <w:t xml:space="preserve">　　第四卷</w:t>
      </w:r>
    </w:p>
    <w:p/>
    <w:p>
      <w:r>
        <w:t xml:space="preserve">　　删去(所奸反三苍删除也)。</w:t>
      </w:r>
    </w:p>
    <w:p>
      <w:r>
        <w:t xml:space="preserve">　　衣帊(又作[袖-由+巴]同疋亚反广雅帊幞也通俗文两复曰帊是)。</w:t>
      </w:r>
    </w:p>
    <w:p>
      <w:r>
        <w:t xml:space="preserve">　　痕迹(纂文作眼同胡根反通俗文疮瘢曰痕也)。</w:t>
      </w:r>
    </w:p>
    <w:p>
      <w:r>
        <w:t xml:space="preserve">　　棂窗(力丁反说文窗楯间子也通俗文疏门曰棂今窗棂车棂皆是也)。</w:t>
      </w:r>
    </w:p>
    <w:p>
      <w:r>
        <w:t xml:space="preserve">　　肮节(又作垸同胡灌反通俗文烧骨以[暴-(日/共)+夾]曰垸苍颉训诂垸以[暴-(日/共)+夾]和之今中国人言垸江南言[(骨-┌+人)*垂]音瑞[暴-(日/共)+夾]古漆字)。</w:t>
      </w:r>
    </w:p>
    <w:p>
      <w:r>
        <w:t xml:space="preserve">　　摨狗(女皆反人名也依字韵集揩摨摩也)。</w:t>
      </w:r>
    </w:p>
    <w:p>
      <w:r>
        <w:t xml:space="preserve">　　狡狯(古卯反下古文[狂-王+昏][狂-王+(尤-尢+氏)]二形又作狯同古快反通俗文小儿戏谓之狡狯今关中言狡刮讹也)。</w:t>
      </w:r>
    </w:p>
    <w:p/>
    <w:p>
      <w:r>
        <w:t xml:space="preserve">　　第五卷　第六卷(先不音)</w:t>
      </w:r>
    </w:p>
    <w:p/>
    <w:p/>
    <w:p>
      <w:r>
        <w:t xml:space="preserve">　　第七卷</w:t>
      </w:r>
    </w:p>
    <w:p/>
    <w:p>
      <w:r>
        <w:t xml:space="preserve">　　[虫*(匚@(一/品))]拘(羌句反)。</w:t>
      </w:r>
    </w:p>
    <w:p>
      <w:r>
        <w:t xml:space="preserve">　　霖婆(力金反)。</w:t>
      </w:r>
    </w:p>
    <w:p>
      <w:r>
        <w:t xml:space="preserve">　　哿栗(古我反)。</w:t>
      </w:r>
    </w:p>
    <w:p>
      <w:r>
        <w:t xml:space="preserve">　　钵扡(土何反)。</w:t>
      </w:r>
    </w:p>
    <w:p>
      <w:r>
        <w:t xml:space="preserve">　　瘑麻(张揖杂字作瘑瘑字书作[病-丙+瓜]同古和反苍颉篇[病-丙+瓜]秃也韵集曰疮病也春发者谓之燕[病-丙+瓜]秋发者谓之雁[病-丙+(瓜-、)])。</w:t>
      </w:r>
    </w:p>
    <w:p>
      <w:r>
        <w:t xml:space="preserve">　　閟塞(鄙冀反诗云我思不閟传曰閟闭也亦不从也论文作秘非体也)。</w:t>
      </w:r>
    </w:p>
    <w:p/>
    <w:p>
      <w:r>
        <w:t xml:space="preserve">　　第八卷</w:t>
      </w:r>
    </w:p>
    <w:p/>
    <w:p>
      <w:r>
        <w:t xml:space="preserve">　　忿吒(齿逸反方言叱呵怒也陈谓之呵案叱犹呵叱也)。</w:t>
      </w:r>
    </w:p>
    <w:p>
      <w:r>
        <w:t xml:space="preserve">　　湿觟(胡瓦反应作黊胡寡反鲜明也又物精不杂为黊)。</w:t>
      </w:r>
    </w:p>
    <w:p/>
    <w:p>
      <w:r>
        <w:t xml:space="preserve">　　第九卷(先不音)</w:t>
      </w:r>
    </w:p>
    <w:p/>
    <w:p/>
    <w:p>
      <w:r>
        <w:t xml:space="preserve">　　第十卷</w:t>
      </w:r>
    </w:p>
    <w:p/>
    <w:p>
      <w:r>
        <w:t xml:space="preserve">　　夹膝(古洽反谓夹在两边近也三苍夹辅也说文夹持也夹至)。</w:t>
      </w:r>
    </w:p>
    <w:p>
      <w:r>
        <w:t xml:space="preserve">　　如荻(又作藡同徒历反即蒹荻也堪为[竺-二+伯]者也蒹音古衔反)。</w:t>
      </w:r>
    </w:p>
    <w:p/>
    <w:p>
      <w:r>
        <w:t xml:space="preserve">　　第十一第十二(先不音)</w:t>
      </w:r>
    </w:p>
    <w:p/>
    <w:p/>
    <w:p>
      <w:r>
        <w:t xml:space="preserve">　　舍利弗阿毗昙论第一卷</w:t>
      </w:r>
    </w:p>
    <w:p/>
    <w:p>
      <w:r>
        <w:t xml:space="preserve">　　　　玄应撰</w:t>
      </w:r>
    </w:p>
    <w:p>
      <w:r>
        <w:t xml:space="preserve">　　殉有(辞俊反苍颉篇殉求也亦营也)。</w:t>
      </w:r>
    </w:p>
    <w:p>
      <w:r>
        <w:t xml:space="preserve">　　西轸(之忍反淮南子云激轸之音许叔重曰轸转也)。</w:t>
      </w:r>
    </w:p>
    <w:p>
      <w:r>
        <w:t xml:space="preserve">　　阆风(力[夾/皿]反广疋昆仑墟有三山阆风板桐玄圃也)。</w:t>
      </w:r>
    </w:p>
    <w:p>
      <w:r>
        <w:t xml:space="preserve">　　愔愔(于针反声类愔和静貌也三苍性和)。</w:t>
      </w:r>
    </w:p>
    <w:p/>
    <w:p>
      <w:r>
        <w:t xml:space="preserve">　　第二第三第四第五(先不音)</w:t>
      </w:r>
    </w:p>
    <w:p/>
    <w:p/>
    <w:p>
      <w:r>
        <w:t xml:space="preserve">　　第六卷</w:t>
      </w:r>
    </w:p>
    <w:p/>
    <w:p>
      <w:r>
        <w:t xml:space="preserve">　　旋岚(力含反或作毗岚婆或言鞞蓝婆或作吠蓝或言随蓝皆是梵之楚夏耳此云迅猛风)。</w:t>
      </w:r>
    </w:p>
    <w:p>
      <w:r>
        <w:t xml:space="preserve">　　认取(而仅反谓失物而志之者志记也论文作仞非体也)。</w:t>
      </w:r>
    </w:p>
    <w:p>
      <w:r>
        <w:t xml:space="preserve">　　醪酒(力刀反苍颉篇醪谓有滓酒也)。</w:t>
      </w:r>
    </w:p>
    <w:p/>
    <w:p>
      <w:r>
        <w:t xml:space="preserve">　　第七卷</w:t>
      </w:r>
    </w:p>
    <w:p/>
    <w:p>
      <w:r>
        <w:t xml:space="preserve">　　[矛*(替-曰+貝)]矛(粗鸾反[矛*贊]掷也下又作[戒-廾+矛]鉾二形同莫侯反论文作窜牟二形)。</w:t>
      </w:r>
    </w:p>
    <w:p/>
    <w:p>
      <w:r>
        <w:t xml:space="preserve">　　第八第九第十(先不音)</w:t>
      </w:r>
    </w:p>
    <w:p/>
    <w:p/>
    <w:p>
      <w:r>
        <w:t xml:space="preserve">　　第十一卷</w:t>
      </w:r>
    </w:p>
    <w:p/>
    <w:p>
      <w:r>
        <w:t xml:space="preserve">　　荜豆(方蜜反)。</w:t>
      </w:r>
    </w:p>
    <w:p/>
    <w:p>
      <w:r>
        <w:t xml:space="preserve">　　第十二卷(先不音)</w:t>
      </w:r>
    </w:p>
    <w:p/>
    <w:p/>
    <w:p>
      <w:r>
        <w:t xml:space="preserve">　　第十三卷</w:t>
      </w:r>
    </w:p>
    <w:p/>
    <w:p>
      <w:r>
        <w:t xml:space="preserve">　　硾脚(又作缒同直伪反通俗文悬镇曰缒谓悬石硾下也论文作锤假借)。</w:t>
      </w:r>
    </w:p>
    <w:p>
      <w:r>
        <w:t xml:space="preserve">　　呼呷(呼甲反说文呷吸也)。</w:t>
      </w:r>
    </w:p>
    <w:p>
      <w:r>
        <w:t xml:space="preserve">　　浸淫(姊鸩反浸淫者转大言之也浸淫移徙处曰广也释名廯疮也)。</w:t>
      </w:r>
    </w:p>
    <w:p>
      <w:r>
        <w:t xml:space="preserve">　　蟆子(音莫山南多饶此物如蚊而小[打-丁+替]聚映曰啮人作痕如毛也)。</w:t>
      </w:r>
    </w:p>
    <w:p>
      <w:r>
        <w:t xml:space="preserve">　　车轹(力各力的二反辗轹也说文车所践曰轹)。</w:t>
      </w:r>
    </w:p>
    <w:p/>
    <w:p>
      <w:r>
        <w:t xml:space="preserve">　　第十四卷</w:t>
      </w:r>
    </w:p>
    <w:p/>
    <w:p>
      <w:r>
        <w:t xml:space="preserve">　　癣疱(又作癣同私浅反字林干疡也案有干湿两种释名癣徙也移徙渐大也故青徐谓癣为徙也)。</w:t>
      </w:r>
    </w:p>
    <w:p>
      <w:r>
        <w:t xml:space="preserve">　　[病-丙+帶]下(又作[月*帶]同竹世丁计二反关中音多滞反字林赤利也释名云下重而赤白曰[病-丙+帶]言厉[病-丙+帶]难差)。</w:t>
      </w:r>
    </w:p>
    <w:p>
      <w:r>
        <w:t xml:space="preserve">　　螕虱(补奚反说文螕啮牛虫也今牛马鸡狗皆有螕也下所乙反啮人虫也山东及会稽皆音也)。</w:t>
      </w:r>
    </w:p>
    <w:p/>
    <w:p>
      <w:r>
        <w:t xml:space="preserve">　　第十五第十六第十七第十八(先不音)</w:t>
      </w:r>
    </w:p>
    <w:p/>
    <w:p/>
    <w:p>
      <w:r>
        <w:t xml:space="preserve">　　第十九卷</w:t>
      </w:r>
    </w:p>
    <w:p/>
    <w:p>
      <w:r>
        <w:t xml:space="preserve">　　绪八(辞与反说文绪丝端也谓端绪也)。</w:t>
      </w:r>
    </w:p>
    <w:p>
      <w:r>
        <w:t xml:space="preserve">　　稼穑(加暇反下所力反字林种曰稼收曰穑说文禾之秀实为稼一曰在野曰稼)。</w:t>
      </w:r>
    </w:p>
    <w:p/>
    <w:p>
      <w:r>
        <w:t xml:space="preserve">　　第二十卷(先不音)</w:t>
      </w:r>
    </w:p>
    <w:p/>
    <w:p/>
    <w:p>
      <w:r>
        <w:t xml:space="preserve">　　第二十一卷</w:t>
      </w:r>
    </w:p>
    <w:p/>
    <w:p>
      <w:r>
        <w:t xml:space="preserve">　　橐师(埤苍作[(一/韋)*(ㄆ/田)]又作排同蒲戒反王弼注书作橐橐囊也谓锻家用炊令炽者)。</w:t>
      </w:r>
    </w:p>
    <w:p/>
    <w:p>
      <w:r>
        <w:t xml:space="preserve">　　第二十二卷</w:t>
      </w:r>
    </w:p>
    <w:p/>
    <w:p>
      <w:r>
        <w:t xml:space="preserve">　　骨疱(又作疱同辅孝反小肿也说文疱面生气也今取其义论文作胞或作疱[鼻*包]二形非也)。</w:t>
      </w:r>
    </w:p>
    <w:p>
      <w:r>
        <w:t xml:space="preserve">　　抬举(徒来反通俗文举振谓之抬也)。</w:t>
      </w:r>
    </w:p>
    <w:p>
      <w:r>
        <w:t xml:space="preserve">　　褶皱(之涉知猎二反褶犹褶叠也亦细褶)。</w:t>
      </w:r>
    </w:p>
    <w:p>
      <w:r>
        <w:t xml:space="preserve">　　雚荻(胡官反细苇也毛诗草木疏云葭菼名薍至秋成则谓之雚夏小正曰苇未秀则不为雚秀已后为雚下又作藡同徒历反即蒹荻也堪为[竺-二+伯]者也蒹占甜反葭音加菼他敢反薍音五患反)。</w:t>
      </w:r>
    </w:p>
    <w:p/>
    <w:p>
      <w:r>
        <w:t xml:space="preserve">　　五事毗婆沙论上卷</w:t>
      </w:r>
    </w:p>
    <w:p/>
    <w:p>
      <w:r>
        <w:t xml:space="preserve">　　　　惠琳撰</w:t>
      </w:r>
    </w:p>
    <w:p>
      <w:r>
        <w:t xml:space="preserve">　　贞实(上陟程反周易贞正也谥法曰德政应和曰贞内外无坏曰贞直道不挠曰贞说文卜问也郑玄曰问事之政也从卜贝或从鼎省声经从示或从木作桌桢非也)。</w:t>
      </w:r>
    </w:p>
    <w:p>
      <w:r>
        <w:t xml:space="preserve">　　飖飏(上曜昭反苍颉篇飘飖风也埤苍云飖上行风也下养将反考声云清风也说文风所飞扬也从风[采-木+(工/山)]易声)。</w:t>
      </w:r>
    </w:p>
    <w:p>
      <w:r>
        <w:t xml:space="preserve">　　身箧(下谦叶反玉篇箧笥也考声箱类也说文作箧椷也从竹亦通从匚匚音方夹声)。</w:t>
      </w:r>
    </w:p>
    <w:p>
      <w:r>
        <w:t xml:space="preserve">　　著甲(下古狎反郑注周礼甲铠也传曰押也考声甲胄也说文大一经曰头宜为甲甲象人头也经作钾是钾炉箭名也乖经义钾音古阖反)。</w:t>
      </w:r>
    </w:p>
    <w:p>
      <w:r>
        <w:t xml:space="preserve">　　刀槊(下山卓反广雅云槊矛也说文阙古今正字云槊长一丈八尺也从矛肖声)。</w:t>
      </w:r>
    </w:p>
    <w:p/>
    <w:p>
      <w:r>
        <w:t xml:space="preserve">　　下卷</w:t>
      </w:r>
    </w:p>
    <w:p/>
    <w:p>
      <w:r>
        <w:t xml:space="preserve">　　撮摩(上七活反广雅云撮持也应邵汉书云四圭曰撮亦三指撮也礼记云天地一撮土多也字林云撮手取也古今正字云亦两指撮也从手最声也)。</w:t>
      </w:r>
    </w:p>
    <w:p/>
    <w:p>
      <w:r>
        <w:t xml:space="preserve">　　鞞婆沙阿毗昙论第一卷</w:t>
      </w:r>
    </w:p>
    <w:p/>
    <w:p>
      <w:r>
        <w:t xml:space="preserve">　　　　玄应音</w:t>
      </w:r>
    </w:p>
    <w:p>
      <w:r>
        <w:t xml:space="preserve">　　跋芩(渠今反人名也)。</w:t>
      </w:r>
    </w:p>
    <w:p>
      <w:r>
        <w:t xml:space="preserve">　　傅采(方务反傅谓涂附也傅药傅粉皆作此论文作拊夫主反拊拍也非此用也下且在反辨犹彩色也)。</w:t>
      </w:r>
    </w:p>
    <w:p/>
    <w:p>
      <w:r>
        <w:t xml:space="preserve">　　第二卷(先不音)</w:t>
      </w:r>
    </w:p>
    <w:p/>
    <w:p/>
    <w:p>
      <w:r>
        <w:t xml:space="preserve">　　第三卷</w:t>
      </w:r>
    </w:p>
    <w:p/>
    <w:p>
      <w:r>
        <w:t xml:space="preserve">　　摩鲦(又作倏跾二形同书育反人名也)。</w:t>
      </w:r>
    </w:p>
    <w:p>
      <w:r>
        <w:t xml:space="preserve">　　鳣鱼(古文[魚*廛]同知连反大黄鱼也口在颔下也体无鳞甲肉黄大者长二三丈江东呼为黄鱼是也)。</w:t>
      </w:r>
    </w:p>
    <w:p>
      <w:r>
        <w:t xml:space="preserve">　　如针(字诂从金咸今作针同支淫反广雅针刺也说文针所以缝衣裳者也)。</w:t>
      </w:r>
    </w:p>
    <w:p>
      <w:r>
        <w:t xml:space="preserve">　　鞮伽(都奚反谓种子也)。</w:t>
      </w:r>
    </w:p>
    <w:p/>
    <w:p>
      <w:r>
        <w:t xml:space="preserve">　　第四卷</w:t>
      </w:r>
    </w:p>
    <w:p/>
    <w:p>
      <w:r>
        <w:t xml:space="preserve">　　色膜(亡各反说文肉闻膜也论文从革作[革*莫]非也)。</w:t>
      </w:r>
    </w:p>
    <w:p>
      <w:r>
        <w:t xml:space="preserve">　　腾书(徒登反说文腾傅也处邮驿也腾乘也广疋腾奔也疾也)。</w:t>
      </w:r>
    </w:p>
    <w:p/>
    <w:p>
      <w:r>
        <w:t xml:space="preserve">　　第五卷</w:t>
      </w:r>
    </w:p>
    <w:p/>
    <w:p>
      <w:r>
        <w:t xml:space="preserve">　　若翳(韵集作翳同一计反说文目病生翳也三苍翳目病也论文作曀风而阴曰曀曀非字体也)。</w:t>
      </w:r>
    </w:p>
    <w:p>
      <w:r>
        <w:t xml:space="preserve">　　阴燧(古文作鐆[隊/火]二形今作[(檖-(這-言))/火]或作燧同辞醉反阴燧出水阳燧出火者鐆玉石之铜精圆也阴燧以铁方也)。</w:t>
      </w:r>
    </w:p>
    <w:p>
      <w:r>
        <w:t xml:space="preserve">　　潭水(徒南反亭水也楚人名深为潭论文作澹徒滥反安也澹非此义)。</w:t>
      </w:r>
    </w:p>
    <w:p/>
    <w:p>
      <w:r>
        <w:t xml:space="preserve">　　第六卷(先不音)</w:t>
      </w:r>
    </w:p>
    <w:p/>
    <w:p/>
    <w:p>
      <w:r>
        <w:t xml:space="preserve">　　第七卷</w:t>
      </w:r>
    </w:p>
    <w:p/>
    <w:p>
      <w:r>
        <w:t xml:space="preserve">　　讥贬(居衣反广疋讥刺也说文讥诽也下古文[巢-果+早]同碑俭反贬损也减也亦坠也)。</w:t>
      </w:r>
    </w:p>
    <w:p/>
    <w:p>
      <w:r>
        <w:t xml:space="preserve">　　第八卷(先不音)</w:t>
      </w:r>
    </w:p>
    <w:p/>
    <w:p/>
    <w:p>
      <w:r>
        <w:t xml:space="preserve">　　第九卷</w:t>
      </w:r>
    </w:p>
    <w:p/>
    <w:p>
      <w:r>
        <w:t xml:space="preserve">　　如弶(渠向反韵集云施罥于道曰弶今时猎家施弶以取鸟兽者其形似弓也)。</w:t>
      </w:r>
    </w:p>
    <w:p>
      <w:r>
        <w:t xml:space="preserve">　　禋佞(于人反苦也)。</w:t>
      </w:r>
    </w:p>
    <w:p>
      <w:r>
        <w:t xml:space="preserve">　　弥佞(习也)。</w:t>
      </w:r>
    </w:p>
    <w:p>
      <w:r>
        <w:t xml:space="preserve">　　陀破(尽也)。</w:t>
      </w:r>
    </w:p>
    <w:p>
      <w:r>
        <w:t xml:space="preserve">　　陀罗(破道也)。</w:t>
      </w:r>
    </w:p>
    <w:p/>
    <w:p>
      <w:r>
        <w:t xml:space="preserve">　　第十卷</w:t>
      </w:r>
    </w:p>
    <w:p/>
    <w:p>
      <w:r>
        <w:t xml:space="preserve">　　道迹(又作迹迹二形同子亦反足迹也论文作[跳-兆+(?*天)]跤二形非也)。</w:t>
      </w:r>
    </w:p>
    <w:p/>
    <w:p>
      <w:r>
        <w:t xml:space="preserve">　　第十一卷(先不音)</w:t>
      </w:r>
    </w:p>
    <w:p/>
    <w:p/>
    <w:p>
      <w:r>
        <w:t xml:space="preserve">　　第十二卷</w:t>
      </w:r>
    </w:p>
    <w:p/>
    <w:p>
      <w:r>
        <w:t xml:space="preserve">　　抆摸(无粉反字林抆拭也摸[打-丁+索]也[打-丁+索]音桑各反)。</w:t>
      </w:r>
    </w:p>
    <w:p>
      <w:r>
        <w:t xml:space="preserve">　　钩椓(都角反椓击也敲椓也敲音苦交反论文作琢非也)。</w:t>
      </w:r>
    </w:p>
    <w:p>
      <w:r>
        <w:t xml:space="preserve">　　桦皮(胡霸反可以饰弓者也)。</w:t>
      </w:r>
    </w:p>
    <w:p/>
    <w:p>
      <w:r>
        <w:t xml:space="preserve">　　第十三卷</w:t>
      </w:r>
    </w:p>
    <w:p/>
    <w:p>
      <w:r>
        <w:t xml:space="preserve">　　铁杷(又作色同平加反方言杷谓之渠拏郭璞曰有齿曰杷无齿曰朳朳音八今江南有齿者为杷拏字从木拏音女于反)。</w:t>
      </w:r>
    </w:p>
    <w:p>
      <w:r>
        <w:t xml:space="preserve">　　下晡(补胡反淮南子云曰行至于悲谷为晡时谓加申时)。</w:t>
      </w:r>
    </w:p>
    <w:p/>
    <w:p>
      <w:r>
        <w:t xml:space="preserve">　　第十四卷</w:t>
      </w:r>
    </w:p>
    <w:p/>
    <w:p>
      <w:r>
        <w:t xml:space="preserve">　　蚇蠖(齿亦反下乌郭于玃二反尔疋蠖尺蠖方言尺蠖又名步屈一名寻桑纂文云吴人以步屈名桑[闔-去+羊]音古合反二名蝍[虫*就]音子六反)。</w:t>
      </w:r>
    </w:p>
    <w:p>
      <w:r>
        <w:t xml:space="preserve">　　犎牛(周成难字作犎音妃封反汉书音封此牛形小髆上有封也)。</w:t>
      </w:r>
    </w:p>
    <w:p>
      <w:r>
        <w:t xml:space="preserve">　　不眴(列子作瞬通俗文作眴同尸闰反说文作瞚目开闭数摇也服虔云目动曰眴)。</w:t>
      </w:r>
    </w:p>
    <w:p>
      <w:r>
        <w:t xml:space="preserve">　　鸲鹆(又作鸜同具俱反下又作[臾*鳥]同以属反似反舌头有两毛角也山海经公羊传并作鹳音罐)。</w:t>
      </w:r>
    </w:p>
    <w:p>
      <w:r>
        <w:t xml:space="preserve">　　蜀虫(时烛反诗云蜎蜎者蜀传曰蜀桑虫也大如指似蚕尔疋蚅一名乌蜀是也)。</w:t>
      </w:r>
    </w:p>
    <w:p/>
    <w:p>
      <w:r>
        <w:t xml:space="preserve">　　三弥底部论上卷</w:t>
      </w:r>
    </w:p>
    <w:p/>
    <w:p>
      <w:r>
        <w:t xml:space="preserve">　　　　惠琳撰</w:t>
      </w:r>
    </w:p>
    <w:p>
      <w:r>
        <w:t xml:space="preserve">　　若偻(下力主反杜注左传偻伛也何注公羊云身疾也广雅曲也说文[(虺-兀+(八/几))-虫+王]也从人娄声也)。</w:t>
      </w:r>
    </w:p>
    <w:p>
      <w:r>
        <w:t xml:space="preserve">　　若[辟/止](下并癖反顾野王云[辟/止]谓足病枯不能行也说文从止辟声经作蹙俗字亦通)。</w:t>
      </w:r>
    </w:p>
    <w:p>
      <w:r>
        <w:t xml:space="preserve">　　挑眼(上眺雕反苍颉篇挑抉也韵诠云挑拨也剔除也说文从手兆声经作挑时用字也)。</w:t>
      </w:r>
    </w:p>
    <w:p/>
    <w:p>
      <w:r>
        <w:t xml:space="preserve">　　中卷</w:t>
      </w:r>
    </w:p>
    <w:p/>
    <w:p>
      <w:r>
        <w:t xml:space="preserve">　　肉团(上如陆反顾野王曰肉者肌肤之肉也凡有血气之类皆谓之肉也说文象形字也)。</w:t>
      </w:r>
    </w:p>
    <w:p/>
    <w:p>
      <w:r>
        <w:t xml:space="preserve">　　下卷</w:t>
      </w:r>
    </w:p>
    <w:p/>
    <w:p>
      <w:r>
        <w:t xml:space="preserve">　　儴佉(上汝昌反下却迦反梵语娘合从人作儴经作蠰错用也)。</w:t>
      </w:r>
    </w:p>
    <w:p>
      <w:r>
        <w:t xml:space="preserve">　　柯罗罗(梵语也古译或云揭逻蓝或曰迦逻皆一语耳此即说人初受胎七日之名)。</w:t>
      </w:r>
    </w:p>
    <w:p/>
    <w:p>
      <w:r>
        <w:t xml:space="preserve">　　分别功德论第一卷</w:t>
      </w:r>
    </w:p>
    <w:p/>
    <w:p>
      <w:r>
        <w:t xml:space="preserve">　　　　玄应撰</w:t>
      </w:r>
    </w:p>
    <w:p>
      <w:r>
        <w:t xml:space="preserve">　　比较(古文搉同古学反较量也较明也搉犹粗略也)。</w:t>
      </w:r>
    </w:p>
    <w:p>
      <w:r>
        <w:t xml:space="preserve">　　晧大(三苍古文颢同胡老反晧亦广大也光明也)。</w:t>
      </w:r>
    </w:p>
    <w:p>
      <w:r>
        <w:t xml:space="preserve">　　毗[(齋-ㄚ+了)-小+肉](蒲西扶脂二反下昨迷反说文膍人脐也论文作肥非也)。</w:t>
      </w:r>
    </w:p>
    <w:p>
      <w:r>
        <w:t xml:space="preserve">　　地肥(扶非反劫初时脂也亦名地味论文作[月*雹]非也)。</w:t>
      </w:r>
    </w:p>
    <w:p>
      <w:r>
        <w:t xml:space="preserve">　　案如(于旦反案行也亦瞻视也一曰案寻也)。</w:t>
      </w:r>
    </w:p>
    <w:p>
      <w:r>
        <w:t xml:space="preserve">　　呈佛(驰京反呈见也谓亦见于佛也论文作程注之程非体也或作侱非也)。</w:t>
      </w:r>
    </w:p>
    <w:p>
      <w:r>
        <w:t xml:space="preserve">　　弓[乏-之+夫](又作[乞-乙+六]同尸止反三苍[乏-之+夫]箭也古者夷牟初作[乏-之+夫])。</w:t>
      </w:r>
    </w:p>
    <w:p>
      <w:r>
        <w:t xml:space="preserve">　　窥[門@俞](又作窥同丘规反下弋珠反说文窥亦视也)。</w:t>
      </w:r>
    </w:p>
    <w:p/>
    <w:p>
      <w:r>
        <w:t xml:space="preserve">　　第二卷</w:t>
      </w:r>
    </w:p>
    <w:p/>
    <w:p>
      <w:r>
        <w:t xml:space="preserve">　　訾哉(又作[序-予+訾]同紫斯反訾量也说文訾思也)。</w:t>
      </w:r>
    </w:p>
    <w:p>
      <w:r>
        <w:t xml:space="preserve">　　[米*乍]哉(字宜作[臼*乍]二形同子各反说文粝一斛舂取九升曰糳三苍注云糳精米也今江南亦谓[臼*巿]米为糳粝音剌论文作[米*乍]非体)。</w:t>
      </w:r>
    </w:p>
    <w:p>
      <w:r>
        <w:t xml:space="preserve">　　汪水(乌黄反通俗文停水曰汪汪池也说文汪深广也)。</w:t>
      </w:r>
    </w:p>
    <w:p>
      <w:r>
        <w:t xml:space="preserve">　　自刎(古文歾同亡粉反公羊传云公遂刎脰而[(餐-食)-又+人]何休曰刎割也)。</w:t>
      </w:r>
    </w:p>
    <w:p>
      <w:r>
        <w:t xml:space="preserve">　　婆南(或言和南皆讹也正言槃淡此译云我礼也)。</w:t>
      </w:r>
    </w:p>
    <w:p>
      <w:r>
        <w:t xml:space="preserve">　　缮埴(市战反下市力反缮治埴粘土也谓和治土也)。</w:t>
      </w:r>
    </w:p>
    <w:p>
      <w:r>
        <w:t xml:space="preserve">　　匈匈(许恭反匈匈沸[朿-木+大]之声也汉书匈匈数千人声是也论文从水作汹非也)。</w:t>
      </w:r>
    </w:p>
    <w:p>
      <w:r>
        <w:t xml:space="preserve">　　斗薮(又作擞同苏走反郭璞注方言曰斗擞举也通俗文斗薮谓之[(辛/豕)*殳][((素-糸)*殳)/束]难字音都谷反下苏谷反论文作抖捒非体)。</w:t>
      </w:r>
    </w:p>
    <w:p>
      <w:r>
        <w:t xml:space="preserve">　　暨今(声类古文泉同其器反左传犹惧不暨注云暨至也)。</w:t>
      </w:r>
    </w:p>
    <w:p/>
    <w:p>
      <w:r>
        <w:t xml:space="preserve">　　第三卷</w:t>
      </w:r>
    </w:p>
    <w:p/>
    <w:p>
      <w:r>
        <w:t xml:space="preserve">　　应叙(辞与反说文叙次第也尔疋叙绪也谓端绪也)。</w:t>
      </w:r>
    </w:p>
    <w:p>
      <w:r>
        <w:t xml:space="preserve">　　酬酢(又作酬苍颉篇作酬同市周反主答客曰酬客报主人曰酢也)。</w:t>
      </w:r>
    </w:p>
    <w:p>
      <w:r>
        <w:t xml:space="preserve">　　森森(所金反说文木长貌也今取其义也)。</w:t>
      </w:r>
    </w:p>
    <w:p>
      <w:r>
        <w:t xml:space="preserve">　　怏然(于亮反苍颉篇怏怼心亦怏然心不伏也)。</w:t>
      </w:r>
    </w:p>
    <w:p>
      <w:r>
        <w:t xml:space="preserve">　　湔浣(上子田反下胡满反三苍湔濯也浣洗也)。</w:t>
      </w:r>
    </w:p>
    <w:p>
      <w:r>
        <w:t xml:space="preserve">　　啾吟(子由反下牛金反苍颉篇云啾众声也说文啾小儿声也吟叹也讽咏也论文作吟非也)。</w:t>
      </w:r>
    </w:p>
    <w:p/>
    <w:p>
      <w:r>
        <w:t xml:space="preserve">　　第四卷</w:t>
      </w:r>
    </w:p>
    <w:p/>
    <w:p>
      <w:r>
        <w:t xml:space="preserve">　　繁衍(扶袁反下以善反繁多也盛也衍水流长也)。</w:t>
      </w:r>
    </w:p>
    <w:p>
      <w:r>
        <w:t xml:space="preserve">　　铨日(且泉反汉书应邵曰铨权衡也量斗斛也韦昭曰铨称锤也)。</w:t>
      </w:r>
    </w:p>
    <w:p/>
    <w:p>
      <w:r>
        <w:t xml:space="preserve">　　四谛论第一卷</w:t>
      </w:r>
    </w:p>
    <w:p/>
    <w:p>
      <w:r>
        <w:t xml:space="preserve">　　　　玄应撰</w:t>
      </w:r>
    </w:p>
    <w:p>
      <w:r>
        <w:t xml:space="preserve">　　泅水(古文作浮同似由反说文泅谓水上浮也今江南谓指浮为泅)。</w:t>
      </w:r>
    </w:p>
    <w:p>
      <w:r>
        <w:t xml:space="preserve">　　气嗽(苏豆反说文嗽逆气也苍颉篇齐都谓嗽曰欬欬音苦代反江南行此音也)。</w:t>
      </w:r>
    </w:p>
    <w:p/>
    <w:p>
      <w:r>
        <w:t xml:space="preserve">　　第二卷</w:t>
      </w:r>
    </w:p>
    <w:p/>
    <w:p>
      <w:r>
        <w:t xml:space="preserve">　　噤塞(又作唫同渠锦巨荫二反说文噤口闭也)。</w:t>
      </w:r>
    </w:p>
    <w:p>
      <w:r>
        <w:t xml:space="preserve">　　射堋(音朋字略射的也亦即射垛也垛音徒果反)。</w:t>
      </w:r>
    </w:p>
    <w:p/>
    <w:p>
      <w:r>
        <w:t xml:space="preserve">　　第三卷(先不音)</w:t>
      </w:r>
    </w:p>
    <w:p/>
    <w:p/>
    <w:p>
      <w:r>
        <w:t xml:space="preserve">　　第四卷</w:t>
      </w:r>
    </w:p>
    <w:p/>
    <w:p>
      <w:r>
        <w:t xml:space="preserve">　　调笴(工旱反字林笴箭茎也论文干竿二形非)。</w:t>
      </w:r>
    </w:p>
    <w:p>
      <w:r>
        <w:t xml:space="preserve">　　驭车(今作御同鱼据反驾驭也谓指麾使马也凡言驭者所以驱之也内之于善也)。</w:t>
      </w:r>
    </w:p>
    <w:p/>
    <w:p>
      <w:r>
        <w:t xml:space="preserve">　　辟支佛因缘论上卷</w:t>
      </w:r>
    </w:p>
    <w:p/>
    <w:p>
      <w:r>
        <w:t xml:space="preserve">　　　　玄应</w:t>
      </w:r>
    </w:p>
    <w:p>
      <w:r>
        <w:t xml:space="preserve">　　一袭(辞立反史记赐衣一袭音义曰衣禅复具为一袭禅音丹也)。</w:t>
      </w:r>
    </w:p>
    <w:p>
      <w:r>
        <w:t xml:space="preserve">　　不恤(又作恤同须律反尔疋恤忧也亦收也谓与人财物赈恤之为忧也)。</w:t>
      </w:r>
    </w:p>
    <w:p>
      <w:r>
        <w:t xml:space="preserve">　　瀑长(蒲报反苍颉篇水濆起故曰瀑也)。</w:t>
      </w:r>
    </w:p>
    <w:p>
      <w:r>
        <w:t xml:space="preserve">　　勃逆(古文悖悖二形同补溃蒲没二反广疋悖乱也亦逆也惛也)。</w:t>
      </w:r>
    </w:p>
    <w:p>
      <w:r>
        <w:t xml:space="preserve">　　瞤动(古文旬同而伦反说文目摇动也今谓眼睑掣动为瞤动也)。</w:t>
      </w:r>
    </w:p>
    <w:p>
      <w:r>
        <w:t xml:space="preserve">　　亲昵(又作匿同女栗反尔疋昵近也郭璞曰相近也亦亲也私昵也亟亲昵亦数也亟音袪记反)。</w:t>
      </w:r>
    </w:p>
    <w:p>
      <w:r>
        <w:t xml:space="preserve">　　若酬(苍颉解诂云酬亦酬字酬报也扣剑叩也)。</w:t>
      </w:r>
    </w:p>
    <w:p/>
    <w:p>
      <w:r>
        <w:t xml:space="preserve">　　下卷</w:t>
      </w:r>
    </w:p>
    <w:p/>
    <w:p>
      <w:r>
        <w:t xml:space="preserve">　　钩挂(古卖反广雅挂悬也)。</w:t>
      </w:r>
    </w:p>
    <w:p>
      <w:r>
        <w:t xml:space="preserve">　　曼王(莫盘反今高昌人谓闻为曼说文闻知声也)。</w:t>
      </w:r>
    </w:p>
    <w:p>
      <w:r>
        <w:t xml:space="preserve">　　啚之(达胡反图义也亦计尔疋图谋也谓谋谟也广雅图度也)。</w:t>
      </w:r>
    </w:p>
    <w:p>
      <w:r>
        <w:t xml:space="preserve">　　危惙(知劣反声类掇短气貌也惙惙亦忧貌也)。</w:t>
      </w:r>
    </w:p>
    <w:p>
      <w:r>
        <w:t xml:space="preserve">　　援助(禹眷反谓依据护助之言也篱援取其义矣)。</w:t>
      </w:r>
    </w:p>
    <w:p>
      <w:r>
        <w:t xml:space="preserve">　　财贿(古文[貝*每]同呼罪反通俗文财微眠贿周礼通货贿郑玄云玉曰货布帛曰贿也)。</w:t>
      </w:r>
    </w:p>
    <w:p>
      <w:r>
        <w:t xml:space="preserve">　　矗直(初六反谓端直)。</w:t>
      </w:r>
    </w:p>
    <w:p>
      <w:r>
        <w:t xml:space="preserve">　　律车(或作离车子或作栗唱或作离昌皆梵言讹也正言栗咕婆此云仙族王种呫音昌叶反)。</w:t>
      </w:r>
    </w:p>
    <w:p/>
    <w:p>
      <w:r>
        <w:t xml:space="preserve">　　十八部论</w:t>
      </w:r>
    </w:p>
    <w:p/>
    <w:p>
      <w:r>
        <w:t xml:space="preserve">　　　　　惠琳撰</w:t>
      </w:r>
    </w:p>
    <w:p>
      <w:r>
        <w:t xml:space="preserve">　　只底舸(古我反此梵语西国山名也律主所居之处也)。</w:t>
      </w:r>
    </w:p>
    <w:p>
      <w:r>
        <w:t xml:space="preserve">　　芿山(而证而蒸二反通俗文西国山名亦律部主所居处)。</w:t>
      </w:r>
    </w:p>
    <w:p>
      <w:r>
        <w:t xml:space="preserve">　　他鞞罗(陛迷反梵语唐云土部或云尊宿也)。</w:t>
      </w:r>
    </w:p>
    <w:p>
      <w:r>
        <w:t xml:space="preserve">　　偷婆(或云苏偷婆梵语讹也正梵音窣睹波此云方坟或云坟塔即如来遗身舍利砖塔也古曰浮图是也)。</w:t>
      </w:r>
    </w:p>
    <w:p/>
    <w:p>
      <w:r>
        <w:t xml:space="preserve">　　部异执论</w:t>
      </w:r>
    </w:p>
    <w:p/>
    <w:p>
      <w:r>
        <w:t xml:space="preserve">　　　　惠琳撰</w:t>
      </w:r>
    </w:p>
    <w:p>
      <w:r>
        <w:t xml:space="preserve">　　阿输柯(下音哥梵语不切声转轻重耳与迦字同姜佉反亦曰阿迦王古云阿育即无忧王之梵名)。</w:t>
      </w:r>
    </w:p>
    <w:p>
      <w:r>
        <w:t xml:space="preserve">　　頞悉多(上安割反梵语西国山名也在海之外曰所入处山)。</w:t>
      </w:r>
    </w:p>
    <w:p>
      <w:r>
        <w:t xml:space="preserve">　　夫岚摩(中音蓝梵语诸天定之异名也)。</w:t>
      </w:r>
    </w:p>
    <w:p>
      <w:r>
        <w:t xml:space="preserve">　　郁多罗鸠娄(梵语北州名也古云郁单越声转讹也此译为高胜也)。</w:t>
      </w:r>
    </w:p>
    <w:p/>
    <w:p>
      <w:r>
        <w:t xml:space="preserve">　　异部宗轮论</w:t>
      </w:r>
    </w:p>
    <w:p/>
    <w:p>
      <w:r>
        <w:t xml:space="preserve">　　　　惠琳撰</w:t>
      </w:r>
    </w:p>
    <w:p>
      <w:r>
        <w:t xml:space="preserve">　　羯剌蓝(剌音郎割反梵语胎藏之初名也精如薄酪也)。</w:t>
      </w:r>
    </w:p>
    <w:p>
      <w:r>
        <w:t xml:space="preserve">　　键南(干彦反亦梵语胎藏中之次第名也)。</w:t>
      </w:r>
    </w:p>
    <w:p>
      <w:r>
        <w:t xml:space="preserve">　　不嗅(休救反说文云以鼻就臭曰嗅从鼻从臭臭亦声也臭音昌咒反经文从口作嗅俗字非正也)。</w:t>
      </w:r>
    </w:p>
    <w:p>
      <w:r>
        <w:t xml:space="preserve">　　文惬(谦叶反广雅可意也考声当也说文快也正作箧从心箧声箧音同上今相传作惬亦无失其义一也)。</w:t>
      </w:r>
    </w:p>
    <w:p/>
    <w:p>
      <w:r>
        <w:t xml:space="preserve">　　一切经音义卷第七十三</w:t>
      </w:r>
    </w:p>
    <w:p/>
    <w:p/>
    <w:p>
      <w:r>
        <w:t xml:space="preserve">　　一切经音义卷第七十四</w:t>
      </w:r>
    </w:p>
    <w:p/>
    <w:p>
      <w:r>
        <w:t xml:space="preserve">　　音佛所行赞经传五卷　玄</w:t>
      </w:r>
    </w:p>
    <w:p>
      <w:r>
        <w:t xml:space="preserve">　　佛本行赞传经七卷　玄先音琳重音</w:t>
      </w:r>
    </w:p>
    <w:p>
      <w:r>
        <w:t xml:space="preserve">　　撰集百缘经十卷　玄</w:t>
      </w:r>
    </w:p>
    <w:p>
      <w:r>
        <w:t xml:space="preserve">　　出曜经二十五卷　玄</w:t>
      </w:r>
    </w:p>
    <w:p>
      <w:r>
        <w:t xml:space="preserve">　　贤愚经十五卷　玄</w:t>
      </w:r>
    </w:p>
    <w:p>
      <w:r>
        <w:t xml:space="preserve">　　僧伽罗刹集三卷　琳</w:t>
      </w:r>
    </w:p>
    <w:p>
      <w:r>
        <w:t xml:space="preserve">　　右六集传共六十五卷同此卷音。</w:t>
      </w:r>
    </w:p>
    <w:p/>
    <w:p>
      <w:r>
        <w:t xml:space="preserve">　　佛所行赞经传第一卷</w:t>
      </w:r>
    </w:p>
    <w:p/>
    <w:p>
      <w:r>
        <w:t xml:space="preserve">　　　　玄应撰</w:t>
      </w:r>
    </w:p>
    <w:p>
      <w:r>
        <w:t xml:space="preserve">　　眙属(治[媵-月+女]反通俗文直视曰眙经文作瞪直耕反二形通用[媵-月+女]音以证反)。</w:t>
      </w:r>
    </w:p>
    <w:p>
      <w:r>
        <w:t xml:space="preserve">　　网缦(字体作鞔莫盘反鞔覆也经文作[目*曼]僈二形并非也)。</w:t>
      </w:r>
    </w:p>
    <w:p>
      <w:r>
        <w:t xml:space="preserve">　　迢遰(徒雕反下徒帝反左思吴都赋云旷瞻迢遰刘逵曰迢遰远望悬绝也)。</w:t>
      </w:r>
    </w:p>
    <w:p>
      <w:r>
        <w:t xml:space="preserve">　　扈从(胡古反扈广大也亦使养马也)。</w:t>
      </w:r>
    </w:p>
    <w:p>
      <w:r>
        <w:t xml:space="preserve">　　顉头(吾感反广疋摇头也说文低头也经文作颔非也)。</w:t>
      </w:r>
    </w:p>
    <w:p>
      <w:r>
        <w:t xml:space="preserve">　　脚联(今作连同力然反相联续也声类联绵不绝也说文联即连也连及也)。</w:t>
      </w:r>
    </w:p>
    <w:p>
      <w:r>
        <w:t xml:space="preserve">　　[健-聿+手]直(他顶反[健-聿+手]直说文长貌也[健-聿+手][健-聿+手]正直也)。</w:t>
      </w:r>
    </w:p>
    <w:p>
      <w:r>
        <w:t xml:space="preserve">　　车轼(书翼反轼高三尺三寸说文轼车[止/(利-禾+舟)]也仪礼君轼之郑玄曰古者亦乘轼谓小俯以礼主人也)。</w:t>
      </w:r>
    </w:p>
    <w:p>
      <w:r>
        <w:t xml:space="preserve">　　形[卄/執/衣](思列反鄙陋也[序-予+(執/衣)]黩私居非公会之服亦曰亵)。</w:t>
      </w:r>
    </w:p>
    <w:p>
      <w:r>
        <w:t xml:space="preserve">　　勖励(虚玉反勖谓勉励也方言齐鲁谓勉为勖滋励相劝励也)。</w:t>
      </w:r>
    </w:p>
    <w:p/>
    <w:p>
      <w:r>
        <w:t xml:space="preserve">　　第二卷</w:t>
      </w:r>
    </w:p>
    <w:p/>
    <w:p>
      <w:r>
        <w:t xml:space="preserve">　　睒睗(式[白-日+(丹-、+十)]反下式亦反睒睗暂窥视不定也经文作郝非也)。</w:t>
      </w:r>
    </w:p>
    <w:p>
      <w:r>
        <w:t xml:space="preserve">　　褴褛(古文懢又作[袖-由+藍]同力甘反谓衣败也凡人衣破丑敝皆谓之褴褛也)。</w:t>
      </w:r>
    </w:p>
    <w:p>
      <w:r>
        <w:t xml:space="preserve">　　不躅(又作[跳-兆+屬]同驰录反汉书音义曰轨躅迹也三辅谓牛蹄处为躅也)。</w:t>
      </w:r>
    </w:p>
    <w:p>
      <w:r>
        <w:t xml:space="preserve">　　绸缪(直流反诗云绸缪束薪传曰绸缪犹缠绵也广雅绸韬也缠也韬音土劳反)。</w:t>
      </w:r>
    </w:p>
    <w:p/>
    <w:p>
      <w:r>
        <w:t xml:space="preserve">　　第三卷</w:t>
      </w:r>
    </w:p>
    <w:p/>
    <w:p>
      <w:r>
        <w:t xml:space="preserve">　　樊笼(扶袁反案樊即笼也庄子泽雉不祈畜于樊中是也樊藩也)。</w:t>
      </w:r>
    </w:p>
    <w:p>
      <w:r>
        <w:t xml:space="preserve">　　轰轰(呼萌反说文群车声也)。</w:t>
      </w:r>
    </w:p>
    <w:p>
      <w:r>
        <w:t xml:space="preserve">　　呼呷(呼甲反说文呷吸子虚赋云呷吸翠粲音义曰衣起张也经文或作虓呷虓音呼交反)。</w:t>
      </w:r>
    </w:p>
    <w:p>
      <w:r>
        <w:t xml:space="preserve">　　裂眦(在计反说文目崖也史记作睚眦五卖反材卖反嗔目貌也汉书作崖眦并此义也淮南子云嗔目裂眦是)。</w:t>
      </w:r>
    </w:p>
    <w:p>
      <w:r>
        <w:t xml:space="preserve">　　潠毒(苏闷反通俗文水湓曰潠埤苍潠歕也经文作噀非也歕音普闷反)。</w:t>
      </w:r>
    </w:p>
    <w:p>
      <w:r>
        <w:t xml:space="preserve">　　为轫(又作杒同如振反说文碍车也楚辞朝朝发轫王逸曰轫支轮木也)。</w:t>
      </w:r>
    </w:p>
    <w:p>
      <w:r>
        <w:t xml:space="preserve">　　风霁(子诣反说文雨止也尔雅注云南阳人呼雨止为霁)。</w:t>
      </w:r>
    </w:p>
    <w:p/>
    <w:p>
      <w:r>
        <w:t xml:space="preserve">　　第四卷</w:t>
      </w:r>
    </w:p>
    <w:p/>
    <w:p>
      <w:r>
        <w:t xml:space="preserve">　　羽葆(或作[羽*免]同补道反谓合聚五色羽为葆也汉书羽葆是也)。</w:t>
      </w:r>
    </w:p>
    <w:p>
      <w:r>
        <w:t xml:space="preserve">　　火镕(俞钟反说文冶器法也汉书犹金在镕应曰铁形也)。</w:t>
      </w:r>
    </w:p>
    <w:p/>
    <w:p>
      <w:r>
        <w:t xml:space="preserve">　　第五卷</w:t>
      </w:r>
    </w:p>
    <w:p/>
    <w:p>
      <w:r>
        <w:t xml:space="preserve">　　冠衮(姑本反尔疋衮[黹*犬]也郭璞曰衮衣有[黹*犬]文也玄衣而书以龙者也经文作[比/食]非也[黹*犬]音甫勿反)。</w:t>
      </w:r>
    </w:p>
    <w:p>
      <w:r>
        <w:t xml:space="preserve">　　崦嵫(又作[山*弇]同猗廉反下子辞反山海经云鸟鼠同穴山西三百六十里有山名崦嵫曰所入也楚辞望崦嵫而勿迨王逸曰山名下有豪水中虞渊曰所入也)。</w:t>
      </w:r>
    </w:p>
    <w:p>
      <w:r>
        <w:t xml:space="preserve">　　迄于(虚乞反尔疋迄至也)。</w:t>
      </w:r>
    </w:p>
    <w:p/>
    <w:p>
      <w:r>
        <w:t xml:space="preserve">　　佛本行赞传一部七卷</w:t>
      </w:r>
    </w:p>
    <w:p/>
    <w:p>
      <w:r>
        <w:t xml:space="preserve">　　　　慧琳音</w:t>
      </w:r>
    </w:p>
    <w:p>
      <w:r>
        <w:t xml:space="preserve">　　仙圣(上相然反传作仙误也)。</w:t>
      </w:r>
    </w:p>
    <w:p>
      <w:r>
        <w:t xml:space="preserve">　　浣濯(上胡管反毛诗传云浣亦濯也刘兆注公羊传去垢曰浣经文作淣俗字也或误作浣非也下直角反广雅洗也毛诗传涤也说文从水从翟翟音直格反)。</w:t>
      </w:r>
    </w:p>
    <w:p>
      <w:r>
        <w:t xml:space="preserve">　　饕餮(上讨刀反杜注左传贪财为饕说文从食从号或作饕今俗作叨下他结反杜注左传贪食为餮说文从食从[珍-王]经文作餮俗字亦通[珍-王]音真忍反)。</w:t>
      </w:r>
    </w:p>
    <w:p>
      <w:r>
        <w:t xml:space="preserve">　　拍匊(上普伯反说文拍拊也从手从白下弓六反说文匊曲指捧物也或作掬古文作臼传文作鞠俗字也)。</w:t>
      </w:r>
    </w:p>
    <w:p>
      <w:r>
        <w:t xml:space="preserve">　　狐麑(上音胡下五奚反郑注礼记麑鹿子也)。</w:t>
      </w:r>
    </w:p>
    <w:p>
      <w:r>
        <w:t xml:space="preserve">　　躁[打-丁+夒](上子到反郑注论语躁不安静也谥法曰好变动民曰躁说文从足从喿喿音苏到反下而沼反孔注尚书[打-丁+夒]乱也说文烦也从手从夒夒音奴刀反传文从手从忧者非也)。</w:t>
      </w:r>
    </w:p>
    <w:p>
      <w:r>
        <w:t xml:space="preserve">　　法渟(下狄丁反埤苍渟渟水止清也)。</w:t>
      </w:r>
    </w:p>
    <w:p>
      <w:r>
        <w:t xml:space="preserve">　　隗磊(上五磊反下雷喂反说文隗磊高貌传文作[仁-二+豈][仁-二+磊]非也)。</w:t>
      </w:r>
    </w:p>
    <w:p>
      <w:r>
        <w:t xml:space="preserve">　　牢铠(上落刀反顾野王云牢固也广雅坚也说文从牛舟舟取四面匝也下开改反说文镫甲也)。</w:t>
      </w:r>
    </w:p>
    <w:p>
      <w:r>
        <w:t xml:space="preserve">　　利镞(宗木反尔雅镞镝也说文刺也刺音七四反)。</w:t>
      </w:r>
    </w:p>
    <w:p>
      <w:r>
        <w:t xml:space="preserve">　　为竿(下葛罕反或作笴传文作[乾-乞+余]非也)。</w:t>
      </w:r>
    </w:p>
    <w:p>
      <w:r>
        <w:t xml:space="preserve">　　金刚[此/朿](下即髓反传文作[此/束]俗字)。</w:t>
      </w:r>
    </w:p>
    <w:p>
      <w:r>
        <w:t xml:space="preserve">　　言錍(必移反说文錍鈭斧名也鈭音子斯反)。</w:t>
      </w:r>
    </w:p>
    <w:p>
      <w:r>
        <w:t xml:space="preserve">　　黼黻(上方武反尔雅黼绣也考工记云缋书之事白与黑谓之黼郑注礼记以羔与狐白杂为黻文也郭注尔雅黼文画为斧形也说文从黹从甫传文作黼非也黹音知雉反下芳勿反考工记曰缋画之事黑与青谓之黻尔雅黻章也尚书黼黻絺绣是也说文从黹从犮传文作[黹*弗]非也犮音盘钵反)。</w:t>
      </w:r>
    </w:p>
    <w:p>
      <w:r>
        <w:t xml:space="preserve">　　歭立(持里反说文峙行步不前也从止从寺或作跱传文从立作[立*寺]非也)。</w:t>
      </w:r>
    </w:p>
    <w:p>
      <w:r>
        <w:t xml:space="preserve">　　兜术宫(上斗侯反传文作兜误也)。</w:t>
      </w:r>
    </w:p>
    <w:p>
      <w:r>
        <w:t xml:space="preserve">　　逾于(上庾珠反孔注尚书逾越也博雅远也或作逾)。</w:t>
      </w:r>
    </w:p>
    <w:p>
      <w:r>
        <w:t xml:space="preserve">　　铁针(上天结反说文从金从[鐵-金][鐵-金]音田结反传文作铁俗字也下汁林反或作针正作箴)。</w:t>
      </w:r>
    </w:p>
    <w:p>
      <w:r>
        <w:t xml:space="preserve">　　[敲-高+尃][魚*(卄/干)](上抚无反孔注尚书[敲-高+尃]布也又舒也说文从攴从专攴音普木反尃音抚无反下相然反博雅鲜好也字书云净也)。</w:t>
      </w:r>
    </w:p>
    <w:p>
      <w:r>
        <w:t xml:space="preserve">　　悸愁(上葵季反广雅悸怒也说文心动也)。</w:t>
      </w:r>
    </w:p>
    <w:p>
      <w:r>
        <w:t xml:space="preserve">　　[竺-二+巨]光(上渠举反说文[竺-二+巨][竺-二+巨]束草[蓺/火]火以照之也传文作炬亦同下广黄反说文[火/几]明也从火在人上光明也传文作光俗字也)。</w:t>
      </w:r>
    </w:p>
    <w:p>
      <w:r>
        <w:t xml:space="preserve">　　为髋(下阔官反埤苍髋[(骨-┌+人)*元][骨*可]也广雅臀也埤苍亦尻也说文髀也传文作臗俗亦通[(骨-┌+人)*元]音五丸反[骨*可]音可歌反臀音徒门反尻音考高反也)。</w:t>
      </w:r>
    </w:p>
    <w:p>
      <w:r>
        <w:t xml:space="preserve">　　駊騀(上博我反下五可反说文駊騀摇头貌也传作[馬*叵]也)。</w:t>
      </w:r>
    </w:p>
    <w:p>
      <w:r>
        <w:t xml:space="preserve">　　晃煜(上黄广反广雅晃晖也博雅光也说文明也下融祝反广雅煜炽也说文耀也从火昱传文作[日/育]非也昱音以祝反)。</w:t>
      </w:r>
    </w:p>
    <w:p>
      <w:r>
        <w:t xml:space="preserve">　　綩綖(上于远反毛诗綩衣绣衣注云綩衣緟衣也苍颉篇纮也下演钱反杜注左传綖冠上覆也郑注礼记冤上覆也说文从糸从延緟直龙反纮音户萌反糸音觅壁反)。</w:t>
      </w:r>
    </w:p>
    <w:p>
      <w:r>
        <w:t xml:space="preserve">　　苗裔(以制反孔注尚书裔来也说文从衣从冏)。</w:t>
      </w:r>
    </w:p>
    <w:p>
      <w:r>
        <w:t xml:space="preserve">　　曩久(诺朗反贾注国语曩向也尔雅说文训同向音许亮反)。</w:t>
      </w:r>
    </w:p>
    <w:p>
      <w:r>
        <w:t xml:space="preserve">　　年耆(渠夷反礼记六十曰耆指使传说文作耆非也)。</w:t>
      </w:r>
    </w:p>
    <w:p>
      <w:r>
        <w:t xml:space="preserve">　　眼[目*夾](下紫叶反庄子曰脥目旁毛也传文作睫俗字亦通)。</w:t>
      </w:r>
    </w:p>
    <w:p>
      <w:r>
        <w:t xml:space="preserve">　　定鍸(尸吴反亦与瑚同也)。</w:t>
      </w:r>
    </w:p>
    <w:p/>
    <w:p>
      <w:r>
        <w:t xml:space="preserve">　　传第二</w:t>
      </w:r>
    </w:p>
    <w:p/>
    <w:p>
      <w:r>
        <w:t xml:space="preserve">　　啁调(上陟交反苍颉篇啁亦调也说文嘐也传文作嘲俗字也下条吊反毛诗传曰调以言相戏也广雅相欺诳也)。</w:t>
      </w:r>
    </w:p>
    <w:p>
      <w:r>
        <w:t xml:space="preserve">　　跳跟(上狄寮反苍颉篇跳踊也郑注尚书大传谓步足不能相过也说文跃也下古恩反释名足后曰跟说文从足从艮或作[止*艮])。</w:t>
      </w:r>
    </w:p>
    <w:p>
      <w:r>
        <w:t xml:space="preserve">　　阑楯(上落寒反苍颉篇阑遮也广雅牢也说文以木遮止人妄行也从门从柬传文从木作栏非也下食尹反汉书音义曰殿上阑槛谓之楯上林赋亦阑也说文从木从盾柬音练盾音楯也)。</w:t>
      </w:r>
    </w:p>
    <w:p>
      <w:r>
        <w:t xml:space="preserve">　　体皱(下侧瘦反韵略皱皮聚也传文作皱俗字亦通也)。</w:t>
      </w:r>
    </w:p>
    <w:p>
      <w:r>
        <w:t xml:space="preserve">　　上锭(丁定反)。</w:t>
      </w:r>
    </w:p>
    <w:p>
      <w:r>
        <w:t xml:space="preserve">　　蠕动(上闰准反说文蠕虫豸动貌从虫从耎传文作[虫*而]非也耎音而兖反豸音池尔反)。</w:t>
      </w:r>
    </w:p>
    <w:p>
      <w:r>
        <w:t xml:space="preserve">　　光腨(上广黄反下遄耎反说文腨腓肠也从肉从专传作[跳-兆+專]俗亦通腓音肥肠音丈良反专音短鸾反)。</w:t>
      </w:r>
    </w:p>
    <w:p>
      <w:r>
        <w:t xml:space="preserve">　　髀上(上蒲米反说文髀股外也传文多作[月*坒]者非也)。</w:t>
      </w:r>
    </w:p>
    <w:p>
      <w:r>
        <w:t xml:space="preserve">　　侥天(上五寮反)。</w:t>
      </w:r>
    </w:p>
    <w:p>
      <w:r>
        <w:t xml:space="preserve">　　驶流(上师事反苍颉篇驶疾也)。</w:t>
      </w:r>
    </w:p>
    <w:p>
      <w:r>
        <w:t xml:space="preserve">　　臂佣(上卑义反说文手上曰臂从肉从辟下敕龙反尔雅佣上下均也传文作佣误也)。</w:t>
      </w:r>
    </w:p>
    <w:p>
      <w:r>
        <w:t xml:space="preserve">　　螺缩(上落和反说文螺蜗牛也或作羸传文作綶误下所六反)。</w:t>
      </w:r>
    </w:p>
    <w:p>
      <w:r>
        <w:t xml:space="preserve">　　强梁(下力张反传作谆非也)。</w:t>
      </w:r>
    </w:p>
    <w:p>
      <w:r>
        <w:t xml:space="preserve">　　[盜-皿]洟(上羡延反说文[盜-皿]口液也从水从欠传文作涎俗字也或作[泳-永+侃]古文作[水*欠]下以脂反毛诗传目液曰涕鼻液曰洟说文从水从夷今经文多作涕训目液也非鼻液也)。</w:t>
      </w:r>
    </w:p>
    <w:p>
      <w:r>
        <w:t xml:space="preserve">　　胭丐(燕贤反广雅胭喉也或作胭古文作[嘌-示+土]说文从肉从因下勖恭反博雅匈臆也说文膺也从勹从凶传文从匈从肉作胸俗字通勹音包)。</w:t>
      </w:r>
    </w:p>
    <w:p>
      <w:r>
        <w:t xml:space="preserve">　　羁勒(寄宜反王逸注楚辞云以华络马头曰羁博雅亦马勒也说文从冈从[革*馬]古文作馽下力得反郑注周礼以白黑饰韦杂色为勒也说文马镳衔也镳音表苗反)。</w:t>
      </w:r>
    </w:p>
    <w:p>
      <w:r>
        <w:t xml:space="preserve">　　金鞘(霄要反方言也鞘刀剑之室也或作鞘古文多作削也)。</w:t>
      </w:r>
    </w:p>
    <w:p>
      <w:r>
        <w:t xml:space="preserve">　　珠弝(伯驾反)。</w:t>
      </w:r>
    </w:p>
    <w:p>
      <w:r>
        <w:t xml:space="preserve">　　炕燋(上康浪反说文炕干也传作亢非也下子遥反广雅燋伤火也韵略干也说文作焦古文作[焦/(焦*焦)]也)。</w:t>
      </w:r>
    </w:p>
    <w:p>
      <w:r>
        <w:t xml:space="preserve">　　涕泣(上他礼反毛诗涕泗滂池注曰目出泪也说文目液下钦立反说文眼出泪之也)。</w:t>
      </w:r>
    </w:p>
    <w:p>
      <w:r>
        <w:t xml:space="preserve">　　目眩(玄面反苍颉篇眩视不明也博雅目惑也说文目无常主)。</w:t>
      </w:r>
    </w:p>
    <w:p>
      <w:r>
        <w:t xml:space="preserve">　　霍然(上荒郭反)。</w:t>
      </w:r>
    </w:p>
    <w:p>
      <w:r>
        <w:t xml:space="preserve">　　[病-丙+(穩-禾)]疹(上殷谨反下真忍反考声曰[病-丙+(穩-禾)]疹皮上风起也说文从疒从[珍-王]传文从肉作[穩-禾+月][月*引]非也疒音女厄反全音真忍反)。</w:t>
      </w:r>
    </w:p>
    <w:p/>
    <w:p>
      <w:r>
        <w:t xml:space="preserve">　　第三卷</w:t>
      </w:r>
    </w:p>
    <w:p/>
    <w:p>
      <w:r>
        <w:t xml:space="preserve">　　担辇(上耽滥反字书担负物也说文从手从詹从木者非也下连展反杜注左传荐人曰辇说文挽车也从[夫*夫]从车车前引也[夫*夫]音伴也)。</w:t>
      </w:r>
    </w:p>
    <w:p>
      <w:r>
        <w:t xml:space="preserve">　　虺蜕(上晖鬼反郭注尔雅虺身广三寸头大如人擘指今又呼腹虺是也说文从虫从兀下吐外反字林蝉蛇解皮曰蜕也虫音许鬼反)。</w:t>
      </w:r>
    </w:p>
    <w:p>
      <w:r>
        <w:t xml:space="preserve">　　剿疾(助[又/又]反毛诗注曰剿轻疾也博雅曰健也)。</w:t>
      </w:r>
    </w:p>
    <w:p>
      <w:r>
        <w:t xml:space="preserve">　　杂粈(下女救反郑注仪礼粈亦杂也尔雅说文训同传文作糅义亦同耳)。</w:t>
      </w:r>
    </w:p>
    <w:p>
      <w:r>
        <w:t xml:space="preserve">　　马斗(都候反苍颉篇斗争也说文遇也两相遇即斗从斗从斫斗亦音当候反斫音丁角反传文从门作[門@(豆*?)]者误斗字从两丮丮音居逆反)。</w:t>
      </w:r>
    </w:p>
    <w:p>
      <w:r>
        <w:t xml:space="preserve">　　虎狼(上呼古反顾野王曰虎啮人兽也尔雅汉宜帝时南郡获得白虎献其皮骨牙爪是也下朗堂反说文狼似犬锐头白颊高前广后从犬从良)。</w:t>
      </w:r>
    </w:p>
    <w:p>
      <w:r>
        <w:t xml:space="preserve">　　脂肪(上旨夷反郑注礼记脂肥凝也下仿房反说文肪肥膏也从肉从方)。</w:t>
      </w:r>
    </w:p>
    <w:p>
      <w:r>
        <w:t xml:space="preserve">　　躇足(上直猪反韩诗踌躇犹踯躅也踌音直留反踯音呈石反躅音重录)。</w:t>
      </w:r>
    </w:p>
    <w:p>
      <w:r>
        <w:t xml:space="preserve">　　金筒(下动东反)。</w:t>
      </w:r>
    </w:p>
    <w:p>
      <w:r>
        <w:t xml:space="preserve">　　棱杵(上勒登反)。</w:t>
      </w:r>
    </w:p>
    <w:p>
      <w:r>
        <w:t xml:space="preserve">　　蹂践(上耳由反苍颉篇蹂亦践也礼记尚书训同下钱剪反郑注礼记践履也言履而行之说文云从足从戋戋音在寒反)。</w:t>
      </w:r>
    </w:p>
    <w:p>
      <w:r>
        <w:t xml:space="preserve">　　庭燎(上定丁反说文从广从廷传文从火作[火*庭]非也广音鱼捡反[廷-壬+手]音庭下力召反郑注礼记以麻为烛树于门外曰大烛于门内曰庭燎所以照众为明也说文作尞也)。</w:t>
      </w:r>
    </w:p>
    <w:p>
      <w:r>
        <w:t xml:space="preserve">　　孤干(上古胡反传文作觚非也下葛罕正作[木*竿]亦作竿或作笴传文作干借音字也)。</w:t>
      </w:r>
    </w:p>
    <w:p/>
    <w:p>
      <w:r>
        <w:t xml:space="preserve">　　第四卷</w:t>
      </w:r>
    </w:p>
    <w:p/>
    <w:p>
      <w:r>
        <w:t xml:space="preserve">　　被[疊*毛](下箪协反)。</w:t>
      </w:r>
    </w:p>
    <w:p>
      <w:r>
        <w:t xml:space="preserve">　　挠搅(上呼高反广雅挠乱也说文亦搅也传文作秏非也下交巧反毛诗注云搅乱也博雅动也说文从手从觉声也)。</w:t>
      </w:r>
    </w:p>
    <w:p>
      <w:r>
        <w:t xml:space="preserve">　　叹吒(下陟稼反考声曰吒弹舌作声也汉书叱也字书恨怒也说文喷也从口从乇陟革反传文从宅作咤非之也)。</w:t>
      </w:r>
    </w:p>
    <w:p>
      <w:r>
        <w:t xml:space="preserve">　　檄压(上刑击反下乌甲反)。</w:t>
      </w:r>
    </w:p>
    <w:p>
      <w:r>
        <w:t xml:space="preserve">　　[网/干]致(上呼旱反孔注论语罕希也说文从冈从干传文作罕非也下直利反郑注礼记致密也说文从系)。</w:t>
      </w:r>
    </w:p>
    <w:p>
      <w:r>
        <w:t xml:space="preserve">　　罗阅只城(缘雪反下巨移)。</w:t>
      </w:r>
    </w:p>
    <w:p>
      <w:r>
        <w:t xml:space="preserve">　　攦黑(理移反)。</w:t>
      </w:r>
    </w:p>
    <w:p>
      <w:r>
        <w:t xml:space="preserve">　　撩擿(上力雕反博雅[撩-小+火]取也说文理也下呈石反说文擿投也传文作掷俗亦通用)。</w:t>
      </w:r>
    </w:p>
    <w:p>
      <w:r>
        <w:t xml:space="preserve">　　阿腊(蓝答反)。</w:t>
      </w:r>
    </w:p>
    <w:p>
      <w:r>
        <w:t xml:space="preserve">　　霹雳(上普觅反下吕的反尔雅霹雳雷震动声传文作礔礰非也)。</w:t>
      </w:r>
    </w:p>
    <w:p>
      <w:r>
        <w:t xml:space="preserve">　　拘睒(上矩愚反下失[白-日+(丹-、+十)]反梵语)。</w:t>
      </w:r>
    </w:p>
    <w:p>
      <w:r>
        <w:t xml:space="preserve">　　宾[少/兔](奴侯反)。</w:t>
      </w:r>
    </w:p>
    <w:p>
      <w:r>
        <w:t xml:space="preserve">　　鹦鹉(上厄耕反下无抚反礼记鹦鹉能言不离飞鸟是也前大般若经已具释说文作鹘)。</w:t>
      </w:r>
    </w:p>
    <w:p>
      <w:r>
        <w:t xml:space="preserve">　　豺豹(上锄崖反下包貌反传文作[狂-王+付][狂-王+(仁-二+勺)]非也)。</w:t>
      </w:r>
    </w:p>
    <w:p>
      <w:r>
        <w:t xml:space="preserve">　　龟鳖(上鬼追反白虎通曰龟介虫之长也孔注尚书尺二寸曰大龟出九江水中郭注尔雅吴兴郡杨羡县有池池中出三脚龟亦有六眼龟出地理志说文像形字也下鞭灭反山海经曰从山多三足鳖传文作鳖俗字也说文从黾从敝黾音猛敝音毗袂反)。</w:t>
      </w:r>
    </w:p>
    <w:p>
      <w:r>
        <w:t xml:space="preserve">　　鸲鹆(上具愚反下音欲顾野王曰鸲鹆似百舌鸟头两毛角考工记曰鸲鹆不逾济传文作[鸚-女+隹]俗亦通用也)。</w:t>
      </w:r>
    </w:p>
    <w:p>
      <w:r>
        <w:t xml:space="preserve">　　劈裂(上普觅反埤苍劈割也说文破也从刀从辟传文作礔非也下音列)。</w:t>
      </w:r>
    </w:p>
    <w:p/>
    <w:p>
      <w:r>
        <w:t xml:space="preserve">　　第五卷</w:t>
      </w:r>
    </w:p>
    <w:p/>
    <w:p>
      <w:r>
        <w:t xml:space="preserve">　　深邃(下虽遂反说文邃深远也从穴从遂穴音胡决反)。</w:t>
      </w:r>
    </w:p>
    <w:p>
      <w:r>
        <w:t xml:space="preserve">　　创被(上楚霜反借音字也或作疮古文作刃也)。</w:t>
      </w:r>
    </w:p>
    <w:p>
      <w:r>
        <w:t xml:space="preserve">　　铁著(上天结反说文从金从[鐵-金]田结反下直略反传文从手作[木*著]非也)。</w:t>
      </w:r>
    </w:p>
    <w:p>
      <w:r>
        <w:t xml:space="preserve">　　游猎(下廉辄反贾注国语猎取也说文逐禽兽也从犬从鼠传文作獦俗字也巤亦音猎也)。</w:t>
      </w:r>
    </w:p>
    <w:p>
      <w:r>
        <w:t xml:space="preserve">　　谷厩(下久宥反郑注周礼厩马舍也传文作厩俗亦通也)。</w:t>
      </w:r>
    </w:p>
    <w:p>
      <w:r>
        <w:t xml:space="preserve">　　惠砅(上携桂反说文从惠从心下吕制反山海经云砅磨石也说文从石传文作砺俗字亦通[十/田/〦/ㄙ]音遄眷反)。</w:t>
      </w:r>
    </w:p>
    <w:p>
      <w:r>
        <w:t xml:space="preserve">　　中眵(下侈支反韵英云眵目汁凝结也说文目伤也)。</w:t>
      </w:r>
    </w:p>
    <w:p>
      <w:r>
        <w:t xml:space="preserve">　　挼手(乃和反说文挼[打-丁+莎]手相摩也从手从妥[打-丁+莎]音苏和反妥音他果反)。</w:t>
      </w:r>
    </w:p>
    <w:p>
      <w:r>
        <w:t xml:space="preserve">　　撼头(上含感反广雅撼动也说文摇也从手从感也)。</w:t>
      </w:r>
    </w:p>
    <w:p>
      <w:r>
        <w:t xml:space="preserve">　　羁绊(上寄宜反传文作羁非也前第二卷已释下钵判反考声曰绊系两足也说文马馽也案馽者亦马绊也传文从革作靽非也馽音知立)。</w:t>
      </w:r>
    </w:p>
    <w:p>
      <w:r>
        <w:t xml:space="preserve">　　剑[乾-乙+戈](下京逆反声类[卓*(企-止+戈)]兵器也郑注礼记今之三镰[卓*(企-止+戈)]也周礼[卓*(企-止+戈)]长文六郭注方言曰今[卓*(企-止+戈)]中有小刺者名为雄[卓*(企-止+戈)]说文从戈倝也传文省作戟俗字也倝音古旦反)。</w:t>
      </w:r>
    </w:p>
    <w:p>
      <w:r>
        <w:t xml:space="preserve">　　如扑(普卜反广雅扑击也顾野王曰扑犹打捶也说文从手从菐菐音补木反)。</w:t>
      </w:r>
    </w:p>
    <w:p/>
    <w:p>
      <w:r>
        <w:t xml:space="preserve">　　第六卷</w:t>
      </w:r>
    </w:p>
    <w:p/>
    <w:p>
      <w:r>
        <w:t xml:space="preserve">　　捩撮(上磷结反广雅捩绞也埤苍纫也正作[縕-囚+(敲-高)]下[戊@臣]括反说文撮手牵持也)。</w:t>
      </w:r>
    </w:p>
    <w:p>
      <w:r>
        <w:t xml:space="preserve">　　仿佛(上芳冈反下霏不反声类仿佛见不审貌也说文从髟髟音表苗反)。</w:t>
      </w:r>
    </w:p>
    <w:p/>
    <w:p>
      <w:r>
        <w:t xml:space="preserve">　　第七卷</w:t>
      </w:r>
    </w:p>
    <w:p/>
    <w:p>
      <w:r>
        <w:t xml:space="preserve">　　黭黮(上鸭槛反下直感反声类黭黮深黑也顾野王曰不明净也说文从黑从弇传文从黑作黤黮俗字也弇音淹捡反)。</w:t>
      </w:r>
    </w:p>
    <w:p>
      <w:r>
        <w:t xml:space="preserve">　　澹润(上谈滥反广雅澹饰也说文水摇动也从水从詹詹音职廉反)。</w:t>
      </w:r>
    </w:p>
    <w:p>
      <w:r>
        <w:t xml:space="preserve">　　把攫(上白麻反下居碧反又诳缚反苍颉篇攫搏也说文爪持也或作攫同)。</w:t>
      </w:r>
    </w:p>
    <w:p>
      <w:r>
        <w:t xml:space="preserve">　　号叹(上胡高反博雅号大声嚣諠也杜注左传哭也说文痛声也从号从虎传文作嗥虎嗥声字非此义也嚣音许骄反)。</w:t>
      </w:r>
    </w:p>
    <w:p>
      <w:r>
        <w:t xml:space="preserve">　　寱语(上倪计反声类寱眠不觉妄言也传文从言作呓非也)。</w:t>
      </w:r>
    </w:p>
    <w:p>
      <w:r>
        <w:t xml:space="preserve">　　尽声(上津引反)。</w:t>
      </w:r>
    </w:p>
    <w:p>
      <w:r>
        <w:t xml:space="preserve">　　楼橹(上鲁侯反尔雅四方高曰台狭而修曲曰楼说文屋也下卢古反文字集略云橹大楯也博雅亦城上楼也)。</w:t>
      </w:r>
    </w:p>
    <w:p>
      <w:r>
        <w:t xml:space="preserve">　　危脆(上魏为反下七岁反广雅脆弱也说文从肉从危省)。</w:t>
      </w:r>
    </w:p>
    <w:p>
      <w:r>
        <w:t xml:space="preserve">　　捔力(上江岳反广雅捔挍也)。</w:t>
      </w:r>
    </w:p>
    <w:p/>
    <w:p>
      <w:r>
        <w:t xml:space="preserve">　　撰集百缘经第一卷(玄应音)</w:t>
      </w:r>
    </w:p>
    <w:p/>
    <w:p>
      <w:r>
        <w:t xml:space="preserve">　　[穴/(爪*爪)]惰(臾乳反懒惰之谓也尔雅窳劳也郭璞曰劳苦也多惰窳也)。</w:t>
      </w:r>
    </w:p>
    <w:p/>
    <w:p>
      <w:r>
        <w:t xml:space="preserve">　　第四卷</w:t>
      </w:r>
    </w:p>
    <w:p/>
    <w:p>
      <w:r>
        <w:t xml:space="preserve">　　鹿麛(又作麑同莫奚反尔雅鹿牡麚牝麀其子麛麚音加麀音于牛反)。</w:t>
      </w:r>
    </w:p>
    <w:p/>
    <w:p>
      <w:r>
        <w:t xml:space="preserve">　　第七卷</w:t>
      </w:r>
    </w:p>
    <w:p/>
    <w:p>
      <w:r>
        <w:t xml:space="preserve">　　塔枨(宅庚反案枨犹柱也浮啚枨皆是也说文枨材也)。</w:t>
      </w:r>
    </w:p>
    <w:p/>
    <w:p>
      <w:r>
        <w:t xml:space="preserve">　　出曜经第一卷</w:t>
      </w:r>
    </w:p>
    <w:p/>
    <w:p>
      <w:r>
        <w:t xml:space="preserve">　　羽宝(宜作葆又作[羽*包]同补道反谓合聚五色羽名为葆也)。</w:t>
      </w:r>
    </w:p>
    <w:p>
      <w:r>
        <w:t xml:space="preserve">　　[口*(一/巾)]嗽(古文[口*集]又作唼同子盍反通俗文入口曰[口*(一/巾)]下又作[口*束*頁]同所角反三苍嗽吮也通俗文合吸曰欶也)。</w:t>
      </w:r>
    </w:p>
    <w:p>
      <w:r>
        <w:t xml:space="preserve">　　鸱鸺(尺脂反下许牛反尔疋怪鸱舍人曰一名怪鸟一名鸺鹠南阳名钩鵅也)。</w:t>
      </w:r>
    </w:p>
    <w:p>
      <w:r>
        <w:t xml:space="preserve">　　闪见(字书或作[目*占]同式[白-日+(丹-、+十)]反说文闪窥头貌也)。</w:t>
      </w:r>
    </w:p>
    <w:p>
      <w:r>
        <w:t xml:space="preserve">　　枭其首(占尧反说文倒首也谓断首倒悬竿头肆其辜也字或作枭说文不孝鸟也冬至曰捕枭磔之从鸟头在木上二形通用也)。</w:t>
      </w:r>
    </w:p>
    <w:p>
      <w:r>
        <w:t xml:space="preserve">　　挻埴(式延反下时力反字林挻柔也今言柔埏也亦击也和也埴土也黏土曰埴释名云土黄而细密曰埴腻也如脂之腻也)。</w:t>
      </w:r>
    </w:p>
    <w:p>
      <w:r>
        <w:t xml:space="preserve">　　以杼(又作[竺-二+宁]同除吕反说文机纬者即今筬也)。</w:t>
      </w:r>
    </w:p>
    <w:p>
      <w:r>
        <w:t xml:space="preserve">　　毗婆尸(此译云种种见也)。</w:t>
      </w:r>
    </w:p>
    <w:p>
      <w:r>
        <w:t xml:space="preserve">　　操杖(粗劳反说文操把持也操执也)。</w:t>
      </w:r>
    </w:p>
    <w:p>
      <w:r>
        <w:t xml:space="preserve">　　戢在(侧立反戢敛也聚也说文戢藏兵器也)。</w:t>
      </w:r>
    </w:p>
    <w:p/>
    <w:p>
      <w:r>
        <w:t xml:space="preserve">　　第二卷</w:t>
      </w:r>
    </w:p>
    <w:p/>
    <w:p>
      <w:r>
        <w:t xml:space="preserve">　　蝇噆(子腊反说文噆衔也啮也庄子故蚊虻噆肤是也)。</w:t>
      </w:r>
    </w:p>
    <w:p>
      <w:r>
        <w:t xml:space="preserve">　　叩地(苦后反叩击也)。</w:t>
      </w:r>
    </w:p>
    <w:p>
      <w:r>
        <w:t xml:space="preserve">　　睨翳(还栈反目内白翳病也论文作完湮二形非也)。</w:t>
      </w:r>
    </w:p>
    <w:p>
      <w:r>
        <w:t xml:space="preserve">　　乌鱡(于胡反下又作鲗鲫二形同才勒反埤苍鷠鲗鱼腹中有骨出南海郡背有一骨阔二寸有鬐甚长口中有墨嗔即潠人临海记云以其怀板含墨故号小史鱼也)。</w:t>
      </w:r>
    </w:p>
    <w:p>
      <w:r>
        <w:t xml:space="preserve">　　虫龋(又作[狂-王+禹]同丘禹反说文龋齿蠹之也)。</w:t>
      </w:r>
    </w:p>
    <w:p>
      <w:r>
        <w:t xml:space="preserve">　　灵柩(渠救反小尔雅云棺有尸谓之柩空棺为榇柩之言究白虎通曰柩之言久也人不复变也)。</w:t>
      </w:r>
    </w:p>
    <w:p>
      <w:r>
        <w:t xml:space="preserve">　　陶河(字宜作掏徒刀反中国言掏河江南言鹈鹕亦曰黎鹕诗草木疏云一名掏河是也鹈亦作鴺郭璞注三苍音黎又大奚反)。</w:t>
      </w:r>
    </w:p>
    <w:p>
      <w:r>
        <w:t xml:space="preserve">　　白鹭(字书作鶣同来故反白鸟也头翅背上皆有长翰毛也论文有作[乞*頁][乞*頁]胡骨反)。</w:t>
      </w:r>
    </w:p>
    <w:p>
      <w:r>
        <w:t xml:space="preserve">　　鹳雀(又作雚同古乱反水鸟也将阴两即鸣也)。</w:t>
      </w:r>
    </w:p>
    <w:p>
      <w:r>
        <w:t xml:space="preserve">　　痱癗(又作[病-丙+肥]同蒲罪反下力罪反痱癗小肿也今取其义也)。</w:t>
      </w:r>
    </w:p>
    <w:p>
      <w:r>
        <w:t xml:space="preserve">　　自掴(宜作攫俱缚反攫裂也持也)。</w:t>
      </w:r>
    </w:p>
    <w:p>
      <w:r>
        <w:t xml:space="preserve">　　骨干(干同古岸反广雅干谓之肋谓胁骨也[骨*(企-止+干)]正体)。</w:t>
      </w:r>
    </w:p>
    <w:p>
      <w:r>
        <w:t xml:space="preserve">　　夸无(苦华反通俗文自矜曰夸谥法曰华而无实曰夸也)。</w:t>
      </w:r>
    </w:p>
    <w:p>
      <w:r>
        <w:t xml:space="preserve">　　疮痍(古文戗刃二形今作创同楚良反说文创伤也下羊之反通俗文体创曰痍头创曰疡云)。</w:t>
      </w:r>
    </w:p>
    <w:p>
      <w:r>
        <w:t xml:space="preserve">　　钥牡(亡后反论文[插-臼+(凵@(人*人))]閞下牡也案为牡牝所以封固关令不可开也论文作母非体也)。</w:t>
      </w:r>
    </w:p>
    <w:p>
      <w:r>
        <w:t xml:space="preserve">　　奸宄(古文[宄/心]殳二字同居美反广疋宄盗也左传在内曰奸在外曰宄一云乱在内曰宄国语窃宝为宄因宄之财为奸也)。</w:t>
      </w:r>
    </w:p>
    <w:p>
      <w:r>
        <w:t xml:space="preserve">　　[泳-永+(止/刖)]浣(子田反下古文浣同胡满反[泳-永+(止/(利-禾+舟))]洒也浣濯之也)。</w:t>
      </w:r>
    </w:p>
    <w:p>
      <w:r>
        <w:t xml:space="preserve">　　向法次法(或言法次法向谓无为灭谛为所向有为道谛为能向道谛次灭故名次法依道谛而行亦言如说修行)。</w:t>
      </w:r>
    </w:p>
    <w:p>
      <w:r>
        <w:t xml:space="preserve">　　[止/(利-禾+舟)]庌(下五加广雅庌舍也说文堂下同屋曰庑幽冀之人谓之庌今言厅庌是也)。</w:t>
      </w:r>
    </w:p>
    <w:p>
      <w:r>
        <w:t xml:space="preserve">　　伤惋(乌唤反字略云惋叹惊异也)。</w:t>
      </w:r>
    </w:p>
    <w:p>
      <w:r>
        <w:t xml:space="preserve">　　括括(又作筈同古活反通俗文箭头曰筈释名云括会也与弦相会也)。</w:t>
      </w:r>
    </w:p>
    <w:p>
      <w:r>
        <w:t xml:space="preserve">　　凭俟(皮冰反三苍凭依也下古文俟[來*矣][立*巳]三形同床史反尔疋俟待也)。</w:t>
      </w:r>
    </w:p>
    <w:p>
      <w:r>
        <w:t xml:space="preserve">　　纼系(又作[糸*也]缘二形同直忍反谓牛鼻绳也广雅纼索也)。</w:t>
      </w:r>
    </w:p>
    <w:p>
      <w:r>
        <w:t xml:space="preserve">　　缨贯(于精反说文冠系曰缨下士桓反贯穿也论文作婴琨二形非也)。</w:t>
      </w:r>
    </w:p>
    <w:p>
      <w:r>
        <w:t xml:space="preserve">　　[宋-木+喬]客(奇骄反字林[宋-木+喬]寄也广疋[宋-木+喬]客也论文作侨高也侨才也侨非此义也)。</w:t>
      </w:r>
    </w:p>
    <w:p/>
    <w:p>
      <w:r>
        <w:t xml:space="preserve">　　第三卷</w:t>
      </w:r>
    </w:p>
    <w:p/>
    <w:p>
      <w:r>
        <w:t xml:space="preserve">　　燔烧(又作[炙*番]同扶袁反加火曰燔燔烧也)。</w:t>
      </w:r>
    </w:p>
    <w:p>
      <w:r>
        <w:t xml:space="preserve">　　于罝(古文[(ㄇ@︿)/組]二形同子邪反尔雅兔罟谓之罟郭璞曰[(ㄇ@人)/且]遮也遮取兔也)。</w:t>
      </w:r>
    </w:p>
    <w:p>
      <w:r>
        <w:t xml:space="preserve">　　潺潺(仕山仕环二反字言潺湲水流貌也)。</w:t>
      </w:r>
    </w:p>
    <w:p>
      <w:r>
        <w:t xml:space="preserve">　　蛰虫(迟立反说文蛰藏也兽之浅毛若熊罴之属亦皆蛰也)。</w:t>
      </w:r>
    </w:p>
    <w:p/>
    <w:p>
      <w:r>
        <w:t xml:space="preserve">　　第四卷</w:t>
      </w:r>
    </w:p>
    <w:p/>
    <w:p>
      <w:r>
        <w:t xml:space="preserve">　　亲款(已作款同口缓反广疋款爱也苍颉篇款诚重也说文款意有所欲也)。</w:t>
      </w:r>
    </w:p>
    <w:p>
      <w:r>
        <w:t xml:space="preserve">　　愚蠢(丁缝伤恭二反苍颉解诂云愚无所知也亦钝也蠢愚也)。</w:t>
      </w:r>
    </w:p>
    <w:p>
      <w:r>
        <w:t xml:space="preserve">　　顿踬(都困陟利反顿前覆也踬不利也踬碍也)。</w:t>
      </w:r>
    </w:p>
    <w:p>
      <w:r>
        <w:t xml:space="preserve">　　如孛(又作茀同蒱对反人名也)。</w:t>
      </w:r>
    </w:p>
    <w:p/>
    <w:p>
      <w:r>
        <w:t xml:space="preserve">　　第五卷</w:t>
      </w:r>
    </w:p>
    <w:p/>
    <w:p>
      <w:r>
        <w:t xml:space="preserve">　　虎[(口*〡*人)/兀](又作[凹/(依-〦)]兕二形同徐姊反山海经兕状如牛苍黑色尔疋兕似牛郭璞曰一角青色重千斤说文[(口*口)/凵/儿]如野牛青色象形也)。</w:t>
      </w:r>
    </w:p>
    <w:p>
      <w:r>
        <w:t xml:space="preserve">　　跳趠(达浇反谓悬掷也下敕挍他吊二反远也)。</w:t>
      </w:r>
    </w:p>
    <w:p>
      <w:r>
        <w:t xml:space="preserve">　　诡娆(居毁反不实也亦欺诳也字林乃了反三苍娆弄也谓娆扰戏弄)。</w:t>
      </w:r>
    </w:p>
    <w:p>
      <w:r>
        <w:t xml:space="preserve">　　如概(古代反苍颉篇概平斗斛木也江南行此音关中工内反)。</w:t>
      </w:r>
    </w:p>
    <w:p>
      <w:r>
        <w:t xml:space="preserve">　　礧石(韵集音力辈反谓以石投物也今字者城下石击贼曰礧论文作雷假偕音也)。</w:t>
      </w:r>
    </w:p>
    <w:p>
      <w:r>
        <w:t xml:space="preserve">　　刬治(又作铲同初眼反广疋刻削也声类刬平也)。</w:t>
      </w:r>
    </w:p>
    <w:p>
      <w:r>
        <w:t xml:space="preserve">　　[卑*頁]头(普米反说文[卑*頁]倾也苍颉篇不正也广雅[卑*頁]邪也论文作俾非体也)。</w:t>
      </w:r>
    </w:p>
    <w:p/>
    <w:p>
      <w:r>
        <w:t xml:space="preserve">　　第七卷</w:t>
      </w:r>
    </w:p>
    <w:p/>
    <w:p>
      <w:r>
        <w:t xml:space="preserve">　　巡行(宜作循似均反说文循行也仙雅循自也自从也案此亦与巡字略同)。</w:t>
      </w:r>
    </w:p>
    <w:p>
      <w:r>
        <w:t xml:space="preserve">　　不革(古文革[懂-重+(巫/十)]諽三形同古核反革更也谓改更也说文兽去毛曰革言治去毛变更之也故字从囗囗为国邑国三十年而法更别取别异之意也囗音韦)。</w:t>
      </w:r>
    </w:p>
    <w:p>
      <w:r>
        <w:t xml:space="preserve">　　刍槁(古文刍同测俱反下古老反小尔疋云秆谓之刍所以饲兽曰刍生曰生刍谓青槁也说文刈草也苍颉篇云槁禾秆也论文作蒿非也)。</w:t>
      </w:r>
    </w:p>
    <w:p/>
    <w:p>
      <w:r>
        <w:t xml:space="preserve">　　第八卷</w:t>
      </w:r>
    </w:p>
    <w:p/>
    <w:p>
      <w:r>
        <w:t xml:space="preserve">　　讥蚩(居衣反广雅讥谏也说文讥诽也下充之反广疋蚩轻也苍颉篇蚩相轻侮也谏音刺)。</w:t>
      </w:r>
    </w:p>
    <w:p>
      <w:r>
        <w:t xml:space="preserve">　　求赂(力故反谓以财物与人曰赂赂遗也)。</w:t>
      </w:r>
    </w:p>
    <w:p>
      <w:r>
        <w:t xml:space="preserve">　　怨[讚-貝+日](侧禁反广疋谮毁也三苍谮谗也一云傍入曰谮也)。</w:t>
      </w:r>
    </w:p>
    <w:p>
      <w:r>
        <w:t xml:space="preserve">　　泄出(思列反泄溢也发也亦泄漏也)。</w:t>
      </w:r>
    </w:p>
    <w:p>
      <w:r>
        <w:t xml:space="preserve">　　爨之(籀文[〦/(木*缶*木)/火]同七玩反三苍爨灼也字从臼持缶缶甑也同为灶口[歹*又]以推柴内火字意也[歹*又]音拱也)。</w:t>
      </w:r>
    </w:p>
    <w:p>
      <w:r>
        <w:t xml:space="preserve">　　怗然(字诂今作惵同他颊反广疋怗静也谓安静也亦怗服也)。</w:t>
      </w:r>
    </w:p>
    <w:p>
      <w:r>
        <w:t xml:space="preserve">　　牛湩(竹用都洞二反通俗文乳汁曰湩今江南人亦呼乳为湩)。</w:t>
      </w:r>
    </w:p>
    <w:p>
      <w:r>
        <w:t xml:space="preserve">　　[棠*殳]治(又作[敲-高+亭]同文诤丈茎二反谓磨[敲-高+亭]也)。</w:t>
      </w:r>
    </w:p>
    <w:p>
      <w:r>
        <w:t xml:space="preserve">　　八篅(示缘反江南行此音又上仙反中国行此音说文判竹圆以盛谷也论文作箪音丹笥也一曰小[竺-二+隹]也箪非此用)。</w:t>
      </w:r>
    </w:p>
    <w:p>
      <w:r>
        <w:t xml:space="preserve">　　黔毗(巨炎反国名也)。</w:t>
      </w:r>
    </w:p>
    <w:p>
      <w:r>
        <w:t xml:space="preserve">　　企望(古文[合-口+足]国袪豉反通俗文举踵曰企企亦望也字从止)。</w:t>
      </w:r>
    </w:p>
    <w:p/>
    <w:p>
      <w:r>
        <w:t xml:space="preserve">　　第九卷</w:t>
      </w:r>
    </w:p>
    <w:p/>
    <w:p>
      <w:r>
        <w:t xml:space="preserve">　　培的(蒱来反培垣也拥堤土也此应作埻的谐尹反通俗文射堋曰埻埻中曰的)。</w:t>
      </w:r>
    </w:p>
    <w:p/>
    <w:p>
      <w:r>
        <w:t xml:space="preserve">　　第十卷</w:t>
      </w:r>
    </w:p>
    <w:p/>
    <w:p>
      <w:r>
        <w:t xml:space="preserve">　　駏驉(巨虚二音似骡而小牛马子也)。</w:t>
      </w:r>
    </w:p>
    <w:p>
      <w:r>
        <w:t xml:space="preserve">　　穄粟(子裔反说文摖糜也似黍而不粘者关西谓之麋麋音亡皮反)。</w:t>
      </w:r>
    </w:p>
    <w:p>
      <w:r>
        <w:t xml:space="preserve">　　[勞-力+豆]豆(又作蹽橯二形同勒刀反通俗文野豆谓之[勞-力+豆]豆也形如大豆而小色黄野生引蔓也)。</w:t>
      </w:r>
    </w:p>
    <w:p>
      <w:r>
        <w:t xml:space="preserve">　　如笮(侧格反案笮犹[猒/土]也今笮出汁也说文笮迫也)。</w:t>
      </w:r>
    </w:p>
    <w:p>
      <w:r>
        <w:t xml:space="preserve">　　搋须(敕佳反又敕皆二反人名也)。</w:t>
      </w:r>
    </w:p>
    <w:p/>
    <w:p>
      <w:r>
        <w:t xml:space="preserve">　　第十一卷</w:t>
      </w:r>
    </w:p>
    <w:p/>
    <w:p>
      <w:r>
        <w:t xml:space="preserve">　　右捽(存没反说文手持头发曰捽捽亦击也)。</w:t>
      </w:r>
    </w:p>
    <w:p>
      <w:r>
        <w:t xml:space="preserve">　　拟我(鱼理反字书拟向也说文拟北也度也论文作俟非之也)。</w:t>
      </w:r>
    </w:p>
    <w:p>
      <w:r>
        <w:t xml:space="preserve">　　六物(一僧伽梨二郁多罗僧三安多会四钵多罗五尼师坛六针筒也)。</w:t>
      </w:r>
    </w:p>
    <w:p>
      <w:r>
        <w:t xml:space="preserve">　　鼾声(下旦反说文卧息声也字苑呼于反江南行此音)。</w:t>
      </w:r>
    </w:p>
    <w:p>
      <w:r>
        <w:t xml:space="preserve">　　[月*目]虫(字林千余反通俗文肉中虫谓之蛆蝇乳肉中也论文作蛆子余反蝍蛆也)。</w:t>
      </w:r>
    </w:p>
    <w:p/>
    <w:p>
      <w:r>
        <w:t xml:space="preserve">　　第十二卷</w:t>
      </w:r>
    </w:p>
    <w:p/>
    <w:p>
      <w:r>
        <w:t xml:space="preserve">　　孜汲(子辞反下居及反广疋孜汲遽也说文汲汲急行也)。</w:t>
      </w:r>
    </w:p>
    <w:p>
      <w:r>
        <w:t xml:space="preserve">　　耳锤(直伪反方言锤重也)。</w:t>
      </w:r>
    </w:p>
    <w:p>
      <w:r>
        <w:t xml:space="preserve">　　援盾(禹烦反下食尹反援引也攀援也盾排也)。</w:t>
      </w:r>
    </w:p>
    <w:p>
      <w:r>
        <w:t xml:space="preserve">　　拼直(补耕反谓弹绳墨为拼也)。</w:t>
      </w:r>
    </w:p>
    <w:p/>
    <w:p>
      <w:r>
        <w:t xml:space="preserve">　　第十四卷</w:t>
      </w:r>
    </w:p>
    <w:p/>
    <w:p>
      <w:r>
        <w:t xml:space="preserve">　　颔车(又作[(甬-用+?)*頁]同胡感反颐下也释名颔含也口含物之车也或曰辅车其骨强所以辅持口也或曰牙车牙所载也或言颊车亦所载颊也凡系于车者皆取在下载上物也俗名[盍*頁]车音公盍反吴会曰颔[古*頁][古*頁]苦姑反论文或作[車*頁]也)。</w:t>
      </w:r>
    </w:p>
    <w:p>
      <w:r>
        <w:t xml:space="preserve">　　小块(古文作[凵@士]今作块同苦对反尔疋块堛也土块也结士也堛音普逼反)。</w:t>
      </w:r>
    </w:p>
    <w:p>
      <w:r>
        <w:t xml:space="preserve">　　踬碍(音致通俗文事不利曰踬限至曰碍)。</w:t>
      </w:r>
    </w:p>
    <w:p/>
    <w:p>
      <w:r>
        <w:t xml:space="preserve">　　第十五卷</w:t>
      </w:r>
    </w:p>
    <w:p/>
    <w:p>
      <w:r>
        <w:t xml:space="preserve">　　左衽(而鴥反苍颉解诂云谓裳际所及交列者也或云衣衿也一名帙音跌也)。</w:t>
      </w:r>
    </w:p>
    <w:p>
      <w:r>
        <w:t xml:space="preserve">　　剑桴(扶流反十六大国名也)。</w:t>
      </w:r>
    </w:p>
    <w:p>
      <w:r>
        <w:t xml:space="preserve">　　葵藿(呼郭反葵叶也随日者也豆藿等皆是也)。</w:t>
      </w:r>
    </w:p>
    <w:p>
      <w:r>
        <w:t xml:space="preserve">　　诬笑(武于反说文诬加言也亦欺也以恶取善曰诬)。</w:t>
      </w:r>
    </w:p>
    <w:p>
      <w:r>
        <w:t xml:space="preserve">　　蹶踬(巨月居月二反说文僵蹶也僵卧也广疋踬蹋也顿也)。</w:t>
      </w:r>
    </w:p>
    <w:p/>
    <w:p>
      <w:r>
        <w:t xml:space="preserve">　　第十六卷</w:t>
      </w:r>
    </w:p>
    <w:p/>
    <w:p>
      <w:r>
        <w:t xml:space="preserve">　　迦蓝浮王(或作迦利王或言歌利王正言羯利王此云斗诤王)。</w:t>
      </w:r>
    </w:p>
    <w:p>
      <w:r>
        <w:t xml:space="preserve">　　杼船(时汝除吕二反广雅杼舀泄出也舀音弋沼反[戀-心+廾]舀也[戀-心+廾]音九万反说文[戀-心+廾]杼漏之也)。</w:t>
      </w:r>
    </w:p>
    <w:p/>
    <w:p>
      <w:r>
        <w:t xml:space="preserve">　　第十七卷</w:t>
      </w:r>
    </w:p>
    <w:p/>
    <w:p>
      <w:r>
        <w:t xml:space="preserve">　　博掩(博戏也用六箸六棋谓之六博掩围棋也綦文云扑掩跳践戏也俗谓之射意一曰射数又博戏掩取财物也)。</w:t>
      </w:r>
    </w:p>
    <w:p>
      <w:r>
        <w:t xml:space="preserve">　　缹煮(方妇反字书少汁煮曰无火熟曰煮)。</w:t>
      </w:r>
    </w:p>
    <w:p>
      <w:r>
        <w:t xml:space="preserve">　　顽鲁(力古反论语参也鲁孔安国曰鲁钝也论文作卤非体也)。</w:t>
      </w:r>
    </w:p>
    <w:p/>
    <w:p>
      <w:r>
        <w:t xml:space="preserve">　　第十八卷</w:t>
      </w:r>
    </w:p>
    <w:p/>
    <w:p>
      <w:r>
        <w:t xml:space="preserve">　　黤黮(乌感反他感反苍颉篇黮深黑不明也说文青黑)。</w:t>
      </w:r>
    </w:p>
    <w:p>
      <w:r>
        <w:t xml:space="preserve">　　如圈(末晚反苍颉篇圈槛类也说文养畜闭也闲阑也)。</w:t>
      </w:r>
    </w:p>
    <w:p>
      <w:r>
        <w:t xml:space="preserve">　　浇濽(又作[口*戔]溅二形同子且反说文水污洒也史记以五步之内以颈血溅大王衣作溅字)。</w:t>
      </w:r>
    </w:p>
    <w:p/>
    <w:p>
      <w:r>
        <w:t xml:space="preserve">　　第十九卷</w:t>
      </w:r>
    </w:p>
    <w:p/>
    <w:p>
      <w:r>
        <w:t xml:space="preserve">　　梁栈(三苍作碊同仕谏反说文栈棚也通俗文板阁曰栈也)。</w:t>
      </w:r>
    </w:p>
    <w:p>
      <w:r>
        <w:t xml:space="preserve">　　搦箭(又作[敲-高+弱]同女卓女革二反搦捉也说文搦按也)。</w:t>
      </w:r>
    </w:p>
    <w:p>
      <w:r>
        <w:t xml:space="preserve">　　泓然(一宏反都尽也说文泓下深大也今取其义也)。</w:t>
      </w:r>
    </w:p>
    <w:p>
      <w:r>
        <w:t xml:space="preserve">　　谩诞(莫官反下达坦反说文谩欺也不信也诞大也不实也)。</w:t>
      </w:r>
    </w:p>
    <w:p/>
    <w:p>
      <w:r>
        <w:t xml:space="preserve">　　贤愚经第一卷</w:t>
      </w:r>
    </w:p>
    <w:p/>
    <w:p>
      <w:r>
        <w:t xml:space="preserve">　　　　玄应撰</w:t>
      </w:r>
    </w:p>
    <w:p>
      <w:r>
        <w:t xml:space="preserve">　　恳恻(古文[言*昆]同口很反通俗文至诚曰恳恳亦坚忍也下古文[則/心]同楚力反广雅恻悲也说文恻痛也)。</w:t>
      </w:r>
    </w:p>
    <w:p>
      <w:r>
        <w:t xml:space="preserve">　　剜炙(乌桓反谓以刀决肉曰[剜-夗+死]炙灼也灼[埶/火]也)。</w:t>
      </w:r>
    </w:p>
    <w:p>
      <w:r>
        <w:t xml:space="preserve">　　王薨(呼弘反广雅薨凶也释名大夫曰卒诸侯曰薨亦顿坏也白虎通曰崩薨皆周制也)。</w:t>
      </w:r>
    </w:p>
    <w:p>
      <w:r>
        <w:t xml:space="preserve">　　佥然(此廉反尔雅佥咸皆也方言自关而东王国之都谓皆为佥也)。</w:t>
      </w:r>
    </w:p>
    <w:p>
      <w:r>
        <w:t xml:space="preserve">　　悒悒(于急反字林悒悒不安也苍颉篇悒悒不舒之貌也)。</w:t>
      </w:r>
    </w:p>
    <w:p>
      <w:r>
        <w:t xml:space="preserve">　　口噤(古文唫同渠锦反噤闭也通俗文口不开曰噤是)。</w:t>
      </w:r>
    </w:p>
    <w:p>
      <w:r>
        <w:t xml:space="preserve">　　谚言(宜箭反说文传言也谓传世常言也)。</w:t>
      </w:r>
    </w:p>
    <w:p>
      <w:r>
        <w:t xml:space="preserve">　　昞著(古文昺苪二形今作炳同碧皿反广雅晒明也)。</w:t>
      </w:r>
    </w:p>
    <w:p/>
    <w:p>
      <w:r>
        <w:t xml:space="preserve">　　第三卷</w:t>
      </w:r>
    </w:p>
    <w:p/>
    <w:p>
      <w:r>
        <w:t xml:space="preserve">　　俯仰(无辩反俯低头也言闵默不已也)。</w:t>
      </w:r>
    </w:p>
    <w:p>
      <w:r>
        <w:t xml:space="preserve">　　澡盥(古[宋-木+緩]反说文澡手也凡盥洗者亦曰盥也字从臼水临皿上也臼音居六反两手奉物也)。</w:t>
      </w:r>
    </w:p>
    <w:p>
      <w:r>
        <w:t xml:space="preserve">　　斠格(今作角同古学反角试也角力也格量度也字从木)。</w:t>
      </w:r>
    </w:p>
    <w:p>
      <w:r>
        <w:t xml:space="preserve">　　衅张(义镇反尔雅颁属兽曰衅郭璞曰言自奋迅也谓气体所颁)。</w:t>
      </w:r>
    </w:p>
    <w:p>
      <w:r>
        <w:t xml:space="preserve">　　亘川(歌邓反诗云亘之秬[禾*不]笺云亘遍也亦意之也)。</w:t>
      </w:r>
    </w:p>
    <w:p>
      <w:r>
        <w:t xml:space="preserve">　　[月*已]脆(清岁反说文少血易断也广疋脆弱也亦懦也经文作[月*巽]馔二形非体也)。</w:t>
      </w:r>
    </w:p>
    <w:p>
      <w:r>
        <w:t xml:space="preserve">　　腾羡(徒登反说文腾传也腾亦乘也广雅腾奔也传音知恋反谓传处卸驿也)。</w:t>
      </w:r>
    </w:p>
    <w:p/>
    <w:p>
      <w:r>
        <w:t xml:space="preserve">　　第四卷</w:t>
      </w:r>
    </w:p>
    <w:p/>
    <w:p>
      <w:r>
        <w:t xml:space="preserve">　　眩[睅-干+月](胡遍反莫报反国语有眩[睅-干+月]之疾贾逵曰眩[睅-干+月]颠[睅-干+月]也)。</w:t>
      </w:r>
    </w:p>
    <w:p>
      <w:r>
        <w:t xml:space="preserve">　　叵我(普我反谓摇动不安也经文作距哦或作陂峨皆非也)。</w:t>
      </w:r>
    </w:p>
    <w:p>
      <w:r>
        <w:t xml:space="preserve">　　为[腔-工+隹](呼各反说文肉羹也谓有菜曰羹无菜曰[榷-木+目]也)。</w:t>
      </w:r>
    </w:p>
    <w:p>
      <w:r>
        <w:t xml:space="preserve">　　厌[怡-台+亥](胡代反通俗文患愁曰[怡-台+亥][怡-台+亥]亦苦也恨也今犹言患[怡-台+亥]以有所苦也)。</w:t>
      </w:r>
    </w:p>
    <w:p>
      <w:r>
        <w:t xml:space="preserve">　　激切(公的反感也楚辞或清激事无所通王逸曰激感也)。</w:t>
      </w:r>
    </w:p>
    <w:p>
      <w:r>
        <w:t xml:space="preserve">　　如掊(蒲交反通俗文手把曰掊字从手咅声经文作刨近字也咅音妨走反)。</w:t>
      </w:r>
    </w:p>
    <w:p>
      <w:r>
        <w:t xml:space="preserve">　　[卄/毦]衣(而容反字林毛[罽-厂]也纂文云[卄/毦]以毛为饰也)。</w:t>
      </w:r>
    </w:p>
    <w:p>
      <w:r>
        <w:t xml:space="preserve">　　搔蛘(桑劳反说文搔刮也搔亦抓也经文作瘙桑到反疥也下余掌反说文搔蛘不搔是也字从虫从羊今皆作痒经文作痒似羊反字林痒病名也痒非此义也)。</w:t>
      </w:r>
    </w:p>
    <w:p/>
    <w:p>
      <w:r>
        <w:t xml:space="preserve">　　第五卷</w:t>
      </w:r>
    </w:p>
    <w:p/>
    <w:p>
      <w:r>
        <w:t xml:space="preserve">　　痫病([木*玄]间反声类小儿瘨也说文风病也)。</w:t>
      </w:r>
    </w:p>
    <w:p>
      <w:r>
        <w:t xml:space="preserve">　　倱伅(又作混伅同胡损徒损反通俗文大而无形曰倱伅也)。</w:t>
      </w:r>
    </w:p>
    <w:p/>
    <w:p>
      <w:r>
        <w:t xml:space="preserve">　　第七卷</w:t>
      </w:r>
    </w:p>
    <w:p/>
    <w:p>
      <w:r>
        <w:t xml:space="preserve">　　妐言(七容反释名云妐者言是已所敬见之妐妐自齐肃也)。</w:t>
      </w:r>
    </w:p>
    <w:p>
      <w:r>
        <w:t xml:space="preserve">　　镇杀(陟阵反说文镇压也经文作填音田填非此义也)。</w:t>
      </w:r>
    </w:p>
    <w:p>
      <w:r>
        <w:t xml:space="preserve">　　忠恪(古文恪同苦各反尚书恪谨天命孔安国曰恪敬也字林恪恭也)。</w:t>
      </w:r>
    </w:p>
    <w:p>
      <w:r>
        <w:t xml:space="preserve">　　衔穗(凡作[采-木+禾]同辞醉反说文禾成秀人所收者也)。</w:t>
      </w:r>
    </w:p>
    <w:p>
      <w:r>
        <w:t xml:space="preserve">　　桥宕(徒浪反宕犹上也高昌人语之讹耳)。</w:t>
      </w:r>
    </w:p>
    <w:p>
      <w:r>
        <w:t xml:space="preserve">　　罔然(古文[(ㄇ@儿)/亡][ㄇ@儿]二形同无往反罔罔然无知意也亦惶遽之貌也经文从心作惘近字)。</w:t>
      </w:r>
    </w:p>
    <w:p>
      <w:r>
        <w:t xml:space="preserve">　　[囟-乂+人]上(古又胴[月*宰]二形同先进先恣二及说文头会垴盖也额空也经文作腮未见所出)。</w:t>
      </w:r>
    </w:p>
    <w:p/>
    <w:p>
      <w:r>
        <w:t xml:space="preserve">　　第八卷</w:t>
      </w:r>
    </w:p>
    <w:p/>
    <w:p>
      <w:r>
        <w:t xml:space="preserve">　　啚苗(靡骄反谓未成也苍颉篇禾之未秀者曰苗今取其义此应俗语耳宜作规摹谓未施辨者用土木等为知摹也)。</w:t>
      </w:r>
    </w:p>
    <w:p>
      <w:r>
        <w:t xml:space="preserve">　　析体(思狄反析犹分析也字从木从斤谓以斤分木为析也今俗作皆从[后-口+┬]也)。</w:t>
      </w:r>
    </w:p>
    <w:p>
      <w:r>
        <w:t xml:space="preserve">　　核身(胡革反核碍也经文作檄口的反檄击檄非此义也)。</w:t>
      </w:r>
    </w:p>
    <w:p/>
    <w:p>
      <w:r>
        <w:t xml:space="preserve">　　第九卷</w:t>
      </w:r>
    </w:p>
    <w:p/>
    <w:p>
      <w:r>
        <w:t xml:space="preserve">　　卓荦(力角反谓奇异也)。</w:t>
      </w:r>
    </w:p>
    <w:p>
      <w:r>
        <w:t xml:space="preserve">　　骚骚(苏劳反说文骚扰也又摩马也亦大疾也字从马经文从手作搔非体也)。</w:t>
      </w:r>
    </w:p>
    <w:p>
      <w:r>
        <w:t xml:space="preserve">　　[嗇*欠]然(所力反埤苍恐惧也通俗文小怖曰[嗇*欠]也)。</w:t>
      </w:r>
    </w:p>
    <w:p/>
    <w:p>
      <w:r>
        <w:t xml:space="preserve">　　第十卷</w:t>
      </w:r>
    </w:p>
    <w:p/>
    <w:p>
      <w:r>
        <w:t xml:space="preserve">　　剿子(仕交反便捷也谓劲速剿健也说文作[(魅-ㄙ)-未+堯]广疋[(魅-ㄙ)-未+堯]捷也声类[(魅-ㄙ)-未+堯]疾也)。</w:t>
      </w:r>
    </w:p>
    <w:p>
      <w:r>
        <w:t xml:space="preserve">　　挫捩(祖卧反挫折也谓折其锋也说文挫摧也捩音力结反也)。</w:t>
      </w:r>
    </w:p>
    <w:p>
      <w:r>
        <w:t xml:space="preserve">　　么小(莫可反细小曰么经文作么近字也)。</w:t>
      </w:r>
    </w:p>
    <w:p>
      <w:r>
        <w:t xml:space="preserve">　　钗股(楚隹公户反胫本曰股取其义也)。</w:t>
      </w:r>
    </w:p>
    <w:p>
      <w:r>
        <w:t xml:space="preserve">　　继迈(古帝莫败反继续也迈往也谓相续而往也)。</w:t>
      </w:r>
    </w:p>
    <w:p>
      <w:r>
        <w:t xml:space="preserve">　　咆哮(蒲交呼交反说文咆嗥也哮惊也亦大怒也)。</w:t>
      </w:r>
    </w:p>
    <w:p/>
    <w:p>
      <w:r>
        <w:t xml:space="preserve">　　第十一卷</w:t>
      </w:r>
    </w:p>
    <w:p/>
    <w:p>
      <w:r>
        <w:t xml:space="preserve">　　[怡-台+勺]惕(之若耻击反[怡-台+勺]忧惧也亦痛也惕愁也亦忧也)。</w:t>
      </w:r>
    </w:p>
    <w:p/>
    <w:p>
      <w:r>
        <w:t xml:space="preserve">　　第十二卷</w:t>
      </w:r>
    </w:p>
    <w:p/>
    <w:p>
      <w:r>
        <w:t xml:space="preserve">　　孤茕(古文茕荣二形同巨营反荣单也无兄弟曰荣也谓茕茕然也)。</w:t>
      </w:r>
    </w:p>
    <w:p>
      <w:r>
        <w:t xml:space="preserve">　　施罟(孤户反易云结绳为罟以畋以渔罟纲也经文或作[(ㄇ@人)/且]子邪反[(ㄇ@人)/且]亦纲也二形随作也)。</w:t>
      </w:r>
    </w:p>
    <w:p>
      <w:r>
        <w:t xml:space="preserve">　　[番*去]比(补丹反字林[番*去]部也亦[番*去]类也经文作般假借非体也)。</w:t>
      </w:r>
    </w:p>
    <w:p>
      <w:r>
        <w:t xml:space="preserve">　　渰水(乙钐反谓揾人水中也渰没也)。</w:t>
      </w:r>
    </w:p>
    <w:p/>
    <w:p>
      <w:r>
        <w:t xml:space="preserve">　　第十三卷</w:t>
      </w:r>
    </w:p>
    <w:p/>
    <w:p>
      <w:r>
        <w:t xml:space="preserve">　　斑斓(又作斑玢二形同补间反下又作[敲-高+(米/舛)]同力寒卢间二反埤苍文貌也文章成谓之斑斓经文作斑兰非体也)。</w:t>
      </w:r>
    </w:p>
    <w:p>
      <w:r>
        <w:t xml:space="preserve">　　健辟(脾役反谓便辟揵勇也)。</w:t>
      </w:r>
    </w:p>
    <w:p/>
    <w:p>
      <w:r>
        <w:t xml:space="preserve">　　第十四卷</w:t>
      </w:r>
    </w:p>
    <w:p/>
    <w:p>
      <w:r>
        <w:t xml:space="preserve">　　厕圂(胡困反释名云厕言人杂厕在上也或曰圂言溷浊也或曰清言至秽处宜当修治洁清也)。</w:t>
      </w:r>
    </w:p>
    <w:p>
      <w:r>
        <w:t xml:space="preserve">　　摒谠(卑政都浪又谓扫除也广雅摒除也)。</w:t>
      </w:r>
    </w:p>
    <w:p>
      <w:r>
        <w:t xml:space="preserve">　　[彰-章+青]然(又作靖竫姘静四形同自井反谓安定也息也亦无声曰静说文[彰-章+青]清饰也[彰-章+青]洁之也)。</w:t>
      </w:r>
    </w:p>
    <w:p>
      <w:r>
        <w:t xml:space="preserve">　　腹溃(古文殨同胡对反说文溃漏也亦旁决曰溃也)。</w:t>
      </w:r>
    </w:p>
    <w:p>
      <w:r>
        <w:t xml:space="preserve">　　趒墙(他吊反跳踯也韵集趒越也经作超非体也)。</w:t>
      </w:r>
    </w:p>
    <w:p>
      <w:r>
        <w:t xml:space="preserve">　　蜂虫(又作螽同疋凶反或作香虫说文螫人者经文作乘此应误也应作香经中有作香虫螫音释)。</w:t>
      </w:r>
    </w:p>
    <w:p>
      <w:r>
        <w:t xml:space="preserve">　　弈奕(余石反弈弈光明之德也广雅奕盛也字体从大经文从廾作弈博奕也亦非字体廾音巨凶反)。</w:t>
      </w:r>
    </w:p>
    <w:p/>
    <w:p>
      <w:r>
        <w:t xml:space="preserve">　　第十五卷</w:t>
      </w:r>
    </w:p>
    <w:p/>
    <w:p>
      <w:r>
        <w:t xml:space="preserve">　　种[示*夷](一本作稷)。</w:t>
      </w:r>
    </w:p>
    <w:p>
      <w:r>
        <w:t xml:space="preserve">　　利踬(古文[執/足]踬二形今作疐同陟利反通俗文不利曰踬限至曰碍也)。</w:t>
      </w:r>
    </w:p>
    <w:p/>
    <w:p>
      <w:r>
        <w:t xml:space="preserve">　　第十六卷</w:t>
      </w:r>
    </w:p>
    <w:p/>
    <w:p>
      <w:r>
        <w:t xml:space="preserve">　　财贿(古文[貝*每]同呼罪反财货曰贿贿亦财也通俗文财帛曰贿周礼通货贿郑玄曰金玉曰货布帛曰贿)。</w:t>
      </w:r>
    </w:p>
    <w:p>
      <w:r>
        <w:t xml:space="preserve">　　蛊道(公户反声类弋者反谓行虫毒也)。</w:t>
      </w:r>
    </w:p>
    <w:p>
      <w:r>
        <w:t xml:space="preserve">　　[賒-示+未]贳(始遮反下时夜反说文贳买也贳贷也广疋贳赊也)。</w:t>
      </w:r>
    </w:p>
    <w:p>
      <w:r>
        <w:t xml:space="preserve">　　陶演(徒刀反诗云忧心且陶陶畅也畅达也)。</w:t>
      </w:r>
    </w:p>
    <w:p>
      <w:r>
        <w:t xml:space="preserve">　　荼迦(直加反经文从足作[跳-兆+茶]非也)。</w:t>
      </w:r>
    </w:p>
    <w:p/>
    <w:p>
      <w:r>
        <w:t xml:space="preserve">　　僧伽罗刹集三卷(序)</w:t>
      </w:r>
    </w:p>
    <w:p/>
    <w:p>
      <w:r>
        <w:t xml:space="preserve">　　　　慧琳撰</w:t>
      </w:r>
    </w:p>
    <w:p>
      <w:r>
        <w:t xml:space="preserve">　　巨縆(下亘恒反楚辞縆急张弦也说文糸也从糸恒声也)。</w:t>
      </w:r>
    </w:p>
    <w:p>
      <w:r>
        <w:t xml:space="preserve">　　僧伽跋撜(盘钵反下音澄楚语西国僧名也)。</w:t>
      </w:r>
    </w:p>
    <w:p/>
    <w:p>
      <w:r>
        <w:t xml:space="preserve">　　上卷</w:t>
      </w:r>
    </w:p>
    <w:p/>
    <w:p>
      <w:r>
        <w:t xml:space="preserve">　　揔猥(上宗董反考声揔都也摄也广雅最皆也结也说文聚束也从手忽声下煨贿反)。</w:t>
      </w:r>
    </w:p>
    <w:p>
      <w:r>
        <w:t xml:space="preserve">　　躇步(上伫猪反博雅云踌躇犹豫也考声云不即行也古今正字从足著声)。</w:t>
      </w:r>
    </w:p>
    <w:p>
      <w:r>
        <w:t xml:space="preserve">　　粗犷(下古猛反集训云犷犬恶不可附近也说文从犬广声)。</w:t>
      </w:r>
    </w:p>
    <w:p>
      <w:r>
        <w:t xml:space="preserve">　　麋鹿(下靡碑反说文麋鹿属也冬至曰解角从鹿米声也)。</w:t>
      </w:r>
    </w:p>
    <w:p>
      <w:r>
        <w:t xml:space="preserve">　　这入(上言件反字书云这迎也文字典说从辵言声也)。</w:t>
      </w:r>
    </w:p>
    <w:p>
      <w:r>
        <w:t xml:space="preserve">　　偻曲(冘良主反杜注左传伛偻身曲也说文[(虺-兀+元)-虫+王]也从人寠省声经从疒作瘘非也)。</w:t>
      </w:r>
    </w:p>
    <w:p>
      <w:r>
        <w:t xml:space="preserve">　　颦蹙(下酒育反左传云蹙促也广雅云急也迫也考声聚也文字典说从足戚声经从页作[(厂@(止/少/足))*頁]非也)。</w:t>
      </w:r>
    </w:p>
    <w:p>
      <w:r>
        <w:t xml:space="preserve">　　为枕(下针荏反说文枕卧时头廌也从木冘声也)。</w:t>
      </w:r>
    </w:p>
    <w:p/>
    <w:p>
      <w:r>
        <w:t xml:space="preserve">　　中卷</w:t>
      </w:r>
    </w:p>
    <w:p/>
    <w:p>
      <w:r>
        <w:t xml:space="preserve">　　木栅(下初革反说文栅编竖木也从木册声册字象形经作栅俗字也)。</w:t>
      </w:r>
    </w:p>
    <w:p>
      <w:r>
        <w:t xml:space="preserve">　　彼堑(下妾艳反考声云长坑也)。</w:t>
      </w:r>
    </w:p>
    <w:p>
      <w:r>
        <w:t xml:space="preserve">　　为铠(下开爱反说文铠甲也从金岂声)。</w:t>
      </w:r>
    </w:p>
    <w:p>
      <w:r>
        <w:t xml:space="preserve">　　跱立(上持里反说文跱行步不前也尔雅室中行也或作峙从足寺声也)。</w:t>
      </w:r>
    </w:p>
    <w:p>
      <w:r>
        <w:t xml:space="preserve">　　颈短(下端管反说文不长也苍颉篇促也从矢从豆经从手作[打-丁+豆]非也)。</w:t>
      </w:r>
    </w:p>
    <w:p>
      <w:r>
        <w:t xml:space="preserve">　　憺怕(上谈滥反顾野王云憺恬静也王逸注楚辞云憺安也文字典说从心詹声下普白反广雅云怕静也说文怕无为也从心白声经从水作淡泊非也)。</w:t>
      </w:r>
    </w:p>
    <w:p>
      <w:r>
        <w:t xml:space="preserve">　　荫盖(上邑禁反国语云木有枝叶犹庇荫人也说文草阴地也从草阴声也下葛[卄/又]反尚书云盖掩也考声覆也苫也从草盍声也)。</w:t>
      </w:r>
    </w:p>
    <w:p>
      <w:r>
        <w:t xml:space="preserve">　　云曀(下伊计反尔疋云阴而风为曀也文字典说从日壹声也)。</w:t>
      </w:r>
    </w:p>
    <w:p>
      <w:r>
        <w:t xml:space="preserve">　　炜炜(为委反说文炜盛明也从火韦声经文作韑非也)。</w:t>
      </w:r>
    </w:p>
    <w:p>
      <w:r>
        <w:t xml:space="preserve">　　有皱(下侧救反文字典说皱皮宽也聚也从刍皮声经作[皮*(刃/一/刃/一)]俗字也)。</w:t>
      </w:r>
    </w:p>
    <w:p>
      <w:r>
        <w:t xml:space="preserve">　　眼[目*夾](下子叶反说文[目*夾]目傍毛也苍颉篇眦毛也从目夹声经作[曷*妄]俗字也)。</w:t>
      </w:r>
    </w:p>
    <w:p>
      <w:r>
        <w:t xml:space="preserve">　　疮痍(下以脂反周易云痍伤也说文从疒夷声也)。</w:t>
      </w:r>
    </w:p>
    <w:p>
      <w:r>
        <w:t xml:space="preserve">　　鹖鹎(上寒葛反郭注山海经云鹖似雉而大青色有毛角斗一死乃止汉书音义鹖一名苏以其尾为武士帽也古今正字云鹖鸡出上党从鸟曷声下俾弥反郭注尔雅云鸦乌也小而多腹下白者江东呼为鹎乌也形声字也)。</w:t>
      </w:r>
    </w:p>
    <w:p>
      <w:r>
        <w:t xml:space="preserve">　　羯鞞(上居谒反梵语也经作羯非之也)。</w:t>
      </w:r>
    </w:p>
    <w:p>
      <w:r>
        <w:t xml:space="preserve">　　垂埵(下都果反考声埵高也其形高故以为名也说文从去垂声经从王作瑶音姚非)。</w:t>
      </w:r>
    </w:p>
    <w:p>
      <w:r>
        <w:t xml:space="preserve">　　佣[骨*坒](上宠龙反郭注尔雅佣齐等也说文均直也从人庸声下鼙米反文字典说云[月*坒]股外也从骨坒声或作髀经从肉作佣髀并俗字也)。</w:t>
      </w:r>
    </w:p>
    <w:p>
      <w:r>
        <w:t xml:space="preserve">　　[跳-兆+專]肠(上遄兖反字书云[跳-兆+專]谓腓肠也古今正字从足专声或作腨字腓音扶非反)。</w:t>
      </w:r>
    </w:p>
    <w:p>
      <w:r>
        <w:t xml:space="preserve">　　蠕动(上闰准反考声云无足曰蠕有足曰虫也说文从虫耎声也)。</w:t>
      </w:r>
    </w:p>
    <w:p/>
    <w:p>
      <w:r>
        <w:t xml:space="preserve">　　下卷</w:t>
      </w:r>
    </w:p>
    <w:p/>
    <w:p>
      <w:r>
        <w:t xml:space="preserve">　　众刺(下此渍反方言凡草木刺人谓之刺也说文云剌直伤也从刀朿声也)。</w:t>
      </w:r>
    </w:p>
    <w:p>
      <w:r>
        <w:t xml:space="preserve">　　鸯崛[髟/(罩-卓+万)](上鞅乡反下慢斑反梵语经作鬘非也)。</w:t>
      </w:r>
    </w:p>
    <w:p>
      <w:r>
        <w:t xml:space="preserve">　　倾俹(下鸦驾反字书云俹倚也文字典说从人亚声)。</w:t>
      </w:r>
    </w:p>
    <w:p>
      <w:r>
        <w:t xml:space="preserve">　　脚蹑(下黏辄反广雅云履蹑也谓机下足所履之蹑也苍颉篇蹑蹀也说文蹑蹈也从足聂声也)。</w:t>
      </w:r>
    </w:p>
    <w:p>
      <w:r>
        <w:t xml:space="preserve">　　啮唇(上研结反礼记云无啮骨说文啮噬也从齿[丰*刀]声[丰*刀]音苦八反)。</w:t>
      </w:r>
    </w:p>
    <w:p>
      <w:r>
        <w:t xml:space="preserve">　　霹雳(上匹觅反下灵的反文字典说云霹雳大雷击物也从雨辟历皆声也经从石作礔礰俗字也)。</w:t>
      </w:r>
    </w:p>
    <w:p>
      <w:r>
        <w:t xml:space="preserve">　　歠此味(上邑锦反说文歠歠也从次酓声歠音川悦反经从肉作肷非也古文奇作[今/水]也)。</w:t>
      </w:r>
    </w:p>
    <w:p>
      <w:r>
        <w:t xml:space="preserve">　　三厜(醉唯反尔雅音才规反郭注云山峰头巉岩也韵诠云厜者山巅之状也从厂厂音汉经从[爿-〡+厂]非)。</w:t>
      </w:r>
    </w:p>
    <w:p>
      <w:r>
        <w:t xml:space="preserve">　　睥睨(上普计反倪计反礼记脾睨视之犹以为远也说文邪视也从目卑儿皆声也经从人作俾倪非之也)。</w:t>
      </w:r>
    </w:p>
    <w:p>
      <w:r>
        <w:t xml:space="preserve">　　镫明(上得滕反汉书云夜枨灯烛兰[高/曰]所燃火也通用从火作灯文字典说从金登声也)。</w:t>
      </w:r>
    </w:p>
    <w:p>
      <w:r>
        <w:t xml:space="preserve">　　摩鍮罗(鍮音他娄反梵语也)。</w:t>
      </w:r>
    </w:p>
    <w:p>
      <w:r>
        <w:t xml:space="preserve">　　菀莚(上于远反下以旃反假借字也若取字义即乖经意案菀莚地褥也即儛莚也俗呼为地衣毛锦是也经作綩蠕字体文义俱乖今不从后传写者宜从草之也)。</w:t>
      </w:r>
    </w:p>
    <w:p>
      <w:r>
        <w:t xml:space="preserve">　　缰绊(上居良反集训云缰马绁系马绳也说文作缰形声字也从革疆声下般漫反说文绊馽也馽音知立反从系半声经从革作靽非也)。</w:t>
      </w:r>
    </w:p>
    <w:p>
      <w:r>
        <w:t xml:space="preserve">　　懊恼(上隩浩反下猱老反考声云懊恼痛恨也集训云心内结怨也经作憹俗用非也)。</w:t>
      </w:r>
    </w:p>
    <w:p>
      <w:r>
        <w:t xml:space="preserve">　　阿倏(啇陆反梵语不切也正梵音输迦居云无忧王古译名阿育王)。</w:t>
      </w:r>
    </w:p>
    <w:p/>
    <w:p>
      <w:r>
        <w:t xml:space="preserve">　　一切经音义卷第七十四</w:t>
      </w:r>
    </w:p>
    <w:p/>
    <w:p/>
    <w:p>
      <w:r>
        <w:t xml:space="preserve">　　一切经音义卷第七十五</w:t>
      </w:r>
    </w:p>
    <w:p/>
    <w:p>
      <w:r>
        <w:t xml:space="preserve">　　　　翻经沙门惠琳撰</w:t>
      </w:r>
    </w:p>
    <w:p>
      <w:r>
        <w:t xml:space="preserve">　　音道地经一卷　琳</w:t>
      </w:r>
    </w:p>
    <w:p>
      <w:r>
        <w:t xml:space="preserve">　　修行道地经六卷　琳</w:t>
      </w:r>
    </w:p>
    <w:p>
      <w:r>
        <w:t xml:space="preserve">　　百喻经四卷　玄</w:t>
      </w:r>
    </w:p>
    <w:p>
      <w:r>
        <w:t xml:space="preserve">　　菩萨本缘经三卷　玄</w:t>
      </w:r>
    </w:p>
    <w:p>
      <w:r>
        <w:t xml:space="preserve">　　大乘修行诸要集三卷　未</w:t>
      </w:r>
    </w:p>
    <w:p>
      <w:r>
        <w:t xml:space="preserve">　　付法藏传六卷　玄</w:t>
      </w:r>
    </w:p>
    <w:p>
      <w:r>
        <w:t xml:space="preserve">　　坐禅三昧经三卷　琳</w:t>
      </w:r>
    </w:p>
    <w:p>
      <w:r>
        <w:t xml:space="preserve">　　佛医经一卷　玄</w:t>
      </w:r>
    </w:p>
    <w:p>
      <w:r>
        <w:t xml:space="preserve">　　惟曰杂难经一卷　琳</w:t>
      </w:r>
    </w:p>
    <w:p>
      <w:r>
        <w:t xml:space="preserve">　　佛般泥洹摩诃迦叶赴佛经一卷　琳</w:t>
      </w:r>
    </w:p>
    <w:p>
      <w:r>
        <w:t xml:space="preserve">　　菩萨呵色欲经一卷　玄</w:t>
      </w:r>
    </w:p>
    <w:p>
      <w:r>
        <w:t xml:space="preserve">　　四品学法经一卷　琳</w:t>
      </w:r>
    </w:p>
    <w:p>
      <w:r>
        <w:t xml:space="preserve">　　佛入涅盘金刚力士哀恋经一卷　琳</w:t>
      </w:r>
    </w:p>
    <w:p>
      <w:r>
        <w:t xml:space="preserve">　　迦旃延说没尽偈经一卷　玄</w:t>
      </w:r>
    </w:p>
    <w:p>
      <w:r>
        <w:t xml:space="preserve">　　佛治身经一卷　琳</w:t>
      </w:r>
    </w:p>
    <w:p>
      <w:r>
        <w:t xml:space="preserve">　　佛治意经一卷　琳</w:t>
      </w:r>
    </w:p>
    <w:p>
      <w:r>
        <w:t xml:space="preserve">　　五门禅要经一卷　琳</w:t>
      </w:r>
    </w:p>
    <w:p>
      <w:r>
        <w:t xml:space="preserve">　　达磨多罗禅经二卷　玄</w:t>
      </w:r>
    </w:p>
    <w:p>
      <w:r>
        <w:t xml:space="preserve">　　禅法要解经二卷　玄</w:t>
      </w:r>
    </w:p>
    <w:p>
      <w:r>
        <w:t xml:space="preserve">　　旧杂譬喻经二卷　玄</w:t>
      </w:r>
    </w:p>
    <w:p>
      <w:r>
        <w:t xml:space="preserve">　　杂譬喻经一卷　玄</w:t>
      </w:r>
    </w:p>
    <w:p>
      <w:r>
        <w:t xml:space="preserve">　　阿含口解十二因缘经一卷　琳</w:t>
      </w:r>
    </w:p>
    <w:p>
      <w:r>
        <w:t xml:space="preserve">　　思惟要略经一卷　玄</w:t>
      </w:r>
    </w:p>
    <w:p>
      <w:r>
        <w:t xml:space="preserve">　　内身观章句经一卷　琳</w:t>
      </w:r>
    </w:p>
    <w:p>
      <w:r>
        <w:t xml:space="preserve">　　法观经一卷　琳</w:t>
      </w:r>
    </w:p>
    <w:p>
      <w:r>
        <w:t xml:space="preserve">　　禅要呵欲经一卷　琳</w:t>
      </w:r>
    </w:p>
    <w:p>
      <w:r>
        <w:t xml:space="preserve">　　十二游经一卷　无</w:t>
      </w:r>
    </w:p>
    <w:p>
      <w:r>
        <w:t xml:space="preserve">　　阿育王譬喻经一卷　琳</w:t>
      </w:r>
    </w:p>
    <w:p>
      <w:r>
        <w:t xml:space="preserve">　　杂宝藏经八卷　玄</w:t>
      </w:r>
    </w:p>
    <w:p>
      <w:r>
        <w:t xml:space="preserve">　　那先比丘经三卷　玄</w:t>
      </w:r>
    </w:p>
    <w:p>
      <w:r>
        <w:t xml:space="preserve">　　譬喻经十卷　未音</w:t>
      </w:r>
    </w:p>
    <w:p>
      <w:r>
        <w:t xml:space="preserve">　　杂譬喻经二卷　琳</w:t>
      </w:r>
    </w:p>
    <w:p>
      <w:r>
        <w:t xml:space="preserve">　　杂譬喻经一卷</w:t>
      </w:r>
    </w:p>
    <w:p>
      <w:r>
        <w:t xml:space="preserve">　　右三十三经七十四卷同此卷音。</w:t>
      </w:r>
    </w:p>
    <w:p/>
    <w:p>
      <w:r>
        <w:t xml:space="preserve">　　道地经一卷</w:t>
      </w:r>
    </w:p>
    <w:p/>
    <w:p>
      <w:r>
        <w:t xml:space="preserve">　　　　沙门惠琳撰</w:t>
      </w:r>
    </w:p>
    <w:p>
      <w:r>
        <w:t xml:space="preserve">　　笮甘露(上笮字经文错书疑是古文天字请诸智审思之笮无义也)。</w:t>
      </w:r>
    </w:p>
    <w:p>
      <w:r>
        <w:t xml:space="preserve">　　僄乐(上匹妙反方言云僄轻也荆楚之间谓轻为僄经文错书[仁-二+樂]字从人从乐古文僄字从人从囟从火作[仁-二+((興-同+(向-口+乂))-八+火)]书写不识便书从票错之甚矣说文僄轻也从人票声今俗变火为小也)。</w:t>
      </w:r>
    </w:p>
    <w:p>
      <w:r>
        <w:t xml:space="preserve">　　不可护(乌虢反考声云以手护取也从手蒦声经文单作蒦亦通从雈音完从又古文手字)。</w:t>
      </w:r>
    </w:p>
    <w:p>
      <w:r>
        <w:t xml:space="preserve">　　啄木(上音卓说文鸟食也从口豕声豕音丑录反)。</w:t>
      </w:r>
    </w:p>
    <w:p>
      <w:r>
        <w:t xml:space="preserve">　　枚[馬*毛](上每杯反杜注左传云枚马挝也下音毛考声云[馬*毛]马骏长也说文形声字也骏音[撼-咸+(句-口+夕)]东反)。</w:t>
      </w:r>
    </w:p>
    <w:p>
      <w:r>
        <w:t xml:space="preserve">　　持筹(长流反说文筹算也从竹寿声经文从奇作[笠-一+可]错书也)。</w:t>
      </w:r>
    </w:p>
    <w:p>
      <w:r>
        <w:t xml:space="preserve">　　作枕(之荏反说文卧头[竺-二+廌]也从木冘声冘音淫从冂从人也)。</w:t>
      </w:r>
    </w:p>
    <w:p>
      <w:r>
        <w:t xml:space="preserve">　　担[(餐-食)-又+人]人(多甘反考声担负也从手詹声)。</w:t>
      </w:r>
    </w:p>
    <w:p>
      <w:r>
        <w:t xml:space="preserve">　　除圂(魂困反说文厕也从囗囗音韦豕在中也)。</w:t>
      </w:r>
    </w:p>
    <w:p>
      <w:r>
        <w:t xml:space="preserve">　　蟆子(马巴反虾蟆水虫名也说文从虫莫声或作蟆)。</w:t>
      </w:r>
    </w:p>
    <w:p>
      <w:r>
        <w:t xml:space="preserve">　　袒裸(上堂懒反考声云肩上衣也左传肉袒也礼记劳无袒郑玄曰左免衣也说文从亶从肉作膻训亦袒露也今且依通俗文从衣下郎果反文字典说从人作裸脱衣露体也俗音华瓦反或从身作裸音并同形声字也经中二字并从月从旦作胆腂不成字写藏经宜改从正如前所说也)。</w:t>
      </w:r>
    </w:p>
    <w:p>
      <w:r>
        <w:t xml:space="preserve">　　长抓(庄狡反亦作爪象形经文从手作扴非也扴音戛非经义也)。</w:t>
      </w:r>
    </w:p>
    <w:p>
      <w:r>
        <w:t xml:space="preserve">　　狧鬓发(狧音食尔反古文舐字也次鬓字必丑反说文颊耳间发也从髟宾声经从页作须误也下蕃袜反文字集略云头毛也文字典说云首上毛也从髟犮声也犮音盘末反)。</w:t>
      </w:r>
    </w:p>
    <w:p>
      <w:r>
        <w:t xml:space="preserve">　　菅叶(上音奸考声云菅草茅类也其叶如刃从草官声也)。</w:t>
      </w:r>
    </w:p>
    <w:p>
      <w:r>
        <w:t xml:space="preserve">　　无有蓏(郎果反字书云草果也说文云在木曰果在地曰蓏从草并二瓜作[瓜*瓜]音庾也)。</w:t>
      </w:r>
    </w:p>
    <w:p>
      <w:r>
        <w:t xml:space="preserve">　　芬菼(他敢反毛诗传曰菼[芤-子+(止/肉)]也又曰毳衣如菼从草从炎亦形声字也尔雅菼草青白色也)。</w:t>
      </w:r>
    </w:p>
    <w:p>
      <w:r>
        <w:t xml:space="preserve">　　崭岩(上巢咸反毛诗崭崭山石高峻貌也或作巉[石*斬]磛三体并俗字亦通用下雅衔反毛诗传曰岩岩积石貌也杜注左传岩险也说文岩岸也从山严声或从石作礹俗字也古文从品作岩通用)。</w:t>
      </w:r>
    </w:p>
    <w:p>
      <w:r>
        <w:t xml:space="preserve">　　鸟[掜-臼+公](团活反义与夺字同考声从支作[(公/儿)*支][(公/儿)*支]犹强取也从手兑声正字辩或云[掜-臼+公]解也免也下经文鸟踏捝准此音踏音谈合反)。</w:t>
      </w:r>
    </w:p>
    <w:p>
      <w:r>
        <w:t xml:space="preserve">　　入槛(咸黯反考声云大匮也牢也从木监声)。</w:t>
      </w:r>
    </w:p>
    <w:p>
      <w:r>
        <w:t xml:space="preserve">　　四激(音叫字书水急流也)。</w:t>
      </w:r>
    </w:p>
    <w:p>
      <w:r>
        <w:t xml:space="preserve">　　反支(此二句及后经文有血忌漏刺等语并是阴阳数法中恶日名曰译经者引说为喻显经深意)。</w:t>
      </w:r>
    </w:p>
    <w:p>
      <w:r>
        <w:t xml:space="preserve">　　刮刷(上关佸反通俗文横刃曰刮下栓刮反字书云刷亦刮也从刀从[(尸@巾)*又]省声佸音顽滑反栓音疏癵反从木全也)。</w:t>
      </w:r>
    </w:p>
    <w:p>
      <w:r>
        <w:t xml:space="preserve">　　见瓯(阿侯反方言云盆之小者谓之瓯形声字今经文相传从国作[國*瓜]必是书写人错误久矣甚无义宜从瓯也)。</w:t>
      </w:r>
    </w:p>
    <w:p>
      <w:r>
        <w:t xml:space="preserve">　　[起-巳+豦]惊(上音渠御反考声云有所持而走曰[起-巳+豦]韵诠云忽也字书云畏惧也驿马车也)。</w:t>
      </w:r>
    </w:p>
    <w:p>
      <w:r>
        <w:t xml:space="preserve">　　[黑*黽]皯(上层亘反下于懒反或云皯[黑*黽]或从皮作皯或从曾作[曾*干]文字集略云面上黑斑点病也古译经文作咤干甚无义理或是书经人错误也或是译者用字乖僻今且改为皯[黑*黽]智者再详也)。</w:t>
      </w:r>
    </w:p>
    <w:p>
      <w:r>
        <w:t xml:space="preserve">　　嚾舌(兄圆反亦疑此字非也况于文不顺也)。</w:t>
      </w:r>
    </w:p>
    <w:p>
      <w:r>
        <w:t xml:space="preserve">　　偕卧(裴妹反考声迥面向外也或作背同也)。</w:t>
      </w:r>
    </w:p>
    <w:p>
      <w:r>
        <w:t xml:space="preserve">　　脓血(奴冬反声类云痈疽溃血也说文肿血也从血从[((盥-皿)-水+(向-口+乂))/辰]省声也经文作盥古字也)。</w:t>
      </w:r>
    </w:p>
    <w:p>
      <w:r>
        <w:t xml:space="preserve">　　[疑/木]藻(上我盖反文字典说拟止也从木疑声今俗用从石作碍或从心作[疑/心]亦通下遭老反毛诗传曰水中蔓生草也孔注尚书云水草之有文者也韩诗云浮者曰藻沈者曰苹皆水中有文草也鱼鳖之所藏说文阙不说也)。</w:t>
      </w:r>
    </w:p>
    <w:p>
      <w:r>
        <w:t xml:space="preserve">　　忼忾(上康朗反下康盖反集训云忼忾者壮士不得志也郑笺毛诗云太息也广雅懑也或作慷慨字也说文从心并形声字也)。</w:t>
      </w:r>
    </w:p>
    <w:p>
      <w:r>
        <w:t xml:space="preserve">　　[盜-皿]洟(上祥延反集训云口液也从水从欠经中从羊作羡非也下音夷说文天计反考声疑恐非也)。</w:t>
      </w:r>
    </w:p>
    <w:p>
      <w:r>
        <w:t xml:space="preserve">　　[起-巳+豦]风(渠御反前已释贾注国语云速疾也说文从走豦声也经从草非也)。</w:t>
      </w:r>
    </w:p>
    <w:p>
      <w:r>
        <w:t xml:space="preserve">　　针风(上章任反俗用从十作针或从竹作箴说文缀衣之具也三体并形声字也声类针刺也经云针风者人欲[(餐-食)-又+人]时变生一风行于体中如针刺身受诸痛苦也)。</w:t>
      </w:r>
    </w:p>
    <w:p>
      <w:r>
        <w:t xml:space="preserve">　　髓[骨*易](上虽柴反说文云骨中脂也从骨从随省声也下天亦反韵诠云[骨*易]者骨间黄汁也言人临[(餐-食)-又+人]之时髓变为[骨*易]黄汁流出亦形声字也)。</w:t>
      </w:r>
    </w:p>
    <w:p>
      <w:r>
        <w:t xml:space="preserve">　　膝胁(上辛七反下香业反前音义中数度训释并形声字也)。</w:t>
      </w:r>
    </w:p>
    <w:p>
      <w:r>
        <w:t xml:space="preserve">　　塞涩(参戢反说文不滑也从水从四止上二止倒书下二止正书是涩字之意也会意字经文从人三止非也不成字书人之误也)。</w:t>
      </w:r>
    </w:p>
    <w:p>
      <w:r>
        <w:t xml:space="preserve">　　骨骼(耕额反考声云[歹*歹]骨也[歹*歹]音林九反)。</w:t>
      </w:r>
    </w:p>
    <w:p>
      <w:r>
        <w:t xml:space="preserve">　　掣振(嗔热反)。</w:t>
      </w:r>
    </w:p>
    <w:p>
      <w:r>
        <w:t xml:space="preserve">　　如灯灭(上音登或从火作灯俗文传通用说文锭也锭即灯也无足曰镫有足曰锭或从拱作[登-(前-刖)+廾]或从瓦作[登*瓦]皆古字)。</w:t>
      </w:r>
    </w:p>
    <w:p>
      <w:r>
        <w:t xml:space="preserve">　　生肿(钟勇反经文从骨作[(骨-┌+人)*重]非也经意不成字义合是肿字疑书错误也)。</w:t>
      </w:r>
    </w:p>
    <w:p>
      <w:r>
        <w:t xml:space="preserve">　　如熟乌麮(丘举反苍颉篇云煮麦粥曰麮从麦去声也麦字从来下从夊夊音虽)。</w:t>
      </w:r>
    </w:p>
    <w:p>
      <w:r>
        <w:t xml:space="preserve">　　五埵(当果反其胎中精自分聚五处名之为埵或名五疱经文从肉作腄非也也正从土垂声或作朵垛并古文皆正体字也时不多用也)。</w:t>
      </w:r>
    </w:p>
    <w:p>
      <w:r>
        <w:t xml:space="preserve">　　两膑(频泯反考声云膝骨也从肉宾声或从骨作[骨*(實-毌+(眉-目))]亦通)。</w:t>
      </w:r>
    </w:p>
    <w:p>
      <w:r>
        <w:t xml:space="preserve">　　著喉(上音长略反说文从草从者经文从两点下作著是草书俗字也下文准此知喉音猴咽喉也)。</w:t>
      </w:r>
    </w:p>
    <w:p>
      <w:r>
        <w:t xml:space="preserve">　　著胫(形定反说文胻也脚胻骨也从肉巠声)。</w:t>
      </w:r>
    </w:p>
    <w:p>
      <w:r>
        <w:t xml:space="preserve">　　碨[石*壘](上乌贿反上声呼下雷猥反考声云碨[石*壘]者众骨聚貌经文碨字从鬼作磈[石*壘]误也或作礧或作[(田/田)*(田/田)]皆古字也)。</w:t>
      </w:r>
    </w:p>
    <w:p>
      <w:r>
        <w:t xml:space="preserve">　　受痱(音肥说文风病从疒疒音女厄反非声也)。</w:t>
      </w:r>
    </w:p>
    <w:p>
      <w:r>
        <w:t xml:space="preserve">　　俳掣(上败埋反下昌热反风病发也)。</w:t>
      </w:r>
    </w:p>
    <w:p>
      <w:r>
        <w:t xml:space="preserve">　　[目*蔑]戾(上眠苾反吕氏春秋云为[蔑-戍+(戒-廾+目)]为盲说文目眵也形声字下莲结反说文从户从犬会意字也经文从目作睙非)。</w:t>
      </w:r>
    </w:p>
    <w:p>
      <w:r>
        <w:t xml:space="preserve">　　或[身*宛](此字诸字书并无此字准义合是剜字乌桓反从身作者未详)。</w:t>
      </w:r>
    </w:p>
    <w:p>
      <w:r>
        <w:t xml:space="preserve">　　或魋(徒雷反译经者错用从鬼从隹乃是兽名殊非经义正合从页作[委*頁][委*頁]者小腹疾亦名鬻肠病下坠病也)。</w:t>
      </w:r>
    </w:p>
    <w:p>
      <w:r>
        <w:t xml:space="preserve">　　尻血(可高反韵诠云尻臀内也)。</w:t>
      </w:r>
    </w:p>
    <w:p>
      <w:r>
        <w:t xml:space="preserve">　　邪鬼[魅-未+矢](耻利反郭璞注山海经云神[魅-未+夭]者[魅-未+矢]魅也魅鬼俗呼音丑栗反声转讹也说文厉鬼也经文或作魑[魅-未+矣]并通用也)。</w:t>
      </w:r>
    </w:p>
    <w:p>
      <w:r>
        <w:t xml:space="preserve">　　[魅-未+屬][魅-未+(敲-高)](上音蜀下音其又音渠寄反精异记曰[魅-未+屬][魅-未+(敲-高)]者矬矮小鬼虐厉鬼之类也)。</w:t>
      </w:r>
    </w:p>
    <w:p>
      <w:r>
        <w:t xml:space="preserve">　　魅魖(上眉被反或从未作魅案鬼其类甚多或狐或狸或种种异类或鬼或神皆能魅人下音虚虚秏鬼也异苑曰虚秏鬼所至之处令人损失财物库藏空竭名为秏鬼其形不一怪物也)。</w:t>
      </w:r>
    </w:p>
    <w:p>
      <w:r>
        <w:t xml:space="preserve">　　口中上腭(我各反考声龂腭也说文阙字书或从齿作腭集训云龂腭口中上也正从肉[遻-(這-言)]声[遻-(這-言)]音同上从叩从屰屰音逆今俗从子作咢经文作嚯嚯音呼郭反乖经意今故改之不取也)。</w:t>
      </w:r>
    </w:p>
    <w:p>
      <w:r>
        <w:t xml:space="preserve">　　足腨(殊耎反说文腓肠也或从足作踹或作[跳-兆+專]音并同体异者是先儒不能记忆偏傍率意作之或肉或足后人仿习传用故无的从今并出之也)。</w:t>
      </w:r>
    </w:p>
    <w:p>
      <w:r>
        <w:t xml:space="preserve">　　舐利(食尔反误用字也说文云以舌取物也正从易作舐或作舐并正体字也字书或作[舌*(罩-卓+(豕-一))]狧咶皆俗字或古字也)。</w:t>
      </w:r>
    </w:p>
    <w:p>
      <w:r>
        <w:t xml:space="preserve">　　嗜甜(上时利反孔注尚书云甘嗜无厌足郑注礼记嗜贪也说文欲也从口耆声下牒兼反广雅甜甘也说文美也从甘从舌会意字也亦作[飢-几+甘]并通用也)。</w:t>
      </w:r>
    </w:p>
    <w:p>
      <w:r>
        <w:t xml:space="preserve">　　践蹋(上钱演反郑笺毛诗车行貌又云践履也说文从足戋声戋音残下谈盍反顾野王云蹋蹴也广雅履也说文践也从足[日/羽]声[日/羽]音塔经文作踏非也)。</w:t>
      </w:r>
    </w:p>
    <w:p>
      <w:r>
        <w:t xml:space="preserve">　　持镰(下敛占反方言云自关而西谓之镰刈物具也说文从金兼声经作镰俗用字也)。</w:t>
      </w:r>
    </w:p>
    <w:p>
      <w:r>
        <w:t xml:space="preserve">　　髑髅(上同禄反下勒侯反埤苍云头骨也说文顶骨也并从骨形声字经文从页作[蜀*頁]髅俗用字亦通非正体也)。</w:t>
      </w:r>
    </w:p>
    <w:p>
      <w:r>
        <w:t xml:space="preserve">　　恶露(上乌固反顾野王云恶犹憎也玉篇云恶露泄漏无覆盖也形声字经从人作恶露俗字非正体)。</w:t>
      </w:r>
    </w:p>
    <w:p>
      <w:r>
        <w:t xml:space="preserve">　　依洫(上依字经文单衣非也准义合从人作依下吁域反周礼云洫所以通水于川也说文云十里为地地广八尺深八尺谓之洫从水血声洫亦沟也)。</w:t>
      </w:r>
    </w:p>
    <w:p>
      <w:r>
        <w:t xml:space="preserve">　　病渗(初锦反陆机汉高祖功名颂曰茫茫宇宙上墋下黩说文从士参声经文从石亦通时用也)。</w:t>
      </w:r>
    </w:p>
    <w:p/>
    <w:p>
      <w:r>
        <w:t xml:space="preserve">　　修行道地经第一卷(与后修行道地同一经)</w:t>
      </w:r>
    </w:p>
    <w:p/>
    <w:p>
      <w:r>
        <w:t xml:space="preserve">　　　　玄应</w:t>
      </w:r>
    </w:p>
    <w:p>
      <w:r>
        <w:t xml:space="preserve">　　大较(古文搉同古学反粗略也广雅较犹明也亦比较也)。</w:t>
      </w:r>
    </w:p>
    <w:p>
      <w:r>
        <w:t xml:space="preserve">　　状栽(子来反栽植也今时名草木植曰栽此谓木[檎-离+羊]可栽植者也)。</w:t>
      </w:r>
    </w:p>
    <w:p>
      <w:r>
        <w:t xml:space="preserve">　　扁鹊(蒲显反古人良医也姓郑案汉书韦昭曰大山小卢人也名越人魏桓侯时医也)。</w:t>
      </w:r>
    </w:p>
    <w:p>
      <w:r>
        <w:t xml:space="preserve">　　苍头(汉书苍头应邵曰秦称民曰黔[巢-果+(一/自)]黔黑也[巢-果+(一/自)]头也奴曰苍头非纯黑以别于民也)。</w:t>
      </w:r>
    </w:p>
    <w:p>
      <w:r>
        <w:t xml:space="preserve">　　郁貌(于勿反尔雅郁气也亦哀思也下古文貌貌二形今作貌同莫效反容貌也亦见也又作赗谓眩赗也音莫报反经文作冒覆之冒假借也)。</w:t>
      </w:r>
    </w:p>
    <w:p>
      <w:r>
        <w:t xml:space="preserve">　　诸藏(才浪反积蓄也如库藏也人有五藏谓肝肺脾心肾也经文作[(戊@?)/肉]非体也)。</w:t>
      </w:r>
    </w:p>
    <w:p>
      <w:r>
        <w:t xml:space="preserve">　　[讚-貝+日]人(侧禁反广雅[讚-貝+日]毁也亦谗也一曰旁入曰[讚-貝+日]也)。</w:t>
      </w:r>
    </w:p>
    <w:p>
      <w:r>
        <w:t xml:space="preserve">　　[知/虫]蛛(古作蜘蛛二形同音知株谓有草[知/虫]蛛有土[知/虫]蛛也经文作蜇非也)。</w:t>
      </w:r>
    </w:p>
    <w:p>
      <w:r>
        <w:t xml:space="preserve">　　嗽喉(又作欶同所皱反谓嗽吮也经文作数俗字也)。</w:t>
      </w:r>
    </w:p>
    <w:p>
      <w:r>
        <w:t xml:space="preserve">　　湩现(竹用都洞二反通俗文乳汁曰湩今江南人亦呼乳为湩经文作[重*委]奴罪反非也)。</w:t>
      </w:r>
    </w:p>
    <w:p>
      <w:r>
        <w:t xml:space="preserve">　　银柴(经文从口作银喍二形误也)。</w:t>
      </w:r>
    </w:p>
    <w:p/>
    <w:p>
      <w:r>
        <w:t xml:space="preserve">　　第二卷</w:t>
      </w:r>
    </w:p>
    <w:p/>
    <w:p>
      <w:r>
        <w:t xml:space="preserve">　　奔走(古文[馬*賁]今作奔同补门反尔雅奔走也亦疾也)。</w:t>
      </w:r>
    </w:p>
    <w:p>
      <w:r>
        <w:t xml:space="preserve">　　蟠结(薄寒反广雅蟠曲也亦委也)。</w:t>
      </w:r>
    </w:p>
    <w:p>
      <w:r>
        <w:t xml:space="preserve">　　噤齘(渠锦反下胡戒反说文齘齿相切也方言齘怒也郭璞曰言噤齘也)。</w:t>
      </w:r>
    </w:p>
    <w:p>
      <w:r>
        <w:t xml:space="preserve">　　雚苇(胡官反苇也毛诗草木疏云葭菼名薍至秋成则谓之雚夏小雅曰苇未秀然后为雚薍音五患反)。</w:t>
      </w:r>
    </w:p>
    <w:p>
      <w:r>
        <w:t xml:space="preserve">　　飞鸟(甫韦反言鸟飞扬也经文从犬作[狂-王+(├/乙)]误也)。</w:t>
      </w:r>
    </w:p>
    <w:p/>
    <w:p>
      <w:r>
        <w:t xml:space="preserve">　　第三卷</w:t>
      </w:r>
    </w:p>
    <w:p/>
    <w:p>
      <w:r>
        <w:t xml:space="preserve">　　综解(子送反综习也理也说文综机缕也谓机缕持纬交者也)。</w:t>
      </w:r>
    </w:p>
    <w:p>
      <w:r>
        <w:t xml:space="preserve">　　鼋鼍(鱼袁反似鳖而大下徒何反似蜴[蠊-兼+千]长一丈有鳞辨经文作魭鮀二形非体也)。</w:t>
      </w:r>
    </w:p>
    <w:p>
      <w:r>
        <w:t xml:space="preserve">　　如面(莫遍反言其碎未如面也经文作蔑声之误也)。</w:t>
      </w:r>
    </w:p>
    <w:p>
      <w:r>
        <w:t xml:space="preserve">　　拼直(补耕反谓弹绳墨为拼也经文作絣帛无文者非此义也)。</w:t>
      </w:r>
    </w:p>
    <w:p>
      <w:r>
        <w:t xml:space="preserve">　　铁軖(渠王反通俗文缲车曰軖軖[竺-二+互]也缲音桑劳反[竺-二+互]音护)。</w:t>
      </w:r>
    </w:p>
    <w:p>
      <w:r>
        <w:t xml:space="preserve">　　燔之(又作[炙*番]同扶袁反加火曰[炙*番]燔亦烧也干也)。</w:t>
      </w:r>
    </w:p>
    <w:p>
      <w:r>
        <w:t xml:space="preserve">　　铁丳(字苑初眼反谓以签贯肉炙之者也签音且廉反)。</w:t>
      </w:r>
    </w:p>
    <w:p/>
    <w:p>
      <w:r>
        <w:t xml:space="preserve">　　第四卷</w:t>
      </w:r>
    </w:p>
    <w:p/>
    <w:p>
      <w:r>
        <w:t xml:space="preserve">　　嘲说(古文嘲今作嘲又作啁同陟交又苍颉篇周谓相戏调也)。</w:t>
      </w:r>
    </w:p>
    <w:p>
      <w:r>
        <w:t xml:space="preserve">　　相樘(又作[敲-高+亭]枨[敲-高+尚]三形同丈庚反谓相触也亦摚柱也)。</w:t>
      </w:r>
    </w:p>
    <w:p>
      <w:r>
        <w:t xml:space="preserve">　　不訾(又作[序-予+訾]同紫斯反訾量也说文訾思也经文作赀财之赀非也)。</w:t>
      </w:r>
    </w:p>
    <w:p>
      <w:r>
        <w:t xml:space="preserve">　　相概(古文杚同古碍反广雅杚摩概平也谓平斗斛曰概也)。</w:t>
      </w:r>
    </w:p>
    <w:p>
      <w:r>
        <w:t xml:space="preserve">　　九韶(古文[(壴*皮)/口]同视招反舜乐名韶绍也言舜能绍继尧之德也尚书箫韶九成是也)。</w:t>
      </w:r>
    </w:p>
    <w:p/>
    <w:p>
      <w:r>
        <w:t xml:space="preserve">　　第五卷</w:t>
      </w:r>
    </w:p>
    <w:p/>
    <w:p>
      <w:r>
        <w:t xml:space="preserve">　　护草(于虢反广雅持也西京赋云护獑胡薛综曰谓握取之也獑音谗)。</w:t>
      </w:r>
    </w:p>
    <w:p>
      <w:r>
        <w:t xml:space="preserve">　　称锤(直危反广雅锤谓之权即称锤也方言锤重也宋鲁曰锤)。</w:t>
      </w:r>
    </w:p>
    <w:p>
      <w:r>
        <w:t xml:space="preserve">　　鸱猪(尺脂反下陟于反鸱张也言此人鸱张大如猪也)。</w:t>
      </w:r>
    </w:p>
    <w:p>
      <w:r>
        <w:t xml:space="preserve">　　博掩(纂文云博六博用六著六棋谓之六掩扑掩跳钱戏也俗谓之射数或云射意也)。</w:t>
      </w:r>
    </w:p>
    <w:p>
      <w:r>
        <w:t xml:space="preserve">　　枥[木*斯](力的反下桑奚反通俗文考囚具谓之枥[木*斯]字林押其指也)。</w:t>
      </w:r>
    </w:p>
    <w:p>
      <w:r>
        <w:t xml:space="preserve">　　脔脔(力转反谓切肉大者为胾胾小者曰肉脔也经文作[月*連][月*連]非也胾音侧使反)。</w:t>
      </w:r>
    </w:p>
    <w:p>
      <w:r>
        <w:t xml:space="preserve">　　步摇(释名云上有垂珠步则摇动者也经文作琼瑶之瑶非也)。</w:t>
      </w:r>
    </w:p>
    <w:p>
      <w:r>
        <w:t xml:space="preserve">　　秸草(古八反尚书三百里纳秸服孔安国曰秸槁也服槁役也)。</w:t>
      </w:r>
    </w:p>
    <w:p>
      <w:r>
        <w:t xml:space="preserve">　　糊口(又作[飢-几+古]同户姑反方言寄食也江淮之间谓寓食为糊尔雅糊[飢-几+(面/且)]也郭璞曰即糜也[飢-几+(面/且)]音之然反)。</w:t>
      </w:r>
    </w:p>
    <w:p/>
    <w:p>
      <w:r>
        <w:t xml:space="preserve">　　修行道地经卷第一</w:t>
      </w:r>
    </w:p>
    <w:p>
      <w:r>
        <w:t>(重修不略与前同一经惠琳重造)</w:t>
      </w:r>
    </w:p>
    <w:p>
      <w:r>
        <w:t xml:space="preserve">　　照寤(五故反毛诗云寤觉也经作寤误也)。</w:t>
      </w:r>
    </w:p>
    <w:p>
      <w:r>
        <w:t xml:space="preserve">　　盲冥(上莫庚反说文云盲无眸子也从目止声下莫丁反毛诗云冥夜也经作冥俗字)。</w:t>
      </w:r>
    </w:p>
    <w:p>
      <w:r>
        <w:t xml:space="preserve">　　大较(江岳反博雅云比较也说文从车交声也)。</w:t>
      </w:r>
    </w:p>
    <w:p>
      <w:r>
        <w:t xml:space="preserve">　　机微(既希反孔注尚书云机亦微也今字书多不从木单作几也下尾非反经文作微非也正作[敲-高+耑]不从人也)。</w:t>
      </w:r>
    </w:p>
    <w:p>
      <w:r>
        <w:t xml:space="preserve">　　辄正(陟叶反汉书云辄专也说文从车耴声经文作辄非也耴音陟叶反)。</w:t>
      </w:r>
    </w:p>
    <w:p>
      <w:r>
        <w:t xml:space="preserve">　　憍慢(矫桥反下蛮瓣反经作憍非也亦作骄也)。</w:t>
      </w:r>
    </w:p>
    <w:p>
      <w:r>
        <w:t xml:space="preserve">　　四衢(具俱反尔雅云衢四达路也说文从行瞿声)。</w:t>
      </w:r>
    </w:p>
    <w:p>
      <w:r>
        <w:t xml:space="preserve">　　雕鹫(鸟寮反考声云雕似鹗也穆天子传云鸷也亦作雕下音就山海经云鹫鸟名也一名雕正作[(尨-、)*鳥])。</w:t>
      </w:r>
    </w:p>
    <w:p>
      <w:r>
        <w:t xml:space="preserve">　　[馬*毛]马(上音毛字书并无此字典坟中亦不说此马乃是转轮圣王马宝也绀青色毛长似兽头如象以毛长故因名毛马)。</w:t>
      </w:r>
    </w:p>
    <w:p>
      <w:r>
        <w:t xml:space="preserve">　　除溷(魂困反博雅云溷浊也说文从木圂声圂音同上)。</w:t>
      </w:r>
    </w:p>
    <w:p>
      <w:r>
        <w:t xml:space="preserve">　　指髀(下脾弭反说文股外也亦作跸从骨卑声)。</w:t>
      </w:r>
    </w:p>
    <w:p>
      <w:r>
        <w:t xml:space="preserve">　　裸跣(上胡瓦反孟子云裸露身也亦作裸或作羸下先典反说文跣足亲地也从足先声也)。</w:t>
      </w:r>
    </w:p>
    <w:p>
      <w:r>
        <w:t xml:space="preserve">　　捉拽(延薛反考声云拽拖也说文从手曳音以势反拖音托何反)。</w:t>
      </w:r>
    </w:p>
    <w:p>
      <w:r>
        <w:t xml:space="preserve">　　[敲-高+婁]作(双捉反经作数俗字也)。</w:t>
      </w:r>
    </w:p>
    <w:p>
      <w:r>
        <w:t xml:space="preserve">　　抟儛(夺鸾反)。</w:t>
      </w:r>
    </w:p>
    <w:p>
      <w:r>
        <w:t xml:space="preserve">　　蹑蹈(尼辄反说文云跃亦蹈也从足聂声经作蹑俗字也聂音同上桃到反说文云蹈践也从足舀声下同也)。</w:t>
      </w:r>
    </w:p>
    <w:p>
      <w:r>
        <w:t xml:space="preserve">　　蹋蹈(谈腊反经作踏非也说文蹋践也从足[日/羽]声[日/羽]音贪合反)。</w:t>
      </w:r>
    </w:p>
    <w:p>
      <w:r>
        <w:t xml:space="preserve">　　拨掣(上博末反下叱制反经文作掣非也)。</w:t>
      </w:r>
    </w:p>
    <w:p>
      <w:r>
        <w:t xml:space="preserve">　　眼睫(僭妾反)。</w:t>
      </w:r>
    </w:p>
    <w:p>
      <w:r>
        <w:t xml:space="preserve">　　掏叩(吐刀反考声云深取也或作掏说文从手舀声叩音口)。</w:t>
      </w:r>
    </w:p>
    <w:p>
      <w:r>
        <w:t xml:space="preserve">　　多[((彰-章)/冉)*頁]([白-日+(丹-、+十)]盐反说文云髯颊须也从须[白-日+(丹-、+十)]声经作髯亦通也)。</w:t>
      </w:r>
    </w:p>
    <w:p>
      <w:r>
        <w:t xml:space="preserve">　　蛊道(上音古郑注周礼蛊毒也说文从虫皿也)。</w:t>
      </w:r>
    </w:p>
    <w:p>
      <w:r>
        <w:t xml:space="preserve">　　皮剥(被碑反考声云皮亦剥也经文从刀作[利-禾+皮]俗字也下邦角反夏小疋云剥削也说文刻也从刀录声也)。</w:t>
      </w:r>
    </w:p>
    <w:p>
      <w:r>
        <w:t xml:space="preserve">　　梴直(式连反毛诗云梴木长也说文从木延声也)。</w:t>
      </w:r>
    </w:p>
    <w:p>
      <w:r>
        <w:t xml:space="preserve">　　颤[病-丙+又](上之善反下音又苍颉篇云颤头不正也说文云[病-丙+又]颤摇头病也从疒又声也)。</w:t>
      </w:r>
    </w:p>
    <w:p>
      <w:r>
        <w:t xml:space="preserve">　　挝棒(上卓瓜反声类云挝捶也说文从手过声下雹讲反考声云棒打也从木奉声)。</w:t>
      </w:r>
    </w:p>
    <w:p>
      <w:r>
        <w:t xml:space="preserve">　　五疱(雹貌反说文云身生热[糸*囟]疮也亦作疱从皮包声也)。</w:t>
      </w:r>
    </w:p>
    <w:p>
      <w:r>
        <w:t xml:space="preserve">　　著髋(阔丸反广雅髋尻臀音徒昆反尻音考高反亦作臗也)。</w:t>
      </w:r>
    </w:p>
    <w:p>
      <w:r>
        <w:t xml:space="preserve">　　腨骨(殊耎反说文云腨腓肠也从肉专声亦作[跳-兆+專]腓音符非反肠音长专音短鸾反)。</w:t>
      </w:r>
    </w:p>
    <w:p>
      <w:r>
        <w:t xml:space="preserve">　　屎尿(尸旨反字书云屎粪也正作蓾经作屎俗字也下奴吊反说文云小便也亦作[犀-牛+水]俗作尿非也)。</w:t>
      </w:r>
    </w:p>
    <w:p>
      <w:r>
        <w:t xml:space="preserve">　　针[此/朿](汁林反说文云针缝刺也从金咸声亦作针下即髓反字书云鸟[此/朿]也亦作觜经作[此/束]俗字也)。</w:t>
      </w:r>
    </w:p>
    <w:p>
      <w:r>
        <w:t xml:space="preserve">　　唾涎(托卧反说文云唾口液也从口垂声亦作涶下羡延反考声云[盜-皿]口中津也说文从水欠声经作涎俗字也)。</w:t>
      </w:r>
    </w:p>
    <w:p/>
    <w:p>
      <w:r>
        <w:t xml:space="preserve">　　第二卷</w:t>
      </w:r>
    </w:p>
    <w:p/>
    <w:p>
      <w:r>
        <w:t xml:space="preserve">　　霹雳(上匹觅反下零滴反尔雅云霹雳雷震也经作礕礰俗字也)。</w:t>
      </w:r>
    </w:p>
    <w:p>
      <w:r>
        <w:t xml:space="preserve">　　化救(矩愚反博雅云救法也说文从手求声)。</w:t>
      </w:r>
    </w:p>
    <w:p>
      <w:r>
        <w:t xml:space="preserve">　　蟠结(伴肝反博雅云蟠曲也说文从虫番声也)。</w:t>
      </w:r>
    </w:p>
    <w:p>
      <w:r>
        <w:t xml:space="preserve">　　多皱(邹瘦反考声云皱皮聚也说文从皮刍声经作[(甬-用+(刃/一))*皮]俗字也)。</w:t>
      </w:r>
    </w:p>
    <w:p>
      <w:r>
        <w:t xml:space="preserve">　　噤齘(及禁反楚辞云噤闭口也说文从口禁声)。</w:t>
      </w:r>
    </w:p>
    <w:p>
      <w:r>
        <w:t xml:space="preserve">　　鹅鹜(上我柯反顾野王云鹅形似雁人家所养者也说文从鸟我声下音木尔雅云鹜一名鸭也说文从鸟敄声也)。</w:t>
      </w:r>
    </w:p>
    <w:p>
      <w:r>
        <w:t xml:space="preserve">　　雚苇(胡鸾反郑注周礼雚亦苇也说文从草雚声音同上经作雚非也下韦鬼反说文苇芦也从草韦声)。</w:t>
      </w:r>
    </w:p>
    <w:p/>
    <w:p>
      <w:r>
        <w:t xml:space="preserve">　　第三卷</w:t>
      </w:r>
    </w:p>
    <w:p/>
    <w:p>
      <w:r>
        <w:t xml:space="preserve">　　逶迤(上委为反下徒河反)。</w:t>
      </w:r>
    </w:p>
    <w:p>
      <w:r>
        <w:t xml:space="preserve">　　奔走(本门反尔雅云奔亦走也亦作奔汉书作奔)。</w:t>
      </w:r>
    </w:p>
    <w:p>
      <w:r>
        <w:t xml:space="preserve">　　鹿猋(下卑遥反说文云猋犬群走貌也)。</w:t>
      </w:r>
    </w:p>
    <w:p>
      <w:r>
        <w:t xml:space="preserve">　　貌绝(上音貌貌绝经意貌闷无所知)。</w:t>
      </w:r>
    </w:p>
    <w:p>
      <w:r>
        <w:t xml:space="preserve">　　钻穿(纂官反孟子云钻穿孔也说文从金赞声下音川也)。</w:t>
      </w:r>
    </w:p>
    <w:p>
      <w:r>
        <w:t xml:space="preserve">　　挝搒(上卓瓜反说文挝捶也亦作[竺-二+朵]下白庚反说文搒笞击也从手旁声也)。</w:t>
      </w:r>
    </w:p>
    <w:p>
      <w:r>
        <w:t xml:space="preserve">　　盥(官碗反又古奂反顾野王曰凡澡洗物皆曰盥说文云盥洗手也从皿从臼从水经作灌非也)。</w:t>
      </w:r>
    </w:p>
    <w:p>
      <w:r>
        <w:t xml:space="preserve">　　拼身(班萠反考声云拼掸也说文从手[(人*人)/一/廾]声经作拼俗字也)。</w:t>
      </w:r>
    </w:p>
    <w:p>
      <w:r>
        <w:t xml:space="preserve">　　若笮(侧稼反韵诠笮[竺-二+酉]属也从竹乍声[竺-二+酉]楚邹反)。</w:t>
      </w:r>
    </w:p>
    <w:p>
      <w:r>
        <w:t xml:space="preserve">　　睥睨(上疋计反下倪计反说文云睥睨邪视貌并从目卑儿声也)。</w:t>
      </w:r>
    </w:p>
    <w:p>
      <w:r>
        <w:t xml:space="preserve">　　磔其(上陟格反考声云磔张也博雅云杀而膊之曰磔说文从石桀声经作桀俗字也音竭也)。</w:t>
      </w:r>
    </w:p>
    <w:p>
      <w:r>
        <w:t xml:space="preserve">　　针[此/朿](之林反或作针下即髓反亦作觜经作嘴非字也)。</w:t>
      </w:r>
    </w:p>
    <w:p>
      <w:r>
        <w:t xml:space="preserve">　　铁铲(天结反下察眼反博雅云铲削也亦作刬说文从金产声)。</w:t>
      </w:r>
    </w:p>
    <w:p>
      <w:r>
        <w:t xml:space="preserve">　　依钞(楚交反方言云钞强取物也亦作抄也)。</w:t>
      </w:r>
    </w:p>
    <w:p/>
    <w:p>
      <w:r>
        <w:t xml:space="preserve">　　第四卷</w:t>
      </w:r>
    </w:p>
    <w:p/>
    <w:p>
      <w:r>
        <w:t xml:space="preserve">　　剉斩(粗货反考声云剉细斫也说文从刀坐声经作[利-禾+(前-刖+(坐-(人*人)+(人*口)))]非也下侧减反考声云斩斫也说文云截也从斤车声)。</w:t>
      </w:r>
    </w:p>
    <w:p>
      <w:r>
        <w:t xml:space="preserve">　　琦瑰(上渠宜反埤苍云琦珍美也亦玮也说文从王奇声下骨回反字书云瑰石次玉也埤苍珍琦也说文琦圆好者从玉[臾/貝]声经作瑰俗字也亦作瑰又作瑰也)。</w:t>
      </w:r>
    </w:p>
    <w:p>
      <w:r>
        <w:t xml:space="preserve">　　愚騃(上麌俱反下崖揩反苍颉篇骏愚也集训云痴也从马矣声也)。</w:t>
      </w:r>
    </w:p>
    <w:p>
      <w:r>
        <w:t xml:space="preserve">　　[梟-木+儿]雁(附孚反尔雅云舒[梟-木+儿]也一名鹜亦鸭类也从鸟几声也)。</w:t>
      </w:r>
    </w:p>
    <w:p>
      <w:r>
        <w:t xml:space="preserve">　　卷打(逵圆反亦作拳说文从手声)。</w:t>
      </w:r>
    </w:p>
    <w:p/>
    <w:p>
      <w:r>
        <w:t xml:space="preserve">　　第五卷</w:t>
      </w:r>
    </w:p>
    <w:p/>
    <w:p>
      <w:r>
        <w:t xml:space="preserve">　　获草(黄郭反说文云获收刈也从木蒦省声也)。</w:t>
      </w:r>
    </w:p>
    <w:p>
      <w:r>
        <w:t xml:space="preserve">　　镰刈(上敛盐反说文云镰刈获器也一名锲口结反从金兼声亦作镰下鱼憩反)。</w:t>
      </w:r>
    </w:p>
    <w:p>
      <w:r>
        <w:t xml:space="preserve">　　[馬*橐]驼(上音托下徒河反山海经云[馬*橐]驼背有肉鞍负千斤知泉所在也俗呼为骆驼是也)。</w:t>
      </w:r>
    </w:p>
    <w:p>
      <w:r>
        <w:t xml:space="preserve">　　刖耳(元厥反考声云刖刑名也周礼断足也经作列俗语并无此字也)。</w:t>
      </w:r>
    </w:p>
    <w:p>
      <w:r>
        <w:t xml:space="preserve">　　鸿[赤*鳥](下遮野反韵诠赤土也)。</w:t>
      </w:r>
    </w:p>
    <w:p>
      <w:r>
        <w:t xml:space="preserve">　　焦悸(上即遥反下葵季反说文心动貌也从心季声)。</w:t>
      </w:r>
    </w:p>
    <w:p>
      <w:r>
        <w:t xml:space="preserve">　　鸱枭(上齿之反下皎尧反郑笺诗云鸱枭恶鸣之鸟说文不孝鸟也)。</w:t>
      </w:r>
    </w:p>
    <w:p>
      <w:r>
        <w:t xml:space="preserve">　　粗弶(上苍胡反下强亮反字书云弶取禽兽具也从弓京声)。</w:t>
      </w:r>
    </w:p>
    <w:p>
      <w:r>
        <w:t xml:space="preserve">　　脔割(力转反字林云脔切肉也从肉声音力员反下肝渴反博雅云以刀断物之也)。</w:t>
      </w:r>
    </w:p>
    <w:p>
      <w:r>
        <w:t xml:space="preserve">　　木楔(先结反说文云楔开木具也从木契声也)。</w:t>
      </w:r>
    </w:p>
    <w:p>
      <w:r>
        <w:t xml:space="preserve">　　头劈(匹觅反说文云以刀破物也从刀辟声也)。</w:t>
      </w:r>
    </w:p>
    <w:p>
      <w:r>
        <w:t xml:space="preserve">　　如蚖(五丸反蛇名也)。</w:t>
      </w:r>
    </w:p>
    <w:p/>
    <w:p>
      <w:r>
        <w:t xml:space="preserve">　　第六卷</w:t>
      </w:r>
    </w:p>
    <w:p/>
    <w:p>
      <w:r>
        <w:t xml:space="preserve">　　鼾声(上韩旦反说文云鼾卧息声从鼻干声也)。</w:t>
      </w:r>
    </w:p>
    <w:p>
      <w:r>
        <w:t xml:space="preserve">　　手攫(鬼碧反鬼籰反二反并通字书云爪持也)。</w:t>
      </w:r>
    </w:p>
    <w:p>
      <w:r>
        <w:t xml:space="preserve">　　有汪(乌光反古今正字云水大貌也考声水停貌也说文正作[沐*王]从水枉声也)。</w:t>
      </w:r>
    </w:p>
    <w:p>
      <w:r>
        <w:t xml:space="preserve">　　锤锻(直追反下音端乱反孔注尚书云锻捶也说文从金段声也)。</w:t>
      </w:r>
    </w:p>
    <w:p/>
    <w:p>
      <w:r>
        <w:t xml:space="preserve">　　百喻集四卷　第一卷　第二卷　第三卷(已上玄应先并不音)</w:t>
      </w:r>
    </w:p>
    <w:p/>
    <w:p/>
    <w:p>
      <w:r>
        <w:t xml:space="preserve">　　集第四卷</w:t>
      </w:r>
    </w:p>
    <w:p/>
    <w:p>
      <w:r>
        <w:t xml:space="preserve">　　唵米(乌感反字林唵啖也谓向口唵也啖音徒敢反)。</w:t>
      </w:r>
    </w:p>
    <w:p>
      <w:r>
        <w:t xml:space="preserve">　　耽毵(苍颉篇作[肆-聿+參]同苏南反毛垂貌也通俗文毛长曰毵毵)。</w:t>
      </w:r>
    </w:p>
    <w:p/>
    <w:p>
      <w:r>
        <w:t xml:space="preserve">　　菩萨本缘集第一卷</w:t>
      </w:r>
    </w:p>
    <w:p/>
    <w:p>
      <w:r>
        <w:t xml:space="preserve">　　　　玄应撰</w:t>
      </w:r>
    </w:p>
    <w:p>
      <w:r>
        <w:t xml:space="preserve">　　薨殒(呼弘反广雅薨亡也尔雅薨死也诸侯死曰薨也)。</w:t>
      </w:r>
    </w:p>
    <w:p>
      <w:r>
        <w:t xml:space="preserve">　　抗御(鱼吕反御当也诗云予曰有御侮传曰武臣折冲曰御侮也)。</w:t>
      </w:r>
    </w:p>
    <w:p>
      <w:r>
        <w:t xml:space="preserve">　　轨地(古文[彳*九*亍][這-言+九]二形同居美反广雅轨迹也说文车辙也国语轨法也)。</w:t>
      </w:r>
    </w:p>
    <w:p>
      <w:r>
        <w:t xml:space="preserve">　　水[泳-永+竇](徒[門@(亞*斤)]反考工记窦崇三尺郑玄曰宫中水道也窦史也空也)。</w:t>
      </w:r>
    </w:p>
    <w:p>
      <w:r>
        <w:t xml:space="preserve">　　财贿(古文[貝*每]同呼罪反通俗文财帛曰贿周礼通货贿郑玄曰金玉曰货布帛曰贿)。</w:t>
      </w:r>
    </w:p>
    <w:p/>
    <w:p>
      <w:r>
        <w:t xml:space="preserve">　　第二卷</w:t>
      </w:r>
    </w:p>
    <w:p/>
    <w:p>
      <w:r>
        <w:t xml:space="preserve">　　[捩-犬+乙]碗(又作槅同于责反说文槅把也盈手曰[捩-犬+乙]广雅[捩-犬+乙]持也)。</w:t>
      </w:r>
    </w:p>
    <w:p>
      <w:r>
        <w:t xml:space="preserve">　　瞤动(而纶反说文目摇也经文作曘非体也)。</w:t>
      </w:r>
    </w:p>
    <w:p>
      <w:r>
        <w:t xml:space="preserve">　　嘿虫(茫北反方言北谓蝙蝠为蟙蟔蜀中名也巴北自关东并名服翼关西名蝙蝠也)。</w:t>
      </w:r>
    </w:p>
    <w:p/>
    <w:p>
      <w:r>
        <w:t xml:space="preserve">　　第三卷</w:t>
      </w:r>
    </w:p>
    <w:p/>
    <w:p>
      <w:r>
        <w:t xml:space="preserve">　　角张(古岳反违戾不顺也经文从目作[目*角]非也)。</w:t>
      </w:r>
    </w:p>
    <w:p>
      <w:r>
        <w:t xml:space="preserve">　　怫郁(父勿反怫郁心不安也亦意不舒泄平也)。</w:t>
      </w:r>
    </w:p>
    <w:p>
      <w:r>
        <w:t xml:space="preserve">　　坑窖(古效反说文地藏也穿地为室藏五谷也)。</w:t>
      </w:r>
    </w:p>
    <w:p/>
    <w:p>
      <w:r>
        <w:t xml:space="preserve">　　大乘修行菩萨行门诸经要集三卷</w:t>
      </w:r>
    </w:p>
    <w:p/>
    <w:p>
      <w:r>
        <w:t xml:space="preserve">　　右此一经并钞前大集等诸大乘经前文本经中并已音训了此不重音但捡本经音义即得。</w:t>
      </w:r>
    </w:p>
    <w:p/>
    <w:p>
      <w:r>
        <w:t xml:space="preserve">　　付法藏传第一卷</w:t>
      </w:r>
    </w:p>
    <w:p/>
    <w:p>
      <w:r>
        <w:t xml:space="preserve">　　　　玄应</w:t>
      </w:r>
    </w:p>
    <w:p>
      <w:r>
        <w:t xml:space="preserve">　　即睎(虚衣反说文曰干曰晞晞干也)。</w:t>
      </w:r>
    </w:p>
    <w:p/>
    <w:p>
      <w:r>
        <w:t xml:space="preserve">　　第二第三(先不音训)</w:t>
      </w:r>
    </w:p>
    <w:p/>
    <w:p/>
    <w:p>
      <w:r>
        <w:t xml:space="preserve">　　第四卷</w:t>
      </w:r>
    </w:p>
    <w:p/>
    <w:p>
      <w:r>
        <w:t xml:space="preserve">　　窘急(君殒反说文窘迫也诗传曰窘困也)。</w:t>
      </w:r>
    </w:p>
    <w:p/>
    <w:p>
      <w:r>
        <w:t xml:space="preserve">　　第五卷</w:t>
      </w:r>
    </w:p>
    <w:p/>
    <w:p>
      <w:r>
        <w:t xml:space="preserve">　　摩啅罗(敕角反)。</w:t>
      </w:r>
    </w:p>
    <w:p>
      <w:r>
        <w:t xml:space="preserve">　　眼睑(君俨反谓眼外皮也)。</w:t>
      </w:r>
    </w:p>
    <w:p>
      <w:r>
        <w:t xml:space="preserve">　　锱铢(侧饥反风俗通曰铢六则锤锤晖也二锤则锱锱炽也二锱则两者也)。</w:t>
      </w:r>
    </w:p>
    <w:p/>
    <w:p>
      <w:r>
        <w:t xml:space="preserve">　　第六卷</w:t>
      </w:r>
    </w:p>
    <w:p/>
    <w:p>
      <w:r>
        <w:t xml:space="preserve">　　纯粹(又作睟同私类反说文粹不杂也亦细也易云纯精粹也亦齐同曰粹)。</w:t>
      </w:r>
    </w:p>
    <w:p>
      <w:r>
        <w:t xml:space="preserve">　　羸惙(知劣反声类短气貌也惙惙亦忧也)。</w:t>
      </w:r>
    </w:p>
    <w:p/>
    <w:p>
      <w:r>
        <w:t xml:space="preserve">　　坐禅三昧经三卷</w:t>
      </w:r>
    </w:p>
    <w:p/>
    <w:p>
      <w:r>
        <w:t xml:space="preserve">　　　　惠琳撰</w:t>
      </w:r>
    </w:p>
    <w:p/>
    <w:p>
      <w:r>
        <w:t xml:space="preserve">　　上卷</w:t>
      </w:r>
    </w:p>
    <w:p/>
    <w:p>
      <w:r>
        <w:t xml:space="preserve">　　上蚁蛭(上宜几反尔雅云大曰蚍蜉小曰蚁或作蚁[蠢-春+義]古今正字从虫虫音毁义声下真曰反苍颉篇蛭水虫也一名蜞能嗍人血说文虮也从虫至声也)。</w:t>
      </w:r>
    </w:p>
    <w:p>
      <w:r>
        <w:t xml:space="preserve">　　皱眉(上侧瘦反韵诠面皮聚也说文从皮刍字音楚拘反刍声也下美悲反说文目上毛也从目眉之形上象额理也)。</w:t>
      </w:r>
    </w:p>
    <w:p>
      <w:r>
        <w:t xml:space="preserve">　　眄睐(上蔑遍反方言自关而西秦晋之间曰眄说文邪视也一曰目偏合也从目丐声丐音同上下来岱反广雅睐视也说文童子不正也从目来声也)。</w:t>
      </w:r>
    </w:p>
    <w:p>
      <w:r>
        <w:t xml:space="preserve">　　垢圿(下奸拜反考声云圿亦垢古今正字义同从土介声也)。</w:t>
      </w:r>
    </w:p>
    <w:p>
      <w:r>
        <w:t xml:space="preserve">　　蹴株(上秋育反苍颉篇蹴蹑也何注公羊云足逆蹋曰蹴说文义同从足就声下陟俱反说文云木根也从木未声也)。</w:t>
      </w:r>
    </w:p>
    <w:p>
      <w:r>
        <w:t xml:space="preserve">　　鞭笞(上必绵反顾野王马策曰鞭策音楚革反说文驱驰也从革便声下丑之反汉书音义笞者捶也说文亦击也从竹台声也)。</w:t>
      </w:r>
    </w:p>
    <w:p/>
    <w:p>
      <w:r>
        <w:t xml:space="preserve">　　中卷</w:t>
      </w:r>
    </w:p>
    <w:p/>
    <w:p>
      <w:r>
        <w:t xml:space="preserve">　　鹿[跳-兆+專](时兖反说文[跳-兆+專]腓肠也腓胫肠也亦作腨也从足专声上笼谷反)。</w:t>
      </w:r>
    </w:p>
    <w:p>
      <w:r>
        <w:t xml:space="preserve">　　眼[目*夾](尖叶反考声云睑上毛也说文从目夹声或作睫经从妾作睫俗字也)。</w:t>
      </w:r>
    </w:p>
    <w:p>
      <w:r>
        <w:t xml:space="preserve">　　克励(吕制反顾野王云励犹勉也杜注左传云励亦劝也说文从力厉音同上厉声也)。</w:t>
      </w:r>
    </w:p>
    <w:p/>
    <w:p>
      <w:r>
        <w:t xml:space="preserve">　　下卷</w:t>
      </w:r>
    </w:p>
    <w:p/>
    <w:p>
      <w:r>
        <w:t xml:space="preserve">　　阶梯(朁低反贾注国语云梯阶也说文亦阶也从木弟声也)。</w:t>
      </w:r>
    </w:p>
    <w:p>
      <w:r>
        <w:t xml:space="preserve">　　驶流(上师吏反苍颉篇驶疾也考声云亦马行疾也又速也古今正字义同从马从史声也)。</w:t>
      </w:r>
    </w:p>
    <w:p>
      <w:r>
        <w:t xml:space="preserve">　　骏足(遵迅反尔雅骏速也郭注云骏犹迅速也说文马之良才也从马夋声夋音子峻反)。</w:t>
      </w:r>
    </w:p>
    <w:p>
      <w:r>
        <w:t xml:space="preserve">　　气噎(下烟结反毛诗传噎不能息也说文饭[口*室]也从口壹声[口*室]音珍栗反)。</w:t>
      </w:r>
    </w:p>
    <w:p>
      <w:r>
        <w:t xml:space="preserve">　　身偻(力矩反何注公羊云偻疾也广雅曲也说文尪也从人娄声也)。</w:t>
      </w:r>
    </w:p>
    <w:p>
      <w:r>
        <w:t xml:space="preserve">　　踬碍(上知腻反顾野王踬顿也杜注左传踬颠也说文从足质声)。</w:t>
      </w:r>
    </w:p>
    <w:p>
      <w:r>
        <w:t xml:space="preserve">　　失[革*(苟-口+用)](下排卖反苍颉韦囊也考声云吹火具也埤苍亦从韦作[革*(苟-口+用)]古今正字从革[苟-口+用]声[苟-口+用]音被经作此橐古字也)。</w:t>
      </w:r>
    </w:p>
    <w:p/>
    <w:p>
      <w:r>
        <w:t xml:space="preserve">　　佛医经一卷</w:t>
      </w:r>
    </w:p>
    <w:p/>
    <w:p>
      <w:r>
        <w:t xml:space="preserve">　　　　玄应</w:t>
      </w:r>
    </w:p>
    <w:p>
      <w:r>
        <w:t xml:space="preserve">　　不訾(又作[病-丙+訾]同子移反訾量也说文思称意也)。</w:t>
      </w:r>
    </w:p>
    <w:p>
      <w:r>
        <w:t xml:space="preserve">　　狾狗(字书作狾[狂-王+自]二形又作猘同昌制居世二反狂犬也)。</w:t>
      </w:r>
    </w:p>
    <w:p/>
    <w:p>
      <w:r>
        <w:t xml:space="preserve">　　惟曰杂难经一卷</w:t>
      </w:r>
    </w:p>
    <w:p/>
    <w:p>
      <w:r>
        <w:t xml:space="preserve">　　　　惠琳撰</w:t>
      </w:r>
    </w:p>
    <w:p>
      <w:r>
        <w:t xml:space="preserve">　　受莂(变劣反案考声切韵亦从竹作[竺-二+別]义是审其善恶也或从言作[言*別]经从草作莂恐传写误也)。</w:t>
      </w:r>
    </w:p>
    <w:p>
      <w:r>
        <w:t xml:space="preserve">　　喂饥(上奴罪反郑注论语云喂饿也说文从食委声下居宜反尔雅谷不熟曰饥或作此饥也说文从食几声也)。</w:t>
      </w:r>
    </w:p>
    <w:p>
      <w:r>
        <w:t xml:space="preserve">　　樘身(上宅茎反广雅樘拒也说文樘柱也从木堂声)。</w:t>
      </w:r>
    </w:p>
    <w:p>
      <w:r>
        <w:t xml:space="preserve">　　蚤起(遭老反案[(夕*?)/虫]字经史多作此字也盖是[(夕*?)/虫]虱之字也今时通用从曰作早也)。</w:t>
      </w:r>
    </w:p>
    <w:p>
      <w:r>
        <w:t xml:space="preserve">　　饶人(绕招反广疋饶多也谓礼厚也亦益也说文从食尧声经文从有作[有*堯]非)。</w:t>
      </w:r>
    </w:p>
    <w:p>
      <w:r>
        <w:t xml:space="preserve">　　耐痛(上乃岱顾野王耐犹能也苏林曰二岁已上形为耐亦能任其罪也杜林汉书注凡为法度字皆从寸说文从寸而声也)。</w:t>
      </w:r>
    </w:p>
    <w:p>
      <w:r>
        <w:t xml:space="preserve">　　上牵(下挈坚反顾野王牵亦引前也说文从玄从冖牛也)。</w:t>
      </w:r>
    </w:p>
    <w:p>
      <w:r>
        <w:t xml:space="preserve">　　意这生(言件反苍颉篇这迎也说文春秋这公于野井是也从言辵音丑略反)。</w:t>
      </w:r>
    </w:p>
    <w:p>
      <w:r>
        <w:t xml:space="preserve">　　不戢(庄立反诗传戢聚也笺云戢庄[僉*殳]说文藏兵也从戈咠声也)。</w:t>
      </w:r>
    </w:p>
    <w:p>
      <w:r>
        <w:t xml:space="preserve">　　揵陟(上音干梵语也悉达太子所乘白马名也)。</w:t>
      </w:r>
    </w:p>
    <w:p>
      <w:r>
        <w:t xml:space="preserve">　　舐足(时至反说文以舌取食也从舌氏声氏音上同)。</w:t>
      </w:r>
    </w:p>
    <w:p>
      <w:r>
        <w:t xml:space="preserve">　　作枕(针荏反顾野王云卧以头有所廌也说文义同从木冘声毛诗展转伏枕是也)。</w:t>
      </w:r>
    </w:p>
    <w:p>
      <w:r>
        <w:t xml:space="preserve">　　一虺(吁鬼反顾野王今庄以为蝮虺之字也说文云蝮虺也从虫兀声也)。</w:t>
      </w:r>
    </w:p>
    <w:p>
      <w:r>
        <w:t xml:space="preserve">　　和遬蜜(中考声云漱奏反梵语也)。</w:t>
      </w:r>
    </w:p>
    <w:p/>
    <w:p>
      <w:r>
        <w:t xml:space="preserve">　　迦叶赴佛经一卷</w:t>
      </w:r>
    </w:p>
    <w:p/>
    <w:p>
      <w:r>
        <w:t xml:space="preserve">　　　　惠琳撰</w:t>
      </w:r>
    </w:p>
    <w:p>
      <w:r>
        <w:t xml:space="preserve">　　狎貔(上咸甲反孔注论语狎近也杜注左传狎习也说文从大甲声下婢卑反郭注尔雅豹属也出貉国也尚书如虎如貔孔注云亦虎属毛诗传亦猛兽也说文从豸[奐-大+比]声豸音雉经作[狂-王+比]俗字也)。</w:t>
      </w:r>
    </w:p>
    <w:p>
      <w:r>
        <w:t xml:space="preserve">　　搏之(上补洛反顾野王搏犹拊也杜注左传取也苍颉篇搏亦至也说文从手尃声尃音孚)。</w:t>
      </w:r>
    </w:p>
    <w:p/>
    <w:p>
      <w:r>
        <w:t xml:space="preserve">　　菩萨诃色欲经一卷</w:t>
      </w:r>
    </w:p>
    <w:p/>
    <w:p>
      <w:r>
        <w:t xml:space="preserve">　　　　玄应撰</w:t>
      </w:r>
    </w:p>
    <w:p>
      <w:r>
        <w:t xml:space="preserve">　　鈇质(方扶反书中鈇或音斧横斧也古者杀人用斧下正体作[打-丁+質]之逸反说文鈇莝斫也埤苍[打-丁+質]椹也公羊传曰不忍加其鈇质何休曰斩要之罪也)。</w:t>
      </w:r>
    </w:p>
    <w:p>
      <w:r>
        <w:t xml:space="preserve">　　俎几(侧吕反字书俎肉几也俎亦四脚小槃)。</w:t>
      </w:r>
    </w:p>
    <w:p/>
    <w:p>
      <w:r>
        <w:t xml:space="preserve">　　四品学法一卷</w:t>
      </w:r>
    </w:p>
    <w:p/>
    <w:p>
      <w:r>
        <w:t xml:space="preserve">　　　　惠琳撰</w:t>
      </w:r>
    </w:p>
    <w:p>
      <w:r>
        <w:t xml:space="preserve">　　拘碍(矩愚反广雅拘隔也考声云拥也说文止也从手句声也)。</w:t>
      </w:r>
    </w:p>
    <w:p/>
    <w:p>
      <w:r>
        <w:t xml:space="preserve">　　金刚力士哀恋经</w:t>
      </w:r>
    </w:p>
    <w:p/>
    <w:p>
      <w:r>
        <w:t xml:space="preserve">　　　　惠琳撰</w:t>
      </w:r>
    </w:p>
    <w:p>
      <w:r>
        <w:t xml:space="preserve">　　榛林(上仕臻反许注淮南子丛木曰榛说文从木秦声也)。</w:t>
      </w:r>
    </w:p>
    <w:p>
      <w:r>
        <w:t xml:space="preserve">　　瞑眩(上眠遍反尚书云若药不瞑眩厥疾不瘳说文瞑翕目也从目冥声下悬绢反贾注国语眩惑也苍颉篇视之不明也说文从目玄声经从面作腼非也俗用耳)。</w:t>
      </w:r>
    </w:p>
    <w:p>
      <w:r>
        <w:t xml:space="preserve">　　嘶碎(先奚反[王*(卑-(白-日))]苍云嘶声散也方言嘶噎也说文悲声从口斯声或作嘶也)。</w:t>
      </w:r>
    </w:p>
    <w:p/>
    <w:p>
      <w:r>
        <w:t xml:space="preserve">　　迦旃延说法没尽偈经一</w:t>
      </w:r>
    </w:p>
    <w:p/>
    <w:p>
      <w:r>
        <w:t xml:space="preserve">　　　　玄应</w:t>
      </w:r>
    </w:p>
    <w:p>
      <w:r>
        <w:t xml:space="preserve">　　彶彶(居及反说文彶彶急行也广雅云彶彶遽也今皆从水作汲也)。</w:t>
      </w:r>
    </w:p>
    <w:p>
      <w:r>
        <w:t xml:space="preserve">　　劵别(区万反说文云劵[((素-糸)*刃)/廾]也券别之书以刀削其旁故曰[((素-糸)*刃)/廾]也释名云大书于上中破别之也)。</w:t>
      </w:r>
    </w:p>
    <w:p/>
    <w:p>
      <w:r>
        <w:t xml:space="preserve">　　佛说治身经一卷</w:t>
      </w:r>
    </w:p>
    <w:p/>
    <w:p>
      <w:r>
        <w:t xml:space="preserve">　　　　惠琳撰</w:t>
      </w:r>
    </w:p>
    <w:p>
      <w:r>
        <w:t xml:space="preserve">　　已黠(闲戛反考声云利也方言慧也赵魏之间谓慧为黠案已黠智慧也古人语质)。</w:t>
      </w:r>
    </w:p>
    <w:p/>
    <w:p>
      <w:r>
        <w:t xml:space="preserve">　　佛治意经一卷</w:t>
      </w:r>
    </w:p>
    <w:p/>
    <w:p>
      <w:r>
        <w:t xml:space="preserve">　　　　惠琳</w:t>
      </w:r>
    </w:p>
    <w:p>
      <w:r>
        <w:t xml:space="preserve">　　蚤得(遭老反上惟曰杂难经已释讫)。</w:t>
      </w:r>
    </w:p>
    <w:p/>
    <w:p>
      <w:r>
        <w:t xml:space="preserve">　　五门禅经要用法一卷</w:t>
      </w:r>
    </w:p>
    <w:p/>
    <w:p>
      <w:r>
        <w:t xml:space="preserve">　　　　惠琳</w:t>
      </w:r>
    </w:p>
    <w:p>
      <w:r>
        <w:t xml:space="preserve">　　系念(上鸡裔反尔雅系继也说文系洁束也今亦作系系亦连缀也从人系声系音奚诣反)。</w:t>
      </w:r>
    </w:p>
    <w:p>
      <w:r>
        <w:t xml:space="preserve">　　腋下(盈益反苍颉篇肘后也说文云从肉夜声也)。</w:t>
      </w:r>
    </w:p>
    <w:p>
      <w:r>
        <w:t xml:space="preserve">　　如线(仙箭反周礼缝人掌王宫之缝线郑众云线亦缕也说文义同从系戋声戋音残经作綖音延是冠上覆也非线字也或作线亦俗字也)。</w:t>
      </w:r>
    </w:p>
    <w:p>
      <w:r>
        <w:t xml:space="preserve">　　暖觉(上奴卵反经作[月*(而/而)]非也说文从火耎声耎音而兖反)。</w:t>
      </w:r>
    </w:p>
    <w:p>
      <w:r>
        <w:t xml:space="preserve">　　憺愉(上昙赡反王注楚辞憺安也顾野王憺恬静也说文从心詹声詹音占下庾须反郑注论语愉颜色和也尔雅云乐也说文从心俞声也)。</w:t>
      </w:r>
    </w:p>
    <w:p>
      <w:r>
        <w:t xml:space="preserve">　　[豤/心]恻(上康佷反郑注考工记云坚貌也礼记[豤/心]乎其至也说文[豤/心]从心豤声音与上同从豕从艮经从豸作豤误也)。</w:t>
      </w:r>
    </w:p>
    <w:p>
      <w:r>
        <w:t xml:space="preserve">　　扪摸(上莫奔反下茫博反声类云扪亦摸也苍颉篇摸亦扪也说文并从手门莫俱声)。</w:t>
      </w:r>
    </w:p>
    <w:p>
      <w:r>
        <w:t xml:space="preserve">　　梯隥(上体泥反下登邓反郭璞曰隥阪也阪音反考声云履也说文隥亦仰也从[阜-十]登声经从木作橙非也)。</w:t>
      </w:r>
    </w:p>
    <w:p>
      <w:r>
        <w:t xml:space="preserve">　　蝖[虫*非](上呼元反考声云蝖[(壹-豆+?)*(殳/二)][穀-禾+虫]音斛蛴螬也方言自关而东或谓之蝖[穀-禾+虫]也说文从虫宣声下父畏反郭注尔雅即负螌臭虫也左传云有蜚不为灾也古今正字作[蠢-春+非]从昆叉云或从虫作蜚)。</w:t>
      </w:r>
    </w:p>
    <w:p/>
    <w:p>
      <w:r>
        <w:t xml:space="preserve">　　达磨多罗禅经上卷</w:t>
      </w:r>
    </w:p>
    <w:p/>
    <w:p>
      <w:r>
        <w:t xml:space="preserve">　　　　玄应</w:t>
      </w:r>
    </w:p>
    <w:p>
      <w:r>
        <w:t xml:space="preserve">　　发轸(之忍反轸迹也转也展也考工记车轸四尺注云舆后横木也今谓发车转也)。</w:t>
      </w:r>
    </w:p>
    <w:p>
      <w:r>
        <w:t xml:space="preserve">　　分逵(又作馗同奇龟又尔雅九达谓之逵郭璞曰四道交出复有旁通者也)。</w:t>
      </w:r>
    </w:p>
    <w:p>
      <w:r>
        <w:t xml:space="preserve">　　孱雁(栈间反谓仁谨之貌也亦懦弱为孱广雅孱恶也)。</w:t>
      </w:r>
    </w:p>
    <w:p>
      <w:r>
        <w:t xml:space="preserve">　　将暨(声类古文臬同其器反左传犹惧不暨注云暨至也尔疋暨不及也暨与也)。</w:t>
      </w:r>
    </w:p>
    <w:p>
      <w:r>
        <w:t xml:space="preserve">　　一蒉(逵位反考声篑土笼也亦从竹作篑经作匮误也)。</w:t>
      </w:r>
    </w:p>
    <w:p>
      <w:r>
        <w:t xml:space="preserve">　　阖众(胡腊反说文阖闬也)。</w:t>
      </w:r>
    </w:p>
    <w:p>
      <w:r>
        <w:t xml:space="preserve">　　闪铄(式染反下舒酌反闪铄暂见也不定也经文作[泳-永+(蘥-(一/口))]非)。</w:t>
      </w:r>
    </w:p>
    <w:p>
      <w:r>
        <w:t xml:space="preserve">　　尔炎(梵言尔炎此译云所知亦云应知也)。</w:t>
      </w:r>
    </w:p>
    <w:p>
      <w:r>
        <w:t xml:space="preserve">　　梯楴(他弟反下敕细反经云心之住处也)。</w:t>
      </w:r>
    </w:p>
    <w:p>
      <w:r>
        <w:t xml:space="preserve">　　涓流(古玄反字林水小流涓涓然也)。</w:t>
      </w:r>
    </w:p>
    <w:p>
      <w:r>
        <w:t xml:space="preserve">　　瀸坏(子盐反通俗文淹渍谓之瀸洳字林瀸渍也)。</w:t>
      </w:r>
    </w:p>
    <w:p>
      <w:r>
        <w:t xml:space="preserve">　　贫窭(瞿庾反尔雅窭贫也郭璞曰质陋也字书空也毛诗终窭且贫传曰窭者无礼也)。</w:t>
      </w:r>
    </w:p>
    <w:p/>
    <w:p>
      <w:r>
        <w:t xml:space="preserve">　　下卷</w:t>
      </w:r>
    </w:p>
    <w:p/>
    <w:p>
      <w:r>
        <w:t xml:space="preserve">　　尘塺(武该武贺二反通俗文熟士曰塺塺亦尘也)。</w:t>
      </w:r>
    </w:p>
    <w:p>
      <w:r>
        <w:t xml:space="preserve">　　难沮(才与反诗云何曰斯沮传曰沮坏也三苍沮渐也败坏也)。</w:t>
      </w:r>
    </w:p>
    <w:p>
      <w:r>
        <w:t xml:space="preserve">　　肪[狦-(狂-王)+月](府房反说文肪肥也下先安反广雅肪脂也羊[狦-(狂-王)+月]脂也谓肠间脂也)。</w:t>
      </w:r>
    </w:p>
    <w:p>
      <w:r>
        <w:t xml:space="preserve">　　铁枪(千羊反说文枪歫也苍颉篇木两头锐曰枪经文作锵佩玉锵锵声也锵非字义也)。</w:t>
      </w:r>
    </w:p>
    <w:p>
      <w:r>
        <w:t xml:space="preserve">　　伏鸡(又作勽同抶畜反谓鸡伛伏其卵也淮南子云伏卵而未孚皆是也)。</w:t>
      </w:r>
    </w:p>
    <w:p>
      <w:r>
        <w:t xml:space="preserve">　　[跳-兆+(白-日+(田/廾))]骨(今作髀同蒱米反说文股外曰髀也江南音必尔反)。</w:t>
      </w:r>
    </w:p>
    <w:p/>
    <w:p>
      <w:r>
        <w:t xml:space="preserve">　　禅法要解上卷</w:t>
      </w:r>
    </w:p>
    <w:p/>
    <w:p>
      <w:r>
        <w:t xml:space="preserve">　　　　玄应</w:t>
      </w:r>
    </w:p>
    <w:p>
      <w:r>
        <w:t xml:space="preserve">　　肪[狦-(狂-王)+月](府房反下桑安反说文肪肥也广苍脂肪也)。</w:t>
      </w:r>
    </w:p>
    <w:p>
      <w:r>
        <w:t xml:space="preserve">　　歧路(又作[邱-丘+(敲-高)][(敲-高+木)/山]二形同巨夷反谓道支分也尔疋道三达谓之歧旁郭璞曰歧道旁出者也)。</w:t>
      </w:r>
    </w:p>
    <w:p/>
    <w:p>
      <w:r>
        <w:t xml:space="preserve">　　下卷(无字要音)</w:t>
      </w:r>
    </w:p>
    <w:p/>
    <w:p/>
    <w:p>
      <w:r>
        <w:t xml:space="preserve">　　旧杂譬喻经上卷</w:t>
      </w:r>
    </w:p>
    <w:p/>
    <w:p>
      <w:r>
        <w:t xml:space="preserve">　　　　玄应</w:t>
      </w:r>
    </w:p>
    <w:p>
      <w:r>
        <w:t xml:space="preserve">　　輱轲(宜作陷同口感反下口佐反楚辞然陷轲而留滞王逸曰陷轲不遇也)。</w:t>
      </w:r>
    </w:p>
    <w:p>
      <w:r>
        <w:t xml:space="preserve">　　一鄹(古文鄹[取*邑]二形今作聚同才句反广雅聚居也谓人所聚居也经文作[耳*(烈-列+卯)]误也)。</w:t>
      </w:r>
    </w:p>
    <w:p>
      <w:r>
        <w:t xml:space="preserve">　　迹深(尸任反深浅之深经文作淙藏宗反说文淙水声也广雅淙渍也非经义也)。</w:t>
      </w:r>
    </w:p>
    <w:p>
      <w:r>
        <w:t xml:space="preserve">　　棓木(又作捧同雹讲反大杖也说文棓[棇-心+儿]也字从木[棇-心+儿]徒活反)。</w:t>
      </w:r>
    </w:p>
    <w:p>
      <w:r>
        <w:t xml:space="preserve">　　徇行(又作[彳*勻]同辞俊反徇犹巡也尔雅[彳*勻]遍也谓周遍也亦宣令也)。</w:t>
      </w:r>
    </w:p>
    <w:p>
      <w:r>
        <w:t xml:space="preserve">　　揵[抏-兀+ㄠ](正言揵值谓所打木也或作椎讹也经文作[抏-兀+ㄠ]都礼反非)。</w:t>
      </w:r>
    </w:p>
    <w:p>
      <w:r>
        <w:t xml:space="preserve">　　城坞(乌古反字林小城也通俗文营居曰坞字从[阜-十]也)。</w:t>
      </w:r>
    </w:p>
    <w:p>
      <w:r>
        <w:t xml:space="preserve">　　袭持(古文[習*戈]同辞立反袭受也广雅袭及也亦仍也子孙袭禄是也左传凡师轻曰袭注曰掩其不备也又夜战曰袭也)。</w:t>
      </w:r>
    </w:p>
    <w:p/>
    <w:p>
      <w:r>
        <w:t xml:space="preserve">　　下卷</w:t>
      </w:r>
    </w:p>
    <w:p/>
    <w:p>
      <w:r>
        <w:t xml:space="preserve">　　鸩煞(除禁反山海经女几之山多鸩郭璞曰大如雕紫绿色长颈赤喙食蛇也)。</w:t>
      </w:r>
    </w:p>
    <w:p>
      <w:r>
        <w:t xml:space="preserve">　　噪欢(桑到反下虚袁反广雅噪欢鸣也说文据耳也欢嚣呼也)。</w:t>
      </w:r>
    </w:p>
    <w:p>
      <w:r>
        <w:t xml:space="preserve">　　摩挲(苏河反声类摩挲扪摸也释名摩挲抹[打-丁+煞]也[打-丁+煞]音桑葛反)。</w:t>
      </w:r>
    </w:p>
    <w:p>
      <w:r>
        <w:t xml:space="preserve">　　[怡-台+亥]步(胡岱反说文[怡-台+亥]苦也厌[怡-台+亥]也)。</w:t>
      </w:r>
    </w:p>
    <w:p>
      <w:r>
        <w:t xml:space="preserve">　　倒地(都老反倒仆也经文作[病-丙+鳥]非也又作捣捣筑也捣非字义)。</w:t>
      </w:r>
    </w:p>
    <w:p>
      <w:r>
        <w:t xml:space="preserve">　　言萨(桑葛反正言娑度此译云善哉经文作[口*蔡]非也)。</w:t>
      </w:r>
    </w:p>
    <w:p>
      <w:r>
        <w:t xml:space="preserve">　　啜尝(昌悦反说文啜尝也广雅啜食也尔雅啜茹也郭璞曰啜者拾食也经文作[飢-几+兌]始[銳-兄+允]反祭名也[飢-几+(公/儿)]非此义也)。</w:t>
      </w:r>
    </w:p>
    <w:p>
      <w:r>
        <w:t xml:space="preserve">　　掇[网/且](都活反祭名也说文拾取也诗云薄言掇之传曰掇拾也)。</w:t>
      </w:r>
    </w:p>
    <w:p/>
    <w:p>
      <w:r>
        <w:t xml:space="preserve">　　杂譬喻经一卷</w:t>
      </w:r>
    </w:p>
    <w:p/>
    <w:p>
      <w:r>
        <w:t xml:space="preserve">　　　　玄应</w:t>
      </w:r>
    </w:p>
    <w:p>
      <w:r>
        <w:t xml:space="preserve">　　馔啜(仕眷反下张芮反说文馔具食也亦陈也饮食也方言啜馈也亦祭也馈音渠愧反)。</w:t>
      </w:r>
    </w:p>
    <w:p/>
    <w:p>
      <w:r>
        <w:t xml:space="preserve">　　阿含口解十二因缘经一卷</w:t>
      </w:r>
    </w:p>
    <w:p/>
    <w:p>
      <w:r>
        <w:t xml:space="preserve">　　　　惠琳</w:t>
      </w:r>
    </w:p>
    <w:p>
      <w:r>
        <w:t xml:space="preserve">　　[毄-車+ㄓ]生(上控角反顾野王凡皮皆曰[(ㄓ/(ㄇ@一))*殳]文字典说云龟甲也从殳[ㄓ/((冉-土)@一)]声[ㄓ/((冉-土)@一)]音口江反)。</w:t>
      </w:r>
    </w:p>
    <w:p>
      <w:r>
        <w:t xml:space="preserve">　　[蚤-虫+(虫*虫)]虱(子老反说文云[蚤-虫+(虫*虫)]啮人跳虫也从昆叉声昆音骨魂反叉音爪下所乙反说文啮人虫也从昆迅声也)。</w:t>
      </w:r>
    </w:p>
    <w:p/>
    <w:p>
      <w:r>
        <w:t xml:space="preserve">　　思惟略要经一卷</w:t>
      </w:r>
    </w:p>
    <w:p/>
    <w:p>
      <w:r>
        <w:t xml:space="preserve">　　　　玄应</w:t>
      </w:r>
    </w:p>
    <w:p>
      <w:r>
        <w:t xml:space="preserve">　　眵泪(充支反说文[蔑-戍+(戒-廾+目)]兜眵也[蔑-戍+(戒-廾+目)]音莫结反)。</w:t>
      </w:r>
    </w:p>
    <w:p>
      <w:r>
        <w:t xml:space="preserve">　　盯矃(都泠反下乃冷反埤苍耵矃耳垢也)。</w:t>
      </w:r>
    </w:p>
    <w:p>
      <w:r>
        <w:t xml:space="preserve">　　[怡-台+畫]然(呼麦反广雅[韋*ㄆ][怡-台+畫]乖剌也犹乖戾也)。</w:t>
      </w:r>
    </w:p>
    <w:p/>
    <w:p>
      <w:r>
        <w:t xml:space="preserve">　　佛说内身观章句经一卷</w:t>
      </w:r>
    </w:p>
    <w:p/>
    <w:p>
      <w:r>
        <w:t xml:space="preserve">　　　　惠琳</w:t>
      </w:r>
    </w:p>
    <w:p>
      <w:r>
        <w:t xml:space="preserve">　　頞[出*頁](上安葛反苍颉鼻上也孟子举疾首蹙頞而相告也说文鼻茎也从页安声下专劣反声类面秀骨也史记汉高隆[出*頁]龙颜说文头颉也从页出声也)。</w:t>
      </w:r>
    </w:p>
    <w:p>
      <w:r>
        <w:t xml:space="preserve">　　断嗣(辞渍反尔雅嗣继也毛诗笺云亦续也说文从口册口音韦司声经从扁作误也)。</w:t>
      </w:r>
    </w:p>
    <w:p>
      <w:r>
        <w:t xml:space="preserve">　　涂涂(上音徒考声涂污也下宅加反训义与上同点画偏傍亦不别古今正字从土涂声涂音徒经文涂字从手作涂俗意非正也)。</w:t>
      </w:r>
    </w:p>
    <w:p>
      <w:r>
        <w:t xml:space="preserve">　　瀸漏(子廉反刘兆注公羊传瀸沽濡之言也王注楚辞云瀸没也说文亦渍也从水韱声韱音佥经作瀸俗字也)。</w:t>
      </w:r>
    </w:p>
    <w:p>
      <w:r>
        <w:t xml:space="preserve">　　脂[米*費](下匹庇反考声云气下泄也古今正字引山海经云茈鱼状如鲋鱼一首十身臭如蘪芜食之不[米*費]也止失下气也从米费声或为屁字经文从月作[月*費]非也麋音眉茈音慈)。</w:t>
      </w:r>
    </w:p>
    <w:p>
      <w:r>
        <w:t xml:space="preserve">　　老死笮(争格反顾野王云笮犹压也说文迫也从竹乍声也)。</w:t>
      </w:r>
    </w:p>
    <w:p/>
    <w:p>
      <w:r>
        <w:t xml:space="preserve">　　法观经一卷</w:t>
      </w:r>
    </w:p>
    <w:p/>
    <w:p>
      <w:r>
        <w:t xml:space="preserve">　　　　惠琳</w:t>
      </w:r>
    </w:p>
    <w:p>
      <w:r>
        <w:t xml:space="preserve">　　禺中(上遇俱反郑注考工记云隅角也孔注尚书曰出于阳谷谷隅夷也从阜作隅义与禺同也说文从甶内声甶音弗禸音仁柳反也)。</w:t>
      </w:r>
    </w:p>
    <w:p>
      <w:r>
        <w:t xml:space="preserve">　　腻眉(尼致反楚辞云靡颜腻理王注云腻滑也说文从肉贰声经从目作[目*貳]非也)。</w:t>
      </w:r>
    </w:p>
    <w:p>
      <w:r>
        <w:t xml:space="preserve">　　赤絮(胥茹反考声云绵也说文弊绵也从糸如声也)。</w:t>
      </w:r>
    </w:p>
    <w:p>
      <w:r>
        <w:t xml:space="preserve">　　四柯(个俄反顾野王云柯枝也)。</w:t>
      </w:r>
    </w:p>
    <w:p>
      <w:r>
        <w:t xml:space="preserve">　　有[穴/(夕*ㄗ)](柏貌反案经意眼如水[穴/(夕*ㄗ)])。</w:t>
      </w:r>
    </w:p>
    <w:p>
      <w:r>
        <w:t xml:space="preserve">　　胏肭(下奴骨反字书腽肭也古今正字义同从肉内声经从芮作[月*苪]误也)。</w:t>
      </w:r>
    </w:p>
    <w:p>
      <w:r>
        <w:t xml:space="preserve">　　膈脾(上[釆*井]核反考声胸中隔即胸也文字集略膈胸内也下婢卑反白虎通土之精也说文术藏也从肉卑声)。</w:t>
      </w:r>
    </w:p>
    <w:p/>
    <w:p>
      <w:r>
        <w:t xml:space="preserve">　　禅要经呵欲品第一卷</w:t>
      </w:r>
    </w:p>
    <w:p/>
    <w:p>
      <w:r>
        <w:t xml:space="preserve">　　　　惠琳</w:t>
      </w:r>
    </w:p>
    <w:p>
      <w:r>
        <w:t xml:space="preserve">　　颔骨(含感反方言颔颊也南楚之外谓之颔说文从页含声也)。</w:t>
      </w:r>
    </w:p>
    <w:p>
      <w:r>
        <w:t xml:space="preserve">　　[褒-保+(共-八)]祚(在故反杜注左传云祚报也字书祚福也说文从乍声经从酉作酢音昨是酬酢之字误用也)。</w:t>
      </w:r>
    </w:p>
    <w:p/>
    <w:p>
      <w:r>
        <w:t xml:space="preserve">　　佛说十二游经一(无字可音)</w:t>
      </w:r>
    </w:p>
    <w:p/>
    <w:p/>
    <w:p>
      <w:r>
        <w:t xml:space="preserve">　　阿育王譬喻经一</w:t>
      </w:r>
    </w:p>
    <w:p/>
    <w:p>
      <w:r>
        <w:t xml:space="preserve">　　　　惠琳</w:t>
      </w:r>
    </w:p>
    <w:p>
      <w:r>
        <w:t xml:space="preserve">　　卤蓐(上鹿睹反汉书蔡邕独断曰天子出车驾谓之卤薄也下儒烛反左传军行右辕左追蓐杜注云追求草蓐为[冗-几+祋][仁-二+角]也)。</w:t>
      </w:r>
    </w:p>
    <w:p>
      <w:r>
        <w:t xml:space="preserve">　　一纸(支尔反亦作[氏/糸]经作纸俗字通用也)。</w:t>
      </w:r>
    </w:p>
    <w:p>
      <w:r>
        <w:t xml:space="preserve">　　为樽(祖温反汉书樽酒器也古今正字义同正为尊俗作樽樽从木尊声也)。</w:t>
      </w:r>
    </w:p>
    <w:p>
      <w:r>
        <w:t xml:space="preserve">　　不湿(深汁反经作深误也或作湿也)。</w:t>
      </w:r>
    </w:p>
    <w:p>
      <w:r>
        <w:t xml:space="preserve">　　抖捒(上兜口反下苏鹿反经云抖捒犹抖擞也)。</w:t>
      </w:r>
    </w:p>
    <w:p>
      <w:r>
        <w:t xml:space="preserve">　　救亲(上旧尤反考声云柎也毛诗云救之濡濡也说文从手求声)。</w:t>
      </w:r>
    </w:p>
    <w:p>
      <w:r>
        <w:t xml:space="preserve">　　千斛(胡谷反仪礼十斗曰斛说文义同从斗从角经从百作[百*斗]俗字也)。</w:t>
      </w:r>
    </w:p>
    <w:p>
      <w:r>
        <w:t xml:space="preserve">　　唁语(上言建反韩康吊生曰唁说文从口言声也)。</w:t>
      </w:r>
    </w:p>
    <w:p>
      <w:r>
        <w:t xml:space="preserve">　　諠戏(虚园反声类諠哗也一曰[(└@人)/心]也说文从言宣声也)。</w:t>
      </w:r>
    </w:p>
    <w:p/>
    <w:p>
      <w:r>
        <w:t xml:space="preserve">　　杂宝藏经第一卷</w:t>
      </w:r>
    </w:p>
    <w:p/>
    <w:p>
      <w:r>
        <w:t xml:space="preserve">　　　　玄应</w:t>
      </w:r>
    </w:p>
    <w:p>
      <w:r>
        <w:t xml:space="preserve">　　确然(口角反周易夫干确然示人易矣韩康伯曰确坚貌也)。</w:t>
      </w:r>
    </w:p>
    <w:p>
      <w:r>
        <w:t xml:space="preserve">　　黎元(力奚反黎众也元善也古者谓民曰善言善人因善为元故曰黎元言元者非一民也)。</w:t>
      </w:r>
    </w:p>
    <w:p>
      <w:r>
        <w:t xml:space="preserve">　　瞤动(古文旬同而轮反说文目摇动也)。</w:t>
      </w:r>
    </w:p>
    <w:p>
      <w:r>
        <w:t xml:space="preserve">　　惕惕(体历反诗云心焉惕惕传曰惕惕犹切切也亦疾也惧也)。</w:t>
      </w:r>
    </w:p>
    <w:p/>
    <w:p>
      <w:r>
        <w:t xml:space="preserve">　　第二卷</w:t>
      </w:r>
    </w:p>
    <w:p/>
    <w:p>
      <w:r>
        <w:t xml:space="preserve">　　而赋(方句反布也量也尔雅赋班也郭璞曰谓班布与之也)。</w:t>
      </w:r>
    </w:p>
    <w:p>
      <w:r>
        <w:t xml:space="preserve">　　悼慨(徒到可戴反悼伤也哀怜也慨大息也)。</w:t>
      </w:r>
    </w:p>
    <w:p>
      <w:r>
        <w:t xml:space="preserve">　　钥匙(今作钥同余灼反下市而反方言作鍉同关钥也经文作蘥非体也又作鉹声类字与鉹同音纸而反[(天*天)/高]也鉹非字体又作只非也)。</w:t>
      </w:r>
    </w:p>
    <w:p>
      <w:r>
        <w:t xml:space="preserve">　　仇迦(渠牛反或作拘迦离梵言讹转耳)。</w:t>
      </w:r>
    </w:p>
    <w:p>
      <w:r>
        <w:t xml:space="preserve">　　鞠躬(居六居雄反论语鞠躬如也经文作穹穷非体)。</w:t>
      </w:r>
    </w:p>
    <w:p/>
    <w:p>
      <w:r>
        <w:t xml:space="preserve">　　第三卷</w:t>
      </w:r>
    </w:p>
    <w:p/>
    <w:p>
      <w:r>
        <w:t xml:space="preserve">　　肥丁(都亭反丁强也释名云丁壮也言物体皆壮也夏时万物丁成实也经文作肝都定反非也肝[飢-几+殳]也肝非字义[飢-几+殳]音豆)。</w:t>
      </w:r>
    </w:p>
    <w:p>
      <w:r>
        <w:t xml:space="preserve">　　单孑(坚壹反孑犹独也字林无右臂曰孑是其义也)。</w:t>
      </w:r>
    </w:p>
    <w:p>
      <w:r>
        <w:t xml:space="preserve">　　谗构(古候反构合也乱也诗云谗人[网-(ㄨ*ㄨ)+又]极构我二人是也经文作婚媾之媾非体也)。</w:t>
      </w:r>
    </w:p>
    <w:p>
      <w:r>
        <w:t xml:space="preserve">　　谄诡(居毁反不实也广雅诡随恶也亦欺也诳也)。</w:t>
      </w:r>
    </w:p>
    <w:p>
      <w:r>
        <w:t xml:space="preserve">　　骡[馬*婁](上鹿和反下勒侯反)。</w:t>
      </w:r>
    </w:p>
    <w:p/>
    <w:p>
      <w:r>
        <w:t xml:space="preserve">　　第四卷</w:t>
      </w:r>
    </w:p>
    <w:p/>
    <w:p>
      <w:r>
        <w:t xml:space="preserve">　　逼塞(披逼反方言逼满也经文作逼误也)。</w:t>
      </w:r>
    </w:p>
    <w:p>
      <w:r>
        <w:t xml:space="preserve">　　褴褛(古文懢又作褴同力甘反谓衣败也凡人衣破丑弊皆谓之褴褛经文从草作蓝草之蓝丝缕之缕非体也)。</w:t>
      </w:r>
    </w:p>
    <w:p>
      <w:r>
        <w:t xml:space="preserve">　　伶俜(力丁匹丁二反伶俜亦孤独无依怙也三苍联翩也)。</w:t>
      </w:r>
    </w:p>
    <w:p>
      <w:r>
        <w:t xml:space="preserve">　　铜魁(苦回反说文羹汁也经文作锎[打-丁+開]二形并非也)。</w:t>
      </w:r>
    </w:p>
    <w:p/>
    <w:p>
      <w:r>
        <w:t xml:space="preserve">　　第五卷</w:t>
      </w:r>
    </w:p>
    <w:p/>
    <w:p>
      <w:r>
        <w:t xml:space="preserve">　　相谐(胡皆反谐和也谓音声调和也说文龤乐和)。</w:t>
      </w:r>
    </w:p>
    <w:p>
      <w:r>
        <w:t xml:space="preserve">　　金[央/瓦](又作盎同于浪反尔雅[央/瓦]谓之缶郭璞曰即盆也)。</w:t>
      </w:r>
    </w:p>
    <w:p>
      <w:r>
        <w:t xml:space="preserve">　　踬顿(古文[執/足]踬二形今作疐同陟利反谓挫辱之也左传云踬而蹎案踬犹顿也广雅云踬蹋也)。</w:t>
      </w:r>
    </w:p>
    <w:p>
      <w:r>
        <w:t xml:space="preserve">　　侜张(陟留反下知良反尔雅侜张诳也郭璞曰无或侜张为幻惑也亦欺诳人也经文作伥非也敕良反伥狂也伥非此义也)。</w:t>
      </w:r>
    </w:p>
    <w:p>
      <w:r>
        <w:t xml:space="preserve">　　匍匐(薄胡蒲北二反字林匍手行也匐伏也亦颠蹶尽力也)。</w:t>
      </w:r>
    </w:p>
    <w:p>
      <w:r>
        <w:t xml:space="preserve">　　灾疫(以壁反疫厉鬼也疫役也言有鬼行役也)。</w:t>
      </w:r>
    </w:p>
    <w:p>
      <w:r>
        <w:t xml:space="preserve">　　启门(孔注尚书以为古文启字也埤苍作[門@啟]同苦礼反说文启开也)。</w:t>
      </w:r>
    </w:p>
    <w:p/>
    <w:p>
      <w:r>
        <w:t xml:space="preserve">　　第六卷</w:t>
      </w:r>
    </w:p>
    <w:p/>
    <w:p>
      <w:r>
        <w:t xml:space="preserve">　　今享(籀文作享同虚两反尚书克享天心孔安国曰享当也经文作音响之响非也)。</w:t>
      </w:r>
    </w:p>
    <w:p>
      <w:r>
        <w:t xml:space="preserve">　　傥能(他朗反谓不定辞也经文作谠当朗反直言是也谠非此义)。</w:t>
      </w:r>
    </w:p>
    <w:p>
      <w:r>
        <w:t xml:space="preserve">　　嘤鸣(乌[禾*井]反尔雅丁丁嘤嘤相切直也谓两鸟鸣以喻朋友切磋相正也)。</w:t>
      </w:r>
    </w:p>
    <w:p>
      <w:r>
        <w:t xml:space="preserve">　　嗷嗷(五高反说文嗷嗷众已愁也)。</w:t>
      </w:r>
    </w:p>
    <w:p>
      <w:r>
        <w:t xml:space="preserve">　　苛克(贺多反说文尤剧也烦扰也克急也礼记苛政猛于虎是也)。</w:t>
      </w:r>
    </w:p>
    <w:p>
      <w:r>
        <w:t xml:space="preserve">　　至款(或作款同口缓反苍颉篇款诚重也说文意有所欲也又志纯也款爱)。</w:t>
      </w:r>
    </w:p>
    <w:p>
      <w:r>
        <w:t xml:space="preserve">　　老瞎(又作[目*(曷-人+乂)]同呼辖反字书一目合也)。</w:t>
      </w:r>
    </w:p>
    <w:p/>
    <w:p>
      <w:r>
        <w:t xml:space="preserve">　　第七卷</w:t>
      </w:r>
    </w:p>
    <w:p/>
    <w:p>
      <w:r>
        <w:t xml:space="preserve">　　绥化(恤随反尚书五百里绥服孔安国曰王者政教也尔疋绥安也)。</w:t>
      </w:r>
    </w:p>
    <w:p>
      <w:r>
        <w:t xml:space="preserve">　　铔锻(上亚加反下核加反说文铔鍜颈饰也)。</w:t>
      </w:r>
    </w:p>
    <w:p>
      <w:r>
        <w:t xml:space="preserve">　　坐头(藏果反说文坐止也经文作[尸@(栗-木+土)][爪*(ㄗ@、)]人反塞也[尸@(栗-木+土)]非此义旧乌见反者非也)。</w:t>
      </w:r>
    </w:p>
    <w:p>
      <w:r>
        <w:t xml:space="preserve">　　祷赛(都老反说文告事求请为祷下苏再反谓酬报)。</w:t>
      </w:r>
    </w:p>
    <w:p>
      <w:r>
        <w:t xml:space="preserve">　　哂哂(失忍反论语夫子哂之案哂小笑也经文作[嘌-示+土]旧音乌鸡反非也)。</w:t>
      </w:r>
    </w:p>
    <w:p/>
    <w:p>
      <w:r>
        <w:t xml:space="preserve">　　第八卷</w:t>
      </w:r>
    </w:p>
    <w:p/>
    <w:p>
      <w:r>
        <w:t xml:space="preserve">　　咨询(私遵反问也左传访问于善为咨咨亲为询咨问善道也谓询问亲戚之议)。</w:t>
      </w:r>
    </w:p>
    <w:p>
      <w:r>
        <w:t xml:space="preserve">　　[夾/心]腹(又作[(厂@夾)/心]同虚颊反说文丘涉反恐息也经文作摄非也)。</w:t>
      </w:r>
    </w:p>
    <w:p>
      <w:r>
        <w:t xml:space="preserve">　　甲胄(古文[革*由]同除救反广雅兜鍪也亦言鞮鍪也)。</w:t>
      </w:r>
    </w:p>
    <w:p>
      <w:r>
        <w:t xml:space="preserve">　　[口*戒]言(呼戒反[口*戒]喝恚声也经文作喈音皆非字义也)。</w:t>
      </w:r>
    </w:p>
    <w:p>
      <w:r>
        <w:t xml:space="preserve">　　觑其(又作狙同千絮反字林窥观也亦睍也广雅觑见也相候视也)。</w:t>
      </w:r>
    </w:p>
    <w:p>
      <w:r>
        <w:t xml:space="preserve">　　眼眠(正作瞑同莫田反说文云瞑翕也尔雅翕合也)。</w:t>
      </w:r>
    </w:p>
    <w:p>
      <w:r>
        <w:t xml:space="preserve">　　咥师(徒结反人名也)。</w:t>
      </w:r>
    </w:p>
    <w:p>
      <w:r>
        <w:t xml:space="preserve">　　鄙亵(思列反鄙陋也亵黩也亦私居非公会之服也)。</w:t>
      </w:r>
    </w:p>
    <w:p>
      <w:r>
        <w:t xml:space="preserve">　　狡猾(古饱胡刮反尚书蛮夷猾夏范寗曰猾乱也字书猾恶黠也方言凡小儿多诈惑谓之猾也)。</w:t>
      </w:r>
    </w:p>
    <w:p>
      <w:r>
        <w:t xml:space="preserve">　　巢窠(又作萪薖二形同苦和反广雅云薖窠巢也薖音则恒反)。</w:t>
      </w:r>
    </w:p>
    <w:p>
      <w:r>
        <w:t xml:space="preserve">　　抵言(都礼反拒也谓[打-丁+玄]拒推也)。</w:t>
      </w:r>
    </w:p>
    <w:p>
      <w:r>
        <w:t xml:space="preserve">　　核实(又作核同胡革反说文考实事也亦审核之也)。</w:t>
      </w:r>
    </w:p>
    <w:p>
      <w:r>
        <w:t xml:space="preserve">　　扳上(又作攀同普班反广雅板援也上及之言)。</w:t>
      </w:r>
    </w:p>
    <w:p/>
    <w:p>
      <w:r>
        <w:t xml:space="preserve">　　那先比丘经上卷</w:t>
      </w:r>
    </w:p>
    <w:p/>
    <w:p>
      <w:r>
        <w:t xml:space="preserve">　　　　玄应</w:t>
      </w:r>
    </w:p>
    <w:p>
      <w:r>
        <w:t xml:space="preserve">　　挠捞(呼高反下路高反声类挠搅也方言捞取也注云谓以钩物取也)。</w:t>
      </w:r>
    </w:p>
    <w:p>
      <w:r>
        <w:t xml:space="preserve">　　和郸(都兰反寺名也)。</w:t>
      </w:r>
    </w:p>
    <w:p>
      <w:r>
        <w:t xml:space="preserve">　　浙米(思历反通俗文汰米曰浙浙洮也江南言浙中国言洮广雅汰洗也经文作铅锡之锡非体)。</w:t>
      </w:r>
    </w:p>
    <w:p>
      <w:r>
        <w:t xml:space="preserve">　　两埻(之尹反说文射臬也广雅埻的也射的也射侯者也以熊虎之皮饰其侧方制之以为埻经文准又作准同之尹反说文准平也准字非体也)。</w:t>
      </w:r>
    </w:p>
    <w:p>
      <w:r>
        <w:t xml:space="preserve">　　焜煌(胡本反方言焜盛貌也说文焜煌辉也苍颉篇煌光也)。</w:t>
      </w:r>
    </w:p>
    <w:p>
      <w:r>
        <w:t xml:space="preserve">　　吹笳(或作葭同古遐反今乐器中有笳卷笳叶吹之因以名也)。</w:t>
      </w:r>
    </w:p>
    <w:p>
      <w:r>
        <w:t xml:space="preserve">　　获麦(胡郭反说文刈禾也诗云十月获稻是也经文作濩误也)。</w:t>
      </w:r>
    </w:p>
    <w:p>
      <w:r>
        <w:t xml:space="preserve">　　欲躄(脾亦反谓躄倒)。</w:t>
      </w:r>
    </w:p>
    <w:p>
      <w:r>
        <w:t xml:space="preserve">　　连[打-丁+絜](呼结反广雅[打-丁+絜]束也埤苍围系也言急束也说文作[革*見]诰幼又作干皆一也)。</w:t>
      </w:r>
    </w:p>
    <w:p>
      <w:r>
        <w:t xml:space="preserve">　　乳湩(竹用都洞二反通俗文乳汁曰湩江南名也)。</w:t>
      </w:r>
    </w:p>
    <w:p>
      <w:r>
        <w:t xml:space="preserve">　　盛[竺-二+而](市缘反说文判竹圆以成谷者也囤[竺-二+而]也)。</w:t>
      </w:r>
    </w:p>
    <w:p>
      <w:r>
        <w:t xml:space="preserve">　　储[彳*待](直于反下古文作庤跱庤三形同除理反说文[彳*待]待也储[彳*待]具也)。</w:t>
      </w:r>
    </w:p>
    <w:p>
      <w:r>
        <w:t xml:space="preserve">　　博叉(正言缚刍河第四河也经文作博叉噱叉皆讹也噱渠略反经文从言作[言*豦]误也)。</w:t>
      </w:r>
    </w:p>
    <w:p>
      <w:r>
        <w:t xml:space="preserve">　　[尸@(水/出)]元(衢物反说文[尸@(水/出)]无尾也[尸@(水/出)]短也)。</w:t>
      </w:r>
    </w:p>
    <w:p>
      <w:r>
        <w:t xml:space="preserve">　　评之(皮柄反字书评订也评平议也订音唐顶反)。</w:t>
      </w:r>
    </w:p>
    <w:p>
      <w:r>
        <w:t xml:space="preserve">　　吻口(文粉反文字典说口唇两边也从口勿声)。</w:t>
      </w:r>
    </w:p>
    <w:p/>
    <w:p>
      <w:r>
        <w:t xml:space="preserve">　　譬喻经十卷(此经是大藏中抄出本经已各音了更不重音大约文易亦无可音训者)</w:t>
      </w:r>
    </w:p>
    <w:p/>
    <w:p/>
    <w:p>
      <w:r>
        <w:t xml:space="preserve">　　杂譬喻经卷第一</w:t>
      </w:r>
    </w:p>
    <w:p/>
    <w:p>
      <w:r>
        <w:t xml:space="preserve">　　　　惠琳撰</w:t>
      </w:r>
    </w:p>
    <w:p>
      <w:r>
        <w:t xml:space="preserve">　　捞其(老高反方言捞取郭注云谓钩捞也古今正字义同从手劳声也)。</w:t>
      </w:r>
    </w:p>
    <w:p>
      <w:r>
        <w:t xml:space="preserve">　　[拋-力+勺]三(魄包反埤苍云抛击也考声亦投古今正字从手尥声尥音同上经从力作抛俗字也)。</w:t>
      </w:r>
    </w:p>
    <w:p/>
    <w:p>
      <w:r>
        <w:t xml:space="preserve">　　第二卷</w:t>
      </w:r>
    </w:p>
    <w:p/>
    <w:p>
      <w:r>
        <w:t xml:space="preserve">　　明喆(知烈反尔疋哲智也亦作悊又作哲并同古今正字从并吉从三吉者古字也)。</w:t>
      </w:r>
    </w:p>
    <w:p>
      <w:r>
        <w:t xml:space="preserve">　　[口*戒]言(赫戒反考声云[口*戒]怒以声也广苍作姜欸[言*萬]并同用经文作[口*戒]唯吕靖引之说文不载)。</w:t>
      </w:r>
    </w:p>
    <w:p>
      <w:r>
        <w:t xml:space="preserve">　　中眵(齿而反考声目中汁也说文目眦汁凝也从目多声也眦音齐际反)。</w:t>
      </w:r>
    </w:p>
    <w:p>
      <w:r>
        <w:t xml:space="preserve">　　一穗(随醉反毛诗传穗秀也苍颉篇禾麦秀也说文义同从禾惠声也)。</w:t>
      </w:r>
    </w:p>
    <w:p/>
    <w:p>
      <w:r>
        <w:t xml:space="preserve">　　杂譬喻经一卷</w:t>
      </w:r>
    </w:p>
    <w:p/>
    <w:p>
      <w:r>
        <w:t xml:space="preserve">　　破[(百-日+ㄎ)/皿](羽俱反从皿于声经从木作杇非也)。</w:t>
      </w:r>
    </w:p>
    <w:p>
      <w:r>
        <w:t xml:space="preserve">　　纻木(除吕反周礼云纻麻草之物也郑注云白而细曰纻说文从糸宁声宁音同上)。</w:t>
      </w:r>
    </w:p>
    <w:p>
      <w:r>
        <w:t xml:space="preserve">　　[謀-甘+ㄊ]计(上恬颊反杜注左传[謀-甘+ㄊ]伺也又间也说文军中反间也从言[ㄊ/木]声[ㄊ/木]音盐接反)。</w:t>
      </w:r>
    </w:p>
    <w:p>
      <w:r>
        <w:t xml:space="preserve">　　爪护(乌虢反考声云护犹取也今经作掴俗字也)。</w:t>
      </w:r>
    </w:p>
    <w:p>
      <w:r>
        <w:t xml:space="preserve">　　斟羹(汁任反从斗甚声经文从酉作斟非也)。</w:t>
      </w:r>
    </w:p>
    <w:p/>
    <w:p>
      <w:r>
        <w:t xml:space="preserve">　　一切经音义卷第七十五</w:t>
      </w:r>
    </w:p>
    <w:p/>
    <w:p/>
    <w:p>
      <w:r>
        <w:t xml:space="preserve">　　一切经音义卷第七十六</w:t>
      </w:r>
    </w:p>
    <w:p/>
    <w:p>
      <w:r>
        <w:t xml:space="preserve">　　　　翻经沙门慧琳撰</w:t>
      </w:r>
    </w:p>
    <w:p>
      <w:r>
        <w:t xml:space="preserve">　　音阿育王经十卷　琳</w:t>
      </w:r>
    </w:p>
    <w:p>
      <w:r>
        <w:t xml:space="preserve">　　阿育王传七卷</w:t>
      </w:r>
    </w:p>
    <w:p>
      <w:r>
        <w:t xml:space="preserve">　　阿育王息坏目因缘经二卷　玄</w:t>
      </w:r>
    </w:p>
    <w:p>
      <w:r>
        <w:t xml:space="preserve">　　四阿含暮抄解二卷　玄</w:t>
      </w:r>
    </w:p>
    <w:p>
      <w:r>
        <w:t xml:space="preserve">　　法句经二卷　玄</w:t>
      </w:r>
    </w:p>
    <w:p>
      <w:r>
        <w:t xml:space="preserve">　　法句譬喻经四卷　琳</w:t>
      </w:r>
    </w:p>
    <w:p>
      <w:r>
        <w:t xml:space="preserve">　　佛说法句经一卷　琳</w:t>
      </w:r>
    </w:p>
    <w:p>
      <w:r>
        <w:t xml:space="preserve">　　迦叶结经一卷　琳</w:t>
      </w:r>
    </w:p>
    <w:p>
      <w:r>
        <w:t xml:space="preserve">　　三慧经一卷　琳</w:t>
      </w:r>
    </w:p>
    <w:p>
      <w:r>
        <w:t xml:space="preserve">　　撰集三藏及杂藏传一卷　琳</w:t>
      </w:r>
    </w:p>
    <w:p>
      <w:r>
        <w:t xml:space="preserve">　　阿毗昙五法行经一卷　无</w:t>
      </w:r>
    </w:p>
    <w:p>
      <w:r>
        <w:t xml:space="preserve">　　小道地经一卷　琳</w:t>
      </w:r>
    </w:p>
    <w:p>
      <w:r>
        <w:t xml:space="preserve">　　一百五十赞佛颂一卷　琳</w:t>
      </w:r>
    </w:p>
    <w:p>
      <w:r>
        <w:t xml:space="preserve">　　金刚顶经梵音十六大菩萨一百八名赞一卷　无</w:t>
      </w:r>
    </w:p>
    <w:p>
      <w:r>
        <w:t xml:space="preserve">　　文殊师利发愿经一卷　无</w:t>
      </w:r>
    </w:p>
    <w:p>
      <w:r>
        <w:t xml:space="preserve">　　普贤菩萨行愿赞经一卷　无</w:t>
      </w:r>
    </w:p>
    <w:p>
      <w:r>
        <w:t xml:space="preserve">　　六菩萨名一卷　无</w:t>
      </w:r>
    </w:p>
    <w:p>
      <w:r>
        <w:t xml:space="preserve">　　观自在菩萨梵音一百八名赞经一卷　无</w:t>
      </w:r>
    </w:p>
    <w:p>
      <w:r>
        <w:t xml:space="preserve">　　赞观世音菩萨颂一卷</w:t>
      </w:r>
    </w:p>
    <w:p>
      <w:r>
        <w:t xml:space="preserve">　　梵音五赞及八大菩萨赞经一卷　无</w:t>
      </w:r>
    </w:p>
    <w:p>
      <w:r>
        <w:t xml:space="preserve">　　无明罗刹集经一卷　琳</w:t>
      </w:r>
    </w:p>
    <w:p>
      <w:r>
        <w:t xml:space="preserve">　　百千颂请问法身赞一卷　无</w:t>
      </w:r>
    </w:p>
    <w:p>
      <w:r>
        <w:t xml:space="preserve">　　梵音普贤菩萨行愿赞　无</w:t>
      </w:r>
    </w:p>
    <w:p>
      <w:r>
        <w:t xml:space="preserve">　　梵音文殊一百八名赞经一卷　无</w:t>
      </w:r>
    </w:p>
    <w:p>
      <w:r>
        <w:t xml:space="preserve">　　大毗卢遮那灌顶吉祥赞一卷　无</w:t>
      </w:r>
    </w:p>
    <w:p>
      <w:r>
        <w:t xml:space="preserve">　　劝发诸王要偈经一卷</w:t>
      </w:r>
    </w:p>
    <w:p>
      <w:r>
        <w:t xml:space="preserve">　　马鸣菩萨传一卷　琳</w:t>
      </w:r>
    </w:p>
    <w:p>
      <w:r>
        <w:t xml:space="preserve">　　龙树菩萨传一卷　琳</w:t>
      </w:r>
    </w:p>
    <w:p>
      <w:r>
        <w:t xml:space="preserve">　　大阿罗汉所说法住经一卷　琳</w:t>
      </w:r>
    </w:p>
    <w:p>
      <w:r>
        <w:t xml:space="preserve">　　分别业报略一卷　玄</w:t>
      </w:r>
    </w:p>
    <w:p>
      <w:r>
        <w:t xml:space="preserve">　　婆薮盘豆法师传一卷　玄</w:t>
      </w:r>
    </w:p>
    <w:p>
      <w:r>
        <w:t xml:space="preserve">　　龙树菩萨说法要偈一卷</w:t>
      </w:r>
    </w:p>
    <w:p>
      <w:r>
        <w:t xml:space="preserve">　　龙树菩萨劝诫王颂一卷　玄</w:t>
      </w:r>
    </w:p>
    <w:p>
      <w:r>
        <w:t xml:space="preserve">　　宾头卢突罗阇说法经一卷　玄</w:t>
      </w:r>
    </w:p>
    <w:p>
      <w:r>
        <w:t xml:space="preserve">　　请宾头卢法一卷　琳</w:t>
      </w:r>
    </w:p>
    <w:p>
      <w:r>
        <w:t xml:space="preserve">　　提婆菩萨传一卷　琳</w:t>
      </w:r>
    </w:p>
    <w:p>
      <w:r>
        <w:t xml:space="preserve">　　迦丁比丘说当来变经一卷　琳</w:t>
      </w:r>
    </w:p>
    <w:p>
      <w:r>
        <w:t xml:space="preserve">　　胜宗十句义论一卷　琳</w:t>
      </w:r>
    </w:p>
    <w:p>
      <w:r>
        <w:t xml:space="preserve">　　金七十论三卷　琳</w:t>
      </w:r>
    </w:p>
    <w:p>
      <w:r>
        <w:t xml:space="preserve">　　右三十九经六十二卷同此卷音。</w:t>
      </w:r>
    </w:p>
    <w:p/>
    <w:p>
      <w:r>
        <w:t xml:space="preserve">　　阿育王经第一</w:t>
      </w:r>
    </w:p>
    <w:p/>
    <w:p>
      <w:r>
        <w:t xml:space="preserve">　　　　惠琳撰</w:t>
      </w:r>
    </w:p>
    <w:p>
      <w:r>
        <w:t xml:space="preserve">　　环钏(上患关反郑注周礼环旋也又郑玄云环围也说文从玉睘声睘音琼经从金作镮是子母镮也本义乖也)。</w:t>
      </w:r>
    </w:p>
    <w:p/>
    <w:p>
      <w:r>
        <w:t xml:space="preserve">　　第二卷</w:t>
      </w:r>
    </w:p>
    <w:p/>
    <w:p>
      <w:r>
        <w:t xml:space="preserve">　　入岚毗尼林(上腊耽反梵语也舍卫国王御苑也)。</w:t>
      </w:r>
    </w:p>
    <w:p>
      <w:r>
        <w:t xml:space="preserve">　　贝子(杯昧反说文海介虫也象形字也古者货贝而宝龟也)。</w:t>
      </w:r>
    </w:p>
    <w:p/>
    <w:p>
      <w:r>
        <w:t xml:space="preserve">　　第三卷</w:t>
      </w:r>
    </w:p>
    <w:p/>
    <w:p>
      <w:r>
        <w:t xml:space="preserve">　　千罃(厄衡反字书云长颈瓶也说文从缶从荧省声也经作罂俗字也)。</w:t>
      </w:r>
    </w:p>
    <w:p>
      <w:r>
        <w:t xml:space="preserve">　　相扮(汾吻反说文握也声类击也手握干麨互相扮击从手分声经文从木作枌是木名误也)。</w:t>
      </w:r>
    </w:p>
    <w:p/>
    <w:p>
      <w:r>
        <w:t xml:space="preserve">　　第四卷</w:t>
      </w:r>
    </w:p>
    <w:p/>
    <w:p>
      <w:r>
        <w:t xml:space="preserve">　　钵摩波底(低礼反梵语也)。</w:t>
      </w:r>
    </w:p>
    <w:p/>
    <w:p>
      <w:r>
        <w:t xml:space="preserve">　　第五卷</w:t>
      </w:r>
    </w:p>
    <w:p/>
    <w:p>
      <w:r>
        <w:t xml:space="preserve">　　山压(于甲反顾野王压犹降也杜注左传压损也说文坏也从土猒声厌音颊嫌反)。</w:t>
      </w:r>
    </w:p>
    <w:p/>
    <w:p>
      <w:r>
        <w:t xml:space="preserve">　　第六卷</w:t>
      </w:r>
    </w:p>
    <w:p/>
    <w:p>
      <w:r>
        <w:t xml:space="preserve">　　斑驳(补角反汉书云白黑杂合谓之驳也说文不纯色也从马爻声经作骏兽名也非经义也)。</w:t>
      </w:r>
    </w:p>
    <w:p/>
    <w:p>
      <w:r>
        <w:t xml:space="preserve">　　第七卷</w:t>
      </w:r>
    </w:p>
    <w:p/>
    <w:p>
      <w:r>
        <w:t xml:space="preserve">　　无用捘底(上脂俊反梵语也)。</w:t>
      </w:r>
    </w:p>
    <w:p>
      <w:r>
        <w:t xml:space="preserve">　　镕消(上瑜钟反汉书云犹金之在镕唯冶之所铸也音义云镕钱模也说文冶器法也从金容声也)。</w:t>
      </w:r>
    </w:p>
    <w:p/>
    <w:p>
      <w:r>
        <w:t xml:space="preserve">　　第八卷</w:t>
      </w:r>
    </w:p>
    <w:p/>
    <w:p>
      <w:r>
        <w:t xml:space="preserve">　　生名陁笈(钳劫反梵语也)。</w:t>
      </w:r>
    </w:p>
    <w:p>
      <w:r>
        <w:t xml:space="preserve">　　蚋了(蕤赘反国语蚋蛾蜂虿皆能害人大戴礼醢酸蚋所聚焉说文秦谓之蚋从虫芮声赘音拙汭反芮音上同也)。</w:t>
      </w:r>
    </w:p>
    <w:p/>
    <w:p>
      <w:r>
        <w:t xml:space="preserve">　　第九卷</w:t>
      </w:r>
    </w:p>
    <w:p/>
    <w:p>
      <w:r>
        <w:t xml:space="preserve">　　深坑(客衡反尔雅云坑墟也郭注云堑池谓丘墟耳苍颉篇壑也陷也古今正字从土亢声也经从石作砊非也)。</w:t>
      </w:r>
    </w:p>
    <w:p/>
    <w:p>
      <w:r>
        <w:t xml:space="preserve">　　第十卷</w:t>
      </w:r>
    </w:p>
    <w:p/>
    <w:p>
      <w:r>
        <w:t xml:space="preserve">　　搔刮(上扫遭反下关八反郑注礼记刮摩也说文棓把也从刀舌声也)。</w:t>
      </w:r>
    </w:p>
    <w:p>
      <w:r>
        <w:t xml:space="preserve">　　刷身(所八反尔雅刷清也说文刮也从刀[(尸@巾)*又]省声也[(尸@巾)*又]音同上也)。</w:t>
      </w:r>
    </w:p>
    <w:p/>
    <w:p>
      <w:r>
        <w:t xml:space="preserve">　　阿育王传第一</w:t>
      </w:r>
    </w:p>
    <w:p/>
    <w:p>
      <w:r>
        <w:t xml:space="preserve">　　　　惠琳撰</w:t>
      </w:r>
    </w:p>
    <w:p>
      <w:r>
        <w:t xml:space="preserve">　　仓储(伫猪反考声云储积也说文储偫也文字典说储蓄也从人诸声也偫音直理反)。</w:t>
      </w:r>
    </w:p>
    <w:p>
      <w:r>
        <w:t xml:space="preserve">　　掣网(上昌热反下武昉反顾野王云网者罗[网/古]曰罗网考声云拘也说文庖牺所结绳以畋以渔从冂下象网文也冂音冥狄反经作[同-(一/口)+((又*又)/(匚@一))]古之字也)。</w:t>
      </w:r>
    </w:p>
    <w:p>
      <w:r>
        <w:t xml:space="preserve">　　隘小(厄界反顾野王云隘犹迫侧也说文从阜益声)。</w:t>
      </w:r>
    </w:p>
    <w:p/>
    <w:p>
      <w:r>
        <w:t xml:space="preserve">　　第二卷</w:t>
      </w:r>
    </w:p>
    <w:p/>
    <w:p>
      <w:r>
        <w:t xml:space="preserve">　　[脈-月]分(上柏卖反说文云水邪流分别也从爪水俗作泒也)。</w:t>
      </w:r>
    </w:p>
    <w:p>
      <w:r>
        <w:t xml:space="preserve">　　婉乐(上冤远反毛诗传云美貌也说文从女宛声也)。</w:t>
      </w:r>
    </w:p>
    <w:p/>
    <w:p>
      <w:r>
        <w:t xml:space="preserve">　　第三卷</w:t>
      </w:r>
    </w:p>
    <w:p/>
    <w:p>
      <w:r>
        <w:t xml:space="preserve">　　爪攫(居碧反)。</w:t>
      </w:r>
    </w:p>
    <w:p/>
    <w:p>
      <w:r>
        <w:t xml:space="preserve">　　第四卷</w:t>
      </w:r>
    </w:p>
    <w:p/>
    <w:p>
      <w:r>
        <w:t xml:space="preserve">　　水鹄(洪谷反桂苑珠丛云鸟名也说文鸿鹄也考声云一举千里也从鸟告声也)。</w:t>
      </w:r>
    </w:p>
    <w:p>
      <w:r>
        <w:t xml:space="preserve">　　刀槊(双捉反广雅槊矛也埤苍云长丈八也说文从矛肖声也)。</w:t>
      </w:r>
    </w:p>
    <w:p/>
    <w:p>
      <w:r>
        <w:t xml:space="preserve">　　第五卷</w:t>
      </w:r>
    </w:p>
    <w:p/>
    <w:p>
      <w:r>
        <w:t xml:space="preserve">　　[利-禾+臬]其(宜既反孔注尚书云[利-禾+臬]割也郑注周礼截其鼻也说文义同从刀臬声或从鼻作劓通用也臬音言揭反)。</w:t>
      </w:r>
    </w:p>
    <w:p>
      <w:r>
        <w:t xml:space="preserve">　　擎灯(竞迎反字书擎举也说文从手敬声)。</w:t>
      </w:r>
    </w:p>
    <w:p/>
    <w:p>
      <w:r>
        <w:t xml:space="preserve">　　第六卷</w:t>
      </w:r>
    </w:p>
    <w:p/>
    <w:p>
      <w:r>
        <w:t xml:space="preserve">　　不暖(奴短反说文温也从火耎声经从日作[曘-雨+而]非也)。</w:t>
      </w:r>
    </w:p>
    <w:p>
      <w:r>
        <w:t xml:space="preserve">　　麻漏(上立金反声类小便数也说文从疒林声经从水作淋是水浇也非经义也)。</w:t>
      </w:r>
    </w:p>
    <w:p>
      <w:r>
        <w:t xml:space="preserve">　　蛆虫(上七余反声类云蛆蝇子也说文蝇乳肉中虫也从肉且声经作疽痈疽也非蛆虫义也)。</w:t>
      </w:r>
    </w:p>
    <w:p>
      <w:r>
        <w:t xml:space="preserve">　　杷搔(上白麻反考声云杷犹搔也顾野王云以手搔肉曰杷说文从木巴声也或从爪作爬下扫遭反考声云摩也说文刮也从手蚤声蚤音早)。</w:t>
      </w:r>
    </w:p>
    <w:p>
      <w:r>
        <w:t xml:space="preserve">　　青瘀(于御反说文积血也从[爿-〡+厂]于声也)。</w:t>
      </w:r>
    </w:p>
    <w:p>
      <w:r>
        <w:t xml:space="preserve">　　谪罚(竹格反毛诗传谪责也方言谪怒也杜注左传云谪让也说文从言啇声也)。</w:t>
      </w:r>
    </w:p>
    <w:p/>
    <w:p>
      <w:r>
        <w:t xml:space="preserve">　　第七卷</w:t>
      </w:r>
    </w:p>
    <w:p/>
    <w:p>
      <w:r>
        <w:t xml:space="preserve">　　欲涸(航各反贾注国语云涸竭也广雅涸亦尽也说文从水固声也)。</w:t>
      </w:r>
    </w:p>
    <w:p>
      <w:r>
        <w:t xml:space="preserve">　　嫌嫉(上叶兼反考声云嫌疑也心恶也说文云不平于心也从女兼声也传中从心作慊亦通用也下音疾王逸注楚辞云害贤曰嫉考声嫉妒也古今正字从女疾声也或作[仁-二+疾]传文从疒作疾疾病也非经义也)。</w:t>
      </w:r>
    </w:p>
    <w:p>
      <w:r>
        <w:t xml:space="preserve">　　月蚀(氶职反春秋云日有蚀之杜注云月行疾一月一周天一岁凡十二交会有频交而不蚀者唯正阳之月君子忌之说文从虫食食亦声之也)。</w:t>
      </w:r>
    </w:p>
    <w:p>
      <w:r>
        <w:t xml:space="preserve">　　俟施(上音仕尔雅俟待也又作俟卫宏或作[立*巳]从人矣声也)。</w:t>
      </w:r>
    </w:p>
    <w:p>
      <w:r>
        <w:t xml:space="preserve">　　禳灾(上弱羊反说文云磔禳祀除厉殃也古者燧人醟子所造考声祭以除祸也谢也说文从示襄声也)。</w:t>
      </w:r>
    </w:p>
    <w:p/>
    <w:p>
      <w:r>
        <w:t xml:space="preserve">　　阿育太子法益坏目因缘经</w:t>
      </w:r>
    </w:p>
    <w:p/>
    <w:p>
      <w:r>
        <w:t xml:space="preserve">　　　　玄应撰</w:t>
      </w:r>
    </w:p>
    <w:p>
      <w:r>
        <w:t xml:space="preserve">　　绥化(私隹反尔雅安也尚书五百里绥服孔安国曰王者政教也)。</w:t>
      </w:r>
    </w:p>
    <w:p>
      <w:r>
        <w:t xml:space="preserve">　　枭汝(古尧反说文不孝鸟也冬至日捕枭磔之鸟头在木上也)。</w:t>
      </w:r>
    </w:p>
    <w:p>
      <w:r>
        <w:t xml:space="preserve">　　挠吾(乃饱乃挍二反说文挠扰)。</w:t>
      </w:r>
    </w:p>
    <w:p>
      <w:r>
        <w:t xml:space="preserve">　　元元(言元元者非一民也古者谓民曰善言善人因善为元故曰[利/(尒-小+(恭-共))]元之也)。</w:t>
      </w:r>
    </w:p>
    <w:p>
      <w:r>
        <w:t xml:space="preserve">　　赦宥(赦音舍赦置也下于救反宥宽也周礼三宥一宥不识二宥过失三宥遗忘也)。</w:t>
      </w:r>
    </w:p>
    <w:p>
      <w:r>
        <w:t xml:space="preserve">　　蹎蹶(又作颠[起-巳+真]二形同丁贤反下居月反蹎蹶犹顿仆也)。</w:t>
      </w:r>
    </w:p>
    <w:p>
      <w:r>
        <w:t xml:space="preserve">　　嫽人(力雕反嫽[敲-高+亭]也嫽触也亦嫽弄也)。</w:t>
      </w:r>
    </w:p>
    <w:p>
      <w:r>
        <w:t xml:space="preserve">　　喑呃(说文作谙于禁反大声也下宜作哑于格反大呼也史记喑哑吒吒千人皆废是也经文作呃于革反呃忧也呃喔也气逆也)。</w:t>
      </w:r>
    </w:p>
    <w:p/>
    <w:p>
      <w:r>
        <w:t xml:space="preserve">　　四阿含暮抄上卷</w:t>
      </w:r>
    </w:p>
    <w:p/>
    <w:p>
      <w:r>
        <w:t xml:space="preserve">　　　　玄应</w:t>
      </w:r>
    </w:p>
    <w:p>
      <w:r>
        <w:t xml:space="preserve">　　婆喋(长甲反梵言安陀罗婆波此云五条)。</w:t>
      </w:r>
    </w:p>
    <w:p>
      <w:r>
        <w:t xml:space="preserve">　　[鳥*奏]昧(上青构反葛也)。</w:t>
      </w:r>
    </w:p>
    <w:p>
      <w:r>
        <w:t xml:space="preserve">　　[口*蔡]末都(上仓割反梵语也尽也)。</w:t>
      </w:r>
    </w:p>
    <w:p>
      <w:r>
        <w:t xml:space="preserve">　　波笘(赤占反又都颊反梵语后波笘息也)。</w:t>
      </w:r>
    </w:p>
    <w:p/>
    <w:p>
      <w:r>
        <w:t xml:space="preserve">　　下卷</w:t>
      </w:r>
    </w:p>
    <w:p/>
    <w:p>
      <w:r>
        <w:t xml:space="preserve">　　拶煞(子曷反周成难字云拶拶拶也拶音乌狭反)。</w:t>
      </w:r>
    </w:p>
    <w:p>
      <w:r>
        <w:t xml:space="preserve">　　嘬罗(楚快反梵言阿婆嘬罗遮此云光音天也)。</w:t>
      </w:r>
    </w:p>
    <w:p>
      <w:r>
        <w:t xml:space="preserve">　　揥跋(他细反)。</w:t>
      </w:r>
    </w:p>
    <w:p/>
    <w:p>
      <w:r>
        <w:t xml:space="preserve">　　法句经上卷</w:t>
      </w:r>
    </w:p>
    <w:p/>
    <w:p>
      <w:r>
        <w:t xml:space="preserve">　　　　玄应</w:t>
      </w:r>
    </w:p>
    <w:p>
      <w:r>
        <w:t xml:space="preserve">　　埏埴(尸延反下时力反案埏柔也和也击也埴土也黏土曰埴)。</w:t>
      </w:r>
    </w:p>
    <w:p>
      <w:r>
        <w:t xml:space="preserve">　　操杖(粗劳反说文操把持也)。</w:t>
      </w:r>
    </w:p>
    <w:p>
      <w:r>
        <w:t xml:space="preserve">　　荥水(乌荧反小水也亦流也经文作阱非也)。</w:t>
      </w:r>
    </w:p>
    <w:p>
      <w:r>
        <w:t xml:space="preserve">　　螉螺(乌公反方言蜂其小者谓之蠮螉郭璞曰小细腰蜂也下力戈反蜗螺也蠮音乌继反也)。</w:t>
      </w:r>
    </w:p>
    <w:p>
      <w:r>
        <w:t xml:space="preserve">　　哙斗(苍颉篇此亦快字苦坏反广雅快憭也憭音了也)。</w:t>
      </w:r>
    </w:p>
    <w:p>
      <w:r>
        <w:t xml:space="preserve">　　舍鉴(又作鉴同古儳反广雅鉴照也鉴谓之镜所以察形者也)。</w:t>
      </w:r>
    </w:p>
    <w:p>
      <w:r>
        <w:t xml:space="preserve">　　水湍(土桓反疾水也说文疾濑也水流沙上曰濑濑浅水)。</w:t>
      </w:r>
    </w:p>
    <w:p>
      <w:r>
        <w:t xml:space="preserve">　　愚蠢(丁缝东容二反说文蠢愚也)。</w:t>
      </w:r>
    </w:p>
    <w:p>
      <w:r>
        <w:t xml:space="preserve">　　灾迅(虽闰反尔雅迅疾之也)。</w:t>
      </w:r>
    </w:p>
    <w:p>
      <w:r>
        <w:t xml:space="preserve">　　逞情(丑井反方言自山之东江淮陈楚之间谓快曰逞说文逞通也)。</w:t>
      </w:r>
    </w:p>
    <w:p/>
    <w:p>
      <w:r>
        <w:t xml:space="preserve">　　下卷</w:t>
      </w:r>
    </w:p>
    <w:p/>
    <w:p>
      <w:r>
        <w:t xml:space="preserve">　　讷讱(奴骨反论语君子欲讷于言苞氏曰讷迟钝也说文讷难也讱音而振反)。</w:t>
      </w:r>
    </w:p>
    <w:p>
      <w:r>
        <w:t xml:space="preserve">　　怨歼(古文残同子廉反诗云歼我良人传曰歼尽也绝也)。</w:t>
      </w:r>
    </w:p>
    <w:p>
      <w:r>
        <w:t xml:space="preserve">　　潺潺(仕山反潺湲水流貌)。</w:t>
      </w:r>
    </w:p>
    <w:p>
      <w:r>
        <w:t xml:space="preserve">　　扈船(胡古反左传扈人无[泳-永+(瑤-王)]者杜预曰扈止也)。</w:t>
      </w:r>
    </w:p>
    <w:p>
      <w:r>
        <w:t xml:space="preserve">　　谩訑(麻谏反下或作[言*墮]同他和反说文慢欺也訑不信也楚辞或訑谩而不疑是也)。</w:t>
      </w:r>
    </w:p>
    <w:p>
      <w:r>
        <w:t xml:space="preserve">　　非蔟(青木反蔟犹聚也周礼蔟氏蔟巢也言梵志非如此也)。</w:t>
      </w:r>
    </w:p>
    <w:p>
      <w:r>
        <w:t xml:space="preserve">　　门阈(古文[門@洫]同吁域反尔雅秩谓之阈郭璞曰即门限也秩音千结反)。</w:t>
      </w:r>
    </w:p>
    <w:p/>
    <w:p>
      <w:r>
        <w:t xml:space="preserve">　　法句譬喻无常品经第一卷</w:t>
      </w:r>
    </w:p>
    <w:p/>
    <w:p>
      <w:r>
        <w:t xml:space="preserve">　　　　惠琳撰</w:t>
      </w:r>
    </w:p>
    <w:p>
      <w:r>
        <w:t xml:space="preserve">　　瓦杯(下贝梅反考声云器也文字典说盏也从木否声或作杯俗作杯也经文从缶作[卸-ㄗ+不]非也)。</w:t>
      </w:r>
    </w:p>
    <w:p>
      <w:r>
        <w:t xml:space="preserve">　　跣[韋*蔑](上先典反考声露足也说文以足亲地也从足先声下望发反说文足衣也从韦蔑声或从革作袜亦作[革*未][皮*未]也)。</w:t>
      </w:r>
    </w:p>
    <w:p>
      <w:r>
        <w:t xml:space="preserve">　　如滢净水(滢音萦迥反考声滢净水小不流貌也古今正字云梁犹弱水之鼎滢从水滢声经文作荣字非也下情性反韩诗传云净清也考声云洁也说文无垢也从水静声经作阱陷也非滢净义也)。</w:t>
      </w:r>
    </w:p>
    <w:p>
      <w:r>
        <w:t xml:space="preserve">　　饕餮(上吐刀反下天结反杜注左传贪财为饕贪食为餮说文并从食号[(餐-食)-又+(珍-王)]皆声也)。</w:t>
      </w:r>
    </w:p>
    <w:p>
      <w:r>
        <w:t xml:space="preserve">　　螉虫(上屋公反方言蜂之小者谓之螉也郭璞注尔雅小细腰蜂也说文从虫翁声也)。</w:t>
      </w:r>
    </w:p>
    <w:p>
      <w:r>
        <w:t xml:space="preserve">　　热暍([日*匽]羯反郭璞注山海经云中热也顾野王谓暴伤热烦闷欲死也说文伤暑也从火作[火*(曷-人+乂)]曷寒葛反堰音谒建反)。</w:t>
      </w:r>
    </w:p>
    <w:p>
      <w:r>
        <w:t xml:space="preserve">　　呼欱(上呼字经文从于作吁书写人误也下呼鸽反说文云[口*歠]也从欠合声经文作哈虽俗用音吐合反非经义也)。</w:t>
      </w:r>
    </w:p>
    <w:p>
      <w:r>
        <w:t xml:space="preserve">　　憺怕(上谈滥反顾野王云怡静也王逸注楚辞云憺安也许叔重注淮南子云足也说文从心詹声下怕音普伯反广雅伯静也考声心安静也说文无为也从心白声经文并从水作澹淡错书也非也)。</w:t>
      </w:r>
    </w:p>
    <w:p>
      <w:r>
        <w:t xml:space="preserve">　　祭啜(转劣反声类云啜馈也祭酹也考声云祠而祭酒也古今正字从食叕声也或从酉作醊馈音匮叕音同上)。</w:t>
      </w:r>
    </w:p>
    <w:p/>
    <w:p>
      <w:r>
        <w:t xml:space="preserve">　　第二卷</w:t>
      </w:r>
    </w:p>
    <w:p/>
    <w:p>
      <w:r>
        <w:t xml:space="preserve">　　轹杀(零的反苍颉篇轹[服-月+車]也说文车所践也从车乐声[服-月+車]音尼展反)。</w:t>
      </w:r>
    </w:p>
    <w:p>
      <w:r>
        <w:t xml:space="preserve">　　窥[門@俞](上犬规反王弼注周易云所见者狭故曰窥观也考声云窥觑也方言窥视也说文从门规声或作窥也下庾朱反考声[門@俞]亦窥也文字集略云小视也从门俞声也)。</w:t>
      </w:r>
    </w:p>
    <w:p>
      <w:r>
        <w:t xml:space="preserve">　　芦菔(上鲁胡反下扶福反方言菘菜紫华者谓之芦菔根菜也俗谓之萝卜郭注曰今江东名温菘实如小豆也说文似芜菁也并从草卢服皆声)。</w:t>
      </w:r>
    </w:p>
    <w:p>
      <w:r>
        <w:t xml:space="preserve">　　负驮(下陀哆反考声云驴马负物也韵略驮亦负物等也)。</w:t>
      </w:r>
    </w:p>
    <w:p>
      <w:r>
        <w:t xml:space="preserve">　　所鉴(监陷反广雅云镜也贾注国语鉴察也杜注左传亦戒也毛诗传云鉴所以察形也说文云可以取明水于月也从金监声或作鉴也)。</w:t>
      </w:r>
    </w:p>
    <w:p>
      <w:r>
        <w:t xml:space="preserve">　　忪忪(烛容反埤苍忪忪惶惧也古今正字从心公声)。</w:t>
      </w:r>
    </w:p>
    <w:p>
      <w:r>
        <w:t xml:space="preserve">　　穰草(上若章反广雅秆谓之穰说文从禾襄声经从草作蘘是蘘荷字也非经义也)。</w:t>
      </w:r>
    </w:p>
    <w:p>
      <w:r>
        <w:t xml:space="preserve">　　履屣(疏倚反声类云舞履也古今正字从徙履省徙声或从革作[革*徙]又作躧也)。</w:t>
      </w:r>
    </w:p>
    <w:p>
      <w:r>
        <w:t xml:space="preserve">　　席荐(下煎线反说文兽之所食草也从草从廌文字集略云荐菰蒲蓐也是蒲[莫-大+羽]荐也)。</w:t>
      </w:r>
    </w:p>
    <w:p/>
    <w:p>
      <w:r>
        <w:t xml:space="preserve">　　第三卷</w:t>
      </w:r>
    </w:p>
    <w:p/>
    <w:p>
      <w:r>
        <w:t xml:space="preserve">　　暴涨(张两反考声云水增大也文字集略河水涨急也郭璞江赋云涨水大貌也)。</w:t>
      </w:r>
    </w:p>
    <w:p>
      <w:r>
        <w:t xml:space="preserve">　　拷掠(良丈反郑注礼记掠捶也苍颉篇掠搒也考声云拷击也说文从手京声也)。</w:t>
      </w:r>
    </w:p>
    <w:p>
      <w:r>
        <w:t xml:space="preserve">　　求定(此定字经文从金作锭非也书写人笔误也锭镫也非经义也)。</w:t>
      </w:r>
    </w:p>
    <w:p>
      <w:r>
        <w:t xml:space="preserve">　　悼悸(上徒到反毛诗传伤也又悼动也文字典说云悼哀也从心卓声也下葵季反考声云心惊动也说文从心季声也)。</w:t>
      </w:r>
    </w:p>
    <w:p>
      <w:r>
        <w:t xml:space="preserve">　　輱轲(上堪感反埤苍车声也考声云车行不平也说文从车咸声也下音可王注楚辞云輱轲不遇也声类云小车轴折更治曰轲说文接轴也从车可声)。</w:t>
      </w:r>
    </w:p>
    <w:p>
      <w:r>
        <w:t xml:space="preserve">　　殡埋(宾刃反杜注左传殡[穴/之]棺也公羊传已大敛而从棺曰殡宾也从歹宾声经从手作摈是摈弃之字非经义歹音残也)。</w:t>
      </w:r>
    </w:p>
    <w:p/>
    <w:p>
      <w:r>
        <w:t xml:space="preserve">　　第四卷</w:t>
      </w:r>
    </w:p>
    <w:p/>
    <w:p>
      <w:r>
        <w:t xml:space="preserve">　　[色-巴+肉]试(上江岳反顾野王云[角-土+(人/人)]犹竞争胜负也高诱注春秋云[角-土+(人/人)]犹试也说文从刀从鱼肉省经从手作捔非也)。</w:t>
      </w:r>
    </w:p>
    <w:p>
      <w:r>
        <w:t xml:space="preserve">　　指拨(下补末反广雅云拨除也王逸注楚辞云弃也说文从手发声也)。</w:t>
      </w:r>
    </w:p>
    <w:p>
      <w:r>
        <w:t xml:space="preserve">　　饤[飢-几+殳](上丁定反顾野王饤谓置肴馔于盘榻之中也考声施食于器也下音豆考声亦食于器也并从食经从豆作饾俗字也)。</w:t>
      </w:r>
    </w:p>
    <w:p>
      <w:r>
        <w:t xml:space="preserve">　　[嗇*欠]然(所侧反考声恐怖也服虔通俗文小怖曰[嗇*欠]埤苍曰亦恐惧也公羊传曰[嗇*欠]然而骇是也说文从欠啬声也经从心作懎误也啬音同上)。</w:t>
      </w:r>
    </w:p>
    <w:p>
      <w:r>
        <w:t xml:space="preserve">　　睿通(以赘反孔注尚书睿必通于术贾注国语睿明也广雅睿智也说文从[(├/(同-(一/口)+、))*又]从谷省目声经从殳作睿误也[(├/(同-(一/口)+、))*又]音才安反)。</w:t>
      </w:r>
    </w:p>
    <w:p>
      <w:r>
        <w:t xml:space="preserve">　　帷帐(伟亏反广雅帷亦云帐也郑注周礼在旁曰帷在上曰幕说文从巾隹声经作帏香囊也非经义也下张亮反说文帐张也从巾长声也)。</w:t>
      </w:r>
    </w:p>
    <w:p>
      <w:r>
        <w:t xml:space="preserve">　　逆[傲-士+出]跳之(傲音敖告反考声云荡也广雅慢也说文从人敖声经从足作[跳-兆+(敖-十+土)]非也跳音迢考声上也跃也说文云蹶也从足兆声也)。</w:t>
      </w:r>
    </w:p>
    <w:p>
      <w:r>
        <w:t xml:space="preserve">　　洴沙(上并冥反梵语西国王名也)。</w:t>
      </w:r>
    </w:p>
    <w:p/>
    <w:p>
      <w:r>
        <w:t xml:space="preserve">　　佛说法句经</w:t>
      </w:r>
    </w:p>
    <w:p/>
    <w:p>
      <w:r>
        <w:t xml:space="preserve">　　　　慧琳撰</w:t>
      </w:r>
    </w:p>
    <w:p>
      <w:r>
        <w:t xml:space="preserve">　　阳爓(下叶堑反考声云气貌也说文炎[燜-心+舀]也从火阎声经作焰亦通用也)。</w:t>
      </w:r>
    </w:p>
    <w:p>
      <w:r>
        <w:t xml:space="preserve">　　欻尔(上熏郁反薛综注西京赋云欻忽也说文吹起也从炎欠声也)。</w:t>
      </w:r>
    </w:p>
    <w:p>
      <w:r>
        <w:t xml:space="preserve">　　縆绳(上刚恒反王逸注楚辞縆忽张弦也说文大索也从糸恒声也下食仍反广雅绳直也孔注尚书木从绳则正也说文亦索也从糸从蝇省声也蝇音翼缯反)。</w:t>
      </w:r>
    </w:p>
    <w:p>
      <w:r>
        <w:t xml:space="preserve">　　善标(必遥反战国策云标帜处所也考声云举也书也牌也说文从木票声也票音同上)。</w:t>
      </w:r>
    </w:p>
    <w:p>
      <w:r>
        <w:t xml:space="preserve">　　即嘘(下许居反顾野王曰出气缓曰嘘郑注礼记嘘惫之声说文从口虚声也)。</w:t>
      </w:r>
    </w:p>
    <w:p>
      <w:r>
        <w:t xml:space="preserve">　　揣财(初垒反顾野王谓相量度也广雅揣动也说文量也从手专声专音端)。</w:t>
      </w:r>
    </w:p>
    <w:p>
      <w:r>
        <w:t xml:space="preserve">　　[网/(巾*馬)]鞅(上寄宜反文字典说马络头也从网从[巾*馬][巾*馬]马绊也或从革作羁经作羁古字也[巾*馬]音砧立反下央两反)。</w:t>
      </w:r>
    </w:p>
    <w:p/>
    <w:p>
      <w:r>
        <w:t xml:space="preserve">　　迦叶结经</w:t>
      </w:r>
    </w:p>
    <w:p/>
    <w:p>
      <w:r>
        <w:t xml:space="preserve">　　　　慧琳撰</w:t>
      </w:r>
    </w:p>
    <w:p>
      <w:r>
        <w:t xml:space="preserve">　　匡我(曲王反考声匡辅也助也随也经从竹作筐义同也)。</w:t>
      </w:r>
    </w:p>
    <w:p>
      <w:r>
        <w:t xml:space="preserve">　　眴[土*頁](玄绢反王注楚辞眴视貌也顾野王眴令人动目密相戒语说文亦曰摇也从目[句-口+目]声[句-口+目]音同上)。</w:t>
      </w:r>
    </w:p>
    <w:p>
      <w:r>
        <w:t xml:space="preserve">　　掸指(上达安反宋忠注太玄经云掸指触也说文掸持也从手单声也)。</w:t>
      </w:r>
    </w:p>
    <w:p>
      <w:r>
        <w:t xml:space="preserve">　　这起(上言建反苍颉篇这迎也说文从辵言声也辵音丑略反)。</w:t>
      </w:r>
    </w:p>
    <w:p/>
    <w:p>
      <w:r>
        <w:t xml:space="preserve">　　三慧经一卷</w:t>
      </w:r>
    </w:p>
    <w:p/>
    <w:p>
      <w:r>
        <w:t xml:space="preserve">　　　　慧琳撰</w:t>
      </w:r>
    </w:p>
    <w:p>
      <w:r>
        <w:t xml:space="preserve">　　揭鸟(上虔孽反考声揭高举也王注楚辞揭亦高也说文从手曷声曷音褐也)。</w:t>
      </w:r>
    </w:p>
    <w:p>
      <w:r>
        <w:t xml:space="preserve">　　以盎(于朗反尔雅盎谓之[午/止]郭注云盆也说文作[央/瓦][央/瓦]亦盆也从盎央声[午/止]音孚苟反皿音明丙反)。</w:t>
      </w:r>
    </w:p>
    <w:p>
      <w:r>
        <w:t xml:space="preserve">　　求丐(下该[卄/又]反苍颉篇行请也求也古今正字丐乞也从勹亡声也勹昔人也)。</w:t>
      </w:r>
    </w:p>
    <w:p>
      <w:r>
        <w:t xml:space="preserve">　　舀水(又翼珠反又遥小反考声杼臼也或作[打-丁+穴][舀*欠]经作[打-丁+氣]非也)。</w:t>
      </w:r>
    </w:p>
    <w:p/>
    <w:p>
      <w:r>
        <w:t xml:space="preserve">　　撰集三藏经及杂藏经</w:t>
      </w:r>
    </w:p>
    <w:p/>
    <w:p>
      <w:r>
        <w:t xml:space="preserve">　　　　慧琳撰</w:t>
      </w:r>
    </w:p>
    <w:p>
      <w:r>
        <w:t xml:space="preserve">　　完器(上换官反毛诗传完旧也说文完全也从宀元声也宀音绵也)。</w:t>
      </w:r>
    </w:p>
    <w:p>
      <w:r>
        <w:t xml:space="preserve">　　悲惋(乌雚反文字集略云惋叹恨也说文从心宛声)。</w:t>
      </w:r>
    </w:p>
    <w:p>
      <w:r>
        <w:t xml:space="preserve">　　挠搅(上好高反广雅挠乱也说文挠亦搅也从手尧声作秏非也)。</w:t>
      </w:r>
    </w:p>
    <w:p>
      <w:r>
        <w:t xml:space="preserve">　　纑线(鲁都反方言纑谓之续也郭注云纑缕也说文亦布缕也从糸卢声糸音觅也下仙廌反经从延作綖音延非经意也)。</w:t>
      </w:r>
    </w:p>
    <w:p>
      <w:r>
        <w:t xml:space="preserve">　　经纬(下为贵反大戴礼东西为纬也国语云经之以天纬之以地说文横成丝也从糸韦声也)。</w:t>
      </w:r>
    </w:p>
    <w:p/>
    <w:p>
      <w:r>
        <w:t xml:space="preserve">　　阿弥昙五法行经(无字可音)</w:t>
      </w:r>
    </w:p>
    <w:p/>
    <w:p/>
    <w:p>
      <w:r>
        <w:t xml:space="preserve">　　小道地经</w:t>
      </w:r>
    </w:p>
    <w:p/>
    <w:p>
      <w:r>
        <w:t xml:space="preserve">　　　　慧琳撰</w:t>
      </w:r>
    </w:p>
    <w:p>
      <w:r>
        <w:t xml:space="preserve">　　喘欷(上川兖反广雅喘转也说文疾息也从口专声专音端下音希何注公羊云欷悲也苍颉篇泣余声也说文从欠希声)。</w:t>
      </w:r>
    </w:p>
    <w:p/>
    <w:p>
      <w:r>
        <w:t xml:space="preserve">　　一百五十赞佛颂</w:t>
      </w:r>
    </w:p>
    <w:p/>
    <w:p>
      <w:r>
        <w:t xml:space="preserve">　　　　慧琳撰</w:t>
      </w:r>
    </w:p>
    <w:p>
      <w:r>
        <w:t xml:space="preserve">　　殉命(上旬俊反贾谊服鸟赋云贪夫殉财列士殉名汉书臣瓒曰以身从物曰殉说文从歹旬声歹音兢)。</w:t>
      </w:r>
    </w:p>
    <w:p>
      <w:r>
        <w:t xml:space="preserve">　　[怡-台+龍]悷(下伶计反埤苍懔悷也广雅云悷怒也古今正字义同从心戾声也)。</w:t>
      </w:r>
    </w:p>
    <w:p>
      <w:r>
        <w:t xml:space="preserve">　　牛枪(蛆良反苍颉篇木两头锐也天文志枪两头锐即与今之枪同考声云拒也说文从木仓声也亦作[矛*倉]经作锵枪者并非也)。</w:t>
      </w:r>
    </w:p>
    <w:p/>
    <w:p>
      <w:r>
        <w:t xml:space="preserve">　　金刚顶经十六大菩萨赞一卷(赞中自有音训)</w:t>
      </w:r>
    </w:p>
    <w:p/>
    <w:p/>
    <w:p>
      <w:r>
        <w:t xml:space="preserve">　　文殊师利发愿赞一卷(无难字可音训)</w:t>
      </w:r>
    </w:p>
    <w:p/>
    <w:p/>
    <w:p>
      <w:r>
        <w:t xml:space="preserve">　　普贤行愿赞一卷(赞中自有音训)</w:t>
      </w:r>
    </w:p>
    <w:p/>
    <w:p/>
    <w:p>
      <w:r>
        <w:t xml:space="preserve">　　六菩萨名当诵持经(无难字可训)</w:t>
      </w:r>
    </w:p>
    <w:p/>
    <w:p/>
    <w:p>
      <w:r>
        <w:t xml:space="preserve">　　莲花部一百八名赞一卷(赞中自有音释)</w:t>
      </w:r>
    </w:p>
    <w:p/>
    <w:p/>
    <w:p>
      <w:r>
        <w:t xml:space="preserve">　　赞观世音菩萨颂经</w:t>
      </w:r>
    </w:p>
    <w:p/>
    <w:p>
      <w:r>
        <w:t xml:space="preserve">　　　　慧琳撰</w:t>
      </w:r>
    </w:p>
    <w:p>
      <w:r>
        <w:t xml:space="preserve">　　虹霓(上胡公反下研奚反礼记月令季春虹始见也王注楚辞云霓云之有色似龙者也汉书音义雄曰虹雌曰霓文字典说云螮蝀也状似虫并从虫工儿皆声螮音帝蝀音丁孔反)。</w:t>
      </w:r>
    </w:p>
    <w:p>
      <w:r>
        <w:t xml:space="preserve">　　虓吽(上吓交反埤苍虓吓大怒也说文云虎鸣也从虎九声或作唬下呼苟反声类吽嗥也考声云鸣之大也文字典说兽声也从口牛声也或从句作呴又作呴经文作哮吼俗用非也)。</w:t>
      </w:r>
    </w:p>
    <w:p>
      <w:r>
        <w:t xml:space="preserve">　　龇[齒*(崖-山)](上仕街反说文齿相龂也一曰开口见齿从齿此声下额阶反考声狗[門@所]齿不齐之貌也)。</w:t>
      </w:r>
    </w:p>
    <w:p>
      <w:r>
        <w:t xml:space="preserve">　　将噬(下时制反周易噬啮也说文从口筮声筮音同上也)。</w:t>
      </w:r>
    </w:p>
    <w:p>
      <w:r>
        <w:t xml:space="preserve">　　溅石(笺线反文字集略溅污不净也说文相污洒也从水贱声)。</w:t>
      </w:r>
    </w:p>
    <w:p>
      <w:r>
        <w:t xml:space="preserve">　　铦利(上息廉反汉书音义铦亦利也说文臿属也从金舌声也臿音差甲反)。</w:t>
      </w:r>
    </w:p>
    <w:p>
      <w:r>
        <w:t xml:space="preserve">　　温适(上稳魂反郑笺毛诗云温颜色和也郑注尔雅云温谓和柔也礼记冬温而夏清考声云暖也说文从水温声也温音同上经从火作熅为有两音非经义故不取也)。</w:t>
      </w:r>
    </w:p>
    <w:p/>
    <w:p>
      <w:r>
        <w:t xml:space="preserve">　　五赞八大菩萨赞等一卷(无字可音训)</w:t>
      </w:r>
    </w:p>
    <w:p/>
    <w:p/>
    <w:p>
      <w:r>
        <w:t xml:space="preserve">　　无明罗刹集</w:t>
      </w:r>
    </w:p>
    <w:p/>
    <w:p>
      <w:r>
        <w:t xml:space="preserve">　　　　慧琳撰</w:t>
      </w:r>
    </w:p>
    <w:p>
      <w:r>
        <w:t xml:space="preserve">　　窟宅(苦骨反杜注左传云地室也声类云免所伏也文字典说从穴屈声)。</w:t>
      </w:r>
    </w:p>
    <w:p>
      <w:r>
        <w:t xml:space="preserve">　　荫魔(于禁反色受想行识名五荫从草阴声阴字正从阜从云今声经行阴俗字)。</w:t>
      </w:r>
    </w:p>
    <w:p>
      <w:r>
        <w:t xml:space="preserve">　　法蠃(卢戈反海介虫也喻美声远闻也经作蠡非)。</w:t>
      </w:r>
    </w:p>
    <w:p>
      <w:r>
        <w:t xml:space="preserve">　　泛大(芳梵反俗字亦通用正字从乏作泛形声字)。</w:t>
      </w:r>
    </w:p>
    <w:p>
      <w:r>
        <w:t xml:space="preserve">　　法帆(音凡船慢也从巾凡声也)。</w:t>
      </w:r>
    </w:p>
    <w:p>
      <w:r>
        <w:t xml:space="preserve">　　洄澓(冯屋反水逆上旋流曰洄澓也)。</w:t>
      </w:r>
    </w:p>
    <w:p>
      <w:r>
        <w:t xml:space="preserve">　　悬险(香奄反从阜经从山作险非也)。</w:t>
      </w:r>
    </w:p>
    <w:p>
      <w:r>
        <w:t xml:space="preserve">　　显著(猪虑反从草从者经从羊从目作着非也)。</w:t>
      </w:r>
    </w:p>
    <w:p>
      <w:r>
        <w:t xml:space="preserve">　　紧那虫(经引反梵语喻此虫三时变色初土色次赤色后黑色经作虫略也)。</w:t>
      </w:r>
    </w:p>
    <w:p>
      <w:r>
        <w:t xml:space="preserve">　　快乐(上夸怪反下音洛)。</w:t>
      </w:r>
    </w:p>
    <w:p>
      <w:r>
        <w:t xml:space="preserve">　　药椑(必迷反搅药木椑也从木卑声)。</w:t>
      </w:r>
    </w:p>
    <w:p>
      <w:r>
        <w:t xml:space="preserve">　　眼膜(音莫热晕膜也从肉)。</w:t>
      </w:r>
    </w:p>
    <w:p>
      <w:r>
        <w:t xml:space="preserve">　　梯橙(上体奚反下得亘反二字并从木)。</w:t>
      </w:r>
    </w:p>
    <w:p>
      <w:r>
        <w:t xml:space="preserve">　　将从(齐用反从字从四人彳也)。</w:t>
      </w:r>
    </w:p>
    <w:p>
      <w:r>
        <w:t xml:space="preserve">　　殃掘魔罗(群律反人名也)。</w:t>
      </w:r>
    </w:p>
    <w:p>
      <w:r>
        <w:t xml:space="preserve">　　长抓(上长字经或从草亦通下音爪爪手甲也或从手也)。</w:t>
      </w:r>
    </w:p>
    <w:p>
      <w:r>
        <w:t xml:space="preserve">　　庵末吒(乌甘反)。</w:t>
      </w:r>
    </w:p>
    <w:p>
      <w:r>
        <w:t xml:space="preserve">　　尸罗匐(蒱北反已上三句并是诸外道名也)。</w:t>
      </w:r>
    </w:p>
    <w:p>
      <w:r>
        <w:t xml:space="preserve">　　能螫(尸亦反虫行毒也又音呵各反)。</w:t>
      </w:r>
    </w:p>
    <w:p>
      <w:r>
        <w:t xml:space="preserve">　　剌刺(上音次下音戚上正下俗字也正体从束作剌束音次)。</w:t>
      </w:r>
    </w:p>
    <w:p>
      <w:r>
        <w:t xml:space="preserve">　　嗅七(许救反以鼻就臭曰嗅也)。</w:t>
      </w:r>
    </w:p>
    <w:p>
      <w:r>
        <w:t xml:space="preserve">　　之弶(强亮反字书云捕禽兽之具也)。</w:t>
      </w:r>
    </w:p>
    <w:p>
      <w:r>
        <w:t xml:space="preserve">　　嫉妒(都固反从户经作妒或作姤并非也)。</w:t>
      </w:r>
    </w:p>
    <w:p>
      <w:r>
        <w:t xml:space="preserve">　　身索(桑洛反)。</w:t>
      </w:r>
    </w:p>
    <w:p>
      <w:r>
        <w:t xml:space="preserve">　　缘锁(桑果反从金[肖-月+貝]声也[肖-月+貝]音同上经从巢作锁俗字也)。</w:t>
      </w:r>
    </w:p>
    <w:p>
      <w:r>
        <w:t xml:space="preserve">　　恶罥(决兖反下二字同)　夫鹿(音禄)。</w:t>
      </w:r>
    </w:p>
    <w:p>
      <w:r>
        <w:t xml:space="preserve">　　所射(音石)　智钻(祖乱反下二平声)。</w:t>
      </w:r>
    </w:p>
    <w:p>
      <w:r>
        <w:t xml:space="preserve">　　已惑(音几说文已字但有屈曲上不合下惑字从心)。</w:t>
      </w:r>
    </w:p>
    <w:p>
      <w:r>
        <w:t xml:space="preserve">　　折吒王(上旃热反次摘加反梵语喻此王即无动明王之异名也)。</w:t>
      </w:r>
    </w:p>
    <w:p>
      <w:r>
        <w:t xml:space="preserve">　　郁禅耶城(威律反禅音善)　绥抚(上音虽下敷武反)。</w:t>
      </w:r>
    </w:p>
    <w:p>
      <w:r>
        <w:t xml:space="preserve">　　疾疫(音役)　过半(古和反)。</w:t>
      </w:r>
    </w:p>
    <w:p>
      <w:r>
        <w:t xml:space="preserve">　　攘灾(而羊反下再来反)。</w:t>
      </w:r>
    </w:p>
    <w:p>
      <w:r>
        <w:t xml:space="preserve">　　炽剧(上昌至下奇逆反苍颉篇增甚也说文从刀豦声也豦音巨鱼反)。</w:t>
      </w:r>
    </w:p>
    <w:p>
      <w:r>
        <w:t xml:space="preserve">　　里巷(瓨降反亦作哄也)　雕鹫(音雕音就恶鸟也)。</w:t>
      </w:r>
    </w:p>
    <w:p>
      <w:r>
        <w:t xml:space="preserve">　　翳障(上伊计反下章让反从阜经从邑作障非也)　死丧(桑葬反从哭从亡经作丧非也)。</w:t>
      </w:r>
    </w:p>
    <w:p>
      <w:r>
        <w:t xml:space="preserve">　　所擒(音禽)　愁悴(情醉反)。</w:t>
      </w:r>
    </w:p>
    <w:p>
      <w:r>
        <w:t xml:space="preserve">　　确然(苦角反古今正字从石隺声隺音口各反从冖从隹经文从再作霍非也)。</w:t>
      </w:r>
    </w:p>
    <w:p>
      <w:r>
        <w:t xml:space="preserve">　　思趁(耻镇反寻逐也)　宝铠(苦盖反甲胄也)。</w:t>
      </w:r>
    </w:p>
    <w:p>
      <w:r>
        <w:t xml:space="preserve">　　单已(音几)　色貌(音貌)。</w:t>
      </w:r>
    </w:p>
    <w:p>
      <w:r>
        <w:t xml:space="preserve">　　尸骸(音谐)　髑髅(上音独下音楼人头骨也)。</w:t>
      </w:r>
    </w:p>
    <w:p>
      <w:r>
        <w:t xml:space="preserve">　　血髓(虽觜反骨中脂也)　手探(他含反从手)。</w:t>
      </w:r>
    </w:p>
    <w:p>
      <w:r>
        <w:t xml:space="preserve">　　肠肚(上文良反下徒怒反并从肉也)。</w:t>
      </w:r>
    </w:p>
    <w:p>
      <w:r>
        <w:t xml:space="preserve">　　[釆/(冓-冉)/木]血(上分问反从辨音白慢反从华音补于反从廾音拱经从土从异非也)。</w:t>
      </w:r>
    </w:p>
    <w:p>
      <w:r>
        <w:t xml:space="preserve">　　沾污(上知廉反下乌固反)　交络(音洛也)。</w:t>
      </w:r>
    </w:p>
    <w:p>
      <w:r>
        <w:t xml:space="preserve">　　诤[企-止+皂](责更反)　斗诤(上当构反经从门从豆俗字也)。</w:t>
      </w:r>
    </w:p>
    <w:p>
      <w:r>
        <w:t xml:space="preserve">　　牵掣(上启坚反从玄从冖牛经从去从手非也下阐折反从手从制或作制也)。</w:t>
      </w:r>
    </w:p>
    <w:p>
      <w:r>
        <w:t xml:space="preserve">　　金翅(音试)　咄叱(上都骨反下嗔质反)。</w:t>
      </w:r>
    </w:p>
    <w:p>
      <w:r>
        <w:t xml:space="preserve">　　肪膏(上音方下音高)。</w:t>
      </w:r>
    </w:p>
    <w:p>
      <w:r>
        <w:t xml:space="preserve">　　甘嗜(时至反贪也欲也或从酉从食作[酉*耆][飢-几+耆]皆古字也)。</w:t>
      </w:r>
    </w:p>
    <w:p>
      <w:r>
        <w:t xml:space="preserve">　　语鬼(音御)　头尖(接[門@函]反)。</w:t>
      </w:r>
    </w:p>
    <w:p>
      <w:r>
        <w:t xml:space="preserve">　　顾盻(奚诣反说文恨视与系同音也)　晖霍(呼郭反)。</w:t>
      </w:r>
    </w:p>
    <w:p>
      <w:r>
        <w:t xml:space="preserve">　　灾疠(上音灾下力偈反恶疾也)　死毙(毗袂反或从兀从毙顿什也)。</w:t>
      </w:r>
    </w:p>
    <w:p>
      <w:r>
        <w:t xml:space="preserve">　　疲苦(上音皮)　尝血(音常)。</w:t>
      </w:r>
    </w:p>
    <w:p>
      <w:r>
        <w:t xml:space="preserve">　　能解(革卖反)　门里(音里)。</w:t>
      </w:r>
    </w:p>
    <w:p>
      <w:r>
        <w:t xml:space="preserve">　　奋剑(方问反从大从隹田正体余作非也)　翘脚(只姚反)。</w:t>
      </w:r>
    </w:p>
    <w:p>
      <w:r>
        <w:t xml:space="preserve">　　著于(张略反经作著非也)　钾胄(音甲下池又反从由从月月音莫保反)。</w:t>
      </w:r>
    </w:p>
    <w:p>
      <w:r>
        <w:t xml:space="preserve">　　奇[乾-乙+戈](京逆反)　闲乐(音洛)。</w:t>
      </w:r>
    </w:p>
    <w:p>
      <w:r>
        <w:t xml:space="preserve">　　惨悴(上仓敢反下情遂反)。</w:t>
      </w:r>
    </w:p>
    <w:p>
      <w:r>
        <w:t xml:space="preserve">　　湿皮(尸入反说文从一从[茲-卄]从土正也经作湿非也)。</w:t>
      </w:r>
    </w:p>
    <w:p>
      <w:r>
        <w:t xml:space="preserve">　　蟒蛇(音莽大蛇也下音蛇)　萦系(恚营反下音计)。</w:t>
      </w:r>
    </w:p>
    <w:p>
      <w:r>
        <w:t xml:space="preserve">　　其腰(一姚及或作腰)　锯牙(居御反)。</w:t>
      </w:r>
    </w:p>
    <w:p>
      <w:r>
        <w:t xml:space="preserve">　　壮洪(胡公反洪大也)　[呼-丁+ㄎ]吸(上正呼字下虚急反)。</w:t>
      </w:r>
    </w:p>
    <w:p>
      <w:r>
        <w:t xml:space="preserve">　　啜啖(川拙反下音淡俗字也正作啖)　譀[言*萬](呀监反亦作喊下呀介反或作[口*戒]大呼大怒也)。</w:t>
      </w:r>
    </w:p>
    <w:p>
      <w:r>
        <w:t xml:space="preserve">　　漂没(匹遥反)　枉横(王往反下获孟反)。</w:t>
      </w:r>
    </w:p>
    <w:p>
      <w:r>
        <w:t xml:space="preserve">　　[雝/瓦]腹(乌贡反下封目反)　掷罥(持[乾-乙+戈]反下决兖反)。</w:t>
      </w:r>
    </w:p>
    <w:p>
      <w:r>
        <w:t xml:space="preserve">　　跋涉(盘末反下食叶反)　丛家(上族红反下诛陇反经文从土俗字也)。</w:t>
      </w:r>
    </w:p>
    <w:p>
      <w:r>
        <w:t xml:space="preserve">　　巢穴(柴[又/又]反说文从臼木川巢字像形似鸟在巢上经从果非也)。</w:t>
      </w:r>
    </w:p>
    <w:p>
      <w:r>
        <w:t xml:space="preserve">　　狐狼(上音胡说文[示*芺]兽也鬼所乘从犬从孤省声下音郎似犬锐头白额形声字)。</w:t>
      </w:r>
    </w:p>
    <w:p>
      <w:r>
        <w:t xml:space="preserve">　　豺狸(上音柴山兽也说文云狼属狗足从豸才声下音离说文伏兽也似貙从豸里声也)。</w:t>
      </w:r>
    </w:p>
    <w:p>
      <w:r>
        <w:t xml:space="preserve">　　罴虎(上音悲熊属也以熊黄白而大猛憨多力说文如罴从熊罢省声也下呼古反)。</w:t>
      </w:r>
    </w:p>
    <w:p>
      <w:r>
        <w:t xml:space="preserve">　　鸱枭(上齿支反下皎姚反怪鸟也)　抟食(上音团)。</w:t>
      </w:r>
    </w:p>
    <w:p>
      <w:r>
        <w:t xml:space="preserve">　　拥肿(上音邕拱反下音钟勇反)　肥胀(上扶微反下张亮反并从肉)。</w:t>
      </w:r>
    </w:p>
    <w:p>
      <w:r>
        <w:t xml:space="preserve">　　剌渴(上罗葛反从束从刀考声僻戾也经文作[卄/又]非也言剌渴者粗丑也)。</w:t>
      </w:r>
    </w:p>
    <w:p>
      <w:r>
        <w:t xml:space="preserve">　　皴剥(七遵反皮起也下邦角反)　挺动(音定)。</w:t>
      </w:r>
    </w:p>
    <w:p>
      <w:r>
        <w:t xml:space="preserve">　　掣电(上昌热反正作掣)　衔唇(上音咸下顺伦反)。</w:t>
      </w:r>
    </w:p>
    <w:p>
      <w:r>
        <w:t xml:space="preserve">　　涛波(上音桃)　尘雾(音务)。</w:t>
      </w:r>
    </w:p>
    <w:p>
      <w:r>
        <w:t xml:space="preserve">　　晦冥(灰内反下莫瓶反从冂从日从六冂声也)　蔽(卑袂反掩也)。</w:t>
      </w:r>
    </w:p>
    <w:p>
      <w:r>
        <w:t xml:space="preserve">　　弊坏(毗袂反)　瓨瓮(巷江反从江省声下蓊贡反从瓦雍也)。</w:t>
      </w:r>
    </w:p>
    <w:p>
      <w:r>
        <w:t xml:space="preserve">　　膀胀(上朴江反下张亮)　蛆虫(上七余反经作疽非也下逐融反经作虫误也)。</w:t>
      </w:r>
    </w:p>
    <w:p>
      <w:r>
        <w:t xml:space="preserve">　　疱凸(上白貌反下田颉反)　锋出(上音峰)。</w:t>
      </w:r>
    </w:p>
    <w:p>
      <w:r>
        <w:t xml:space="preserve">　　我为(荣伪反)　腾踊(音勇上徒能反从舟)。</w:t>
      </w:r>
    </w:p>
    <w:p>
      <w:r>
        <w:t xml:space="preserve">　　[口*甄][口*甄](尸忍反或作哂哂小笑貌也)　欲数(上声也)。</w:t>
      </w:r>
    </w:p>
    <w:p>
      <w:r>
        <w:t xml:space="preserve">　　听我(体盈反)　矛楯(上莫侯反下音顺从木)。</w:t>
      </w:r>
    </w:p>
    <w:p>
      <w:r>
        <w:t xml:space="preserve">　　蹋芭蕉(谈腊反次音已下音焦草树名也)　喜乐之乐(上五教反下音洛)。</w:t>
      </w:r>
    </w:p>
    <w:p>
      <w:r>
        <w:t xml:space="preserve">　　已命(音几)　斧斫(章若反)。</w:t>
      </w:r>
    </w:p>
    <w:p>
      <w:r>
        <w:t xml:space="preserve">　　椎何(上直追反)　藕花(五狗反)。</w:t>
      </w:r>
    </w:p>
    <w:p>
      <w:r>
        <w:t xml:space="preserve">　　秉智(音丙手执禾日秉)　钩饵(古侯反下音二)。</w:t>
      </w:r>
    </w:p>
    <w:p>
      <w:r>
        <w:t xml:space="preserve">　　钩牵(遣贤反)　有乐(音洛)。</w:t>
      </w:r>
    </w:p>
    <w:p>
      <w:r>
        <w:t xml:space="preserve">　　鄙贱(悲美反)　数得(霜捉反)。</w:t>
      </w:r>
    </w:p>
    <w:p>
      <w:r>
        <w:t xml:space="preserve">　　猒足(伊阎反平声)　蝇堕(翼缯反下徒卧反)。</w:t>
      </w:r>
    </w:p>
    <w:p>
      <w:r>
        <w:t xml:space="preserve">　　治汝(音池)　禁我(音金)。</w:t>
      </w:r>
    </w:p>
    <w:p>
      <w:r>
        <w:t xml:space="preserve">　　亏损(屈危反说文从于从虍从隹也)　短促(取欲反)。</w:t>
      </w:r>
    </w:p>
    <w:p>
      <w:r>
        <w:t xml:space="preserve">　　娆乱(泥鸟反)　欲道口(唐老反韵诠道口说)。</w:t>
      </w:r>
    </w:p>
    <w:p>
      <w:r>
        <w:t xml:space="preserve">　　坚硬([名*頁]更反)　碱水(音咸)。</w:t>
      </w:r>
    </w:p>
    <w:p>
      <w:r>
        <w:t xml:space="preserve">　　逾增(音逾)　懔厉(立锦反)。</w:t>
      </w:r>
    </w:p>
    <w:p>
      <w:r>
        <w:t xml:space="preserve">　　愦[朿-木+大](回外反下奴箪反俗作闹经作[朿-木+大]不成字)。</w:t>
      </w:r>
    </w:p>
    <w:p>
      <w:r>
        <w:t xml:space="preserve">　　[打-丁+夒]乱(而沼反说文从手从夒[憂-心+(止*巳)]音奴刀反夒字从已从页从止反经从忧作扰误也)。</w:t>
      </w:r>
    </w:p>
    <w:p>
      <w:r>
        <w:t xml:space="preserve">　　蜂采(音礼)　剑槊(音朔)。</w:t>
      </w:r>
    </w:p>
    <w:p>
      <w:r>
        <w:t xml:space="preserve">　　投渊(恚缘反深也象水深也)　炙身(征亦反上从肉)。</w:t>
      </w:r>
    </w:p>
    <w:p>
      <w:r>
        <w:t xml:space="preserve">　　棘刺(上居力反从并二束经从来非也下此恣反从刀朿声经从夹非也)。</w:t>
      </w:r>
    </w:p>
    <w:p>
      <w:r>
        <w:t xml:space="preserve">　　编掾(上必绵反下缘县反)　垦殖(康佷反耕也下承力反种也)。</w:t>
      </w:r>
    </w:p>
    <w:p>
      <w:r>
        <w:t xml:space="preserve">　　轻躁(遭到反不安静也)　耽著(上多甘反下长略反也)。</w:t>
      </w:r>
    </w:p>
    <w:p>
      <w:r>
        <w:t xml:space="preserve">　　诸愆(羌言反)　燧钻(上音遂火燧也下祖乱反取火具也)。</w:t>
      </w:r>
    </w:p>
    <w:p>
      <w:r>
        <w:t xml:space="preserve">　　燕巢(上音宴玄鸟也)　当溃(音会烂也苍颉篇川决也)。</w:t>
      </w:r>
    </w:p>
    <w:p>
      <w:r>
        <w:t xml:space="preserve">　　攀缘(普斑反)　[戶@肉]髆(音博说文从骨从尃声尃从甫从寸也)。</w:t>
      </w:r>
    </w:p>
    <w:p>
      <w:r>
        <w:t xml:space="preserve">　　猿猴(上音袁或作猿下音侯)　亲昵(尼票反昵亦亲也)。</w:t>
      </w:r>
    </w:p>
    <w:p>
      <w:r>
        <w:t xml:space="preserve">　　身琐(苏果反从玉[肖-月+貝]声[肖-月+貝]音同上从巢者非也)　挽于([网-(ㄨ*ㄨ)+又]阪反)。</w:t>
      </w:r>
    </w:p>
    <w:p>
      <w:r>
        <w:t xml:space="preserve">　　扑火(普卜反古文作文)　导道(上导字去声引也下道字上声达也)。</w:t>
      </w:r>
    </w:p>
    <w:p>
      <w:r>
        <w:t xml:space="preserve">　　分受(汾问反)　罪戮(音六煞也)。</w:t>
      </w:r>
    </w:p>
    <w:p>
      <w:r>
        <w:t xml:space="preserve">　　尘埃(上尘字从鹿从土下音哀说文从土从矣字从以从[乏-之+夫]以音以[乏-之+夫]音始今隶从省也)。</w:t>
      </w:r>
    </w:p>
    <w:p>
      <w:r>
        <w:t xml:space="preserve">　　腐坏(扶武反坏怪也)　掉动(亭曜反)。</w:t>
      </w:r>
    </w:p>
    <w:p>
      <w:r>
        <w:t xml:space="preserve">　　脓血(音农从肉)　瓷[央/瓦](乌浪反盆也从瓦央声或从皿作盎同)。</w:t>
      </w:r>
    </w:p>
    <w:p>
      <w:r>
        <w:t xml:space="preserve">　　垢腻(尼雉反从肉贰声)　嘶破(先奚反嘶亦破也)。</w:t>
      </w:r>
    </w:p>
    <w:p>
      <w:r>
        <w:t xml:space="preserve">　　粗涩(霜立反说文从水从四止二倒二正会意字也)。</w:t>
      </w:r>
    </w:p>
    <w:p>
      <w:r>
        <w:t xml:space="preserve">　　猫狸(上音茅又音苗亦通或从豸作猫下音离伏兽也猫类野兽也)。</w:t>
      </w:r>
    </w:p>
    <w:p>
      <w:r>
        <w:t xml:space="preserve">　　鼷鼠(上音奚有毒鼠也或谓之甘口鼠鼠字象形)　杌树(音兀)。</w:t>
      </w:r>
    </w:p>
    <w:p>
      <w:r>
        <w:t xml:space="preserve">　　[火*(日/出/大/((犀-尸)-牛+十))]炽(上音豹火[火*(日/出/大/((犀-尸)-牛+十))]声也)　猖狂(上音昌下逵王反)。</w:t>
      </w:r>
    </w:p>
    <w:p>
      <w:r>
        <w:t xml:space="preserve">　　諠[呼-丁+ㄎ](晖袁反)　强笑(渠亮反借音笑字从竹犬)。</w:t>
      </w:r>
    </w:p>
    <w:p>
      <w:r>
        <w:t xml:space="preserve">　　跳踯(上音调下程石反)　叱吒(上嗔质反下樀嫁反大嗔怒也)。</w:t>
      </w:r>
    </w:p>
    <w:p>
      <w:r>
        <w:t xml:space="preserve">　　拍[月*坒](上普伯反下瓶袂反)　或啸(音笑)。</w:t>
      </w:r>
    </w:p>
    <w:p>
      <w:r>
        <w:t xml:space="preserve">　　侠怨(上音叶下威院反)　邃眉(虽醉反从穴遂)。</w:t>
      </w:r>
    </w:p>
    <w:p>
      <w:r>
        <w:t xml:space="preserve">　　饕[餐-又+(珍-王)](上他刀反下天涅反杜预曰贪财曰饕贪食曰餮或作叨餮)。</w:t>
      </w:r>
    </w:p>
    <w:p>
      <w:r>
        <w:t xml:space="preserve">　　长胭(音燕项也从肉经从口非也)。</w:t>
      </w:r>
    </w:p>
    <w:p>
      <w:r>
        <w:t xml:space="preserve">　　疣[病-丙+追](上音尤下长类反左传有沉溺重[病-丙+追]之疾小者名疣大曰赘音之芮反并从疒形声字疒音女厄反)。</w:t>
      </w:r>
    </w:p>
    <w:p>
      <w:r>
        <w:t xml:space="preserve">　　阴尻(上阴字说文从阜从云今声下苦高反苍颉篇尻髋也从尸九)。</w:t>
      </w:r>
    </w:p>
    <w:p>
      <w:r>
        <w:t xml:space="preserve">　　两膝(音悉从肉桼声说文作膝从节)粗褐(音曷)。</w:t>
      </w:r>
    </w:p>
    <w:p>
      <w:r>
        <w:t xml:space="preserve">　　振悚(粟勇反从心从束也)　捋调(鸾括反从手从捋省声下亭曜反)。</w:t>
      </w:r>
    </w:p>
    <w:p>
      <w:r>
        <w:t xml:space="preserve">　　挠[打-丁+夒](上音蒿经作秏非也扰字前说也)　哮吼(孝交反前已具训释讫)。</w:t>
      </w:r>
    </w:p>
    <w:p>
      <w:r>
        <w:t xml:space="preserve">　　欻然(薰律反忽也)　胆勇(耽敢反勇字下从力)。</w:t>
      </w:r>
    </w:p>
    <w:p>
      <w:r>
        <w:t xml:space="preserve">　　逃窜(上唐劳反下仓乱反)　冲屋(触钟反)。</w:t>
      </w:r>
    </w:p>
    <w:p>
      <w:r>
        <w:t xml:space="preserve">　　蜂窠(苦和反从穴)　礕礰(上疋历反下音历)。</w:t>
      </w:r>
    </w:p>
    <w:p>
      <w:r>
        <w:t xml:space="preserve">　　肌体(居宜反从肉几)　渚中(诸汝反)。</w:t>
      </w:r>
    </w:p>
    <w:p>
      <w:r>
        <w:t xml:space="preserve">　　频螺(卢禾反梵语迦叶名也梵语不切当)。</w:t>
      </w:r>
    </w:p>
    <w:p/>
    <w:p>
      <w:r>
        <w:t xml:space="preserve">　　百千诵大集经地藏菩萨请问法身赞</w:t>
      </w:r>
    </w:p>
    <w:p/>
    <w:p>
      <w:r>
        <w:t xml:space="preserve">　　　　慧琳集</w:t>
      </w:r>
    </w:p>
    <w:p>
      <w:r>
        <w:t xml:space="preserve">　　醍醐(上弟泥反下户孤反文字集略曰醍醐是酥酪之精醇者古今正字并从酉是胡皆声)。</w:t>
      </w:r>
    </w:p>
    <w:p>
      <w:r>
        <w:t xml:space="preserve">　　芭蕉(上伯麻反下即遥反王注楚辞曰芭蕉香草名也文字指云生交址郡叶如席煮可以纺绩为布汁可以沤麻也古今正字二字并从草巴焦皆声也)。</w:t>
      </w:r>
    </w:p>
    <w:p>
      <w:r>
        <w:t xml:space="preserve">　　嗔恚(下一季反说文恚憎也从心圭声也)。</w:t>
      </w:r>
    </w:p>
    <w:p>
      <w:r>
        <w:t xml:space="preserve">　　胎孕(上贷来反下蝇甑反淮南子云妇孕四月而胎苍颉篇胎未生也郑注礼记孕妊子也说文胎从肉孕从子也)。</w:t>
      </w:r>
    </w:p>
    <w:p>
      <w:r>
        <w:t xml:space="preserve">　　而嗅(下休又反说文以鼻就臭曰嗅从鼻臭声)。</w:t>
      </w:r>
    </w:p>
    <w:p>
      <w:r>
        <w:t xml:space="preserve">　　甘蔗(下遮夜反)。</w:t>
      </w:r>
    </w:p>
    <w:p>
      <w:r>
        <w:t xml:space="preserve">　　翳瞑(上翳计反韵略曰障目曰翳下觅瓶反左传谥曰灵不暝曰成乃暝说文暝翕目也并不从目)。</w:t>
      </w:r>
    </w:p>
    <w:p/>
    <w:p>
      <w:r>
        <w:t xml:space="preserve">　　梵本普贤赞一卷(赞中自有音训)</w:t>
      </w:r>
    </w:p>
    <w:p/>
    <w:p/>
    <w:p>
      <w:r>
        <w:t xml:space="preserve">　　梵音文殊赞一卷(赞中自有音训)</w:t>
      </w:r>
    </w:p>
    <w:p/>
    <w:p/>
    <w:p>
      <w:r>
        <w:t xml:space="preserve">　　吉祥赞一卷(赞中自有训释)</w:t>
      </w:r>
    </w:p>
    <w:p/>
    <w:p/>
    <w:p>
      <w:r>
        <w:t xml:space="preserve">　　龙树菩萨为禅陀迦王说法要偈</w:t>
      </w:r>
    </w:p>
    <w:p/>
    <w:p>
      <w:r>
        <w:t xml:space="preserve">　　　　慧琳撰</w:t>
      </w:r>
    </w:p>
    <w:p>
      <w:r>
        <w:t xml:space="preserve">　　唼食(上音币顾野王云凫鹥之类口食谓之唼也孝声嗍也古今正字义同从口妾声或作[口*(一/巾)])。</w:t>
      </w:r>
    </w:p>
    <w:p>
      <w:r>
        <w:t xml:space="preserve">　　日[日/出/大/米](蒲冒反顾野王暴晒也说文晞也从曰从出从拱从米经文从火作爆爆音豹是烧柴竹声也非经义也)。</w:t>
      </w:r>
    </w:p>
    <w:p>
      <w:r>
        <w:t xml:space="preserve">　　龃掣(上疾与反声类龃嚼也说文亦从口作咀)。</w:t>
      </w:r>
    </w:p>
    <w:p>
      <w:r>
        <w:t xml:space="preserve">　　[齒*齊]啮(上[齒*齊]字诸字书并无此字译经人随意作之相传音在诸反非也正合作[齒*來]音陟皆反谓没齿咬也广雅云[齒*來]啮也古人释云断筋骨也又有音[齒*齊]为截亦非也下研结反前法花音义云噬咬也少噬为啮没齿为[齒*來]于义为正古今正字啮亦噬也从齿[丰*刀]声也经从口作啮非也[丰*刀]音口八反)。</w:t>
      </w:r>
    </w:p>
    <w:p>
      <w:r>
        <w:t xml:space="preserve">　　矛[矛*(替-曰+貝)](上莫侯反说文矛长丈二建于兵车也经从金作矛古字也下仓乱反广雅[矛*(替-曰+貝)]谓之鋋也考声云短矛也古今正字从矛赞声经从木作[木*(爨-大)]误也铤音时旃反赞音赞)。</w:t>
      </w:r>
    </w:p>
    <w:p/>
    <w:p>
      <w:r>
        <w:t xml:space="preserve">　　劝发诸王要偈</w:t>
      </w:r>
    </w:p>
    <w:p/>
    <w:p>
      <w:r>
        <w:t xml:space="preserve">　　　　慧琳撰</w:t>
      </w:r>
    </w:p>
    <w:p>
      <w:r>
        <w:t xml:space="preserve">　　饴蜜(以之反方言饴谓之饧也说文米糵煎也从食台声)。</w:t>
      </w:r>
    </w:p>
    <w:p>
      <w:r>
        <w:t xml:space="preserve">　　[憿-白+出]慢(上敖告反考声云憍倨也经作慠非也)。</w:t>
      </w:r>
    </w:p>
    <w:p>
      <w:r>
        <w:t xml:space="preserve">　　训驯(下恤遵反司马彪曰驯从也广雅驯善也说文顺也从马川声)。</w:t>
      </w:r>
    </w:p>
    <w:p>
      <w:r>
        <w:t xml:space="preserve">　　榜楚(上白萌反广雅榜击也声类亦笞也说文从手旁声笞音痴)。</w:t>
      </w:r>
    </w:p>
    <w:p>
      <w:r>
        <w:t xml:space="preserve">　　针锋(下否逢反文类曰锋[銳-兄+允]也说文刃端也从金夆声经作锋古字也)。</w:t>
      </w:r>
    </w:p>
    <w:p>
      <w:r>
        <w:t xml:space="preserve">　　龃齘(上疾与反考声嚼也下骸戒反方言齘怒也说文齿相切怒也从齿介声经从爪作[齒*爪]非也)。</w:t>
      </w:r>
    </w:p>
    <w:p/>
    <w:p>
      <w:r>
        <w:t xml:space="preserve">　　马鸣菩萨传</w:t>
      </w:r>
    </w:p>
    <w:p/>
    <w:p>
      <w:r>
        <w:t xml:space="preserve">　　　　慧琳撰</w:t>
      </w:r>
    </w:p>
    <w:p>
      <w:r>
        <w:t xml:space="preserve">　　铭其(上觅瓶反郑注考工记云铭之言名也礼记铭之义书美而不称恶也顾野王镌刻金石也说文从金名声也)。</w:t>
      </w:r>
    </w:p>
    <w:p>
      <w:r>
        <w:t xml:space="preserve">　　绾达(弯版反许叔重注淮南子曰绾贯也摄也湾音乌关反)。</w:t>
      </w:r>
    </w:p>
    <w:p>
      <w:r>
        <w:t xml:space="preserve">　　卓荦(力卓反考声云荦高貌也说文从牛劳省声也)。</w:t>
      </w:r>
    </w:p>
    <w:p>
      <w:r>
        <w:t xml:space="preserve">　　烛幽夜(上钟蓐反考声照也经从属作烛非也)。</w:t>
      </w:r>
    </w:p>
    <w:p/>
    <w:p>
      <w:r>
        <w:t xml:space="preserve">　　龙树菩萨传</w:t>
      </w:r>
    </w:p>
    <w:p/>
    <w:p>
      <w:r>
        <w:t xml:space="preserve">　　　　慧琳撰</w:t>
      </w:r>
    </w:p>
    <w:p>
      <w:r>
        <w:t xml:space="preserve">　　骋情(抽领反杜注左传驰也走也说文直驱也从马[叟-又+ㄎ]声也甹音疋丁反)。</w:t>
      </w:r>
    </w:p>
    <w:p>
      <w:r>
        <w:t xml:space="preserve">　　锱铢(上滓师反下树朱反郑注礼记云八两为锱许注淮南子云十二粟而重一分十二分为一铢说文云锱六铢也铢权分十黍六重也二字并从金甾朱皆声也甾音同上)。</w:t>
      </w:r>
    </w:p>
    <w:p>
      <w:r>
        <w:t xml:space="preserve">　　蝉[蚡-刀+允](上时延反下音税说文蝉蛇所退皮也并从虫从单兑声也)。</w:t>
      </w:r>
    </w:p>
    <w:p/>
    <w:p>
      <w:r>
        <w:t xml:space="preserve">　　大阿罗汉提蜜多罗所说法住记</w:t>
      </w:r>
    </w:p>
    <w:p/>
    <w:p>
      <w:r>
        <w:t xml:space="preserve">　　　　慧琳撰</w:t>
      </w:r>
    </w:p>
    <w:p>
      <w:r>
        <w:t xml:space="preserve">　　耽没罗洲(上胆蓝反梵语也经从具作耽误也)。</w:t>
      </w:r>
    </w:p>
    <w:p>
      <w:r>
        <w:t xml:space="preserve">　　住在毕利飏瞿洲(飏音羊象反梵语也)。</w:t>
      </w:r>
    </w:p>
    <w:p>
      <w:r>
        <w:t xml:space="preserve">　　窣堵波(上苏没反梵语也)。</w:t>
      </w:r>
    </w:p>
    <w:p>
      <w:r>
        <w:t xml:space="preserve">　　[阜-十]阜(上都迥反声类小块也说文小阜也象形也下扶久反尔雅大陆曰阜贾注国语阜厚也长也说文大陆也山无石也象形经并从土作堆埠俗用字也)。</w:t>
      </w:r>
    </w:p>
    <w:p>
      <w:r>
        <w:t xml:space="preserve">　　[耒*員]耨(上殒军反毛诗传云除草曰耘说文云除苗间秽也从耒员声或作耘下奴豆反郑注周礼耨耘[耒*了]也说文薅器也从耒辱声也[耒*了]音了薅音蒿耒音雷队反)。</w:t>
      </w:r>
    </w:p>
    <w:p>
      <w:r>
        <w:t xml:space="preserve">　　囊皅(普巴反说文草花之貌也从白巴声亦作葩)。</w:t>
      </w:r>
    </w:p>
    <w:p/>
    <w:p>
      <w:r>
        <w:t xml:space="preserve">　　分别业报略集</w:t>
      </w:r>
    </w:p>
    <w:p/>
    <w:p>
      <w:r>
        <w:t xml:space="preserve">　　　　玄应撰</w:t>
      </w:r>
    </w:p>
    <w:p>
      <w:r>
        <w:t xml:space="preserve">　　悛法(且泉反悛改也方言自山而东谓改曰悛广雅悛更也)。</w:t>
      </w:r>
    </w:p>
    <w:p>
      <w:r>
        <w:t xml:space="preserve">　　犯忤(又作迕悟二形同五故又声类迕逆不遇也)。</w:t>
      </w:r>
    </w:p>
    <w:p>
      <w:r>
        <w:t xml:space="preserve">　　蛆蚁(子余反螂蛆吴公也一名蛆渠也)。</w:t>
      </w:r>
    </w:p>
    <w:p>
      <w:r>
        <w:t xml:space="preserve">　　愚戆(都绛反说文愚痴也戆愚也)。</w:t>
      </w:r>
    </w:p>
    <w:p>
      <w:r>
        <w:t xml:space="preserve">　　聋瞆(古文瞆[貴*頁]二形今作[(豕-一+?)*頁]又作[(利-禾+?)/耳]同牛快反生聋曰瞆聋无识曰瞆也)。</w:t>
      </w:r>
    </w:p>
    <w:p>
      <w:r>
        <w:t xml:space="preserve">　　宫[利-禾+井](居雄反淫[利-禾+井]次死也男女不以义交者其[利-禾+井]宫男子割势妇人幽闭于宫下真经反罚罪也易也[利-禾+井]法也井为[利-禾+井]法也春秋元命包曰[利-禾+井]字从刀从井井以饮人人入井争水陷于泉以刀守之割其惰欲人畏慎以全命也故字从刀从井也)。</w:t>
      </w:r>
    </w:p>
    <w:p>
      <w:r>
        <w:t xml:space="preserve">　　阉身(于捡反说文阉竖宫中阉昏闭门者也谓精气闭藏也主闭门户故曰阉也)。</w:t>
      </w:r>
    </w:p>
    <w:p/>
    <w:p>
      <w:r>
        <w:t xml:space="preserve">　　婆薮槃豆传</w:t>
      </w:r>
    </w:p>
    <w:p/>
    <w:p>
      <w:r>
        <w:t xml:space="preserve">　　　　玄应</w:t>
      </w:r>
    </w:p>
    <w:p>
      <w:r>
        <w:t xml:space="preserve">　　绂婆(字又作[糸*市]同甫勿反译云子依字绂绶)。</w:t>
      </w:r>
    </w:p>
    <w:p>
      <w:r>
        <w:t xml:space="preserve">　　撰铭(助脔反撰犹述也广雅撰定也下莫下反铭之言名也书其功于大常也亦镌刻金石以纪功德也)。</w:t>
      </w:r>
    </w:p>
    <w:p>
      <w:r>
        <w:t xml:space="preserve">　　纰谬(匹毗反礼记一物纰谬郑玄曰纰犹错也下靡幼反谬犹乱也谬误也方言谬讹也说文云狂者之言也从言翏也)。</w:t>
      </w:r>
    </w:p>
    <w:p>
      <w:r>
        <w:t xml:space="preserve">　　大蓝(力甘反筐属也字林大笿也笿杯笼也纂文大筐也)。</w:t>
      </w:r>
    </w:p>
    <w:p>
      <w:r>
        <w:t xml:space="preserve">　　馝柯(蒲蔑反馝柯摩罗阿袂多译云正勤)。</w:t>
      </w:r>
    </w:p>
    <w:p/>
    <w:p>
      <w:r>
        <w:t xml:space="preserve">　　龙树为禅陀迦王说法要偈</w:t>
      </w:r>
    </w:p>
    <w:p/>
    <w:p>
      <w:r>
        <w:t xml:space="preserve">　　　　玄应撰</w:t>
      </w:r>
    </w:p>
    <w:p>
      <w:r>
        <w:t xml:space="preserve">　　讴歌(又作呕怄二形同乌侯反说文齐歌曰讴广雅讴喜也)。</w:t>
      </w:r>
    </w:p>
    <w:p>
      <w:r>
        <w:t xml:space="preserve">　　饮酣(古文佄同胡甘反汉书应劭曰不醉不醒曰酣又乐酒曰酣也)。</w:t>
      </w:r>
    </w:p>
    <w:p>
      <w:r>
        <w:t xml:space="preserve">　　樝掣(古文作柤同侧加反方言樝取也声类五指樝捉也)。</w:t>
      </w:r>
    </w:p>
    <w:p>
      <w:r>
        <w:t xml:space="preserve">　　饴蜜(又作[飢-几+異][飢-几+以]二形同翼之反说文米糵也方言饴谓之饧饧音似盈反)。</w:t>
      </w:r>
    </w:p>
    <w:p>
      <w:r>
        <w:t xml:space="preserve">　　驯驯(似均反广雅驯扰也驯善也亦从也说文谓养野鸟兽使服谓之驯也)。</w:t>
      </w:r>
    </w:p>
    <w:p>
      <w:r>
        <w:t xml:space="preserve">　　瘤瘿(力周反说文瘤肿也肿结不溃散者为瘤声类瘤瘜肉也)。</w:t>
      </w:r>
    </w:p>
    <w:p/>
    <w:p>
      <w:r>
        <w:t xml:space="preserve">　　龙树菩萨劝诫王颂</w:t>
      </w:r>
    </w:p>
    <w:p/>
    <w:p>
      <w:r>
        <w:t xml:space="preserve">　　　　慧琳撰</w:t>
      </w:r>
    </w:p>
    <w:p>
      <w:r>
        <w:t xml:space="preserve">　　躁动(上遭到反顾野王云躁犹动也贾注国语云躁扰也郑注论语不安静也文字典说从足喿声喿音同上经从心作懆音草非也)。</w:t>
      </w:r>
    </w:p>
    <w:p>
      <w:r>
        <w:t xml:space="preserve">　　惨毒(恻锦反考声云甚也毒也说文音千感反训义同从心参声经从玉作[王*參]非也)。</w:t>
      </w:r>
    </w:p>
    <w:p>
      <w:r>
        <w:t xml:space="preserve">　　号啼(上号高反考声云大哭也说文云呼也从号虎声也经从口作[口*(百-日+ㄎ)]非也下第泥反文字集略云哭而无节也说文号也从口虒声也虒音同上颂中从帝作啼俗用字也)。</w:t>
      </w:r>
    </w:p>
    <w:p>
      <w:r>
        <w:t xml:space="preserve">　　煻煨(上荡郎反考声灰兼细火也下乌迥反广雅煨熅也说文盆中火也并从火唐畏皆声也)。</w:t>
      </w:r>
    </w:p>
    <w:p>
      <w:r>
        <w:t xml:space="preserve">　　床箦(下争革郑注礼记文箦谓床也郭注尔雅箦床板也说文床栈也从竹责声也颂中从木从此作枇误也若依字训释甚非经意也故不取也)。</w:t>
      </w:r>
    </w:p>
    <w:p>
      <w:r>
        <w:t xml:space="preserve">　　啄心(丁角反广雅啄啮也考声云鸟啄也说文鸟食也从口豖声也豖音丑足反颂中从卓作啅非也)。</w:t>
      </w:r>
    </w:p>
    <w:p>
      <w:r>
        <w:t xml:space="preserve">　　百槊(下山卓反广雅槊矛埤苍云槊长丈八也经作槊字是木名也)。</w:t>
      </w:r>
    </w:p>
    <w:p>
      <w:r>
        <w:t xml:space="preserve">　　相掐(口洽反埤苍掐抓也古今正字亦抓也从手陷声陷音土高反)。</w:t>
      </w:r>
    </w:p>
    <w:p>
      <w:r>
        <w:t xml:space="preserve">　　斫顶(丁角反颂文从登作邓俗字也)。</w:t>
      </w:r>
    </w:p>
    <w:p/>
    <w:p>
      <w:r>
        <w:t xml:space="preserve">　　宾头卢为王说法经</w:t>
      </w:r>
    </w:p>
    <w:p/>
    <w:p>
      <w:r>
        <w:t xml:space="preserve">　　　　玄应</w:t>
      </w:r>
    </w:p>
    <w:p>
      <w:r>
        <w:t xml:space="preserve">　　荣乐(为明反荣犹光华也光宠也经文作嬫非也)。</w:t>
      </w:r>
    </w:p>
    <w:p/>
    <w:p>
      <w:r>
        <w:t xml:space="preserve">　　请宾头卢法</w:t>
      </w:r>
    </w:p>
    <w:p/>
    <w:p>
      <w:r>
        <w:t xml:space="preserve">　　　　慧琳撰</w:t>
      </w:r>
    </w:p>
    <w:p>
      <w:r>
        <w:t xml:space="preserve">　　氍氀(上具愚反下色千反前已重重具训释讫经从叟作[叟*毛]非也)。</w:t>
      </w:r>
    </w:p>
    <w:p>
      <w:r>
        <w:t xml:space="preserve">　　皆萎(委为反毛诗云无草不[(餐-食)-又+人]无木不萎传曰草木皆有[(餐-食)-又+人]叶也苍颉篇萎黄病也通俗文萎悴恶也声类蔫烟也形声字也烟音于)。</w:t>
      </w:r>
    </w:p>
    <w:p>
      <w:r>
        <w:t xml:space="preserve">　　被摈(宾印反考声摈弃也从手经从人作傧非经意)。</w:t>
      </w:r>
    </w:p>
    <w:p/>
    <w:p>
      <w:r>
        <w:t xml:space="preserve">　　提婆菩萨传</w:t>
      </w:r>
    </w:p>
    <w:p/>
    <w:p>
      <w:r>
        <w:t xml:space="preserve">　　　　慧琳撰</w:t>
      </w:r>
    </w:p>
    <w:p>
      <w:r>
        <w:t xml:space="preserve">　　酬凿(传文作酬酢非正字上酬音仇　凿音昨毛诗注酬劝也尔雅酬报也文字释训云以言对答也说文主客献酬以礼成也或作酬集训云以言答也传文字书酬酢错用非也案酬凿者提婆菩萨以正理酬对外道也古人有言曰不道则不知不凿即不彻故译经者有酬酢文言字非正体今据古今篆隶以正之也)。</w:t>
      </w:r>
    </w:p>
    <w:p>
      <w:r>
        <w:t xml:space="preserve">　　拊丐(上孚武反顾野王拊犹拍也广雅击也说文从手付声下吁邕反说文匈膺也从勹凶声或作[凶/月])。</w:t>
      </w:r>
    </w:p>
    <w:p>
      <w:r>
        <w:t xml:space="preserve">　　叩地(口候反考声云[巢-果+(一/自)]至地也经文作扣错用也)。</w:t>
      </w:r>
    </w:p>
    <w:p/>
    <w:p>
      <w:r>
        <w:t xml:space="preserve">　　迦丁说当来变经一卷</w:t>
      </w:r>
    </w:p>
    <w:p/>
    <w:p>
      <w:r>
        <w:t xml:space="preserve">　　　　慧琳撰</w:t>
      </w:r>
    </w:p>
    <w:p>
      <w:r>
        <w:t xml:space="preserve">　　徯恋(上奚启反孔注尚书傒待也说文亦待也从彳奚声或作[疏-(梳-木)+(奚-ㄠ+(凵@?))]也)。</w:t>
      </w:r>
    </w:p>
    <w:p>
      <w:r>
        <w:t xml:space="preserve">　　诋冒(汦礼反苍颉篇诋欺也说文从言氐声经从及作訯非也)。</w:t>
      </w:r>
    </w:p>
    <w:p>
      <w:r>
        <w:t xml:space="preserve">　　跛蹇(上波我反贾注国语云跛行不正也考声跛蹇也古今正字从足皮声也下揭偃反说文蹇跛也从足寒蹇省声也经从马作骞非也)。</w:t>
      </w:r>
    </w:p>
    <w:p/>
    <w:p>
      <w:r>
        <w:t xml:space="preserve">　　胜宗十句义论</w:t>
      </w:r>
    </w:p>
    <w:p/>
    <w:p>
      <w:r>
        <w:t xml:space="preserve">　　　　慧琳撰</w:t>
      </w:r>
    </w:p>
    <w:p>
      <w:r>
        <w:t xml:space="preserve">　　幖帜(上缥遥反前注句经已具训释下昌志反广雅帜番也考声云帜记也以帛长五尺广半幅缀于旗上也古今正字从巾戠声戠音职)。</w:t>
      </w:r>
    </w:p>
    <w:p/>
    <w:p>
      <w:r>
        <w:t xml:space="preserve">　　金七十论卷上</w:t>
      </w:r>
    </w:p>
    <w:p/>
    <w:p>
      <w:r>
        <w:t xml:space="preserve">　　　　慧琳撰</w:t>
      </w:r>
    </w:p>
    <w:p>
      <w:r>
        <w:t xml:space="preserve">　　岸褫(迟尔反考声褫落也说文从衣虒声虒音斯)。</w:t>
      </w:r>
    </w:p>
    <w:p/>
    <w:p>
      <w:r>
        <w:t xml:space="preserve">　　卷中</w:t>
      </w:r>
    </w:p>
    <w:p/>
    <w:p>
      <w:r>
        <w:t xml:space="preserve">　　[竺-二+(勝-月+舟)]绕(上邓能反蔓草也从草从[勝-月+舟])。</w:t>
      </w:r>
    </w:p>
    <w:p>
      <w:r>
        <w:t xml:space="preserve">　　夜售皮陀(售音仇咒反梵语论师名之也)。</w:t>
      </w:r>
    </w:p>
    <w:p>
      <w:r>
        <w:t xml:space="preserve">　　[山/黑]习(上吁军反考声风至之貌也又习行已久无如之何说文从[艸-屮]从黑经从草作薰是香草也与经义乖也[艸-屮]音丑列反)。</w:t>
      </w:r>
    </w:p>
    <w:p/>
    <w:p>
      <w:r>
        <w:t xml:space="preserve">　　卷下</w:t>
      </w:r>
    </w:p>
    <w:p/>
    <w:p>
      <w:r>
        <w:t xml:space="preserve">　　二插(初洽反声类云刺之使人也说文亦刺内也从手臿声插音同上音)。</w:t>
      </w:r>
    </w:p>
    <w:p>
      <w:r>
        <w:t xml:space="preserve">　　先揲(先叶反顾野王揲谓数也周易揲之也说文阅持也从手枼声音[牒-世+云]也)。</w:t>
      </w:r>
    </w:p>
    <w:p>
      <w:r>
        <w:t xml:space="preserve">　　如伞(思懒反顾野王伞即盖也古今正字从糸散声懒音兰旦反)。</w:t>
      </w:r>
    </w:p>
    <w:p/>
    <w:p>
      <w:r>
        <w:t xml:space="preserve">　　一切经音义卷第七十六</w:t>
      </w:r>
    </w:p>
    <w:p/>
    <w:p/>
    <w:p>
      <w:r>
        <w:t xml:space="preserve">　　一切经音义卷第七十七</w:t>
      </w:r>
    </w:p>
    <w:p/>
    <w:p>
      <w:r>
        <w:t xml:space="preserve">　　　　翻经沙门慧琳撰</w:t>
      </w:r>
    </w:p>
    <w:p>
      <w:r>
        <w:t xml:space="preserve">　　音释迦谱十卷</w:t>
      </w:r>
    </w:p>
    <w:p>
      <w:r>
        <w:t xml:space="preserve">　　释迦略谱二卷(旧目一卷)</w:t>
      </w:r>
    </w:p>
    <w:p>
      <w:r>
        <w:t xml:space="preserve">　　释迦方志二卷</w:t>
      </w:r>
    </w:p>
    <w:p>
      <w:r>
        <w:t xml:space="preserve">　　释氏系录一卷</w:t>
      </w:r>
    </w:p>
    <w:p>
      <w:r>
        <w:t xml:space="preserve">　　大周经目十五卷</w:t>
      </w:r>
    </w:p>
    <w:p>
      <w:r>
        <w:t xml:space="preserve">　　已上五集录三十一卷同此卷音。</w:t>
      </w:r>
    </w:p>
    <w:p/>
    <w:p>
      <w:r>
        <w:t xml:space="preserve">　　释迦谱序卷第一</w:t>
      </w:r>
    </w:p>
    <w:p/>
    <w:p>
      <w:r>
        <w:t xml:space="preserve">　　储宫(上音除副君也即今之太子所居亦谓之春宫也)。</w:t>
      </w:r>
    </w:p>
    <w:p>
      <w:r>
        <w:t xml:space="preserve">　　舛驳(上川耎反顾野王云差舛不齐也说文对卧也从夕[(巨-匚)*(十/十)]相背也下邦[邈-儿+八]反汉书云白黑杂也说文色不纯也从马爻声夊音知几反[(巨-匚)*(十/十)]音跨谱文作驳俗用字也)。</w:t>
      </w:r>
    </w:p>
    <w:p>
      <w:r>
        <w:t xml:space="preserve">　　博讯(上补莫反博字从十从甫从寸下音信毛诗传曰讯问也说文从言迅声谱文作谇误也迅音同上)。</w:t>
      </w:r>
    </w:p>
    <w:p>
      <w:r>
        <w:t xml:space="preserve">　　搏食(上断栾反初食地味未有匕箸而食之故名搏食从手专声文中作揣非也)。</w:t>
      </w:r>
    </w:p>
    <w:p>
      <w:r>
        <w:t xml:space="preserve">　　薄饼(并郢反古今正字云熬糍也从食并声谱作[麩-夫+并]俗字也糍音慈)。</w:t>
      </w:r>
    </w:p>
    <w:p>
      <w:r>
        <w:t xml:space="preserve">　　刑笑(霄曜反毛诗传云[竺-二+(犮-乂+又)]侮之也顾野王云为所鄙吝而笑之也古今正字笑喜也从竹犬声谱文作笑俗字也)。</w:t>
      </w:r>
    </w:p>
    <w:p>
      <w:r>
        <w:t xml:space="preserve">　　糠[禾*會](上正康字也从禾康声康字说文从米康声下公外反苍颉篇云[禾*會]粗糠也说文从禾会声)。</w:t>
      </w:r>
    </w:p>
    <w:p>
      <w:r>
        <w:t xml:space="preserve">　　懿摩(上衣冀反尔雅云懿美也说文专久而美也从壹恣声谱作懿俗字)。</w:t>
      </w:r>
    </w:p>
    <w:p>
      <w:r>
        <w:t xml:space="preserve">　　轩暤(上宪言反下豪老反帝糸谱云轩轩辕皇帝也暤少暤也皆古之帝王号也)。</w:t>
      </w:r>
    </w:p>
    <w:p>
      <w:r>
        <w:t xml:space="preserve">　　大椿(黜伦反古今正字云上古大椿以八千岁为春八千岁为秋经典释文此木生江南以三万二千岁为一年)。</w:t>
      </w:r>
    </w:p>
    <w:p>
      <w:r>
        <w:t xml:space="preserve">　　摈[蝷-虫](上宾刃反下音尺前杂事律中已释)。</w:t>
      </w:r>
    </w:p>
    <w:p>
      <w:r>
        <w:t xml:space="preserve">　　摈黜(椿律反范寗集注谷梁云黜退说文从黑出声也)。</w:t>
      </w:r>
    </w:p>
    <w:p>
      <w:r>
        <w:t xml:space="preserve">　　窥[門@俞](上苦规反下庚朱反说文云窥[門@俞]从门规声考声云[門@俞]亦窥也从门俞声)。</w:t>
      </w:r>
    </w:p>
    <w:p>
      <w:r>
        <w:t xml:space="preserve">　　瞬动(上尸闰反说文云开合目数摇动也从目从舜说文正作瞚赤作眒)。</w:t>
      </w:r>
    </w:p>
    <w:p>
      <w:r>
        <w:t xml:space="preserve">　　[夕*巴]转(上于远反说文云夗转卧也从夕卧有节故从[眉-目]也谱文作惋是叹惋字非也[眉-目]音节)。</w:t>
      </w:r>
    </w:p>
    <w:p>
      <w:r>
        <w:t xml:space="preserve">　　腻吒(上尼利反下乇加反乇音知厄反)。</w:t>
      </w:r>
    </w:p>
    <w:p>
      <w:r>
        <w:t xml:space="preserve">　　鏺树国(上补未反国名也)。</w:t>
      </w:r>
    </w:p>
    <w:p>
      <w:r>
        <w:t xml:space="preserve">　　粗犷(掴猛反考声犬悍戾不可附也谱从麦作[麩-夫+黃]是粗麦也非凶犷之字)。</w:t>
      </w:r>
    </w:p>
    <w:p>
      <w:r>
        <w:t xml:space="preserve">　　愦[朿-木+大](上[(德-彳+王)-心+(衣-〦)]外反苍颉篇云愦乱也说文从心贵声亦回外反下正闹字音铙教反已释讫谱作阓俗字)。</w:t>
      </w:r>
    </w:p>
    <w:p>
      <w:r>
        <w:t xml:space="preserve">　　翡翠(上肥味反下七醉反字统翠青羽雀也出郁林异物志云翡翠作巢在高树之颠去地七八文夷人稍稍下之令去地七八尺待其子欲成然后取之说文翡赤羽雀也二字并从羽非卒声也)。</w:t>
      </w:r>
    </w:p>
    <w:p>
      <w:r>
        <w:t xml:space="preserve">　　凫鹥(上补无反毛诗传云凫水鸟也顾野王云即水鸭也说文舒凫鹥也其飞几几从鸟从几几亦声也下益奚反毛诗传云鹥凫属也说文从鸟殹声几音殊殹音乌计反)。</w:t>
      </w:r>
    </w:p>
    <w:p>
      <w:r>
        <w:t xml:space="preserve">　　髦鬣(上音毛广雅云髦大也说文云发也从髟毛声下廉辄反杜注左传云鬣须也顾野王云鬣者马顶上长毛也说文发鬣也从髟鼠声髟音必遥反鼠音同上谱文作[肆-聿+葛]非也)。</w:t>
      </w:r>
    </w:p>
    <w:p>
      <w:r>
        <w:t xml:space="preserve">　　歔欣(上许于反顾野王云歔出气也下虚殷反广雅云喜也说文二字并从欠虚斤皆声也)。</w:t>
      </w:r>
    </w:p>
    <w:p>
      <w:r>
        <w:t xml:space="preserve">　　脚[月*(烏-(舄-臼)+而)](上正脚字从月从谷从节下船耎反说文云[月*(烏-(舄-臼)+而)]足腓肠也从月[月*(烏-(舄-臼)+而)]声也[烏-(舄-臼)+而]音端)。</w:t>
      </w:r>
    </w:p>
    <w:p>
      <w:r>
        <w:t xml:space="preserve">　　眼睫(尖叶反说文目傍毛也从疌声谱文作睫或作[目*夾]并俗字疌音捷说文作[目*夾])。</w:t>
      </w:r>
    </w:p>
    <w:p/>
    <w:p>
      <w:r>
        <w:t xml:space="preserve">　　第二卷</w:t>
      </w:r>
    </w:p>
    <w:p/>
    <w:p>
      <w:r>
        <w:t xml:space="preserve">　　浣濯(上桓碗反刘兆注公羊传云濯生练曰涑去旧垢曰浣古今正字从水干声亦作浣谱作浣俗字也下憧角反毛诗传云濯涤也说文浣也从水翟声)。</w:t>
      </w:r>
    </w:p>
    <w:p>
      <w:r>
        <w:t xml:space="preserve">　　迭代(上田结反杜注左传云迭更也方言迭亦代也说文一曰达也从辵失声达音他计反)。</w:t>
      </w:r>
    </w:p>
    <w:p>
      <w:r>
        <w:t xml:space="preserve">　　蔚映(上音尉广雅云蔚翳也说文从廾尉声)。</w:t>
      </w:r>
    </w:p>
    <w:p>
      <w:r>
        <w:t xml:space="preserve">　　床榻(上状庄反正体字也下贪腊反释名云床狭而长者谓之榻古今正字榻平也从木[日/羽][日/羽]音同上)。</w:t>
      </w:r>
    </w:p>
    <w:p>
      <w:r>
        <w:t xml:space="preserve">　　挑象(上眺聊反声类云挑抉也说文从手兆声抉音渊悦反)。</w:t>
      </w:r>
    </w:p>
    <w:p>
      <w:r>
        <w:t xml:space="preserve">　　昕赫(上喜斤反说文云昕旦明日将出也从日斤声)。</w:t>
      </w:r>
    </w:p>
    <w:p>
      <w:r>
        <w:t xml:space="preserve">　　婚娉(匹并反顾野王云娉问也娶妻及礼贤达纳征束帛相问曰娉说文从女[叟-又+ㄎ]声也[叟-又+ㄎ]音匹丁反)。</w:t>
      </w:r>
    </w:p>
    <w:p>
      <w:r>
        <w:t xml:space="preserve">　　曾眴(玄绢反说文云眴目摇也从目旬声旬音同上)。</w:t>
      </w:r>
    </w:p>
    <w:p>
      <w:r>
        <w:t xml:space="preserve">　　[木*虖][泳-永+((並-(前-刖))/〡/用)](上褚猪反赌戏也)。</w:t>
      </w:r>
    </w:p>
    <w:p>
      <w:r>
        <w:t xml:space="preserve">　　手捺(难怛反字林云捺搦也古今正字捏也从手奈声捏音年结反)。</w:t>
      </w:r>
    </w:p>
    <w:p>
      <w:r>
        <w:t xml:space="preserve">　　拼弓(上普耕反说文拼弹也从手并声或作抨也)。</w:t>
      </w:r>
    </w:p>
    <w:p>
      <w:r>
        <w:t xml:space="preserve">　　煎忧(上节烟反谱作[火*煎]俗字也)。</w:t>
      </w:r>
    </w:p>
    <w:p>
      <w:r>
        <w:t xml:space="preserve">　　痿黄(上音萎郑注礼记云痿病也苍颉篇不能行也说文痹也从疒委声)。</w:t>
      </w:r>
    </w:p>
    <w:p>
      <w:r>
        <w:t xml:space="preserve">　　亲戚(清亦反孔注尚书云戚近也顾野王近所以为亲也说文从戊从菽声也谱作[仁-二+(韱-(人*人)+十)]非也下文惨戚字同也)。</w:t>
      </w:r>
    </w:p>
    <w:p>
      <w:r>
        <w:t xml:space="preserve">　　颦蹙(上苾宾反下酒育反顾野王云颦蹙忧悲不乐之貌说文云涉水颦蹙也从频卑声谱作颦笑也俗字也)。</w:t>
      </w:r>
    </w:p>
    <w:p>
      <w:r>
        <w:t xml:space="preserve">　　流[盜-皿](下羡延反考声云口中津也从欠从水亦作涎或作涎谱文作涎俗字也)。</w:t>
      </w:r>
    </w:p>
    <w:p>
      <w:r>
        <w:t xml:space="preserve">　　心胏(孚废反白虎通云胏之言费也金之藏也白色字书云言火藏今以为金藏也说文从月[朿-(人-(必-心))]声[朿-(人-(必-心))]音贝也)。</w:t>
      </w:r>
    </w:p>
    <w:p>
      <w:r>
        <w:t xml:space="preserve">　　脾肾(上婢弥反白虎通云脾之为言办也所以积释禀气土之精也色黄说文土藏也从月卑声下神忍反白虎通云肾之为言宾也广雅云坚也水之精也黑阴隅故也说文水藏也从月臤声也臤音坚)。</w:t>
      </w:r>
    </w:p>
    <w:p>
      <w:r>
        <w:t xml:space="preserve">　　喷鸣(上普闷反说文云吒也一云鼓[白/田/(十-一+└)]也从口贲声也吒音都嫁反)。</w:t>
      </w:r>
    </w:p>
    <w:p>
      <w:r>
        <w:t xml:space="preserve">　　骚动(上扫[這-言+(由/日)]反顾野王云骚动摇之貌也说文扰也从马从蚤声也)。</w:t>
      </w:r>
    </w:p>
    <w:p>
      <w:r>
        <w:t xml:space="preserve">　　[((┐@匚)*(┌@(巨-匚)))/貝]易(上忙[仁-二+侯]反顾野王云[((一/匚)*八*(一/(巨-匚)))/貝]犹交易也说文易财也从贝卯声卯音夗也)。</w:t>
      </w:r>
    </w:p>
    <w:p>
      <w:r>
        <w:t xml:space="preserve">　　嘘唏(上希居反郑注礼记云嘘[唬-儿+丘][佫-口+思]之声[佫-口+思]音败顾野王云口出气经曰嘘下许冀反言唏痛也哀而不泣曰唏说文二字并从口虚希皆声)。</w:t>
      </w:r>
    </w:p>
    <w:p/>
    <w:p>
      <w:r>
        <w:t xml:space="preserve">　　第三卷</w:t>
      </w:r>
    </w:p>
    <w:p/>
    <w:p>
      <w:r>
        <w:t xml:space="preserve">　　仡然(上银讫反考声云侄仡痴貌不前貌也说文从人乞声侄音珍栗反谱从山作屹误也)。</w:t>
      </w:r>
    </w:p>
    <w:p>
      <w:r>
        <w:t xml:space="preserve">　　道径(经定反考声云步路也队上道也顾野王小路也不循大道枉曲而行亦曰小径广雅邪路也说文从彳巠声巠音经)。</w:t>
      </w:r>
    </w:p>
    <w:p>
      <w:r>
        <w:t xml:space="preserve">　　踠转(上冤远反已释第一卷中谱作踠非夗转字也)。</w:t>
      </w:r>
    </w:p>
    <w:p>
      <w:r>
        <w:t xml:space="preserve">　　悲嘶(先奚反方言云嘶噎也郭注云咽痛也苍颉篇散也说文从言作嘶云悲声也从言斯声)。</w:t>
      </w:r>
    </w:p>
    <w:p>
      <w:r>
        <w:t xml:space="preserve">　　劝奖(将两反方言云秦晋之间相劝曰奖古今正字励也从廾将声也廾音恭陇反)。</w:t>
      </w:r>
    </w:p>
    <w:p>
      <w:r>
        <w:t xml:space="preserve">　　喁喁(虞恭反淮南子云群生莫不喁然仰其德也说文众口上见也从口禺声)。</w:t>
      </w:r>
    </w:p>
    <w:p>
      <w:r>
        <w:t xml:space="preserve">　　罥索(上涓兖反苍颉篇云罥罿也广雅罥罘罟也声类云系取也古今正字从[网-(ㄨ*ㄨ)+又]员声罿音昌容反罘音扶流反谱作[鞙-口+ㄙ]非也)。</w:t>
      </w:r>
    </w:p>
    <w:p>
      <w:r>
        <w:t xml:space="preserve">　　嫈嫇(上[尸@乙]茎反下麦耕反考声云嫈嫇下里妇人貌也嫇嫇亦小人貌也说文嫈小心态也从女荣省声嫇从女冥声也)。</w:t>
      </w:r>
    </w:p>
    <w:p>
      <w:r>
        <w:t xml:space="preserve">　　盼目(上攀慢反字书云盼美目貌也毛诗传云黑白分也古今正字从目分声谱作[目*(前-刖+ㄅ)]音许乙反非经义也)。</w:t>
      </w:r>
    </w:p>
    <w:p>
      <w:r>
        <w:t xml:space="preserve">　　蛹生(上余肿反说文云蛹茧虫也从虫声甬也甬音同上)。</w:t>
      </w:r>
    </w:p>
    <w:p>
      <w:r>
        <w:t xml:space="preserve">　　霹雳(上甹觅反下零的反史记云霹雳者阳气之动也说文并从雨辟历皆声谱作礔礰俗字也)。</w:t>
      </w:r>
    </w:p>
    <w:p>
      <w:r>
        <w:t xml:space="preserve">　　挽弓(上音挽考声云引弓也古今正字从手免声正作挽谱作[打-丁+勉]误也)。</w:t>
      </w:r>
    </w:p>
    <w:p>
      <w:r>
        <w:t xml:space="preserve">　　其镞(宗鹿反广雅云镞[金*啻]也说文镞刺也从金族声也)。</w:t>
      </w:r>
    </w:p>
    <w:p>
      <w:r>
        <w:t xml:space="preserve">　　老姆(矛候反郑注仪礼云人年五十无子出而不复嫁能以道教人者也亦云女师古今正字从女母声)。</w:t>
      </w:r>
    </w:p>
    <w:p>
      <w:r>
        <w:t xml:space="preserve">　　虎兕(辞紫反山海经云兕在湘水南状如牛苍黑色郭璞云一角青色重千斤说文象形也谱作[(口*〡*人)/兀]俗字)。</w:t>
      </w:r>
    </w:p>
    <w:p>
      <w:r>
        <w:t xml:space="preserve">　　吽吓(上呼口反贾逵云吽呼也声类嗥也古今正字从牛口声亦作呴或作呴谱作吼俗字也下赫亚反郑笺诗云以口非人谓之吓埤苍哮吓大怒也古今正字从口赫声)。</w:t>
      </w:r>
    </w:p>
    <w:p>
      <w:r>
        <w:t xml:space="preserve">　　恬憺(上牒嫌反方言云恬静也说文从心从甜省声也下谈敢反亦音谈说文憺安也从心詹声)。</w:t>
      </w:r>
    </w:p>
    <w:p>
      <w:r>
        <w:t xml:space="preserve">　　哮呼(上呼交反说文云豕惊散声也从口孝声亦作虓下音虎孤反)。</w:t>
      </w:r>
    </w:p>
    <w:p>
      <w:r>
        <w:t xml:space="preserve">　　亿垓(改哀反考声云垓大也数名也从女亥声)。</w:t>
      </w:r>
    </w:p>
    <w:p>
      <w:r>
        <w:t xml:space="preserve">　　时攘(壤章反考声云得拒也推也止除也说文亦推也从手襄声)。</w:t>
      </w:r>
    </w:p>
    <w:p/>
    <w:p>
      <w:r>
        <w:t xml:space="preserve">　　第四卷</w:t>
      </w:r>
    </w:p>
    <w:p/>
    <w:p>
      <w:r>
        <w:t xml:space="preserve">　　蚑行(上蚑字考声音奇古今正字云虫行也说文从虫支声也)。</w:t>
      </w:r>
    </w:p>
    <w:p>
      <w:r>
        <w:t xml:space="preserve">　　栽蘖(岸割反孔注尚书云颠仆之木而生曰蘖郭注尔雅云蘖木余也说文从木薛声亦作蘖谱文作[木*栽][卄/(阿-可+辛)/女]非)。</w:t>
      </w:r>
    </w:p>
    <w:p>
      <w:r>
        <w:t xml:space="preserve">　　铲炙(上初盏反广雅土签谓之铲说文云鏶也一曰平铁从金产声谱作[目*(產-文+(立-一))]误也鏶音集韱音妾阎反下征亦反)。</w:t>
      </w:r>
    </w:p>
    <w:p>
      <w:r>
        <w:t xml:space="preserve">　　[隹/雔/火]炭(上井消反广雅云[隹/雔/火]黑也说文云所烧也从火雥声或作[隹/火]雥音才甲反)。</w:t>
      </w:r>
    </w:p>
    <w:p>
      <w:r>
        <w:t xml:space="preserve">　　頞那山(安曷反西国山名也)。</w:t>
      </w:r>
    </w:p>
    <w:p>
      <w:r>
        <w:t xml:space="preserve">　　瞻瞩(之欲反韵略云瞩视也考声云视之甚也众目所归也从目属声属音同上)。</w:t>
      </w:r>
    </w:p>
    <w:p>
      <w:r>
        <w:t xml:space="preserve">　　有黠(遐轧反方言云自关而东赵魏之间谓慧为黠郭璞云谓慧了也顾野王奸黠也利也说文从黑吉声也)。</w:t>
      </w:r>
    </w:p>
    <w:p>
      <w:r>
        <w:t xml:space="preserve">　　盥漱(上官碗反下搜又反说文云盥澡手也从臼水临皿也谱作盥非也臼音菊皿音明丙反碗音乌管反)。</w:t>
      </w:r>
    </w:p>
    <w:p>
      <w:r>
        <w:t xml:space="preserve">　　宝屐(擎戟反顾野王云孔丛子高方屐以见平原君也古今正字屐屩也从履省支声屩音居略反谱作履传写误)。</w:t>
      </w:r>
    </w:p>
    <w:p/>
    <w:p>
      <w:r>
        <w:t xml:space="preserve">　　第五卷</w:t>
      </w:r>
    </w:p>
    <w:p/>
    <w:p>
      <w:r>
        <w:t xml:space="preserve">　　冠帻(上古欢反。白虎通云冠者卷也所以卷持发也。广雅有十八种冠。所谓无追章甫委貌牧[曰/(口*干)]絻通天远游进贤高山方山惠文[這-言+(妻-女+十)]华却非却敌獬豸皮弁冕皆冠也。说文冠卷也。所以卷发弁冕之总名也。从冖从元从寸。冠有法度故从寸。下争革反。广雅[糸*雚][巾*斤]帻也帻错也。方言云覆髻谓之帻巾。或谓之承露蔡雍独断帻者卑贱执事下冠者之所服也。有缘帻赤帻执事者贵贱皆服之。文者长耳。武者短耳。称其冠也。说文帻发中有巾曰帻。从巾责声[曰/(口*干)]音吁絻音问豸音宅介反。冕音免。卷音厥阮反。[糸*雚]音丘园反。[(中/?)*斤]音欣靖音七药反嫧音责髻音计冖音觅谱文之中从竹作箦非也)。</w:t>
      </w:r>
    </w:p>
    <w:p>
      <w:r>
        <w:t xml:space="preserve">　　转燧(随醉反音义第三十卷中已具释谱作燧俗字行已久矣)。</w:t>
      </w:r>
    </w:p>
    <w:p>
      <w:r>
        <w:t xml:space="preserve">　　王这(言件反苍颉篇云这迎也古今正字从辵言声)。</w:t>
      </w:r>
    </w:p>
    <w:p>
      <w:r>
        <w:t xml:space="preserve">　　拘躄(上矩愚反下并亦反顾野王云躄谓足偏枯不能行也古今正字从足辟声亦作[辟/止]谱作癖非也)。</w:t>
      </w:r>
    </w:p>
    <w:p>
      <w:r>
        <w:t xml:space="preserve">　　涸池(上何各反已具释音义第四十二卷中)。</w:t>
      </w:r>
    </w:p>
    <w:p>
      <w:r>
        <w:t xml:space="preserve">　　[蜎-口+ㄙ]蜚(上一缘反下匪微反已释弘明集)。</w:t>
      </w:r>
    </w:p>
    <w:p>
      <w:r>
        <w:t xml:space="preserve">　　綩綖(上冤阮反下音延)。</w:t>
      </w:r>
    </w:p>
    <w:p>
      <w:r>
        <w:t xml:space="preserve">　　幢旄(上浊江反下音毛顾野王云凡旄者皆旄牛尾也施于幢旌之端旄牛背膝胡尾皆有长毛剪其毛以用之也说文从[方*人]毛毛亦声也谱从巾作[巾*毛]非也)。</w:t>
      </w:r>
    </w:p>
    <w:p>
      <w:r>
        <w:t xml:space="preserve">　　疴耆(上恶何反五行传云时即有口疴说文病也从疒可声也声类作痾谱作痾误)。</w:t>
      </w:r>
    </w:p>
    <w:p>
      <w:r>
        <w:t xml:space="preserve">　　珍奇(上窒邻反说文从玉[珍-王]声谱作殄非也下妓宜反说文云奇异也从大从可谱作琦玉名也义相近也)。</w:t>
      </w:r>
    </w:p>
    <w:p>
      <w:r>
        <w:t xml:space="preserve">　　叵遇(上普可反字书云叵不可者也古今正字从口从匚匚音方)。</w:t>
      </w:r>
    </w:p>
    <w:p>
      <w:r>
        <w:t xml:space="preserve">　　僚属(上了雕反孔注尚书僚官也左传云同官曰僚又曰大夫[ㄇ/ㄇ/ㄇ/一]士士[ㄇ/ㄇ/ㄇ/一]皂皂臣隶隶臣僚顾野王第九品人也古今正字从人尞声亦作寮谱作辽误也下殊欲反)。</w:t>
      </w:r>
    </w:p>
    <w:p/>
    <w:p>
      <w:r>
        <w:t xml:space="preserve">　　第六卷</w:t>
      </w:r>
    </w:p>
    <w:p/>
    <w:p>
      <w:r>
        <w:t xml:space="preserve">　　赭容(上遮野反郭注山海经云赭赤土也说文从赤从者者声也)。</w:t>
      </w:r>
    </w:p>
    <w:p>
      <w:r>
        <w:t xml:space="preserve">　　声暧(乌载反顾野王暧然温和貌也古今正字从日爱声谱怍暧误也)。</w:t>
      </w:r>
    </w:p>
    <w:p>
      <w:r>
        <w:t xml:space="preserve">　　[火/几]铄(商弱反毛诗传云铄美也郭注方言光明也说文从金乐声)。</w:t>
      </w:r>
    </w:p>
    <w:p>
      <w:r>
        <w:t xml:space="preserve">　　縠净(上红屋反西国土名也)。</w:t>
      </w:r>
    </w:p>
    <w:p>
      <w:r>
        <w:t xml:space="preserve">　　居泜(丁礼反西国比丘尼名也)。</w:t>
      </w:r>
    </w:p>
    <w:p>
      <w:r>
        <w:t xml:space="preserve">　　隐曀(伊计反比丘名)。</w:t>
      </w:r>
    </w:p>
    <w:p>
      <w:r>
        <w:t xml:space="preserve">　　沮坏(上才与反毛诗传云沮坏也古今正字从水且声谱从破因作俎非此义音庄吕反乖文意下胡怪反)。</w:t>
      </w:r>
    </w:p>
    <w:p>
      <w:r>
        <w:t xml:space="preserve">　　珕须那(力计反西国尼名也)。</w:t>
      </w:r>
    </w:p>
    <w:p>
      <w:r>
        <w:t xml:space="preserve">　　轮轹(下力的反苍颉篇云轹[服-月+車]也说文车所践也从车乐声[服-月+車]音女展反)。</w:t>
      </w:r>
    </w:p>
    <w:p>
      <w:r>
        <w:t xml:space="preserve">　　蹈蹋(上徒号反下谈腊反亦作踏谱作踏误)。</w:t>
      </w:r>
    </w:p>
    <w:p>
      <w:r>
        <w:t xml:space="preserve">　　来镇(窒邻反)。</w:t>
      </w:r>
    </w:p>
    <w:p>
      <w:r>
        <w:t xml:space="preserve">　　祈道(上巨依反毛诗传云祈求也说文从示斤声谱作蕲义同也)。</w:t>
      </w:r>
    </w:p>
    <w:p>
      <w:r>
        <w:t xml:space="preserve">　　怒拳(上奴睹反下音权谱作卷俗用字)。</w:t>
      </w:r>
    </w:p>
    <w:p>
      <w:r>
        <w:t xml:space="preserve">　　狗啮(研结反)。</w:t>
      </w:r>
    </w:p>
    <w:p>
      <w:r>
        <w:t xml:space="preserve">　　涎唾(上羡延反正作[盜-皿]下吐卧反)。</w:t>
      </w:r>
    </w:p>
    <w:p/>
    <w:p>
      <w:r>
        <w:t xml:space="preserve">　　第七卷</w:t>
      </w:r>
    </w:p>
    <w:p/>
    <w:p>
      <w:r>
        <w:t xml:space="preserve">　　窈窈(要皎反说文云深远也从穴幼声亦作窅)。</w:t>
      </w:r>
    </w:p>
    <w:p>
      <w:r>
        <w:t xml:space="preserve">　　稻畦(惠圭反风俗通云秦孝公以二百四十步为亩五十亩为畦王逸注楚辞云畦犹区也说文义同上从田圭声)。</w:t>
      </w:r>
    </w:p>
    <w:p>
      <w:r>
        <w:t xml:space="preserve">　　堤[阿-可+唐](上弟奚反韦昭云堤积土为封限也说文唐也从阜是声也下荡郎反古今正字云长沙人谓堤为[阿-可+唐]从阜唐声亦作塘)。</w:t>
      </w:r>
    </w:p>
    <w:p>
      <w:r>
        <w:t xml:space="preserve">　　亟于(上兢力反郑注毛诗云亟急也尔雅速也说文义同也从人从口从又从二二天地也言人生天地间口手最急会意字也又音器今不取)。</w:t>
      </w:r>
    </w:p>
    <w:p>
      <w:r>
        <w:t xml:space="preserve">　　道蠹(都故反郑注周礼云蠹食人器物者白鱼是也说文木中虫也从昆橐声谱作蠹误也)。</w:t>
      </w:r>
    </w:p>
    <w:p>
      <w:r>
        <w:t xml:space="preserve">　　切磋(仓柯反)。</w:t>
      </w:r>
    </w:p>
    <w:p>
      <w:r>
        <w:t xml:space="preserve">　　剖击(上普口反孔注尚书云剖犹破也苍颉篇析也说文判也从刀咅声谱作掊非也音[病-丙+龍]讲反略谱中掊击义同此已释更不重出耳)。</w:t>
      </w:r>
    </w:p>
    <w:p>
      <w:r>
        <w:t xml:space="preserve">　　驶水(上师利反苍颉篇云駃疾也古今正字从马史声也)。</w:t>
      </w:r>
    </w:p>
    <w:p>
      <w:r>
        <w:t xml:space="preserve">　　眩冒(上玄绢反苍颉篇云眩视不明也贾逵注国语云眩惑也说文从目玄声)。</w:t>
      </w:r>
    </w:p>
    <w:p>
      <w:r>
        <w:t xml:space="preserve">　　坌者(上盆闷反字诂云土污盆也)。</w:t>
      </w:r>
    </w:p>
    <w:p/>
    <w:p>
      <w:r>
        <w:t xml:space="preserve">　　第八卷</w:t>
      </w:r>
    </w:p>
    <w:p/>
    <w:p>
      <w:r>
        <w:t xml:space="preserve">　　[嗇*欠]然(上所力反埤苍云恐惧也公羊传云[嗇*欠]然而骇也说文悲意也从欠啬声也)。</w:t>
      </w:r>
    </w:p>
    <w:p>
      <w:r>
        <w:t xml:space="preserve">　　求斠(江岳反广雅云斠量也谱义决胜负也说文平斗斛也从斗冓声或作角也)。</w:t>
      </w:r>
    </w:p>
    <w:p>
      <w:r>
        <w:t xml:space="preserve">　　擘裂(上拼陌反谱中作擗非也音瓶觅反非此义也)。</w:t>
      </w:r>
    </w:p>
    <w:p>
      <w:r>
        <w:t xml:space="preserve">　　掊地(上蒲侯反考声云掊手[按-女+(口/口)]也古今正字从才咅声今俗音呼为庖谱作刨非也)。</w:t>
      </w:r>
    </w:p>
    <w:p>
      <w:r>
        <w:t xml:space="preserve">　　癃残(上力弓反许叔重注淮南子云癃疠疾也苍颉篇固疾也说文罢病也从疒隆声谱作[癃-(阿-可)]俗字也)。</w:t>
      </w:r>
    </w:p>
    <w:p>
      <w:r>
        <w:t xml:space="preserve">　　灰[阜-十](都回反小阜也谱作堆俗字也阜音负)。</w:t>
      </w:r>
    </w:p>
    <w:p>
      <w:r>
        <w:t xml:space="preserve">　　仿佛(上芳[网-(ㄨ*ㄨ)+又]反下芳味芳勿二反汉书云仿佛相似声类见不审谛也古今正字并从髟方弗皆声说文作仿佛古字时不用)。</w:t>
      </w:r>
    </w:p>
    <w:p/>
    <w:p>
      <w:r>
        <w:t xml:space="preserve">　　第九卷</w:t>
      </w:r>
    </w:p>
    <w:p/>
    <w:p>
      <w:r>
        <w:t xml:space="preserve">　　[目*(蒙-卄)][目*(蒙-卄)](木蓬反毛诗传曰[目*(冗-几+豕)]者目瞳瞙覆而无见也说文不明也从目冢声谱从日作曚书误也)。</w:t>
      </w:r>
    </w:p>
    <w:p>
      <w:r>
        <w:t xml:space="preserve">　　嗥啕(上号牢反下道劳反谱作嗥啕俗字也)。</w:t>
      </w:r>
    </w:p>
    <w:p>
      <w:r>
        <w:t xml:space="preserve">　　矛槊(双捉反)。</w:t>
      </w:r>
    </w:p>
    <w:p>
      <w:r>
        <w:t xml:space="preserve">　　针锋(上执林反下[敷-方+寸]容反)。</w:t>
      </w:r>
    </w:p>
    <w:p>
      <w:r>
        <w:t xml:space="preserve">　　蛣蜣(上轻吉反下却香反)。</w:t>
      </w:r>
    </w:p>
    <w:p>
      <w:r>
        <w:t xml:space="preserve">　　蝮虿(上蜂目反下丑介反)。</w:t>
      </w:r>
    </w:p>
    <w:p>
      <w:r>
        <w:t xml:space="preserve">　　[病-丙+習][病-丙+習](寻立反诸字书捡并无此字[病-丙+習][病-丙+習]者俗语也盖谓风[蟆-旲+干]皮肤间[病-丙+習][病-丙+習]然也)。</w:t>
      </w:r>
    </w:p>
    <w:p>
      <w:r>
        <w:t xml:space="preserve">　　哕噎(上宛月反集训云哕逆气也说文忤气也从口岁声下烟结反考声云噎咽喉气塞不通也毛诗传忧不能息也说文饭窒也从口壹声)。</w:t>
      </w:r>
    </w:p>
    <w:p>
      <w:r>
        <w:t xml:space="preserve">　　屯蹶(下卷月反梵语也)。</w:t>
      </w:r>
    </w:p>
    <w:p>
      <w:r>
        <w:t xml:space="preserve">　　[蚡-刀+允]化(上输苪反广雅云复育蜕也说文蝉蜕所解皮也从虫兑声)。</w:t>
      </w:r>
    </w:p>
    <w:p>
      <w:r>
        <w:t xml:space="preserve">　　佛髭(子雌反说文云髭口上须也从须此声今谱中从洛从毛非也本俗字从咨从毛作[咨*毛]书人不会又改从洛伪中更伪亦非也释迦谱从髟作髭亦俗字也)。</w:t>
      </w:r>
    </w:p>
    <w:p/>
    <w:p>
      <w:r>
        <w:t xml:space="preserve">　　第十卷</w:t>
      </w:r>
    </w:p>
    <w:p/>
    <w:p>
      <w:r>
        <w:t xml:space="preserve">　　粗涩(上仓乌反下霜立反正体字也)。</w:t>
      </w:r>
    </w:p>
    <w:p>
      <w:r>
        <w:t xml:space="preserve">　　慷慨(上康朗反下口爱反说文壮士不得志也二字并从心康既皆声也说文正作忼)。</w:t>
      </w:r>
    </w:p>
    <w:p>
      <w:r>
        <w:t xml:space="preserve">　　舟航(鹤冈反义已具释高僧传今谱作桁非也)。</w:t>
      </w:r>
    </w:p>
    <w:p>
      <w:r>
        <w:t xml:space="preserve">　　溉灌(上饥利反顾野王云溉犹灌也灌亦[泳-永+芺]也古今正字并从水既雚皆声也雚音胡官反)。</w:t>
      </w:r>
    </w:p>
    <w:p>
      <w:r>
        <w:t xml:space="preserve">　　缄之(上甲咸反说文云缄束箧也从糸咸声也)。</w:t>
      </w:r>
    </w:p>
    <w:p>
      <w:r>
        <w:t xml:space="preserve">　　事泄(仙列反郑笺诗云泄发也说文从水世声或作泄泄并俗字也)。</w:t>
      </w:r>
    </w:p>
    <w:p>
      <w:r>
        <w:t xml:space="preserve">　　以蜡(蓝合反埤苍云蜡蜜滓也古今正字从虫鼠声也谱从月作[膜-大+(句-口+匕)]非也)。</w:t>
      </w:r>
    </w:p>
    <w:p>
      <w:r>
        <w:t xml:space="preserve">　　排[打-丁+充](上败埋反广雅排推也推音他雷反顾野王云排抵也说文挤也从手从非声也下康浪反韵诠云以手拒也杜注左传云柷御也贾注国语云柷救也字诂张也广雅遮也强也商也方言悬也周易知进而不知退也说文拒扦也从手亢声也谱中从党作挡非也挤音精奚反)。</w:t>
      </w:r>
    </w:p>
    <w:p>
      <w:r>
        <w:t xml:space="preserve">　　之这(言建反已释前卷)。</w:t>
      </w:r>
    </w:p>
    <w:p>
      <w:r>
        <w:t xml:space="preserve">　　拘睒弥(中苫[白-日+(丹-、+十)]反梵语国名也)。</w:t>
      </w:r>
    </w:p>
    <w:p/>
    <w:p>
      <w:r>
        <w:t xml:space="preserve">　　释迦氏略谱一卷</w:t>
      </w:r>
    </w:p>
    <w:p/>
    <w:p>
      <w:r>
        <w:t xml:space="preserve">　　释迦谱(晡母反释名云谱布也广雅谱牒也古今正字谱者布列见其事也从言普声)。</w:t>
      </w:r>
    </w:p>
    <w:p>
      <w:r>
        <w:t xml:space="preserve">　　繁缛(上音烦考声云多也众也下儒烛反说文缛繁也辨饰也从糸辱声)。</w:t>
      </w:r>
    </w:p>
    <w:p>
      <w:r>
        <w:t xml:space="preserve">　　断鳌(昂高反王逸注楚辞云鳌大龟也列仙传云有巨灵之龟背负蓬莱大山而抃戏于沧海之中也说文从黾敖声也)。</w:t>
      </w:r>
    </w:p>
    <w:p>
      <w:r>
        <w:t xml:space="preserve">　　纷糅(女救反郑注仪礼糅杂也或作籾序本从糸作糅错书非也)。</w:t>
      </w:r>
    </w:p>
    <w:p>
      <w:r>
        <w:t xml:space="preserve">　　较定(上音角广雅云较明也考声挍其优劣也略也尚书大传云较其志见其事也或作角竞也试也或从[又/又]作较古今正字从车从交声也)。</w:t>
      </w:r>
    </w:p>
    <w:p>
      <w:r>
        <w:t xml:space="preserve">　　锭光(上亭宁反先佛名号也)。</w:t>
      </w:r>
    </w:p>
    <w:p>
      <w:r>
        <w:t xml:space="preserve">　　照灼(上音照下章若反广雅云照灼明也说文并从火召勺皆声)。</w:t>
      </w:r>
    </w:p>
    <w:p>
      <w:r>
        <w:t xml:space="preserve">　　姻媾(上音因杜注左传云姻犹亲也尔雅婿之党为姻白虎通妇人姻夫而成故曰姻下钩候反毛诗传云媾厚也贾逵注国语云重婚曰媾说文亦同并从女因冓皆声)。</w:t>
      </w:r>
    </w:p>
    <w:p>
      <w:r>
        <w:t xml:space="preserve">　　玑蚌(上居宜反孔注尚书云玑珠类也字书小珠也说文珠不圆者也从玉几声下庞讲反前金光明最胜王经中已具释)。</w:t>
      </w:r>
    </w:p>
    <w:p>
      <w:r>
        <w:t xml:space="preserve">　　系嫡(上奚计反尔雅云系继也世本有帝系篇谓子孙相继续也说文亦系也从系系声也籀文从爪作[爪/((ㄠ/八)*(ㄠ/八))]下丁历反字书云嫡长也说文孎也从女啇声)。</w:t>
      </w:r>
    </w:p>
    <w:p>
      <w:r>
        <w:t xml:space="preserve">　　寰宇(上音环下于矩反籀文宇字也今正作宇杜注左传云于国则四垂为宇尔雅字大也尹文子四方上下谓之字说文从宀于声)。</w:t>
      </w:r>
    </w:p>
    <w:p>
      <w:r>
        <w:t xml:space="preserve">　　渊微(上抉玄反毛诗传曰渊深也下正[微-兀+(舛-夕)]字也今从彳作[徹-育+(肆-聿)]音尾非反广雅云微细也说文妙也郑注礼记少也言周公且虽以土圭揆曰犹未尽其深妙也今谱作汉滶殊失义理不之取)。</w:t>
      </w:r>
    </w:p>
    <w:p>
      <w:r>
        <w:t xml:space="preserve">　　猃玁(上力赡反尔雅云犬长喙曰猃说文黑犬黄頣也犬之黑名也下戏捡反毛诗传云北狄也或云猃狁郑玄云即今之丐奴也古今正字二字并从犬佥严皆声)。</w:t>
      </w:r>
    </w:p>
    <w:p>
      <w:r>
        <w:t xml:space="preserve">　　史籀(音宙周宣王史官名也初变古文为大篆)。</w:t>
      </w:r>
    </w:p>
    <w:p>
      <w:r>
        <w:t xml:space="preserve">　　昭晢(之例反毛诗传云晢明也说文从日折声)。</w:t>
      </w:r>
    </w:p>
    <w:p>
      <w:r>
        <w:t xml:space="preserve">　　震骇(谐买反)。</w:t>
      </w:r>
    </w:p>
    <w:p>
      <w:r>
        <w:t xml:space="preserve">　　栏楯(上音兰下音顺)。</w:t>
      </w:r>
    </w:p>
    <w:p>
      <w:r>
        <w:t xml:space="preserve">　　妖冶(上于娇反考声云妇人巧作姿态也下余考反周易云冶容诲淫说文从冫台声冫音冰也)。</w:t>
      </w:r>
    </w:p>
    <w:p>
      <w:r>
        <w:t xml:space="preserve">　　皆踬(知利反顾野王云踬犹顿也说文从足质声)。</w:t>
      </w:r>
    </w:p>
    <w:p>
      <w:r>
        <w:t xml:space="preserve">　　浣之(桓碗反郑笺毛诗云浣濯也刘兆注公羊云去旧垢曰浣说文濯衣垢也从水干声亦作浣谱作浣俗字也)。</w:t>
      </w:r>
    </w:p>
    <w:p>
      <w:r>
        <w:t xml:space="preserve">　　蓱沙(上并冥反西国王名也谱作洴误)。</w:t>
      </w:r>
    </w:p>
    <w:p>
      <w:r>
        <w:t xml:space="preserve">　　骚[打-丁+夒](上桑劳反郭注尔雅云骚谓摇动也古今正字从马蚤声谱作搔是搔摸也乖动义下而沼反正体字)。</w:t>
      </w:r>
    </w:p>
    <w:p>
      <w:r>
        <w:t xml:space="preserve">　　殡敛(上宾牝反下廉艳反何休注公羊传云大敛而从棺曰殡说文死在棺将迁葬宾遇之也从歹宾亦声谱作傧误)。</w:t>
      </w:r>
    </w:p>
    <w:p>
      <w:r>
        <w:t xml:space="preserve">　　羝羊(上底黎反羯羊也谱作羝俗字也)。</w:t>
      </w:r>
    </w:p>
    <w:p>
      <w:r>
        <w:t xml:space="preserve">　　下蹑(女涉反)。</w:t>
      </w:r>
    </w:p>
    <w:p>
      <w:r>
        <w:t xml:space="preserve">　　惩诫(上直陵反)。</w:t>
      </w:r>
    </w:p>
    <w:p>
      <w:r>
        <w:t xml:space="preserve">　　摹影(上慕胡反埤苍云摹取象也说文规也从手从莫声)。</w:t>
      </w:r>
    </w:p>
    <w:p>
      <w:r>
        <w:t xml:space="preserve">　　雾暧(哀改反已释前谱第六卷)。</w:t>
      </w:r>
    </w:p>
    <w:p>
      <w:r>
        <w:t xml:space="preserve">　　循行(上音巡广雅云循从也说文行也从彳盾声也)。</w:t>
      </w:r>
    </w:p>
    <w:p>
      <w:r>
        <w:t xml:space="preserve">　　沙麨(昌绕反俗字也正作[麩-夫+酋]从酋)。</w:t>
      </w:r>
    </w:p>
    <w:p>
      <w:r>
        <w:t xml:space="preserve">　　葛藟(律鬼反郭注尔雅云藟藤也文字典说草也亦葛蔓也从廾畾声畾音雷)。</w:t>
      </w:r>
    </w:p>
    <w:p/>
    <w:p>
      <w:r>
        <w:t xml:space="preserve">　　释迦方志卷上</w:t>
      </w:r>
    </w:p>
    <w:p/>
    <w:p>
      <w:r>
        <w:t xml:space="preserve">　　输琛(耻林反字书云琛瑶也古今正字从贝深声)。</w:t>
      </w:r>
    </w:p>
    <w:p>
      <w:r>
        <w:t xml:space="preserve">　　奉贽(之贰反古今正字云贽币也从贝执声)。</w:t>
      </w:r>
    </w:p>
    <w:p>
      <w:r>
        <w:t xml:space="preserve">　　延袤(莫候反声类云袤长也说文南北为袤从衣矛声)。</w:t>
      </w:r>
    </w:p>
    <w:p>
      <w:r>
        <w:t xml:space="preserve">　　临洮(讨劳反陇右郡名近洮水也)。</w:t>
      </w:r>
    </w:p>
    <w:p>
      <w:r>
        <w:t xml:space="preserve">　　崆峒(上音空下音同山名也)。</w:t>
      </w:r>
    </w:p>
    <w:p>
      <w:r>
        <w:t xml:space="preserve">　　日磾(丁奚反黑石也可以染缯汉书有金日磾人名也)。</w:t>
      </w:r>
    </w:p>
    <w:p>
      <w:r>
        <w:t xml:space="preserve">　　缃简(上想羊反已具释音义第十八卷中)。</w:t>
      </w:r>
    </w:p>
    <w:p>
      <w:r>
        <w:t xml:space="preserve">　　輶轩(上音犹下歇言反毛诗传云輶轻车也古者采诗使者所乘方言序云輶轩使者所以巡游万国辨览异言周秦之季其业隳废也即如今之采访使也)。</w:t>
      </w:r>
    </w:p>
    <w:p>
      <w:r>
        <w:t xml:space="preserve">　　[自/(豕-一)]贞观(上其义反杜预注左传云[自/(白-日+(衣-〦))]至也说文从依自声今亦多从旦作暨[脈-月]音吟从三人也)。</w:t>
      </w:r>
    </w:p>
    <w:p>
      <w:r>
        <w:t xml:space="preserve">　　獯狁(上训云反下音允考声云丐奴别名也唐麌谓之獯鬻周谓之猃狁汉谓之[匈-凵+└]奴今谓之突厥皆北狄也)。</w:t>
      </w:r>
    </w:p>
    <w:p>
      <w:r>
        <w:t xml:space="preserve">　　西敧(起宜反顾野王云敧不正也亦作[敲-高+危]说文从支奇声也)。</w:t>
      </w:r>
    </w:p>
    <w:p>
      <w:r>
        <w:t xml:space="preserve">　　芜薉(上音无下纡卫反顾野王云薉谓不清洁也古今正字并从草无岁皆声)。</w:t>
      </w:r>
    </w:p>
    <w:p>
      <w:r>
        <w:t xml:space="preserve">　　乌[金*煞]国(师戒反)。</w:t>
      </w:r>
    </w:p>
    <w:p>
      <w:r>
        <w:t xml:space="preserve">　　鄯善国(上音善)。</w:t>
      </w:r>
    </w:p>
    <w:p>
      <w:r>
        <w:t xml:space="preserve">　　炖煌(上徒昆反汉书云炖煌郡名武帝后元年分酒泉置也杜林以为古瓜州今沙州是也)。</w:t>
      </w:r>
    </w:p>
    <w:p>
      <w:r>
        <w:t xml:space="preserve">　　吐谷浑(中音欲蕃部落名也)。</w:t>
      </w:r>
    </w:p>
    <w:p>
      <w:r>
        <w:t xml:space="preserve">　　大堆(都回反已释前谱第八卷中正作[阜-十]志文作堆亦通也)。</w:t>
      </w:r>
    </w:p>
    <w:p>
      <w:r>
        <w:t xml:space="preserve">　　綊纻(上音甲下除虑反案方志本义綊纻者脱空象漆布为之)。</w:t>
      </w:r>
    </w:p>
    <w:p>
      <w:r>
        <w:t xml:space="preserve">　　如猬(音谓说文形毛似豪猪而小也从虫胃声)。</w:t>
      </w:r>
    </w:p>
    <w:p>
      <w:r>
        <w:t xml:space="preserve">　　瞿[飢-几+夌]伽山(上具于反次勒登反)。</w:t>
      </w:r>
    </w:p>
    <w:p>
      <w:r>
        <w:t xml:space="preserve">　　匾[匚@虎](上遍沔反下体低反志从辵作遍递错也正从匚匚音方)。</w:t>
      </w:r>
    </w:p>
    <w:p>
      <w:r>
        <w:t xml:space="preserve">　　白瑿(益奚反文字集略云黑山宝也古今正字从石殹声志作瑿亦通)。</w:t>
      </w:r>
    </w:p>
    <w:p>
      <w:r>
        <w:t xml:space="preserve">　　瞢健国(上墨[山/用]反)。</w:t>
      </w:r>
    </w:p>
    <w:p>
      <w:r>
        <w:t xml:space="preserve">　　[禾*苗]那呬罗山(上音苗呬音醯异反)。</w:t>
      </w:r>
    </w:p>
    <w:p>
      <w:r>
        <w:t xml:space="preserve">　　[怡-台+龍]悷(上鹿董反下力计反刚强也)。</w:t>
      </w:r>
    </w:p>
    <w:p>
      <w:r>
        <w:t xml:space="preserve">　　象蓥(萦暝反亦作莹)。</w:t>
      </w:r>
    </w:p>
    <w:p>
      <w:r>
        <w:t xml:space="preserve">　　覆钵(上孚目反下般未反)。</w:t>
      </w:r>
    </w:p>
    <w:p>
      <w:r>
        <w:t xml:space="preserve">　　忽懔国(中林禁反)。</w:t>
      </w:r>
    </w:p>
    <w:p>
      <w:r>
        <w:t xml:space="preserve">　　弱龄(音灵)。</w:t>
      </w:r>
    </w:p>
    <w:p>
      <w:r>
        <w:t xml:space="preserve">　　龀齿(上初靳反毁齿也)。</w:t>
      </w:r>
    </w:p>
    <w:p>
      <w:r>
        <w:t xml:space="preserve">　　为笴(于但反)。</w:t>
      </w:r>
    </w:p>
    <w:p>
      <w:r>
        <w:t xml:space="preserve">　　嗢呾(上温骨反下丹剌也梵语)。</w:t>
      </w:r>
    </w:p>
    <w:p>
      <w:r>
        <w:t xml:space="preserve">　　乘縆(刚恒反说文云縆索也从糸恒声)。</w:t>
      </w:r>
    </w:p>
    <w:p>
      <w:r>
        <w:t xml:space="preserve">　　销杙(蝇即反橛也)。</w:t>
      </w:r>
    </w:p>
    <w:p>
      <w:r>
        <w:t xml:space="preserve">　　婆罗屖罗大岭(先奚反)。</w:t>
      </w:r>
    </w:p>
    <w:p>
      <w:r>
        <w:t xml:space="preserve">　　饲虎(上辞自反说文从人食声)。</w:t>
      </w:r>
    </w:p>
    <w:p>
      <w:r>
        <w:t xml:space="preserve">　　半笯蹉国(音努蹉音仓何反)。</w:t>
      </w:r>
    </w:p>
    <w:p>
      <w:r>
        <w:t xml:space="preserve">　　磔迦(上竹厄反)。</w:t>
      </w:r>
    </w:p>
    <w:p>
      <w:r>
        <w:t xml:space="preserve">　　俗瘿(缨郢反说文云颈瘤也从疒婴声)。</w:t>
      </w:r>
    </w:p>
    <w:p>
      <w:r>
        <w:t xml:space="preserve">　　且[虺-虫+童](属陇反尔雅云肿足为[虺-虫+童]说文作[病-丙+童]云胫气足肿也从疒童声志文从兀作[兀*重]是[竺-二+留]文兀音尪)。</w:t>
      </w:r>
    </w:p>
    <w:p>
      <w:r>
        <w:t xml:space="preserve">　　窣禄觐那(上苏没反)。</w:t>
      </w:r>
    </w:p>
    <w:p>
      <w:r>
        <w:t xml:space="preserve">　　垩醯掣呾罗国(上乌洛反次馨鸡反掣音昌制反咀音丹逵反)。</w:t>
      </w:r>
    </w:p>
    <w:p>
      <w:r>
        <w:t xml:space="preserve">　　平垲(开改反杜注左传云垲燥也说文高显处也从土岂声)。</w:t>
      </w:r>
    </w:p>
    <w:p>
      <w:r>
        <w:t xml:space="preserve">　　鞞索迦国(上婢移反次生[打-丁+亥]反梵语也)。</w:t>
      </w:r>
    </w:p>
    <w:p>
      <w:r>
        <w:t xml:space="preserve">　　鸯窭利(中其矩反)。</w:t>
      </w:r>
    </w:p>
    <w:p>
      <w:r>
        <w:t xml:space="preserve">　　角处(上江缶反亦作斠志作桶非也义已具前释迦谱第八卷中正处字)。</w:t>
      </w:r>
    </w:p>
    <w:p>
      <w:r>
        <w:t xml:space="preserve">　　髾[髟/犬](上所交反埤苍云髻垂者也古今正字从髟肖声)。</w:t>
      </w:r>
    </w:p>
    <w:p>
      <w:r>
        <w:t xml:space="preserve">　　以笏(音忽)。</w:t>
      </w:r>
    </w:p>
    <w:p>
      <w:r>
        <w:t xml:space="preserve">　　栗呫婆子(呫音他[篋-大]反梵语也)。</w:t>
      </w:r>
    </w:p>
    <w:p>
      <w:r>
        <w:t xml:space="preserve">　　四厦(沙诈反郑注礼记云厦今之门庑其形旁广而卑也古今正字从广夏声也)。</w:t>
      </w:r>
    </w:p>
    <w:p>
      <w:r>
        <w:t xml:space="preserve">　　阿耆波洂(泥礼反梵语也)。</w:t>
      </w:r>
    </w:p>
    <w:p>
      <w:r>
        <w:t xml:space="preserve">　　洒火(上沙雅反汉书音义云洒分散也说文云汛水也从水丽声方志作洒西礼反非也汛音信)。</w:t>
      </w:r>
    </w:p>
    <w:p>
      <w:r>
        <w:t xml:space="preserve">　　灰烬(徐进反正作[羔/火])。</w:t>
      </w:r>
    </w:p>
    <w:p>
      <w:r>
        <w:t xml:space="preserve">　　架釜(上音嫁下音父)。</w:t>
      </w:r>
    </w:p>
    <w:p/>
    <w:p>
      <w:r>
        <w:t xml:space="preserve">　　方志卷下</w:t>
      </w:r>
    </w:p>
    <w:p/>
    <w:p>
      <w:r>
        <w:t xml:space="preserve">　　讹也(上吾戈反郑笺毛诗云讹伪也说文伪言也从言为声志作讹俗字亦作吪)。</w:t>
      </w:r>
    </w:p>
    <w:p>
      <w:r>
        <w:t xml:space="preserve">　　那伽阏剌那(阏音乌曷反剌音兰葛反梵语)。</w:t>
      </w:r>
    </w:p>
    <w:p>
      <w:r>
        <w:t xml:space="preserve">　　鸷鸟(上之利反广雅云鸷之言执也谓执服众鸟也鸟之勇锐者也说文击煞鸟也从鸟执声)。</w:t>
      </w:r>
    </w:p>
    <w:p>
      <w:r>
        <w:t xml:space="preserve">　　生疱(蒲貌反已具释最胜王经中说)。</w:t>
      </w:r>
    </w:p>
    <w:p>
      <w:r>
        <w:t xml:space="preserve">　　晒衣(上所戒反方言云晒暴也说文从日丽声)。</w:t>
      </w:r>
    </w:p>
    <w:p>
      <w:r>
        <w:t xml:space="preserve">　　绀青(上甘憾反说文云绀帛深青而扬赤色也从糸甘声)。</w:t>
      </w:r>
    </w:p>
    <w:p>
      <w:r>
        <w:t xml:space="preserve">　　峭绝(且醮反许叔重云峭陵也说文高也从阝肖声)。</w:t>
      </w:r>
    </w:p>
    <w:p>
      <w:r>
        <w:t xml:space="preserve">　　磐石(上判般反王弼注周易云磐山石之安也顾野王云磐犹根据也声类大石也说文从石般声也)。</w:t>
      </w:r>
    </w:p>
    <w:p>
      <w:r>
        <w:t xml:space="preserve">　　[(薩-文+(立-一))/木]株(上岸割反亦作[打-丁+(丹-、+〡)])。</w:t>
      </w:r>
    </w:p>
    <w:p>
      <w:r>
        <w:t xml:space="preserve">　　姞栗陀罗矩吒山(上其一反下摘加反梵语唐云鹫峰山)。</w:t>
      </w:r>
    </w:p>
    <w:p>
      <w:r>
        <w:t xml:space="preserve">　　峻峙(音雉)。</w:t>
      </w:r>
    </w:p>
    <w:p>
      <w:r>
        <w:t xml:space="preserve">　　搙绩(精息反尔雅云绩事也业也说文从糸责声)。</w:t>
      </w:r>
    </w:p>
    <w:p>
      <w:r>
        <w:t xml:space="preserve">　　伊烂拏(搦加反梵语)。</w:t>
      </w:r>
    </w:p>
    <w:p>
      <w:r>
        <w:t xml:space="preserve">　　捃稚迦(上君殒反中驰腻反梵语也)。</w:t>
      </w:r>
    </w:p>
    <w:p>
      <w:r>
        <w:t xml:space="preserve">　　蛮獠(上莫班反广雅云蛮慢也说文南蛮人蛇种也从虫声下音老字书云牂柯有獠夷异物铭云獠夷兽类也嗜欲不节以人为肴有过心煞潜行水中刺取鱼鳖[(餐-食)-又+人]则竖埋棺不卧误说文从犬尞声音力专反)。</w:t>
      </w:r>
    </w:p>
    <w:p>
      <w:r>
        <w:t xml:space="preserve">　　羯[飢-几+夌]伽国(力澄反)。</w:t>
      </w:r>
    </w:p>
    <w:p>
      <w:r>
        <w:t xml:space="preserve">　　疏寮(力雕反苍颉篇云寮小空也说文穿也从穴寮声)。</w:t>
      </w:r>
    </w:p>
    <w:p>
      <w:r>
        <w:t xml:space="preserve">　　潟卤(上星弈反尔雅云潟苦也郭璞云苦地也古今正字从水舄声志本作舄误也下卢古反杜注左传云卤确口角薄之地也说文西方咸地也从卤省像盐形也东方谓之[蝷-虫]西方谓之卤也)。</w:t>
      </w:r>
    </w:p>
    <w:p>
      <w:r>
        <w:t xml:space="preserve">　　椰子(上野嗟反木名也)。</w:t>
      </w:r>
    </w:p>
    <w:p>
      <w:r>
        <w:t xml:space="preserve">　　[馬*夌]迦山(上勒恒反)。</w:t>
      </w:r>
    </w:p>
    <w:p>
      <w:r>
        <w:t xml:space="preserve">　　宏敞(上音横孔注尚书云宏大也说文屋深向也从宀厷声下昌两反苍颉篇云敞高显也说文平治高土可远望也从文尚声)。</w:t>
      </w:r>
    </w:p>
    <w:p>
      <w:r>
        <w:t xml:space="preserve">　　颇胝(音知)。</w:t>
      </w:r>
    </w:p>
    <w:p>
      <w:r>
        <w:t xml:space="preserve">　　[捏-土+弗]懔国(临禁反)。</w:t>
      </w:r>
    </w:p>
    <w:p>
      <w:r>
        <w:t xml:space="preserve">　　軬荼国(上音饭)。</w:t>
      </w:r>
    </w:p>
    <w:p>
      <w:r>
        <w:t xml:space="preserve">　　疱牺(上鲍交反下喜宜反古三皇号也)。</w:t>
      </w:r>
    </w:p>
    <w:p>
      <w:r>
        <w:t xml:space="preserve">　　槁街(上工老反下音皆义已具释高僧传中方志作卫非也)。</w:t>
      </w:r>
    </w:p>
    <w:p>
      <w:r>
        <w:t xml:space="preserve">　　黩武(上音独)。</w:t>
      </w:r>
    </w:p>
    <w:p>
      <w:r>
        <w:t xml:space="preserve">　　货赂(音路)。</w:t>
      </w:r>
    </w:p>
    <w:p>
      <w:r>
        <w:t xml:space="preserve">　　泛涨(张两反志本作涨非也)。</w:t>
      </w:r>
    </w:p>
    <w:p>
      <w:r>
        <w:t xml:space="preserve">　　骅骝(上户麻反下力由反)。</w:t>
      </w:r>
    </w:p>
    <w:p>
      <w:r>
        <w:t xml:space="preserve">　　太宰噽(披美反)。</w:t>
      </w:r>
    </w:p>
    <w:p>
      <w:r>
        <w:t xml:space="preserve">　　遽然(渠御反杜注左传云遽畏惧也说文窘也从辵豦声方志从心作懅俗字也)。</w:t>
      </w:r>
    </w:p>
    <w:p>
      <w:r>
        <w:t xml:space="preserve">　　蠲嗜欲(上决玄反下时至反)。</w:t>
      </w:r>
    </w:p>
    <w:p>
      <w:r>
        <w:t xml:space="preserve">　　阚泽(上堪滥反吴中书令也)。</w:t>
      </w:r>
    </w:p>
    <w:p>
      <w:r>
        <w:t xml:space="preserve">　　沪渎口(上胡古反山海经云阳虚山临于玄沪之水郭璞云苍颉帝为临沪水而灵龟负书而出说文从水扈声下同鹿反)。</w:t>
      </w:r>
    </w:p>
    <w:p>
      <w:r>
        <w:t xml:space="preserve">　　郗恢(上耻知反下苦回反人姓名也)。</w:t>
      </w:r>
    </w:p>
    <w:p>
      <w:r>
        <w:t xml:space="preserve">　　踾然(披逼反埤苍云踾蹋地声也古今正字从足逼声逼音同上)。</w:t>
      </w:r>
    </w:p>
    <w:p>
      <w:r>
        <w:t xml:space="preserve">　　岿然(上[虛*(前-刖+ㄅ)]轨反考声云山孤立也古今正字从山归声)。</w:t>
      </w:r>
    </w:p>
    <w:p>
      <w:r>
        <w:t xml:space="preserve">　　高悝(苦回反人姓名也)。</w:t>
      </w:r>
    </w:p>
    <w:p>
      <w:r>
        <w:t xml:space="preserve">　　辒辌(上音温下音凉孟康曰如衣车有窗牖闭之则温开之则凉如淳云其形广大有羽仪也自汉以来唯用载柩说文卧车也并从车温京皆声)。</w:t>
      </w:r>
    </w:p>
    <w:p>
      <w:r>
        <w:t xml:space="preserve">　　珠珩(杏庚反大戴礼云佩玉上有双珩下有双璜说文珩佩玉上也所以节行止也从玉行声)。</w:t>
      </w:r>
    </w:p>
    <w:p>
      <w:r>
        <w:t xml:space="preserve">　　惟础(初所反许叔重注淮南子云楚人谓柱[石*寫]曰础古今正字云山云蒸而润柱础也从石楚声[石*寫]音昔)。</w:t>
      </w:r>
    </w:p>
    <w:p>
      <w:r>
        <w:t xml:space="preserve">　　饲鹰(上辞自反字书云从人仰食也说文作饲从人食声方志伯饲俗字也)。</w:t>
      </w:r>
    </w:p>
    <w:p/>
    <w:p>
      <w:r>
        <w:t xml:space="preserve">　　释迦谱及略谱方志等依入藏目合有诸经要集二十卷(不音)</w:t>
      </w:r>
    </w:p>
    <w:p/>
    <w:p/>
    <w:p>
      <w:r>
        <w:t xml:space="preserve">　　经律异相五十卷(已音了自有音义两卷)</w:t>
      </w:r>
    </w:p>
    <w:p/>
    <w:p/>
    <w:p>
      <w:r>
        <w:t xml:space="preserve">　　南齐经目等二十二卷(不音)</w:t>
      </w:r>
    </w:p>
    <w:p/>
    <w:p/>
    <w:p>
      <w:r>
        <w:t xml:space="preserve">　　随朝经目二十卷(不音)</w:t>
      </w:r>
    </w:p>
    <w:p/>
    <w:p>
      <w:r>
        <w:t xml:space="preserve">　　计六十二卷不音为是藏经钞及古经目早已重叠训释已废不行今并不音转读者悉之所以越入藏目次第取后音义同卷者为足成一百卷也。</w:t>
      </w:r>
    </w:p>
    <w:p/>
    <w:p>
      <w:r>
        <w:t xml:space="preserve">　　释门系录</w:t>
      </w:r>
    </w:p>
    <w:p/>
    <w:p>
      <w:r>
        <w:t xml:space="preserve">　　摈罚(上宾俊反司马彪注庄子云摈弃也史记云相与非摈之是也古今正字从手宾声下烦发反说文云罚罪之小者言未以刀有所诫但持刀骂詈应罚也从刀詈会意字詈音利也)。</w:t>
      </w:r>
    </w:p>
    <w:p>
      <w:r>
        <w:t xml:space="preserve">　　褒德(上保毛反郑玄注礼记云褒犹进也顾野王云褒犹扬美也说文从衣[采-木+呆]声[采-木+呆]音保也)。</w:t>
      </w:r>
    </w:p>
    <w:p>
      <w:r>
        <w:t xml:space="preserve">　　宇寰(上愚句反杜注左传云寓寄也下患关反文字典说云国之境内也又圻内也从宀睘声)。</w:t>
      </w:r>
    </w:p>
    <w:p>
      <w:r>
        <w:t xml:space="preserve">　　驷马(上音四)。</w:t>
      </w:r>
    </w:p>
    <w:p>
      <w:r>
        <w:t xml:space="preserve">　　衔策(上狎监反)。</w:t>
      </w:r>
    </w:p>
    <w:p>
      <w:r>
        <w:t xml:space="preserve">　　翊化(上余力反孔注尚书云翊辅也说文从羽立声)。</w:t>
      </w:r>
    </w:p>
    <w:p>
      <w:r>
        <w:t xml:space="preserve">　　将询(恤遵反毛诗传云询问也杜注左传云问亲戚之议也古今正字云谋也从言旬声)。</w:t>
      </w:r>
    </w:p>
    <w:p>
      <w:r>
        <w:t xml:space="preserve">　　稽大伪(上计奚反孔注尚书云稽考也广雅云问也说文从禾九[上/日]声禾音工迷反下危谓反)。</w:t>
      </w:r>
    </w:p>
    <w:p>
      <w:r>
        <w:t xml:space="preserve">　　期颐(以之反曲礼云百年曰期颐王弼注周易云颐养也说文从[〡*臣]象形也从页作颐篆文字籀文作[(巢-果+百)*〡*臣])。</w:t>
      </w:r>
    </w:p>
    <w:p>
      <w:r>
        <w:t xml:space="preserve">　　恪勤(上康译反孔注尚书云恪敬也说文正作恪义同从心客声也)。</w:t>
      </w:r>
    </w:p>
    <w:p>
      <w:r>
        <w:t xml:space="preserve">　　僧[契-大+石](音略僧名也)。</w:t>
      </w:r>
    </w:p>
    <w:p>
      <w:r>
        <w:t xml:space="preserve">　　[卄/稓]已(上寂夜反下音以)。</w:t>
      </w:r>
    </w:p>
    <w:p>
      <w:r>
        <w:t xml:space="preserve">　　戡难(上坎蓝反下乃旦反)。</w:t>
      </w:r>
    </w:p>
    <w:p>
      <w:r>
        <w:t xml:space="preserve">　　幖帜(上必遥反录作摽误也下音志)。</w:t>
      </w:r>
    </w:p>
    <w:p>
      <w:r>
        <w:t xml:space="preserve">　　躁求(上遭到反)。</w:t>
      </w:r>
    </w:p>
    <w:p>
      <w:r>
        <w:t xml:space="preserve">　　播植(上波贺反下时力反)。</w:t>
      </w:r>
    </w:p>
    <w:p>
      <w:r>
        <w:t xml:space="preserve">　　赜不可见(上仕革反刘瓛注周易云赜者幽深之极称也古今正字从[〡*臣]责声)。</w:t>
      </w:r>
    </w:p>
    <w:p>
      <w:r>
        <w:t xml:space="preserve">　　驭之(上鱼据反亦作御)。</w:t>
      </w:r>
    </w:p>
    <w:p>
      <w:r>
        <w:t xml:space="preserve">　　以汇(为贵反广雅云汇类也以其类相牵引也说文从[(┐@一)/一/(仁-二+巾)]胃省声[(┐@一)/一/(仁-二+巾)]音啼计反)。</w:t>
      </w:r>
    </w:p>
    <w:p>
      <w:r>
        <w:t xml:space="preserve">　　羼提(上察苋反梵语也)。</w:t>
      </w:r>
    </w:p>
    <w:p>
      <w:r>
        <w:t xml:space="preserve">　　凯风(上开改反广雅云凯犹大也尔雅云南风谓之凯风古今正字从几岂声)。</w:t>
      </w:r>
    </w:p>
    <w:p>
      <w:r>
        <w:t xml:space="preserve">　　冥谴(上觅蓱反郭注尔雅云冥昧也说文云幽也从日六日数十十六日而月始亏幽冖声冖音同下牵战反广雅云谴责也苍颉篇呵也方言怒也说文谪问也从言遣声谪音陟革反)。</w:t>
      </w:r>
    </w:p>
    <w:p>
      <w:r>
        <w:t xml:space="preserve">　　醇醲(上顺伦反下尼龙反广雅云醇厚也许叔重注淮南子云醲肥甘也说文云醇不浇酒也醲厚酒也二字并从酉享农皆声享音同上系录作醇并通用也)。</w:t>
      </w:r>
    </w:p>
    <w:p>
      <w:r>
        <w:t xml:space="preserve">　　糟粕(上早劳反下滂莫反许叔重注淮南子云糟酒滓也粕已[淥/皿]糟也说文义同从米曹声籀方作醩古今正字粕从米白声[淥/皿]音鹿也)。</w:t>
      </w:r>
    </w:p>
    <w:p>
      <w:r>
        <w:t xml:space="preserve">　　傅毅(宜记反人姓名)。</w:t>
      </w:r>
    </w:p>
    <w:p>
      <w:r>
        <w:t xml:space="preserve">　　蔡愔(揖淫反人名也)。</w:t>
      </w:r>
    </w:p>
    <w:p>
      <w:r>
        <w:t xml:space="preserve">　　缄之(减咸反)。</w:t>
      </w:r>
    </w:p>
    <w:p>
      <w:r>
        <w:t xml:space="preserve">　　睿肇(上音铳广雅云睿智也说文云深明也从[(├/(同-(一/口)+、))*又]目从谷省[(├/(月-一))*又]音残古文作睿籀文作睿下音召)。</w:t>
      </w:r>
    </w:p>
    <w:p>
      <w:r>
        <w:t xml:space="preserve">　　孱然(上栈焉反汉书音义云孱不齐也韦昭云仁谨貌也说文芸也从孨在尸下一云孨声也孨音翦)。</w:t>
      </w:r>
    </w:p>
    <w:p>
      <w:r>
        <w:t xml:space="preserve">　　欻不(上薰郁反薛琮注西京赋云款忽也说文从欠炎声)。</w:t>
      </w:r>
    </w:p>
    <w:p>
      <w:r>
        <w:t xml:space="preserve">　　未泯(蜜忍反尔雅云泯尽也毛诗传云灭也古今正字义同从水泯声)。</w:t>
      </w:r>
    </w:p>
    <w:p>
      <w:r>
        <w:t xml:space="preserve">　　炯彻(上坰迥反苍颉篇云炯明也广雅光也说文从火冋声也)。</w:t>
      </w:r>
    </w:p>
    <w:p>
      <w:r>
        <w:t xml:space="preserve">　　桎梏(上真曰反下工屋反)。</w:t>
      </w:r>
    </w:p>
    <w:p>
      <w:r>
        <w:t xml:space="preserve">　　纂茂(上祖卵反亦作缵)。</w:t>
      </w:r>
    </w:p>
    <w:p>
      <w:r>
        <w:t xml:space="preserve">　　智顗(仪纪反僧名也)。</w:t>
      </w:r>
    </w:p>
    <w:p>
      <w:r>
        <w:t xml:space="preserve">　　邺下(上严劫反汉书魏郡有邺县说文义同从邑业声也)。</w:t>
      </w:r>
    </w:p>
    <w:p/>
    <w:p>
      <w:r>
        <w:t xml:space="preserve">　　大周刊定众经目录序</w:t>
      </w:r>
    </w:p>
    <w:p/>
    <w:p>
      <w:r>
        <w:t xml:space="preserve">　　　　慧琳撰</w:t>
      </w:r>
    </w:p>
    <w:p>
      <w:r>
        <w:t xml:space="preserve">　　刊定(渴安反杜注左传云刊除也郑注礼记云削也广雅云定也说文从刀干声)。</w:t>
      </w:r>
    </w:p>
    <w:p>
      <w:r>
        <w:t xml:space="preserve">　　广渗(赍计反孔注尚书云济渡也杜注左传云益也贾注国语成也说文从水齐声)。</w:t>
      </w:r>
    </w:p>
    <w:p>
      <w:r>
        <w:t xml:space="preserve">　　声覃(澹南反毛诗传云覃长也又云延也说文长味也从[日/(凵@中)/〡]从咸省作[宋-木+(?/屮)]大篆从西作覃略也今俗用下从[田/十]者误也[日/(凵@中)/〡]音吼从曰从[口/屮]非[晃-儿+〡]字也)。</w:t>
      </w:r>
    </w:p>
    <w:p>
      <w:r>
        <w:t xml:space="preserve">　　乃下(上奴改反古乃字也声类云乃至也说文从古乃西声也今俗用从辵误也)。</w:t>
      </w:r>
    </w:p>
    <w:p>
      <w:r>
        <w:t xml:space="preserve">　　费长房(上肥味反人姓名也)。</w:t>
      </w:r>
    </w:p>
    <w:p>
      <w:r>
        <w:t xml:space="preserve">　　聂道真(上尼辄反人姓名也)。</w:t>
      </w:r>
    </w:p>
    <w:p>
      <w:r>
        <w:t xml:space="preserve">　　幻师阿夷邹(庄鸠反梵语也)。</w:t>
      </w:r>
    </w:p>
    <w:p>
      <w:r>
        <w:t xml:space="preserve">　　摩尼罗亶(单侃反梵语也)。</w:t>
      </w:r>
    </w:p>
    <w:p>
      <w:r>
        <w:t xml:space="preserve">　　邺都(上严劫反说文魏郡县也从邑业声也)。</w:t>
      </w:r>
    </w:p>
    <w:p>
      <w:r>
        <w:t xml:space="preserve">　　摩诃遮曷旋经(随缘反梵语亦胡语也不求义也)。</w:t>
      </w:r>
    </w:p>
    <w:p/>
    <w:p>
      <w:r>
        <w:t xml:space="preserve">　　第二卷</w:t>
      </w:r>
    </w:p>
    <w:p/>
    <w:p>
      <w:r>
        <w:t xml:space="preserve">　　兜沙经(上都侯反梵语也)。</w:t>
      </w:r>
    </w:p>
    <w:p>
      <w:r>
        <w:t xml:space="preserve">　　道龚(云恭僧名也)。</w:t>
      </w:r>
    </w:p>
    <w:p>
      <w:r>
        <w:t xml:space="preserve">　　撮写(上祖捋反礼记孔子曰今夫地一撮土之多是也说文三指撮也从手最声目录义所撮其机要写之)。</w:t>
      </w:r>
    </w:p>
    <w:p>
      <w:r>
        <w:t xml:space="preserve">　　支派(拍卖反说文云水邪流分散别也从水从反永字象形字也土攴字说文从半竹从又正也)。</w:t>
      </w:r>
    </w:p>
    <w:p/>
    <w:p>
      <w:r>
        <w:t xml:space="preserve">　　第三卷</w:t>
      </w:r>
    </w:p>
    <w:p/>
    <w:p>
      <w:r>
        <w:t xml:space="preserve">　　揣义(上初委反杜注左传云度高曰[摀-(舄-臼)+而]郭璞曰[摀-(舄-臼)+而]度成之也说文量也从手专声)。</w:t>
      </w:r>
    </w:p>
    <w:p>
      <w:r>
        <w:t xml:space="preserve">　　仇挍(上寿流反下交孝反杜注左传云仇对也尔雅匹也刘向别录云仇挍经中谓考挍之也风俗通云二人对挍为仇挍集训又云二人对本挍书曰仇说文仇应也从言雔声经从州从言作酬非也雔音上同)。</w:t>
      </w:r>
    </w:p>
    <w:p>
      <w:r>
        <w:t xml:space="preserve">　　寤寐(上吾故反说文云寐觉而有言曰寤下弥未反说文寐卧也并从梦省吾未皆声)。</w:t>
      </w:r>
    </w:p>
    <w:p>
      <w:r>
        <w:t xml:space="preserve">　　彦琮(上言建反下祚宗反皆僧之名)。</w:t>
      </w:r>
    </w:p>
    <w:p/>
    <w:p>
      <w:r>
        <w:t xml:space="preserve">　　第四卷</w:t>
      </w:r>
    </w:p>
    <w:p/>
    <w:p>
      <w:r>
        <w:t xml:space="preserve">　　阿阇贳(音世梵语)。</w:t>
      </w:r>
    </w:p>
    <w:p>
      <w:r>
        <w:t xml:space="preserve">　　溥首(音普菩萨名亦经名)。</w:t>
      </w:r>
    </w:p>
    <w:p/>
    <w:p>
      <w:r>
        <w:t xml:space="preserve">　　第五卷</w:t>
      </w:r>
    </w:p>
    <w:p/>
    <w:p>
      <w:r>
        <w:t xml:space="preserve">　　睒子经(上苫染反又音琰)。</w:t>
      </w:r>
    </w:p>
    <w:p/>
    <w:p>
      <w:r>
        <w:t xml:space="preserve">　　第六卷</w:t>
      </w:r>
    </w:p>
    <w:p/>
    <w:p>
      <w:r>
        <w:t xml:space="preserve">　　摭之(上章亦反方言摭取也陈青徐之间谓取为摭说文摭拾手从手庶声也或从石作柘训用同也)。</w:t>
      </w:r>
    </w:p>
    <w:p/>
    <w:p>
      <w:r>
        <w:t xml:space="preserve">　　第七卷(无字可音训)</w:t>
      </w:r>
    </w:p>
    <w:p/>
    <w:p/>
    <w:p>
      <w:r>
        <w:t xml:space="preserve">　　第八卷</w:t>
      </w:r>
    </w:p>
    <w:p/>
    <w:p>
      <w:r>
        <w:t xml:space="preserve">　　[戒-廾+甬]辞梵志(容肿反古文勇字外道名也)。</w:t>
      </w:r>
    </w:p>
    <w:p>
      <w:r>
        <w:t xml:space="preserve">　　木枪刺脚(七羊反集训云枪兵杖也两头锐长文八上施铁刃名曰枪广雅刺也下青亦反顾野王云锐搀入人肉中曰刺广雅刺箴也说文直伤也从刀朿声朿音次经作刺俗字也)。</w:t>
      </w:r>
    </w:p>
    <w:p>
      <w:r>
        <w:t xml:space="preserve">　　猘狗(章又反说文狂犬也从犬制声或作[狂-王+析]亦同下狗字经文作苟非也)。</w:t>
      </w:r>
    </w:p>
    <w:p>
      <w:r>
        <w:t xml:space="preserve">　　[(序-予+林)/女]尼(上音摩梵语也)。</w:t>
      </w:r>
    </w:p>
    <w:p>
      <w:r>
        <w:t xml:space="preserve">　　鹰鹞(上忆矜反杜注左传云鹰鸷鸟也集训云能制伏众鸟也御览云鸟之勇锐者名之为鸷下音曜顾野王云鹞似鹰而小说文亦鸷鸟之属形声字)。</w:t>
      </w:r>
    </w:p>
    <w:p>
      <w:r>
        <w:t xml:space="preserve">　　鸱鸟(齿支反庄子云鸱[互*鳥]嗜巤是也说文鸢鸟之属或从隹作[氐*隹]形声字)。</w:t>
      </w:r>
    </w:p>
    <w:p/>
    <w:p>
      <w:r>
        <w:t xml:space="preserve">　　第九卷</w:t>
      </w:r>
    </w:p>
    <w:p/>
    <w:p>
      <w:r>
        <w:t xml:space="preserve">　　二侨士(巨夭反韵诠云侨寄也考声客也广雅才也说文高也从人乔声乔音同)。</w:t>
      </w:r>
    </w:p>
    <w:p>
      <w:r>
        <w:t xml:space="preserve">　　欢喜(上唤官反郑注礼记云欢悦也说文喜亦欢也从心雚声目录中从马作欢非也雚音同胡官反)。</w:t>
      </w:r>
    </w:p>
    <w:p/>
    <w:p>
      <w:r>
        <w:t xml:space="preserve">　　第十卷</w:t>
      </w:r>
    </w:p>
    <w:p/>
    <w:p>
      <w:r>
        <w:t xml:space="preserve">　　昙弥蜱(闭迷反梵语僧名也)。</w:t>
      </w:r>
    </w:p>
    <w:p>
      <w:r>
        <w:t xml:space="preserve">　　僧涩多(师戢反梵语也涩字说文从四止二倒二正即涩也从水亦是目录中及诸经中多从三止作涩非会意字也)。</w:t>
      </w:r>
    </w:p>
    <w:p/>
    <w:p>
      <w:r>
        <w:t xml:space="preserve">　　第十一卷</w:t>
      </w:r>
    </w:p>
    <w:p/>
    <w:p>
      <w:r>
        <w:t xml:space="preserve">　　递更(上提礼反郑注尔雅云递更易也庄子云递卧递起也说文更也从辵虒声也虒音斯或从第从辵非递训用同下革行反郑注周礼云更犹代也说文改也从攴丙声今作更俗字)。</w:t>
      </w:r>
    </w:p>
    <w:p>
      <w:r>
        <w:t xml:space="preserve">　　编之(毕绵反刘兆注公羊传云编者比连也淮南子许叔重注云编犹列也声类以绳编次之说文次简也从糸扁声)。</w:t>
      </w:r>
    </w:p>
    <w:p>
      <w:r>
        <w:t xml:space="preserve">　　颰陀(盘末反)。</w:t>
      </w:r>
    </w:p>
    <w:p/>
    <w:p>
      <w:r>
        <w:t xml:space="preserve">　　第十二卷</w:t>
      </w:r>
    </w:p>
    <w:p/>
    <w:p>
      <w:r>
        <w:t xml:space="preserve">　　遄邈(上垂缘反毛诗传曰遄疾也尔雅速也说文往来数也从辵专声易曰已事遄往下痝剥反王注楚辞云[邈-儿+八]远也郭注方言云旷远之貌古今正字从辵貌声也)。</w:t>
      </w:r>
    </w:p>
    <w:p>
      <w:r>
        <w:t xml:space="preserve">　　飘零(上匹遥反毛诗传云飘犹吹也毛诗又云箕为飘风传曰暴起之风也古今正字从风票声下历丁反诗传零落也广雅云堕也说文余雨也从雨令声)。</w:t>
      </w:r>
    </w:p>
    <w:p>
      <w:r>
        <w:t xml:space="preserve">　　沤和(阿钩反下音和古译梵语质朴不妙唐云方便)。</w:t>
      </w:r>
    </w:p>
    <w:p/>
    <w:p>
      <w:r>
        <w:t xml:space="preserve">　　第十三卷第十四卷第十五卷</w:t>
      </w:r>
    </w:p>
    <w:p/>
    <w:p>
      <w:r>
        <w:t xml:space="preserve">　　右已上三卷并无字可音训。</w:t>
      </w:r>
    </w:p>
    <w:p/>
    <w:p>
      <w:r>
        <w:t xml:space="preserve">　　一切经音义卷第七十七</w:t>
      </w:r>
    </w:p>
    <w:p/>
    <w:p/>
    <w:p>
      <w:r>
        <w:t xml:space="preserve">　　一切经音义卷第七十八</w:t>
      </w:r>
    </w:p>
    <w:p/>
    <w:p>
      <w:r>
        <w:t xml:space="preserve">　　　　翻经沙门慧琳撰</w:t>
      </w:r>
    </w:p>
    <w:p/>
    <w:p>
      <w:r>
        <w:t xml:space="preserve">　　音经律异相五十卷</w:t>
      </w:r>
    </w:p>
    <w:p/>
    <w:p>
      <w:r>
        <w:t xml:space="preserve">　　从第一卷尽第二十二卷。</w:t>
      </w:r>
    </w:p>
    <w:p/>
    <w:p>
      <w:r>
        <w:t xml:space="preserve">　　经律异相第一卷</w:t>
      </w:r>
    </w:p>
    <w:p/>
    <w:p>
      <w:r>
        <w:t xml:space="preserve">　　摭采(上征亦反捡也经作撄非也)。</w:t>
      </w:r>
    </w:p>
    <w:p>
      <w:r>
        <w:t xml:space="preserve">　　抟食(假栾反手抟食也说文从手经文从专作揣非也)。</w:t>
      </w:r>
    </w:p>
    <w:p>
      <w:r>
        <w:t xml:space="preserve">　　栏楯(下唇准反汉书音义云楯亦栏也说文栏槛也从木从盾盾音同上槛衔黯反)。</w:t>
      </w:r>
    </w:p>
    <w:p>
      <w:r>
        <w:t xml:space="preserve">　　粗歰(下森戢反说文涩不滑也从四止二正二倒书俗作涩非也)。</w:t>
      </w:r>
    </w:p>
    <w:p>
      <w:r>
        <w:t xml:space="preserve">　　车毂(公屋反说文辐之所凑也形声字也)。</w:t>
      </w:r>
    </w:p>
    <w:p>
      <w:r>
        <w:t xml:space="preserve">　　减食(监斩反少也损也除肖也说文从水咸声)。</w:t>
      </w:r>
    </w:p>
    <w:p>
      <w:r>
        <w:t xml:space="preserve">　　不[盷-二+目](下玄绢反王逸注楚辞云眴视貌也顾野王云今人动目蜜相诫语也说文目摇也从目[句-口+目]声[句-口+目]音同上)。</w:t>
      </w:r>
    </w:p>
    <w:p>
      <w:r>
        <w:t xml:space="preserve">　　优踏蓝(踏音谈纳反梵语外道名也或名郁头蓝)。</w:t>
      </w:r>
    </w:p>
    <w:p>
      <w:r>
        <w:t xml:space="preserve">　　詽笑(上显天反苍颉篇詽诃也广雅怒也说文争语詽詽也从言幵声幵音牵经作[言*形]非也字书无此字)。</w:t>
      </w:r>
    </w:p>
    <w:p>
      <w:r>
        <w:t xml:space="preserve">　　蕛稗(上弟泥反郭注尔雅稊似稗布地而生秽草也或作稊说文作第古今正字从草稊声也牌卖反杜注左传稗草之似谷也或作稗古今正字云禾别种也从禾卑声也)。</w:t>
      </w:r>
    </w:p>
    <w:p>
      <w:r>
        <w:t xml:space="preserve">　　[怡-台+(廩-〦)][怡-台+(廩-〦)](林寝反埤苍[怡-台+(廩-〦)]悷悲吟之貌也孔注尚书云危惧貌也方言亦敬也文字典说从心廪声[怡-台+廩]音同上经文作[懍-〦+(〦/(口*口))]误错)。</w:t>
      </w:r>
    </w:p>
    <w:p>
      <w:r>
        <w:t xml:space="preserve">　　米谷(下公屋反郑注周礼九谷谓稻之类也尔雅谷禄也说文云续也百谷总名也从禾[穀-禾]声[穀-禾]音空角反)。</w:t>
      </w:r>
    </w:p>
    <w:p>
      <w:r>
        <w:t xml:space="preserve">　　秕[米*(賡-貝+米)](上毕弭反顾野王云秕谷之不成者也或作秕也古今正字从米比声也下恪刚反声类云[糅-矛+鹿]谷皮也或作[賡-貝+米][米*(賡-貝+米)]古今正字从米[賡-貝+米])。</w:t>
      </w:r>
    </w:p>
    <w:p>
      <w:r>
        <w:t xml:space="preserve">　　刳剔(上音枯方言云刳即[狄/刀]也考声屠割也剖去中物也说文判也从刀夸声下听亦反韵英云解骨也考声剥也尚书作[狄/刀]古字也二字并从刀形声字也)。</w:t>
      </w:r>
    </w:p>
    <w:p>
      <w:r>
        <w:t xml:space="preserve">　　[仁-二+(帚/又)]娆(上缉壬反说文渐进也从人手持帚若扫之进下宁鸟反博雅娆相戏调也古文作[男*男]说文戏弄也从女尧声)。</w:t>
      </w:r>
    </w:p>
    <w:p>
      <w:r>
        <w:t xml:space="preserve">　　挝打(上卓瓜反说文马策也击也文字典说挝捶也亦打也从手)。</w:t>
      </w:r>
    </w:p>
    <w:p>
      <w:r>
        <w:t xml:space="preserve">　　驶河(师事反韵英云急速也从史)。</w:t>
      </w:r>
    </w:p>
    <w:p>
      <w:r>
        <w:t xml:space="preserve">　　[火*(日/出/大/((犀-尸)-牛+十))][裂-歹+(巢-果+歹)](上苞貌反文字集略[火*(日/出/大/((犀-尸)-牛+十))]火[扥-(打-丁)+火]也烧柴竹火[扥-(打-丁)+火]声也说文灼也)。</w:t>
      </w:r>
    </w:p>
    <w:p>
      <w:r>
        <w:t xml:space="preserve">　　峛崺(或作逦迤同上音里下音以考声云沙丘貌也卑且长也委曲相接也古今正字峛崺山脊相连也二字并从山形声字也)。</w:t>
      </w:r>
    </w:p>
    <w:p>
      <w:r>
        <w:t xml:space="preserve">　　碎[磕-去+太](下坎合反考声石相[磕-去+太]声二字正体并从石转注字也说文云石声也从石盍声盍音含腊反)。</w:t>
      </w:r>
    </w:p>
    <w:p>
      <w:r>
        <w:t xml:space="preserve">　　转躁(下遭噪反顾野王云躁动也郑注论语不安静也说文或为躁字从足喿声喿音[打-丁+(祭-示+虫)]到反)。</w:t>
      </w:r>
    </w:p>
    <w:p>
      <w:r>
        <w:t xml:space="preserve">　　[米*(賡-貝+米)]穬(下虢猛反字书穬大麦也或是穬谷即稻谷之最弱者[米*(賡-貝+米)]多而米少亦名犷麦亦[米*(賡-貝+米)]多而面少也)。</w:t>
      </w:r>
    </w:p>
    <w:p>
      <w:r>
        <w:t xml:space="preserve">　　惭愧(上杂甘反尚书云惟惭德也说文惭亦愧从心斩声经作惭亦同)。</w:t>
      </w:r>
    </w:p>
    <w:p>
      <w:r>
        <w:t xml:space="preserve">　　霹雳(上篇觅反下零的反玉篇云大雷震也二字并从雨)。</w:t>
      </w:r>
    </w:p>
    <w:p>
      <w:r>
        <w:t xml:space="preserve">　　揽掠(上蓝敢反下音略收取也或作略有作摬音影击也恐非)。</w:t>
      </w:r>
    </w:p>
    <w:p/>
    <w:p>
      <w:r>
        <w:t xml:space="preserve">　　第二卷</w:t>
      </w:r>
    </w:p>
    <w:p/>
    <w:p>
      <w:r>
        <w:t xml:space="preserve">　　切磋(下仓何反尔雅工人治象也案切磋者持论尽理也)。</w:t>
      </w:r>
    </w:p>
    <w:p>
      <w:r>
        <w:t xml:space="preserve">　　谶记(楚禁反河洛出瑞书也征验也)。</w:t>
      </w:r>
    </w:p>
    <w:p>
      <w:r>
        <w:t xml:space="preserve">　　借兵(上精亦反苍颉篇云借假他古今正字[軗/足]取也从人昔声经作债是债负字非假借传写误也)。</w:t>
      </w:r>
    </w:p>
    <w:p>
      <w:r>
        <w:t xml:space="preserve">　　痴騃(下崖揩反上声字也愚小不慧也无知也)。</w:t>
      </w:r>
    </w:p>
    <w:p>
      <w:r>
        <w:t xml:space="preserve">　　坏器(配梅反瓦器未烧曰坏土器也)。</w:t>
      </w:r>
    </w:p>
    <w:p>
      <w:r>
        <w:t xml:space="preserve">　　鞞梨(上[骨*坒]迷反梵语国王名也)。</w:t>
      </w:r>
    </w:p>
    <w:p>
      <w:r>
        <w:t xml:space="preserve">　　怖懅(音巨怖惧也字书中并无此字)。</w:t>
      </w:r>
    </w:p>
    <w:p>
      <w:r>
        <w:t xml:space="preserve">　　奔走(音奔也)。</w:t>
      </w:r>
    </w:p>
    <w:p>
      <w:r>
        <w:t xml:space="preserve">　　疥[癃-(阿-可)](上音疥风疮也下刀冲反风结皮起病也玉篇云疲病也老痼病也说文罢病也形声字)。</w:t>
      </w:r>
    </w:p>
    <w:p>
      <w:r>
        <w:t xml:space="preserve">　　拍[骨*坒](上普百反考声拊也击也从手白声下毗米反考声股外也经作髀俗字也)。</w:t>
      </w:r>
    </w:p>
    <w:p/>
    <w:p>
      <w:r>
        <w:t xml:space="preserve">　　第三卷</w:t>
      </w:r>
    </w:p>
    <w:p/>
    <w:p>
      <w:r>
        <w:t xml:space="preserve">　　血流(古文流字也)。</w:t>
      </w:r>
    </w:p>
    <w:p>
      <w:r>
        <w:t xml:space="preserve">　　拒小(古文短字也今作短也)。</w:t>
      </w:r>
    </w:p>
    <w:p>
      <w:r>
        <w:t xml:space="preserve">　　拘睒弥(上音俱下尸染反梵语西方国名也)。</w:t>
      </w:r>
    </w:p>
    <w:p>
      <w:r>
        <w:t xml:space="preserve">　　拖拽(上音他下延结反又音以势反拖挽也二字并从手形声字)。</w:t>
      </w:r>
    </w:p>
    <w:p>
      <w:r>
        <w:t xml:space="preserve">　　角术(上江岳反亦作较古作斠并通也)。</w:t>
      </w:r>
    </w:p>
    <w:p>
      <w:r>
        <w:t xml:space="preserve">　　擘裂(上斑麦反考声手裂也说文作擗下连哲反)。</w:t>
      </w:r>
    </w:p>
    <w:p>
      <w:r>
        <w:t xml:space="preserve">　　捊地(自茅反或作抱掊二同以手指捊也经从足作跑非也音雹也)。</w:t>
      </w:r>
    </w:p>
    <w:p>
      <w:r>
        <w:t xml:space="preserve">　　奔突(上本门反考声走也或作奔古文作[馬*賁]亦[馬*奔]说文从犬从贲省声下钝讷反犬忽出也或作揬搪揬冲也说文从犬穴犬在穴中出)。</w:t>
      </w:r>
    </w:p>
    <w:p>
      <w:r>
        <w:t xml:space="preserve">　　惨然(上仓敢反戚也忧也)。</w:t>
      </w:r>
    </w:p>
    <w:p>
      <w:r>
        <w:t xml:space="preserve">　　偻伸(上力主反左传伛也广雅曲也从人从缕省声也下音申周易屈以求伸说文屈伸也从人申声)。</w:t>
      </w:r>
    </w:p>
    <w:p>
      <w:r>
        <w:t xml:space="preserve">　　鹑鴳(上垂轮反淮南子云虾蜞变为[酓*鳥]鹑从鸟从享声下音晏国语注云鴳雁鸟也立春鸣立秋去形声字)。</w:t>
      </w:r>
    </w:p>
    <w:p>
      <w:r>
        <w:t xml:space="preserve">　　所阂(下我盖反或作碍碍止也说文从亥)。</w:t>
      </w:r>
    </w:p>
    <w:p/>
    <w:p>
      <w:r>
        <w:t xml:space="preserve">　　第四卷</w:t>
      </w:r>
    </w:p>
    <w:p/>
    <w:p>
      <w:r>
        <w:t xml:space="preserve">　　膞肠(船耎反考声云腓肠也或作腨[跳-兆+專]下音长考声云畅也通畅气)。</w:t>
      </w:r>
    </w:p>
    <w:p>
      <w:r>
        <w:t xml:space="preserve">　　[打-丁+僕]杀(上庞[邈-儿+八]反搏也投于地也下山礼反戮也斩也断命也)。</w:t>
      </w:r>
    </w:p>
    <w:p>
      <w:r>
        <w:t xml:space="preserve">　　偻步(力主反曲也腰曲而行也)。</w:t>
      </w:r>
    </w:p>
    <w:p>
      <w:r>
        <w:t xml:space="preserve">　　舐菩萨足(上时尔反玉篇云以舌取食也说文从舌氏声古文作舐也)。</w:t>
      </w:r>
    </w:p>
    <w:p>
      <w:r>
        <w:t xml:space="preserve">　　歔欷(上音虚下音希顾野王云口出气哀叹也泣声也蓄气也苍颉篇立泣余声也或从口作嘘唏)。</w:t>
      </w:r>
    </w:p>
    <w:p>
      <w:r>
        <w:t xml:space="preserve">　　昺著(上兵皿反广雅昞明也或从火作炳经作昞同古今正字从日丙声皿音明丙反丙音同上)。</w:t>
      </w:r>
    </w:p>
    <w:p>
      <w:r>
        <w:t xml:space="preserve">　　颙颙(愚恭反毛诗云颙颙恭敬貌也说文大头貌也从页禺声禺音同上)。</w:t>
      </w:r>
    </w:p>
    <w:p>
      <w:r>
        <w:t xml:space="preserve">　　[(穀-禾)/手]千(上钩候反考声云取牛羊乳也或从羊作击古今正字从手[穀-禾]声也)。</w:t>
      </w:r>
    </w:p>
    <w:p>
      <w:r>
        <w:t xml:space="preserve">　　掩蔽(上音奄下卑袂反障也蔽藏也[僉*殳]也或作掩覆有余也转注字)。</w:t>
      </w:r>
    </w:p>
    <w:p>
      <w:r>
        <w:t xml:space="preserve">　　嫈嫇(上厄茎反下麦彭反考声云下里妇人貌新妇熊也二字并从女从萤省声嫇字经作嫔抄写误)。</w:t>
      </w:r>
    </w:p>
    <w:p>
      <w:r>
        <w:t xml:space="preserve">　　[號-虎+虒]啕(上号高反下唐劳反玉篇云啼啕大哭也周易先[號-虎+虒]啕集训痛声也文字典说从虒号声也)。</w:t>
      </w:r>
    </w:p>
    <w:p>
      <w:r>
        <w:t xml:space="preserve">　　[敲-高+婁]瞤(上霜捉反下闰沦反无故目动也)。</w:t>
      </w:r>
    </w:p>
    <w:p/>
    <w:p>
      <w:r>
        <w:t xml:space="preserve">　　第五卷</w:t>
      </w:r>
    </w:p>
    <w:p/>
    <w:p>
      <w:r>
        <w:t xml:space="preserve">　　铁釴(蝇即反考声橛也或作杙)。</w:t>
      </w:r>
    </w:p>
    <w:p>
      <w:r>
        <w:t xml:space="preserve">　　髡头(上音兀说文剃发也从髟兀声髟音必遥反又音杉剃音听亦反)。</w:t>
      </w:r>
    </w:p>
    <w:p>
      <w:r>
        <w:t xml:space="preserve">　　[木*戈]殃(上孕即反考声云橛也说文从木弋声经文从金作釴鼎耳也非此义也)。</w:t>
      </w:r>
    </w:p>
    <w:p>
      <w:r>
        <w:t xml:space="preserve">　　王欻一日发于善心(薰物反欻忽也卒起也从炎欠会意字)。</w:t>
      </w:r>
    </w:p>
    <w:p>
      <w:r>
        <w:t xml:space="preserve">　　一撮(仓括反杜注左传撮聚也若作余音非经意也集训云二手掬也或以器物撮也说文从手最声)。</w:t>
      </w:r>
    </w:p>
    <w:p>
      <w:r>
        <w:t xml:space="preserve">　　乞[句-口+止](该[卄/又]反苍颉篇云行乞也求也说文从亡从人若人亡财物即乞丐该音改孩反[卄/又]音我盖反)。</w:t>
      </w:r>
    </w:p>
    <w:p>
      <w:r>
        <w:t xml:space="preserve">　　恬憺(上牒兼反尚书恬安也方言静也说文从心甜省声也下谈滥反顾野王云心意安静憺然闲寂也)。</w:t>
      </w:r>
    </w:p>
    <w:p>
      <w:r>
        <w:t xml:space="preserve">　　叵得(上坡可反说文不可字也)。</w:t>
      </w:r>
    </w:p>
    <w:p>
      <w:r>
        <w:t xml:space="preserve">　　体悸(葵委反说之心动也惊也从心季声)。</w:t>
      </w:r>
    </w:p>
    <w:p>
      <w:r>
        <w:t xml:space="preserve">　　舐耳(时尔反说文以舌取食也经作蝭非也)。</w:t>
      </w:r>
    </w:p>
    <w:p>
      <w:r>
        <w:t xml:space="preserve">　　榛木(上仕臻反广雅木丛生也说文从木秦声)。</w:t>
      </w:r>
    </w:p>
    <w:p>
      <w:r>
        <w:t xml:space="preserve">　　象踏(谈合反脚蹂践也)。</w:t>
      </w:r>
    </w:p>
    <w:p>
      <w:r>
        <w:t xml:space="preserve">　　食噎(咽结反说文饭窒也食在胸不下也窒音珍栗反)。</w:t>
      </w:r>
    </w:p>
    <w:p>
      <w:r>
        <w:t xml:space="preserve">　　车轹(零的反考声云车辗也)。</w:t>
      </w:r>
    </w:p>
    <w:p/>
    <w:p>
      <w:r>
        <w:t xml:space="preserve">　　第六卷</w:t>
      </w:r>
    </w:p>
    <w:p/>
    <w:p>
      <w:r>
        <w:t xml:space="preserve">　　佛髭(紫斯反韵英云髭须也或作髭说文作髭面毛也如来口边毛也经作[咨*毛]不成字)。</w:t>
      </w:r>
    </w:p>
    <w:p>
      <w:r>
        <w:t xml:space="preserve">　　并称(尺陵反韵英云程也考声云定其轻重也说文诠也从禾称声称音同上经文作枰非也)。</w:t>
      </w:r>
    </w:p>
    <w:p>
      <w:r>
        <w:t xml:space="preserve">　　泫然(上玄詃反礼记曰孔子泫然流涕也韵诠云泫露光也无忧王泫然流泪古今正字从水玄声)。</w:t>
      </w:r>
    </w:p>
    <w:p>
      <w:r>
        <w:t xml:space="preserve">　　剥秒(妙[示*票]反说文禾芒也幡竿端头也从禾少声)。</w:t>
      </w:r>
    </w:p>
    <w:p>
      <w:r>
        <w:t xml:space="preserve">　　排搪(上败埋反下音汤无忧王孙欲毁塔坏寺时诸善神为护法故排搪海内大山推压王上及以四兵一时并[(餐-食)-又+人]尽免坏塔寺)。</w:t>
      </w:r>
    </w:p>
    <w:p>
      <w:r>
        <w:t xml:space="preserve">　　推迮(土回反下争格反即是上文排搪推排大山来[猒/土]迮王之四兵)。</w:t>
      </w:r>
    </w:p>
    <w:p>
      <w:r>
        <w:t xml:space="preserve">　　摩哂陀(尸忍反梵语阿罗汉名也)。</w:t>
      </w:r>
    </w:p>
    <w:p>
      <w:r>
        <w:t xml:space="preserve">　　缺盆骨(上大悦反次蒲门反如来身上右边颈下胸上横骨舍利也)。</w:t>
      </w:r>
    </w:p>
    <w:p>
      <w:r>
        <w:t xml:space="preserve">　　棘刺(上兢力反下音次正体字也经文从草作[卄/((〦/米)*(〦/米))]刺非也)。</w:t>
      </w:r>
    </w:p>
    <w:p>
      <w:r>
        <w:t xml:space="preserve">　　阿菟罗(奴候反梵语师子国王夫人名也)。</w:t>
      </w:r>
    </w:p>
    <w:p>
      <w:r>
        <w:t xml:space="preserve">　　抽杈(上丑留反差皆反菩提树枝生根貌)。</w:t>
      </w:r>
    </w:p>
    <w:p>
      <w:r>
        <w:t xml:space="preserve">　　阿标叉(必遥反梵语人名也)。</w:t>
      </w:r>
    </w:p>
    <w:p>
      <w:r>
        <w:t xml:space="preserve">　　基阶(音皆经文作[土*夜]书写误)。</w:t>
      </w:r>
    </w:p>
    <w:p>
      <w:r>
        <w:t xml:space="preserve">　　以核(杏革反菩提树子核也)。</w:t>
      </w:r>
    </w:p>
    <w:p>
      <w:r>
        <w:t xml:space="preserve">　　八株(驻厨反树数株从木朱声)。</w:t>
      </w:r>
    </w:p>
    <w:p>
      <w:r>
        <w:t xml:space="preserve">　　栾栱(上鲁桓反下恭陇反考声云曲枅也承斜曲木也)。</w:t>
      </w:r>
    </w:p>
    <w:p>
      <w:r>
        <w:t xml:space="preserve">　　敝幡(上毗袂反左传注敝坏也败也下音番从巾敝字说文作[敝-ㄆ]从八从巾象破坏衣)。</w:t>
      </w:r>
    </w:p>
    <w:p>
      <w:r>
        <w:t xml:space="preserve">　　著岸(上长略反下我干反)。</w:t>
      </w:r>
    </w:p>
    <w:p>
      <w:r>
        <w:t xml:space="preserve">　　泛漾(上芳梵反俗字正体作氾水上浮不指定也说文氾滥也从水从已声也下羊匠反舟在波上也说文从水羕声羕音同上)。</w:t>
      </w:r>
    </w:p>
    <w:p/>
    <w:p>
      <w:r>
        <w:t xml:space="preserve">　　第七卷</w:t>
      </w:r>
    </w:p>
    <w:p/>
    <w:p>
      <w:r>
        <w:t xml:space="preserve">　　窥[門@俞](上犬规反下庚朱反考声云觑也觑音青豫反[門@俞]亦窥也集训窃视也说文二字并从门形声字)。</w:t>
      </w:r>
    </w:p>
    <w:p>
      <w:r>
        <w:t xml:space="preserve">　　自[打-丁+僕](庞[邈-儿+八]反抟也高举投于地也从手仆声也)。</w:t>
      </w:r>
    </w:p>
    <w:p>
      <w:r>
        <w:t xml:space="preserve">　　檐棺(上答南反擎也负也肩舆也下音官椁也)。</w:t>
      </w:r>
    </w:p>
    <w:p>
      <w:r>
        <w:t xml:space="preserve">　　哺乳(上蒲慕反食在口含咀与儿食)。</w:t>
      </w:r>
    </w:p>
    <w:p>
      <w:r>
        <w:t xml:space="preserve">　　霍然(上荒郭反忽悟也)。</w:t>
      </w:r>
    </w:p>
    <w:p>
      <w:r>
        <w:t xml:space="preserve">　　粗犷([虢-寸+(百-日+ㄎ)]猛反恶性也)。</w:t>
      </w:r>
    </w:p>
    <w:p>
      <w:r>
        <w:t xml:space="preserve">　　耎脆(上而兖反下诠岁反)。</w:t>
      </w:r>
    </w:p>
    <w:p>
      <w:r>
        <w:t xml:space="preserve">　　感激(经亦反水[渻-少+(止/(谷-口))]流也)。</w:t>
      </w:r>
    </w:p>
    <w:p>
      <w:r>
        <w:t xml:space="preserve">　　瞎猕猴(上孝八反考声云目不见物也从目害声也)。</w:t>
      </w:r>
    </w:p>
    <w:p>
      <w:r>
        <w:t xml:space="preserve">　　[(夕*(ㄗ@、))/貝]一斗米(上矛候反集训以物博物也说文云易财也从夗从贝形声字也)。</w:t>
      </w:r>
    </w:p>
    <w:p>
      <w:r>
        <w:t xml:space="preserve">　　先螫(下声亦反说文云虫行毒也)。</w:t>
      </w:r>
    </w:p>
    <w:p>
      <w:r>
        <w:t xml:space="preserve">　　拘琐(上音俱下桑果反梵语也)。</w:t>
      </w:r>
    </w:p>
    <w:p>
      <w:r>
        <w:t xml:space="preserve">　　躄绝(上毗亦反躄踊碎身也从足辟声转注字也)。</w:t>
      </w:r>
    </w:p>
    <w:p>
      <w:r>
        <w:t xml:space="preserve">　　须[弓*莫](梵语紧那罗天神名也译经笔授人率意作甚不切当疑是须摸上音须下音莫胡反)。</w:t>
      </w:r>
    </w:p>
    <w:p>
      <w:r>
        <w:t xml:space="preserve">　　蠕动(上[門@壬]尹反虫动也)。</w:t>
      </w:r>
    </w:p>
    <w:p/>
    <w:p>
      <w:r>
        <w:t xml:space="preserve">　　第八卷</w:t>
      </w:r>
    </w:p>
    <w:p/>
    <w:p>
      <w:r>
        <w:t xml:space="preserve">　　不售(下音寿韵英云卖物得去也售行也韵诠云卖物多也古今正字从隹口声亦会意字也)。</w:t>
      </w:r>
    </w:p>
    <w:p>
      <w:r>
        <w:t xml:space="preserve">　　羼提(上察简反下音弟兮反梵语忍辱波罗蜜仙人名也)。</w:t>
      </w:r>
    </w:p>
    <w:p>
      <w:r>
        <w:t xml:space="preserve">　　同臻(栉诜反考声至也聚也古文从二至作臸说文从至秦声栉音庄瑟反诜音瑟臻反)。</w:t>
      </w:r>
    </w:p>
    <w:p>
      <w:r>
        <w:t xml:space="preserve">　　曾眴(玄绢反考声云目动也亦作[句-口+目]并从目经文多从[句-口+目]作眴音为舜不知字源非也他皆仿此)。</w:t>
      </w:r>
    </w:p>
    <w:p>
      <w:r>
        <w:t xml:space="preserve">　　戢之(簪涩反毛诗戢聚也郑笺云俭也说文藏兵器也从戈咠声咠音侵习反簪音庄音反)。</w:t>
      </w:r>
    </w:p>
    <w:p>
      <w:r>
        <w:t xml:space="preserve">　　溃溃(音会考声云穴也散也从水贵声)。</w:t>
      </w:r>
    </w:p>
    <w:p>
      <w:r>
        <w:t xml:space="preserve">　　仿佛(上芳罔反下妃未反考声见不审也韵英云乱也韵诠云时欲至之词也)。</w:t>
      </w:r>
    </w:p>
    <w:p>
      <w:r>
        <w:t xml:space="preserve">　　淤泥(上于据反字书污池有不流水中青臭泥也久泥曰淤泥)。</w:t>
      </w:r>
    </w:p>
    <w:p>
      <w:r>
        <w:t xml:space="preserve">　　因瘵(庄戒反病笃也)。</w:t>
      </w:r>
    </w:p>
    <w:p>
      <w:r>
        <w:t xml:space="preserve">　　指爪(庄狡反象形指甲也经从手作抓俗字也)。</w:t>
      </w:r>
    </w:p>
    <w:p>
      <w:r>
        <w:t xml:space="preserve">　　自攫(俱籰反以自手爪拏攫自身抓破皮肉血出说文扟也从手瞿声音同上籰音王约反)。</w:t>
      </w:r>
    </w:p>
    <w:p>
      <w:r>
        <w:t xml:space="preserve">　　卷屈(上逵圆反不舒展也)。</w:t>
      </w:r>
    </w:p>
    <w:p>
      <w:r>
        <w:t xml:space="preserve">　　焰光(阎渐反焰光也经从佥作[火*僉]非也)。</w:t>
      </w:r>
    </w:p>
    <w:p>
      <w:r>
        <w:t xml:space="preserve">　　葌衣(音简颜反玉篇香草也说文云出吴林山耎草堪结作草衣亦曰两衣也)。</w:t>
      </w:r>
    </w:p>
    <w:p>
      <w:r>
        <w:t xml:space="preserve">　　欣怿(音亦悦也)。</w:t>
      </w:r>
    </w:p>
    <w:p>
      <w:r>
        <w:t xml:space="preserve">　　羁役(上记宜反绊也束也继也)。</w:t>
      </w:r>
    </w:p>
    <w:p>
      <w:r>
        <w:t xml:space="preserve">　　挑其(体姚反抉也以锥刀等桃抉也从手兆声抉音渊悦反)。</w:t>
      </w:r>
    </w:p>
    <w:p>
      <w:r>
        <w:t xml:space="preserve">　　自檐(多甘反檐负也)。</w:t>
      </w:r>
    </w:p>
    <w:p>
      <w:r>
        <w:t xml:space="preserve">　　老耄(下毛报反昏忘也俗字也)。</w:t>
      </w:r>
    </w:p>
    <w:p>
      <w:r>
        <w:t xml:space="preserve">　　蛎虫(音赖说文云似[虫*半]出江海中甲虫也)。</w:t>
      </w:r>
    </w:p>
    <w:p>
      <w:r>
        <w:t xml:space="preserve">　　奔而(上本门反考声奔走也今作奔说文牛群走也三牛会意字也)。</w:t>
      </w:r>
    </w:p>
    <w:p>
      <w:r>
        <w:t xml:space="preserve">　　遥睹(都古反见也)。</w:t>
      </w:r>
    </w:p>
    <w:p/>
    <w:p>
      <w:r>
        <w:t xml:space="preserve">　　第九卷</w:t>
      </w:r>
    </w:p>
    <w:p/>
    <w:p>
      <w:r>
        <w:t xml:space="preserve">　　衣裓(下根克反考声裓襟也说文从衣戒声也)。</w:t>
      </w:r>
    </w:p>
    <w:p>
      <w:r>
        <w:t xml:space="preserve">　　痛痒(下音羊掌反皮肉风也从疒尼厄反)。</w:t>
      </w:r>
    </w:p>
    <w:p>
      <w:r>
        <w:t xml:space="preserve">　　泡起(魄茅反文字典说水上浮沤也从水包声)。</w:t>
      </w:r>
    </w:p>
    <w:p>
      <w:r>
        <w:t xml:space="preserve">　　沤呵沙(上阿侯反梵语不切诸佛国土名也)。</w:t>
      </w:r>
    </w:p>
    <w:p>
      <w:r>
        <w:t xml:space="preserve">　　訿毁(上赀此反恶骂毁辱也)。</w:t>
      </w:r>
    </w:p>
    <w:p>
      <w:r>
        <w:t xml:space="preserve">　　坌面(上盆闷反说文尘土坌污也或作坋从土分声)。</w:t>
      </w:r>
    </w:p>
    <w:p>
      <w:r>
        <w:t xml:space="preserve">　　一滴(丁历反说文水滴也从水啇声啇音同上经作渧非也)。</w:t>
      </w:r>
    </w:p>
    <w:p>
      <w:r>
        <w:t xml:space="preserve">　　指擢(幢卓反考声拣择也从手翟声翟音宅从羽)。</w:t>
      </w:r>
    </w:p>
    <w:p>
      <w:r>
        <w:t xml:space="preserve">　　摽沟(必遥反考声举也下音钩)。</w:t>
      </w:r>
    </w:p>
    <w:p>
      <w:r>
        <w:t xml:space="preserve">　　[戀-心+斗]水(上厥愿反广雅[戀-心+斗]抒也说文[戀-心+斗]量也从斗声也音力专反经作卷非也)。</w:t>
      </w:r>
    </w:p>
    <w:p>
      <w:r>
        <w:t xml:space="preserve">　　漂舟(上匹遥反玉篇云漂流也说文浮也从水票声经从寸非也)。</w:t>
      </w:r>
    </w:p>
    <w:p/>
    <w:p>
      <w:r>
        <w:t xml:space="preserve">　　第十卷</w:t>
      </w:r>
    </w:p>
    <w:p/>
    <w:p>
      <w:r>
        <w:t xml:space="preserve">　　播鼗(下道旁反郑注同礼鼗鼓小有柄人执摇之傍垂耳皮还自击为声形声字)。</w:t>
      </w:r>
    </w:p>
    <w:p>
      <w:r>
        <w:t xml:space="preserve">　　饲鸟兽(上音寺与鸟兽食也说文粮也从食从人会意字经作饴非)。</w:t>
      </w:r>
    </w:p>
    <w:p>
      <w:r>
        <w:t xml:space="preserve">　　攫面(诳籰又籰音玉约反考声抟也扟也以手拏攫其面也形声字也)。</w:t>
      </w:r>
    </w:p>
    <w:p>
      <w:r>
        <w:t xml:space="preserve">　　贩卖(上反万反贱买贵卖也下埋败反正体从出从买今俗用从土讹略也)。</w:t>
      </w:r>
    </w:p>
    <w:p>
      <w:r>
        <w:t xml:space="preserve">　　果蓏(上音果俗字也下卢果反在树曰果在地曰蓏从草从二瓜形声字也)。</w:t>
      </w:r>
    </w:p>
    <w:p>
      <w:r>
        <w:t xml:space="preserve">　　[(夕*(ㄗ@、))/貝]鹰(上矛候反货易俗从夗作[(夕*ㄗ)/貝]以物博物也下亿矜反鸷鸟也能捉兔说文从鸟雁声)。</w:t>
      </w:r>
    </w:p>
    <w:p>
      <w:r>
        <w:t xml:space="preserve">　　滂沛(上普忙反下音配大水流溢也形声字也)。</w:t>
      </w:r>
    </w:p>
    <w:p>
      <w:r>
        <w:t xml:space="preserve">　　肌肉(上音饥下戎六反正体字也俗与六非也)。</w:t>
      </w:r>
    </w:p>
    <w:p>
      <w:r>
        <w:t xml:space="preserve">　　疮痍(上创霜反肉伤也下音夷疮之异名也)。</w:t>
      </w:r>
    </w:p>
    <w:p>
      <w:r>
        <w:t xml:space="preserve">　　麋鹿(上美悲反鹿类也)。</w:t>
      </w:r>
    </w:p>
    <w:p>
      <w:r>
        <w:t xml:space="preserve">　　熊罴(上音雄下音悲大于熊)。</w:t>
      </w:r>
    </w:p>
    <w:p>
      <w:r>
        <w:t xml:space="preserve">　　雕鹫(上音雕大鸟也能食獐鹿狐免下音就也)。</w:t>
      </w:r>
    </w:p>
    <w:p>
      <w:r>
        <w:t xml:space="preserve">　　[撼-咸+(句-口+夕)]猥(上宗董反广雅结也众也说文聚束也从手忽声经作总俗字也下乌悔反不正也滥也从犬畏声也)。</w:t>
      </w:r>
    </w:p>
    <w:p>
      <w:r>
        <w:t xml:space="preserve">　　瘦疵(上疏甃反俗字也正体作瘦久不行用下音瓷疮也肉有黑毛生曰疵)。</w:t>
      </w:r>
    </w:p>
    <w:p>
      <w:r>
        <w:t xml:space="preserve">　　跄地(枪两反又平声头至地也)。</w:t>
      </w:r>
    </w:p>
    <w:p>
      <w:r>
        <w:t xml:space="preserve">　　恧然(上女六反方言云恧惭也[怡-台+(曲/八)]颜也心愧也耻也从心而声)。</w:t>
      </w:r>
    </w:p>
    <w:p>
      <w:r>
        <w:t xml:space="preserve">　　[仁-二+突]众(上钝讷反抵突也)。</w:t>
      </w:r>
    </w:p>
    <w:p>
      <w:r>
        <w:t xml:space="preserve">　　攫(旧音鬼碧反)。</w:t>
      </w:r>
    </w:p>
    <w:p>
      <w:r>
        <w:t xml:space="preserve">　　磔著(上张革反准经意即合是罚磔字也迁于四衢道中令众人指琢辱之古云罚磔罪也)。</w:t>
      </w:r>
    </w:p>
    <w:p>
      <w:r>
        <w:t xml:space="preserve">　　开霍(荒郭反说文云散正体从雨隹作[雨/(合*隹)]说文隹鸟也雨中飞霍霍声经文从火作霍非也书写误也)。</w:t>
      </w:r>
    </w:p>
    <w:p>
      <w:r>
        <w:t xml:space="preserve">　　沟港(上苟俟反水沟也下江巷反亦水沟之异名并从水形声也)。</w:t>
      </w:r>
    </w:p>
    <w:p>
      <w:r>
        <w:t xml:space="preserve">　　樟梓(上音章下音兹死反并南方大木名也)。</w:t>
      </w:r>
    </w:p>
    <w:p>
      <w:r>
        <w:t xml:space="preserve">　　毡[罽-厂](上章然反下京例反经作旃非也集训云毛布也下或作[糸*(罽-厂)]织毛为席也)。</w:t>
      </w:r>
    </w:p>
    <w:p>
      <w:r>
        <w:t xml:space="preserve">　　彼溷(魂困反上声字也溷浊也不清也)。</w:t>
      </w:r>
    </w:p>
    <w:p/>
    <w:p>
      <w:r>
        <w:t xml:space="preserve">　　第十一卷</w:t>
      </w:r>
    </w:p>
    <w:p/>
    <w:p>
      <w:r>
        <w:t xml:space="preserve">　　之屐(巨逆反即今之有齿屦也字书云屐履属也说文履有木脚也从履省支声也经作履俗字也)。</w:t>
      </w:r>
    </w:p>
    <w:p>
      <w:r>
        <w:t xml:space="preserve">　　嗤笑(上齿之反毛诗嗤嗤戏笑貌也韩诗云志意和悦之貌文字典说从口蚩声蚩音同上)。</w:t>
      </w:r>
    </w:p>
    <w:p>
      <w:r>
        <w:t xml:space="preserve">　　掘垦(群欻反玉篇云掘谓以锹插发掘地也广雅穿也文字典说从手屈声下康很反考声垦耕也郭注方言云耕垦用力并斸也古今正字从土豤声也)。</w:t>
      </w:r>
    </w:p>
    <w:p>
      <w:r>
        <w:t xml:space="preserve">　　将齰(柴窄反考声啮也说文作齰又峥责反)。</w:t>
      </w:r>
    </w:p>
    <w:p>
      <w:r>
        <w:t xml:space="preserve">　　叵得(上坡么反前第五卷中已释讫)。</w:t>
      </w:r>
    </w:p>
    <w:p>
      <w:r>
        <w:t xml:space="preserve">　　贸猴子(上矛候反前第七卷已释)。</w:t>
      </w:r>
    </w:p>
    <w:p>
      <w:r>
        <w:t xml:space="preserve">　　于弶(下强两反文字集略云弶者施[(ㄇ@(企-止))/肙]于道路也考声以弓[(ㄇ@(企-止))/肙]鸟兽也古今正字从弓京声)。</w:t>
      </w:r>
    </w:p>
    <w:p>
      <w:r>
        <w:t xml:space="preserve">　　码瑙(上麻把反下那老反考声云码瑙似玉有黑文亦云斑玉也字书码瑙石之次玉也文字典说二字并从石马[甾-十+乂]声音同上或从玉作玛瑙)。</w:t>
      </w:r>
    </w:p>
    <w:p/>
    <w:p>
      <w:r>
        <w:t xml:space="preserve">　　第十二卷</w:t>
      </w:r>
    </w:p>
    <w:p/>
    <w:p>
      <w:r>
        <w:t xml:space="preserve">　　雨霁(下齐济反郭注尔雅云雨止为霁考声晴明也说文亦雨止也从雨齐声)。</w:t>
      </w:r>
    </w:p>
    <w:p>
      <w:r>
        <w:t xml:space="preserve">　　奸秽(上涧颜反下纡废反字书不清洁也古今正字秽恶也从禾岁声或作薉亦通)。</w:t>
      </w:r>
    </w:p>
    <w:p>
      <w:r>
        <w:t xml:space="preserve">　　诬撗(上音无杜注左传云诬欺也考声加谤也枉也郑注礼记诬犹妄也罔也说文加言也从言巫声也巫音同上下锽孟反韵略扩非理来也史记纵恣也考声云不顺理也古今正字从手黄声经文或从木作横亦通两用也)。</w:t>
      </w:r>
    </w:p>
    <w:p>
      <w:r>
        <w:t xml:space="preserve">　　蜜搏(下假鸾反广雅搏手掘相著也说文从手专声)。</w:t>
      </w:r>
    </w:p>
    <w:p>
      <w:r>
        <w:t xml:space="preserve">　　溥[巢-果+(一/自)](上音普菩萨名也从尃)。</w:t>
      </w:r>
    </w:p>
    <w:p>
      <w:r>
        <w:t xml:space="preserve">　　危脆(下诠锐反广雅脆弱也说文脆肉耎易断也从肉绝省声耎音而兖反)。</w:t>
      </w:r>
    </w:p>
    <w:p>
      <w:r>
        <w:t xml:space="preserve">　　筋皮(上音斤周礼医师养筋也说文筋肉之力也从竹者物之多筋者也从力象筋也经文从草作筋非也)。</w:t>
      </w:r>
    </w:p>
    <w:p>
      <w:r>
        <w:t xml:space="preserve">　　虾蟆(上下加反下马巴反苍颉篇虾蟆水虫也又云蟾蝫也说文作虾蟆二字并从虫)。</w:t>
      </w:r>
    </w:p>
    <w:p>
      <w:r>
        <w:t xml:space="preserve">　　璎珞(上益盈反下郎各反考声颈饰也从玉形声字)。</w:t>
      </w:r>
    </w:p>
    <w:p/>
    <w:p>
      <w:r>
        <w:t xml:space="preserve">　　第十三卷</w:t>
      </w:r>
    </w:p>
    <w:p/>
    <w:p>
      <w:r>
        <w:t xml:space="preserve">　　郁鞞(下音陛迷反梵语也)。</w:t>
      </w:r>
    </w:p>
    <w:p>
      <w:r>
        <w:t xml:space="preserve">　　愁愦(下古对反考声愦愦[火*貴]忧也苍颉篇心乱也从心贵声)。</w:t>
      </w:r>
    </w:p>
    <w:p>
      <w:r>
        <w:t xml:space="preserve">　　惊觉(下交效反又如字作角考声云觉睡觉顾野王言眠寐也说文寤也从见从学省声借音字也)。</w:t>
      </w:r>
    </w:p>
    <w:p>
      <w:r>
        <w:t xml:space="preserve">　　欲啮(下研结反说文啮噬也从齿[丰*刀]声[丰*刀]音悭八反经从口作啮俗字非正)。</w:t>
      </w:r>
    </w:p>
    <w:p>
      <w:r>
        <w:t xml:space="preserve">　　[(一/(匚*〡*〡*(巨-匚)))/貝]致(上矛候反说文[(一/(匚*〡*〡*(巨-匚)))/貝]货易也卖也从贝亚声古夗字也下持利反郑注礼记致密也说文从糸致声也形声字)。</w:t>
      </w:r>
    </w:p>
    <w:p>
      <w:r>
        <w:t xml:space="preserve">　　岩窟(下髡骨反杜注左传云窟地室也声类兔所伏也古今正字从穴屈声或作堀也)。</w:t>
      </w:r>
    </w:p>
    <w:p>
      <w:r>
        <w:t xml:space="preserve">　　荡钵(上堂党反杜注左传云荡摇也又动也说文涤器也从皿汤声)。</w:t>
      </w:r>
    </w:p>
    <w:p>
      <w:r>
        <w:t xml:space="preserve">　　黜[蝷-虫](椿律反范宁集解云黜退也孔注尚书犯也杜注左传减损也放也说文贬也从黑出声也下昌只反谷梁传云[蝷-虫]指也博雅推也考声逐也说文从广屰声屰音逆经文作[序-予+干]俗字非也)。</w:t>
      </w:r>
    </w:p>
    <w:p>
      <w:r>
        <w:t xml:space="preserve">　　揵椎(上件焉反下长追反梵语经文作捶俗字也)。</w:t>
      </w:r>
    </w:p>
    <w:p>
      <w:r>
        <w:t xml:space="preserve">　　被摈(必刃反逐出众外永弃也)。</w:t>
      </w:r>
    </w:p>
    <w:p>
      <w:r>
        <w:t xml:space="preserve">　　掉头(上条[第-(竺-二)]反考声掉动也贾逵注国语掉摇也古今正字从手从卓声也)。</w:t>
      </w:r>
    </w:p>
    <w:p>
      <w:r>
        <w:t xml:space="preserve">　　人罥(下癸兖反桂苑珠丛云以绳绕系谓之罥或作[(ㄇ@(企-止))/肙]古今正字从冈绢声)。</w:t>
      </w:r>
    </w:p>
    <w:p>
      <w:r>
        <w:t xml:space="preserve">　　乞丐(下葛[卄/又]反前第五卷已释)。</w:t>
      </w:r>
    </w:p>
    <w:p>
      <w:r>
        <w:t xml:space="preserve">　　自刎(下闻粉反考声云刎断也何休注公羊传云割也古今正字从刀勿声)。</w:t>
      </w:r>
    </w:p>
    <w:p>
      <w:r>
        <w:t xml:space="preserve">　　仓廪(下力锦反考声云廪亦仓也盛贮谷麦之仓古文作[企-止+回]象形字今从禾作禀时用字作箪疑错甚无义理不取)。</w:t>
      </w:r>
    </w:p>
    <w:p>
      <w:r>
        <w:t xml:space="preserve">　　饱赍(下济齐反郑注周礼云赍行道用也许叔重注淮南子云赍[佫-口+用]足也说文持遗也从贝齐声经文作赍俗字也)。</w:t>
      </w:r>
    </w:p>
    <w:p>
      <w:r>
        <w:t xml:space="preserve">　　蠃髻(上裸戈反下鸡诣反考声云绾发为髻也即如来发右旋如蠃文成髻也经文从虫作螺俗字也)。</w:t>
      </w:r>
    </w:p>
    <w:p>
      <w:r>
        <w:t xml:space="preserve">　　鸯伽(上[革*夬]香反梵语西方国名也)。</w:t>
      </w:r>
    </w:p>
    <w:p>
      <w:r>
        <w:t xml:space="preserve">　　[嗇*欠]然(上所侧反埤苍云[嗇*欠]恐惧也说文悲意也从欠啬声啬音同上经文作[嗇*欠]非也)。</w:t>
      </w:r>
    </w:p>
    <w:p>
      <w:r>
        <w:t xml:space="preserve">　　披栗(梵语西国吒佛名也)。</w:t>
      </w:r>
    </w:p>
    <w:p>
      <w:r>
        <w:t xml:space="preserve">　　跋提(文盘钵反亦梵语也)。</w:t>
      </w:r>
    </w:p>
    <w:p/>
    <w:p>
      <w:r>
        <w:t xml:space="preserve">　　第十四卷</w:t>
      </w:r>
    </w:p>
    <w:p/>
    <w:p>
      <w:r>
        <w:t xml:space="preserve">　　拘郗罗(上矩隅反下耻脂反梵语舍利弗舅氏)。</w:t>
      </w:r>
    </w:p>
    <w:p>
      <w:r>
        <w:t xml:space="preserve">　　喘喘(川耎反广雅云喘转也桂苑珠丛云人之气息谓之喘说文疾息也从口专声专音喘也)。</w:t>
      </w:r>
    </w:p>
    <w:p>
      <w:r>
        <w:t xml:space="preserve">　　溉灌(上机未反顾野王云溉谓灌注也庄子云水潦之所灌于田也说文溉亦灌也从水既声下官换反顾野王云灌犹沃澍也考声云灌渍也注也说文从水雚声也雚音同上)。</w:t>
      </w:r>
    </w:p>
    <w:p>
      <w:r>
        <w:t xml:space="preserve">　　人蟒(下忙榜反)。</w:t>
      </w:r>
    </w:p>
    <w:p>
      <w:r>
        <w:t xml:space="preserve">　　空罃(下厄耕反考声云罃长项瓶也说文云长颈瓶也从缶荥省声经文作罂亦通)。</w:t>
      </w:r>
    </w:p>
    <w:p>
      <w:r>
        <w:t xml:space="preserve">　　慑伏(上詹涉反贾注国语云慑亦伏也郑注礼记慑犹怯惑也说文云失声也从心聂声也音聂粘辄反)。</w:t>
      </w:r>
    </w:p>
    <w:p>
      <w:r>
        <w:t xml:space="preserve">　　即募(下摸布反苍颉篇募问求也说文广求也从力莫声)。</w:t>
      </w:r>
    </w:p>
    <w:p>
      <w:r>
        <w:t xml:space="preserve">　　恶憋(下篇灭反方言憋恶也郭璞曰憋怤急性者也古今正字从心敝声敝音必袂反)。</w:t>
      </w:r>
    </w:p>
    <w:p>
      <w:r>
        <w:t xml:space="preserve">　　所螫(下声只反前第七卷中已释)。</w:t>
      </w:r>
    </w:p>
    <w:p>
      <w:r>
        <w:t xml:space="preserve">　　吹激(下经亦反司马彪注庄子云流急曰激也王注楚辞感也古今正字水碍邪疾波也从水敫声音同上)。</w:t>
      </w:r>
    </w:p>
    <w:p>
      <w:r>
        <w:t xml:space="preserve">　　大积(下咨锡反郑注周礼云多曰积也考声云积聚也古今正字从禾责声经文从草作[卄/積]亦通)。</w:t>
      </w:r>
    </w:p>
    <w:p>
      <w:r>
        <w:t xml:space="preserve">　　凭怙(下胡古反尔雅云怙恃也左传云怙其俊材是也说文从心古声也)。</w:t>
      </w:r>
    </w:p>
    <w:p>
      <w:r>
        <w:t xml:space="preserve">　　罗脾(下婢弥反梵语西国王名经自解云月光王也)。</w:t>
      </w:r>
    </w:p>
    <w:p>
      <w:r>
        <w:t xml:space="preserve">　　怀挟(下嫌颊反郑注仪礼云方持弦矢曰挟也何注公羊传云挟怀意也尔雅挟藏也说文云埤持也从手夹声夹音甲)。</w:t>
      </w:r>
    </w:p>
    <w:p>
      <w:r>
        <w:t xml:space="preserve">　　腹拍(下普百反广雅拍击也古今正字云抚也从手自声)。</w:t>
      </w:r>
    </w:p>
    <w:p>
      <w:r>
        <w:t xml:space="preserve">　　蹴弥山(上秋育反何休注公羊传云以足逆蹋之曰蹴苍颉篇云蹴亦蹑也说文云亦蹋也从足就声)。</w:t>
      </w:r>
    </w:p>
    <w:p>
      <w:r>
        <w:t xml:space="preserve">　　[竺-二+淠]拨(上败鞋反下烦袜反考声云箄亦拨也案箄拨者缚竹木浮之水上也又云大桴也古今正字箄从水箄声箄音必耳反拨海中大船也从木发声经文作稗茷俗字也)。</w:t>
      </w:r>
    </w:p>
    <w:p>
      <w:r>
        <w:t xml:space="preserve">　　而蹲(下音存考声云谓竖脚坐也说文云踞也从足尊声)。</w:t>
      </w:r>
    </w:p>
    <w:p>
      <w:r>
        <w:t xml:space="preserve">　　濡湿(上乳朱反毛诗传云濡渍也又润泽也说文从水需声需音须也下深入反顾野王云湿犹沾润也说文幽湿也从水一一覆土而有水故湿从[顯-頁]者俗字非也)。</w:t>
      </w:r>
    </w:p>
    <w:p>
      <w:r>
        <w:t xml:space="preserve">　　灌瓫(下体奔反前第六卷中已释)。</w:t>
      </w:r>
    </w:p>
    <w:p>
      <w:r>
        <w:t xml:space="preserve">　　铤烛(下庭鼎反上声字方言铤赐字书云进也案铤烛蜡烛之属也古今正字从金廷声)。</w:t>
      </w:r>
    </w:p>
    <w:p>
      <w:r>
        <w:t xml:space="preserve">　　诸仞(下人振反包咸注论语云七尺曰仞杜注左传度深曰仞也说文云臂一寻也从人刃声)。</w:t>
      </w:r>
    </w:p>
    <w:p>
      <w:r>
        <w:t xml:space="preserve">　　千垓(下改孩反数法名也一十百千万亿兆京秭垓言千垓者其数广多也)。</w:t>
      </w:r>
    </w:p>
    <w:p>
      <w:r>
        <w:t xml:space="preserve">　　邠坻(下底泥反梵语西国长者名也)。</w:t>
      </w:r>
    </w:p>
    <w:p>
      <w:r>
        <w:t xml:space="preserve">　　抛掷(上魄茅反考声云抛投也埤苍云抛亦掷也古今正字抛击也从手抛声[拋-(打-丁)]音浦交反下呈亦反广雅云掷振也顾野王云剔也古今正字投也从手郑声字书正作摘今经文作掷及作抛并俗通用字也)。</w:t>
      </w:r>
    </w:p>
    <w:p>
      <w:r>
        <w:t xml:space="preserve">　　撮磨(上纂栝反又音窜括反二音训用同考声云撮牵持也字林手撮取也古今正字从手从最最亦声也)。</w:t>
      </w:r>
    </w:p>
    <w:p>
      <w:r>
        <w:t xml:space="preserve">　　谦恪(上康各反孔注尚书恪敬也古今正字从心客声案字书正作恪也经文作恪俗字亦通)。</w:t>
      </w:r>
    </w:p>
    <w:p>
      <w:r>
        <w:t xml:space="preserve">　　宝珂(下可何反广雅珂美石次玉也埤苍云玛瑙也顾野王云出于海中洁白如雪所以婴马膺也古今正字从玉可声膺音忆矜反)。</w:t>
      </w:r>
    </w:p>
    <w:p>
      <w:r>
        <w:t xml:space="preserve">　　不驻(下诛屡反苍颉篇云驻止也说文云立马也从马主声)。</w:t>
      </w:r>
    </w:p>
    <w:p/>
    <w:p>
      <w:r>
        <w:t xml:space="preserve">　　第十五卷</w:t>
      </w:r>
    </w:p>
    <w:p/>
    <w:p>
      <w:r>
        <w:t xml:space="preserve">　　酖岚(上答含反下拉耽反梵语拉音腊)。</w:t>
      </w:r>
    </w:p>
    <w:p>
      <w:r>
        <w:t xml:space="preserve">　　衣裹(下戈火反包里)。</w:t>
      </w:r>
    </w:p>
    <w:p>
      <w:r>
        <w:t xml:space="preserve">　　高杙(下蝇即反郭注尔雅杙橛也古今正字从木弋声)。</w:t>
      </w:r>
    </w:p>
    <w:p>
      <w:r>
        <w:t xml:space="preserve">　　舂炊(上束钟反周礼云舂捣也世本云雍父作臼杵舂也说文捣粟也从廾持杵临臼也下出垂反庄子云数米而炊也说文炊爨也从火欠声爨音粗乱反)。</w:t>
      </w:r>
    </w:p>
    <w:p>
      <w:r>
        <w:t xml:space="preserve">　　[弁/土]堆(上分问反广雅云[弁/土]除也说文云弃除[弁/土]扫也从土弁声弁音卞也下对迥反王逸注楚辞云堆高也古今正字从土隹声经文作[土/異]堆俗字也)。</w:t>
      </w:r>
    </w:p>
    <w:p>
      <w:r>
        <w:t xml:space="preserve">　　系脚拽(下移祭反又音延结反顾野王云拽犹牵也广雅云引也说文申曳也从申[彳-〡]声[彳-〡]音余癸反经文作拽俗字也)。</w:t>
      </w:r>
    </w:p>
    <w:p>
      <w:r>
        <w:t xml:space="preserve">　　毕陵伽婆蹉(下错何反梵语阿罗汉名也)。</w:t>
      </w:r>
    </w:p>
    <w:p>
      <w:r>
        <w:t xml:space="preserve">　　集戏(下羲义反前已频释故不载义)。</w:t>
      </w:r>
    </w:p>
    <w:p>
      <w:r>
        <w:t xml:space="preserve">　　二獭(上怛怛反礼记云獭祭鱼也说文獭如小狗入水食鱼也从犬赖声)。</w:t>
      </w:r>
    </w:p>
    <w:p>
      <w:r>
        <w:t xml:space="preserve">　　垦土(上坤很反前第十一卷中已具释讫)。</w:t>
      </w:r>
    </w:p>
    <w:p>
      <w:r>
        <w:t xml:space="preserve">　　居厮(下音斯广雅云厮使也何注公羊传云刈草为防者曰厮顾野王云贱役人也折薪者养马者古今正字从广斯声广音鱼捡反)。</w:t>
      </w:r>
    </w:p>
    <w:p>
      <w:r>
        <w:t xml:space="preserve">　　不腆(下天典反孔注尚书云腆厚也郑注仪礼善也方言云虫也忘也广雅至也考声云美也说文云膳多也从肉典声)。</w:t>
      </w:r>
    </w:p>
    <w:p>
      <w:r>
        <w:t xml:space="preserve">　　往撤(下耻烈反毛诗传云撤剥也杜注左传云去也郑注仪礼云除也王逸注楚辞云坏也广雅云减也取也古今正字从手散声)。</w:t>
      </w:r>
    </w:p>
    <w:p>
      <w:r>
        <w:t xml:space="preserve">　　茵褥(上一寅反郑注礼记云茵亦蓐也下如烛反顾野王云以虎皮或锦绣为蓐也说文重席也从草因声下音辱)。</w:t>
      </w:r>
    </w:p>
    <w:p>
      <w:r>
        <w:t xml:space="preserve">　　溷中(上魂稳反上声字前第十卷中已具释讫)。</w:t>
      </w:r>
    </w:p>
    <w:p>
      <w:r>
        <w:t xml:space="preserve">　　[虫*豕]触(上贿隈反读与灰同埤苍豕掘地也字书云豕[虫*豕]地也古今正字从虫豕声经文从鼻作[鼻*嵬]古字未详)。</w:t>
      </w:r>
    </w:p>
    <w:p>
      <w:r>
        <w:t xml:space="preserve">　　龈啮(上坤稳反考声云龈[齒*堯]也说文龈亦啮也从齿艮声经文作啮非也下研结反前已频释训)。</w:t>
      </w:r>
    </w:p>
    <w:p>
      <w:r>
        <w:t xml:space="preserve">　　企萨(上弃以反梵语西国师子王名也经文作仙误也)。</w:t>
      </w:r>
    </w:p>
    <w:p>
      <w:r>
        <w:t xml:space="preserve">　　络腋(上郎各反郭注山海经云络绕也王逸注楚词云缚也郭注尔雅缚也说文从糸各声糸音觅经文从玉作珞错用也下征亦反埤苍云腋胳也在肘后也文字典说从肉夜声珞音刚咢反又音格)。</w:t>
      </w:r>
    </w:p>
    <w:p>
      <w:r>
        <w:t xml:space="preserve">　　线结(上先箭反郑注周礼线缕也俗作綖正字从糸戋声戋音在安反古作线又作綖也)。</w:t>
      </w:r>
    </w:p>
    <w:p>
      <w:r>
        <w:t xml:space="preserve">　　捻挃(上念牒反广雅捻塞也顾野王云捻乃阱也汉书音义云陈平手捻汉王是也或作蹑声类作敜古今正字从手念声也下珍栗反许叔重注淮南子云挃搏也广雅云刺也考声作挃也古今正字从手至声也)。</w:t>
      </w:r>
    </w:p>
    <w:p>
      <w:r>
        <w:t xml:space="preserve">　　瓶瓮(上并冥反字书云缶汲水器也又云小缶也古今正字从瓦并声下蓊贡反古今正字罂也从瓦公声经文作瓶瓮并俗字也)。</w:t>
      </w:r>
    </w:p>
    <w:p>
      <w:r>
        <w:t xml:space="preserve">　　铁绊(下般慢反考声云绊系两足也汉书贯仁义之羁绊也说文马馽也从糸半声经从革作靽误馽音知及反)。</w:t>
      </w:r>
    </w:p>
    <w:p>
      <w:r>
        <w:t xml:space="preserve">　　扪摸(上没奔反下门搏反诗传云扪持也声类扪亦摸也方言云摸抚也文字典说二字并从手门莫皆声)。</w:t>
      </w:r>
    </w:p>
    <w:p>
      <w:r>
        <w:t xml:space="preserve">　　和竭(上镬戈反梵语也经文和案字书并无此和字也)。</w:t>
      </w:r>
    </w:p>
    <w:p/>
    <w:p>
      <w:r>
        <w:t xml:space="preserve">　　第十六卷</w:t>
      </w:r>
    </w:p>
    <w:p/>
    <w:p>
      <w:r>
        <w:t xml:space="preserve">　　相磔(下张革反前第十卷中已释)。</w:t>
      </w:r>
    </w:p>
    <w:p>
      <w:r>
        <w:t xml:space="preserve">　　筹置(上纣流反郑注仪礼筹算也说文云壶矢也从竹寿声也)。</w:t>
      </w:r>
    </w:p>
    <w:p>
      <w:r>
        <w:t xml:space="preserve">　　砾石(上零的反楚辞云砾瓦砾进宝玉退也说文小石也从石乐声)。</w:t>
      </w:r>
    </w:p>
    <w:p>
      <w:r>
        <w:t xml:space="preserve">　　贾贩(土姑户反郑注周礼云通物曰商居卖曰贾也杜注左传云贾买也尔雅[一/巿]也说文从贝西声贾音古下发万反郑注周礼云朝买夕卖者也说文买贱卖贵者也从贝反声)。</w:t>
      </w:r>
    </w:p>
    <w:p>
      <w:r>
        <w:t xml:space="preserve">　　不赀(下紫斯反苍颉篇赀财也顾野王云谓家中赀产也广雅赀货也说文从贝此声)。</w:t>
      </w:r>
    </w:p>
    <w:p>
      <w:r>
        <w:t xml:space="preserve">　　澡漱(上遭老反顾野王云澡亦洗洁也广雅洽也说文洗手也从水喿声下搜救反广雅漱洒也说文漱盥荡已也从水欶声)。</w:t>
      </w:r>
    </w:p>
    <w:p>
      <w:r>
        <w:t xml:space="preserve">　　亹亹(微匪反刘瓛注周易云亹亹犹微妙也尔雅云亹亹免也考声云美也古今正字进也从且爨省声音七乱反)。</w:t>
      </w:r>
    </w:p>
    <w:p>
      <w:r>
        <w:t xml:space="preserve">　　以[疊*毛](下恬叶反埤苍云[疊*毛]草花布也古今正字从毛叠声叠音同上)。</w:t>
      </w:r>
    </w:p>
    <w:p>
      <w:r>
        <w:t xml:space="preserve">　　蛆虫(上七余反考声败肉中及酱中虫也正作蛆古今正字从月且声)。</w:t>
      </w:r>
    </w:p>
    <w:p>
      <w:r>
        <w:t xml:space="preserve">　　抓[各*支](上爪抄反下矿获反埤苍云击颊也顾野王云今有[敲-高+名]耳之言是也古今正字从攴各声经文作掴俗字也矿音虢猛反)。</w:t>
      </w:r>
    </w:p>
    <w:p>
      <w:r>
        <w:t xml:space="preserve">　　罴头(上彼皮反郭注尔雅罴似熊而长头高脚多力能拔木关西呼为猳熊说文如熊黄白也从熊罢省声猳音加)。</w:t>
      </w:r>
    </w:p>
    <w:p/>
    <w:p>
      <w:r>
        <w:t xml:space="preserve">　　第十七卷</w:t>
      </w:r>
    </w:p>
    <w:p/>
    <w:p>
      <w:r>
        <w:t xml:space="preserve">　　西耄(下毛报反杜注左传云耄乱也郑注礼记云惛忘也说文作[蒿/老]从老从蒿省经从老毛声也古文俗作[老-匕+鬼]今时不用)。</w:t>
      </w:r>
    </w:p>
    <w:p>
      <w:r>
        <w:t xml:space="preserve">　　不孳(下子慈反方言东楚之间凡人畜乳之双产谓之孳[卄/(阿-可+辛)/子]说文云汲汲也从子兹声[卄/(阿-可+辛)/子]音言列反)。</w:t>
      </w:r>
    </w:p>
    <w:p>
      <w:r>
        <w:t xml:space="preserve">　　靖漠(上晴井反孔注尚书靖谋也郑笺毛诗云靖安也诗云治也古今正字从立青声下忙博反郭注尔雅漠察也又清静而敬至也又治也顾野王云安静也说文从水莫声)。</w:t>
      </w:r>
    </w:p>
    <w:p>
      <w:r>
        <w:t xml:space="preserve">　　淫佚(上音淫下引一反贾注国语云佚亦淫也考声意欢足也说文从人失声经文从女作侄俗字也)。</w:t>
      </w:r>
    </w:p>
    <w:p>
      <w:r>
        <w:t xml:space="preserve">　　舌舐(下食二反前第五卷中已释)。</w:t>
      </w:r>
    </w:p>
    <w:p>
      <w:r>
        <w:t xml:space="preserve">　　惨惕(上千敢反惨忧也广雅贪也古今正字毒也从心参声也下汀的反孔注尚书惕惧也贾逵注国语疾也古今正字惊也从心易声)。</w:t>
      </w:r>
    </w:p>
    <w:p>
      <w:r>
        <w:t xml:space="preserve">　　笺其(上节前反考声云小简也说文云表识也从竹戋声戋音在安反)。</w:t>
      </w:r>
    </w:p>
    <w:p>
      <w:r>
        <w:t xml:space="preserve">　　勃狂(上盆没反顾野王云勃暴盛也苍颉篇云猝暴也方言展也说文排也从力孛声音同上经从心作悖亦通也)。</w:t>
      </w:r>
    </w:p>
    <w:p>
      <w:r>
        <w:t xml:space="preserve">　　沮致(上慈与反毛诗传云沮坏也贾注国语非也说文从水且声也)。</w:t>
      </w:r>
    </w:p>
    <w:p>
      <w:r>
        <w:t xml:space="preserve">　　履屣(下师滓反考声云履之不摄跟者也声类作[革*徙][革*徙]鞮也古今正字从履省徙声或作躧鞮音丁奚反)。</w:t>
      </w:r>
    </w:p>
    <w:p>
      <w:r>
        <w:t xml:space="preserve">　　咄咄(敦嗢反字书咄咄叱也考声诃也说文云相谓也从口出声也)。</w:t>
      </w:r>
    </w:p>
    <w:p>
      <w:r>
        <w:t xml:space="preserve">　　酷裂(上空谷反方言酷热也说文云酒厚味也又以虐害之曰酷也从酉告声告音谷)。</w:t>
      </w:r>
    </w:p>
    <w:p>
      <w:r>
        <w:t xml:space="preserve">　　畟塞(上音恻)。</w:t>
      </w:r>
    </w:p>
    <w:p>
      <w:r>
        <w:t xml:space="preserve">　　浣染(上桓碗反郑笺毛诗云浣濯也刘注公羊云浣去旧垢曰濯也亦作浣说文作浣从水完声完音桓也)。</w:t>
      </w:r>
    </w:p>
    <w:p>
      <w:r>
        <w:t xml:space="preserve">　　满舶(下彭陌反考声舶昆仑舡也司马彪注庄子云舶大船名也埤苍篇云海中大船也古今正字从舟白声又作舶也)。</w:t>
      </w:r>
    </w:p>
    <w:p>
      <w:r>
        <w:t xml:space="preserve">　　扫彗(下随锐反考声云彗扫也说文亦作彗字扫竹也从草彗声彗音上同)。</w:t>
      </w:r>
    </w:p>
    <w:p>
      <w:r>
        <w:t xml:space="preserve">　　霍然(上荒廓反前第十卷已释经文从火作霍非也)。</w:t>
      </w:r>
    </w:p>
    <w:p>
      <w:r>
        <w:t xml:space="preserve">　　顽钝(上五关反下屯顿反钝滞性也知淳注史记顽钝犹无廉愧也苍颉篇钝亦顽也声类云不利也或作顿说文从金屯声屯音钝昆反)。</w:t>
      </w:r>
    </w:p>
    <w:p>
      <w:r>
        <w:t xml:space="preserve">　　惧娆(下泥鸟反前第一卷中已具释)。</w:t>
      </w:r>
    </w:p>
    <w:p>
      <w:r>
        <w:t xml:space="preserve">　　伽瞿(下具俱反梵语也)。</w:t>
      </w:r>
    </w:p>
    <w:p>
      <w:r>
        <w:t xml:space="preserve">　　婆蹉(下错何反梵语也)。</w:t>
      </w:r>
    </w:p>
    <w:p>
      <w:r>
        <w:t xml:space="preserve">　　师子湩(下斸用反郭璞云湩乳汁也今江南人亦呼乳为湩也说文从水重声)。</w:t>
      </w:r>
    </w:p>
    <w:p>
      <w:r>
        <w:t xml:space="preserve">　　癃残(上六中反许叔重曰[癃-(阿-可)]疠也苍颉篇固疾也古今正字罢病也从疒隆声隆音同上)。</w:t>
      </w:r>
    </w:p>
    <w:p>
      <w:r>
        <w:t xml:space="preserve">　　践蹋(上钱演反毛诗传云践行貌也杜注左传云践厌也郑注论语履也下谈腊反顾野王云蹋即蹴也苍颉篇踶也广雅履也说文云亦践践亦蹋也二字并从足戋[日/羽]声也[日/羽]音上同踶音提也经文作踏非也)。</w:t>
      </w:r>
    </w:p>
    <w:p>
      <w:r>
        <w:t xml:space="preserve">　　弶中(上强快反前第十一卷中已释)。</w:t>
      </w:r>
    </w:p>
    <w:p>
      <w:r>
        <w:t xml:space="preserve">　　以拊(下敷武反顾野王云拊犹拍也古今正字从手付声)。</w:t>
      </w:r>
    </w:p>
    <w:p/>
    <w:p>
      <w:r>
        <w:t xml:space="preserve">　　第十八卷</w:t>
      </w:r>
    </w:p>
    <w:p/>
    <w:p>
      <w:r>
        <w:t xml:space="preserve">　　剖腹(上普口反左传云剖分也苍颉篇云析也说文判也从刀咅声咅偷厚反)。</w:t>
      </w:r>
    </w:p>
    <w:p>
      <w:r>
        <w:t xml:space="preserve">　　默然(上懵北反懵音墨崩反字书默静也不言也古今正字犬不吠暂逐人也从犬黑声经文作嘿俗字也)。</w:t>
      </w:r>
    </w:p>
    <w:p>
      <w:r>
        <w:t xml:space="preserve">　　疲倦(上被悲反广雅云疲病也顾野王云倦也古今正字劳也从疒皮声也下权院反上声字经从心作惓亦通)。</w:t>
      </w:r>
    </w:p>
    <w:p>
      <w:r>
        <w:t xml:space="preserve">　　掉悸(上条吊反考声掉动也广雅云振讯也说文云摇也从手卓声也下葵季反考声云悸心惊也怒也说文亦心动也从心季声)。</w:t>
      </w:r>
    </w:p>
    <w:p>
      <w:r>
        <w:t xml:space="preserve">　　螉虫(上屋红反方言蜂小者谓之蠮螉也郭璞曰小细腰蜂也说文螉虫在牛马皮中也从虫翁声蠮音燕继反)。</w:t>
      </w:r>
    </w:p>
    <w:p>
      <w:r>
        <w:t xml:space="preserve">　　蠹虫(上都故反周礼翦氏掌除蠹物也说文蠹木中虫也从昆橐省声也昆音古魂反)。</w:t>
      </w:r>
    </w:p>
    <w:p>
      <w:r>
        <w:t xml:space="preserve">　　甘蔗(下遮夜反考声云蔗草名也今谓之甘蔗也楚辞亦草名其汁甘也古今正字薯蔗也从草庶声薯音诸)。</w:t>
      </w:r>
    </w:p>
    <w:p>
      <w:r>
        <w:t xml:space="preserve">　　一斛(下洪谷反仪礼十斗为斛也说文量器也从斗角声经文作[百*斗]俗字也)。</w:t>
      </w:r>
    </w:p>
    <w:p>
      <w:r>
        <w:t xml:space="preserve">　　痴冥(上耻知反前第二卷已释下觅瓶反考声冥暗也郭注尔雅昧也郑注礼记云不能明也说文幽也从日从六日数十十六日而月始亏幽暗冖覆也冖音觅经文作宜非也)。</w:t>
      </w:r>
    </w:p>
    <w:p>
      <w:r>
        <w:t xml:space="preserve">　　邈然(上尨剥反毛诗传云[邈-儿+八][邈-儿+八]大貌也王逸注楚辞远也郭璞云广也又[邈-儿+八][邈-儿+八]旷远之貌也广雅盛也古今正字从辵貌声貌音貌经文作[邈-儿+八]非)。</w:t>
      </w:r>
    </w:p>
    <w:p>
      <w:r>
        <w:t xml:space="preserve">　　肉痟(下小焦反瘦也郑注周礼痟削也首疾头痛也埤苍云痟渴病也说文云痟首病也从疒肖声肖音笑)。</w:t>
      </w:r>
    </w:p>
    <w:p>
      <w:r>
        <w:t xml:space="preserve">　　之铠(下开改反广雅逐甲分铠也说文云甲也从金岂声)。</w:t>
      </w:r>
    </w:p>
    <w:p>
      <w:r>
        <w:t xml:space="preserve">　　溅圊(上煎线反考声云溅不净也史记以[至*見]血溅也古今正字从水贱声或作濽也下请精反字书云圊圂也考声云圂厕也或作清古今正字从囗青声囗音韦)。</w:t>
      </w:r>
    </w:p>
    <w:p/>
    <w:p>
      <w:r>
        <w:t xml:space="preserve">　　第十九卷</w:t>
      </w:r>
    </w:p>
    <w:p/>
    <w:p>
      <w:r>
        <w:t xml:space="preserve">　　仳泜(上音纰是反下低礼反梵语三昧名也)。</w:t>
      </w:r>
    </w:p>
    <w:p>
      <w:r>
        <w:t xml:space="preserve">　　[言*比]毁(上赀此反前第九卷中已具释)。</w:t>
      </w:r>
    </w:p>
    <w:p>
      <w:r>
        <w:t xml:space="preserve">　　坌面(上盆闷反前第九卷中已释)。</w:t>
      </w:r>
    </w:p>
    <w:p>
      <w:r>
        <w:t xml:space="preserve">　　[戀-心+斗]水(上厥愿反前第九卷中已具释讫)。</w:t>
      </w:r>
    </w:p>
    <w:p>
      <w:r>
        <w:t xml:space="preserve">　　赒穷(上纸攸反前第九卷中已释)。</w:t>
      </w:r>
    </w:p>
    <w:p>
      <w:r>
        <w:t xml:space="preserve">　　谴祟(上牵见反广雅云谴责也苍颉篇云呵也说文问也从言遣声下虽醉反归藏云祟在司命也说文祟神为祸也从示出声经文从宗作祟非也)。</w:t>
      </w:r>
    </w:p>
    <w:p/>
    <w:p>
      <w:r>
        <w:t xml:space="preserve">　　第二十卷</w:t>
      </w:r>
    </w:p>
    <w:p/>
    <w:p>
      <w:r>
        <w:t xml:space="preserve">　　痰癊(上啖甘反下阴禁反考声痰癊鬲中病也文字集略胸中病也案痰癊胸鬲中疾也二字并从疒炎阴皆声鬲音格)。</w:t>
      </w:r>
    </w:p>
    <w:p>
      <w:r>
        <w:t xml:space="preserve">　　眩惑(上玄绢反贾注国语眩亦惑也又云颠冒也苍颉篇云视之不明也说文目无常主也从目玄声经文作詃非也)。</w:t>
      </w:r>
    </w:p>
    <w:p>
      <w:r>
        <w:t xml:space="preserve">　　蟠卧(上伴官反杜注左传云蟠大蛇腹蟠也顾野王云蟠纡回转也广雅云曲也说文云从虫番声)。</w:t>
      </w:r>
    </w:p>
    <w:p>
      <w:r>
        <w:t xml:space="preserve">　　当枭(下皎尧反前第八卷中已具训释)。</w:t>
      </w:r>
    </w:p>
    <w:p>
      <w:r>
        <w:t xml:space="preserve">　　[口*(一/巾)]敕(上[外/曰]答反埤苍云[口*(一/巾)]啮唇也考声[口*(一/巾)]嗍也韵略[口*(一/巾)]入口也说文衔也从口匝声或作[口*替]也下双捉反考声云欶吮也略云口噏也案欶字蚊虫众[口*(一/巾)]欶也从欠束声经文作嗽俗字也)。</w:t>
      </w:r>
    </w:p>
    <w:p/>
    <w:p>
      <w:r>
        <w:t xml:space="preserve">　　第二十一卷</w:t>
      </w:r>
    </w:p>
    <w:p/>
    <w:p>
      <w:r>
        <w:t xml:space="preserve">　　搪揬(上荡郎反方言搪张也广雅亦揬也古今正字从手唐声下钝骨反字书揬揩也文字典说冲揬也从手突声)。</w:t>
      </w:r>
    </w:p>
    <w:p>
      <w:r>
        <w:t xml:space="preserve">　　駏驉(上渠语反下许居反考声云駏驉似骡而小面短而折俗云牛驴为牝牝所生一名[彳*乇]狛二字并从马从巨虚皆声骡音力戈反)。</w:t>
      </w:r>
    </w:p>
    <w:p>
      <w:r>
        <w:t xml:space="preserve">　　长线(下先箭反前第十五卷中已释经作綖俗字)。</w:t>
      </w:r>
    </w:p>
    <w:p>
      <w:r>
        <w:t xml:space="preserve">　　野狐(上耶且反经从虫作蛊义是[袖-由+芺]蛊及蛊道字亦通是妖兽也)。</w:t>
      </w:r>
    </w:p>
    <w:p>
      <w:r>
        <w:t xml:space="preserve">　　粗犷(下号猛反字书云犷为人大狞恶同犬恶不可附近也说文云从犬从矿省声)。</w:t>
      </w:r>
    </w:p>
    <w:p>
      <w:r>
        <w:t xml:space="preserve">　　左骻(夸寡反上声字俗字也埤苍骻腰也古今正字作[暇-日+骨]又作[骨*可]亦作髁又作[尸@果]经文从客作髂总无定体诸儒率意作之音亦不一并云腰骨也方言不同未知孰是今并书之)。</w:t>
      </w:r>
    </w:p>
    <w:p>
      <w:r>
        <w:t xml:space="preserve">　　舁还(上音舆与于反平声字两人共擎也)。</w:t>
      </w:r>
    </w:p>
    <w:p>
      <w:r>
        <w:t xml:space="preserve">　　爪护(泓获反手护也经又从国作掴非也)。</w:t>
      </w:r>
    </w:p>
    <w:p>
      <w:r>
        <w:t xml:space="preserve">　　[打-丁+僕]破(上庞剥反苍颉篇云手搏投于地也古今正字从手仆声)。</w:t>
      </w:r>
    </w:p>
    <w:p>
      <w:r>
        <w:t xml:space="preserve">　　[跳-兆+荼]迦罗毗(上音荼经自释云坚誓也)。</w:t>
      </w:r>
    </w:p>
    <w:p>
      <w:r>
        <w:t xml:space="preserve">　　骇惕(上谐騃反下体亦反骇惕者惊怚貌也)。</w:t>
      </w:r>
    </w:p>
    <w:p/>
    <w:p>
      <w:r>
        <w:t xml:space="preserve">　　第二十二卷</w:t>
      </w:r>
    </w:p>
    <w:p/>
    <w:p>
      <w:r>
        <w:t xml:space="preserve">　　蓑草(上琐和反苍颉篇草名也文字典说云草衣御雨也又潦车载[蘘-(口*口)]苙也从草[襄-(口*口)]声潦音老)。</w:t>
      </w:r>
    </w:p>
    <w:p>
      <w:r>
        <w:t xml:space="preserve">　　挛[辟/止](上员反尔雅云挛病也顾野王云谓病体拘曲也说文从手声音同上或作癵也下并癖反顾野王云[辟/止]谓足[病-丙+扁]枯不能行也说文亦不能行也从止辟声从足作躄俗字通用也)。</w:t>
      </w:r>
    </w:p>
    <w:p>
      <w:r>
        <w:t xml:space="preserve">　　擎拳(下倦员反何林注公羊传云拳掌也考声云拳手拳也说文从手卷省声字书正作拳经文卷亦同)。</w:t>
      </w:r>
    </w:p>
    <w:p>
      <w:r>
        <w:t xml:space="preserve">　　关扂(下恬玷反埤苍云扂扂[戶@及]也考声今之门扂也古今正字从户占声扅音移[戶@及]音及)。</w:t>
      </w:r>
    </w:p>
    <w:p>
      <w:r>
        <w:t xml:space="preserve">　　謦嗽(上轻鼎反苍颉篇云謦声也说文欬也从言殸音同上下叟奏反埤苍嗽寒热病也考声气冲喉也亦作遬俗作欶古今正字从疒欶声欶音速)。</w:t>
      </w:r>
    </w:p>
    <w:p/>
    <w:p>
      <w:r>
        <w:t xml:space="preserve">　　一切经音义卷第七十八</w:t>
      </w:r>
    </w:p>
    <w:p/>
    <w:p/>
    <w:p>
      <w:r>
        <w:t xml:space="preserve">　　一切经音义卷第七十九</w:t>
      </w:r>
    </w:p>
    <w:p/>
    <w:p>
      <w:r>
        <w:t xml:space="preserve">　　　　翻经沙门慧琳撰</w:t>
      </w:r>
    </w:p>
    <w:p>
      <w:r>
        <w:t xml:space="preserve">　　音经律异相　从第二十三卷尽第五十</w:t>
      </w:r>
    </w:p>
    <w:p/>
    <w:p>
      <w:r>
        <w:t xml:space="preserve">　　经律异相卷第二十三</w:t>
      </w:r>
    </w:p>
    <w:p/>
    <w:p>
      <w:r>
        <w:t xml:space="preserve">　　瑰玮(上古回反毛诗传曰瑰石之美者次于玉也埤苍瑰玮珍琦也说文玫瑰也从玉形声字也或从坏经文作瑰误用非也考声瑰玮身材奇绝长大也古今正字从玉)。</w:t>
      </w:r>
    </w:p>
    <w:p>
      <w:r>
        <w:t xml:space="preserve">　　檀腻羁(中尼智反下寄宜反梵语西国女人名也或作羁亦通)。</w:t>
      </w:r>
    </w:p>
    <w:p>
      <w:r>
        <w:t xml:space="preserve">　　腹溃(下回对反考声云溃穴也散也苍颉篇云决也说文漏也从水贵声)。</w:t>
      </w:r>
    </w:p>
    <w:p>
      <w:r>
        <w:t xml:space="preserve">　　坏谕(上配梅反考声云坏瓦器未烧者曰坏说文从土形声字)。</w:t>
      </w:r>
    </w:p>
    <w:p>
      <w:r>
        <w:t xml:space="preserve">　　撞钟(上濯江反顾野王云撞犹击也文字典说云杵捣也旁刺也从手童声)。</w:t>
      </w:r>
    </w:p>
    <w:p>
      <w:r>
        <w:t xml:space="preserve">　　炜晔(上韦鬼反毛诗传曰炜赤色考声云炜晔光彩盛也说文从火韦声下炎辄反毛诗传曰暐晔震雷声楚辞炽也说文光也从日华声也)。</w:t>
      </w:r>
    </w:p>
    <w:p/>
    <w:p>
      <w:r>
        <w:t xml:space="preserve">　　经律异相卷第二十四</w:t>
      </w:r>
    </w:p>
    <w:p/>
    <w:p>
      <w:r>
        <w:t xml:space="preserve">　　纤佣(上相阎反下宠龙反毛诗传云佣均停也或从肉作佣古今正字均直从人庸声庸音庸)。</w:t>
      </w:r>
    </w:p>
    <w:p>
      <w:r>
        <w:t xml:space="preserve">　　间钿(下田钱反考声云以珍宝厕填也装饰也经从王作瑱误也非本字)。</w:t>
      </w:r>
    </w:p>
    <w:p>
      <w:r>
        <w:t xml:space="preserve">　　如[(穀-禾)/手](下钓[仁-二+侯]反考声[(穀-禾)/手]谓取牛羊乳也从手[穀-禾]省声)。</w:t>
      </w:r>
    </w:p>
    <w:p>
      <w:r>
        <w:t xml:space="preserve">　　牛湩(家用反吴音呼乳汁为湩今江南见行此音从水重声)。</w:t>
      </w:r>
    </w:p>
    <w:p>
      <w:r>
        <w:t xml:space="preserve">　　儜弱(上搦耕反吴音文字集略云恶也病也考声弱也从人宁声)。</w:t>
      </w:r>
    </w:p>
    <w:p>
      <w:r>
        <w:t xml:space="preserve">　　怖缩(下所六反韩诗缩敛也退也形声字)。</w:t>
      </w:r>
    </w:p>
    <w:p>
      <w:r>
        <w:t xml:space="preserve">　　相昞(下兵皿反前第四卷已释)。</w:t>
      </w:r>
    </w:p>
    <w:p>
      <w:r>
        <w:t xml:space="preserve">　　灯炷(上音登文字典说灯明也从火下朱树反集训作主主者灯心主也)。</w:t>
      </w:r>
    </w:p>
    <w:p>
      <w:r>
        <w:t xml:space="preserve">　　噢噎(上忧六反埤苍云噢内悲也杜注左传云噢痛念之声古今正字从口奥声下烟结反毛诗传云噎忧不能息也考声云气塞胸喉也或作饐说文饭窒也从口壹声)。</w:t>
      </w:r>
    </w:p>
    <w:p>
      <w:r>
        <w:t xml:space="preserve">　　眴(上玄绢反前第八已说)。</w:t>
      </w:r>
    </w:p>
    <w:p>
      <w:r>
        <w:t xml:space="preserve">　　蹊径(上胡鸡反杜注左传云蹊谷中径也郑注礼记云禽兽之道也古今正字山谷中小道也从足奚声也)。</w:t>
      </w:r>
    </w:p>
    <w:p>
      <w:r>
        <w:t xml:space="preserve">　　持栉(下臻瑟反考声云栉梳也说文梳比总名也从木节声梳音疏)。</w:t>
      </w:r>
    </w:p>
    <w:p>
      <w:r>
        <w:t xml:space="preserve">　　名喃(下奶咸反梵语西国王名也合从言作諵从口南声俗字也)。</w:t>
      </w:r>
    </w:p>
    <w:p>
      <w:r>
        <w:t xml:space="preserve">　　肉疱(下炮貌反考声疱面上细疮也说文疱肉中热气也形声字)。</w:t>
      </w:r>
    </w:p>
    <w:p>
      <w:r>
        <w:t xml:space="preserve">　　火阱(下音净或作阱广雅阱坑也考声云穿地陷兽也说文陷坑也从阜井声或从穴)。</w:t>
      </w:r>
    </w:p>
    <w:p>
      <w:r>
        <w:t xml:space="preserve">　　募得(上音慕)。</w:t>
      </w:r>
    </w:p>
    <w:p/>
    <w:p>
      <w:r>
        <w:t xml:space="preserve">　　经律异相卷第二十五</w:t>
      </w:r>
    </w:p>
    <w:p/>
    <w:p>
      <w:r>
        <w:t xml:space="preserve">　　嚼巳(上匠药反广雅嚼茹也咀也说文噍也形声字也)。</w:t>
      </w:r>
    </w:p>
    <w:p>
      <w:r>
        <w:t xml:space="preserve">　　脚登(上正体脚字说文从谷谷音强虐反象形)。</w:t>
      </w:r>
    </w:p>
    <w:p>
      <w:r>
        <w:t xml:space="preserve">　　懈厌(上音介广雅懈懒也说文怠也从心解声或作懈)。</w:t>
      </w:r>
    </w:p>
    <w:p>
      <w:r>
        <w:t xml:space="preserve">　　嬉戏(上喜宜反考声嬉美也悦也游戏也说文从女喜声下希义反毛诗传曰戏逸豫也说文从戈虚声音欣衣反经从虚作戏非也不成字也)。</w:t>
      </w:r>
    </w:p>
    <w:p>
      <w:r>
        <w:t xml:space="preserve">　　娩身(上音免考声娩产也说文生子免身也从子免声)。</w:t>
      </w:r>
    </w:p>
    <w:p>
      <w:r>
        <w:t xml:space="preserve">　　窠窟(上苦和反考声云鸟穴曰窠古今正字鸟巢也从穴果声下苦骨反杜注左传云窟地室也说文从穴屈声也)。</w:t>
      </w:r>
    </w:p>
    <w:p/>
    <w:p>
      <w:r>
        <w:t xml:space="preserve">　　经律异相卷第二十六</w:t>
      </w:r>
    </w:p>
    <w:p/>
    <w:p>
      <w:r>
        <w:t xml:space="preserve">　　我裸(下卢果反脱衣露体也前已说)。</w:t>
      </w:r>
    </w:p>
    <w:p>
      <w:r>
        <w:t xml:space="preserve">　　蠕动(上瞤准反考声虫动也说文从虫耎声也)。</w:t>
      </w:r>
    </w:p>
    <w:p>
      <w:r>
        <w:t xml:space="preserve">　　剧丧(上擎逆方言凡病少愈而加谓之剧顾野王云剧甚也苍颉篇病笃也古今正字从刀豦声)。</w:t>
      </w:r>
    </w:p>
    <w:p>
      <w:r>
        <w:t xml:space="preserve">　　齰杀(上柴责反前第十一卷已具释从口作咋非也下山扎反)。</w:t>
      </w:r>
    </w:p>
    <w:p>
      <w:r>
        <w:t xml:space="preserve">　　怀柈(下音盘人名也)。</w:t>
      </w:r>
    </w:p>
    <w:p>
      <w:r>
        <w:t xml:space="preserve">　　疮疣(上创庄反下有求反苍颉篇疣病也肿也古今正字从疒音女厄反尤声或作疣[病-丙+又]并通)。</w:t>
      </w:r>
    </w:p>
    <w:p>
      <w:r>
        <w:t xml:space="preserve">　　沤和(上呕候反梵语唐云方便波罗蜜也)。</w:t>
      </w:r>
    </w:p>
    <w:p>
      <w:r>
        <w:t xml:space="preserve">　　憿绕(上音皎声类行缠也下而沼反二字皆训缠互相训释)。</w:t>
      </w:r>
    </w:p>
    <w:p>
      <w:r>
        <w:t xml:space="preserve">　　薜荔(上鼙闭反下黎帝反梵语讹也正云毕丽多唐云饿鬼鼙音陛迷反)。</w:t>
      </w:r>
    </w:p>
    <w:p>
      <w:r>
        <w:t xml:space="preserve">　　柱地(诛缕反古文作今云一点是也)。</w:t>
      </w:r>
    </w:p>
    <w:p/>
    <w:p>
      <w:r>
        <w:t xml:space="preserve">　　经律异相卷第二十七</w:t>
      </w:r>
    </w:p>
    <w:p/>
    <w:p>
      <w:r>
        <w:t xml:space="preserve">　　相敩(下[又/又]教反孔注尚书云敩教文字典说从攴学声攴音普卜反)。</w:t>
      </w:r>
    </w:p>
    <w:p>
      <w:r>
        <w:t xml:space="preserve">　　畟塞(上初色反古今正字畟方齐整之貌也从田从人夊下僧则反从土)。</w:t>
      </w:r>
    </w:p>
    <w:p>
      <w:r>
        <w:t xml:space="preserve">　　晃昱(上黄广反广雅晃晖也光也文字典说云日明也从日光声下融六反考声昱明也说文从日立声)。</w:t>
      </w:r>
    </w:p>
    <w:p>
      <w:r>
        <w:t xml:space="preserve">　　肉脔(下挛卷反说文切肉肉脔也)。</w:t>
      </w:r>
    </w:p>
    <w:p>
      <w:r>
        <w:t xml:space="preserve">　　了[?了](上音寥鸟反下雕了反方言倒悬之貌倒书了字名鸟绢了也常人恶倒书)。</w:t>
      </w:r>
    </w:p>
    <w:p>
      <w:r>
        <w:t xml:space="preserve">　　[目*巟][目*巟](音荒目不明也从目[梳-木]声[梳-木]音同上)。</w:t>
      </w:r>
    </w:p>
    <w:p>
      <w:r>
        <w:t xml:space="preserve">　　酸疼(上苏官反考声酸痛貌也说文酸亦疼也从疒形声字疒音搦也)。</w:t>
      </w:r>
    </w:p>
    <w:p>
      <w:r>
        <w:t xml:space="preserve">　　槛车(上衔黯反考声槛栏也大匮也牢也园也罪极重者囚于匮槛之中令出头名曰槛车载行也)。</w:t>
      </w:r>
    </w:p>
    <w:p>
      <w:r>
        <w:t xml:space="preserve">　　舍栌(下音卢说文云栌柱上斗栱也从木卢也)。</w:t>
      </w:r>
    </w:p>
    <w:p>
      <w:r>
        <w:t xml:space="preserve">　　皆售(上皆字从日下酬又反郑笺诗云卖物和合曰售)。</w:t>
      </w:r>
    </w:p>
    <w:p>
      <w:r>
        <w:t xml:space="preserve">　　膀臭(上朴邦反埤苍膀胀也古今正字从肉逢声)。</w:t>
      </w:r>
    </w:p>
    <w:p/>
    <w:p>
      <w:r>
        <w:t xml:space="preserve">　　经律异相卷第二十八</w:t>
      </w:r>
    </w:p>
    <w:p/>
    <w:p>
      <w:r>
        <w:t xml:space="preserve">　　抵突(上丁礼反史记抵相抵触也经作抵亦通非本字)。</w:t>
      </w:r>
    </w:p>
    <w:p>
      <w:r>
        <w:t xml:space="preserve">　　[口*束]指(上双捉反口吮也前第二十卷中已释)。</w:t>
      </w:r>
    </w:p>
    <w:p>
      <w:r>
        <w:t xml:space="preserve">　　窑家(上曜消反考声云瓦灶也说文烧瓦窑灶也从穴从羔羔亦声也)。</w:t>
      </w:r>
    </w:p>
    <w:p/>
    <w:p>
      <w:r>
        <w:t xml:space="preserve">　　经律异相卷第二十九</w:t>
      </w:r>
    </w:p>
    <w:p/>
    <w:p>
      <w:r>
        <w:t xml:space="preserve">　　乳哺(下蒲慕反前第七卷中已具释)。</w:t>
      </w:r>
    </w:p>
    <w:p>
      <w:r>
        <w:t xml:space="preserve">　　睒睒(苫[白-日+(丹-、+十)]反考声云目不定也说文暂视貌从目炎声)。</w:t>
      </w:r>
    </w:p>
    <w:p>
      <w:r>
        <w:t xml:space="preserve">　　皱瘤(上邹瘦反考声皮聚也文字典说皮宽皱聚也下留宙反考声瘤者[癃-(阿-可)]起病也说文小肿也从疒)。</w:t>
      </w:r>
    </w:p>
    <w:p>
      <w:r>
        <w:t xml:space="preserve">　　[跍-十+土]蹶(上音结下音厥广雅败也说文僵也并从足形声字)。</w:t>
      </w:r>
    </w:p>
    <w:p>
      <w:r>
        <w:t xml:space="preserve">　　食尻(考高反苍颉篇云尻宽也仪礼两体属于尻说文从尸九声也)。</w:t>
      </w:r>
    </w:p>
    <w:p>
      <w:r>
        <w:t xml:space="preserve">　　邠坻(上笔旻反下丁奚反梵语也)。</w:t>
      </w:r>
    </w:p>
    <w:p>
      <w:r>
        <w:t xml:space="preserve">　　匍匐(上步摸反下朋北反说文匍匐者肘膝伏地行二字并从包)。</w:t>
      </w:r>
    </w:p>
    <w:p>
      <w:r>
        <w:t xml:space="preserve">　　颠蹶(上典年反下音厥猖狂也前已说)。</w:t>
      </w:r>
    </w:p>
    <w:p>
      <w:r>
        <w:t xml:space="preserve">　　襁负(上姜仰反包咸注论语负者以器曰襁集训云以被幞裹孩子负之曰襁负也)。</w:t>
      </w:r>
    </w:p>
    <w:p>
      <w:r>
        <w:t xml:space="preserve">　　哮吼(上孝交反下呼垢反埤苍云大吓怒也大声嗥吼如大牛鸣大虎怒声名曰哮吼形声字)。</w:t>
      </w:r>
    </w:p>
    <w:p/>
    <w:p>
      <w:r>
        <w:t xml:space="preserve">　　经律异相卷第三十</w:t>
      </w:r>
    </w:p>
    <w:p/>
    <w:p>
      <w:r>
        <w:t xml:space="preserve">　　槿华(上斤隐反考声槿木名也尔雅云木槿华红紫色朝荣而夕萎也其华可食甚美从木堇声)。</w:t>
      </w:r>
    </w:p>
    <w:p>
      <w:r>
        <w:t xml:space="preserve">　　门阃(坤稳反郑注礼记云阃门限也文字典说域也从门困声亦域也)。</w:t>
      </w:r>
    </w:p>
    <w:p>
      <w:r>
        <w:t xml:space="preserve">　　憍傲(下我告反孔注尚书云傲慢不友也左传不敬也字书倨也从人敖正体敖字)。</w:t>
      </w:r>
    </w:p>
    <w:p>
      <w:r>
        <w:t xml:space="preserve">　　詃容(上决兖反西国人名也)。</w:t>
      </w:r>
    </w:p>
    <w:p>
      <w:r>
        <w:t xml:space="preserve">　　[怡-台+龍]悷(上禄董反下犁帝反字书先无此二字是译经者任他情书之[怡-台+龍]悷者刚强难屈伏也并从心形声字)。</w:t>
      </w:r>
    </w:p>
    <w:p>
      <w:r>
        <w:t xml:space="preserve">　　捩取(上莲节反考声捩绞也扭也手拗捩也拗音鸦绞反用力扭取也)。</w:t>
      </w:r>
    </w:p>
    <w:p>
      <w:r>
        <w:t xml:space="preserve">　　醇味(上顺伦反周易醇粹精也广雅厚也正体作[醇-子+(日/羊)]今俗作享一也)。</w:t>
      </w:r>
    </w:p>
    <w:p>
      <w:r>
        <w:t xml:space="preserve">　　妃妓(上斐微反杜注左传云嫔也世妇也女御也说文从女已声苍颉篇妓美妇也女乐也)。</w:t>
      </w:r>
    </w:p>
    <w:p/>
    <w:p>
      <w:r>
        <w:t xml:space="preserve">　　经律异相卷第三十一</w:t>
      </w:r>
    </w:p>
    <w:p/>
    <w:p>
      <w:r>
        <w:t xml:space="preserve">　　蜇螫(上展裂反考声蜇毒虫螫也广雅蜇痛也下声只义同上)。</w:t>
      </w:r>
    </w:p>
    <w:p>
      <w:r>
        <w:t xml:space="preserve">　　呻吟(上音申下岌今反考声呻吟痛苦声说文呻亦吟也并从口形声字)。</w:t>
      </w:r>
    </w:p>
    <w:p>
      <w:r>
        <w:t xml:space="preserve">　　饲虎(上词字反考声云与畜食也)。</w:t>
      </w:r>
    </w:p>
    <w:p>
      <w:r>
        <w:t xml:space="preserve">　　蚊虻(上音文吴音密彬反说文啮人飞虫子也昏时而出也下陌彭反说文啮人飞虫大于蝇俗作虻义训同上蚊虻并俗字也)。</w:t>
      </w:r>
    </w:p>
    <w:p>
      <w:r>
        <w:t xml:space="preserve">　　[目*崖][目*柴](上音崖下音紫案经义[目*崖][目*柴]张口露齿嗔怒作啮人之势也经中从爪从国作攫从目从此作眦并传写错谬甚无义理今故改之并从目形声字也)。</w:t>
      </w:r>
    </w:p>
    <w:p>
      <w:r>
        <w:t xml:space="preserve">　　爮地(鲍包反俗字也或作捊以前脚包地牛虎猫犬之怒也或作抱韵英云引取也亦无定体)。</w:t>
      </w:r>
    </w:p>
    <w:p>
      <w:r>
        <w:t xml:space="preserve">　　搏啮(上音博考声云击也撮也至也持也从手从尃声也从尃音团者非也)。</w:t>
      </w:r>
    </w:p>
    <w:p>
      <w:r>
        <w:t xml:space="preserve">　　华婥(上花字经文作华非也下昌弱反毛诗婥婥宽闲貌也韩诗柔貌也考声婥约妇人耎弱貌说文从女卓声或作绰也或作绰)。</w:t>
      </w:r>
    </w:p>
    <w:p>
      <w:r>
        <w:t xml:space="preserve">　　霹雳(上匹亦反下零的反前第一卷中已释经作霹雳古字也)。</w:t>
      </w:r>
    </w:p>
    <w:p>
      <w:r>
        <w:t xml:space="preserve">　　非跖(征亦反楚辞跖践也广雅履也说文行也从足庶声或作跖)。</w:t>
      </w:r>
    </w:p>
    <w:p>
      <w:r>
        <w:t xml:space="preserve">　　唇哆(多娜反垂也)。</w:t>
      </w:r>
    </w:p>
    <w:p>
      <w:r>
        <w:t xml:space="preserve">　　匾[匚@虒](上必沔反下体鸡反考声云匾[匚@虒]薄貌也经文作[鼻*扁][鼻*帝]或有从鸟作鶣鶙或作鵗并非也)。</w:t>
      </w:r>
    </w:p>
    <w:p>
      <w:r>
        <w:t xml:space="preserve">　　掘蒢[刀/臼](咸鉴反或作陷广雅陷坑也说文小阱也从人在臼上象形字)。</w:t>
      </w:r>
    </w:p>
    <w:p>
      <w:r>
        <w:t xml:space="preserve">　　忪忪(烛容反俗字也正体从童从心作憧考声心动也心憧惊悸不安也说文意不定也从心童声也)。</w:t>
      </w:r>
    </w:p>
    <w:p>
      <w:r>
        <w:t xml:space="preserve">　　奔走(上本门反与奔字同下正体走字也)。</w:t>
      </w:r>
    </w:p>
    <w:p>
      <w:r>
        <w:t xml:space="preserve">　　目瞤(闰伦反眼睑目动也)。</w:t>
      </w:r>
    </w:p>
    <w:p>
      <w:r>
        <w:t xml:space="preserve">　　鬼魅(眉秘反或作魅经作[(魅-(白-日)+(色-巴))-未+勿]非也)。</w:t>
      </w:r>
    </w:p>
    <w:p>
      <w:r>
        <w:t xml:space="preserve">　　歔欷(上音虚下音希考声悲伤也)。</w:t>
      </w:r>
    </w:p>
    <w:p>
      <w:r>
        <w:t xml:space="preserve">　　杪生(上妙缥反郑注礼记云杪小也又云树枝末也郭璞枝梢头也从木少声梢音所交反亦是枝尽处也)。</w:t>
      </w:r>
    </w:p>
    <w:p>
      <w:r>
        <w:t xml:space="preserve">　　睨眦(上霓计反下音荠准经义睨眦者怒目视人也说文邪视也嗔目之貌也)。</w:t>
      </w:r>
    </w:p>
    <w:p>
      <w:r>
        <w:t xml:space="preserve">　　蛇虿(上音蛇正体蛇字下丑介反毛诗虿螫虫也或作蛎文字典说蜂虿有毒蝎也从虫苗非是苗乃古文象形)。</w:t>
      </w:r>
    </w:p>
    <w:p>
      <w:r>
        <w:t xml:space="preserve">　　常笮(下争格史记笮压也说文屋栈舡栈也从竹乍省声经中从草作芲非也宜从竹)。</w:t>
      </w:r>
    </w:p>
    <w:p>
      <w:r>
        <w:t xml:space="preserve">　　爆破(上苞貌反考声云烧柴竹爆作声火烈也文字集略云火烧也说文从火暴声)。</w:t>
      </w:r>
    </w:p>
    <w:p>
      <w:r>
        <w:t xml:space="preserve">　　耿如(上耕杏反广雅耿耿不安从耳火圣省声)。</w:t>
      </w:r>
    </w:p>
    <w:p/>
    <w:p>
      <w:r>
        <w:t xml:space="preserve">　　经律异相卷第三十二</w:t>
      </w:r>
    </w:p>
    <w:p/>
    <w:p>
      <w:r>
        <w:t xml:space="preserve">　　憋妒(上片蔑反方言憋恶性也郭注云憋怤急性也古今正字从心敝声敝音蔽)。</w:t>
      </w:r>
    </w:p>
    <w:p>
      <w:r>
        <w:t xml:space="preserve">　　啄食(上丁角反考声云啄啮也鸟食啄物从口豖豖音丑绿反)。</w:t>
      </w:r>
    </w:p>
    <w:p>
      <w:r>
        <w:t xml:space="preserve">　　蒙盲(上音蒙毛诗传曰蒙者有眸子无见曰蒙也有如童蒙从目蒙声也)。</w:t>
      </w:r>
    </w:p>
    <w:p>
      <w:r>
        <w:t xml:space="preserve">　　蟠结(上音盘广雅蟠曲也如龙蟠结未升天也)。</w:t>
      </w:r>
    </w:p>
    <w:p>
      <w:r>
        <w:t xml:space="preserve">　　啼唳(下犁帝反韵略云唳鹤鸣也说文声也从口戾声)。</w:t>
      </w:r>
    </w:p>
    <w:p>
      <w:r>
        <w:t xml:space="preserve">　　曒然(上浇了反毛诗传云曒光也广雅皎皎明也说文从日敫声)。</w:t>
      </w:r>
    </w:p>
    <w:p>
      <w:r>
        <w:t xml:space="preserve">　　瘭疾(上甫遥反广雅瘭[病-丙+(雍-〦)]也集训亦疽恶疮也)。</w:t>
      </w:r>
    </w:p>
    <w:p/>
    <w:p>
      <w:r>
        <w:t xml:space="preserve">　　经律异相卷第三十三</w:t>
      </w:r>
    </w:p>
    <w:p/>
    <w:p>
      <w:r>
        <w:t xml:space="preserve">　　橛钉(上拳月反广雅橛杙也古今正字从木厥声也)。</w:t>
      </w:r>
    </w:p>
    <w:p>
      <w:r>
        <w:t xml:space="preserve">　　谪罚(上张革反诗传云谪责也谪亦罚也)。</w:t>
      </w:r>
    </w:p>
    <w:p>
      <w:r>
        <w:t xml:space="preserve">　　铁锯(上天结反正体铁字也下居御反国语云古刑法用刀锯说文抢唐也从金居声也)。</w:t>
      </w:r>
    </w:p>
    <w:p/>
    <w:p>
      <w:r>
        <w:t xml:space="preserve">　　经律异相卷第三十四</w:t>
      </w:r>
    </w:p>
    <w:p/>
    <w:p>
      <w:r>
        <w:t xml:space="preserve">　　簏中(上音鹿考声箱类也说文箧也从竹鹿声)。</w:t>
      </w:r>
    </w:p>
    <w:p>
      <w:r>
        <w:t xml:space="preserve">　　鸱鸺(上齿诗反庄子鸱嗜鼠鸟也古今正字从鸟氏声或作鸱下朽尤反文字典说云鸺鹠怪鸟也从鸟休声一名训胡也)。</w:t>
      </w:r>
    </w:p>
    <w:p>
      <w:r>
        <w:t xml:space="preserve">　　鵁[(生/(同-(一/口)+┴))*鳥](上音交下音精山海经云蔓联山有鸟名曰鵁鶄群飞尾如[此*鳥]鸡鸣以自呼若食之治风形声字)。</w:t>
      </w:r>
    </w:p>
    <w:p>
      <w:r>
        <w:t xml:space="preserve">　　[嗇*欠]然(上音色前第十三卷中已释)。</w:t>
      </w:r>
    </w:p>
    <w:p>
      <w:r>
        <w:t xml:space="preserve">　　拖掣(上音他孝声云拖拽也说文从毛它声它音同上下冒折反考声云掣[頩-廾+土]拽也顾野王云掣牵也说文从手制声或[序-予+挈]挚)。</w:t>
      </w:r>
    </w:p>
    <w:p>
      <w:r>
        <w:t xml:space="preserve">　　痴蠢(上耻知反下卓降反考声云憃小儿愚也郑注周礼云憃生而痴騃也从心春声)。</w:t>
      </w:r>
    </w:p>
    <w:p/>
    <w:p>
      <w:r>
        <w:t xml:space="preserve">　　经律异相卷第三十五</w:t>
      </w:r>
    </w:p>
    <w:p/>
    <w:p>
      <w:r>
        <w:t xml:space="preserve">　　陀塞羁(下寄宜反梵语也此无正翻)。</w:t>
      </w:r>
    </w:p>
    <w:p>
      <w:r>
        <w:t xml:space="preserve">　　回澓(下冯福反韵略云水旋流也说文大水回流而旋曰澓从水复声)。</w:t>
      </w:r>
    </w:p>
    <w:p>
      <w:r>
        <w:t xml:space="preserve">　　釰槊(下霜捉反广雅槊矛也文字典说今之戟槊也从矛肖声经作槊俗字也)。</w:t>
      </w:r>
    </w:p>
    <w:p>
      <w:r>
        <w:t xml:space="preserve">　　收拔(上手由反尔雅收聚也考声收拾也捕也文字典说敛也从攴纠声也纠音纠由反下办八反从犮声手)。</w:t>
      </w:r>
    </w:p>
    <w:p>
      <w:r>
        <w:t xml:space="preserve">　　矛槊(上莫侯反)。</w:t>
      </w:r>
    </w:p>
    <w:p>
      <w:r>
        <w:t xml:space="preserve">　　搔痒(上扫遭反许叔重淮南子云搔手指把搔也从手蚤声蚤音早下音养)。</w:t>
      </w:r>
    </w:p>
    <w:p>
      <w:r>
        <w:t xml:space="preserve">　　彷徉(上音旁下音羊博稚云彷徉回旋不进也顾野王云徘徊也文字典说二字并从彳方羊皆声也彳音丑尺反)。</w:t>
      </w:r>
    </w:p>
    <w:p>
      <w:r>
        <w:t xml:space="preserve">　　吸船(上歆急反毛诗吸犹引气息入也从口及声经文作噏亦通)。</w:t>
      </w:r>
    </w:p>
    <w:p/>
    <w:p>
      <w:r>
        <w:t xml:space="preserve">　　经律异相卷第三十六</w:t>
      </w:r>
    </w:p>
    <w:p/>
    <w:p>
      <w:r>
        <w:t xml:space="preserve">　　钨錥(邬胡反下融宿反埤苍钨錥小釜也又玉钨谓之锉[金*(嬴-口+(罩-卓))]也二字并从金乌育皆声经文作[金*於]非也锉音才戈反[金*(嬴-口+(罩-卓))]音力戈反军行所用此皆方言差别蜀人名锉仓卧反)。</w:t>
      </w:r>
    </w:p>
    <w:p>
      <w:r>
        <w:t xml:space="preserve">　　不啻(下施至反考声云啻犹过分也尚书云若时弗啻也说文语时啻也从帝从口或作啇一也书别之耳)。</w:t>
      </w:r>
    </w:p>
    <w:p>
      <w:r>
        <w:t xml:space="preserve">　　器具(下劬句反经文作蕖音渠非音义)。</w:t>
      </w:r>
    </w:p>
    <w:p>
      <w:r>
        <w:t xml:space="preserve">　　镘慈(上满官反梵语西国名也)。</w:t>
      </w:r>
    </w:p>
    <w:p>
      <w:r>
        <w:t xml:space="preserve">　　鵚枭(上音秃下音浇前第八卷中已释)。</w:t>
      </w:r>
    </w:p>
    <w:p>
      <w:r>
        <w:t xml:space="preserve">　　处圂(下块困反)。</w:t>
      </w:r>
    </w:p>
    <w:p/>
    <w:p>
      <w:r>
        <w:t xml:space="preserve">　　经律异相卷第三十七</w:t>
      </w:r>
    </w:p>
    <w:p/>
    <w:p>
      <w:r>
        <w:t xml:space="preserve">　　嗅迹(上休又反说文云以鼻就臭曰嗅经文作[口*(自/死)]俗字非也余文准此)。</w:t>
      </w:r>
    </w:p>
    <w:p>
      <w:r>
        <w:t xml:space="preserve">　　羖羊(上姑户反羖[羊*歷]羊也)。</w:t>
      </w:r>
    </w:p>
    <w:p>
      <w:r>
        <w:t xml:space="preserve">　　憎前(上则登反韩诗憎恶也方言疾也齐鲁之间相恶谓之憎说文从心)。</w:t>
      </w:r>
    </w:p>
    <w:p>
      <w:r>
        <w:t xml:space="preserve">　　椎拍(上坠追反下怕迫反说文击物椎也从木隹声说文拍推也拊拍怜也从手白声经从木误也)。</w:t>
      </w:r>
    </w:p>
    <w:p>
      <w:r>
        <w:t xml:space="preserve">　　氍毹(上具俱反下数俱反考声氍毹织毛为布文彩亦名[罽-厂]为出[罽-厂]宾国毛布也)。</w:t>
      </w:r>
    </w:p>
    <w:p>
      <w:r>
        <w:t xml:space="preserve">　　稍稍(稍绞反顾野王云稍稍渐侵也)。</w:t>
      </w:r>
    </w:p>
    <w:p>
      <w:r>
        <w:t xml:space="preserve">　　迮意(上臧洛反今取经意音之不取责音苍颉篇云迮起也仓猝意说文训同)。</w:t>
      </w:r>
    </w:p>
    <w:p>
      <w:r>
        <w:t xml:space="preserve">　　蝝飞(上音缘能飞虮也又音血缘反亦通小飞虫子也方言音讹也)。</w:t>
      </w:r>
    </w:p>
    <w:p>
      <w:r>
        <w:t xml:space="preserve">　　蠕动(上润准反蠕蠕虫动也)。</w:t>
      </w:r>
    </w:p>
    <w:p>
      <w:r>
        <w:t xml:space="preserve">　　霍然(上荒郭反或作靃说文云隹鸟也雨中飞霍霍作声会意字也)。</w:t>
      </w:r>
    </w:p>
    <w:p/>
    <w:p>
      <w:r>
        <w:t xml:space="preserve">　　经律异相卷第三十八</w:t>
      </w:r>
    </w:p>
    <w:p/>
    <w:p>
      <w:r>
        <w:t xml:space="preserve">　　毕[口*束](下醉髓反说文从口束声也束音次不是朿字象形字也此毕[口*束]梵语西国女人名也)。</w:t>
      </w:r>
    </w:p>
    <w:p>
      <w:r>
        <w:t xml:space="preserve">　　愁愦(下古对反考声云心中愦愦烦忧也苍颉篇云心烦乱也说文从形声字)。</w:t>
      </w:r>
    </w:p>
    <w:p>
      <w:r>
        <w:t xml:space="preserve">　　姑妐(下音忪考声云新妇呼夫之兄姊曰妐舅姑谓夫之父母也)。</w:t>
      </w:r>
    </w:p>
    <w:p>
      <w:r>
        <w:t xml:space="preserve">　　耸搏(上粟勇反郭注尔雅云耸惊悚也古今正字云初生而聋曰耸说文从耳从声下音博考声搏击也撮也声类甫也说文从手专声专从甫)。</w:t>
      </w:r>
    </w:p>
    <w:p>
      <w:r>
        <w:t xml:space="preserve">　　尤剧(下擎逆反玉篇剧甚也病甚于前古今正字从刀豦声豦拒鱼反)。</w:t>
      </w:r>
    </w:p>
    <w:p>
      <w:r>
        <w:t xml:space="preserve">　　随岚(下蓝古今正字云岚山风也此字因北狄语呼猛风为可岚遂书出此岚字因置岚州之镇也旋风者大风也)。</w:t>
      </w:r>
    </w:p>
    <w:p>
      <w:r>
        <w:t xml:space="preserve">　　洪光(上音红孔注尚书云洪大也大水貌也说文从水共声从口作哄误也)。</w:t>
      </w:r>
    </w:p>
    <w:p/>
    <w:p>
      <w:r>
        <w:t xml:space="preserve">　　经律异相卷第三十九</w:t>
      </w:r>
    </w:p>
    <w:p/>
    <w:p>
      <w:r>
        <w:t xml:space="preserve">　　鍱鍱(音叶考声云铜铁鍱也说文云齐人谓鏶为鍱鏶音集即鍱也)。</w:t>
      </w:r>
    </w:p>
    <w:p>
      <w:r>
        <w:t xml:space="preserve">　　羼提(上昌善反又音差简反二音并同上音讹下音切唐云忍辱此句梵语第三波罗蜜名也此忍有五如仁王经所说或三)。</w:t>
      </w:r>
    </w:p>
    <w:p>
      <w:r>
        <w:t xml:space="preserve">　　拨劫(上音钵亦梵语西国仙人名也)。</w:t>
      </w:r>
    </w:p>
    <w:p>
      <w:r>
        <w:t xml:space="preserve">　　臊疾(上扫遭反字书腥臊臭秽也腋臭也说文从肉喿音喿音桑躁反)。</w:t>
      </w:r>
    </w:p>
    <w:p>
      <w:r>
        <w:t xml:space="preserve">　　性躁(下遭噪反考声急性也谥法好变动曰躁经中作[跳-兆+(絫-糸+尒)]非也说文从喿)。</w:t>
      </w:r>
    </w:p>
    <w:p>
      <w:r>
        <w:t xml:space="preserve">　　手擎(下普京反广雅擎举也古今正字从手敬声经作擎非也)。</w:t>
      </w:r>
    </w:p>
    <w:p>
      <w:r>
        <w:t xml:space="preserve">　　擘伤(上音百郑注考工记云擘破裂也说文从手辟声也经从刀作劈非也音匹亦反非经义也)。</w:t>
      </w:r>
    </w:p>
    <w:p/>
    <w:p>
      <w:r>
        <w:t xml:space="preserve">　　经律异相卷第四十</w:t>
      </w:r>
    </w:p>
    <w:p/>
    <w:p>
      <w:r>
        <w:t xml:space="preserve">　　菅草(简颜反韵英云白花茅也韵诠云茅属也此草坚堪为索或作席或作葌字从草官声)。</w:t>
      </w:r>
    </w:p>
    <w:p>
      <w:r>
        <w:t xml:space="preserve">　　足蹶(下音厥卷月反贾注国语云走也玉篇惊骇也急速之意古今正字从足厥声形声字也)。</w:t>
      </w:r>
    </w:p>
    <w:p>
      <w:r>
        <w:t xml:space="preserve">　　[慌-芒+(└@人)]忽(上藿广反郑注礼记云[慌-芒+(└@人)]忽思念益深也汉书音义乱也古今正字从心[荒-芒+(└@人)]声[荒-芒+(└@人)]音荒)。</w:t>
      </w:r>
    </w:p>
    <w:p/>
    <w:p>
      <w:r>
        <w:t xml:space="preserve">　　经律异相卷第四十一</w:t>
      </w:r>
    </w:p>
    <w:p/>
    <w:p>
      <w:r>
        <w:t xml:space="preserve">　　檀腻羁(音机梵语人名也亦名檀尼迦)。</w:t>
      </w:r>
    </w:p>
    <w:p>
      <w:r>
        <w:t xml:space="preserve">　　抴挽(上移祭反或作拽以力挽掣之也从手世声)。</w:t>
      </w:r>
    </w:p>
    <w:p>
      <w:r>
        <w:t xml:space="preserve">　　歭立(持以反韵英云歭止也不前也从止)。</w:t>
      </w:r>
    </w:p>
    <w:p>
      <w:r>
        <w:t xml:space="preserve">　　扑佛(普卜反韵英云扑击也打也说文从扌菐声菐音卜)。</w:t>
      </w:r>
    </w:p>
    <w:p>
      <w:r>
        <w:t xml:space="preserve">　　挝打(鵽瓜反韵英挝击也从手过声鵽音挝刮反从叕)。</w:t>
      </w:r>
    </w:p>
    <w:p>
      <w:r>
        <w:t xml:space="preserve">　　甘淀(田练反韵英滓秽也说文从水殿声或作[黑*展])。</w:t>
      </w:r>
    </w:p>
    <w:p>
      <w:r>
        <w:t xml:space="preserve">　　髡头沙门(上阃昆反考声云去其发也文字典说云剔发古今正字从髟几声剔音听亦反)。</w:t>
      </w:r>
    </w:p>
    <w:p/>
    <w:p>
      <w:r>
        <w:t xml:space="preserve">　　经律异相卷第四十二</w:t>
      </w:r>
    </w:p>
    <w:p/>
    <w:p>
      <w:r>
        <w:t xml:space="preserve">　　琝荼(上密彬反梵语人名也或名文荼大富人也)。</w:t>
      </w:r>
    </w:p>
    <w:p>
      <w:r>
        <w:t xml:space="preserve">　　饲四部(上音似韵英云饲食也经从台作饴互通)。</w:t>
      </w:r>
    </w:p>
    <w:p>
      <w:r>
        <w:t xml:space="preserve">　　一裹(音果或去声亦通)。</w:t>
      </w:r>
    </w:p>
    <w:p>
      <w:r>
        <w:t xml:space="preserve">　　抒尽(除与反韵英云除也挹也古今正字从手子声)。</w:t>
      </w:r>
    </w:p>
    <w:p>
      <w:r>
        <w:t xml:space="preserve">　　襁负(上姜仰反襁褓也考声云以帛裹小孩而负之曰襁也)。</w:t>
      </w:r>
    </w:p>
    <w:p>
      <w:r>
        <w:t xml:space="preserve">　　跂行(诘以反考声翘足行也或作[這-言+支]歧郭注尔雅云飞却由其脚如水鸟名跂行从足支声)。</w:t>
      </w:r>
    </w:p>
    <w:p>
      <w:r>
        <w:t xml:space="preserve">　　酸陀利(上算端反梵语西国大臣名也亦名孙陀利)。</w:t>
      </w:r>
    </w:p>
    <w:p/>
    <w:p>
      <w:r>
        <w:t xml:space="preserve">　　经律异相卷第四十三</w:t>
      </w:r>
    </w:p>
    <w:p/>
    <w:p>
      <w:r>
        <w:t xml:space="preserve">　　竦然(上粟勇反竦息肃敬也或从心作悚惧也从立)。</w:t>
      </w:r>
    </w:p>
    <w:p>
      <w:r>
        <w:t xml:space="preserve">　　禀斯(悲品反韵英云赐縠也承禀受纳也从示[稟-禾]声)。</w:t>
      </w:r>
    </w:p>
    <w:p>
      <w:r>
        <w:t xml:space="preserve">　　高梯(体奚反贾注国语云梯阶也说文木阶也从木弟声)。</w:t>
      </w:r>
    </w:p>
    <w:p>
      <w:r>
        <w:t xml:space="preserve">　　踏墙(上谈合反经文作踏非也下匠羊反经文从土作墙非也)。</w:t>
      </w:r>
    </w:p>
    <w:p>
      <w:r>
        <w:t xml:space="preserve">　　缴身(浇了反考声缠也或从巾作憿)。</w:t>
      </w:r>
    </w:p>
    <w:p>
      <w:r>
        <w:t xml:space="preserve">　　鼓鳃(塞来反韵英云鱼颊鳃也鼓鳃者张两颊也从鱼思声也)。</w:t>
      </w:r>
    </w:p>
    <w:p>
      <w:r>
        <w:t xml:space="preserve">　　卷叉(上逵圆反考声云手卷也下丑皆反以卷击人也打也形声字)。</w:t>
      </w:r>
    </w:p>
    <w:p>
      <w:r>
        <w:t xml:space="preserve">　　被羁(寄宜反考声系也或作羁羁亦绊也从罔)。</w:t>
      </w:r>
    </w:p>
    <w:p>
      <w:r>
        <w:t xml:space="preserve">　　力膂(音吕贾注国语云膂[(春-三+二)-日+目]也古今正字从肉旅声)。</w:t>
      </w:r>
    </w:p>
    <w:p>
      <w:r>
        <w:t xml:space="preserve">　　腥臊(上音星下桑刀反韵诠云臭秽也)。</w:t>
      </w:r>
    </w:p>
    <w:p>
      <w:r>
        <w:t xml:space="preserve">　　俱哆国(多舸反梵语西方国名也)。</w:t>
      </w:r>
    </w:p>
    <w:p>
      <w:r>
        <w:t xml:space="preserve">　　贸之(莫候反易财也从夗贝正作[(夕*ㄗ)/貝])。</w:t>
      </w:r>
    </w:p>
    <w:p>
      <w:r>
        <w:t xml:space="preserve">　　矛[矛*(替-曰+貝)](上谋侯反下苍乱反考声云遥投矛广雅鋋也皆枪槊之属也戈戟也形声字)。</w:t>
      </w:r>
    </w:p>
    <w:p>
      <w:r>
        <w:t xml:space="preserve">　　达兜(斗侯反梵语讹也即提婆达多也)。</w:t>
      </w:r>
    </w:p>
    <w:p>
      <w:r>
        <w:t xml:space="preserve">　　无酿(下娘亮反广雅酿投也说文作酒曰酿从酉襄声)。</w:t>
      </w:r>
    </w:p>
    <w:p>
      <w:r>
        <w:t xml:space="preserve">　　负摙(下连展反考声摙运也许叔重注淮南子云担也说文正体从手连声今经文从车作辇舆字亦通用也)。</w:t>
      </w:r>
    </w:p>
    <w:p/>
    <w:p>
      <w:r>
        <w:t xml:space="preserve">　　经律异相卷第四十四</w:t>
      </w:r>
    </w:p>
    <w:p/>
    <w:p>
      <w:r>
        <w:t xml:space="preserve">　　槎上(柴霞反水浮大木株曰浮槎古今正字从木差声差音又)。</w:t>
      </w:r>
    </w:p>
    <w:p>
      <w:r>
        <w:t xml:space="preserve">　　庸画(上勇从反考声云雇力受财也工巧丹青而受偿也下华卦反图画)。</w:t>
      </w:r>
    </w:p>
    <w:p>
      <w:r>
        <w:t xml:space="preserve">　　赏赉(上伤壤反下来代反集训云赏赐也赉慰劳也亦赐也从来从贝集略作[貝*來]亦同)。</w:t>
      </w:r>
    </w:p>
    <w:p>
      <w:r>
        <w:t xml:space="preserve">　　鸬鹚(上音卢下音慈韵英云水鸟也色黑如乌入水底捕鱼而食之也)。</w:t>
      </w:r>
    </w:p>
    <w:p>
      <w:r>
        <w:t xml:space="preserve">　　箧簏(上谦叶反下音禄衣箱书箧也似箱而深又似椷而讹敛项也小曰箧大曰簏)。</w:t>
      </w:r>
    </w:p>
    <w:p>
      <w:r>
        <w:t xml:space="preserve">　　不瞚(水润反说文云瞚为开阖目也或作瞬亦通也)。</w:t>
      </w:r>
    </w:p>
    <w:p>
      <w:r>
        <w:t xml:space="preserve">　　这入(言[這-言+(妻-女+十)]反苍颉篇这迎也文字典说从辵言声)。</w:t>
      </w:r>
    </w:p>
    <w:p>
      <w:r>
        <w:t xml:space="preserve">　　株杌(上音诔下音兀杀树之余根曰株杌并形声字也)。</w:t>
      </w:r>
    </w:p>
    <w:p>
      <w:r>
        <w:t xml:space="preserve">　　顽騃(下崖解反集训云痴无所知也愚也)。</w:t>
      </w:r>
    </w:p>
    <w:p>
      <w:r>
        <w:t xml:space="preserve">　　聪喆(上仓公反孔注尚书聪明也下闲轧反古文黠字也慧也)。</w:t>
      </w:r>
    </w:p>
    <w:p>
      <w:r>
        <w:t xml:space="preserve">　　肌肉(上音基从肉几声经从月非也)。</w:t>
      </w:r>
    </w:p>
    <w:p>
      <w:r>
        <w:t xml:space="preserve">　　三饼(必郢反从食并声经从麦作[麩-夫+并]非也)。</w:t>
      </w:r>
    </w:p>
    <w:p>
      <w:r>
        <w:t xml:space="preserve">　　一椷(音咸木椷也经作[木*函]非也)。</w:t>
      </w:r>
    </w:p>
    <w:p>
      <w:r>
        <w:t xml:space="preserve">　　炊爨(上音吹又去声亦通下仓乱反会意字)。</w:t>
      </w:r>
    </w:p>
    <w:p>
      <w:r>
        <w:t xml:space="preserve">　　俱蹲(音存说文蹲跄也形声字也)。</w:t>
      </w:r>
    </w:p>
    <w:p>
      <w:r>
        <w:t xml:space="preserve">　　悢悢(力丈反心有忧悒不畅或云怏怏)。</w:t>
      </w:r>
    </w:p>
    <w:p>
      <w:r>
        <w:t xml:space="preserve">　　鼻捞之(下老刀反方言捞捷取也)。</w:t>
      </w:r>
    </w:p>
    <w:p>
      <w:r>
        <w:t xml:space="preserve">　　在巢(柴[又/又]反鸟窠也象形字经从木作樔非也)。</w:t>
      </w:r>
    </w:p>
    <w:p>
      <w:r>
        <w:t xml:space="preserve">　　履水靴(许禾反广雅名夹沙亦名飒沙本国胡屩也囚赵武灵王好胡服相传著用今为公服不著八公门非礼也长靿皮袜)。</w:t>
      </w:r>
    </w:p>
    <w:p>
      <w:r>
        <w:t xml:space="preserve">　　一帊(普骂反大幞也盖床盖鞍幞也)。</w:t>
      </w:r>
    </w:p>
    <w:p/>
    <w:p>
      <w:r>
        <w:t xml:space="preserve">　　经律异相卷第四十五</w:t>
      </w:r>
    </w:p>
    <w:p/>
    <w:p>
      <w:r>
        <w:t xml:space="preserve">　　肴馔(上效交反俗字也正单作[希-巾+肉]顾野王云牲肉及果瓜也毛诗传曰豆实也考声脯羞也礼记左[希-巾+肉]右胾胾切肉脔也形声字下潺恋反马融注论语云馔饮食形也郑注礼记云陈也广雅进也说文具食也形声字胾音淄事反潺柴闲反恋音力卷反脯音甫干肉也)。</w:t>
      </w:r>
    </w:p>
    <w:p>
      <w:r>
        <w:t xml:space="preserve">　　橖铃(上宅行反俗字也正行[尚*殳]考声[尚*殳]撞也韵诠触也从殳尚省声)。</w:t>
      </w:r>
    </w:p>
    <w:p>
      <w:r>
        <w:t xml:space="preserve">　　怀木杇(禹俱反考声云小木盆也捥之大者无足曰杇从木于声或作[(百-日+ㄎ)/皿]经文从手从于作扜非也)。</w:t>
      </w:r>
    </w:p>
    <w:p>
      <w:r>
        <w:t xml:space="preserve">　　鹿舐(下时尔反前第五卷中已释)。</w:t>
      </w:r>
    </w:p>
    <w:p>
      <w:r>
        <w:t xml:space="preserve">　　炜晃(上韦鬼反前第二十三卷中已释经从光作韑非也)。</w:t>
      </w:r>
    </w:p>
    <w:p>
      <w:r>
        <w:t xml:space="preserve">　　谴祟(上牵见反考声谴责问也转也下虽醉反鬼神为害也从出示会意字也)。</w:t>
      </w:r>
    </w:p>
    <w:p/>
    <w:p>
      <w:r>
        <w:t xml:space="preserve">　　经律异相卷第四十六</w:t>
      </w:r>
    </w:p>
    <w:p/>
    <w:p>
      <w:r>
        <w:t xml:space="preserve">　　淤蓝(上于据反下洛甘反此亦梵语是阿修罗王所食味也或名苏陀天甘露也其状难名)。</w:t>
      </w:r>
    </w:p>
    <w:p>
      <w:r>
        <w:t xml:space="preserve">　　撼喜见城(上含绀反手摇动也令震惊也)。</w:t>
      </w:r>
    </w:p>
    <w:p>
      <w:r>
        <w:t xml:space="preserve">　　鸟巢(柴[又/又]反经从木作樔非也)。</w:t>
      </w:r>
    </w:p>
    <w:p>
      <w:r>
        <w:t xml:space="preserve">　　哀婉(下于远反杜注左传婉约也考声柔顺也美貌说文从女宛声宛音同上)。</w:t>
      </w:r>
    </w:p>
    <w:p>
      <w:r>
        <w:t xml:space="preserve">　　厕溷(魂闷反溷亦厕也)。</w:t>
      </w:r>
    </w:p>
    <w:p>
      <w:r>
        <w:t xml:space="preserve">　　榛林(仕臻反考声云草木密盛貌也从木秦声也)。</w:t>
      </w:r>
    </w:p>
    <w:p>
      <w:r>
        <w:t xml:space="preserve">　　附之(扶务反毛诗传曰附犹著也说文安也从阜付声经从手作拊非也)。</w:t>
      </w:r>
    </w:p>
    <w:p>
      <w:r>
        <w:t xml:space="preserve">　　瞑恨(音冥鬼名也)。</w:t>
      </w:r>
    </w:p>
    <w:p>
      <w:r>
        <w:t xml:space="preserve">　　黤黑(鸟敢反梵语魔鬼名也)。</w:t>
      </w:r>
    </w:p>
    <w:p>
      <w:r>
        <w:t xml:space="preserve">　　謦欬(上轻颈反前第二十二卷中已释)。</w:t>
      </w:r>
    </w:p>
    <w:p>
      <w:r>
        <w:t xml:space="preserve">　　噎不得纳(烟结反毛诗传忧抑也古今正字饭窒也从口壹声)。</w:t>
      </w:r>
    </w:p>
    <w:p/>
    <w:p>
      <w:r>
        <w:t xml:space="preserve">　　经律异相卷第四十七</w:t>
      </w:r>
    </w:p>
    <w:p/>
    <w:p>
      <w:r>
        <w:t xml:space="preserve">　　欠[去*欠](下音去桂菀珠丛云引气而张口曰欠[去*欠]古今正字从欠去声经从口作呿非也)。</w:t>
      </w:r>
    </w:p>
    <w:p>
      <w:r>
        <w:t xml:space="preserve">　　鵽鸟(檛刮反郭注尔雅鵽鸟大如鸽似雌雄鼠脚无后指岐尾为性憨急群飞出北方砂漠地亦形声字也)。</w:t>
      </w:r>
    </w:p>
    <w:p>
      <w:r>
        <w:t xml:space="preserve">　　坌掷(盆闷反尘污也)。</w:t>
      </w:r>
    </w:p>
    <w:p>
      <w:r>
        <w:t xml:space="preserve">　　脚踏(谈合反经从翕作踏非也)。</w:t>
      </w:r>
    </w:p>
    <w:p>
      <w:r>
        <w:t xml:space="preserve">　　洒[(尸@巾)*又](西礼反或作洗亦通韵英云浴也下栓刮反考声腻也郭璞云扫刷也说文拭也从又持巾在尸下会意字也或从刀作刷)。</w:t>
      </w:r>
    </w:p>
    <w:p>
      <w:r>
        <w:t xml:space="preserve">　　驴敩(下[又/又]教反前第二十七卷已释从交作效亦通)。</w:t>
      </w:r>
    </w:p>
    <w:p>
      <w:r>
        <w:t xml:space="preserve">　　捊地(上鲍茅反前第三十卷已释今经文作掊非也)。</w:t>
      </w:r>
    </w:p>
    <w:p>
      <w:r>
        <w:t xml:space="preserve">　　门阈(下字逼反孔注论语阈门限也说文门忉也从门或声也)。</w:t>
      </w:r>
    </w:p>
    <w:p>
      <w:r>
        <w:t xml:space="preserve">　　落弶(下强亮反前第十一卷已释经从木作弶俗字非也)。</w:t>
      </w:r>
    </w:p>
    <w:p>
      <w:r>
        <w:t xml:space="preserve">　　茕悸(上葵营反尔雅[勞-力+儿]单孤独也从人从营省声下葵季反)。</w:t>
      </w:r>
    </w:p>
    <w:p>
      <w:r>
        <w:t xml:space="preserve">　　呦呦(音幽毛诗传鹿得草呦呦而鸣相呼也古今正字鹿鸣声从口幼声)。</w:t>
      </w:r>
    </w:p>
    <w:p>
      <w:r>
        <w:t xml:space="preserve">　　三水獭(滩怛反水兽也似猫儿入水捕鱼以祭天月令孟春之日獭祭鱼即此兽也)。</w:t>
      </w:r>
    </w:p>
    <w:p/>
    <w:p>
      <w:r>
        <w:t xml:space="preserve">　　经律异相卷第四十八</w:t>
      </w:r>
    </w:p>
    <w:p/>
    <w:p>
      <w:r>
        <w:t xml:space="preserve">　　伽[少/兔](那兜反梵语龙王名也)。</w:t>
      </w:r>
    </w:p>
    <w:p>
      <w:r>
        <w:t xml:space="preserve">　　愚騃(崖骇反痴无所知也上声字)。</w:t>
      </w:r>
    </w:p>
    <w:p>
      <w:r>
        <w:t xml:space="preserve">　　汪水(蠖光反污池也所停湛水也蠖音鸟郭反骇音幸騃反)。</w:t>
      </w:r>
    </w:p>
    <w:p>
      <w:r>
        <w:t xml:space="preserve">　　劓汝(宜既反郭注周礼劓截鼻也说文刖鼻也又音语列交)。</w:t>
      </w:r>
    </w:p>
    <w:p>
      <w:r>
        <w:t xml:space="preserve">　　畿虱(上音已下音瑟衣中啮人虫子也)。</w:t>
      </w:r>
    </w:p>
    <w:p>
      <w:r>
        <w:t xml:space="preserve">　　土蚤(音早)。</w:t>
      </w:r>
    </w:p>
    <w:p/>
    <w:p>
      <w:r>
        <w:t xml:space="preserve">　　经律异相卷第四十九</w:t>
      </w:r>
    </w:p>
    <w:p/>
    <w:p>
      <w:r>
        <w:t xml:space="preserve">　　磕傞(上坎合反下错何反梵语地狱主名也经文有从山作[嶬-我+皿]亦同此音)。</w:t>
      </w:r>
    </w:p>
    <w:p>
      <w:r>
        <w:t xml:space="preserve">　　铁[竺-二+(狦-(狂-王))](下音策亦地狱狱卒之名或单作册也)。</w:t>
      </w:r>
    </w:p>
    <w:p>
      <w:r>
        <w:t xml:space="preserve">　　嚾吼(上音喧下呵狗反地狱名苦痛声)。</w:t>
      </w:r>
    </w:p>
    <w:p>
      <w:r>
        <w:t xml:space="preserve">　　[石*連]石(音连亦地狱狱卒主名悉梵语也)。</w:t>
      </w:r>
    </w:p>
    <w:p>
      <w:r>
        <w:t xml:space="preserve">　　矛戟(上莫候反下京逆反皆枪槊之类兵仗也)。</w:t>
      </w:r>
    </w:p>
    <w:p>
      <w:r>
        <w:t xml:space="preserve">　　[敞/木]罪人(上音擿庚反以丁橛四面钉谷挽令展张也平声字)。</w:t>
      </w:r>
    </w:p>
    <w:p>
      <w:r>
        <w:t xml:space="preserve">　　绳拼(上音乘下百萌反郭注尔雅云如木匠振墨绳曰拼说文拼亦弹也从手并声)。</w:t>
      </w:r>
    </w:p>
    <w:p>
      <w:r>
        <w:t xml:space="preserve">　　段段(团乱反正体段字说文推物也字统击物也从殳专省声也)。</w:t>
      </w:r>
    </w:p>
    <w:p>
      <w:r>
        <w:t xml:space="preserve">　　歙烟(歆急反气饮也说文缩鼻也从欠翕声翕音同上)。</w:t>
      </w:r>
    </w:p>
    <w:p>
      <w:r>
        <w:t xml:space="preserve">　　欸唤(上赫戒反大[叫-〡+(厂-一)]譀也大怒而[叫-〡+(厂-一)]也经文从口从戒作[口*戒]俗字或从万作虿譀音赫监反[叫-〡+(厂-一)]音吉要反虿音敕界反)。</w:t>
      </w:r>
    </w:p>
    <w:p>
      <w:r>
        <w:t xml:space="preserve">　　铁轞(下咸黯反上声字考声大铁柜也锁罪人以治之经文从金作鉴非也)。</w:t>
      </w:r>
    </w:p>
    <w:p>
      <w:r>
        <w:t xml:space="preserve">　　铁铲(察产反铁刃以平铲物也广雅[竺-二+截]谓之铲平木具也博雅炙肉铁铲也经中有作丳俗字也铲亦形声字)。</w:t>
      </w:r>
    </w:p>
    <w:p>
      <w:r>
        <w:t xml:space="preserve">　　猗炙(上音依猗犹倚也倚立于旁曰猗)。</w:t>
      </w:r>
    </w:p>
    <w:p>
      <w:r>
        <w:t xml:space="preserve">　　相[國*瓜](姜碧反以手爪相摷檴也摷音爪交反护音泓获反姜音姜)。</w:t>
      </w:r>
    </w:p>
    <w:p>
      <w:r>
        <w:t xml:space="preserve">　　脔割(脔转反考声肉脔也顾野王云切肉之小片曰脔说文从肉变声变音力专反)。</w:t>
      </w:r>
    </w:p>
    <w:p>
      <w:r>
        <w:t xml:space="preserve">　　虫唼(上逐融反考声云浅入口而味之说文唼衔也从口妾声亦作[口*(一/巾)])。</w:t>
      </w:r>
    </w:p>
    <w:p>
      <w:r>
        <w:t xml:space="preserve">　　铜釜(扶武反炊饭大釜也经从复作鍑俗字亦通非正体)。</w:t>
      </w:r>
    </w:p>
    <w:p>
      <w:r>
        <w:t xml:space="preserve">　　蓬馞(上蒲蒙反下盆没反广雅馞馞香烟气盛貌也转注会意字也)。</w:t>
      </w:r>
    </w:p>
    <w:p>
      <w:r>
        <w:t xml:space="preserve">　　[齒*來]啮(上擿皆反正体字广雅大啮也犬咬而掣挽曰[齒*來]经文从齐作[齒*齊]非也下研结反)。</w:t>
      </w:r>
    </w:p>
    <w:p>
      <w:r>
        <w:t xml:space="preserve">　　[石*(阜-十)]压(上都回反考声[石*(阜-十)]落也投下也经文从追误也下黯洽反或土或木或石填压也从土)。</w:t>
      </w:r>
    </w:p>
    <w:p>
      <w:r>
        <w:t xml:space="preserve">　　有箪(下旦难反何注公羊传云竹器也孔注论语箪笥也卷裹竹筐从竹单声)。</w:t>
      </w:r>
    </w:p>
    <w:p/>
    <w:p>
      <w:r>
        <w:t xml:space="preserve">　　经律异相卷第五十</w:t>
      </w:r>
    </w:p>
    <w:p/>
    <w:p>
      <w:r>
        <w:t xml:space="preserve">　　铁蟒(下莫榜反郭注尔雅蟒者蛇之最大者曰蟒蛇巴蛇能吞象计长数百尺此铁蟒者随处地狱人心识化现如蟒蛇其实悉空受罪者自见余人不见)。</w:t>
      </w:r>
    </w:p>
    <w:p>
      <w:r>
        <w:t xml:space="preserve">　　铁[此/束](醉髓反长喙也其虫[此/束]如针如锥穿罪人骨唼其髓极受苦痛业使然也经作嘴非也)。</w:t>
      </w:r>
    </w:p>
    <w:p>
      <w:r>
        <w:t xml:space="preserve">　　糊胶(上音胡下音交按糊胶煮木皮作之乍看如面糊用即似胶亦名黐胶槫木皮作之可以捕鸟兽黐音耻知反从黍离声)。</w:t>
      </w:r>
    </w:p>
    <w:p>
      <w:r>
        <w:t xml:space="preserve">　　[口*蹇]吃(上捷偃反下斤乞反语涩不利风病)。</w:t>
      </w:r>
    </w:p>
    <w:p>
      <w:r>
        <w:t xml:space="preserve">　　捋身(栾括反韵诠云手捋也从手寽声寽音同上)。</w:t>
      </w:r>
    </w:p>
    <w:p>
      <w:r>
        <w:t xml:space="preserve">　　摷罪(争交反苍颉篇云以手指把搔也以恶业故十指爪如刀随摷之处甚于刀割说文从手巢声樔即摷痒也)。</w:t>
      </w:r>
    </w:p>
    <w:p>
      <w:r>
        <w:t xml:space="preserve">　　铁椹(絷林反考声椹机属苍颉篇椹紩也文字典说斫木质也从木甚声或作砧俗字也)。</w:t>
      </w:r>
    </w:p>
    <w:p>
      <w:r>
        <w:t xml:space="preserve">　　蛔虫(上音回考声云人腹中或作蛔腹中化生长五六寸)。</w:t>
      </w:r>
    </w:p>
    <w:p>
      <w:r>
        <w:t xml:space="preserve">　　蛆虫(青余反说文云蝇乳肉中蝇卵也)。</w:t>
      </w:r>
    </w:p>
    <w:p>
      <w:r>
        <w:t xml:space="preserve">　　驱蹙(下精育反广雅急也迫也仪礼促也从足戚)。</w:t>
      </w:r>
    </w:p>
    <w:p>
      <w:r>
        <w:t xml:space="preserve">　　瘭疽(上匹遥反下七余反雍肿矬节之类也)。</w:t>
      </w:r>
    </w:p>
    <w:p>
      <w:r>
        <w:t xml:space="preserve">　　[撼-咸+巳]门(经末自音为忌一切字书并无此字盖是译经者妄作也)。</w:t>
      </w:r>
    </w:p>
    <w:p>
      <w:r>
        <w:t xml:space="preserve">　　毾[登*毛](上音塔下音登西国织毛为布有文彩毛席也)。</w:t>
      </w:r>
    </w:p>
    <w:p>
      <w:r>
        <w:t xml:space="preserve">　　寱语(霓祭反广雅寱睡中语也声类不觉妄言也说文从瞑言也从臬从梦省臬音妍结反)。</w:t>
      </w:r>
    </w:p>
    <w:p>
      <w:r>
        <w:t xml:space="preserve">　　铁釴(下音翼尔雅杙撅也前第五卷已释)。</w:t>
      </w:r>
    </w:p>
    <w:p>
      <w:r>
        <w:t xml:space="preserve">　　[打-丁+蒙]弄(上音蒙地狱下苦具之名不可以字体训释失矣)。</w:t>
      </w:r>
    </w:p>
    <w:p>
      <w:r>
        <w:t xml:space="preserve">　　如笮(争草反压笮也前已释)。</w:t>
      </w:r>
    </w:p>
    <w:p>
      <w:r>
        <w:t xml:space="preserve">　　燅猪(上祥阎反考声云以热汤沃毛令脱落也经文从火从寻作[燖-口+几]俗字非也)。</w:t>
      </w:r>
    </w:p>
    <w:p>
      <w:r>
        <w:t xml:space="preserve">　　如磔(张革反前已释)。</w:t>
      </w:r>
    </w:p>
    <w:p/>
    <w:p>
      <w:r>
        <w:t xml:space="preserve">　　一切经音义卷第七十九</w:t>
      </w:r>
    </w:p>
    <w:p/>
    <w:p/>
    <w:p>
      <w:r>
        <w:t xml:space="preserve">　　一切经音义卷第八十</w:t>
      </w:r>
    </w:p>
    <w:p/>
    <w:p>
      <w:r>
        <w:t xml:space="preserve">　　　　翻经沙门慧琳撰</w:t>
      </w:r>
    </w:p>
    <w:p>
      <w:r>
        <w:t xml:space="preserve">　　音大唐内典录十卷</w:t>
      </w:r>
    </w:p>
    <w:p>
      <w:r>
        <w:t xml:space="preserve">　　续内典录一卷</w:t>
      </w:r>
    </w:p>
    <w:p>
      <w:r>
        <w:t xml:space="preserve">　　开元释教录二十卷</w:t>
      </w:r>
    </w:p>
    <w:p>
      <w:r>
        <w:t xml:space="preserve">　　右三集录三十一卷同此卷音。</w:t>
      </w:r>
    </w:p>
    <w:p/>
    <w:p>
      <w:r>
        <w:t xml:space="preserve">　　大唐内典录第一卷</w:t>
      </w:r>
    </w:p>
    <w:p/>
    <w:p>
      <w:r>
        <w:t xml:space="preserve">　　　　慧琳音</w:t>
      </w:r>
    </w:p>
    <w:p>
      <w:r>
        <w:t xml:space="preserve">　　难訾(兹枲反贾注国语云訾量也郑注礼记云思也说文思不称意也从言此声也)。</w:t>
      </w:r>
    </w:p>
    <w:p>
      <w:r>
        <w:t xml:space="preserve">　　车渐(潜琰反上声字孔注尚书云渐入也考声云渍也受也王注楚辞渐湿也顾野王云治也或作瀸)。</w:t>
      </w:r>
    </w:p>
    <w:p>
      <w:r>
        <w:t xml:space="preserve">　　迁[(一/(匚*〡*〡*(巨-匚)))/貝](下莫候反毛诗传云[(一/(匚*〡*〡*(巨-匚)))/貝]犹卖也郭注尔雅云广易也说文易财也从具[(一/(匚*〡*〡*(巨-匚)))/貝]声也酉音酉录文作贸俗字非也)。</w:t>
      </w:r>
    </w:p>
    <w:p>
      <w:r>
        <w:t xml:space="preserve">　　彝训(上以之反孔注尚书彝常也周礼注也说文云器也象形与爵同从系廾持器中实实即米也从彐彐亦声系音奚计反廾音拱彐音居例反)。</w:t>
      </w:r>
    </w:p>
    <w:p>
      <w:r>
        <w:t xml:space="preserve">　　依缮(音善考声造也说文补也)。</w:t>
      </w:r>
    </w:p>
    <w:p>
      <w:r>
        <w:t xml:space="preserve">　　烦拏(儜加反字书拏牵也乱也引也从奴)。</w:t>
      </w:r>
    </w:p>
    <w:p>
      <w:r>
        <w:t xml:space="preserve">　　分圮(披彼反孔注尚书云圮犹毁也虞书云方命圮族说文从土已声也)。</w:t>
      </w:r>
    </w:p>
    <w:p>
      <w:r>
        <w:t xml:space="preserve">　　不磷(栗镇反亦平声孔注论语云磷薄也古今正字从石从磷省声也)。</w:t>
      </w:r>
    </w:p>
    <w:p>
      <w:r>
        <w:t xml:space="preserve">　　蔡愔(上蔡字说文云草也可食从草祭声下揖淫反汉朝人名出使五天最初求法也)。</w:t>
      </w:r>
    </w:p>
    <w:p>
      <w:r>
        <w:t xml:space="preserve">　　备搜(上正体[佫-口+用]字也古文单作[苟-口+用]韵英云备具也防慎也古今正字从人荷声下瘦愁反文字典说云搜求成也古今正字从手叟声叟正体叟字也)。</w:t>
      </w:r>
    </w:p>
    <w:p>
      <w:r>
        <w:t xml:space="preserve">　　缉而编之(上侵入反郑笺毛诗云缉犹续也尔雅光也说文绩也从糸咠声咠音同上下必绵反刘兆注公羊传云编即比连也苍颉篇云织也说文次简也从糸扁声也扁音边沔反)。</w:t>
      </w:r>
    </w:p>
    <w:p>
      <w:r>
        <w:t xml:space="preserve">　　孛本经(上盆没反正体孛字也)。</w:t>
      </w:r>
    </w:p>
    <w:p>
      <w:r>
        <w:t xml:space="preserve">　　狾狗(上京例反经名也即狂犬也录文作擽狗或作[口*制]狗一也)。</w:t>
      </w:r>
    </w:p>
    <w:p>
      <w:r>
        <w:t xml:space="preserve">　　咒龋(区字反齿有虫也)。</w:t>
      </w:r>
    </w:p>
    <w:p>
      <w:r>
        <w:t xml:space="preserve">　　芜秽(上音无下威卫反贾注国语云芜秽谓荒秽字玉篇从草作薉苍颉篇云薉不清洁也录文从禾作秽义亦同也)。</w:t>
      </w:r>
    </w:p>
    <w:p>
      <w:r>
        <w:t xml:space="preserve">　　滢澄(上萦迥反郑注周礼滢水渟澄清也考声云水不流也说文小水也或单作莹莹明也在玉部也)。</w:t>
      </w:r>
    </w:p>
    <w:p/>
    <w:p>
      <w:r>
        <w:t xml:space="preserve">　　第二卷</w:t>
      </w:r>
    </w:p>
    <w:p/>
    <w:p>
      <w:r>
        <w:t xml:space="preserve">　　分镳(下表苗反毛诗传云輶轩銮镳今之马排沫也说文马衔也从金麃声麃薄交反或从角作[角*麃]亦作儦义并同)。</w:t>
      </w:r>
    </w:p>
    <w:p>
      <w:r>
        <w:t xml:space="preserve">　　各[踦-可+(舛-夕)](下夸骂反杜注左传云[踦-可+(舛-夕)]犹过其上也顾野王云跨谓举足也说文云[踦-可+(舛-夕)]渡也从足[大/(舛-夕)]声也[大/(舛-夕)]音[譇-者+(舛-夕)]录作[口*(大/(舛-夕))]非也)。</w:t>
      </w:r>
    </w:p>
    <w:p>
      <w:r>
        <w:t xml:space="preserve">　　疆场(上居良反郑注周礼云疆界也谷梁传云疆犹境也尔雅陲也郭注云疆场在外陲也说文界也从二田三其界画也象形亦会意字也下除良反周礼曰场人掌国之场圃诗传曰春夏为圃秋冬为场郑笺云场圃同地耳物生以种菜茹物尽筑以为场国语屏树之位坛场之所贾注云在郭曰坛在野曰场说文云治谷田也从土阳声)。</w:t>
      </w:r>
    </w:p>
    <w:p>
      <w:r>
        <w:t xml:space="preserve">　　操之(苍灶反人名也古今正字从手喿声也录文中从[參-(彰-章)+小]作[摻-(彰-章)+小]非也喿音桑到反)。</w:t>
      </w:r>
    </w:p>
    <w:p>
      <w:r>
        <w:t xml:space="preserve">　　道挻(耻连反僧名也)。</w:t>
      </w:r>
    </w:p>
    <w:p/>
    <w:p>
      <w:r>
        <w:t xml:space="preserve">　　第三卷</w:t>
      </w:r>
    </w:p>
    <w:p/>
    <w:p>
      <w:r>
        <w:t xml:space="preserve">　　睇眄(上音弟下音面郑注礼记睇犹顾视也考声云睇亦睇也古今正字从目弟声也方言云眄亦睇也说文目偏合也从目丐声丐音沔)。</w:t>
      </w:r>
    </w:p>
    <w:p>
      <w:r>
        <w:t xml:space="preserve">　　炜如(上韦轨反毛诗传曰炜赤色也说文盛明貌也从火韦声)。</w:t>
      </w:r>
    </w:p>
    <w:p>
      <w:r>
        <w:t xml:space="preserve">　　錾金陵(上昨含反苍颉篇云錾凿也考声镌也说文小凿也从金斩声也)。</w:t>
      </w:r>
    </w:p>
    <w:p>
      <w:r>
        <w:t xml:space="preserve">　　秣陵(上磨葛反即杨州地名也亦名金陵也)。</w:t>
      </w:r>
    </w:p>
    <w:p>
      <w:r>
        <w:t xml:space="preserve">　　凿之(藏洛反广雅凿穿也说文穿木也从金[(鑿-臼+(函-了))-金]声[(鑿-臼+(函-了))-金]音同上从臼从殳丵声会意字丵音鶵学反臼音旧殳音殊)。</w:t>
      </w:r>
    </w:p>
    <w:p>
      <w:r>
        <w:t xml:space="preserve">　　歼而(接阎反毛诗传歼尽也)。</w:t>
      </w:r>
    </w:p>
    <w:p>
      <w:r>
        <w:t xml:space="preserve">　　蛊狐(上音野蛊狐者伪经名也)。</w:t>
      </w:r>
    </w:p>
    <w:p>
      <w:r>
        <w:t xml:space="preserve">　　赤觜(下醉髓反说文正体从此作[此/束]录中作嘴非也亦是伪经名)。</w:t>
      </w:r>
    </w:p>
    <w:p>
      <w:r>
        <w:t xml:space="preserve">　　鳖猕猴(上必灭反录中从鱼作鳖俗字也次音弥下音侯亦是经名也)。</w:t>
      </w:r>
    </w:p>
    <w:p>
      <w:r>
        <w:t xml:space="preserve">　　罽宾(上京例反梵语古译讹略不正也正梵音羯湿弭罗北天竺也)。</w:t>
      </w:r>
    </w:p>
    <w:p>
      <w:r>
        <w:t xml:space="preserve">　　糠秕(上音康声类从禾作糠即谷皮也下卑弭反顾野王云秕字亦从比从禾作秕谷不成也说文糠秕二字并从禾今俗用或从米误)。</w:t>
      </w:r>
    </w:p>
    <w:p>
      <w:r>
        <w:t xml:space="preserve">　　投簪(下戢今反仪礼以爵弁服簪裳郑注云簪连也说文首笄也古作旡从人象形今录文从竹作簪时用字也为与旡字相乱所以用此簪也)。</w:t>
      </w:r>
    </w:p>
    <w:p>
      <w:r>
        <w:t xml:space="preserve">　　麈尾(上音主下正体尾字也山海经云荆山多麈鹿郭注云似鹿而大尾阔如帚古之逸士执以为拂犹如雕扇之类是也)。</w:t>
      </w:r>
    </w:p>
    <w:p>
      <w:r>
        <w:t xml:space="preserve">　　剡东(上音琰又音常焰反考声云剡[奚*各]吴越间地名也从刀炎声也)。</w:t>
      </w:r>
    </w:p>
    <w:p>
      <w:r>
        <w:t xml:space="preserve">　　栋干(上东贡反下冈岸反如屋之有栋墙之有[乾-乞+(大/(舛-夕))]也)。</w:t>
      </w:r>
    </w:p>
    <w:p>
      <w:r>
        <w:t xml:space="preserve">　　蒲健(安进书蒲健者氐人也氐都奚反蒲姓者前秦苻坚先祖之本姓也后改为符铭见其背曰草付遂改为苻氏)。</w:t>
      </w:r>
    </w:p>
    <w:p>
      <w:r>
        <w:t xml:space="preserve">　　扶柳(留守反案郡国志常山地名也)。</w:t>
      </w:r>
    </w:p>
    <w:p>
      <w:r>
        <w:t xml:space="preserve">　　斫凿(上音卓孔注尚书云斫犹削也说文斫也从斤从[斲-斤][斲-斤]音豆录文作刘非也下音昨)。</w:t>
      </w:r>
    </w:p>
    <w:p>
      <w:r>
        <w:t xml:space="preserve">　　缔构(上音提王逸注楚辞云缔犹结也说文云结不解也从系帝声也下钩候反)。</w:t>
      </w:r>
    </w:p>
    <w:p>
      <w:r>
        <w:t xml:space="preserve">　　云奔(下本门反考声云奔牛群走也与奔字义同从三牛作奔会意字也)。</w:t>
      </w:r>
    </w:p>
    <w:p>
      <w:r>
        <w:t xml:space="preserve">　　姚泓(护宏反说文云泓深大也后秦季主名也护音蛙获反)。</w:t>
      </w:r>
    </w:p>
    <w:p>
      <w:r>
        <w:t xml:space="preserve">　　僧睿(惟岁反)。</w:t>
      </w:r>
    </w:p>
    <w:p>
      <w:r>
        <w:t xml:space="preserve">　　憩于(乡例反毛诗传云憩息会意字或从户作[尸@(皂*旡)])。</w:t>
      </w:r>
    </w:p>
    <w:p>
      <w:r>
        <w:t xml:space="preserve">　　謦欬(上轻郢反下开爱反经名也录文作[契-大+石]咳非也)。</w:t>
      </w:r>
    </w:p>
    <w:p>
      <w:r>
        <w:t xml:space="preserve">　　僧[契-大+石](下良约反尔雅云[契-大+石]利也考声磨刀也姚秦时高僧名也用与略字同)。</w:t>
      </w:r>
    </w:p>
    <w:p>
      <w:r>
        <w:t xml:space="preserve">　　操笔(上草刀反说文操把持也从手喿声也喿音骚到反录文从[參-(彰-章)+小]作[摻-(彰-章)+小]非也[摻-(彰-章)+小]音杉减反)。</w:t>
      </w:r>
    </w:p>
    <w:p>
      <w:r>
        <w:t xml:space="preserve">　　勤劬(具驹反从力)。</w:t>
      </w:r>
    </w:p>
    <w:p>
      <w:r>
        <w:t xml:space="preserve">　　儭施(上初靳反儭犹亲持财施名为儭施从人亲声本无此字译经者随意作之或从口录文从贝未知孰是今且从人)。</w:t>
      </w:r>
    </w:p>
    <w:p>
      <w:r>
        <w:t xml:space="preserve">　　睒子(苫苒反)。</w:t>
      </w:r>
    </w:p>
    <w:p>
      <w:r>
        <w:t xml:space="preserve">　　颰陀(上盘未反经名也)。</w:t>
      </w:r>
    </w:p>
    <w:p>
      <w:r>
        <w:t xml:space="preserve">　　沮渠(上精余反北狄左大沮渠以官为氏北凉蒙逊祖也)。</w:t>
      </w:r>
    </w:p>
    <w:p>
      <w:r>
        <w:t xml:space="preserve">　　胜鬘(上式证反下幔班反经名也亦人名也)。</w:t>
      </w:r>
    </w:p>
    <w:p/>
    <w:p>
      <w:r>
        <w:t xml:space="preserve">　　第四卷</w:t>
      </w:r>
    </w:p>
    <w:p/>
    <w:p>
      <w:r>
        <w:t xml:space="preserve">　　有谠(当浪反考声云谠[乏-之+(中/衣)]也言中于理也或从党作谠顾野王云谠直言当理也古今正字从言当声)。</w:t>
      </w:r>
    </w:p>
    <w:p>
      <w:r>
        <w:t xml:space="preserve">　　周顗(仪几反人名也)。</w:t>
      </w:r>
    </w:p>
    <w:p>
      <w:r>
        <w:t xml:space="preserve">　　王蒙(末东反人名也)。</w:t>
      </w:r>
    </w:p>
    <w:p>
      <w:r>
        <w:t xml:space="preserve">　　王谧(民必反尔雅云谧静也人名也)。</w:t>
      </w:r>
    </w:p>
    <w:p>
      <w:r>
        <w:t xml:space="preserve">　　豺虎(上音柴下呼古反毛诗云投卑豺虎月令云季秋豺乃祭兽也说文云豺狼属也从[受-(冗-几+又)+豕]才声录文从付作[狂-王+付]非也)。</w:t>
      </w:r>
    </w:p>
    <w:p>
      <w:r>
        <w:t xml:space="preserve">　　枳园(之里反寺名也)。</w:t>
      </w:r>
    </w:p>
    <w:p>
      <w:r>
        <w:t xml:space="preserve">　　鞞摩肃(上陛迷反梵语也)。</w:t>
      </w:r>
    </w:p>
    <w:p>
      <w:r>
        <w:t xml:space="preserve">　　阿遬达(苏目反)。</w:t>
      </w:r>
    </w:p>
    <w:p>
      <w:r>
        <w:t xml:space="preserve">　　炖煌(上遁魂反下胡光反郡名即沙州也)。</w:t>
      </w:r>
    </w:p>
    <w:p>
      <w:r>
        <w:t xml:space="preserve">　　分和(下音和梵语也)。</w:t>
      </w:r>
    </w:p>
    <w:p>
      <w:r>
        <w:t xml:space="preserve">　　摩夷(上音莫河反录从女作[序-予+婪]非也梵语不求字义也)。</w:t>
      </w:r>
    </w:p>
    <w:p>
      <w:r>
        <w:t xml:space="preserve">　　妻孥(下音奴考声云孥妻子之揔称也古文从人作[佞-二]古今正字从子奴声录从巾作帑非也)。</w:t>
      </w:r>
    </w:p>
    <w:p>
      <w:r>
        <w:t xml:space="preserve">　　婉密(上冤远反毛诗传云婉犹美也杜注左传婉约也说文顺也从女宛声下岷笔反)。</w:t>
      </w:r>
    </w:p>
    <w:p>
      <w:r>
        <w:t xml:space="preserve">　　临沂(鱼机反案临沂即东海沂州临沂郡也录云齐高帝萧道成姓望所出地名也说文沂水出东太山南入泗从水斤声也)。</w:t>
      </w:r>
    </w:p>
    <w:p>
      <w:r>
        <w:t xml:space="preserve">　　广搜髦彦(上色邹反杜注左传云[按-女+(火/又)]捡也声类搜取也考声云索也说文从手叟声也叟音苏狗反下文[按-女+(火/又)]采等并同录作搜俗也次音毛诗传云髦犹隽也郭注尔雅云士中之俊如毛中之毫髦也说文从髟毛声俊音俊髟音摽)。</w:t>
      </w:r>
    </w:p>
    <w:p>
      <w:r>
        <w:t xml:space="preserve">　　庾颉(贤结反齐侍中姓名也)。</w:t>
      </w:r>
    </w:p>
    <w:p>
      <w:r>
        <w:t xml:space="preserve">　　刘虬(上刘字说文从夗从钊下耆由反齐荆州隐士名也)。</w:t>
      </w:r>
    </w:p>
    <w:p>
      <w:r>
        <w:t xml:space="preserve">　　之遴(下栗镇反梁太常刘之遴也)。</w:t>
      </w:r>
    </w:p>
    <w:p>
      <w:r>
        <w:t xml:space="preserve">　　祖祢(上租古反尔雅云祖者始也顾野王云父始为祖也说文云祖始庙也从示且声下泥礼反俗字也正从尔作祢郑众注周礼云祢父庙也古今正字从示尔声也)。</w:t>
      </w:r>
    </w:p>
    <w:p>
      <w:r>
        <w:t xml:space="preserve">　　覶缕(上鲁戈反说文云覶好视也古今正字从贝[辭-辛]声也[辭-辛]音乱古文[辭-辛]从又李斯从寸作[辭-辛]并同下伦主反)。</w:t>
      </w:r>
    </w:p>
    <w:p>
      <w:r>
        <w:t xml:space="preserve">　　父肜(育嵩反)。</w:t>
      </w:r>
    </w:p>
    <w:p>
      <w:r>
        <w:t xml:space="preserve">　　铁镂(上天结反字书正铁字也说文黑金也从金[鐵-金]声音田结反下楼候反说文云镂刚铁可刻镂也从金娄声也)。</w:t>
      </w:r>
    </w:p>
    <w:p>
      <w:r>
        <w:t xml:space="preserve">　　丑砥(之耳反苍颉篇从石作砥磨砺石也录有作厎亦同)。</w:t>
      </w:r>
    </w:p>
    <w:p>
      <w:r>
        <w:t xml:space="preserve">　　渧聚(丁历反)。</w:t>
      </w:r>
    </w:p>
    <w:p>
      <w:r>
        <w:t xml:space="preserve">　　嘿酬(上瞢北反录从言非也下受州反录作酬非也)。</w:t>
      </w:r>
    </w:p>
    <w:p>
      <w:r>
        <w:t xml:space="preserve">　　提挈(下牵结反何休注公羊传云挈犹提也说文悬持也从手[丰*刀]声[丰*刀]音悭八反)。</w:t>
      </w:r>
    </w:p>
    <w:p>
      <w:r>
        <w:t xml:space="preserve">　　研核(上霓肩反下衡革反说文云核犹考实事也汉书云云其审核之务准古法也声类云覆也古今正字从西敫声也西音呀贾反敫音经历反)。</w:t>
      </w:r>
    </w:p>
    <w:p>
      <w:r>
        <w:t xml:space="preserve">　　订正(上[逖-火+木]径反说文云订谓平议也从言丁声也)。</w:t>
      </w:r>
    </w:p>
    <w:p>
      <w:r>
        <w:t xml:space="preserve">　　炳然(兵皿反广雅炳大明也周易云大人虎变其文炳焕昭彰也说文从火丙声或作昺)。</w:t>
      </w:r>
    </w:p>
    <w:p>
      <w:r>
        <w:t xml:space="preserve">　　随舶(彭陌反)。</w:t>
      </w:r>
    </w:p>
    <w:p>
      <w:r>
        <w:t xml:space="preserve">　　荡涤(上唐党反孔注尚书云荡言水奔突有所涤除也杜预注左传云荡犹摇动也说文从水[卄/昜]声也[卄/昜]音他朗反)。</w:t>
      </w:r>
    </w:p>
    <w:p>
      <w:r>
        <w:t xml:space="preserve">　　涕泗(上天礼反下思恣反毛诗传云自目出曰涕口出液曰泗顾野王云泗即洟也说文涕泗二字皆从水弟与四皆声)。</w:t>
      </w:r>
    </w:p>
    <w:p>
      <w:r>
        <w:t xml:space="preserve">　　滂沲(上普忙反下唐何反广雅云滂滂流貌也说文滂[沱-匕+止]二字并从水旁[宋-木+止]皆声)。</w:t>
      </w:r>
    </w:p>
    <w:p>
      <w:r>
        <w:t xml:space="preserve">　　莞席(上缓官反顾野王云莞似蒲而圆者也古今正字莞草也可以为席从廾完声廾音草)。</w:t>
      </w:r>
    </w:p>
    <w:p>
      <w:r>
        <w:t xml:space="preserve">　　芋蒻(上于句反古今正字云大叶菜实根惊人者故谓之芋从草于声也下穰酌反亦根菜也)。</w:t>
      </w:r>
    </w:p>
    <w:p>
      <w:r>
        <w:t xml:space="preserve">　　翼鞬(下羯言反杜预注左传云鞬所以藏弓矢也说文从革建声也)。</w:t>
      </w:r>
    </w:p>
    <w:p>
      <w:r>
        <w:t xml:space="preserve">　　栉批(上侧瑟反下频蜜反接近相连貌)。</w:t>
      </w:r>
    </w:p>
    <w:p>
      <w:r>
        <w:t xml:space="preserve">　　掩云(淹捡反毛诗传云淹谓阴云貌也广雅云大阴也说文从水弇声广苍从雨作[雨/(電-雨+大)]玉篇从廾作弇音义并同录从水作淹俗同)。</w:t>
      </w:r>
    </w:p>
    <w:p>
      <w:r>
        <w:t xml:space="preserve">　　派入(上鼻卖反广雅云水出为派说文派水之邪流别也从水从[脈-月]反永为[脈-月]音义亦同)。</w:t>
      </w:r>
    </w:p>
    <w:p>
      <w:r>
        <w:t xml:space="preserve">　　鍒金(上如州反埤苍云鍒濡也从金柔声录从米作糅拏救反糅饭杂也非本义)。</w:t>
      </w:r>
    </w:p>
    <w:p>
      <w:r>
        <w:t xml:space="preserve">　　操柳枝(上草刀反毛诗传云操犹揽也苍颉篇云操把持也广雅云执也古今正字从手喿声次流酉反字书正作柳水名也说文从木酉声录作柳俗字也)。</w:t>
      </w:r>
    </w:p>
    <w:p>
      <w:r>
        <w:t xml:space="preserve">　　钵碗(上半未反字书正作[友/皿]服虔通俗文云[友/皿]僧应器也录文作钵俗字也下[利-禾+夗]款反方言云宋楚之间谓盍为碗说文从皿夗声夗音菀)。</w:t>
      </w:r>
    </w:p>
    <w:p>
      <w:r>
        <w:t xml:space="preserve">　　又殂(祚租反尔雅云殂落[(餐-食)-又+人]也说文从歹且声歹音矜)。</w:t>
      </w:r>
    </w:p>
    <w:p>
      <w:r>
        <w:t xml:space="preserve">　　卓诡(归委反淮南子云苏秦以百诡成一信广雅云诡随恶也说文云责也从言危声也)。</w:t>
      </w:r>
    </w:p>
    <w:p>
      <w:r>
        <w:t xml:space="preserve">　　都邺(严劫反汉书云魏郡有邺县史记云西门豹为邺令案邺都者即魏武帝所都也说文从邑业声也)。</w:t>
      </w:r>
    </w:p>
    <w:p>
      <w:r>
        <w:t xml:space="preserve">　　万俟氏(上万音墨下俟音期案周书万俟鲜卑姓也万俟天懿善梵语译经人也)。</w:t>
      </w:r>
    </w:p>
    <w:p/>
    <w:p>
      <w:r>
        <w:t xml:space="preserve">　　第五卷</w:t>
      </w:r>
    </w:p>
    <w:p/>
    <w:p>
      <w:r>
        <w:t xml:space="preserve">　　更霸(上革衡反杜注左传云更犹代也郑注礼记云易也说文改也又曰声下巴骂反文字典说云霸犹把也左传云文公始霸谓迫胁诸侯把持其事也说文从月[雨/革]声也[雨/革]音浦莫反胁音枚劫反)。</w:t>
      </w:r>
    </w:p>
    <w:p>
      <w:r>
        <w:t xml:space="preserve">　　魏[鬻-米+(梳-木+(幅-巾))](下融宿反字书正从毓作[鬻-米+毓]犹卖也说文从[鬻-米]毓声[鬻-米]音历毓音育)。</w:t>
      </w:r>
    </w:p>
    <w:p>
      <w:r>
        <w:t xml:space="preserve">　　[太/子]斌(下笔旻反人名也)。</w:t>
      </w:r>
    </w:p>
    <w:p>
      <w:r>
        <w:t xml:space="preserve">　　僧勐(音猛高僧名从力从孟声也)。</w:t>
      </w:r>
    </w:p>
    <w:p>
      <w:r>
        <w:t xml:space="preserve">　　智仙(下薛煎反广雅云仙化也释名云老而不死曰仙说文长生人也从人[遷-(這-言)]声[遷-(這-言)]音迁正作浅仙反)。</w:t>
      </w:r>
    </w:p>
    <w:p>
      <w:r>
        <w:t xml:space="preserve">　　斯辙(下缠列反杜预注左传云辙车迹古今正字从车从彻省声录从足作[跳-兆+(轍-車)]非也)。</w:t>
      </w:r>
    </w:p>
    <w:p>
      <w:r>
        <w:t xml:space="preserve">　　铁钻拔(上天涅反山海经云天騩山多铁说文云铁黑金也从金[鐵-金]声[鐵-金]音田结反次俭严反苍颉篇云钻即夹持也说文云铁銸也从金占声录文从甘作钳即铁枷也非本义也銸音黏辄反钳音巨严反下白八反说文云拔犹擢也从手从犮犮音蒲末反)。</w:t>
      </w:r>
    </w:p>
    <w:p>
      <w:r>
        <w:t xml:space="preserve">　　法[(〦/(目*目)/大)*毛](下惧驹反僧名也字书考声皆作[(〦/(目*目)/大)*毛]声类毛席)。</w:t>
      </w:r>
    </w:p>
    <w:p>
      <w:r>
        <w:t xml:space="preserve">　　聋闻(上禄东反左传云耳不听五声之和为聋杜预注云聋暗也苍颉篇云耳无闻也说文从耳龙声也)。</w:t>
      </w:r>
    </w:p>
    <w:p>
      <w:r>
        <w:t xml:space="preserve">　　瞽视(上姑午反孔注尚书云目不能分别好恶为瞽包咸注论语云瞽盲也说文从目鼓声)。</w:t>
      </w:r>
    </w:p>
    <w:p>
      <w:r>
        <w:t xml:space="preserve">　　躄行(并役反礼记云喑聋跛躄也顾野王云躄谓足[病-丙+扁]枯不能行也古今正字从足辟声跛音波么反)。</w:t>
      </w:r>
    </w:p>
    <w:p>
      <w:r>
        <w:t xml:space="preserve">　　匪[尸@句](下衢录反毛诗传云[尸@句]犹曲也郑注礼记云[尸@句]谓部分也分去声大戴礼云诸侯以各其[尸@句]言就位也尔雅云[尸@句]分也说文从口在尺下复句之也又慱以行棋象形字也句音古侯反)。</w:t>
      </w:r>
    </w:p>
    <w:p>
      <w:r>
        <w:t xml:space="preserve">　　郁歭(上愠欻反郑注考工记云郁不舒散也郭注尔雅郁然气出貌也说文云郁木丛生也从臼冖缶[必/(匚@一)]其饰也言百草之华远方郁郁然也下持耳反顾野王云歭犹躇止不前也说文云歭犹躇也从止寺声躇伫猪反)。</w:t>
      </w:r>
    </w:p>
    <w:p>
      <w:r>
        <w:t xml:space="preserve">　　智铉(玄绢反僧名也)。</w:t>
      </w:r>
    </w:p>
    <w:p>
      <w:r>
        <w:t xml:space="preserve">　　憩漳滨(上却例反毛诗传云憩犹息也次酌羊反汉书云清漳水名也出上党郡也下云毕民反孔注尚书云滨水涯也)。</w:t>
      </w:r>
    </w:p>
    <w:p>
      <w:r>
        <w:t xml:space="preserve">　　键钥(上虔偃反周礼司门掌管键以启闭也郑注云键犹壮也方言自关而东谓之键自关而西谓之钥说文从金建声下羊酌反玉篇从金作钥即键也字书又从门作钥亦犹关键也说文钥插关下壮也从门龠声与钥义同录文作钥非壮音母龠音同上)。</w:t>
      </w:r>
    </w:p>
    <w:p>
      <w:r>
        <w:t xml:space="preserve">　　湮山(上壹陈反尔雅云湮犹落也考声云没也寺名也说文从水垔声也垔音因)。</w:t>
      </w:r>
    </w:p>
    <w:p>
      <w:r>
        <w:t xml:space="preserve">　　扛舆(上角缸反说文杜横关对举也考声亦举也古今正字从手工声下余虑反说文作舆舆亦车也从车[臼/一/八]声录作舆俗字也[臼/一/八]音余)。</w:t>
      </w:r>
    </w:p>
    <w:p>
      <w:r>
        <w:t xml:space="preserve">　　泓博(上乌宏反广雅泓深也说文云下深大也从水弘声下补莫反郑注考工记云博犹广也考声云厚也说文云大通也从十尃声尃音浦)。</w:t>
      </w:r>
    </w:p>
    <w:p>
      <w:r>
        <w:t xml:space="preserve">　　文揣(下初委反郭注方言云揣度也说文云量也从手专会意字也)。</w:t>
      </w:r>
    </w:p>
    <w:p>
      <w:r>
        <w:t xml:space="preserve">　　采摭(下征适反方言云摭犹取也说文云拾也从手庶声考声从石作柘音义并同)。</w:t>
      </w:r>
    </w:p>
    <w:p>
      <w:r>
        <w:t xml:space="preserve">　　羁縻(上几疑反杜注左传云马羁也王逸注楚辞云革络马头曰羁说文从革从[罵/中]省[罵/中]从囡有从囚非也下媚悲反广雅云縻犹系也史记云羁縻使勿编也说文从糸麻声也)。</w:t>
      </w:r>
    </w:p>
    <w:p>
      <w:r>
        <w:t xml:space="preserve">　　豳歧(上笔旻反郑玄诗谱云豳戎狄地名也古今正字云豳公刘所封邑也从山豩声豩音同上字书云豩二豕并生也)。</w:t>
      </w:r>
    </w:p>
    <w:p>
      <w:r>
        <w:t xml:space="preserve">　　兵荐(钱箭反左传云戎狄荐居杜注云荐犹仍也又曰丛也说文从廾存声也)。</w:t>
      </w:r>
    </w:p>
    <w:p>
      <w:r>
        <w:t xml:space="preserve">　　玁狁(上锨俨反下聿笋反毛诗传云玁狁北狄之号也郑笺云今匈奴也汉书云唐虞之际已有[山/熏]育玁狁居北陲也古今正字玁狁二字皆从犬严允亦声字书考声或作猃廉赡反非本字不取)。</w:t>
      </w:r>
    </w:p>
    <w:p>
      <w:r>
        <w:t xml:space="preserve">　　螟[(虫*弋)/貝](上觅萍反毛诗传云蝗虫食禾心曰螟说文又云食谷叶者从虫冥声下腾勒反尔雅云虫食叶曰[虫*貣]诗云去其螟[虫*貣]吏乞贷即生[虫*貣]也说文从虫貣声貣他勒反录文作[螣-月+虫]与月令同案字书[螣-月+虫]音腾尔雅云[螣-月+虫]蛇也龙类也非螟[虫*貣]义也)。</w:t>
      </w:r>
    </w:p>
    <w:p>
      <w:r>
        <w:t xml:space="preserve">　　日旰(下玕岸反杜注左传云旰犹日晏也亦晚也说文义同从日干声也考声从竿作[日*竿]音与上同)。</w:t>
      </w:r>
    </w:p>
    <w:p>
      <w:r>
        <w:t xml:space="preserve">　　玄琬(冤远反僧名也)。</w:t>
      </w:r>
    </w:p>
    <w:p>
      <w:r>
        <w:t xml:space="preserve">　　玄恽(纡粉反沙门名也方言云恽谋也郭注云谋议也说文从心军声也)。</w:t>
      </w:r>
    </w:p>
    <w:p>
      <w:r>
        <w:t xml:space="preserve">　　赍梵叶(祭奚反郑注周礼云赍谓财于道亦有所贡献也广雅云赍迸也说文云持遗也从贝齐声录作赍俗字也)。</w:t>
      </w:r>
    </w:p>
    <w:p>
      <w:r>
        <w:t xml:space="preserve">　　萧璟(下鬼永反案唐录太府卿萧璟准字书玉篇璟字音影并无[囗@(儿/口)]音[囗@(儿/口)]明也音鬼永反)。</w:t>
      </w:r>
    </w:p>
    <w:p>
      <w:r>
        <w:t xml:space="preserve">　　慧赜(下峥责反沙门名也)。</w:t>
      </w:r>
    </w:p>
    <w:p>
      <w:r>
        <w:t xml:space="preserve">　　纰紊(上譬弥反郑注礼记纰犹错也谓缯帛疏薄也说文从糸比声下文奋反孔注尚书云紊犹乱也说文从糸文声)。</w:t>
      </w:r>
    </w:p>
    <w:p>
      <w:r>
        <w:t xml:space="preserve">　　讪毁(上所奸反孔注论语云讪谤[誽-儿+工]也下晖鬼反正作[誽-儿+工])。</w:t>
      </w:r>
    </w:p>
    <w:p>
      <w:r>
        <w:t xml:space="preserve">　　宗辖(下闲戛反字书正作牵车轴头键也说文从舛两相背从卨省顾野王云牵即车辖也亦从金作辖亦通也)。</w:t>
      </w:r>
    </w:p>
    <w:p>
      <w:r>
        <w:t xml:space="preserve">　　凌轹(下零的反苍颉篇云轹犹[服-月+車]也吕氏春秋云轹诸侯也说文云轹谓车所践也从车乐声)。</w:t>
      </w:r>
    </w:p>
    <w:p>
      <w:r>
        <w:t xml:space="preserve">　　轻惘(舞仿反)。</w:t>
      </w:r>
    </w:p>
    <w:p/>
    <w:p>
      <w:r>
        <w:t xml:space="preserve">　　第六卷</w:t>
      </w:r>
    </w:p>
    <w:p/>
    <w:p>
      <w:r>
        <w:t xml:space="preserve">　　筌蹄(上七宣反周易系辞庄子并云筌者所以得鱼而忘筌顾野王云筌即捕鱼笱也古今正字从竹全声笱音苟下第奚反庄子周易并云蹄所以得免而忘蹄说文从足虒声虒音雉录文从帝作蹄俗通用字也)。</w:t>
      </w:r>
    </w:p>
    <w:p>
      <w:r>
        <w:t xml:space="preserve">　　梗概(上羹杏反尔雅云梗犹直也广雅云梗谓大略也古今正字从木更声下陔爱反班固东都赋云粗为宾言其梗概也薛综注曰不纤密也亦从木既声)。</w:t>
      </w:r>
    </w:p>
    <w:p/>
    <w:p>
      <w:r>
        <w:t xml:space="preserve">　　第七卷</w:t>
      </w:r>
    </w:p>
    <w:p/>
    <w:p>
      <w:r>
        <w:t xml:space="preserve">　　褊隘(上鞭污反广雅云褊犹狭也说文从衣扁声扁音遍下乙界反毛诗序云魏地狭隘其民机巧趍利郭注礼记云隘陋也说文从阜益声也下从[(阜-(口/十)+(耜-耒))*?]从冓[(阜-(口/十)+(耜-耒))*?]音巷冓古益字也)。</w:t>
      </w:r>
    </w:p>
    <w:p>
      <w:r>
        <w:t xml:space="preserve">　　铿然(客庚反)。</w:t>
      </w:r>
    </w:p>
    <w:p>
      <w:r>
        <w:t xml:space="preserve">　　坌身(盆闷反桂苑珠丛字林字统并云坌谓尘也说文从土分声)。</w:t>
      </w:r>
    </w:p>
    <w:p/>
    <w:p>
      <w:r>
        <w:t xml:space="preserve">　　第八卷</w:t>
      </w:r>
    </w:p>
    <w:p/>
    <w:p>
      <w:r>
        <w:t xml:space="preserve">　　帙轴(上陈栗反苍颉篇云帙犹缠也考声云裹也文字典说云帙书衣也说文从衣失声下冲六反方言云轴杼轴也说文从车胄省声也)。</w:t>
      </w:r>
    </w:p>
    <w:p>
      <w:r>
        <w:t xml:space="preserve">　　签榜(上妾盐反说文云签谓验人也考声云签小竹简也古者题简以白事谓之签古今正字从竹韱声韱音暹下博莽反案签榜者各题经书之目分别条贯摽记部帙之义也)。</w:t>
      </w:r>
    </w:p>
    <w:p/>
    <w:p>
      <w:r>
        <w:t xml:space="preserve">　　第九卷</w:t>
      </w:r>
    </w:p>
    <w:p/>
    <w:p>
      <w:r>
        <w:t xml:space="preserve">　　舍拨(烦袜反)。</w:t>
      </w:r>
    </w:p>
    <w:p>
      <w:r>
        <w:t xml:space="preserve">　　陶诱(上徒劳反下由首反何晏注论语云诱进也言夫子以正道进劝人也字林云诱犹[詫-乇+(火/又)]也亦诱也说文导也从言秀声或从盾作[言*盾]亦作羑音义并同[詫-乇+(火/又)]先九反)。</w:t>
      </w:r>
    </w:p>
    <w:p/>
    <w:p>
      <w:r>
        <w:t xml:space="preserve">　　第十卷</w:t>
      </w:r>
    </w:p>
    <w:p/>
    <w:p>
      <w:r>
        <w:t xml:space="preserve">　　斖斖(微匪反郭注尔雅云斖斖僶俯也刘瓛注周易云微也古今正字从且从文而衅会意字也僶音泯)。</w:t>
      </w:r>
    </w:p>
    <w:p>
      <w:r>
        <w:t xml:space="preserve">　　毓萌(上融祝反玉篇作育郭注尔疋云毓犹养也毛诗传云稚也说文云毓养也使从善也从[梳-木]每声[梳-木]音陀忽反下麦彭反)。</w:t>
      </w:r>
    </w:p>
    <w:p>
      <w:r>
        <w:t xml:space="preserve">　　法[滲-(珍-王)+二](节细反古济字也录作[滲-(珍-王)+二]相传误也)。</w:t>
      </w:r>
    </w:p>
    <w:p>
      <w:r>
        <w:t xml:space="preserve">　　刘璆(上刘字下歧幽反梁兵部刘璆名也)。</w:t>
      </w:r>
    </w:p>
    <w:p>
      <w:r>
        <w:t xml:space="preserve">　　僧琨(下骨魂反僧名也孔注尚书云琨美玉也)。</w:t>
      </w:r>
    </w:p>
    <w:p>
      <w:r>
        <w:t xml:space="preserve">　　沙揉(下仍周反考声揉即捼也案录文以沙捼金即捼捍之谓捼音内迥反捍音干罕反)。</w:t>
      </w:r>
    </w:p>
    <w:p>
      <w:r>
        <w:t xml:space="preserve">　　诖误(上娲画反汉书云赦书为所诖误者皆赦除之说文从言圭声下音悟)。</w:t>
      </w:r>
    </w:p>
    <w:p>
      <w:r>
        <w:t xml:space="preserve">　　虎蹲(音存说文云蹲即踞也从足尊声)。</w:t>
      </w:r>
    </w:p>
    <w:p>
      <w:r>
        <w:t xml:space="preserve">　　道[囗@(八/八)](下鬼永反名也苍颉篇云[囗@(八/八)]火明也说文云窗牖间开明也象形字也)。</w:t>
      </w:r>
    </w:p>
    <w:p>
      <w:r>
        <w:t xml:space="preserve">　　镌之(子缘反方言云镌犹琢也广雅云镌亦凿也说文云破木镌也从金隽声隽音全兖反)。</w:t>
      </w:r>
    </w:p>
    <w:p>
      <w:r>
        <w:t xml:space="preserve">　　乃驱(下欧口反说文欧捶击也从支区声区音驱也)。</w:t>
      </w:r>
    </w:p>
    <w:p/>
    <w:p>
      <w:r>
        <w:t xml:space="preserve">　　续大唐内典录</w:t>
      </w:r>
    </w:p>
    <w:p/>
    <w:p>
      <w:r>
        <w:t xml:space="preserve">　　　　慧琳撰</w:t>
      </w:r>
    </w:p>
    <w:p>
      <w:r>
        <w:t xml:space="preserve">　　部帙(下陈栗反前内典录第八已释)。</w:t>
      </w:r>
    </w:p>
    <w:p>
      <w:r>
        <w:t xml:space="preserve">　　筌蹄(上取缘反下弟奚反周易云筌以取鱼蹄以取兔已具前释)。</w:t>
      </w:r>
    </w:p>
    <w:p>
      <w:r>
        <w:t xml:space="preserve">　　爰暨(下其意反尔雅云暨及也孔注尚书云与也杜注左传云至也说文从旦既声录作洎非)。</w:t>
      </w:r>
    </w:p>
    <w:p>
      <w:r>
        <w:t xml:space="preserve">　　浇淳(上皎尧反下垂纶反)。</w:t>
      </w:r>
    </w:p>
    <w:p>
      <w:r>
        <w:t xml:space="preserve">　　烦拿(下女猪反淮南子云决拿治烦许权重曰拿乱也楚辞云枝烦拿而交横也说文从手如声)。</w:t>
      </w:r>
    </w:p>
    <w:p>
      <w:r>
        <w:t xml:space="preserve">　　蕴其(上氲殒反郑笺毛诗云蕴积也杜注左传云聚藻也郑注周礼云藉也古今正字从草从缊声也缊音同上藉音情夜反)。</w:t>
      </w:r>
    </w:p>
    <w:p>
      <w:r>
        <w:t xml:space="preserve">　　抆饰(上闻粉反广雅云抆犹拭也古今正字从手文声录文作[泳-永+問]误)。</w:t>
      </w:r>
    </w:p>
    <w:p>
      <w:r>
        <w:t xml:space="preserve">　　孛本(上盆没反经名古文孛字也)。</w:t>
      </w:r>
    </w:p>
    <w:p>
      <w:r>
        <w:t xml:space="preserve">　　兜沙(斗头反经名也梵语)。</w:t>
      </w:r>
    </w:p>
    <w:p/>
    <w:p>
      <w:r>
        <w:t xml:space="preserve">　　开元释教录第一卷</w:t>
      </w:r>
    </w:p>
    <w:p/>
    <w:p>
      <w:r>
        <w:t xml:space="preserve">　　　　慧琳撰</w:t>
      </w:r>
    </w:p>
    <w:p>
      <w:r>
        <w:t xml:space="preserve">　　胼赘(上辫眠反广雅云賆犹益也古今正字从贝并声录文从马作骈驾二马也义乖不取下拙芮反淮南子云赘者卖子与人作奴婢也顾野王居妇家之婿为赘也说文从贝从敖会意字也)。</w:t>
      </w:r>
    </w:p>
    <w:p>
      <w:r>
        <w:t xml:space="preserve">　　并该(上正并字下改孩反贾达注国语云该备也郭注方言云皆也说文云约也从言亥声)。</w:t>
      </w:r>
    </w:p>
    <w:p>
      <w:r>
        <w:t xml:space="preserve">　　编载(上必绵反顾野王云编犹列也庄子云编比连也说文次简从糸扁声也扁音篇)。</w:t>
      </w:r>
    </w:p>
    <w:p>
      <w:r>
        <w:t xml:space="preserve">　　娄迦谶(下楚禁反梵语沙门名也)。</w:t>
      </w:r>
    </w:p>
    <w:p>
      <w:r>
        <w:t xml:space="preserve">　　使觇(下谄潋反杜注左传云觇犹伺也郑注礼记云窥视也考声云候视也说文从见占声也潋音廉俭也)。</w:t>
      </w:r>
    </w:p>
    <w:p>
      <w:r>
        <w:t xml:space="preserve">　　接踵(下钟陇反礼记云举前曳踵行杜注左传云踵犹蹑趾也声类足跟也说文从足重声跟音根趾音止)。</w:t>
      </w:r>
    </w:p>
    <w:p>
      <w:r>
        <w:t xml:space="preserve">　　象腋(下盈只反经名)。</w:t>
      </w:r>
    </w:p>
    <w:p>
      <w:r>
        <w:t xml:space="preserve">　　氐羌(上邸泥反郑笺诗云氐夷狄名国名也说文从氏著一地也或作柢录文作互也下却香反广雅云羌强也说文云羌西戎羌人也从羊人声录文作羌俗字也)。</w:t>
      </w:r>
    </w:p>
    <w:p>
      <w:r>
        <w:t xml:space="preserve">　　楷模(上客骇反广雅云措法也说文云楷即模也从木皆声虫录文从手误也下睦蒲反郑笺毛诗云模法也广雅形也说文从木从莫声也录文从手误)。</w:t>
      </w:r>
    </w:p>
    <w:p>
      <w:r>
        <w:t xml:space="preserve">　　针脉(上执任反说文针刺也从金咸声字书亦作葴谓缀衣也又作针并通用下萌伯反贾注国语云[覛-見+血]理也说文云[覛-見+血]血谓之分邪行于体者也从[脈-月]血声[脈-月]音魄卖反录文从豕作[血*豕]非俗作脉通)。</w:t>
      </w:r>
    </w:p>
    <w:p>
      <w:r>
        <w:t xml:space="preserve">　　怼恨(上锤遂反毛诗云强御多怼字统云怼犹怨也说文亦怨也从心对声也御音语也)。</w:t>
      </w:r>
    </w:p>
    <w:p>
      <w:r>
        <w:t xml:space="preserve">　　悛改(上音诠孔注尚书云悛亦改心方言云自关东谓改曰悛也说文从心夋声也夋音七旬反)。</w:t>
      </w:r>
    </w:p>
    <w:p>
      <w:r>
        <w:t xml:space="preserve">　　宫亭湖庙(录文从邑作[邱-丘+共]字书并无此字误也案郡国志豫章郡记有宫亭湖湖北有神庙啇旅祈之能随意分风上下耳其湖与庐山虽远亦相连接案录云江南经过即此湖是也)。</w:t>
      </w:r>
    </w:p>
    <w:p>
      <w:r>
        <w:t xml:space="preserve">　　惊愕(下昂各反字书作[咒-几+(一/(┴*├))]犹惊也作[言*(遻-(這-言))]字义也说文云哗讼也从吅屰声吅音暄屰音逆哗音花)。</w:t>
      </w:r>
    </w:p>
    <w:p>
      <w:r>
        <w:t xml:space="preserve">　　长短(下端算反广雅云短促也考声云短有所长短以[乏-之+夫]为正故从矢说文不长也从矢从豆录文从木作梪音豆笾梪字非此义也)。</w:t>
      </w:r>
    </w:p>
    <w:p>
      <w:r>
        <w:t xml:space="preserve">　　飏帆(药常反桂苑珠丛云飏显举也说文云飏所以飞风也从风易声易音羊)。</w:t>
      </w:r>
    </w:p>
    <w:p>
      <w:r>
        <w:t xml:space="preserve">　　倏忽(上升戮反楚辞云往来倏忽也考声云倏犹光动貌也说文云倏谓犬走也从犬从倏音由会意字也录从黑作倏说文青黑缯也非此义)。</w:t>
      </w:r>
    </w:p>
    <w:p>
      <w:r>
        <w:t xml:space="preserve">　　蟒头(上忙榜反尔雅蟒王蛇也郭注云蟒蛇之最大者故曰王蛇古今正字蟒大蛇也从虫莽声蟒即宫亭胡神身也莽音上同)。</w:t>
      </w:r>
    </w:p>
    <w:p>
      <w:r>
        <w:t xml:space="preserve">　　偿对(上音常杜注左传云言不可报偿也苍颉篇云当也广雅云复也说文云遂也从人赏声也)。</w:t>
      </w:r>
    </w:p>
    <w:p>
      <w:r>
        <w:t xml:space="preserve">　　明析(下星迹反孔注尚书云析犹分也声类云劈也说文破木也从木从斤会意字也录文从[后-口+十]作[打-丁+(后-口+┬)]非也)。</w:t>
      </w:r>
    </w:p>
    <w:p>
      <w:r>
        <w:t xml:space="preserve">　　斖然(微匪反斖斖犹僶俯也前内典录第十已释)。</w:t>
      </w:r>
    </w:p>
    <w:p>
      <w:r>
        <w:t xml:space="preserve">　　不倦(下拳卷反声类云倦犹疲也说文云劳也罢也从人卷声录作倦误也)。</w:t>
      </w:r>
    </w:p>
    <w:p>
      <w:r>
        <w:t xml:space="preserve">　　狾狗啮(上之势反下研结反经目名也录文作[狂-王+樂]非也)。</w:t>
      </w:r>
    </w:p>
    <w:p>
      <w:r>
        <w:t xml:space="preserve">　　怛和尼(上丹遏反和音禾经名也)。</w:t>
      </w:r>
    </w:p>
    <w:p>
      <w:r>
        <w:t xml:space="preserve">　　龋齿(上区羽反咒名也)。</w:t>
      </w:r>
    </w:p>
    <w:p>
      <w:r>
        <w:t xml:space="preserve">　　有[陳-日+(共-八)]竭([陳-日+(共-八)]字未详字书并无)。</w:t>
      </w:r>
    </w:p>
    <w:p>
      <w:r>
        <w:t xml:space="preserve">　　曷漩(上寒葛反下随缘反经名也)。</w:t>
      </w:r>
    </w:p>
    <w:p>
      <w:r>
        <w:t xml:space="preserve">　　僧铠(下开爱反沙门名也)。</w:t>
      </w:r>
    </w:p>
    <w:p/>
    <w:p>
      <w:r>
        <w:t xml:space="preserve">　　第二卷</w:t>
      </w:r>
    </w:p>
    <w:p/>
    <w:p>
      <w:r>
        <w:t xml:space="preserve">　　欻然(上熏物反薛综注西京赋云欻忽也说文欻有所吹起也从欠炎声也)。</w:t>
      </w:r>
    </w:p>
    <w:p>
      <w:r>
        <w:t xml:space="preserve">　　阿颰(盘末反经名也)。</w:t>
      </w:r>
    </w:p>
    <w:p>
      <w:r>
        <w:t xml:space="preserve">　　潼譬喻(上徒红反经名也)。</w:t>
      </w:r>
    </w:p>
    <w:p>
      <w:r>
        <w:t xml:space="preserve">　　穹隘(上麴弓反毛诗传云穹犹穷也亦空也说文从穴弓声下厄界反杜注左传云隘地险也王逸注楚辞云险倾危也顾野王云迫侧也说文云塞也从阜从益正益字也)。</w:t>
      </w:r>
    </w:p>
    <w:p>
      <w:r>
        <w:t xml:space="preserve">　　瞎鳖(上许戛反下鞭灭反经名也录作鳖俗字也)。</w:t>
      </w:r>
    </w:p>
    <w:p>
      <w:r>
        <w:t xml:space="preserve">　　砧锤(上絷金反苍颉篇作椹椹谓之铁考声云几属也字书亦从攴作[敲-高+(甚-儿+人)]亦质也下冲追反考声云锤铁也字书从木作椎与锤字义同案太公六韬云方头铁重八斤柄长五尺者顾野王云锤锤所以击物也录作枯磓俗字也)。</w:t>
      </w:r>
    </w:p>
    <w:p>
      <w:r>
        <w:t xml:space="preserve">　　傲[怡-台+篾](上敖诰反孔注尚书云傲慢不友也杜注左传云不敬也广雅云慢也说文云敖倨也从人敖声也下眠闭反闭边篾反毛诗传云[怡-台+篾]犹轻也贾注云[怡-台+篾]未也说文轻[仁-二+易]也从心篾声)。</w:t>
      </w:r>
    </w:p>
    <w:p>
      <w:r>
        <w:t xml:space="preserve">　　炖煌(上徒魂反下音皇炖煌古郡名汉书武帝元年分酒泉置炖煌之郡今沙州是也说文炖煌二字皆从火敦皇亦声)。</w:t>
      </w:r>
    </w:p>
    <w:p>
      <w:r>
        <w:t xml:space="preserve">　　于阗(下音殿于阗即西域城名也录文从金作焊[金*寘]字非也)。</w:t>
      </w:r>
    </w:p>
    <w:p>
      <w:r>
        <w:t xml:space="preserve">　　呼罗(呼故反经名也)。</w:t>
      </w:r>
    </w:p>
    <w:p/>
    <w:p>
      <w:r>
        <w:t xml:space="preserve">　　第三卷</w:t>
      </w:r>
    </w:p>
    <w:p/>
    <w:p>
      <w:r>
        <w:t xml:space="preserve">　　赤觜(下精髓反经名也录文作嘴非也)。</w:t>
      </w:r>
    </w:p>
    <w:p>
      <w:r>
        <w:t xml:space="preserve">　　谤讟(上博晃反杜注左传云谤即毁也贾注国语诽也说文从言旁声也下同鹿反杜注左传云讟亦诽也郭注方言云诬怨痛也广雅云恶也说文从誩从卖誩音[(立*立)/見])。</w:t>
      </w:r>
    </w:p>
    <w:p>
      <w:r>
        <w:t xml:space="preserve">　　僧[契-大+石](下良灼反与略字同僧名也)。</w:t>
      </w:r>
    </w:p>
    <w:p>
      <w:r>
        <w:t xml:space="preserve">　　悬縆(下亘恒反平声字考声云絙大索也说文云从糸恒声也亦作絙桓音义并同)。</w:t>
      </w:r>
    </w:p>
    <w:p>
      <w:r>
        <w:t xml:space="preserve">　　亟径(上兢忆反或作[革*亟]韩诗云亟犹急也说文云亟自急敕也从芉省从勹口犹慎言也录文作函俗字非也下经定反路也录作经误)。</w:t>
      </w:r>
    </w:p>
    <w:p>
      <w:r>
        <w:t xml:space="preserve">　　惋慨(上[剜-夗+死]换反文字集略云惋惊异叹恨也下开爱反顾野王云慷慨不得志也说文从心从概省声)。</w:t>
      </w:r>
    </w:p>
    <w:p>
      <w:r>
        <w:t xml:space="preserve">　　心綖(下夷烟经名)。</w:t>
      </w:r>
    </w:p>
    <w:p>
      <w:r>
        <w:t xml:space="preserve">　　大舶(音白已前具释)。</w:t>
      </w:r>
    </w:p>
    <w:p>
      <w:r>
        <w:t xml:space="preserve">　　煨烬(上猥回反广雅云煨熅也下辞进反杜注左传云盆中火也烬正作[盡-((烈-列)/皿)+火]烧不尽薪也从火从尽省声也皆焚荡之余)。</w:t>
      </w:r>
    </w:p>
    <w:p>
      <w:r>
        <w:t xml:space="preserve">　　梯橙(上体羝反下登邓反经名也录文从木作橙非也)。</w:t>
      </w:r>
    </w:p>
    <w:p>
      <w:r>
        <w:t xml:space="preserve">　　昙摩蜱(下庇迷反梵语僧名也)。</w:t>
      </w:r>
    </w:p>
    <w:p>
      <w:r>
        <w:t xml:space="preserve">　　僧伽跋隥(跋盘末反隥音镫僧名也)。</w:t>
      </w:r>
    </w:p>
    <w:p/>
    <w:p>
      <w:r>
        <w:t xml:space="preserve">　　第四卷</w:t>
      </w:r>
    </w:p>
    <w:p/>
    <w:p>
      <w:r>
        <w:t xml:space="preserve">　　鹅腊(下星亦反郑注周礼云干肉也说文作[(人*人)/(人*人)/日]从残肉日晞之故从日籀文作[(︽*︽)/萬]与今腊同亦干肉也)。</w:t>
      </w:r>
    </w:p>
    <w:p>
      <w:r>
        <w:t xml:space="preserve">　　鞠名(上宫育反阿罗汉名也)。</w:t>
      </w:r>
    </w:p>
    <w:p>
      <w:r>
        <w:t xml:space="preserve">　　鍮石(上透楼反埤苍云鍮石似金而非金也说文从金从偷省声也)。</w:t>
      </w:r>
    </w:p>
    <w:p>
      <w:r>
        <w:t xml:space="preserve">　　勍敌(上[(立*立)/見]荆反广雅云勍武也说文勍强也从力京声埤苍云健也下亭历反杜注左传云敌犹对也尔雅云匹也字书正从啇从文录文从欠作适俗字也啇音的)。</w:t>
      </w:r>
    </w:p>
    <w:p>
      <w:r>
        <w:t xml:space="preserve">　　姚苌卒(上音长下遵聿反秦主名也)。</w:t>
      </w:r>
    </w:p>
    <w:p>
      <w:r>
        <w:t xml:space="preserve">　　似嚼(墙药反字书云嚼犹咀也广雅云茹也说文云噍也从口爵声噍音诮咀音慈吕反)。</w:t>
      </w:r>
    </w:p>
    <w:p>
      <w:r>
        <w:t xml:space="preserve">　　欧哕(上讴口反说文云欧即吐也从欠从讴省声下冤劣反郑注礼记云哕噫也说文云为悟也从口岁声噫音厄界反)。</w:t>
      </w:r>
    </w:p>
    <w:p>
      <w:r>
        <w:t xml:space="preserve">　　嘲之(谪交反苍颉文云啁犹调也顾野王云嘲谓戏调也说文从口从周作啁考声从言作嘲录文从口作嘲同字也)。</w:t>
      </w:r>
    </w:p>
    <w:p>
      <w:r>
        <w:t xml:space="preserve">　　謦欬(上轻鼎反开爱反前内典录第三已释录文从口作[口*磬]咳非也)。</w:t>
      </w:r>
    </w:p>
    <w:p>
      <w:r>
        <w:t xml:space="preserve">　　弥猴(上弥字录文从犬作[犵-乙+小]俗字也下候钩反楚辞云弥猴[前-刖+ㄅ]熊罴说文云[弓*(乞-乙+小)]猴谓猴孙即[木*夒]也猴字从犬侯声熊音雄罴音悲[木*夒]奴刀反)。</w:t>
      </w:r>
    </w:p>
    <w:p>
      <w:r>
        <w:t xml:space="preserve">　　蜣螂(上却良反下音梁尔雅云蛣螂蜣螂郭注云啖粪虫也古今正字亦啖粪虫也并从虫羌良皆声蛣弃吉反)。</w:t>
      </w:r>
    </w:p>
    <w:p>
      <w:r>
        <w:t xml:space="preserve">　　驱之(上讴口反史记愕然欲欧之说文云欧捶击也从攴区声区音讴考声亦从攴作驱)。</w:t>
      </w:r>
    </w:p>
    <w:p>
      <w:r>
        <w:t xml:space="preserve">　　癵躄(上恋传反顾野王云癵谓身体拘曲也考声手足病也从疒脔声下并亦反古今正字从足辟声或从止作辟)。</w:t>
      </w:r>
    </w:p>
    <w:p>
      <w:r>
        <w:t xml:space="preserve">　　赵肃(嵩昱反肃悚敬也人名也)。</w:t>
      </w:r>
    </w:p>
    <w:p>
      <w:r>
        <w:t xml:space="preserve">　　戮力(上隆育反孔注尚书云戮力谓陈力也贾注国语云并力也说文从力翏声音力幼反录文作戮俗字)。</w:t>
      </w:r>
    </w:p>
    <w:p>
      <w:r>
        <w:t xml:space="preserve">　　道梴(耻连反僧名也)。</w:t>
      </w:r>
    </w:p>
    <w:p>
      <w:r>
        <w:t xml:space="preserve">　　[馬*(橐-石+各)]驼(上汤洛反下铎河反考声云[馬*橐]驼胡畜名也周书王会正北以[馬*(橐-石+各)]驼为献顾野王云以能负重善行致远也古今正字[馬*(橐-石+各)]驼并从马[橐-石+各][施-方]皆声橐音托[施-方]音陁)。</w:t>
      </w:r>
    </w:p>
    <w:p>
      <w:r>
        <w:t xml:space="preserve">　　鄯鄯(蝉展反西域国名也)。</w:t>
      </w:r>
    </w:p>
    <w:p/>
    <w:p>
      <w:r>
        <w:t xml:space="preserve">　　第五卷</w:t>
      </w:r>
    </w:p>
    <w:p/>
    <w:p>
      <w:r>
        <w:t xml:space="preserve">　　僧璩(巨鱼反僧名也)。</w:t>
      </w:r>
    </w:p>
    <w:p>
      <w:r>
        <w:t xml:space="preserve">　　椒掖(上音焦下音亦宋朝宫名也)。</w:t>
      </w:r>
    </w:p>
    <w:p>
      <w:r>
        <w:t xml:space="preserve">　　[鄖-口+(一/(匚*〡*〡*(巨-匚)))]县(上矛候反汉书云会稽郡[鄖-口+(一/(匚*〡*〡*(巨-匚)))]县名也考声正作[鄖-口+(一/(匚*〡*〡*(巨-匚)))]录文作鄮俗字也)。</w:t>
      </w:r>
    </w:p>
    <w:p>
      <w:r>
        <w:t xml:space="preserve">　　依睎(下喜机反广雅云睎犹视也说文云望也从目希声案依睎谓仿佛之称也录作[僱-隹+衣]俙非也)。</w:t>
      </w:r>
    </w:p>
    <w:p>
      <w:r>
        <w:t xml:space="preserve">　　封缄(下减衔反广雅云缄犹索也说文云束箧也从糸咸声)。</w:t>
      </w:r>
    </w:p>
    <w:p>
      <w:r>
        <w:t xml:space="preserve">　　成积(下资四反周礼遗人掌邦之委积以侍施慧郑注云廪人计九谷之足数少曰委多曰积说文从禾责声字书假借用也录文作[卄/積]误也)。</w:t>
      </w:r>
    </w:p>
    <w:p>
      <w:r>
        <w:t xml:space="preserve">　　随舶(下音白前内典录已释)。</w:t>
      </w:r>
    </w:p>
    <w:p>
      <w:r>
        <w:t xml:space="preserve">　　火槛(下咸滥反郭注山海经云槛犹阑楯也说文从木监声)。</w:t>
      </w:r>
    </w:p>
    <w:p>
      <w:r>
        <w:t xml:space="preserve">　　栈路(查眼反广雅云栈即阁也汉书所谓统绝栈道是也说文云栈亦棚也从木戋声戋音残也)。</w:t>
      </w:r>
    </w:p>
    <w:p>
      <w:r>
        <w:t xml:space="preserve">　　流驶(下师事反苍颉篇云驶犹疾也考声云马行疾也古今正字从马史声)。</w:t>
      </w:r>
    </w:p>
    <w:p>
      <w:r>
        <w:t xml:space="preserve">　　阿遬(下音速经名也)。</w:t>
      </w:r>
    </w:p>
    <w:p>
      <w:r>
        <w:t xml:space="preserve">　　奈苑(怨远反地名亦经名也录文作婵或作妇并非也)。</w:t>
      </w:r>
    </w:p>
    <w:p/>
    <w:p>
      <w:r>
        <w:t xml:space="preserve">　　第六卷</w:t>
      </w:r>
    </w:p>
    <w:p/>
    <w:p>
      <w:r>
        <w:t xml:space="preserve">　　王暕(下奸眼反梁豫章王名字书云暕名也说文云分别简之从束八分之录作柬非也)。</w:t>
      </w:r>
    </w:p>
    <w:p>
      <w:r>
        <w:t xml:space="preserve">　　讽习(上风奉反郑注周礼云背文曰讽广雅云讽犹教也顾野王云讽谓音譬况以动之说文云诵也从言风声也)。</w:t>
      </w:r>
    </w:p>
    <w:p>
      <w:r>
        <w:t xml:space="preserve">　　御宇(下于主反毛诗传云宇居也尔雅云大也苍颉篇云边也说文从宀禹声也亦作字义同也)。</w:t>
      </w:r>
    </w:p>
    <w:p>
      <w:r>
        <w:t xml:space="preserve">　　措怀(粗故反郑注周礼云措犹顿也又注礼记云施也说文置也从手昔声录文从厂作厝顾野王云庴即砺石也非此义也)。</w:t>
      </w:r>
    </w:p>
    <w:p>
      <w:r>
        <w:t xml:space="preserve">　　甄著(上见延反广雅云甄陶窑也桂苑珠丛云甄袁明也古今正字云甄陶也从瓦垔声也垔音因)。</w:t>
      </w:r>
    </w:p>
    <w:p>
      <w:r>
        <w:t xml:space="preserve">　　颓焉(上充雷反苍颉篇颓犹坠落也毛诗传云病也说文云颓秃貌也从秃贵声录作颓俗字也)。</w:t>
      </w:r>
    </w:p>
    <w:p>
      <w:r>
        <w:t xml:space="preserve">　　镌之(上蕝缘反方言云镌犹琢也广雅镌即凿也说文云谓琢金石也从隽声琢音卓隽音慈兖反)。</w:t>
      </w:r>
    </w:p>
    <w:p>
      <w:r>
        <w:t xml:space="preserve">　　龛别(上音堪广雅云龛即盛也文字典说云著佛处也从今从龙会意字也录文从合作龛俗字)。</w:t>
      </w:r>
    </w:p>
    <w:p>
      <w:r>
        <w:t xml:space="preserve">　　栉枇(上臻瑟反下频毕反案栉枇象梳齿连接相近貌前内典录释讫)。</w:t>
      </w:r>
    </w:p>
    <w:p>
      <w:r>
        <w:t xml:space="preserve">　　淹云(上淹俨反毛诗传云[阿-可+弇]阴云貌也说文云云雨貌也从水从弇广雅作[雨/(電-雨+大)]录作淹误前已训讫)。</w:t>
      </w:r>
    </w:p>
    <w:p>
      <w:r>
        <w:t xml:space="preserve">　　槁本(上高老反史记云槁书草也说文从草作藁义同)。</w:t>
      </w:r>
    </w:p>
    <w:p>
      <w:r>
        <w:t xml:space="preserve">　　盥洗(上官碗反顾野王云凡洗物皆曰盥说文云盥澡手也从臼木临皿也)。</w:t>
      </w:r>
    </w:p>
    <w:p>
      <w:r>
        <w:t xml:space="preserve">　　僧昉(下方罔反僧名)。</w:t>
      </w:r>
    </w:p>
    <w:p>
      <w:r>
        <w:t xml:space="preserve">　　苬国(袖由反西域国名也)。</w:t>
      </w:r>
    </w:p>
    <w:p>
      <w:r>
        <w:t xml:space="preserve">　　廛[朿-木+夭](上彻连反郭注周礼云廛谓城邑之居也说文从广里从八土广音俨下奴教反字书云吏人多櫌櫌也考声云人諠多也古今正字云不静也从人从[一/巿]会意字也录作闹俗非也)。</w:t>
      </w:r>
    </w:p>
    <w:p/>
    <w:p>
      <w:r>
        <w:t xml:space="preserve">　　第七卷</w:t>
      </w:r>
    </w:p>
    <w:p/>
    <w:p>
      <w:r>
        <w:t xml:space="preserve">　　重核(上重龙反下衡革反汉书云其审核之务准古法也说文云考实事也谓核遮其辞得实核也从西从激省声西音赫亚反从西俗字也)。</w:t>
      </w:r>
    </w:p>
    <w:p>
      <w:r>
        <w:t xml:space="preserve">　　镕冶(上音庸汉书云金之在镕冶所铸也音义云冶谓镕钱模也下耶者反考工记云考金人工冶氏也说文云冶销也从冫从台声冫音冰台音庚)。</w:t>
      </w:r>
    </w:p>
    <w:p>
      <w:r>
        <w:t xml:space="preserve">　　[日/羽]水(贪盍也声类云[日/羽]不高也说文从曰音悁)。</w:t>
      </w:r>
    </w:p>
    <w:p>
      <w:r>
        <w:t xml:space="preserve">　　玼琐(上妻礼反毛诗传云玼鲜明貌说文云新色鲜也从王从此声下苏果反毛诗传云琐琐小貌也广雅琐连也说文从玉[巢-果+貝]声[肖-月+貝]音锁同上)。</w:t>
      </w:r>
    </w:p>
    <w:p>
      <w:r>
        <w:t xml:space="preserve">　　忍凚(瑟饮反字统孝声并云凚即寒也文字典说云凚谓寒战也从冫禁声冫笔凭反录作噤非也)。</w:t>
      </w:r>
    </w:p>
    <w:p>
      <w:r>
        <w:t xml:space="preserve">　　如噎(下烟结反方言噎气息也说文食在喉不下也又云饭窒也从口壹声)。</w:t>
      </w:r>
    </w:p>
    <w:p>
      <w:r>
        <w:t xml:space="preserve">　　黄法[(〦/(目*目)/大)*毛](下具俱反人名)。</w:t>
      </w:r>
    </w:p>
    <w:p>
      <w:r>
        <w:t xml:space="preserve">　　揵捶(上音干下坠追反案揵捶警众之木置于食堂)。</w:t>
      </w:r>
    </w:p>
    <w:p>
      <w:r>
        <w:t xml:space="preserve">　　痆斯(儜戛反西国名)。</w:t>
      </w:r>
    </w:p>
    <w:p>
      <w:r>
        <w:t xml:space="preserve">　　知铉(下玄詃反僧名也)。</w:t>
      </w:r>
    </w:p>
    <w:p>
      <w:r>
        <w:t xml:space="preserve">　　彦琮(下狙宗反僧名)。</w:t>
      </w:r>
    </w:p>
    <w:p>
      <w:r>
        <w:t xml:space="preserve">　　雕窘(下君殒反毛诗传云窘犹困也王逸注楚辞云窘急也说文云迫也从穴君声也)。</w:t>
      </w:r>
    </w:p>
    <w:p>
      <w:r>
        <w:t xml:space="preserve">　　瑰奇(上鲙回反毛诗传云　瑰石之次玉者也杜预注左传云瑰珠也埤苍云瑰玮珍奇也说文云以珍瑰为傀亦在人部中今也从玉鬼声录文从衣作　古文俗字也字书又作傀下巨基反正从大作奇录作奇俗字也)。</w:t>
      </w:r>
    </w:p>
    <w:p>
      <w:r>
        <w:t xml:space="preserve">　　僧琨(下骨魂反僧名也)。</w:t>
      </w:r>
    </w:p>
    <w:p>
      <w:r>
        <w:t xml:space="preserve">　　羁縻(上几宜反下美悲反案羁縻盖马之衔勒系缀编连者也)。</w:t>
      </w:r>
    </w:p>
    <w:p>
      <w:r>
        <w:t xml:space="preserve">　　瓯闽(上驱侯反郭璞注尔雅云东瓯在海中也又注山海经云闽越即西瓯今建安也说文云瓯闽东南越也从瓦区声下音武巾反)。</w:t>
      </w:r>
    </w:p>
    <w:p>
      <w:r>
        <w:t xml:space="preserve">　　鞬拏(上建言反下搦加反梵语西域城名也已具前释)。</w:t>
      </w:r>
    </w:p>
    <w:p>
      <w:r>
        <w:t xml:space="preserve">　　踟蹰(上音迟下住逾反韩诗云踟蹰即踯躅也广雅云盖犹豫徘徊之貌也踯音掷躅厨录反)。</w:t>
      </w:r>
    </w:p>
    <w:p/>
    <w:p>
      <w:r>
        <w:t xml:space="preserve">　　第八卷</w:t>
      </w:r>
    </w:p>
    <w:p/>
    <w:p>
      <w:r>
        <w:t xml:space="preserve">　　玄奘(下藏朗反僧名也尔雅云奘驵也驵作朗反郭璞云大也说文从大壮声)。</w:t>
      </w:r>
    </w:p>
    <w:p>
      <w:r>
        <w:t xml:space="preserve">　　玄嶷(下疑棘反僧名也)。</w:t>
      </w:r>
    </w:p>
    <w:p>
      <w:r>
        <w:t xml:space="preserve">　　绩深(上精昔反声类云绩犹功也考声功效者也古今正字从力责声)。</w:t>
      </w:r>
    </w:p>
    <w:p>
      <w:r>
        <w:t xml:space="preserve">　　慧赜(下峥责反僧名也录从阜作[阜*責]俗字也王弼注周易云赜深也)。</w:t>
      </w:r>
    </w:p>
    <w:p>
      <w:r>
        <w:t xml:space="preserve">　　卓荦(下力角反斑固西都赋云卓荦诸夏言超绝也考声云卓荦犹高貌说文义同从牛从劳省声)。</w:t>
      </w:r>
    </w:p>
    <w:p>
      <w:r>
        <w:t xml:space="preserve">　　辍轸(上转劣反郑注论语云辍犹止也尔雅云已也已音以古今正字云车声小缺也从车叕同音下真忍反许叔重曰轸犹重也郑玄注考功记云轸者舆后横木也太玄经云轸转其道也宋忠曰犹展也说文从车[珍-王]声[珍-王]音同上录文作轸俗字也)。</w:t>
      </w:r>
    </w:p>
    <w:p>
      <w:r>
        <w:t xml:space="preserve">　　韬德(上讨劳反杜预注左传云韬犹藏也广雅云宽也说文云剑衣也从韦从舀声舀音窅)。</w:t>
      </w:r>
    </w:p>
    <w:p>
      <w:r>
        <w:t xml:space="preserve">　　梗概(上更幸反尔雅云梗犹直也司马彪注庄子云梗直士说文从木更声下陔代反郑注礼记云概平也班固东都赋云粗为宾言其梗概薛综云谓不纤密也说文从木既声)。</w:t>
      </w:r>
    </w:p>
    <w:p>
      <w:r>
        <w:t xml:space="preserve">　　箴规(上执深反孔注尚书云箴犹规也贾注国语云箴教也杜注左传云戒也说文从竹咸声会意字)。</w:t>
      </w:r>
    </w:p>
    <w:p>
      <w:r>
        <w:t xml:space="preserve">　　蠢蠢(春尹反尚书大传云蠢即出也郭注尔雅云蠢谓动摇貌也说文虫动也从昆春声昆音昆)。</w:t>
      </w:r>
    </w:p>
    <w:p>
      <w:r>
        <w:t xml:space="preserve">　　诮剧(上字书正从言作谯与樵同音孔注尚书云诮犹让也苍颉篇云诃也说文从言肖声下擎逆反顾野王云剧犹甚也苍颉篇云笃也古今正字从刀豦声也)。</w:t>
      </w:r>
    </w:p>
    <w:p>
      <w:r>
        <w:t xml:space="preserve">　　薰莸(上训云反香草也下酉州反臭草也已见前释)。</w:t>
      </w:r>
    </w:p>
    <w:p>
      <w:r>
        <w:t xml:space="preserve">　　槁街(上高老反顾野王云槁犹草也说文从禾高声下佳谐反尚书云槁街谓蛮夷邸所在也说文云街谓四通道也从行圭声)。</w:t>
      </w:r>
    </w:p>
    <w:p>
      <w:r>
        <w:t xml:space="preserve">　　扼捥(上鹦革反广雅云扼持也郑玄注[(哭-、)/土]服传云盈手曰[捩-犬+乙]说文[捩-犬+乙]犹把也从手厄声厄音厄正作[搕-去+?]亦作[打-丁+(甘/(岡-山+十))]音义并同录作扼俗字也下剜涣反扬雄云碗握也说文从手从宛声)。</w:t>
      </w:r>
    </w:p>
    <w:p>
      <w:r>
        <w:t xml:space="preserve">　　乃絷(下砧立反杜注左传絷犹执也范寗注谷梁云[糸*丰]也古今正字云絷之维之犹[糸*丰]也从系从执正絷字或作馽音同)。</w:t>
      </w:r>
    </w:p>
    <w:p>
      <w:r>
        <w:t xml:space="preserve">　　祖祢(下泥礼反郑注周礼云祢父庙也古今正字从示尔声已训讫)。</w:t>
      </w:r>
    </w:p>
    <w:p>
      <w:r>
        <w:t xml:space="preserve">　　桎梏(上真曰反下公沃反郑玄注周礼在手曰桎在足曰梏盖刑人具也郑众又云桎梏者枸其两手共一木也说文二字并从木至告亦声)。</w:t>
      </w:r>
    </w:p>
    <w:p>
      <w:r>
        <w:t xml:space="preserve">　　宗辖(下闲戛反考声并正　从[打-丁+牛]两相皆从[├/(咼-┌+人)]省牪川兖反今通作辖亦从金作辖顾野王云车轴端铁也前内典录第五卷已释)。</w:t>
      </w:r>
    </w:p>
    <w:p>
      <w:r>
        <w:t xml:space="preserve">　　调戏(上迢笑反广雅调犹嘲也又训欺也说文从言周声录文从手作掉误下希意反毛诗传云戏犹逸豫也郭注尔雅云戏嘲戏也广雅云邪也说文从戈[戲-戈]声[戲-戈]音希也)。</w:t>
      </w:r>
    </w:p>
    <w:p>
      <w:r>
        <w:t xml:space="preserve">　　解谶(上音玠下插鉴反考声云谶谓自陈过各于佛前也俗作韱录文作韱非也)。</w:t>
      </w:r>
    </w:p>
    <w:p>
      <w:r>
        <w:t xml:space="preserve">　　痆斯国(上赧戛反梵语也)。</w:t>
      </w:r>
    </w:p>
    <w:p>
      <w:r>
        <w:t xml:space="preserve">　　于遁(下遁逊反亦国名也)。</w:t>
      </w:r>
    </w:p>
    <w:p>
      <w:r>
        <w:t xml:space="preserve">　　窴噎(上甸坚反尔雅云阗阗盛貌郭璞注云群行声也苍颉篇作置犹塞也义与阗字同西都赋云置城溢郭说文亦塞也从穴从真真音之人反下烟结反郭璞注方言云噎犹咽塞也毛诗左传云噎不能息也说文云噎犹饭窒也从口壹声录作阗非也窒音珍栗反)。</w:t>
      </w:r>
    </w:p>
    <w:p>
      <w:r>
        <w:t xml:space="preserve">　　諠哗(上晅爰反声类云諠即哗也嵇康瑟赋云不諠哗而流漫说文正从雚作欢与諠义同汉书云未至欢哗是也录作暄同与书传所用亦同下化瓜反孔注尚书云哗即欢声也说文从言华声也)。</w:t>
      </w:r>
    </w:p>
    <w:p>
      <w:r>
        <w:t xml:space="preserve">　　濎滢(上都挺反下萦定反考声云濎滢小水也案甘泉赋云良犹弱水之濎滢古今正字又作荣义同从水莹声录作汀滢汀音听王逸注楚辞云汀洲之平也与本义[垂-工+┬]故不取莹因迥反)。</w:t>
      </w:r>
    </w:p>
    <w:p>
      <w:r>
        <w:t xml:space="preserve">　　溟渤(上覛萍反下盆没反案庄子云北溟有鱼曰鲲古浑反海运将适南溟溟渤皆南北海名古今正字从木冥声渤案汉书音义云渤澥海之别名文选云穿池类溟渤是也古今正字云渤亦海也从水勃声)。</w:t>
      </w:r>
    </w:p>
    <w:p>
      <w:r>
        <w:t xml:space="preserve">　　[樊/邑]川(上扶袁反杜预注左传云[樊/邑]川京兆乡名也一曰阳[樊/邑]城亦杜陵乡名说文从邑樊声)。</w:t>
      </w:r>
    </w:p>
    <w:p>
      <w:r>
        <w:t xml:space="preserve">　　[竺-二+豦]篨(上音渠下音除许叔重云[竺-二+豦]篨草席也郭注方言云亦谓[竺-二+發]甫吠反说文[竺-二+豦]篨二字皆从竹豦音渠除亦声)。</w:t>
      </w:r>
    </w:p>
    <w:p>
      <w:r>
        <w:t xml:space="preserve">　　翌日(上蝇织反孔注尚书云翌明也尔雅亦明也古今正字从羽从立声)。</w:t>
      </w:r>
    </w:p>
    <w:p>
      <w:r>
        <w:t xml:space="preserve">　　不嚏([羊*氏]悌反考声云气奔鼻而嚏也苍颉篇云嚏即喷也说文云嚏谓悟气解也从口疐声音帝)。</w:t>
      </w:r>
    </w:p>
    <w:p>
      <w:r>
        <w:t xml:space="preserve">　　发敛(下廉捡反字统云敛犹收也郑玄注仪礼云藏也说文从佥攴声普木反录文作殓俗字)。</w:t>
      </w:r>
    </w:p>
    <w:p>
      <w:r>
        <w:t xml:space="preserve">　　澄漪(下意宜反毛诗传云猗水之波文者声亦细波也古今正字从水从猗声)。</w:t>
      </w:r>
    </w:p>
    <w:p>
      <w:r>
        <w:t xml:space="preserve">　　攈拾(上君运反贾注国语云攈拾禾穗也方言云取也说文从手[塵-土+木]声录文从君作捃俗字也)。</w:t>
      </w:r>
    </w:p>
    <w:p/>
    <w:p>
      <w:r>
        <w:t xml:space="preserve">　　第九卷</w:t>
      </w:r>
    </w:p>
    <w:p/>
    <w:p>
      <w:r>
        <w:t xml:space="preserve">　　崎岖(上起羁反下音驱尔雅云崎岖倾侧也埤苍云崎岖不安也考声云山险貌也古今正字崎岖二字并从山奇区皆声)。</w:t>
      </w:r>
    </w:p>
    <w:p>
      <w:r>
        <w:t xml:space="preserve">　　嗜欲(上时至反郑注礼记云嗜犹贪也孔注尚书云嗜即无猒足也说文云耆欲喜之也从口耆声从目者非也)。</w:t>
      </w:r>
    </w:p>
    <w:p>
      <w:r>
        <w:t xml:space="preserve">　　豳州(上笔岷反字书亦从邑作邠即公刘之邑也与豳字同毛诗有豳书也古今正字从山从豩音斌二豖亦行貌也)。</w:t>
      </w:r>
    </w:p>
    <w:p>
      <w:r>
        <w:t xml:space="preserve">　　彦悰(上言变反尔雅云美士曰彦也下族宗反说文云悰犹乐也从心宗声沙门名也前有从玉作琮未详同异)。</w:t>
      </w:r>
    </w:p>
    <w:p>
      <w:r>
        <w:t xml:space="preserve">　　胁垒(上锨劫反左传云闻其骈胁考声云胁即肋也说文云胁谓两膀也从肉从劦胡颊反声胁[爿-〡+(序-予+且)]录文从三力作胁俗字也)。</w:t>
      </w:r>
    </w:p>
    <w:p>
      <w:r>
        <w:t xml:space="preserve">　　髫龀(上音苕下初谨反髫案苍颉篇云髫谓垂也埤苍云髫谓髦也考声云髫小儿剃发留两边也古今正字从髟从召声髟音摽下初谨反郑注周礼云龀谓毁齿也男八岁女七岁皆曰龀说文从齿七声)。</w:t>
      </w:r>
    </w:p>
    <w:p>
      <w:r>
        <w:t xml:space="preserve">　　降祉(下絺里反毛诗云祉犹福也杜注左传云祉亦禄也说文义同从示止声录文作祉俗字也)。</w:t>
      </w:r>
    </w:p>
    <w:p>
      <w:r>
        <w:t xml:space="preserve">　　滤漉(上胪翥反韵筌云虑犹洗也案滤者盖沙门护生以绢为罗疏理水中虫秽取其洁也诸字书不载滤字下聋谷反考工记云漉清其水而漉之野王云漉犹沥也字林云水下貌也古今正字从水鹿声)。</w:t>
      </w:r>
    </w:p>
    <w:p>
      <w:r>
        <w:t xml:space="preserve">　　涤秽(上亭历反孔注尚书涤犹除也郑注礼记云荡摇也说文云洒也从水从条声)。</w:t>
      </w:r>
    </w:p>
    <w:p>
      <w:r>
        <w:t xml:space="preserve">　　货以(恭伪反广雅云货犹赌也古今正字云下亦货也玉篇或作[貝*危]义并同说文从贝从为声又音贵瓦二音)。</w:t>
      </w:r>
    </w:p>
    <w:p>
      <w:r>
        <w:t xml:space="preserve">　　涓[泳-永+啻](上决缘反说苑云涓涓不[雝/土]将成江河顾野王云涓小流也说文从水肙声肙媚县反录作涓俗字也下丁沥反字书正从啻作[泳-永+啻]又作[阿-可+適]顾野王云[泳-永+啻]谓沥适也说文水栾注也从水啇声啻音同录作渧传写误脱口字耳)。</w:t>
      </w:r>
    </w:p>
    <w:p/>
    <w:p>
      <w:r>
        <w:t xml:space="preserve">　　第十卷</w:t>
      </w:r>
    </w:p>
    <w:p/>
    <w:p>
      <w:r>
        <w:t xml:space="preserve">　　牵裸(上遣延反顾野王云牵犹引也已见前释录作牵俗字也下骡果反说文云裸即祖也从衣果声已见前释讫)。</w:t>
      </w:r>
    </w:p>
    <w:p>
      <w:r>
        <w:t xml:space="preserve">　　沿波(上悦涓反孔注尚书云顺流而下曰沿说文从水[八/口]声[八/口]缘选反录从公作沿非)。</w:t>
      </w:r>
    </w:p>
    <w:p>
      <w:r>
        <w:t xml:space="preserve">　　儡同(上卢堆反曲礼云母儡同母音无考声云儡同无分别也说文从人从畾音雷声)。</w:t>
      </w:r>
    </w:p>
    <w:p/>
    <w:p>
      <w:r>
        <w:t xml:space="preserve">　　第十一卷</w:t>
      </w:r>
    </w:p>
    <w:p/>
    <w:p>
      <w:r>
        <w:t xml:space="preserve">　　濡[巢-果+(一/自)](上乳朱反经目也)。</w:t>
      </w:r>
    </w:p>
    <w:p>
      <w:r>
        <w:t xml:space="preserve">　　阿閦(下刍缩反经名也)。</w:t>
      </w:r>
    </w:p>
    <w:p>
      <w:r>
        <w:t xml:space="preserve">　　授幻(下滑惯反说文从倒予经作幻俗字也经名也)。</w:t>
      </w:r>
    </w:p>
    <w:p>
      <w:r>
        <w:t xml:space="preserve">　　不眴(下血绢反王逸注楚词云眴视貌也顾野王云眴谓令人动目也说文云目摇也从目从旬旬音同)。</w:t>
      </w:r>
    </w:p>
    <w:p>
      <w:r>
        <w:t xml:space="preserve">　　楞伽(上勒登反下音茄梵语也)。</w:t>
      </w:r>
    </w:p>
    <w:p/>
    <w:p>
      <w:r>
        <w:t xml:space="preserve">　　第十二卷</w:t>
      </w:r>
    </w:p>
    <w:p/>
    <w:p>
      <w:r>
        <w:t xml:space="preserve">　　象腋(下羊益反经名也)。</w:t>
      </w:r>
    </w:p>
    <w:p>
      <w:r>
        <w:t xml:space="preserve">　　睒子(失[白-日+(丹-、+十)]反梵语经名也)。</w:t>
      </w:r>
    </w:p>
    <w:p>
      <w:r>
        <w:t xml:space="preserve">　　罥索(上涓兖反下桑洛反经名也)。</w:t>
      </w:r>
    </w:p>
    <w:p>
      <w:r>
        <w:t xml:space="preserve">　　俱胝(下致絺反经名也经作胝俗字也)。</w:t>
      </w:r>
    </w:p>
    <w:p>
      <w:r>
        <w:t xml:space="preserve">　　罗亶(下展连反经名也)。</w:t>
      </w:r>
    </w:p>
    <w:p>
      <w:r>
        <w:t xml:space="preserve">　　庵提(上腤含反经名也)。</w:t>
      </w:r>
    </w:p>
    <w:p>
      <w:r>
        <w:t xml:space="preserve">　　摭之(上征石反孔安国尚书序云采摭群言以立训传也方言摭拾也以手取物也考声云摭亦拾也字书桂苑珠丛亦从石作拓音义并同说文从手庶声会意也)。</w:t>
      </w:r>
    </w:p>
    <w:p>
      <w:r>
        <w:t xml:space="preserve">　　无揉(下柔酉反周易云揉木为拒考声云烧木捩令曲直也古今正字从木柔声或从火作煣亦通下文同)。</w:t>
      </w:r>
    </w:p>
    <w:p>
      <w:r>
        <w:t xml:space="preserve">　　邺城(上俨劫反魏书云邺城魏所都也汉书有邺县是也)。</w:t>
      </w:r>
    </w:p>
    <w:p>
      <w:r>
        <w:t xml:space="preserve">　　解卷(下卷袁反经名也已见前释)。</w:t>
      </w:r>
    </w:p>
    <w:p/>
    <w:p>
      <w:r>
        <w:t xml:space="preserve">　　第十三卷</w:t>
      </w:r>
    </w:p>
    <w:p/>
    <w:p>
      <w:r>
        <w:t xml:space="preserve">　　脱躧(下师滓反孟子云视弃天下如弃弊躧案弃义即与脱躧同考声云躧履属也说文从革作[革*徙]声类同古今正字从履省录作屣通)。</w:t>
      </w:r>
    </w:p>
    <w:p>
      <w:r>
        <w:t xml:space="preserve">　　頞罗延(止安渴反梵语僧名也)。</w:t>
      </w:r>
    </w:p>
    <w:p>
      <w:r>
        <w:t xml:space="preserve">　　达多(下多驼反经名也)。</w:t>
      </w:r>
    </w:p>
    <w:p>
      <w:r>
        <w:t xml:space="preserve">　　鸯崛(上音央下群律反经名也)。</w:t>
      </w:r>
    </w:p>
    <w:p>
      <w:r>
        <w:t xml:space="preserve">　　于阗(下音殿西域国名也录作焊镇非也已见前释)。</w:t>
      </w:r>
    </w:p>
    <w:p/>
    <w:p>
      <w:r>
        <w:t xml:space="preserve">　　第十四卷</w:t>
      </w:r>
    </w:p>
    <w:p/>
    <w:p>
      <w:r>
        <w:t xml:space="preserve">　　阿阇贳(下设制反正合作世录作贳误也)。</w:t>
      </w:r>
    </w:p>
    <w:p>
      <w:r>
        <w:t xml:space="preserve">　　炖煌(上徒魂反下音黄菩萨号录作燩非也)。</w:t>
      </w:r>
    </w:p>
    <w:p>
      <w:r>
        <w:t xml:space="preserve">　　目佉(下羌迦反经名也)。</w:t>
      </w:r>
    </w:p>
    <w:p>
      <w:r>
        <w:t xml:space="preserve">　　沤和(上驱侯反下音和经名也)。</w:t>
      </w:r>
    </w:p>
    <w:p>
      <w:r>
        <w:t xml:space="preserve">　　瑜伽(上庾须反论名)。</w:t>
      </w:r>
    </w:p>
    <w:p/>
    <w:p>
      <w:r>
        <w:t xml:space="preserve">　　第十五卷</w:t>
      </w:r>
    </w:p>
    <w:p/>
    <w:p>
      <w:r>
        <w:t xml:space="preserve">　　蔽宿(上必袂反经名也)。</w:t>
      </w:r>
    </w:p>
    <w:p>
      <w:r>
        <w:t xml:space="preserve">　　呼罗(上呼故反经名)。</w:t>
      </w:r>
    </w:p>
    <w:p>
      <w:r>
        <w:t xml:space="preserve">　　盍呿(上正钵字录从本者误下袪御反经名也)。</w:t>
      </w:r>
    </w:p>
    <w:p>
      <w:r>
        <w:t xml:space="preserve">　　禁婢(旧注云或为妇字录文从女作婵字书无此字)。</w:t>
      </w:r>
    </w:p>
    <w:p>
      <w:r>
        <w:t xml:space="preserve">　　蝎王(上轩歇反经名也录从曷作蝎音褐与本义乖不取)。</w:t>
      </w:r>
    </w:p>
    <w:p>
      <w:r>
        <w:t xml:space="preserve">　　侥幸(上皎尧反下衡耿反经名也)。</w:t>
      </w:r>
    </w:p>
    <w:p>
      <w:r>
        <w:t xml:space="preserve">　　僧歰多律(次森戢反梵语经名也录从火作歰非也)。</w:t>
      </w:r>
    </w:p>
    <w:p>
      <w:r>
        <w:t xml:space="preserve">　　缮写(上蝉战反杜注左传云缮治也考声造也说文亦补也从糸善声下昔野反广雅写程也考声云写犹书也录从刀作写俗字也冖音觅也)。</w:t>
      </w:r>
    </w:p>
    <w:p/>
    <w:p>
      <w:r>
        <w:t xml:space="preserve">　　第十六卷</w:t>
      </w:r>
    </w:p>
    <w:p/>
    <w:p>
      <w:r>
        <w:t xml:space="preserve">　　[网/干]究(上正罕字案说文从罔作[罩-卓+十]诃坦反毛诗传云[罩-卓+十]犹希也顾野王云希疏也录作罕误下鸠又反毛诗传云究即穷也郭注尔雅云谓核尽也说文从穴九声)。</w:t>
      </w:r>
    </w:p>
    <w:p>
      <w:r>
        <w:t xml:space="preserve">　　览[脈-月](下拍卖反说文[脈-月]水之邪流也从反永录作曰俗字也)。</w:t>
      </w:r>
    </w:p>
    <w:p>
      <w:r>
        <w:t xml:space="preserve">　　謦欬(上轻[珽-壬+手]反下开爱反经名也前已释讫录从口作謦俗字)。</w:t>
      </w:r>
    </w:p>
    <w:p>
      <w:r>
        <w:t xml:space="preserve">　　溥[巢-果+(一/自)](上普补反下正[巢-果+(一/自)]字经名)。</w:t>
      </w:r>
    </w:p>
    <w:p>
      <w:r>
        <w:t xml:space="preserve">　　羼提(刬苋反下音啼经名也)。</w:t>
      </w:r>
    </w:p>
    <w:p>
      <w:r>
        <w:t xml:space="preserve">　　娆乱(上年鸟反经名)。</w:t>
      </w:r>
    </w:p>
    <w:p>
      <w:r>
        <w:t xml:space="preserve">　　虫狐乌(上音野案字书从皿作虫今录文从三虫误乌或作鸟也)。</w:t>
      </w:r>
    </w:p>
    <w:p>
      <w:r>
        <w:t xml:space="preserve">　　[戒-廾+甬]辞梵志(上容耸反字书正作勇敢悍也健也古文今从甬作[戒-廾+角][戒-廾+角][ㄙ/思]录文[戒-廾+角]粗通经名也)。</w:t>
      </w:r>
    </w:p>
    <w:p>
      <w:r>
        <w:t xml:space="preserve">　　曳踵(上延祭反下钟陇反经名)。</w:t>
      </w:r>
    </w:p>
    <w:p>
      <w:r>
        <w:t xml:space="preserve">　　罗怙(下胡古反经名)。</w:t>
      </w:r>
    </w:p>
    <w:p>
      <w:r>
        <w:t xml:space="preserve">　　苾刍(上频蜜反下楚愉反经名也录作刍俗字也)。</w:t>
      </w:r>
    </w:p>
    <w:p>
      <w:r>
        <w:t xml:space="preserve">　　瑿罗钵(上噎鸡反经名也录从口作[醫-酉+口]误)。</w:t>
      </w:r>
    </w:p>
    <w:p>
      <w:r>
        <w:t xml:space="preserve">　　瘦瞿(上搜皱反下具俱反经名也录文作瘦俗字)。</w:t>
      </w:r>
    </w:p>
    <w:p>
      <w:r>
        <w:t xml:space="preserve">　　二侨(下峤夭反经名也)。</w:t>
      </w:r>
    </w:p>
    <w:p>
      <w:r>
        <w:t xml:space="preserve">　　善呗(下白迈反经名也)。</w:t>
      </w:r>
    </w:p>
    <w:p>
      <w:r>
        <w:t xml:space="preserve">　　蜣螂(上却香反下力张反经名也)。</w:t>
      </w:r>
    </w:p>
    <w:p/>
    <w:p>
      <w:r>
        <w:t xml:space="preserve">　　第十七卷</w:t>
      </w:r>
    </w:p>
    <w:p/>
    <w:p>
      <w:r>
        <w:t xml:space="preserve">　　繁[賸-月+舟](上伐袁反下绳证反字书正从舟作[賸-月+舟]说文云[賸-月+舟]物相赠而如也广雅云式也考声云余也古今正字义同从贝从[勝-月+舟]省录从月作剩俗字也)。</w:t>
      </w:r>
    </w:p>
    <w:p>
      <w:r>
        <w:t xml:space="preserve">　　邬陁(上乌古反梵语经名也)。</w:t>
      </w:r>
    </w:p>
    <w:p>
      <w:r>
        <w:t xml:space="preserve">　　删削(上产奸反声类云删犹定也家语云夫子删诗书也说文删剟也竹劣反剟削也从刀从册音策册即简也会意字也下厢雀反广雅云削减也说文从刀从尚声)。</w:t>
      </w:r>
    </w:p>
    <w:p>
      <w:r>
        <w:t xml:space="preserve">　　无玷(下丁黡反毛诗传云玷即缺也古今正字从玉占声也)。</w:t>
      </w:r>
    </w:p>
    <w:p>
      <w:r>
        <w:t xml:space="preserve">　　疗痔(上离照反下持里反经名也)。</w:t>
      </w:r>
    </w:p>
    <w:p>
      <w:r>
        <w:t xml:space="preserve">　　裨助(上毕弥反郑玄注仪礼云裨之言埤也说文益也从衣卑声)。</w:t>
      </w:r>
    </w:p>
    <w:p/>
    <w:p>
      <w:r>
        <w:t xml:space="preserve">　　第十八卷</w:t>
      </w:r>
    </w:p>
    <w:p/>
    <w:p>
      <w:r>
        <w:t xml:space="preserve">　　东阐(下[山/虫]善反苍颉篇云阐犹开也韩康伯注周礼云明也说文从门从单声也)。</w:t>
      </w:r>
    </w:p>
    <w:p>
      <w:r>
        <w:t xml:space="preserve">　　寻阅(上习[泳-永+(瑤-王)]反贾逵注国语云寻犹用也方言云长也郭注云寻谓之长法度之广也说文云寻绎理也从工口工口乱也叉寸分理之会意字也下缘雪反郑注周礼云阅犹简也杜注左传云数也古今正字从门兑声)。</w:t>
      </w:r>
    </w:p>
    <w:p>
      <w:r>
        <w:t xml:space="preserve">　　放习(上方[网-(ㄨ*ㄨ)+又]反刘兆注公羊云放犹比也孔注论语云依也广雅放也说文从攴方声录从人作仿非也下正习字也)。</w:t>
      </w:r>
    </w:p>
    <w:p>
      <w:r>
        <w:t xml:space="preserve">　　讹舛(上卧戈反孔注尚书云讹化也考声云谬也古今正字从言从化会意字字书正从言作为讹音义并同下舛穿兖反顾野王云舛差不齐也说文云舛对卧也从夕[(巨-匚)*(十/十)]相背也夕音虽[(巨-匚)*(十/十)]夸化反)。</w:t>
      </w:r>
    </w:p>
    <w:p>
      <w:r>
        <w:t xml:space="preserve">　　青呱(下乙爪反案青呱俗谓虾蟆也字书无此字经名也)。</w:t>
      </w:r>
    </w:p>
    <w:p>
      <w:r>
        <w:t xml:space="preserve">　　芜穬(上音无字统云芜荒薉也贾逵注国语亦薉也说文从草无声下虢猛反苍颉篇云穬即粟也虢关麦反字林云谷有芒者也说文芒粟也从禾广声)。</w:t>
      </w:r>
    </w:p>
    <w:p>
      <w:r>
        <w:t xml:space="preserve">　　经莂(下彼列反案莂分别之谓也埤苍云莂谓种穊分移莳之也字书无此字考声或从竹广切韵从草从别穊音既莳音是)。</w:t>
      </w:r>
    </w:p>
    <w:p>
      <w:r>
        <w:t xml:space="preserve">　　摈治(上毕刃反司马彪注庄子云摈犹弃也史记云相与排摈之是也古今正字从手摈声也下音迟)。</w:t>
      </w:r>
    </w:p>
    <w:p>
      <w:r>
        <w:t xml:space="preserve">　　[巢-果+(一/自)]掠(良灼反月令云无四掠掠劫掠也即[焉-正]录同案字书皆略字杜注左传云略犹取也方言云永也声类云眄览之略也说文云经略云地也从田从各声掠音亮义殊乖不取)。</w:t>
      </w:r>
    </w:p>
    <w:p>
      <w:r>
        <w:t xml:space="preserve">　　刊定(上渴安反郑注礼记云刊犹削也广雅云刊定也说文从刀干声也)。</w:t>
      </w:r>
    </w:p>
    <w:p>
      <w:r>
        <w:t xml:space="preserve">　　浇浮(上皎尧反许叔重注淮南子云浇薄也说文从水尧声也)。</w:t>
      </w:r>
    </w:p>
    <w:p>
      <w:r>
        <w:t xml:space="preserve">　　蔓延(上袜贩反毛诗传云蔓亦延也广雅云长也说文云蔓葛属也从草曼声曼音万延戈仙反正字也)。</w:t>
      </w:r>
    </w:p>
    <w:p>
      <w:r>
        <w:t xml:space="preserve">　　庾颉(上腴主反下贤结反录作[序-予+(更-一)]字误人名也)。</w:t>
      </w:r>
    </w:p>
    <w:p>
      <w:r>
        <w:t xml:space="preserve">　　杂糅(女救反郑注仪礼云糅犹杂也说文字书亦作粗音同)。</w:t>
      </w:r>
    </w:p>
    <w:p/>
    <w:p>
      <w:r>
        <w:t xml:space="preserve">　　第十九卷</w:t>
      </w:r>
    </w:p>
    <w:p/>
    <w:p>
      <w:r>
        <w:t xml:space="preserve">　　姥陁尼(上模补反经名)。</w:t>
      </w:r>
    </w:p>
    <w:p>
      <w:r>
        <w:t xml:space="preserve">　　目佉(下羌迦反经名)。</w:t>
      </w:r>
    </w:p>
    <w:p>
      <w:r>
        <w:t xml:space="preserve">　　颰陁(上盘末反经名也)。</w:t>
      </w:r>
    </w:p>
    <w:p>
      <w:r>
        <w:t xml:space="preserve">　　曼殊(上音万菩萨名也)。</w:t>
      </w:r>
    </w:p>
    <w:p/>
    <w:p>
      <w:r>
        <w:t xml:space="preserve">　　第二十卷</w:t>
      </w:r>
    </w:p>
    <w:p/>
    <w:p>
      <w:r>
        <w:t xml:space="preserve">　　坌身(上盆闷反经名也录作至俗字)。</w:t>
      </w:r>
    </w:p>
    <w:p>
      <w:r>
        <w:t xml:space="preserve">　　呵雕(上壑歌反下鸟聊反经名也录或作荷雕未详熟是)。</w:t>
      </w:r>
    </w:p>
    <w:p>
      <w:r>
        <w:t xml:space="preserve">　　木槵(下还惯反经名也)。</w:t>
      </w:r>
    </w:p>
    <w:p>
      <w:r>
        <w:t xml:space="preserve">　　郁迦(上氲菊反毛诗传作彧或茂盛貌也说文作郁字孔注论语云文章[佫-口+用]也长者名也录作郁时通用也)。</w:t>
      </w:r>
    </w:p>
    <w:p/>
    <w:p>
      <w:r>
        <w:t xml:space="preserve">　　一切经音义卷第八十</w:t>
      </w:r>
    </w:p>
    <w:p/>
    <w:p/>
    <w:p>
      <w:r>
        <w:t xml:space="preserve">　　一切经音义卷第八十一</w:t>
      </w:r>
    </w:p>
    <w:p/>
    <w:p>
      <w:r>
        <w:t xml:space="preserve">　　　　翻经沙门慧琳撰</w:t>
      </w:r>
    </w:p>
    <w:p>
      <w:r>
        <w:t xml:space="preserve">　　音集神州三宝感通传四卷(旧目三卷今分为四卷)</w:t>
      </w:r>
    </w:p>
    <w:p>
      <w:r>
        <w:t xml:space="preserve">　　南海寄归内法传四卷</w:t>
      </w:r>
    </w:p>
    <w:p>
      <w:r>
        <w:t xml:space="preserve">　　大唐西域求法高僧传二卷</w:t>
      </w:r>
    </w:p>
    <w:p>
      <w:r>
        <w:t xml:space="preserve">　　右三集传共十卷同此卷音。</w:t>
      </w:r>
    </w:p>
    <w:p/>
    <w:p>
      <w:r>
        <w:t xml:space="preserve">　　集神州三宝感通录第一卷</w:t>
      </w:r>
    </w:p>
    <w:p/>
    <w:p>
      <w:r>
        <w:t xml:space="preserve">　　　　慧琳撰</w:t>
      </w:r>
    </w:p>
    <w:p>
      <w:r>
        <w:t xml:space="preserve">　　[肸-月+目]响(上忻乙反俗字也正作[肸-月+目]说文作[八/(囗@(俎-且))]血脉在肉中[八/(囗@(俎-且))][八/(囗@(俎-且))]而动故从肉从八八者分别也从十者响遍十方后人移八于十上作肸又变为兮作肹下乡两反应声也会意字也)。</w:t>
      </w:r>
    </w:p>
    <w:p>
      <w:r>
        <w:t xml:space="preserve">　　[鄖-口+(一/(匚*〡*〡*(巨-匚)))]塔(莫候反会稽地名也鄮县有阿育王塔说文鄮字从邑[(一/(匚*〡*〡*(巨-匚)))/貝]声也)。</w:t>
      </w:r>
    </w:p>
    <w:p>
      <w:r>
        <w:t xml:space="preserve">　　剡木(盐冉反尔雅剡利也埤苍削也易曰剡木为楫也说文锐使其利形声字)。</w:t>
      </w:r>
    </w:p>
    <w:p>
      <w:r>
        <w:t xml:space="preserve">　　广袤(下谋候反韵诠袤延也声类云袤犹长也说文云东西曰广南北曰袤从衣矛声也)。</w:t>
      </w:r>
    </w:p>
    <w:p>
      <w:r>
        <w:t xml:space="preserve">　　鳗鱼(满盘反说文鳗鱼名也从鱼曼声也曼音万)。</w:t>
      </w:r>
    </w:p>
    <w:p>
      <w:r>
        <w:t xml:space="preserve">　　诬訾(上武夫反杜注左传云诬犹欺也郑注礼记曰诬[网-(ㄨ*ㄨ)+又]也说文云诬加言也从言巫声下资此反郑注礼记云訾以言毁人也说文从言此声也)。</w:t>
      </w:r>
    </w:p>
    <w:p>
      <w:r>
        <w:t xml:space="preserve">　　欢惨(上豁官反说文欢喜乐也或作欢下参感反尔雅惨忧也郭璞曰贤人愁恨貌也说文惨毒也亦作憯痛也形声字)。</w:t>
      </w:r>
    </w:p>
    <w:p>
      <w:r>
        <w:t xml:space="preserve">　　灞上(巴骂反秦川水名也在长安城东说文从雨从革从月转注字)。</w:t>
      </w:r>
    </w:p>
    <w:p>
      <w:r>
        <w:t xml:space="preserve">　　鸑鷟(上五角反下仕角反国语云周之兴也鸑鷟鸣于岐山也贾逵注云神鸟也凤之别名也)。</w:t>
      </w:r>
    </w:p>
    <w:p>
      <w:r>
        <w:t xml:space="preserve">　　粗穬(上苍租反正体从三鹿作粗下[虢-寸+(圬-土)]猛反前内典录已释)。</w:t>
      </w:r>
    </w:p>
    <w:p>
      <w:r>
        <w:t xml:space="preserve">　　张掖(音亦郡名也)。</w:t>
      </w:r>
    </w:p>
    <w:p>
      <w:r>
        <w:t xml:space="preserve">　　大堆塔(次对回反王逸注楚辞云魁堆高也文字典说堆小阜也从土隹声录作堆俗字也下贪答反文字典说塔庙也)。</w:t>
      </w:r>
    </w:p>
    <w:p>
      <w:r>
        <w:t xml:space="preserve">　　[(木-(企-止)+((人/人)*(人/人)))/大]垲(上霜两反下开改反说文[(木-(企-止)+((人/人)*(人/人)))/大]明也垲地高燥也[(木-(企-止)+((人/人)*(人/人)))/大]垲者言阶既高大又在岗上高明显望名为[(木-(企-止)+((人/人)*(人/人)))/大]垲也)。</w:t>
      </w:r>
    </w:p>
    <w:p>
      <w:r>
        <w:t xml:space="preserve">　　玁狁(上锨检反或作猃下音允毛诗传曰玁狁北狄异名也)。</w:t>
      </w:r>
    </w:p>
    <w:p>
      <w:r>
        <w:t xml:space="preserve">　　瑿玉(翳奚反文字集略云瑿黑色玉也录文从玉作瑿亦通)。</w:t>
      </w:r>
    </w:p>
    <w:p>
      <w:r>
        <w:t xml:space="preserve">　　栌枓(上音卢下当狗反说文云栌柱上枅也枓柱头上方木如斗枅音企见反并形声字也)。</w:t>
      </w:r>
    </w:p>
    <w:p>
      <w:r>
        <w:t xml:space="preserve">　　剽掠(上匹曜反说文云剽谓劫夺人财物也录文从彡作彯非也下力灼反郑注礼记云掠谓劫掠也字书音亮义乖今不取也)。</w:t>
      </w:r>
    </w:p>
    <w:p>
      <w:r>
        <w:t xml:space="preserve">　　淖泥(儜孝反广雅云淖犹泥也众也郑注仪礼云普大也淖和也淮南子云水以其淖溺润滑也声类云淖犹溺也古今正字从水卓声也)。</w:t>
      </w:r>
    </w:p>
    <w:p>
      <w:r>
        <w:t xml:space="preserve">　　灌溉(上官涣反下机未反说文云溉灌今种植以水润其根茎也)。</w:t>
      </w:r>
    </w:p>
    <w:p>
      <w:r>
        <w:t xml:space="preserve">　　倭国(乌和反东海中小国名也邻近新罗录从阜作[阿-可+委]非也)。</w:t>
      </w:r>
    </w:p>
    <w:p>
      <w:r>
        <w:t xml:space="preserve">　　倒[狂-王+付]谷(上音到下音柴)。</w:t>
      </w:r>
    </w:p>
    <w:p>
      <w:r>
        <w:t xml:space="preserve">　　葛藟(下伦委反郭璞注尔雅云藟藤类也文字典说葛蔓也录作[苨-匕+?]非)。</w:t>
      </w:r>
    </w:p>
    <w:p>
      <w:r>
        <w:t xml:space="preserve">　　蔚回(上氲物反下荧莹反)。</w:t>
      </w:r>
    </w:p>
    <w:p>
      <w:r>
        <w:t xml:space="preserve">　　自缢(下伊计反左传云莫敖缢干荒谷考声云缢犹自刑死也公羊传云灵王自缢而死何休注云谓自经而死)。</w:t>
      </w:r>
    </w:p>
    <w:p>
      <w:r>
        <w:t xml:space="preserve">　　只速(上之日反考声云只犹适也亦安也)。</w:t>
      </w:r>
    </w:p>
    <w:p>
      <w:r>
        <w:t xml:space="preserve">　　铁砧(下絷金反亦作砧录中从木作杭非也亦作椹)。</w:t>
      </w:r>
    </w:p>
    <w:p>
      <w:r>
        <w:t xml:space="preserve">　　并凹(下洼[膫-(日/小)+(夸-大)]反韵英云凹犹坳下也洼厄瓜反胯音夸化反坳音厄交反)。</w:t>
      </w:r>
    </w:p>
    <w:p>
      <w:r>
        <w:t xml:space="preserve">　　晃煜(上黄广反说文云晃明也下与六反说文煜耀也亦炽也从火昱声录作昱义乖)。</w:t>
      </w:r>
    </w:p>
    <w:p>
      <w:r>
        <w:t xml:space="preserve">　　牙奁(猎占反考声从匚作奁正体字也似合而有棱节所以敛物者也桂苑珠丛从竹作奁即盛镜器也案奁者有香奁有象镜奁之用今云牙奁即象牙合子也)。</w:t>
      </w:r>
    </w:p>
    <w:p>
      <w:r>
        <w:t xml:space="preserve">　　白[疊*毛](下恬协反)。</w:t>
      </w:r>
    </w:p>
    <w:p>
      <w:r>
        <w:t xml:space="preserve">　　剖击(上普垢反孔注尚书云剖犹破也桂注左建云中分为剖苍颉篇云析也说文判也从刀咅声咅音土口反)。</w:t>
      </w:r>
    </w:p>
    <w:p>
      <w:r>
        <w:t xml:space="preserve">　　徐椿(下敕伦反宋居人名也)。</w:t>
      </w:r>
    </w:p>
    <w:p>
      <w:r>
        <w:t xml:space="preserve">　　令馥(逢斛反广陵令名也毛诗传云馥谓香气芬馥也古今正字从香复声也)。</w:t>
      </w:r>
    </w:p>
    <w:p>
      <w:r>
        <w:t xml:space="preserve">　　[羍*(看-目)*(乳-孚)]珽(上正执字也下汀井反郑注礼记云珽亦笏也言挺然无所屈也说文云珽大圭也长三尺古用八寸尺即今二尺四寸也从玉廷声也)。</w:t>
      </w:r>
    </w:p>
    <w:p>
      <w:r>
        <w:t xml:space="preserve">　　[賸-月+舟]一人(乘证反字书云[賸-月+舟]余也古今正字从贝从[勝-月+舟]省录作[賸-月+舟]俗字也)。</w:t>
      </w:r>
    </w:p>
    <w:p>
      <w:r>
        <w:t xml:space="preserve">　　涢水(于群反说文云涢水出南阳郡葵阳县负东入夏口也从水员声也员音云)。</w:t>
      </w:r>
    </w:p>
    <w:p/>
    <w:p>
      <w:r>
        <w:t xml:space="preserve">　　三宝感通传中卷</w:t>
      </w:r>
    </w:p>
    <w:p/>
    <w:p>
      <w:r>
        <w:t xml:space="preserve">　　铨次(七宣反广雅云铨犹具也尔雅云铨律铨也郭璞注云法律所以诠量轻重也杜注左传云次也说文衡也从金全声也)。</w:t>
      </w:r>
    </w:p>
    <w:p>
      <w:r>
        <w:t xml:space="preserve">　　蔡愔(下揖心反人名也)。</w:t>
      </w:r>
    </w:p>
    <w:p>
      <w:r>
        <w:t xml:space="preserve">　　沪渎(上胡古反河啚云帝临玄沪之水灵龟负书即此水也前已释)。</w:t>
      </w:r>
    </w:p>
    <w:p>
      <w:r>
        <w:t xml:space="preserve">　　莘里(所臻反毛诗传云有莘国名也亦里名也)。</w:t>
      </w:r>
    </w:p>
    <w:p>
      <w:r>
        <w:t xml:space="preserve">　　高悝(苦回反人名也)。</w:t>
      </w:r>
    </w:p>
    <w:p>
      <w:r>
        <w:t xml:space="preserve">　　歔欷(上许鱼反下许衣反王逸注楚辞云歔欷犹悲啼貌也何休注公羊传云悲也苍颉篇云泣余声也说文云歔欷出气也二字并从欠虚希皆声)。</w:t>
      </w:r>
    </w:p>
    <w:p>
      <w:r>
        <w:t xml:space="preserve">　　摹写(上莫胡反广雅云摹犹写形也声类土法也说文云规摹也从手莫声或作摸)。</w:t>
      </w:r>
    </w:p>
    <w:p>
      <w:r>
        <w:t xml:space="preserve">　　闽越(闵彬反下爰月反郭注山海经云闽越者即西瓯今建安郡是也说文云东南越地也亦蛇类也从虫从门省声也)。</w:t>
      </w:r>
    </w:p>
    <w:p>
      <w:r>
        <w:t xml:space="preserve">　　牵挽(上诰延反广雅云牵犹挽郑玄注周礼云牛居车前曰牵说文云牵引前也从冂冂引牛也冂象牛之縻也玄声也下[网-(ㄨ*ㄨ)+又]坂反或从车作挽录作[打-丁+勉]误也)。</w:t>
      </w:r>
    </w:p>
    <w:p>
      <w:r>
        <w:t xml:space="preserve">　　揊然(上丕逼反考声云揊重系声也广雅击声也录从土作堛堛犹土块也非本义今不取)。</w:t>
      </w:r>
    </w:p>
    <w:p>
      <w:r>
        <w:t xml:space="preserve">　　豆卢褒(次正卢字也下保毛反人名也郑玄注礼记云褒进也亦扬美也说文从衣保声也)。</w:t>
      </w:r>
    </w:p>
    <w:p>
      <w:r>
        <w:t xml:space="preserve">　　[滕-月+舟]畯(上特能反文字典说从水[騰-月+舟]省声也下遵峻反晋江陵太守[滕-月+舟]畯也郑注周礼云畯字先田教其啬夫者也说文从田夋声也)。</w:t>
      </w:r>
    </w:p>
    <w:p>
      <w:r>
        <w:t xml:space="preserve">　　缔构(上弟奚反说文云缔结不解也又固也从系帝声下古候反案玉篇正作冓与构同构合也成也说文云积材也从木冓声也)。</w:t>
      </w:r>
    </w:p>
    <w:p>
      <w:r>
        <w:t xml:space="preserve">　　沙汰(下音泰王逸注楚辞云汰即波荡也广雅云洗也考声云汰涛湅貌也说文汰谓涛浙简择也从水太声湅音练也)。</w:t>
      </w:r>
    </w:p>
    <w:p>
      <w:r>
        <w:t xml:space="preserve">　　烔然(上洞东反韩诗云蕰隆烔烔埤苍烔烔然貌也古今正字从火同声也)。</w:t>
      </w:r>
    </w:p>
    <w:p>
      <w:r>
        <w:t xml:space="preserve">　　[欀-(口*口)]桁(上率追反郭注尔雅云榱即椽也下杏庚反考声云折屋檩也)。</w:t>
      </w:r>
    </w:p>
    <w:p>
      <w:r>
        <w:t xml:space="preserve">　　武[穫-禾+(尋-口+几)](下央脚反则天后庙讳也考声云蒦度也规度高也)。</w:t>
      </w:r>
    </w:p>
    <w:p>
      <w:r>
        <w:t xml:space="preserve">　　周玘(欺纪反)。</w:t>
      </w:r>
    </w:p>
    <w:p>
      <w:r>
        <w:t xml:space="preserve">　　老姥赍(次摹补反江表传云姥妇人老称也字书亦从马作妈音同下祭奚反说文云赍携持物于道行也从贝齐声)。</w:t>
      </w:r>
    </w:p>
    <w:p>
      <w:r>
        <w:t xml:space="preserve">　　谯国(齐焦反汉书云沛郡即古谯国也)。</w:t>
      </w:r>
    </w:p>
    <w:p>
      <w:r>
        <w:t xml:space="preserve">　　跖之(章亦反说文云跖足也从足庶声)。</w:t>
      </w:r>
    </w:p>
    <w:p>
      <w:r>
        <w:t xml:space="preserve">　　三谧(民毕反)。</w:t>
      </w:r>
    </w:p>
    <w:p>
      <w:r>
        <w:t xml:space="preserve">　　掖门(上盈益反应邵注汉书云掖宫内正门旁小门也说文从手夜声也)。</w:t>
      </w:r>
    </w:p>
    <w:p>
      <w:r>
        <w:t xml:space="preserve">　　建旟(下与诸反周礼云鸟隼为旟刺史州里建旟郑玄注云象其勇也郭注尔雅旟剥鸟皮毛置竿头也说文从[方*人]与声也)。</w:t>
      </w:r>
    </w:p>
    <w:p>
      <w:r>
        <w:t xml:space="preserve">　　确不移(上腔角反腔音苦江反周易文言确乎其不可拔也又系辞云夫干确然示人易矣易夷至反韩康伯注云确坚牢貌也考声云确坚固之谓也)。</w:t>
      </w:r>
    </w:p>
    <w:p>
      <w:r>
        <w:t xml:space="preserve">　　輲车(上音遄读与船同音郑注礼记云輲无辐之车曰輲谓附泥而转也司马彪注庄子云輲犹转也说文云輲藩车下卑轮也正作辁字音义同)。</w:t>
      </w:r>
    </w:p>
    <w:p>
      <w:r>
        <w:t xml:space="preserve">　　仅得(勤衅反广雅云仅犹少也亦才能也古今正字从人堇声堇音谨)。</w:t>
      </w:r>
    </w:p>
    <w:p>
      <w:r>
        <w:t xml:space="preserve">　　煨烬(上乌回反广雅云煨熅也说文煨盆中火也从火从畏省声也下夕进反杜注左传云烬火之余木也玉篇正作[盡-((烈-列)/皿)+火]音训与上同)。</w:t>
      </w:r>
    </w:p>
    <w:p>
      <w:r>
        <w:t xml:space="preserve">　　绵亘(上沔篇反王逸注楚词云绵缠也毛诗传曰绵绵长而不绝貌也说文从系帛声下古邓反毛诗传曰亘犹遍也方言竟也考声从木作[林*百]谓过远之谓也)。</w:t>
      </w:r>
    </w:p>
    <w:p>
      <w:r>
        <w:t xml:space="preserve">　　惊眩(下玄练反苍颉篇云眩视不明也贾逵注国语云感也说文从目玄声)。</w:t>
      </w:r>
    </w:p>
    <w:p>
      <w:r>
        <w:t xml:space="preserve">　　近瞩(下钟辱反韵略云瞩视也甚也众目所归也玉篇从尸作属属犹联也汉书近也字书属字并不从目)。</w:t>
      </w:r>
    </w:p>
    <w:p>
      <w:r>
        <w:t xml:space="preserve">　　战悸(葵季反毛诗传云悸悸有节也说文云悸心动貌从心季声)。</w:t>
      </w:r>
    </w:p>
    <w:p>
      <w:r>
        <w:t xml:space="preserve">　　种纻(下除吕反周礼典枲云纻麻草之物郑玄注绳十五[夕*十]布抽而细白曰纻说文云苘属细者也从系宁声宁音同上)。</w:t>
      </w:r>
    </w:p>
    <w:p>
      <w:r>
        <w:t xml:space="preserve">　　田墌(下之石反考声云墌即基也)。</w:t>
      </w:r>
    </w:p>
    <w:p>
      <w:r>
        <w:t xml:space="preserve">　　褫脱(上池尔反苍颉篇云褫撤衣也撤音敕列反说文云脱衣也从衣虒声虒音雉录文从土作[垢-口+巿]非也)。</w:t>
      </w:r>
    </w:p>
    <w:p>
      <w:r>
        <w:t xml:space="preserve">　　刘韫(上正刘字也下纡粉反入名也)。</w:t>
      </w:r>
    </w:p>
    <w:p>
      <w:r>
        <w:t xml:space="preserve">　　刘悛(此缘反人名也)。</w:t>
      </w:r>
    </w:p>
    <w:p>
      <w:r>
        <w:t xml:space="preserve">　　镕斫(上勇钟反汉书云镕冶之所铸也说文云铜屑为镕冶冶器法也从金容声下音卓孔注尚书斫削也杜注左传云执斫匠人也说文云斫也从斤从[斲-斤][斲-斤]音豆或从[乳-孚+(看-目)]作[畫*(乳-孚+(看-目))][乳-孚+(看-目)]音戟录文作斫传写误也)。</w:t>
      </w:r>
    </w:p>
    <w:p>
      <w:r>
        <w:t xml:space="preserve">　　用纾(庶诸反左传以纾楚国之难也杜预注曰纾犹缓也方言云解也说文从糸予声录文从匝作[糸*(一/巾)]误也)。</w:t>
      </w:r>
    </w:p>
    <w:p>
      <w:r>
        <w:t xml:space="preserve">　　絓是(上胡卦反王逸注楚辞云絓悬也方言持也左传云骖絓于木而止也顾野王云碍说文从系圭声也)。</w:t>
      </w:r>
    </w:p>
    <w:p>
      <w:r>
        <w:t xml:space="preserve">　　槊等(双角反广雅云槊长矛也埤苍云槊矛也又云槊丈八矛也从矛肖声也)。</w:t>
      </w:r>
    </w:p>
    <w:p>
      <w:r>
        <w:t xml:space="preserve">　　刬錾(上初产反博雅云刬犹削也声类成作铲音义并同下惭淡反广雅云镌谓之錾也说文云錾也从金斩声也镌子全反)。</w:t>
      </w:r>
    </w:p>
    <w:p>
      <w:r>
        <w:t xml:space="preserve">　　子茜立(千见反人名也)。</w:t>
      </w:r>
    </w:p>
    <w:p>
      <w:r>
        <w:t xml:space="preserve">　　辒辌(上乌昆反下略常反史记云辒辌卧车也因秦始皇死不发丧遂以为载柩车也孟康注曰辒辌旧衣车也有窗牖闭则温开则凉考声云轻车说文辒辌二字皆从车温京亦声也温音同)。</w:t>
      </w:r>
    </w:p>
    <w:p>
      <w:r>
        <w:t xml:space="preserve">　　杜龛(下坎含反正龛字人姓名也录从合作龛俗字也)。</w:t>
      </w:r>
    </w:p>
    <w:p>
      <w:r>
        <w:t xml:space="preserve">　　呻吟(上诗真反郑注礼记云呻亦吟也苍颉篇云呻吟叹也说文二字并从口)。</w:t>
      </w:r>
    </w:p>
    <w:p>
      <w:r>
        <w:t xml:space="preserve">　　[膿-曲+((盥-皿)-水+(向-口+乂))]血(上奴东反字书正从血作[盥-水+囟]说文云[盥-水+囟]肿血也从血[((盥-皿)-水+(向-口+乂))/辰]省声考声云[盥-水+囟]血之[盥-水+囟]卫宏作脓亦作[序-予+(((盥-皿)-水+(向-口+乂))/辰)]并通用录作脓俗字也)。</w:t>
      </w:r>
    </w:p>
    <w:p>
      <w:r>
        <w:t xml:space="preserve">　　烟涨(下张样反考声云涨犹满也亦用张字为去声义同)。</w:t>
      </w:r>
    </w:p>
    <w:p>
      <w:r>
        <w:t xml:space="preserve">　　歭然(上池里反考声云峙犹立也说文从止寺声或从足作跱录之从山作峙是山峙立也)。</w:t>
      </w:r>
    </w:p>
    <w:p>
      <w:r>
        <w:t xml:space="preserve">　　铁矿(上天结反正铁字也下古猛反郑注礼记云矿金玉铜铁等璞也或作丱亦作矿又作磺音义并同)。</w:t>
      </w:r>
    </w:p>
    <w:p>
      <w:r>
        <w:t xml:space="preserve">　　猜忌(上采哉反杜注在传云犹疑也方言云恨也说文云猜谓恨贼也从犬青声也)。</w:t>
      </w:r>
    </w:p>
    <w:p>
      <w:r>
        <w:t xml:space="preserve">　　碌[石*族](上笼谷反下葱鹿反苍颉篇云碌碍谓砂石粗白也考声云石地不平貌也录文作碌[石*速]误也)。</w:t>
      </w:r>
    </w:p>
    <w:p>
      <w:r>
        <w:t xml:space="preserve">　　拗举(上乌绞反文字集略云拗手有摧折也下正举字考声云举犹荐也舆也说文云对举也从手与声也)。</w:t>
      </w:r>
    </w:p>
    <w:p>
      <w:r>
        <w:t xml:space="preserve">　　窗棂(上刍双反说文云在墙曰牖在户曰窗亦作卤皆象形字也录文作窗俗字也刍音测驹反下历丁反说文云棂窗棂子也或作棂录文作棂非也)。</w:t>
      </w:r>
    </w:p>
    <w:p>
      <w:r>
        <w:t xml:space="preserve">　　八楞(勒登反说文云楞有隅抓角也正作柧柧音姑)。</w:t>
      </w:r>
    </w:p>
    <w:p>
      <w:r>
        <w:t xml:space="preserve">　　滢中(萦定反吕延济注甘泉赋云濎滢水小貌也义与溁同前已训释录文从营作瀯误也)。</w:t>
      </w:r>
    </w:p>
    <w:p>
      <w:r>
        <w:t xml:space="preserve">　　门罅(下呼嫁反考声云[器-犬+卄]裂也说文云罅[坭-匕+(朔-月)]裂也从缶呼声亦从阜作呼又作[土*虖]录作[金*雩]非也)。</w:t>
      </w:r>
    </w:p>
    <w:p>
      <w:r>
        <w:t xml:space="preserve">　　概曰(该代反郑注礼记曰概犹平也汉书云比有节概亦谓量可平也说文从木既声)。</w:t>
      </w:r>
    </w:p>
    <w:p>
      <w:r>
        <w:t xml:space="preserve">　　铿然(上客耕反礼记云子夏钟鼓铿锵考声云金石声也古今正字从金坚声)。</w:t>
      </w:r>
    </w:p>
    <w:p>
      <w:r>
        <w:t xml:space="preserve">　　澧水(捧逢反汉书云澧水出洛南山在鄠县东又北流入渭河也古今正字从水丰声礼音同录文从邑作酆地名也)。</w:t>
      </w:r>
    </w:p>
    <w:p>
      <w:r>
        <w:t xml:space="preserve">　　濄水(乌和反李善注江赋云濄水回绕漩濄也)。</w:t>
      </w:r>
    </w:p>
    <w:p>
      <w:r>
        <w:t xml:space="preserve">　　沁州(七浸反州名也)。</w:t>
      </w:r>
    </w:p>
    <w:p>
      <w:r>
        <w:t xml:space="preserve">　　为蘖(下五割反考声云正作[(橑-小)-日+(工/十)]树初生苗也孔注尚书云蘖谓木余更生[(撩-小)-日+(工/十)]栽也蘖亦同)。</w:t>
      </w:r>
    </w:p>
    <w:p>
      <w:r>
        <w:t xml:space="preserve">　　悢悢(良样反王逸注楚辞云恨意不得也广雅云恨怅也说文从心良声)。</w:t>
      </w:r>
    </w:p>
    <w:p/>
    <w:p>
      <w:r>
        <w:t xml:space="preserve">　　三宝感通传下卷</w:t>
      </w:r>
    </w:p>
    <w:p/>
    <w:p>
      <w:r>
        <w:t xml:space="preserve">　　诠而(上七宣反淮南子云诠言者所以陈治乱之体曰诠说文云诠具也从言全声录序从竹作筌是捕鱼笱也非诠量之义故不取)。</w:t>
      </w:r>
    </w:p>
    <w:p>
      <w:r>
        <w:t xml:space="preserve">　　撮略(上纂括反广雅云撮持也亦手撮取也古今正字从手最声)。</w:t>
      </w:r>
    </w:p>
    <w:p>
      <w:r>
        <w:t xml:space="preserve">　　揭锡(上音竭说文云担负之揭犹高举也古今正字从手曷声)。</w:t>
      </w:r>
    </w:p>
    <w:p>
      <w:r>
        <w:t xml:space="preserve">　　周瞰(下堪绀反苍颉篇云瞰犹视也求从门作阚阚即望也案周瞰者即周回四面眺望之义也)。</w:t>
      </w:r>
    </w:p>
    <w:p>
      <w:r>
        <w:t xml:space="preserve">　　崖隒(上五街反苍颉篇云崖山高边也下严捡反读与俨同音郭璞注尔雅云隒谓山形如累甑也广雅云隒即欠腹崖也说文云隒崖也从阜兼声也)。</w:t>
      </w:r>
    </w:p>
    <w:p>
      <w:r>
        <w:t xml:space="preserve">　　磬声(轻径反字书正从石作磬顾野王云以石为乐磬也尚书云泗滨浮磬世本云母句作磬说文云乐石也象悬虞之形殳击之也从石殸声也设古文磬字也音同上)。</w:t>
      </w:r>
    </w:p>
    <w:p>
      <w:r>
        <w:t xml:space="preserve">　　呗唱(上排拜反考声呗梵赞声也)。</w:t>
      </w:r>
    </w:p>
    <w:p>
      <w:r>
        <w:t xml:space="preserve">　　惋恨(上乌唤反文字集略云惋惊怛叹恨也说文从心宛声也)。</w:t>
      </w:r>
    </w:p>
    <w:p>
      <w:r>
        <w:t xml:space="preserve">　　帆柁(帆字取犯字平声释名云帆谓船幔也亦作颿或作[颱-台+舟]录文作舤俗字也下陀贺反字书正从它考声杞船尾也释名云正船尾正船具也录从[施-方]作柂俗字也)。</w:t>
      </w:r>
    </w:p>
    <w:p>
      <w:r>
        <w:t xml:space="preserve">　　[颱-台+((宋-木)/火/又)][颱-台+((宋-木)/火/又)](瘦流反广雅云[颱-台+((宋-木)/火/又)][颱-台+((宋-木)/火/又)]风声也古今正字从风叟声叟古文叟字也录文从风作[叟*風]非也)。</w:t>
      </w:r>
    </w:p>
    <w:p>
      <w:r>
        <w:t xml:space="preserve">　　槽枥(上造高反下灵的反考声云槽马枥也古今正字云饲兽畜器也饲音寺槽枥二字皆从木曹历皆声也)。</w:t>
      </w:r>
    </w:p>
    <w:p>
      <w:r>
        <w:t xml:space="preserve">　　床榻(上状庄反毛诗云载寝之床身所安也从木爿声下贪腊反广雅云榻平也释名云床狭而长者谓之榻古今正字从木[日/羽]声)。</w:t>
      </w:r>
    </w:p>
    <w:p>
      <w:r>
        <w:t xml:space="preserve">　　白[馬*橐]驼(上郎各反下徒多反录作馲驼俗字也)。</w:t>
      </w:r>
    </w:p>
    <w:p>
      <w:r>
        <w:t xml:space="preserve">　　巉岩(上查岩反下牙衘反楚词云溪谷巉水增波王逸注云巉岩山涧崎岖阻也广雅云巉岩高峻貌也古今正字二字并从山[毚-、]严皆声崎音欺岖音驱毚土咸反)。</w:t>
      </w:r>
    </w:p>
    <w:p>
      <w:r>
        <w:t xml:space="preserve">　　棕榈(上祖红反下音驴郭璞注山海经云棕榈木高二文许垂枝条叶大而圆荚实皮重可为绳索及雨衣古今正字二字并从木[稯-禾]闾皆声[稯-禾]音宗说文又谓之栟榈棕之别名也录文作葼[菛@呂]传写误也[稯-禾]音宗栟音并)。</w:t>
      </w:r>
    </w:p>
    <w:p>
      <w:r>
        <w:t xml:space="preserve">　　踬顿(上知利反顾野王云踬犹顿也说文从足质声亦作疐音义并同)。</w:t>
      </w:r>
    </w:p>
    <w:p>
      <w:r>
        <w:t xml:space="preserve">　　道[囗@(儿/口)](下鬼永反僧名也录作[囗@(儿/口)]俗字也)。</w:t>
      </w:r>
    </w:p>
    <w:p>
      <w:r>
        <w:t xml:space="preserve">　　魏阉官(上掩炎反郑注周礼云阉官谓官人宫中阍人也说文从门奄声阍音昏)。</w:t>
      </w:r>
    </w:p>
    <w:p>
      <w:r>
        <w:t xml:space="preserve">　　柿树(音仕赤果树也)。</w:t>
      </w:r>
    </w:p>
    <w:p>
      <w:r>
        <w:t xml:space="preserve">　　权敛(下廉验反礼记云小敛于户内大敛于[阿-可+白]阶郑注云棺之坎亦为敛说文云敛收也从攴佥声录从反作殓俗字通)。</w:t>
      </w:r>
    </w:p>
    <w:p>
      <w:r>
        <w:t xml:space="preserve">　　宝琼(葵营反玉名也)。</w:t>
      </w:r>
    </w:p>
    <w:p>
      <w:r>
        <w:t xml:space="preserve">　　不[(餐-食)-又+ㄎ](休久反考声云肉不烂也败也从歹丂声也)。</w:t>
      </w:r>
    </w:p>
    <w:p>
      <w:r>
        <w:t xml:space="preserve">　　抗禅师(康浪反人名也)。</w:t>
      </w:r>
    </w:p>
    <w:p>
      <w:r>
        <w:t xml:space="preserve">　　潢色(黄纩反染黄色也)。</w:t>
      </w:r>
    </w:p>
    <w:p>
      <w:r>
        <w:t xml:space="preserve">　　扶柩(求又反在床日尸在棺曰尸从木柩声柩音同上)。</w:t>
      </w:r>
    </w:p>
    <w:p>
      <w:r>
        <w:t xml:space="preserve">　　乃萎(下委为反毛诗传曰草木有死叶萎枝也笺云萎犹枯也)。</w:t>
      </w:r>
    </w:p>
    <w:p>
      <w:r>
        <w:t xml:space="preserve">　　镌之(蕝缘反韵英镌刻也琢也说文从金隽声从隹从[雋-隹]录从乃非也)。</w:t>
      </w:r>
    </w:p>
    <w:p>
      <w:r>
        <w:t xml:space="preserve">　　经椷(下洽缄反)。</w:t>
      </w:r>
    </w:p>
    <w:p>
      <w:r>
        <w:t xml:space="preserve">　　貣物(汤勒反字书云借物用而后还)。</w:t>
      </w:r>
    </w:p>
    <w:p>
      <w:r>
        <w:t xml:space="preserve">　　失喑(邑今反考声云不能言也从疒)。</w:t>
      </w:r>
    </w:p>
    <w:p>
      <w:r>
        <w:t xml:space="preserve">　　旻法师(密贫反人名也)。</w:t>
      </w:r>
    </w:p>
    <w:p>
      <w:r>
        <w:t xml:space="preserve">　　韦悰(族宗反人名也)。</w:t>
      </w:r>
    </w:p>
    <w:p>
      <w:r>
        <w:t xml:space="preserve">　　驱之(上阿垢反说文击也)。</w:t>
      </w:r>
    </w:p>
    <w:p>
      <w:r>
        <w:t xml:space="preserve">　　栏楯(上音兰下唇尹反汉书音义云楯亦栏也说文云楯栏槛也从木盾声盾音同)。</w:t>
      </w:r>
    </w:p>
    <w:p>
      <w:r>
        <w:t xml:space="preserve">　　厝言(粗固反韵诠置也)。</w:t>
      </w:r>
    </w:p>
    <w:p>
      <w:r>
        <w:t xml:space="preserve">　　疱赤(上炮貌反考声正作疱面上细疮也亦作疱桂苑珠丛云疱人面热气所生小疮也说文从皮包声也)。</w:t>
      </w:r>
    </w:p>
    <w:p>
      <w:r>
        <w:t xml:space="preserve">　　惊讶(牙价反)。</w:t>
      </w:r>
    </w:p>
    <w:p>
      <w:r>
        <w:t xml:space="preserve">　　讪谤(上音山下补浪反孔注论语云讪谤毁也已见前录)。</w:t>
      </w:r>
    </w:p>
    <w:p>
      <w:r>
        <w:t xml:space="preserve">　　础臼(上音楚下音旧象形前已释)。</w:t>
      </w:r>
    </w:p>
    <w:p>
      <w:r>
        <w:t xml:space="preserve">　　构隙(上音遘字书云亦作冓顾野王云构成也下卿逆反贾逵注国语云隙犹衅也顾野王云隙因间隙所为有怨憾也说文从阜省声[少/日/小]音同上录文从巢作隙非也)。</w:t>
      </w:r>
    </w:p>
    <w:p>
      <w:r>
        <w:t xml:space="preserve">　　一兜(下斗侯反从兜从貌省象人头形咒音古案林伯胜一兜者囊受一斛也)。</w:t>
      </w:r>
    </w:p>
    <w:p>
      <w:r>
        <w:t xml:space="preserve">　　鸩之(上音朕山海经云女几山冬鸩鸟杜预注左传云鸩羽有毒以昼酒饮之则死古今正字从鸟从冘声也录作耽非也)。</w:t>
      </w:r>
    </w:p>
    <w:p>
      <w:r>
        <w:t xml:space="preserve">　　跣行(上先典反尚书云若跣不视地厥足用伤说文云跣以足视地也从足先声)。</w:t>
      </w:r>
    </w:p>
    <w:p>
      <w:r>
        <w:t xml:space="preserve">　　锥锯(上音隹左传云锥刀之未也故史记云锥不处囊其未立见说文云锐物也从金隹声下居御反贾逵注国语云锯断谓大辟宫刑也苍颉篇云即截物锯也说文从金居声)。</w:t>
      </w:r>
    </w:p>
    <w:p>
      <w:r>
        <w:t xml:space="preserve">　　沙砾(下零的反楚辞云瓦瓅进而宝玉捐弃说文云砾小石也从石乐声录作礰非也)。</w:t>
      </w:r>
    </w:p>
    <w:p/>
    <w:p>
      <w:r>
        <w:t xml:space="preserve">　　南海寄归内法传第一卷</w:t>
      </w:r>
    </w:p>
    <w:p/>
    <w:p>
      <w:r>
        <w:t xml:space="preserve">　　阒寂(上倾役反埤苍云阒静也古今正字从门臭声臭音古阒反从目从犬下情亦反正体寂字也)。</w:t>
      </w:r>
    </w:p>
    <w:p>
      <w:r>
        <w:t xml:space="preserve">　　惨舒(上苍感反下暑余反言惨舒者则阴阳也阳则发生伸畅阴则肃煞闭藏既有昏明方辩寒暑当世界空洞之时未有日月净天未降亦无身光所以寂然混同故惨舒不分也)。</w:t>
      </w:r>
    </w:p>
    <w:p>
      <w:r>
        <w:t xml:space="preserve">　　挻埴(上设延下承力反宋忠云挻和也埴土也陶匠和土为瓦[午/止]之器也古今正字从手延声埴从土直声也)。</w:t>
      </w:r>
    </w:p>
    <w:p>
      <w:r>
        <w:t xml:space="preserve">　　岳峙(下池理反已释高僧传第十一卷中)。</w:t>
      </w:r>
    </w:p>
    <w:p>
      <w:r>
        <w:t xml:space="preserve">　　椎髻(上直追反下鸡诣反郑注仪礼云髻结发也古今正字从髟吉声髟音必遥反椎从木)。</w:t>
      </w:r>
    </w:p>
    <w:p>
      <w:r>
        <w:t xml:space="preserve">　　蜾蠃(上戈火反下卢果反毛诗传云蜾蠃蒲卢也郭璞注尔雅云即细[要/曰]蜂也呼为螉螉说文正作[虫*鬲*(舛-夕)]云土蜂也天地之性细[要/曰]无子从虫[舛-夕+鬲]声[舛-夕+鬲]音戈蠃从虫[嬴-女]声蠮音翳螉音翁贡反)。</w:t>
      </w:r>
    </w:p>
    <w:p>
      <w:r>
        <w:t xml:space="preserve">　　螟蛉(上觅经反下历丁反尔雅云螟蛉桑虫也郭注云桑蟃也一云戎女说文二字并从虫冥霝皆声传作蛉蜻蛉字非也)。</w:t>
      </w:r>
    </w:p>
    <w:p>
      <w:r>
        <w:t xml:space="preserve">　　浑沌(上魂稳反下豚稳反杜注左传云浑沌不通类也王弼无所分别不可为名也庄子中央之帝名亦四[囗@ㄨ]名是无知之貌也案清浊未分也古今正字并从水军屯也皆声亦从人作倱伅或作混字)。</w:t>
      </w:r>
    </w:p>
    <w:p>
      <w:r>
        <w:t xml:space="preserve">　　孩婴(上亥哀反顾野王云孩幼稚也下瘿盈反释名云人初生日婴儿[凶/月]前曰婴言接之婴前乳养之也说文从女賏声賏音同上传作婴非也)。</w:t>
      </w:r>
    </w:p>
    <w:p>
      <w:r>
        <w:t xml:space="preserve">　　戒躅(重录反汉书音义云躅迹也三苍谓迹为躅古今正字从足蜀声)。</w:t>
      </w:r>
    </w:p>
    <w:p>
      <w:r>
        <w:t xml:space="preserve">　　局提(上邛录反郑玄注礼记云局部分也广雅局近摄生也说文促也从口在尺下也)。</w:t>
      </w:r>
    </w:p>
    <w:p>
      <w:r>
        <w:t xml:space="preserve">　　之纽(尼九反说文云纽糸也一云结而可解者从糸丑声)。</w:t>
      </w:r>
    </w:p>
    <w:p>
      <w:r>
        <w:t xml:space="preserve">　　[商-口+貝]舶(上正商字也下音白考声云昆仑船也文字典说云海中大船也从舟白声亦作舶)。</w:t>
      </w:r>
    </w:p>
    <w:p>
      <w:r>
        <w:t xml:space="preserve">　　堀伦(上群郁反即昆仑语讹转也)。</w:t>
      </w:r>
    </w:p>
    <w:p>
      <w:r>
        <w:t xml:space="preserve">　　头鬈(下群圆反考声云发曲也说文从髟卷声传从手作卷也)。</w:t>
      </w:r>
    </w:p>
    <w:p>
      <w:r>
        <w:t xml:space="preserve">　　敢曼(梵语也遮形丑之下裳如此方之裈裤一幅物亦不裁缝横缠于腰下名曰合曼也)。</w:t>
      </w:r>
    </w:p>
    <w:p>
      <w:r>
        <w:t xml:space="preserve">　　欢州(上唤官反在安南管内也)。</w:t>
      </w:r>
    </w:p>
    <w:p>
      <w:r>
        <w:t xml:space="preserve">　　匕景(上卑弭反南夷国名)。</w:t>
      </w:r>
    </w:p>
    <w:p>
      <w:r>
        <w:t xml:space="preserve">　　跋南国(上盘未反今扶南国异名也)。</w:t>
      </w:r>
    </w:p>
    <w:p>
      <w:r>
        <w:t xml:space="preserve">　　裸形(华瓦反不著衣服也)。</w:t>
      </w:r>
    </w:p>
    <w:p>
      <w:r>
        <w:t xml:space="preserve">　　一篑(夔位反土笼也)。</w:t>
      </w:r>
    </w:p>
    <w:p>
      <w:r>
        <w:t xml:space="preserve">　　核其(上衡革反已具释高僧传第五卷中)。</w:t>
      </w:r>
    </w:p>
    <w:p>
      <w:r>
        <w:t xml:space="preserve">　　解嘲(上皆买反下陟交反博雅云嘲谑也苍颉篇调也说文作啁从口周声传本作嘲俗字也汉杨雄作解嘲)。</w:t>
      </w:r>
    </w:p>
    <w:p>
      <w:r>
        <w:t xml:space="preserve">　　畎亩(决泫反考工记云耜广五寸二耜为耦之伐广尺深尺为畎广雅坑也古今正字从田犬声)。</w:t>
      </w:r>
    </w:p>
    <w:p>
      <w:r>
        <w:t xml:space="preserve">　　顿颡(上都困反下桑朗反额至地也)。</w:t>
      </w:r>
    </w:p>
    <w:p>
      <w:r>
        <w:t xml:space="preserve">　　丹墀(稚饥反汉书士登文右之阶步赤墀之涂说文涂地也礼天子赤墀从土犀声赤即丹也)。</w:t>
      </w:r>
    </w:p>
    <w:p>
      <w:r>
        <w:t xml:space="preserve">　　讹谬(上吾戈反下眉幼反郑笺诗云讹伪也郑注礼记云谬误也刘熙云差也古今正字从言化声亦作讹说文云谬狂者之志言也从言翏声)。</w:t>
      </w:r>
    </w:p>
    <w:p>
      <w:r>
        <w:t xml:space="preserve">　　定潋(廉赡反考声云潋水浅际也泛也古今正字作澰云清也从水佥声)。</w:t>
      </w:r>
    </w:p>
    <w:p>
      <w:r>
        <w:t xml:space="preserve">　　巾帊(上音斤下魄霸反或作[袖-由+巴]音同上)。</w:t>
      </w:r>
    </w:p>
    <w:p>
      <w:r>
        <w:t xml:space="preserve">　　颁之(上音班非本音借用字也)。</w:t>
      </w:r>
    </w:p>
    <w:p>
      <w:r>
        <w:t xml:space="preserve">　　小枯(絷林反正作椹经从手作枯误也)。</w:t>
      </w:r>
    </w:p>
    <w:p>
      <w:r>
        <w:t xml:space="preserve">　　长[腕-夗+隹](上直亮反文字典说云长剩长也从到亡从兀从匕此借长字用也下诃各反考声云[榷-木+月]似羹而浓也说文从月隺声也)。</w:t>
      </w:r>
    </w:p>
    <w:p>
      <w:r>
        <w:t xml:space="preserve">　　一概(该代反)。</w:t>
      </w:r>
    </w:p>
    <w:p>
      <w:r>
        <w:t xml:space="preserve">　　枨触(上字耕反字统云根犹粗也考声作敞揨云撞也从手从长传文从木作枨人名也下冲欲反[按-女+(火/又)]也)。</w:t>
      </w:r>
    </w:p>
    <w:p>
      <w:r>
        <w:t xml:space="preserve">　　水捻(年典反说文捻犹执也一云躁也从手然声)。</w:t>
      </w:r>
    </w:p>
    <w:p>
      <w:r>
        <w:t xml:space="preserve">　　[盜-皿]唾(上羡延反说文云次口液也从水欠声传作涎俗字也下吐卧反)。</w:t>
      </w:r>
    </w:p>
    <w:p>
      <w:r>
        <w:t xml:space="preserve">　　送终(众隆反亡人也)。</w:t>
      </w:r>
    </w:p>
    <w:p>
      <w:r>
        <w:t xml:space="preserve">　　粗如(上醋胡反正体字今不多行用俗通作粗)。</w:t>
      </w:r>
    </w:p>
    <w:p>
      <w:r>
        <w:t xml:space="preserve">　　插口(上忏洽反说文云刺内入也从手缶声传作插俗字也)。</w:t>
      </w:r>
    </w:p>
    <w:p>
      <w:r>
        <w:t xml:space="preserve">　　角褶(占涉反苍颉篇云卷也广雅絷也古今正字从衣聂声)。</w:t>
      </w:r>
    </w:p>
    <w:p>
      <w:r>
        <w:t xml:space="preserve">　　一襻(攀慢反古今正字云衣挂肩曰襻从手从攀攀亦声也)。</w:t>
      </w:r>
    </w:p>
    <w:p>
      <w:r>
        <w:t xml:space="preserve">　　挂髆(上瓜画反下榜莫反杜子春注周礼云髆肩也说文从骨尃声)。</w:t>
      </w:r>
    </w:p>
    <w:p>
      <w:r>
        <w:t xml:space="preserve">　　置[巾*句](口侯反古今正字从巾句声亦从区作抠亦同)。</w:t>
      </w:r>
    </w:p>
    <w:p>
      <w:r>
        <w:t xml:space="preserve">　　盥漱(上官缓反下搜又反)。</w:t>
      </w:r>
    </w:p>
    <w:p>
      <w:r>
        <w:t xml:space="preserve">　　惮多家瑟诧(下坼贾反梵语也唐云齿木也)。</w:t>
      </w:r>
    </w:p>
    <w:p>
      <w:r>
        <w:t xml:space="preserve">　　擘破(上音伯)。</w:t>
      </w:r>
    </w:p>
    <w:p>
      <w:r>
        <w:t xml:space="preserve">　　刮舌(关滑反)。</w:t>
      </w:r>
    </w:p>
    <w:p>
      <w:r>
        <w:t xml:space="preserve">　　剔龂(上汀历反已释高僧传第二十七卷中下屼斤反苍颉篇云龂齿根也说文从齿斤声)。</w:t>
      </w:r>
    </w:p>
    <w:p>
      <w:r>
        <w:t xml:space="preserve">　　柞条(上音昨郑笺诗云除木曰柞白栎木也说文从木乍声)。</w:t>
      </w:r>
    </w:p>
    <w:p>
      <w:r>
        <w:t xml:space="preserve">　　辣辛(阑怛反古今正字云辣辛也从束声)。</w:t>
      </w:r>
    </w:p>
    <w:p>
      <w:r>
        <w:t xml:space="preserve">　　齿惫(牌拜反广苍云惫疾也说文作[怡-台+(苟-口+用)]传作惫亦通用)。</w:t>
      </w:r>
    </w:p>
    <w:p>
      <w:r>
        <w:t xml:space="preserve">　　招痾(妸何反病也)。</w:t>
      </w:r>
    </w:p>
    <w:p>
      <w:r>
        <w:t xml:space="preserve">　　擪在(上厌叶反说文云以指按也从手厌声)。</w:t>
      </w:r>
    </w:p>
    <w:p>
      <w:r>
        <w:t xml:space="preserve">　　腰绦(讨刀反文字典说云辫丝为绳从系攸声也)。</w:t>
      </w:r>
    </w:p>
    <w:p>
      <w:r>
        <w:t xml:space="preserve">　　普馥(逢目反正体字也韩诗传曰馥香貌也古今正字从香复声也复音同上)。</w:t>
      </w:r>
    </w:p>
    <w:p>
      <w:r>
        <w:t xml:space="preserve">　　梗概(上耕杏反下该[卄/又]反已具释内典录第六卷中)。</w:t>
      </w:r>
    </w:p>
    <w:p>
      <w:r>
        <w:t xml:space="preserve">　　一饼(奱晚反说文或作饭云食也从食反声)。</w:t>
      </w:r>
    </w:p>
    <w:p>
      <w:r>
        <w:t xml:space="preserve">　　干[麩-夫+首](上哥安反下昌绕反广雅云[麩-夫+酋]食也埤苍煼麦为面文字典说煼麦干屑也从麦酋声煼音抄爪反)。</w:t>
      </w:r>
    </w:p>
    <w:p>
      <w:r>
        <w:t xml:space="preserve">　　膻腥(上设延反杜子春注周礼云膻羊脂也说文作膻云羊臭也从三羊今作膻通用字也传从月作膻俗字也下皆丁反小疋云腥生肉气也说文从月从星星亦声也)。</w:t>
      </w:r>
    </w:p>
    <w:p>
      <w:r>
        <w:t xml:space="preserve">　　坚鞭(额更反小疋作鞕与传本同今时用有从石作硬俗字也)。</w:t>
      </w:r>
    </w:p>
    <w:p>
      <w:r>
        <w:t xml:space="preserve">　　诸[虀-卄](济题反郑注礼记云齑酱之属也古今正字从韭齐省声古作[(├/(冗-几+頁))*(又/韭)])。</w:t>
      </w:r>
    </w:p>
    <w:p>
      <w:r>
        <w:t xml:space="preserve">　　棚车(上白萌反考声云棚车是楼车也今时俗多行用之施朱于车上以五彩缠结为棚以载乐人导引于前也正从车作輣)。</w:t>
      </w:r>
    </w:p>
    <w:p>
      <w:r>
        <w:t xml:space="preserve">　　镜奁(力占反古今正字从匚佥声传作奁俗字也匚音方)。</w:t>
      </w:r>
    </w:p>
    <w:p>
      <w:r>
        <w:t xml:space="preserve">　　贫寠(劬禹反考声云居无财以备礼者也说文从宀娄声传从穴作窭非)。</w:t>
      </w:r>
    </w:p>
    <w:p>
      <w:r>
        <w:t xml:space="preserve">　　豆蔻(上音豆下诃构反南方异物志云豆蔻辛香可食出交址郡古今正字二字并从草豆蔻皆声)。</w:t>
      </w:r>
    </w:p>
    <w:p>
      <w:r>
        <w:t xml:space="preserve">　　咀嚼(上才与反下墙药反)。</w:t>
      </w:r>
    </w:p>
    <w:p/>
    <w:p>
      <w:r>
        <w:t xml:space="preserve">　　第二卷</w:t>
      </w:r>
    </w:p>
    <w:p/>
    <w:p>
      <w:r>
        <w:t xml:space="preserve">　　仰睎(戏衣反广雅云睎视也说文云望也从目希声)。</w:t>
      </w:r>
    </w:p>
    <w:p>
      <w:r>
        <w:t xml:space="preserve">　　檥法舟(上宜倚反文字集略云檥为整船向岸也应劭云正也说文从木义声也传作[身*義]俗字也)。</w:t>
      </w:r>
    </w:p>
    <w:p>
      <w:r>
        <w:t xml:space="preserve">　　商搉(江岳反考声云搉略也说文云敌击从手隺声亦从车作较亦作捔)。</w:t>
      </w:r>
    </w:p>
    <w:p>
      <w:r>
        <w:t xml:space="preserve">　　僧伽胝(中音伽下音知梵语也唐云大衣也)。</w:t>
      </w:r>
    </w:p>
    <w:p>
      <w:r>
        <w:t xml:space="preserve">　　五裙(音群郭注方言云裙接下衣也说文下裳也从巾君声传作裙俗字亦通)。</w:t>
      </w:r>
    </w:p>
    <w:p>
      <w:r>
        <w:t xml:space="preserve">　　僧脚崎(绮仪反梵语掩腋衣)。</w:t>
      </w:r>
    </w:p>
    <w:p>
      <w:r>
        <w:t xml:space="preserve">　　[炎*毛]席(上贪览反考声云[炎*毛]织毛为之出吐蕃中字书亦从帛作[帛*炎]或从系作[糸*剡]音义同)。</w:t>
      </w:r>
    </w:p>
    <w:p>
      <w:r>
        <w:t xml:space="preserve">　　外恧(纽六反方言云恧惭也山之东西息愧曰恧郭璞云心愧也说文从心而声)。</w:t>
      </w:r>
    </w:p>
    <w:p>
      <w:r>
        <w:t xml:space="preserve">　　蝼蚓(上漏侯反方言云南楚或谓蝼蛄也说文蝼蛄也一云[穀-禾+虫]天蝼也从虫娄声下寅忍反月令云季春蚯蚓顾野王云即螳蚓也字书云作螾说文云螼螾侧行者也从虫寅声螼音丘忍反)。</w:t>
      </w:r>
    </w:p>
    <w:p>
      <w:r>
        <w:t xml:space="preserve">　　蛹蚕(上容种反说文云茧中蚕也从虫甬声下杂南反说文蚕妊丝也从昆[兟/曰]声[兟/曰]音仓感反)。</w:t>
      </w:r>
    </w:p>
    <w:p>
      <w:r>
        <w:t xml:space="preserve">　　生茧(坚显反说文云蚕衣也从系从虫从芇省声古文作茧)。</w:t>
      </w:r>
    </w:p>
    <w:p>
      <w:r>
        <w:t xml:space="preserve">　　用袪(去鱼反)。</w:t>
      </w:r>
    </w:p>
    <w:p>
      <w:r>
        <w:t xml:space="preserve">　　氍毹(上惧俱反下数刍反埤苍云即毾[登*毛]也声类云毛席也古今正字二字并从毛瞿俞皆声也)。</w:t>
      </w:r>
    </w:p>
    <w:p>
      <w:r>
        <w:t xml:space="preserve">　　贪惏(拉南反方言云惏残也说文河北谓贪曰惏从心林声传作婪音同义异今不取也)。</w:t>
      </w:r>
    </w:p>
    <w:p>
      <w:r>
        <w:t xml:space="preserve">　　事繁(饭袁反毛诗传云多也众也)。</w:t>
      </w:r>
    </w:p>
    <w:p>
      <w:r>
        <w:t xml:space="preserve">　　携瓶(上惠圭反顾野王云携持也说文提也从手巂声巂音同上传作携俗字也)。</w:t>
      </w:r>
    </w:p>
    <w:p>
      <w:r>
        <w:t xml:space="preserve">　　长骛(上文艮反下无遇反郭璞注穆天子传云骛驱也顾野王云疾驰也广雅奔也说文从马敄声敄音武)。</w:t>
      </w:r>
    </w:p>
    <w:p>
      <w:r>
        <w:t xml:space="preserve">　　欢嚣(上喧袁反传作諠义同广雅云欢鸣也顾野王云呼召也又云欢嚣犹諠哗也说文諠哗也言雚声下香妖反说文云气出头上也从[器-犬]从页首也[器-犬]音侧立反)。</w:t>
      </w:r>
    </w:p>
    <w:p>
      <w:r>
        <w:t xml:space="preserve">　　垦土(上肯很反耕也)。</w:t>
      </w:r>
    </w:p>
    <w:p>
      <w:r>
        <w:t xml:space="preserve">　　薳复(上为委反考声云语词也)。</w:t>
      </w:r>
    </w:p>
    <w:p>
      <w:r>
        <w:t xml:space="preserve">　　罗滤(驴预反案罗泸者恐水中有细虫草薉等物故以绢为罗泸其水盖亦护生故也今时俗通用字也)。</w:t>
      </w:r>
    </w:p>
    <w:p>
      <w:r>
        <w:t xml:space="preserve">　　荡除(堂党反)。</w:t>
      </w:r>
    </w:p>
    <w:p>
      <w:r>
        <w:t xml:space="preserve">　　覆髆(上孚务反下音博作膊俗字也)。</w:t>
      </w:r>
    </w:p>
    <w:p>
      <w:r>
        <w:t xml:space="preserve">　　杼轴(上除旅反下种六反义已释西域记序)。</w:t>
      </w:r>
    </w:p>
    <w:p>
      <w:r>
        <w:t xml:space="preserve">　　下抹(忙钵反)。</w:t>
      </w:r>
    </w:p>
    <w:p>
      <w:r>
        <w:t xml:space="preserve">　　波剌斯(中阑怛反梵语也)。</w:t>
      </w:r>
    </w:p>
    <w:p>
      <w:r>
        <w:t xml:space="preserve">　　劈裂(上甹觅反下连哲反)。</w:t>
      </w:r>
    </w:p>
    <w:p>
      <w:r>
        <w:t xml:space="preserve">　　暖服(上奴短反尔雅暖燠也说文温也从火耎声传作暖误也)。</w:t>
      </w:r>
    </w:p>
    <w:p>
      <w:r>
        <w:t xml:space="preserve">　　栉笓(上蓁瑟反下频蜜反言栉笓者如梳齿之相次也亦作比传作批亦通)。</w:t>
      </w:r>
    </w:p>
    <w:p>
      <w:r>
        <w:t xml:space="preserve">　　搭肩(上耽合反下音坚)。</w:t>
      </w:r>
    </w:p>
    <w:p>
      <w:r>
        <w:t xml:space="preserve">　　抬使(待来反)。</w:t>
      </w:r>
    </w:p>
    <w:p>
      <w:r>
        <w:t xml:space="preserve">　　过赍(荠奚反说文云毗赍从贝齐声也)。</w:t>
      </w:r>
    </w:p>
    <w:p>
      <w:r>
        <w:t xml:space="preserve">　　矗直(上冲六反字统云矗谓长直也古今正云直貌也从二直)。</w:t>
      </w:r>
    </w:p>
    <w:p>
      <w:r>
        <w:t xml:space="preserve">　　縙彩(上辱容反考声云[糸*昔]以线饰也字书毳饰也字或从耳作茸下仓宰反)。</w:t>
      </w:r>
    </w:p>
    <w:p>
      <w:r>
        <w:t xml:space="preserve">　　半腨(遄[栗-木+大]反说文云腨腓肠也从肉专声也)。</w:t>
      </w:r>
    </w:p>
    <w:p>
      <w:r>
        <w:t xml:space="preserve">　　圌衣(殊缘反埤苍云圌贮谷米圌囤也古今正字从囗专声传作篅非也囤音徒困反即女人所著裙也)。</w:t>
      </w:r>
    </w:p>
    <w:p>
      <w:r>
        <w:t xml:space="preserve">　　蒙雨(上音蒙毛诗传云蒙雨貌说文蒙微雨也从水蒙声也)。</w:t>
      </w:r>
    </w:p>
    <w:p>
      <w:r>
        <w:t xml:space="preserve">　　四瀑(袍报反生死大河也)。</w:t>
      </w:r>
    </w:p>
    <w:p>
      <w:r>
        <w:t xml:space="preserve">　　黪布(上仓敢反顾野王云今谓物将败无颜色为黪黪也说文浅青黑也从黑参声)。</w:t>
      </w:r>
    </w:p>
    <w:p>
      <w:r>
        <w:t xml:space="preserve">　　苫庐(上式廉反下吕猪反)。</w:t>
      </w:r>
    </w:p>
    <w:p>
      <w:r>
        <w:t xml:space="preserve">　　号啕(上晧高反下道刀反)。</w:t>
      </w:r>
    </w:p>
    <w:p>
      <w:r>
        <w:t xml:space="preserve">　　傍扂(恬念反)。</w:t>
      </w:r>
    </w:p>
    <w:p>
      <w:r>
        <w:t xml:space="preserve">　　睚眦(上崖懈反下侪戒反考声云睚眦嗔目开阖眼怒也传作[目*柴]误也)。</w:t>
      </w:r>
    </w:p>
    <w:p/>
    <w:p>
      <w:r>
        <w:t xml:space="preserve">　　第三卷</w:t>
      </w:r>
    </w:p>
    <w:p/>
    <w:p>
      <w:r>
        <w:t xml:space="preserve">　　慧巘(言蹇反毛诗传云巘小山别于大山者也郭注尔雅云形如累雨甑也释名山孤绝处也古今正字义与上同从山献声也)。</w:t>
      </w:r>
    </w:p>
    <w:p>
      <w:r>
        <w:t xml:space="preserve">　　隤纲(上兑雷反广雅隤坏也说文下坠也从阜贵声下各郎反说文云网维纮绳也从糸冈声传文作[繹-幸+山]俗字)。</w:t>
      </w:r>
    </w:p>
    <w:p>
      <w:r>
        <w:t xml:space="preserve">　　皴裂(上七旬反埤苍云皴皮散起也古今正字从皮夋声夋音同上)。</w:t>
      </w:r>
    </w:p>
    <w:p>
      <w:r>
        <w:t xml:space="preserve">　　抖擞(上音斗下苏厚反)。</w:t>
      </w:r>
    </w:p>
    <w:p>
      <w:r>
        <w:t xml:space="preserve">　　褊小(边沔反)。</w:t>
      </w:r>
    </w:p>
    <w:p>
      <w:r>
        <w:t xml:space="preserve">　　房窄(争厄反埤苍云窄狭也古今正字云迫狭也从穴乍声亦从广作厏传作迮误用也今不取狭音洽)。</w:t>
      </w:r>
    </w:p>
    <w:p>
      <w:r>
        <w:t xml:space="preserve">　　痾[口*路]只(上阿可反次音鲁下传自音云近也梵语传中自解也)。</w:t>
      </w:r>
    </w:p>
    <w:p>
      <w:r>
        <w:t xml:space="preserve">　　双膝(新溢反顾野王云膝胫头也说文正作膝云胫头卩也从卩桼声卩音节桼音七)。</w:t>
      </w:r>
    </w:p>
    <w:p>
      <w:r>
        <w:t xml:space="preserve">　　踞地(居御反)。</w:t>
      </w:r>
    </w:p>
    <w:p>
      <w:r>
        <w:t xml:space="preserve">　　襞[((羍-干+十)*丸)/衣](上必亦反广雅云襞诎也说文韏衣也从衣辟声下恬挟反说文云[(羍*丮)/衣]重衣也从衣[(鷯-(日/小)+(工/十))-鳥+(几@(、/、))]声传作叠非也韏音卷)。</w:t>
      </w:r>
    </w:p>
    <w:p>
      <w:r>
        <w:t xml:space="preserve">　　足跟(音根)。</w:t>
      </w:r>
    </w:p>
    <w:p>
      <w:r>
        <w:t xml:space="preserve">　　双竖(殊乳反俗字正体作竖)。</w:t>
      </w:r>
    </w:p>
    <w:p>
      <w:r>
        <w:t xml:space="preserve">　　胸膈(上音凶下耕核反)。</w:t>
      </w:r>
    </w:p>
    <w:p>
      <w:r>
        <w:t xml:space="preserve">　　扁鹊(上边辫反人姓名传从鸟作鶣非也)。</w:t>
      </w:r>
    </w:p>
    <w:p>
      <w:r>
        <w:t xml:space="preserve">　　僵仆(上音疆下朋北反)。</w:t>
      </w:r>
    </w:p>
    <w:p>
      <w:r>
        <w:t xml:space="preserve">　　[米*(栗-木+(卑-(白-日)))]糁(上音谈俗字也下桑览反)。</w:t>
      </w:r>
    </w:p>
    <w:p>
      <w:r>
        <w:t xml:space="preserve">　　便瘳(敕留反也)。</w:t>
      </w:r>
    </w:p>
    <w:p>
      <w:r>
        <w:t xml:space="preserve">　　胡荽(下音虽香菜名也亦作荾传作[(云*云)/ㄆ]书错也)。</w:t>
      </w:r>
    </w:p>
    <w:p>
      <w:r>
        <w:t xml:space="preserve">　　诊脉(上真忍反)。</w:t>
      </w:r>
    </w:p>
    <w:p/>
    <w:p>
      <w:r>
        <w:t xml:space="preserve">　　第四卷</w:t>
      </w:r>
    </w:p>
    <w:p/>
    <w:p>
      <w:r>
        <w:t xml:space="preserve">　　劝奖(将想反郭注方言云秦晋之间谓相劝曰奖广雅云誉也贾注国语成也)。</w:t>
      </w:r>
    </w:p>
    <w:p>
      <w:r>
        <w:t xml:space="preserve">　　杨葩(怕巴反说文华也从草皅声皅音同上)。</w:t>
      </w:r>
    </w:p>
    <w:p>
      <w:r>
        <w:t xml:space="preserve">　　持嗅(休又反说文云以[自/田/十]就臭也从[自/田/十]臭声)。</w:t>
      </w:r>
    </w:p>
    <w:p>
      <w:r>
        <w:t xml:space="preserve">　　逐省(生杏反广雅云省少也郑注礼记云小减也说文从女省声传作省时用略也)。</w:t>
      </w:r>
    </w:p>
    <w:p>
      <w:r>
        <w:t xml:space="preserve">　　穬麦(上虢猛反麦有多芒者也古今正字从禾广声)。</w:t>
      </w:r>
    </w:p>
    <w:p>
      <w:r>
        <w:t xml:space="preserve">　　天蘤(为委反博雅云蘤华也韵诠字林并云花也古今正字荣也从草从白为声)。</w:t>
      </w:r>
    </w:p>
    <w:p>
      <w:r>
        <w:t xml:space="preserve">　　糅杂(上纽溜反郑注仪礼云糅亦杂也古今正字从米柔声字书正从丑作粈亦作[飢-几+(刃/一)])。</w:t>
      </w:r>
    </w:p>
    <w:p>
      <w:r>
        <w:t xml:space="preserve">　　诸岛(刀老反孔注尚书岛海曲山人可居曰岛尚书曰居岛之夷也释名云岛到也谓人所奔到也说文海中往往有山可依止曰岛从山鸟声)。</w:t>
      </w:r>
    </w:p>
    <w:p>
      <w:r>
        <w:t xml:space="preserve">　　尘坌(盆闷反杨子云尘猥至也说文亦尘也从土分声)。</w:t>
      </w:r>
    </w:p>
    <w:p>
      <w:r>
        <w:t xml:space="preserve">　　称俊(遵峻反白虎通云百人曰俊千人曰英倍英曰贤左传俊绝异也说文作俊者才过千人曰俊从人夋声义与俊字同夋音七旬反)。</w:t>
      </w:r>
    </w:p>
    <w:p>
      <w:r>
        <w:t xml:space="preserve">　　锋[金*(遻-(這-言))](上孚蓬反下昴各反说文锋兵刃端也从金夆声古今正字[金*(遻-(這-言))]刀刃也从金[遻-(這-言)]声也[遻-(這-言)]音同上)。</w:t>
      </w:r>
    </w:p>
    <w:p>
      <w:r>
        <w:t xml:space="preserve">　　剖析(上普口反杜注左传云剖中分也顾野王云析破也说文判木也从刀咅声咅吐口反下星亦反声类云析劈也说文析破木也从木斤一云削也)。</w:t>
      </w:r>
    </w:p>
    <w:p>
      <w:r>
        <w:t xml:space="preserve">　　确尔(上腔角反韩康伯注周易云确坚固也文字典说云坚貌也从石从隺声也)。</w:t>
      </w:r>
    </w:p>
    <w:p>
      <w:r>
        <w:t xml:space="preserve">　　挫外道(上租卧反郑注礼记云挫折也贾逵注国语云折锋曰挫说文搉也从手坐声)。</w:t>
      </w:r>
    </w:p>
    <w:p>
      <w:r>
        <w:t xml:space="preserve">　　清辩(别免反考声云慧也明也别也从言辨声传作辩俗字也捡字书并无此字)。</w:t>
      </w:r>
    </w:p>
    <w:p>
      <w:r>
        <w:t xml:space="preserve">　　鲸海(上[(立*立)/見]迎反许叔重曰鲸鱼之王字统从疆作[彊-弓+魚]海中大鱼也长千余里说文从鱼疆声今从京作鲸通用字)。</w:t>
      </w:r>
    </w:p>
    <w:p>
      <w:r>
        <w:t xml:space="preserve">　　乞丐(该[卄/又]反说文云丐乞也言人亡财则乞匈于人会意字也)。</w:t>
      </w:r>
    </w:p>
    <w:p>
      <w:r>
        <w:t xml:space="preserve">　　户钥(阳灼反字书从门作钥音义并同也)。</w:t>
      </w:r>
    </w:p>
    <w:p>
      <w:r>
        <w:t xml:space="preserve">　　床榻(上状庄反下贪蜡反释名云榻即床狭而长曰榻也古今正字从木[日/羽]声[日/羽]音同上)。</w:t>
      </w:r>
    </w:p>
    <w:p>
      <w:r>
        <w:t xml:space="preserve">　　孜孜(子思反说文云孜孜汲汲也周书曰孜孜不怠从夊子声)。</w:t>
      </w:r>
    </w:p>
    <w:p>
      <w:r>
        <w:t xml:space="preserve">　　然肌(纪宜反说文云肌肉也从月几声也)。</w:t>
      </w:r>
    </w:p>
    <w:p>
      <w:r>
        <w:t xml:space="preserve">　　相踵(钟舅反声类云踵足跟也顾野王云踵追也蹑其踵所以为追逐也王逸注楚辞云继也说文亦追也从足重声)。</w:t>
      </w:r>
    </w:p>
    <w:p>
      <w:r>
        <w:t xml:space="preserve">　　篆籀(上厨兖反周宜王太史史籀著大篆十五篇氶相李斯作苍颉篇中车府令赵高作爰历篇太史胡母敬作博学篇皆取史籀大篆或颇省改所谓小篆者也说文引书也从竹彖声彖音湍乱反下筹溜反史记云籀者周时史官教国子学童之书与孔氏壁中古文异体皆古文也说文读书也从竹榴声)。</w:t>
      </w:r>
    </w:p>
    <w:p>
      <w:r>
        <w:t xml:space="preserve">　　喉吻(上音侯下文粉反口两角也)。</w:t>
      </w:r>
    </w:p>
    <w:p>
      <w:r>
        <w:t xml:space="preserve">　　溃烂(上回内反正体字下阑弹反)。</w:t>
      </w:r>
    </w:p>
    <w:p>
      <w:r>
        <w:t xml:space="preserve">　　灌体(上关患反考声云穿衣也传文作[(環-王+木)-口+(ㄠ-ㄙ)]音患误也)。</w:t>
      </w:r>
    </w:p>
    <w:p>
      <w:r>
        <w:t xml:space="preserve">　　鸩毒(上沈禁反下同禄反)。</w:t>
      </w:r>
    </w:p>
    <w:p>
      <w:r>
        <w:t xml:space="preserve">　　草隶(礼计反文字典说云秦程邈囚于云阳狱中改古书字体为仆隶之书说文从隶奈声篆文作隶草隶者今时草书隶书也)。</w:t>
      </w:r>
    </w:p>
    <w:p>
      <w:r>
        <w:t xml:space="preserve">　　宝椷(洽缄反苍颉篇云盛文书椷木箧也广雅云椷谓之箧说文亦箧也从木咸声传作函俗字也)。</w:t>
      </w:r>
    </w:p>
    <w:p>
      <w:r>
        <w:t xml:space="preserve">　　髫丱(上亭雕反埤苍云髫髦也考声云小儿剃发留两边也古今正字亦髡也从髟召声髦音毛髟音必遥反传从齿作龆俗字也下关患反郑笺毛诗云童未笄结发丱然字镜韵诠并云丱童子总角象形字也总音揔)。</w:t>
      </w:r>
    </w:p>
    <w:p>
      <w:r>
        <w:t xml:space="preserve">　　砺律(上力制反僧名也)。</w:t>
      </w:r>
    </w:p>
    <w:p>
      <w:r>
        <w:t xml:space="preserve">　　窄隘(上争厄反已释第三卷中下厄界反顾野王云隘迫侧也广雅云急也狭也郑注礼记陋也说文从阜益声也)。</w:t>
      </w:r>
    </w:p>
    <w:p>
      <w:r>
        <w:t xml:space="preserve">　　附舶(音白广雅云舶海舟也埤苍大船也古今正字从舟白声也)。</w:t>
      </w:r>
    </w:p>
    <w:p>
      <w:r>
        <w:t xml:space="preserve">　　髫龀(上音条下初仅反郑玄注周礼云龀毁齿也说文从齿七声)。</w:t>
      </w:r>
    </w:p>
    <w:p>
      <w:r>
        <w:t xml:space="preserve">　　日旰(乾旦反杜注左传云旰晏也说文云日晚也从日干声传从月作肝非也)。</w:t>
      </w:r>
    </w:p>
    <w:p>
      <w:r>
        <w:t xml:space="preserve">　　褫积(上持理反苍颉篇云褫撤衣也古今正字从衣虒声传作褫俗字也虒音天伊反)。</w:t>
      </w:r>
    </w:p>
    <w:p>
      <w:r>
        <w:t xml:space="preserve">　　玄漪(意离反毛诗传云漪重波也古今正字从水猗声猗音同上)。</w:t>
      </w:r>
    </w:p>
    <w:p>
      <w:r>
        <w:t xml:space="preserve">　　[莫/女]毋(上暮胡反古丑女也)。</w:t>
      </w:r>
    </w:p>
    <w:p/>
    <w:p>
      <w:r>
        <w:t xml:space="preserve">　　大唐西域求法高僧传上卷(义净三藏撰)</w:t>
      </w:r>
    </w:p>
    <w:p/>
    <w:p>
      <w:r>
        <w:t xml:space="preserve">　　　　沙门慧琳音</w:t>
      </w:r>
    </w:p>
    <w:p>
      <w:r>
        <w:t xml:space="preserve">　　殉法(旬俊反贾谊服鸟赋云贪夫殉财列士殉名集训云亡身从物日殉文字典说云以人迸死也从歹旬声)。</w:t>
      </w:r>
    </w:p>
    <w:p>
      <w:r>
        <w:t xml:space="preserve">　　鲸波(巨迎反许叔重注淮南子云鲸鱼海中最大鱼也说文亦同或作[彊-弓+魚]字)。</w:t>
      </w:r>
    </w:p>
    <w:p>
      <w:r>
        <w:t xml:space="preserve">　　缙绅(上音晋说文帛作赤白色曰缙左传有缙云氏庄子有缙绅先生下音申孔注论语云绅大带也垂之于前书以记事之)。</w:t>
      </w:r>
    </w:p>
    <w:p>
      <w:r>
        <w:t xml:space="preserve">　　嵚岑(上泣金反下仕簪反何注公羊传云嵚岑山高危险也山阜势也方言云岑高也大也郭注云岑崟峻貌也并形声字崟音吟)。</w:t>
      </w:r>
    </w:p>
    <w:p>
      <w:r>
        <w:t xml:space="preserve">　　[溘-去+(共/、)]然(堪答反楚辞曰宁[洪/血]死以流亡王逸注云[洪/血]者奄忽而至说文从水盖声盖音合从草从大从血)。</w:t>
      </w:r>
    </w:p>
    <w:p>
      <w:r>
        <w:t xml:space="preserve">　　广胁(险业反传自解云王舍城侧山名也从三力从肉)。</w:t>
      </w:r>
    </w:p>
    <w:p>
      <w:r>
        <w:t xml:space="preserve">　　矩矩吒(鸡也)。</w:t>
      </w:r>
    </w:p>
    <w:p>
      <w:r>
        <w:t xml:space="preserve">　　翳说罗(唐言贵即高丽国也共事鸡神[巢-果+(一/自)]戴鸡翎故云鸡贵也)。</w:t>
      </w:r>
    </w:p>
    <w:p>
      <w:r>
        <w:t xml:space="preserve">　　不磷(栗珍反孔注论语云磷薄也本草云母一名磷石言其薄而且明也)。</w:t>
      </w:r>
    </w:p>
    <w:p>
      <w:r>
        <w:t xml:space="preserve">　　慧[山/(獻-七)](言謇反尔雅巘山形如累两甑也毛诗传小山别大山也慧巘僧名也)。</w:t>
      </w:r>
    </w:p>
    <w:p>
      <w:r>
        <w:t xml:space="preserve">　　宁堙(印邻反孔注尚书堙塞也从土)。</w:t>
      </w:r>
    </w:p>
    <w:p>
      <w:r>
        <w:t xml:space="preserve">　　[即/鳥]鸰(上精亦反下音零毛诗[即/鳥]鸰在原兄弟急难郑注云[即/鳥]鸰雍渠也飞且鸣行且摇传中从脊作鹤俗字非正体也)。</w:t>
      </w:r>
    </w:p>
    <w:p>
      <w:r>
        <w:t xml:space="preserve">　　澘然(所奸反诗云澘然涕泪下是也)。</w:t>
      </w:r>
    </w:p>
    <w:p>
      <w:r>
        <w:t xml:space="preserve">　　窭拏折里多(上愚矩反下努加反梵语寺名也传中自解释唐云德行寺近大觉寺不远也)。</w:t>
      </w:r>
    </w:p>
    <w:p>
      <w:r>
        <w:t xml:space="preserve">　　牂柯(上佐郎反。下音哥。案牂柯者南楚之西南夷人种类亦地名也。即五府管内数州皆是也。在益蜀之南今因传中说往昔有二十余人从蜀川出牂柯往天竺得达。因有此说遂捡寻括地志及诸地理书南方记等说此往五天路经。若从蜀川南出经余姚越隽不喜永昌等邑古号哀牢玉汉朝始慕化后改为身毒国。隋王之称也。此国本先祖龙之种胤也。今并属南蛮。北接互羌杂居之西过此蛮界即入土蕃国之南界。西越数重高山峻岭涉历川谷凡经三数千里过土蕃界。更度雪山南脚即人东天竺东南界迦摩缕波国。其次近南三摩怛吒国呵利鸡罗国及耽摩立底国等。此山路与天竺至近。险阻难行。是大唐与五天陆路之捷径也。仍须及时盛夏热瘴毒虫不可行履遇者难以全生。秋多风雨水泛又不可行。冬虽无毒积雪冱寒又难登陟。唯有正二三月乃是过时。仍须译解数种蛮夷语言兼赍买道之货仗土人引道展转问津即必得达也。山险无路难知通塞。乃为当来乐求法巡礼者故作此说以晓未闻也)。</w:t>
      </w:r>
    </w:p>
    <w:p>
      <w:r>
        <w:t xml:space="preserve">　　峻峭(上询俊反孔注尚书峻犹高也说文从阜作峻下锹笑反韵英云峭亦峻也或作峭峻高耸也并形声字二体通用)。</w:t>
      </w:r>
    </w:p>
    <w:p>
      <w:r>
        <w:t xml:space="preserve">　　黏泥(上尼廉反集训云黏翻使相著也字书甘土即黏土也会意字也)。</w:t>
      </w:r>
    </w:p>
    <w:p>
      <w:r>
        <w:t xml:space="preserve">　　圮[蝷-虫+土](上皮美反孔注尚书云圮毁也说文训同从土已声下耻格反博雅[坭-匕+(朔-月)]分也考声云[坭-匕+(朔-月)]地裂也传中作[歹*((牙*牙)/木)]非也)。</w:t>
      </w:r>
    </w:p>
    <w:p>
      <w:r>
        <w:t xml:space="preserve">　　俱攞钵底(攞音罗贺反传自释云家主也)。</w:t>
      </w:r>
    </w:p>
    <w:p/>
    <w:p>
      <w:r>
        <w:t xml:space="preserve">　　大唐西域求法高僧传下卷</w:t>
      </w:r>
    </w:p>
    <w:p/>
    <w:p>
      <w:r>
        <w:t xml:space="preserve">　　援缁(上音袁考声援持也贾注国语云引也或作爰韵英云爰于也古今正字从手爰声说文爰字从受音披表反从千下滓师反说文帛黑色曰缁从糸甾音)。</w:t>
      </w:r>
    </w:p>
    <w:p>
      <w:r>
        <w:t xml:space="preserve">　　漱玉泉(搜皱反又叟候反二音并通韵英云漱口也字书云从水欶声)。</w:t>
      </w:r>
    </w:p>
    <w:p>
      <w:r>
        <w:t xml:space="preserve">　　届郎迦(上音戒孔注尚书云届至也郎迦梵语海中山名也)。</w:t>
      </w:r>
    </w:p>
    <w:p>
      <w:r>
        <w:t xml:space="preserve">　　[按-女+取]集(上纂捋反韵诠云略要也纂音祖卵反卵音鲁括反)。</w:t>
      </w:r>
    </w:p>
    <w:p>
      <w:r>
        <w:t xml:space="preserve">　　溟浡(上音冥下音孛大海鱼龙兴云雨震雷霆大怒貌也泛者之大难也见括地志)。</w:t>
      </w:r>
    </w:p>
    <w:p>
      <w:r>
        <w:t xml:space="preserve">　　摈落(宾刃反司马彪注庄子摈弃也说文训同形声字也)。</w:t>
      </w:r>
    </w:p>
    <w:p>
      <w:r>
        <w:t xml:space="preserve">　　踯躅(上程石反下重录反顾野王云骤举足而不进也或作蹢[跳-兆+屬]亦通案踯躅犹情意徘徊而有进退)。</w:t>
      </w:r>
    </w:p>
    <w:p>
      <w:r>
        <w:t xml:space="preserve">　　龚州(上音恭)。</w:t>
      </w:r>
    </w:p>
    <w:p>
      <w:r>
        <w:t xml:space="preserve">　　共鲠(古幸反集训云食鱼骨刺留咽中曰鲠案传意往此情有去留进退故云共鲠鲠亦噎也)。</w:t>
      </w:r>
    </w:p>
    <w:p>
      <w:r>
        <w:t xml:space="preserve">　　椰子(野嗟反字指云椰子南方果木名也出交址广州其名曰椰木十丈叶在其末实如巨瓠疗饥止渴声类亦云果名也其子[穀-禾]堪为器树皮可为索甚坚牢从木形声字)。</w:t>
      </w:r>
    </w:p>
    <w:p>
      <w:r>
        <w:t xml:space="preserve">　　槟榔(上音宾下音郎埤苍云槟榔果名也其果似小螺可生啖能洽气出交广其名曰槟榔为树[卄/司]乎如桂其未吐穗有似禾黍并形声字)。</w:t>
      </w:r>
    </w:p>
    <w:p>
      <w:r>
        <w:t xml:space="preserve">　　薯根(煮如反说文薯蔗也今非此物也蔗即甘蔗人但食苗根不堪吃传云薯根明非甘蔗案本草署预一名土薯亦名山芋异菀曰署预野人谓之土诸玉篇亦说故不疑也)。</w:t>
      </w:r>
    </w:p>
    <w:p>
      <w:r>
        <w:t xml:space="preserve">　　倳刃(甾事反考声云以刃刺之也史记曰莫敢倳刃于公腹中或作事刀剚形声字)。</w:t>
      </w:r>
    </w:p>
    <w:p>
      <w:r>
        <w:t xml:space="preserve">　　桑梓(上索郎反木名也即蚕桑也英华集云人之生事唯农与桑帝躬耕于藉田后亦亲桑以例万民也古文从三[艸-屮]作[芔/木]下从木小篆变三[艸-屮]为桑音弱今隶书俗用从卉作桑渐讹也下兹[(餐-食)-又+人]反尔雅椅梓郭注云即楸也毛诗榛栗椅桐梓麦爰代琴瑟言此六木皆堪为琴瑟也文字典说梓即梓楸也从木辛省声或作梓)。</w:t>
      </w:r>
    </w:p>
    <w:p>
      <w:r>
        <w:t xml:space="preserve">　　赍以(济齐反广雅赍送也顾野王云持也淮南子愿以伎道赍一本许叔重注云备足也郑注周礼云赍行道用也或音资礼记赍资训用同耳聘礼问几用之赍是也说文持遗也从贝齐声今俗用作赍)。</w:t>
      </w:r>
    </w:p>
    <w:p>
      <w:r>
        <w:t xml:space="preserve">　　控总(上音空贡反下宗弄反案控总犹驰骛也)。</w:t>
      </w:r>
    </w:p>
    <w:p>
      <w:r>
        <w:t xml:space="preserve">　　禅畦(惠圭反秦孝公以二百四十步为一亩五十亩为一畦王逸注楚辞云畦犹区也说文田五十亩也从田圭声也)。</w:t>
      </w:r>
    </w:p>
    <w:p>
      <w:r>
        <w:t xml:space="preserve">　　枢关(上昌俞反考声云户扇转处也广雅枢本也易曰枢机制动之主也俗呼为门肘说文从木区声也传文从手非也音口钩反)。</w:t>
      </w:r>
    </w:p>
    <w:p>
      <w:r>
        <w:t xml:space="preserve">　　欢哗(上音喧古文作叩下音花前音义卷中已重释)。</w:t>
      </w:r>
    </w:p>
    <w:p>
      <w:r>
        <w:t xml:space="preserve">　　瑳禅师(仓何反玉色也梁朝高僧也)。</w:t>
      </w:r>
    </w:p>
    <w:p>
      <w:r>
        <w:t xml:space="preserve">　　定潋(廉染反考声云水浅而且清曰潋言心兢兢诚慎若水之有波曰定潋古今正字从水敛声)。</w:t>
      </w:r>
    </w:p>
    <w:p>
      <w:r>
        <w:t xml:space="preserve">　　仙苑(屑延反释名云老而不死谓之仙广雅羽化曰仙说文长命也或作仙)。</w:t>
      </w:r>
    </w:p>
    <w:p>
      <w:r>
        <w:t xml:space="preserve">　　每剟(转劣反博雅剟削也言减削衣钵之余转施贫之及修功德古今正字从刀叕声叕音同上传中从手作非也宜改之)。</w:t>
      </w:r>
    </w:p>
    <w:p>
      <w:r>
        <w:t xml:space="preserve">　　烟霞(伊贤反考声云火之烟也薰气也案此烟覆非烟也远望山及天色青凝似烟也下夏加反集训云霞赤云也案日旦出光照左右云或黄或赤名曰朝霞僧传云重烟霞者逸志云林心游物外也)。</w:t>
      </w:r>
    </w:p>
    <w:p>
      <w:r>
        <w:t xml:space="preserve">　　流睇(音弟郑注礼记云倾视也方言云陈楚之间南楚之外谓眄为睇说文从目弟声)。</w:t>
      </w:r>
    </w:p>
    <w:p>
      <w:r>
        <w:t xml:space="preserve">　　排俊(上败埋反广雅排推也音他雷反从手隹传文从人作俳非也是俳优字非此用下遵迅反韵英云才当千人曰俊集训云贤过于百人曰俊说文训与上同从人夋声夋音七旬反传中从弓作俊亦通训亦同上从人从隹)。</w:t>
      </w:r>
    </w:p>
    <w:p>
      <w:r>
        <w:t xml:space="preserve">　　嶷嶷(凝棘反集训云[山/(吳-口+日)]嶷山峰高峻貌也从山疑声[山/(吳-口+日)]音锄力反)。</w:t>
      </w:r>
    </w:p>
    <w:p>
      <w:r>
        <w:t xml:space="preserve">　　觉树初绿(陵烛反春初众草绿色可爱传中作菉非也观菩提之绿叶也)。</w:t>
      </w:r>
    </w:p>
    <w:p>
      <w:r>
        <w:t xml:space="preserve">　　风驶(师吏反苍颉篇云马行疾也其风迅过于此集训驶也字指云如浚流也形声字也)。</w:t>
      </w:r>
    </w:p>
    <w:p>
      <w:r>
        <w:t xml:space="preserve">　　昆仑语(上音昆下音论时俗语便亦曰骨论南海洲岛中夷人也甚黑裸形能驯伏猛兽犀象等种类数般即有僧祇突弥骨堂合蔑等皆鄙贱人也国无礼义抄劫为活爱啖食人如罗刹恶鬼之类也言语不正异于诸蕃善入水竟曰不死)。</w:t>
      </w:r>
    </w:p>
    <w:p>
      <w:r>
        <w:t xml:space="preserve">　　[車*閵]轹(上力震反下零的反上林赋云徒车之所辚轹苍颉篇轹[車*及]也说文车所践也并形声字也)。</w:t>
      </w:r>
    </w:p>
    <w:p>
      <w:r>
        <w:t xml:space="preserve">　　函杖(上音含含容也谓讲问宜拑树容文足以指画也或谓杖也)。</w:t>
      </w:r>
    </w:p>
    <w:p>
      <w:r>
        <w:t xml:space="preserve">　　继踵(音钟勇反苍颉篇踵足跟也或从止作踵亦得)。</w:t>
      </w:r>
    </w:p>
    <w:p>
      <w:r>
        <w:t xml:space="preserve">　　梯隥(上体奚反下登邓反韵英云可以登升也)。</w:t>
      </w:r>
    </w:p>
    <w:p>
      <w:r>
        <w:t xml:space="preserve">　　舟舻(音卢汉书云船前刺擢处也考声音吕除反船尾说文船头也形声字也)。</w:t>
      </w:r>
    </w:p>
    <w:p>
      <w:r>
        <w:t xml:space="preserve">　　牦之毛[(犀-牛)-〡+└](夗包反西南夷人牦牛也或从毛作牦亦通传文中作猫非也)。</w:t>
      </w:r>
    </w:p>
    <w:p>
      <w:r>
        <w:t xml:space="preserve">　　鳅鳝(上就由反山海经鳅鱼似鳢而六首或从羞作鱃下音善郭注山海经云鳝鱼似蛇滑鱼也如蚯蚓故曰蝉鱼)。</w:t>
      </w:r>
    </w:p>
    <w:p>
      <w:r>
        <w:t xml:space="preserve">　　若媲(匹寐反集训媲配也韵诠匹也从女[奐-大+比]声[奐-大+比]音毗)。</w:t>
      </w:r>
    </w:p>
    <w:p/>
    <w:p>
      <w:r>
        <w:t xml:space="preserve">　　一切经音义卷第八十一</w:t>
      </w:r>
    </w:p>
    <w:p/>
    <w:p/>
    <w:p>
      <w:r>
        <w:t xml:space="preserve">　　一切经音义卷第八十二</w:t>
      </w:r>
    </w:p>
    <w:p/>
    <w:p>
      <w:r>
        <w:t xml:space="preserve">　　　　翻经沙门慧琳撰</w:t>
      </w:r>
    </w:p>
    <w:p>
      <w:r>
        <w:t xml:space="preserve">　　右一记十二卷同此卷音　秘书著作郎敬播序。</w:t>
      </w:r>
    </w:p>
    <w:p/>
    <w:p>
      <w:r>
        <w:t xml:space="preserve">　　西域记序</w:t>
      </w:r>
    </w:p>
    <w:p/>
    <w:p>
      <w:r>
        <w:t xml:space="preserve">　　不暨(其冀反杜注左传云暨至也说文云从且既声亦作泉也)。</w:t>
      </w:r>
    </w:p>
    <w:p>
      <w:r>
        <w:t xml:space="preserve">　　蔡愔(楫心反人姓名也)。</w:t>
      </w:r>
    </w:p>
    <w:p>
      <w:r>
        <w:t xml:space="preserve">　　阉竖(上奄炎反下殊主反郑注周礼云阉精气闭藏者今谓之官人说文竖也宫中阍阏闭门者也从门奄声竖从臤豆声序作竖俗字)。</w:t>
      </w:r>
    </w:p>
    <w:p>
      <w:r>
        <w:t xml:space="preserve">　　成衅(肸觐反贾逵云衅兆也言有祸兆也杜预瑕隙也动也说文从爨省从酉所以祭也分声序作衅俗字也)。</w:t>
      </w:r>
    </w:p>
    <w:p>
      <w:r>
        <w:t xml:space="preserve">　　恢疆(上苦回反杜注左传云恢大也说文从心灰声序作[恪-口+力]不成字也下居良反毛诗传云疆界也谷梁境也尔雅陲也郭注主疆场在外垂也说文从疆三其界画或从土作疆)。</w:t>
      </w:r>
    </w:p>
    <w:p>
      <w:r>
        <w:t xml:space="preserve">　　眷西海(上厥媛反孔注尚书云眷视也诗传顾也说文从目声或作[目*眷][眷*見]序作眷俗字也)。</w:t>
      </w:r>
    </w:p>
    <w:p>
      <w:r>
        <w:t xml:space="preserve">　　杼轴(上除旅反下虫陆反郑笺诗云无他货唯丝麻耳今空杼轴不作也方言抒轴作也东齐土作谓之杼木作谓之轴说文持机纬也从木予声)。</w:t>
      </w:r>
    </w:p>
    <w:p>
      <w:r>
        <w:t xml:space="preserve">　　长骛(无付反郭璞云骛驱也顾野王云疾驰也楚辞云忽驰骛以追逐广雅奔也说文乱驰也从马敄声)。</w:t>
      </w:r>
    </w:p>
    <w:p>
      <w:r>
        <w:t xml:space="preserve">　　搀抢(上叉衔反下策庚反祅星名也)。</w:t>
      </w:r>
    </w:p>
    <w:p>
      <w:r>
        <w:t xml:space="preserve">　　豺狼(上仕皆反下音郎)。</w:t>
      </w:r>
    </w:p>
    <w:p>
      <w:r>
        <w:t xml:space="preserve">　　鬼蜮(于逼反毛诗云为鬼为蜮传云短狐也刘兆云状如鳖含沙射人著人皮肤为害说文三足以气射害人从虫或声)。</w:t>
      </w:r>
    </w:p>
    <w:p>
      <w:r>
        <w:t xml:space="preserve">　　之墟(去余反声类云故所居也贾逵云墟犹坎也古今正字云毁灭无后之地也从土虚声)。</w:t>
      </w:r>
    </w:p>
    <w:p>
      <w:r>
        <w:t xml:space="preserve">　　槁街(上高老反下音阶义已释前卷中)。</w:t>
      </w:r>
    </w:p>
    <w:p>
      <w:r>
        <w:t xml:space="preserve">　　柢殊俗(上丁礼反考声云柢归也拒也略也至也说文挤也从手氐声挤音子系反)。</w:t>
      </w:r>
    </w:p>
    <w:p>
      <w:r>
        <w:t xml:space="preserve">　　骤徙(上愁救反杜注左传云聚数也贾逵云疾也说文从马聚声下思紫反顾野王云徙迁也说文作[(起-土+(彰-章))-巳+止]云移也从辵止声古文作[這-言+(禾*(夕/炎))])。</w:t>
      </w:r>
    </w:p>
    <w:p>
      <w:r>
        <w:t xml:space="preserve">　　启妙觉(上溪礼反孔注尚书云启开也郑玄云发也说文从户作启)。</w:t>
      </w:r>
    </w:p>
    <w:p>
      <w:r>
        <w:t xml:space="preserve">　　不窥(跬规反记中作窥俗字)。</w:t>
      </w:r>
    </w:p>
    <w:p>
      <w:r>
        <w:t xml:space="preserve">　　届于(皆薤反孔注尚书云届至也郑笺诗云届舍也说文从尸由声)。</w:t>
      </w:r>
    </w:p>
    <w:p>
      <w:r>
        <w:t xml:space="preserve">　　顿颡(上敦困反下桑朗反方言云颡[名*頁]也案顿颡者稽颡也何休注公羊云若今叩头也说文从页桑声)。</w:t>
      </w:r>
    </w:p>
    <w:p>
      <w:r>
        <w:t xml:space="preserve">　　梯山(上体奚反)。</w:t>
      </w:r>
    </w:p>
    <w:p>
      <w:r>
        <w:t xml:space="preserve">　　奉赆(秦忍反苍颉篇云财货也说文会礼也从贝[盡-皿+火]声[盡-皿+火]音徐引反)。</w:t>
      </w:r>
    </w:p>
    <w:p>
      <w:r>
        <w:t xml:space="preserve">　　握椠(上厄学反集训云握持也下惭敢反释名云书契椠版之长三尺者也说文牍獛也从木斩声)。</w:t>
      </w:r>
    </w:p>
    <w:p>
      <w:r>
        <w:t xml:space="preserve">　　一帙(陈栗反亦作帙或作帙或作怢)。</w:t>
      </w:r>
    </w:p>
    <w:p>
      <w:r>
        <w:t xml:space="preserve">　　琐词(上思果反毛诗云琐琐小貌郭璞注尔雅云琐谓一器细陋貌说文从玉[肖-月+貝]声[肖-月+貝]音同上也)。</w:t>
      </w:r>
    </w:p>
    <w:p>
      <w:r>
        <w:t xml:space="preserve">　　逖听(上汀历反孔注尚书云逖远也说文义同从辵狄声古文从易作逖下汀性反)。</w:t>
      </w:r>
    </w:p>
    <w:p>
      <w:r>
        <w:t xml:space="preserve">　　凯泽(上开改反广雅云凯大也)。</w:t>
      </w:r>
    </w:p>
    <w:p>
      <w:r>
        <w:t xml:space="preserve">　　缅惟(上绵演反贾逵云缅思貌也说文从糸面声)。</w:t>
      </w:r>
    </w:p>
    <w:p>
      <w:r>
        <w:t xml:space="preserve">　　清泠(历汀反王逸注楚辞云清泠清凉貌也说文从水令声)。</w:t>
      </w:r>
    </w:p>
    <w:p>
      <w:r>
        <w:t xml:space="preserve">　　财贿(灰猥反考声云布帛曰贿或晦已具释前音义卷中)。</w:t>
      </w:r>
    </w:p>
    <w:p>
      <w:r>
        <w:t xml:space="preserve">　　犷[田/山/大/丰](上古猛反说文云犷恶犬不可附近也从犬广声下袍报反正从[(犀-尸)-牛+十]作[日/出/八/((犀-尸)-牛+十)]考声云犯也速也今记中从米[日/出/大/米]是晒[晏-女+(大/米)]字非此义)。</w:t>
      </w:r>
    </w:p>
    <w:p>
      <w:r>
        <w:t xml:space="preserve">　　毳帐(上齿苪反郑注周礼云毳毛之细缛者也郑众云毳罽衣也郭璞云毳谓物之行敝者也说文毳兽细毛也从三毛下张亮反)。</w:t>
      </w:r>
    </w:p>
    <w:p>
      <w:r>
        <w:t xml:space="preserve">　　穹庐(上丘弓反郭璞云天形穹窿然因以为名下吕居反杜注左传云庐舍也毛诗传庐寄也河图云黄帝作庐以避寒暑也案穹庐戎蕃之人以毡为庐帐其顶高圆形如天象穹窿高大故号穹庐王及首领所居之者可容百人诸余庶品即全家共处一庐行即[馬*橐]驼负去毡帐也)。</w:t>
      </w:r>
    </w:p>
    <w:p/>
    <w:p>
      <w:r>
        <w:t xml:space="preserve">　　大唐西域记卷第一(三十四国)</w:t>
      </w:r>
    </w:p>
    <w:p/>
    <w:p>
      <w:r>
        <w:t xml:space="preserve">　　三藏沙门玄奘奉　敕撰</w:t>
      </w:r>
    </w:p>
    <w:p>
      <w:r>
        <w:t xml:space="preserve">　　阿耆尼国(佶伊反胡语也或出焉只佶音巨乙反)。</w:t>
      </w:r>
    </w:p>
    <w:p>
      <w:r>
        <w:t xml:space="preserve">　　屈支国(上君物反即安西龟兹国)。</w:t>
      </w:r>
    </w:p>
    <w:p>
      <w:r>
        <w:t xml:space="preserve">　　跋禄迦国(盘末反)。</w:t>
      </w:r>
    </w:p>
    <w:p>
      <w:r>
        <w:t xml:space="preserve">　　笯赤建国(音努)。</w:t>
      </w:r>
    </w:p>
    <w:p>
      <w:r>
        <w:t xml:space="preserve">　　赭时国(之夜反即大食国也)。</w:t>
      </w:r>
    </w:p>
    <w:p>
      <w:r>
        <w:t xml:space="preserve">　　[怡-台+(姊-女)]杆国(番发反下音旱亦名跋贺那国)。</w:t>
      </w:r>
    </w:p>
    <w:p>
      <w:r>
        <w:t xml:space="preserve">　　窣堵利瑟那国(上孙讷反次音睹)。</w:t>
      </w:r>
    </w:p>
    <w:p>
      <w:r>
        <w:t xml:space="preserve">　　飒秣建国(桑匝反秣音末)。</w:t>
      </w:r>
    </w:p>
    <w:p>
      <w:r>
        <w:t xml:space="preserve">　　弭秣贺国　劫布呾那国(呾音单割反)。</w:t>
      </w:r>
    </w:p>
    <w:p>
      <w:r>
        <w:t xml:space="preserve">　　霜你伽国(霜取去声或上声你音宁顶反伽或作迦亦通)。</w:t>
      </w:r>
    </w:p>
    <w:p>
      <w:r>
        <w:t xml:space="preserve">　　喝国　补喝国　伐地国　货利习弥伽国。</w:t>
      </w:r>
    </w:p>
    <w:p>
      <w:r>
        <w:t xml:space="preserve">　　羯霜那国　咀蜜国　赤鄂衍那国(五各反)。</w:t>
      </w:r>
    </w:p>
    <w:p>
      <w:r>
        <w:t xml:space="preserve">　　忽露摩国　愉漫国(借音字记中自音)。</w:t>
      </w:r>
    </w:p>
    <w:p>
      <w:r>
        <w:t xml:space="preserve">　　鞠和衍那国　护沙国(黄郭反)。</w:t>
      </w:r>
    </w:p>
    <w:p>
      <w:r>
        <w:t xml:space="preserve">　　珂咄罗国(可何反)。</w:t>
      </w:r>
    </w:p>
    <w:p>
      <w:r>
        <w:t xml:space="preserve">　　拘谜陀国(拘音俱下迷闭反)。</w:t>
      </w:r>
    </w:p>
    <w:p>
      <w:r>
        <w:t xml:space="preserve">　　缚伽浪国(立锦反)。</w:t>
      </w:r>
    </w:p>
    <w:p>
      <w:r>
        <w:t xml:space="preserve">　　缚喝国　锐秣陀国　胡寔健国(寔音承力反)。</w:t>
      </w:r>
    </w:p>
    <w:p>
      <w:r>
        <w:t xml:space="preserve">　　咀辣健国(勒割反)。</w:t>
      </w:r>
    </w:p>
    <w:p>
      <w:r>
        <w:t xml:space="preserve">　　揭职国(揭音羯)。</w:t>
      </w:r>
    </w:p>
    <w:p>
      <w:r>
        <w:t xml:space="preserve">　　梵衍那国迦毕试国(此上二国是婆罗门此三十四国三藏路次经过悉是胡国名号亦是胡语不是梵语今所音字但取其声以响胡语不求字义其大碛已东州郡不说者为是唐国境内各自别有国经此记起自大碛已西者言其番夷之地人风物产与此不同故书记之)。</w:t>
      </w:r>
    </w:p>
    <w:p>
      <w:r>
        <w:t xml:space="preserve">　　阿耆尼国(两碛之西第一国也耆音只古曰婴夷或曰乌夷或曰乌耆即安西镇之中是其一镇西去安西七百里汉时楼阑善善危颁尉犁等城皆此地也或迁都改邑或居此城或住彼域或随主立名或互相吞灭故有多名皆相邻近今或丘[壉-豕+丘])。</w:t>
      </w:r>
    </w:p>
    <w:p>
      <w:r>
        <w:t xml:space="preserve">　　[鹿/禾/尒]黍(上靡碑反考声云[鹿/禾/尒]穄也说文从[禾/尒]从麋省声今俗用或从禾从麻并非也字书云[禾/米]类也似[禾/米]而不黏或名穄有白黄赤黑之异皆堪为饭)。</w:t>
      </w:r>
    </w:p>
    <w:p>
      <w:r>
        <w:t xml:space="preserve">　　屈支国(上君物反古名月支或名月氏或曰屈茨或名鸟孙或名鸟累案蕃国多因所亡之王立名或随地随城立称即今龟兹国也安西之地是也如上多名并不离安西境内)。</w:t>
      </w:r>
    </w:p>
    <w:p>
      <w:r>
        <w:t xml:space="preserve">　　匾[匚@虒](上边辫反下体奚反字统云匾[匚@虎]薄阔貌二字并从匚匚音方有从厂作[┌@扁][┌@虎]或从辵作逼递并非从匚作为正)。</w:t>
      </w:r>
    </w:p>
    <w:p>
      <w:r>
        <w:t xml:space="preserve">　　[怡-台+龍]戾(上笼董反下音丽案经义则强难调名为[怡-台+龍]戾戾从犬盖因时而有此语释经者以意作之以合时用字书先无此字)。</w:t>
      </w:r>
    </w:p>
    <w:p>
      <w:r>
        <w:t xml:space="preserve">　　噍类(上疾曜反韵诠噍嚼也啮上古今正字从口焦声)。</w:t>
      </w:r>
    </w:p>
    <w:p>
      <w:r>
        <w:t xml:space="preserve">　　显敞(昌掌反韵诠云敞廓也苍颉篇高显也说文平治高土可以远望也从攴支音普卜反尚声也)。</w:t>
      </w:r>
    </w:p>
    <w:p>
      <w:r>
        <w:t xml:space="preserve">　　耆艾(上佶伊反韩诗云耆大也尔雅耆长也礼记六十曰耆说文老也从老旨声下五盖反礼记五十曰[卄/又]尔雅[卄/又]养也方言齐鲁之间凡尊老谓之[卄/又]说文冰台也从草又声佶音巨乙反)。</w:t>
      </w:r>
    </w:p>
    <w:p>
      <w:r>
        <w:t xml:space="preserve">　　跋禄迦国(上盘末反此国出细好白[疊*毛]上细毛罽为邻国中华所重时人号为末禄[疊*毛]其实毛布也见括地志说)。</w:t>
      </w:r>
    </w:p>
    <w:p>
      <w:r>
        <w:t xml:space="preserve">　　惨烈(上错敢反方言云惨戚也说文毒也从心参声下连哲反亦作冽)。</w:t>
      </w:r>
    </w:p>
    <w:p>
      <w:r>
        <w:t xml:space="preserve">　　赭衣(上遮野反郭璞云赭赤土也方言南楚东海之间或谓赤为赭言衣赤色如赭说文从赤者声)。</w:t>
      </w:r>
    </w:p>
    <w:p>
      <w:r>
        <w:t xml:space="preserve">　　汩淴(上古笔反汉书音义云汩流急貌方言疾也古今正字从水曰声下温骨反考声云淴决水貌)。</w:t>
      </w:r>
    </w:p>
    <w:p>
      <w:r>
        <w:t xml:space="preserve">　　粗有(上徂故反)。</w:t>
      </w:r>
    </w:p>
    <w:p>
      <w:r>
        <w:t xml:space="preserve">　　恇怯(上丘王反郑注礼记云恇恐也说文怯也从心匡声匡音同上下羌业反)。</w:t>
      </w:r>
    </w:p>
    <w:p>
      <w:r>
        <w:t xml:space="preserve">　　原[阿-可+(溼-(泳-永))](寻立反杜注左传云[阿-可+(溼-(泳-永))]水边也尔雅云下淫曰[阿-可+(溼-(泳-永))]广雅云[阿-可+(溼-(泳-永))]也古今正字从阜[一/(ㄠ*〡*ㄠ)/工]声)。</w:t>
      </w:r>
    </w:p>
    <w:p>
      <w:r>
        <w:t xml:space="preserve">　　膏腴(上音高下音臾)。</w:t>
      </w:r>
    </w:p>
    <w:p>
      <w:r>
        <w:t xml:space="preserve">　　飒秣建国(上三合反下音末)。</w:t>
      </w:r>
    </w:p>
    <w:p>
      <w:r>
        <w:t xml:space="preserve">　　弭秣驾(上蜜婢反)。</w:t>
      </w:r>
    </w:p>
    <w:p>
      <w:r>
        <w:t xml:space="preserve">　　喝捍国(上诃遏反下音汗)。</w:t>
      </w:r>
    </w:p>
    <w:p>
      <w:r>
        <w:t xml:space="preserve">　　崎岖(上绮宜反下曲隅反)。</w:t>
      </w:r>
    </w:p>
    <w:p>
      <w:r>
        <w:t xml:space="preserve">　　峭峻(上跄醮反说文作峭云峻也从阜肖声记中作峭俗字通用也下荀骏反孔注尚书云峻大也说文峭也从山夋声正作)。</w:t>
      </w:r>
    </w:p>
    <w:p>
      <w:r>
        <w:t xml:space="preserve">　　模样(上莫晡反下羊尚反)。</w:t>
      </w:r>
    </w:p>
    <w:p>
      <w:r>
        <w:t xml:space="preserve">　　鲜少(上仙浅反正作鲜亦作鲜)。</w:t>
      </w:r>
    </w:p>
    <w:p>
      <w:r>
        <w:t xml:space="preserve">　　珂咄罗(上可何反中敦骨反)。</w:t>
      </w:r>
    </w:p>
    <w:p>
      <w:r>
        <w:t xml:space="preserve">　　瞢健国(莫崩反胡语也)。</w:t>
      </w:r>
    </w:p>
    <w:p>
      <w:r>
        <w:t xml:space="preserve">　　纥露(上音恨字入声即是)。</w:t>
      </w:r>
    </w:p>
    <w:p>
      <w:r>
        <w:t xml:space="preserve">　　忽懔(立锦反胡语不求字义)。</w:t>
      </w:r>
    </w:p>
    <w:p>
      <w:r>
        <w:t xml:space="preserve">　　炫耀(上玄练反下遥要反炫耀谓光焰荧煌不定曜字从光从火作耀非也)。</w:t>
      </w:r>
    </w:p>
    <w:p>
      <w:r>
        <w:t xml:space="preserve">　　扫帚(周酉反说文帚从又持巾扫门内冖音癸营反古者少康初作箕帚又作秫酒少康即杜康也帚即今之扫帚也或从竹作帚俗字也)。</w:t>
      </w:r>
    </w:p>
    <w:p>
      <w:r>
        <w:t xml:space="preserve">　　窣堵波(梵语也上孙骨反次音睹即舍利塔砖浮图也)。</w:t>
      </w:r>
    </w:p>
    <w:p>
      <w:r>
        <w:t xml:space="preserve">　　时烛(或作烛照也)。</w:t>
      </w:r>
    </w:p>
    <w:p>
      <w:r>
        <w:t xml:space="preserve">　　辐辏(上音福下仓候反韵英云辐辏毂也有从水作凑者误也)。</w:t>
      </w:r>
    </w:p>
    <w:p>
      <w:r>
        <w:t xml:space="preserve">　　匪懈(音戒若音嫁者非也此处说提谓波利二长者献麨蜜佛授与发爪令起塔供养因问如何作如来乃褺三衣为基趾覆钵盍于衣上为塔身竖锡杖于傍为相轮二长者将发爪归本城各起塔今犹见在是佛最初令造塔在此地也即缚喝国界也)。</w:t>
      </w:r>
    </w:p>
    <w:p>
      <w:r>
        <w:t xml:space="preserve">　　胡寔健(承力反胡语也)。</w:t>
      </w:r>
    </w:p>
    <w:p>
      <w:r>
        <w:t xml:space="preserve">　　硗确(上巧交反下苦角反顾野王云硗坚也地坚硬则瘦不宜五谷说文硗确礊也考声云礊薄田也并形声字)。</w:t>
      </w:r>
    </w:p>
    <w:p>
      <w:r>
        <w:t xml:space="preserve">　　[示*芺]祟(戍醉反归藏云崇在司命说文云神祸也从示从出会意字)。</w:t>
      </w:r>
    </w:p>
    <w:p>
      <w:r>
        <w:t xml:space="preserve">　　鄙褺(上悲美反杜注左传云鄙边邑鄙野不慧之称名曰鄙夫说文从邑啚声下恬协反西域记中于亵与此执下从衣作褺一也言鄙亵不分明也与邻近北方诸胡边方鄙陋也在雪山中与睹货罗相邻属北天竺界也)。</w:t>
      </w:r>
    </w:p>
    <w:p>
      <w:r>
        <w:t xml:space="preserve">　　威慑(下占叶反慑惧也)。</w:t>
      </w:r>
    </w:p>
    <w:p>
      <w:r>
        <w:t xml:space="preserve">　　贫寠(劬禹反毛诗终寠且贫传曰无礼居也贫无财以为礼曰寠郭注尔雅云谓质陋也)。</w:t>
      </w:r>
    </w:p>
    <w:p>
      <w:r>
        <w:t xml:space="preserve">　　鳏寡(上古颁反礼记云老而无妻谓之鳏国语嫁聚不时曰鳏释名云愁悒不能寐目鳏鳏然故其字从鱼鱼目常不闭从[罩-卓+水][罩-卓+水]音谈合反说文云目相反也亦茕独义也会意字也下古瓦反毛诗传曰偏[(哭-、)/亡]曰寡礼记云老而无夫曰寡广雅寡独也弱也说文少也从宀下从颁颁分赋也故言少也)。</w:t>
      </w:r>
    </w:p>
    <w:p>
      <w:r>
        <w:t xml:space="preserve">　　弘敞(昌掌反苍颉篇云高显也说文平治高土可以远望也从文尚声韵诠廓也)。</w:t>
      </w:r>
    </w:p>
    <w:p>
      <w:r>
        <w:t xml:space="preserve">　　贪婪(揽耽反考声云贪也残也不谨洁也卜人诈言征验也或从心作惏又作[林/心]音同训义一也)。</w:t>
      </w:r>
    </w:p>
    <w:p>
      <w:r>
        <w:t xml:space="preserve">　　[禾*芻]罗那呬山(上士于反下馨异反梵语有本作租罗那缢音伊计反梵语讹转也)。</w:t>
      </w:r>
    </w:p>
    <w:p>
      <w:r>
        <w:t xml:space="preserve">　　覆焘(陶到反左传云如天之无不焘杜预曰焘覆也方言焘载也郭璞曰覆载二义并通说文普覆照也)。</w:t>
      </w:r>
    </w:p>
    <w:p/>
    <w:p>
      <w:r>
        <w:t xml:space="preserve">　　西域记第二卷　三国</w:t>
      </w:r>
    </w:p>
    <w:p/>
    <w:p>
      <w:r>
        <w:t xml:space="preserve">　　舄卤(上星亦反或从水作泻考声云卤地也韵诠云卤咸地也或作[蝷-虫][蝷-虫]泽也盖为人所远弃故曰[蝷-虫]卤下音鲁义训同上)。</w:t>
      </w:r>
    </w:p>
    <w:p>
      <w:r>
        <w:t xml:space="preserve">　　畴陇(上长流反说文耕治田也象耕沟之屈曲形声字也下龙肿反)。</w:t>
      </w:r>
    </w:p>
    <w:p>
      <w:r>
        <w:t xml:space="preserve">　　膏腴(上音高下翼朱反也)。</w:t>
      </w:r>
    </w:p>
    <w:p>
      <w:r>
        <w:t xml:space="preserve">　　月亏(屈为反说文损也从雐音呼从于或从[前-刖+ㄅ])。</w:t>
      </w:r>
    </w:p>
    <w:p>
      <w:r>
        <w:t xml:space="preserve">　　阛阓(上音还广雅阛道也下音会古今正字阓[一/巿]外门也并形声字也)。</w:t>
      </w:r>
    </w:p>
    <w:p>
      <w:r>
        <w:t xml:space="preserve">　　砖墼(上音专下经亦反形声字也)。</w:t>
      </w:r>
    </w:p>
    <w:p>
      <w:r>
        <w:t xml:space="preserve">　　榱梠(上率追反郭注尔雅云榱椽也说文云秦名为屋椽周人谓之榱齐鲁谓之桷今楚人亦谓之桷子下音吕郭注方言云梠即屋檐也说文楣也亦呼为连绵也今秦中呼为连檐呼为梠者楚语也亦通云椽梠也)。</w:t>
      </w:r>
    </w:p>
    <w:p>
      <w:r>
        <w:t xml:space="preserve">　　隩室(上音奥尔雅云室中西南隅也)。</w:t>
      </w:r>
    </w:p>
    <w:p>
      <w:r>
        <w:t xml:space="preserve">　　襜衣(昌占反韵诠云襜蔽膝也当前直垂一幅亦名蔽前)。</w:t>
      </w:r>
    </w:p>
    <w:p>
      <w:r>
        <w:t xml:space="preserve">　　菆摩(上刍数反梵语也以麻作者虽粗且精)。</w:t>
      </w:r>
    </w:p>
    <w:p>
      <w:r>
        <w:t xml:space="preserve">　　[(厂@(企-止+?))*頁]钵罗衣(上音钦梵语上好衣名纤细羊毛衣也)。</w:t>
      </w:r>
    </w:p>
    <w:p>
      <w:r>
        <w:t xml:space="preserve">　　褊衣(必沔反尔雅褊衣急也说文小也从衣扁声)。</w:t>
      </w:r>
    </w:p>
    <w:p>
      <w:r>
        <w:t xml:space="preserve">　　椎髻(上直追反髻似铁椎形也)。</w:t>
      </w:r>
    </w:p>
    <w:p>
      <w:r>
        <w:t xml:space="preserve">　　僧却崎(却正体却字也从卩音节各音强[病-丙+虎]反崎音羌宜反僧却崎梵语唐云掩腋衣)。</w:t>
      </w:r>
    </w:p>
    <w:p>
      <w:r>
        <w:t xml:space="preserve">　　泥嚩些那(嚩音无割反下桑何反梵语僧方裙也古译曰涅盘僧也)。</w:t>
      </w:r>
    </w:p>
    <w:p>
      <w:r>
        <w:t xml:space="preserve">　　带襻(普慢反)。</w:t>
      </w:r>
    </w:p>
    <w:p>
      <w:r>
        <w:t xml:space="preserve">　　为褶(沾蹑反小褺也裙腰褶也)。</w:t>
      </w:r>
    </w:p>
    <w:p>
      <w:r>
        <w:t xml:space="preserve">　　大贾(音古俗字也坐贩卖物也音加雅反者非也从贝上从[大-一+(土*土)]音古古文估字也)。</w:t>
      </w:r>
    </w:p>
    <w:p>
      <w:r>
        <w:t xml:space="preserve">　　盥洗(上官短反说文澡手也从臼弓六反从水临皿会意字亦象形皿音明秉反)。</w:t>
      </w:r>
    </w:p>
    <w:p>
      <w:r>
        <w:t xml:space="preserve">　　寓物(音遇韵诠云寓寄也)。</w:t>
      </w:r>
    </w:p>
    <w:p>
      <w:r>
        <w:t xml:space="preserve">　　枝派(拍卖反水分流别也从[脈-月]水字见说文)。</w:t>
      </w:r>
    </w:p>
    <w:p>
      <w:r>
        <w:t xml:space="preserve">　　研核(茎革反说文实也从西西音贾也)。</w:t>
      </w:r>
    </w:p>
    <w:p>
      <w:r>
        <w:t xml:space="preserve">　　提撕(思奚反案提撕者一一分析善说之也并从手)。</w:t>
      </w:r>
    </w:p>
    <w:p>
      <w:r>
        <w:t xml:space="preserve">　　逋逸(补胡反广雅云逋窜也苍颉篇云不到也孔注尚书云逋亡也)。</w:t>
      </w:r>
    </w:p>
    <w:p>
      <w:r>
        <w:t xml:space="preserve">　　拘絷(知立反毛诗传曰絷绊也从糸执声也案絷亦系也)。</w:t>
      </w:r>
    </w:p>
    <w:p>
      <w:r>
        <w:t xml:space="preserve">　　羁旅(寄宜反广雅羁寄也从[同-(一/口)+人]羁声羁音同上记中从马非此用也下力举反杜注左传云羁旅寄客也说文从[方*人]从从从即古从字也并二人相从之义也)。</w:t>
      </w:r>
    </w:p>
    <w:p>
      <w:r>
        <w:t xml:space="preserve">　　巡丐(音盖从人从亡丐乞也)。</w:t>
      </w:r>
    </w:p>
    <w:p>
      <w:r>
        <w:t xml:space="preserve">　　偷食(上音偷韵诠云苟且也)。</w:t>
      </w:r>
    </w:p>
    <w:p>
      <w:r>
        <w:t xml:space="preserve">　　醇醨(上顺伦反广雅云醇厚也说文不浇酒也记中作醇时用俗字也正从[亨-了+(日/羊)]下音离说文薄酒也并形声字)。</w:t>
      </w:r>
    </w:p>
    <w:p>
      <w:r>
        <w:t xml:space="preserve">　　絓是(上音卦韵诠云丝结也)。</w:t>
      </w:r>
    </w:p>
    <w:p>
      <w:r>
        <w:t xml:space="preserve">　　商榷(上赏羊反王弼注周易云商量也谥法曰仁见中外曰商说文以外知内也从冏冏音女滑反从章省声也下音角许叔重注淮南子云杨榷粗略也说文从木隺声隺音同上说文从隹从冖冖音癸营反上欲出冖有从宀者非也)。</w:t>
      </w:r>
    </w:p>
    <w:p>
      <w:r>
        <w:t xml:space="preserve">　　赭垩(上音者考声云赤色也惭也惭必面赤也下音恶阿各反郭注山海经云垩似土白色考声云涂也从亚从土)。</w:t>
      </w:r>
    </w:p>
    <w:p>
      <w:r>
        <w:t xml:space="preserve">　　淑慝(上是六反毛诗传云淑善也说文清湛也从水叔声时用作[?*十]非也下他勒反孔注尚书云慝恶也毛诗传湛邪也郑注礼记匿秽也古今正字匿愧也从心匿声)。</w:t>
      </w:r>
    </w:p>
    <w:p>
      <w:r>
        <w:t xml:space="preserve">　　罹咎(上里知反尔雅罹毒也考声罹遭也被也字书心忧也从[同-(一/口)+人]惟声纵书罪字亦通下求有反孔注尚书咎恶也韵诠云咎过也说文灾也从人从各人各人各者违也会意字也或更从人作倃说文毁也亦通)。</w:t>
      </w:r>
    </w:p>
    <w:p>
      <w:r>
        <w:t xml:space="preserve">　　其操(草到反韵诠云执志雅正也顾野王云持志贞固也言君子设遇灾[囗@ㄨ]害不失其操或为[喿*ㄆ]字见文部也)。</w:t>
      </w:r>
    </w:p>
    <w:p>
      <w:r>
        <w:t xml:space="preserve">　　再醮(焦笑反韵诠云行祀祭而独饮酒无酬酢之礼也礼记父亲醮子而命之迎则娶妇之醮也形声字)。</w:t>
      </w:r>
    </w:p>
    <w:p>
      <w:r>
        <w:t xml:space="preserve">　　篡弑(刍患反说文云逆夺取曰篡从厶篡声下尸至反白虎通云弑犹煞也言臣子杀其君父曰弑说文亦云臣煞君也从杀省式声)。</w:t>
      </w:r>
    </w:p>
    <w:p>
      <w:r>
        <w:t xml:space="preserve">　　驾驭(鱼据反)。</w:t>
      </w:r>
    </w:p>
    <w:p>
      <w:r>
        <w:t xml:space="preserve">　　挟毂(嫌颊反毛诗云张我弓挟我矢公羊传云挟弓而去矢说文挟持也)。</w:t>
      </w:r>
    </w:p>
    <w:p>
      <w:r>
        <w:t xml:space="preserve">　　大橹(音鲁考声云大盾也或作橹橹并同用亦通)。</w:t>
      </w:r>
    </w:p>
    <w:p>
      <w:r>
        <w:t xml:space="preserve">　　矛楯(上莫侯反下述尹反楯大棑也见字书云)。</w:t>
      </w:r>
    </w:p>
    <w:p>
      <w:r>
        <w:t xml:space="preserve">　　狷急(上音绢考声云褊急而守分也或作獧古文作[(囟-ㄨ+卄)/心]也守节无为也)。</w:t>
      </w:r>
    </w:p>
    <w:p>
      <w:r>
        <w:t xml:space="preserve">　　劓鼻(疑器反郑注周礼云截其鼻也孔注尚书云割也或从臬作[利-禾+臬])。</w:t>
      </w:r>
    </w:p>
    <w:p>
      <w:r>
        <w:t xml:space="preserve">　　荒裔(夷制反杜注左传云裔远也方言云四裔夷狄之[撼-咸+(句-口+夕)]名也说文从衣从冏冏音女滑反)。</w:t>
      </w:r>
    </w:p>
    <w:p>
      <w:r>
        <w:t xml:space="preserve">　　懦弱(上奴乱反)。</w:t>
      </w:r>
    </w:p>
    <w:p>
      <w:r>
        <w:t xml:space="preserve">　　摩踵(钟勇反苍颉篇云踵足跟也或从足作踵亦通)。</w:t>
      </w:r>
    </w:p>
    <w:p>
      <w:r>
        <w:t xml:space="preserve">　　葪罗果(上音计)。</w:t>
      </w:r>
    </w:p>
    <w:p>
      <w:r>
        <w:t xml:space="preserve">　　般橠娑果(那可反梵语果名也不求字义)。</w:t>
      </w:r>
    </w:p>
    <w:p>
      <w:r>
        <w:t xml:space="preserve">　　椑柿(上音卑下音事)。</w:t>
      </w:r>
    </w:p>
    <w:p>
      <w:r>
        <w:t xml:space="preserve">　　垦田(苦很反)。</w:t>
      </w:r>
    </w:p>
    <w:p>
      <w:r>
        <w:t xml:space="preserve">　　荤陁菜(即人间军达菜也)。</w:t>
      </w:r>
    </w:p>
    <w:p>
      <w:r>
        <w:t xml:space="preserve">　　[酉*(古/日/羊)]醪(老刀反战国策曰帝女仪狄献酒于禹禹尝之曰后世有以酒亡天下者鞭而遣之亦[日/出/大/米]熟酒也说文云汁滓酒也形声字)。</w:t>
      </w:r>
    </w:p>
    <w:p>
      <w:r>
        <w:t xml:space="preserve">　　釜镬(胡郭反郑注周礼云煮肉器也说文鑴也音胡圭反亦镬属)。</w:t>
      </w:r>
    </w:p>
    <w:p>
      <w:r>
        <w:t xml:space="preserve">　　欺诮(齐曜反考声云诮让也笑也)。</w:t>
      </w:r>
    </w:p>
    <w:p>
      <w:r>
        <w:t xml:space="preserve">　　圮坏(皮鄙反考声毁也摧也韵诠云岸毁也形声字)。</w:t>
      </w:r>
    </w:p>
    <w:p>
      <w:r>
        <w:t xml:space="preserve">　　[涅-土+(出/大/米)]布(蓬木反韵诠云水自崖而落也考声云水悬流曰瀑布水也)。</w:t>
      </w:r>
    </w:p>
    <w:p>
      <w:r>
        <w:t xml:space="preserve">　　仿佛(上芳罔反下忿勿反又音芳味反汉书仿佛相似闻见不谛也字书见不审也仿字或从人作仿音用同彿字亦或从人作佛或从心作[弗/心]义同)。</w:t>
      </w:r>
    </w:p>
    <w:p>
      <w:r>
        <w:t xml:space="preserve">　　谴责(轻战反广雅云谴亦责也苍颉篇云诃也说文谪问也从言遣声也)。</w:t>
      </w:r>
    </w:p>
    <w:p>
      <w:r>
        <w:t xml:space="preserve">　　濯浣(上音浊毛诗传曰濯涤也毛诗云服浣濯之衣是也广雅濯洗也说文濯浣也从水翟音宅下桓管反毛诗云薄浣我衣笺云谓浣濯之也刘兆注公羊云濯生练曰涑涑音桑候反旧垢曰浣说文濯衣垢也从水干声经中作浣俗字涤音庭历反)。</w:t>
      </w:r>
    </w:p>
    <w:p>
      <w:r>
        <w:t xml:space="preserve">　　为笴(于旱反尚书大传若射之笴括郑玄云箭篙古今正字从竹可声)。</w:t>
      </w:r>
    </w:p>
    <w:p>
      <w:r>
        <w:t xml:space="preserve">　　浃辰(子叶反郑众注周礼云浃者从甲至癸谓之浃浃达也)。</w:t>
      </w:r>
    </w:p>
    <w:p>
      <w:r>
        <w:t xml:space="preserve">　　恇怯(上音筐下欠业反考声云懦也畏也)。</w:t>
      </w:r>
    </w:p>
    <w:p>
      <w:r>
        <w:t xml:space="preserve">　　隤圯(上队雷反考声云毁也广雅坏也礼记太山其隤乎说文队下也字书邪也从阜贵声字记中作颓非也)。</w:t>
      </w:r>
    </w:p>
    <w:p>
      <w:r>
        <w:t xml:space="preserve">　　啮其(研结反噬也下形上声字)。</w:t>
      </w:r>
    </w:p>
    <w:p>
      <w:r>
        <w:t xml:space="preserve">　　靡措(仓素反王逸注楚辞云措安也方言藏也)。</w:t>
      </w:r>
    </w:p>
    <w:p>
      <w:r>
        <w:t xml:space="preserve">　　齰断(柴窄反史记曰内愧杜门齰舌自杀说文齰啮也或作齰左形右声字也)。</w:t>
      </w:r>
    </w:p>
    <w:p>
      <w:r>
        <w:t xml:space="preserve">　　宿憾(含暗反恨也)。</w:t>
      </w:r>
    </w:p>
    <w:p>
      <w:r>
        <w:t xml:space="preserve">　　鬻[出/買](上融宿反俗字也说文正体作[出/買]炫也[出/買]也从贝[峚-土+回]声[峚-土+回]古文陆字也赎字从卖从贝从卖者俗字也下埋懈反从出从买从土者俗字也)。</w:t>
      </w:r>
    </w:p>
    <w:p>
      <w:r>
        <w:t xml:space="preserve">　　覃思(淡南反毛诗传云覃长也又云延考声及也说文长味也从[日/(口/(十-一+凵))]从咸省玉篇西部下不从卑从[日/(口/(十-一+凵))][日/(口/(十-一+凵))]音候上从西)。</w:t>
      </w:r>
    </w:p>
    <w:p>
      <w:r>
        <w:t xml:space="preserve">　　捃摭(上君运反古今正字拾也或从鹿从木作[米*(賡-貝+米)]下止亦反古今正字摭亦拾也或从石作拓也)。</w:t>
      </w:r>
    </w:p>
    <w:p>
      <w:r>
        <w:t xml:space="preserve">　　哂尔(申忍反俗用字古文作弞考声云笑不破颜曰弞意与哂同小笑貌也记中作[迠-口+(同-一)]尔未详音训)。</w:t>
      </w:r>
    </w:p>
    <w:p/>
    <w:p>
      <w:r>
        <w:t xml:space="preserve">　　西域记第三卷</w:t>
      </w:r>
    </w:p>
    <w:p/>
    <w:p>
      <w:r>
        <w:t xml:space="preserve">　　八国</w:t>
      </w:r>
    </w:p>
    <w:p>
      <w:r>
        <w:t xml:space="preserve">　　蓊郁(瓮孔反司马相如云蓊郁草木盛貌从草翁声也下恽物反说文草木丛生也从林古文从臼从[午/止]从冂从鬯音敕亮反从彡今时用多从艮从寸非也)。</w:t>
      </w:r>
    </w:p>
    <w:p>
      <w:r>
        <w:t xml:space="preserve">　　怯懦(上羌业反下奴乱反并见前具释)。</w:t>
      </w:r>
    </w:p>
    <w:p>
      <w:r>
        <w:t xml:space="preserve">　　谲诡(上詃穴反音决下归委反并见前文广释)。</w:t>
      </w:r>
    </w:p>
    <w:p>
      <w:r>
        <w:t xml:space="preserve">　　瞢揭厘(上莫崩反次建[卄/(阿-可+辛)/木]反下力知反梵语也城名不求字义也)。</w:t>
      </w:r>
    </w:p>
    <w:p>
      <w:r>
        <w:t xml:space="preserve">　　阿波逻罗(逻音勒贺反梵语龙王名)。</w:t>
      </w:r>
    </w:p>
    <w:p>
      <w:r>
        <w:t xml:space="preserve">　　以稸(丑六反玉篇稸积也聚也或从草作蓄形声字)。</w:t>
      </w:r>
    </w:p>
    <w:p>
      <w:r>
        <w:t xml:space="preserve">　　馈遗(上达位反仪礼荐熟食也说文饷也形声字下唯恚反广雅遗与也顾野王云赠也假借字也)。</w:t>
      </w:r>
    </w:p>
    <w:p>
      <w:r>
        <w:t xml:space="preserve">　　濯衣(幢卓反考声云濯浣也假借字也洗衣也)。</w:t>
      </w:r>
    </w:p>
    <w:p>
      <w:r>
        <w:t xml:space="preserve">　　如榻(贪答反广雅榻平也释名土床陕而长曰榻从木[日/羽]声[日/羽]音同上)。</w:t>
      </w:r>
    </w:p>
    <w:p>
      <w:r>
        <w:t xml:space="preserve">　　津腻(尼利反王逸注楚辞云腻滑也说文上肥也从肉贰声)。</w:t>
      </w:r>
    </w:p>
    <w:p>
      <w:r>
        <w:t xml:space="preserve">　　萨褒杀地(保毛反梵语)。</w:t>
      </w:r>
    </w:p>
    <w:p>
      <w:r>
        <w:t xml:space="preserve">　　[此/朿]啄(上醉髓反鸟啄也下音卓圣孔雀王以觜啄石崖泉流见在为天池也)。</w:t>
      </w:r>
    </w:p>
    <w:p>
      <w:r>
        <w:t xml:space="preserve">　　蹎仆(上丁坚反下蒲北反并见前具释)。</w:t>
      </w:r>
    </w:p>
    <w:p>
      <w:r>
        <w:t xml:space="preserve">　　自毙(毗袂反考声云顿仆也俗字正作獘)。</w:t>
      </w:r>
    </w:p>
    <w:p>
      <w:r>
        <w:t xml:space="preserve">　　以饲(词字反顾野王云谓以食供设与人也说文粮也会意字或作饲俗字也)。</w:t>
      </w:r>
    </w:p>
    <w:p>
      <w:r>
        <w:t xml:space="preserve">　　枳低(上经以反下丁礼反梵语观自在菩萨名也)。</w:t>
      </w:r>
    </w:p>
    <w:p>
      <w:r>
        <w:t xml:space="preserve">　　縆索(古恒反苍颉篇云縆大索也韵诠云縆急也形声字也)。</w:t>
      </w:r>
    </w:p>
    <w:p>
      <w:r>
        <w:t xml:space="preserve">　　栈道(柴限反考声云比木于危险处为路名阁道也从木戋声俗字偏梁阁道是也)。</w:t>
      </w:r>
    </w:p>
    <w:p>
      <w:r>
        <w:t xml:space="preserve">　　椽杙(上长挛反韵诠云所以称屋也从木彖声下音翼尔雅杙刘也[打-丁+戠]也郭璞注云橛也从木弋声)。</w:t>
      </w:r>
    </w:p>
    <w:p>
      <w:r>
        <w:t xml:space="preserve">　　晃煜(融六反广雅煜炽也埤苍盛貌也说文煜耀也从火昱声昱音同上)。</w:t>
      </w:r>
    </w:p>
    <w:p>
      <w:r>
        <w:t xml:space="preserve">　　携引(惠圭反韵诠云提携也从手巂声音同上)。</w:t>
      </w:r>
    </w:p>
    <w:p>
      <w:r>
        <w:t xml:space="preserve">　　抉目(渊悦反通俗文云抉挑也挑音天雕反渊音恚缘反)。</w:t>
      </w:r>
    </w:p>
    <w:p>
      <w:r>
        <w:t xml:space="preserve">　　乞貣(他勒反郑众注周礼云从人借本[(商-口)/貝]贾也案貣亦借也)。</w:t>
      </w:r>
    </w:p>
    <w:p>
      <w:r>
        <w:t xml:space="preserve">　　悲耿(耕幸反文字集略耿忧也志不安也从耳说文耳耿耿然从耳从炯省声)。</w:t>
      </w:r>
    </w:p>
    <w:p>
      <w:r>
        <w:t xml:space="preserve">　　纰缪(上譬毗反下眉幼反礼记曰若一物纰缪则民莫得其死郑玄曰纰犹错也皆左形右声字也)。</w:t>
      </w:r>
    </w:p>
    <w:p>
      <w:r>
        <w:t xml:space="preserve">　　潜泳(上渐阎反下音泳玉篇云潜沈也泳浮也)。</w:t>
      </w:r>
    </w:p>
    <w:p>
      <w:r>
        <w:t xml:space="preserve">　　啖之(谈滥反说文啖食也或作啖也)。</w:t>
      </w:r>
    </w:p>
    <w:p>
      <w:r>
        <w:t xml:space="preserve">　　石龛(坎含反广雅龛盛也案石龛者山岩中浅小石窟也说文龙貌从龙从含省声也)。</w:t>
      </w:r>
    </w:p>
    <w:p>
      <w:r>
        <w:t xml:space="preserve">　　茔域(上音营下违逼反广雅葬地也说文墓地曰域也并从土从营省声)。</w:t>
      </w:r>
    </w:p>
    <w:p>
      <w:r>
        <w:t xml:space="preserve">　　党援(圆眷反案援者朋党相护迭为媒援也左传云子无大援要结大援是也左形右声字也)。</w:t>
      </w:r>
    </w:p>
    <w:p>
      <w:r>
        <w:t xml:space="preserve">　　确不从命(上苦角反易系辞确坚也埤苍从士作塙文字典说从石从搉省声搉音角)。</w:t>
      </w:r>
    </w:p>
    <w:p>
      <w:r>
        <w:t xml:space="preserve">　　逾邈(上庾朱反广雅云逾远也孔注尚书云逾越也说文越进也从辵俞声下尨剥反王逸注楚辞云邈远方言渐也广也郭注云旷远之貌也古今正字从辵貌声尨音母邦反貌音貌)。</w:t>
      </w:r>
    </w:p>
    <w:p>
      <w:r>
        <w:t xml:space="preserve">　　为鍱(盐接反广雅鍱铤也字书钉鍱也埤苍柔薄铤曰鍱左形右声字也)。</w:t>
      </w:r>
    </w:p>
    <w:p>
      <w:r>
        <w:t xml:space="preserve">　　[蝷-虫]逐(上齿亦反顾野王云[蝷-虫]犹疏远也汉书音义云[蝷-虫]不用也广雅[蝷-虫]推也说文却屋也从广屰声俗从厂从干非也屰音逆)。</w:t>
      </w:r>
    </w:p>
    <w:p>
      <w:r>
        <w:t xml:space="preserve">　　各袖利刃(囚祐反俗字也正体古文从衣从辨作褒部经方言云襦有袖即臂衣也毛诗传曰袖袪也袪袂也今言袖刃者匕手剑伏突也缚鞘于臂下密抽而刺之故谓之袖刃抽音丑留反)。</w:t>
      </w:r>
    </w:p>
    <w:p>
      <w:r>
        <w:t xml:space="preserve">　　去其帽(毛报反说文从巾冒声也)。</w:t>
      </w:r>
    </w:p>
    <w:p>
      <w:r>
        <w:t xml:space="preserve">　　惊慑(占叶反说文怖惧从心聂声或作慑)。</w:t>
      </w:r>
    </w:p>
    <w:p>
      <w:r>
        <w:t xml:space="preserve">　　中馔(音撰马注论语云馔饮食也象施僧食也)。</w:t>
      </w:r>
    </w:p>
    <w:p>
      <w:r>
        <w:t xml:space="preserve">　　驶河(师厕反急流水也)。</w:t>
      </w:r>
    </w:p>
    <w:p>
      <w:r>
        <w:t xml:space="preserve">　　伟大(为鬼反伟亦大也)。</w:t>
      </w:r>
    </w:p>
    <w:p>
      <w:r>
        <w:t xml:space="preserve">　　内厩(鸠右反象马厩枥也)。</w:t>
      </w:r>
    </w:p>
    <w:p>
      <w:r>
        <w:t xml:space="preserve">　　半笯蹉(音弩梵语国名也)。</w:t>
      </w:r>
    </w:p>
    <w:p/>
    <w:p>
      <w:r>
        <w:t xml:space="preserve">　　西域记第四卷</w:t>
      </w:r>
    </w:p>
    <w:p/>
    <w:p>
      <w:r>
        <w:t xml:space="preserve">　　一十五国</w:t>
      </w:r>
    </w:p>
    <w:p>
      <w:r>
        <w:t xml:space="preserve">　　磔迦(上张革反梵语国名)。</w:t>
      </w:r>
    </w:p>
    <w:p>
      <w:r>
        <w:t xml:space="preserve">　　鄙亵(上悲美反下恬叶反已见前释言语重亵不分明也或音薛考声云亵慢也狎近女人读独音也[尸@兩]也)。</w:t>
      </w:r>
    </w:p>
    <w:p>
      <w:r>
        <w:t xml:space="preserve">　　孑遗(上音结集训云孑单也韵英云无余也短也说文无右臂也象形字)。</w:t>
      </w:r>
    </w:p>
    <w:p>
      <w:r>
        <w:t xml:space="preserve">　　栖窜(上音西下仓乱反)。</w:t>
      </w:r>
    </w:p>
    <w:p>
      <w:r>
        <w:t xml:space="preserve">　　厄险(厄介反韵英云阻塞地也或作隘上狭也下香捡反险阻也)。</w:t>
      </w:r>
    </w:p>
    <w:p>
      <w:r>
        <w:t xml:space="preserve">　　见擒(渠吟反捉也)。</w:t>
      </w:r>
    </w:p>
    <w:p>
      <w:r>
        <w:t xml:space="preserve">　　俘囚(上音浮下似由反)。</w:t>
      </w:r>
    </w:p>
    <w:p>
      <w:r>
        <w:t xml:space="preserve">　　隳废(上馨规反韵英云毁坏也从尔从隋省声也)。</w:t>
      </w:r>
    </w:p>
    <w:p>
      <w:r>
        <w:t xml:space="preserve">　　缧绁(上力追反下音薛孔注论语云所以拘絷罪人也绁绊也)。</w:t>
      </w:r>
    </w:p>
    <w:p>
      <w:r>
        <w:t xml:space="preserve">　　瘿尰(上婴郢反下时冗反文字集略云瘿颈肿风水气结为病也种亦头肿也或作种从九重声也冗音辱种反)。</w:t>
      </w:r>
    </w:p>
    <w:p>
      <w:r>
        <w:t xml:space="preserve">　　秣兔罗(上摩钵反下土固反)。</w:t>
      </w:r>
    </w:p>
    <w:p>
      <w:r>
        <w:t xml:space="preserve">　　骈罗(上便绵反)。</w:t>
      </w:r>
    </w:p>
    <w:p>
      <w:r>
        <w:t xml:space="preserve">　　湮灭(上一寅反考声云湮没也灭也桂苑珠丛云落也文字集略沈于地下或作垔记中从土作堙俗字也)。</w:t>
      </w:r>
    </w:p>
    <w:p>
      <w:r>
        <w:t xml:space="preserve">　　连甍(下麦耕反考声屋栋也)。</w:t>
      </w:r>
    </w:p>
    <w:p>
      <w:r>
        <w:t xml:space="preserve">　　间峙(池里反或作[立*寺])。</w:t>
      </w:r>
    </w:p>
    <w:p>
      <w:r>
        <w:t xml:space="preserve">　　诖误(上寡画反杜注左传云为人得罗曰注误从言从卦省声也)。</w:t>
      </w:r>
    </w:p>
    <w:p>
      <w:r>
        <w:t xml:space="preserve">　　激流(上音击又音叫桂苑珠丛云水奔射湍波急也)。</w:t>
      </w:r>
    </w:p>
    <w:p>
      <w:r>
        <w:t xml:space="preserve">　　老叟(涑厚反俗字也考声云老称也古今多有异体同音或作[佇-丁+(火/又)]古作叟[(宋-木)/火/寸]皆古字也今俗通用作叟)。</w:t>
      </w:r>
    </w:p>
    <w:p>
      <w:r>
        <w:t xml:space="preserve">　　猥承(上乌贿反鄙也顽也下是陵反考声云承接也毛诗传曰继也次也说文作承一体也说文受也从手卩廾)。</w:t>
      </w:r>
    </w:p>
    <w:p>
      <w:r>
        <w:t xml:space="preserve">　　抚而(敷武反集训云以手抚之安慰也从手无声也说文从付作拊亦通用非本字也)。</w:t>
      </w:r>
    </w:p>
    <w:p>
      <w:r>
        <w:t xml:space="preserve">　　摩裕罗(逾注反梵语也唐云孔雀)。</w:t>
      </w:r>
    </w:p>
    <w:p>
      <w:r>
        <w:t xml:space="preserve">　　垩醯掣怛罗(醯音馨鸡反掣音昌热反)。</w:t>
      </w:r>
    </w:p>
    <w:p>
      <w:r>
        <w:t xml:space="preserve">　　倾圮(上缺营反下皮美反此卷初已具释)。</w:t>
      </w:r>
    </w:p>
    <w:p>
      <w:r>
        <w:t xml:space="preserve">　　剞劂(上音奇下音厥此卷初亦已具释)。</w:t>
      </w:r>
    </w:p>
    <w:p/>
    <w:p>
      <w:r>
        <w:t xml:space="preserve">　　西域记第五卷</w:t>
      </w:r>
    </w:p>
    <w:p/>
    <w:p>
      <w:r>
        <w:t xml:space="preserve">　　六国</w:t>
      </w:r>
    </w:p>
    <w:p>
      <w:r>
        <w:t xml:space="preserve">　　威慑(占叶反慑惧也)。</w:t>
      </w:r>
    </w:p>
    <w:p>
      <w:r>
        <w:t xml:space="preserve">　　弘毅(宜气反韵英云果毅也考声云威严不可犯也或作忍从殳豙声豙音同上)。</w:t>
      </w:r>
    </w:p>
    <w:p>
      <w:r>
        <w:t xml:space="preserve">　　应娉(上应字去声下匹并反考声问也以财娶妻也从女甹声甹音匹丁反记中作娉俗字非也)。</w:t>
      </w:r>
    </w:p>
    <w:p>
      <w:r>
        <w:t xml:space="preserve">　　背伛(央禹反韵诠云伛偻曲腰也从人区声区音羌于反一云脊曲也)。</w:t>
      </w:r>
    </w:p>
    <w:p>
      <w:r>
        <w:t xml:space="preserve">　　勤恳(康很反韵英云恳至诚也考声信也)。</w:t>
      </w:r>
    </w:p>
    <w:p>
      <w:r>
        <w:t xml:space="preserve">　　戮力(隆竹反韵英云并力也古今正字从力从翏省声)。</w:t>
      </w:r>
    </w:p>
    <w:p>
      <w:r>
        <w:t xml:space="preserve">　　携手(惠圭反说文携提也从手巂声巂音同上记文从乃作携俗字有作携)。</w:t>
      </w:r>
    </w:p>
    <w:p>
      <w:r>
        <w:t xml:space="preserve">　　静谧(音蜜民必反考声云无声也韵诠静也韵英慎也从言[必/皿]声[必/皿]音同上)。</w:t>
      </w:r>
    </w:p>
    <w:p>
      <w:r>
        <w:t xml:space="preserve">　　髦俊(上音毛集训云髦选也)。</w:t>
      </w:r>
    </w:p>
    <w:p>
      <w:r>
        <w:t xml:space="preserve">　　昏暮(上训云反韵英云日暮时曰昏黄也)。</w:t>
      </w:r>
    </w:p>
    <w:p>
      <w:r>
        <w:t xml:space="preserve">　　扑灭(普卜反说文云扑打也形声字)。</w:t>
      </w:r>
    </w:p>
    <w:p>
      <w:r>
        <w:t xml:space="preserve">　　焚[盡-皿+火](祥尽反火烧余木也记文作烬俗字)。</w:t>
      </w:r>
    </w:p>
    <w:p>
      <w:r>
        <w:t xml:space="preserve">　　窘迫(群殒反窘急也)。</w:t>
      </w:r>
    </w:p>
    <w:p>
      <w:r>
        <w:t xml:space="preserve">　　镕铸(上音容下音注)。</w:t>
      </w:r>
    </w:p>
    <w:p>
      <w:r>
        <w:t xml:space="preserve">　　镌镂(上醉缘反考声云刻也集训云琢石也古今正字从金隽声隽音徂兖反)。</w:t>
      </w:r>
    </w:p>
    <w:p/>
    <w:p>
      <w:r>
        <w:t xml:space="preserve">　　西域记第六卷</w:t>
      </w:r>
    </w:p>
    <w:p/>
    <w:p>
      <w:r>
        <w:t xml:space="preserve">　　四国</w:t>
      </w:r>
    </w:p>
    <w:p>
      <w:r>
        <w:t xml:space="preserve">　　岿然(丘轨反韵英云高峻貌从山归声)。</w:t>
      </w:r>
    </w:p>
    <w:p>
      <w:r>
        <w:t xml:space="preserve">　　啮龂(上研结反广雅啮噬也从齿从挈省声也)。</w:t>
      </w:r>
    </w:p>
    <w:p>
      <w:r>
        <w:t xml:space="preserve">　　坑阱(下音净陷兽坑也)。</w:t>
      </w:r>
    </w:p>
    <w:p>
      <w:r>
        <w:t xml:space="preserve">　　飙发(上甫遥反考声云疾风从下而上曰飙或从三犬作猋音同有从三犬作飙也)。</w:t>
      </w:r>
    </w:p>
    <w:p>
      <w:r>
        <w:t xml:space="preserve">　　颓圮(上兑回反落也下皮美反前已释)。</w:t>
      </w:r>
    </w:p>
    <w:p>
      <w:r>
        <w:t xml:space="preserve">　　批其颡(上匹篦反字书云批犹掴也掴音[(虢-寸+(百-日+ㄎ))-儿+中]下桑朗反韵英云颡[名*頁]也形声字也)。</w:t>
      </w:r>
    </w:p>
    <w:p>
      <w:r>
        <w:t xml:space="preserve">　　蹴其臆(上秋育反集训云以足逆踏曰蹴下应力反考声云臆胸也古文作[乳-孚+月])。</w:t>
      </w:r>
    </w:p>
    <w:p>
      <w:r>
        <w:t xml:space="preserve">　　收骸(上收字从文[┴*├]亦声也[┴*├]音居由反下解皆反韵英云身体诸总名为骸也)。</w:t>
      </w:r>
    </w:p>
    <w:p>
      <w:r>
        <w:t xml:space="preserve">　　瘗葬(上英计反考声云瘗埋也韵英云幽藏也古文作陕或作圠说文从广古文陕省声也记作瘗通也)。</w:t>
      </w:r>
    </w:p>
    <w:p>
      <w:r>
        <w:t xml:space="preserve">　　憩驾(骞[罽-厂]反考声云憩歇也古文作[尸@既]止息也说文从心作憩憩亦歇也从心从偈省声)。</w:t>
      </w:r>
    </w:p>
    <w:p>
      <w:r>
        <w:t xml:space="preserve">　　芟草(上霜衔反郑笺诗云除草也说文刈也从廾从殳会意字也)。</w:t>
      </w:r>
    </w:p>
    <w:p>
      <w:r>
        <w:t xml:space="preserve">　　亟淹(矜忆反俗字也正体作苟苟极也或从革作[革*苟]转注字)。</w:t>
      </w:r>
    </w:p>
    <w:p>
      <w:r>
        <w:t xml:space="preserve">　　大侈(齿音说文奢也从人从哆省)。</w:t>
      </w:r>
    </w:p>
    <w:p>
      <w:r>
        <w:t xml:space="preserve">　　铦刀(息廉反韵诠云铦利也从金)。</w:t>
      </w:r>
    </w:p>
    <w:p>
      <w:r>
        <w:t xml:space="preserve">　　类槲(红木反山木名也似青棡而叶大皮粗黑色生浅山)。</w:t>
      </w:r>
    </w:p>
    <w:p>
      <w:r>
        <w:t xml:space="preserve">　　歔欷(上音虚下音希集训云歔欷出气悲泣也亦悲思怅怏也)。</w:t>
      </w:r>
    </w:p>
    <w:p>
      <w:r>
        <w:t xml:space="preserve">　　衬身(上初近反最近身之白[疊*毛]也)。</w:t>
      </w:r>
    </w:p>
    <w:p>
      <w:r>
        <w:t xml:space="preserve">　　骤淹(愁救反考声云骤数也从马聚省声也)。</w:t>
      </w:r>
    </w:p>
    <w:p>
      <w:r>
        <w:t xml:space="preserve">　　庬眉(邈邦反长眉且厚多也)。</w:t>
      </w:r>
    </w:p>
    <w:p>
      <w:r>
        <w:t xml:space="preserve">　　哜齿(齐细反考声云至齿也啮也)。</w:t>
      </w:r>
    </w:p>
    <w:p/>
    <w:p>
      <w:r>
        <w:t xml:space="preserve">　　西域记第七卷</w:t>
      </w:r>
    </w:p>
    <w:p/>
    <w:p>
      <w:r>
        <w:t xml:space="preserve">　　三国</w:t>
      </w:r>
    </w:p>
    <w:p>
      <w:r>
        <w:t xml:space="preserve">　　靃靡(上音髓韵英靃靡草弱随风偃貌也)。</w:t>
      </w:r>
    </w:p>
    <w:p>
      <w:r>
        <w:t xml:space="preserve">　　椎髻(上长追反下音计)。</w:t>
      </w:r>
    </w:p>
    <w:p>
      <w:r>
        <w:t xml:space="preserve">　　鍮石(上音偷金之次者白金也)。</w:t>
      </w:r>
    </w:p>
    <w:p>
      <w:r>
        <w:t xml:space="preserve">　　懔懔(力锦反危惧也)。</w:t>
      </w:r>
    </w:p>
    <w:p>
      <w:r>
        <w:t xml:space="preserve">　　髾发(上所交反埤苍云作髻垂发髾也)。</w:t>
      </w:r>
    </w:p>
    <w:p>
      <w:r>
        <w:t xml:space="preserve">　　遂捩(莲涅反拗捩也)。</w:t>
      </w:r>
    </w:p>
    <w:p>
      <w:r>
        <w:t xml:space="preserve">　　纵撩(力雕反汉书撩取也猎也掠取也从手)。</w:t>
      </w:r>
    </w:p>
    <w:p>
      <w:r>
        <w:t xml:space="preserve">　　猖厥(上音昌即猖狂颠厥也)。</w:t>
      </w:r>
    </w:p>
    <w:p>
      <w:r>
        <w:t xml:space="preserve">　　结庐(吕除反前序中已具释庐即帐也)。</w:t>
      </w:r>
    </w:p>
    <w:p>
      <w:r>
        <w:t xml:space="preserve">　　鲜鲤(上音仙下音里)。</w:t>
      </w:r>
    </w:p>
    <w:p>
      <w:r>
        <w:t xml:space="preserve">　　樵苏(情遥反樵薪)。</w:t>
      </w:r>
    </w:p>
    <w:p>
      <w:r>
        <w:t xml:space="preserve">　　嶷然(凝棘反韵英云崱嶷山峻貌也)。</w:t>
      </w:r>
    </w:p>
    <w:p>
      <w:r>
        <w:t xml:space="preserve">　　枯槁(下音考)。</w:t>
      </w:r>
    </w:p>
    <w:p>
      <w:r>
        <w:t xml:space="preserve">　　奂其(欢灌反韵英云奂文彩也明也)。</w:t>
      </w:r>
    </w:p>
    <w:p>
      <w:r>
        <w:t xml:space="preserve">　　[示*芺]祟(上夭骄反左传地反物也下虽醉反说文神为祸也从出从示说文中从宗作崇非也)。</w:t>
      </w:r>
    </w:p>
    <w:p>
      <w:r>
        <w:t xml:space="preserve">　　拓境(上汤洛反考声云拓开也大也转注字也)。</w:t>
      </w:r>
    </w:p>
    <w:p>
      <w:r>
        <w:t xml:space="preserve">　　翚飞(上讳韦反韵英云五色备具也郭注尔雅云五彩皆备成章日翚)。</w:t>
      </w:r>
    </w:p>
    <w:p>
      <w:r>
        <w:t xml:space="preserve">　　毁讟(同屋反谤毁也)。</w:t>
      </w:r>
    </w:p>
    <w:p>
      <w:r>
        <w:t xml:space="preserve">　　牦牛(夗包反西南戎夷长毛牛也前已释也)。</w:t>
      </w:r>
    </w:p>
    <w:p>
      <w:r>
        <w:t xml:space="preserve">　　险诐(彼寄反苍颉篇云诐佞谄也广雅诐慧也说文辩谕从言皮声也)。</w:t>
      </w:r>
    </w:p>
    <w:p/>
    <w:p>
      <w:r>
        <w:t xml:space="preserve">　　西域记第八卷</w:t>
      </w:r>
    </w:p>
    <w:p/>
    <w:p>
      <w:r>
        <w:t xml:space="preserve">　　摩揭陀国</w:t>
      </w:r>
    </w:p>
    <w:p>
      <w:r>
        <w:t xml:space="preserve">　　垫湿(上点念反考声云溺也藏也韵英云垫下也下尸入反说文幽湿也)。</w:t>
      </w:r>
    </w:p>
    <w:p>
      <w:r>
        <w:t xml:space="preserve">　　羁游(上几宜反羁绊也)。</w:t>
      </w:r>
    </w:p>
    <w:p>
      <w:r>
        <w:t xml:space="preserve">　　袨服(玄狷反考声云衣服美也下音服正体字也从舟[尸@又]声[尸@又]音同上也)。</w:t>
      </w:r>
    </w:p>
    <w:p>
      <w:r>
        <w:t xml:space="preserve">　　苛[日/出/央/((犀-尸)-牛+十)](上音何下袍昌反)。</w:t>
      </w:r>
    </w:p>
    <w:p>
      <w:r>
        <w:t xml:space="preserve">　　栏槛(上郎单反下咸黤反殿上钩栏也前已具释)。</w:t>
      </w:r>
    </w:p>
    <w:p>
      <w:r>
        <w:t xml:space="preserve">　　连漪(上音连下音依考声云连小波也漪者细波也皆水之异名也)。</w:t>
      </w:r>
    </w:p>
    <w:p>
      <w:r>
        <w:t xml:space="preserve">　　觊觎(上几器反韵英云觊觎心希望也下庾朱反考声云[(├/乙)*欠][羍-干+十]也[(├/乙)*欠]音冀又气讫二音)。</w:t>
      </w:r>
    </w:p>
    <w:p>
      <w:r>
        <w:t xml:space="preserve">　　忍诟(吼构反韵英诟骂也又音吼从言后声)。</w:t>
      </w:r>
    </w:p>
    <w:p>
      <w:r>
        <w:t xml:space="preserve">　　葺宇(侵入反考声云以革覆屋也)。</w:t>
      </w:r>
    </w:p>
    <w:p>
      <w:r>
        <w:t xml:space="preserve">　　翕然(歆邑反字书云翕合也考声云火炙物气勿起也)。</w:t>
      </w:r>
    </w:p>
    <w:p>
      <w:r>
        <w:t xml:space="preserve">　　较论(上音角考声云较量也略也韵英云挍也明也韵诠竞也又作辍训义所用并同)。</w:t>
      </w:r>
    </w:p>
    <w:p>
      <w:r>
        <w:t xml:space="preserve">　　骇曰(上谐楷反上声字广雅骇惊也)。</w:t>
      </w:r>
    </w:p>
    <w:p>
      <w:r>
        <w:t xml:space="preserve">　　髦彦(上音毛毛诗传曰髦俊也郭注尔雅云士中之俊如毛中之毫髦也广雅选也说文发也从髟毛声下言扇反考声云美士也士必有文故从文从彡)。</w:t>
      </w:r>
    </w:p>
    <w:p>
      <w:r>
        <w:t xml:space="preserve">　　壖垣(上奴过反又而绿反服虔曰宫外垣墙也下音袁毛诗传曰垣墙也一云外小墙也外郭也)。</w:t>
      </w:r>
    </w:p>
    <w:p>
      <w:r>
        <w:t xml:space="preserve">　　挚鸟(上音至通俗文云雕鹫之类鹰鹯之属也)。</w:t>
      </w:r>
    </w:p>
    <w:p>
      <w:r>
        <w:t xml:space="preserve">　　摩沓婆(或云摩纳婆此曰儒童幼而聪俊博识辩揵者也)。</w:t>
      </w:r>
    </w:p>
    <w:p>
      <w:r>
        <w:t xml:space="preserve">　　挫锐(上祖过反韵英云挫摧也诘纽折伏也下悦惠反锐利也)。</w:t>
      </w:r>
    </w:p>
    <w:p>
      <w:r>
        <w:t xml:space="preserve">　　欧血(讴口反韵英云欧吐也俗从口作呕讴音阿候反)。</w:t>
      </w:r>
    </w:p>
    <w:p>
      <w:r>
        <w:t xml:space="preserve">　　袖德(保毛反赞美也从衣[采-木+呆]声[采-木+呆]即古文保字也)。</w:t>
      </w:r>
    </w:p>
    <w:p>
      <w:r>
        <w:t xml:space="preserve">　　沦湑(上音轮韵诠云沦没也下息旅反广雅滑没也疏也)。</w:t>
      </w:r>
    </w:p>
    <w:p>
      <w:r>
        <w:t xml:space="preserve">　　攫裂(上俱籰反与钁同音籰音王约反)。</w:t>
      </w:r>
    </w:p>
    <w:p>
      <w:r>
        <w:t xml:space="preserve">　　冶容(上音野)。</w:t>
      </w:r>
    </w:p>
    <w:p>
      <w:r>
        <w:t xml:space="preserve">　　须鬣(上相逾反下音猎)。</w:t>
      </w:r>
    </w:p>
    <w:p>
      <w:r>
        <w:t xml:space="preserve">　　仿偟(上音傍下音皇)。</w:t>
      </w:r>
    </w:p>
    <w:p>
      <w:r>
        <w:t xml:space="preserve">　　贻[簐-欠+丸](上音夷下音犯)。</w:t>
      </w:r>
    </w:p>
    <w:p/>
    <w:p>
      <w:r>
        <w:t xml:space="preserve">　　西域记第九卷　摩揭陀国下</w:t>
      </w:r>
    </w:p>
    <w:p/>
    <w:p>
      <w:r>
        <w:t xml:space="preserve">　　屈屈吒山(君律反梵语唐云鸡也)。</w:t>
      </w:r>
    </w:p>
    <w:p>
      <w:r>
        <w:t xml:space="preserve">　　峭绝(锹曜反峭峻也险也)。</w:t>
      </w:r>
    </w:p>
    <w:p>
      <w:r>
        <w:t xml:space="preserve">　　锡扣剖(上音昔次音口下普口反)。</w:t>
      </w:r>
    </w:p>
    <w:p>
      <w:r>
        <w:t xml:space="preserve">　　巘崿(上言蹇反下五各反巘崿山崖险阻貌)。</w:t>
      </w:r>
    </w:p>
    <w:p>
      <w:r>
        <w:t xml:space="preserve">　　隐嶙(邻轸反隐嶙者山脊相连渐远之貌)。</w:t>
      </w:r>
    </w:p>
    <w:p>
      <w:r>
        <w:t xml:space="preserve">　　差难(上柴下反借音字)。</w:t>
      </w:r>
    </w:p>
    <w:p>
      <w:r>
        <w:t xml:space="preserve">　　[打-丁+羍]株(上五葛反下陟殊反考声云杀树之余株杌也说文作蘖是杌上再生[卄/(阿-可+辛)/木]也非此用说文[檎-离+羊]伐木余也正作[木*獻]从木献古文作不尚书曰若颠木之有由[卄/(阿-可+辛)/木])。</w:t>
      </w:r>
    </w:p>
    <w:p>
      <w:r>
        <w:t xml:space="preserve">　　山麓(音鹿山下之林名曰林麓)。</w:t>
      </w:r>
    </w:p>
    <w:p>
      <w:r>
        <w:t xml:space="preserve">　　晒袈裟(沙卖反韵英云日干之晒[日/出/大/米]也)。</w:t>
      </w:r>
    </w:p>
    <w:p>
      <w:r>
        <w:t xml:space="preserve">　　惊骇(谐騃反韵诠云骇马惊形声字也)。</w:t>
      </w:r>
    </w:p>
    <w:p>
      <w:r>
        <w:t xml:space="preserve">　　怏怏(央向反情不舒畅也)。</w:t>
      </w:r>
    </w:p>
    <w:p>
      <w:r>
        <w:t xml:space="preserve">　　峻峙(下音雉)。</w:t>
      </w:r>
    </w:p>
    <w:p>
      <w:r>
        <w:t xml:space="preserve">　　淳粹(上时伦反俗字也下髓醉反)。</w:t>
      </w:r>
    </w:p>
    <w:p>
      <w:r>
        <w:t xml:space="preserve">　　自殪(翳计反孔注尚书云殪杀也杜注左传云殪尽也尔雅殪死也说文从歹壹声也歹音残)。</w:t>
      </w:r>
    </w:p>
    <w:p>
      <w:r>
        <w:t xml:space="preserve">　　妻孥(音奴考声云妻子总称也韵英云孥子也古文作[佞-二]训义与上同)。</w:t>
      </w:r>
    </w:p>
    <w:p/>
    <w:p>
      <w:r>
        <w:t xml:space="preserve">　　西域记第十卷</w:t>
      </w:r>
    </w:p>
    <w:p/>
    <w:p>
      <w:r>
        <w:t xml:space="preserve">　　十七国</w:t>
      </w:r>
    </w:p>
    <w:p>
      <w:r>
        <w:t xml:space="preserve">　　继踵(烛勇反)。</w:t>
      </w:r>
    </w:p>
    <w:p>
      <w:r>
        <w:t xml:space="preserve">　　长縆(古恒反大索也)。</w:t>
      </w:r>
    </w:p>
    <w:p>
      <w:r>
        <w:t xml:space="preserve">　　嶜崟(上子心反下音吟嶜崟山貌也)。</w:t>
      </w:r>
    </w:p>
    <w:p>
      <w:r>
        <w:t xml:space="preserve">　　君稚迦(梵语即僧所受用君持铜瓶是也)。</w:t>
      </w:r>
    </w:p>
    <w:p>
      <w:r>
        <w:t xml:space="preserve">　　孤屿(徐与反上声字韵英云海中山也考声云海岛山也)。</w:t>
      </w:r>
    </w:p>
    <w:p>
      <w:r>
        <w:t xml:space="preserve">　　般橠娑果(上音半次那可反西国果名也其果大如冬瓜熟则黄赤其味甘美橠字从木从衣从多形声字也)。</w:t>
      </w:r>
    </w:p>
    <w:p>
      <w:r>
        <w:t xml:space="preserve">　　蛮獠(上马班反下音老亦音嘲狡反正体从[豸*?]作獠或从巢作[豸*巢]南方海隅蛮夷也闽越已南尽是也本是蛇种故从[豸*?]作此类人无恩义好行阴毒强欺弱互相食杀害为业)。</w:t>
      </w:r>
    </w:p>
    <w:p>
      <w:r>
        <w:t xml:space="preserve">　　黧黮(上音犁叉音离俗字也亦作厘下贪感反[黎/黑]黮不明色黑貌如桑椹色也)。</w:t>
      </w:r>
    </w:p>
    <w:p>
      <w:r>
        <w:t xml:space="preserve">　　盖笴(于旱反即箭笴字前第二卷已释)。</w:t>
      </w:r>
    </w:p>
    <w:p>
      <w:r>
        <w:t xml:space="preserve">　　磁石(音慈药石名)。</w:t>
      </w:r>
    </w:p>
    <w:p>
      <w:r>
        <w:t xml:space="preserve">　　狷犷(上音绢考声云褊急而守分也论语曰狂狷乎包咸注云狂者进取于善道狷者守节无所为下前第二卷中已释下[虢-寸+(圬-土)]猛反如犬恶性也)。</w:t>
      </w:r>
    </w:p>
    <w:p>
      <w:r>
        <w:t xml:space="preserve">　　氓俗(上音萌百姓也)。</w:t>
      </w:r>
    </w:p>
    <w:p>
      <w:r>
        <w:t xml:space="preserve">　　帑藏(上他朗反金帛舍也)。</w:t>
      </w:r>
    </w:p>
    <w:p>
      <w:r>
        <w:t xml:space="preserve">　　剖劂(上音奇下音厥前已释极巧也)。</w:t>
      </w:r>
    </w:p>
    <w:p>
      <w:r>
        <w:t xml:space="preserve">　　猿狖(上音袁下由救反猿猴胡孙之类也)。</w:t>
      </w:r>
    </w:p>
    <w:p>
      <w:r>
        <w:t xml:space="preserve">　　奸宄(上音奸下音轨韵英云贼在内也从宀宀音绵从九)。</w:t>
      </w:r>
    </w:p>
    <w:p>
      <w:r>
        <w:t xml:space="preserve">　　潟卤(上音昔碱卤之地而又垫湿也说文单作舄意义如上是舄履字非此用下音鲁考声卤咸地也西方曰卤象形字也)。</w:t>
      </w:r>
    </w:p>
    <w:p/>
    <w:p>
      <w:r>
        <w:t xml:space="preserve">　　西域记第十一卷</w:t>
      </w:r>
    </w:p>
    <w:p/>
    <w:p>
      <w:r>
        <w:t xml:space="preserve">　　二十三国</w:t>
      </w:r>
    </w:p>
    <w:p>
      <w:r>
        <w:t xml:space="preserve">　　倳刃(淄事反韵英云倳插也)。</w:t>
      </w:r>
    </w:p>
    <w:p>
      <w:r>
        <w:t xml:space="preserve">　　方颐大颡(上音怡下桑朗也)。</w:t>
      </w:r>
    </w:p>
    <w:p>
      <w:r>
        <w:t xml:space="preserve">　　毛鬣(廉辄反毫毛也)。</w:t>
      </w:r>
    </w:p>
    <w:p>
      <w:r>
        <w:t xml:space="preserve">　　冻馁(努磊反馁饥也)。</w:t>
      </w:r>
    </w:p>
    <w:p>
      <w:r>
        <w:t xml:space="preserve">　　椰子(夜遮反山果名也)。</w:t>
      </w:r>
    </w:p>
    <w:p>
      <w:r>
        <w:t xml:space="preserve">　　橐驼(上音托即骆驼畜也)。</w:t>
      </w:r>
    </w:p>
    <w:p>
      <w:r>
        <w:t xml:space="preserve">　　阿軬茶(烦挽反梵语不求字义)。</w:t>
      </w:r>
    </w:p>
    <w:p/>
    <w:p>
      <w:r>
        <w:t xml:space="preserve">　　西域记第十二卷</w:t>
      </w:r>
    </w:p>
    <w:p/>
    <w:p>
      <w:r>
        <w:t xml:space="preserve">　　二十二国</w:t>
      </w:r>
    </w:p>
    <w:p>
      <w:r>
        <w:t xml:space="preserve">　　阿路猱(奴刀反梵语)。</w:t>
      </w:r>
    </w:p>
    <w:p>
      <w:r>
        <w:t xml:space="preserve">　　危隥[敲-高+危]倾(登亘反下起宜反考声云不正也或作崎[器*支]俗作[奇*ㄆ]通也说文云从危攴声也)。</w:t>
      </w:r>
    </w:p>
    <w:p>
      <w:r>
        <w:t xml:space="preserve">　　培塿(蒲候反下娄厚反通俗文云蚁封土也)。</w:t>
      </w:r>
    </w:p>
    <w:p>
      <w:r>
        <w:t xml:space="preserve">　　逦迤(上音里下音以山势起伏相接连貌也)。</w:t>
      </w:r>
    </w:p>
    <w:p>
      <w:r>
        <w:t xml:space="preserve">　　鲛螭(上音交下耻知反并龙鱼之种类也)。</w:t>
      </w:r>
    </w:p>
    <w:p>
      <w:r>
        <w:t xml:space="preserve">　　鹔鸨(上音肃即鹔[鷞-(爻*爻)+(俎-且+(俎-且))]鸟也马融曰鹔[鷞-(爻*爻)+(俎-且+(俎-且))]似雁其羽绿色高首修颈马似之故左传谓唐成公有两鹔[鷞-(爻*爻)+(俎-且+(俎-且))]马是也说文鹔[鷞-(爻*爻)+(俎-且+(俎-且))]西方神鸟也下音保毛诗云鹔鸨羽集苞栩栩音吁禹反说文中从迅作鳵亦通也正体从[匕/十][匕/十]音保或作鸲亦同)。</w:t>
      </w:r>
    </w:p>
    <w:p>
      <w:r>
        <w:t xml:space="preserve">　　干[日*昔](音昔肉干也)。</w:t>
      </w:r>
    </w:p>
    <w:p>
      <w:r>
        <w:t xml:space="preserve">　　乌铩国(音杀胡语也)。</w:t>
      </w:r>
    </w:p>
    <w:p>
      <w:r>
        <w:t xml:space="preserve">　　巃嵸(上音笼下音总巃嵸者山形高峻且危险之貌也)。</w:t>
      </w:r>
    </w:p>
    <w:p>
      <w:r>
        <w:t xml:space="preserve">　　崖隒峥嵘(隒音箧琰反欠腹山崖也峥槎衡反爃音横)。</w:t>
      </w:r>
    </w:p>
    <w:p>
      <w:r>
        <w:t xml:space="preserve">　　抉目(渊悦反挑抉目也)。</w:t>
      </w:r>
    </w:p>
    <w:p>
      <w:r>
        <w:t xml:space="preserve">　　饮吮(泉兖反饮嗍乳也)。</w:t>
      </w:r>
    </w:p>
    <w:p>
      <w:r>
        <w:t xml:space="preserve">　　室[飢-几+夌]伽山(力证反胡语又音力拯反)。</w:t>
      </w:r>
    </w:p>
    <w:p>
      <w:r>
        <w:t xml:space="preserve">　　甲縺(音连连甲绳也)。</w:t>
      </w:r>
    </w:p>
    <w:p>
      <w:r>
        <w:t xml:space="preserve">　　饮饯(音贱)。</w:t>
      </w:r>
    </w:p>
    <w:p>
      <w:r>
        <w:t xml:space="preserve">　　媲摩(匹谜反胡语也)。</w:t>
      </w:r>
    </w:p>
    <w:p>
      <w:r>
        <w:t xml:space="preserve">　　糊口(音胡)。</w:t>
      </w:r>
    </w:p>
    <w:p>
      <w:r>
        <w:t xml:space="preserve">　　岿然(丘鬼反高峻独立之貌前第六已释)。</w:t>
      </w:r>
    </w:p>
    <w:p>
      <w:r>
        <w:t xml:space="preserve">　　摛玉毫(丑移反韵英云摛舒也记之从禽作擒通也)。</w:t>
      </w:r>
    </w:p>
    <w:p>
      <w:r>
        <w:t xml:space="preserve">　　未摅(褚余反韵英云摅舒也)。</w:t>
      </w:r>
    </w:p>
    <w:p>
      <w:r>
        <w:t xml:space="preserve">　　閟于(鄙冀反孔注尚书云閟慎也韵英云闭也从门从毖省声也)。</w:t>
      </w:r>
    </w:p>
    <w:p>
      <w:r>
        <w:t xml:space="preserve">　　妫川(轨为反水名亦地名)。</w:t>
      </w:r>
    </w:p>
    <w:p>
      <w:r>
        <w:t xml:space="preserve">　　葺行(寝入反葺理也)。</w:t>
      </w:r>
    </w:p>
    <w:p>
      <w:r>
        <w:t xml:space="preserve">　　吴会(古外反会稽也)。</w:t>
      </w:r>
    </w:p>
    <w:p>
      <w:r>
        <w:t xml:space="preserve">　　骤移(愁救反数也)。</w:t>
      </w:r>
    </w:p>
    <w:p>
      <w:r>
        <w:t xml:space="preserve">　　神衷(音中记作[衷-十+〡]不成字)。</w:t>
      </w:r>
    </w:p>
    <w:p>
      <w:r>
        <w:t xml:space="preserve">　　经笥(思寺反箧笥之属也)。</w:t>
      </w:r>
    </w:p>
    <w:p>
      <w:r>
        <w:t xml:space="preserve">　　眺迦维(上桃钓反远视也)。</w:t>
      </w:r>
    </w:p>
    <w:p>
      <w:r>
        <w:t xml:space="preserve">　　瞴瞴(音无考声云田美貌也又平声从目韵英云小合眼也)。</w:t>
      </w:r>
    </w:p>
    <w:p>
      <w:r>
        <w:t xml:space="preserve">　　搢绅(上音晋下音申)。</w:t>
      </w:r>
    </w:p>
    <w:p>
      <w:r>
        <w:t xml:space="preserve">　　谠论(汤朗反又当浪反)。</w:t>
      </w:r>
    </w:p>
    <w:p>
      <w:r>
        <w:t xml:space="preserve">　　园方(五官反讹角也)。</w:t>
      </w:r>
    </w:p>
    <w:p>
      <w:r>
        <w:t xml:space="preserve">　　斫雕(上音卓下丁幺反雕斫也)。</w:t>
      </w:r>
    </w:p>
    <w:p>
      <w:r>
        <w:t xml:space="preserve">　　褊能(上边沔反[日*夾]小也)。</w:t>
      </w:r>
    </w:p>
    <w:p>
      <w:r>
        <w:t xml:space="preserve">　　梗概(上更幸反)。</w:t>
      </w:r>
    </w:p>
    <w:p>
      <w:r>
        <w:t xml:space="preserve">　　皇极二十年(即贞观二十年所言皇极者皇帝御极已二十年也)。</w:t>
      </w:r>
    </w:p>
    <w:p>
      <w:r>
        <w:t xml:space="preserve">　　夸父(苦华反考声去奢也愚也大也俗字也逐日走而渴死于野者)。</w:t>
      </w:r>
    </w:p>
    <w:p>
      <w:r>
        <w:t xml:space="preserve">　　外囿(尤救反禁苑也养麋鹿曰囿养兽苑也天子百里诸候三十里猎苑)。</w:t>
      </w:r>
    </w:p>
    <w:p>
      <w:r>
        <w:t xml:space="preserve">　　[奐-大+((〡*目)/一/乂)]古(火娉反[奐-大+((〡*目)/一/乂)]远也)。</w:t>
      </w:r>
    </w:p>
    <w:p>
      <w:r>
        <w:t xml:space="preserve">　　焘覆(上陶到反去声字从寿从灬普覆点也下敷救反)。</w:t>
      </w:r>
    </w:p>
    <w:p/>
    <w:p>
      <w:r>
        <w:t xml:space="preserve">　　一切经音义卷第八十二</w:t>
      </w:r>
    </w:p>
    <w:p/>
    <w:p/>
    <w:p>
      <w:r>
        <w:t xml:space="preserve">　　一切经音义卷第八十三</w:t>
      </w:r>
    </w:p>
    <w:p/>
    <w:p>
      <w:r>
        <w:t xml:space="preserve">　　　　翻经沙门慧琳撰</w:t>
      </w:r>
    </w:p>
    <w:p/>
    <w:p>
      <w:r>
        <w:t xml:space="preserve">　　音大唐慈恩寺三藏法师玄奘传序</w:t>
      </w:r>
    </w:p>
    <w:p/>
    <w:p>
      <w:r>
        <w:t xml:space="preserve">　　暨夫(上其器反尔雅云暨与也说文从旦既声)。</w:t>
      </w:r>
    </w:p>
    <w:p>
      <w:r>
        <w:t xml:space="preserve">　　逗机(上头候反字书逗留也说文逗亦止也从辵豆声下既希反考声云机明也孔注尚书微也说文发也从木几声传从手作机误也)。</w:t>
      </w:r>
    </w:p>
    <w:p>
      <w:r>
        <w:t xml:space="preserve">　　剖析(普口反顾野王云剖犹破也杜注左传云中分为剖说文从刀从咅声下先历反孔注尚书云析分也说文破木也从木斤声传从片作析俗字通用)。</w:t>
      </w:r>
    </w:p>
    <w:p>
      <w:r>
        <w:t xml:space="preserve">　　译粹(盈益反说文译四夷之言者也从言睾声音同上下虽醉反王注楚辞粹精也说文粹不杂也从米卒声)。</w:t>
      </w:r>
    </w:p>
    <w:p>
      <w:r>
        <w:t xml:space="preserve">　　至赜(下仕责反周易云赜幽深之极称古今正字从[(厂-一)*臣]责声[〡*臣]音移)。</w:t>
      </w:r>
    </w:p>
    <w:p>
      <w:r>
        <w:t xml:space="preserve">　　竞轸(下之忍反郑注考工记轸舆后横木也太玄经轸转其道也说文义同从车[珍-王]音同上声)。</w:t>
      </w:r>
    </w:p>
    <w:p>
      <w:r>
        <w:t xml:space="preserve">　　杨镳(彼苗反毛诗輶车銮镳文字集略亦马勒也说文马衔也从金麃声也輶音由麃音薄交反)。</w:t>
      </w:r>
    </w:p>
    <w:p>
      <w:r>
        <w:t xml:space="preserve">　　玄弭(下弥秕反尔雅弭弓无缘者谓之弭说文从弓耳声)。</w:t>
      </w:r>
    </w:p>
    <w:p>
      <w:r>
        <w:t xml:space="preserve">　　佩觿(上蒲昧反郑注礼记云服物于身曰佩说文大带佩也从人[珮-王]声必有巾从巾巾谓之饰也下许规反毛诗传觿所以解结成人风也郑注礼记云形如锥以象骨为之说文从角巂声传作觿俗字非也巂音惠圭反)。</w:t>
      </w:r>
    </w:p>
    <w:p>
      <w:r>
        <w:t xml:space="preserve">　　每慨(开爱反考声慨叹也说文从心既声)。</w:t>
      </w:r>
    </w:p>
    <w:p>
      <w:r>
        <w:t xml:space="preserve">　　蠹简(都故反穆天子传云蠹食书虫也说文亦木内虫也从昆从橐省声昆音昆橐音托)。</w:t>
      </w:r>
    </w:p>
    <w:p>
      <w:r>
        <w:t xml:space="preserve">　　高轒(扶云反汉书音义轒者匈奴兵车也声类亦攻战车也说文从车贲声贲音奔)。</w:t>
      </w:r>
    </w:p>
    <w:p>
      <w:r>
        <w:t xml:space="preserve">　　巨帜(上渠举反考声云大也传作臣字非也下[氏*鳥]至反考声云标记也以帛长五尺广半幅缀于旗上也古今正字从巾戠声传从心作[愔*戈]误也戠音识)。</w:t>
      </w:r>
    </w:p>
    <w:p>
      <w:r>
        <w:t xml:space="preserve">　　邮骏(上有求反郑注尔雅邮道路过也郑注礼记邮表也说文境上行书舍也从邑垂声传从[午/止]作卸音星夜反是卸马鞍字与本义乖下遵峻反郭注尔雅云马之美称也骏亦速疾也说文马良才也从马夋声也)。</w:t>
      </w:r>
    </w:p>
    <w:p>
      <w:r>
        <w:t xml:space="preserve">　　迓之(上五驾反尔雅云迓迎也古今正字从辵牙声)。</w:t>
      </w:r>
    </w:p>
    <w:p>
      <w:r>
        <w:t xml:space="preserve">　　阗城(殿年反尔雅云阗阗盛貌也郭注云群行声也说文从门真声)。</w:t>
      </w:r>
    </w:p>
    <w:p>
      <w:r>
        <w:t xml:space="preserve">　　蹡蹡(七将反毛诗笺云蹡蹡士大夫威仪也传云蹡蹡亦集也说文蹡蹡盛貌也从足将声传从金作锵锵乐器声)。</w:t>
      </w:r>
    </w:p>
    <w:p>
      <w:r>
        <w:t xml:space="preserve">　　豳国(上笔旻反郑玄诗谱云豳戎狄界地名也公刘所封之邑也古今正字从山豩声豩音斌)。</w:t>
      </w:r>
    </w:p>
    <w:p>
      <w:r>
        <w:t xml:space="preserve">　　瞩之(钟辱反考声视也众目所归也从目属声传作嘱俗字者也)。</w:t>
      </w:r>
    </w:p>
    <w:p>
      <w:r>
        <w:t xml:space="preserve">　　钻之(纂官反顾野王钻谓镌凿也说文所以穿者也从金赞声)。</w:t>
      </w:r>
    </w:p>
    <w:p>
      <w:r>
        <w:t xml:space="preserve">　　削槁(上相略反广雅削灭也说文从刀肖声下高老反史记屈原为宪今属令属草槁未定也顾野王槁犹草也说文秆也从禾高声传从草作藁俗字也)。</w:t>
      </w:r>
    </w:p>
    <w:p>
      <w:r>
        <w:t xml:space="preserve">　　[按-女+(火/又)]购(上所周反杜注左传[按-女+(火/又)][門@免]也字书求也说文从手叟声传从叟作搜俗字也下沟漏反说文以财有求曰购从贝冓声冓音同)。</w:t>
      </w:r>
    </w:p>
    <w:p>
      <w:r>
        <w:t xml:space="preserve">　　操翰(上草劳反说文操抱抱持也从手喿声下寒干反考声鸟羽也说文亦天鸡羽也从羽倝声传从翕作翰俗字喿音桑到反倝音于岸反)。</w:t>
      </w:r>
    </w:p>
    <w:p>
      <w:r>
        <w:t xml:space="preserve">　　汍澜(上胡官反传离汍水流貌也亦作洹说文从木丸声下落干反尔雅大波为澜说文从水阑声)。</w:t>
      </w:r>
    </w:p>
    <w:p>
      <w:r>
        <w:t xml:space="preserve">　　腷臆(上披逼反下应极反顾野王腷臆犹盈满也郭注方言腷臆亦气满也玉篇或从心作愊说文臆古文从乙作臆传从月作臆俗字通也)。</w:t>
      </w:r>
    </w:p>
    <w:p>
      <w:r>
        <w:t xml:space="preserve">　　糅瓦石(上女又反郑注仪礼糅杂也字书亦作[米*(刃/一)]音同古今正字从米柔声也)。</w:t>
      </w:r>
    </w:p>
    <w:p>
      <w:r>
        <w:t xml:space="preserve">　　琳璆(上立今反孔注尚书琳玉名也说文从玉林声下音虬孔注尚书璆亦玉也说文从玉翏声)。</w:t>
      </w:r>
    </w:p>
    <w:p>
      <w:r>
        <w:t xml:space="preserve">　　错综(上苍各反孔注尚书错杂也说文从金昔声下宗送反说文综缕持丝交者也从糸宗声)。</w:t>
      </w:r>
    </w:p>
    <w:p/>
    <w:p>
      <w:r>
        <w:t xml:space="preserve">　　大唐三藏玄奘法师本传卷第一</w:t>
      </w:r>
    </w:p>
    <w:p/>
    <w:p>
      <w:r>
        <w:t xml:space="preserve">　　缑氏(上苟候反汉书云河南有缑氏县也说文从糸候声)。</w:t>
      </w:r>
    </w:p>
    <w:p>
      <w:r>
        <w:t xml:space="preserve">　　届于(上皆薤反孔注尚书云届至也说文从尸由声)。</w:t>
      </w:r>
    </w:p>
    <w:p>
      <w:r>
        <w:t xml:space="preserve">　　玄奘(下藏朗反方言奘大也说文从大壮声也)。</w:t>
      </w:r>
    </w:p>
    <w:p>
      <w:r>
        <w:t xml:space="preserve">　　司隶(音戾春秋传曰司[(上/矢)*(企-止+米)]掌五[(上/矢)*(企-止+米)]之法杜注左传[(匕/示)*(入/米)]贱官也古今正字从米入[上/矢]声)。</w:t>
      </w:r>
    </w:p>
    <w:p>
      <w:r>
        <w:t xml:space="preserve">　　圭璋(上癸携反郑注周礼王执圭长尺有二寸白虎通圭之言洁也说文从玉圭声下灼羊反郑注周礼半圭曰璋白虎通璋之言明也说文从玉章声)。</w:t>
      </w:r>
    </w:p>
    <w:p>
      <w:r>
        <w:t xml:space="preserve">　　阛阓(上滑关反广雅阛道也说文从门睘声下胡对反说文市外门也从门贵声)。</w:t>
      </w:r>
    </w:p>
    <w:p>
      <w:r>
        <w:t xml:space="preserve">　　嘈[口*羍](上皂劳反下才曷反广雅嘈[口*羍]声也古今正字鼓声也并从口曹[((嘹-口)-小)-日+(工/十)]皆声传从赞作囋俗字)。</w:t>
      </w:r>
    </w:p>
    <w:p>
      <w:r>
        <w:t xml:space="preserve">　　翔翥(上象良反下诸虑反方言翥举也楚辞云飞翔也说文亦飞举也从羽者声)。</w:t>
      </w:r>
    </w:p>
    <w:p>
      <w:r>
        <w:t xml:space="preserve">　　伏膺(下抑凌反说文膺胸也从肉雁声)。</w:t>
      </w:r>
    </w:p>
    <w:p>
      <w:r>
        <w:t xml:space="preserve">　　桀跖(上虔[卄/(阿-可+辛)/女]反下征亦反)。</w:t>
      </w:r>
    </w:p>
    <w:p>
      <w:r>
        <w:t xml:space="preserve">　　刳斫(苦孤反苍颉篇刳屠也方言剔也说文从刀夸声下侧略反广雅斫断也孔注尚书云斫斩也说文从斤昔声)。</w:t>
      </w:r>
    </w:p>
    <w:p>
      <w:r>
        <w:t xml:space="preserve">　　芟夷(上所衔反毛诗芟除草也说文从草殳声下以之反尔雅云夷平也又灭也周礼以水殄草而芟夷之也文字典说夷狄之人好大弓故从大从弓)。</w:t>
      </w:r>
    </w:p>
    <w:p>
      <w:r>
        <w:t xml:space="preserve">　　炀帝(上羊亮反隋帝谥号也说文从火易音羊声)。</w:t>
      </w:r>
    </w:p>
    <w:p>
      <w:r>
        <w:t xml:space="preserve">　　酂公(上昨何反汉沛国县名萧何所封之邑也今属谯郡说文从邑赞声)。</w:t>
      </w:r>
    </w:p>
    <w:p>
      <w:r>
        <w:t xml:space="preserve">　　八纮(音横淮南子知八纮九野之形许注云纮维也说文从糸厷声厷音同上传从宀作宏宏大也)。</w:t>
      </w:r>
    </w:p>
    <w:p>
      <w:r>
        <w:t xml:space="preserve">　　隤纲(上队雷反广雅隤坏也说文坠下也从阜贵声传作颓俗字也或作颓也)。</w:t>
      </w:r>
    </w:p>
    <w:p>
      <w:r>
        <w:t xml:space="preserve">　　包挫(补茅反说文裹也有所包裹也传从草作苞亦通下租卧反说文挫折也从手坐声)。</w:t>
      </w:r>
    </w:p>
    <w:p>
      <w:r>
        <w:t xml:space="preserve">　　询问(上恤遵反)。</w:t>
      </w:r>
    </w:p>
    <w:p>
      <w:r>
        <w:t xml:space="preserve">　　沿江(上悦[治-口+月]反孔注尚书云从流而下曰沿说文从水[八/口]声)。</w:t>
      </w:r>
    </w:p>
    <w:p>
      <w:r>
        <w:t xml:space="preserve">　　嚫施(上初靳反文字集略嚫施也传从具作嚫亦通)。</w:t>
      </w:r>
    </w:p>
    <w:p>
      <w:r>
        <w:t xml:space="preserve">　　无[木*(丙/(敲-高))](庚哽反病也猛也直也强也贾注国语梗犹害也说文从木[丙/(敲-高)]声)。</w:t>
      </w:r>
    </w:p>
    <w:p>
      <w:r>
        <w:t xml:space="preserve">　　洪涛(上斛公反孔注尚书洪大也说文水也从水共声下唐豪反苍颉大波说文涛潮水涌起也从水寿声)。</w:t>
      </w:r>
    </w:p>
    <w:p>
      <w:r>
        <w:t xml:space="preserve">　　汹涌(上凶拱反说文汹即涌也谓水波腾貌也从水匈声下容种反说文涌亦腾也从水勇声亦作涌也)。</w:t>
      </w:r>
    </w:p>
    <w:p>
      <w:r>
        <w:t xml:space="preserve">　　船橃(下樊袜反苍颉篇橃附也说文海中大船也从木发声传从木作[木*茷]俗字非也)。</w:t>
      </w:r>
    </w:p>
    <w:p>
      <w:r>
        <w:t xml:space="preserve">　　峻峭(上询俊反下七曜反声类峭亦山峻也说文或从阜作峭)。</w:t>
      </w:r>
    </w:p>
    <w:p>
      <w:r>
        <w:t xml:space="preserve">　　抟飙(上假鸾反声类抟捉也说文从手专声下匹遥反尔雅扶摇谓之飙郭注云暴风上下者也从风猋声也)。</w:t>
      </w:r>
    </w:p>
    <w:p>
      <w:r>
        <w:t xml:space="preserve">　　飒至(三合反顾野王飒谓风吹木叶落之声说文翔风也从风立声)。</w:t>
      </w:r>
    </w:p>
    <w:p>
      <w:r>
        <w:t xml:space="preserve">　　稽颡(下桑朗反)。</w:t>
      </w:r>
    </w:p>
    <w:p>
      <w:r>
        <w:t xml:space="preserve">　　莫贺延碛(清历反在姑藏西千里绝人境无水草唯砂名之为碛从石责声)。</w:t>
      </w:r>
    </w:p>
    <w:p>
      <w:r>
        <w:t xml:space="preserve">　　愁愦(公对反说文愦乱也从心贵声)。</w:t>
      </w:r>
    </w:p>
    <w:p>
      <w:r>
        <w:t xml:space="preserve">　　忧[怡-台+(网-ㄨ)](音[网-(ㄨ*ㄨ)+又]郑注礼记[网-(ㄨ*ㄨ)+又]犹无知意也说文象形[口*(网-(ㄨ*ㄨ)+又)]文也传从心作[恫-(一/口)+又]俗字通用)。</w:t>
      </w:r>
    </w:p>
    <w:p>
      <w:r>
        <w:t xml:space="preserve">　　炖煌(钝敦反下音皇陇右道郡名今沙州是也)。</w:t>
      </w:r>
    </w:p>
    <w:p>
      <w:r>
        <w:t xml:space="preserve">　　赍饼果(上济齐反考声正作赍传作赍俗字也从贝齐声也)。</w:t>
      </w:r>
    </w:p>
    <w:p>
      <w:r>
        <w:t xml:space="preserve">　　贸衣资(上矛候反尔雅贾卖也亦市也说文易财也从贝次声)。</w:t>
      </w:r>
    </w:p>
    <w:p>
      <w:r>
        <w:t xml:space="preserve">　　不怿(盈益反说文悦怿也从心睾声)。</w:t>
      </w:r>
    </w:p>
    <w:p>
      <w:r>
        <w:t xml:space="preserve">　　鬼魅(下眉秘反)。</w:t>
      </w:r>
    </w:p>
    <w:p>
      <w:r>
        <w:t xml:space="preserve">　　盥漱(上官短反顾野王凡澡洒物皆曰盥也说文从臼水临皿也下所救反考声作漱是盥漱字传从口作嗽是欬嗽字)。</w:t>
      </w:r>
    </w:p>
    <w:p>
      <w:r>
        <w:t xml:space="preserve">　　确然(若角反韩康伯曰确坚貌说文从石隺声也)。</w:t>
      </w:r>
    </w:p>
    <w:p>
      <w:r>
        <w:t xml:space="preserve">　　孑然(上音结方言孑单也广雅孑短也说文无左臂象形字也)。</w:t>
      </w:r>
    </w:p>
    <w:p>
      <w:r>
        <w:t xml:space="preserve">　　裘褐(上音求下寒割反)。</w:t>
      </w:r>
    </w:p>
    <w:p>
      <w:r>
        <w:t xml:space="preserve">　　驼马(徒何反骆驼也)。</w:t>
      </w:r>
    </w:p>
    <w:p>
      <w:r>
        <w:t xml:space="preserve">　　槊纛(霜捉反考声作槊大矛也缚从木作槊是水名也下同禄反郑睘注周礼纛羽葆幢也蔡邕独断纛者以旄牛尾为之说文从县毒声)。</w:t>
      </w:r>
    </w:p>
    <w:p>
      <w:r>
        <w:t xml:space="preserve">　　[蓺/火]火(儒悦反杜注左传[蓺/火]烧也苍颉篇[蓺/火]然也说文从草热声)。</w:t>
      </w:r>
    </w:p>
    <w:p>
      <w:r>
        <w:t xml:space="preserve">　　桑梓(下音子木名也)。</w:t>
      </w:r>
    </w:p>
    <w:p>
      <w:r>
        <w:t xml:space="preserve">　　跣走(上先典反说文以足无鞋履亲履地也从足先声也)。</w:t>
      </w:r>
    </w:p>
    <w:p>
      <w:r>
        <w:t xml:space="preserve">　　可汗(音寒假借字也北狄王号)。</w:t>
      </w:r>
    </w:p>
    <w:p>
      <w:r>
        <w:t xml:space="preserve">　　疲[(曾-日+目)*力](怡制反毛诗传勚劳也广雅苦也说文亦劳也从力贳声或从隶作[(棣-木)*力]传从贳作勚非也)。</w:t>
      </w:r>
    </w:p>
    <w:p>
      <w:r>
        <w:t xml:space="preserve">　　阉人(掩炎反郑注周礼云阉精气闭藏者说文阉竖宫中阉昏闭门者也从门奄声)。</w:t>
      </w:r>
    </w:p>
    <w:p>
      <w:r>
        <w:t xml:space="preserve">　　汾晋(上佛闻反山海经汾水出上窳自北而南入黄河也下津烬反)。</w:t>
      </w:r>
    </w:p>
    <w:p>
      <w:r>
        <w:t xml:space="preserve">　　攘袂(若羊反郑注周礼攘却也顾野王谓攘除衣袂出臂也说文从手襄声也)。</w:t>
      </w:r>
    </w:p>
    <w:p>
      <w:r>
        <w:t xml:space="preserve">　　渐惙(陟劣反声类云惙气短之貌也毛诗传云惙亦忧也说文从心叕声)。</w:t>
      </w:r>
    </w:p>
    <w:p>
      <w:r>
        <w:t xml:space="preserve">　　为蹬(登邓反广雅蹬履也考声作隥亦履也仰也说文从阜登声传文从足作蹭隥行步失所貌非此义也)。</w:t>
      </w:r>
    </w:p>
    <w:p>
      <w:r>
        <w:t xml:space="preserve">　　舟楫(尖叶反考声云驾船具桌类也从木戢声传从舟作楫俗字也)。</w:t>
      </w:r>
    </w:p>
    <w:p>
      <w:r>
        <w:t xml:space="preserve">　　谶什(上楚荫反说文谶验也从言韱声)。</w:t>
      </w:r>
    </w:p>
    <w:p>
      <w:r>
        <w:t xml:space="preserve">　　踌躇(上宙留反下伫驴反)。</w:t>
      </w:r>
    </w:p>
    <w:p>
      <w:r>
        <w:t xml:space="preserve">　　侘傺(上[坭-匕+(朔-月)]加反下敕例反王注楚辞云侘傺失志貌也古今正字亦失志怅立为侘并从人宅祭皆声)。</w:t>
      </w:r>
    </w:p>
    <w:p>
      <w:r>
        <w:t xml:space="preserve">　　小蠃(卢戈反考声云蠃即蜗牛也说文从虫[嬴-女]声亦作蠡俗作螺传作蠡误也)。</w:t>
      </w:r>
    </w:p>
    <w:p>
      <w:r>
        <w:t xml:space="preserve">　　荏苒(上任锦反下而琰反)。</w:t>
      </w:r>
    </w:p>
    <w:p>
      <w:r>
        <w:t xml:space="preserve">　　茕独(上葵营反孔注尚书荦单也说文从迅从营省声迅音信)。</w:t>
      </w:r>
    </w:p>
    <w:p/>
    <w:p>
      <w:r>
        <w:t xml:space="preserve">　　大唐三藏玄奘法师本传卷第二</w:t>
      </w:r>
    </w:p>
    <w:p/>
    <w:p>
      <w:r>
        <w:t xml:space="preserve">　　砖石(上音专埤苍云[鹿*瓦]砖也说文从瓦专声[鹿*瓦]音鹿)。</w:t>
      </w:r>
    </w:p>
    <w:p>
      <w:r>
        <w:t xml:space="preserve">　　银矿(下[虢-寸+(百-日+ㄎ)]猛反说文云铜铁金等璞也或作磺矿从石广声也)。</w:t>
      </w:r>
    </w:p>
    <w:p>
      <w:r>
        <w:t xml:space="preserve">　　川崖(额皆反考声云崖山涧边险岸也说文高边也从山崖声崖音同上)。</w:t>
      </w:r>
    </w:p>
    <w:p>
      <w:r>
        <w:t xml:space="preserve">　　凝冱(下胡故反杜注左传冱闭也王注楚辞云冱亦寒也古今正字从水互声)。</w:t>
      </w:r>
    </w:p>
    <w:p>
      <w:r>
        <w:t xml:space="preserve">　　皑然([卄/又]哀反说文霜雪之貌也从白岂声)。</w:t>
      </w:r>
    </w:p>
    <w:p>
      <w:r>
        <w:t xml:space="preserve">　　蹊径(上系鸡反郑注礼记蹊径道也杜注左传蹊亦径也说文从足奚声)。</w:t>
      </w:r>
    </w:p>
    <w:p>
      <w:r>
        <w:t xml:space="preserve">　　崎岖(上绮羁反下音区考声云崎岖阸迫也不平也并从山奇区皆声传从丘作岴俗字也)。</w:t>
      </w:r>
    </w:p>
    <w:p>
      <w:r>
        <w:t xml:space="preserve">　　复履(上夫伏反说文复壁衣也从衣复声)。</w:t>
      </w:r>
    </w:p>
    <w:p>
      <w:r>
        <w:t xml:space="preserve">　　而炊(下齿为反说文云炊爨也从火欠声)。</w:t>
      </w:r>
    </w:p>
    <w:p>
      <w:r>
        <w:t xml:space="preserve">　　[歹*委]冻(上委为反说文[歹*委]病也从歹委声下东弄反说文冻即冰也从冫音冰东声也)。</w:t>
      </w:r>
    </w:p>
    <w:p>
      <w:r>
        <w:t xml:space="preserve">　　畋游(上甸怜反说文平田也从田攴声)。</w:t>
      </w:r>
    </w:p>
    <w:p>
      <w:r>
        <w:t xml:space="preserve">　　里额(五革反说文云额颡也从页各声传从客作额俗字误也)。</w:t>
      </w:r>
    </w:p>
    <w:p>
      <w:r>
        <w:t xml:space="preserve">　　毳毛(上姝汭反郑注周礼云毳毛毛之[縭-禸]者也郑众曰毳罽衣也说文兽细髦也从三毛)。</w:t>
      </w:r>
    </w:p>
    <w:p>
      <w:r>
        <w:t xml:space="preserve">　　重茵(一邻反郑注礼记茵蓐也说文从草因声)。</w:t>
      </w:r>
    </w:p>
    <w:p>
      <w:r>
        <w:t xml:space="preserve">　　敷蓐(下茸烛反考声草也厚也滋绵度也从草辱声传从糸作缛俗字非也)。</w:t>
      </w:r>
    </w:p>
    <w:p>
      <w:r>
        <w:t xml:space="preserve">　　窣浑(上苏没反下胡昆反案本传夷狄器也)。</w:t>
      </w:r>
    </w:p>
    <w:p>
      <w:r>
        <w:t xml:space="preserve">　　僸[仁-二+末](上音禁下音末韵铨云僸仰头貌也考声夷乐名也)。</w:t>
      </w:r>
    </w:p>
    <w:p>
      <w:r>
        <w:t xml:space="preserve">　　铿锵(上客行反下鹊良反玉篇云铿锵皆物之声也说文并从金也)。</w:t>
      </w:r>
    </w:p>
    <w:p>
      <w:r>
        <w:t xml:space="preserve">　　烹鲜(上拍盲反文字集略煎水熟食也下铣延反说文正从三鱼传文作鲜俗字通用也)。</w:t>
      </w:r>
    </w:p>
    <w:p>
      <w:r>
        <w:t xml:space="preserve">　　羔犊(上音高下音独)。</w:t>
      </w:r>
    </w:p>
    <w:p>
      <w:r>
        <w:t xml:space="preserve">　　一袭(寻立反郭注尔雅袭犹重也说文从衣从龖省声龖音大匝反)。</w:t>
      </w:r>
    </w:p>
    <w:p>
      <w:r>
        <w:t xml:space="preserve">　　赭时国(上遮夜反国名也唐言石国也)。</w:t>
      </w:r>
    </w:p>
    <w:p>
      <w:r>
        <w:t xml:space="preserve">　　飒袜建国(上三合反次晚发反国名唐言康国)。</w:t>
      </w:r>
    </w:p>
    <w:p>
      <w:r>
        <w:t xml:space="preserve">　　喝捍国(上胡葛反中音汗唐言东安国也)。</w:t>
      </w:r>
    </w:p>
    <w:p>
      <w:r>
        <w:t xml:space="preserve">　　门扉(匪微反)。</w:t>
      </w:r>
    </w:p>
    <w:p>
      <w:r>
        <w:t xml:space="preserve">　　鍱铁(上余颊反说文齐谓鏶才入曰鍱从金枼声)。</w:t>
      </w:r>
    </w:p>
    <w:p>
      <w:r>
        <w:t xml:space="preserve">　　为铃(历丁反)。</w:t>
      </w:r>
    </w:p>
    <w:p>
      <w:r>
        <w:t xml:space="preserve">　　篡立(初惯反考声煞而夺其位也亦取也上从竹)。</w:t>
      </w:r>
    </w:p>
    <w:p>
      <w:r>
        <w:t xml:space="preserve">　　显敞(下昌坏反苍颉篇高显也说文治高土可远望也从攴尚声)。</w:t>
      </w:r>
    </w:p>
    <w:p>
      <w:r>
        <w:t xml:space="preserve">　　腴润(上音逾郑注礼记腴冬气在也说文从肉臾声下瞤运反)。</w:t>
      </w:r>
    </w:p>
    <w:p>
      <w:r>
        <w:t xml:space="preserve">　　澡罐(上音早下官乱反考声瓦器也或作[木*?*見])。</w:t>
      </w:r>
    </w:p>
    <w:p>
      <w:r>
        <w:t xml:space="preserve">　　光瑞(下垂伪反苍颉篇瑞应也郑注礼记瑞亦信也说文从玉专声专音端)。</w:t>
      </w:r>
    </w:p>
    <w:p>
      <w:r>
        <w:t xml:space="preserve">　　帚柄(上周酉反顾野王帚所以扫除粪秽也说文从又持巾扫门右者下兵命反字书执也持也把也说文从木丙声也)。</w:t>
      </w:r>
    </w:p>
    <w:p>
      <w:r>
        <w:t xml:space="preserve">　　基趾(之始反杜注左传迹足也郭注尔雅亦脚也说文从足止声)。</w:t>
      </w:r>
    </w:p>
    <w:p>
      <w:r>
        <w:t xml:space="preserve">　　[麩-夫+酋]蜜(昌扰反考声云[麥*酋]熬米麦也传从少作麨俗字也下民必反)。</w:t>
      </w:r>
    </w:p>
    <w:p>
      <w:r>
        <w:t xml:space="preserve">　　磔迦国(上陟革反国名也)。</w:t>
      </w:r>
    </w:p>
    <w:p>
      <w:r>
        <w:t xml:space="preserve">　　游泳(上酉周反下荣柄反尔雅泳游也说文从水永声也)。</w:t>
      </w:r>
    </w:p>
    <w:p>
      <w:r>
        <w:t xml:space="preserve">　　暂霁(下子计反说文雨止也从雨齐声)。</w:t>
      </w:r>
    </w:p>
    <w:p>
      <w:r>
        <w:t xml:space="preserve">　　鍮石(透楼反考声云鍮石似金者从金从俞声)。</w:t>
      </w:r>
    </w:p>
    <w:p>
      <w:r>
        <w:t xml:space="preserve">　　绛色(上江巷反考声绛赤色也说文绛亦赤也从糸夅声)。</w:t>
      </w:r>
    </w:p>
    <w:p>
      <w:r>
        <w:t xml:space="preserve">　　振羽(真吝反传从展作搌非也)。</w:t>
      </w:r>
    </w:p>
    <w:p>
      <w:r>
        <w:t xml:space="preserve">　　少戢(簪歰反考声云戢敛也说文从戈咠声)。</w:t>
      </w:r>
    </w:p>
    <w:p>
      <w:r>
        <w:t xml:space="preserve">　　惬伏(谦协反广雅惬可也又训服为惬说文从心箧声箧音同上或作[慝-若+夾])。</w:t>
      </w:r>
    </w:p>
    <w:p>
      <w:r>
        <w:t xml:space="preserve">　　蔑戾车(上眠瞥反下黎计反唐言边地也)。</w:t>
      </w:r>
    </w:p>
    <w:p>
      <w:r>
        <w:t xml:space="preserve">　　灰烬(下辞进反毛诗笺云火余曰烬说文作[盡-((烈-列)/皿)+火]从火聿声)。</w:t>
      </w:r>
    </w:p>
    <w:p>
      <w:r>
        <w:t xml:space="preserve">　　倏而(收六反广雅倏火光也楚辞倏忽急疾貌也说文犬走也从犬攸声传从火作倏误也)。</w:t>
      </w:r>
    </w:p>
    <w:p>
      <w:r>
        <w:t xml:space="preserve">　　熙融(喜疑反毛诗笺凞光明也说文从火[(厂-一)*臣*巳]声[(厂-一)*臣*巳]音移)。</w:t>
      </w:r>
    </w:p>
    <w:p>
      <w:r>
        <w:t xml:space="preserve">　　瞢揭厘城(上墨朋反下里知反梵语西国城名也)。</w:t>
      </w:r>
    </w:p>
    <w:p>
      <w:r>
        <w:t xml:space="preserve">　　霏霏(芬微反毛诗传云霏霏雪貌古今正字从雨非声)。</w:t>
      </w:r>
    </w:p>
    <w:p>
      <w:r>
        <w:t xml:space="preserve">　　身饲(辞字反声类饲哺也礼记孔子曰少施氏曰饲我以礼是也说文从食从人)。</w:t>
      </w:r>
    </w:p>
    <w:p>
      <w:r>
        <w:t xml:space="preserve">　　縆锁(上亘恒反说文縆索也从糸恒声传从亘作絙音胡官反非传文义也下苏果反字书云锁连环也说文从金[肖-月+貝]声传从巢作锁俗字也)。</w:t>
      </w:r>
    </w:p>
    <w:p>
      <w:r>
        <w:t xml:space="preserve">　　践蹑(上前演反下黏辄反郑注礼记践履也说文蹑蹈也并从足戋聂皆声)。</w:t>
      </w:r>
    </w:p>
    <w:p>
      <w:r>
        <w:t xml:space="preserve">　　刻木(肯勒反说文镂也从刀亥声)。</w:t>
      </w:r>
    </w:p>
    <w:p>
      <w:r>
        <w:t xml:space="preserve">　　钵剌婆(中阑怚反梵语唐言月光也)。</w:t>
      </w:r>
    </w:p>
    <w:p>
      <w:r>
        <w:t xml:space="preserve">　　烟华(上宴贤反传作烟音因是烟熅义非也)。</w:t>
      </w:r>
    </w:p>
    <w:p>
      <w:r>
        <w:t xml:space="preserve">　　盱衡(上音吁苍颉篇云张目也说文从目于声)。</w:t>
      </w:r>
    </w:p>
    <w:p>
      <w:r>
        <w:t xml:space="preserve">　　邬波第铄论(上伤勺反旧曰优波提舍讹也)。</w:t>
      </w:r>
    </w:p>
    <w:p>
      <w:r>
        <w:t xml:space="preserve">　　萝蔓(上音罗下音万)。</w:t>
      </w:r>
    </w:p>
    <w:p>
      <w:r>
        <w:t xml:space="preserve">　　透出(上偷漏反古今正字惊也从辵秀声)。</w:t>
      </w:r>
    </w:p>
    <w:p>
      <w:r>
        <w:t xml:space="preserve">　　仅而(勤慭反广雅仅少也说文从人堇声堇音谨)。</w:t>
      </w:r>
    </w:p>
    <w:p>
      <w:r>
        <w:t xml:space="preserve">　　河滨(音宾)。</w:t>
      </w:r>
    </w:p>
    <w:p>
      <w:r>
        <w:t xml:space="preserve">　　羯若鞠阇国(中音掬梵语也)。</w:t>
      </w:r>
    </w:p>
    <w:p>
      <w:r>
        <w:t xml:space="preserve">　　群僚(下了凋反孔注尚书云僚官也说文从人尞声也)。</w:t>
      </w:r>
    </w:p>
    <w:p>
      <w:r>
        <w:t xml:space="preserve">　　秀杰(音竭毛诗云杰特立也淮南子智过千人曰杰说文从人桀声)。</w:t>
      </w:r>
    </w:p>
    <w:p>
      <w:r>
        <w:t xml:space="preserve">　　牢笼(上老刀反郑注周礼牢阂也说文闲养牛马圈也从冬省凡取四周匝也下禄东反庄子鸠之在笼是也说文从竹龙声)。</w:t>
      </w:r>
    </w:p>
    <w:p/>
    <w:p>
      <w:r>
        <w:t xml:space="preserve">　　大唐三藏玄奘法师本传卷第三</w:t>
      </w:r>
    </w:p>
    <w:p/>
    <w:p>
      <w:r>
        <w:t xml:space="preserve">　　大骇(下谐騃反苍颉篇骇惊也说文从马亥声)。</w:t>
      </w:r>
    </w:p>
    <w:p>
      <w:r>
        <w:t xml:space="preserve">　　墠周(上时阐反韩诗墠坦坦也说文墠野也从土单声案本传土地平一也)。</w:t>
      </w:r>
    </w:p>
    <w:p>
      <w:r>
        <w:t xml:space="preserve">　　砖龛(勘含反广雅龛盛也说文龙貌也从龙含省声传从合非也)。</w:t>
      </w:r>
    </w:p>
    <w:p>
      <w:r>
        <w:t xml:space="preserve">　　层级(上赠曾反下今立反)。</w:t>
      </w:r>
    </w:p>
    <w:p>
      <w:r>
        <w:t xml:space="preserve">　　堆堞(上都回反王注楚辞堆高也说文从土隹声下殆颊反杜注左传堞女墙也说文从土枼声)。</w:t>
      </w:r>
    </w:p>
    <w:p>
      <w:r>
        <w:t xml:space="preserve">　　垣垒(雨喧反毛诗传垣墙也羸鬼反广雅云垒重也)。</w:t>
      </w:r>
    </w:p>
    <w:p>
      <w:r>
        <w:t xml:space="preserve">　　倾[厂@(人*日)](庄力反说文曰在西方时侧从日仄声或作昃昊皆同)。</w:t>
      </w:r>
    </w:p>
    <w:p>
      <w:r>
        <w:t xml:space="preserve">　　缅惟(绵褊反贾注国语缅思貌也说文从糸面声或作[緬-(百-日)])。</w:t>
      </w:r>
    </w:p>
    <w:p>
      <w:r>
        <w:t xml:space="preserve">　　呜噎(上邬胡反下烟结反)。</w:t>
      </w:r>
    </w:p>
    <w:p>
      <w:r>
        <w:t xml:space="preserve">　　槟榔(上音宾下音郎)。</w:t>
      </w:r>
    </w:p>
    <w:p>
      <w:r>
        <w:t xml:space="preserve">　　豆蔻(呼遘反)。</w:t>
      </w:r>
    </w:p>
    <w:p>
      <w:r>
        <w:t xml:space="preserve">　　虬栋(上祁由反下东弄反作蟉广雅檼栋也屋极也从木东声)。</w:t>
      </w:r>
    </w:p>
    <w:p>
      <w:r>
        <w:t xml:space="preserve">　　绣栌(鲁都反栌柱上方木也从木卢声)。</w:t>
      </w:r>
    </w:p>
    <w:p>
      <w:r>
        <w:t xml:space="preserve">　　文[棍-日+(白-日+(ㄇ@人))](鼻卑反苍颉篇[棍-日+(內-入+人)]檐也声类屋连绵也说文屋梠也从木[(向-口+人)/比]声传从手作[棍-日+(內-入+人)]非也)。</w:t>
      </w:r>
    </w:p>
    <w:p>
      <w:r>
        <w:t xml:space="preserve">　　甍椄(上音萠杜注左传云甍屋栋也说文亦屋栋也从瓦从梦省声)。</w:t>
      </w:r>
    </w:p>
    <w:p>
      <w:r>
        <w:t xml:space="preserve">　　榱连(世追反尔雅角谓之榱郭注云即椽也说文从木衰声)。</w:t>
      </w:r>
    </w:p>
    <w:p>
      <w:r>
        <w:t xml:space="preserve">　　粳米(上革衡反说文稻属也从禾亢声)。</w:t>
      </w:r>
    </w:p>
    <w:p>
      <w:r>
        <w:t xml:space="preserve">　　姞栗陀罗矩吒(祁吉反梵语也)。</w:t>
      </w:r>
    </w:p>
    <w:p>
      <w:r>
        <w:t xml:space="preserve">　　户隙(卿戟反顾野王云隙犹穿穴也说文隙壁际也从阜[少/日/小]声[少/日/小]音同上)。</w:t>
      </w:r>
    </w:p>
    <w:p>
      <w:r>
        <w:t xml:space="preserve">　　窭诃山(上瞿矩反西国山名也)。</w:t>
      </w:r>
    </w:p>
    <w:p>
      <w:r>
        <w:t xml:space="preserve">　　铩翮(山八反淮南子飞鸟铩翮走兽废脚考声铩鸟羽病也说文从金杀声传从叕作錣误也)。</w:t>
      </w:r>
    </w:p>
    <w:p>
      <w:r>
        <w:t xml:space="preserve">　　岩巘(下言蹇反郭注尔雅巘山形如累雨甑也说文从山献声)。</w:t>
      </w:r>
    </w:p>
    <w:p>
      <w:r>
        <w:t xml:space="preserve">　　钩阑(上苟侯反刘瓛注周易曰钩而引之也说文曲也从金勾声下懒单反考声阑以木遮门也传从木作栏是木名也非本义也)。</w:t>
      </w:r>
    </w:p>
    <w:p>
      <w:r>
        <w:t xml:space="preserve">　　桾雉迦(上君韫反下持几反梵语传中自释)。</w:t>
      </w:r>
    </w:p>
    <w:p/>
    <w:p>
      <w:r>
        <w:t xml:space="preserve">　　大唐三藏玄奘法师本传卷第四</w:t>
      </w:r>
    </w:p>
    <w:p/>
    <w:p>
      <w:r>
        <w:t xml:space="preserve">　　深阔(宽活反案考声云阔门广也从门活声傅从舌作[門@舌]非也)。</w:t>
      </w:r>
    </w:p>
    <w:p>
      <w:r>
        <w:t xml:space="preserve">　　豺[(口*口)/凵/儿](上音柴说文豺狼属也从豸才声下音寺山海经兕在舜葬东湘水南状如牛苍黑色郭注尔雅一角青色重千斤说文如野牛而青象形与禽[山/离]头同)。</w:t>
      </w:r>
    </w:p>
    <w:p>
      <w:r>
        <w:t xml:space="preserve">　　黑豹(包貌反考声云豹兽名也从豸从勺傅从犬作[狗-口+一]俗字非也豸音雉)。</w:t>
      </w:r>
    </w:p>
    <w:p>
      <w:r>
        <w:t xml:space="preserve">　　掘挽(上群郁反下音晚)。</w:t>
      </w:r>
    </w:p>
    <w:p>
      <w:r>
        <w:t xml:space="preserve">　　锤钻(上治追反考声云铁锤也文字典说从金追声下子乱反)。</w:t>
      </w:r>
    </w:p>
    <w:p>
      <w:r>
        <w:t xml:space="preserve">　　斫取(上竹角反孔注尚书斫削说文斫亦斫也从斤[斲-斤]声)。</w:t>
      </w:r>
    </w:p>
    <w:p>
      <w:r>
        <w:t xml:space="preserve">　　镌凿(上子旋反考声云镌刻也琢石也下藏各反传作镌凿俗字也书写误也)。</w:t>
      </w:r>
    </w:p>
    <w:p>
      <w:r>
        <w:t xml:space="preserve">　　羯朱嗢只罗国(中温骨反梵语)。</w:t>
      </w:r>
    </w:p>
    <w:p>
      <w:r>
        <w:t xml:space="preserve">　　芬馨(阋经反尚书云明德惟馨说文香之远闻也从香殸声殸音坑)。</w:t>
      </w:r>
    </w:p>
    <w:p>
      <w:r>
        <w:t xml:space="preserve">　　耽摩栗底国(上答含反中邻质反下低礼反并梵语也)。</w:t>
      </w:r>
    </w:p>
    <w:p>
      <w:r>
        <w:t xml:space="preserve">　　阿吠邪邓瑟[唸-今+折]罗(上扶废反中臻栉反下鳣烈反并梵语也)。</w:t>
      </w:r>
    </w:p>
    <w:p>
      <w:r>
        <w:t xml:space="preserve">　　秝罗矩吒国(上零的反中俱迂反下丑迦反并梵语也)。</w:t>
      </w:r>
    </w:p>
    <w:p>
      <w:r>
        <w:t xml:space="preserve">　　方蛰(沈立反顾野王蛰隐也说文从虫执声)。</w:t>
      </w:r>
    </w:p>
    <w:p>
      <w:r>
        <w:t xml:space="preserve">　　伛身(上[糸*干]禹反广雅伛曲也说文从人区声也)。</w:t>
      </w:r>
    </w:p>
    <w:p>
      <w:r>
        <w:t xml:space="preserve">　　鸟喙(晖秽反毛诗传喙口也说文从口豕声)。</w:t>
      </w:r>
    </w:p>
    <w:p>
      <w:r>
        <w:t xml:space="preserve">　　[木*(丙/(敲-高))]概(上庚冷反从木传从米作粳是粳米字与本义乖也)。</w:t>
      </w:r>
    </w:p>
    <w:p>
      <w:r>
        <w:t xml:space="preserve">　　跋禄羯呫婆国(上盘末反中他箧反并梵语也)。</w:t>
      </w:r>
    </w:p>
    <w:p>
      <w:r>
        <w:t xml:space="preserve">　　漉水(笼谷反说文浚也从水鹿声也)。</w:t>
      </w:r>
    </w:p>
    <w:p>
      <w:r>
        <w:t xml:space="preserve">　　驼驼(上汤洛反下徒何反周书王会正北以[馬*橐]驼为献顾野王背有肉鞍能负重善行致远北方饶之说文并从马橐它皆声)。</w:t>
      </w:r>
    </w:p>
    <w:p>
      <w:r>
        <w:t xml:space="preserve">　　拂懔国(中林禁反假借也)。</w:t>
      </w:r>
    </w:p>
    <w:p>
      <w:r>
        <w:t xml:space="preserve">　　阿軬茶国(中蕃万反梵语七国名也)。</w:t>
      </w:r>
    </w:p>
    <w:p>
      <w:r>
        <w:t xml:space="preserve">　　著亟缚屣(中居力反下师履反)。</w:t>
      </w:r>
    </w:p>
    <w:p>
      <w:r>
        <w:t xml:space="preserve">　　惭赧(下搦简反尔雅面愧曰赧说文亦面惭赤也从赤[服-月]声传从皮作赧俗)。</w:t>
      </w:r>
    </w:p>
    <w:p>
      <w:r>
        <w:t xml:space="preserve">　　鼷鼠(系鸡反说文小鼠也从鼠奚声)。</w:t>
      </w:r>
    </w:p>
    <w:p>
      <w:r>
        <w:t xml:space="preserve">　　蹉蹑(上错何反考声足趺蹋也古今正字从足差声下黏辄反前已训释)。</w:t>
      </w:r>
    </w:p>
    <w:p>
      <w:r>
        <w:t xml:space="preserve">　　如铺多外道(上普故反梵语外道名也)。</w:t>
      </w:r>
    </w:p>
    <w:p>
      <w:r>
        <w:t xml:space="preserve">　　猫狸(上夗包反下里知反)。</w:t>
      </w:r>
    </w:p>
    <w:p>
      <w:r>
        <w:t xml:space="preserve">　　足皴(七旬反埤疮皴皵也文字典说从皮夋声皵音鹊夋音逡)。</w:t>
      </w:r>
    </w:p>
    <w:p>
      <w:r>
        <w:t xml:space="preserve">　　髅[髟/(櫋-木)](漏兜反下麦班反案传文以髅骨为仿装头挂颈以为节)。</w:t>
      </w:r>
    </w:p>
    <w:p>
      <w:r>
        <w:t xml:space="preserve">　　磈磊(上音隗下雷猥反说文众石貌也从三石)。</w:t>
      </w:r>
    </w:p>
    <w:p>
      <w:r>
        <w:t xml:space="preserve">　　胜臊(上音星下嫂遭反)。</w:t>
      </w:r>
    </w:p>
    <w:p>
      <w:r>
        <w:t xml:space="preserve">　　溷中(浑钝反说文溷亦厕也从水圂声圂音同上)。</w:t>
      </w:r>
    </w:p>
    <w:p/>
    <w:p>
      <w:r>
        <w:t xml:space="preserve">　　大唐三藏玄奘法师本传卷第五</w:t>
      </w:r>
    </w:p>
    <w:p/>
    <w:p>
      <w:r>
        <w:t xml:space="preserve">　　万[梡-元+(火/、/又)](嫂劳反文字集略[梡-元+(火/又)]舟数也说文[梡-元+(火/又)]船总名也从木叟声传从舟作艘俗字也)。</w:t>
      </w:r>
    </w:p>
    <w:p>
      <w:r>
        <w:t xml:space="preserve">　　来警(音景)。</w:t>
      </w:r>
    </w:p>
    <w:p>
      <w:r>
        <w:t xml:space="preserve">　　版荡(上班简反下唐朗反考声云版祁僻也杜注左传云荡摇也又曰荡动也说文版判也从片反声或从阜作阪说文荡从皿汤声)。</w:t>
      </w:r>
    </w:p>
    <w:p>
      <w:r>
        <w:t xml:space="preserve">　　扑翦(上普鹿反广雅扑击也苍颉篇扑头也说文从手菐声下煎践反杜注左传翦尽也又翦灭也郑注礼记翦犹煞也说文从羽前声或作戬传从刀作剪误也)。</w:t>
      </w:r>
    </w:p>
    <w:p>
      <w:r>
        <w:t xml:space="preserve">　　鲸鲵(上竟迎反下诣鸡反左氏传取其鲸鲵杜注云大鱼也许注淮南子鲸者鱼之王也说文并从鱼京儿皆声也)。</w:t>
      </w:r>
    </w:p>
    <w:p>
      <w:r>
        <w:t xml:space="preserve">　　杖钺(音越司马法周左杖黄戌右把白旄说文戉大斧也正作戉传从金作钺通用也)。</w:t>
      </w:r>
    </w:p>
    <w:p>
      <w:r>
        <w:t xml:space="preserve">　　峨峨(我阿反王逸注楚辞云峨峨高貌也说文从山我声)。</w:t>
      </w:r>
    </w:p>
    <w:p>
      <w:r>
        <w:t xml:space="preserve">　　岌岌(吟立反王逸注楚辞云岌岌亦高危貌说文从山及声)。</w:t>
      </w:r>
    </w:p>
    <w:p>
      <w:r>
        <w:t xml:space="preserve">　　璎佩(上益形反下陪昧反)。</w:t>
      </w:r>
    </w:p>
    <w:p>
      <w:r>
        <w:t xml:space="preserve">　　鱼丽(音离)。</w:t>
      </w:r>
    </w:p>
    <w:p>
      <w:r>
        <w:t xml:space="preserve">　　去帽(毛报反字书帽亦冠也说文从巾冒声)。</w:t>
      </w:r>
    </w:p>
    <w:p>
      <w:r>
        <w:t xml:space="preserve">　　吸水(上歆急反毛诗笺吸犹引也广雅吸饮也说文亦内息也从口及声)。</w:t>
      </w:r>
    </w:p>
    <w:p>
      <w:r>
        <w:t xml:space="preserve">　　墠上(音善前已训释)。</w:t>
      </w:r>
    </w:p>
    <w:p>
      <w:r>
        <w:t xml:space="preserve">　　臂钏(川恋反)。</w:t>
      </w:r>
    </w:p>
    <w:p>
      <w:r>
        <w:t xml:space="preserve">　　[木*(丙/(敲-高))]概(庚冷反下垓[卄/又]反薛琮曰清拭为概说文从木既声)。</w:t>
      </w:r>
    </w:p>
    <w:p>
      <w:r>
        <w:t xml:space="preserve">　　劬师罗长者(上具隅反)。</w:t>
      </w:r>
    </w:p>
    <w:p>
      <w:r>
        <w:t xml:space="preserve">　　漕矩吒国(上音皂)。</w:t>
      </w:r>
    </w:p>
    <w:p>
      <w:r>
        <w:t xml:space="preserve">　　瞢健国(上墨崩反西方国名)。</w:t>
      </w:r>
    </w:p>
    <w:p>
      <w:r>
        <w:t xml:space="preserve">　　呬摩怛罗国(上馨异反国名也)。</w:t>
      </w:r>
    </w:p>
    <w:p>
      <w:r>
        <w:t xml:space="preserve">　　莽莽(恾榜反楚辞草木莽莽王注云莽莽盛也广雅莽莽茂也说文南昌谓大善逐兔草中象莽从犬茻亦声传从水作[漭-廾+卉]是水远貌非也)。</w:t>
      </w:r>
    </w:p>
    <w:p>
      <w:r>
        <w:t xml:space="preserve">　　交[聐-士+氏](官活反说文欢语也从耳[氏/口]声传作聒俗字也)。</w:t>
      </w:r>
    </w:p>
    <w:p>
      <w:r>
        <w:t xml:space="preserve">　　巨[穀-(一/禾)+(夕*(ㄗ@、))](坑岳反顾野王凡物皮皆谓之[穀-(一/禾)+(夕*(ㄗ@、))]字书卵孚[穀-禾]也或作[穀-禾]说文从卵[穀-禾]声)。</w:t>
      </w:r>
    </w:p>
    <w:p>
      <w:r>
        <w:t xml:space="preserve">　　朅盘陀国(上丘烈反国名)。</w:t>
      </w:r>
    </w:p>
    <w:p>
      <w:r>
        <w:t xml:space="preserve">　　乌啜国(川劣反梵语)。</w:t>
      </w:r>
    </w:p>
    <w:p>
      <w:r>
        <w:t xml:space="preserve">　　峰[山*(遻-(這-言))]([日/(夕*ㄗ)]各反考声[山*(遻-(這-言))]崖也左思魏都赋[嵁-儿+乂][山*(遻-(這-言))]山形也[嵁-儿+乂]音五敢反)。</w:t>
      </w:r>
    </w:p>
    <w:p>
      <w:r>
        <w:t xml:space="preserve">　　[肆-聿+參][肆-聿+參](飒甘反考声发长垂貌也传从草作参俗字非也或作[怡-台+(彰-章)]也)。</w:t>
      </w:r>
    </w:p>
    <w:p>
      <w:r>
        <w:t xml:space="preserve">　　成箦(恻革反毛诗传箦积也郑注礼记箦谓床也说文从作责声传从竹作[竺-二+積]误也或作[爿*責]也)。</w:t>
      </w:r>
    </w:p>
    <w:p>
      <w:r>
        <w:t xml:space="preserve">　　断食(团乱反案考声正作此断断绝也传作假人姓也本义殊乖也)。</w:t>
      </w:r>
    </w:p>
    <w:p>
      <w:r>
        <w:t xml:space="preserve">　　腠理(上音凑郑注仪礼腠肤理也古今正字义同从肉奏声)。</w:t>
      </w:r>
    </w:p>
    <w:p>
      <w:r>
        <w:t xml:space="preserve">　　击揵槌(经历反考声切韵正作此击击打也传从糸作系是系缚字本义乖)。</w:t>
      </w:r>
    </w:p>
    <w:p>
      <w:r>
        <w:t xml:space="preserve">　　愀然(七小反文字典说愀然不悦也从心秋声)。</w:t>
      </w:r>
    </w:p>
    <w:p>
      <w:r>
        <w:t xml:space="preserve">　　[糸*囟]毡(战延反传作此毡俗字也)。</w:t>
      </w:r>
    </w:p>
    <w:p>
      <w:r>
        <w:t xml:space="preserve">　　瑿王(于鸡反考声切韵黑玉也正作瑿傅从玉瑿俗字非也)。</w:t>
      </w:r>
    </w:p>
    <w:p>
      <w:r>
        <w:t xml:space="preserve">　　勃伽夷城(上盆没反)。</w:t>
      </w:r>
    </w:p>
    <w:p>
      <w:r>
        <w:t xml:space="preserve">　　骁雄(上音浇)。</w:t>
      </w:r>
    </w:p>
    <w:p>
      <w:r>
        <w:t xml:space="preserve">　　巉险(上音谗广雅巉高貌说文从山毚声)。</w:t>
      </w:r>
    </w:p>
    <w:p>
      <w:r>
        <w:t xml:space="preserve">　　鄯于沮沬(上音善中七虑反下漫钵反梵语也)。</w:t>
      </w:r>
    </w:p>
    <w:p>
      <w:r>
        <w:t xml:space="preserve">　　炽确(下口角反声类硗确薄也说文从石角声)。</w:t>
      </w:r>
    </w:p>
    <w:p/>
    <w:p>
      <w:r>
        <w:t xml:space="preserve">　　大唐三藏玄奘法师本传卷第六</w:t>
      </w:r>
    </w:p>
    <w:p/>
    <w:p>
      <w:r>
        <w:t xml:space="preserve">　　叔慎(音慎)。</w:t>
      </w:r>
    </w:p>
    <w:p>
      <w:r>
        <w:t xml:space="preserve">　　帐舆(与诸反苏林曰舆犹载也说文车舆也从车舁声)。</w:t>
      </w:r>
    </w:p>
    <w:p>
      <w:r>
        <w:t xml:space="preserve">　　翌日(上蝇职反与从羽作翊同)。</w:t>
      </w:r>
    </w:p>
    <w:p>
      <w:r>
        <w:t xml:space="preserve">　　婆罗痆斯国(中儜戛反西方国名梵语也)。</w:t>
      </w:r>
    </w:p>
    <w:p>
      <w:r>
        <w:t xml:space="preserve">　　[迾-歹+((餐-食)-又)]道(列滞反郑注礼记[迾-歹+((餐-食)-又)]遮也考声谓驾前清路也说文亦遮也从辵列声)。</w:t>
      </w:r>
    </w:p>
    <w:p>
      <w:r>
        <w:t xml:space="preserve">　　跬步(上窥棰反方言半步为跬说文从足圭声)。</w:t>
      </w:r>
    </w:p>
    <w:p>
      <w:r>
        <w:t xml:space="preserve">　　阛[門@(臾/貝)](上音还下音会)。</w:t>
      </w:r>
    </w:p>
    <w:p>
      <w:r>
        <w:t xml:space="preserve">　　梯隥(登邓反案梯隥正从阜作隥今传从足作蹬俗字也)。</w:t>
      </w:r>
    </w:p>
    <w:p>
      <w:r>
        <w:t xml:space="preserve">　　暨乎(勍既反上女已释讫)。</w:t>
      </w:r>
    </w:p>
    <w:p>
      <w:r>
        <w:t xml:space="preserve">　　缮写(上音善杜注左传缮治也说文缮补也从糸善声)。</w:t>
      </w:r>
    </w:p>
    <w:p>
      <w:r>
        <w:t xml:space="preserve">　　銮舆(卵端反周礼路仪以銮和为节郑注云皆以金为铃也说文从金声也)。</w:t>
      </w:r>
    </w:p>
    <w:p>
      <w:r>
        <w:t xml:space="preserve">　　蟠木(音盘东海蟠枇[木*(土*(└@土))]树也)。</w:t>
      </w:r>
    </w:p>
    <w:p>
      <w:r>
        <w:t xml:space="preserve">　　楛矢(上胡古反孔注尚书云楛木中矢簳说文从苦木声也)。</w:t>
      </w:r>
    </w:p>
    <w:p>
      <w:r>
        <w:t xml:space="preserve">　　刳舟(口孤反周书刳木为舟说文刳判也从刀夸声)。</w:t>
      </w:r>
    </w:p>
    <w:p>
      <w:r>
        <w:t xml:space="preserve">　　堙方舆(上一真反孔注尚书堙塞也杜注左传亦土山也古今正字从土垔声或作此垔音上同)。</w:t>
      </w:r>
    </w:p>
    <w:p>
      <w:r>
        <w:t xml:space="preserve">　　乐囿(音右)。</w:t>
      </w:r>
    </w:p>
    <w:p>
      <w:r>
        <w:t xml:space="preserve">　　蒙汜(上音蒙下音似)。</w:t>
      </w:r>
    </w:p>
    <w:p>
      <w:r>
        <w:t xml:space="preserve">　　委赆(秦刃反苍颉篇财货曰赆说文会礼也从贝[盡-((烈-列)/皿)+火]音上同声)。</w:t>
      </w:r>
    </w:p>
    <w:p>
      <w:r>
        <w:t xml:space="preserve">　　静谧(下民毕反尔雅谧静说文从言[必/皿]声[必/皿]音同上)。</w:t>
      </w:r>
    </w:p>
    <w:p>
      <w:r>
        <w:t xml:space="preserve">　　秋螽(祝戎反考声云螽螽蟖虫名也作[虫*(血/(豕-一))]也说文亦蝗也从蚰音昆冬声也)。</w:t>
      </w:r>
    </w:p>
    <w:p>
      <w:r>
        <w:t xml:space="preserve">　　曩实(囊党反尔雅曩久也考声昔也说文从日襄声)。</w:t>
      </w:r>
    </w:p>
    <w:p>
      <w:r>
        <w:t xml:space="preserve">　　雪岫(音袖)。</w:t>
      </w:r>
    </w:p>
    <w:p>
      <w:r>
        <w:t xml:space="preserve">　　坡陀(上破波反考声云坂也亦作陂坡坡岮邪下貌也尔雅亦坡者则坂也说文从土皮声下驮何反)。</w:t>
      </w:r>
    </w:p>
    <w:p>
      <w:r>
        <w:t xml:space="preserve">　　广袤(莫候反史记袤广六里说文南北曰袤东西曰广从衣矛声)。</w:t>
      </w:r>
    </w:p>
    <w:p>
      <w:r>
        <w:t xml:space="preserve">　　夸父(卦华反列子曰夸父善走能与曰争驰所死之地化为邓林)。</w:t>
      </w:r>
    </w:p>
    <w:p>
      <w:r>
        <w:t xml:space="preserve">　　猥垂(上隈回反苍颉篇顿也说文从犬畏声)。</w:t>
      </w:r>
    </w:p>
    <w:p>
      <w:r>
        <w:t xml:space="preserve">　　宸眷(上是人反文字典说宸至宇也天子有紫宸殿皆天子所居之屋也从宀音绵辰声下俱愿反尚书皇天眷命孔注眷视也说文顾也从目音眷声传作眷误也)。</w:t>
      </w:r>
    </w:p>
    <w:p>
      <w:r>
        <w:t xml:space="preserve">　　升铉(胡犬反周礼铉谓鼎耳说文鼎耳谓之铉从金玄声)。</w:t>
      </w:r>
    </w:p>
    <w:p>
      <w:r>
        <w:t xml:space="preserve">　　槐庭(上坏乖反木名也)。</w:t>
      </w:r>
    </w:p>
    <w:p>
      <w:r>
        <w:t xml:space="preserve">　　痈熙(上拥恭反传从口作噰熙字误也正从广作痈或作雍也)。</w:t>
      </w:r>
    </w:p>
    <w:p>
      <w:r>
        <w:t xml:space="preserve">　　浇风(上皎遥反文字典说浇浮薄也从水尧声)。</w:t>
      </w:r>
    </w:p>
    <w:p>
      <w:r>
        <w:t xml:space="preserve">　　卉服(上晖贵反孔注尚书卉服草服也说文草之总名从三[艸-屮])。</w:t>
      </w:r>
    </w:p>
    <w:p>
      <w:r>
        <w:t xml:space="preserve">　　稽颡(桑朗反方言颡额也说文从页桑声)。</w:t>
      </w:r>
    </w:p>
    <w:p>
      <w:r>
        <w:t xml:space="preserve">　　夷邸(低礼反苍颉篇邸舍也说文属国之舍也从邑氐声)。</w:t>
      </w:r>
    </w:p>
    <w:p>
      <w:r>
        <w:t xml:space="preserve">　　玁狁(上音险下音允毛诗传北狄也考声切韵正从严作玁狁字传从犬作猃字俗也通用)。</w:t>
      </w:r>
    </w:p>
    <w:p>
      <w:r>
        <w:t xml:space="preserve">　　酆鄗(上音礼下音浩)。</w:t>
      </w:r>
    </w:p>
    <w:p>
      <w:r>
        <w:t xml:space="preserve">　　鸣镝(丁历反)。</w:t>
      </w:r>
    </w:p>
    <w:p>
      <w:r>
        <w:t xml:space="preserve">　　高丽(音黎)。</w:t>
      </w:r>
    </w:p>
    <w:p>
      <w:r>
        <w:t xml:space="preserve">　　半堞(音牒)。</w:t>
      </w:r>
    </w:p>
    <w:p>
      <w:r>
        <w:t xml:space="preserve">　　狼狈(上朗当反下杯盖反)。</w:t>
      </w:r>
    </w:p>
    <w:p>
      <w:r>
        <w:t xml:space="preserve">　　驻跸(宾蜜反郑注周礼跸谓止行者清道也说文从足毕声)。</w:t>
      </w:r>
    </w:p>
    <w:p>
      <w:r>
        <w:t xml:space="preserve">　　凯旋(上开改反字书游归乐也古今正字凯大也从几岂声或作此岂)。</w:t>
      </w:r>
    </w:p>
    <w:p>
      <w:r>
        <w:t xml:space="preserve">　　俘[酋*或](上抚无反杜注左传俘所得囚也说文从人孚声下觥获反杜注左传[酋*或]所以截耳也文字典说[酋*或]正从耳作聝传从酋作[酋*或]俗字也)。</w:t>
      </w:r>
    </w:p>
    <w:p>
      <w:r>
        <w:t xml:space="preserve">　　荧爝(子跃反吕不韦曰汤得伊尹爝)。</w:t>
      </w:r>
    </w:p>
    <w:p>
      <w:r>
        <w:t xml:space="preserve">　　之腋(音亦)。</w:t>
      </w:r>
    </w:p>
    <w:p>
      <w:r>
        <w:t xml:space="preserve">　　大厦(音下郑注礼记厦之门无其形旁广而卑也文字典说从广夏声也)。</w:t>
      </w:r>
    </w:p>
    <w:p>
      <w:r>
        <w:t xml:space="preserve">　　汀滢(上音听平声下音荣回反考声并小水貌杨子云甘臬赋作滢传作汀荥二字误)。</w:t>
      </w:r>
    </w:p>
    <w:p>
      <w:r>
        <w:t xml:space="preserve">　　兖相荆杨(上缘冒反案兖州字不从水今传作此[泳-永+(兗-兄+允)]非也)。</w:t>
      </w:r>
    </w:p>
    <w:p>
      <w:r>
        <w:t xml:space="preserve">　　作制(上藏洛反传从曰作昨是音凿传写误也)。</w:t>
      </w:r>
    </w:p>
    <w:p>
      <w:r>
        <w:t xml:space="preserve">　　瓦砾(零滴反)。</w:t>
      </w:r>
    </w:p>
    <w:p/>
    <w:p>
      <w:r>
        <w:t xml:space="preserve">　　大唐三藏玄奘法师本传卷第七</w:t>
      </w:r>
    </w:p>
    <w:p/>
    <w:p>
      <w:r>
        <w:t xml:space="preserve">　　轨躅(上居洧反下重录反案考声切韵正躅传作[跳-兆+屬]俗字也)。</w:t>
      </w:r>
    </w:p>
    <w:p>
      <w:r>
        <w:t xml:space="preserve">　　敛衽(音荏文字典说曲礼执衽何向从衣壬声)。</w:t>
      </w:r>
    </w:p>
    <w:p>
      <w:r>
        <w:t xml:space="preserve">　　金匮(求贵反王注楚辞匮匣也说文从匚音方贵声)。</w:t>
      </w:r>
    </w:p>
    <w:p>
      <w:r>
        <w:t xml:space="preserve">　　甸之(上音殿毛诗传甸治也郑注周礼甸之言田也孔注尚书云甸去王城面五百里也说文从田勹声勹饱茅反茅声)。</w:t>
      </w:r>
    </w:p>
    <w:p>
      <w:r>
        <w:t xml:space="preserve">　　髫龀(上音条考声云小儿剃头留两边也文字典说髫小儿发也从髟召声下初靳反郑注周礼男八岁女七岁即毁齿也说文从齿七声)。</w:t>
      </w:r>
    </w:p>
    <w:p>
      <w:r>
        <w:t xml:space="preserve">　　[揣-而+离]光(来知反考声陈布也宋忠注太玄经[揣-而+离]张也说文从手[山/离]声也)。</w:t>
      </w:r>
    </w:p>
    <w:p>
      <w:r>
        <w:t xml:space="preserve">　　浃辰(尖叶反郑注周礼从甲至癸谓之浃曰韩诗浃通也说文从水夹声)。</w:t>
      </w:r>
    </w:p>
    <w:p>
      <w:r>
        <w:t xml:space="preserve">　　碑石(音悲释名追述君父之功以书其上说文从石卑声)。</w:t>
      </w:r>
    </w:p>
    <w:p>
      <w:r>
        <w:t xml:space="preserve">　　咎谴(上音旧下牵战反广雅谴责也说文云谪也从言遣声)。</w:t>
      </w:r>
    </w:p>
    <w:p>
      <w:r>
        <w:t xml:space="preserve">　　陟屺(音起毛诗陟彼此兮传曰山有草木曰屺说文无草木曰屺从山已声)。</w:t>
      </w:r>
    </w:p>
    <w:p>
      <w:r>
        <w:t xml:space="preserve">　　益疚(下君溜反尔雅疾病也说文从疒夊声)。</w:t>
      </w:r>
    </w:p>
    <w:p>
      <w:r>
        <w:t xml:space="preserve">　　忉利(上音刀)。</w:t>
      </w:r>
    </w:p>
    <w:p>
      <w:r>
        <w:t xml:space="preserve">　　班倕(上八蛮反案春秋传班公输哀公时巧人也下睡规反郑注山海经倕尧巧工也古今正字从人垂声)。</w:t>
      </w:r>
    </w:p>
    <w:p>
      <w:r>
        <w:t xml:space="preserve">　　梓桂(上兹里反下圭锐反案并木名)。</w:t>
      </w:r>
    </w:p>
    <w:p>
      <w:r>
        <w:t xml:space="preserve">　　豫章(上余据反下灼良反案豫章郡名今传皆从木作櫲樟字也)。</w:t>
      </w:r>
    </w:p>
    <w:p>
      <w:r>
        <w:t xml:space="preserve">　　[木*((人*人)/一/卄)]榈(上音井下音驴皆木名也)。</w:t>
      </w:r>
    </w:p>
    <w:p>
      <w:r>
        <w:t xml:space="preserve">　　至赜(柴窄反刘瓛曰赜者幽深之极称说文从[姬-女]责声[姬-女]音移)。</w:t>
      </w:r>
    </w:p>
    <w:p>
      <w:r>
        <w:t xml:space="preserve">　　精粹(虽类反说文粹不杂也从米卒声)。</w:t>
      </w:r>
    </w:p>
    <w:p>
      <w:r>
        <w:t xml:space="preserve">　　鸟篆(传兖反说文引书也周宣太史史[簃-多+留]著大篆十五篇从竹从彖)。</w:t>
      </w:r>
    </w:p>
    <w:p>
      <w:r>
        <w:t xml:space="preserve">　　八埏(以旃反汉书音义八埏之地际也说文从土延声也)。</w:t>
      </w:r>
    </w:p>
    <w:p>
      <w:r>
        <w:t xml:space="preserve">　　凝旒([施-也+衣]周反毛诗笺云旌旗之垂者也古今正字[(ㄇ@人)/免]垂玉旒从[方*人][梳-木]声[梳-木]他骨反)。</w:t>
      </w:r>
    </w:p>
    <w:p>
      <w:r>
        <w:t xml:space="preserve">　　覃溟(上淡南反毛诗传覃延也又长也说文作[鹵/(凵@目)]古之作[鹵/且]下觅瓶反)。</w:t>
      </w:r>
    </w:p>
    <w:p>
      <w:r>
        <w:t xml:space="preserve">　　蠡酌(上鲁过反上文已释讫)。</w:t>
      </w:r>
    </w:p>
    <w:p>
      <w:r>
        <w:t xml:space="preserve">　　暨乎(奇冀反杜注传暨至也尔雅亦及也传从水作洎徐广云肉汁也与本义乖)。</w:t>
      </w:r>
    </w:p>
    <w:p>
      <w:r>
        <w:t xml:space="preserve">　　貌吼(上诣鸡反埤苍云捘猊也顾野王即师子也古今正字从豸儿声或从犬作猊)。</w:t>
      </w:r>
    </w:p>
    <w:p>
      <w:r>
        <w:t xml:space="preserve">　　翾走(血缘反尔雅翾飞说文亦小飞也从羽睘声)。</w:t>
      </w:r>
    </w:p>
    <w:p>
      <w:r>
        <w:t xml:space="preserve">　　关键(下其蹇反方言自关已东陈楚之间谓钥为键说文从金建声)。</w:t>
      </w:r>
    </w:p>
    <w:p>
      <w:r>
        <w:t xml:space="preserve">　　梯航(剔低反下鹤岗反方言自关而东谓舟为航说文从舟亢声)。</w:t>
      </w:r>
    </w:p>
    <w:p>
      <w:r>
        <w:t xml:space="preserve">　　跨悬度(夸化反顾野王谓举足杜注左传云跨谓过其上说文跨渡也从足夸声夸苦华反)。</w:t>
      </w:r>
    </w:p>
    <w:p>
      <w:r>
        <w:t xml:space="preserve">　　输琛(耻林反字书琛宝也尔雅宝玉为琛或作琛古今正字从玉从深省声也)。</w:t>
      </w:r>
    </w:p>
    <w:p>
      <w:r>
        <w:t xml:space="preserve">　　针线(上执林反下仙练反考声切韵正作线传从糸作线俗字也)。</w:t>
      </w:r>
    </w:p>
    <w:p>
      <w:r>
        <w:t xml:space="preserve">　　稻畦(下惠圭反王注楚辞云畦犹区也说文田五十亩也从田圭声)。</w:t>
      </w:r>
    </w:p>
    <w:p>
      <w:r>
        <w:t xml:space="preserve">　　荐臻(前练反文字典说重也从草存声下侧巾反)。</w:t>
      </w:r>
    </w:p>
    <w:p>
      <w:r>
        <w:t xml:space="preserve">　　刀锯(居御反苍颉篇截物锯也说文从金居声)。</w:t>
      </w:r>
    </w:p>
    <w:p>
      <w:r>
        <w:t xml:space="preserve">　　惭恧(女六反方言恧惭也说文从心而声)。</w:t>
      </w:r>
    </w:p>
    <w:p>
      <w:r>
        <w:t xml:space="preserve">　　俯偻(上音府顾野王俯谓首也古今正字俯曲也从人府声下力矩反广雅曲也说文从人娄声也)。</w:t>
      </w:r>
    </w:p>
    <w:p>
      <w:r>
        <w:t xml:space="preserve">　　局蹐(上渠玉反顾野王云局不伸亦曲也古今正字从足局声下兹亦反说文小步也从足脊音积声)。</w:t>
      </w:r>
    </w:p>
    <w:p>
      <w:r>
        <w:t xml:space="preserve">　　尘黩(下同禄反苍颉篇垢黩也说文黩谓握持垢也从黑卖声)。</w:t>
      </w:r>
    </w:p>
    <w:p>
      <w:r>
        <w:t xml:space="preserve">　　纂历(钻夗反贾注国语纂集也考声亦集也说文从糸[纂-糸]息管反声也或从草也)。</w:t>
      </w:r>
    </w:p>
    <w:p>
      <w:r>
        <w:t xml:space="preserve">　　栉沐(上阻瑟反礼记发晞用象栉梳比之揔名从木节声)。</w:t>
      </w:r>
    </w:p>
    <w:p>
      <w:r>
        <w:t xml:space="preserve">　　[今*戈]乱(坎含反孔注尚书[今*戈]亦胜也大传[今*戈]者克也说文亦胜也从戈今声传从甚作戡音竹甚反与本义乖)。</w:t>
      </w:r>
    </w:p>
    <w:p>
      <w:r>
        <w:t xml:space="preserve">　　轮奂(下欢贯反考声奂彩明貌也苍颉篇亦文章貌也说文一日犬也从双音拱夐省声)。</w:t>
      </w:r>
    </w:p>
    <w:p>
      <w:r>
        <w:t xml:space="preserve">　　[王*(奐-大+((〡*目)/一/乂))]础(上葵营反下初吕反主奴楚辞柱舄日础古今正字从石楚声)。</w:t>
      </w:r>
    </w:p>
    <w:p>
      <w:r>
        <w:t xml:space="preserve">　　铜[打-丁+沓](下谈合反传作此杳非也)。</w:t>
      </w:r>
    </w:p>
    <w:p>
      <w:r>
        <w:t xml:space="preserve">　　轩槛(下咸减反孔注尚书槛阑也说文槛亦栊也从木监声传从车作轞轞亦车声与本义乖也)。</w:t>
      </w:r>
    </w:p>
    <w:p>
      <w:r>
        <w:t xml:space="preserve">　　訇[磕-去+太](上呼宏反声类音大也说文从言匀省声下看割反考声石相磕声也字指云大声说文从石盍声传从石作[石*(恙-心+皿)]非也)。</w:t>
      </w:r>
    </w:p>
    <w:p>
      <w:r>
        <w:t xml:space="preserve">　　夹纻(下除虑反周礼纻麻草也郑玄注云白而[縭-禸]曰纻说文苘音顷属也从系宁声)。</w:t>
      </w:r>
    </w:p>
    <w:p>
      <w:r>
        <w:t xml:space="preserve">　　溢庑(下无甫反释名大屋曰庑说文从广音俨无声)。</w:t>
      </w:r>
    </w:p>
    <w:p>
      <w:r>
        <w:t xml:space="preserve">　　不曒(浇杳反埤苍云曒明也说文从日敫皎尧反声)。</w:t>
      </w:r>
    </w:p>
    <w:p>
      <w:r>
        <w:t xml:space="preserve">　　浡澥(上蒲没反下谐买反文字典说浡澥海名也并从木孛解俱声)。</w:t>
      </w:r>
    </w:p>
    <w:p>
      <w:r>
        <w:t xml:space="preserve">　　铿鍧(下花泓反考声铿鍧钟声正作此鍧也传从宏作鋐捡字书无此字)。</w:t>
      </w:r>
    </w:p>
    <w:p>
      <w:r>
        <w:t xml:space="preserve">　　诋诃(低礼反许多反说文诋诃也方言诃亦怒也并从言氐可皆声)。</w:t>
      </w:r>
    </w:p>
    <w:p>
      <w:r>
        <w:t xml:space="preserve">　　挺冲和(庭顶反考声挺特也正作此挺传从手作[挺-壬+手]非也)。</w:t>
      </w:r>
    </w:p>
    <w:p>
      <w:r>
        <w:t xml:space="preserve">　　恂恂(音荀)。</w:t>
      </w:r>
    </w:p>
    <w:p>
      <w:r>
        <w:t xml:space="preserve">　　嘉猷(上音家下音由孔注尚书猷谋也说文或为繇也)。</w:t>
      </w:r>
    </w:p>
    <w:p>
      <w:r>
        <w:t xml:space="preserve">　　颉颃(上贤结反下航浪反毛诗传飞而上曰颉飞而下曰颃说文从页吉亢皆声也)。</w:t>
      </w:r>
    </w:p>
    <w:p/>
    <w:p>
      <w:r>
        <w:t xml:space="preserve">　　大唐三藏玄奘法师本传卷第八</w:t>
      </w:r>
    </w:p>
    <w:p/>
    <w:p>
      <w:r>
        <w:t xml:space="preserve">　　注解(朱喻反广雅注识也埤苍注解也古今正字从言主声与注同)。</w:t>
      </w:r>
    </w:p>
    <w:p>
      <w:r>
        <w:t xml:space="preserve">　　电耀(上田见反谷梁传电霆也说文阴阳激耀也从雨申声下遥笑反正从火作耀大传从足作跃音药本义殊乖)。</w:t>
      </w:r>
    </w:p>
    <w:p>
      <w:r>
        <w:t xml:space="preserve">　　颁于(上八蛮反考声颁布也说文从页分声)。</w:t>
      </w:r>
    </w:p>
    <w:p>
      <w:r>
        <w:t xml:space="preserve">　　稿街(上高老反案玉篇正槁字不从草传从草作藁俗也今不取也)。</w:t>
      </w:r>
    </w:p>
    <w:p>
      <w:r>
        <w:t xml:space="preserve">　　蒟酱(俱雨反汉书南越食唐象蒟酱音义曰木似谷树其[芸/木]如桑[芸/木]作酱醋美蜀人[王*尒]之或从木作枸传从酉作[葋-月+酉]非也)。</w:t>
      </w:r>
    </w:p>
    <w:p>
      <w:r>
        <w:t xml:space="preserve">　　昭晢(下折列反考声晢光明也说文昭晢亦明也从日折声)。</w:t>
      </w:r>
    </w:p>
    <w:p>
      <w:r>
        <w:t xml:space="preserve">　　函杖(上合甘反毛诗笺云函容也礼记席间函杖是也说文象形古体[弓/(凵@(前-刖+十))]从弓弓音颔亦声)。</w:t>
      </w:r>
    </w:p>
    <w:p>
      <w:r>
        <w:t xml:space="preserve">　　披阅(音悦)。</w:t>
      </w:r>
    </w:p>
    <w:p>
      <w:r>
        <w:t xml:space="preserve">　　自郐(光会反杜注左传郐在荣县密县东北有郐国)。</w:t>
      </w:r>
    </w:p>
    <w:p>
      <w:r>
        <w:t xml:space="preserve">　　纰紊(上匹弭反郑注礼记云纰犹错也文字典说文纰亦缪从糸比声下闻愠反孔注尚书紊乱也说文从糸文声传从木作柰非本义)。</w:t>
      </w:r>
    </w:p>
    <w:p>
      <w:r>
        <w:t xml:space="preserve">　　圆穹(丘弓反尔雅穹苍苍天也又大也说文从穴弓声)。</w:t>
      </w:r>
    </w:p>
    <w:p>
      <w:r>
        <w:t xml:space="preserve">　　浩汗(上豪告反下寒干反孔注尚书曰浩汗盛大也说文并从水告干皆声)。</w:t>
      </w:r>
    </w:p>
    <w:p>
      <w:r>
        <w:t xml:space="preserve">　　萦缠(上恚营反下直连反)。</w:t>
      </w:r>
    </w:p>
    <w:p>
      <w:r>
        <w:t xml:space="preserve">　　鼷鼠(系鸡反前文已释讫)。</w:t>
      </w:r>
    </w:p>
    <w:p>
      <w:r>
        <w:t xml:space="preserve">　　昆阆(下即荡反广雅昆仑有三山名阆风阪悬圃说文门高也从门良声)。</w:t>
      </w:r>
    </w:p>
    <w:p>
      <w:r>
        <w:t xml:space="preserve">　　蛛蝥(上猪俱反下莫候反尔雅蜘蛛即蛛蝥也方言秦晋之间谓蜘蛛或为蟊也与蝥同说文并从虫也)。</w:t>
      </w:r>
    </w:p>
    <w:p>
      <w:r>
        <w:t xml:space="preserve">　　汪汪(乌黄反)。</w:t>
      </w:r>
    </w:p>
    <w:p>
      <w:r>
        <w:t xml:space="preserve">　　摸揩(上莫蒲反下口騃反)。</w:t>
      </w:r>
    </w:p>
    <w:p>
      <w:r>
        <w:t xml:space="preserve">　　搢绅(上津烬反礼记端毕绅搢笏是也郑注云搢插也说文从手晋声下失真反孔注论语绅大带也广雅绅束也说文从糸申声)。</w:t>
      </w:r>
    </w:p>
    <w:p>
      <w:r>
        <w:t xml:space="preserve">　　以檄(奚的反释名檄者激也说文从木敫[目*交]尧反声)。</w:t>
      </w:r>
    </w:p>
    <w:p>
      <w:r>
        <w:t xml:space="preserve">　　[言*(遻-(這-言))][言*(遻-(這-言))](昴各反顾野王[言*(遻-(這-言))][言*(遻-(這-言))]正直之言貌也古今正字亦警也或为[遻-(這-言)]也或作[怡-台+(遻-(這-言))]从言[遻-(這-言)]声)。</w:t>
      </w:r>
    </w:p>
    <w:p>
      <w:r>
        <w:t xml:space="preserve">　　悃悃(坤兖反王注楚辞悃悃志纯一也广雅悃亦至说文从心困声)。</w:t>
      </w:r>
    </w:p>
    <w:p>
      <w:r>
        <w:t xml:space="preserve">　　婓婓(孚非反文字典说婓婓往来貌也从女非声)。</w:t>
      </w:r>
    </w:p>
    <w:p>
      <w:r>
        <w:t xml:space="preserve">　　连镳(下表苗反考声正作此鏕传从马作[馬*麃]俗字非也)。</w:t>
      </w:r>
    </w:p>
    <w:p>
      <w:r>
        <w:t xml:space="preserve">　　筌蹄(上七缘反顾野王云捕鱼竹笱也说文从竹全声传从草作荃俗字也下弟黎反顾野王蹄所以取兔之具说文从足虒音提传作蹄俗字)。</w:t>
      </w:r>
    </w:p>
    <w:p>
      <w:r>
        <w:t xml:space="preserve">　　壶奥(坤衮反尔雅宫中弄谓壶郑注巷舍间道也说文亦宫中道也亚象官垣道涂上之刑下擙告反郭注尔雅室中隐奥之处也说文从冂[米/卄]音居六反声弄音巷)。</w:t>
      </w:r>
    </w:p>
    <w:p>
      <w:r>
        <w:t xml:space="preserve">　　悱悱(妃尾反字书悱悱心欲捔论语云心愤愤口悱悱是也说文从心非声也)。</w:t>
      </w:r>
    </w:p>
    <w:p>
      <w:r>
        <w:t xml:space="preserve">　　翳荟(上翳计反毛诗传草木自蔽曰翳说文盖也从殹羽声从草俗字下乌会反说文荟草多貌也从草会声也)。</w:t>
      </w:r>
    </w:p>
    <w:p>
      <w:r>
        <w:t xml:space="preserve">　　殄彼(上音殿孔注尚书殄绝也广疋殄尽也说文从反[珍-王]声也)。</w:t>
      </w:r>
    </w:p>
    <w:p>
      <w:r>
        <w:t xml:space="preserve">　　纽者(女九反广雅纽束也说文纽系也一日结不可解者也从糸丑声)。</w:t>
      </w:r>
    </w:p>
    <w:p>
      <w:r>
        <w:t xml:space="preserve">　　联华(上列虔反)。</w:t>
      </w:r>
    </w:p>
    <w:p>
      <w:r>
        <w:t xml:space="preserve">　　求蠹(都户反)。</w:t>
      </w:r>
    </w:p>
    <w:p>
      <w:r>
        <w:t xml:space="preserve">　　覶缕(上理戈反左思吴都赋云难得而覶覶缕缕犹委曲也说文好也从见[辭-辛]音乱声传从尔作覼非)。</w:t>
      </w:r>
    </w:p>
    <w:p>
      <w:r>
        <w:t xml:space="preserve">　　蓄疑(上抽六反孔注尚书蓄积也顾野王蓄聚也古今正字从草畜声也)。</w:t>
      </w:r>
    </w:p>
    <w:p>
      <w:r>
        <w:t xml:space="preserve">　　聆音(历丁反苍颉篇聆听也太玄经聆竹以为管是也说文听也从耳令声)。</w:t>
      </w:r>
    </w:p>
    <w:p>
      <w:r>
        <w:t xml:space="preserve">　　风飙(必遥反尔雅扶摇谓之飙郭注云暴风从上下者说文从风猋声猋音同上)。</w:t>
      </w:r>
    </w:p>
    <w:p>
      <w:r>
        <w:t xml:space="preserve">　　骧首(削羊反汉书臣马骧腾起也骧亦驰也文瓒低[日/(夕*ㄗ)]也从马襄声)。</w:t>
      </w:r>
    </w:p>
    <w:p>
      <w:r>
        <w:t xml:space="preserve">　　曼倩(上音万案汉书东方朔字也)。</w:t>
      </w:r>
    </w:p>
    <w:p>
      <w:r>
        <w:t xml:space="preserve">　　绰有(上昌略反毛诗传绰宽也尔雅绰缓也说文从糸卓声)。</w:t>
      </w:r>
    </w:p>
    <w:p>
      <w:r>
        <w:t xml:space="preserve">　　肇生(朝小反尔雅肇始也说文始开也或作肁义亦同)。</w:t>
      </w:r>
    </w:p>
    <w:p>
      <w:r>
        <w:t xml:space="preserve">　　深疵(自兹反)。</w:t>
      </w:r>
    </w:p>
    <w:p>
      <w:r>
        <w:t xml:space="preserve">　　淄渑(上止师反水名在齐州界下绵典反亦水名河南界)。</w:t>
      </w:r>
    </w:p>
    <w:p>
      <w:r>
        <w:t xml:space="preserve">　　金鍮(下餢兜他候反)。</w:t>
      </w:r>
    </w:p>
    <w:p>
      <w:r>
        <w:t xml:space="preserve">　　学殚(多安反孔注尚书殚尽也说文从歹单声)。</w:t>
      </w:r>
    </w:p>
    <w:p>
      <w:r>
        <w:t xml:space="preserve">　　劲节(上经胫反说文劲强也从力巠声)。</w:t>
      </w:r>
    </w:p>
    <w:p>
      <w:r>
        <w:t xml:space="preserve">　　捃摭(上居运反下之石反方言捃取说文摭拾也并从手君庶皆声)。</w:t>
      </w:r>
    </w:p>
    <w:p>
      <w:r>
        <w:t xml:space="preserve">　　含胶(音交)。</w:t>
      </w:r>
    </w:p>
    <w:p>
      <w:r>
        <w:t xml:space="preserve">　　潢洿(上音黄下音乌左传潢污行潦之水也杜注云潢污水也说文潢积水池也并从水黄夸皆声)。</w:t>
      </w:r>
    </w:p>
    <w:p>
      <w:r>
        <w:t xml:space="preserve">　　愚懦(奴乱反杜注左传懦也古今正字从心耎声也)。</w:t>
      </w:r>
    </w:p>
    <w:p>
      <w:r>
        <w:t xml:space="preserve">　　其月册(音策)。</w:t>
      </w:r>
    </w:p>
    <w:p>
      <w:r>
        <w:t xml:space="preserve">　　缔构(上音提王注楚辞缔结也说文结不解也从糸帝声)。</w:t>
      </w:r>
    </w:p>
    <w:p>
      <w:r>
        <w:t xml:space="preserve">　　缃史(音想良反考声缃浅黄色也亦缉释名缃物生之色也文字典说云从糸相声)。</w:t>
      </w:r>
    </w:p>
    <w:p>
      <w:r>
        <w:t xml:space="preserve">　　妫汭(上轨为反下蕤锐反案汉书妫汭者妫水之汭帝舜所居也水北曰汭说文从女为声)。</w:t>
      </w:r>
    </w:p>
    <w:p>
      <w:r>
        <w:t xml:space="preserve">　　彤管(音同黄雅彤赤也说文丹饰也从丹彡声)。</w:t>
      </w:r>
    </w:p>
    <w:p>
      <w:r>
        <w:t xml:space="preserve">　　奁镜(音帘考声似合而有棱节所以敛物也字书镜奁也古今正字盛香器也亦镜器也或为奁字)。</w:t>
      </w:r>
    </w:p>
    <w:p>
      <w:r>
        <w:t xml:space="preserve">　　兴葺(七立反王注楚辞葺累也杜注左传葺补理也说文从草咠声)。</w:t>
      </w:r>
    </w:p>
    <w:p>
      <w:r>
        <w:t xml:space="preserve">　　邠郊(笔旻反上文已释)。</w:t>
      </w:r>
    </w:p>
    <w:p>
      <w:r>
        <w:t xml:space="preserve">　　遐峙(下持里反考声山特立也或从止作峙也)。</w:t>
      </w:r>
    </w:p>
    <w:p>
      <w:r>
        <w:t xml:space="preserve">　　驰骛(无遇反尔雅骛强也顾野王骛驰也说文从马敄声)。</w:t>
      </w:r>
    </w:p>
    <w:p>
      <w:r>
        <w:t xml:space="preserve">　　庆[木*弁](皮免反考声庆[木*弁]字正作[木*弁]也今传作抃俗字也)。</w:t>
      </w:r>
    </w:p>
    <w:p>
      <w:r>
        <w:t xml:space="preserve">　　陈荄(古来反方言东齐谓根曰荄说文草根也从草亥声)。</w:t>
      </w:r>
    </w:p>
    <w:p>
      <w:r>
        <w:t xml:space="preserve">　　坳塘(厄交反顾野王坳不平也说文从土幼声)。</w:t>
      </w:r>
    </w:p>
    <w:p>
      <w:r>
        <w:t xml:space="preserve">　　浚壑(荀俊反广雅浚溢也郭注尔雅浚上所以深之也说文从水夋声下火各反顾野王壑犹溪谷也古今正字壑亦沟也)。</w:t>
      </w:r>
    </w:p>
    <w:p>
      <w:r>
        <w:t xml:space="preserve">　　蜉蝣(上音浮下音由毛诗传曰蜉蝣渠略也朝生夕死也说文并从虫也)。</w:t>
      </w:r>
    </w:p>
    <w:p>
      <w:r>
        <w:t xml:space="preserve">　　仙骥(下饥义反说文骥千里之马孙所相者也从马冀声)。</w:t>
      </w:r>
    </w:p>
    <w:p/>
    <w:p>
      <w:r>
        <w:t xml:space="preserve">　　大唐三藏玄奘法师本传卷第九</w:t>
      </w:r>
    </w:p>
    <w:p/>
    <w:p>
      <w:r>
        <w:t xml:space="preserve">　　[揣-而+离](上耻知反上文已释)。</w:t>
      </w:r>
    </w:p>
    <w:p>
      <w:r>
        <w:t xml:space="preserve">　　较其(江岳反广雅较明也尚书大传较其志见其事说文从车友声)。</w:t>
      </w:r>
    </w:p>
    <w:p>
      <w:r>
        <w:t xml:space="preserve">　　睿藻(上悦税反下遭老反考声正作此藻传从手作[卄/操]非)。</w:t>
      </w:r>
    </w:p>
    <w:p>
      <w:r>
        <w:t xml:space="preserve">　　[苴/(夒-頁)]乐(跪为反尚书夔舜臣典八音虽象有角手人面之形)。</w:t>
      </w:r>
    </w:p>
    <w:p>
      <w:r>
        <w:t xml:space="preserve">　　巳簨(询允反考声簨簨悬钟鼓架也横曰虡竖曰簨说文并从竹也虡音巨)。</w:t>
      </w:r>
    </w:p>
    <w:p>
      <w:r>
        <w:t xml:space="preserve">　　凤翥(诸虑反方言翥举也说文亦飞举也从羽者声)。</w:t>
      </w:r>
    </w:p>
    <w:p>
      <w:r>
        <w:t xml:space="preserve">　　无疆(繦香反考声界也境也说文义同从疆三其界尽也或作强传从弓作强非也)。</w:t>
      </w:r>
    </w:p>
    <w:p>
      <w:r>
        <w:t xml:space="preserve">　　多亏(去危反考声正作亏今传从霍作[霍*(百-日+ㄎ)]俗字也)。</w:t>
      </w:r>
    </w:p>
    <w:p>
      <w:r>
        <w:t xml:space="preserve">　　惊惕(汀历反)。</w:t>
      </w:r>
    </w:p>
    <w:p>
      <w:r>
        <w:t xml:space="preserve">　　慊恳(上谦箪反考声情切也郑注礼记慊之言猒也说文从心兼声下口佷反郑注考工恳坚忍貌也广雅恳诚也说文恳美貌也从心貇口本反声)。</w:t>
      </w:r>
    </w:p>
    <w:p>
      <w:r>
        <w:t xml:space="preserve">　　蒙赉(来大反尔雅赉赐也孔注尚书赉[├/(司-口)]也古今正字从贝来声也)。</w:t>
      </w:r>
    </w:p>
    <w:p>
      <w:r>
        <w:t xml:space="preserve">　　贻彩(上以之反郭注云贻遗也传也说文从贝台声)。</w:t>
      </w:r>
    </w:p>
    <w:p>
      <w:r>
        <w:t xml:space="preserve">　　婕妤(上子叶反下[├/(司-口)]诸反声类汉有妇官曰婕妤以其接幸者也说文婕妤并女俱从女建音[├/(司-口)]上同声也或作嬩也传作此[女*宇]非也)。</w:t>
      </w:r>
    </w:p>
    <w:p>
      <w:r>
        <w:t xml:space="preserve">　　椒闱(雨归反尔雅官中门谓之闱郭注云谓相通小门也说文从门韦声也)。</w:t>
      </w:r>
    </w:p>
    <w:p>
      <w:r>
        <w:t xml:space="preserve">　　嚫施(初靳反正嚫字从口作今传从贝作嚫未详)。</w:t>
      </w:r>
    </w:p>
    <w:p>
      <w:r>
        <w:t xml:space="preserve">　　匠镌(子缘反案考声切韵正作此镌作镌俗字)。</w:t>
      </w:r>
    </w:p>
    <w:p>
      <w:r>
        <w:t xml:space="preserve">　　丰碣([乳-孚+卓]烈反班固集碣立石纪功也说文特立石也从石曷音褐声)。</w:t>
      </w:r>
    </w:p>
    <w:p>
      <w:r>
        <w:t xml:space="preserve">　　重栌(下鲁都反说文薄栌柱上枅也从木卢声)。</w:t>
      </w:r>
    </w:p>
    <w:p>
      <w:r>
        <w:t xml:space="preserve">　　云楣(美悲反尔雅楣谓之梁郭注云门上横梁也从木眉声)。</w:t>
      </w:r>
    </w:p>
    <w:p>
      <w:r>
        <w:t xml:space="preserve">　　頵郁(上委伦反下熅物反)。</w:t>
      </w:r>
    </w:p>
    <w:p>
      <w:r>
        <w:t xml:space="preserve">　　遒楗(上就由反毛诗传遒固也说文从辵酋声下音健郑注礼记揵壮也说文从木建声)。</w:t>
      </w:r>
    </w:p>
    <w:p>
      <w:r>
        <w:t xml:space="preserve">　　琐琐(苏果反尔雅琐琐小也郭注云皆才器[糸*囟]陋之貌也说文从王[肖-月+貝]音[├/(司-口)]上同声传[仁-二+巢]非也)。</w:t>
      </w:r>
    </w:p>
    <w:p>
      <w:r>
        <w:t xml:space="preserve">　　扈从(胡古反广雅扈贱人之称为人所使也说文从邑户声)。</w:t>
      </w:r>
    </w:p>
    <w:p>
      <w:r>
        <w:t xml:space="preserve">　　筼筜(上音云下党即反左思吴都赋箭[篔-口+ㄙ]筜箖音林箊音于刘良注云皆竹名也并从竹传从草非也)。</w:t>
      </w:r>
    </w:p>
    <w:p>
      <w:r>
        <w:t xml:space="preserve">　　凤凰(胡光反考声切韵正作凰字从凡传从鸟作[鳥*皇]俗字非也)。</w:t>
      </w:r>
    </w:p>
    <w:p>
      <w:r>
        <w:t xml:space="preserve">　　陈堡(保老反声高土也古今正字从土保声)。</w:t>
      </w:r>
    </w:p>
    <w:p>
      <w:r>
        <w:t xml:space="preserve">　　遄速(上殊缘反尔雅遄速也毛诗传遄疾也说文从辵专声)。</w:t>
      </w:r>
    </w:p>
    <w:p>
      <w:r>
        <w:t xml:space="preserve">　　驽骀(弩胡反下代来反广雅驽犹骀也顾野王骀亦驽也说文并从马奴台皆声)。</w:t>
      </w:r>
    </w:p>
    <w:p>
      <w:r>
        <w:t xml:space="preserve">　　逸躁(音灶)。</w:t>
      </w:r>
    </w:p>
    <w:p>
      <w:r>
        <w:t xml:space="preserve">　　絷意(陟立反毛诗传絷绊也或作[馬/糸]说文从糸执声)。</w:t>
      </w:r>
    </w:p>
    <w:p>
      <w:r>
        <w:t xml:space="preserve">　　穿窬(下庾朱反考声云穿木户也宋忠注太玄经窬亦穿也郑注礼记门旁窬也亦穿墙为之圭矣古今正字从穴俞声)。</w:t>
      </w:r>
    </w:p>
    <w:p>
      <w:r>
        <w:t xml:space="preserve">　　镐京(上音浩尚书武王所都也毛诗王在在镐是也说文武王所都长安西从金高声)。</w:t>
      </w:r>
    </w:p>
    <w:p>
      <w:r>
        <w:t xml:space="preserve">　　建郛(音孚杜注左传郛郭也说文从邑孚声)。</w:t>
      </w:r>
    </w:p>
    <w:p>
      <w:r>
        <w:t xml:space="preserve">　　[肸-月+目]响(上欣讫反考声谓声流布也说文正作[八/月]肸肸动作不安也从肉八也)。</w:t>
      </w:r>
    </w:p>
    <w:p>
      <w:r>
        <w:t xml:space="preserve">　　偓[跳-兆+齒](于角反下双荦反应劭汉书注云[跳-兆+屋]啮急促之貌考声亦楄促貌也说文从人屋声或从足作[跳-兆+屋]说文[跳-兆+齒]从足从齿声也)。</w:t>
      </w:r>
    </w:p>
    <w:p>
      <w:r>
        <w:t xml:space="preserve">　　荜门(上宾蜜反杜注左传荜门柴门也说文从草毕声)。</w:t>
      </w:r>
    </w:p>
    <w:p/>
    <w:p>
      <w:r>
        <w:t xml:space="preserve">　　大唐三藏玄奘法师本传卷第十</w:t>
      </w:r>
    </w:p>
    <w:p/>
    <w:p>
      <w:r>
        <w:t xml:space="preserve">　　[斖-且+(烈-列+酉)][斖-且+(烈-列+酉)](微匪反考声云美也毛诗传[斖-且+(烈-列+酉)][斖-且+(烈-列+酉)]勉也古今正字[斖-且+(烈-列+酉)][斖-且+(烈-列+酉)]微微也时[斖-且+(烈-列+酉)][斖-且+(烈-列+酉)]而过中是也)。</w:t>
      </w:r>
    </w:p>
    <w:p>
      <w:r>
        <w:t xml:space="preserve">　　耽耽(答含反贾注国语媅嗜也说文媅乐也或作耽媅酖也)。</w:t>
      </w:r>
    </w:p>
    <w:p>
      <w:r>
        <w:t xml:space="preserve">　　汲汲(音急)。</w:t>
      </w:r>
    </w:p>
    <w:p>
      <w:r>
        <w:t xml:space="preserve">　　云瑞(音睡)。</w:t>
      </w:r>
    </w:p>
    <w:p>
      <w:r>
        <w:t xml:space="preserve">　　竀基(上丑生反苍颉篇窥也说文正视也从穴正见正亦声也)。</w:t>
      </w:r>
    </w:p>
    <w:p>
      <w:r>
        <w:t xml:space="preserve">　　謦欬(上轻挺反传从口作[口*磬]俗字也下开爱反传从口作咳何来非也[├/(司-口)]本义乖)。</w:t>
      </w:r>
    </w:p>
    <w:p>
      <w:r>
        <w:t xml:space="preserve">　　千桢(知盈反郭注尔雅云女桢木也[芸/木]冬不落说文坚木也从木贞声也)。</w:t>
      </w:r>
    </w:p>
    <w:p>
      <w:r>
        <w:t xml:space="preserve">　　喘息(川兖反)。</w:t>
      </w:r>
    </w:p>
    <w:p>
      <w:r>
        <w:t xml:space="preserve">　　呜噎(上屋吴反下烟结反)。</w:t>
      </w:r>
    </w:p>
    <w:p>
      <w:r>
        <w:t xml:space="preserve">　　翌日(蝇职反[焉-正]此翊同也)。</w:t>
      </w:r>
    </w:p>
    <w:p>
      <w:r>
        <w:t xml:space="preserve">　　舟楫(音接)。</w:t>
      </w:r>
    </w:p>
    <w:p>
      <w:r>
        <w:t xml:space="preserve">　　籧篨(上音渠下音除许注淮南子云籧篨草席也方言宋魏之间谓簟粗者为籧篨也说文义同并从竹遽除声)。</w:t>
      </w:r>
    </w:p>
    <w:p>
      <w:r>
        <w:t xml:space="preserve">　　葬浐(山眼反说文水出京[土*(└@士)]蓝田谷入灞从水产声)。</w:t>
      </w:r>
    </w:p>
    <w:p>
      <w:r>
        <w:t xml:space="preserve">　　悲笳(古遐反顾野王今乐器有笳卷葭[芸/木]吹之或为葭古今正字从竹加声)。</w:t>
      </w:r>
    </w:p>
    <w:p>
      <w:r>
        <w:t xml:space="preserve">　　凄挽(下无远反声类挽引也或从车作挽古今正字从手免声)。</w:t>
      </w:r>
    </w:p>
    <w:p>
      <w:r>
        <w:t xml:space="preserve">　　溢漾(下羊尚反汉书音义曰水无崖际貌也古今正字从水养声)。</w:t>
      </w:r>
    </w:p>
    <w:p>
      <w:r>
        <w:t xml:space="preserve">　　琅玕(上音郎下音于孔注尚书琅玕皆石似珠者山海经昆仑山有琅玕树说文皆从玉良干俱声)。</w:t>
      </w:r>
    </w:p>
    <w:p>
      <w:r>
        <w:t xml:space="preserve">　　钳键(上俭炎反方言钳害也说文以铁结束也从金甘声下奇偃反郑注周礼键籥也方言自关而东陈楚之间谓籥为键说文从金建声)。</w:t>
      </w:r>
    </w:p>
    <w:p>
      <w:r>
        <w:t xml:space="preserve">　　怏怏(约向反说文不服貌也说文从心央声)。</w:t>
      </w:r>
    </w:p>
    <w:p>
      <w:r>
        <w:t xml:space="preserve">　　根系(奚计反尔雅系继也说文系亦系也从系丿音撇声)。</w:t>
      </w:r>
    </w:p>
    <w:p>
      <w:r>
        <w:t xml:space="preserve">　　蒙氾(上木洪反下辞里反尔雅云西至日所入为太蒙郭注云即蒙氾也并从水也)。</w:t>
      </w:r>
    </w:p>
    <w:p>
      <w:r>
        <w:t xml:space="preserve">　　其盾(殊允反郑注周礼盾于橹之属也又曰盾可以藩蔽者也说文亦瞂也所以扜身也蔽曰象形之字也)。</w:t>
      </w:r>
    </w:p>
    <w:p>
      <w:r>
        <w:t xml:space="preserve">　　解颐(以伊反方言颐颔也说文从[姬-女]音移页声)。</w:t>
      </w:r>
    </w:p>
    <w:p>
      <w:r>
        <w:t xml:space="preserve">　　冱(上音户)。</w:t>
      </w:r>
    </w:p>
    <w:p>
      <w:r>
        <w:t xml:space="preserve">　　貙豻(上宠诛反郭注尔雅貙虎之大者为豻貙似狸也异物铭曰貙出公牛变化若神当其为虎不识为人植牙哮赫不避所亲不可同居难与为邻说文从豸音雉区声下[打-丁+卉]干反豻胡犬也说文胡大野狗从豸于声)。</w:t>
      </w:r>
    </w:p>
    <w:p>
      <w:r>
        <w:t xml:space="preserve">　　酋长(似油反文[求*頁]曰羌胡名大帅曰酋如中国言魁帅也说文从酉水半见于上也)。</w:t>
      </w:r>
    </w:p>
    <w:p>
      <w:r>
        <w:t xml:space="preserve">　　钟玦(涓穴反杜注左传玦如环而鈌不连也说文从王夬声)。</w:t>
      </w:r>
    </w:p>
    <w:p>
      <w:r>
        <w:t xml:space="preserve">　　蕙芷(上音惠下音止郭注山海经蕙香草也又白芷一名白[卄/((厂-一)*臣*〡)]也古今正字并从草惠止俱声)。</w:t>
      </w:r>
    </w:p>
    <w:p>
      <w:r>
        <w:t xml:space="preserve">　　赳赳(居黜反毛诗传赳赳武夫之貌也郭注尔雅赳谓壮健也说文轻劲有才从走[┴*├]声)。</w:t>
      </w:r>
    </w:p>
    <w:p>
      <w:r>
        <w:t xml:space="preserve">　　不嚏(音帝毛诗笺云汝愚我心如是我则嚏也苍颉篇喷也说文悟气解也从口疐音同)。</w:t>
      </w:r>
    </w:p>
    <w:p>
      <w:r>
        <w:t xml:space="preserve">　　敷愉([├/刁]朱反郑注论语愉颜色和也广雅愉喜也说文从心喻声也)。</w:t>
      </w:r>
    </w:p>
    <w:p>
      <w:r>
        <w:t xml:space="preserve">　　发敛(下廉赡反正作此敛传从歹音残作殓俗字也)。</w:t>
      </w:r>
    </w:p>
    <w:p>
      <w:r>
        <w:t xml:space="preserve">　　儭服(上楚慭反考解藉也儭身衣也从衣)。</w:t>
      </w:r>
    </w:p>
    <w:p/>
    <w:p>
      <w:r>
        <w:t xml:space="preserve">　　一切经音义卷第八十三</w:t>
      </w:r>
    </w:p>
    <w:p/>
    <w:p/>
    <w:p>
      <w:r>
        <w:t xml:space="preserve">　　一切经音义卷第八十四</w:t>
      </w:r>
    </w:p>
    <w:p/>
    <w:p>
      <w:r>
        <w:t xml:space="preserve">　　　　翻经沙门慧琳撰</w:t>
      </w:r>
    </w:p>
    <w:p>
      <w:r>
        <w:t xml:space="preserve">　　音古今译经图记四卷</w:t>
      </w:r>
    </w:p>
    <w:p>
      <w:r>
        <w:t xml:space="preserve">　　续古今译经图记一卷</w:t>
      </w:r>
    </w:p>
    <w:p>
      <w:r>
        <w:t xml:space="preserve">　　集古今佛道论衡四卷</w:t>
      </w:r>
    </w:p>
    <w:p>
      <w:r>
        <w:t xml:space="preserve">　　续古今佛道论衡一卷</w:t>
      </w:r>
    </w:p>
    <w:p>
      <w:r>
        <w:t xml:space="preserve">　　利涉论衡一卷</w:t>
      </w:r>
    </w:p>
    <w:p>
      <w:r>
        <w:t xml:space="preserve">　　道氤定三教论衡一卷</w:t>
      </w:r>
    </w:p>
    <w:p>
      <w:r>
        <w:t xml:space="preserve">　　右译经图记论衡等六部十二卷同此卷音。</w:t>
      </w:r>
    </w:p>
    <w:p/>
    <w:p>
      <w:r>
        <w:t xml:space="preserve">　　古今译经图记卷第一</w:t>
      </w:r>
    </w:p>
    <w:p/>
    <w:p>
      <w:r>
        <w:t xml:space="preserve">　　角试(上江岳反礼记孟冬豫武习射御角力顾野王云角力犹[(立*立)/見]争胜负也吕氏春秋云角试也汉书角力而拒之也图记中从车从交作较非此用也毛诗传云卿士之车饰也说文云车輢上曲钩也虽相承传用大错误也非下尸二反说文试用也虞书曰明试以功从言式声)。</w:t>
      </w:r>
    </w:p>
    <w:p>
      <w:r>
        <w:t xml:space="preserve">　　愧忸(下女六反贾逵注国语云忸怩惭色在颜也说文心惭也从心丑声也怩音尼)。</w:t>
      </w:r>
    </w:p>
    <w:p>
      <w:r>
        <w:t xml:space="preserve">　　婕妤(上尖叶反下[├/刁]诸反声类接幸也妇人官名也案婕妤汉朝得宠幸嫔妃之班袂名也说文女字也并形声字或作健嬩)。</w:t>
      </w:r>
    </w:p>
    <w:p>
      <w:r>
        <w:t xml:space="preserve">　　觇见(上来焰反杜注左传云觇伺也说文候也从见占声也)。</w:t>
      </w:r>
    </w:p>
    <w:p>
      <w:r>
        <w:t xml:space="preserve">　　番禺(上音潘下音愚广州县名也)。</w:t>
      </w:r>
    </w:p>
    <w:p>
      <w:r>
        <w:t xml:space="preserve">　　[邱-丘+共]亭湖(上音恭此洞亭湖名也本无正字晋书郭璞传中作[邱-丘+共]亭今译经图记中从人作[邱-丘+供]亭书写误也流俗相传见今呼为宫亭湖盖是吴楚语讹难为准定此即洞亭湖也案曹氏郡国志云在洪州豫章郡年代久远罕究其源且依见文略为训释)。</w:t>
      </w:r>
    </w:p>
    <w:p>
      <w:r>
        <w:t xml:space="preserve">　　赞呗(上子且反方言赞解郭璞注云赞颂所以解释物理也释名云称人之美曰赞尚书益赞于禹古今正字从言赞声赞音同上从贝从兟兟并先)。</w:t>
      </w:r>
    </w:p>
    <w:p>
      <w:r>
        <w:t xml:space="preserve">　　蟒悲泣(忙[怡-台+旁]反此即宫亭湖神大蟒蛇也受安世高诚悲泣而退)。</w:t>
      </w:r>
    </w:p>
    <w:p>
      <w:r>
        <w:t xml:space="preserve">　　[狂-王+析]狗啮王([狂-王+析]音制考声云狂犬也左传从制作猘读为计或音[罽-厂]并恐非也此字古文或作[狂-王+舟]训说同上今图记中从乐作[狂-王+樂]无凭据非也)。</w:t>
      </w:r>
    </w:p>
    <w:p>
      <w:r>
        <w:t xml:space="preserve">　　龋齿(驱禹反古今正字云齿蠹也从齿禹声蠹音都固反)。</w:t>
      </w:r>
    </w:p>
    <w:p>
      <w:r>
        <w:t xml:space="preserve">　　傀伟(上古回反下韦鬼反埤苍云傀伟奇大貌集训云傀壮大也盛也又云伟者有奇异之美也说文傀伟二字并从人鬼韦皆声也图记从玉作瑰玉名也非此用也)。</w:t>
      </w:r>
    </w:p>
    <w:p>
      <w:r>
        <w:t xml:space="preserve">　　瞎鳖(上赫[戛-目+日]反瞎鳖经名也考声云目不见物也一云目闭也亦作[月*曷]形声字也下鞭灭反郑注考工记云鳖水介虫外骨而内肉者也古今正字从虫作蟞经文从鱼作鳖俗字也说文从黾敝声黾音猛敝音与上同)。</w:t>
      </w:r>
    </w:p>
    <w:p>
      <w:r>
        <w:t xml:space="preserve">　　无端底总持经(此经亦阙本古人作名亦鲁质不分明底音丁礼反)。</w:t>
      </w:r>
    </w:p>
    <w:p/>
    <w:p>
      <w:r>
        <w:t xml:space="preserve">　　第二卷</w:t>
      </w:r>
    </w:p>
    <w:p/>
    <w:p>
      <w:r>
        <w:t xml:space="preserve">　　纯懿(下音意尔雅云懿大也小雅云深也谥法曰温柔圣善曰懿爱民质渊曰懿说文从壹志声或从欠作懿亦通)。</w:t>
      </w:r>
    </w:p>
    <w:p>
      <w:r>
        <w:t xml:space="preserve">　　贳酒(时夜反顾野王云贳赊也汉书云高祖从王媪贳酒是也说文云贳贷也从贝世声又音逝)。</w:t>
      </w:r>
    </w:p>
    <w:p>
      <w:r>
        <w:t xml:space="preserve">　　王颙(王恭反人名也)。</w:t>
      </w:r>
    </w:p>
    <w:p>
      <w:r>
        <w:t xml:space="preserve">　　坌身(盆闷反土忿也)。</w:t>
      </w:r>
    </w:p>
    <w:p>
      <w:r>
        <w:t xml:space="preserve">　　抓甲(上责绞反俗字也正单作爪像形字古文作又)。</w:t>
      </w:r>
    </w:p>
    <w:p>
      <w:r>
        <w:t xml:space="preserve">　　赤[此/朿]乌(精髓反鸟口也文字典说文云鸟喙也经文从唯从乃作嘴非也说文识之也从此束声束音刺也或作[口*束]亦作嘴皆古字也)。</w:t>
      </w:r>
    </w:p>
    <w:p/>
    <w:p>
      <w:r>
        <w:t xml:space="preserve">　　第三卷</w:t>
      </w:r>
    </w:p>
    <w:p/>
    <w:p>
      <w:r>
        <w:t xml:space="preserve">　　昙摩蜱(闭迷反梵语高僧名也)。</w:t>
      </w:r>
    </w:p>
    <w:p>
      <w:r>
        <w:t xml:space="preserve">　　髫年(上音调集训云小儿剃头发留两边不剃曰髫说文髫毛也从髟召声髟音必遥反)。</w:t>
      </w:r>
    </w:p>
    <w:p>
      <w:r>
        <w:t xml:space="preserve">　　不综(宗送反)。</w:t>
      </w:r>
    </w:p>
    <w:p>
      <w:r>
        <w:t xml:space="preserve">　　太子泓(乌横反姚泓也)。</w:t>
      </w:r>
    </w:p>
    <w:p>
      <w:r>
        <w:t xml:space="preserve">　　謦欬(上轻挺反下开盖反韵诠云欬嗽也经从口作咳非也)。</w:t>
      </w:r>
    </w:p>
    <w:p>
      <w:r>
        <w:t xml:space="preserve">　　蜣螂(上却梁反下音良郭注尔雅云黑甲虫啖粪者亦名蛣螂)。</w:t>
      </w:r>
    </w:p>
    <w:p>
      <w:r>
        <w:t xml:space="preserve">　　赤髭(子斯反说文口上须也或从髟作髭亦通也)。</w:t>
      </w:r>
    </w:p>
    <w:p>
      <w:r>
        <w:t xml:space="preserve">　　神玺(斯此反北凉沮渠蒙逊初立时年号也或从土作玺从古文从玉)。</w:t>
      </w:r>
    </w:p>
    <w:p>
      <w:r>
        <w:t xml:space="preserve">　　孟顗(仪岂反人名也)。</w:t>
      </w:r>
    </w:p>
    <w:p>
      <w:r>
        <w:t xml:space="preserve">　　植奈(时力反方言植立也韵诠云植生也郑注周礼云植谓根生之属也从木直声也下音柰俗字也说文果名也从木示声文中更加木作奈非也)。</w:t>
      </w:r>
    </w:p>
    <w:p>
      <w:r>
        <w:t xml:space="preserve">　　百厂(下昌掌反考声云屋无壁曰厂形声字也)。</w:t>
      </w:r>
    </w:p>
    <w:p>
      <w:r>
        <w:t xml:space="preserve">　　枳园寺(上之耳反考工记云橘逾江淮北则为枳说文木也似橘从木只声寺名也)。</w:t>
      </w:r>
    </w:p>
    <w:p>
      <w:r>
        <w:t xml:space="preserve">　　[(餐-食)-又+旬]物(巡骏反孔注尚书云[(餐-食)-又+旬]求也应劭注服鸟赋云殉营也古今正字从歹旬声歹音残)。</w:t>
      </w:r>
    </w:p>
    <w:p/>
    <w:p>
      <w:r>
        <w:t xml:space="preserve">　　第四卷</w:t>
      </w:r>
    </w:p>
    <w:p/>
    <w:p>
      <w:r>
        <w:t xml:space="preserve">　　及邺(下严劫反汉书云魏郡有邺县古今正字从邑业声)。</w:t>
      </w:r>
    </w:p>
    <w:p>
      <w:r>
        <w:t xml:space="preserve">　　无惮(檀烂反毛诗岂敢惮行笺云惮难也又云惮畏也韩诗恶也广雅惊也说文忌嫉也从心单声或从人作僤考声云僤战栗也)。</w:t>
      </w:r>
    </w:p>
    <w:p>
      <w:r>
        <w:t xml:space="preserve">　　荣声(永兄反字书荣盛也楚辞云荣华之木落也谥法曰先义后利曰荣说文云屋梠之间头起蓍为荣从木从荧省声也)。</w:t>
      </w:r>
    </w:p>
    <w:p>
      <w:r>
        <w:t xml:space="preserve">　　纷纠(上芳文反杜注左传云纷乱也广雅纷纷亦众乱也不善也下经酉反郑注周礼云纠犹割察也广雅纠急也并形声字说文纠字绳三合相纠缭音了像形字也[┴*├]音居求反)。</w:t>
      </w:r>
    </w:p>
    <w:p>
      <w:r>
        <w:t xml:space="preserve">　　欧阳頠(上呕侯反下危委反梁朝侯伯名也)。</w:t>
      </w:r>
    </w:p>
    <w:p>
      <w:r>
        <w:t xml:space="preserve">　　慧恺(开改反或作凯郑注周礼云恺献功之乐也杜注左传云恺和也尔雅乐也说文康也从心岂声也)。</w:t>
      </w:r>
    </w:p>
    <w:p>
      <w:r>
        <w:t xml:space="preserve">　　天梯(体低反贾注国语云梯阶也说文木阶也从木弟声)。</w:t>
      </w:r>
    </w:p>
    <w:p>
      <w:r>
        <w:t xml:space="preserve">　　萧璟(鬼永反俗字也虽相传用字书中并无此字正作[囗@(儿/口)])。</w:t>
      </w:r>
    </w:p>
    <w:p>
      <w:r>
        <w:t xml:space="preserve">　　鄢郢(上焉蹇反下盈井反荆楚地名也楚王旧都见在郢城在江陵东北十余里丘墟城郭由在)。</w:t>
      </w:r>
    </w:p>
    <w:p>
      <w:r>
        <w:t xml:space="preserve">　　既觏(钩候反郑笺诗云觏见也形声字)。</w:t>
      </w:r>
    </w:p>
    <w:p>
      <w:r>
        <w:t xml:space="preserve">　　枹鼓(上音附牟反亦音芳无反并秦音左氏传枹而鼓之顾野王云击鼓椎也说文音桴击鼓柄也从木包声译经图记中从孚从手作捊非也枹字吴音伏不反不音福浮反在尤字韵中与浮同韵训释揔同音旨殊别任随乡音今且不取)。</w:t>
      </w:r>
    </w:p>
    <w:p>
      <w:r>
        <w:t xml:space="preserve">　　骇忸(上谐騃反广雅骇起也苍颉篇骇惊也古今正字马惊也从马亥声下女六反贾逵注国语云忸怩惭色在颜也并形声字)。</w:t>
      </w:r>
    </w:p>
    <w:p>
      <w:r>
        <w:t xml:space="preserve">　　回靶(巴骂反汉书音义靶马辔也考声马鞚也靶亦柄也说文辔革也从革巴声亦作杷辔音秘)。</w:t>
      </w:r>
    </w:p>
    <w:p>
      <w:r>
        <w:t xml:space="preserve">　　缋掞(上回外反韵英云彩色明也韵诠云画亦绘也苍颉篇云似綦色赤也说文织余也从系贵声下叶渐反韵英云光晖也汉书光曜明也古今正字从手炎声也)。</w:t>
      </w:r>
    </w:p>
    <w:p>
      <w:r>
        <w:t xml:space="preserve">　　范义頵(上音范人姓也下音君人名也又音于伦反昔楚武王亦名頵形声字)。</w:t>
      </w:r>
    </w:p>
    <w:p/>
    <w:p>
      <w:r>
        <w:t xml:space="preserve">　　续古今译经图记一卷</w:t>
      </w:r>
    </w:p>
    <w:p/>
    <w:p>
      <w:r>
        <w:t xml:space="preserve">　　诮焉(上齐曜反苍颉篇云诮诃也韵英云责考声责让也说文娆可从言肖声下矣虔反案[一/烏]字借音用也从一从乌亦语之余声也本音偃揵反今不取)。</w:t>
      </w:r>
    </w:p>
    <w:p>
      <w:r>
        <w:t xml:space="preserve">　　[邱-丘+(遻-(這-言))]公(昂各反世本云鄂地名也宋忠云在江夏鄂州是也顾野王云今南阳西有鄂县也)。</w:t>
      </w:r>
    </w:p>
    <w:p>
      <w:r>
        <w:t xml:space="preserve">　　明恂(戌遵反韵英云温恭貌也韵诠云恭顺也孔注尚书云恂信也古今正字信心也从心旬声)。</w:t>
      </w:r>
    </w:p>
    <w:p>
      <w:r>
        <w:t xml:space="preserve">　　睿簿(上悦慧反考声云明也聪也下音蒲古反考声云簿笏也籍也从竹溥声溥音普)。</w:t>
      </w:r>
    </w:p>
    <w:p>
      <w:r>
        <w:t xml:space="preserve">　　倏焉(上商六反韵英云犬走疾也或从火作倏光动貌也下矣干反)。</w:t>
      </w:r>
    </w:p>
    <w:p>
      <w:r>
        <w:t xml:space="preserve">　　恳恻(肯很反广雅恳诚也韵英恳信也从心貇声貇音同上)。</w:t>
      </w:r>
    </w:p>
    <w:p>
      <w:r>
        <w:t xml:space="preserve">　　滤漉(上力据反下音聋笃反)。</w:t>
      </w:r>
    </w:p>
    <w:p>
      <w:r>
        <w:t xml:space="preserve">　　[撩-小+火]僧(了雕反考声云[撩-小+火]取理也声类构也从手尞声尞音力召反)。</w:t>
      </w:r>
    </w:p>
    <w:p>
      <w:r>
        <w:t xml:space="preserve">　　货以(诡喂反考声云赌也以身赌而争胜曰货说文货货也从贝为声亦古文货字也)。</w:t>
      </w:r>
    </w:p>
    <w:p>
      <w:r>
        <w:t xml:space="preserve">　　涓滴(上决缘反考声云涓滴水细流貌也说苑云涓涓不壅将成江河是也下丁历反顾野王云水沥滴也说文水注也涓滴并形声字或作[泳-永+適])。</w:t>
      </w:r>
    </w:p>
    <w:p>
      <w:r>
        <w:t xml:space="preserve">　　摘会(陟革反考声云拓取也或作擿)。</w:t>
      </w:r>
    </w:p>
    <w:p>
      <w:r>
        <w:t xml:space="preserve">　　神暕(间眼反)。</w:t>
      </w:r>
    </w:p>
    <w:p>
      <w:r>
        <w:t xml:space="preserve">　　怀迪(徒的反尔雅迪正也毛诗传进也孔注尚书云道也)。</w:t>
      </w:r>
    </w:p>
    <w:p>
      <w:r>
        <w:t xml:space="preserve">　　石鳖(鞭灭反长安城南终南山谷名也)。</w:t>
      </w:r>
    </w:p>
    <w:p>
      <w:r>
        <w:t xml:space="preserve">　　[按-女+(火/又)]集(霜留反我皇侧席求贤远迎硕德兴隆释教润益群品也)。</w:t>
      </w:r>
    </w:p>
    <w:p>
      <w:r>
        <w:t xml:space="preserve">　　撮其(钻捋反钞略要文去繁就略显明教体也从手最声)。</w:t>
      </w:r>
    </w:p>
    <w:p/>
    <w:p>
      <w:r>
        <w:t xml:space="preserve">　　集古今佛道论衡第一卷(序)</w:t>
      </w:r>
    </w:p>
    <w:p/>
    <w:p>
      <w:r>
        <w:t xml:space="preserve">　　　　慧琳</w:t>
      </w:r>
    </w:p>
    <w:p>
      <w:r>
        <w:t xml:space="preserve">　　所覃(徒含反郑笺毛诗云覃长也郭注尔雅云谓延相被及也论文从西作覃籀文字也说文作[鹵/且]二篆文西字下从[日/(凵@中)/〡]候吼反)。</w:t>
      </w:r>
    </w:p>
    <w:p>
      <w:r>
        <w:t xml:space="preserve">　　坐歭(持里反顾野王云峙止不前也说文云歭行步不前进也论文从山作峙误也说文从止寺声)。</w:t>
      </w:r>
    </w:p>
    <w:p>
      <w:r>
        <w:t xml:space="preserve">　　计度(唐各反国语云度揆也考声云量也说文从又从庶省声)。</w:t>
      </w:r>
    </w:p>
    <w:p>
      <w:r>
        <w:t xml:space="preserve">　　鍱腹(上盐涉反说文云叶薄铁也从金叶声下风目反顾野王云腹所以容裹五藏也说文从肉复声)。</w:t>
      </w:r>
    </w:p>
    <w:p>
      <w:r>
        <w:t xml:space="preserve">　　启辙(缠列反杜注左传云辙车迹也说文从车从彻省声)。</w:t>
      </w:r>
    </w:p>
    <w:p>
      <w:r>
        <w:t xml:space="preserve">　　[口*葉][口*葉](丈甲反韩信传云[口*葉]犹缺也声类云鸭食声也说文从口叶声也说文从口叶声缺音若穴反)。</w:t>
      </w:r>
    </w:p>
    <w:p>
      <w:r>
        <w:t xml:space="preserve">　　抗言(康浪反左传云抗捍也郑笺毛诗云举也说文从手亢声亢音各郎反)。</w:t>
      </w:r>
    </w:p>
    <w:p>
      <w:r>
        <w:t xml:space="preserve">　　琐琐(桑果反郑笺毛诗云琐琐小貌也郭注尔雅云谓才器细陋也说文从玉[肖-月+貝]声)。</w:t>
      </w:r>
    </w:p>
    <w:p>
      <w:r>
        <w:t xml:space="preserve">　　槐庭(胡乖反郭注尔雅云槐叶昼则聚合夜则舒布即守官槐也说文从木从鬼声)。</w:t>
      </w:r>
    </w:p>
    <w:p>
      <w:r>
        <w:t xml:space="preserve">　　[褒-保+(采-木+呆)]贬(上博毛反郑注礼记云[褒-保+(采-木+呆)]进也典说云扬美也说文从衣[采-木+呆]声[采-木+呆]古文保字也论文从[〦/保]作褒俗用亦通下笔奄反考声云贬损也公羊传云坠落也说文从贝乏声)。</w:t>
      </w:r>
    </w:p>
    <w:p>
      <w:r>
        <w:t xml:space="preserve">　　阚泽(堪滥反人名也)。</w:t>
      </w:r>
    </w:p>
    <w:p>
      <w:r>
        <w:t xml:space="preserve">　　猜贰(上七才反杜注左传云猜疑也说文从犬青声)。</w:t>
      </w:r>
    </w:p>
    <w:p>
      <w:r>
        <w:t xml:space="preserve">　　谞徒(息余反郑注周礼云谞有才智之称也说文从言胥声论文作此胥胥吏也形也非此义也)。</w:t>
      </w:r>
    </w:p>
    <w:p>
      <w:r>
        <w:t xml:space="preserve">　　商确(口角反韩康传云确坚貌也易曰确乎其不可拔说文从石隺声隺音荒各反)。</w:t>
      </w:r>
    </w:p>
    <w:p>
      <w:r>
        <w:t xml:space="preserve">　　[滕-月+舟]兰(特登反梵僧名也)。</w:t>
      </w:r>
    </w:p>
    <w:p>
      <w:r>
        <w:t xml:space="preserve">　　入雒(郎各反顾野王云此汉改洛字为雒也说文从隹各声)。</w:t>
      </w:r>
    </w:p>
    <w:p>
      <w:r>
        <w:t xml:space="preserve">　　曹植(承力反人名也)。</w:t>
      </w:r>
    </w:p>
    <w:p>
      <w:r>
        <w:t xml:space="preserve">　　老聃(他甘反老子名)。</w:t>
      </w:r>
    </w:p>
    <w:p>
      <w:r>
        <w:t xml:space="preserve">　　傅毅(宜既反人名也)。</w:t>
      </w:r>
    </w:p>
    <w:p>
      <w:r>
        <w:t xml:space="preserve">　　蔡愔(伊淫反人名也)。</w:t>
      </w:r>
    </w:p>
    <w:p>
      <w:r>
        <w:t xml:space="preserve">　　灰[盡-((烈-列)/皿)+火](词刃反方言云[盡-((烈-列)/皿)+火]之余木也说文从火聿声论文作烬俗字也)。</w:t>
      </w:r>
    </w:p>
    <w:p>
      <w:r>
        <w:t xml:space="preserve">　　愧恧(尼六反郭注尔雅云心愧曰恧说文从心而声)。</w:t>
      </w:r>
    </w:p>
    <w:p>
      <w:r>
        <w:t xml:space="preserve">　　婕妤(上尖叶反下弋诸反宫人女官名也)。</w:t>
      </w:r>
    </w:p>
    <w:p>
      <w:r>
        <w:t xml:space="preserve">　　纵汰(上足用反孔注尚书云放纵情欲也说文从系从声下他盖反淮南子云深则汰五藏广雅云汰洗也说文从水太声)。</w:t>
      </w:r>
    </w:p>
    <w:p>
      <w:r>
        <w:t xml:space="preserve">　　淡薄(上覃敢反郑注礼记云淡味薄也说文从水炎声下旁各反苍颉篇云薄微也说文从草溥声论文从水作泊泊止也非此义也)。</w:t>
      </w:r>
    </w:p>
    <w:p>
      <w:r>
        <w:t xml:space="preserve">　　子骏(遵尹反人名也)。</w:t>
      </w:r>
    </w:p>
    <w:p>
      <w:r>
        <w:t xml:space="preserve">　　阖耳目(含合反说文阖闭也从门盍声盍音合)。</w:t>
      </w:r>
    </w:p>
    <w:p>
      <w:r>
        <w:t xml:space="preserve">　　蛰虫(上直立反月令云蛰藏也季秋之月蛰虫咸俯孟春之月蛰虫始振说文从虫执声下音神论文作此虫音毁非也)。</w:t>
      </w:r>
    </w:p>
    <w:p>
      <w:r>
        <w:t xml:space="preserve">　　栾大(乱官反人名也)。</w:t>
      </w:r>
    </w:p>
    <w:p>
      <w:r>
        <w:t xml:space="preserve">　　猱猿(奴刀反毛诗传云猱猿属也字书云正从[憂-心+此]作[狂-王+(一/自/(止*(廾-一)*巳)/ㄆ)]论文从柔作[禾*柔]俗字也)。</w:t>
      </w:r>
    </w:p>
    <w:p>
      <w:r>
        <w:t xml:space="preserve">　　鼋鳖(上月袁反月令云仲秋之月登鼋取鼋下鞭灭反毛诗传云炮鳖鲙鲤国语云当待鳖长而食之说文并从黾元敝皆声)。</w:t>
      </w:r>
    </w:p>
    <w:p>
      <w:r>
        <w:t xml:space="preserve">　　眩惑(玄练反苍颉篇云眩幻也惑也说文从目玄声幻音患)。</w:t>
      </w:r>
    </w:p>
    <w:p>
      <w:r>
        <w:t xml:space="preserve">　　累稔(壬枕反杜注左传云稔年也说文从禾念声)。</w:t>
      </w:r>
    </w:p>
    <w:p>
      <w:r>
        <w:t xml:space="preserve">　　劳[打-丁+夒](饶沼反广雅云[打-丁+夒]乱也说文云烦也从手[一/自/(止*(廾-一)*巳)/八/ㄆ]声论文从忧扰俗字[一/自/(止*(廾-一)*巳)/八/ㄆ]音奴刀反)。</w:t>
      </w:r>
    </w:p>
    <w:p>
      <w:r>
        <w:t xml:space="preserve">　　邯郸淳(顺伦反人名也)。</w:t>
      </w:r>
    </w:p>
    <w:p>
      <w:r>
        <w:t xml:space="preserve">　　骇服(谐騃反苍颉篇云骇惊也博雅云骇起也说文从马亥声)。</w:t>
      </w:r>
    </w:p>
    <w:p>
      <w:r>
        <w:t xml:space="preserve">　　精[按-女+(火/又)](所求反典说云[按-女+(火/又)]索也求也国语云[按-女+(火/又)]于农隙说文从手叟声论文作搜俗字也)。</w:t>
      </w:r>
    </w:p>
    <w:p>
      <w:r>
        <w:t xml:space="preserve">　　仿佛(上芳同反汉书云仿佛相似闻见不审谛也下芳勿反考声云仿佛不分明貌也说文并从人作方弗并声)。</w:t>
      </w:r>
    </w:p>
    <w:p>
      <w:r>
        <w:t xml:space="preserve">　　之吻(闻粉反苍颉篇云吻唇两边也郑注考工记云吻口边也说文从口勿声)。</w:t>
      </w:r>
    </w:p>
    <w:p>
      <w:r>
        <w:t xml:space="preserve">　　稷[契-大+廾](上咨弋反下先节反并虞舜臣名也论文从禾作稧非义也)。</w:t>
      </w:r>
    </w:p>
    <w:p>
      <w:r>
        <w:t xml:space="preserve">　　林壑(呼各反山海经云东海之外有大壑顾野王云壑犹溪谷也说文从土[(├/(月-一))*又]谷声[(├/(月-一))*又]音残)。</w:t>
      </w:r>
    </w:p>
    <w:p>
      <w:r>
        <w:t xml:space="preserve">　　抗辔(悲媚反毛诗传云六辔如丝辔之柔矣说文从丝軎声论文从亡作[轡-口+亡]俗字軎音卫)。</w:t>
      </w:r>
    </w:p>
    <w:p>
      <w:r>
        <w:t xml:space="preserve">　　憩所(丘例反苍颉篇云憩贪也说文从心曷声)。</w:t>
      </w:r>
    </w:p>
    <w:p>
      <w:r>
        <w:t xml:space="preserve">　　骈梅(上蒲眠反下矛后反人名也)。</w:t>
      </w:r>
    </w:p>
    <w:p>
      <w:r>
        <w:t xml:space="preserve">　　笼罩(知挍反郭注尔雅云罩捕鱼笼也说文从[网-(ㄨ*ㄨ)+又]卓声)。</w:t>
      </w:r>
    </w:p>
    <w:p>
      <w:r>
        <w:t xml:space="preserve">　　搢绅(上津刃反仪礼云搢捔也礼记云端毕绅搢笏说文从手晋声下夫真反包注论语云绅大带也说文从系申声也)。</w:t>
      </w:r>
    </w:p>
    <w:p>
      <w:r>
        <w:t xml:space="preserve">　　诪张(陟留反孔注尚书云诪张诳也说文从言寿声论文从车作辀非诪张义也)。</w:t>
      </w:r>
    </w:p>
    <w:p>
      <w:r>
        <w:t xml:space="preserve">　　戎貉(莫革反尚书云华夏蛮貉[网-(ㄨ*ㄨ)+又]不率俾郑注周礼云北方曰貉说文从豸各声或从百作貊论文从白作狛说文云狛如狼也非此义狛音怕也)。</w:t>
      </w:r>
    </w:p>
    <w:p>
      <w:r>
        <w:t xml:space="preserve">　　其徼(坚吊反杜注左传云徼要也说文云循也以遮遏之从彳敫声敫音药)。</w:t>
      </w:r>
    </w:p>
    <w:p>
      <w:r>
        <w:t xml:space="preserve">　　馺然(三答反方言云馺马驰也郭注云馺馺疾貌也说文从马及声)。</w:t>
      </w:r>
    </w:p>
    <w:p>
      <w:r>
        <w:t xml:space="preserve">　　适从(丁历反考声云适指实也善也主也借音字)。</w:t>
      </w:r>
    </w:p>
    <w:p>
      <w:r>
        <w:t xml:space="preserve">　　陶铸(上道刀反韩诗云陶除也养也考声云水流貌也说文从阜匋声下朱树反左传云铸鼎象物也顾野王云谓炀铜为器也说文从金寿声炀音羊亮反)。</w:t>
      </w:r>
    </w:p>
    <w:p>
      <w:r>
        <w:t xml:space="preserve">　　盗郐(公外反杜注左传云郐在荣阳密县东北故郐国也顾野王云郐为郑武公所灭后为郑地)。</w:t>
      </w:r>
    </w:p>
    <w:p>
      <w:r>
        <w:t xml:space="preserve">　　棓击(庞讲反许叔重注淮南子云棓大杖也郭注方言云今之连枷所以打谷也说文从木咅土口反声)。</w:t>
      </w:r>
    </w:p>
    <w:p>
      <w:r>
        <w:t xml:space="preserve">　　毁剥(邦角反郑笺毛诗云剥削也埤苍云剥去其皮也说文从刀录声论文从马作驳驳马名也非此义录音禄也)。</w:t>
      </w:r>
    </w:p>
    <w:p>
      <w:r>
        <w:t xml:space="preserve">　　食噎(烟结反郭注方言云噎痛也说文云饭窒也从口壹声窒音珍栗反)。</w:t>
      </w:r>
    </w:p>
    <w:p>
      <w:r>
        <w:t xml:space="preserve">　　困踬(知利反顾野王云踬犹顿也左传云杜回踬而颠说文云从足质声)。</w:t>
      </w:r>
    </w:p>
    <w:p>
      <w:r>
        <w:t xml:space="preserve">　　屏拨(半末反广雅云拨除也王逸注楚辞云弃也说文从手发声)。</w:t>
      </w:r>
    </w:p>
    <w:p>
      <w:r>
        <w:t xml:space="preserve">　　托跋焘(徒到反魏世祖名也)。</w:t>
      </w:r>
    </w:p>
    <w:p>
      <w:r>
        <w:t xml:space="preserve">　　弓盾(唇准反郑注周礼云盾干橹之属也说文云所以捍身蔽目象形字也)。</w:t>
      </w:r>
    </w:p>
    <w:p>
      <w:r>
        <w:t xml:space="preserve">　　烧掠(力约反杜注左传云掠谓劫掠财物也顾野王云掠谓虏掠夺取财物也说文从手京声虏音鲁)。</w:t>
      </w:r>
    </w:p>
    <w:p>
      <w:r>
        <w:t xml:space="preserve">　　枭斩(坚尧反顾野王云悬首于木上竿头以肆其辜说文云倒首为枭象形字也论文从鸟作枭非也)。</w:t>
      </w:r>
    </w:p>
    <w:p>
      <w:r>
        <w:t xml:space="preserve">　　饴之(以之反方言云饴谓之饧自关而东陈宋之间通语也说文云米[(薩-產+辛)/米]煎也从食从台声[(薩-產+辛)/米]音言列反)。</w:t>
      </w:r>
    </w:p>
    <w:p>
      <w:r>
        <w:t xml:space="preserve">　　近壏(咸黤反春秋传云束缚而壏焉汉书云猛虎在壏阱之中宋书云以土坚之故从土作壏地坑也说文从鉴省声案论文从木作槛亦虎槛也如匮形阱音净也)。</w:t>
      </w:r>
    </w:p>
    <w:p>
      <w:r>
        <w:t xml:space="preserve">　　浚袭(上询闰反下音习人名也)。</w:t>
      </w:r>
    </w:p>
    <w:p>
      <w:r>
        <w:t xml:space="preserve">　　聪睿(上七公反韩诗云聪明也察也说文从耳匆声下榆惠反说文云睿智也圣也或从土作睿籀文字也论文作睿古字也从[(├/(月-一))*又]从目从谷省[(├/(月-一))*又]音残也)。</w:t>
      </w:r>
    </w:p>
    <w:p>
      <w:r>
        <w:t xml:space="preserve">　　厝怀(粗路反论语云有厝置也方言云施也安也说文从厂昔声厂音[罩-卓+干])。</w:t>
      </w:r>
    </w:p>
    <w:p>
      <w:r>
        <w:t xml:space="preserve">　　周顗(鱼岂反人名也)。</w:t>
      </w:r>
    </w:p>
    <w:p>
      <w:r>
        <w:t xml:space="preserve">　　王谧(民必反人名也)。</w:t>
      </w:r>
    </w:p>
    <w:p>
      <w:r>
        <w:t xml:space="preserve">　　抗迹(康浪反郑笺毛诗云抗举也说文从手亢声)。</w:t>
      </w:r>
    </w:p>
    <w:p>
      <w:r>
        <w:t xml:space="preserve">　　蓍龟(舒夷反苍颉篇云蓍策也说文云蒿属也千载生三百茎顾野王云策用四十九茎也说文从廾耆声)。</w:t>
      </w:r>
    </w:p>
    <w:p>
      <w:r>
        <w:t xml:space="preserve">　　姜斌(笔中反人名也)。</w:t>
      </w:r>
    </w:p>
    <w:p>
      <w:r>
        <w:t xml:space="preserve">　　莞席(胡官反郑笺毛诗云莞小蒲席也顾野王云莞似蒲而圆说文从草完声)。</w:t>
      </w:r>
    </w:p>
    <w:p>
      <w:r>
        <w:t xml:space="preserve">　　草屦(俱宇反杜注左传云屦谓草履也说文从履省娄声)。</w:t>
      </w:r>
    </w:p>
    <w:p>
      <w:r>
        <w:t xml:space="preserve">　　辛膻(贰延反周礼云冬宜鲜羽膳膏膻说文云臭也正从三羊论作此膻俗字)。</w:t>
      </w:r>
    </w:p>
    <w:p>
      <w:r>
        <w:t xml:space="preserve">　　铄灵(伤酌反郭注方言云铄光明也毛诗传云美也论文从火作烁铄销也非义说文从乐金声)。</w:t>
      </w:r>
    </w:p>
    <w:p>
      <w:r>
        <w:t xml:space="preserve">　　衣钵(半末反通俗文云[友/皿]僧乞盂也说文从皿犮声犮音盘末反)。</w:t>
      </w:r>
    </w:p>
    <w:p>
      <w:r>
        <w:t xml:space="preserve">　　寂泊(攀陌反借音字)。</w:t>
      </w:r>
    </w:p>
    <w:p>
      <w:r>
        <w:t xml:space="preserve">　　[竺-二+鞠]糱(言列反尚书云若作酒醴尔雅[竺-二+鞠]糱说文从米嶭声)。</w:t>
      </w:r>
    </w:p>
    <w:p>
      <w:r>
        <w:t xml:space="preserve">　　辛荤(虚云反郑注礼记云荤辛菜也声类云野蒜一名荤说文从草军声)。</w:t>
      </w:r>
    </w:p>
    <w:p/>
    <w:p>
      <w:r>
        <w:t xml:space="preserve">　　论衡第二卷</w:t>
      </w:r>
    </w:p>
    <w:p/>
    <w:p>
      <w:r>
        <w:t xml:space="preserve">　　相斗(丁豆反苍颉篇云门争也说文云两士相对兵仗在后象形字也今作门中[豆*斤]者俗通用论文从刀作剅误也)。</w:t>
      </w:r>
    </w:p>
    <w:p>
      <w:r>
        <w:t xml:space="preserve">　　俎醢(上庄所反考声云俎盛肉器也礼记云周曰房俎四足如案也说文从半肉在且上象形字也下音海郭注尔雅云醢肉酱也说文从酉[右/皿]声[右/皿]音于救反或从有作[右/皿]亦通用也)。</w:t>
      </w:r>
    </w:p>
    <w:p>
      <w:r>
        <w:t xml:space="preserve">　　亲觇(敕焰反杜注左传云觇伺也郑注礼记云窥也说文从见占声窥音企唯反)。</w:t>
      </w:r>
    </w:p>
    <w:p>
      <w:r>
        <w:t xml:space="preserve">　　杨榷(口角反许叔重注淮南子云杨摧粗略也广雅云摧桥也说文从木作榷水上横木所以渡也)。</w:t>
      </w:r>
    </w:p>
    <w:p>
      <w:r>
        <w:t xml:space="preserve">　　伤蠹(都故反左传云公聚蠹说文云害物虫也从昆橐声橐音托)。</w:t>
      </w:r>
    </w:p>
    <w:p>
      <w:r>
        <w:t xml:space="preserve">　　朴素(普剥反王弼注老子云朴真也说文云木素也从木菐声或从卜作朴亦通)。</w:t>
      </w:r>
    </w:p>
    <w:p>
      <w:r>
        <w:t xml:space="preserve">　　[奐-大+((〡*目)/一/乂)]期(休盛反刘兆注汉书云夐深远也谷梁传云夐入千里之国又营求也说文从夐从人在穴上[目/ㄆ]音火劣反)。</w:t>
      </w:r>
    </w:p>
    <w:p>
      <w:r>
        <w:t xml:space="preserve">　　续[梟-木+儿](父于反毛诗传云[梟-木+儿]水鸟也顾野王云即鸭也说文从鸟省几声几音殊)。</w:t>
      </w:r>
    </w:p>
    <w:p>
      <w:r>
        <w:t xml:space="preserve">　　所吸(歆邑反毛诗传云犹引也广雅云饮也考声云内气也说文从口及声论文从翕作噏非也)。</w:t>
      </w:r>
    </w:p>
    <w:p>
      <w:r>
        <w:t xml:space="preserve">　　扣齿(苦后反孔注论语云扣击也说文云扣击之从手口声也)。</w:t>
      </w:r>
    </w:p>
    <w:p>
      <w:r>
        <w:t xml:space="preserve">　　荐席(煎电反如淳注汉书云草稠曰荐释名云床荐所以自荐籍也广雅云荐席也说文从草廌声廌音豸论文草竹作箫非也)。</w:t>
      </w:r>
    </w:p>
    <w:p>
      <w:r>
        <w:t xml:space="preserve">　　驴[馬*展](下展碾反埤苍云马卧土中[馬*展]也说文从马展声论文从车作辗误也)。</w:t>
      </w:r>
    </w:p>
    <w:p>
      <w:r>
        <w:t xml:space="preserve">　　摘头(陟草反考声云摘拓取也说文从手啇声也)。</w:t>
      </w:r>
    </w:p>
    <w:p>
      <w:r>
        <w:t xml:space="preserve">　　悬栉(侧瑟反礼记云栉用象栉说文云梳之揔名从木节声也)。</w:t>
      </w:r>
    </w:p>
    <w:p>
      <w:r>
        <w:t xml:space="preserve">　　挻埴(上式延反下时弋反御注老子云挺和也击也说文从手延声埴土也黏也陶匠和土为瓦缶之器也说文从土直声论文从土作埏非也)。</w:t>
      </w:r>
    </w:p>
    <w:p>
      <w:r>
        <w:t xml:space="preserve">　　勐法师(莫杏反僧名也)。</w:t>
      </w:r>
    </w:p>
    <w:p>
      <w:r>
        <w:t xml:space="preserve">　　之俦(直留反韵略云俦匹也类也广雅云依也说文从人寿声)。</w:t>
      </w:r>
    </w:p>
    <w:p>
      <w:r>
        <w:t xml:space="preserve">　　嬖臣(补悌反杜注左传云嬖亲幸也刘熙注汉书云卑也说文从女辟声)。</w:t>
      </w:r>
    </w:p>
    <w:p>
      <w:r>
        <w:t xml:space="preserve">　　激切(经的反王逸注楚辞云激感也方言云声清也说文从水敫声敫音羊酌反)。</w:t>
      </w:r>
    </w:p>
    <w:p>
      <w:r>
        <w:t xml:space="preserve">　　蔼法师(衣盖反僧名也)。</w:t>
      </w:r>
    </w:p>
    <w:p>
      <w:r>
        <w:t xml:space="preserve">　　杂粈(尼救反郑注仪礼云[米*(刃/一)]杂也说文杂饭也从米丑声论文从柔作糅俗通用)。</w:t>
      </w:r>
    </w:p>
    <w:p>
      <w:r>
        <w:t xml:space="preserve">　　食椹(拾荏反典说云桑实也毛诗云吁嗟鸠兮无食我椹说文从木甚声)。</w:t>
      </w:r>
    </w:p>
    <w:p>
      <w:r>
        <w:t xml:space="preserve">　　担棺(丁甘反广雅云担举也字书云负也说文从手詹声)。</w:t>
      </w:r>
    </w:p>
    <w:p>
      <w:r>
        <w:t xml:space="preserve">　　融剖(普后反孔注尚书云剥皮也杜注左传云中分为剖说文从刀咅声论文从舌作刮非也)。</w:t>
      </w:r>
    </w:p>
    <w:p>
      <w:r>
        <w:t xml:space="preserve">　　剔翦(上他历反玉篇云剔治也剃发也说文从刀易声下子贱反郑笺毛诗云翦断也尔雅云翦齐也说文云以齐断之从羽前声)。</w:t>
      </w:r>
    </w:p>
    <w:p>
      <w:r>
        <w:t xml:space="preserve">　　氓俗(麦耕反郑注周礼云变民言内外也氓犹[(懞-一)-卄+((並-(前-刖))-一)][(懞-一)-卄+((並-(前-刖))-一)]无知貌也刘熙注汉书云远郊之界称泯说文从民亡声)。</w:t>
      </w:r>
    </w:p>
    <w:p>
      <w:r>
        <w:t xml:space="preserve">　　泯之(弥忍反毛诗传曰泯灭也尔雅云尽也说文从水民声论文从山作[虫*民]误也)。</w:t>
      </w:r>
    </w:p>
    <w:p>
      <w:r>
        <w:t xml:space="preserve">　　子赟(于伦反帝王名也)。</w:t>
      </w:r>
    </w:p>
    <w:p>
      <w:r>
        <w:t xml:space="preserve">　　砧椎(上絷林反说文从石甚声论文从占作砧俗通下直追反太公六韬云方头铁椎重八斤柄长五尺顾野王云所以击物也说文从木隹声论文作捶捶非也絷音砧立反)。</w:t>
      </w:r>
    </w:p>
    <w:p/>
    <w:p>
      <w:r>
        <w:t xml:space="preserve">　　论衡第三卷</w:t>
      </w:r>
    </w:p>
    <w:p/>
    <w:p>
      <w:r>
        <w:t xml:space="preserve">　　辛谞(相以反古今正字云有智之称也人名也)。</w:t>
      </w:r>
    </w:p>
    <w:p>
      <w:r>
        <w:t xml:space="preserve">　　疚心(居又反尔雅云疾病也左传云君子不为利不为义疚说文从疒音女厄反久声)。</w:t>
      </w:r>
    </w:p>
    <w:p>
      <w:r>
        <w:t xml:space="preserve">　　重敞(昌两反僧名也)。</w:t>
      </w:r>
    </w:p>
    <w:p>
      <w:r>
        <w:t xml:space="preserve">　　梗概(上柯杏反王逸注楚辞云梗强也郭注尔雅云直也下柯代反薛综注东都赋云梗概不纤密也说文二字并从木更既并声)。</w:t>
      </w:r>
    </w:p>
    <w:p>
      <w:r>
        <w:t xml:space="preserve">　　踳驳(上春允反许叔重注淮南子云踳相背也亦差也说文从足春声下邦角反庄子云踳驳不调一也说文从马爻声论文从交作驳误也)。</w:t>
      </w:r>
    </w:p>
    <w:p>
      <w:r>
        <w:t xml:space="preserve">　　佌琐(上音此亦音紫说文从人此声下音锁前论序已释也)。</w:t>
      </w:r>
    </w:p>
    <w:p>
      <w:r>
        <w:t xml:space="preserve">　　趾跪(上支市反左传云若步玉趾杜注云趾脚也说文从足止声论文从互作[跳-兆+互]误也[跳-兆+互]音丁计反)。</w:t>
      </w:r>
    </w:p>
    <w:p>
      <w:r>
        <w:t xml:space="preserve">　　忸赧(上女六反贾逵注国语云忸怩惭色在颜也广雅云蹙咨貌也说文从心丑声下女简反方言赧愧也说文云面惭色也正从赤[尸@又]及音展展声也论文从皮作赧俗字)。</w:t>
      </w:r>
    </w:p>
    <w:p>
      <w:r>
        <w:t xml:space="preserve">　　铿鍧(上口耕反下呼横反考声云铿鍧钟声也说文二字并从金坚訇訇同上音并声也论文从宕作[金*宕]非也)。</w:t>
      </w:r>
    </w:p>
    <w:p>
      <w:r>
        <w:t xml:space="preserve">　　殴之(于口反史记云愕然欲殴之说文云殴击也从殳区声殳音殊论文从支作驱非)。</w:t>
      </w:r>
    </w:p>
    <w:p>
      <w:r>
        <w:t xml:space="preserve">　　道帚(周酉反世本云少康作箕帚顾野王云帚所以扫除粪秽也说文从又持巾扫门内也)。</w:t>
      </w:r>
    </w:p>
    <w:p>
      <w:r>
        <w:t xml:space="preserve">　　剿说(楚交反郑注礼记云剿掔音却坚反谓取人之说以为已说埤苍云亦代人说之或作[言*巢]说文从力巢声)。</w:t>
      </w:r>
    </w:p>
    <w:p>
      <w:r>
        <w:t xml:space="preserve">　　亟发(欺吏反尔雅亟速也杜注左传云数也方言云爱也说文从人口又二二天地也会意字)。</w:t>
      </w:r>
    </w:p>
    <w:p>
      <w:r>
        <w:t xml:space="preserve">　　諈诿(上竹恚反下女恚反郭注尔雅云以事相嘱累为諈诿也蔡谟云托也说文字并从言垂委并声恚音伊季反)。</w:t>
      </w:r>
    </w:p>
    <w:p>
      <w:r>
        <w:t xml:space="preserve">　　椿菌(上耻伦反庄子云大椿之木八百岁为一春八百岁为一秋说文从木春声下群殒反山海经云孟子山多菌不知晦朔司马彪曰夭芝也江东呼为土菌亦曰馗厨说文从草囷声也囷音丘伦反)。</w:t>
      </w:r>
    </w:p>
    <w:p>
      <w:r>
        <w:t xml:space="preserve">　　渤澥(上盆没反下谐买反说文渤澥海之别名也子虚赋光浮澥渤是也说文二字并从水勃解并声)。</w:t>
      </w:r>
    </w:p>
    <w:p>
      <w:r>
        <w:t xml:space="preserve">　　累绁(上律追反下仙列反孔注论语云累黑索也绁攀也所以拘罪人也王逸注楚辞云绁系也说文二字并从系畾世声畾音雷论文从累作缧非也)。</w:t>
      </w:r>
    </w:p>
    <w:p>
      <w:r>
        <w:t xml:space="preserve">　　谤黩(上博浪反杜注左传云谤毁也国语云问谤誉于路人又曰厉王虐国人谤之说文从言旁声下同屋反孔注尚书云黩犹慢也国语云黩则生怨说文从黑卖声也)。</w:t>
      </w:r>
    </w:p>
    <w:p>
      <w:r>
        <w:t xml:space="preserve">　　桎梏(上真曰反下古沃反郑注周礼云在足曰桎在手曰梏尔雅梏直也说文桎足械也所以桎地也梏手械也所以梏天也并左形右声郑玄云加名梏者谓书名姓及罪于梏而著之)。</w:t>
      </w:r>
    </w:p>
    <w:p>
      <w:r>
        <w:t xml:space="preserve">　　豺狼(上仕皆反尔雅豺足似狗狼属也说文从豸才声豸音宅戒反论文从付作[狂-王+付]非也下洛唐反周礼兽人春献狼说文狼似犬锐头白颊高前广后狭毛诗云并驱从两狼也说文从犬从良声)。</w:t>
      </w:r>
    </w:p>
    <w:p>
      <w:r>
        <w:t xml:space="preserve">　　狂狷(上瞿王反顾野王云狂者愚骇惊悸性不伦理也论语云好刚不好学其敝也狂悸音其季反下决面反说文狷疾跳也亦曰急也二字并从犬王[ㄙ/月]并声[ㄙ/月]音一县反)。</w:t>
      </w:r>
    </w:p>
    <w:p>
      <w:r>
        <w:t xml:space="preserve">　　道懿(依冀反僧名也)。</w:t>
      </w:r>
    </w:p>
    <w:p>
      <w:r>
        <w:t xml:space="preserve">　　濩落(胡郭反郭注尔雅云濩沦也郑注礼记云濩因迫失志貌也说文从水蒦声乌获反)。</w:t>
      </w:r>
    </w:p>
    <w:p>
      <w:r>
        <w:t xml:space="preserve">　　落荃(七全反王逸注楚辞云荃香草也离骚荃蕙化为茅说文从草全声也)。</w:t>
      </w:r>
    </w:p>
    <w:p>
      <w:r>
        <w:t xml:space="preserve">　　窍耶(弃吊反郑注礼记云窍孔也又注周礼云阳窍七阴窍二典说云凿混沌之窍说文从穴敫声敫音羊酌反)。</w:t>
      </w:r>
    </w:p>
    <w:p>
      <w:r>
        <w:t xml:space="preserve">　　巫觋(刑击反国语云在男曰现在女曰巫觋能齐肃事神明也说文从巫见声也)。</w:t>
      </w:r>
    </w:p>
    <w:p>
      <w:r>
        <w:t xml:space="preserve">　　淫哇(于隹反苍颉篇云哇讴也广雅邪也说文谄声也从口圭声)。</w:t>
      </w:r>
    </w:p>
    <w:p/>
    <w:p>
      <w:r>
        <w:t xml:space="preserve">　　论衡第四卷</w:t>
      </w:r>
    </w:p>
    <w:p/>
    <w:p>
      <w:r>
        <w:t xml:space="preserve">　　淄渑(上侧基反孔注尚书淄水名也杜注左传云淄水出泰山梁父西北入波也下绵褊反渑水出齐国临灾县北入时水也说文二字并从水甾黾并声黾音猛褊音必湎反)。</w:t>
      </w:r>
    </w:p>
    <w:p>
      <w:r>
        <w:t xml:space="preserve">　　堪济(苦甘反毛诗传云堪任也孔注尚书云克也考声云临也载也说文从土甚声论文从戈作戡误也)。</w:t>
      </w:r>
    </w:p>
    <w:p>
      <w:r>
        <w:t xml:space="preserve">　　[首/(止*〡*〡*匕)/ㄆ]龙(匮为反舜臣名也)。</w:t>
      </w:r>
    </w:p>
    <w:p>
      <w:r>
        <w:t xml:space="preserve">　　蕙荪(上畦桂反下息尊反玉篇云并香草也说文二字并从草惠孙并声)。</w:t>
      </w:r>
    </w:p>
    <w:p>
      <w:r>
        <w:t xml:space="preserve">　　樠栎(上莫官反左传云楚武公卒于满木之下说文樠松心也汉书乌孙国多松樠也下零的反毛诗山有苞栎说文二字并从木[卄/兩]乐并声[卄/兩]音满论文从历作枥非也)。</w:t>
      </w:r>
    </w:p>
    <w:p>
      <w:r>
        <w:t xml:space="preserve">　　[木*虖]棘(上丑余反毛诗[木*虖]恶木也庄子云有大树人谓之[木*虖]大枝拥肿而不中绳墨小枝拳曲而不中规矩说文从木呼声也呼音呼字下矜力反郭注尔雅颠棘细叶有刺也广雅云棘藏也方言云凡草木刺人江淮之间谓之棘说文从二朿朿音七赐反)。</w:t>
      </w:r>
    </w:p>
    <w:p>
      <w:r>
        <w:t xml:space="preserve">　　葶艾(上定丁反考声云葶苈草名也郭注尔雅云实叶皆似芥一名狗等下吾盖反郭注尔雅云蒿艾也说文二字并从草亭乂并声也)。</w:t>
      </w:r>
    </w:p>
    <w:p>
      <w:r>
        <w:t xml:space="preserve">　　蒺茨(上秦七反下自兹反郭注尔雅云蒺茨布地蔓生细叶子有束三角刺也说文二字并从草疾次并声也)。</w:t>
      </w:r>
    </w:p>
    <w:p>
      <w:r>
        <w:t xml:space="preserve">　　稗饭(蒲卦反杜注左传云草之似谷者也如淳注汉书云细米为稗说文从禾卑声也)。</w:t>
      </w:r>
    </w:p>
    <w:p>
      <w:r>
        <w:t xml:space="preserve">　　霜获(胡郭反毛诗云八月其获谷十月其获稻也说文云刈禾也从禾蒦声也蒦乌获反)。</w:t>
      </w:r>
    </w:p>
    <w:p>
      <w:r>
        <w:t xml:space="preserve">　　暑[耒*員](于君反毛诗传云[耛-口+貝]除草也说文从耒员声耒音力对反论文从云作耘俗字也)。</w:t>
      </w:r>
    </w:p>
    <w:p>
      <w:r>
        <w:t xml:space="preserve">　　尘黩(同屋反考声云黩污也垢而黑也说文从黑卖声)。</w:t>
      </w:r>
    </w:p>
    <w:p>
      <w:r>
        <w:t xml:space="preserve">　　诖误(上关卖反下吾故反汉书云赦书为所诖误者也说文二字并从言圭吴并声论文从心作忤误也)。</w:t>
      </w:r>
    </w:p>
    <w:p>
      <w:r>
        <w:t xml:space="preserve">　　阗闛(上徒坚反下荡郎反玉篇云阗闛俱盛貌也郭注尔雅云阗阗群行声也许叔重注淮南子闛闛鼓鼙声也说文二字并从门真堂并声论文从壹作闇误也)。</w:t>
      </w:r>
    </w:p>
    <w:p>
      <w:r>
        <w:t xml:space="preserve">　　考核(行革反说文云核考实事也汉书云核审覆之务准古法是也说文从西敫声西音虚诈反)。</w:t>
      </w:r>
    </w:p>
    <w:p>
      <w:r>
        <w:t xml:space="preserve">　　惠舸(各可反方言云南楚江湖凡船大者谓之舸说文从舟可声)。</w:t>
      </w:r>
    </w:p>
    <w:p>
      <w:r>
        <w:t xml:space="preserve">　　陵轹(上力征反杜注左传云陵侮我也说文从阜夌声也夌音同上下零的反说文云轹车所践也吕氏春秋云陵轹诸侯也说文从车乐声)。</w:t>
      </w:r>
    </w:p>
    <w:p>
      <w:r>
        <w:t xml:space="preserve">　　借槊(双捉反广雅云槊矛也说文从矛肖声也)。</w:t>
      </w:r>
    </w:p>
    <w:p>
      <w:r>
        <w:t xml:space="preserve">　　角髭(子移反左传云灵王生而有[((彰-章)/立)*頁]说文云口上之须是也从须此声论文从髟作髭俗字也髟必遥反)。</w:t>
      </w:r>
    </w:p>
    <w:p>
      <w:r>
        <w:t xml:space="preserve">　　解颐(以之反方言云颐颔也周易颐中有物曰噬嗑也说文从页[〡*臣]声也噬音逝嗑音合[〡*臣]音同上也)。</w:t>
      </w:r>
    </w:p>
    <w:p>
      <w:r>
        <w:t xml:space="preserve">　　造父(曹道反毛诗传云造为也郑注仪礼云造作也杜注左传云成也说文从辵告声辵丑略反)。</w:t>
      </w:r>
    </w:p>
    <w:p>
      <w:r>
        <w:t xml:space="preserve">　　父毅(鱼既反人名也说文从殳豙声也殳音殊豙音义论文从彖作[彖*殳]误也)。</w:t>
      </w:r>
    </w:p>
    <w:p>
      <w:r>
        <w:t xml:space="preserve">　　獯狐(上许云反下音胡怪鸟也)。</w:t>
      </w:r>
    </w:p>
    <w:p>
      <w:r>
        <w:t xml:space="preserve">　　挫拉(上祖过反郑注考工记云挫折也贾逵注国语云折锋曰挫下力答反何休注公羊云拉折也摧也说文二字并从立坐并声)。</w:t>
      </w:r>
    </w:p>
    <w:p>
      <w:r>
        <w:t xml:space="preserve">　　眄睐(上眠遍反下力代反广雅云眄睐并视也考声云目不正也说文字并从目丐来并声丐音绵褊反)。</w:t>
      </w:r>
    </w:p>
    <w:p>
      <w:r>
        <w:t xml:space="preserve">　　义[褒-保+(采-木+呆)](博毛反僧名也说文从衣[采-木+呆]声[采-木+呆]音保论文从保作褒俗字)。</w:t>
      </w:r>
    </w:p>
    <w:p>
      <w:r>
        <w:t xml:space="preserve">　　麈尾(朱庾反郭注山海经云麈似鹿而大声类云尾可以为帚说文从鹿主声论文从土作尘误也)。</w:t>
      </w:r>
    </w:p>
    <w:p>
      <w:r>
        <w:t xml:space="preserve">　　巳痿(委危反郑注礼记云痿病也如淳注汉书云足不能相过曰痿说文从疒委声疒音女厄反论文从草作萎误)。</w:t>
      </w:r>
    </w:p>
    <w:p>
      <w:r>
        <w:t xml:space="preserve">　　既恧(女六反方言云恧惭也郭注尔雅云心惭为恧说文从心而声)。</w:t>
      </w:r>
    </w:p>
    <w:p>
      <w:r>
        <w:t xml:space="preserve">　　懋绩(上矛后反范宁云懋勉也郭注尔雅云自勉强也说文从心楙音同上声也下精历反谷梁传云功劳也又曰功业也说文从糸责声也)。</w:t>
      </w:r>
    </w:p>
    <w:p>
      <w:r>
        <w:t xml:space="preserve">　　杼轴(上音除吕反说文从木予声下冲六反说文从车由声毛诗云杼轴其空郑笺云杼轴不作也)。</w:t>
      </w:r>
    </w:p>
    <w:p>
      <w:r>
        <w:t xml:space="preserve">　　鸱鸮(上齿之反下尤骄反毛诗传云鸱鸮恶声之鸟也郭注尔雅云似鸠而青毛顾野王云楚人谓之服鸟贾谊所为赋也说文二字并从鸟氐号并声也论文从至作鸱俗字也)。</w:t>
      </w:r>
    </w:p>
    <w:p>
      <w:r>
        <w:t xml:space="preserve">　　邮传(又牛反郭注尔雅云邮道路所经过也孟子云孔子德之流速于置邮而传命也说文从邑垂声论文从[午/止]作[卸-ㄗ+(邱-丘)]通)。</w:t>
      </w:r>
    </w:p>
    <w:p>
      <w:r>
        <w:t xml:space="preserve">　　致猜(七才反杜注左传云猜疑也惧也说文从犬青声)。</w:t>
      </w:r>
    </w:p>
    <w:p>
      <w:r>
        <w:t xml:space="preserve">　　冲天(触容反郭注山海经云冲向也方言云冲动也广雅冲突也楚辞云冲风起[前-刖+ㄅ]横波说文从行童声论文从车作冲误也)。</w:t>
      </w:r>
    </w:p>
    <w:p>
      <w:r>
        <w:t xml:space="preserve">　　给赙(符务反郑注周礼云谓赙[(哭-、)/土]家补助不足也公羊传曰[(哭-、)/土]事以货财曰赙谷梁传云归死者曰赠归生者曰赙说文从贝尃声)。</w:t>
      </w:r>
    </w:p>
    <w:p>
      <w:r>
        <w:t xml:space="preserve">　　聂承远(黏辄反人名也)。</w:t>
      </w:r>
    </w:p>
    <w:p>
      <w:r>
        <w:t xml:space="preserve">　　[口*束]衔(遵累反字书云[口*束]鸟喙许卫反也或从此作[此/束]说文云从口束声也)。</w:t>
      </w:r>
    </w:p>
    <w:p>
      <w:r>
        <w:t xml:space="preserve">　　吻噬(上闻粉反郑注考工记云吻口边也苍颉篇云吻唇两边也下时制反王弼注周易云筮啮也说文二字并从口勿筮并声也啮音研结反)。</w:t>
      </w:r>
    </w:p>
    <w:p>
      <w:r>
        <w:t xml:space="preserve">　　橛角(权月反庄子云前有衔橛之饰后有鞭策之威说文从木厥声也)。</w:t>
      </w:r>
    </w:p>
    <w:p>
      <w:r>
        <w:t xml:space="preserve">　　桑椹(时稔反毛诗云吁嗟鸠兮无食我椹说文从木从甚声)。</w:t>
      </w:r>
    </w:p>
    <w:p>
      <w:r>
        <w:t xml:space="preserve">　　遄死(殊尃反尔雅云遄速也毛诗传云遄疾也人而无礼胡不遄死说文从辵专声也辵音丑略反专音端)。</w:t>
      </w:r>
    </w:p>
    <w:p>
      <w:r>
        <w:t xml:space="preserve">　　鄙[邱-丘+里](离子反苍颉篇云[邱-丘+里]国之下邑也何休注公羊传曰[邱-丘+里]鄙也如淳注汉书云言虽质犹不如闾里之鄙言也说文从邑里声论文从人作俚误)。</w:t>
      </w:r>
    </w:p>
    <w:p>
      <w:r>
        <w:t xml:space="preserve">　　枢机(上触榆反下居依反郭注尔雅云枢门户扉枢也庄子云蓬户不完幸以为枢凿木为机有机械者必有机心孔注尚书云机弩牙也度音唐落反机有度以准望也韩康伯云枢机制动之主也周易云枢机一发荣辱之主说文二字并从木区几并声)。</w:t>
      </w:r>
    </w:p>
    <w:p>
      <w:r>
        <w:t xml:space="preserve">　　乌黮(徒感反顾野王云案楚辞云黤黮不明净也说文云黮桑椹之黑也从黑甚声也黤音乌感反)。</w:t>
      </w:r>
    </w:p>
    <w:p>
      <w:r>
        <w:t xml:space="preserve">　　蛣蜣(上去吉反下欺良反尔雅云蛣蜣蜣螂也粪土中虫也说文二字并从虫吉羌并声虫音毁)。</w:t>
      </w:r>
    </w:p>
    <w:p>
      <w:r>
        <w:t xml:space="preserve">　　旒冕(柹周反尔雅云练旒九饰以组礼记云天子王藻十有二旒以五彩藻为旒也说文从于[梳-木]声于音偃)。</w:t>
      </w:r>
    </w:p>
    <w:p>
      <w:r>
        <w:t xml:space="preserve">　　即[蒐-(白-日+田)+目](还板反苍颉篇云[蒐-(白-日+田)+目]笑有形无声论语夫子[蒐-(白-日+田)+目]尔而笑说文从草见声)。</w:t>
      </w:r>
    </w:p>
    <w:p>
      <w:r>
        <w:t xml:space="preserve">　　嬥曲(徒了反韩诗云嬥嬥往来貌也苍颉篇云好貌也声类貌也说文从女翟声翟音宅)。</w:t>
      </w:r>
    </w:p>
    <w:p>
      <w:r>
        <w:t xml:space="preserve">　　宸鉴(上慎人反典说云天子有紫宸殿又宸光皆属天子所居之屋也说文从宀辰声宀音绵下夹忏反贾逵注国语云鉴察也杜注左传云鉴戒也广雅鉴照也说文从金监声)。</w:t>
      </w:r>
    </w:p>
    <w:p>
      <w:r>
        <w:t xml:space="preserve">　　厕圂(浑困反苍颉篇云圂豕居也说文云圂厕也典说从豕在口中象形字也口音韦论文从水作溷误也)。</w:t>
      </w:r>
    </w:p>
    <w:p>
      <w:r>
        <w:t xml:space="preserve">　　九閟(笔媚反孔注尚书云閟慎也毛诗传曰閟闭也左传云时以閟闭也左传云时以閟之閟其事也说文从门必声)。</w:t>
      </w:r>
    </w:p>
    <w:p>
      <w:r>
        <w:t xml:space="preserve">　　脚痹([卑-(白-日)]利反考声脚痿无力也说文云痹湿病也从疒卑声疒女厄反)。</w:t>
      </w:r>
    </w:p>
    <w:p>
      <w:r>
        <w:t xml:space="preserve">　　战栗(邻质反尚书云栗栗危惧也郭注尔雅云战栗忧蹙也说文从心栗声)。</w:t>
      </w:r>
    </w:p>
    <w:p>
      <w:r>
        <w:t xml:space="preserve">　　勍敌(剧京反左传云勍敌之人[埤-(白-日)]苍勍健也说文勍强也从力京声)。</w:t>
      </w:r>
    </w:p>
    <w:p>
      <w:r>
        <w:t xml:space="preserve">　　槁木(苦老反考声云槁枯也干也杜注左传云劳也礼记云止如槁木说文从木高声)。</w:t>
      </w:r>
    </w:p>
    <w:p>
      <w:r>
        <w:t xml:space="preserve">　　椐梧(京于反郭注山海经云椐木肿节中为枝也说文从木居声)。</w:t>
      </w:r>
    </w:p>
    <w:p>
      <w:r>
        <w:t xml:space="preserve">　　[狂-王+巢](嘲狡反考声云[狂-王+巢]西南夷种也说文从犬巢声论文从尞作獠俗字嘲知交反)。</w:t>
      </w:r>
    </w:p>
    <w:p>
      <w:r>
        <w:t xml:space="preserve">　　邂逅(上谐懈反下侯遘反毛诗传云邂逅不期而会也又曰解脱之貌也韩诗云邂逅不固之貌也说文二字并从辵解后并声)。</w:t>
      </w:r>
    </w:p>
    <w:p>
      <w:r>
        <w:t xml:space="preserve">　　标榜(上必遥反考声云标举也书也说文从木票声票音同上下博朗反神异经云榜标也典说文云牌也说文从片旁声论文从木作榜误也)。</w:t>
      </w:r>
    </w:p>
    <w:p/>
    <w:p>
      <w:r>
        <w:t xml:space="preserve">　　续古今佛道论衡一卷</w:t>
      </w:r>
    </w:p>
    <w:p/>
    <w:p>
      <w:r>
        <w:t xml:space="preserve">　　泛涨(孚梵反贾逵注国语云泛浮也毛诗传云泛泛流貌也下张亮反考声云涨水增大也沙岸延入水也说文二字并从水乏张并声论文从凡作泛误也)。</w:t>
      </w:r>
    </w:p>
    <w:p>
      <w:r>
        <w:t xml:space="preserve">　　镌石([歹*辛]缘反方言云镌琢也广雅镌凿也说文云琢金石也从金隽声隽音徂兖反论文作此镌俗字隽字从隹从横弓也)。</w:t>
      </w:r>
    </w:p>
    <w:p>
      <w:r>
        <w:t xml:space="preserve">　　预搔(桑劳反礼记云痛苛痒而敬抑搔之说文云搔刮也从手蚤声刮音古八反蚤音早)。</w:t>
      </w:r>
    </w:p>
    <w:p>
      <w:r>
        <w:t xml:space="preserve">　　岳嵘(胡萌反楚辞云峥嵘而无地说文从山荣声峥音锄耕反)。</w:t>
      </w:r>
    </w:p>
    <w:p>
      <w:r>
        <w:t xml:space="preserve">　　姜苟儿(居良反人姓也国语云炎帝以姜水成为姜因生以赐姓也毛诗云时惟姜原是也说文从女羊声论文加草作葁非也)。</w:t>
      </w:r>
    </w:p>
    <w:p>
      <w:r>
        <w:t xml:space="preserve">　　李寔(时职反人名也论文从两作[雨/是]非也)。</w:t>
      </w:r>
    </w:p>
    <w:p>
      <w:r>
        <w:t xml:space="preserve">　　湟浊(胡光反汉书云湟水出金城临羌县塞外东入河也说文从水皇声)。</w:t>
      </w:r>
    </w:p>
    <w:p>
      <w:r>
        <w:t xml:space="preserve">　　昙摩谶(楚禁反僧名也说文从言韱音息廉反声韱字从韭载声也[韱-韭]音接暹反[韱-韭]似韭而细出五原也论文从手作攕非也)。</w:t>
      </w:r>
    </w:p>
    <w:p/>
    <w:p>
      <w:r>
        <w:t xml:space="preserve">　　利涉论衡一卷</w:t>
      </w:r>
    </w:p>
    <w:p/>
    <w:p>
      <w:r>
        <w:t xml:space="preserve">　　老聃(菼甘反老君字也论作聃俗字也菼音他敢反)。</w:t>
      </w:r>
    </w:p>
    <w:p>
      <w:r>
        <w:t xml:space="preserve">　　反噬(时制反王弼注周易云噬啮也说文从口筮筮亦声经从草作噬误也)。</w:t>
      </w:r>
    </w:p>
    <w:p>
      <w:r>
        <w:t xml:space="preserve">　　诸崤(效交反尚书云晋襄公师师败诸崤孔注云崤要塞也杜注左传云在弘农渑他县西也或作肴)。</w:t>
      </w:r>
    </w:p>
    <w:p>
      <w:r>
        <w:t xml:space="preserve">　　褒为(上保毛反顾野王云褒犹扬美之郑注礼记云褒犹进也考声正作褒说文从衣[采-木+呆]声[采-木+呆]古文保字也论文从保作褒通用)。</w:t>
      </w:r>
    </w:p>
    <w:p>
      <w:r>
        <w:t xml:space="preserve">　　耕殖(承职反方言殖种也文字典说殖生也从反直声歹音五割经作殖俗通用)。</w:t>
      </w:r>
    </w:p>
    <w:p>
      <w:r>
        <w:t xml:space="preserve">　　斫锥(丁角反孔注尚书斫削也杜注左传执断也说文斫从斤[斲-斤]声[斲-斤]音豆论作斫俗字也)。</w:t>
      </w:r>
    </w:p>
    <w:p>
      <w:r>
        <w:t xml:space="preserve">　　默啜(川[蓺/火]反北狄别号)。</w:t>
      </w:r>
    </w:p>
    <w:p>
      <w:r>
        <w:t xml:space="preserve">　　赧然(儜酢反孟子曰其色色赧赧然也尔雅云面愧曰赧说文面惭赤也或从[尸@又]作赧儜音搦耕反[面*乍]音礼眼反及音而兖反也)。</w:t>
      </w:r>
    </w:p>
    <w:p>
      <w:r>
        <w:t xml:space="preserve">　　耐羞(上乃代反顾野王云耐犹能也苏林注汉书云耐能任也考声忍也说文从而经从面作[面*乍]误)。</w:t>
      </w:r>
    </w:p>
    <w:p>
      <w:r>
        <w:t xml:space="preserve">　　[卄/造]未(刍瘦反考声云[卄/造]厕也齐也杜注左传副律也说文从草造经从竹作簉误也)。</w:t>
      </w:r>
    </w:p>
    <w:p/>
    <w:p>
      <w:r>
        <w:t xml:space="preserve">　　道氤定三教论衡一卷</w:t>
      </w:r>
    </w:p>
    <w:p/>
    <w:p>
      <w:r>
        <w:t xml:space="preserve">　　道氤(一人反僧名也)。</w:t>
      </w:r>
    </w:p>
    <w:p>
      <w:r>
        <w:t xml:space="preserve">　　纽地维(昵九反广雅纽束也说文系也从糸丑声论从刃作纫音尼邻反说文单绳也非地维义也)。</w:t>
      </w:r>
    </w:p>
    <w:p>
      <w:r>
        <w:t xml:space="preserve">　　毕萃(慈醉反周易萃者聚也毛诗传云萃集也说文从草卒声)。</w:t>
      </w:r>
    </w:p>
    <w:p>
      <w:r>
        <w:t xml:space="preserve">　　讵容(渠吕反考声云讵未也说文从言巨声也)。</w:t>
      </w:r>
    </w:p>
    <w:p>
      <w:r>
        <w:t xml:space="preserve">　　下俚(离止反何休注公羊传云[邱-丘+里]鄙也或从邑作[邱-丘+里]也)。</w:t>
      </w:r>
    </w:p>
    <w:p>
      <w:r>
        <w:t xml:space="preserve">　　哇声(厄佳反苍颉篇云哇谓讴也说文或从欠作[圭*欠]论从虫作蛙考声水虫也非讴哇之义哇音乌蜗反)。</w:t>
      </w:r>
    </w:p>
    <w:p>
      <w:r>
        <w:t xml:space="preserve">　　英髦(冒高反毛诗传云髦俊也郭注尔雅云士中之俊如毛中之髦也说文从髟毛声髟音必遥反)。</w:t>
      </w:r>
    </w:p>
    <w:p>
      <w:r>
        <w:t xml:space="preserve">　　塉土(情脊反国语云择塉土而处之也贾逵注云塉薄也或从月作膌也)。</w:t>
      </w:r>
    </w:p>
    <w:p/>
    <w:p>
      <w:r>
        <w:t xml:space="preserve">　　一切经音义卷第八十四</w:t>
      </w:r>
    </w:p>
    <w:p/>
    <w:p/>
    <w:p>
      <w:r>
        <w:t xml:space="preserve">　　一切经音义卷第八十五</w:t>
      </w:r>
    </w:p>
    <w:p/>
    <w:p>
      <w:r>
        <w:t xml:space="preserve">　　　　翻经沙门慧琳撰</w:t>
      </w:r>
    </w:p>
    <w:p/>
    <w:p>
      <w:r>
        <w:t xml:space="preserve">　　辩正论音卷上(从初音论序尽第四卷)</w:t>
      </w:r>
    </w:p>
    <w:p/>
    <w:p/>
    <w:p>
      <w:r>
        <w:t xml:space="preserve">　　辩正论序</w:t>
      </w:r>
    </w:p>
    <w:p/>
    <w:p>
      <w:r>
        <w:t xml:space="preserve">　　[挖-乙+求][頤-頁+(束/貝)](上他颔反声类云亦通韵诠云引取也考声试也尔雅尝试取其意也说文远取也从手[穴/求]声也[穴/求]音深从穴从求下柴责反韵英云[(厂-一)*臣*責]幽也古今正字幽深也从[〡*臣]责声也[〡*臣]音以而反[朿/貝]正体责字也从朿朿音次)。</w:t>
      </w:r>
    </w:p>
    <w:p>
      <w:r>
        <w:t xml:space="preserve">　　迹泯(上精亦反足迹也下蜜引反韵英云泯灭也绝也说文从水民声民音蜜宾反)。</w:t>
      </w:r>
    </w:p>
    <w:p>
      <w:r>
        <w:t xml:space="preserve">　　[騰-月+舟]蛇(上唐能反从马或从水作[滕-月+舟][騰-月+舟]蛇者妄计也)。</w:t>
      </w:r>
    </w:p>
    <w:p>
      <w:r>
        <w:t xml:space="preserve">　　筌蹄(上翠缘反取鱼竹器笼也亦名鱼笱下弟奚反庄子云蹄所以取得兔既得兔而忘蹄从足帝声)。</w:t>
      </w:r>
    </w:p>
    <w:p>
      <w:r>
        <w:t xml:space="preserve">　　拘羑(上音俱考声拘局也拥也说文执也从手句声下音酉古狱名也在荡阴文王所囚之处也说文进善从羊久声或作羌亦通有作牖非此用也)。</w:t>
      </w:r>
    </w:p>
    <w:p>
      <w:r>
        <w:t xml:space="preserve">　　玉移(上音愚录反下音移考声移从也转也说文迁也从移省声或作移亦得辵音丑略反俗谓之绕走之绕是也)。</w:t>
      </w:r>
    </w:p>
    <w:p>
      <w:r>
        <w:t xml:space="preserve">　　杂沓(上蚕合反正体字也下谈合反尔雅急行也集训云众行貌也从辵[罩-卓+水]声[罩-卓+水]音同上)。</w:t>
      </w:r>
    </w:p>
    <w:p>
      <w:r>
        <w:t xml:space="preserve">　　碑诔(上彼皮反下力轨反考声诛垒也述亡者而叙哀情也说文诔谥也从言耒声耒音卢会反)。</w:t>
      </w:r>
    </w:p>
    <w:p>
      <w:r>
        <w:t xml:space="preserve">　　谈霸(巴骂反贾注国语云霸把也把持诸侯之权行方伯之职也释迫也胁也迫胁诸侯把持其政不失人臣之义遵辅王业也考声云长也伯也居众之长方伯之任也如月魄之近日会意字也从月[雨/革]声也[雨/革]音普博反从雨从革)。</w:t>
      </w:r>
    </w:p>
    <w:p/>
    <w:p>
      <w:r>
        <w:t xml:space="preserve">　　辩正论第一卷</w:t>
      </w:r>
    </w:p>
    <w:p/>
    <w:p>
      <w:r>
        <w:t xml:space="preserve">　　挻埴(上伤延反下承力反淮南子云陶人之挻埴也许注云挻押也孔注尚书云埴黏土也释名腻土也如脂之腻滑也如淳曰挻击也埴柔也和也说文挻字从手埴字从土形声字也)。</w:t>
      </w:r>
    </w:p>
    <w:p>
      <w:r>
        <w:t xml:space="preserve">　　覆焘(上敷救反下陶到反考声云覆盖也从西西音呼贾反焘字从灬灬音必遥反普覆照也从寿转注字也)。</w:t>
      </w:r>
    </w:p>
    <w:p>
      <w:r>
        <w:t xml:space="preserve">　　钻[隊/火](上祖官反顾野王云钻镌凿也考声刺也孟子穴也古今正字穿也形声字也下音遂杜注左传云取火之具也凡有五类火钻火石火珠火镜火铁是也古作[遂/火]鐆檖燧五体并通)。</w:t>
      </w:r>
    </w:p>
    <w:p>
      <w:r>
        <w:t xml:space="preserve">　　腥臊(上音星犬膏臭也下扫遭反考声豕膏臭也亦形声字也)。</w:t>
      </w:r>
    </w:p>
    <w:p>
      <w:r>
        <w:t xml:space="preserve">　　耒耜(上雷兑反世本云古者垂作耒耜神农之臣也考声云耒者今之犁牵也耜上曲木也从丰木丰音介耜音似考声若今之铧锹而有柄曲刃似犁铧稻田中见用说文耜从耒从以以古文以字上口不合即是又作[耜-耒+木]铝三体)。</w:t>
      </w:r>
    </w:p>
    <w:p>
      <w:r>
        <w:t xml:space="preserve">　　斫木(上音卓考声云斫斫也今之犁也)。</w:t>
      </w:r>
    </w:p>
    <w:p>
      <w:r>
        <w:t xml:space="preserve">　　楺木(柔帚反集训云烧木拗捩令曲即今之犁辕犁牵是也拗音鸦绞反捩音莲捏反并从手)。</w:t>
      </w:r>
    </w:p>
    <w:p>
      <w:r>
        <w:t xml:space="preserve">　　八凯(康海反舜之贤臣八人也)。</w:t>
      </w:r>
    </w:p>
    <w:p>
      <w:r>
        <w:t xml:space="preserve">　　窜三苗(仓乱反考声云窜投也谓逃窜藏匿也顾野王云诛放也古今正字隐也蔽也从鼠在穴中会意字也三苗国名亦山名也)。</w:t>
      </w:r>
    </w:p>
    <w:p>
      <w:r>
        <w:t xml:space="preserve">　　梼机(上唐刀反下音几尧时四凶臣也韵英云凶顽貌也)。</w:t>
      </w:r>
    </w:p>
    <w:p>
      <w:r>
        <w:t xml:space="preserve">　　帝乘四载(孔注尚书云陆乘车水乘舟山乘樏泥乘輴輴音椿樏音力追反论从毛作橇未详又作檋恐误也)。</w:t>
      </w:r>
    </w:p>
    <w:p>
      <w:r>
        <w:t xml:space="preserve">　　济济(精礼反孔注尚书云济济众盛之貌论文作济草书不成字也)。</w:t>
      </w:r>
    </w:p>
    <w:p>
      <w:r>
        <w:t xml:space="preserve">　　输琛(上式珠反纳也下来林反宝也或从玉作琛)。</w:t>
      </w:r>
    </w:p>
    <w:p>
      <w:r>
        <w:t xml:space="preserve">　　藉以(情夜反以草布地曰藉考声荐也易曰藉用白茅无咎也)。</w:t>
      </w:r>
    </w:p>
    <w:p>
      <w:r>
        <w:t xml:space="preserve">　　构鹏鴳之寓言(上钩候反次音朋下音晏鹏大鸟也鴳小鸟也庄生托以寓言喻其事)。</w:t>
      </w:r>
    </w:p>
    <w:p>
      <w:r>
        <w:t xml:space="preserve">　　眇莽(上弥小反微小也下莫朗反远也)。</w:t>
      </w:r>
    </w:p>
    <w:p>
      <w:r>
        <w:t xml:space="preserve">　　饭饵松术(饵音二求直律反草药山蓟也根极香蓟音计)。</w:t>
      </w:r>
    </w:p>
    <w:p>
      <w:r>
        <w:t xml:space="preserve">　　欢心(呼官反乐也论作欢非也)。</w:t>
      </w:r>
    </w:p>
    <w:p>
      <w:r>
        <w:t xml:space="preserve">　　有徼(古吊反归终也)。</w:t>
      </w:r>
    </w:p>
    <w:p>
      <w:r>
        <w:t xml:space="preserve">　　阆苑(上音浪广雅云昆仑之墟有三山一名阆风二名板桐三名玄圃皆神仙所居之处)。</w:t>
      </w:r>
    </w:p>
    <w:p>
      <w:r>
        <w:t xml:space="preserve">　　阊[闔-去+太](上音昌下音合王逸注梵辞云天门也说文云楚人名官门曰阊阖门楚官也)。</w:t>
      </w:r>
    </w:p>
    <w:p>
      <w:r>
        <w:t xml:space="preserve">　　控鹄(鸿屋反鹄即鹤之类也)。</w:t>
      </w:r>
    </w:p>
    <w:p>
      <w:r>
        <w:t xml:space="preserve">　　姑射(音夜又亦冲虚真经云姑射山在东海中河水入海处洲岛名也郭注山海经亦云河入海处海岛山也上有神人吸风饮露不食五谷古神仙所居也)。</w:t>
      </w:r>
    </w:p>
    <w:p>
      <w:r>
        <w:t xml:space="preserve">　　磅礴(上音旁下广薄集训云磅礴广大貌也太玄经亦云包罗宇宙貌也)。</w:t>
      </w:r>
    </w:p>
    <w:p>
      <w:r>
        <w:t xml:space="preserve">　　炉锤(上音卢下音长追反)。</w:t>
      </w:r>
    </w:p>
    <w:p>
      <w:r>
        <w:t xml:space="preserve">　　眇眇(弥小反广雅云眇眇谓远视眇然也说文一目小也从目少声)。</w:t>
      </w:r>
    </w:p>
    <w:p>
      <w:r>
        <w:t xml:space="preserve">　　茫茫(莫郎反宇宙之广大曰茫茫也)。</w:t>
      </w:r>
    </w:p>
    <w:p>
      <w:r>
        <w:t xml:space="preserve">　　不曒(音皎韵英云曒明也)。</w:t>
      </w:r>
    </w:p>
    <w:p>
      <w:r>
        <w:t xml:space="preserve">　　八桌(宅教反行船之槔桌也)。</w:t>
      </w:r>
    </w:p>
    <w:p>
      <w:r>
        <w:t xml:space="preserve">　　浚东溟(上音峻深大也下音冥地理志云海外东荒有大穴深广不测名大壑海水常注之而不盈也)。</w:t>
      </w:r>
    </w:p>
    <w:p>
      <w:r>
        <w:t xml:space="preserve">　　讴和(上阿钩反歌也)。</w:t>
      </w:r>
    </w:p>
    <w:p>
      <w:r>
        <w:t xml:space="preserve">　　殉主(旬俊反以身从死曰殉也)。</w:t>
      </w:r>
    </w:p>
    <w:p>
      <w:r>
        <w:t xml:space="preserve">　　沵沵(迷以反毛诗传曰深也盛也满也)。</w:t>
      </w:r>
    </w:p>
    <w:p>
      <w:r>
        <w:t xml:space="preserve">　　安睿(悦惠反人名)。</w:t>
      </w:r>
    </w:p>
    <w:p>
      <w:r>
        <w:t xml:space="preserve">　　梯基(上体奚反阶级道也)。</w:t>
      </w:r>
    </w:p>
    <w:p>
      <w:r>
        <w:t xml:space="preserve">　　憩禅林(上卿又反息也)。</w:t>
      </w:r>
    </w:p>
    <w:p>
      <w:r>
        <w:t xml:space="preserve">　　挫慢(祖卧反折伏也)。</w:t>
      </w:r>
    </w:p>
    <w:p>
      <w:r>
        <w:t xml:space="preserve">　　鲸鲵(上竞京反下艺鸡反韵诠云海中最大鱼也雄曰鲸雌曰鲵身长千余里目如日)。</w:t>
      </w:r>
    </w:p>
    <w:p>
      <w:r>
        <w:t xml:space="preserve">　　氛雾(上音芬亦作氛云气也下音务尔雅云雾地有气上发天不应曰雾)。</w:t>
      </w:r>
    </w:p>
    <w:p>
      <w:r>
        <w:t xml:space="preserve">　　之俦(宙留反正也)。</w:t>
      </w:r>
    </w:p>
    <w:p>
      <w:r>
        <w:t xml:space="preserve">　　撝谈柄(上音晖指撝也下音兵命反把处也)。</w:t>
      </w:r>
    </w:p>
    <w:p>
      <w:r>
        <w:t xml:space="preserve">　　樽俎(上音尊酒器也下庄所反考声云肉器也机也)。</w:t>
      </w:r>
    </w:p>
    <w:p>
      <w:r>
        <w:t xml:space="preserve">　　牒盈(恬协反考声简也说文牒札也论文从言作[謀-甘+芸]牒也)。</w:t>
      </w:r>
    </w:p>
    <w:p>
      <w:r>
        <w:t xml:space="preserve">　　宝轴(下音逐)。</w:t>
      </w:r>
    </w:p>
    <w:p>
      <w:r>
        <w:t xml:space="preserve">　　濩落(上黄郭反下音洛宽旷无涯际也)。</w:t>
      </w:r>
    </w:p>
    <w:p>
      <w:r>
        <w:t xml:space="preserve">　　听尔(银谨反韵诠云听小笑貌也说文亦笑也)。</w:t>
      </w:r>
    </w:p>
    <w:p>
      <w:r>
        <w:t xml:space="preserve">　　大[車*爻](江岳反尔雅[車*爻]直也广雅明也说文从车爻声论从交俗字也)。</w:t>
      </w:r>
    </w:p>
    <w:p>
      <w:r>
        <w:t xml:space="preserve">　　纯痝(下马邦反粗也朴也)。</w:t>
      </w:r>
    </w:p>
    <w:p>
      <w:r>
        <w:t xml:space="preserve">　　粒食(上音立尚书米食曰粒说文从米立声)。</w:t>
      </w:r>
    </w:p>
    <w:p>
      <w:r>
        <w:t xml:space="preserve">　　嘉贶(下音况形贶也)。</w:t>
      </w:r>
    </w:p>
    <w:p>
      <w:r>
        <w:t xml:space="preserve">　　蹐地(上情迹反考声履也毛诗传累也说文从足脊声)。</w:t>
      </w:r>
    </w:p>
    <w:p>
      <w:r>
        <w:t xml:space="preserve">　　喁喁(或作颙颙亦通愚恭反集训云意有所惧畏恭谨戒慎之貌也)。</w:t>
      </w:r>
    </w:p>
    <w:p>
      <w:r>
        <w:t xml:space="preserve">　　彶彶(金立反韵英云急行也从彳及声论文从水非也书误也)。</w:t>
      </w:r>
    </w:p>
    <w:p>
      <w:r>
        <w:t xml:space="preserve">　　歼其(接阎反韵英考声并云歼尽也论从截非也)。</w:t>
      </w:r>
    </w:p>
    <w:p>
      <w:r>
        <w:t xml:space="preserve">　　灞川(百骂反秦地灞川水名也在皇城东)。</w:t>
      </w:r>
    </w:p>
    <w:p>
      <w:r>
        <w:t xml:space="preserve">　　解脰(脰音豆何注公羊传云脰颈也左传申生裂脰而死古今正字从肉亘声)。</w:t>
      </w:r>
    </w:p>
    <w:p>
      <w:r>
        <w:t xml:space="preserve">　　陷[(比-匕)*(巢-果+(凵@又))](奴老反正字也髓也古今正字从匕[甾-十+乂]声[甾-十+乂]音同上论文或作脑俗字也)。</w:t>
      </w:r>
    </w:p>
    <w:p>
      <w:r>
        <w:t xml:space="preserve">　　亡狙(七余反庄子云猿与狙交广雅狙猕猴也说文狙玃属也从犬且声且音子余反从目从有从且作狙非也)。</w:t>
      </w:r>
    </w:p>
    <w:p>
      <w:r>
        <w:t xml:space="preserve">　　下钓(影要反考声钓钩也引也悬也说文钩鱼也从金勺声或作魡字)。</w:t>
      </w:r>
    </w:p>
    <w:p>
      <w:r>
        <w:t xml:space="preserve">　　河湍(汤官反字书云湍急濑也许叔重注淮南子云湍疾水也濑浅水也说文湍亦濑也从水专声专音端论文从土非也)。</w:t>
      </w:r>
    </w:p>
    <w:p>
      <w:r>
        <w:t xml:space="preserve">　　刍豢(上楚俱反韵英云刍草也乱草也说文刈草也上象包束草之象也从三勹从二[艸-屮][艸-屮]音丑列反勹音包或从草作刍亦正论文作刍非也乃是古文多字也下豢音患郑注周礼云养牛羊曰刍养犬豕曰豢说文以圂以谷养豕也从豕从卷省声)。</w:t>
      </w:r>
    </w:p>
    <w:p>
      <w:r>
        <w:t xml:space="preserve">　　[腕-夗+隹]染指之鼋(上诃各反考声云似羹而浓曰[榷-木+月]说文肉羹也从肉隺声隺音涸下鼋音元说文水介虫大鳖也从黾元声言染指鼋者事在左氏传中)。</w:t>
      </w:r>
    </w:p>
    <w:p>
      <w:r>
        <w:t xml:space="preserve">　　缹如朱之鳖(上方又反上声字也考声云火熟也若羹而无汁曰缹古今正字从火缶声缶音甫狗反下鞭灭反说文水介虫也言朱鳖者吕氏春秋云醴水中虫名为朱鳖一说云其虫背上有白珠身如珠色故名朱鳖说文从黾敝声敝音毗袂反)。</w:t>
      </w:r>
    </w:p>
    <w:p>
      <w:r>
        <w:t xml:space="preserve">　　盗跖(上桃到反下征亦反杜注左传窃贿为盗谷梁传非理所取谓之盗说文私利财物也从[盜-皿][盜-皿]音囚仙反从皿皿音明丙反下跖字广雅跖履也淮南子跖蹈行也说文足下也庄子云盗跖者凶人名也展季之弟也)。</w:t>
      </w:r>
    </w:p>
    <w:p>
      <w:r>
        <w:t xml:space="preserve">　　囊装(上诺郎反考声云袋有底曰囊左传大曰囊说文囊橐也从[橐-石+(囗@乂)][襄-〦]省声也橐音托橐音混[襄-〦]音儜下装音庄)。</w:t>
      </w:r>
    </w:p>
    <w:p>
      <w:r>
        <w:t xml:space="preserve">　　孑遗(上音结贾注国语云孑余也说文无右臂从了[孑-了]声[孑-了]音厥下唯葵反杜注左传遗失也毛诗遗志也宋玉注楚辞云遗余也说文从辵贵声)。</w:t>
      </w:r>
    </w:p>
    <w:p>
      <w:r>
        <w:t xml:space="preserve">　　袪箧(上羌鱼反考声袪袖也礼记袂口也说文从衣去声下谦叶反集训云箧箱类也说文箧椷也从竹箧声箧音同上)。</w:t>
      </w:r>
    </w:p>
    <w:p>
      <w:r>
        <w:t xml:space="preserve">　　梼杌(上音桃下音五骨反杜注左传梼杌五帝时四凶人也顽凶无所知貌也二字并从木形声字)。</w:t>
      </w:r>
    </w:p>
    <w:p>
      <w:r>
        <w:t xml:space="preserve">　　澒澒(洪动反言澒澒者醉甚酩酊无所觉知体如耎泥从水项声)。</w:t>
      </w:r>
    </w:p>
    <w:p>
      <w:r>
        <w:t xml:space="preserve">　　褒贬(上保毛反顾野王云褒谓扬美之也郑注礼记云进也说文衣博褥裾也从衣保声下兵奄反郑注周礼云贬减也考声黜也说文贬损也从贝乏声也)。</w:t>
      </w:r>
    </w:p>
    <w:p>
      <w:r>
        <w:t xml:space="preserve">　　小愆(丘言反孔注尚书云愆过也杜注左传失也说文罪也从心衍声或从侃从言作[仁-二+(品/言)]亦通也)。</w:t>
      </w:r>
    </w:p>
    <w:p>
      <w:r>
        <w:t xml:space="preserve">　　三[雝/食](纡恭反考声[雝/食]熟食也郑注周礼云[雝/食]者割烹煎和之称也说文亦熟食也从食雝声也)。</w:t>
      </w:r>
    </w:p>
    <w:p>
      <w:r>
        <w:t xml:space="preserve">　　之[荖-匕+(刃/一)](星游反说文进献也从羊丑声羊所以进也芉正羊字也论文从作眷非也不成字也)。</w:t>
      </w:r>
    </w:p>
    <w:p>
      <w:r>
        <w:t xml:space="preserve">　　茧栗(上坚典反又云祭天地之牛角茧栗是也说文茧蚕衣也从糸从虫芇声也芇音绵象蛾两角或从见作茧亦通论文从尔作玺非也)。</w:t>
      </w:r>
    </w:p>
    <w:p>
      <w:r>
        <w:t xml:space="preserve">　　坚鞚勒(空贡反马辔头人所执者曰鞚文字典说从革空声去声字)。</w:t>
      </w:r>
    </w:p>
    <w:p>
      <w:r>
        <w:t xml:space="preserve">　　睫毛(上子叶反考声云睫者眼脸上毛也苍颉篇云眦毛也说文云目旁毛也从目妾声眦音字眼眶也)。</w:t>
      </w:r>
    </w:p>
    <w:p>
      <w:r>
        <w:t xml:space="preserve">　　青致(下驰利反郑注礼记云致密也古今正字从糸致声也)。</w:t>
      </w:r>
    </w:p>
    <w:p>
      <w:r>
        <w:t xml:space="preserve">　　周顗(鱼倚反人名也)。</w:t>
      </w:r>
    </w:p>
    <w:p>
      <w:r>
        <w:t xml:space="preserve">　　王蒙(音蒙亦人名也)。</w:t>
      </w:r>
    </w:p>
    <w:p>
      <w:r>
        <w:t xml:space="preserve">　　郗超(来知反人名也)。</w:t>
      </w:r>
    </w:p>
    <w:p>
      <w:r>
        <w:t xml:space="preserve">　　王谧(音蜜人名也)。</w:t>
      </w:r>
    </w:p>
    <w:p>
      <w:r>
        <w:t xml:space="preserve">　　宇内(上于矩反尔雅曰天地四方中间谓之宇古今正字从宀禹声[簃-多+留]文作字用同)。</w:t>
      </w:r>
    </w:p>
    <w:p>
      <w:r>
        <w:t xml:space="preserve">　　威惠(考声惠爱也慈也说文仁也或作慧非论文作憓亦通)。</w:t>
      </w:r>
    </w:p>
    <w:p>
      <w:r>
        <w:t xml:space="preserve">　　愧焉(鬼位反或从心作愧)。</w:t>
      </w:r>
    </w:p>
    <w:p>
      <w:r>
        <w:t xml:space="preserve">　　霹雳(上娉壁反下力的反顾野王云大雷也论文或从石作礔礰俗字无凭也)。</w:t>
      </w:r>
    </w:p>
    <w:p/>
    <w:p>
      <w:r>
        <w:t xml:space="preserve">　　辩正论卷第二(三教治道篇下)</w:t>
      </w:r>
    </w:p>
    <w:p/>
    <w:p>
      <w:r>
        <w:t xml:space="preserve">　　锵锵(鹊羊反集训云金玉声也或从门作[門@倉]或从足作[將/足]或从玉作[王*將]并古字也说文罄声也形声字)。</w:t>
      </w:r>
    </w:p>
    <w:p>
      <w:r>
        <w:t xml:space="preserve">　　昏垫(下丁念反孔注尚书云下民昏垫困溺于水灾也考声云垫下也古今正字从执从土)。</w:t>
      </w:r>
    </w:p>
    <w:p>
      <w:r>
        <w:t xml:space="preserve">　　砾石(伤灼反贾注国语云铄消金也从金乐声)。</w:t>
      </w:r>
    </w:p>
    <w:p>
      <w:r>
        <w:t xml:space="preserve">　　狼狈(上音郎下音贝考声云失次序也遽猝也)。</w:t>
      </w:r>
    </w:p>
    <w:p>
      <w:r>
        <w:t xml:space="preserve">　　银[榼-去+太](下坎盍反考声云榼盛酒器也论文作[榼-去+羊]俗字也)。</w:t>
      </w:r>
    </w:p>
    <w:p>
      <w:r>
        <w:t xml:space="preserve">　　攘臂(上汝羊反考声云攘拒捍也玉篇除袂出臂曰攘心愤发而气勇也说文从手襄声)。</w:t>
      </w:r>
    </w:p>
    <w:p>
      <w:r>
        <w:t xml:space="preserve">　　軿罗(上瓶眠反苍颉篇云軿衣车也周礼軿屏也说文从车并声)。</w:t>
      </w:r>
    </w:p>
    <w:p>
      <w:r>
        <w:t xml:space="preserve">　　熠耀(上音习考声云熠耀者火光盛貌也杜注左传云熠耀[炎/舛]也[炎/舛]即荧火也)。</w:t>
      </w:r>
    </w:p>
    <w:p>
      <w:r>
        <w:t xml:space="preserve">　　甂瓯(上遍眠反考声云甂似瓮而下一云有嘴小瓮也说文甂似瓿大口而卑下阿侯反考声瓯小瓦盆也王注楚辞云瓦器也亦瓦碗也并形声字也瓿音掊厚反)。</w:t>
      </w:r>
    </w:p>
    <w:p>
      <w:r>
        <w:t xml:space="preserve">　　讹言(五禾反毛诗讹伪也郭注尔雅妖言也字书或作讹古今正字从言化声也)。</w:t>
      </w:r>
    </w:p>
    <w:p>
      <w:r>
        <w:t xml:space="preserve">　　老[月*(冊-卄+＝)](音贪文字集略云姬周时李老子名也论文从身作[身*(冉-土+＝)]非)。</w:t>
      </w:r>
    </w:p>
    <w:p>
      <w:r>
        <w:t xml:space="preserve">　　嵇康(上音奚东晋大夫嵇叔夜名也古今正字从山[禾*尤]声[禾*尤]音鸡)。</w:t>
      </w:r>
    </w:p>
    <w:p>
      <w:r>
        <w:t xml:space="preserve">　　歃白马(上所甲反贾注国语云歃血也玉篇云以口微吸之也说文从欠臿声臿音叉甲反从干从臼论文从口从妾作唼者非此用也)。</w:t>
      </w:r>
    </w:p>
    <w:p>
      <w:r>
        <w:t xml:space="preserve">　　駏驉(上音巨下音虚畜兽名曹宪注广雅云孔安国注尚书云駏驉孤竹国东北夷驴骡之属也)。</w:t>
      </w:r>
    </w:p>
    <w:p>
      <w:r>
        <w:t xml:space="preserve">　　脊膂(上精亦反考声背骨也下音吕古文作吕象脊骨也)。</w:t>
      </w:r>
    </w:p>
    <w:p>
      <w:r>
        <w:t xml:space="preserve">　　律汋(昌若反尔雅瀱汋郭注云井水或有或无曰汋形声字也)。</w:t>
      </w:r>
    </w:p>
    <w:p>
      <w:r>
        <w:t xml:space="preserve">　　诡说(归毁反考声诈也欺也恶也从危形声字)。</w:t>
      </w:r>
    </w:p>
    <w:p>
      <w:r>
        <w:t xml:space="preserve">　　嗜欲(时至反郑注礼记贪也孔注尚书无猒足从旨)。</w:t>
      </w:r>
    </w:p>
    <w:p>
      <w:r>
        <w:t xml:space="preserve">　　为蛤(甘答反郑注尔雅云百岁燕入水化为蛤考声蚌类也)。</w:t>
      </w:r>
    </w:p>
    <w:p>
      <w:r>
        <w:t xml:space="preserve">　　为蜃(辰忍反说文云雉入淮所化为蜃形声字也)。</w:t>
      </w:r>
    </w:p>
    <w:p>
      <w:r>
        <w:t xml:space="preserve">　　鍱腹(上音叶外道劳度叉以铜鍱裹腹从金枼声)。</w:t>
      </w:r>
    </w:p>
    <w:p>
      <w:r>
        <w:t xml:space="preserve">　　绮藻(上崎[虫*奇]反说文有文缯也下遭老反孔注尚书云水草而有文者考声文章也)。</w:t>
      </w:r>
    </w:p>
    <w:p>
      <w:r>
        <w:t xml:space="preserve">　　几警(几希反孔注尚书云微也说文从[茲-卄][茲-卄]音幽从戍会意字也下京影反考声云警觉也孔注尚书云警戒也古今正字从言敬声也)。</w:t>
      </w:r>
    </w:p>
    <w:p>
      <w:r>
        <w:t xml:space="preserve">　　崆峒(上音空下音同广成子所隐处黄帝问道也)。</w:t>
      </w:r>
    </w:p>
    <w:p>
      <w:r>
        <w:t xml:space="preserve">　　脱屣(上湍活反下师绮反说文屦也论文从丽作躧俗字也)。</w:t>
      </w:r>
    </w:p>
    <w:p>
      <w:r>
        <w:t xml:space="preserve">　　淈泥(上昆没反溺也水流声也)。</w:t>
      </w:r>
    </w:p>
    <w:p>
      <w:r>
        <w:t xml:space="preserve">　　[跳-兆+般][跳-兆+(狦-(狂-王))](上音盘下散兰反考声行不进也古今正字并从足般册皆声也)。</w:t>
      </w:r>
    </w:p>
    <w:p>
      <w:r>
        <w:t xml:space="preserve">　　拼之(拍萠反或作抨古今正字拼弹也钻也)。</w:t>
      </w:r>
    </w:p>
    <w:p/>
    <w:p>
      <w:r>
        <w:t xml:space="preserve">　　辩正论卷第三(十代奉佛篇上)</w:t>
      </w:r>
    </w:p>
    <w:p/>
    <w:p>
      <w:r>
        <w:t xml:space="preserve">　　项日(上学降反下人质反汉明帝感梦见佛项后有日光飞行殿庭佛神力化也)。</w:t>
      </w:r>
    </w:p>
    <w:p>
      <w:r>
        <w:t xml:space="preserve">　　殚言(上音单考声云极尽也从歹歹音残)。</w:t>
      </w:r>
    </w:p>
    <w:p>
      <w:r>
        <w:t xml:space="preserve">　　陟屺(上征力反陟升也山三重也下欺已反古今正字云山无草木曰屺从山已声也)。</w:t>
      </w:r>
    </w:p>
    <w:p>
      <w:r>
        <w:t xml:space="preserve">　　韭山(音九菜名也因山造寺名也)。</w:t>
      </w:r>
    </w:p>
    <w:p>
      <w:r>
        <w:t xml:space="preserve">　　戡戬(上坎甘反尚书从今作鈛考声刺也孔注尚书云戡胜也说文杀也下音剪说文戬灭也除也从戈晋声)。</w:t>
      </w:r>
    </w:p>
    <w:p>
      <w:r>
        <w:t xml:space="preserve">　　绣栱(上修袖反考工记云五彩备曰绣说文从糸肃声下恭勇反文字典说云栱梁也从木共声也)。</w:t>
      </w:r>
    </w:p>
    <w:p>
      <w:r>
        <w:t xml:space="preserve">　　雕楹(上鸟寥反广雅雕镂也说文雕琢成文也下音盈考声楹柱也古今正字从木盈声)。</w:t>
      </w:r>
    </w:p>
    <w:p>
      <w:r>
        <w:t xml:space="preserve">　　文[木*((奐-大)/比)]([骨*坒]夷反考声云椽梠也声类屋连绵也说文从木[奐-大+比]声也[奐-大+比]音同上)。</w:t>
      </w:r>
    </w:p>
    <w:p>
      <w:r>
        <w:t xml:space="preserve">　　旦奭(上单干反孔注尚书云周公名也下圣亦反尚书云奭邵公名也说文盛也从大皕皕亦声也皕音秘)。</w:t>
      </w:r>
    </w:p>
    <w:p>
      <w:r>
        <w:t xml:space="preserve">　　珍龛(下音堪广雅云凿山石壁为坎曰龛)。</w:t>
      </w:r>
    </w:p>
    <w:p>
      <w:r>
        <w:t xml:space="preserve">　　连甍(下麦耕反考声云甍屋栋也说文从瓦从薨省声也)。</w:t>
      </w:r>
    </w:p>
    <w:p>
      <w:r>
        <w:t xml:space="preserve">　　栉比(上臻瑟反说文栉梳比之总名也从木节声下频逸反稠也)。</w:t>
      </w:r>
    </w:p>
    <w:p>
      <w:r>
        <w:t xml:space="preserve">　　纽地(上尼九反广雅纽束也说文纽糸也从糸丑声也或去声亦通也)。</w:t>
      </w:r>
    </w:p>
    <w:p>
      <w:r>
        <w:t xml:space="preserve">　　之恉(音旨说文意也从心旨声)。</w:t>
      </w:r>
    </w:p>
    <w:p>
      <w:r>
        <w:t xml:space="preserve">　　涤烦(上庭历反涤洗也除也从水条声也)。</w:t>
      </w:r>
    </w:p>
    <w:p>
      <w:r>
        <w:t xml:space="preserve">　　[潸-月+肉]欷(上杀奸反平声字也毛诗传[潸-月+肉]然出涕说文从水[林/肉]声从[敲-高+(林/肉)]省下希气反考声云欷悲也泣之余声也论文书教字错也于文甚乖)。</w:t>
      </w:r>
    </w:p>
    <w:p>
      <w:r>
        <w:t xml:space="preserve">　　莞席(上音桓草名也似蒲而圆小可以作席而恶也)。</w:t>
      </w:r>
    </w:p>
    <w:p>
      <w:r>
        <w:t xml:space="preserve">　　高悝(块回反韵英云忧也开也人名也丹阳尹)。</w:t>
      </w:r>
    </w:p>
    <w:p>
      <w:r>
        <w:t xml:space="preserve">　　江沱(下达何反江水名也尚书曰岷山导江东别为沱从水它声它音他)。</w:t>
      </w:r>
    </w:p>
    <w:p>
      <w:r>
        <w:t xml:space="preserve">　　骏骥(上音俊下音冀马之美称也千里马也形声字)。</w:t>
      </w:r>
    </w:p>
    <w:p>
      <w:r>
        <w:t xml:space="preserve">　　宗[(十/(ㄇ@一))*殳](口角反人姓名也论文从吉作[吉*殳]非也)。</w:t>
      </w:r>
    </w:p>
    <w:p>
      <w:r>
        <w:t xml:space="preserve">　　刘勉(上正体刘字下绵编反宋司空名也从面从力)。</w:t>
      </w:r>
    </w:p>
    <w:p>
      <w:r>
        <w:t xml:space="preserve">　　学综(宗宋反考声综兼也机缕丝也)。</w:t>
      </w:r>
    </w:p>
    <w:p>
      <w:r>
        <w:t xml:space="preserve">　　王暕(奸限反上声王名也)。</w:t>
      </w:r>
    </w:p>
    <w:p>
      <w:r>
        <w:t xml:space="preserve">　　傅縡(上夫务反下音宰)。</w:t>
      </w:r>
    </w:p>
    <w:p>
      <w:r>
        <w:t xml:space="preserve">　　柳忱(下甚林反考声敬也诚也从冘冘音淫)。</w:t>
      </w:r>
    </w:p>
    <w:p>
      <w:r>
        <w:t xml:space="preserve">　　柳惔(下音谈人名也)。</w:t>
      </w:r>
    </w:p>
    <w:p>
      <w:r>
        <w:t xml:space="preserve">　　子恪(可各反)。</w:t>
      </w:r>
    </w:p>
    <w:p>
      <w:r>
        <w:t xml:space="preserve">　　灞浐(上巴骂反下山简反秦中水名也)。</w:t>
      </w:r>
    </w:p>
    <w:p>
      <w:r>
        <w:t xml:space="preserve">　　讳诩(吁雨反魏帝也)。</w:t>
      </w:r>
    </w:p>
    <w:p>
      <w:r>
        <w:t xml:space="preserve">　　讳焘(音道上声字)。</w:t>
      </w:r>
    </w:p>
    <w:p>
      <w:r>
        <w:t xml:space="preserve">　　复殿(上伏屋反重屋也)。</w:t>
      </w:r>
    </w:p>
    <w:p>
      <w:r>
        <w:t xml:space="preserve">　　檐扄(上音阎下癸营反铁钮也)。</w:t>
      </w:r>
    </w:p>
    <w:p>
      <w:r>
        <w:t xml:space="preserve">　　相缭(力鸟反绕也)。</w:t>
      </w:r>
    </w:p>
    <w:p>
      <w:r>
        <w:t xml:space="preserve">　　瑰玮(上古回反大也下音苇奇也)。</w:t>
      </w:r>
    </w:p>
    <w:p>
      <w:r>
        <w:t xml:space="preserve">　　靖帝(上慈郢反安也)。</w:t>
      </w:r>
    </w:p>
    <w:p>
      <w:r>
        <w:t xml:space="preserve">　　漳滏(上音章周礼冀州川漳汉书云浊漳出上党鹿谷山东至邺入清漳其清漳出上党谷要谷北入大河下音釜郭注山海经云釜水出临水县西滏口山经邯郸入漳水其水热如釜汤)。</w:t>
      </w:r>
    </w:p>
    <w:p>
      <w:r>
        <w:t xml:space="preserve">　　镌石(蕝缘反韵英镌凿也方言琢金石也从金从隹下从弓蕝音俊悦反)。</w:t>
      </w:r>
    </w:p>
    <w:p>
      <w:r>
        <w:t xml:space="preserve">　　鹰鹞(上亿兢反韵英大鸷鸟也隼也捉雉兔鸷音至下遥召反亦小鸷鸟也捉燕雀也)。</w:t>
      </w:r>
    </w:p>
    <w:p>
      <w:r>
        <w:t xml:space="preserve">　　鸷鸟(上音至毛诗鸷猛也广雅执也捉也形声字)。</w:t>
      </w:r>
    </w:p>
    <w:p>
      <w:r>
        <w:t xml:space="preserve">　　讳毓(融六反后周明帝名也幼而长曰毓)。</w:t>
      </w:r>
    </w:p>
    <w:p>
      <w:r>
        <w:t xml:space="preserve">　　讳赟(委伦反考声美也后周宣帝名也)。</w:t>
      </w:r>
    </w:p>
    <w:p>
      <w:r>
        <w:t xml:space="preserve">　　懋绪(上莫候反考声云懋勉也古今正字从心楙声也楙音同上)。</w:t>
      </w:r>
    </w:p>
    <w:p>
      <w:r>
        <w:t xml:space="preserve">　　驺虞(上庄搜反广雅马属也毛诗传瑞兽也有至信之德则应说文厩驭也从马形声字也)。</w:t>
      </w:r>
    </w:p>
    <w:p>
      <w:r>
        <w:t xml:space="preserve">　　麒麟(上音其下吝珍反瑞兽也王者有至圣之德则应之说文仁兽也二字并从鹿形声字也)。</w:t>
      </w:r>
    </w:p>
    <w:p>
      <w:r>
        <w:t xml:space="preserve">　　东鲽(贪盍反比目鱼也状如牛脾细鳞黑色尔半鱼各有一目相合乃行江东水中有此鱼也俗呼王余说文鱼也或从去音与鲽同形声字)。</w:t>
      </w:r>
    </w:p>
    <w:p>
      <w:r>
        <w:t xml:space="preserve">　　南鹣(音兼比翼鸟名也尔雅曰南方有比翼鸟名曰兼兼似[梟-木+儿]各有一目一翼相得乃飞不比不飞青赤色论作西非也)。</w:t>
      </w:r>
    </w:p>
    <w:p>
      <w:r>
        <w:t xml:space="preserve">　　柱础(音楚即今之柱下石碇也亦名柱礩一名柱磶磶音昔南人呼为础形声也)。</w:t>
      </w:r>
    </w:p>
    <w:p>
      <w:r>
        <w:t xml:space="preserve">　　喑者(上邑林反考声云不语也)。</w:t>
      </w:r>
    </w:p>
    <w:p>
      <w:r>
        <w:t xml:space="preserve">　　九垓(改孩反数法名也)。</w:t>
      </w:r>
    </w:p>
    <w:p>
      <w:r>
        <w:t xml:space="preserve">　　寸梠(音吕郭注方言云屋檐也音阎)。</w:t>
      </w:r>
    </w:p>
    <w:p>
      <w:r>
        <w:t xml:space="preserve">　　尺椽(长挛反一名桷子亦各欀也从木从缘省声)。</w:t>
      </w:r>
    </w:p>
    <w:p>
      <w:r>
        <w:t xml:space="preserve">　　璧珰(音当珠璎饰庄也)。</w:t>
      </w:r>
    </w:p>
    <w:p>
      <w:r>
        <w:t xml:space="preserve">　　多祉(来里反杜注左传云禄也说文福也从示止声也)。</w:t>
      </w:r>
    </w:p>
    <w:p>
      <w:r>
        <w:t xml:space="preserve">　　舛蹈(上川兖反韵英舛乖错也相背也不齐也下桃到反去声字动也行也从足也)。</w:t>
      </w:r>
    </w:p>
    <w:p>
      <w:r>
        <w:t xml:space="preserve">　　韫异(上威粉反广雅韫裹也韵英藏也说文从韦转注字也)。</w:t>
      </w:r>
    </w:p>
    <w:p>
      <w:r>
        <w:t xml:space="preserve">　　砧锤(上张林反踬也或从木作椹亦通论文从占作砧俗字也下长羸反打铁槌也说文从金追声或从木亦通也)。</w:t>
      </w:r>
    </w:p>
    <w:p>
      <w:r>
        <w:t xml:space="preserve">　　输琛(上商珠反考声送也纳也说文从车俞声下敕林反毛诗传琛宝也或从王或从贝并通)。</w:t>
      </w:r>
    </w:p>
    <w:p>
      <w:r>
        <w:t xml:space="preserve">　　巃嵸(上禄孔反下宗孔反考声云山峰丛丛高曰古今正字转注字也)。</w:t>
      </w:r>
    </w:p>
    <w:p>
      <w:r>
        <w:t xml:space="preserve">　　陵[踦-可+(舛-夕)](上力澄反正体字也论文多从阜作陵误用也说文从力夌声夌音陵下夸化反字书[踦-可+(舛-夕)]越也度也从足[大/(舛-夕)]声[大/(舛-夕)]音同上论文作夸非也)。</w:t>
      </w:r>
    </w:p>
    <w:p>
      <w:r>
        <w:t xml:space="preserve">　　临暧(下音爱日景光也从日爱声)。</w:t>
      </w:r>
    </w:p>
    <w:p>
      <w:r>
        <w:t xml:space="preserve">　　绀翠(上甘暗反说文彩帛深青而杨赤色也从糸甘声下千醉反考声云碧色之明者曰翠从羽卒声也)。</w:t>
      </w:r>
    </w:p>
    <w:p>
      <w:r>
        <w:t xml:space="preserve">　　祯瑞(上音贞吉祥也下垂伪反节信应也)。</w:t>
      </w:r>
    </w:p>
    <w:p>
      <w:r>
        <w:t xml:space="preserve">　　重沓(下谈合反沓亦重也当也合也从[罩-卓+水]省声也[罩-卓+水]音同上)。</w:t>
      </w:r>
    </w:p>
    <w:p>
      <w:r>
        <w:t xml:space="preserve">　　蕃邸(上发翻反戎狄总名也屏也下丁礼反邸舍也亲王诸王外镇之别名也)。</w:t>
      </w:r>
    </w:p>
    <w:p/>
    <w:p>
      <w:r>
        <w:t xml:space="preserve">　　辩正论卷第四(十代奉佛篇下)</w:t>
      </w:r>
    </w:p>
    <w:p/>
    <w:p>
      <w:r>
        <w:t xml:space="preserve">　　藻黼(上遭老反考声云水中草有文者说文从草形声字下付武反郭注尔雅云书衣文如斧形名黼黻形声字)。</w:t>
      </w:r>
    </w:p>
    <w:p>
      <w:r>
        <w:t xml:space="preserve">　　窈窕(上幺皎反下条了反考声云窈窕妇人贞淑之貌毛诗传曰窈窕幽闭真正之貌并从穴形声字也)。</w:t>
      </w:r>
    </w:p>
    <w:p>
      <w:r>
        <w:t xml:space="preserve">　　岧峣(上音条下音尧山峰高峻貌二字并从山形声字也)。</w:t>
      </w:r>
    </w:p>
    <w:p>
      <w:r>
        <w:t xml:space="preserve">　　逼侧(上悲力反下庄力反杜注左传云逼近也尔雅迫也二字并从人形声字也)。</w:t>
      </w:r>
    </w:p>
    <w:p>
      <w:r>
        <w:t xml:space="preserve">　　骈窴(上便眠反顾野王云并两马而驾曰骈下殿年反考声窴塞也满也从穴真声也)。</w:t>
      </w:r>
    </w:p>
    <w:p>
      <w:r>
        <w:t xml:space="preserve">　　禊饮(上奚计反史记云武帝禊霸上徐广曰三月上巳日祓除不祥谓之禊广雅禊[罩-卓+水]也从示契声祓音弗)。</w:t>
      </w:r>
    </w:p>
    <w:p>
      <w:r>
        <w:t xml:space="preserve">　　逖听(上汀历反孔注尚书云逖远也郑玄曰往来疾貌说文作[這-言+(日/匆)]从辵狄声辵音丑略反)。</w:t>
      </w:r>
    </w:p>
    <w:p>
      <w:r>
        <w:t xml:space="preserve">　　焜煌(上魂稳反上声字下音皇方并焜盛也曜也二字并从火形声字也)。</w:t>
      </w:r>
    </w:p>
    <w:p>
      <w:r>
        <w:t xml:space="preserve">　　姚墟(上音遥下羌鱼反说文云舜居姚墟因以为姓并左形右声字也)。</w:t>
      </w:r>
    </w:p>
    <w:p>
      <w:r>
        <w:t xml:space="preserve">　　趑趄(上此兹反下七余反广雅趑趄难行也说文不进也亦左形右声平声字也)。</w:t>
      </w:r>
    </w:p>
    <w:p>
      <w:r>
        <w:t xml:space="preserve">　　氛[示*(帚/又)](上音芬下精禁反杜注左传云[示*(帚/又)][示*芺]气也周礼云阴阳气相侵渐成灾也说文气感不祥也从示侵省声也)。</w:t>
      </w:r>
    </w:p>
    <w:p>
      <w:r>
        <w:t xml:space="preserve">　　搀抢(上差咸反下策[丙/(敲-高)]反星经云搀抢[示*芺]星也郭注尔雅亦云[示*芺]精也星经云非之星国有灾即见二字并从手)。</w:t>
      </w:r>
    </w:p>
    <w:p>
      <w:r>
        <w:t xml:space="preserve">　　禘郊(上啼帝反郑注周礼记云禘火祭名也杜注左传云三年丧毕新死之主祔于庙于庙远主当迁入祧因是大祭谓之禘说文亦岁一祭也从示帝声祔音附)。</w:t>
      </w:r>
    </w:p>
    <w:p>
      <w:r>
        <w:t xml:space="preserve">　　囹圄(上历丁反考声云囹圄狱也郑注礼记月令囹圄所以禁守系者也说文从口令声下鱼举反考声圄方狱也杜注左传云圄囚也晋灼注汉书云圄禁制人也说文守也从口吾声亦作圉)。</w:t>
      </w:r>
    </w:p>
    <w:p>
      <w:r>
        <w:t xml:space="preserve">　　熢爟(上音峰方言云[逢/火]虞望也汉书音义云烽有寇则举而燔也史记云举燧然也说文云候远望有惊则举之从火夆声燔音烦下萱菀反周礼司爟掌火行之政令郑[罩-卓+(豕-一)]云每岁随时更火用木也考声切韵云取火于日宫也亦烽类也说文从火雚声亦作烜音咺雚音贯也)。</w:t>
      </w:r>
    </w:p>
    <w:p>
      <w:r>
        <w:t xml:space="preserve">　　贶幽(勋诳反考声尔雅并云贶肠也古今正字从贝兄声也)。</w:t>
      </w:r>
    </w:p>
    <w:p>
      <w:r>
        <w:t xml:space="preserve">　　黄钺(下爰月反考声作戉大斧也司马法周左杖黄钺是也苍颉篇云钺斧也孔注尚书云以黄金饰斧也说文从金戉声戉音同上)。</w:t>
      </w:r>
    </w:p>
    <w:p>
      <w:r>
        <w:t xml:space="preserve">　　金镞(下宗速反广雅云镞镝也尔雅云金镞翦羽谓之鍭也说文云镞刺也从金族声镝音的鍭音侯刺音雌四反)。</w:t>
      </w:r>
    </w:p>
    <w:p>
      <w:r>
        <w:t xml:space="preserve">　　伤殪(于计反杜注左传云殪尽也孔注尚书云殪杀也尔雅云死也古今正字从歹壹声歹音矜)。</w:t>
      </w:r>
    </w:p>
    <w:p>
      <w:r>
        <w:t xml:space="preserve">　　鞮译(帝奚反考声云鞮比狄西戎号也广雅云狄鞮译也说文鞮革履也从革是声下盈只反考声云北狄也礼记亦北方曰译也说文译传四夷之言也从言睾声睾音亦论从幸作译俗字非也)。</w:t>
      </w:r>
    </w:p>
    <w:p>
      <w:r>
        <w:t xml:space="preserve">　　八纮(下话萠反许叔重注曰纮维也亦[网-(ㄨ*ㄨ)+又]纫也淮南子云知八纮九野之形埒也许叔重注曰纮亦维也杨雄曰烛六合埒八纮是也古今正字从糸厷声云从弘作纮埒音劣)。</w:t>
      </w:r>
    </w:p>
    <w:p>
      <w:r>
        <w:t xml:space="preserve">　　外斋(古文齐字也)。</w:t>
      </w:r>
    </w:p>
    <w:p>
      <w:r>
        <w:t xml:space="preserve">　　十复(下风目反郑注礼记云复重也苍颉篇云厚也说文亦重也从衣复声复音伏)。</w:t>
      </w:r>
    </w:p>
    <w:p>
      <w:r>
        <w:t xml:space="preserve">　　沪渎(上胡古反考声云沪水名也郭注山海经云苍颉为帝南登阳虚山临玄沪灵龟负书即此水也古今正字从水扈声)。</w:t>
      </w:r>
    </w:p>
    <w:p>
      <w:r>
        <w:t xml:space="preserve">　　聸耳(上答甘反考声云瞻耳垂貌也山海经有瞻耳之国郭注云其国人耳大垂下儋在肩说文云亦垂耳也从耳詹声儋亦同音也)。</w:t>
      </w:r>
    </w:p>
    <w:p>
      <w:r>
        <w:t xml:space="preserve">　　之酋(就由反郑注礼记云酋长也汉书斩羌虏大酋文颖曰胡名大师为酋如中国言魁师也文字典说古今正字并从酉半水见于上会意字也)。</w:t>
      </w:r>
    </w:p>
    <w:p>
      <w:r>
        <w:t xml:space="preserve">　　或摹(下母胡反考声云摹取也埤苍云摸取象也广雅云摸形也说文从莫从手正从手作摹)。</w:t>
      </w:r>
    </w:p>
    <w:p>
      <w:r>
        <w:t xml:space="preserve">　　备[揣-而+离](上正[佫-口+用]字下耻离反蜀都赋云[揣-而+离]藻掞天是也郭璞尔雅序云[揣-而+离]翰者之华苑也古今正字云[揣-而+离]舒也从手[离-〦+山]声亦作攡离音同也)。</w:t>
      </w:r>
    </w:p>
    <w:p>
      <w:r>
        <w:t xml:space="preserve">　　之綖(夷然反杜注左传考声并云纵冠上覆也亦绶长也郑注礼记云邃綖者出冕前从垂也古今正字从糸延声邃思醉反)。</w:t>
      </w:r>
    </w:p>
    <w:p>
      <w:r>
        <w:t xml:space="preserve">　　太蔟(下苍豆反礼记月令云太蔟正月律名也文字典说从草族声)。</w:t>
      </w:r>
    </w:p>
    <w:p>
      <w:r>
        <w:t xml:space="preserve">　　于铄(下伤灼反考声云铄销也毛诗传云铄美也说文云销金也从金乐声也)。</w:t>
      </w:r>
    </w:p>
    <w:p>
      <w:r>
        <w:t xml:space="preserve">　　邘国(上宇俱反左传邘晋应韩文之穆也杜注云河内地名也说文云邘国武王子所封也从邑于声)。</w:t>
      </w:r>
    </w:p>
    <w:p>
      <w:r>
        <w:t xml:space="preserve">　　萧[土*景](下鬼永反唐太府卿名也)。</w:t>
      </w:r>
    </w:p>
    <w:p>
      <w:r>
        <w:t xml:space="preserve">　　乃缵(下祖管反考声云缵承也尔雅云继也尚书缵禹旧服是也古今正字从糸赞也)。</w:t>
      </w:r>
    </w:p>
    <w:p>
      <w:r>
        <w:t xml:space="preserve">　　襁负(上姜仰反考声云襁负小儿衣包咸注论语云负儿以器曰襁博物志云襁褓织缕为之广八寸长尺二约小儿于皆也说文从衣强声)。</w:t>
      </w:r>
    </w:p>
    <w:p>
      <w:r>
        <w:t xml:space="preserve">　　谲诡(上涓穴反方言云关东西谓诈为谲也郑注论语云诈也古今正字云欺谬天下曰谲从言矞声矞音巨聿反下音归委反考声云诡謮也说文亦责也从言危声謮音责)。</w:t>
      </w:r>
    </w:p>
    <w:p>
      <w:r>
        <w:t xml:space="preserve">　　[梟-木+儿]人(上音符周礼攻金之金曰[梟-木+儿]氏为磬是[梟-木+儿]人也尔雅云舒[梟-木+儿]鹜说文从几鸟省鹜音木几音殊也)。</w:t>
      </w:r>
    </w:p>
    <w:p>
      <w:r>
        <w:t xml:space="preserve">　　缔构(上提计反王逸注楚辞考声并云缔结也说文云结不解也从糸帝声下钩后反)。</w:t>
      </w:r>
    </w:p>
    <w:p>
      <w:r>
        <w:t xml:space="preserve">　　银牒(下恬叶反考声云牒札相连者也今简疏也说文亦札也从片枼声[ㄊ/木]音同上)。</w:t>
      </w:r>
    </w:p>
    <w:p>
      <w:r>
        <w:t xml:space="preserve">　　闑衡(上鱼列反郑注礼记郭注尔雅并云闑门中橛也说文义同从门臬声臬音同上)。</w:t>
      </w:r>
    </w:p>
    <w:p>
      <w:r>
        <w:t xml:space="preserve">　　绣栭(下尔之反尔雅云栭谓之楶说文云栭枅上标也从木而声楶音节枅音鸡标音飙论从[而/而]作[木*(而/而)]非)。</w:t>
      </w:r>
    </w:p>
    <w:p>
      <w:r>
        <w:t xml:space="preserve">　　镂槛(上力候反考声云镂攻理金银者也錽刻曰镂贾逵注国语亦刻也古今正字从金娄声錽音搜下咸黤反考声云槛栏也顾野王云槛殿上拘栏也说文云槛栊也从木监声拘音俱沟也)。</w:t>
      </w:r>
    </w:p>
    <w:p>
      <w:r>
        <w:t xml:space="preserve">　　矩矱(上俱禹反广雅云矩方也古今正字云倕作规矩亦方也从木矩声论作矩俗同用也下枉籰反考声云矱规也倕音垂古工人也籰王缚反)。</w:t>
      </w:r>
    </w:p>
    <w:p>
      <w:r>
        <w:t xml:space="preserve">　　殚藻缋(上音丹考声云殚尽也论从弓作弹误中音早孔注尚书云藻水草有文者也考声云文章彩色也下音会考声缋画也苍颉篇云缋纂多色也说文纵糸贵声也)。</w:t>
      </w:r>
    </w:p>
    <w:p>
      <w:r>
        <w:t xml:space="preserve">　　懿列王(上衣器反谥法云体和居中曰懿说文懿专久而美也从壹从恣声也)。</w:t>
      </w:r>
    </w:p>
    <w:p>
      <w:r>
        <w:t xml:space="preserve">　　王勰(下胡颊反尔雅云勰和也说文云勰同思之和也从思劦声论从三刀作勰非也)畛云文章彩色也。</w:t>
      </w:r>
    </w:p>
    <w:p>
      <w:r>
        <w:t xml:space="preserve">　　琳琅(上力金反孔注尚书云琳玉名也下洛当反孔注尚书云琅玕石似珠也说文从玉林良皆声论作琅俗字)。</w:t>
      </w:r>
    </w:p>
    <w:p>
      <w:r>
        <w:t xml:space="preserve">　　魁嶷(上苦回反贾逵注国语云魁者川阜奘曰魁也说文从斗鬼声下凝极反考声云嶷山貌说文从山疑声)。</w:t>
      </w:r>
    </w:p>
    <w:p>
      <w:r>
        <w:t xml:space="preserve">　　膂力(上音旅贾逵注国语云膂脊也古今正字从肉旅声论从手作[打-丁+(旅-方)]俗字)。</w:t>
      </w:r>
    </w:p>
    <w:p>
      <w:r>
        <w:t xml:space="preserve">　　王彝(以脂反考声云彝常也从糸论从分作彝俗字也)。</w:t>
      </w:r>
    </w:p>
    <w:p>
      <w:r>
        <w:t xml:space="preserve">　　司徒莹(娟瞑反考声正作蓥与莹同)。</w:t>
      </w:r>
    </w:p>
    <w:p>
      <w:r>
        <w:t xml:space="preserve">　　谈谑(下香约反考声云谑亦戏也说文从言虐声也)。</w:t>
      </w:r>
    </w:p>
    <w:p>
      <w:r>
        <w:t xml:space="preserve">　　冯熙(欣其反考声云凞和也亦火明也说文从火[(厂-一)*臣*巳]声[(厂-一)*臣*巳]音夷)。</w:t>
      </w:r>
    </w:p>
    <w:p>
      <w:r>
        <w:t xml:space="preserve">　　常山王确(腔角反考声云确坚固也论从雨作礭非也)。</w:t>
      </w:r>
    </w:p>
    <w:p>
      <w:r>
        <w:t xml:space="preserve">　　遒远(情由反广雅云遒匆近也毛诗传曰遒终也孔注尚书云遒人宣令之官也说文从辵酋声酋音同)。</w:t>
      </w:r>
    </w:p>
    <w:p>
      <w:r>
        <w:t xml:space="preserve">　　孝珩(幸庚反大戴礼曰佩玉上有双珩也顾野王云珩佩上衡也古今正字从玉行声)。</w:t>
      </w:r>
    </w:p>
    <w:p>
      <w:r>
        <w:t xml:space="preserve">　　含燠(纡六反说文云燠热在中也从火奥声也)。</w:t>
      </w:r>
    </w:p>
    <w:p>
      <w:r>
        <w:t xml:space="preserve">　　恂恂(恤遵反考声云信也说文从心旬声也)。</w:t>
      </w:r>
    </w:p>
    <w:p>
      <w:r>
        <w:t xml:space="preserve">　　刘逖(听的反考声逖远也人名)。</w:t>
      </w:r>
    </w:p>
    <w:p>
      <w:r>
        <w:t xml:space="preserve">　　迦[巳/山](上音驾下音节说文音牛俱反山节也字林云[山*取][巳/山]柴崖音愚今俗音节不知何据当是为说文解为节因此误耳)。</w:t>
      </w:r>
    </w:p>
    <w:p>
      <w:r>
        <w:t xml:space="preserve">　　撤俸(上耻列反毛诗传云撤剥也杜注左传云撤去也广雅云减也古今正字云从手彻省声下风用反)。</w:t>
      </w:r>
    </w:p>
    <w:p>
      <w:r>
        <w:t xml:space="preserve">　　涪陵(上附矛反汉书云涪水徼外南至絷江东入汉也絷音牒案涪陵今涪州也古今正字从水咅声咅音吐口反)。</w:t>
      </w:r>
    </w:p>
    <w:p>
      <w:r>
        <w:t xml:space="preserve">　　家牒(恬叶反考声云牒简疏也札之相连者也汉书云披图案牒苏林云牒谱名也说文亦札也从片枼声也)。</w:t>
      </w:r>
    </w:p>
    <w:p>
      <w:r>
        <w:t xml:space="preserve">　　阀阅(上烦发反考声云阀阅表功业也史记云人臣有功五明其等曰阀积阅曰阅也文字典说曰阀阅者今门阀为高贵也二字并从门伐兑皆声也)。</w:t>
      </w:r>
    </w:p>
    <w:p>
      <w:r>
        <w:t xml:space="preserve">　　[(木-(企-止)+((人/人)*(人/人)))/大]垲(上霜讲反考声云[(木-(企-止)+((人/人)*(人/人)))/大]清也杜注左传云[(木-(企-止)+((人/人)*(人/人)))/大]明也说文从[爻*爻]约里二音下开改反杜注左传云垲燥也说文云垲高燥也从土岂声)。</w:t>
      </w:r>
    </w:p>
    <w:p>
      <w:r>
        <w:t xml:space="preserve">　　舄帟(上星积反声类云舄履也周礼履人掌赤舄黑舄郑注云履复下曰舄也说文云舄象形字也亦从革作[革*舄]下文并同下盈益反考声云帟幕也周礼幕人掌幕人郑众曰帟平帐也郑玄云帐巾座上承尘也古今正字从巾亦声)。</w:t>
      </w:r>
    </w:p>
    <w:p>
      <w:r>
        <w:t xml:space="preserve">　　夹纻(上监洽反广雅云夹重也论作夹非案声类音叶非夹义故不取下除吕反周礼典掌布缌缕麻纻之物也郑注缌十五升布抽半也又色白而细曰纻也说文从糸宁声宁直吕)。</w:t>
      </w:r>
    </w:p>
    <w:p>
      <w:r>
        <w:t xml:space="preserve">　　窦炽(齿志反考声云炽盛也周太傅邓国公名也)。</w:t>
      </w:r>
    </w:p>
    <w:p>
      <w:r>
        <w:t xml:space="preserve">　　东胶(绞[又/又]反考声云胶东菜水名也礼记云殷人养国老于东胶郑注云东胶亦大学名也说文从肉翏声)。</w:t>
      </w:r>
    </w:p>
    <w:p>
      <w:r>
        <w:t xml:space="preserve">　　献捷(潜叶反毛诗传云捷战胜也谷梁传云捷军得也左传云齐侯来献戎捷也杜注云捷克也说文捷猎也从手捷声疌音疾妾反)。</w:t>
      </w:r>
    </w:p>
    <w:p>
      <w:r>
        <w:t xml:space="preserve">　　蔡哿(歌我反考声云哿嘉也周新州刺史名也)。</w:t>
      </w:r>
    </w:p>
    <w:p>
      <w:r>
        <w:t xml:space="preserve">　　酂国(上在何反汉书云酂沛国县名也古今正字从邑赞声亦作[邱-丘+(樝-木)]音同虘才苦反)。</w:t>
      </w:r>
    </w:p>
    <w:p>
      <w:r>
        <w:t xml:space="preserve">　　謇謇(居展反王逸注楚辞云謇謇威仪貌也考声云謇謇词无避也古今正字亦北方通语也从言謇省声也)。</w:t>
      </w:r>
    </w:p>
    <w:p>
      <w:r>
        <w:t xml:space="preserve">　　奕叶(盈益反考声云奕高大也尔雅云大也案衣冠奕叶盖公侯盛族也论从廾作弈非)。</w:t>
      </w:r>
    </w:p>
    <w:p/>
    <w:p>
      <w:r>
        <w:t xml:space="preserve">　　一切经音义卷第八十五</w:t>
      </w:r>
    </w:p>
    <w:p/>
    <w:p/>
    <w:p>
      <w:r>
        <w:t xml:space="preserve">　　一切经音义卷第八十六</w:t>
      </w:r>
    </w:p>
    <w:p/>
    <w:p>
      <w:r>
        <w:t xml:space="preserve">　　　　翻经沙门慧琳撰</w:t>
      </w:r>
    </w:p>
    <w:p/>
    <w:p>
      <w:r>
        <w:t xml:space="preserve">　　辩正论音卷下(从第五尽第八凡四卷同此)</w:t>
      </w:r>
    </w:p>
    <w:p/>
    <w:p/>
    <w:p>
      <w:r>
        <w:t xml:space="preserve">　　辩正论卷第五(佛道先后篇)</w:t>
      </w:r>
    </w:p>
    <w:p/>
    <w:p>
      <w:r>
        <w:t xml:space="preserve">　　挠容(上铙教反世本云大挠造甲子容成造历书皆黄帝臣也论文作松容疑错未详所以)。</w:t>
      </w:r>
    </w:p>
    <w:p>
      <w:r>
        <w:t xml:space="preserve">　　玟瑰(上音梅下音公回反苍颉篇云火齐珠也毛诗传云玫瑰者石之精美者也次于玉广珠也形声字并从玉论文作[王*回]非也)。</w:t>
      </w:r>
    </w:p>
    <w:p>
      <w:r>
        <w:t xml:space="preserve">　　昏鲠(耕杏反上声字说文鱼骨也或作鲠从骨)。</w:t>
      </w:r>
    </w:p>
    <w:p>
      <w:r>
        <w:t xml:space="preserve">　　颉颃(上贤结反下何浪反考声云颉颃乍高乍下貌也毛诗传曰鸟飞而上曰颉飞下曰颃说文直项也并从页页音贤结反鲁首非也)。</w:t>
      </w:r>
    </w:p>
    <w:p>
      <w:r>
        <w:t xml:space="preserve">　　杨松玠(音介)。</w:t>
      </w:r>
    </w:p>
    <w:p>
      <w:r>
        <w:t xml:space="preserve">　　编年(鳖绵反顾野王云编列也)。</w:t>
      </w:r>
    </w:p>
    <w:p>
      <w:r>
        <w:t xml:space="preserve">　　何妥(唾火反梁朝大学士也)。</w:t>
      </w:r>
    </w:p>
    <w:p>
      <w:r>
        <w:t xml:space="preserve">　　谙经籍(上暗含反考声云谙背文诵广雅云讽也说文从言音声古文正体作[言*酓]并通)。</w:t>
      </w:r>
    </w:p>
    <w:p>
      <w:r>
        <w:t xml:space="preserve">　　帝系谱(下逋普反史记云稽诸谱牒释名云谱布也古今正字云谱[言*系]者布列见其事从言普声转注字)。</w:t>
      </w:r>
    </w:p>
    <w:p>
      <w:r>
        <w:t xml:space="preserve">　　蔓茜(上音万下音倩汉朝东方朔字也)。</w:t>
      </w:r>
    </w:p>
    <w:p>
      <w:r>
        <w:t xml:space="preserve">　　靳固(上斤近反考声云靳固悭惜也左传靳固羞愧也说文从革斤声)。</w:t>
      </w:r>
    </w:p>
    <w:p>
      <w:r>
        <w:t xml:space="preserve">　　皇甫谧(下泯毕反尔雅云净也人名)。</w:t>
      </w:r>
    </w:p>
    <w:p>
      <w:r>
        <w:t xml:space="preserve">　　[言*(网-ㄨ)]乎(上武仿反考声云[言*(网-ㄨ)]以言欺诬人也说文从冂葵营反下象冈交之文诬音巫名也)。</w:t>
      </w:r>
    </w:p>
    <w:p>
      <w:r>
        <w:t xml:space="preserve">　　释李师资篇。</w:t>
      </w:r>
    </w:p>
    <w:p>
      <w:r>
        <w:t xml:space="preserve">　　眯目(上音米韵英云目中有尘土曰眯目)。</w:t>
      </w:r>
    </w:p>
    <w:p>
      <w:r>
        <w:t xml:space="preserve">　　谤讟(上博彷反孔注论语云谤讪也杜注左传云谤毁也说文从言旁声下同目反杜注左传云讟诽谤也广雅恶也郭注方言云诬怨痛曰讟说文从言读声)。</w:t>
      </w:r>
    </w:p>
    <w:p>
      <w:r>
        <w:t xml:space="preserve">　　炜晔(上韦鬼反考声炜晔光彩盛貌说文亦盛明貌从火韦声或从日作暐亦通下炎辄反考声正作[日/((傘-(企-止))-┬+ㄎ)]说文从日[(傘-(企-止))-┬+ㄎ]声今作烨或作晔变体俗字也)。</w:t>
      </w:r>
    </w:p>
    <w:p>
      <w:r>
        <w:t xml:space="preserve">　　[譇-者+(舛-夕)]诞(上跨瓜反孔注尚书[譇-者+(舛-夕)]憍恣过制也谥法曰华言无实曰[譇-者+(舛-夕)]说文从言[大/(舛-夕)]声[大/(舛-夕)]音同上下檀烂反孔注尚书云诞欺也说文从言延声也)。</w:t>
      </w:r>
    </w:p>
    <w:p>
      <w:r>
        <w:t xml:space="preserve">　　飞蛬(共颙反尔雅云蟋蟀蛬也郭注尔雅云今之促织是也古今正字从虫共声文字典说从旲作[旲/虫]古字也亦通)。</w:t>
      </w:r>
    </w:p>
    <w:p>
      <w:r>
        <w:t xml:space="preserve">　　镐游(上胡老反考声云镐京姬周时都名也说文曰镐京西周武王所都在长安西南从金高声)。</w:t>
      </w:r>
    </w:p>
    <w:p>
      <w:r>
        <w:t xml:space="preserve">　　舞兔(下土故反兔头与[色-巴+(眉-目+比)]头同故从[色-巴+(眉-目+比)]省后点象其尾形也)。</w:t>
      </w:r>
    </w:p>
    <w:p>
      <w:r>
        <w:t xml:space="preserve">　　褒女(保毛反考声褒美也亦国名也褒似周幽王[卄/(阿-可+辛)/木]妃也好见烽燧见则笑笑则百媚生幽王悦之因败其国西戎来灭说文从衣保声也)。</w:t>
      </w:r>
    </w:p>
    <w:p>
      <w:r>
        <w:t xml:space="preserve">　　蜗角(上寡花反说文蜗即蜗牛也)。</w:t>
      </w:r>
    </w:p>
    <w:p>
      <w:r>
        <w:t xml:space="preserve">　　舐足(时尔反说文云以舌舐食也从舌易声亦作舐舐古字也)。</w:t>
      </w:r>
    </w:p>
    <w:p/>
    <w:p>
      <w:r>
        <w:t xml:space="preserve">　　辩正论卷第六(十喻篇)</w:t>
      </w:r>
    </w:p>
    <w:p/>
    <w:p>
      <w:r>
        <w:t xml:space="preserve">　　管窥(下犬规反考声云窥[覤-儿+目]也以笔管中窥天也故云管窥也方言云窥视也说文从门规声[覤-儿+目]音七豫反)。</w:t>
      </w:r>
    </w:p>
    <w:p>
      <w:r>
        <w:t xml:space="preserve">　　[爝-(即-ㄗ+寸)+(鬯*又)]火(上将削反字书[爝-(即-ㄗ+寸)+(鬯*又)]火小炬火也说文火祓也从火爵声[爵-(即-ㄗ+寸)+(鬯*又)]正爵字也祓音甫勿反扫除不祥曰祓)。</w:t>
      </w:r>
    </w:p>
    <w:p>
      <w:r>
        <w:t xml:space="preserve">　　余慨(下开爱反考声云慨伤叹也慷慨志气激扬也郑笺毛诗云慨叹息也说文太息也从心既声慷音康朗反)。</w:t>
      </w:r>
    </w:p>
    <w:p>
      <w:r>
        <w:t xml:space="preserve">　　九箴(执任反杜注左传云箴戒也声类刺也孔注尚书云箴诲言也贾注国语教也说文从竹咸声刺音次古正作刺)。</w:t>
      </w:r>
    </w:p>
    <w:p>
      <w:r>
        <w:t xml:space="preserve">　　左腋(音亦又音之亦反在肩下肘上古今正字从肉夜声肘音知柳反)。</w:t>
      </w:r>
    </w:p>
    <w:p>
      <w:r>
        <w:t xml:space="preserve">　　右胁(锨劫反考声云胁肋也说文肚二傍也从肉劦声也劦音叶论文从三刀非也正从三力或作胁亦通也)。</w:t>
      </w:r>
    </w:p>
    <w:p>
      <w:r>
        <w:t xml:space="preserve">　　左衽(壬枕反考声云衽谓衣前襟也郑注礼记云衽衣裳幅所反交奄者说文衽衣[袖-由+金]也从衣任声夷人左衽也)。</w:t>
      </w:r>
    </w:p>
    <w:p>
      <w:r>
        <w:t xml:space="preserve">　　皋繇(上音高下音姚孔注尚书云皋繇舜帝臣也说文皋字从白[(犀-尸)-牛+十]声也[(犀-尸)-牛+十]音淊尚书作咎古字也繇字作陶音兆古人借用也从自非也)。</w:t>
      </w:r>
    </w:p>
    <w:p>
      <w:r>
        <w:t xml:space="preserve">　　开诱(下由酒反考声云诱訹也引也亦教导也论语夫子循循然善诱人古今正字相劝曰诱从言秀声訹音述)。</w:t>
      </w:r>
    </w:p>
    <w:p>
      <w:r>
        <w:t xml:space="preserve">　　赧王(宁简反周末王谥号也考声云赧羞惭面赤也方言云愧也尔雅云面愧曰赧说文从赤及声也及音展从皮非也)。</w:t>
      </w:r>
    </w:p>
    <w:p>
      <w:r>
        <w:t xml:space="preserve">　　云萃(下情醉反方言云东齐之间谓聚为萃毛诗传曰集也说文从草卒声论文作卒非也)。</w:t>
      </w:r>
    </w:p>
    <w:p>
      <w:r>
        <w:t xml:space="preserve">　　椎匈(上坠追反字书或作锤玉篇云椎所以击物也说文从木隹声论文作捶非也下勖恭反考声齐也说文从勹凶声也)。</w:t>
      </w:r>
    </w:p>
    <w:p>
      <w:r>
        <w:t xml:space="preserve">　　秦佚(寅吉反考声云佚美也隐士名也)。</w:t>
      </w:r>
    </w:p>
    <w:p>
      <w:r>
        <w:t xml:space="preserve">　　眼睐(下来代反睐者目瞳子不正也广雅斜视也古今正字从目来声)。</w:t>
      </w:r>
    </w:p>
    <w:p>
      <w:r>
        <w:t xml:space="preserve">　　垂埵(都果反字书耳垂下貌或作朵并通从土垂声)。</w:t>
      </w:r>
    </w:p>
    <w:p>
      <w:r>
        <w:t xml:space="preserve">　　八十种祯(下音贞考声云祯吉祥也即是如来八十种好苍颉篇云祯善也吉庆也说文从示贞声也)。</w:t>
      </w:r>
    </w:p>
    <w:p>
      <w:r>
        <w:t xml:space="preserve">　　驳道(上邦邈反庄子踳驳不调说文不纯色曰驳从马爻声踳音春尹反)。</w:t>
      </w:r>
    </w:p>
    <w:p>
      <w:r>
        <w:t xml:space="preserve">　　巾褐(寒遏反考声云褐粗衣名郑笺毛诗云褐毛布也南楚之人谓袍为短褐说文粗衣也从衣曷声粗古文粗字从三鹿)。</w:t>
      </w:r>
    </w:p>
    <w:p>
      <w:r>
        <w:t xml:space="preserve">　　犀首(上音西考声犀兽名也尔雅犀牛似豕郭注云犀形如水牛猪头大腹卑脚三蹄黑色二角也一在脑上一在鼻上鼻上者名食用之角也说文犀牛出南海徼外从牛从尾省论从辛作屖非也今不取)。</w:t>
      </w:r>
    </w:p>
    <w:p>
      <w:r>
        <w:t xml:space="preserve">　　濄水(邬讹反尔雅云濄谓之洵汉书云过出淮阳扶沟县荡沟东流入淮古今正字从水过声也)。</w:t>
      </w:r>
    </w:p>
    <w:p>
      <w:r>
        <w:t xml:space="preserve">　　常摐子。</w:t>
      </w:r>
    </w:p>
    <w:p>
      <w:r>
        <w:t xml:space="preserve">　　刘[治-口+月]子。</w:t>
      </w:r>
    </w:p>
    <w:p>
      <w:r>
        <w:t xml:space="preserve">　　操[幹-干+毛](上草刀反文字典说云操持也说文操把持也从手喿音桑到反下寒干反说文[幹-干+毛]兽毫毛也可以作笔故谓文笔为扎[幹-干+毛]从毛干声论文从羽作翰俗用亦通非本字也)。</w:t>
      </w:r>
    </w:p>
    <w:p>
      <w:r>
        <w:t xml:space="preserve">　　形殂(藏芦反孔注尚书云殂落死也说文殂往也从歹且声或作徂歹音残也)。</w:t>
      </w:r>
    </w:p>
    <w:p>
      <w:r>
        <w:t xml:space="preserve">　　悬疣(下音尤考声云疣病也亦是皮上风结说文从疒尤声疒音女厄反古文作疣[病-丙+又][(里*尤)/皿]并同)。</w:t>
      </w:r>
    </w:p>
    <w:p>
      <w:r>
        <w:t xml:space="preserve">　　烟熅(上音因下郁云反博雅云天地之气论文作氤氲考声云气貌也并通)。</w:t>
      </w:r>
    </w:p>
    <w:p>
      <w:r>
        <w:t xml:space="preserve">　　培塿(上薄后反下楼口反方言培塿[阜-十]阜也或从山作[培-土+山]嵝小山子也蚁封也古今正字二字并从土咅娄也)。</w:t>
      </w:r>
    </w:p>
    <w:p>
      <w:r>
        <w:t xml:space="preserve">　　溟浡(上音冥下音悖玄溟北海名也浡澥东海名大海至深无底不与蹄水坎井之水比其浅深也)。</w:t>
      </w:r>
    </w:p>
    <w:p>
      <w:r>
        <w:t xml:space="preserve">　　湫隘(上焦小反考声云地下而兼隘下厄界反考声隘陋也穿也)。</w:t>
      </w:r>
    </w:p>
    <w:p>
      <w:r>
        <w:t xml:space="preserve">　　史册(楚革反蔡邕独断云册简也郑注周礼简册谓书王命以镇国册字象形也古文三长二短中有二编论作策俗字也)。</w:t>
      </w:r>
    </w:p>
    <w:p>
      <w:r>
        <w:t xml:space="preserve">　　广狭(咸甲反考声狭隘也从阜箧声论文从犬作狭非也)。</w:t>
      </w:r>
    </w:p>
    <w:p>
      <w:r>
        <w:t xml:space="preserve">　　史儋(答南反考声儋助也史官名说文从人詹声)。</w:t>
      </w:r>
    </w:p>
    <w:p>
      <w:r>
        <w:t xml:space="preserve">　　终馗(下音逵虫名也)。</w:t>
      </w:r>
    </w:p>
    <w:p>
      <w:r>
        <w:t xml:space="preserve">　　大椿(黜伦反考声云椿木名也庄子云大椿神木也八百岁为一春八百岁为一秋借以为喻兴也)。</w:t>
      </w:r>
    </w:p>
    <w:p>
      <w:r>
        <w:t xml:space="preserve">　　蜉蝣(上附无反下酉周反拔声云蜉蝣者飞蚁子也毛诗传云蜉蝣朝生而夕死者古今正字形声字并从虫孚斿皆声也)。</w:t>
      </w:r>
    </w:p>
    <w:p>
      <w:r>
        <w:t xml:space="preserve">　　龟鹤(上鬼危反文字典说云甲虫三百六十龟为之长外骨而内肉元龟长尺有二寸寿逾千岁象形下何各反字书云仙鸟名也一举则千里说文从鸟隺声也隺音同上朱顶者寿逾万岁鸟中最灵仙人所乘者也形声字)。</w:t>
      </w:r>
    </w:p>
    <w:p>
      <w:r>
        <w:t xml:space="preserve">　　言玷(音点毛诗云白圭之玷尚可磨斯言之玷不可为文字典说云玷缺也言之失也说文从玉占声也)。</w:t>
      </w:r>
    </w:p>
    <w:p>
      <w:r>
        <w:t xml:space="preserve">　　眇邈(上弥小反眇远也小也下尨剥反尨音麻邦反)。</w:t>
      </w:r>
    </w:p>
    <w:p>
      <w:r>
        <w:t xml:space="preserve">　　霓缨(上艺鸡反下益盈反初生小儿名也男曰霓女曰婴)。</w:t>
      </w:r>
    </w:p>
    <w:p>
      <w:r>
        <w:t xml:space="preserve">　　[騰-月+舟]鷃(上特能反山中小龙子也[騰-月+舟]蛇下音晏赤鷃小鸟地穴为巢者)。</w:t>
      </w:r>
    </w:p>
    <w:p>
      <w:r>
        <w:t xml:space="preserve">　　鹏翼(上音朋大鸟也垂天之翼九万余里言大也)。</w:t>
      </w:r>
    </w:p>
    <w:p>
      <w:r>
        <w:t xml:space="preserve">　　驽骀(上音奴下唐来反考声云驽骀痴钝马也日行可十余里)。</w:t>
      </w:r>
    </w:p>
    <w:p>
      <w:r>
        <w:t xml:space="preserve">　　骐骥(上音其下音冀骏马名也日行千里也)。</w:t>
      </w:r>
    </w:p>
    <w:p>
      <w:r>
        <w:t xml:space="preserve">　　反握(樱角反手握也如来手内外俱握言其异也)。</w:t>
      </w:r>
    </w:p>
    <w:p>
      <w:r>
        <w:t xml:space="preserve">　　绀睫(尖叶反眼睫也)。</w:t>
      </w:r>
    </w:p>
    <w:p>
      <w:r>
        <w:t xml:space="preserve">　　千辐(音福是如来身上六处有千辐轮相论文作軓书误非也)。</w:t>
      </w:r>
    </w:p>
    <w:p>
      <w:r>
        <w:t xml:space="preserve">　　蒙倛(音其孔夫子面相也或音箕)。</w:t>
      </w:r>
    </w:p>
    <w:p>
      <w:r>
        <w:t xml:space="preserve">　　断[蕢-貝+(面-(百-日))](音甾滓师反案曹植相人论云周公形如断[蕢-貝+(面-(百-日))]郑注周礼云[蕢-貝+(面-(百-日))]者辐人毂之形也未详)。</w:t>
      </w:r>
    </w:p>
    <w:p>
      <w:r>
        <w:t xml:space="preserve">　　[(甚-匹+(岡-山+十))*(一/兇/又)]蔑(上音宗下眠鳖反)。</w:t>
      </w:r>
    </w:p>
    <w:p>
      <w:r>
        <w:t xml:space="preserve">　　孟娵(精逾反考声云娵美女也世本云娵訾帝喾次妃生帝挚王逸注楚辞云娵合亦古之美女也古今正字从女取声)。</w:t>
      </w:r>
    </w:p>
    <w:p>
      <w:r>
        <w:t xml:space="preserve">　　竞妍(砚坚反广雅妍好也声妍美也从幵幵音牵古今正字正体妍字也从并二干论作妍俗字也)。</w:t>
      </w:r>
    </w:p>
    <w:p>
      <w:r>
        <w:t xml:space="preserve">　　横缦(满般反此即是婆罗门合缦如此国裈也遮其形丑也)。</w:t>
      </w:r>
    </w:p>
    <w:p>
      <w:r>
        <w:t xml:space="preserve">　　狗踞(居御反后踞坐也形声字)。</w:t>
      </w:r>
    </w:p>
    <w:p>
      <w:r>
        <w:t xml:space="preserve">　　狐蹲(上音胡妖兽也下音存竖膝危坐也)。</w:t>
      </w:r>
    </w:p>
    <w:p>
      <w:r>
        <w:t xml:space="preserve">　　樵野(齐姚反采柴人也说文从木焦声论文作[卄/穛]非也)。</w:t>
      </w:r>
    </w:p>
    <w:p>
      <w:r>
        <w:t xml:space="preserve">　　蕙带(上音惠玉篇云蕙香草也楚辞云荷衣蕙带是也皆隐逸人草衣仙人衣服也)。</w:t>
      </w:r>
    </w:p>
    <w:p>
      <w:r>
        <w:t xml:space="preserve">　　鹖冠(上寒葛反考声云鹖鸟名也汉书音义云鹖鸟一名苏其尾为武士帽说文云鹖似雉出上党山谷其鸟性勇若共斗一死方休言勇猛也)。</w:t>
      </w:r>
    </w:p>
    <w:p>
      <w:r>
        <w:t xml:space="preserve">　　[磕-去+太]齿(上坎合反桂苑珠丛云[磕-去+太]石相[磕-去+太]为声说文从石盍声盍音合或作盍)。</w:t>
      </w:r>
    </w:p>
    <w:p>
      <w:r>
        <w:t xml:space="preserve">　　嘘气(上许居反考声嘘开口出气说文云嘘吹嘘也从口虚声)。</w:t>
      </w:r>
    </w:p>
    <w:p>
      <w:r>
        <w:t xml:space="preserve">　　訾圣(上兹此反礼记以言毁人也又作呰同从言此声也)。</w:t>
      </w:r>
    </w:p>
    <w:p>
      <w:r>
        <w:t xml:space="preserve">　　蒙[眝-丁+炎](上音蒙下桑狗反正体字贾逵注国语云目无眸子形声字也)。</w:t>
      </w:r>
    </w:p>
    <w:p>
      <w:r>
        <w:t xml:space="preserve">　　弗聆(下历丁反苍颉篇广雅并云聆听也太玄经云聆竹以为管是也说文从耳令声也)。</w:t>
      </w:r>
    </w:p>
    <w:p>
      <w:r>
        <w:t xml:space="preserve">　　之舛也(川兖反考声云舛相背也顾野王云舛差舛不齐也说文云从夕井相背也论从反作舛时用字也)。</w:t>
      </w:r>
    </w:p>
    <w:p>
      <w:r>
        <w:t xml:space="preserve">　　懦夫(上乃乱反考声云懦怯弱也说文从心耎声耎如兖反亦作懦)。</w:t>
      </w:r>
    </w:p>
    <w:p>
      <w:r>
        <w:t xml:space="preserve">　　葭灰(贾霞反郭璞注尔雅云葭芦苇也毛诗传曰葭亦芦也说文从草假声也)。</w:t>
      </w:r>
    </w:p>
    <w:p>
      <w:r>
        <w:t xml:space="preserve">　　彪啸(上笔休反虎啸也周易文言云风从虎说文彪虎文也从虎彡象其文也彡音杉下消醮反)。</w:t>
      </w:r>
    </w:p>
    <w:p>
      <w:r>
        <w:t xml:space="preserve">　　[狂-王+(山/黑)]胡(上音训考声云[狂-王+(山/黑)]胡名也说文作[山/黑]火烟上出也[山/黑]音勋从[艸-屮]从黑论从犬作[狂-王+重]俗字也)。</w:t>
      </w:r>
    </w:p>
    <w:p>
      <w:r>
        <w:t xml:space="preserve">　　剞劂(上饥绮反下居月反说文云剞曲刀刻漏也二字并从刀奇厥皆声也)。</w:t>
      </w:r>
    </w:p>
    <w:p>
      <w:r>
        <w:t xml:space="preserve">　　铣鋈(上先典反考声云铣之美者也尔雅云金绝好光泽谓之铣古今正字从金先声下乌毒反考声毛诗传并云鋈白金也古今正字从金沃声)。</w:t>
      </w:r>
    </w:p>
    <w:p>
      <w:r>
        <w:t xml:space="preserve">　　翔鶤(下骨门反尔雅云鶤鸡高三尺为鶤也王逸注楚辞云鶤状如鹤而大古今正字从鸟军声论从昆作鹍并通义同)。</w:t>
      </w:r>
    </w:p>
    <w:p>
      <w:r>
        <w:t xml:space="preserve">　　跂凤(上音企考声云跂翘足也郭注山海经云跂谓脚跟不著地行也顾野王云如人之企也说文从足文声下逢梦反天老曰凤神鸟也考声云瑞鸟也出于东方君子之国翱翔四海则天下大安也)。</w:t>
      </w:r>
    </w:p>
    <w:p>
      <w:r>
        <w:t xml:space="preserve">　　栏甃(下邹救反埤苍云甃缩小也周易井卦云井甃无咎是也说文云甃井甓也从瓦秋声甓萍觅反[鹿*瓦]砖也)。</w:t>
      </w:r>
    </w:p>
    <w:p>
      <w:r>
        <w:t xml:space="preserve">　　昆阆(上骨浑反孔注尚书云昆山出玉也山海经云昆仑之丘实惟帝之官尔雅云丘三成为昆也郭注云三成三重也古今正字云昆山玉山也从山昆声下郎荡反考声云阆风山名也广雅云昆仑有三山阆风阪同玄圃也说文从门良声)。</w:t>
      </w:r>
    </w:p>
    <w:p>
      <w:r>
        <w:t xml:space="preserve">　　箕踞(上音讥下音据也)。</w:t>
      </w:r>
    </w:p>
    <w:p>
      <w:r>
        <w:t xml:space="preserve">　　髡头(上困魂反考声云髡刑名去其发也郑注周礼云髡头而已说文从髟兀声髟音标论从长作[肆-聿+兀]俗字略也)。</w:t>
      </w:r>
    </w:p>
    <w:p>
      <w:r>
        <w:t xml:space="preserve">　　蝙蝠(上闭绵反下风目反尔雅云蝙蝠服翼也方言云自关而东云服翼也关西秦陇又曰蝙蝠也古今正字云蝙蝠二字皆从虫扁逼声形声字也扁音扁逼丕逼反)。</w:t>
      </w:r>
    </w:p>
    <w:p>
      <w:r>
        <w:t xml:space="preserve">　　机纴(下入浸反考声云纴织缕也杜注左传云织经缯布也说文从糸任声缯音疾蝇反下有织纴之妇者音并同)。</w:t>
      </w:r>
    </w:p>
    <w:p>
      <w:r>
        <w:t xml:space="preserve">　　骊珠(上栗之反庄子云夫千金之珠必在九重之渊骊龙颔下遇龙睡或得之如使龙悟子安得哉文字典说从马丽声颔音含绀反)。</w:t>
      </w:r>
    </w:p>
    <w:p>
      <w:r>
        <w:t xml:space="preserve">　　猱猿(上奴刀反下越元反上弘明集音训讫)。</w:t>
      </w:r>
    </w:p>
    <w:p>
      <w:r>
        <w:t xml:space="preserve">　　蜃[合/虫](上音慎下甘匝反前已训注讫)。</w:t>
      </w:r>
    </w:p>
    <w:p>
      <w:r>
        <w:t xml:space="preserve">　　息煨(下乌回反司马彪注庄子云煨[盡-皿+火]也孝经序云皆煨烬之末是也广雅煨熅也说文从火畏声[盡-皿+火]悉胤熅蔚运反)。</w:t>
      </w:r>
    </w:p>
    <w:p>
      <w:r>
        <w:t xml:space="preserve">　　枭镜(上叫尧反考声云枭恶鸟也郑笺毛诗云枭亦恶鸣之鸟也说文云不孝鸟也夏至之日捕枭斩磔陟格反从鸟木形声字也下音敬史记云破镜恶兽名也考声云食父兽也)。</w:t>
      </w:r>
    </w:p>
    <w:p>
      <w:r>
        <w:t xml:space="preserve">　　雄虺(下晖伟反毛诗云无为虺蜴也尔雅蝮虺搏三寸首大如擘顾野王云虺蝮也说文从虫兀声亦作[雨/虺]音同)。</w:t>
      </w:r>
    </w:p>
    <w:p>
      <w:r>
        <w:t xml:space="preserve">　　嬴正(上亦征反考声云嬴秦姓也少昊后裔史记云秦始皇嬴姓名正也说文从女嬴省声也)。</w:t>
      </w:r>
    </w:p>
    <w:p>
      <w:r>
        <w:t xml:space="preserve">　　导嚘聋(中臆休反汉书云伊休亚辞未定也苍颉篇嚘呃也老子云终日号而不嚘顾野王云嚘谓气逆也说文从口忧声咿音伊呃音厄下禄东反礼记云喑聋跛躄是也苍颉篇说文并云耳无闻也从耳龙声喑音音跛波叵反)。</w:t>
      </w:r>
    </w:p>
    <w:p>
      <w:r>
        <w:t xml:space="preserve">　　负笈(下其辄反考声云笈盛书箧也汉书云负笈随师是负书也埤苍云笈编竹为箱也古今正字从竹及声箧音谦叶反)。</w:t>
      </w:r>
    </w:p>
    <w:p>
      <w:r>
        <w:t xml:space="preserve">　　檐簦(下得能反考声云簦织竹为盖也国语簦笠相望于[卄/又]陵贾逵注国语云簦[佫-口+用]雨笠器也史记音义曰笠有柄曰簦说文从竹登声)。</w:t>
      </w:r>
    </w:p>
    <w:p>
      <w:r>
        <w:t xml:space="preserve">　　难觏(下钩侯反郑笺毛诗云觏见也郭注尔雅云相值也古今正字从见冓声或作冓音同)。</w:t>
      </w:r>
    </w:p>
    <w:p>
      <w:r>
        <w:t xml:space="preserve">　　凭螭(下耻离反楚辞云雨龙骖螭王注云螭若龙而无角亦谓之[施-方+多]蝼也广雅说文义并同从虫离声或作[施-方+多]蝼音楼)。</w:t>
      </w:r>
    </w:p>
    <w:p>
      <w:r>
        <w:t xml:space="preserve">　　纲絓(下华卦反顾野王云絓碍也淮南子云飞鸟不动不絓[网-(ㄨ*ㄨ)+又]罗也说文从糸圭声也)。</w:t>
      </w:r>
    </w:p>
    <w:p>
      <w:r>
        <w:t xml:space="preserve">　　酬诅(上州又反下侧据反郑注周礼云盟诅之于要誓大事曰盟小事曰诅也说文云酬诅也诅亦酬也酬诅二字并从言州且皆声论从口咒咀俗字也)。</w:t>
      </w:r>
    </w:p>
    <w:p>
      <w:r>
        <w:t xml:space="preserve">　　薰莸(上酬云反玉篇云薰香草也下音犹并正体字也杜注左传莸殠草也水边细草也左传云一薰一莸十年尚犹有臭也说文薰莸二字并从草熏犹声论作熏非也)。</w:t>
      </w:r>
    </w:p>
    <w:p>
      <w:r>
        <w:t xml:space="preserve">　　蠹木(都路反周礼云翦氏掌除蠹物也说文蠹食木虫也从昆橐省声翦音箭橐音托亦从木作蠹古字也音义同)。</w:t>
      </w:r>
    </w:p>
    <w:p>
      <w:r>
        <w:t xml:space="preserve">　　[鳥*(隹/火)]螟(上醮销反尔雅云[鳥*(隹/火)]桃虫也古今正字[鳥*(隹/火)][鳥*眇]亦桃虫也从鸟[隹/火]声下音冥庄子云鹪螟巢于蚊睫盖虫之小称也古今正字螟从虫冥声[鳥*眇]音眇[目*夾]音接蟃音慢)。</w:t>
      </w:r>
    </w:p>
    <w:p>
      <w:r>
        <w:t xml:space="preserve">　　鼷鼠(上贤鸡反春秋云鼷鼠食郊牛是也顾野王云鼷鼠食人及鸟兽至尽不知亦不觉痛也说文云小鼠也从鼠奚声)。</w:t>
      </w:r>
    </w:p>
    <w:p>
      <w:r>
        <w:t xml:space="preserve">　　搢绅(上津信反郑注礼记考声并云搢绅犹插也郑注周礼云搢谓插笏于绅带之间若带剑也说文从手晋声插初洽反笏音忽下失真反考声云绅大带也广雅云绅犹束也论语云子张书诸绅说文义同从糸申声)。</w:t>
      </w:r>
    </w:p>
    <w:p>
      <w:r>
        <w:t xml:space="preserve">　　蔽襜(上必曳反包咸注论语云蔽犹当也杜注左传云蔽障也广雅云隐也说文从草敝声敝音敝下昌詹反尔雅云衣蔽前谓之襜亦今之襜褕蔽膝也顾野王云衣前后出垂貌也说文从衣詹声褕音逾论作弊非也)。</w:t>
      </w:r>
    </w:p>
    <w:p>
      <w:r>
        <w:t xml:space="preserve">　　肴乱(上效交反考声云肴杂乱也古今正字云相错杂也从殳肴声论从水作淆水名也)。</w:t>
      </w:r>
    </w:p>
    <w:p>
      <w:r>
        <w:t xml:space="preserve">　　惑堑(上弘国反论案文惑堑疑是城字若不从心则误今改从心作惑下七焰反字书与广雅并云堑长坑也顾野王云谓今之城池之堑也说文堑亦坑也从土渐声论从斩作堑非此也)。</w:t>
      </w:r>
    </w:p>
    <w:p>
      <w:r>
        <w:t xml:space="preserve">　　鲸鲵(上竞京反下诣鸡反许叔重曰鲸者鱼之王也顾野王云鲵者食小鱼也杜注云鲸鲵大鱼也淮南子云鲸死而彗星见是也说文亦大鱼也鲸鲵二字并从鱼京儿声儿音同上也)。</w:t>
      </w:r>
    </w:p>
    <w:p>
      <w:r>
        <w:t xml:space="preserve">　　[王*施]玑(上徐缘反下凡希反尚书云在璇玑玉衡以齐七政是也郭注山海经云璇琼玉也说文云玑亦不圆珠也璇玑二字并从玉旋几皆声论文从足作[趷-乙+疋]俗字也亦从睿作[琥-儿+(((嘹-口)-小)-日+目)]非也)。</w:t>
      </w:r>
    </w:p>
    <w:p>
      <w:r>
        <w:t xml:space="preserve">　　孱然(栈闲反韦昭注史记云孱仁谨貌也说文亦谨也从尸孨声或从三子作孨音同)。</w:t>
      </w:r>
    </w:p>
    <w:p>
      <w:r>
        <w:t xml:space="preserve">　　临猊(下诸鸡反穆天子传云狻猊师子类也古今正字从犬儿声或从鹿作麑或作貌音同也)。</w:t>
      </w:r>
    </w:p>
    <w:p>
      <w:r>
        <w:t xml:space="preserve">　　赭服(上遮也反考声云赭赤色也郭注方言云赤衣也前已释讫)。</w:t>
      </w:r>
    </w:p>
    <w:p>
      <w:r>
        <w:t xml:space="preserve">　　黥劓(上竞迎反周礼云黥墨刑也如今之印面也史记云黥而后王盖黥者刑在面也说文从黑京声亦从刀作[劁-隹+里]论从京作黥俗字也下疑器反考声云劓割鼻也郑注周礼云截鼻也孔注尚书云亦割鼻也说文作劓刖鼻也古今正字从刀从劓刖音兀也)。</w:t>
      </w:r>
    </w:p>
    <w:p>
      <w:r>
        <w:t xml:space="preserve">　　杽械(上抽九反下谐界反说文云杽械桎梏也郑注周礼云木在手曰桎在足曰梏古今正字云从木手声亦作杻械桎梏总名也从木戒声)。</w:t>
      </w:r>
    </w:p>
    <w:p>
      <w:r>
        <w:t xml:space="preserve">　　缞绖(上仓回反下田结反云缞绖丧服也文字典说云绖丧首饰也缞绖二字皆从糸衰至亦声)。</w:t>
      </w:r>
    </w:p>
    <w:p>
      <w:r>
        <w:t xml:space="preserve">　　惛戆(上昏闷反考声云惛老而多志也孔注尚书云乱也说文从心昏声论或作昏误下卓绛反考声云戆精神不爽也说文云戆愚也从心赣声赣[簃-多+留]文贡字爽音霜讲反)。</w:t>
      </w:r>
    </w:p>
    <w:p>
      <w:r>
        <w:t xml:space="preserve">　　宠懋(下莫候反郭注尔雅云懋勉也亦自勉强也说文从心楙音同上声也)。</w:t>
      </w:r>
    </w:p>
    <w:p>
      <w:r>
        <w:t xml:space="preserve">　　疵谴(上音慈尔雅云疵病也说文从疒此声下牵战反广雅云谴謮也苍颉篇云诃责也说文云从言遣声)。</w:t>
      </w:r>
    </w:p>
    <w:p>
      <w:r>
        <w:t xml:space="preserve">　　蘪芜(上美悲反下音无玉篇云蘪芜香草也本草云蘪芜芎藭苗也说文云蘪芜二字并从草麋无皆声也)。</w:t>
      </w:r>
    </w:p>
    <w:p>
      <w:r>
        <w:t xml:space="preserve">　　阉人(上奄炎反郑注周礼云阉人即今黄门人也说文云宫中闭门阍守阉竖也从门奄声阍音昏)。</w:t>
      </w:r>
    </w:p>
    <w:p>
      <w:r>
        <w:t xml:space="preserve">　　剖析(上普垢反说文云剖割也从刀咅声下星击反说文析破也从木从斤)。</w:t>
      </w:r>
    </w:p>
    <w:p>
      <w:r>
        <w:t xml:space="preserve">　　凝滓(下缁史反考声云滓秽也说文云滓淀也从水宰声淀音殿也)。</w:t>
      </w:r>
    </w:p>
    <w:p>
      <w:r>
        <w:t xml:space="preserve">　　眇[漠-旲+奔](上弥小反王逸注楚辞云眇远视眇然也说文从目少声下莫朗反王逸注楚辞云[漠-旲+奔]然平正也古今正字从水莽声莽音同丘)。</w:t>
      </w:r>
    </w:p>
    <w:p>
      <w:r>
        <w:t xml:space="preserve">　　吹欨(下况于反玉篇云叱也吹也说文从欠句声)。</w:t>
      </w:r>
    </w:p>
    <w:p>
      <w:r>
        <w:t xml:space="preserve">　　拗堂(上厄交反顾野王云坳不平也古今正字从土幼声)。</w:t>
      </w:r>
    </w:p>
    <w:p/>
    <w:p>
      <w:r>
        <w:t xml:space="preserve">　　辩正论卷第七(信毁交报篇)</w:t>
      </w:r>
    </w:p>
    <w:p/>
    <w:p>
      <w:r>
        <w:t xml:space="preserve">　　杨炫之(玄绢反广雅云炫诠也亦夸诞也人名也诞音但)。</w:t>
      </w:r>
    </w:p>
    <w:p>
      <w:r>
        <w:t xml:space="preserve">　　幽楗(虔偃反考声云楗今之关也古今正字楗从木建声也)。</w:t>
      </w:r>
    </w:p>
    <w:p>
      <w:r>
        <w:t xml:space="preserve">　　疾瘳(下丑由反孔注尚书云瘳差也考声云病损也说文云病愈也从疒翏声翏音力又反差音叉卖)。</w:t>
      </w:r>
    </w:p>
    <w:p>
      <w:r>
        <w:t xml:space="preserve">　　缝腋(上奉峰反广雅云缝会合也礼记云孔子少居鲁衣缝腋衣郑注云缝紩也文字典说从糸逢声下盈迹反埤苍云腋左肘后也古今正字从肉从夜声紩陈栗反肘知柳反)。</w:t>
      </w:r>
    </w:p>
    <w:p>
      <w:r>
        <w:t xml:space="preserve">　　郭铨(下七缘反益州刺史姓名)。</w:t>
      </w:r>
    </w:p>
    <w:p>
      <w:r>
        <w:t xml:space="preserve">　　俞文(抽又反考声正作俞人姓也)。</w:t>
      </w:r>
    </w:p>
    <w:p>
      <w:r>
        <w:t xml:space="preserve">　　蟒身(莫榜反尔雅云蟒王蛇郭注云蛇之大者也古今正字从虫莽声论从奔作蟒俗字也虫音毁莽音同上南昌谓犬善逐兔草中故莽字从犬也)。</w:t>
      </w:r>
    </w:p>
    <w:p>
      <w:r>
        <w:t xml:space="preserve">　　史俊(下遵峻反考声云俊才出千人有威力也古今正字从人隽音泉兖反声人名也论从乃作俊俗字也)。</w:t>
      </w:r>
    </w:p>
    <w:p>
      <w:r>
        <w:t xml:space="preserve">　　猖悖(上唱阳反庄子云猖狂妄行也顾野王云狂骇也文字典说从犬昌声骇五骇反下音蒲没反考声云悖言语不顺也郑注礼记云逆也说文乱也从言孛声孛音勃[簃-多+留]文作[或/或]论从心作悖并通[或/或]音同上也)。</w:t>
      </w:r>
    </w:p>
    <w:p>
      <w:r>
        <w:t xml:space="preserve">　　袥拔(上汤落反字从衣下盘钵反东魏姓也)。</w:t>
      </w:r>
    </w:p>
    <w:p>
      <w:r>
        <w:t xml:space="preserve">　　瘠病(上情亦反孔注尚书云瘠病也公羊传云大瘠者何何注云大痢音厉也声类云庾也说文从疒脊声)。</w:t>
      </w:r>
    </w:p>
    <w:p>
      <w:r>
        <w:t xml:space="preserve">　　阴疼(下洞冬反广雅云疼痛也释名云痹也说文作疒古字也痹音俾)。</w:t>
      </w:r>
    </w:p>
    <w:p>
      <w:r>
        <w:t xml:space="preserve">　　似鳝(下蝉展反考声云鳝鱼名也说文皮可为鼓从鱼单声或从旦作[魚*旦]亦古字也)。</w:t>
      </w:r>
    </w:p>
    <w:p>
      <w:r>
        <w:t xml:space="preserve">　　勖哉([凵@又]欲反尔雅释诂并云勖勉励也说文从力冒声)。</w:t>
      </w:r>
    </w:p>
    <w:p>
      <w:r>
        <w:t xml:space="preserve">　　孱然(栈闲反前已释竟)。</w:t>
      </w:r>
    </w:p>
    <w:p>
      <w:r>
        <w:t xml:space="preserve">　　峰檐(下叶兼反考声云檐棍也古今正字从木詹声论作檐俗字)。</w:t>
      </w:r>
    </w:p>
    <w:p>
      <w:r>
        <w:t xml:space="preserve">　　靃靡(上虽垒反下音美楚辞云[萩-火+頁]草靃靡也王逸注曰随风披敷也韵英云靃靡草弱貌也文字典说从非麻声)。</w:t>
      </w:r>
    </w:p>
    <w:p>
      <w:r>
        <w:t xml:space="preserve">　　布濩(考声云布下音户濩草多貌博雅云濩者布遍也)。</w:t>
      </w:r>
    </w:p>
    <w:p>
      <w:r>
        <w:t xml:space="preserve">　　葳蕤(上畏违反下乳隹反本草葳蕤草即今药名也说文作萎蕤二字并从草蕤音如隹反论从麦作蕤俗字也)。</w:t>
      </w:r>
    </w:p>
    <w:p>
      <w:r>
        <w:t xml:space="preserve">　　遁[十/(土*土)](上肫混反郑注礼记考声并云遁逃也王逸注楚辞云隐也广雅云避世也说文作[這-言+(兀/取)]古字逃也从辵[豕/取]声字书作遁论从肉作遁俗字)。</w:t>
      </w:r>
    </w:p>
    <w:p>
      <w:r>
        <w:t xml:space="preserve">　　汲郡(金邑反考声云汲郡今卫州也说文从水及声也)。</w:t>
      </w:r>
    </w:p>
    <w:p>
      <w:r>
        <w:t xml:space="preserve">　　慰阅(下缘拙反郑注礼记云阅简也考声云简功业也古今正字从门兑声)。</w:t>
      </w:r>
    </w:p>
    <w:p>
      <w:r>
        <w:t xml:space="preserve">　　膏肓(上告刀反下音慌光反杜注左传云病在心下曰膏在胸膈曰肓也说文云膏肓二字并从肉高亡皆声膈音隔也)。</w:t>
      </w:r>
    </w:p>
    <w:p>
      <w:r>
        <w:t xml:space="preserve">　　阚泽(堪绀反阚泽人姓名也)。</w:t>
      </w:r>
    </w:p>
    <w:p>
      <w:r>
        <w:t xml:space="preserve">　　杨确(下苦角反人名也)。</w:t>
      </w:r>
    </w:p>
    <w:p>
      <w:r>
        <w:t xml:space="preserve">　　茹毛(上如预反礼运云茹其毛饮其血是也说文从草如声)。</w:t>
      </w:r>
    </w:p>
    <w:p>
      <w:r>
        <w:t xml:space="preserve">　　庖炎(上鲍交反许慎说文序云古者庖牺氏王天下也始作易垂宪而及炎帝即庖炎义也说文从广包声广音俨)。</w:t>
      </w:r>
    </w:p>
    <w:p>
      <w:r>
        <w:t xml:space="preserve">　　相[(夕*(ㄗ@、))/貝](下莫侯反广雅[(夕*巳)/貝]易也前已释讫)。</w:t>
      </w:r>
    </w:p>
    <w:p>
      <w:r>
        <w:t xml:space="preserve">　　道踬(下知利反考声正作疌碍不通也顾野王云踬顿也古今正字从足踬声)。</w:t>
      </w:r>
    </w:p>
    <w:p>
      <w:r>
        <w:t xml:space="preserve">　　坑爇(上苦[彳*魚*亍]反考声云坑坎也下而拙反案坑爇者孔安国尚书序云秦始皇焚书坑儒是也古今正字云[蓺/火]烧也从火艺省艺音诣)。</w:t>
      </w:r>
    </w:p>
    <w:p>
      <w:r>
        <w:t xml:space="preserve">　　泯弃(上民尹反孔注尚书云泯昏乱也毛诗传云泯灭也尔雅云尽也古今正字从水民声)。</w:t>
      </w:r>
    </w:p>
    <w:p>
      <w:r>
        <w:t xml:space="preserve">　　汲冢(上音急下株垄反说文云冢陵墓封冢也从勹豕声勹音包豕音宠录反论从土作冢俗字非也)。</w:t>
      </w:r>
    </w:p>
    <w:p>
      <w:r>
        <w:t xml:space="preserve">　　部帙(下陈栗反字书云[袌-包+矢]书衣也考声云裹也古今正字云缠也从衣失声或作帙帙义同论作帙俗字)。</w:t>
      </w:r>
    </w:p>
    <w:p>
      <w:r>
        <w:t xml:space="preserve">　　墨翟(下庭历反人名墨子也)。</w:t>
      </w:r>
    </w:p>
    <w:p>
      <w:r>
        <w:t xml:space="preserve">　　孟轲(下可何反人子孟子也)。</w:t>
      </w:r>
    </w:p>
    <w:p>
      <w:r>
        <w:t xml:space="preserve">　　不窋(下屯律反世本云周后稷生不窟即文王十三代祖也说文从[宋-木+儿]出声论或从吉作窖非也)。</w:t>
      </w:r>
    </w:p>
    <w:p>
      <w:r>
        <w:t xml:space="preserve">　　编轴(上鳖绵反苍颉篇云编织也说文云编次简也从糸扁声扁音篇下冲六反)。</w:t>
      </w:r>
    </w:p>
    <w:p>
      <w:r>
        <w:t xml:space="preserve">　　缘伋(下金立反考声云伋趣事也亦系于心也说文从人及声)。</w:t>
      </w:r>
    </w:p>
    <w:p>
      <w:r>
        <w:t xml:space="preserve">　　整道(徒到反论从口作道非)。</w:t>
      </w:r>
    </w:p>
    <w:p>
      <w:r>
        <w:t xml:space="preserve">　　荼蓼(上杜吴反下联鸟反毛诗传云蓼辛菜也尔雅云荼苦菜也古今正字荼蓼二字并从草余翏皆声翏音力幼反论作蓼俗字也)。</w:t>
      </w:r>
    </w:p>
    <w:p>
      <w:r>
        <w:t xml:space="preserve">　　沟洫(上古侯反下撝域反周礼郑注云沟洫者所以通水于川也沟广四尺深四尺洫广八尺深八尺也说文云沟洫二字并从水冓音觏血皆声也)。</w:t>
      </w:r>
    </w:p>
    <w:p>
      <w:r>
        <w:t xml:space="preserve">　　无资(下音咨考声云资货也郑注仪礼云资行用也说文亦货也从贝次声论从此作赀赀者小罪入财以赎之非论本义故不取也)。</w:t>
      </w:r>
    </w:p>
    <w:p>
      <w:r>
        <w:t xml:space="preserve">　　冲邃(下虽翠反考声云邃深也说文深远也从穴遂声)。</w:t>
      </w:r>
    </w:p>
    <w:p>
      <w:r>
        <w:t xml:space="preserve">　　玺书(上斯子反考声云玺天子印也汉书云封皇帝符玺应劭注云玺信也籀文从玉作玺说文云王者印也从玉尔声字从二糸作玺俗字也糸音觅论)。</w:t>
      </w:r>
    </w:p>
    <w:p/>
    <w:p>
      <w:r>
        <w:t xml:space="preserve">　　辩正论卷第八(出道伪谬篇)</w:t>
      </w:r>
    </w:p>
    <w:p/>
    <w:p>
      <w:r>
        <w:t xml:space="preserve">　　麟麇(上栗珍反公羊传云麟仁兽也亦从[希-巾+ㄙ]作[鹿*(希-巾+ㄙ)]义同已释讫说文云从鹿磷声磷音邻下俱云反公羊传云有麋而无角是也说文从鹿囷声囷音区筠反籀文从禾作麋亦作[鹿/若]音训并同也)。</w:t>
      </w:r>
    </w:p>
    <w:p>
      <w:r>
        <w:t xml:space="preserve">　　烦猥(下乌贿反考声云猥不正而滥也古今正字从犬畏声)。</w:t>
      </w:r>
    </w:p>
    <w:p>
      <w:r>
        <w:t xml:space="preserve">　　佣髀(上来龙反考声云佣上下均也毛诗传云均也说文云佣直均也从人庸声下鼙米反说文云髀股外也从骨卑声也)。</w:t>
      </w:r>
    </w:p>
    <w:p>
      <w:r>
        <w:t xml:space="preserve">　　粗[跳-兆+專](上苍胡反说文粗从三鹿考声云粗大也又不精也论作粗俗字也下遄兖反字书云[跳-兆+專]腓肠也说文从足专声腓音肥论从专作踹俗字非也)。</w:t>
      </w:r>
    </w:p>
    <w:p>
      <w:r>
        <w:t xml:space="preserve">　　其赃(下作郎反考声云赃贿也方言受货曰赃也亦作[身*臧]也)。</w:t>
      </w:r>
    </w:p>
    <w:p>
      <w:r>
        <w:t xml:space="preserve">　　僧袆(于宜反毛诗传云袆美也人名也)。</w:t>
      </w:r>
    </w:p>
    <w:p>
      <w:r>
        <w:t xml:space="preserve">　　可[日/出/大/((犀-尸)-牛+十)](袍报反考声云[日/出/八/((犀-尸)-牛+十)]乱也亦犯也毛诗传云相侵也古今正字从日出从仅而从丰仅音拱丰音滔论作曝非也)。</w:t>
      </w:r>
    </w:p>
    <w:p>
      <w:r>
        <w:t xml:space="preserve">　　灵鹫(齐秀反山名也亦鸟名也考声正作鸠也)。</w:t>
      </w:r>
    </w:p>
    <w:p>
      <w:r>
        <w:t xml:space="preserve">　　罽宾(上居刈反西域国名也)。</w:t>
      </w:r>
    </w:p>
    <w:p>
      <w:r>
        <w:t xml:space="preserve">　　所螫(下声只反说文云虫行刺也从虫赦声虫音毁赦音舍)。</w:t>
      </w:r>
    </w:p>
    <w:p>
      <w:r>
        <w:t xml:space="preserve">　　嫉妒(上音疾考声云嫉妒也王逸注楚辞云嫉害也古今正字云害贤曰嫉害色曰妒从女疾声下都故反)。</w:t>
      </w:r>
    </w:p>
    <w:p>
      <w:r>
        <w:t xml:space="preserve">　　范蠡(下历底反人名也)。</w:t>
      </w:r>
    </w:p>
    <w:p>
      <w:r>
        <w:t xml:space="preserve">　　面皱(下侧瘦反考声云皱皮聚也文字典说云皮宽聚也从皮刍声刍音初俱反论从[雪-雨+(雪-雨)]作[(雪-雨+(雪-雨))*皮]俗字也)。</w:t>
      </w:r>
    </w:p>
    <w:p>
      <w:r>
        <w:t xml:space="preserve">　　恰到(上钦甲反考声云恰恰用心貌也)。</w:t>
      </w:r>
    </w:p>
    <w:p>
      <w:r>
        <w:t xml:space="preserve">　　欻来(上勋律反薛综注西京赋云欻忽也说文有所吹起也从欠从炎)。</w:t>
      </w:r>
    </w:p>
    <w:p>
      <w:r>
        <w:t xml:space="preserve">　　纹缯(上物分反考声云纹吴越谓小绫为纹也文字典说云织文缯之谓绫案纹缯今绫之类也)。</w:t>
      </w:r>
    </w:p>
    <w:p>
      <w:r>
        <w:t xml:space="preserve">　　持笏(下昏没反考声云笏简也礼记云凡有指画于君前用笏受命于君前书于笏古今正字从竹勿声也)。</w:t>
      </w:r>
    </w:p>
    <w:p>
      <w:r>
        <w:t xml:space="preserve">　　装潢(上侧霜反考声云装饰也下黄旷反考声云潢染黄色也案黄今修饰经书置缥轴也褾必眇反)。</w:t>
      </w:r>
    </w:p>
    <w:p>
      <w:r>
        <w:t xml:space="preserve">　　[爝-(即-ㄗ+寸)+(鬯*又)]火(音爵已释讫论从火作爝俗字也)。</w:t>
      </w:r>
    </w:p>
    <w:p>
      <w:r>
        <w:t xml:space="preserve">　　娠微(上失人反郑笺毛诗云娠怀孕也广雅云娠[仁-二+身]也古今正字云女妊娠也说文从女辰声[仁-二+身]音申)。</w:t>
      </w:r>
    </w:p>
    <w:p>
      <w:r>
        <w:t xml:space="preserve">　　负扆(下依喜反尔雅云户牖之间谓之扆古今正字从户衣声)。</w:t>
      </w:r>
    </w:p>
    <w:p/>
    <w:p>
      <w:r>
        <w:t xml:space="preserve">　　一切经音义卷第八十六</w:t>
      </w:r>
    </w:p>
    <w:p/>
    <w:p/>
    <w:p>
      <w:r>
        <w:t xml:space="preserve">　　一切经音义卷第八十七</w:t>
      </w:r>
    </w:p>
    <w:p/>
    <w:p>
      <w:r>
        <w:t xml:space="preserve">　　　　翻经沙门慧琳撰</w:t>
      </w:r>
    </w:p>
    <w:p>
      <w:r>
        <w:t xml:space="preserve">　　音破邪论两卷</w:t>
      </w:r>
    </w:p>
    <w:p>
      <w:r>
        <w:t xml:space="preserve">　　崇正录十五卷</w:t>
      </w:r>
    </w:p>
    <w:p>
      <w:r>
        <w:t xml:space="preserve">　　甄正论三卷</w:t>
      </w:r>
    </w:p>
    <w:p>
      <w:r>
        <w:t xml:space="preserve">　　十门辩惑论两卷</w:t>
      </w:r>
    </w:p>
    <w:p>
      <w:r>
        <w:t xml:space="preserve">　　右四论二十二卷同此卷音。</w:t>
      </w:r>
    </w:p>
    <w:p/>
    <w:p>
      <w:r>
        <w:t xml:space="preserve">　　破邪论序</w:t>
      </w:r>
    </w:p>
    <w:p/>
    <w:p>
      <w:r>
        <w:t xml:space="preserve">　　　　慧琳音</w:t>
      </w:r>
    </w:p>
    <w:p>
      <w:r>
        <w:t xml:space="preserve">　　窅冥(上腰皎反说文云窅深目也从穴中目今文笔之土每有制作皆用此字但取深义殊不知于理甚乖也失之远矣或从幼作窈毛诗传云幽静也说文云深远也于义犹未为得合从[自/七]作[穴/自/匕]此正[穴/自/匕]冥之字时多不用盖谓不见本字也说文云[穴/自/匕]冥也从穴[自/匕]声[自/匕]音同上亦作杳)。</w:t>
      </w:r>
    </w:p>
    <w:p>
      <w:r>
        <w:t xml:space="preserve">　　发擿(汀历反考声云擿揩也拨也古今正字注才适声也)。</w:t>
      </w:r>
    </w:p>
    <w:p>
      <w:r>
        <w:t xml:space="preserve">　　[月*巳]遁(屯顿反王逸注楚辞云遁隐也广雅云避世也说文云仙也一云巡也从辵盾声论作盾遁俗用字)。</w:t>
      </w:r>
    </w:p>
    <w:p/>
    <w:p>
      <w:r>
        <w:t xml:space="preserve">　　破邪论卷上</w:t>
      </w:r>
    </w:p>
    <w:p/>
    <w:p>
      <w:r>
        <w:t xml:space="preserve">　　褫运(上池尔反苍颉云褫彻也说文夺也从衣虒声虒音断)。</w:t>
      </w:r>
    </w:p>
    <w:p>
      <w:r>
        <w:t xml:space="preserve">　　洊雷(上前荐反周易云洊雷震王弼云洊重也说文作瀳从水荐声亦作荐)。</w:t>
      </w:r>
    </w:p>
    <w:p>
      <w:r>
        <w:t xml:space="preserve">　　愤懑(上汾吻反下门本反王逸注楚辞云懑亦愤也苍颉篇云闷也说文云烦也从心满声古文作[惹-右+兩]义亦同)。</w:t>
      </w:r>
    </w:p>
    <w:p>
      <w:r>
        <w:t xml:space="preserve">　　惄焉(上宁历反正体字也毛诗传云惄愁也思也说文云忧也从心叔声)。</w:t>
      </w:r>
    </w:p>
    <w:p>
      <w:r>
        <w:t xml:space="preserve">　　碜黩(上初锦反下音独陆机汉祖功臣颂茫茫宇宙上碜下黩波振四海尘飞五岳九服俳徊三灵改卜古今正字从石参声或从土作墋也)。</w:t>
      </w:r>
    </w:p>
    <w:p>
      <w:r>
        <w:t xml:space="preserve">　　刁斗(上鸟聊反下兜偶反孟康注汉书云以铜为之受一斗昼炊饮食夜击以警众持行随军在荧阳库中今改为金钲是也古今正字云二字并象形也象斗有柄论作升误)。</w:t>
      </w:r>
    </w:p>
    <w:p>
      <w:r>
        <w:t xml:space="preserve">　　哇歌(上亚佳反苍颉篇云哇讴也声类佞也说文讇声也从口圭声亦作[圭*欠])。</w:t>
      </w:r>
    </w:p>
    <w:p>
      <w:r>
        <w:t xml:space="preserve">　　白纨(换峦反许叔重云纨素也说文从糸丸声)。</w:t>
      </w:r>
    </w:p>
    <w:p>
      <w:r>
        <w:t xml:space="preserve">　　蔡愔(揖淫反人名也)。</w:t>
      </w:r>
    </w:p>
    <w:p>
      <w:r>
        <w:t xml:space="preserve">　　蠲嗜欲(上决玄反考声云蠲洁也除也)。</w:t>
      </w:r>
    </w:p>
    <w:p>
      <w:r>
        <w:t xml:space="preserve">　　崆峒(上音空下音同山名也已释辩正论第二卷海中山)。</w:t>
      </w:r>
    </w:p>
    <w:p>
      <w:r>
        <w:t xml:space="preserve">　　婕妤(上尖叶反下与诸反声类云接[((嘹-口)-小)-日+(工/十)]也女人官名也说文云二字并从女疌予皆声也)。</w:t>
      </w:r>
    </w:p>
    <w:p>
      <w:r>
        <w:t xml:space="preserve">　　阚泽(上坎滥反去声字也)。</w:t>
      </w:r>
    </w:p>
    <w:p>
      <w:r>
        <w:t xml:space="preserve">　　饰绘(上舒力反下回外反孔注尚书云绘五采也郑注论语云画也说文从糸贵声亦作绘)。</w:t>
      </w:r>
    </w:p>
    <w:p>
      <w:r>
        <w:t xml:space="preserve">　　涿鹿(上音卓应劭注汉书云涿鹿县名属上谷即易州界)。</w:t>
      </w:r>
    </w:p>
    <w:p>
      <w:r>
        <w:t xml:space="preserve">　　九瘿(婴郢反项瘤也)。</w:t>
      </w:r>
    </w:p>
    <w:p>
      <w:r>
        <w:t xml:space="preserve">　　昏垫(占念反辩正论第二卷中已释占音丁焰反)。</w:t>
      </w:r>
    </w:p>
    <w:p>
      <w:r>
        <w:t xml:space="preserve">　　妲已(上丹捺反下饥拟反纣之嬖妃也论从女作妃音芳微反非也)。</w:t>
      </w:r>
    </w:p>
    <w:p>
      <w:r>
        <w:t xml:space="preserve">　　玁狁(上扻敛反下音允毛诗传云北狄古名也郑笺云凶奴也文字典说训同上并从犬严允皆声论作猃音力赡反非也)。</w:t>
      </w:r>
    </w:p>
    <w:p>
      <w:r>
        <w:t xml:space="preserve">　　汧渭(上遣坚反下音谓二水名也汉书注云汧水出汧阳县北入渭汭说文二字并从水幵胃皆声幵音坚)。</w:t>
      </w:r>
    </w:p>
    <w:p>
      <w:r>
        <w:t xml:space="preserve">　　杨玠(皆薤反人名也)。</w:t>
      </w:r>
    </w:p>
    <w:p>
      <w:r>
        <w:t xml:space="preserve">　　[幵/弓]篡(上霓计反正体从弓作[幵/弓]下刍患反论语云[幵/弓]善射说文云帝誉射官也夏少康灭之从弓幵声论从羽作羿是鸟飞也今俗用之久请详焉实非本字也)。</w:t>
      </w:r>
    </w:p>
    <w:p>
      <w:r>
        <w:t xml:space="preserve">　　浞篡(上仕角反左传云伯明氏之谗子弟有寒浞即杀[幵/弓]者也)。</w:t>
      </w:r>
    </w:p>
    <w:p>
      <w:r>
        <w:t xml:space="preserve">　　绨衣(上弟奚反说文云绨厚缯也从糸弟声也)。</w:t>
      </w:r>
    </w:p>
    <w:p/>
    <w:p>
      <w:r>
        <w:t xml:space="preserve">　　破邪论卷下</w:t>
      </w:r>
    </w:p>
    <w:p/>
    <w:p>
      <w:r>
        <w:t xml:space="preserve">　　沟洫(下兄域反义已具释辩正论第七卷中)。</w:t>
      </w:r>
    </w:p>
    <w:p>
      <w:r>
        <w:t xml:space="preserve">　　淴滑(上音忽下音骨考声云淴滑大水混流貌也滑乱也水圜转旋流湍波大也)。</w:t>
      </w:r>
    </w:p>
    <w:p>
      <w:r>
        <w:t xml:space="preserve">　　磅礴(上薄郎反辩正论第一卷中有下蒲莫反考声云广大也)。</w:t>
      </w:r>
    </w:p>
    <w:p>
      <w:r>
        <w:t xml:space="preserve">　　依耐国(中音奈梵语也)。</w:t>
      </w:r>
    </w:p>
    <w:p>
      <w:r>
        <w:t xml:space="preserve">　　岚毗园(上览含反梵语也)。</w:t>
      </w:r>
    </w:p>
    <w:p>
      <w:r>
        <w:t xml:space="preserve">　　爇除(上壖拙反杜注左传云[蓺/火]烧也说文作[蓺/火]从火从执声)。</w:t>
      </w:r>
    </w:p>
    <w:p>
      <w:r>
        <w:t xml:space="preserve">　　骅[馬*((一/(匚*〡*〡*(巨-匚)))/田)](上画瓜反下音留郭璞骅色如华而赤色毛诗传云马赤身黑鬣曰骝亦作[馬*亞])。</w:t>
      </w:r>
    </w:p>
    <w:p>
      <w:r>
        <w:t xml:space="preserve">　　八骏(遵峻反)。</w:t>
      </w:r>
    </w:p>
    <w:p>
      <w:r>
        <w:t xml:space="preserve">　　豺心(上仕皆反俗作豺)。</w:t>
      </w:r>
    </w:p>
    <w:p>
      <w:r>
        <w:t xml:space="preserve">　　不悛(音铨孔注尚书云悛改也说文从心夋声)。</w:t>
      </w:r>
    </w:p>
    <w:p>
      <w:r>
        <w:t xml:space="preserve">　　尺鴳(鸦谏反义已具释辩正论第六卷中)。</w:t>
      </w:r>
    </w:p>
    <w:p>
      <w:r>
        <w:t xml:space="preserve">　　井蛙(乌佳反正作蛙声类云虾蟆也)。</w:t>
      </w:r>
    </w:p>
    <w:p>
      <w:r>
        <w:t xml:space="preserve">　　朝菌(上张遥反下群陨反郭注尔雅云菌地蕈也似盖庄子云朝菌不知晦朔司马彪云夭芝也)。</w:t>
      </w:r>
    </w:p>
    <w:p>
      <w:r>
        <w:t xml:space="preserve">　　蟪蛄(上音惠下音蛄庄子云蟪蛄不知春秋说文二字并从虫惠古皆声也)。</w:t>
      </w:r>
    </w:p>
    <w:p>
      <w:r>
        <w:t xml:space="preserve">　　婉娩(上纡阮反下音晚毛诗传云婉从也郑玄云婉谓言语从也娩之言媚也谓容貌也古今正字并从女宛免皆声)。</w:t>
      </w:r>
    </w:p>
    <w:p>
      <w:r>
        <w:t xml:space="preserve">　　盘古(上伴瞒反古亦作估是古帝名号论文从木从半作柈非也)。</w:t>
      </w:r>
    </w:p>
    <w:p>
      <w:r>
        <w:t xml:space="preserve">　　蝉联(下音连顾野王云蝉联相续之言也)。</w:t>
      </w:r>
    </w:p>
    <w:p>
      <w:r>
        <w:t xml:space="preserve">　　衮饰(上公本反郑众注周礼衮龙衣也郑玄云玄衣而画以龙尔雅衮[黹*犬]也说文云天子享先王卷龙衣绣于下裳幅一龙蜿上卿服说文从衣公声也)。</w:t>
      </w:r>
    </w:p>
    <w:p>
      <w:r>
        <w:t xml:space="preserve">　　跬步(上窥癸反礼记云君子跬步不敢忘也方言半步为跬说文从足圭声)。</w:t>
      </w:r>
    </w:p>
    <w:p>
      <w:r>
        <w:t xml:space="preserve">　　悯殇(上旻陨反杜注左传云悯忧貌也离骚云伤太息之悯怜说文从心闵声下赏章反)。</w:t>
      </w:r>
    </w:p>
    <w:p>
      <w:r>
        <w:t xml:space="preserve">　　[捩-犬+乙][(耳*(蚤-虫))/手](上莺革反字书云[捩-犬+乙]把也持也说文作搹从手鬲声鬲音革论作扼俗字也下乌灌反正体字也说文云[耳*(叉/手)]手掌后节也从手[目*(蚤-虫)]声[目*(蚤-虫)]音冤板反论作腕俗字也)。</w:t>
      </w:r>
    </w:p>
    <w:p>
      <w:r>
        <w:t xml:space="preserve">　　抵掌(上之尔反孝声云抵侧击也侧手投于掌也)。</w:t>
      </w:r>
    </w:p>
    <w:p>
      <w:r>
        <w:t xml:space="preserve">　　盱衡(上况于反郭璞云盱谓之举眼也苍颉篇张目也汉书盱衡厉色也古今正字从目于声也)。</w:t>
      </w:r>
    </w:p>
    <w:p>
      <w:r>
        <w:t xml:space="preserve">　　炀帝(上羊亮反隋帝谥法云逆天虐民曰炀好内怠政曰炀)。</w:t>
      </w:r>
    </w:p>
    <w:p>
      <w:r>
        <w:t xml:space="preserve">　　杓之(上正遥反北斗柄端第一星也)。</w:t>
      </w:r>
    </w:p>
    <w:p>
      <w:r>
        <w:t xml:space="preserve">　　补鳌([敖-士+出]高反考声云大龟也论作[螯-士+出]俗字不可用也)。</w:t>
      </w:r>
    </w:p>
    <w:p>
      <w:r>
        <w:t xml:space="preserve">　　刊出(上侃干反杜注左传云刊除也说文云从刀干声)。</w:t>
      </w:r>
    </w:p>
    <w:p>
      <w:r>
        <w:t xml:space="preserve">　　刬海(上察简反广雅云刬削也古今正字从刀戋声)。</w:t>
      </w:r>
    </w:p>
    <w:p>
      <w:r>
        <w:t xml:space="preserve">　　缦睑(上蛮攀反考声云缦缓也或作嫚论从目从慢非也下剑奄反)。</w:t>
      </w:r>
    </w:p>
    <w:p>
      <w:r>
        <w:t xml:space="preserve">　　咆勃(上鲍茅反广雅云咆鸣也说文嗥也从口包声下盆没反顾野王云勃[日/出/八/((犀-尸)-牛+十)]盛也苍颉篇云猝[日/出/八/((犀-尸)-牛+十)]也古今正字从力孛声也)。</w:t>
      </w:r>
    </w:p>
    <w:p>
      <w:r>
        <w:t xml:space="preserve">　　耽湎(上胆甘反下绵褊反)。</w:t>
      </w:r>
    </w:p>
    <w:p>
      <w:r>
        <w:t xml:space="preserve">　　蝍蛆(上子力反下子余反方言云马蚿也古今正字二字并从虫即且声)。</w:t>
      </w:r>
    </w:p>
    <w:p/>
    <w:p>
      <w:r>
        <w:t xml:space="preserve">　　崇正录第一卷</w:t>
      </w:r>
    </w:p>
    <w:p/>
    <w:p>
      <w:r>
        <w:t xml:space="preserve">　　韦[巾*冓](狗侯反释名云[巾*冓]单衣之无胡者也字书上衣也案韦[巾*冓]者戎虏之皮服也古今正字从巾冓声亦从衣作褠冓音同上也)。</w:t>
      </w:r>
    </w:p>
    <w:p>
      <w:r>
        <w:t xml:space="preserve">　　毳幙(上昌芮反下音幕案毳幙蕃戎之毡庐毛帐之属)。</w:t>
      </w:r>
    </w:p>
    <w:p>
      <w:r>
        <w:t xml:space="preserve">　　[狴-比+非]牢(上并奚反王肃注家语云[狴-比+非]牢狱也集训云[狴-比+非]牢也门外行马也考声从木非从土作[梐-比+非]狱名也今俗用从比作狴误也说文牢也所以枸非从陛省声也论中从犬作狴非也)。</w:t>
      </w:r>
    </w:p>
    <w:p>
      <w:r>
        <w:t xml:space="preserve">　　酺醵(上步胡反史记云始皇二十五年天下大酺五日汉律无故三人已上群饮者罚金四两今赐令会饮五日也下渠虐反郑注礼记云合钱饮酒也说文酺王德布大饮酒已从酉甫声醵会饮食也从酉豦声或作酢)。</w:t>
      </w:r>
    </w:p>
    <w:p>
      <w:r>
        <w:t xml:space="preserve">　　璇毫(上旋缘反郭璞云璇玉名也穆天子传云春山之宝有璇珠顾野王云即[虫*半]所含珠也说文美人也从玉睿声籀文作壑古文作[瑛-央+間]下号高反)。</w:t>
      </w:r>
    </w:p>
    <w:p>
      <w:r>
        <w:t xml:space="preserve">　　天授(雔宥反论本作[禾*(又/田)]伪字此则天朝伪字也不堪行用也今不取)。</w:t>
      </w:r>
    </w:p>
    <w:p>
      <w:r>
        <w:t xml:space="preserve">　　驭一境(上鱼据反与此御同)。</w:t>
      </w:r>
    </w:p>
    <w:p>
      <w:r>
        <w:t xml:space="preserve">　　推揖(揞习反张戬云揖拱手而举之以相敬也[詫-乇+隻]也录本作挹音同义异是斟酌也)。</w:t>
      </w:r>
    </w:p>
    <w:p>
      <w:r>
        <w:t xml:space="preserve">　　不皦(枭了反明也)。</w:t>
      </w:r>
    </w:p>
    <w:p/>
    <w:p>
      <w:r>
        <w:t xml:space="preserve">　　第二卷</w:t>
      </w:r>
    </w:p>
    <w:p/>
    <w:p>
      <w:r>
        <w:t xml:space="preserve">　　智潋(廉赡反)。</w:t>
      </w:r>
    </w:p>
    <w:p>
      <w:r>
        <w:t xml:space="preserve">　　烦冗(昔陇反声类云冗散杂无食之人皆曰冗)。</w:t>
      </w:r>
    </w:p>
    <w:p>
      <w:r>
        <w:t xml:space="preserve">　　庸謏(消了反郑注礼记云謏之言小也古今正字云从言叟声也)。</w:t>
      </w:r>
    </w:p>
    <w:p>
      <w:r>
        <w:t xml:space="preserve">　　挢伪(上娇小反郑注周礼云挢称诈以有为也顾野王云假称为之挢贾逵云非先王之法曰挢楚辞云挢兹媚以弘处说文擅也从手乔声录本从矢作矫音则同乖于义也)。</w:t>
      </w:r>
    </w:p>
    <w:p>
      <w:r>
        <w:t xml:space="preserve">　　诡妄(上归委反作也)。</w:t>
      </w:r>
    </w:p>
    <w:p>
      <w:r>
        <w:t xml:space="preserve">　　重[(芮-入+((傘-(企-止))-┬))*皮](坚显反考声云皮虚起如[卄/兩]也古今正字作[束*幵]枅[妍-女+禾]今录本作躎谬)。</w:t>
      </w:r>
    </w:p>
    <w:p>
      <w:r>
        <w:t xml:space="preserve">　　推鞠(鸠六反张戬考声云鞠穷罪人也正作[竺-二+鞫]从人从竹从言或作諊[筋-月+金])。</w:t>
      </w:r>
    </w:p>
    <w:p>
      <w:r>
        <w:t xml:space="preserve">　　愚犷(觥猛反说文云犷不可附也从犬广声也)。</w:t>
      </w:r>
    </w:p>
    <w:p>
      <w:r>
        <w:t xml:space="preserve">　　齐[田*(└@人)](麦彭反)。</w:t>
      </w:r>
    </w:p>
    <w:p>
      <w:r>
        <w:t xml:space="preserve">　　慎莫(上臣刃反古文字也今作慎)。</w:t>
      </w:r>
    </w:p>
    <w:p>
      <w:r>
        <w:t xml:space="preserve">　　[酉*酋]使(上酉周反毛诗云[酉*酋]车銮鏕传云輶轻车盖单车之使)。</w:t>
      </w:r>
    </w:p>
    <w:p>
      <w:r>
        <w:t xml:space="preserve">　　于阗国(中田炼反)。</w:t>
      </w:r>
    </w:p>
    <w:p>
      <w:r>
        <w:t xml:space="preserve">　　辞诀(音决)。</w:t>
      </w:r>
    </w:p>
    <w:p>
      <w:r>
        <w:t xml:space="preserve">　　鬼[魅-未+勿](眉秘反郑注周礼云[(魅-ㄙ)-未+勿]所以从其为人与物也盖祭天地之明曰百物之神曰[(魅-ㄙ)-未+勿]山海经云[(魅-ㄙ)-未+勿]之为物人身黑首说文正作魅老物精也从鬼生毛从彡今亦作魅或作祙也)。</w:t>
      </w:r>
    </w:p>
    <w:p>
      <w:r>
        <w:t xml:space="preserve">　　鱼豢(还慢反)。</w:t>
      </w:r>
    </w:p>
    <w:p>
      <w:r>
        <w:t xml:space="preserve">　　噂誻(上尊损反下谈合反毛诗传文云噂誻噂誻相对言也说文聚语也并从口尊沓皆声也亦作僔今录从足作蹲踏非也)。</w:t>
      </w:r>
    </w:p>
    <w:p/>
    <w:p>
      <w:r>
        <w:t xml:space="preserve">　　第三卷(阙本不音)</w:t>
      </w:r>
    </w:p>
    <w:p/>
    <w:p/>
    <w:p>
      <w:r>
        <w:t xml:space="preserve">　　第四卷</w:t>
      </w:r>
    </w:p>
    <w:p/>
    <w:p>
      <w:r>
        <w:t xml:space="preserve">　　炜[火*(日/(俎-且+(俎-且))/(百-日+ㄎ))](上韦鬼反下炎辄反古文正体字毛诗传云炜赤貌也说文盛明貌也从火韦声广雅云烨光明貌古今正字从火[日/((傘-(企-止))-┬+ㄎ)]声[日/((傘-(企-止))-┬+ㄎ)]音同上正体字录作熚谬也)。</w:t>
      </w:r>
    </w:p>
    <w:p>
      <w:r>
        <w:t xml:space="preserve">　　刳命(上苦孤反顾野王云刳空其腹也说文云判也从刀夸声)。</w:t>
      </w:r>
    </w:p>
    <w:p>
      <w:r>
        <w:t xml:space="preserve">　　蟒蛇(上[茫-亡+(└@人)]晃反)。</w:t>
      </w:r>
    </w:p>
    <w:p>
      <w:r>
        <w:t xml:space="preserve">　　驴[馬*展](上旅居反下鳣碾反埤苍云[馬*展]马卧土中也张戬云马展转也古今正字从马展声)。</w:t>
      </w:r>
    </w:p>
    <w:p>
      <w:r>
        <w:t xml:space="preserve">　　二襜(昌詹反毛诗传云衣蔽前谓之襜方言襜谓之掖郭璞云衣掖下也说文衣蔽前也从衣詹声传从示作祲氛祲字音子鴥反无义)。</w:t>
      </w:r>
    </w:p>
    <w:p>
      <w:r>
        <w:t xml:space="preserve">　　两褾(卑蓼反广雅云褾袂也埤苍云衣袖也古今正字从衣票声也)。</w:t>
      </w:r>
    </w:p>
    <w:p/>
    <w:p>
      <w:r>
        <w:t xml:space="preserve">　　第五卷(此卷中并录辩正论第二卷第五卷文已于本论中音训讫更不重释也)</w:t>
      </w:r>
    </w:p>
    <w:p/>
    <w:p/>
    <w:p>
      <w:r>
        <w:t xml:space="preserve">　　第六卷(此卷中录辩正论第六卷首尽第六卷一半已于本论音训讫)</w:t>
      </w:r>
    </w:p>
    <w:p/>
    <w:p/>
    <w:p>
      <w:r>
        <w:t xml:space="preserve">　　第七卷(此卷录辩正论第六卷半后尽第六卷终已于本论音训讫)</w:t>
      </w:r>
    </w:p>
    <w:p/>
    <w:p/>
    <w:p>
      <w:r>
        <w:t xml:space="preserve">　　第八卷(此卷录辩正论第八欠尾顶四纸余已于本论音训讫)</w:t>
      </w:r>
    </w:p>
    <w:p/>
    <w:p/>
    <w:p>
      <w:r>
        <w:t xml:space="preserve">　　第九卷(阙本不音)</w:t>
      </w:r>
    </w:p>
    <w:p/>
    <w:p/>
    <w:p>
      <w:r>
        <w:t xml:space="preserve">　　第十卷(此卷录甄正论已于本论音训讫)</w:t>
      </w:r>
    </w:p>
    <w:p/>
    <w:p/>
    <w:p>
      <w:r>
        <w:t xml:space="preserve">　　第十一卷(此卷录甄正论足已于本论音训讫)</w:t>
      </w:r>
    </w:p>
    <w:p/>
    <w:p/>
    <w:p>
      <w:r>
        <w:t xml:space="preserve">　　第十二卷</w:t>
      </w:r>
    </w:p>
    <w:p/>
    <w:p>
      <w:r>
        <w:t xml:space="preserve">　　投[匭-九+丸](归鲔反孔注尚书云匦匣也今见有之四方名别)。</w:t>
      </w:r>
    </w:p>
    <w:p>
      <w:r>
        <w:t xml:space="preserve">　　拉天(蓝合反何休注公羊云拉折也说文云拉搉也从手立声亦作折)。</w:t>
      </w:r>
    </w:p>
    <w:p>
      <w:r>
        <w:t xml:space="preserve">　　廊庑(上音郎下无府反释名云大屋曰庑说文堂下周室也从广无声)。</w:t>
      </w:r>
    </w:p>
    <w:p>
      <w:r>
        <w:t xml:space="preserve">　　[序-予+辰]扆(上慎真反下衣虮反)。</w:t>
      </w:r>
    </w:p>
    <w:p>
      <w:r>
        <w:t xml:space="preserve">　　悃款(上坤稳反下宽管反王逸注楚辞云志伅一也广雅志也说文从心困声)。</w:t>
      </w:r>
    </w:p>
    <w:p>
      <w:r>
        <w:t xml:space="preserve">　　品汇(韦贵反广雅云汇类也以其汇类相牵引也文字典说从[(┐@一)/一/(夕*巾)]胃省声[(┐@一)/一/(夕*巾)]音大奚反也)。</w:t>
      </w:r>
    </w:p>
    <w:p>
      <w:r>
        <w:t xml:space="preserve">　　丹慊(谦簟反考声云慊情切也足也)。</w:t>
      </w:r>
    </w:p>
    <w:p>
      <w:r>
        <w:t xml:space="preserve">　　眭希寂(上髓遗反人姓也)。</w:t>
      </w:r>
    </w:p>
    <w:p/>
    <w:p>
      <w:r>
        <w:t xml:space="preserve">　　第十三卷　第十四卷　第十五卷(已上并阙本不音)</w:t>
      </w:r>
    </w:p>
    <w:p/>
    <w:p/>
    <w:p>
      <w:r>
        <w:t xml:space="preserve">　　甄正论卷上</w:t>
      </w:r>
    </w:p>
    <w:p/>
    <w:p>
      <w:r>
        <w:t xml:space="preserve">　　　　慧琳音</w:t>
      </w:r>
    </w:p>
    <w:p>
      <w:r>
        <w:t xml:space="preserve">　　蹎踬(上典年反声类云蹎蝢仆也广雅云仆也孔注尚书反倒也说文跋也从足真声亦作颠[起-巳+真]今论本作颠音同也失于义下知利反顾野王云踬犹顿也广雅蹋也说文跉也从足质声跉音钳业也)。</w:t>
      </w:r>
    </w:p>
    <w:p>
      <w:r>
        <w:t xml:space="preserve">　　坐袪(去鱼反考声云袪开也却也除也裁也)。</w:t>
      </w:r>
    </w:p>
    <w:p>
      <w:r>
        <w:t xml:space="preserve">　　隐机(上殷靳反下音几)。</w:t>
      </w:r>
    </w:p>
    <w:p>
      <w:r>
        <w:t xml:space="preserve">　　简册(上间眼反。郭璞注尔雅简札也。顾野王云所用以写书记事也。说文牒也。从竹间声论从草作蕳误也。下枪责反。周礼云九命诸侯则册命之。郑玄云谓简册书王命也。蔡邕独断册者简也。不满百文不书于册。其制长二尺短者半之。其次一长一短两编下上篆书起年月凡命诸侯三公薨及以罪免悉以册书。说文符命也。诸侯进受于王象其札一长一短中有二编也。古文从竹作[竺-二+(狦-(狂-王))]也)。</w:t>
      </w:r>
    </w:p>
    <w:p>
      <w:r>
        <w:t xml:space="preserve">　　纰谬(上匹夷反考声云纰缯帛疏薄也下靡幼反妄也欺也误也)。</w:t>
      </w:r>
    </w:p>
    <w:p>
      <w:r>
        <w:t xml:space="preserve">　　籧庐(上巨鱼反张戬云籧篨口柔怕同人颜色不能俯也下吕猪反考声云庵类也寄也)。</w:t>
      </w:r>
    </w:p>
    <w:p>
      <w:r>
        <w:t xml:space="preserve">　　言谊(宜寄反郑玄注礼记云[諢-車+且]者制事之宜也王弼注周易[諢-車+且]犹理也毛诗传云善也宜也说文人所宜也从言宜声)。</w:t>
      </w:r>
    </w:p>
    <w:p>
      <w:r>
        <w:t xml:space="preserve">　　道该(改哀反贾逵云该备也说文从言亥声)。</w:t>
      </w:r>
    </w:p>
    <w:p>
      <w:r>
        <w:t xml:space="preserve">　　斯鉴(监忏反考声云明也照也亦作鉴)。</w:t>
      </w:r>
    </w:p>
    <w:p>
      <w:r>
        <w:t xml:space="preserve">　　敢溯(苏故反郑注礼记云溯犹向也古今正字义同从辵朔声亦从人作傃)。</w:t>
      </w:r>
    </w:p>
    <w:p>
      <w:r>
        <w:t xml:space="preserve">　　简牍(同鹿反)。</w:t>
      </w:r>
    </w:p>
    <w:p>
      <w:r>
        <w:t xml:space="preserve">　　瞿然(上具遇反顾野王云惊惧之貌也毛诗传云无守之貌也说文从隹[目*目]声正从二目作[目*目]云左右视也今传作惧误也)。</w:t>
      </w:r>
    </w:p>
    <w:p>
      <w:r>
        <w:t xml:space="preserve">　　多懵(墨崩反考声云惭也闷也说文作懜云不明也从心从梦声也)。</w:t>
      </w:r>
    </w:p>
    <w:p>
      <w:r>
        <w:t xml:space="preserve">　　寨木(捷偃反诸字书及经史并无此字询问道家相传音蹇未详何义)。</w:t>
      </w:r>
    </w:p>
    <w:p>
      <w:r>
        <w:t xml:space="preserve">　　杨[梡-元+隹](江岳反许叔重注淮南子云杨榷粗略也说文从木隺声音同上)。</w:t>
      </w:r>
    </w:p>
    <w:p>
      <w:r>
        <w:t xml:space="preserve">　　缣缃(上颊嫌反下想羊反)。</w:t>
      </w:r>
    </w:p>
    <w:p>
      <w:r>
        <w:t xml:space="preserve">　　帝喾(空汱反尧父)。</w:t>
      </w:r>
    </w:p>
    <w:p>
      <w:r>
        <w:t xml:space="preserve">　　皇甫谧(民必反晋高士也)。</w:t>
      </w:r>
    </w:p>
    <w:p>
      <w:r>
        <w:t xml:space="preserve">　　[醇-子+(日/辛)]浇(上垂沦反孔注尚书云[醇-子+(日/辛)]粹也广雅厚也说文云不浇也从酉[古/日/羊]声[古/日/羊]音同上论作纯音同义则非也下皎尧反考声云浇薄也)。</w:t>
      </w:r>
    </w:p>
    <w:p>
      <w:r>
        <w:t xml:space="preserve">　　贙兕(上玄犬反郭注尔雅云出西海大秦国有养者似犬多力说文分别从虤对争贝也虤音五闲反论作[(虎*(彰-章))/貝]误也下辞姊反山海经云兕在舜葬东明水南状如牛苍黑色郭璞云一角青色重子斤说文如野牛而青象形字禽离头同也论本作先字)。</w:t>
      </w:r>
    </w:p>
    <w:p>
      <w:r>
        <w:t xml:space="preserve">　　鬼魍(敕知反考声云则魑魅也)。</w:t>
      </w:r>
    </w:p>
    <w:p>
      <w:r>
        <w:t xml:space="preserve">　　派其(上葩瓦反说文云派别水也从水[脈-月][脈-月]亦声[脈-月]音普卖反论作派俗谬字)。</w:t>
      </w:r>
    </w:p>
    <w:p>
      <w:r>
        <w:t xml:space="preserve">　　有巢(仕交反即古帝号亦云巢居)。</w:t>
      </w:r>
    </w:p>
    <w:p>
      <w:r>
        <w:t xml:space="preserve">　　燧人(上音遂亦古帝号始出火化生为熟也)。</w:t>
      </w:r>
    </w:p>
    <w:p>
      <w:r>
        <w:t xml:space="preserve">　　韬声(上讨刀反考声云韬藏也说文从韦舀声)。</w:t>
      </w:r>
    </w:p>
    <w:p>
      <w:r>
        <w:t xml:space="preserve">　　再黩(同鹿反贾逵云黩媾也郑注礼记云谓数而不礼也说文握持垢也从黑卖或作嬻)。</w:t>
      </w:r>
    </w:p>
    <w:p>
      <w:r>
        <w:t xml:space="preserve">　　摭实(上正石反方言云摭取也说文作拓云舍也从手石声也)。</w:t>
      </w:r>
    </w:p>
    <w:p>
      <w:r>
        <w:t xml:space="preserve">　　剖析(上普厚反下星亦反说文析判木也分也从木斤声论作析非也)。</w:t>
      </w:r>
    </w:p>
    <w:p>
      <w:r>
        <w:t xml:space="preserve">　　创作(上初向反贾逵云创始也说文造法创业也从并刃声论作创俗用字刃音楚良反也)。</w:t>
      </w:r>
    </w:p>
    <w:p>
      <w:r>
        <w:t xml:space="preserve">　　章醮(焦肖反义已释辩正论中亦作[示*焦][示*酉]也)。</w:t>
      </w:r>
    </w:p>
    <w:p>
      <w:r>
        <w:t xml:space="preserve">　　考核([彳*魚*亍]厄反说文云考事实也西笮敷遮其辞得实核也)。</w:t>
      </w:r>
    </w:p>
    <w:p>
      <w:r>
        <w:t xml:space="preserve">　　之椠(惭敢反说文云椠牍扑从木斩声)。</w:t>
      </w:r>
    </w:p>
    <w:p>
      <w:r>
        <w:t xml:space="preserve">　　之觚(古胡反马融注论语云觚礼器也容二升案论文义即笔札之类所谓操觚染翰者也亦作[打-丁+瓜])。</w:t>
      </w:r>
    </w:p>
    <w:p>
      <w:r>
        <w:t xml:space="preserve">　　签题(上妾阎反张戬云小简也古者题简以白事谓之签今官名典尚主白事也说文验人也从竹韱声韱音尖)。</w:t>
      </w:r>
    </w:p>
    <w:p>
      <w:r>
        <w:t xml:space="preserve">　　[竺-二+(羍*訇)]理(上官六反考声云穷也论作鞫俗字)。</w:t>
      </w:r>
    </w:p>
    <w:p>
      <w:r>
        <w:t xml:space="preserve">　　铄金(上商若反论作烁失义也)。</w:t>
      </w:r>
    </w:p>
    <w:p>
      <w:r>
        <w:t xml:space="preserve">　　蜗角(上寡花反庄子云有国于蜗之左角触氏有国于蜗之右角者蛮氏时相与争地而战伏尸数万逐北旬有五日而返也顾野王云即螔蝓也说文羸也从虫呙声)。</w:t>
      </w:r>
    </w:p>
    <w:p>
      <w:r>
        <w:t xml:space="preserve">　　蒙翳(上木蓬反下繄讨反道家天名也)。</w:t>
      </w:r>
    </w:p>
    <w:p>
      <w:r>
        <w:t xml:space="preserve">　　谅亦(上良尚反毛诗传云谅信也众信曰谅文字典说从言京声也)。</w:t>
      </w:r>
    </w:p>
    <w:p>
      <w:r>
        <w:t xml:space="preserve">　　辩囿(尤救反)。</w:t>
      </w:r>
    </w:p>
    <w:p>
      <w:r>
        <w:t xml:space="preserve">　　词葩(普巴反说文云葩花也从草皅声)。</w:t>
      </w:r>
    </w:p>
    <w:p>
      <w:r>
        <w:t xml:space="preserve">　　之煦(吁句反广雅云煦艺也温也说文[卄/丞]也一云赤色之貌也一曰温润也从火煦声)。</w:t>
      </w:r>
    </w:p>
    <w:p>
      <w:r>
        <w:t xml:space="preserve">　　秋飙(必遥反)。</w:t>
      </w:r>
    </w:p>
    <w:p>
      <w:r>
        <w:t xml:space="preserve">　　大噱(强虐反说文云噱大笑也从口豦声)。</w:t>
      </w:r>
    </w:p>
    <w:p>
      <w:r>
        <w:t xml:space="preserve">　　狙公(上七余反猕猴之类案庄子云狙公谓众蛆曰与尔朝三而暮四何如众狙皆怒朝四而暮三何如众狙皆悦说文从犬且声论作狙字也)。</w:t>
      </w:r>
    </w:p>
    <w:p>
      <w:r>
        <w:t xml:space="preserve">　　[卄/(土*〡*巳)][舛-夕+?](上古怀反广雅云[卄/(乖-千+〡)]背也邪也说文戾也[卄/〡]而北也比古文别也[卄/〡]音掼下川兖反顾野王云[舛-夕+?]差[一/ㄠ]不齐也孟康云交也说文云对卧也从夕[舛-夕]相背也夕音虽[舛-夕]音跨杨雄作蹖也)。</w:t>
      </w:r>
    </w:p>
    <w:p/>
    <w:p>
      <w:r>
        <w:t xml:space="preserve">　　甄正论卷中</w:t>
      </w:r>
    </w:p>
    <w:p/>
    <w:p>
      <w:r>
        <w:t xml:space="preserve">　　璇玑(上夕缘反下纪希反虞书云在璇玑玉衡以齐七政)。</w:t>
      </w:r>
    </w:p>
    <w:p>
      <w:r>
        <w:t xml:space="preserve">　　驻景(上诛具反苍颉篇云驻止也说文立马也从马主声也)。</w:t>
      </w:r>
    </w:p>
    <w:p>
      <w:r>
        <w:t xml:space="preserve">　　敛霭(哀盖反)。</w:t>
      </w:r>
    </w:p>
    <w:p>
      <w:r>
        <w:t xml:space="preserve">　　确实(上腔角反韩康伯注周易云确坚也古今正字从石隺声论作确误也)。</w:t>
      </w:r>
    </w:p>
    <w:p>
      <w:r>
        <w:t xml:space="preserve">　　斡运(上剜活反王逸注楚词云斡转也说文从斗斡声)。</w:t>
      </w:r>
    </w:p>
    <w:p>
      <w:r>
        <w:t xml:space="preserve">　　喑者(上于衿反方言云齐宋之间谓啼极无声曰喑俗谓喑哑也说文从口音声)。</w:t>
      </w:r>
    </w:p>
    <w:p>
      <w:r>
        <w:t xml:space="preserve">　　发泄(仙拽反广雅云泄漏也毛诗传云发也说文从水曳声亦作泄)。</w:t>
      </w:r>
    </w:p>
    <w:p>
      <w:r>
        <w:t xml:space="preserve">　　醨俗(里之反广雅云醨薄酒说文酢也从酉离声)。</w:t>
      </w:r>
    </w:p>
    <w:p>
      <w:r>
        <w:t xml:space="preserve">　　狙诈(上七余反广雅云狙猕猴也汉书云骋狙诈之兵顾野王云狙向也谓伺候也汉书从犬且声)。</w:t>
      </w:r>
    </w:p>
    <w:p>
      <w:r>
        <w:t xml:space="preserve">　　月竁(川汭反杜子春注周礼云竁谓葬穿圹也今南阳名穿地为竁古今正字从穴毳声也)。</w:t>
      </w:r>
    </w:p>
    <w:p>
      <w:r>
        <w:t xml:space="preserve">　　蒂芙蕖(上低计反说文云蒂瓜当也从草带声中音扶下巨鱼反则莲荷是)。</w:t>
      </w:r>
    </w:p>
    <w:p>
      <w:r>
        <w:t xml:space="preserve">　　未摅(褚于反广雅云摅张也舒也古今正字从手虑声)。</w:t>
      </w:r>
    </w:p>
    <w:p>
      <w:r>
        <w:t xml:space="preserve">　　阖闾(上含猎反下吕居反也)。</w:t>
      </w:r>
    </w:p>
    <w:p>
      <w:r>
        <w:t xml:space="preserve">　　赍五符(上济齐反持也工作赍)。</w:t>
      </w:r>
    </w:p>
    <w:p>
      <w:r>
        <w:t xml:space="preserve">　　雷霆(上卢堆反正作雷下定丁反尔雅云疾雷为霆郭璞云雷之急激者也苍颉篇霹雳也说文云雷余声也铃铃所以提出万物也从雨廷声)。</w:t>
      </w:r>
    </w:p>
    <w:p>
      <w:r>
        <w:t xml:space="preserve">　　之玷(音点)。</w:t>
      </w:r>
    </w:p>
    <w:p>
      <w:r>
        <w:t xml:space="preserve">　　骊珠(上里知反则所谓骊龙之珠)。</w:t>
      </w:r>
    </w:p>
    <w:p>
      <w:r>
        <w:t xml:space="preserve">　　参糅(拿救反郑注仪礼云糅杂也正作[米*(刃/一)]说文云从米丑声)。</w:t>
      </w:r>
    </w:p>
    <w:p>
      <w:r>
        <w:t xml:space="preserve">　　抠衣(上口沟反礼记云两手抠衣去齐尺顾野王云谓以手挈衣前也广疋举也古今正字从手区声论从木作枢非也)。</w:t>
      </w:r>
    </w:p>
    <w:p>
      <w:r>
        <w:t xml:space="preserve">　　撤轫(上缠列反博雅云撤发也下尼震反王逸注楚词云轫转也轮也轮转于地说文碍车也从车刃声)。</w:t>
      </w:r>
    </w:p>
    <w:p>
      <w:r>
        <w:t xml:space="preserve">　　踠足(上冤阮反张戬云足未骋也折也)。</w:t>
      </w:r>
    </w:p>
    <w:p>
      <w:r>
        <w:t xml:space="preserve">　　沈艎(晃光反埤苍云艅艎也吴船名也吴公子先与楚战止其乘舟即此也艅音余)。</w:t>
      </w:r>
    </w:p>
    <w:p>
      <w:r>
        <w:t xml:space="preserve">　　万汇(为贵反义已具释崇正录中)。</w:t>
      </w:r>
    </w:p>
    <w:p>
      <w:r>
        <w:t xml:space="preserve">　　傲物(上吾到反孔注尚书云慢也论从心作慠义同)。</w:t>
      </w:r>
    </w:p>
    <w:p>
      <w:r>
        <w:t xml:space="preserve">　　伏羲(许羁反亦号庖羲论作[打-丁+(羲-ㄎ+乃)]亦同)。</w:t>
      </w:r>
    </w:p>
    <w:p>
      <w:r>
        <w:t xml:space="preserve">　　邅回(上展连反王逸注楚辞云邅转也古今正字从辵亶声)。</w:t>
      </w:r>
    </w:p>
    <w:p>
      <w:r>
        <w:t xml:space="preserve">　　稽叔夜(上系鸡反晋人竹林七贤之一者)。</w:t>
      </w:r>
    </w:p>
    <w:p>
      <w:r>
        <w:t xml:space="preserve">　　[蝷-虫]神(上音尺正体字论作[厂@千]俗字也)。</w:t>
      </w:r>
    </w:p>
    <w:p>
      <w:r>
        <w:t xml:space="preserve">　　攘灾(上壤章反考声云止也除也下宰才反正体字论作灾俗字也)。</w:t>
      </w:r>
    </w:p>
    <w:p>
      <w:r>
        <w:t xml:space="preserve">　　纹彩(上吻分反考声云吴越谓小绫为纹下猜宰反考声云缯帛有色者也)。</w:t>
      </w:r>
    </w:p>
    <w:p/>
    <w:p>
      <w:r>
        <w:t xml:space="preserve">　　甄正论卷下</w:t>
      </w:r>
    </w:p>
    <w:p/>
    <w:p>
      <w:r>
        <w:t xml:space="preserve">　　恩吻(文粉反说文云吻口边也从口勿声)。</w:t>
      </w:r>
    </w:p>
    <w:p>
      <w:r>
        <w:t xml:space="preserve">　　爝火(上将药反字书云[竺-二+韋]炬火也说文从火爵声)。</w:t>
      </w:r>
    </w:p>
    <w:p>
      <w:r>
        <w:t xml:space="preserve">　　曦景(上喜羁反)。</w:t>
      </w:r>
    </w:p>
    <w:p>
      <w:r>
        <w:t xml:space="preserve">　　层曜(上贼登反郭璞注山海经云层重也文字典说从尸曾声)。</w:t>
      </w:r>
    </w:p>
    <w:p>
      <w:r>
        <w:t xml:space="preserve">　　吸气(上歆邑反说文吸内息也从口及声论作餐俗字)。</w:t>
      </w:r>
    </w:p>
    <w:p>
      <w:r>
        <w:t xml:space="preserve">　　[試-工+(工/八)]慎(古慎字)。</w:t>
      </w:r>
    </w:p>
    <w:p>
      <w:r>
        <w:t xml:space="preserve">　　炳然(上兵皿反鹿疋云炳明也说文从火丙声或作昺)。</w:t>
      </w:r>
    </w:p>
    <w:p>
      <w:r>
        <w:t xml:space="preserve">　　五祚(臧洛反郑笺诗云祚栎也汉武帝宫名)。</w:t>
      </w:r>
    </w:p>
    <w:p>
      <w:r>
        <w:t xml:space="preserve">　　云褐(寒遏反方言楚人谓袍为褐也言道家多于衣上画作云霞之气也)。</w:t>
      </w:r>
    </w:p>
    <w:p>
      <w:r>
        <w:t xml:space="preserve">　　霓裳(上鹢奚反王逸注楚辞云霓云之有色似龙者郭注尔雅云霓雌虹也亦于裳上画杂色闲错或青或赤日晕似虹霓也说文屈虹阴气从雨儿声)。</w:t>
      </w:r>
    </w:p>
    <w:p>
      <w:r>
        <w:t xml:space="preserve">　　各骛(无付反顾野王云骛疾驰也说文从马务声)。</w:t>
      </w:r>
    </w:p>
    <w:p>
      <w:r>
        <w:t xml:space="preserve">　　逗缘(上头陋反顾野王云逗亦住也汉书音议云逗曲行避敌也说文止也从辵豆声也)。</w:t>
      </w:r>
    </w:p>
    <w:p>
      <w:r>
        <w:t xml:space="preserve">　　涓棘(上决玄反下矜力反二人名也则师涓棘成子也)。</w:t>
      </w:r>
    </w:p>
    <w:p>
      <w:r>
        <w:t xml:space="preserve">　　缔赏(上提戾反说文云缔结也从糸帝声)。</w:t>
      </w:r>
    </w:p>
    <w:p>
      <w:r>
        <w:t xml:space="preserve">　　坛纂(上但丹反郑玄注礼记封土为坛祭处也坛之言怛怛明皇也下钻[纂-糸]反[纂-糸]音酸纂反案坛纂之式者每醮祭之时于坛四面立木节刻画其土或毛者也若今楚人每有所祷则缚茅为把短截贯于竿上插立于地设香酒祈之祭讫方去也非纂集之义也)。</w:t>
      </w:r>
    </w:p>
    <w:p>
      <w:r>
        <w:t xml:space="preserve">　　膏肓(上音高下音荒杜注左传云[(└@人)/月]隔也顾野王云胸之[(└@人)/月]心之上也说文从心上隔也从月从亡声)。</w:t>
      </w:r>
    </w:p>
    <w:p>
      <w:r>
        <w:t xml:space="preserve">　　沉痼(上朕林反下孤互反说文作[病-丙+古]病也从疒古声)。</w:t>
      </w:r>
    </w:p>
    <w:p>
      <w:r>
        <w:t xml:space="preserve">　　一概(该爱反郑注礼记云概量也可以平斗斛者说文从木既声)。</w:t>
      </w:r>
    </w:p>
    <w:p>
      <w:r>
        <w:t xml:space="preserve">　　謇讷(上居辇反周易云謇者难也方言吃也古今正字从言寒省声下奴兀反包咸注论语云讷迟钝也说文言难也从言内声论作蹇误)。</w:t>
      </w:r>
    </w:p>
    <w:p>
      <w:r>
        <w:t xml:space="preserve">　　抟摇(上段鸾反下音遥庄子云北溟有鱼其名曰鲲化而为鸟其名曰鹏将适南溟水激三千里抟扶摇而上者九万若垂天之云是其异也)。</w:t>
      </w:r>
    </w:p>
    <w:p>
      <w:r>
        <w:t xml:space="preserve">　　咳唾(上开盖反下吐卧反)。</w:t>
      </w:r>
    </w:p>
    <w:p>
      <w:r>
        <w:t xml:space="preserve">　　削槁(上相药反下高老反则书草木本末刑削者也今见有槁草语也)。</w:t>
      </w:r>
    </w:p>
    <w:p>
      <w:r>
        <w:t xml:space="preserve">　　搜狩(上所流反下收宥反郭注尔雅云春猎曰搜冬猎曰狩二时之猎名也)。</w:t>
      </w:r>
    </w:p>
    <w:p>
      <w:r>
        <w:t xml:space="preserve">　　[雀*戈]馘(上前节反说文云[雀*戈]断也从戈雀声下觥获反毛诗传云馘获也不[服-月+舟]者杀而献其耳曰馘郑注礼记云生获断耳者也说文军战断耳也从首或声正从耳作聝)。</w:t>
      </w:r>
    </w:p>
    <w:p>
      <w:r>
        <w:t xml:space="preserve">　　宰牺(喜羁反)。</w:t>
      </w:r>
    </w:p>
    <w:p>
      <w:r>
        <w:t xml:space="preserve">　　符玺(斯氏反郑注周礼云玺印也亦作玺论作玺非也)。</w:t>
      </w:r>
    </w:p>
    <w:p>
      <w:r>
        <w:t xml:space="preserve">　　饩芉(上希既反杜注左传云牲生曰饩埤苍云饩馈也古今正字从食气声)。</w:t>
      </w:r>
    </w:p>
    <w:p>
      <w:r>
        <w:t xml:space="preserve">　　杜邮(有求反郑注礼记云邮表畷田畯所督约百姓于井闲之处也顾野王云境上行书舍也郭璞云道路经过所也亦作卸也)。</w:t>
      </w:r>
    </w:p>
    <w:p>
      <w:r>
        <w:t xml:space="preserve">　　分镳(表骄反说文云马衔也从金麃声)。</w:t>
      </w:r>
    </w:p>
    <w:p>
      <w:r>
        <w:t xml:space="preserve">　　上[仁-二+((盥-水+囟)-皿+(大/巳))](音仙庄子云猒世而上仙乘彼白云至于帝宫广雅云化也说文长生仙去从人从迁省声)。</w:t>
      </w:r>
    </w:p>
    <w:p>
      <w:r>
        <w:t xml:space="preserve">　　来[賜-勿+月](礼讽反杜注左传云[賜-勿+月]助丧之物也车马月[賜-勿+月]古今正字从贝冒声)。</w:t>
      </w:r>
    </w:p>
    <w:p>
      <w:r>
        <w:t xml:space="preserve">　　剿绝(上焦小反考声云剿绝也割也论从力作剿误也)。</w:t>
      </w:r>
    </w:p>
    <w:p>
      <w:r>
        <w:t xml:space="preserve">　　朝菌(逵殒反考声云菌地蕈也庄子云朝菌不知晦朔)。</w:t>
      </w:r>
    </w:p>
    <w:p>
      <w:r>
        <w:t xml:space="preserve">　　大椿(下黜伦反庄子云大椿之水八千岁为春八千岁为秋)。</w:t>
      </w:r>
    </w:p>
    <w:p>
      <w:r>
        <w:t xml:space="preserve">　　妍丑(上啮坚反广雅云妍好也说文忮也慧也从女幵声幵音坚也论作妍俗也)。</w:t>
      </w:r>
    </w:p>
    <w:p>
      <w:r>
        <w:t xml:space="preserve">　　习蓼(聊鸟反菜名也)。</w:t>
      </w:r>
    </w:p>
    <w:p>
      <w:r>
        <w:t xml:space="preserve">　　隤光(上队雷反考声云隤物下坠也说文坠下也从阜贵声论作颓非也)。</w:t>
      </w:r>
    </w:p>
    <w:p>
      <w:r>
        <w:t xml:space="preserve">　　书绅(音申论语云子张书诸绅绅大带也)。</w:t>
      </w:r>
    </w:p>
    <w:p/>
    <w:p>
      <w:r>
        <w:t xml:space="preserve">　　十门辩惑论卷上</w:t>
      </w:r>
    </w:p>
    <w:p/>
    <w:p>
      <w:r>
        <w:t xml:space="preserve">　　复礼(上冯福反)。</w:t>
      </w:r>
    </w:p>
    <w:p>
      <w:r>
        <w:t xml:space="preserve">　　[搢-(ㄙ*ㄙ)+(口*口)]绅(上津信反)。</w:t>
      </w:r>
    </w:p>
    <w:p>
      <w:r>
        <w:t xml:space="preserve">　　罗縠(红屋反)。</w:t>
      </w:r>
    </w:p>
    <w:p>
      <w:r>
        <w:t xml:space="preserve">　　乃眷(上音乃郑注仪礼云乃犹而也顾野王云往也说文从西乚声乚者古文乃字也论从辵作乃俗用字非也下居媛反孔注尚书云眷视也毛诗传顾野说文义同从目卷省声论作眷俗字)。</w:t>
      </w:r>
    </w:p>
    <w:p>
      <w:r>
        <w:t xml:space="preserve">　　矧兮(上申忍反郭注尔雅云矧况也说文况也词也从矢引省声论作矧通俗字也)。</w:t>
      </w:r>
    </w:p>
    <w:p>
      <w:r>
        <w:t xml:space="preserve">　　煨烬(上猥回反下词尽反广雅云煨熅也杜注左传云烬火余木也正作[盡-((烈-列)/皿)+火]字也)。</w:t>
      </w:r>
    </w:p>
    <w:p>
      <w:r>
        <w:t xml:space="preserve">　　欢也(晖[袁-口+(ㄠ-ㄙ)]反郑注礼记云欢嚣声类云哗也从言雚声雚音观)。</w:t>
      </w:r>
    </w:p>
    <w:p>
      <w:r>
        <w:t xml:space="preserve">　　醯鸡(上馨鸡反[酉*皆]中虫也一名蠛蠓也)。</w:t>
      </w:r>
    </w:p>
    <w:p>
      <w:r>
        <w:t xml:space="preserve">　　大噱(强虐反义已具释甄正论上卷中)。</w:t>
      </w:r>
    </w:p>
    <w:p>
      <w:r>
        <w:t xml:space="preserve">　　绝膂(下卢贮反贾逵云膂脊也说文从肉旅声论作膂非也)。</w:t>
      </w:r>
    </w:p>
    <w:p>
      <w:r>
        <w:t xml:space="preserve">　　徼妙(上古吊反说文从彳敫声)。</w:t>
      </w:r>
    </w:p>
    <w:p>
      <w:r>
        <w:t xml:space="preserve">　　四瀛(郢精反考声云瀛海也谓四海也)。</w:t>
      </w:r>
    </w:p>
    <w:p>
      <w:r>
        <w:t xml:space="preserve">　　轮奂(欢贯反毛诗传云彩明貌也说文云大也从廾夐省声)。</w:t>
      </w:r>
    </w:p>
    <w:p>
      <w:r>
        <w:t xml:space="preserve">　　美餗(音速周易云鼎折足覆公餗顾野王云鼎实也文字典说从食束声)。</w:t>
      </w:r>
    </w:p>
    <w:p>
      <w:r>
        <w:t xml:space="preserve">　　秽圂(上纡废反亦作薉下魂困反苍颉篇云圂豕所居也说文厕也从口豕在其中)。</w:t>
      </w:r>
    </w:p>
    <w:p>
      <w:r>
        <w:t xml:space="preserve">　　止[卄/臾/貝](逵位反张戬云[卄/臾/貝]草器也可以运土也论语云为山九仞功亏一[卄/臾/貝]说文义同从草贵声)。</w:t>
      </w:r>
    </w:p>
    <w:p>
      <w:r>
        <w:t xml:space="preserve">　　虽[卄/造](刍瘦反杜注左传云[卄/造]副也考声云厕也古今正字从草造声论从竹作簉误也)。</w:t>
      </w:r>
    </w:p>
    <w:p>
      <w:r>
        <w:t xml:space="preserve">　　伯[繚-小+火](了萧反亦作[寮-小+火])。</w:t>
      </w:r>
    </w:p>
    <w:p>
      <w:r>
        <w:t xml:space="preserve">　　有渰(淹俨反毛诗传云渰阴云貌也古今正字从水弇声弇亦作[雨/(電-雨+大)]也)。</w:t>
      </w:r>
    </w:p>
    <w:p>
      <w:r>
        <w:t xml:space="preserve">　　枢机(上昌珠反下纪希反)。</w:t>
      </w:r>
    </w:p>
    <w:p>
      <w:r>
        <w:t xml:space="preserve">　　行褊(鞭缅反顾野王云褊狭也说文从衣扁声也)。</w:t>
      </w:r>
    </w:p>
    <w:p>
      <w:r>
        <w:t xml:space="preserve">　　[捩-犬+乙][(耳*(蚤-虫))/手](上莺革反正作搹论作扼俗字也下[利-禾+夗][奐-大+廾]反正体字亦作捥也作腕非也)。</w:t>
      </w:r>
    </w:p>
    <w:p>
      <w:r>
        <w:t xml:space="preserve">　　侥幸(上皎尧反考声云侥非分而求也说文从人尧声下茎耿反考声云[仁-二+羍]徼也为尊贵所宠爱也古今正字从人从[羍-干+十]声字书作[女*羍]也)。</w:t>
      </w:r>
    </w:p>
    <w:p/>
    <w:p>
      <w:r>
        <w:t xml:space="preserve">　　十门辩惑论卷下</w:t>
      </w:r>
    </w:p>
    <w:p/>
    <w:p>
      <w:r>
        <w:t xml:space="preserve">　　疮痟(小遥反郑注周礼云痟酸削也首疾头痛也埤苍渴病也说文义同从疒肖声)。</w:t>
      </w:r>
    </w:p>
    <w:p>
      <w:r>
        <w:t xml:space="preserve">　　茨棘(上自咨反考声云茨蒺藜也聚也下矜忆反正体字也辩惑论作棘字非也)。</w:t>
      </w:r>
    </w:p>
    <w:p>
      <w:r>
        <w:t xml:space="preserve">　　卤莽(上卢睹反下摹补反)。</w:t>
      </w:r>
    </w:p>
    <w:p>
      <w:r>
        <w:t xml:space="preserve">　　[耒*員]而(殒军反毛诗传云除草也说文从耒员声亦作耘论作耘通俗用)。</w:t>
      </w:r>
    </w:p>
    <w:p>
      <w:r>
        <w:t xml:space="preserve">　　不稂(朗航反毛诗传云稂童稂也郭璞云秀类说文禾粟生而不成谓之童稂正作蓈从廾郎声)。</w:t>
      </w:r>
    </w:p>
    <w:p>
      <w:r>
        <w:t xml:space="preserve">　　如坻(雉尼反说文云坻小渚也从土氐声也)。</w:t>
      </w:r>
    </w:p>
    <w:p>
      <w:r>
        <w:t xml:space="preserve">　　薜荔(上鼙计反下犁第反考声香草也)。</w:t>
      </w:r>
    </w:p>
    <w:p>
      <w:r>
        <w:t xml:space="preserve">　　[打-丁+寋]芙蓉(上朅焉反方言南楚谓取曰[打-丁+寋]苍颉篇拔取也亦作[打-丁+塞]论作搴亦通俗字)。</w:t>
      </w:r>
    </w:p>
    <w:p>
      <w:r>
        <w:t xml:space="preserve">　　禾菽(收六反俗字考声云豆也正作此菽)。</w:t>
      </w:r>
    </w:p>
    <w:p>
      <w:r>
        <w:t xml:space="preserve">　　麰麳(上墨侯反下赖该反刘熙注孟子云麰麦有两缝者也今齐北河特多春种夏熟广雅麰大麦麳小麦也说文麰从麦牟声古今正字云麳从麦来声或作[麩-夫+(來*來)]字书作[禾*來]与论同)。</w:t>
      </w:r>
    </w:p>
    <w:p>
      <w:r>
        <w:t xml:space="preserve">　　今惰(徒卧反说文正作惰云不敬也从心隋声或省阜作惰与论同古文作媠)。</w:t>
      </w:r>
    </w:p>
    <w:p>
      <w:r>
        <w:t xml:space="preserve">　　口噤(下琴禁反王逸注楚辞云噤闭口也说文云作唫从口金声)。</w:t>
      </w:r>
    </w:p>
    <w:p>
      <w:r>
        <w:t xml:space="preserve">　　比辕(远元反考工记云车人为车凡为辕三其轮引三分其长二在前一在后说文辀也从车[袁-口+(ㄠ-ㄙ)]声)。</w:t>
      </w:r>
    </w:p>
    <w:p>
      <w:r>
        <w:t xml:space="preserve">　　驰骋(丑领反杜注左传云骋[足-口+大]也广疋奔也古今正字义同从马[叟-又+ㄎ]声[叟-又+ㄎ]音匹丁反)。</w:t>
      </w:r>
    </w:p>
    <w:p>
      <w:r>
        <w:t xml:space="preserve">　　弑逆(施志反白虎通云弑者何犹杀也言臣子杀其君父候伺可稍稍试之也说文从杀省式声也)。</w:t>
      </w:r>
    </w:p>
    <w:p>
      <w:r>
        <w:t xml:space="preserve">　　滥觞(上蓝淡反濡上也渍也下赏章反说文云觞觯也实曰觞虚曰觯从角[殤-歹]声[簃-多+留]文作[商/易]觯音志论本作[殤-歹+酉]误也)。</w:t>
      </w:r>
    </w:p>
    <w:p>
      <w:r>
        <w:t xml:space="preserve">　　不挠(铙巧反杜注左传云挠乱也说文扰也从手尧声)。</w:t>
      </w:r>
    </w:p>
    <w:p>
      <w:r>
        <w:t xml:space="preserve">　　众籁(来代反案此籁非箫也是岩谷幽深竹木森邃轻风摇吹众响泠泠所谓万籁也说文从竹赖声)。</w:t>
      </w:r>
    </w:p>
    <w:p>
      <w:r>
        <w:t xml:space="preserve">　　咸阐(蚩善反韩康伯注周易云扬也苍颉篇云开也)。</w:t>
      </w:r>
    </w:p>
    <w:p>
      <w:r>
        <w:t xml:space="preserve">　　泯然(上民引反)。</w:t>
      </w:r>
    </w:p>
    <w:p>
      <w:r>
        <w:t xml:space="preserve">　　班倕(上板蛮反下音垂二人名也)。</w:t>
      </w:r>
    </w:p>
    <w:p>
      <w:r>
        <w:t xml:space="preserve">　　舟楫(尖[芸/木]反考声云驾船具桌类也论从舟作楫非也)。</w:t>
      </w:r>
    </w:p>
    <w:p>
      <w:r>
        <w:t xml:space="preserve">　　画鹢(电历反水鸟也)。</w:t>
      </w:r>
    </w:p>
    <w:p>
      <w:r>
        <w:t xml:space="preserve">　　芳桡(绕昭反即掉也)。</w:t>
      </w:r>
    </w:p>
    <w:p>
      <w:r>
        <w:t xml:space="preserve">　　萆辍(知劣反考声云辍止也)。</w:t>
      </w:r>
    </w:p>
    <w:p>
      <w:r>
        <w:t xml:space="preserve">　　即剖(普厚反说文云剖判木从刀咅声论从手作掊非也)。</w:t>
      </w:r>
    </w:p>
    <w:p>
      <w:r>
        <w:t xml:space="preserve">　　恍兮(上皇广反张戬云戃恍虚旷貌)。</w:t>
      </w:r>
    </w:p>
    <w:p>
      <w:r>
        <w:t xml:space="preserve">　　迂哉(禺俱反孔注尚书云迂僻也郑玄云广大也说文从辵于声)。</w:t>
      </w:r>
    </w:p>
    <w:p>
      <w:r>
        <w:t xml:space="preserve">　　憺尔(上谈滥反考声云憺静也安也论作澹水动貌非也)。</w:t>
      </w:r>
    </w:p>
    <w:p>
      <w:r>
        <w:t xml:space="preserve">　　沚清(上音止苍颉篇云沚小渚也案鉴于澄止则见其形流动则乱其影止则定也合作止从水者失其义也)。</w:t>
      </w:r>
    </w:p>
    <w:p>
      <w:r>
        <w:t xml:space="preserve">　　倏焉(上舒六反)。</w:t>
      </w:r>
    </w:p>
    <w:p>
      <w:r>
        <w:t xml:space="preserve">　　而谧(泯必反尔雅云谧静也古今正字从言[必/皿]声也[必/皿]音同上)。</w:t>
      </w:r>
    </w:p>
    <w:p>
      <w:r>
        <w:t xml:space="preserve">　　喟然(上口愧反何晏注论语云喟叹声说文太息也从口胃声)。</w:t>
      </w:r>
    </w:p>
    <w:p>
      <w:r>
        <w:t xml:space="preserve">　　井哇(乌娲反即虾蟆也)。</w:t>
      </w:r>
    </w:p>
    <w:p>
      <w:r>
        <w:t xml:space="preserve">　　栖甃(上音西下邹救反说文云井甃也从瓦秋声)。</w:t>
      </w:r>
    </w:p>
    <w:p>
      <w:r>
        <w:t xml:space="preserve">　　泽鷃(音晏贾逵注国语云鷃鳸也杜预云鸧鴳也以立春鸣立秋而去也正作鴳)。</w:t>
      </w:r>
    </w:p>
    <w:p>
      <w:r>
        <w:t xml:space="preserve">　　无[斀-(句-口+虫)+(((嘹-口)-小)-日+干)](盈迹反文字典说云[斀-(句-口+虫)+(羍-干+十)]厌也从攴[罩-卓+(羍-干+十)]声)。</w:t>
      </w:r>
    </w:p>
    <w:p>
      <w:r>
        <w:t xml:space="preserve">　　嘈囋(上音曹下才曷反广疋云声也考声云声諠多貌也亦作[口*(大/十)]囐并同)。</w:t>
      </w:r>
    </w:p>
    <w:p>
      <w:r>
        <w:t xml:space="preserve">　　茕嫠(上揆营反孔注尚书云茕单也郑注周礼无兄弟曰茕毛诗传无所依也说文从迅荧省声或作茕与论同亦作嬛下理之反考声云嫠寡妇也论作厘误也)。</w:t>
      </w:r>
    </w:p>
    <w:p>
      <w:r>
        <w:t xml:space="preserve">　　昏[((羍-干+十)*丮)/土](丁念反孔注尚书云[((羍-干+十)*丮)/土]溺困于水灾也方言下也古今正字从土[(鷯-(日/小)+(工/十))-鳥+(几@(、/、))]声也)。</w:t>
      </w:r>
    </w:p>
    <w:p>
      <w:r>
        <w:t xml:space="preserve">　　驭曰(上音御)。</w:t>
      </w:r>
    </w:p>
    <w:p>
      <w:r>
        <w:t xml:space="preserve">　　阒其(上窥役反埤苍云阒静也古今正字从门狊声)。</w:t>
      </w:r>
    </w:p>
    <w:p>
      <w:r>
        <w:t xml:space="preserve">　　[今*戈]翦(上坎甘反孔注尚书云[今*戈]胜也大传云克也说文杀也今声古文作勘论作戡俗通用字下煎鲜反截也)。</w:t>
      </w:r>
    </w:p>
    <w:p>
      <w:r>
        <w:t xml:space="preserve">　　扈从(上胡古反郑注考工记云扈缓也薛综云勇健貌广疋使也下才用反)。</w:t>
      </w:r>
    </w:p>
    <w:p>
      <w:r>
        <w:t xml:space="preserve">　　仿佛(上芳[网-(ㄨ*ㄨ)+又]反下敷勿反)。</w:t>
      </w:r>
    </w:p>
    <w:p>
      <w:r>
        <w:t xml:space="preserve">　　曩构(上囊朗反贾逵云曩向也尔疋夊也说文义同从日襄声下钩候反)。</w:t>
      </w:r>
    </w:p>
    <w:p>
      <w:r>
        <w:t xml:space="preserve">　　蔼君子(上埃盖反考声云蔼容止貌也臣尽忠也)。</w:t>
      </w:r>
    </w:p>
    <w:p>
      <w:r>
        <w:t xml:space="preserve">　　邃键(上虽翠反说文云邃深也从穴遂声下干偃反周礼司门掌受管键以启闭国门郑众云键壮也方言谓籥为键说文从金建声)。</w:t>
      </w:r>
    </w:p>
    <w:p>
      <w:r>
        <w:t xml:space="preserve">　　探赜(上菼南反下士革反)。</w:t>
      </w:r>
    </w:p>
    <w:p>
      <w:r>
        <w:t xml:space="preserve">　　讱兮(上人振反论语云仁者其言也讱为之难言之得无讱乎说文顿也从言刃声)。</w:t>
      </w:r>
    </w:p>
    <w:p/>
    <w:p>
      <w:r>
        <w:t xml:space="preserve">　　一切经音义卷第八十七</w:t>
      </w:r>
    </w:p>
    <w:p/>
    <w:p/>
    <w:p>
      <w:r>
        <w:t xml:space="preserve">　　一切经音义卷第八十八</w:t>
      </w:r>
    </w:p>
    <w:p/>
    <w:p>
      <w:r>
        <w:t xml:space="preserve">　　　　翻经沙门慧琳撰</w:t>
      </w:r>
    </w:p>
    <w:p>
      <w:r>
        <w:t xml:space="preserve">　　音法琳法师传五卷</w:t>
      </w:r>
    </w:p>
    <w:p>
      <w:r>
        <w:t xml:space="preserve">　　集沙门不拜俗议六卷</w:t>
      </w:r>
    </w:p>
    <w:p>
      <w:r>
        <w:t xml:space="preserve">　　右二集传十一卷同此卷音。</w:t>
      </w:r>
    </w:p>
    <w:p/>
    <w:p>
      <w:r>
        <w:t xml:space="preserve">　　终南山龙田寺释法琳传五卷</w:t>
      </w:r>
    </w:p>
    <w:p/>
    <w:p/>
    <w:p>
      <w:r>
        <w:t xml:space="preserve">　　释法琳本传序</w:t>
      </w:r>
    </w:p>
    <w:p/>
    <w:p>
      <w:r>
        <w:t xml:space="preserve">　　暨乃(上音洎下音乃杜注左传至也韵英云及也说文颇见也从旦既声也)。</w:t>
      </w:r>
    </w:p>
    <w:p>
      <w:r>
        <w:t xml:space="preserve">　　绝纽(尼九反广雅纽东也说文糸也结可解者也从糸丑声)。</w:t>
      </w:r>
    </w:p>
    <w:p>
      <w:r>
        <w:t xml:space="preserve">　　隤[糸*((刃*刃)/山)](上徒雷反下正体冈字广雅隤坏也韩诗遗也考声物下坠也毁也说文坠下也从阜从贵声也或从土作墤义同传文从页作颓非此用也)。</w:t>
      </w:r>
    </w:p>
    <w:p>
      <w:r>
        <w:t xml:space="preserve">　　已紊(音问孔注尚书云紊乱也从糸文声)。</w:t>
      </w:r>
    </w:p>
    <w:p>
      <w:r>
        <w:t xml:space="preserve">　　湮灭(上一寅反贾注国语云湮下也尔雅落也说文没也从水垔声垔同音上)。</w:t>
      </w:r>
    </w:p>
    <w:p>
      <w:r>
        <w:t xml:space="preserve">　　悰上人(上藏宋反尔雅悰虑也说文乐也形声字也唐朝大德彦悰法师名)。</w:t>
      </w:r>
    </w:p>
    <w:p>
      <w:r>
        <w:t xml:space="preserve">　　捃摭(上君运反方言取也说文亦拾也从手君声下征亦反方言摭亦取也说文亦训拾也)。</w:t>
      </w:r>
    </w:p>
    <w:p/>
    <w:p>
      <w:r>
        <w:t xml:space="preserve">　　法琳法师本传卷第一</w:t>
      </w:r>
    </w:p>
    <w:p/>
    <w:p>
      <w:r>
        <w:t xml:space="preserve">　　[(餐-食)-又+單]玉牒(当安反孔注尚书殚尽也说文殚尽也从歹单声玉牒者梵夹经论也)。</w:t>
      </w:r>
    </w:p>
    <w:p>
      <w:r>
        <w:t xml:space="preserve">　　隐遁(屯嫩反王逸注楚辞云潜隐也郑注礼记云逃也广雅避世也或作遁从辵豚声豚音徒魂反)。</w:t>
      </w:r>
    </w:p>
    <w:p>
      <w:r>
        <w:t xml:space="preserve">　　铿锽(上客行反礼记子夏曰钟声铿铿是也撞击之铿为摼字说文从车从真作[車*真]或作銵字皆声也下音宏毛诗传钟鼓锽锽传曰和乐也尔雅亦云锽乐也郭璞曰锽鼓声也说文钟声也字书为锽字或为喤字皆一也传中作鋐俗字也)。</w:t>
      </w:r>
    </w:p>
    <w:p>
      <w:r>
        <w:t xml:space="preserve">　　伏轞(咸黤反案槛即槛车也考声云载囚车也谕法师欲摧邪党先善他宗然后求胜潜形变服九年处在黄中道士中而为道[(＞*＞*＞)/一/目]穷考三张之伪术躬行符醮章奏之文曲尽根源方归本而制论如猛兽之伏轞)。</w:t>
      </w:r>
    </w:p>
    <w:p>
      <w:r>
        <w:t xml:space="preserve">　　蠢蠢(春允反毛诗传曰蠢蠢虫动也说文从昆春声昆音昆)。</w:t>
      </w:r>
    </w:p>
    <w:p>
      <w:r>
        <w:t xml:space="preserve">　　巅坠(上丁坚反尔雅巅顶也广雅上也考声末也又云殒也从山颠声颠字正体右从页左从真俗从二真误也下直类反尔雅坠落也说文从高堕声也从阜[隊-(阿-可)]声俗用加土亦通)。</w:t>
      </w:r>
    </w:p>
    <w:p>
      <w:r>
        <w:t xml:space="preserve">　　衮龙(上音公本反义已具释破邪论)。</w:t>
      </w:r>
    </w:p>
    <w:p>
      <w:r>
        <w:t xml:space="preserve">　　须发(上粟瑜反郑注周礼云须颐下须也说文面毛也从页彡今俗亦从髟作[髟/上/貝]传作鬓皆非也页音贤结反髟音必遥反)。</w:t>
      </w:r>
    </w:p>
    <w:p>
      <w:r>
        <w:t xml:space="preserve">　　心戢(簪立反郑笺诗云戢敛也诗传云聚也说文藏兵也从戈咠声)。</w:t>
      </w:r>
    </w:p>
    <w:p>
      <w:r>
        <w:t xml:space="preserve">　　憓流(上音惠毛诗传云惠爱也考声云慈也仁也诗文义同从心惠声古文作[芔/惠]从芔惠音上缉反)。</w:t>
      </w:r>
    </w:p>
    <w:p>
      <w:r>
        <w:t xml:space="preserve">　　尘黩(同鹿反顾野王云黩犹慢也贾逵云媟也苍颉篇垢也说文从黑卖声媟音息列反)。</w:t>
      </w:r>
    </w:p>
    <w:p>
      <w:r>
        <w:t xml:space="preserve">　　之诮(撨曜反方言云齐楚宋卫之间谓让曰诮仓颉篇诃也相责让也说文从言肖说)。</w:t>
      </w:r>
    </w:p>
    <w:p>
      <w:r>
        <w:t xml:space="preserve">　　猖言(上敞商反庄子云猖狂妄行也案猖言者如猖狂之人扬言酒肆中不足信也古今正字从犬昌声敞音昌掌反)。</w:t>
      </w:r>
    </w:p>
    <w:p>
      <w:r>
        <w:t xml:space="preserve">　　瞩奕(上钟欲反考声云瞩视之甚也众目所归俗字正作瞩下音亦人名也)。</w:t>
      </w:r>
    </w:p>
    <w:p>
      <w:r>
        <w:t xml:space="preserve">　　[蝷-虫]其(上音尺传作[庠-干+十]俗字谬也)。</w:t>
      </w:r>
    </w:p>
    <w:p>
      <w:r>
        <w:t xml:space="preserve">　　舟航(鹤郎反船也)。</w:t>
      </w:r>
    </w:p>
    <w:p>
      <w:r>
        <w:t xml:space="preserve">　　勋华(上训云反下画瓜反唐虞二帝字也帝尧字放勋帝舜字重华)。</w:t>
      </w:r>
    </w:p>
    <w:p>
      <w:r>
        <w:t xml:space="preserve">　　接踵(钟勇反顾野王云踵足跟也王逸云继也说文追也从止重声传本作踵误也)。</w:t>
      </w:r>
    </w:p>
    <w:p>
      <w:r>
        <w:t xml:space="preserve">　　洊雷(上前廌反义已具释破邪论中)。</w:t>
      </w:r>
    </w:p>
    <w:p>
      <w:r>
        <w:t xml:space="preserve">　　墙堑(上匠羊反下妾[豊*邕]反)。</w:t>
      </w:r>
    </w:p>
    <w:p>
      <w:r>
        <w:t xml:space="preserve">　　愦懑(上汾吻反下门本反义已具释破邪论中)。</w:t>
      </w:r>
    </w:p>
    <w:p>
      <w:r>
        <w:t xml:space="preserve">　　碜黩(上初锦反下音独义已释破邪论中)。</w:t>
      </w:r>
    </w:p>
    <w:p>
      <w:r>
        <w:t xml:space="preserve">　　原燎(力召反尚书云若火之燎于原也说文放火也从火尞声)。</w:t>
      </w:r>
    </w:p>
    <w:p>
      <w:r>
        <w:t xml:space="preserve">　　刁斗(上鸟聊反下兜偶反义已释破邪论中)。</w:t>
      </w:r>
    </w:p>
    <w:p>
      <w:r>
        <w:t xml:space="preserve">　　胥悦(上息余反孔注尚书云胥相也郑笺诗云皆也说文从肉疋声疋音疏)。</w:t>
      </w:r>
    </w:p>
    <w:p>
      <w:r>
        <w:t xml:space="preserve">　　太宰[壹*否](丕鄙反传作[壹*否]通用太宰名也)。</w:t>
      </w:r>
    </w:p>
    <w:p>
      <w:r>
        <w:t xml:space="preserve">　　再[敲-高+尚](昌两反考声云[敲-高+尚]开也明也说文从攴尚声也)。</w:t>
      </w:r>
    </w:p>
    <w:p>
      <w:r>
        <w:t xml:space="preserve">　　叵恻(上坡么反古今正字云叵不可也说文反可也左书可字么音摩可反)。</w:t>
      </w:r>
    </w:p>
    <w:p>
      <w:r>
        <w:t xml:space="preserve">　　伦媲(匹闭反许叔重注淮南子云媲偶也说文配也从女[(囟-囗+ㄇ)/比]声[(囟-囗+ㄇ)/比]音闭迷反)。</w:t>
      </w:r>
    </w:p>
    <w:p>
      <w:r>
        <w:t xml:space="preserve">　　同烬(秦进反正作[盡-((烈-列)/皿)+火]俗音似进反非也)。</w:t>
      </w:r>
    </w:p>
    <w:p>
      <w:r>
        <w:t xml:space="preserve">　　脱屣(师尔反革屣也)。</w:t>
      </w:r>
    </w:p>
    <w:p>
      <w:r>
        <w:t xml:space="preserve">　　坎壈(蓝感反考声云契阔貌也古今正字二字并从土欠禀声也)。</w:t>
      </w:r>
    </w:p>
    <w:p>
      <w:r>
        <w:t xml:space="preserve">　　腠里(上仓奏反郑注仪礼腠皮肤理也考声云皮肤内也古今正字从肉奏声)。</w:t>
      </w:r>
    </w:p>
    <w:p>
      <w:r>
        <w:t xml:space="preserve">　　清遒(就由反毛诗传云遒周也说文从辵酋声)。</w:t>
      </w:r>
    </w:p>
    <w:p>
      <w:r>
        <w:t xml:space="preserve">　　哂谈(上申忍反马注论语云哂笑也郑注礼记齿本曰哂大笑则见古今正字云从口西声亦作吲或作[口*弓*矢])。</w:t>
      </w:r>
    </w:p>
    <w:p>
      <w:r>
        <w:t xml:space="preserve">　　词殚(音丹尽也)。</w:t>
      </w:r>
    </w:p>
    <w:p>
      <w:r>
        <w:t xml:space="preserve">　　[科/虫]蚪(上苦禾反下兜口反字书云[科/虫]蚪水虫虾蟆子也传字作蚪蚪之形也)。</w:t>
      </w:r>
    </w:p>
    <w:p>
      <w:r>
        <w:t xml:space="preserve">　　阒然(上倾觅反从门臭声臭字从目从犬)。</w:t>
      </w:r>
    </w:p>
    <w:p>
      <w:r>
        <w:t xml:space="preserve">　　盐(姑户反郭璞注方言云盐仓猝也诗云王事靡盐说文从监省古声也)。</w:t>
      </w:r>
    </w:p>
    <w:p>
      <w:r>
        <w:t xml:space="preserve">　　捃道(上君运反方言云捃取也从手)。</w:t>
      </w:r>
    </w:p>
    <w:p>
      <w:r>
        <w:t xml:space="preserve">　　悚慑(上粟勇反杜注左传云悚惧也说文正作悚从心双声字书或作悚传作悚今俗通用字下恬颊反尔雅云慑惧也郭璞云慑也说文从心习声)。</w:t>
      </w:r>
    </w:p>
    <w:p>
      <w:r>
        <w:t xml:space="preserve">　　震赧(儜简反考声云羞惭面赤也正作赧)。</w:t>
      </w:r>
    </w:p>
    <w:p>
      <w:r>
        <w:t xml:space="preserve">　　迹汦(支氏反说文云汦著止也从水氏声也)。</w:t>
      </w:r>
    </w:p>
    <w:p>
      <w:r>
        <w:t xml:space="preserve">　　拘羑(由柳反说文云文王所拘羑里在汤阴从羊久声传从九作羌非也)。</w:t>
      </w:r>
    </w:p>
    <w:p>
      <w:r>
        <w:t xml:space="preserve">　　杂沓(潭合反考声云沓行急也前也[這-言+合]沓众行貌也说文及也从辵眔声眔音同上[這-言+合]音合传作[這-言+(豕-一+(罩-卓))]非也)。</w:t>
      </w:r>
    </w:p>
    <w:p>
      <w:r>
        <w:t xml:space="preserve">　　争骛(无付反广雅云骛奔也顾野王云疾驰也古今正字从马敄声)。</w:t>
      </w:r>
    </w:p>
    <w:p>
      <w:r>
        <w:t xml:space="preserve">　　注解(上诛句反广雅云注疏也埤苍解也古今正字从言主声今多作注音朱喻反义通下皆买反音贾非也)。</w:t>
      </w:r>
    </w:p>
    <w:p>
      <w:r>
        <w:t xml:space="preserve">　　辛谞(胥旅反人名郑注周礼云谞有才智者之称也)。</w:t>
      </w:r>
    </w:p>
    <w:p>
      <w:r>
        <w:t xml:space="preserve">　　璀璨(上崔会反下餐旦反)。</w:t>
      </w:r>
    </w:p>
    <w:p>
      <w:r>
        <w:t xml:space="preserve">　　辩囿(尤救反郑注周礼云囿今之苑也说文苑有垣者故从囗有声囗音韦)。</w:t>
      </w:r>
    </w:p>
    <w:p>
      <w:r>
        <w:t xml:space="preserve">　　腼容(天典反毛诗传云腼妒也郑笺云妒然有面目也考声云谓不知惭也说文从面见声)。</w:t>
      </w:r>
    </w:p>
    <w:p>
      <w:r>
        <w:t xml:space="preserve">　　爝火(上音爵字书云火炬也说文以火拂除[袖-由+芺]也从火爵声)。</w:t>
      </w:r>
    </w:p>
    <w:p>
      <w:r>
        <w:t xml:space="preserve">　　郗超(上耻尼反人姓名也传作刹误也)。</w:t>
      </w:r>
    </w:p>
    <w:p/>
    <w:p>
      <w:r>
        <w:t xml:space="preserve">　　释法琳本传卷第二</w:t>
      </w:r>
    </w:p>
    <w:p/>
    <w:p>
      <w:r>
        <w:t xml:space="preserve">　　誷上(上音罔考声云以言欺诬也)。</w:t>
      </w:r>
    </w:p>
    <w:p>
      <w:r>
        <w:t xml:space="preserve">　　勘劾(下音恒得反推劾也顾野王云案狱相告证之辞也说文法有罪人也皋即古文罪字从力亥声不从刃传作[亥*刃]非也)。</w:t>
      </w:r>
    </w:p>
    <w:p>
      <w:r>
        <w:t xml:space="preserve">　　缧绁(上累追反下仙拽反孔注论语云缧黑索也绁挛也所以拘罪人也古今正字并从糸累曳皆声也正作绁俗作绁)。</w:t>
      </w:r>
    </w:p>
    <w:p>
      <w:r>
        <w:t xml:space="preserve">　　伫聆(历丁反苍颉篇云聆听也说文从耳令声)。</w:t>
      </w:r>
    </w:p>
    <w:p>
      <w:r>
        <w:t xml:space="preserve">　　捣昧(上刀老反考声云心疾也从手)。</w:t>
      </w:r>
    </w:p>
    <w:p>
      <w:r>
        <w:t xml:space="preserve">　　叨[卄/造](上讨刀反下搊瘦反杜注左传云[卄/造]副也考声云厕也齐也说文从草造声传从竹作簉非也)。</w:t>
      </w:r>
    </w:p>
    <w:p>
      <w:r>
        <w:t xml:space="preserve">　　餔糟(上补乎反下音遭)。</w:t>
      </w:r>
    </w:p>
    <w:p>
      <w:r>
        <w:t xml:space="preserve">　　歠醨(上川劣反下音离)。</w:t>
      </w:r>
    </w:p>
    <w:p>
      <w:r>
        <w:t xml:space="preserve">　　弥贞(上蜜卑反郑注仪礼云益也假借字也说文正作[(弓*(企-止+爾))/土]从弓从[(企-止+爾)/土]声俗作弥)。</w:t>
      </w:r>
    </w:p>
    <w:p>
      <w:r>
        <w:t xml:space="preserve">　　淈泥(上昆兀反考声云水流貌搅令浊也)。</w:t>
      </w:r>
    </w:p>
    <w:p>
      <w:r>
        <w:t xml:space="preserve">　　韦悰(族宗反)。</w:t>
      </w:r>
    </w:p>
    <w:p>
      <w:r>
        <w:t xml:space="preserve">　　樝梨(上侧加反郑注礼记云樝梨之不臧者也郭璞云揸枝干皆赤叶黄白花黑实箕山出甘樝也)。</w:t>
      </w:r>
    </w:p>
    <w:p>
      <w:r>
        <w:t xml:space="preserve">　　确陈(上苦角反)。</w:t>
      </w:r>
    </w:p>
    <w:p>
      <w:r>
        <w:t xml:space="preserve">　　负扆(依岂反周礼云凡封国命诸侯位设黼扆郑注仪礼云如绨素屏风有斧文所以户西也说文从户衣声)。</w:t>
      </w:r>
    </w:p>
    <w:p>
      <w:r>
        <w:t xml:space="preserve">　　靡觌(上眉彼反下亭历反何注公羊传云觌见也有本作觌义训同古今正字从见卖声)。</w:t>
      </w:r>
    </w:p>
    <w:p>
      <w:r>
        <w:t xml:space="preserve">　　为庵(乌仓反郑注礼记云庵庐也广雅草舍也古今正字从广奄声)。</w:t>
      </w:r>
    </w:p>
    <w:p>
      <w:r>
        <w:t xml:space="preserve">　　偓促(上乌学反下窗角反考声云偓促褊小之貌)。</w:t>
      </w:r>
    </w:p>
    <w:p>
      <w:r>
        <w:t xml:space="preserve">　　盗跖(征亦反人名案庄子柳下惠弟也)。</w:t>
      </w:r>
    </w:p>
    <w:p>
      <w:r>
        <w:t xml:space="preserve">　　[奐-大+((〡*目)/一/乂)]远(上火娉反刘兆注谷梁云[奐-大+((〡*目)/一/乂)]亦远也说文从[目/ㄆ]人在穴上也[目/ㄆ]音火劣反)。</w:t>
      </w:r>
    </w:p>
    <w:p/>
    <w:p>
      <w:r>
        <w:t xml:space="preserve">　　释法淋本传卷第三</w:t>
      </w:r>
    </w:p>
    <w:p/>
    <w:p>
      <w:r>
        <w:t xml:space="preserve">　　徼妙(上古吊反考声边境外也韵诠云小道也蛮夷之塞也说文从敫彳声彳音丑亦反)。</w:t>
      </w:r>
    </w:p>
    <w:p>
      <w:r>
        <w:t xml:space="preserve">　　钜鹿(上渠语反郡名也)。</w:t>
      </w:r>
    </w:p>
    <w:p>
      <w:r>
        <w:t xml:space="preserve">　　袁旍(井情反道士名也)。</w:t>
      </w:r>
    </w:p>
    <w:p>
      <w:r>
        <w:t xml:space="preserve">　　噎气(上烟结反)。</w:t>
      </w:r>
    </w:p>
    <w:p>
      <w:r>
        <w:t xml:space="preserve">　　而终(众戎反埤苍云终殁也死也古今正字从歹冬声今从糸作终通用歹音丑葛反)。</w:t>
      </w:r>
    </w:p>
    <w:p>
      <w:r>
        <w:t xml:space="preserve">　　荡瘵(齐薤反毛诗传云瘵病也说文从疒音女厄反祭声也)。</w:t>
      </w:r>
    </w:p>
    <w:p>
      <w:r>
        <w:t xml:space="preserve">　　龙堆(对雷反郭璞云聚土之高也古今正字从土隹声亦作堆义同也)。</w:t>
      </w:r>
    </w:p>
    <w:p>
      <w:r>
        <w:t xml:space="preserve">　　麟麇(上栗珍反公羊传云麟者仁兽也有圣王则至其郊尔雅云麟麇身牛尾一角角端有肉顾野王云牡曰麒牝曰麟说文从鹿磷声亦作[鹿*吝]下轨筠反公羊传云有麋而角刘兆云獐也毛诗云野有[(餐-食)-又+人]麇说文云此[簃-多+留]文麇字正从鹿囷省声俗通作麇并同)。</w:t>
      </w:r>
    </w:p>
    <w:p>
      <w:r>
        <w:t xml:space="preserve">　　李聃(他甘反即老子也国语云柱下史伯阳也史记云李耳也)。</w:t>
      </w:r>
    </w:p>
    <w:p>
      <w:r>
        <w:t xml:space="preserve">　　掏搅(上道刀反埤苍云掏杼也古今正字从手匋声传作桃音吐雕反非匋音同上下古巧反)。</w:t>
      </w:r>
    </w:p>
    <w:p>
      <w:r>
        <w:t xml:space="preserve">　　甄鸾(上轸人反人姓也)。</w:t>
      </w:r>
    </w:p>
    <w:p>
      <w:r>
        <w:t xml:space="preserve">　　癃跛(上六忠反苍颉篇云癃痼疾也说文从疒隆声下波么反)。</w:t>
      </w:r>
    </w:p>
    <w:p>
      <w:r>
        <w:t xml:space="preserve">　　惘然(上音罔考声云惘惆怅也)。</w:t>
      </w:r>
    </w:p>
    <w:p>
      <w:r>
        <w:t xml:space="preserve">　　殉道(上旬俊反应邵云殉营也谥法曰亡身从物曰殉古今正字从歹旬声)。</w:t>
      </w:r>
    </w:p>
    <w:p>
      <w:r>
        <w:t xml:space="preserve">　　撞击(上擢江反顾野王云撞犹击也说文迅捣也从手童声)。</w:t>
      </w:r>
    </w:p>
    <w:p>
      <w:r>
        <w:t xml:space="preserve">　　厌厌(伊阎反毛诗传曰厌厌安静也郭注尔雅云安详也说文从心厌声)。</w:t>
      </w:r>
    </w:p>
    <w:p>
      <w:r>
        <w:t xml:space="preserve">　　[莫/女]母(上暮蒲反古时丑女也)。</w:t>
      </w:r>
    </w:p>
    <w:p>
      <w:r>
        <w:t xml:space="preserve">　　鸋鴂(上佞丁反下蠲穴反广雅云鸋鳺果羸飞女匠工雀也方言桑飞自关而东谓之鸋鳺俗名巧妇小鸟也说文并从鸟宁夬皆声也夫音古快反也)。</w:t>
      </w:r>
    </w:p>
    <w:p>
      <w:r>
        <w:t xml:space="preserve">　　汨[泳-永+羅](上冥壁反下音罗水名在长沙郡说文从水罗声)。</w:t>
      </w:r>
    </w:p>
    <w:p>
      <w:r>
        <w:t xml:space="preserve">　　阗曀(上音田下烟结反传作[門@壹]非也)。</w:t>
      </w:r>
    </w:p>
    <w:p>
      <w:r>
        <w:t xml:space="preserve">　　兰葩(怕巴反说文云葩花也从草白巴声)。</w:t>
      </w:r>
    </w:p>
    <w:p>
      <w:r>
        <w:t xml:space="preserve">　　庭氛(忿文反毛诗传云氛氛雨雪盛貌)。</w:t>
      </w:r>
    </w:p>
    <w:p>
      <w:r>
        <w:t xml:space="preserve">　　八埏(衍仙反汉书音义云八埏地之八际也古今正字从土延声)。</w:t>
      </w:r>
    </w:p>
    <w:p/>
    <w:p>
      <w:r>
        <w:t xml:space="preserve">　　释法琳本传卷第四</w:t>
      </w:r>
    </w:p>
    <w:p/>
    <w:p>
      <w:r>
        <w:t xml:space="preserve">　　淞井(上讼容反)。</w:t>
      </w:r>
    </w:p>
    <w:p>
      <w:r>
        <w:t xml:space="preserve">　　沪渎(上胡古反下同木反郭璞注山海经及河图苍颉篇等云黄帝南登汤虚山临干玄沪灵龟负书即此水也古今正字从水扈声)。</w:t>
      </w:r>
    </w:p>
    <w:p>
      <w:r>
        <w:t xml:space="preserve">　　聸耳(上聸甘反山海经云聸耳国任姓郭璞云其人身大耳垂聸肩上说文耳垂也从耳詹声亦作耽传从人作儋亦通)。</w:t>
      </w:r>
    </w:p>
    <w:p>
      <w:r>
        <w:t xml:space="preserve">　　献琛(下耻林反毛诗传云琛宝也美宝为琛古今正字从贝深声亦作琛也)。</w:t>
      </w:r>
    </w:p>
    <w:p>
      <w:r>
        <w:t xml:space="preserve">　　于铄(上音乌下商略反)。</w:t>
      </w:r>
    </w:p>
    <w:p>
      <w:r>
        <w:t xml:space="preserve">　　鞮译(上底奚反礼记云五方之民言语不通嗜欲不同达其志通其欲西方曰狄鞮郑玄注云皆世间之别名依其事类耳鞮之言知也今冀部有言狄鞮者也广雅狄鞮译也古今正字从革是声下音亦)。</w:t>
      </w:r>
    </w:p>
    <w:p>
      <w:r>
        <w:t xml:space="preserve">　　慧赜(仕革反人名也)。</w:t>
      </w:r>
    </w:p>
    <w:p>
      <w:r>
        <w:t xml:space="preserve">　　焜煌(上魂本反下音皇方言云焜盛也毛诗传云煌明也)。</w:t>
      </w:r>
    </w:p>
    <w:p>
      <w:r>
        <w:t xml:space="preserve">　　哈焉(上吐合反庄子云哈然似[(哭-、)/(└@人)]其偶司马彪注云失其所故有似[(哭-、)/(└@人)]偶也文字典说从口合声传作嗒非也)。</w:t>
      </w:r>
    </w:p>
    <w:p>
      <w:r>
        <w:t xml:space="preserve">　　礧石(上雷罪反上声亦作礧)。</w:t>
      </w:r>
    </w:p>
    <w:p>
      <w:r>
        <w:t xml:space="preserve">　　松槚(加雅反左传云树六槚于蒲圃郭注尔雅云槚山楸也梓属叶小为槚说文从木贾声亦作槚)。</w:t>
      </w:r>
    </w:p>
    <w:p>
      <w:r>
        <w:t xml:space="preserve">　　揣摩(上初累反下么波反杜注左传云度高下曰揣顾野王云谓相量度也韩康伯注周易云摩相切摩也鬼谷子有揣摩二篇说文云二字并从手从瑞省从么省声摩字字书或作攠)。</w:t>
      </w:r>
    </w:p>
    <w:p>
      <w:r>
        <w:t xml:space="preserve">　　峥嵘(上仕耕反下获萌反许叔重注淮南子云峥嵘山谷高险貌也广雅云峥嵘深冥高峻也说文正作崝训与上同二字并从山争荣皆声也)。</w:t>
      </w:r>
    </w:p>
    <w:p>
      <w:r>
        <w:t xml:space="preserve">　　插汉(上初洽反)。</w:t>
      </w:r>
    </w:p>
    <w:p>
      <w:r>
        <w:t xml:space="preserve">　　斜瞰(堪敢反字书云瞰望也视也亦作阚)。</w:t>
      </w:r>
    </w:p>
    <w:p>
      <w:r>
        <w:t xml:space="preserve">　　沮漳(上士余反下音章二水名在当阳)。</w:t>
      </w:r>
    </w:p>
    <w:p>
      <w:r>
        <w:t xml:space="preserve">　　楚[者*邑](睹胡反即正都字)。</w:t>
      </w:r>
    </w:p>
    <w:p>
      <w:r>
        <w:t xml:space="preserve">　　瀺灂(上仕衔反下仕角反说文云水滴下小声也并从水毚爵皆声也)。</w:t>
      </w:r>
    </w:p>
    <w:p>
      <w:r>
        <w:t xml:space="preserve">　　鼯鼠(上五胡反尔雅云鼯鼠夷鼬也郭璞注云状如小狐肉翅翅尾颈胁毛紫色背上苍黄腹下黄白觜[舍*頁]似鼠脚短瓜长尾如狐尾飞行且生故名飞生音如小儿古今正字从鼠吾声鼬音由颔音含敢反)。</w:t>
      </w:r>
    </w:p>
    <w:p>
      <w:r>
        <w:t xml:space="preserve">　　鲵鱼(上诣奚反)。</w:t>
      </w:r>
    </w:p>
    <w:p>
      <w:r>
        <w:t xml:space="preserve">　　飞[夢-夕+疋](麦耕反杜注左传云能上树鸣如小儿声甍屋栋也说文从瓦从梦省声)。</w:t>
      </w:r>
    </w:p>
    <w:p>
      <w:r>
        <w:t xml:space="preserve">　　并罗(上苾边反广雅并罗列也说文从人并声亦作骈传作軿音薄丁反非此用也)。</w:t>
      </w:r>
    </w:p>
    <w:p>
      <w:r>
        <w:t xml:space="preserve">　　盥漱(上官碗反说文云盥澡手也从臼水临皿传从水作[泳-永+盥]非也下搜救反荡口也)。</w:t>
      </w:r>
    </w:p>
    <w:p>
      <w:r>
        <w:t xml:space="preserve">　　僧捷(潜叶反)。</w:t>
      </w:r>
    </w:p>
    <w:p>
      <w:r>
        <w:t xml:space="preserve">　　萧琂(音言人名也)。</w:t>
      </w:r>
    </w:p>
    <w:p>
      <w:r>
        <w:t xml:space="preserve">　　碧[木*戎](音戎木名)。</w:t>
      </w:r>
    </w:p>
    <w:p>
      <w:r>
        <w:t xml:space="preserve">　　枳梖(上吉以反下俱宇反山木名也)。</w:t>
      </w:r>
    </w:p>
    <w:p>
      <w:r>
        <w:t xml:space="preserve">　　药铫(调吊反)。</w:t>
      </w:r>
    </w:p>
    <w:p>
      <w:r>
        <w:t xml:space="preserve">　　秀巘(言蹇反)。</w:t>
      </w:r>
    </w:p>
    <w:p>
      <w:r>
        <w:t xml:space="preserve">　　莼芡(上顺伦反顾野王云今江东水中有莼菜人多食之也下钳敛反郑注周礼云芡鸡头草也古今正字并从草专欠皆声)。</w:t>
      </w:r>
    </w:p>
    <w:p/>
    <w:p>
      <w:r>
        <w:t xml:space="preserve">　　释法琳本传卷第五</w:t>
      </w:r>
    </w:p>
    <w:p/>
    <w:p>
      <w:r>
        <w:t xml:space="preserve">　　沆瀣(上航即反下骸戒反楚辞云沆瀣北方夜半子时气也古今正字并从水从亢韰皆声)。</w:t>
      </w:r>
    </w:p>
    <w:p>
      <w:r>
        <w:t xml:space="preserve">　　末袥(汤洛反广雅云袥大也说文从衣石声)。</w:t>
      </w:r>
    </w:p>
    <w:p>
      <w:r>
        <w:t xml:space="preserve">　　崦嵫(上掩廉反下音兹埤苍云崦嵫山名也郭注山海经云日没所入山也)。</w:t>
      </w:r>
    </w:p>
    <w:p>
      <w:r>
        <w:t xml:space="preserve">　　旭日(上凶玉反毛诗传云旭日始出大昕之时也)。</w:t>
      </w:r>
    </w:p>
    <w:p>
      <w:r>
        <w:t xml:space="preserve">　　鸣铙(闹交反周礼云铙如铃无舌有鼻如鸣之以正击而鼓之也俗号铜钹说文小钲也从金尧声)。</w:t>
      </w:r>
    </w:p>
    <w:p>
      <w:r>
        <w:t xml:space="preserve">　　飞櫩(叶占反刘兆注谷梁云櫩屋梠也文字集略作檐梠音吕)。</w:t>
      </w:r>
    </w:p>
    <w:p>
      <w:r>
        <w:t xml:space="preserve">　　逦迤(上力氏反下移尔反)。</w:t>
      </w:r>
    </w:p>
    <w:p>
      <w:r>
        <w:t xml:space="preserve">　　馺洒(上三合反下沙贾反)。</w:t>
      </w:r>
    </w:p>
    <w:p>
      <w:r>
        <w:t xml:space="preserve">　　文[木*((奐-大)/比)](鼻纰反苍颉篇云[木*((奐-大)/比)]檐也声类屋连绵也说文梠也从木[奐-大+比]声)。</w:t>
      </w:r>
    </w:p>
    <w:p>
      <w:r>
        <w:t xml:space="preserve">　　接幰(轩偃反释名云车幰所以御热也顾野王云今谓布胀车上为幰古今正字从巾宪声)。</w:t>
      </w:r>
    </w:p>
    <w:p>
      <w:r>
        <w:t xml:space="preserve">　　连镳(表苗反考声云马排末也说文马衔也从金麃声)。</w:t>
      </w:r>
    </w:p>
    <w:p>
      <w:r>
        <w:t xml:space="preserve">　　頞鞞(上安葛反下陛迷反)。</w:t>
      </w:r>
    </w:p>
    <w:p>
      <w:r>
        <w:t xml:space="preserve">　　煜爚(上融宿反埤苍云光曜貌也广雅炽也下阳削反说文云爚火光也二字并从火育龠皆声传作[虫*蘥]非也煜或作煜)。</w:t>
      </w:r>
    </w:p>
    <w:p>
      <w:r>
        <w:t xml:space="preserve">　　清飙(必遥反)。</w:t>
      </w:r>
    </w:p>
    <w:p>
      <w:r>
        <w:t xml:space="preserve">　　褫缃巾(上池尔反义已释破邪论说文从衣虒声传作[豸*虎]非也中想羊反考声云浅黄色正作纕古今正字)。</w:t>
      </w:r>
    </w:p>
    <w:p>
      <w:r>
        <w:t xml:space="preserve">　　跍屣(上音帖考声云跕屣徐行也履践也)。</w:t>
      </w:r>
    </w:p>
    <w:p>
      <w:r>
        <w:t xml:space="preserve">　　瞀乱(上矛候反郑注礼记云瞀目不明貌也说文云从目敄声也)。</w:t>
      </w:r>
    </w:p>
    <w:p>
      <w:r>
        <w:t xml:space="preserve">　　基址(音止古今正字云址亦基也从土止声传作墌非也)。</w:t>
      </w:r>
    </w:p>
    <w:p>
      <w:r>
        <w:t xml:space="preserve">　　氛[海-母+小](上音纷下犁帝反[袖-由+芺]气也)。</w:t>
      </w:r>
    </w:p>
    <w:p>
      <w:r>
        <w:t xml:space="preserve">　　流湎(绵褊反)。</w:t>
      </w:r>
    </w:p>
    <w:p>
      <w:r>
        <w:t xml:space="preserve">　　隤纲(上队雷反考声云物下坠也坏也毁也说文从阜[爿*貴]省声[爿*貴]音同上古今正字从阜贵声传作颓非也下哥航反)。</w:t>
      </w:r>
    </w:p>
    <w:p>
      <w:r>
        <w:t xml:space="preserve">　　核其(上衡革反说文考实事也从西敫声西音呵嫁反敫音药)。</w:t>
      </w:r>
    </w:p>
    <w:p>
      <w:r>
        <w:t xml:space="preserve">　　郗愔(上耻离反下挹[泳-永+(瑤-王)]反人姓名也)。</w:t>
      </w:r>
    </w:p>
    <w:p>
      <w:r>
        <w:t xml:space="preserve">　　沦湑(上律唇反下息余反韵略云湑沈也文字典说从水胥声传作消俗字也)。</w:t>
      </w:r>
    </w:p>
    <w:p>
      <w:r>
        <w:t xml:space="preserve">　　坏幻(上配枚反说文云坯瓦不烧也从土不声下还惯反)。</w:t>
      </w:r>
    </w:p>
    <w:p>
      <w:r>
        <w:t xml:space="preserve">　　诖误(上古卖反下吴故反)。</w:t>
      </w:r>
    </w:p>
    <w:p>
      <w:r>
        <w:t xml:space="preserve">　　[舟*絭]尘(上时登反说文云[舟*絭]缄也周书有金[舟*絭]之[〦/日]从糸朕声)。</w:t>
      </w:r>
    </w:p>
    <w:p>
      <w:r>
        <w:t xml:space="preserve">　　窊隆(上乙瓜反说文云窊污邪下也从穴瓜声)。</w:t>
      </w:r>
    </w:p>
    <w:p>
      <w:r>
        <w:t xml:space="preserve">　　邈尔(上尨剥反下音尔王逸注楚辞云邈邈远也古今正字从辵貌声经作貌草名非也)。</w:t>
      </w:r>
    </w:p>
    <w:p>
      <w:r>
        <w:t xml:space="preserve">　　斖斖(微匪反考声云美也勉也进也正作娓)。</w:t>
      </w:r>
    </w:p>
    <w:p/>
    <w:p>
      <w:r>
        <w:t xml:space="preserve">　　集沙门不应拜俗等事六卷并序</w:t>
      </w:r>
    </w:p>
    <w:p/>
    <w:p/>
    <w:p>
      <w:r>
        <w:t xml:space="preserve">　　集沙门不拜俗议序</w:t>
      </w:r>
    </w:p>
    <w:p/>
    <w:p>
      <w:r>
        <w:t xml:space="preserve">　　端宸(慎真反贾注国语宸室也说文云从宀辰声)。</w:t>
      </w:r>
    </w:p>
    <w:p>
      <w:r>
        <w:t xml:space="preserve">　　肃扆(衣岂反尔雅户牖之间谓之扆郭璞曰窗东户西也说文从户衣声)。</w:t>
      </w:r>
    </w:p>
    <w:p>
      <w:r>
        <w:t xml:space="preserve">　　斑屣(八攀反声类班驳也小吕文杂也大吕文彰貌也说文集训从刀作班义别也正作辨说文亦作蠲珏音角下师绮反声类鞮也说文屣履也亦作[革*徙]或作[革*徙])。</w:t>
      </w:r>
    </w:p>
    <w:p>
      <w:r>
        <w:t xml:space="preserve">　　之俊(遵峻反许叔重注淮南子俊才过千人曰俊考声云有其异威力也说文从[雋-隹]倠今集文多作俊俗字也凹横弓字也)。</w:t>
      </w:r>
    </w:p>
    <w:p>
      <w:r>
        <w:t xml:space="preserve">　　弛纽(诗是反杜注左传弛解也广雅缓也说文从弓从也下女九反)。</w:t>
      </w:r>
    </w:p>
    <w:p>
      <w:r>
        <w:t xml:space="preserve">　　星浔(习林反许叔重注淮南子浔涯也说文旁深也)。</w:t>
      </w:r>
    </w:p>
    <w:p>
      <w:r>
        <w:t xml:space="preserve">　　褫照(池尔反考声褫落也说文从衣虒声集文作褫非也)。</w:t>
      </w:r>
    </w:p>
    <w:p>
      <w:r>
        <w:t xml:space="preserve">　　[罽-厂]宾(居例反罽宾国名也)。</w:t>
      </w:r>
    </w:p>
    <w:p>
      <w:r>
        <w:t xml:space="preserve">　　同嬉(喜其反苍颉篇嬉戏也说文亦作娭)。</w:t>
      </w:r>
    </w:p>
    <w:p>
      <w:r>
        <w:t xml:space="preserve">　　暧而(哀岱反考声云暧日光景也说文从日爱声)。</w:t>
      </w:r>
    </w:p>
    <w:p>
      <w:r>
        <w:t xml:space="preserve">　　茵蔼(壹邻反郑注礼记茵蓐也下哀盖反尔雅蔼容止也又盛也说文从草谒声)。</w:t>
      </w:r>
    </w:p>
    <w:p>
      <w:r>
        <w:t xml:space="preserve">　　悰上人(在宗反僧名也)。</w:t>
      </w:r>
    </w:p>
    <w:p>
      <w:r>
        <w:t xml:space="preserve">　　耸珍(粟勇反考声耸高也说文从耳从声或作耸)。</w:t>
      </w:r>
    </w:p>
    <w:p>
      <w:r>
        <w:t xml:space="preserve">　　姱节(苦麻反字林姱大也王逸注楚辞姱好也说文从女夸声亦作夸或作[身*夸])。</w:t>
      </w:r>
    </w:p>
    <w:p>
      <w:r>
        <w:t xml:space="preserve">　　秋[嶙-山+虫](栗信反考声[嶙-山+虫]萤也毛诗传熠耀也说文从生磷声亦作磷磷也)。</w:t>
      </w:r>
    </w:p>
    <w:p>
      <w:r>
        <w:t xml:space="preserve">　　春蛙(乌瓜反娲字取乖之浊声说文蛙虾蟆也正作蛙也)。</w:t>
      </w:r>
    </w:p>
    <w:p>
      <w:r>
        <w:t xml:space="preserve">　　臣翜(山甲反人名也)。</w:t>
      </w:r>
    </w:p>
    <w:p>
      <w:r>
        <w:t xml:space="preserve">　　髡削(苦昆反说文髡剃也从髟兀声)。</w:t>
      </w:r>
    </w:p>
    <w:p>
      <w:r>
        <w:t xml:space="preserve">　　王谧(弥必反人名也)。</w:t>
      </w:r>
    </w:p>
    <w:p>
      <w:r>
        <w:t xml:space="preserve">　　眷眄(厥倦反毛诗传眷顾也孔注尚书视也说文从目卷省声下莫遍反说文眄目偏合邪视也从目从丐声丐音弥演反)。</w:t>
      </w:r>
    </w:p>
    <w:p>
      <w:r>
        <w:t xml:space="preserve">　　[怡-台+畫]然(呼麦反广雅[怡-台+畫]慧也说文从心画声)。</w:t>
      </w:r>
    </w:p>
    <w:p>
      <w:r>
        <w:t xml:space="preserve">　　弥浓(蜜移反郑注仪礼云益也说文从弓尔声集文作弥俗字也下女龙反说文浓多貌也)。</w:t>
      </w:r>
    </w:p>
    <w:p>
      <w:r>
        <w:t xml:space="preserve">　　蓥其(乌定反博雅蓥饰也亦作蓥)。</w:t>
      </w:r>
    </w:p>
    <w:p>
      <w:r>
        <w:t xml:space="preserve">　　缅至(弥衍反贾注国语缅思貌刘兆注公羊轻而薄也说文从糸面声亦作[糸*丐])。</w:t>
      </w:r>
    </w:p>
    <w:p>
      <w:r>
        <w:t xml:space="preserve">　　筌蹄(七宜反司马彪注庄子筌捕鱼具也说文从竹全声集文从草荃非此义也)。</w:t>
      </w:r>
    </w:p>
    <w:p>
      <w:r>
        <w:t xml:space="preserve">　　宗辙(直列反杜注左传辙车迹也集略从足作[跳-兆+(轍-車)]非也)。</w:t>
      </w:r>
    </w:p>
    <w:p>
      <w:r>
        <w:t xml:space="preserve">　　敬戢(侧立反字林凡收藏物皆曰戢也毛诗传云戢聚也说文从或咠声咠音七入反)。</w:t>
      </w:r>
    </w:p>
    <w:p>
      <w:r>
        <w:t xml:space="preserve">　　濠上(号高反韵略濠梁也庄慧所游处也顾野王云水名也说文从水豪声)。</w:t>
      </w:r>
    </w:p>
    <w:p>
      <w:r>
        <w:t xml:space="preserve">　　饩羊(希既反杜注左传生曰饩熟曰饔郑注仪礼以牲曰饩饩犹廪给也埤苍馈也说文从食气声)。</w:t>
      </w:r>
    </w:p>
    <w:p>
      <w:r>
        <w:t xml:space="preserve">　　剔发(郑注礼记剔剃发也正作鬄古作逖)。</w:t>
      </w:r>
    </w:p>
    <w:p/>
    <w:p>
      <w:r>
        <w:t xml:space="preserve">　　集沙门不拜俗议卷第二</w:t>
      </w:r>
    </w:p>
    <w:p/>
    <w:p>
      <w:r>
        <w:t xml:space="preserve">　　遁世(徒顿反郑注礼记遁逃也王逸注楚辞云隐也广雅避也又去也正作遁同或作[這-言+(豕/?)])。</w:t>
      </w:r>
    </w:p>
    <w:p>
      <w:r>
        <w:t xml:space="preserve">　　关键(古还反下虔蹇反周礼司门掌授管键以启闭国门也方言云关东谓钥为键)。</w:t>
      </w:r>
    </w:p>
    <w:p>
      <w:r>
        <w:t xml:space="preserve">　　羁死(京奇反广雅羁寄也说文从[网-(ㄨ*ㄨ)+又]从羁集文作羁古字)。</w:t>
      </w:r>
    </w:p>
    <w:p>
      <w:r>
        <w:t xml:space="preserve">　　瞽[眝-丁+(火/又)](姑五反郑注礼记无目谓之瞽说文从目鼓声下苏走反郑注礼记有目无眸子曰[眝-丁+(火/又)]说文从目叟声集文作叟非也)。</w:t>
      </w:r>
    </w:p>
    <w:p>
      <w:r>
        <w:t xml:space="preserve">　　糇粮(后沟反毛诗传云糇食也说文干食也从食侯声集文作糇俗字也下力张反孔注尚书粮储庤[米*复][米*(ㄆ/田)]使足食也顾野王云粮粮也亦作粮)。</w:t>
      </w:r>
    </w:p>
    <w:p>
      <w:r>
        <w:t xml:space="preserve">　　鹳蚊(古乱反毛诗传云鹳水鸟长鸣而喜笺云水鸟将阴雨则鸣穆天子传云鹳鸡日飞八百里郭璞云即鹃鸡鹄属也说文从鸟从雚声下音文也)。</w:t>
      </w:r>
    </w:p>
    <w:p>
      <w:r>
        <w:t xml:space="preserve">　　驽钝(弩胡反博雅驽骀也礼记囟年乘驽马顾野王云六种马最下者也)。</w:t>
      </w:r>
    </w:p>
    <w:p>
      <w:r>
        <w:t xml:space="preserve">　　逖自(听历反尔雅云逖远也正作逖)。</w:t>
      </w:r>
    </w:p>
    <w:p>
      <w:r>
        <w:t xml:space="preserve">　　龙阜(浮有反尔雅大陆曰阜广雅丘无石曰阜象形字集文作埠非也)。</w:t>
      </w:r>
    </w:p>
    <w:p>
      <w:r>
        <w:t xml:space="preserve">　　赆宝(秦信反苍颉篇赆财货说文从贝[盡-皿]声)。</w:t>
      </w:r>
    </w:p>
    <w:p>
      <w:r>
        <w:t xml:space="preserve">　　[田*(└@人)]阶(麦耕反博雅[田*(└@人)]痴也说文田民也从田亡声)。</w:t>
      </w:r>
    </w:p>
    <w:p>
      <w:r>
        <w:t xml:space="preserve">　　更号(胡到反孔注尚书号施令也集文作蹄非也)。</w:t>
      </w:r>
    </w:p>
    <w:p>
      <w:r>
        <w:t xml:space="preserve">　　谠言(当朗反声类谠善言也顾野王云谠直言也)。</w:t>
      </w:r>
    </w:p>
    <w:p>
      <w:r>
        <w:t xml:space="preserve">　　猗欤(倚知反毛诗传云猗嗟叹辞说文从犭奇声下与诸反孔注论语欤语辞也韵略作[狂-王+與])。</w:t>
      </w:r>
    </w:p>
    <w:p/>
    <w:p>
      <w:r>
        <w:t xml:space="preserve">　　集沙门不拜俗议卷第三</w:t>
      </w:r>
    </w:p>
    <w:p/>
    <w:p>
      <w:r>
        <w:t xml:space="preserve">　　謇[言*(遻-(這-言))](居展反周易謇难也方言謇吃也楚语也郭璞云亦北方通语也声类亦作[言*謇]字下我各反顾野王云[言*(遻-(這-言))]正直之言也广雅[言*(遻-(這-言))]语也)。</w:t>
      </w:r>
    </w:p>
    <w:p>
      <w:r>
        <w:t xml:space="preserve">　　之躅(重录反汉书音义躅迹也三辅谓牛蹄处为躅)。</w:t>
      </w:r>
    </w:p>
    <w:p>
      <w:r>
        <w:t xml:space="preserve">　　濑乡(来盖反)。</w:t>
      </w:r>
    </w:p>
    <w:p>
      <w:r>
        <w:t xml:space="preserve">　　輶轩(以周反毛诗传輶轻车也说文从车酋声酋音同上下许言反左传乘轩者大夫车也说文从车于声也)。</w:t>
      </w:r>
    </w:p>
    <w:p>
      <w:r>
        <w:t xml:space="preserve">　　寮采(了雕反尔雅寮官也亦作潦下仓改反尔雅采官也说文从宀辨声也)。</w:t>
      </w:r>
    </w:p>
    <w:p>
      <w:r>
        <w:t xml:space="preserve">　　亟涉(欺吏反尔雅亟数也音朔又音兢力反说文从二从人从口从又又音手也言人君天地之间口手为亟)。</w:t>
      </w:r>
    </w:p>
    <w:p>
      <w:r>
        <w:t xml:space="preserve">　　窊隆(乌瓜反说文[穴/爪]邪下也从穴瓜声下力中反)。</w:t>
      </w:r>
    </w:p>
    <w:p>
      <w:r>
        <w:t xml:space="preserve">　　九垓(改孩反许叔重注淮南子九垓九天此从土亥声)。</w:t>
      </w:r>
    </w:p>
    <w:p>
      <w:r>
        <w:t xml:space="preserve">　　惭惕(杂含反说文惭愧也从心斩声下天历反孔注尚书惕惧也毛诗传云惕忉也忉音刀说文从心易声)。</w:t>
      </w:r>
    </w:p>
    <w:p>
      <w:r>
        <w:t xml:space="preserve">　　稊稗(弟西反尔雅稊似稗一名英说文从禾弟声下蒲卖反杜注左传云稗似谷非谷也说文从禾卑声)。</w:t>
      </w:r>
    </w:p>
    <w:p>
      <w:r>
        <w:t xml:space="preserve">　　凋讹(鸟寮反说文凋刻镂昼文也正作雕尔雅作雕古文作雕)。</w:t>
      </w:r>
    </w:p>
    <w:p>
      <w:r>
        <w:t xml:space="preserve">　　[穴/卄/(米*(├/(咼-┌+人)))]服(迁薛反郑注周礼云[穴/卄/(米*(├/(咼-┌+人)))]盗也说文从穴廿米从[├/(咼-┌+人)]集文从爿作窃非也)。</w:t>
      </w:r>
    </w:p>
    <w:p>
      <w:r>
        <w:t xml:space="preserve">　　天眷(厥倦反前已释)。</w:t>
      </w:r>
    </w:p>
    <w:p>
      <w:r>
        <w:t xml:space="preserve">　　刳斫(苦姑反孔注尚书刳剔也说文从刀夸声下侧略反孔注尚书斫折也尔雅削也广雅断也说文从斤昔声)。</w:t>
      </w:r>
    </w:p>
    <w:p>
      <w:r>
        <w:t xml:space="preserve">　　弗靡(靡陂反费也)。</w:t>
      </w:r>
    </w:p>
    <w:p>
      <w:r>
        <w:t xml:space="preserve">　　驳杂(邦角反司马彪注庄子踳驳不调壹也说文驳不纯也从马爻声)。</w:t>
      </w:r>
    </w:p>
    <w:p>
      <w:r>
        <w:t xml:space="preserve">　　簪绂(侧林反苍颉篇云簪笄也男子以固冠妇人为首饰说文从竹替声下分物反苍颉篇绂绶也说文从糸犮声字书亦作[糸*市])。</w:t>
      </w:r>
    </w:p>
    <w:p>
      <w:r>
        <w:t xml:space="preserve">　　研核(五肩反博雅研思虑熟也说文作研字字书作[研/木]下行革反说文核考实事也从西敫声)。</w:t>
      </w:r>
    </w:p>
    <w:p>
      <w:r>
        <w:t xml:space="preserve">　　义藉(情夜反周易藉用白茅顾野王云藉荐也说文从草耤声)。</w:t>
      </w:r>
    </w:p>
    <w:p>
      <w:r>
        <w:t xml:space="preserve">　　彝章(以脂反郑注礼记云彝法也尔雅常也尚书彝伦攸叙是也说文从糸米廾彐)。</w:t>
      </w:r>
    </w:p>
    <w:p>
      <w:r>
        <w:t xml:space="preserve">　　衷道(竹隆反说文衷诚也从衣中声集文作[囊-(襄-衣)]非也)。</w:t>
      </w:r>
    </w:p>
    <w:p>
      <w:r>
        <w:t xml:space="preserve">　　复轫(仁振反王逸注楚辞云轫支木车也说文碍车也从车刃声也)。</w:t>
      </w:r>
    </w:p>
    <w:p>
      <w:r>
        <w:t xml:space="preserve">　　翾鹏(血玄反说文小虫飞也从羽睘声下蒲腾反庄子云北溟有鱼名曰鲲鲲化而为鸟曰鹏)。</w:t>
      </w:r>
    </w:p>
    <w:p>
      <w:r>
        <w:t xml:space="preserve">　　逸鷃(鸟谏反贾注国语云鷃一名雁或作鴳)。</w:t>
      </w:r>
    </w:p>
    <w:p>
      <w:r>
        <w:t xml:space="preserve">　　芟剃(所衔反毛诗云芟除草也说文从草从殳下体计反郑注礼记剃迫地芟草烧之草不复生大雨降其地美可耕稼也说文从草雉声)。</w:t>
      </w:r>
    </w:p>
    <w:p>
      <w:r>
        <w:t xml:space="preserve">　　蒂芬(丁计反声类蒂果鼻也下芳文反方言芬香也)。</w:t>
      </w:r>
    </w:p>
    <w:p>
      <w:r>
        <w:t xml:space="preserve">　　搔首([婉-夗+(火/又)]刀反许叔重注淮南子云搔抓也说文刮也从手蚤声)。</w:t>
      </w:r>
    </w:p>
    <w:p>
      <w:r>
        <w:t xml:space="preserve">　　扪心(莫奔反声类扪摸也说文从手门声也)。</w:t>
      </w:r>
    </w:p>
    <w:p>
      <w:r>
        <w:t xml:space="preserve">　　隳肝(许规反杜注左传云隳毁也说文从尔从隋声也)。</w:t>
      </w:r>
    </w:p>
    <w:p>
      <w:r>
        <w:t xml:space="preserve">　　睿想(悦岁反贾注国语云睿明也广雅智也孔注尚书圣也说文从[(├/(月-一))*又]从目从谷省声古文作睿籀文作[堅-臣+?]集文作[(虍-七+(一/八/八/目))*(只/ㄆ)]非[(├/(月-一))*又]音在安反)。</w:t>
      </w:r>
    </w:p>
    <w:p>
      <w:r>
        <w:t xml:space="preserve">　　怀铅(悦泉反考声云锡类也说文铅青金也从金[八/口]声)。</w:t>
      </w:r>
    </w:p>
    <w:p>
      <w:r>
        <w:t xml:space="preserve">　　万藾(来带反韵诠云藾草也顾野王玉篇云蒿属也藾蒿[薩-產+羊]蒿也说文从草赖声)。</w:t>
      </w:r>
    </w:p>
    <w:p>
      <w:r>
        <w:t xml:space="preserve">　　腼颜(上天典反韵诠云面惭也韵英云面恧也或作[面*亶][面*(└@人)][單*亶]考声云惭辱之时面且羞耻也说文面见貌从面见声)。</w:t>
      </w:r>
    </w:p>
    <w:p>
      <w:r>
        <w:t xml:space="preserve">　　赧畏(女简反说文赧面惭赤也从赤及声及音展从皮非也)。</w:t>
      </w:r>
    </w:p>
    <w:p/>
    <w:p>
      <w:r>
        <w:t xml:space="preserve">　　集沙门不拜俗议卷第四</w:t>
      </w:r>
    </w:p>
    <w:p/>
    <w:p>
      <w:r>
        <w:t xml:space="preserve">　　沛王府(补盖反郡名也)。</w:t>
      </w:r>
    </w:p>
    <w:p>
      <w:r>
        <w:t xml:space="preserve">　　冲寂(情历反方言寂安静也说文无人声也古作[家-?]或作[寂-又]今通俗作寂)。</w:t>
      </w:r>
    </w:p>
    <w:p>
      <w:r>
        <w:t xml:space="preserve">　　纫[緇-田+(凵@士)](女[玝-十+小]反顾野王云纫绳缕也郭璞注方言今亦作线贯针为纫广雅纫裂也说文从糸刃声下滓基反毛诗传云[緇-田+(凵@士)]帛黑色也说文从糸[巢-果+(凵@士)]声[巢-果+(凵@士)]音[緇-田+(凵@士)]集文作缁俗字也)。</w:t>
      </w:r>
    </w:p>
    <w:p>
      <w:r>
        <w:t xml:space="preserve">　　稽颡(上溪礼反考声云拜而首至地又至手也又作[(上/日)*(巢-果+(一/自))]博雅作[(上/日)*(巢-果+(一/自))]下桑朗反方言颡额也何休注公羊云稽颡谓叩头于地也)。</w:t>
      </w:r>
    </w:p>
    <w:p>
      <w:r>
        <w:t xml:space="preserve">　　鼓楫(上姑五反动也说文从岂从[山/又]音讨刀反集文从皮作鼓误也壴音朱树反下子叶反毛诗传楫行船具也又桌也亦作揖)。</w:t>
      </w:r>
    </w:p>
    <w:p>
      <w:r>
        <w:t xml:space="preserve">　　舟航(胡郎反方言航舟名也说文从舟元声集文作[舟*冗]俗字也)。</w:t>
      </w:r>
    </w:p>
    <w:p>
      <w:r>
        <w:t xml:space="preserve">　　探[頤-頁+(朿/貝)](他含反说文探尝试取其意也从手深声深音深下仕责反刘献注周易赜幽深之极称也说文从[姬-女]责声集文作赜俗字也)。</w:t>
      </w:r>
    </w:p>
    <w:p>
      <w:r>
        <w:t xml:space="preserve">　　宕(杜浪反说文宕度于所往也又过也从宀石声)。</w:t>
      </w:r>
    </w:p>
    <w:p>
      <w:r>
        <w:t xml:space="preserve">　　窈冥(上腰鸟反郭注尔雅窈幽静也说文深远也从穴幼声下莫瓶反毛诗传云冥夜也说文幽暗也从曰从六谓十六日而月始亏冖声)。</w:t>
      </w:r>
    </w:p>
    <w:p>
      <w:r>
        <w:t xml:space="preserve">　　嶷尔(上鱼力反字指曰巅嶷上峰貌也下而纸反)。</w:t>
      </w:r>
    </w:p>
    <w:p>
      <w:r>
        <w:t xml:space="preserve">　　圆湛(直减反案湛犹清也考声水澄貌也说文从水从甚声)。</w:t>
      </w:r>
    </w:p>
    <w:p>
      <w:r>
        <w:t xml:space="preserve">　　忸金(女六反贾逵注国语忸怩惭色在颜也广雅云戚咨也说文从心甚声)。</w:t>
      </w:r>
    </w:p>
    <w:p>
      <w:r>
        <w:t xml:space="preserve">　　刍荛(上测俱反下皎尧反毛诗传云刍荛草薪也)。</w:t>
      </w:r>
    </w:p>
    <w:p>
      <w:r>
        <w:t xml:space="preserve">　　樽俎(祖昆反郑注周礼楢酒器也说文作尊又作鐏亦作[酉*尊]下侧所反孔注论语俎礼器也方言肉几也说文从半肉在且上也)。</w:t>
      </w:r>
    </w:p>
    <w:p>
      <w:r>
        <w:t xml:space="preserve">　　[讂-目+(目*〡)]闻(血绢反苍颉篇[讂-目+(〡*目)]悬书有所求也说文流言也又语不实也从言夐声集又作[讂-目+(〡*目)]不成字也)。</w:t>
      </w:r>
    </w:p>
    <w:p>
      <w:r>
        <w:t xml:space="preserve">　　浃淢(兹颊反韩诗浃沾彻也遍也毛诗传浃达也说文从水夹下荣洫反洫音兄域反孟子域居也说文封也或从土或声)。</w:t>
      </w:r>
    </w:p>
    <w:p>
      <w:r>
        <w:t xml:space="preserve">　　彩绚(血绢反马注论语绚文貌也郑注仪礼彩文成曰绚说文从糸从旬声)。</w:t>
      </w:r>
    </w:p>
    <w:p>
      <w:r>
        <w:t xml:space="preserve">　　迦腻色迦(尼致反梵语王号也)。</w:t>
      </w:r>
    </w:p>
    <w:p>
      <w:r>
        <w:t xml:space="preserve">　　亲纡(依于反杜注左传云纡曲也说文萦纡也从糸于声)。</w:t>
      </w:r>
    </w:p>
    <w:p>
      <w:r>
        <w:t xml:space="preserve">　　之跸(宾蜜反郑住周礼跸谓止行者清道若今时警跸也说文从足毕声)。</w:t>
      </w:r>
    </w:p>
    <w:p>
      <w:r>
        <w:t xml:space="preserve">　　凝[奐-大+((〡*目)/一/乂)](鱼陵反下血县反刘兆注谷梁[奐-大+((〡*目)/一/乂)]深远也说文从[目/(敲-高)]人在穴上[目/(敲-高)]音兄劣反)。</w:t>
      </w:r>
    </w:p>
    <w:p>
      <w:r>
        <w:t xml:space="preserve">　　希缔(弟奚反王逸注楚辞缔结也说文结不解也从糸帝声)。</w:t>
      </w:r>
    </w:p>
    <w:p>
      <w:r>
        <w:t xml:space="preserve">　　理懵(墨邓反杜注左传懵闷也考声惭也或作瞢也)。</w:t>
      </w:r>
    </w:p>
    <w:p>
      <w:r>
        <w:t xml:space="preserve">　　衅伐(许觐反杜注左传云衅罪也说文从分从酉集文从[川*〡]作衅非也)。</w:t>
      </w:r>
    </w:p>
    <w:p>
      <w:r>
        <w:t xml:space="preserve">　　听瞩(钟辱反韵略瞩视也说文从目属声集文作瞩俗字也)。</w:t>
      </w:r>
    </w:p>
    <w:p>
      <w:r>
        <w:t xml:space="preserve">　　寰中(滑关反刘兆注谷梁传寰王者千里内封域也说文从宀睘声也)。</w:t>
      </w:r>
    </w:p>
    <w:p>
      <w:r>
        <w:t xml:space="preserve">　　弛法(诗纸反前已释讫)。</w:t>
      </w:r>
    </w:p>
    <w:p>
      <w:r>
        <w:t xml:space="preserve">　　紊典(文奋反孔注尚书紊乱也说文从糸文声集文作[父/糸]非也)。</w:t>
      </w:r>
    </w:p>
    <w:p>
      <w:r>
        <w:t xml:space="preserve">　　而汩(云笔反王逸注楚辞泪去也方言疾也从水曰声曰音越)。</w:t>
      </w:r>
    </w:p>
    <w:p>
      <w:r>
        <w:t xml:space="preserve">　　驯巨(徇遵反博雅云驯禽兽扰狎也司马彪注庄子驯从也说文从马川声)。</w:t>
      </w:r>
    </w:p>
    <w:p>
      <w:r>
        <w:t xml:space="preserve">　　不揣(拘委反柱注左传揣度也说文量也从手瑞省声)。</w:t>
      </w:r>
    </w:p>
    <w:p/>
    <w:p>
      <w:r>
        <w:t xml:space="preserve">　　集沙门不拜俗议卷第五</w:t>
      </w:r>
    </w:p>
    <w:p/>
    <w:p>
      <w:r>
        <w:t xml:space="preserve">　　较而(江岳反博雅云较明也说文从车交声)。</w:t>
      </w:r>
    </w:p>
    <w:p>
      <w:r>
        <w:t xml:space="preserve">　　豆卢暕(古限反人名也集文从东作暕误也)。</w:t>
      </w:r>
    </w:p>
    <w:p>
      <w:r>
        <w:t xml:space="preserve">　　白虹(胡公反尔雅螮蝀虹也白虹者卷气也)。</w:t>
      </w:r>
    </w:p>
    <w:p>
      <w:r>
        <w:t xml:space="preserve">　　禆教(婢支反毛诗传云禆厚也博雅典也说文增也从示卑声)。</w:t>
      </w:r>
    </w:p>
    <w:p>
      <w:r>
        <w:t xml:space="preserve">　　才高(在来反东观汉记才仅能也考声云暂也说文云从糸毚声毚音床咸反也)。</w:t>
      </w:r>
    </w:p>
    <w:p>
      <w:r>
        <w:t xml:space="preserve">　　膜拜(莫音郭注穆天子传膜胡跪礼佛称南膜也说文从肉莫声)。</w:t>
      </w:r>
    </w:p>
    <w:p>
      <w:r>
        <w:t xml:space="preserve">　　觌天(庭历反何注公羊传觌见也说文从见卖声)。</w:t>
      </w:r>
    </w:p>
    <w:p>
      <w:r>
        <w:t xml:space="preserve">　　黼縠(方武反尔雅黼绣也文章也郭注云黼文画为斧文也郑注礼记云以羔与狐白杂为黼文也说文从薾甫声薾音丁雉反下红谷反释名云縠纱也说文罗属也从糸[穀-(一/禾)]声)。</w:t>
      </w:r>
    </w:p>
    <w:p>
      <w:r>
        <w:t xml:space="preserve">　　鷩弁(鞭灭反郑注周礼画鷩雉所谓华虫也山海经云华山多赤鷩郭注云雉属也赤冠背金色头绿尾中有赤毛鲜明尔雅云似山鸡而小杜注左传云鷩山雉以立秋来立冬入水化为蛤也说文从鸟敝声下皮变反说文弁冕也)。</w:t>
      </w:r>
    </w:p>
    <w:p>
      <w:r>
        <w:t xml:space="preserve">　　弱龀(礼记云二十曰弱冠下初谨反郑注周礼男子八岁毁齿曰龀说文从齿七声集文作龀非也)。</w:t>
      </w:r>
    </w:p>
    <w:p>
      <w:r>
        <w:t xml:space="preserve">　　黔首(俭廉反郑注礼记黔首民也说文从黑今声)。</w:t>
      </w:r>
    </w:p>
    <w:p>
      <w:r>
        <w:t xml:space="preserve">　　澹泊(谈滥反下傍博反)。</w:t>
      </w:r>
    </w:p>
    <w:p>
      <w:r>
        <w:t xml:space="preserve">　　莘莘(所臻反毛诗传云莘莘众多貌又长貌也说文从草辛声)。</w:t>
      </w:r>
    </w:p>
    <w:p>
      <w:r>
        <w:t xml:space="preserve">　　长揖(依计反说文揖揖也从手壹声)。</w:t>
      </w:r>
    </w:p>
    <w:p>
      <w:r>
        <w:t xml:space="preserve">　　玺诰(思紫反郑注周礼云玺印也贾注国语封书也应劭注汉书信也说文从玉尔声下高号反尔雅诰谨也古王者号今以谨敕也)。</w:t>
      </w:r>
    </w:p>
    <w:p>
      <w:r>
        <w:t xml:space="preserve">　　且[斀-(句-口+虫)+(((嘹-口)-小)-日+干)](盈益反孔注尚书[敲-高+睪]厌也说文终也解也从支睾声集文从犬作[睪*犬]误也)。</w:t>
      </w:r>
    </w:p>
    <w:p>
      <w:r>
        <w:t xml:space="preserve">　　愧怍(鬼位反杜注左传愧惭也博雅耻也说文作愧下藏作反说文云怍惭也从心乍声)。</w:t>
      </w:r>
    </w:p>
    <w:p>
      <w:r>
        <w:t xml:space="preserve">　　猊国(五奚反师子也或作麂也)。</w:t>
      </w:r>
    </w:p>
    <w:p>
      <w:r>
        <w:t xml:space="preserve">　　[葸-十+夕]山(粗红反集文作葱误也)。</w:t>
      </w:r>
    </w:p>
    <w:p/>
    <w:p>
      <w:r>
        <w:t xml:space="preserve">　　集沙门不拜俗议卷第六</w:t>
      </w:r>
    </w:p>
    <w:p/>
    <w:p>
      <w:r>
        <w:t xml:space="preserve">　　程士颙(虞恭反)。</w:t>
      </w:r>
    </w:p>
    <w:p>
      <w:r>
        <w:t xml:space="preserve">　　谀邪(庾朱反说文谀谄也从言臾声集文作谕俗字也)。</w:t>
      </w:r>
    </w:p>
    <w:p>
      <w:r>
        <w:t xml:space="preserve">　　[(一/(匚*〡*〡*(巨-匚)))/貝]众(莫候反毛诗传云贾买也说文从贝夗集文作贸俗误)。</w:t>
      </w:r>
    </w:p>
    <w:p>
      <w:r>
        <w:t xml:space="preserve">　　媲偶(批计反考声云匹也比也说文媲妃也从女[媲-女]声[媲-女]音卑鸡反)。</w:t>
      </w:r>
    </w:p>
    <w:p>
      <w:r>
        <w:t xml:space="preserve">　　[竺-二+(凵@(人*了*人))]杖(合甘反玉篇云实心竹也俗曰满中竹出南中堪为柱杖正字从竹函声)。</w:t>
      </w:r>
    </w:p>
    <w:p>
      <w:r>
        <w:t xml:space="preserve">　　绌以(椿律反广雅绌缝也说文从糸出声)。</w:t>
      </w:r>
    </w:p>
    <w:p>
      <w:r>
        <w:t xml:space="preserve">　　沦湑(相与反韵诠云露貌从水)。</w:t>
      </w:r>
    </w:p>
    <w:p>
      <w:r>
        <w:t xml:space="preserve">　　忍铠(开爱反说文甲也从金岂声或上声也)。</w:t>
      </w:r>
    </w:p>
    <w:p>
      <w:r>
        <w:t xml:space="preserve">　　惯甲(开患反衣甲也或作遦著甲也)。</w:t>
      </w:r>
    </w:p>
    <w:p>
      <w:r>
        <w:t xml:space="preserve">　　慑魔(章叶反尔雅惧[悍-干+目]也或作慑)。</w:t>
      </w:r>
    </w:p>
    <w:p>
      <w:r>
        <w:t xml:space="preserve">　　斗薮(上音斗考声云斗薮振讯捍衣裳也或曰头陁斗薮烦恼也少欲知足也)。</w:t>
      </w:r>
    </w:p>
    <w:p>
      <w:r>
        <w:t xml:space="preserve">　　褶衣(上占叶反博雅褶襞衣也说文从衣聂也)。</w:t>
      </w:r>
    </w:p>
    <w:p>
      <w:r>
        <w:t xml:space="preserve">　　孜孜(子思反孔注尚书孜孜不懈怠说文汲汲也)。</w:t>
      </w:r>
    </w:p>
    <w:p>
      <w:r>
        <w:t xml:space="preserve">　　癵伛(劣拳反手足病也集文作挛亦通下妪矩反博雅云伛偻曲脊也)。</w:t>
      </w:r>
    </w:p>
    <w:p>
      <w:r>
        <w:t xml:space="preserve">　　齿龋(驱字反说文龋齿病也从齿禹声)。</w:t>
      </w:r>
    </w:p>
    <w:p>
      <w:r>
        <w:t xml:space="preserve">　　郯子(淡南反人姓也造乌占)。</w:t>
      </w:r>
    </w:p>
    <w:p>
      <w:r>
        <w:t xml:space="preserve">　　恂恂(思遵反王肃注论语云恂恂温恭貌也广雅云敬也郭注尔雅恒战栗也说文从心旬声)。</w:t>
      </w:r>
    </w:p>
    <w:p>
      <w:r>
        <w:t xml:space="preserve">　　蛊爻(上音古郑注周礼云蛊毒也周易有蛊卦下效交反卦六爻也)。</w:t>
      </w:r>
    </w:p>
    <w:p>
      <w:r>
        <w:t xml:space="preserve">　　谈诮([卄/穛]曜反孔注尚书云诮相责让也苍颉篇云诃也又娆也方言齐楚宋卫之间谓让曰诮又作谯)。</w:t>
      </w:r>
    </w:p>
    <w:p>
      <w:r>
        <w:t xml:space="preserve">　　蠹害(都故反穆天子传云蠹食书虫也说文木皮内虫也)。</w:t>
      </w:r>
    </w:p>
    <w:p>
      <w:r>
        <w:t xml:space="preserve">　　螟螣(觅瓶反下邓得反毛诗传云食禾苗心曰螟食苗叶曰螣说文从虫作[虫*貨]集文作[虫*(券-刀+小)]误也)。</w:t>
      </w:r>
    </w:p>
    <w:p>
      <w:r>
        <w:t xml:space="preserve">　　八纮(获萠反许注淮南子云八纮谓之八方说文从糸厷声)。</w:t>
      </w:r>
    </w:p>
    <w:p>
      <w:r>
        <w:t xml:space="preserve">　　盘蔚(氲欻反苍颉篇云蔚蔚文也又盛也说文从廾尉声)。</w:t>
      </w:r>
    </w:p>
    <w:p>
      <w:r>
        <w:t xml:space="preserve">　　自糜(美悲反说文麋粥也)。</w:t>
      </w:r>
    </w:p>
    <w:p>
      <w:r>
        <w:t xml:space="preserve">　　埏形(设连反许注淮南子埏柳土为器也说文从土廷声)。</w:t>
      </w:r>
    </w:p>
    <w:p>
      <w:r>
        <w:t xml:space="preserve">　　尘黩(同鹿反苍颉篇云垢黩也说文握持垢也从黑卖声)。</w:t>
      </w:r>
    </w:p>
    <w:p>
      <w:r>
        <w:t xml:space="preserve">　　扆旒(依岂反郑注周礼扆斧谓之黼其绣帛黑彩也以绛皂为质扆制如屏风然郑注仪礼如缣素屏风有斧文所以示威也说文从户衣声下柳由反毛诗传云旒章也顾野王云旒即斿也礼记天子玉藻十有二旒是也说文从于[梳-木]声于音偃[梳-木]音流)。</w:t>
      </w:r>
    </w:p>
    <w:p>
      <w:r>
        <w:t xml:space="preserve">　　肤腠(下仓候反郑注仪礼腠肤理也说文从肉奏声)。</w:t>
      </w:r>
    </w:p>
    <w:p>
      <w:r>
        <w:t xml:space="preserve">　　耆耋(田结反尔雅耋老也毛诗传曰八十日耋孙炎子曰老人面色加铁也说文从老)。</w:t>
      </w:r>
    </w:p>
    <w:p>
      <w:r>
        <w:t xml:space="preserve">　　式抃(皮变反王逸注楚辞云交手曰抃说文云拊手棰也从手卞声也或作拚也)。</w:t>
      </w:r>
    </w:p>
    <w:p>
      <w:r>
        <w:t xml:space="preserve">　　楚棰(隹累反说文棰以杖击也从竹或作捶)。</w:t>
      </w:r>
    </w:p>
    <w:p>
      <w:r>
        <w:t xml:space="preserve">　　罄爝(轻迳反尔雅罄尽也说文从缶殸声音口耕反下子药反字书爝苣火也说文云以火拂除祅也从火)。</w:t>
      </w:r>
    </w:p>
    <w:p>
      <w:r>
        <w:t xml:space="preserve">　　渊壑(乌玄反说文渊水深也从水[棩-木]声庙讳呼取泉音下呵各反山海经云壑溪也尔雅云虚也说文云沟也从[(├/(同-(一/口)+、))*又]从谷集文从土作[((├/(同-(一/口)+、))*又)/土]亦通也)。</w:t>
      </w:r>
    </w:p>
    <w:p/>
    <w:p>
      <w:r>
        <w:t xml:space="preserve">　　一切经音义卷第八十八</w:t>
      </w:r>
    </w:p>
    <w:p/>
    <w:p/>
    <w:p>
      <w:r>
        <w:t xml:space="preserve">　　一切经音义卷第八十九</w:t>
      </w:r>
    </w:p>
    <w:p/>
    <w:p>
      <w:r>
        <w:t xml:space="preserve">　　　　翻经沙门慧琳撰</w:t>
      </w:r>
    </w:p>
    <w:p/>
    <w:p>
      <w:r>
        <w:t xml:space="preserve">　　音梁[幹-干+舟]高僧传</w:t>
      </w:r>
    </w:p>
    <w:p/>
    <w:p>
      <w:r>
        <w:t xml:space="preserve">　　从第一尽第六卷</w:t>
      </w:r>
    </w:p>
    <w:p/>
    <w:p>
      <w:r>
        <w:t xml:space="preserve">　　高僧传第一卷(慧皎集传　慧琳音)</w:t>
      </w:r>
    </w:p>
    <w:p/>
    <w:p>
      <w:r>
        <w:t xml:space="preserve">　　锋镝(上捧容反文颍注汉书云锋锐也说文云锋即兵刃端也从金夆声夆音同上下丁历反广雅云镝箭镞也说文镝箭锋也从金啇声啇音同上)。</w:t>
      </w:r>
    </w:p>
    <w:p>
      <w:r>
        <w:t xml:space="preserve">　　蔡愔(下挹针反文字典说云愔和也从心音声蔡愔人名也)。</w:t>
      </w:r>
    </w:p>
    <w:p>
      <w:r>
        <w:t xml:space="preserve">　　雒邑(郎各反刘向典略云汉朝火德王为水[斖-且+(烈-列+酉)][斖-且+(烈-列+酉)]能克火故去水而加隹)。</w:t>
      </w:r>
    </w:p>
    <w:p>
      <w:r>
        <w:t xml:space="preserve">　　怼恨(上锤类反尔雅云怼怨也说文从心对声也)。</w:t>
      </w:r>
    </w:p>
    <w:p>
      <w:r>
        <w:t xml:space="preserve">　　不悛(下取宣反孔注尚书云悛改也说文悛上也从心夋声夋音七旬反)。</w:t>
      </w:r>
    </w:p>
    <w:p>
      <w:r>
        <w:t xml:space="preserve">　　[邱-丘+共]亭湖(上拱龙反异菀云[邱-丘+共]邑名也晋书郭璞传云[邱-丘+共]亦亭名也郡国志案图籍云豫章郡有[邱-丘+共]亭湖前内典录音义已释)。</w:t>
      </w:r>
    </w:p>
    <w:p>
      <w:r>
        <w:t xml:space="preserve">　　赞呗(上佐旦反释名云赞谓称人之美也文字典说赞犹褒扬其美德也从言赞声赞音同上下牌拜反文字典说呗赞梵声也从口贝声)。</w:t>
      </w:r>
    </w:p>
    <w:p>
      <w:r>
        <w:t xml:space="preserve">　　长跽(奇蚁反庄子云擎跽曲拳人臣之礼也说文云跽长跪也从足忌声或作[匕*其])。</w:t>
      </w:r>
    </w:p>
    <w:p>
      <w:r>
        <w:t xml:space="preserve">　　一椷(下陷缄反广雅云箧谓之椷说文箧也从木咸声传中作函俗用亦古字也)。</w:t>
      </w:r>
    </w:p>
    <w:p>
      <w:r>
        <w:t xml:space="preserve">　　矛楯(上贾侯反郑笺诗云予兵也考工记云酋矛有四尺也说文矛长二丈建于兵车也象形字古文从金作矛又从戈作[戒-廾+矛]传中从牟作鉾音训亦同俗字也下唇准反郑注周礼云楯可以藩蔽者也案楯即今牌也说文云楯瞂也所以杅身蔽目象形字也[盾*犬]音代)。</w:t>
      </w:r>
    </w:p>
    <w:p>
      <w:r>
        <w:t xml:space="preserve">　　图谶(上度奴反左传图画也谋样也郑注周礼图谓考绩之言也何注公羊传云计也说文图画计难也从口啚声啚音徒难意也转注字也下楚谮反苍颉篇云谶验也说文从言韱声也韱音佥也)。</w:t>
      </w:r>
    </w:p>
    <w:p>
      <w:r>
        <w:t xml:space="preserve">　　惛漠(上忽昆反孔注尚书云惛乱也说文云惛不憭也从心昏声憭音了下茫博反郑注尔雅云漠谓静察也楚辞云欲寂寞而绝端说文漠谓北方幽冥沙漠也从水莫声也)。</w:t>
      </w:r>
    </w:p>
    <w:p>
      <w:r>
        <w:t xml:space="preserve">　　枪然(上策争反字统云枪枪踵声也说文从金仓声也)。</w:t>
      </w:r>
    </w:p>
    <w:p>
      <w:r>
        <w:t xml:space="preserve">　　砧锤(上絷林反郭注尔雅云砧谓斫木质也苍颉篇云鈇也考声捣衣石也从石作砧与砧字同文字典云从木甚声字书又从支作[敲-高+(甚-儿+人)]或作枮音训并同下坠追反方言云锤重也考声鑯锤也文字典说从金追声亦从垂作锤音同传文作捶俗字也)。</w:t>
      </w:r>
    </w:p>
    <w:p>
      <w:r>
        <w:t xml:space="preserve">　　苛虐(上贺哥反贾逵注国语云苛酷也博雅云怒也广雅云烦虐也说文从草可声也传文作荷非也)。</w:t>
      </w:r>
    </w:p>
    <w:p>
      <w:r>
        <w:t xml:space="preserve">　　孙绰(下昌约反晋侍中孙绰字兴公人名)。</w:t>
      </w:r>
    </w:p>
    <w:p>
      <w:r>
        <w:t xml:space="preserve">　　欻然(上薰律反说文欻忽也从欠炎声)。</w:t>
      </w:r>
    </w:p>
    <w:p>
      <w:r>
        <w:t xml:space="preserve">　　炖煌(上遁魂反下音皇汉书云炖煌郡沙州也武帝元年分酒泉郡置之也杜林注云炖煌以为古瓜州也古今正字炖煌二字并从火形声字也)。</w:t>
      </w:r>
    </w:p>
    <w:p>
      <w:r>
        <w:t xml:space="preserve">　　漱水(上[梡-元+(火/又)]宥反字书云漱激荡也说文漱盥荡口也从水欶声亦会意字也欶音朔也)。</w:t>
      </w:r>
    </w:p>
    <w:p>
      <w:r>
        <w:t xml:space="preserve">　　汧阳县(上遣延反班固西都赋云汧涌其西字林云汧水出右扶风字统云汧西北入崤函渭也说文从水开声幵音牵)。</w:t>
      </w:r>
    </w:p>
    <w:p>
      <w:r>
        <w:t xml:space="preserve">　　既慎(下叱人反字书云正作德顾野王云德谓恚也古今正字从心真声也)。</w:t>
      </w:r>
    </w:p>
    <w:p>
      <w:r>
        <w:t xml:space="preserve">　　琅玡王珉(上浪当反汉书云琅邪郡今沂州也下密彬反人名也彬音彼珉反)。</w:t>
      </w:r>
    </w:p>
    <w:p>
      <w:r>
        <w:t xml:space="preserve">　　金日磾(日音人质反下邸泥反汉侍中姓名也)。</w:t>
      </w:r>
    </w:p>
    <w:p>
      <w:r>
        <w:t xml:space="preserve">　　髫年(上田遥反苍颉篇云髫髦也文字集略从周作[髟/周]小儿发也字统云髫小儿为饰也文字典略从髟召声亦从齿作龆髦音毛)。</w:t>
      </w:r>
    </w:p>
    <w:p>
      <w:r>
        <w:t xml:space="preserve">　　敷析(上抚无反孔注尚书云敷施也说文从攴[(甫-、)/方]声下星积反孔注尚书云析分也文字典说云剖也从木斤声传中作析俗字也)。</w:t>
      </w:r>
    </w:p>
    <w:p/>
    <w:p>
      <w:r>
        <w:t xml:space="preserve">　　第二卷</w:t>
      </w:r>
    </w:p>
    <w:p/>
    <w:p>
      <w:r>
        <w:t xml:space="preserve">　　倜傥(上汀历反下汤朗反司马相如封禅书云倜傥穷变也顾野王云倜傥犹出群也史记云好奇伟倜傥是也古今正字倜傥二字并从人从倜党皆声也)。</w:t>
      </w:r>
    </w:p>
    <w:p>
      <w:r>
        <w:t xml:space="preserve">　　渊粹(上一玄反下虽醉反王弼注周易云精纯也广雅云纯也说文云粹不杂也从米卒声或从目作睟音训同)。</w:t>
      </w:r>
    </w:p>
    <w:p>
      <w:r>
        <w:t xml:space="preserve">　　研核(上啮坚反博雅云研思虑熟也说文云研磨也从石幵声幵音牵或从手作揅[(干*干)/皿]并古字也音训并同下衡革反声类核覆也汉书云其审核之务准古法也说文考实事也从西敫声西音呼嫁反敫音击)。</w:t>
      </w:r>
    </w:p>
    <w:p>
      <w:r>
        <w:t xml:space="preserve">　　勍敌(上竞迎反埤苍勍健也广雅武也说文犹强也从力京声下亭历反杜注左传云敌对也又当也尔雅云匹也说文云敌述也从攴啇声述音求亦配匹也攴音普卜反啇音的传文作[敵-ㄆ+殳]俗字)。</w:t>
      </w:r>
    </w:p>
    <w:p>
      <w:r>
        <w:t xml:space="preserve">　　狼狈(上音郎下音贝文字集略云狼狈败乱也桂菀珠丛云狼狈猝猲也考声猝遽也又戾狼也古今正字狼狈并从犬形声字猝音卒)。</w:t>
      </w:r>
    </w:p>
    <w:p>
      <w:r>
        <w:t xml:space="preserve">　　仅以(上音近广雅云仅犹少也何休注公羊传云仅劣也贾逵注国语云仅才能也说文亦财能也从人堇声堇音谨)。</w:t>
      </w:r>
    </w:p>
    <w:p>
      <w:r>
        <w:t xml:space="preserve">　　忘倦(上音亡顾野王云[(└@人)/心]不忆也下权眷反孔注尚书云倦犹懈也苍颉篇云倦约也广雅云极也亦亡也说文云疲也从人卷声声类从力作劵博疋作倦亦通)。</w:t>
      </w:r>
    </w:p>
    <w:p>
      <w:r>
        <w:t xml:space="preserve">　　纰僻(上匹弥反礼记云一物纰缪民不得其[(餐-食)-又+人]郑注云纰错也说文从糸比声糸音觅下娉壁反郑笺毛诗云僻谓邪僻也顾野王云僻谓为事枉不中理也说文僻避也从人辟声也)。</w:t>
      </w:r>
    </w:p>
    <w:p>
      <w:r>
        <w:t xml:space="preserve">　　僧[契-大+石](下良若反僧名也考声云[契-大+石]磨刃也)。</w:t>
      </w:r>
    </w:p>
    <w:p>
      <w:r>
        <w:t xml:space="preserve">　　僧睿(营桂反沙门也孔注尚书云睿智也说文从[(├/(月-一))*又]从目从谷省[(├/(月-一))*又]音残)。</w:t>
      </w:r>
    </w:p>
    <w:p>
      <w:r>
        <w:t xml:space="preserve">　　欧哕(上讴狗反左传云伏[敲-高+弓]欧血是也说文云欧犹吐也从欠区声[敲-高+弓]音滔又区侯反下冤越反礼记子侍父不敢哕噫嚏欬说文云哕犹气悟也从口岁声噫厄界反嚏音帝欬音开盖反)。</w:t>
      </w:r>
    </w:p>
    <w:p>
      <w:r>
        <w:t xml:space="preserve">　　赍此(上祭奚反郑注周礼云赍行道用财也又注礼记云赍所以给与也顾野王云持也广雅云送也说文持遗也从贝齐声也传作赍俗字也)。</w:t>
      </w:r>
    </w:p>
    <w:p>
      <w:r>
        <w:t xml:space="preserve">　　弃諠(下喧袁反俗字也字书云从雚作欢郑玄注礼记云欢嚣之声也方言云欢让也广雅云鸣也古文从雨口为吅字犹惊也义与諠欢并同亦已见前释)。</w:t>
      </w:r>
    </w:p>
    <w:p>
      <w:r>
        <w:t xml:space="preserve">　　酬[利-禾+((對-寸)/口)](上时周反尔雅云酬报也郭注云酬相报答也郑注礼记云酬之言周也谓忠信为周说文献也从酉州声又古作酬传文从言作酬俗字下正对字丵音士角反传文作对俗字也)。</w:t>
      </w:r>
    </w:p>
    <w:p>
      <w:r>
        <w:t xml:space="preserve">　　妾媵(上佥叶反郑注礼记云妾之言接也白虎通云言以时接见也见贤燕反文字典说云从女从立会意字也下食证反尔雅云媵送也何休注公羊传云媵谓侄娣之媵也古今正字从女[勝-力]声也侄音迭也娣音弟也)。</w:t>
      </w:r>
    </w:p>
    <w:p>
      <w:r>
        <w:t xml:space="preserve">　　棘林(上矜力反郑注周礼棘取其赤而外有刺毛诗传云棘枣也说文棘似枣丛生从并朿会意字也)。</w:t>
      </w:r>
    </w:p>
    <w:p>
      <w:r>
        <w:t xml:space="preserve">　　操笔(上仓刀反说文云操把持也从手喿声喿音燥下悲密反郭注尔雅云蜀人呼笔为不律史记云蒙恬造笔说文从竹聿声传文从毛作笔非也恬音牒兼反)。</w:t>
      </w:r>
    </w:p>
    <w:p>
      <w:r>
        <w:t xml:space="preserve">　　与嚫(下楚觐反与嚫字同即嚫僧钱也)。</w:t>
      </w:r>
    </w:p>
    <w:p>
      <w:r>
        <w:t xml:space="preserve">　　太子泓(下厄宏反人名也博雅云泓水深貌说文水下深也从水弘声也)。</w:t>
      </w:r>
    </w:p>
    <w:p>
      <w:r>
        <w:t xml:space="preserve">　　于阗(下田练反胡语西国名今在安西南二千余里贯属安西从门真声传作填也)。</w:t>
      </w:r>
    </w:p>
    <w:p>
      <w:r>
        <w:t xml:space="preserve">　　诡滑(上归委反毛诗云无纵诡随郑笺云无听放诡而随人为恶也淮南子云苏秦以百诡成一信许叔重曰诡犹慢也说文责也从言危声下还八反说文云滑利也从水从骨声也)。</w:t>
      </w:r>
    </w:p>
    <w:p>
      <w:r>
        <w:t xml:space="preserve">　　谤讟(上博浪反杜注左传云谤犹毁也说文从言旁声下同禄反方言云讟犹痛也广雅云恶也杜注左传云诽也说文讟痛怨也从誩卖声传文从黑作黩非也誩音竞也)。</w:t>
      </w:r>
    </w:p>
    <w:p>
      <w:r>
        <w:t xml:space="preserve">　　五舶(下音白庄子云以水为舟则称卫舟太白司马彪注云太白亦船名也广雅云舶舟也苍颉篇云舶大船也古今正字从舟白声)。</w:t>
      </w:r>
    </w:p>
    <w:p>
      <w:r>
        <w:t xml:space="preserve">　　佣织毾(上勇钟反孟子云佣犹役力也顾野王云役力受直若佣广雅云佣使也古今正字佣价于人者也役从人庸声下贪答反埤苍云毾[登*毛]即毛席也释名云毾[登*毛]施之大床前小榻上所敷床者也考声云毾[登*毛]西域织毛为文彩也古今正字从毛[日/羽]声[日/羽]音同上[登*毛]音登)。</w:t>
      </w:r>
    </w:p>
    <w:p>
      <w:r>
        <w:t xml:space="preserve">　　惭悟(上杂甘反说文云惭愧也从心斩声下吾故反说文云悟觉也犹明憭也从心吾声传文作惭误亦通憭音了)。</w:t>
      </w:r>
    </w:p>
    <w:p>
      <w:r>
        <w:t xml:space="preserve">　　托跋焘(次盘末反下音道魏第三主名也)。</w:t>
      </w:r>
    </w:p>
    <w:p>
      <w:r>
        <w:t xml:space="preserve">　　[讌-(烈-列)+火]于(烟见反毛诗传[讌-(烈-列)+火]安也或作宴亦通)。</w:t>
      </w:r>
    </w:p>
    <w:p/>
    <w:p>
      <w:r>
        <w:t xml:space="preserve">　　第三卷</w:t>
      </w:r>
    </w:p>
    <w:p/>
    <w:p>
      <w:r>
        <w:t xml:space="preserve">　　髫龀(上音条前第一卷已训释下梵谨反郑注周礼云龀谓男八岁女七岁毁齿也字统云女七月生齿七岁而龀男八月生齿八岁而龀也说文从齿七声)。</w:t>
      </w:r>
    </w:p>
    <w:p>
      <w:r>
        <w:t xml:space="preserve">　　舛阙(上川兖反司马彪注庄子云舛驳之言许叔重注淮南子云舛相背也顾野王云差舛不齐等也说文云舛对卧也从夕从[(巨-匚)*(十/十)]相背也会意字也传文作舛通也)。</w:t>
      </w:r>
    </w:p>
    <w:p>
      <w:r>
        <w:t xml:space="preserve">　　蹑悬縆(上尼辄反方言云蹑犹登也苍颉篇云蹑延也象晴虹大矫而亘空以索亘向而直渡曰縆传文从鬲作踾传写误非也下亘恒反说文云縆索也从糸恒声亦从木作[木*恒]急烈貌也)。</w:t>
      </w:r>
    </w:p>
    <w:p>
      <w:r>
        <w:t xml:space="preserve">　　噤战(上琴饮反楚辞云噤闭口而不言也王逸注楚辞云闭口为噤也说文从口禁声也亦作唫)。</w:t>
      </w:r>
    </w:p>
    <w:p>
      <w:r>
        <w:t xml:space="preserve">　　来蹲(下徂昆反淮南子云蹲即踞也杜注左传云聚之坐也说文亦踞也从足尊声)。</w:t>
      </w:r>
    </w:p>
    <w:p>
      <w:r>
        <w:t xml:space="preserve">　　舐唇(上时耳反说文云舐以舌取物也从舌易声或从氏作舐)。</w:t>
      </w:r>
    </w:p>
    <w:p>
      <w:r>
        <w:t xml:space="preserve">　　幽梗(上一由反毛诗传云幽深远也又云黑色也尔雅云徼也说文幽隐也从[茲-卄]从山会意字也[茲-卄]音同上下耕杏反庄子云梗碍也说文山榆木可为无夷也亦犹直也从木更声)。</w:t>
      </w:r>
    </w:p>
    <w:p>
      <w:r>
        <w:t xml:space="preserve">　　俊远(上遵峻反杜注左传云俊绝异也考声才过千人也古今正字从人隽声亦作俊隽音全兖反)。</w:t>
      </w:r>
    </w:p>
    <w:p>
      <w:r>
        <w:t xml:space="preserve">　　盂盛酪(上音于方言云碗谓之盂碗之大而无足者是说文从皿于声盛音城郑注周礼在器曰盛说文盛黍稷器也从皿成声下郎各反礼记云以为醴酪也郑注酪酢[栽-木+西]也释名云酪乳汁所作也古今正字从酉各声醴音礼[栽-木+西]音在也)。</w:t>
      </w:r>
    </w:p>
    <w:p>
      <w:r>
        <w:t xml:space="preserve">　　遑遽(上音黄苍颉篇云惶恐也广雅惧也古今正字从辵皇声或从心惶训用并同下渠御反杜注左传遽畏惧也郑注礼记云遽犹猝也考声云急速也古今正字从辵豦声也猝音仓骨反辵丑略反传文作懅同也)。</w:t>
      </w:r>
    </w:p>
    <w:p>
      <w:r>
        <w:t xml:space="preserve">　　勉俯(上绵褊反下音免毛诗传云勉俯勉力也桂苑珠丛亦勉也考声云勉俯犹不倦也古今正字从力面声并形声字传文从黾作僶通也)。</w:t>
      </w:r>
    </w:p>
    <w:p>
      <w:r>
        <w:t xml:space="preserve">　　煨烬(上猥回反广雅煨犹熅也说文煨盆中火也从火煨声下辞尽反俗字也正从火作[盡-((烈-列)/皿)+火]方言云[盡-((烈-列)/皿)+火]犹火余也杜注左传烬火烧余木也故御注孝经序云况泯绝于秦得之者皆煨烬之末说文从火作[盡-((烈-列)/皿)+火]从尽省声也)。</w:t>
      </w:r>
    </w:p>
    <w:p>
      <w:r>
        <w:t xml:space="preserve">　　[(林/日)*ㄆ]憩(上桑旦反从肉[敲-高+林]声下卿刈反韵英憩息也)。</w:t>
      </w:r>
    </w:p>
    <w:p>
      <w:r>
        <w:t xml:space="preserve">　　克捷(上克犹能也尔雅云胜也传文从刀作克同下潜叶反毛诗传云捷即胜也杜注左传云捷亦克也考声云战胜曰捷说文云捷[臘-月+木]也从手疌声疌音同)。</w:t>
      </w:r>
    </w:p>
    <w:p>
      <w:r>
        <w:t xml:space="preserve">　　傔至(谦念反韵英云傔从也从人兼声)。</w:t>
      </w:r>
    </w:p>
    <w:p>
      <w:r>
        <w:t xml:space="preserve">　　恳恻(上康很反郑注周礼云恳坚忍貌也礼记上檀弓云恳乎其至考声云恳至诚也说文从心豤声豤音坤稳反下楚色反广雅云恻悲也说文云痛也从心则声也)。</w:t>
      </w:r>
    </w:p>
    <w:p>
      <w:r>
        <w:t xml:space="preserve">　　黔首(上俭炎反郑玄注礼记黔首民也史记云始皇二十六年更名民曰黔首也说文黔黑黎也从黑今声)。</w:t>
      </w:r>
    </w:p>
    <w:p>
      <w:r>
        <w:t xml:space="preserve">　　悃愊(上苦本反下凭逼反王逸注楚辞云悃志纯也广雅云至也张晏注汉书云悃愊犹至诚也说文云愤至诚谓之悃愊二字并从心困逼皆声也)。</w:t>
      </w:r>
    </w:p>
    <w:p>
      <w:r>
        <w:t xml:space="preserve">　　耸峙(上栗勇反郭注方言云耸犹高也或作竦庄子云竦立而高也说文从耳从声下持理反考声云峙山特立也说文从止寺声传文从山作峙俗用)。</w:t>
      </w:r>
    </w:p>
    <w:p>
      <w:r>
        <w:t xml:space="preserve">　　[鄖-口+(一/(匚*〡*〡*(巨-匚)))]县(上谋候反汉书会稽郡有[鄖-口+(一/(匚*〡*〡*(巨-匚)))]县亦地名也从邑贾声)。</w:t>
      </w:r>
    </w:p>
    <w:p>
      <w:r>
        <w:t xml:space="preserve">　　鄯鄯(音善碛西蕃国名也今安西四镇东镇焉耆是也西去安西七百里也)。</w:t>
      </w:r>
    </w:p>
    <w:p>
      <w:r>
        <w:t xml:space="preserve">　　投簪(下谮森反集训云头冠中玉簪也连上头冠令其不坠说文作旡首笄也象形传文作簪俗字也)。</w:t>
      </w:r>
    </w:p>
    <w:p>
      <w:r>
        <w:t xml:space="preserve">　　火舰(下咸黤反广雅云舰舟也埤苍云舰板屋船也考声云火舰谓战船也古今正字舰谓船上下重也从舟监声也)。</w:t>
      </w:r>
    </w:p>
    <w:p>
      <w:r>
        <w:t xml:space="preserve">　　命济(上明丙反传文误作令非也下节计反孔注尚书云济犹渡也说文从水齐声古文作[滲-(珍-王)+二]音训同传文作济俗字也)。</w:t>
      </w:r>
    </w:p>
    <w:p>
      <w:r>
        <w:t xml:space="preserve">　　水齐(下情细反郑注周礼云以量节之曰齐考声云分假之剂从刀传文作借用也)。</w:t>
      </w:r>
    </w:p>
    <w:p>
      <w:r>
        <w:t xml:space="preserve">　　深驶(下师事反苍颉篇云驶犹急疾也文字典说云驶谓马行疾也古今正字从马史声)。</w:t>
      </w:r>
    </w:p>
    <w:p>
      <w:r>
        <w:t xml:space="preserve">　　谯王(上徂宵反案汉书沛郡有谯县即谯王之食邑地也说文从言焦声)。</w:t>
      </w:r>
    </w:p>
    <w:p>
      <w:r>
        <w:t xml:space="preserve">　　谙究(上暗含反广雅云谙讽也埤苍云诵也东观汉记云皆谙具数考声云谙记也古今正字从言音声亦作论下鸠又反毛诗传云究穷也郭注尔雅云尽也说文从穴九声)。</w:t>
      </w:r>
    </w:p>
    <w:p>
      <w:r>
        <w:t xml:space="preserve">　　迭相(上田结反郭注方言云迭犹代也说文亦更也从辵失声辵音丑略反声类从足作趺跌即过也非此义也)。</w:t>
      </w:r>
    </w:p>
    <w:p>
      <w:r>
        <w:t xml:space="preserve">　　枢要(触朱反郭注尔雅云户扉枢也广雅云本也韩康伯注周易云枢机制动之主也孝经序要云而撮其枢要也说文从木区声)。</w:t>
      </w:r>
    </w:p>
    <w:p>
      <w:r>
        <w:t xml:space="preserve">　　掩唱(上淹俨反毛诗传云掩抚也字书作奄又从手作掩训义同说文云掩覆敛也从手弇声弇音同上也)。</w:t>
      </w:r>
    </w:p>
    <w:p/>
    <w:p>
      <w:r>
        <w:t xml:space="preserve">　　第四卷</w:t>
      </w:r>
    </w:p>
    <w:p/>
    <w:p>
      <w:r>
        <w:t xml:space="preserve">　　卓荦(下龙角反班固西都赋云卓荦诸夏吕延济注云卓荦超绝也考声云卓荦高貌也说文从牛从劳省声)。</w:t>
      </w:r>
    </w:p>
    <w:p>
      <w:r>
        <w:t xml:space="preserve">　　庾敱(下[卄/又]孩反颍川高士名也左传云高阳氏有才子八人隤敱之类是也说文敱所有治也从文岂声)。</w:t>
      </w:r>
    </w:p>
    <w:p>
      <w:r>
        <w:t xml:space="preserve">　　肸响(上忻说反杨雄甘泉赋云肸响礼融刘良注云肸响布写也孟子云声响遍布也说文从八从肉作[八/肉]血脉在肉中[八/肉][八/肉]而动也案响者应声也高崖大屋声往回应谓之为响注声远布也)。</w:t>
      </w:r>
    </w:p>
    <w:p>
      <w:r>
        <w:t xml:space="preserve">　　[羍*(几@(、/、))]麈[(犀-牛)-〡+└](上正执字从[看-目+(乳-孚)]从[((嘹-口)-小)-日+(工/十)][((嘹-口)-小)-日+(工/十)]亦声[看-目+(乳-孚)]音戟[((嘹-口)-小)-日+(工/十)]音女涉反次朱与反郭注山海经云麈似鹿而大者也声类云麈尾可为扇也晋书云王夷甫尝执玉柄麈尾与手不别也说文云麈鹿属也大而一角从鹿主声下正尾字也)。</w:t>
      </w:r>
    </w:p>
    <w:p>
      <w:r>
        <w:t xml:space="preserve">　　沙汰(音太广雅太涛炼也沙汰去恶物也)。</w:t>
      </w:r>
    </w:p>
    <w:p>
      <w:r>
        <w:t xml:space="preserve">　　游猎(下廉辄反郑笺毛诗云宵田为猎贾注国语云猎犹取也说文从犬巤声传文作獦同也)。</w:t>
      </w:r>
    </w:p>
    <w:p>
      <w:r>
        <w:t xml:space="preserve">　　凿穴(上音昨说文凿从金从丵从臼从殳已见前释丵音士角反殳音殊下玄决反)。</w:t>
      </w:r>
    </w:p>
    <w:p>
      <w:r>
        <w:t xml:space="preserve">　　著屐(上张略反下擎戟反孔丛子云著高头方履以见平原君是也庄子以屐屩为服谓今之有齿履也说文履谓屩也从履省支声)。</w:t>
      </w:r>
    </w:p>
    <w:p>
      <w:r>
        <w:t xml:space="preserve">　　剡山(上时冉反案剡山今越州剡县山名也)。</w:t>
      </w:r>
    </w:p>
    <w:p>
      <w:r>
        <w:t xml:space="preserve">　　嘲之(上陟交反苍颉篇云嘲调也顾野王云嘲谓相戏调也说文从口朝声也)。</w:t>
      </w:r>
    </w:p>
    <w:p>
      <w:r>
        <w:t xml:space="preserve">　　赙钱(上扶务反郑注周礼云赙丧家谓补助不足也谷梁传云归死者赠生者曰赙古今正字从贝尃声尃音普[賜-勿+月]音礼讽反)。</w:t>
      </w:r>
    </w:p>
    <w:p>
      <w:r>
        <w:t xml:space="preserve">　　才藻(下遭老反孔注尚书云藻水草有文者也毛诗传云藻水菜也案才藻俞人之才若藻之有文也古今正字从草喿声喿音燥到反说文从王作澡义同也)。</w:t>
      </w:r>
    </w:p>
    <w:p>
      <w:r>
        <w:t xml:space="preserve">　　骏逸(上遵峻反郭注穆天子传云骏马之美称也郭注尔雅云骏犹迅速也亦云疾也说文云马之良材者也从夋声夋音七旬反也)。</w:t>
      </w:r>
    </w:p>
    <w:p>
      <w:r>
        <w:t xml:space="preserve">　　桀跖(上虔孽反考声云桀夏后氏帝谥号也孔注尚书云桀都安邑也谥法云贼人多累曰桀刘熙云以恶逆累贤人也囚夏桀就以为谥也说文云桀桀也从夕从井辜在木上也夕音虽井音[踦-可+(舛-夕)]下征亦反庄子云盗跖凶恶人也说文云私利财物曰盗玉篇云跖足下也今亦为字桀亡国之君也跖盗跖也凶人之类也)。</w:t>
      </w:r>
    </w:p>
    <w:p>
      <w:r>
        <w:t xml:space="preserve">　　迟君来(上池尔反说文正迟字也从牛从尾省声传文作迟俗字)。</w:t>
      </w:r>
    </w:p>
    <w:p>
      <w:r>
        <w:t xml:space="preserve">　　摽揭(上必逍反司马彪注庄子云元本摽未战国策云举摽甚高说文从手票声票音必遥反下处孽反郑注周礼云表志谓之揭顾野王云摽谓揭表以识之识音志说文云揭犹高举也从手曷声)。</w:t>
      </w:r>
    </w:p>
    <w:p>
      <w:r>
        <w:t xml:space="preserve">　　[斖-且+(烈-列+酉)][斖-且+(烈-列+酉)](微匪反刘献注周易云[斖-且+(烈-列+酉)][斖-且+(烈-列+酉)]犹微也毛诗传云勉也韩诗外传云进也楚辞云勉遏中也古今正字从酉从爨省)。</w:t>
      </w:r>
    </w:p>
    <w:p>
      <w:r>
        <w:t xml:space="preserve">　　秉二兆(上兵皿反毛诗传云秉操也又云抱也贾逵注国语云秉犹执也广雅云持也说文云秉禾也从又持禾会意字也传文作乘书误也)。</w:t>
      </w:r>
    </w:p>
    <w:p>
      <w:r>
        <w:t xml:space="preserve">　　灵模(莫晡反埤苍模写物之形也广雅亦形模也说文云法也从木莫声传文从才作摸通用也)。</w:t>
      </w:r>
    </w:p>
    <w:p>
      <w:r>
        <w:t xml:space="preserve">　　齐龄(下历丁反广雅云龄年也郑注礼记云龄齿人寿之数也说文从齿令声案传文齐龄二仪者谓寿等天地也)。</w:t>
      </w:r>
    </w:p>
    <w:p>
      <w:r>
        <w:t xml:space="preserve">　　[示*芺]诬(上矣娇反考声云地反物也鬼怪也或从言作訞说文从示芺声也芺音同上传中从女作妖通也下音无杜注左传云诬欺也郑注礼记云妄也加谤也说文加言也从言巫声也并形声字)。</w:t>
      </w:r>
    </w:p>
    <w:p>
      <w:r>
        <w:t xml:space="preserve">　　丘祷(下刀老反郑注周礼云求福曰祷包注论语云祷请于鬼神记文云告事求福也从示从寿示音只)。</w:t>
      </w:r>
    </w:p>
    <w:p>
      <w:r>
        <w:t xml:space="preserve">　　奋宏辔(上分问反马融注尚书云奋明也说文云奋飞也从奞在田上会意也奞音虽下悲媚反毛诗云执辔如紃顾野王云辔所以制车中马也又辔马勒也说文云辔马辔也从丝从軎会意字也軎音卫也)。</w:t>
      </w:r>
    </w:p>
    <w:p>
      <w:r>
        <w:t xml:space="preserve">　　漱流(上[按-女+(火/又)]又反韵英云洗涤口也韵诠云含水搜洗牙齿间也今言漱流者学道山中服食松木饮漱长流以养天年屏绝人间乐其道也从水欶声)。</w:t>
      </w:r>
    </w:p>
    <w:p>
      <w:r>
        <w:t xml:space="preserve">　　[糸*((臣*(夕-、))/皿)]缕(上腊耽反孔注论语云褴麻蕴也郑注礼记蕴亦绵纩也又云旧蕠也说文作缊从丝温声温音温下龙女反说文云缕绫也从糸娄声娄音楼也)。</w:t>
      </w:r>
    </w:p>
    <w:p>
      <w:r>
        <w:t xml:space="preserve">　　踧踖(上子育反下精亦反考声云踧踖行不进也广雅云畏敬也马融注论语恭敬貌也说文踧踖行平易也二字并从足叔昔皆声传文作跗俗字也)。</w:t>
      </w:r>
    </w:p>
    <w:p>
      <w:r>
        <w:t xml:space="preserve">　　[穀-(一/禾)+(夕*ㄗ)]破雏行(上控缶反桂菀珠丛云[穀-禾+卵]卵外皮也古今正字从夗从壳亦声也壳音同上传文作壳俗字下锄娱反郭注尔雅云雏生而自食者也说文云雏鸡之子也从隹刍声刍音楚俱反籀文作鶵传文作雏通也)。</w:t>
      </w:r>
    </w:p>
    <w:p>
      <w:r>
        <w:t xml:space="preserve">　　余姚坞(下乌古反字统云坞古城也说文从阜作坞谓小障也传文从土作坞俗字也)。</w:t>
      </w:r>
    </w:p>
    <w:p>
      <w:r>
        <w:t xml:space="preserve">　　异操(下仓诰反王逸注楚辞云操犹志也顾野王云持志贞固曰操说文云操抱持也从手喿声喿音先到反)。</w:t>
      </w:r>
    </w:p>
    <w:p>
      <w:r>
        <w:t xml:space="preserve">　　雩塍(上音诩于反汉书云雩娄县名管庐江豫章郡考声云吴邑名也传文从山作嶀字书及郡国志并无此嶀字多恐传写误耳下音绳考声从土作埵小山也案郡国志埵亭在剡山)。</w:t>
      </w:r>
    </w:p>
    <w:p>
      <w:r>
        <w:t xml:space="preserve">　　有洼隆(上乌花反广雅云洼犹下也淮南子云牛蹄之洼不生鳣鲔亦小水貌也说文从穴洼声洼音同上下六冲反郭注尔雅云隆中央高也郑注礼记云隆盛也说文云从阜从[隆-(阿-可)])。</w:t>
      </w:r>
    </w:p>
    <w:p>
      <w:r>
        <w:t xml:space="preserve">　　澡沐(上遭老反顾野王云澡犹洗洁也)。</w:t>
      </w:r>
    </w:p>
    <w:p>
      <w:r>
        <w:t xml:space="preserve">　　鲜能(上仙浅反贾逵注国语云鲜犹寡也说文能也从是少声会意字也)。</w:t>
      </w:r>
    </w:p>
    <w:p>
      <w:r>
        <w:t xml:space="preserve">　　铿锵(上客羹反礼记子夏曰钟声铿锵撞击之声也孔注论语云锽尔投瑟之声下鹊良反毛诗传云锵锵镳声说文铿锵二字并从金坚将皆声镳音彼苗反)。</w:t>
      </w:r>
    </w:p>
    <w:p>
      <w:r>
        <w:t xml:space="preserve">　　倏忽(上音书育反)。</w:t>
      </w:r>
    </w:p>
    <w:p/>
    <w:p>
      <w:r>
        <w:t xml:space="preserve">　　第五卷</w:t>
      </w:r>
    </w:p>
    <w:p/>
    <w:p>
      <w:r>
        <w:t xml:space="preserve">　　马樎(下所六反方言云梁宋间谓马枥为樎郭注云樎食马器也传作[桿-干+(夕*ㄗ)]恐误非也感通录亦有此字义同载在道安传)。</w:t>
      </w:r>
    </w:p>
    <w:p>
      <w:r>
        <w:t xml:space="preserve">　　马篼(下斗侯反广雅云楼篼囊也说文亦食马器也从竹兜声传文作兜即铠也非本义也)。</w:t>
      </w:r>
    </w:p>
    <w:p>
      <w:r>
        <w:t xml:space="preserve">　　习凿齿(上正习字说文从羽从白次音昨下[山/虫]耳反习凿齿襄阳高士名也)。</w:t>
      </w:r>
    </w:p>
    <w:p>
      <w:r>
        <w:t xml:space="preserve">　　笼罩(上禄东反庄子云如鸠之在笼笼覆也古今正字从竹笼声下嘲教反字书云罩覆也郭注尔雅云罩即捕鱼笼也说文捕鱼笼也从冈卓声传文作宠非也)。</w:t>
      </w:r>
    </w:p>
    <w:p>
      <w:r>
        <w:t xml:space="preserve">　　阆风(上郎荡反广雅云昆仑有三山一名阆风是也说文云阆高门也从门良声)。</w:t>
      </w:r>
    </w:p>
    <w:p>
      <w:r>
        <w:t xml:space="preserve">　　江湄(下美悲反诗云在水之湄尔雅云水草交曰湄说文从水眉声)。</w:t>
      </w:r>
    </w:p>
    <w:p>
      <w:r>
        <w:t xml:space="preserve">　　千斛(下红谷反仪礼云十斗曰斛说文义同从斗角声传从百作[百*斗]俗字也)。</w:t>
      </w:r>
    </w:p>
    <w:p>
      <w:r>
        <w:t xml:space="preserve">　　为龠(阳灼反苍颉篇云龠即五撮也汉书古龠起于黄钟一龠容一千二百黍重十二铢二龠为合合者龠之量也说文云龠理也亦乐管也从品从仑会意字也量音良文反传文从草作蘥通也)。</w:t>
      </w:r>
    </w:p>
    <w:p>
      <w:r>
        <w:t xml:space="preserve">　　篆铭(上传恋反王注周易云篆者传也姖周宣王臣史籀作大篆嬴秦李斯作小篆减省大篆而为之从竹彖声)。</w:t>
      </w:r>
    </w:p>
    <w:p>
      <w:r>
        <w:t xml:space="preserve">　　辍哺(上转劣反郑注论语辍止也从车叕声叕音同上下蒲慕反教孩子初吃食法许叔重曰口中嚼食与之也说文云哺咀也从口甫声咀音秦与反)。</w:t>
      </w:r>
    </w:p>
    <w:p>
      <w:r>
        <w:t xml:space="preserve">　　懔然(林甚反方言懔敬也孔注尚书云懔危惧貌也古今正字从心禀声)。</w:t>
      </w:r>
    </w:p>
    <w:p>
      <w:r>
        <w:t xml:space="preserve">　　龙骧(下削阳反晋书云王浚为龙骧将军吕瓒注汉书云骧起也亦驰也说文骧低昂也从马襄声)。</w:t>
      </w:r>
    </w:p>
    <w:p>
      <w:r>
        <w:t xml:space="preserve">　　相枕(下针衽反顾野王云枕卧头有所荐也说文云从木冘声冘音淫)。</w:t>
      </w:r>
    </w:p>
    <w:p>
      <w:r>
        <w:t xml:space="preserve">　　姚苌(下文良反前秦符坚大将军篡符为后秦霸主也)。</w:t>
      </w:r>
    </w:p>
    <w:p>
      <w:r>
        <w:t xml:space="preserve">　　靴帽(上吁禾反字书云靴履靸也释名云[革*奔]也两足各以一[跳-兆+(ㄆ/干)]骑也案靴者盖胡中之服名也从革华声下毛报反字书云冒谓冠也古今正字从巾昌声)。</w:t>
      </w:r>
    </w:p>
    <w:p>
      <w:r>
        <w:t xml:space="preserve">　　[諾-右+干]核(上象羊反毛诗云详审也说文从言羊声下衡革反汉书云其审核之务准古法说文云考实事也从又敫声敫音经鹢反)。</w:t>
      </w:r>
    </w:p>
    <w:p>
      <w:r>
        <w:t xml:space="preserve">　　东莞(下浣官反案东莞盖齐地名也)。</w:t>
      </w:r>
    </w:p>
    <w:p>
      <w:r>
        <w:t xml:space="preserve">　　麈[(犀-牛)-〡+└]扣案(上音主次正尾字麈[(犀-牛)-〡+└]扇前卷已训释扣音口孔注论语云扣击也广雅云持也说文以扣击之从手从口古文或从言作[言*口]又作叩[向*殳]音训盖同)。</w:t>
      </w:r>
    </w:p>
    <w:p>
      <w:r>
        <w:t xml:space="preserve">　　次骈(下辩眠反杜注左传云骈犹合干也顾野王云骈谓罗列也说文从马并声)。</w:t>
      </w:r>
    </w:p>
    <w:p>
      <w:r>
        <w:t xml:space="preserve">　　一粒(下音立孔注尚书云米食曰粒说文云粒糁也从米立声也糁音三敢反)。</w:t>
      </w:r>
    </w:p>
    <w:p>
      <w:r>
        <w:t xml:space="preserve">　　一滴(下丁历反顾野王云啇谓滴沥也说文滴犹水栾注也从水滴声啇音同上传文从帝作渧俗字也)。</w:t>
      </w:r>
    </w:p>
    <w:p>
      <w:r>
        <w:t xml:space="preserve">　　枣阳(上音早案枣阳今随州县名也说文从重朿会意字)。</w:t>
      </w:r>
    </w:p>
    <w:p>
      <w:r>
        <w:t xml:space="preserve">　　汧陇(上遗贤反班固西都赋云汧涌其西古今正字汧水名出右扶风汧亦县名也西北入渭从水幵声幵音同上)。</w:t>
      </w:r>
    </w:p>
    <w:p>
      <w:r>
        <w:t xml:space="preserve">　　允辑(下音集尔雅云辑犹和也孔注尚书亦集字也顾野王云谐和也说文从车咠声咠音缉)。</w:t>
      </w:r>
    </w:p>
    <w:p>
      <w:r>
        <w:t xml:space="preserve">　　毫牦(上皓高反下李之反汉书云不失毫牦音义云十毫曰牦或从毛作[釆*毛]亦从糸作彩音义并同传作厘非也)。</w:t>
      </w:r>
    </w:p>
    <w:p>
      <w:r>
        <w:t xml:space="preserve">　　猗蔚(上倚宜反广雅云猗叹美也毛诗传亦叹辞也说文从大奇声下氲物反周易云君子豹变蔚其文也苍颉篇云蔚草木盛貌也古今正字从草熨省声古文作)。</w:t>
      </w:r>
    </w:p>
    <w:p>
      <w:r>
        <w:t xml:space="preserve">　　确然(上腔缶反易曰确乎其不可拔考声云坚固也形声字)。</w:t>
      </w:r>
    </w:p>
    <w:p>
      <w:r>
        <w:t xml:space="preserve">　　[寢-又+(巾/又)]瘵(上侵荏反说文寝卧也从宀[爿*(帚/又)]声下音债考声瘵病也形声字也)。</w:t>
      </w:r>
    </w:p>
    <w:p/>
    <w:p>
      <w:r>
        <w:t xml:space="preserve">　　第六卷</w:t>
      </w:r>
    </w:p>
    <w:p/>
    <w:p>
      <w:r>
        <w:t xml:space="preserve">　　圭璋(上桂畦反周礼云圭玉珽也自天子降及五等诸侯各执以保其身也白虎通云圭之言洁也说文从重土瑞玉也上员下方古文从玉作圭与传文同下灼阳反郑玄注周礼云半圭曰璋白虎通云璋之言明也说文从玉章声也)。</w:t>
      </w:r>
    </w:p>
    <w:p>
      <w:r>
        <w:t xml:space="preserve">　　博综(上正博字说文云博大通也从十从尃尃音浦浦犹布也下宗送反太玄经云乃综于名宋忠注云所以纪综也说文云综机缕持丝交织者也从糸宗声糸音觅)。</w:t>
      </w:r>
    </w:p>
    <w:p>
      <w:r>
        <w:t xml:space="preserve">　　南逗(下头候反字书云追留也说文云止也从辵豆声)。</w:t>
      </w:r>
    </w:p>
    <w:p>
      <w:r>
        <w:t xml:space="preserve">　　褊狭(上鞭沔反广雅云褊犹狭也楚辞云浅智褊能是也说文从衣扁声下咸甲反字书为广狭之狭从阜从箧狭隘也传文从犬作狭非此义也)。</w:t>
      </w:r>
    </w:p>
    <w:p>
      <w:r>
        <w:t xml:space="preserve">　　瀑布(上蓬木反说文云瀑疾也从水从暴亦声也考声云瀑水悬流曰瀑布也案瀑布者山泉飞流于绝壁之上似瀑布之状也孙绰天台山赋云瀑布飞流而界道是也传文从日作曝或作暴皆非也)。</w:t>
      </w:r>
    </w:p>
    <w:p>
      <w:r>
        <w:t xml:space="preserve">　　艳发(上盐渐反毛诗传云艳美色也方言云秦[晉-(ㄙ*ㄙ)+(口*口)]之间谓美色为艳也说文云好而长也从礼盍声也礼音峰也传作艳俗字也)。</w:t>
      </w:r>
    </w:p>
    <w:p>
      <w:r>
        <w:t xml:space="preserve">　　汇征(上韦贵反广雅云汇犹类也周易曰拔茅连茹汇征吉王弼注云汇征以其类相牵引也征行也说文从[(┐@一)/一/(夕*巾)]省从果转注字也[(┐@一)/一/(夕*巾)]音弟)。</w:t>
      </w:r>
    </w:p>
    <w:p>
      <w:r>
        <w:t xml:space="preserve">　　心悸(下葵季反毛诗传云悸有节也说文云悸心动也从心季声)。</w:t>
      </w:r>
    </w:p>
    <w:p>
      <w:r>
        <w:t xml:space="preserve">　　父嘏(下加雅反尔雅云嘏大也说文云嘏远也从古假声远公故人名也)。</w:t>
      </w:r>
    </w:p>
    <w:p>
      <w:r>
        <w:t xml:space="preserve">　　孜孜(子思反孔注尚书云孜孜不怠也广雅云勉也说文从攴子声也)。</w:t>
      </w:r>
    </w:p>
    <w:p>
      <w:r>
        <w:t xml:space="preserve">　　天溓(下理兼反苍颉篇云溓淹也宋忠注太玄经云溓然括静貌也顾野王云王者之政太平则有河溓海夷之瑞也说文从水兼声)。</w:t>
      </w:r>
    </w:p>
    <w:p>
      <w:r>
        <w:t xml:space="preserve">　　圮传驿(上皮美反孔注尚书云圯毁也郭璞注尔雅云毁核也说文从土已声也已音寺也)。</w:t>
      </w:r>
    </w:p>
    <w:p>
      <w:r>
        <w:t xml:space="preserve">　　鍮石(上透侯反埤苍云鍮石似金者考声亦云鍮石似金西国以铜铁杂药合为之或作鋀音同上古今正字义同从金从偷省声也)。</w:t>
      </w:r>
    </w:p>
    <w:p>
      <w:r>
        <w:t xml:space="preserve">　　信饷(下伤让反广雅云饷遗也字林馈也说文亦饷也从食向声馈音匮饷音同上或从尚作[飢-几+尚]训用同)。</w:t>
      </w:r>
    </w:p>
    <w:p>
      <w:r>
        <w:t xml:space="preserve">　　短绠(下羹杏反杜预注左传云绠即汲水绳也方言韩礼之间谓索为绠也说文从糸更声)。</w:t>
      </w:r>
    </w:p>
    <w:p>
      <w:r>
        <w:t xml:space="preserve">　　体羸(上梯礼反顾野王云体即形也亦身之总称也说文从骨礼声传文从身作体俗字也下累危反杜注左传云羸弱也贾逵注国语云病也说文云瘦也从羊从[嬴-女][嬴-女]音力卧反)。</w:t>
      </w:r>
    </w:p>
    <w:p>
      <w:r>
        <w:t xml:space="preserve">　　沦湑(上音伦下息余反郑玄注仪礼云湑清孔注尚书云沦汲也考声湑沈也广雅流也说文浚也从水胥声浚音峻)。</w:t>
      </w:r>
    </w:p>
    <w:p>
      <w:r>
        <w:t xml:space="preserve">　　趑趄(上音雌下七余反周易云其行趑趄博雅云趑趄难行也顾野王云意疑低徊也说文云不进貌也[(起-土+夭)-巳+(盜-皿)][趄-土+夭]二字并从走次且皆声且音即余反)。</w:t>
      </w:r>
    </w:p>
    <w:p>
      <w:r>
        <w:t xml:space="preserve">　　拯溺(上蒸字上声杜注左传云拯犹救助也广雅云收也说文作枡上举也从手升声下宁的反庄子云善浮者不溺广雅云溺谓沉溺也文字典说云溺没水中也从水弱声)。</w:t>
      </w:r>
    </w:p>
    <w:p>
      <w:r>
        <w:t xml:space="preserve">　　驰骛(上直离反字书亦作驼顾野王云驼走也广雅云奔也说文云驼大驱也从马它声也它音驮何反下无辅反郭注穆天子传云骛驱也顾野王云疾驰也楚辞云忽驰骛以追逐也说文云骛虬驰也从马敄声也敄音同上)。</w:t>
      </w:r>
    </w:p>
    <w:p>
      <w:r>
        <w:t xml:space="preserve">　　骸柩(上音谐刘兆注公羊传云骸骨也顾野王云身体之骨[撼-咸+(句-口+夕)]名曰骸说文从骨亥声下求救反字书正从匚作柩有尸在棺曰柩礼记云在棺曰柩说文从匚久声或从木籀文作柩也)。</w:t>
      </w:r>
    </w:p>
    <w:p>
      <w:r>
        <w:t xml:space="preserve">　　凿圹(上音昨下苦谤反广雅空也案圹者坎也约山凿坎为墓曰圹平地为坟曰冢冢深圹浅从土广声也亦名坎也)。</w:t>
      </w:r>
    </w:p>
    <w:p>
      <w:r>
        <w:t xml:space="preserve">　　开隧(下随醉反声类云隧埏道也今说文孝声从土作隧隧埏道)。</w:t>
      </w:r>
    </w:p>
    <w:p>
      <w:r>
        <w:t xml:space="preserve">　　碑文(上彼眉反众碑者刻石纪功也释名云碑述君父之功美德以书其上汉惠帝为四皓立碑说文从石卑声)。</w:t>
      </w:r>
    </w:p>
    <w:p>
      <w:r>
        <w:t xml:space="preserve">　　洒落(上生贾反王逸注楚辞云如水洒地也说文云洒汛也从水丽声汛音信也)。</w:t>
      </w:r>
    </w:p>
    <w:p>
      <w:r>
        <w:t xml:space="preserve">　　序赞(下左汉反郭注方言云赞颂所以解释物理也释名云赞称人之美者也顾野王云赞须所以佐助导引褒扬其德也古今正字从言赞声赞音同上传文作赞俗字)。</w:t>
      </w:r>
    </w:p>
    <w:p>
      <w:r>
        <w:t xml:space="preserve">　　俊[(木-(企-止)+((人/人)*(人/人)))/大](上遵峻反尚书云克明俊德杜注左传云俊谓材绝异也白虎通云礼别名也记贤百人曰俊古今正字从人隽声隽音泉兖反或作俊亦通下霜两反孔注尚书云爽明也郭注方言云贵也说文从[爻*爻]从大[爻*爻]音隶)。</w:t>
      </w:r>
    </w:p>
    <w:p>
      <w:r>
        <w:t xml:space="preserve">　　革躧(师滓反说文云躧即履也庄子云原宪躧履杖梨也苍颉篇云躧亦曳履徐行也案革躧者今婆罗门皮鞋是皮底三繻并无纲带亦无后跟故名革躧声类作屣与传文同屦音俱遇反)。</w:t>
      </w:r>
    </w:p>
    <w:p>
      <w:r>
        <w:t xml:space="preserve">　　峨嵋(上音蛾下音眉案郡国志云西蜀山名)。</w:t>
      </w:r>
    </w:p>
    <w:p>
      <w:r>
        <w:t xml:space="preserve">　　悯默(上旻殒反韵英云悯伤也下懵北反考声云悯默者情有所伤而不言也韵诠云悯亦默也从心闵声也考声云默静也从犬黑声也)。</w:t>
      </w:r>
    </w:p>
    <w:p>
      <w:r>
        <w:t xml:space="preserve">　　锋镝(上麸逢反文颖注汉书云锋锐也说文云锋谓兵刃端也从金夆声夆音峰下丁历反广雅矢镞也说文云矢锋也从金啇声镞音宗速反啇音的)。</w:t>
      </w:r>
    </w:p>
    <w:p>
      <w:r>
        <w:t xml:space="preserve">　　凶悖(下盆没反郑注礼记云悖犹逆也孔注尚书云悖心乱也古今正字不顺也从心孛声孛音同上)。</w:t>
      </w:r>
    </w:p>
    <w:p>
      <w:r>
        <w:t xml:space="preserve">　　往[郫-卑+((白-日+田)/廾)](下被眉反)。</w:t>
      </w:r>
    </w:p>
    <w:p>
      <w:r>
        <w:t xml:space="preserve">　　盥洒(汉书云凡洗物曰盥说文澡手也从臼水临皿会意字也澡音早臼音菊下洗西礼反字书从水从西传文从先作洗俗用字)。</w:t>
      </w:r>
    </w:p>
    <w:p>
      <w:r>
        <w:t xml:space="preserve">　　漉水(上聋谷反顾野王云洒犹沥也广雅漉尽也案漉水者今之沙门以罗滤水以护生去秽故也说文从水从鹿声也)。</w:t>
      </w:r>
    </w:p>
    <w:p>
      <w:r>
        <w:t xml:space="preserve">　　兰泓(乌宏反僧名也)。</w:t>
      </w:r>
    </w:p>
    <w:p>
      <w:r>
        <w:t xml:space="preserve">　　庐嵸(上音闾下宗孔反埤苍云巃嵸高貌也上林赋云崇山巃嵸而崔嵬)。</w:t>
      </w:r>
    </w:p>
    <w:p>
      <w:r>
        <w:t xml:space="preserve">　　筑神庙(上中六反说文筑捣也从木筑声筑音竹也传文作[筑/心]非也)。</w:t>
      </w:r>
    </w:p>
    <w:p>
      <w:r>
        <w:t xml:space="preserve">　　惊跳(下音条说文云跳跃也从足兆声类作趒音训同上)。</w:t>
      </w:r>
    </w:p>
    <w:p>
      <w:r>
        <w:t xml:space="preserve">　　虎踞(下居御反说文云踞即蹲也从足居声也)。</w:t>
      </w:r>
    </w:p>
    <w:p>
      <w:r>
        <w:t xml:space="preserve">　　强捍(下寒旦反杜预注左传云捍犹卫也又云蔽也说文被也从手干声或从旱作捍)。</w:t>
      </w:r>
    </w:p>
    <w:p>
      <w:r>
        <w:t xml:space="preserve">　　衣夹(下监峡反苍颉篇云夹合也广雅云重也说文云衣无絮也从衣合声)。</w:t>
      </w:r>
    </w:p>
    <w:p>
      <w:r>
        <w:t xml:space="preserve">　　倏不见(诗育反楚辞云往来倏忽也说文云倏犬走貌也从犬攸声传文作[攸-ㄆ+熏]同也)。</w:t>
      </w:r>
    </w:p>
    <w:p>
      <w:r>
        <w:t xml:space="preserve">　　道[契-大+石](下良灼反义与略字同僧名也)。</w:t>
      </w:r>
    </w:p>
    <w:p>
      <w:r>
        <w:t xml:space="preserve">　　骏捷(上遵峻反尔雅云骏速也郭注云疾也说文良马也从马夋声夋音千旬反下潜叶反毛诗传云捷胜也杜注左传云捷克也说文云捷亦猎也从手疌声音同上猎音廉辄反)。</w:t>
      </w:r>
    </w:p>
    <w:p>
      <w:r>
        <w:t xml:space="preserve">　　为番(下[女*勉][瞞-目+米]反读与翻同音韵英云递代之次也说文从田米声象兽掌文[女*勉]音芳万反[瞞-目+米]音晚烦反)。</w:t>
      </w:r>
    </w:p>
    <w:p>
      <w:r>
        <w:t xml:space="preserve">　　洼流(泓花反广雅洼下也前第四卷已具释)。</w:t>
      </w:r>
    </w:p>
    <w:p>
      <w:r>
        <w:t xml:space="preserve">　　形谨(斤隐反韵诠云谨慎也苍颉篇云谨信也郑注论语云敬也孝经云谨身节用与义扶同传文从邑作鄞传写错非)。</w:t>
      </w:r>
    </w:p>
    <w:p>
      <w:r>
        <w:t xml:space="preserve">　　僧揩(坑騃反考声揩法也模也从木皆声)。</w:t>
      </w:r>
    </w:p>
    <w:p>
      <w:r>
        <w:t xml:space="preserve">　　面迹(上绵褊反面迹者隐居也说文面响也尊壶者面其鼻也)。</w:t>
      </w:r>
    </w:p>
    <w:p>
      <w:r>
        <w:t xml:space="preserve">　　佣书(上音容庄子云佣书于人也顾野王云役力受直曰佣古今正字从人庸声)。</w:t>
      </w:r>
    </w:p>
    <w:p>
      <w:r>
        <w:t xml:space="preserve">　　仵庶(上音午仵庶者汉朝隐逸人名也)。</w:t>
      </w:r>
    </w:p>
    <w:p>
      <w:r>
        <w:t xml:space="preserve">　　摧衄(下女六反说文云耻也顾野王云衄折挫其威也古今正字从血刃声传文从刃作衄通也)。</w:t>
      </w:r>
    </w:p>
    <w:p>
      <w:r>
        <w:t xml:space="preserve">　　舛杂(上川兖反广雅舛背也顾野王云差舛不齐也说文对卧也从多相背会意字也)。</w:t>
      </w:r>
    </w:p>
    <w:p>
      <w:r>
        <w:t xml:space="preserve">　　[家-?]寞(上古文寂字也说文正作[寂-又]安静也静默无人声也)。</w:t>
      </w:r>
    </w:p>
    <w:p>
      <w:r>
        <w:t xml:space="preserve">　　题榜(下博广反埤苍云榜即题额也古今正字摽帜名也从片旁声)。</w:t>
      </w:r>
    </w:p>
    <w:p/>
    <w:p>
      <w:r>
        <w:t xml:space="preserve">　　一切经音义卷第八十九</w:t>
      </w:r>
    </w:p>
    <w:p/>
    <w:p/>
    <w:p>
      <w:r>
        <w:t xml:space="preserve">　　一切经音义卷第九十</w:t>
      </w:r>
    </w:p>
    <w:p/>
    <w:p>
      <w:r>
        <w:t xml:space="preserve">　　　　翻经沙门慧琳撰</w:t>
      </w:r>
    </w:p>
    <w:p>
      <w:r>
        <w:t xml:space="preserve">　　前高僧传音下卷</w:t>
      </w:r>
    </w:p>
    <w:p>
      <w:r>
        <w:t xml:space="preserve">　　从第七尽十四。</w:t>
      </w:r>
    </w:p>
    <w:p/>
    <w:p>
      <w:r>
        <w:t xml:space="preserve">　　高僧传第七卷</w:t>
      </w:r>
    </w:p>
    <w:p/>
    <w:p>
      <w:r>
        <w:t xml:space="preserve">　　忘筌(上网方反下七宣反考声云筌取鱼竹笼也从竹全声庄子曰得鱼忘筌也)。</w:t>
      </w:r>
    </w:p>
    <w:p>
      <w:r>
        <w:t xml:space="preserve">　　[仁-二+(穩-禾)]几(殷靳反桂苑珠丛云[仁-二+(穩-禾)]凭也从人隐声隐音隐下饥蚁反考声云凡案属也韵英云几所以凭也说文踞也象形传文从木作机亦可通也)。</w:t>
      </w:r>
    </w:p>
    <w:p>
      <w:r>
        <w:t xml:space="preserve">　　[譥-言+木]魔文(上刑击反顾野王云[譥-言+木]书者所以罪责当代者晓谕慰劳百姓书也汉书云羽[譥-言+木]征天下兵裴骃注云以鸟羽插于[譥-言+木]书之上而取其势速若鸟飞也说文从木敫声中音击)。</w:t>
      </w:r>
    </w:p>
    <w:p>
      <w:r>
        <w:t xml:space="preserve">　　萧摹(上苏雕反说文从草肃声肃字从[聿-干+巾]音女辄反[聿-干+巾]在[棩-木]上音恚缘反下莫胡反从手莫声也)。</w:t>
      </w:r>
    </w:p>
    <w:p>
      <w:r>
        <w:t xml:space="preserve">　　较谈(上音角集训云较其优劣也或从攴作[車*支]正从爻作[車*爻]传文从交作较俗字也)。</w:t>
      </w:r>
    </w:p>
    <w:p>
      <w:r>
        <w:t xml:space="preserve">　　伤蠹(下都固反说文木中虫也从昆从橐省声也)。</w:t>
      </w:r>
    </w:p>
    <w:p>
      <w:r>
        <w:t xml:space="preserve">　　剖析(上普口反杜注左传云中分曰剖说文判也从刀咅声咅音他口反析音锡)。</w:t>
      </w:r>
    </w:p>
    <w:p>
      <w:r>
        <w:t xml:space="preserve">　　翕然(歆邑反孔注尚书云翕合也说文从羽合声亦转注字也)。</w:t>
      </w:r>
    </w:p>
    <w:p>
      <w:r>
        <w:t xml:space="preserve">　　诋诃(上低礼反苍颉篇云诋欺也广雅毁也说文诋诃也从言氐声氐音同上也)。</w:t>
      </w:r>
    </w:p>
    <w:p>
      <w:r>
        <w:t xml:space="preserve">　　嚫遗(初靳反下唯恚反去声字假借字也文字集略云嚫施也遗赠也或从口作嚫靳音谨近反)。</w:t>
      </w:r>
    </w:p>
    <w:p>
      <w:r>
        <w:t xml:space="preserve">　　清确(苦角反古今正字确坚也从石隺声隺音涸传文从霍作礭俗字非也)。</w:t>
      </w:r>
    </w:p>
    <w:p>
      <w:r>
        <w:t xml:space="preserve">　　披薜荔(上毗计反下黎计反考声云薜荔草名也案薜荔藤萝蔓生附树如衣貌也)。</w:t>
      </w:r>
    </w:p>
    <w:p>
      <w:r>
        <w:t xml:space="preserve">　　逞芬(上敕领反毛诗传逞极也韵英云通也快也古今正字从辵呈声也)。</w:t>
      </w:r>
    </w:p>
    <w:p>
      <w:r>
        <w:t xml:space="preserve">　　弗缁(下滓师反毛诗传云黑色也说文从糸甾声也传作淄非也)。</w:t>
      </w:r>
    </w:p>
    <w:p>
      <w:r>
        <w:t xml:space="preserve">　　弗涅(下年结反孔注论语云涅可以染皂说文云黑土在水中从水圼声圼音同上)。</w:t>
      </w:r>
    </w:p>
    <w:p>
      <w:r>
        <w:t xml:space="preserve">　　炜晔(上韦鬼反下炎劫反王注楚辞云炜晔曰赤光盛貌也或从火作烨并形声字也)。</w:t>
      </w:r>
    </w:p>
    <w:p>
      <w:r>
        <w:t xml:space="preserve">　　彭[凵@(甬-用+豩)](下悲旻反人名也说文从山豩声也豩音同上也)。</w:t>
      </w:r>
    </w:p>
    <w:p>
      <w:r>
        <w:t xml:space="preserve">　　镕钧(上勇钟反汉书音义云镕钱之摸也说文冶器法铜屑之镕也从金容声下癸匀反说文云十斤曰钧从金从匀声匀音尹遵反)。</w:t>
      </w:r>
    </w:p>
    <w:p>
      <w:r>
        <w:t xml:space="preserve">　　走窜(上緅苟反正体走字也说文趍也从夭从止下仓乱反顾野王云窜逃也文字典说鼠在穴中会意字也)。</w:t>
      </w:r>
    </w:p>
    <w:p>
      <w:r>
        <w:t xml:space="preserve">　　麓山(音鹿毛诗传曰麓山足也山林之下也从林鹿声)。</w:t>
      </w:r>
    </w:p>
    <w:p>
      <w:r>
        <w:t xml:space="preserve">　　即瘳(下敕留反孔注尚书云瘳差也考声病损也说文从疒翏声也翏音力幼反)。</w:t>
      </w:r>
    </w:p>
    <w:p>
      <w:r>
        <w:t xml:space="preserve">　　张邵(常曜反人名也)。</w:t>
      </w:r>
    </w:p>
    <w:p>
      <w:r>
        <w:t xml:space="preserve">　　桎梏(上音质下音攻沃反韵英云在手曰桎在足曰梏郑众曰两手两足各同一木也亦名杻械拘系罪人也)。</w:t>
      </w:r>
    </w:p>
    <w:p>
      <w:r>
        <w:t xml:space="preserve">　　诱人(由酒反劝也教也形声字也)。</w:t>
      </w:r>
    </w:p>
    <w:p>
      <w:r>
        <w:t xml:space="preserve">　　路[目*舌](火刮反埤苍[目*舌]视也从目舌声舌音还刮反从干从口也)。</w:t>
      </w:r>
    </w:p>
    <w:p>
      <w:r>
        <w:t xml:space="preserve">　　[闔-去+太]席(上含[木*蓋]反尔雅[闔-去+太]谓之扉说文[闔-去+太]闭也从门盍声盍音合传文从畜作[門@((肱-月)/田)]非也)。</w:t>
      </w:r>
    </w:p>
    <w:p>
      <w:r>
        <w:t xml:space="preserve">　　临淄(上音林郑注周礼云以尊就卑曰临贾注国语云临治也方言临照也说文临监也从卧品声下滓师反淄州也九州分在青州之地也杜注左传云淄水名也出泰山梁父西北入汶文字典说从水甾声甾音同上也)。</w:t>
      </w:r>
    </w:p>
    <w:p>
      <w:r>
        <w:t xml:space="preserve">　　徐偡(泽黯反人名也偡犹齐整也)。</w:t>
      </w:r>
    </w:p>
    <w:p>
      <w:r>
        <w:t xml:space="preserve">　　嶀嵊(上音户下音乘前第四卷已释)。</w:t>
      </w:r>
    </w:p>
    <w:p>
      <w:r>
        <w:t xml:space="preserve">　　诔焉(上律委反周礼诔迹也累说生时德行之辞也郑注礼记诔累也说文谥也从言耒声耒音雷会反)。</w:t>
      </w:r>
    </w:p>
    <w:p>
      <w:r>
        <w:t xml:space="preserve">　　赈施(上真忍反尔雅赈富也郭璞注云隐赈富有也说文从贝辰声)。</w:t>
      </w:r>
    </w:p>
    <w:p>
      <w:r>
        <w:t xml:space="preserve">　　踟蹰(上雉知反下住诛反考声云踟蹰犹俳徊也广疋作踌躇踌音长流反躇音除谓犹豫也古今正字二字并从足知厨皆声)。</w:t>
      </w:r>
    </w:p>
    <w:p>
      <w:r>
        <w:t xml:space="preserve">　　负笈(下俭劫反考声云盛书箧也古今正字从竹及声背上笈也)。</w:t>
      </w:r>
    </w:p>
    <w:p/>
    <w:p>
      <w:r>
        <w:t xml:space="preserve">　　第八卷</w:t>
      </w:r>
    </w:p>
    <w:p/>
    <w:p>
      <w:r>
        <w:t xml:space="preserve">　　绰有(昌灼反尔雅绰缓也毛诗笺云绰宽也文字典说宽缓也从糸卓声也)。</w:t>
      </w:r>
    </w:p>
    <w:p>
      <w:r>
        <w:t xml:space="preserve">　　恧焉(上女六反又女力反方言恧惭也小尔疋云心愧曰恧贾注国语云耻也说文惭也从而心声)。</w:t>
      </w:r>
    </w:p>
    <w:p>
      <w:r>
        <w:t xml:space="preserve">　　负帙(下陈栗反案帙者裹束书衣皮表也文字典说或从巾作帙俗作帙同也)。</w:t>
      </w:r>
    </w:p>
    <w:p>
      <w:r>
        <w:t xml:space="preserve">　　猥来(上乌贿反广疋云猥众也博雅多也许叔重注淮南子猥猥揔凡也说文从犬畏声)。</w:t>
      </w:r>
    </w:p>
    <w:p>
      <w:r>
        <w:t xml:space="preserve">　　王铄(下商灼反宋书云南乎王讳铄字林玄毛诗传曰铄美也销金也文字典说从金乐声)。</w:t>
      </w:r>
    </w:p>
    <w:p>
      <w:r>
        <w:t xml:space="preserve">　　降跸(下音毕郑注周礼云跸谓止行者清道也若今之警跸也文字典说从足毕声)。</w:t>
      </w:r>
    </w:p>
    <w:p>
      <w:r>
        <w:t xml:space="preserve">　　该涉(上哥哀反贾注国语云该备也方言云咸也广雅云该评也亦包也说文云兼备也从言亥声)。</w:t>
      </w:r>
    </w:p>
    <w:p>
      <w:r>
        <w:t xml:space="preserve">　　昞有(上兵皿反或作昺亦同说文明也从日丙声或从火作炳用亦同也)。</w:t>
      </w:r>
    </w:p>
    <w:p>
      <w:r>
        <w:t xml:space="preserve">　　王嶷(下疑棘反宋朝豫章王名也古今正字从山疑声)。</w:t>
      </w:r>
    </w:p>
    <w:p>
      <w:r>
        <w:t xml:space="preserve">　　窆于(上悲验反郑玄注周礼云窆谓下棺也说文从穴乏声也)。</w:t>
      </w:r>
    </w:p>
    <w:p>
      <w:r>
        <w:t xml:space="preserve">　　周颙(愚恭反人名也)。</w:t>
      </w:r>
    </w:p>
    <w:p>
      <w:r>
        <w:t xml:space="preserve">　　悯而(眉殒反杜注左传云悯忧也古今正字形声)。</w:t>
      </w:r>
    </w:p>
    <w:p>
      <w:r>
        <w:t xml:space="preserve">　　暀暀(王况反尔雅暀暀美也考声曰光美貌毛诗暀暀犹往往也说文光美貌也从日往往声也)。</w:t>
      </w:r>
    </w:p>
    <w:p>
      <w:r>
        <w:t xml:space="preserve">　　持操(下草到反王注楚辞云操至也顾野王云持志贞固曰操考声立志不改也从手喿声)。</w:t>
      </w:r>
    </w:p>
    <w:p>
      <w:r>
        <w:t xml:space="preserve">　　刘[思*劦](嫌颊反梁朝时才名之士也著书四卷名刘子与刘蟉等并皇枝贵族也)。</w:t>
      </w:r>
    </w:p>
    <w:p>
      <w:r>
        <w:t xml:space="preserve">　　访核(下衡革反前第五卷中具释)。</w:t>
      </w:r>
    </w:p>
    <w:p>
      <w:r>
        <w:t xml:space="preserve">　　刘瓛(言蹇反人名也)。</w:t>
      </w:r>
    </w:p>
    <w:p>
      <w:r>
        <w:t xml:space="preserve">　　番禺(上坂官反下音愚南海广州县名也传文从阜作隅亦通与广州隔一小海)。</w:t>
      </w:r>
    </w:p>
    <w:p>
      <w:r>
        <w:t xml:space="preserve">　　钻研(上纂鸾反孟子钻穿也考声刺也古今正字从金赞声传文从手作攒非也下砚坚反)。</w:t>
      </w:r>
    </w:p>
    <w:p>
      <w:r>
        <w:t xml:space="preserve">　　嘲谑(上谪交反顾野王云嘲谓戏调也楚辞从口作嘲训释同下香虐反尔雅谑谓嘲戏也毛诗戏谑也说文从言虐声)。</w:t>
      </w:r>
    </w:p>
    <w:p>
      <w:r>
        <w:t xml:space="preserve">　　蔗枣(上遮夜反即甘蔗也美草名下音早甘果名说文羊枣也从二束也)。</w:t>
      </w:r>
    </w:p>
    <w:p>
      <w:r>
        <w:t xml:space="preserve">　　郿县(上音眉汉书地名属古扶风形声)。</w:t>
      </w:r>
    </w:p>
    <w:p>
      <w:r>
        <w:t xml:space="preserve">　　相胁(下锨劫反公羊传胁迫也广雅怯也顾野王云以力相恐胁也文字典说胁赫也从心胁声传文从月作胁非)。</w:t>
      </w:r>
    </w:p>
    <w:p>
      <w:r>
        <w:t xml:space="preserve">　　智敞(下昌掌反沙门名)。</w:t>
      </w:r>
    </w:p>
    <w:p>
      <w:r>
        <w:t xml:space="preserve">　　僧韶(邵招反人名也)。</w:t>
      </w:r>
    </w:p>
    <w:p>
      <w:r>
        <w:t xml:space="preserve">　　德冏(鬼永反僧名传文从公作冏俗字也)。</w:t>
      </w:r>
    </w:p>
    <w:p>
      <w:r>
        <w:t xml:space="preserve">　　东莞(音官地名)。</w:t>
      </w:r>
    </w:p>
    <w:p>
      <w:r>
        <w:t xml:space="preserve">　　[弦/心]悬(上形坚反说文[弦/心]急也从心弦声弦音同上考声及说文并作[弓*耑]古字也河南密县有[弦/心]亭传文作[怡-台+強]亦同也)。</w:t>
      </w:r>
    </w:p>
    <w:p>
      <w:r>
        <w:t xml:space="preserve">　　记莂(彼列反分也分别与受记也)。</w:t>
      </w:r>
    </w:p>
    <w:p>
      <w:r>
        <w:t xml:space="preserve">　　戴[幊-工+朿](下争革反方言云覆髻谓之帻说文云发有巾曰帻从巾责声[朿/貝]从束束音刺)。</w:t>
      </w:r>
    </w:p>
    <w:p>
      <w:r>
        <w:t xml:space="preserve">　　冥寂(上觅瓶反下情亦反从宀音绵从叔音叔)。</w:t>
      </w:r>
    </w:p>
    <w:p>
      <w:r>
        <w:t xml:space="preserve">　　寔赖(上承力反杜注左传云寔犹是也说文从宀是声传中从穴作[穴/是]非也)。</w:t>
      </w:r>
    </w:p>
    <w:p>
      <w:r>
        <w:t xml:space="preserve">　　昙斐(非尾反斐文貌沙门名也)。</w:t>
      </w:r>
    </w:p>
    <w:p>
      <w:r>
        <w:t xml:space="preserve">　　缄嘿(甲咸反孔注尚书缄闭也说文缄束箧也从糸咸声下瞢北反寂嘿无声也或从犬作默亦同也)。</w:t>
      </w:r>
    </w:p>
    <w:p>
      <w:r>
        <w:t xml:space="preserve">　　淼漫(上妙褾反考声云水广大貌也韵英云大水也从三水传文从水作渺亦通下满半反何注公羊传漫遍也顾野王云不可分别广雅平也楚辞长也古今正字从水曼声)。</w:t>
      </w:r>
    </w:p>
    <w:p>
      <w:r>
        <w:t xml:space="preserve">　　粹哲(上虽醉反考声精纯也说文不杂也从米卒声下知列反)。</w:t>
      </w:r>
    </w:p>
    <w:p>
      <w:r>
        <w:t xml:space="preserve">　　鐇斧(上音烦韵诠云广刃斧也埤苍云铲也阔刃斧也文字典说推也从金番声也)。</w:t>
      </w:r>
    </w:p>
    <w:p/>
    <w:p>
      <w:r>
        <w:t xml:space="preserve">　　第九卷</w:t>
      </w:r>
    </w:p>
    <w:p/>
    <w:p>
      <w:r>
        <w:t xml:space="preserve">　　[雪-雨+甡]孛(上旋锐反字苑云彗帚星也吕氏春秋云彗祅星也说文彗扫也从又持甡象形字也甡音铣下盆没反何注公羊传孛星如白絮孛孛然祅气貌也说文从[孛-子][孛-子]音费从子传文作[堂-土+子]亦通也)。</w:t>
      </w:r>
    </w:p>
    <w:p>
      <w:r>
        <w:t xml:space="preserve">　　痼疾(上音固或作[病-丙+古]说文从疒形声字)。</w:t>
      </w:r>
    </w:p>
    <w:p>
      <w:r>
        <w:t xml:space="preserve">　　干燥(上哥安反下搔到反前已释)。</w:t>
      </w:r>
    </w:p>
    <w:p>
      <w:r>
        <w:t xml:space="preserve">　　[蝷-虫+土]如(上耻革反广雅云析分也说文裂也从土[蝷-虫]声[蝷-虫]音尺)。</w:t>
      </w:r>
    </w:p>
    <w:p>
      <w:r>
        <w:t xml:space="preserve">　　石梁坞(乌古反文字集略云小城壁也案坞者堆崇峻两丘中间名之为坞从阜作坞亦同从土乌声)。</w:t>
      </w:r>
    </w:p>
    <w:p>
      <w:r>
        <w:t xml:space="preserve">　　竖[狦-(狂-王)+木](下楚革反广雅[狦-(狂-王)+木]逻也苍颉篇絷也字统云竖木如墙曰[狦-(狂-王)+木]说文从木册声也册音同上絷音知立反)。</w:t>
      </w:r>
    </w:p>
    <w:p>
      <w:r>
        <w:t xml:space="preserve">　　扁鹊(骈面反说文从户从扁省声下抢药反案扁鹊古之名医也本姓卢六国时人也)。</w:t>
      </w:r>
    </w:p>
    <w:p>
      <w:r>
        <w:t xml:space="preserve">　　戎狛(上而终反说文从甲作[戒-廾+甲]今从十作戎俗字也下音陌狩种也蛮[狂-王+巢]之类也传从豸亦通)。</w:t>
      </w:r>
    </w:p>
    <w:p>
      <w:r>
        <w:t xml:space="preserve">　　石斌(彼旻反人名也)。</w:t>
      </w:r>
    </w:p>
    <w:p>
      <w:r>
        <w:t xml:space="preserve">　　混肴(上魂阃反广雅混浊也下效交反汉书肴和也从殳肴声肴从肉也)。</w:t>
      </w:r>
    </w:p>
    <w:p>
      <w:r>
        <w:t xml:space="preserve">　　麻襦(乳朱反案襦者今之袄子也麻襦即布袍也说文云襦短衣也从衣形声字)。</w:t>
      </w:r>
    </w:p>
    <w:p>
      <w:r>
        <w:t xml:space="preserve">　　晥然(还绾反何晏注论语云晥尔小笑貌也)。</w:t>
      </w:r>
    </w:p>
    <w:p>
      <w:r>
        <w:t xml:space="preserve">　　石韬(讨刀反)。</w:t>
      </w:r>
    </w:p>
    <w:p>
      <w:r>
        <w:t xml:space="preserve">　　重茵(下音因郑注礼记茵蓐也顾野王云以虎皮为蓐也说文车上重席也从草因声司马相如子虚赋中从革作鞇亦同)。</w:t>
      </w:r>
    </w:p>
    <w:p>
      <w:r>
        <w:t xml:space="preserve">　　应耄(下毛报反左传老将耄矣杜预云耄乱也礼记八十九十日耄郑玄曰昏忘也从老毛声说文作[卄/毫]古字)。</w:t>
      </w:r>
    </w:p>
    <w:p>
      <w:r>
        <w:t xml:space="preserve">　　不惛(忽昆反孔注尚书云惛乱也考声老而多忘也笺诗云惛人无所知说文从心昏声)。</w:t>
      </w:r>
    </w:p>
    <w:p>
      <w:r>
        <w:t xml:space="preserve">　　铁锁穿(天结反说文黑金也从金[鐵-金]声[鐵-金]音垤次苏果反广雅锁连也谓相钩连也下音川说文穿通也传文从身作[穴/身]非也)。</w:t>
      </w:r>
    </w:p>
    <w:p>
      <w:r>
        <w:t xml:space="preserve">　　轘裂(诠云轘车辕也郑注周礼云车裂曰轘又音倦又音患训义一也从车从还省声)。</w:t>
      </w:r>
    </w:p>
    <w:p>
      <w:r>
        <w:t xml:space="preserve">　　休祉(敕理反毛诗传曰祉福也杜注左传云祉禄也从示止声)。</w:t>
      </w:r>
    </w:p>
    <w:p>
      <w:r>
        <w:t xml:space="preserve">　　呜噎(上邬姑反下烟结反尚书呜呼嗟叹辞也说文或从欠作[鳥*欠]毛诗传曰噎谓忧不能息也方言云痛也说文并从口形声字)。</w:t>
      </w:r>
    </w:p>
    <w:p>
      <w:r>
        <w:t xml:space="preserve">　　蹋之(上谈合反广疋蹋履也说文践也足蹑也从足[日/羽]声[日/羽]音塔传中作踏非)。</w:t>
      </w:r>
    </w:p>
    <w:p>
      <w:r>
        <w:t xml:space="preserve">　　俊子玮(上遵峻反与俊字义同下韦鬼反人名也慕容俊儿)。</w:t>
      </w:r>
    </w:p>
    <w:p>
      <w:r>
        <w:t xml:space="preserve">　　澄磴橙蹬(此四字并是佛图澄名梵语轻重不同致令有数体今通用多是澄字耳)。</w:t>
      </w:r>
    </w:p>
    <w:p>
      <w:r>
        <w:t xml:space="preserve">　　炖煌(上钝魂反下音皇前卷中已具释讫)。</w:t>
      </w:r>
    </w:p>
    <w:p>
      <w:r>
        <w:t xml:space="preserve">　　法綝(丑林反僧名也考声綝善也上也)。</w:t>
      </w:r>
    </w:p>
    <w:p>
      <w:r>
        <w:t xml:space="preserve">　　芧茨(上夗包反下音慈案茅茨草屋也广雅覆也毛诗传曰盖屋也并从草予次皆声)。</w:t>
      </w:r>
    </w:p>
    <w:p>
      <w:r>
        <w:t xml:space="preserve">　　康泓(鸟宏反)。</w:t>
      </w:r>
    </w:p>
    <w:p>
      <w:r>
        <w:t xml:space="preserve">　　茹芝(上如庶反郭注尔疋茹食也说文从草如声下音之正作出象形也案芝草者神仙所食瑞草也)。</w:t>
      </w:r>
    </w:p>
    <w:p>
      <w:r>
        <w:t xml:space="preserve">　　问[婉-夗+(火/又)](臊老反传文作嫂非也)。</w:t>
      </w:r>
    </w:p>
    <w:p>
      <w:r>
        <w:t xml:space="preserve">　　俶傥(上充肉反下汤朗反神气定特名为俶傥并从人)。</w:t>
      </w:r>
    </w:p>
    <w:p>
      <w:r>
        <w:t xml:space="preserve">　　仿佛(妨[网-(ㄨ*ㄨ)+又]反下芬勿反又音芳未反古今字仿佛闻见不审谛也从髟形声字也古人或作仿佛音并同上)。</w:t>
      </w:r>
    </w:p>
    <w:p>
      <w:r>
        <w:t xml:space="preserve">　　手搦(下儜擿反顾野王云搦犹捉也说文按也从手弱声)。</w:t>
      </w:r>
    </w:p>
    <w:p>
      <w:r>
        <w:t xml:space="preserve">　　淤泥(上于据反下溺提反淤泥污池水底臭泥也青黑臭烂滓秽者也并从水形声字也)。</w:t>
      </w:r>
    </w:p>
    <w:p/>
    <w:p>
      <w:r>
        <w:t xml:space="preserve">　　第十卷</w:t>
      </w:r>
    </w:p>
    <w:p/>
    <w:p>
      <w:r>
        <w:t xml:space="preserve">　　基跖(上纪其反尔疋基始也本也下趾也从土其声下征亦反王注楚辞云跖践也许叔重云行也蹈也广疋履也传文从土作墌墌亦基也或作趾并通)。</w:t>
      </w:r>
    </w:p>
    <w:p>
      <w:r>
        <w:t xml:space="preserve">　　觉倦(权院反从力卷省声)。</w:t>
      </w:r>
    </w:p>
    <w:p>
      <w:r>
        <w:t xml:space="preserve">　　樊阳(伐袁反考声云山边也地志云古之小国名周地邑号也说文从林从爻从[(?*?)/八][(?*?)/八]音攀也)。</w:t>
      </w:r>
    </w:p>
    <w:p>
      <w:r>
        <w:t xml:space="preserve">　　蹍室(上尼展反司马彪注庄子云蹍蹈也广雅履也古今正字从足展声也)。</w:t>
      </w:r>
    </w:p>
    <w:p>
      <w:r>
        <w:t xml:space="preserve">　　壁暗(下庵感反尔疋暗暗也郭璞云暗然冥闇也言此圣僧作神通也)。</w:t>
      </w:r>
    </w:p>
    <w:p>
      <w:r>
        <w:t xml:space="preserve">　　阆中(郎宕反说文云巴郡有阆中县今蜀东川有阆州也)。</w:t>
      </w:r>
    </w:p>
    <w:p>
      <w:r>
        <w:t xml:space="preserve">　　徒跣(下先典反说文云跣谓足亲于地也形声字)。</w:t>
      </w:r>
    </w:p>
    <w:p>
      <w:r>
        <w:t xml:space="preserve">　　撤悬(上耻列反考声云毁废也说文从手彻省声下音玄郑注周礼云悬谓钟磬在簨[箎-儿+丘]而废之不鼓也悬亦挂也转注字也)。</w:t>
      </w:r>
    </w:p>
    <w:p>
      <w:r>
        <w:t xml:space="preserve">　　朱彤(下音同前秦中书令人名也彤赤色也)。</w:t>
      </w:r>
    </w:p>
    <w:p>
      <w:r>
        <w:t xml:space="preserve">　　傉檀(农笃反下惮阑反蕃语也是南凉僣号也第三主也)。</w:t>
      </w:r>
    </w:p>
    <w:p>
      <w:r>
        <w:t xml:space="preserve">　　土埭(下音大晋中兴书曰求以牛车牵埭取其海税也考声云截沟为堰字也)。</w:t>
      </w:r>
    </w:p>
    <w:p>
      <w:r>
        <w:t xml:space="preserve">　　引笮(音昨苍颉篇云笮竹索也案笮者蜀川西山有深绝涧不可越施竹索也于两岸人乘其上机关自系往来如桥梁名曰笮从竹作声传文从糸作笮非也)。</w:t>
      </w:r>
    </w:p>
    <w:p>
      <w:r>
        <w:t xml:space="preserve">　　倏忽(上伤肉反卷初已释)。</w:t>
      </w:r>
    </w:p>
    <w:p>
      <w:r>
        <w:t xml:space="preserve">　　小瓯(欧侯反方言云盆之小者谓之瓯瓯瓦碗也传文从土作塸非也)。</w:t>
      </w:r>
    </w:p>
    <w:p>
      <w:r>
        <w:t xml:space="preserve">　　褴缕(上音蓝下龙主反方言衣无缘曰褴郭璞曰衣败也破也说文上从衣下从糸形声字)。</w:t>
      </w:r>
    </w:p>
    <w:p>
      <w:r>
        <w:t xml:space="preserve">　　啖肉(谈滥反广雅啖食也或作啖训用同)。</w:t>
      </w:r>
    </w:p>
    <w:p>
      <w:r>
        <w:t xml:space="preserve">　　辛脍(瑰外说文细切肉也从肉会声传文从鱼作鲙非也辛荤辛也)。</w:t>
      </w:r>
    </w:p>
    <w:p>
      <w:r>
        <w:t xml:space="preserve">　　负圌(下市缘集训云竹仓也贮谷麦之圌囤也古今正字从口专声也)。</w:t>
      </w:r>
    </w:p>
    <w:p>
      <w:r>
        <w:t xml:space="preserve">　　至瞑(冥并反暝夜也)。</w:t>
      </w:r>
    </w:p>
    <w:p>
      <w:r>
        <w:t xml:space="preserve">　　殡葬(上宾膑反下臧[(哭-、)/(└@人)]反传文作葬非也)。</w:t>
      </w:r>
    </w:p>
    <w:p>
      <w:r>
        <w:t xml:space="preserve">　　喂者(奴磊反或从鱼作鯘鱼败臭也论语曰鱼喂而肉败孔注云鱼败曰喂亦从肉作腇并臭坏之鱼)。</w:t>
      </w:r>
    </w:p>
    <w:p>
      <w:r>
        <w:t xml:space="preserve">　　剡县(常焰反越州县名也)。</w:t>
      </w:r>
    </w:p>
    <w:p>
      <w:r>
        <w:t xml:space="preserve">　　蒙蒙(音蒙树荫蒙密垂阴)。</w:t>
      </w:r>
    </w:p>
    <w:p>
      <w:r>
        <w:t xml:space="preserve">　　浮沫(下满钵反从水末声末字古木字上加一名末)。</w:t>
      </w:r>
    </w:p>
    <w:p>
      <w:r>
        <w:t xml:space="preserve">　　累踬(下知利反倒仆也)。</w:t>
      </w:r>
    </w:p>
    <w:p>
      <w:r>
        <w:t xml:space="preserve">　　懱丑(眠[(囟/比)*力]反郑注毛诗云蔑轻[仁-二+易]也传文从伐作薎非也[(囟/比)*力]音陛蔑反)。</w:t>
      </w:r>
    </w:p>
    <w:p>
      <w:r>
        <w:t xml:space="preserve">　　畦啜(上惠圭反刘熙曰二十五亩为小畦五十亩为大畦下川劣反说文啜尝也)。</w:t>
      </w:r>
    </w:p>
    <w:p>
      <w:r>
        <w:t xml:space="preserve">　　饮洊(下前荐反)。</w:t>
      </w:r>
    </w:p>
    <w:p>
      <w:r>
        <w:t xml:space="preserve">　　大航栏(上何冈反方言云自关而东谓舟为航大船也形声字)。</w:t>
      </w:r>
    </w:p>
    <w:p>
      <w:r>
        <w:t xml:space="preserve">　　沾湿(上张廉反广雅沾渍也韩诗溺也古今正字从雨沾声下深入反说文幽湿也从水湿声[一/(ㄠ*〡*ㄠ)/工]音同上)。</w:t>
      </w:r>
    </w:p>
    <w:p>
      <w:r>
        <w:t xml:space="preserve">　　猜嫉(上辨来反下音疾也)。</w:t>
      </w:r>
    </w:p>
    <w:p>
      <w:r>
        <w:t xml:space="preserve">　　烧掠(下音略月令云无肆掠即劫也虏掠也又音亮训用义同)。</w:t>
      </w:r>
    </w:p>
    <w:p>
      <w:r>
        <w:t xml:space="preserve">　　执[烈-列+(爨-(大/火))](仓乱反俗字也正体作爨今见文繁省作[釁-分+(烈-列)]讹略也左传云灼也炊也周礼灶也)。</w:t>
      </w:r>
    </w:p>
    <w:p>
      <w:r>
        <w:t xml:space="preserve">　　清咽(烟见反或从言作宴亦通今作宴毛诗安也宴会饮酒乐也)。</w:t>
      </w:r>
    </w:p>
    <w:p>
      <w:r>
        <w:t xml:space="preserve">　　[郫-卑+((白-日+田)/廾)](被悲反汉书蜀郡有[郫-卑+((白-日+田)/廾)]县又音毗)。</w:t>
      </w:r>
    </w:p>
    <w:p>
      <w:r>
        <w:t xml:space="preserve">　　绾济(上弯板反淮南子绾犹摄也案传文绾指者携其手指也)。</w:t>
      </w:r>
    </w:p>
    <w:p>
      <w:r>
        <w:t xml:space="preserve">　　刘虬(纠幽反韵英云无角龙也荆州隐土名也舍宅为寺)。</w:t>
      </w:r>
    </w:p>
    <w:p>
      <w:r>
        <w:t xml:space="preserve">　　王奂(音唤人名也奂文彩貌也玉篇光明炳焕说文从拱也)。</w:t>
      </w:r>
    </w:p>
    <w:p>
      <w:r>
        <w:t xml:space="preserve">　　蛇鹄(上常遮反即灵蛇龙之类也下红目反鹄鹄水鸟也鹤之类也寿满千岁即形变也)。</w:t>
      </w:r>
    </w:p>
    <w:p>
      <w:r>
        <w:t xml:space="preserve">　　[醫-酉+言]赖(益兮反平声字也郑笺诗云[醫-酉+言]犹是也然也说文发言声也形声字语辞也)。</w:t>
      </w:r>
    </w:p>
    <w:p/>
    <w:p>
      <w:r>
        <w:t xml:space="preserve">　　第十一卷</w:t>
      </w:r>
    </w:p>
    <w:p/>
    <w:p>
      <w:r>
        <w:t xml:space="preserve">　　拨胸(上音钵广雅拨除也说文从手发声下勖恭反说文胸膺也从勹胸声传从肉亦通)。</w:t>
      </w:r>
    </w:p>
    <w:p>
      <w:r>
        <w:t xml:space="preserve">　　行蛊(音古即虫毒也以虫毒作法病害人也厌魅之类也会意字也)。</w:t>
      </w:r>
    </w:p>
    <w:p>
      <w:r>
        <w:t xml:space="preserve">　　鸣鼙(下陛迷反说文云鼙骑鼓也军行战鼓也传文从革作古字亦通也)。</w:t>
      </w:r>
    </w:p>
    <w:p>
      <w:r>
        <w:t xml:space="preserve">　　慧嵬(五磊反俗字正从人从贵作僓僓长大貌高僧名也)。</w:t>
      </w:r>
    </w:p>
    <w:p>
      <w:r>
        <w:t xml:space="preserve">　　蝗毒(上音皇下音毒即蝗虫为灾毒也食苗心者形如蝜螽黄色海中水虫所化或生于地中也灾所感召)。</w:t>
      </w:r>
    </w:p>
    <w:p>
      <w:r>
        <w:t xml:space="preserve">　　洒漱(上西礼反正体洗字也传文作洗俗字也下搜救反前已释讫)。</w:t>
      </w:r>
    </w:p>
    <w:p>
      <w:r>
        <w:t xml:space="preserve">　　蝉蜕(上善延反郑注礼记蝉蜩也方言蟧鸟鸣于腹下)。</w:t>
      </w:r>
    </w:p>
    <w:p>
      <w:r>
        <w:t xml:space="preserve">　　量褊(下鞭沔反郭注尔疋云褊犹急也说文小也从衣扁声扁音同上字书窄)。</w:t>
      </w:r>
    </w:p>
    <w:p>
      <w:r>
        <w:t xml:space="preserve">　　颐神(上以之反方言颐[舍*頁]也王辅嗣注周易云颐养也说文从页[(厂-一)*臣]声[(厂-一)*臣]音同上)。</w:t>
      </w:r>
    </w:p>
    <w:p>
      <w:r>
        <w:t xml:space="preserve">　　悉毙(毗袂反韵英云毙死也说文云从死敝声也)。</w:t>
      </w:r>
    </w:p>
    <w:p>
      <w:r>
        <w:t xml:space="preserve">　　蚊虻(上音文下音萌并是啮人飞虫前已数处释也)。</w:t>
      </w:r>
    </w:p>
    <w:p>
      <w:r>
        <w:t xml:space="preserve">　　芬馥(上芳文反下逢福反)。</w:t>
      </w:r>
    </w:p>
    <w:p>
      <w:r>
        <w:t xml:space="preserve">　　秉笏(上兵皿反下音忽手板也)。</w:t>
      </w:r>
    </w:p>
    <w:p>
      <w:r>
        <w:t xml:space="preserve">　　凿麓山(上音昨下音禄前已具训释也)。</w:t>
      </w:r>
    </w:p>
    <w:p>
      <w:r>
        <w:t xml:space="preserve">　　碌碌(音禄)。</w:t>
      </w:r>
    </w:p>
    <w:p>
      <w:r>
        <w:t xml:space="preserve">　　萤爝(上音荥荥火虫也下音爵小炬火也俗字也)。</w:t>
      </w:r>
    </w:p>
    <w:p>
      <w:r>
        <w:t xml:space="preserve">　　枯铄(下伤药反消尽也)。</w:t>
      </w:r>
    </w:p>
    <w:p>
      <w:r>
        <w:t xml:space="preserve">　　张[乳-孚+召](下亭姚反人名也)。</w:t>
      </w:r>
    </w:p>
    <w:p>
      <w:r>
        <w:t xml:space="preserve">　　辐凑(上音福下仓奏反顾野王云辐凑者毂也说文凑聚也形声字)。</w:t>
      </w:r>
    </w:p>
    <w:p>
      <w:r>
        <w:t xml:space="preserve">　　僧璩(音渠人名)。</w:t>
      </w:r>
    </w:p>
    <w:p>
      <w:r>
        <w:t xml:space="preserve">　　临邛(共颙反颙音愚恭反蜀川邛县名也)。</w:t>
      </w:r>
    </w:p>
    <w:p>
      <w:r>
        <w:t xml:space="preserve">　　燔尸(上音烦烧也)。</w:t>
      </w:r>
    </w:p>
    <w:p>
      <w:r>
        <w:t xml:space="preserve">　　玁狁(上音险下音允毛诗传云玁狁北狄名也或作猃并从犬)。</w:t>
      </w:r>
    </w:p>
    <w:p>
      <w:r>
        <w:t xml:space="preserve">　　姓俞(丑救反人姓也)。</w:t>
      </w:r>
    </w:p>
    <w:p>
      <w:r>
        <w:t xml:space="preserve">　　下邳(下音皮县名也属泗州案曹氏郡国云泗州秦并天下立为邳郡有下邳县七乡州西北一百八十里)。</w:t>
      </w:r>
    </w:p>
    <w:p>
      <w:r>
        <w:t xml:space="preserve">　　拘阂(上音俱下俄盖反传文从石作碍非)。</w:t>
      </w:r>
    </w:p>
    <w:p>
      <w:r>
        <w:t xml:space="preserve">　　磐杵(上音盘声类磐大石平而且大也传作杵书误也)。</w:t>
      </w:r>
    </w:p>
    <w:p/>
    <w:p>
      <w:r>
        <w:t xml:space="preserve">　　第十二卷</w:t>
      </w:r>
    </w:p>
    <w:p/>
    <w:p>
      <w:r>
        <w:t xml:space="preserve">　　折翅(上蝉热反考声折摧也从手下诗志反说文鸟翼也从羽支声支字从半竹从又也)。</w:t>
      </w:r>
    </w:p>
    <w:p>
      <w:r>
        <w:t xml:space="preserve">　　赈贫(上音震又音真忍集训云赈富也说文救也从贝辰声或作振亦通)。</w:t>
      </w:r>
    </w:p>
    <w:p>
      <w:r>
        <w:t xml:space="preserve">　　僧瑜(庚珠反僧名也)。</w:t>
      </w:r>
    </w:p>
    <w:p>
      <w:r>
        <w:t xml:space="preserve">　　克炳(下兵皿反说文炳明也从火丙声)。</w:t>
      </w:r>
    </w:p>
    <w:p>
      <w:r>
        <w:t xml:space="preserve">　　蜚羽(上音非风师名)。</w:t>
      </w:r>
    </w:p>
    <w:p>
      <w:r>
        <w:t xml:space="preserve">　　蓊蔚(上乌孔反下恽屈反司马相如子虚赋曰草木盛貌)。</w:t>
      </w:r>
    </w:p>
    <w:p>
      <w:r>
        <w:t xml:space="preserve">　　道冏(鬼永反僧名也)。</w:t>
      </w:r>
    </w:p>
    <w:p>
      <w:r>
        <w:t xml:space="preserve">　　乃[起-巳+孚](上音乃考声云惊也往也至也说文阙下音赴苍颉篇[起-巳+孚]奔也与赴字义同或作计也)。</w:t>
      </w:r>
    </w:p>
    <w:p>
      <w:r>
        <w:t xml:space="preserve">　　芳苾(上敷亡反下频蜜反芳苾香气盛貌)。</w:t>
      </w:r>
    </w:p>
    <w:p>
      <w:r>
        <w:t xml:space="preserve">　　犹憭(下寮鸟反说文憭惠也从心[(嘹-口)-小+火]声[(嘹-口)-小+火]尞并音[潦-小+火])。</w:t>
      </w:r>
    </w:p>
    <w:p>
      <w:r>
        <w:t xml:space="preserve">　　交址(下音止南海交址郡也)。</w:t>
      </w:r>
    </w:p>
    <w:p>
      <w:r>
        <w:t xml:space="preserve">　　自[敲-高+(立/(可-一))](音欺韩诗云攲倾也玉篇不正也说文攲侧也从攴奇声)。</w:t>
      </w:r>
    </w:p>
    <w:p>
      <w:r>
        <w:t xml:space="preserve">　　巫觋(上音无女事鬼神日巫男事鬼神日觋音形击反觋人见神也昔殷时巫咸初作巫以舞下神也象舞形也)。</w:t>
      </w:r>
    </w:p>
    <w:p>
      <w:r>
        <w:t xml:space="preserve">　　睿公(上营惠反高僧名也说文从目作睿传从曰非)。</w:t>
      </w:r>
    </w:p>
    <w:p>
      <w:r>
        <w:t xml:space="preserve">　　饵松术(上音二次俗容反下坠律反一名山姜草药名甚香肥股之绝粒不饥烧甚香也)。</w:t>
      </w:r>
    </w:p>
    <w:p>
      <w:r>
        <w:t xml:space="preserve">　　饲之(上音寺杜注左传云以饭食设供于人曰饲说文饲粮也从食从人会意字也传从台作饴非)。</w:t>
      </w:r>
    </w:p>
    <w:p>
      <w:r>
        <w:t xml:space="preserve">　　圊中(上音清即圊厕也弃秽之所圂也外形内声字也)。</w:t>
      </w:r>
    </w:p>
    <w:p>
      <w:r>
        <w:t xml:space="preserve">　　孟顗(宜岂反人名也)。</w:t>
      </w:r>
    </w:p>
    <w:p>
      <w:r>
        <w:t xml:space="preserve">　　溜山(流救反)。</w:t>
      </w:r>
    </w:p>
    <w:p>
      <w:r>
        <w:t xml:space="preserve">　　小移(以之反依时非时经以足量影小似差时过即不食虚斋恐犯非时食)。</w:t>
      </w:r>
    </w:p>
    <w:p>
      <w:r>
        <w:t xml:space="preserve">　　荤醪(上音薰葱蒜韭薤等臭菜也下音劳即白醪等一切诸酒者也)。</w:t>
      </w:r>
    </w:p>
    <w:p>
      <w:r>
        <w:t xml:space="preserve">　　鲜豢(上音仙鲜新也下音患韵诠云养畜也食米曰豢食草曰刍传云鲜豢鱼豚肥鲜之类)。</w:t>
      </w:r>
    </w:p>
    <w:p>
      <w:r>
        <w:t xml:space="preserve">　　憓利(上音惠义与惠字训用同)。</w:t>
      </w:r>
    </w:p>
    <w:p>
      <w:r>
        <w:t xml:space="preserve">　　与[車*爻](下江岳反广雅[車*爻]明也古今正字试优劣也从车爻声传从交俗字也前高僧传已释也)。</w:t>
      </w:r>
    </w:p>
    <w:p/>
    <w:p>
      <w:r>
        <w:t xml:space="preserve">　　第十三卷</w:t>
      </w:r>
    </w:p>
    <w:p/>
    <w:p>
      <w:r>
        <w:t xml:space="preserve">　　畋猎(上音田尚书曰畋干有洛之表案畋即猎也何注公羊传云畋者獀狩之总名也或从犬作[狂-王+田]下廉辄反郑笺毛诗云宵畋为猎贾注国语云猎取也说文效猎驱逐禽兽使不害苗所猎得者以享荐宗庙从犬巤声也传文从山从鸟作[狂-王+(山/鳥)]不成字非也)。</w:t>
      </w:r>
    </w:p>
    <w:p>
      <w:r>
        <w:t xml:space="preserve">　　恳到(上肯恨反郑注周礼恳愿也广雅恳诫也说文恳美也从心貇声貇音苦本反传文作垦是垦田字非此用也)。</w:t>
      </w:r>
    </w:p>
    <w:p>
      <w:r>
        <w:t xml:space="preserve">　　铁椷(天结反说文黑金也下音咸或从木作椷广雅箧谓之椷字统云椷木箧也传文从了作函本音含非也俗用非本字误用)。</w:t>
      </w:r>
    </w:p>
    <w:p>
      <w:r>
        <w:t xml:space="preserve">　　炫耀(上玄绢反广雅炫明也埤苍光也下遥照反说文曜照也昡曜二字并从火形声字也)。</w:t>
      </w:r>
    </w:p>
    <w:p>
      <w:r>
        <w:t xml:space="preserve">　　高悝(空回反人名也)。</w:t>
      </w:r>
    </w:p>
    <w:p>
      <w:r>
        <w:t xml:space="preserve">　　[火/几]跗(上正体光字也从火从人传作光俗用变体字也下甫无反亦正趺字也传从夫作趺俗字亦通也)。</w:t>
      </w:r>
    </w:p>
    <w:p>
      <w:r>
        <w:t xml:space="preserve">　　歔欷(上音虚下音希王逸注楚辞云歔欷啼泣貌也)。</w:t>
      </w:r>
    </w:p>
    <w:p>
      <w:r>
        <w:t xml:space="preserve">　　鄮塔(上莫候反前第三卷已释)。</w:t>
      </w:r>
    </w:p>
    <w:p>
      <w:r>
        <w:t xml:space="preserve">　　基墌(征亦反前第七卷已具释)。</w:t>
      </w:r>
    </w:p>
    <w:p>
      <w:r>
        <w:t xml:space="preserve">　　掷碢(徒禾反圆薄而小形似辗碢手掷以为戏亦曰抛碢云掷樗者是也乃江乡吴越之文言非经史之通语也此字本无诸儒各随意作之故无定体今并书出未知孰真集训从土作[土*隋]考声从石作砖韵诠从木作概文字集略及韵英从石作碢今且为正)。</w:t>
      </w:r>
    </w:p>
    <w:p>
      <w:r>
        <w:t xml:space="preserve">　　孔逭(下桓管反人名也)。</w:t>
      </w:r>
    </w:p>
    <w:p>
      <w:r>
        <w:t xml:space="preserve">　　张邵(常绕反人名也从邑召声传文作[君*巳]错书之也)。</w:t>
      </w:r>
    </w:p>
    <w:p>
      <w:r>
        <w:t xml:space="preserve">　　灌茜(上古换反下阡见反僧名也汉书亦有东方朔字曼茜亦此字)。</w:t>
      </w:r>
    </w:p>
    <w:p>
      <w:r>
        <w:t xml:space="preserve">　　十[舵-匕+(火/又)](下桑刀反正体[舵-匕+(火/又)]字也或从木作[梡-元+(火/又)]用同杨承庆字统云其形谓之船其头数谓之艘考声云[舵-匕+(火/又)]亦船槽也从舟叟声叟正叟字)。</w:t>
      </w:r>
    </w:p>
    <w:p>
      <w:r>
        <w:t xml:space="preserve">　　必毙(下毗祭反前第十一卷已训释传从黾作鳖错书也)。</w:t>
      </w:r>
    </w:p>
    <w:p>
      <w:r>
        <w:t xml:space="preserve">　　蝘蜓(上于典反下田典反尔疋云蝘蜓守宫也传文作[蚓-〡+(乞-乙+小)]或通若作[虫*(乞-乙+小)]非)。</w:t>
      </w:r>
    </w:p>
    <w:p>
      <w:r>
        <w:t xml:space="preserve">　　窜居(葱乱反杜注左传云窜犹匿也贾注国语云隐也说文鼠在穴中窜会意字也扑然普卜反)。</w:t>
      </w:r>
    </w:p>
    <w:p>
      <w:r>
        <w:t xml:space="preserve">　　物范(下音范顾野王云范谓揩模也说文法也从竹从车从范省声也)。</w:t>
      </w:r>
    </w:p>
    <w:p>
      <w:r>
        <w:t xml:space="preserve">　　锤鐷(上坠追反今取去声下音叶即隐起金鍱佛像也或熟铜隐镂成像以金镀饰或真金鐷银鐷隐起而成装作檀龛是此功德也)。</w:t>
      </w:r>
    </w:p>
    <w:p>
      <w:r>
        <w:t xml:space="preserve">　　张绻(下区院反人名也)。</w:t>
      </w:r>
    </w:p>
    <w:p>
      <w:r>
        <w:t xml:space="preserve">　　窆于(悲验反说文云葬下棺也从穴乏声又音补邓反)。</w:t>
      </w:r>
    </w:p>
    <w:p>
      <w:r>
        <w:t xml:space="preserve">　　慑化(上占涉反古今正字云慑惧也挫也从心聂声传文从阜非也)。</w:t>
      </w:r>
    </w:p>
    <w:p>
      <w:r>
        <w:t xml:space="preserve">　　慊切(上谦琰反郑玄曰慊犹猒也说文音叶兼反慊疑也从心兼声)。</w:t>
      </w:r>
    </w:p>
    <w:p>
      <w:r>
        <w:t xml:space="preserve">　　掩曜(上淹捡反传文作掩古字正通掩曜者犹韬光也从手弇声)。</w:t>
      </w:r>
    </w:p>
    <w:p>
      <w:r>
        <w:t xml:space="preserve">　　洒漱(上西礼反说文洒濯也从水西声传从先作洗俗字也下搜右反前文已具释矣)。</w:t>
      </w:r>
    </w:p>
    <w:p>
      <w:r>
        <w:t xml:space="preserve">　　[捩-犬+乙]腕(上音厄正体字也下乌灌反手腕也俗字也正体古文作掔会意字也)。</w:t>
      </w:r>
    </w:p>
    <w:p>
      <w:r>
        <w:t xml:space="preserve">　　姓蒉(苦夬枯怪反人姓也草名也又音匮)。</w:t>
      </w:r>
    </w:p>
    <w:p>
      <w:r>
        <w:t xml:space="preserve">　　慧旭(下音勖僧名也)。</w:t>
      </w:r>
    </w:p>
    <w:p>
      <w:r>
        <w:t xml:space="preserve">　　砰磕(上拍萌反下堪合反砰磕大声也传从当非也无此字也)。</w:t>
      </w:r>
    </w:p>
    <w:p>
      <w:r>
        <w:t xml:space="preserve">　　浙左(毡热反即浙江也浙即越州等是左也)。</w:t>
      </w:r>
    </w:p>
    <w:p>
      <w:r>
        <w:t xml:space="preserve">　　褒述(上保毛反杜预曰凡文一字以为褒贬褒言扬其德行)。</w:t>
      </w:r>
    </w:p>
    <w:p>
      <w:r>
        <w:t xml:space="preserve">　　韶武(常招反顾野王云韶舜乐名也故周礼云舞大韶郑注云绍继也言舜能继尧之德也说文从音召声下武谓武舞也言武舞王者之乐也古今正字云武者定祸乱威服不臣戢兵曰武故以止戈为武字也)。</w:t>
      </w:r>
    </w:p>
    <w:p>
      <w:r>
        <w:t xml:space="preserve">　　激楚(上音击琴操曲名也司马彪注庄子云流隐曰激楚辞谓声清敫而无不通也王逸曰激感也形声字)。</w:t>
      </w:r>
    </w:p>
    <w:p>
      <w:r>
        <w:t xml:space="preserve">　　重复(下风目反广雅复厚也说文复重也从衣复声也复音伏)。</w:t>
      </w:r>
    </w:p>
    <w:p>
      <w:r>
        <w:t xml:space="preserve">　　支仑(律屯反集训云仑思也高僧名也传大篆作龠音同上今时用以为药字非此用也传文从草作菕非也无此字)。</w:t>
      </w:r>
    </w:p>
    <w:p>
      <w:r>
        <w:t xml:space="preserve">　　讹废(上五戈反尚书讹化也郑笺诗云讹伪也郭注尔雅代以[袖-由+芺]言为讹言说文从言为声传文多作讹俗字也亦通也)。</w:t>
      </w:r>
    </w:p>
    <w:p>
      <w:r>
        <w:t xml:space="preserve">　　忘翥(诸庶反楚辞曰鸟寒骞翥而飞翔方言云翥高举也集训云翥谓直飞而疾往也说文从羽者声)。</w:t>
      </w:r>
    </w:p>
    <w:p>
      <w:r>
        <w:t xml:space="preserve">　　踡局(上倦员反埤苍云踡局不伸也字书奇行曲背也说文从足卷声下音局广疋局跲也跲音钳劫反顾野王云踡局曲不伸展也亦作局用同传从足亦通)。</w:t>
      </w:r>
    </w:p>
    <w:p>
      <w:r>
        <w:t xml:space="preserve">　　戛石(上奸八反孔注尚书云戛击发乐声也说文戟也从戈从页省声传文传写错不成字)。</w:t>
      </w:r>
    </w:p>
    <w:p>
      <w:r>
        <w:t xml:space="preserve">　　聆语(上历丁反说文聆听也从耳令声也)。</w:t>
      </w:r>
    </w:p>
    <w:p>
      <w:r>
        <w:t xml:space="preserve">　　唌唾(上祥延反说文云语唌叹也从口延声韵英云口中津液也或从水作延下士卧反左传曰不顾而唾说文云唾口液也从口垂声或作涶也)。</w:t>
      </w:r>
    </w:p>
    <w:p>
      <w:r>
        <w:t xml:space="preserve">　　慧璩(上惠字说文从甡甡音诜从又从心彗声也彗音随锐反下音渠璩玉名也传中僧名从玉)。</w:t>
      </w:r>
    </w:p>
    <w:p>
      <w:r>
        <w:t xml:space="preserve">　　罄无(上轻劲反尔疋罄尽也从[午/止]从声省声也)。</w:t>
      </w:r>
    </w:p>
    <w:p>
      <w:r>
        <w:t xml:space="preserve">　　秣陵(上漫钵反地名)。</w:t>
      </w:r>
    </w:p>
    <w:p>
      <w:r>
        <w:t xml:space="preserve">　　王昶(畅两反博雅通也韵英明也从日永声也)。</w:t>
      </w:r>
    </w:p>
    <w:p>
      <w:r>
        <w:t xml:space="preserve">　　称[芏/言](音善说文吉也美也说文从羊从竞篆文从羊从言传从草从言非也不成字也)。</w:t>
      </w:r>
    </w:p>
    <w:p>
      <w:r>
        <w:t xml:space="preserve">　　葆吹(上音保广雅葆大也说文盛也从草保声盛陈设乐也下推类反箫笛笙竿之类也)。</w:t>
      </w:r>
    </w:p>
    <w:p>
      <w:r>
        <w:t xml:space="preserve">　　謇棘(上揵巘反王注周易云謇难也方言謇吃也语难也下兢力反棘者取其涩难)。</w:t>
      </w:r>
    </w:p>
    <w:p>
      <w:r>
        <w:t xml:space="preserve">　　謦欬(上轻郢反喉中声也下开爱反气通也)。</w:t>
      </w:r>
    </w:p>
    <w:p/>
    <w:p>
      <w:r>
        <w:t xml:space="preserve">　　第十四卷</w:t>
      </w:r>
    </w:p>
    <w:p/>
    <w:p>
      <w:r>
        <w:t xml:space="preserve">　　拯物(无叠韵故无反用[卄/丞]字上声即是考声云拯救也助也从手丞声也)。</w:t>
      </w:r>
    </w:p>
    <w:p>
      <w:r>
        <w:t xml:space="preserve">　　刘悛(下音诠人名也)。</w:t>
      </w:r>
    </w:p>
    <w:p>
      <w:r>
        <w:t xml:space="preserve">　　晋剡(时冉反越州剡县地名也出藤纸也)。</w:t>
      </w:r>
    </w:p>
    <w:p>
      <w:r>
        <w:t xml:space="preserve">　　持摭(下征适反方言云陈宋之间以手取物曰摭说文正体从石作拓拾取物也从手庶声也)。</w:t>
      </w:r>
    </w:p>
    <w:p>
      <w:r>
        <w:t xml:space="preserve">　　铅椠(上音缘下惭敢反又妾焰反杨雄答刘歆书云以铅樀松椠也释名云释书契椠版长三尺也说文椠牍扑也从木斩声版音板)。</w:t>
      </w:r>
    </w:p>
    <w:p>
      <w:r>
        <w:t xml:space="preserve">　　记糅(下女救反说文糅杂也从米柔声)。</w:t>
      </w:r>
    </w:p>
    <w:p>
      <w:r>
        <w:t xml:space="preserve">　　不刊(下渴干反方言后序云悬诸日月不刊之书是也文字典说云刊削也从刀干声尚书作刊)。</w:t>
      </w:r>
    </w:p>
    <w:p>
      <w:r>
        <w:t xml:space="preserve">　　绵亘(灭编反毛诗传曰绵绵长而不绝貌也王注楚辞云绵缠也许叔重注淮南子绵犹络也下冈邓反韵英云亘长远也)。</w:t>
      </w:r>
    </w:p>
    <w:p>
      <w:r>
        <w:t xml:space="preserve">　　入簉(下[打-丁+(丑/丑)]瘦反韵英云丰也齐也考声云厕也盈也草盛貌也或从草亦通从竹造声)。</w:t>
      </w:r>
    </w:p>
    <w:p>
      <w:r>
        <w:t xml:space="preserve">　　尪余(枉王反韵英云羸弱也俗音蠖黄反声讹转也)。</w:t>
      </w:r>
    </w:p>
    <w:p>
      <w:r>
        <w:t xml:space="preserve">　　[怡-台+典][怡-台+墨](上天典反方言[怡-台+典]惭也秦晋之间谓内心惭耻曰[怡-台+典]说文亦惭也从心典声下音墨应劭注汉书云嘿嘿不息得意顾野王云不言也说文从犬作默云大惭逐人从犬黑声传文从心作[怡-台+墨]非也无此字)。</w:t>
      </w:r>
    </w:p>
    <w:p/>
    <w:p>
      <w:r>
        <w:t xml:space="preserve">　　一切经音义卷第九十</w:t>
      </w:r>
    </w:p>
    <w:p/>
    <w:p/>
    <w:p>
      <w:r>
        <w:t xml:space="preserve">　　一切经音义卷第九十一</w:t>
      </w:r>
    </w:p>
    <w:p/>
    <w:p>
      <w:r>
        <w:t xml:space="preserve">　　　　翻经沙门慧琳撰</w:t>
      </w:r>
    </w:p>
    <w:p>
      <w:r>
        <w:t xml:space="preserve">　　此卷从第一尽第五。</w:t>
      </w:r>
    </w:p>
    <w:p/>
    <w:p>
      <w:r>
        <w:t xml:space="preserve">　　音续高僧传第一卷</w:t>
      </w:r>
    </w:p>
    <w:p/>
    <w:p>
      <w:r>
        <w:t xml:space="preserve">　　彝伦(上以之反孔注尚书云彝常也考声樽名也周礼有六彝说文云宗庙常器象形字也从米从糸从二十音拱拱持器中实也王声也王音京又反传中从分作彝书误也)。</w:t>
      </w:r>
    </w:p>
    <w:p>
      <w:r>
        <w:t xml:space="preserve">　　浇淳(上既尧反淮南子云浇薄也说文[泳-永+芺]也从水尧声下垂伦反古今正字云淳犹[淥/皿]也从水享声[淥/皿]音椂)。</w:t>
      </w:r>
    </w:p>
    <w:p>
      <w:r>
        <w:t xml:space="preserve">　　扣玄机(上音口吼反注论语扣击也广雅持之说文从手口声下既希反说文生发也从木机声)。</w:t>
      </w:r>
    </w:p>
    <w:p>
      <w:r>
        <w:t xml:space="preserve">　　焕[乎-丁+ㄎ](上欢贯反考声云光明也苍颉文章貌古今正字从火奂声奂音同上之也)。</w:t>
      </w:r>
    </w:p>
    <w:p>
      <w:r>
        <w:t xml:space="preserve">　　未缵(钻管反尔雅系也说文从糸赞声也)。</w:t>
      </w:r>
    </w:p>
    <w:p>
      <w:r>
        <w:t xml:space="preserve">　　大抵(下丁礼反大抵犹大约也大况也说文挤也从手氐声挤音祭氐音氐同上)。</w:t>
      </w:r>
    </w:p>
    <w:p>
      <w:r>
        <w:t xml:space="preserve">　　骀足(待来反楚辞云策驽骀以取路玉篇骀驽马也)。</w:t>
      </w:r>
    </w:p>
    <w:p>
      <w:r>
        <w:t xml:space="preserve">　　谱之(上布户反广雅谱牃也释名谱布也布列见其事古今正字形声字也)。</w:t>
      </w:r>
    </w:p>
    <w:p>
      <w:r>
        <w:t xml:space="preserve">　　伫对(除吕反上声字韵英云久立也考声待也说文从立宁声或作伫宁音同上)。</w:t>
      </w:r>
    </w:p>
    <w:p>
      <w:r>
        <w:t xml:space="preserve">　　逖听(上汀历反孔注尚书云逖远也郑注礼记涤也往来疾貌说文从辵狄声或作逖音训同)。</w:t>
      </w:r>
    </w:p>
    <w:p>
      <w:r>
        <w:t xml:space="preserve">　　编韦(上褊绵反刘兆注公羊传云编韦者比连其作简也说文次简也从糸扁声下位归反说文兽皮之韦可以束枉[乏-之+夫]也从[舛-夕+?]口声[舛-夕+?]音川兖反口音韦褊音卑演反从衣也)。</w:t>
      </w:r>
    </w:p>
    <w:p>
      <w:r>
        <w:t xml:space="preserve">　　删定(上杀奸反声类删即定其事也说文剟也从刀从册剟音竹劣反册音策)。</w:t>
      </w:r>
    </w:p>
    <w:p>
      <w:r>
        <w:t xml:space="preserve">　　懿德(上音意)。</w:t>
      </w:r>
    </w:p>
    <w:p>
      <w:r>
        <w:t xml:space="preserve">　　巳颁(八蛮反杜注左传须布也宣示也方言列也说文分也从页分声页音颉之也)。</w:t>
      </w:r>
    </w:p>
    <w:p>
      <w:r>
        <w:t xml:space="preserve">　　城闉(一寅反毛诗传云闉曲也说文城之重门曲处也形声字也)。</w:t>
      </w:r>
    </w:p>
    <w:p>
      <w:r>
        <w:t xml:space="preserve">　　炫之(玄练反人名也)。</w:t>
      </w:r>
    </w:p>
    <w:p>
      <w:r>
        <w:t xml:space="preserve">　　智璬(浇了反僧名也)。</w:t>
      </w:r>
    </w:p>
    <w:p>
      <w:r>
        <w:t xml:space="preserve">　　炎燠(英菊反又音奥说文暖也热在中也从火奥声)。</w:t>
      </w:r>
    </w:p>
    <w:p>
      <w:r>
        <w:t xml:space="preserve">　　江泌(悲媚反人名也)。</w:t>
      </w:r>
    </w:p>
    <w:p>
      <w:r>
        <w:t xml:space="preserve">　　摆拨(上百买反俗字也正体从卑从手作捭考声挥手也下般末反何注公羊拨理乱也广雅除也说文从手发声形声字)。</w:t>
      </w:r>
    </w:p>
    <w:p>
      <w:r>
        <w:t xml:space="preserve">　　闽越(上密邠反下袁月反郭注山海经云闽越西瓯即建安郡也近海也说文闽南越蛇种也从虫门声下越字从或戉音同上也)。</w:t>
      </w:r>
    </w:p>
    <w:p>
      <w:r>
        <w:t xml:space="preserve">　　缀比(上追卫贾注国语云缀连也说文合著也从糸叕声下频蜜反韵英云比次传文从糸作纰非也糸音觅叕音转劣反也)。</w:t>
      </w:r>
    </w:p>
    <w:p>
      <w:r>
        <w:t xml:space="preserve">　　临睨(下霓计反说文睇睨邪视也从目儿声一云城上墙孔也)。</w:t>
      </w:r>
    </w:p>
    <w:p>
      <w:r>
        <w:t xml:space="preserve">　　[飢-几+芺]凤(上依据反毛诗传[飢-几+芺]饱也文字典说猒也从食也)。</w:t>
      </w:r>
    </w:p>
    <w:p>
      <w:r>
        <w:t xml:space="preserve">　　廊庑(上音郎下音舞并是堂下两边屋也文字典说云大屋曰庑小屋檐短曰廊形声字也)。</w:t>
      </w:r>
    </w:p>
    <w:p>
      <w:r>
        <w:t xml:space="preserve">　　檐溜(上音阎屋檐也说文从木詹声下流救反礼记溜谓檐前滴也说文从雨留声也)。</w:t>
      </w:r>
    </w:p>
    <w:p>
      <w:r>
        <w:t xml:space="preserve">　　歔欷(上许鱼反下喜饥反苍颉篇云歔欷哭泣余声也)。</w:t>
      </w:r>
    </w:p>
    <w:p>
      <w:r>
        <w:t xml:space="preserve">　　爽溰(上霜两反广雅爽贵也说文明也从叕叕音力讨反从大下开改反杜注左传云爽明也垲燥也野外高燥地也)。</w:t>
      </w:r>
    </w:p>
    <w:p>
      <w:r>
        <w:t xml:space="preserve">　　蓼莪(上音陆毛诗传曰蓼蓼长大貌也下音蛾郭注尔雅云莪蒿也毛诗有萝莪女萝蓼莪形声字也)。</w:t>
      </w:r>
    </w:p>
    <w:p>
      <w:r>
        <w:t xml:space="preserve">　　奁箧(上力沾反下谦叶反前传第十一卷已释也)。</w:t>
      </w:r>
    </w:p>
    <w:p>
      <w:r>
        <w:t xml:space="preserve">　　殚世俗(上音单说文极尽也三十年曰世也)。</w:t>
      </w:r>
    </w:p>
    <w:p>
      <w:r>
        <w:t xml:space="preserve">　　郊禋(上音交尔雅云邑外谓之郊杜预日五十里为近郊百里为远郊下音因郑玄注周礼云禋烟也周人尚臭烟气之臭以享上帝国语精意以享曰禋考声洁清以祭说文洁祀也从示垔音同上示音只也)。</w:t>
      </w:r>
    </w:p>
    <w:p>
      <w:r>
        <w:t xml:space="preserve">　　寒俊(下遵峻反考声云才出千人之上谓之俊有威力也绝异也下从弓从隹从人会意字)。</w:t>
      </w:r>
    </w:p>
    <w:p>
      <w:r>
        <w:t xml:space="preserve">　　玺书(上斯紫反韵英云传国宝也考声云天子玉印古文从土作玺今从玉形声字)。</w:t>
      </w:r>
    </w:p>
    <w:p>
      <w:r>
        <w:t xml:space="preserve">　　[攗-米+君]拾(上鬼运反考声[攗-米+君]亦拾也古今正字从手麇声麇音君)。</w:t>
      </w:r>
    </w:p>
    <w:p>
      <w:r>
        <w:t xml:space="preserve">　　芟足(上沙咸反毛诗传曰以刀芟草也说文刈草也从草从殳下精裕反韵英添下假借字也)。</w:t>
      </w:r>
    </w:p>
    <w:p>
      <w:r>
        <w:t xml:space="preserve">　　镌之(上井缘反方言镌犹琢也说文镌琢金石记事也从隽省声也)。</w:t>
      </w:r>
    </w:p>
    <w:p>
      <w:r>
        <w:t xml:space="preserve">　　岩龛(上牙监反下勘甘反广雅龛盛也说文从龙含省声也)。</w:t>
      </w:r>
    </w:p>
    <w:p>
      <w:r>
        <w:t xml:space="preserve">　　栉比(上臻瑟反说文栉者梳枇之总名下频蜜反广雅比相连说文密也)。</w:t>
      </w:r>
    </w:p>
    <w:p>
      <w:r>
        <w:t xml:space="preserve">　　鍒金(上如州反玉篇云谓令金铁之辈柔耎也从金柔声传文云以石柔金是忘语也)。</w:t>
      </w:r>
    </w:p>
    <w:p>
      <w:r>
        <w:t xml:space="preserve">　　衣钵(下音钵字典说云钵即[(百-日+ㄎ)/皿]也正体字也从皿犮声作钵俗字也)。</w:t>
      </w:r>
    </w:p>
    <w:p>
      <w:r>
        <w:t xml:space="preserve">　　递相(上音弟考声递迭也代也或作递上声字从虒音雉从辵也)。</w:t>
      </w:r>
    </w:p>
    <w:p>
      <w:r>
        <w:t xml:space="preserve">　　渰云(上音奄毛诗传云渰阴云貌古今正字云擢为渰擢音浊拣也雨貌从木弇声音同上)。</w:t>
      </w:r>
    </w:p>
    <w:p>
      <w:r>
        <w:t xml:space="preserve">　　商搉(上音伤商量也下音角考声专利也史记云谓买卖搉量物价直也说文从木隺声隺音何各反从冂从隹出冂曰鹤)。</w:t>
      </w:r>
    </w:p>
    <w:p>
      <w:r>
        <w:t xml:space="preserve">　　[百*(升-┬+下)]斯椿(上红谷反俗字也亦作斛虏姓也下耻伦反人名亦木名也形声字)。</w:t>
      </w:r>
    </w:p>
    <w:p>
      <w:r>
        <w:t xml:space="preserve">　　孜孜(子慈反考声云不倦也笃爱也克也剧也)。</w:t>
      </w:r>
    </w:p>
    <w:p>
      <w:r>
        <w:t xml:space="preserve">　　聊撝(上了雕反下毁为反韵英撝手也从手为)。</w:t>
      </w:r>
    </w:p>
    <w:p>
      <w:r>
        <w:t xml:space="preserve">　　盥洒(上官注碗反上声字考声盥洗手也从臼音菊从水从皿会意字也下星礼反或作洗并从水形声字也)。</w:t>
      </w:r>
    </w:p>
    <w:p>
      <w:r>
        <w:t xml:space="preserve">　　隅隩(上遇俱反考工记云隅角也说文陬也走侯反下音奥郭注尔雅云隩隐典处也苍颉篇云隩藏也说文云隅隩二字并从阜形声字)。</w:t>
      </w:r>
    </w:p>
    <w:p>
      <w:r>
        <w:t xml:space="preserve">　　持笏(昏骨反朝贤所秉手简也或牙或木古者以记事恐有遗忘说文从竹勿声)。</w:t>
      </w:r>
    </w:p>
    <w:p>
      <w:r>
        <w:t xml:space="preserve">　　采摘(上音辨下知革反韵英云手取也或作擿)。</w:t>
      </w:r>
    </w:p>
    <w:p>
      <w:r>
        <w:t xml:space="preserve">　　智仙(下薛延反僧石)。</w:t>
      </w:r>
    </w:p>
    <w:p>
      <w:r>
        <w:t xml:space="preserve">　　谙练(上暗含反考声云讽也诵也说也俗字也正从酉从言作[言*酓]今从省从音)。</w:t>
      </w:r>
    </w:p>
    <w:p>
      <w:r>
        <w:t xml:space="preserve">　　[按-女+(火/又)]选(上疏邹反文字典说求也声类搜聚字书索也从手叟声)。</w:t>
      </w:r>
    </w:p>
    <w:p>
      <w:r>
        <w:t xml:space="preserve">　　氓品(上陌彭反凡庶也黎氓百姓也)。</w:t>
      </w:r>
    </w:p>
    <w:p>
      <w:r>
        <w:t xml:space="preserve">　　泛舶(下音白海中大舟也入水六十尺累枋木作之)。</w:t>
      </w:r>
    </w:p>
    <w:p>
      <w:r>
        <w:t xml:space="preserve">　　镕冶(上音容考声云铸金法也说文冶器法也形声字下音野考工记云攻金之工也说文[金*省]也从冫台声之也)。</w:t>
      </w:r>
    </w:p>
    <w:p>
      <w:r>
        <w:t xml:space="preserve">　　公頠(危鬼反人名也)。</w:t>
      </w:r>
    </w:p>
    <w:p>
      <w:r>
        <w:t xml:space="preserve">　　[日/羽]水上(上贪合反以莲荷叶敷于水上乘之)。</w:t>
      </w:r>
    </w:p>
    <w:p>
      <w:r>
        <w:t xml:space="preserve">　　佌琐(上音此考声小人貌从人此声传文从王非本字下音锁苏果反尔雅佌佌琐琐亦小貌也)。</w:t>
      </w:r>
    </w:p>
    <w:p>
      <w:r>
        <w:t xml:space="preserve">　　怀敞(昌掌反考声云开也明也高地以望也从攴尚声)。</w:t>
      </w:r>
    </w:p>
    <w:p>
      <w:r>
        <w:t xml:space="preserve">　　法[(〦/(目*目)/大)*毛](具愚反黄使君人名也毛锦之类也)。</w:t>
      </w:r>
    </w:p>
    <w:p>
      <w:r>
        <w:t xml:space="preserve">　　勍殄(上音擎强也考声多力也从力京声下田典反上声字也孔注尚书殄绝也说文尽也从歹从[珍-王][珍-王]音之忍反)。</w:t>
      </w:r>
    </w:p>
    <w:p>
      <w:r>
        <w:t xml:space="preserve">　　侨寓(上渠骄反广雅客寄也)。</w:t>
      </w:r>
    </w:p>
    <w:p>
      <w:r>
        <w:t xml:space="preserve">　　欧阳(上乙侯反人姓也)。</w:t>
      </w:r>
    </w:p>
    <w:p>
      <w:r>
        <w:t xml:space="preserve">　　该富(上改孩反贾注国语云该备也广雅包也说文从言亥声)。</w:t>
      </w:r>
    </w:p>
    <w:p>
      <w:r>
        <w:t xml:space="preserve">　　[門@臭]然(倾役反考声无人貌也寂寞空圹也从门具声)。</w:t>
      </w:r>
    </w:p>
    <w:p>
      <w:r>
        <w:t xml:space="preserve">　　凉燠(上两张反考声云凉寒也从水下音奥考声燠热也又音于六反毛诗极热义同也)。</w:t>
      </w:r>
    </w:p>
    <w:p>
      <w:r>
        <w:t xml:space="preserve">　　缀缉(上追卫反考声连缀也下清立反郑笺毛诗云缉续也形声字)。</w:t>
      </w:r>
    </w:p>
    <w:p>
      <w:r>
        <w:t xml:space="preserve">　　智敫(阳斫反韵英云光景流也文字典说从白从放会意字也)。</w:t>
      </w:r>
    </w:p>
    <w:p>
      <w:r>
        <w:t xml:space="preserve">　　研核(上砚坚反考声云研磨也说文从石幵声下行革反韵英云考实事也文字典说云考事得实也邀遮其辞得实核也从西敫声)。</w:t>
      </w:r>
    </w:p>
    <w:p>
      <w:r>
        <w:t xml:space="preserve">　　掇拾(上端捋反拾掇也拾取也下音十)。</w:t>
      </w:r>
    </w:p>
    <w:p>
      <w:r>
        <w:t xml:space="preserve">　　慧哿(哥我反杜注左传云喜也人名也)。</w:t>
      </w:r>
    </w:p>
    <w:p>
      <w:r>
        <w:t xml:space="preserve">　　瞰等(堪滥反说文望也人名也)。</w:t>
      </w:r>
    </w:p>
    <w:p>
      <w:r>
        <w:t xml:space="preserve">　　指订(珽丁反苍颉篇云订评议也平声字也)。</w:t>
      </w:r>
    </w:p>
    <w:p/>
    <w:p>
      <w:r>
        <w:t xml:space="preserve">　　续高僧传卷第二</w:t>
      </w:r>
    </w:p>
    <w:p/>
    <w:p>
      <w:r>
        <w:t xml:space="preserve">　　芮芮国(爇锐反亦名耎国北狄突屈中小国名)。</w:t>
      </w:r>
    </w:p>
    <w:p>
      <w:r>
        <w:t xml:space="preserve">　　市廛(上时止反上声字也周易系辞云神农氏曰中为市贾逵曰市利也说文云买卖之所也文字典说云自向外而来象物相及也从冋从及)。</w:t>
      </w:r>
    </w:p>
    <w:p>
      <w:r>
        <w:t xml:space="preserve">　　廛[朿-木+大](彻连反一亩半为一家城市空地也或作[土*厘]下儜效反从市从人会意字也)。</w:t>
      </w:r>
    </w:p>
    <w:p>
      <w:r>
        <w:t xml:space="preserve">　　内袭(寻人反杜注左传云袭受也内也说文左衽衣从龙从衣转注字也)。</w:t>
      </w:r>
    </w:p>
    <w:p>
      <w:r>
        <w:t xml:space="preserve">　　凋窘(上鸟察反贾注国语云弊也说文半伤也从冫传从彡作凋非此用也下渠殒毛诗传窘急也说文迫也从穴君声也)。</w:t>
      </w:r>
    </w:p>
    <w:p>
      <w:r>
        <w:t xml:space="preserve">　　沟壑(上苟侯反说文沟水[泳-永+竇]也从水冓声也下诃各反郭注尔雅云壑坑堑也丘墟也说文壑亦沟也从[(├/(同-(一/口)+、))*又]从谷从上)。</w:t>
      </w:r>
    </w:p>
    <w:p>
      <w:r>
        <w:t xml:space="preserve">　　隆渥(上陆冲反高起也下鸦角反泽也)。</w:t>
      </w:r>
    </w:p>
    <w:p>
      <w:r>
        <w:t xml:space="preserve">　　杂沓(谈合反众多貌也)。</w:t>
      </w:r>
    </w:p>
    <w:p>
      <w:r>
        <w:t xml:space="preserve">　　羁客(上纪宜反郑玄羁旅行过寄止之客也说文马绊也从[网-(ㄨ*ㄨ)+又]从馽馽音知入反马绊也)。</w:t>
      </w:r>
    </w:p>
    <w:p>
      <w:r>
        <w:t xml:space="preserve">　　耸若(上粟勇反高上也)。</w:t>
      </w:r>
    </w:p>
    <w:p>
      <w:r>
        <w:t xml:space="preserve">　　驶水(上师厕反急流水也)。</w:t>
      </w:r>
    </w:p>
    <w:p>
      <w:r>
        <w:t xml:space="preserve">　　髫龀(上庭遥反髫胎发也下差仅反毁齿也)。</w:t>
      </w:r>
    </w:p>
    <w:p>
      <w:r>
        <w:t xml:space="preserve">　　秉操(上兵皿反下仓到反)。</w:t>
      </w:r>
    </w:p>
    <w:p>
      <w:r>
        <w:t xml:space="preserve">　　铿然(上客耕反声类铿坚也投瑟之声也或为銵字或作樫字并同上也)。</w:t>
      </w:r>
    </w:p>
    <w:p>
      <w:r>
        <w:t xml:space="preserve">　　厘改(里知反厘革改换也删定也)。</w:t>
      </w:r>
    </w:p>
    <w:p>
      <w:r>
        <w:t xml:space="preserve">　　瓯闽(上呕侯反下密邠反西瓯南越郭璞云建安郡地名也蛇种也)。</w:t>
      </w:r>
    </w:p>
    <w:p>
      <w:r>
        <w:t xml:space="preserve">　　册授(上音策郑注周礼云册谓简册书其王命说文符命象形字)。</w:t>
      </w:r>
    </w:p>
    <w:p>
      <w:r>
        <w:t xml:space="preserve">　　智铉(下音县僧名也)。</w:t>
      </w:r>
    </w:p>
    <w:p>
      <w:r>
        <w:t xml:space="preserve">　　鞑拏(上音健次音儜加反梵语)。</w:t>
      </w:r>
    </w:p>
    <w:p>
      <w:r>
        <w:t xml:space="preserve">　　杂糅(下尼救反从米柔声)。</w:t>
      </w:r>
    </w:p>
    <w:p>
      <w:r>
        <w:t xml:space="preserve">　　巏[山*(騖-馬+力)]山(上音欢下音务)。</w:t>
      </w:r>
    </w:p>
    <w:p>
      <w:r>
        <w:t xml:space="preserve">　　箫悫(腔角反)。</w:t>
      </w:r>
    </w:p>
    <w:p>
      <w:r>
        <w:t xml:space="preserve">　　指核(幸革反核实也)。</w:t>
      </w:r>
    </w:p>
    <w:p>
      <w:r>
        <w:t xml:space="preserve">　　颇黎碗(正梵音云飒破置迦言颇梨者古译讹略也)。</w:t>
      </w:r>
    </w:p>
    <w:p>
      <w:r>
        <w:t xml:space="preserve">　　[瘞-夾+(券-刀)]而(英罽反埋藏也)。</w:t>
      </w:r>
    </w:p>
    <w:p>
      <w:r>
        <w:t xml:space="preserve">　　修缵(祖管反亦作纂贾注国语云纂继也说文细也从糸[纂-糸]声也传作修非也)。</w:t>
      </w:r>
    </w:p>
    <w:p>
      <w:r>
        <w:t xml:space="preserve">　　规摸(上癸惟反下莫晡反)。</w:t>
      </w:r>
    </w:p>
    <w:p>
      <w:r>
        <w:t xml:space="preserve">　　俄舛(下川兖反说文相背卧也象形字也夕音衰[舛-夕]音跨上声字也)。</w:t>
      </w:r>
    </w:p>
    <w:p>
      <w:r>
        <w:t xml:space="preserve">　　纰谬(上匹弥反郑注礼记谬误也谥法曰行与实[(木-(企-止)+((人/人)*(人/人)))/大]曰胶也说文妄语也从言翏声翏音力救反)。</w:t>
      </w:r>
    </w:p>
    <w:p>
      <w:r>
        <w:t xml:space="preserve">　　谙篆隶(上暗含反埤苍谙诵也尔雅讽也次传免反史籀著大篆秦相李斯作小篆说文引书也从竹彖声彖音脱乱反下黎帝反程邈作隶书变李斯小篆为隶或作隶说文从[士/示]隶声也)。</w:t>
      </w:r>
    </w:p>
    <w:p/>
    <w:p>
      <w:r>
        <w:t xml:space="preserve">　　续高僧传卷第三(第十六)</w:t>
      </w:r>
    </w:p>
    <w:p/>
    <w:p>
      <w:r>
        <w:t xml:space="preserve">　　慧[頤-頁+(朿/貝)](下峥责反正体字也僧名也峥音查行反[(厂-一)*臣*責]字从[(厂-一)*臣][(厂-一)*臣]音夷责声)。</w:t>
      </w:r>
    </w:p>
    <w:p>
      <w:r>
        <w:t xml:space="preserve">　　树[勛-口+(朿-木+大)](下精亦反或作绩从力责声也)。</w:t>
      </w:r>
    </w:p>
    <w:p>
      <w:r>
        <w:t xml:space="preserve">　　卓荦(上陟角反下力角反前帙前高僧传第四卷已具训释也)。</w:t>
      </w:r>
    </w:p>
    <w:p>
      <w:r>
        <w:t xml:space="preserve">　　道阕(犬悦反毛诗传阕息也郑注仪礼终也说文事已闭门也从门癸声也)。</w:t>
      </w:r>
    </w:p>
    <w:p>
      <w:r>
        <w:t xml:space="preserve">　　鉴亡(上监忏反或作鉴一也训释同广雅鉴照毛诗传云鉴察形也说文形声也)。</w:t>
      </w:r>
    </w:p>
    <w:p>
      <w:r>
        <w:t xml:space="preserve">　　慢耸(上蛮盼反孔注尚书云慢轻也顾野王云轻侮也说文从心曼声曼音万下相勇反郭注方言云欲也考声高也说文从耳从声)。</w:t>
      </w:r>
    </w:p>
    <w:p>
      <w:r>
        <w:t xml:space="preserve">　　函杖(上音含考声云函容也衔也说文从弓象形字也或作涵)。</w:t>
      </w:r>
    </w:p>
    <w:p>
      <w:r>
        <w:t xml:space="preserve">　　莹心(上萦定反传文从金作蓥广雅摩也谓摩拭珠玉等使发光明也说文玉色也从玉从荧省声也)。</w:t>
      </w:r>
    </w:p>
    <w:p>
      <w:r>
        <w:t xml:space="preserve">　　砥砺(上音砥下力曳反郭注山海经砺磨右也说文磨敛细磨石也出[山*弇]嵫山)。</w:t>
      </w:r>
    </w:p>
    <w:p>
      <w:r>
        <w:t xml:space="preserve">　　雷霆(下音庭大雷也尔雅疾雷为霆即霹雳也说文并形声字)。</w:t>
      </w:r>
    </w:p>
    <w:p>
      <w:r>
        <w:t xml:space="preserve">　　脱屣(上吐活反下所绮反考声云履之不摄跟者或作[革*徙]纵并通)。</w:t>
      </w:r>
    </w:p>
    <w:p>
      <w:r>
        <w:t xml:space="preserve">　　腼容(上天典反毛诗云有腼面目考声腼惭也古今正字面见也从面见声形声字也)。</w:t>
      </w:r>
    </w:p>
    <w:p>
      <w:r>
        <w:t xml:space="preserve">　　忸怩(上尼六反下音尼贾注国语云忸怩惭颜也广雅蹙踖也方言赧愧说文面惭也形声字也)。</w:t>
      </w:r>
    </w:p>
    <w:p>
      <w:r>
        <w:t xml:space="preserve">　　赧然(上儜简反考声云羞赧耻见也说文从赤及声)。</w:t>
      </w:r>
    </w:p>
    <w:p>
      <w:r>
        <w:t xml:space="preserve">　　笼罩(上禄东下嘲教反笼罩二器皆覆也覆其竹笼令鱼鸟不得飞走或作[羅-糸]罩并通形声字并从[网-(ㄨ*ㄨ)+又])。</w:t>
      </w:r>
    </w:p>
    <w:p>
      <w:r>
        <w:t xml:space="preserve">　　接纽(女九反上声字衣纽结也广雅纽束也结而不可解者说文从糸丑声也)。</w:t>
      </w:r>
    </w:p>
    <w:p>
      <w:r>
        <w:t xml:space="preserve">　　蹖驰(上束容反博雅蹖蹋跳也考声云蹖驰者跳走之状也古今正字从足舂声舂音同上从臼臼音旧也)。</w:t>
      </w:r>
    </w:p>
    <w:p>
      <w:r>
        <w:t xml:space="preserve">　　眷砥途(下音止磨石也平也顾平道而如磨石而叹息古今正字从石氐声也氐音丁礼反亦作底也)。</w:t>
      </w:r>
    </w:p>
    <w:p>
      <w:r>
        <w:t xml:space="preserve">　　炙輠(上音征亦反下音果车毂两头釭川也一云脂角也炙则脂出陈思王戈同炙輠言慧净才学亦然从车果声之也)。</w:t>
      </w:r>
    </w:p>
    <w:p>
      <w:r>
        <w:t xml:space="preserve">　　挫其锐(上祖过反郑注周礼云挫折也说文摧也从手坐声下悦岁反广雅锐利也从金兑声)。</w:t>
      </w:r>
    </w:p>
    <w:p>
      <w:r>
        <w:t xml:space="preserve">　　声懋(下莫候反孔注尚书懋勉也古今正字从心楙声楙音同上)。</w:t>
      </w:r>
    </w:p>
    <w:p>
      <w:r>
        <w:t xml:space="preserve">　　掞雅(音艳顾野王云光照曜明也从手炎声)。</w:t>
      </w:r>
    </w:p>
    <w:p>
      <w:r>
        <w:t xml:space="preserve">　　岧峣(上音调下音尧如山高峻貌也)。</w:t>
      </w:r>
    </w:p>
    <w:p>
      <w:r>
        <w:t xml:space="preserve">　　怀铅(下音缘郑注周礼云铅青金也从金公声公音同上)。</w:t>
      </w:r>
    </w:p>
    <w:p>
      <w:r>
        <w:t xml:space="preserve">　　踵逸轨(上钟勇反下音鬼)。</w:t>
      </w:r>
    </w:p>
    <w:p>
      <w:r>
        <w:t xml:space="preserve">　　丱岁(上关患反纂韵云[髟/公/心]角也象形字松音总)。</w:t>
      </w:r>
    </w:p>
    <w:p>
      <w:r>
        <w:t xml:space="preserve">　　森梢(上涩[竺-二+潛]反下所交反)。</w:t>
      </w:r>
    </w:p>
    <w:p>
      <w:r>
        <w:t xml:space="preserve">　　发轫(下音刃王逸注梵辞云枝轮木也说文拟车木也从车刃声也)。</w:t>
      </w:r>
    </w:p>
    <w:p>
      <w:r>
        <w:t xml:space="preserve">　　聆嘉(上历丁反苍颉篇听也从耳令声)。</w:t>
      </w:r>
    </w:p>
    <w:p>
      <w:r>
        <w:t xml:space="preserve">　　韫兹(上威粉反下音子思反考声韫藏也)。</w:t>
      </w:r>
    </w:p>
    <w:p>
      <w:r>
        <w:t xml:space="preserve">　　矛盾(母浮反下音顺说文矛抢也戟也盾排也并象形字也)。</w:t>
      </w:r>
    </w:p>
    <w:p>
      <w:r>
        <w:t xml:space="preserve">　　剿说(焦了反)。</w:t>
      </w:r>
    </w:p>
    <w:p>
      <w:r>
        <w:t xml:space="preserve">　　谈柄(兵命反如意之类是也)。</w:t>
      </w:r>
    </w:p>
    <w:p>
      <w:r>
        <w:t xml:space="preserve">　　暂撝(下音晖撝手也)。</w:t>
      </w:r>
    </w:p>
    <w:p>
      <w:r>
        <w:t xml:space="preserve">　　惊詟(占叶反或作慑詟怖畏也夫声也)。</w:t>
      </w:r>
    </w:p>
    <w:p>
      <w:r>
        <w:t xml:space="preserve">　　挫拉(下蓝答反说文摧折也从手立声亦手折拉也)。</w:t>
      </w:r>
    </w:p>
    <w:p>
      <w:r>
        <w:t xml:space="preserve">　　磨钝(下屯混反不利也顽也刃不利也)。</w:t>
      </w:r>
    </w:p>
    <w:p>
      <w:r>
        <w:t xml:space="preserve">　　吹嘘(下许居反气出口也)。</w:t>
      </w:r>
    </w:p>
    <w:p>
      <w:r>
        <w:t xml:space="preserve">　　丛楹(上族公反下音盈盈柱也丛聚也从丵取声)。</w:t>
      </w:r>
    </w:p>
    <w:p>
      <w:r>
        <w:t xml:space="preserve">　　叠干(上甜叶反考声叠积也重也下干岸反今之墙板也)。</w:t>
      </w:r>
    </w:p>
    <w:p>
      <w:r>
        <w:t xml:space="preserve">　　葳蕤(上音威下而隹反药名也准传文义云灵相葳蕤者佛有慈悲之容如灵药垂英之貌也)。</w:t>
      </w:r>
    </w:p>
    <w:p>
      <w:r>
        <w:t xml:space="preserve">　　肸响(上欣[丮-(舉-與)]反脉动也下香两反威神响应而难测也)。</w:t>
      </w:r>
    </w:p>
    <w:p>
      <w:r>
        <w:t xml:space="preserve">　　拥萃(上邕拱反下疾醉反萃聚待也形声字)。</w:t>
      </w:r>
    </w:p>
    <w:p>
      <w:r>
        <w:t xml:space="preserve">　　卒谞(下音星旅反上声字人名)。</w:t>
      </w:r>
    </w:p>
    <w:p>
      <w:r>
        <w:t xml:space="preserve">　　[蝡-大+火]动(上如尹反文字典说[蝡-大+火][蝡-大+火]虫动也)。</w:t>
      </w:r>
    </w:p>
    <w:p>
      <w:r>
        <w:t xml:space="preserve">　　濩落(上黄郭反下音洛考声云濩落者水大貌也言彼论之文濩落而大言也)。</w:t>
      </w:r>
    </w:p>
    <w:p>
      <w:r>
        <w:t xml:space="preserve">　　梗概(上耕杏反上声字下音盖梗概者言其大略也)。</w:t>
      </w:r>
    </w:p>
    <w:p>
      <w:r>
        <w:t xml:space="preserve">　　提撕(上弟奚反下星奚反举网网而略序也)。</w:t>
      </w:r>
    </w:p>
    <w:p>
      <w:r>
        <w:t xml:space="preserve">　　椿菌(上耻伦反大神水之名也八千岁不凋也下群殒反即粪壤之上朝菌朝生而夕[(餐-食)-又+人]也)。</w:t>
      </w:r>
    </w:p>
    <w:p>
      <w:r>
        <w:t xml:space="preserve">　　爝火(上将削反小炬火也犹如荧火)。</w:t>
      </w:r>
    </w:p>
    <w:p>
      <w:r>
        <w:t xml:space="preserve">　　妍蚩(上啮坚反正体研字也妍好也美也慧也下齿之反释名痴也声类云蚩騃也考声蚩恶也说文从虫[屮/一]声也[屮/一]古之字也)。</w:t>
      </w:r>
    </w:p>
    <w:p>
      <w:r>
        <w:t xml:space="preserve">　　罗縠(红木反说文从糸壳省声也)。</w:t>
      </w:r>
    </w:p>
    <w:p>
      <w:r>
        <w:t xml:space="preserve">　　刍荛(上恻俱反草也下尔招反草初生貌也)。</w:t>
      </w:r>
    </w:p>
    <w:p>
      <w:r>
        <w:t xml:space="preserve">　　铿然(上客耕反坚也)。</w:t>
      </w:r>
    </w:p>
    <w:p>
      <w:r>
        <w:t xml:space="preserve">　　摛掞(上耻知反下音艳)。</w:t>
      </w:r>
    </w:p>
    <w:p>
      <w:r>
        <w:t xml:space="preserve">　　顿袪(去鱼反袪去也)。</w:t>
      </w:r>
    </w:p>
    <w:p>
      <w:r>
        <w:t xml:space="preserve">　　各撤(耻列反减施也)。</w:t>
      </w:r>
    </w:p>
    <w:p>
      <w:r>
        <w:t xml:space="preserve">　　乃致(上音乃古字也)。</w:t>
      </w:r>
    </w:p>
    <w:p>
      <w:r>
        <w:t xml:space="preserve">　　璀璨(上崔碎反下仓烂反)。</w:t>
      </w:r>
    </w:p>
    <w:p>
      <w:r>
        <w:t xml:space="preserve">　　凫鹤(上音扶下何各反凫水鸟也鹤仙鸟也)。</w:t>
      </w:r>
    </w:p>
    <w:p>
      <w:r>
        <w:t xml:space="preserve">　　鹤籥(下音药籥匙也)。</w:t>
      </w:r>
    </w:p>
    <w:p>
      <w:r>
        <w:t xml:space="preserve">　　掇其(上竹劣反从手叕声叕音同上也)。</w:t>
      </w:r>
    </w:p>
    <w:p>
      <w:r>
        <w:t xml:space="preserve">　　揭其(上虔糵反说文以杖高举也从手)。</w:t>
      </w:r>
    </w:p>
    <w:p>
      <w:r>
        <w:t xml:space="preserve">　　菁华(上音精下话瓜反考声云菁英花也)。</w:t>
      </w:r>
    </w:p>
    <w:p>
      <w:r>
        <w:t xml:space="preserve">　　懦夫(上奴乱反怯弱之人也)。</w:t>
      </w:r>
    </w:p>
    <w:p/>
    <w:p>
      <w:r>
        <w:t xml:space="preserve">　　续高僧传第四卷(玄奘法师传)</w:t>
      </w:r>
    </w:p>
    <w:p/>
    <w:p>
      <w:r>
        <w:t xml:space="preserve">　　玄奘(下藏浪反汉三藏名也方言云奘大也说文从大壮声也此字更有别音今不取也)。</w:t>
      </w:r>
    </w:p>
    <w:p>
      <w:r>
        <w:t xml:space="preserve">　　本名袆(倚宜反韵英云形之美也从衣)。</w:t>
      </w:r>
    </w:p>
    <w:p>
      <w:r>
        <w:t xml:space="preserve">　　解缨(下益盈反缨冠系也)。</w:t>
      </w:r>
    </w:p>
    <w:p>
      <w:r>
        <w:t xml:space="preserve">　　长捷(潜叶反玄奘亲兄僧名也从手)。</w:t>
      </w:r>
    </w:p>
    <w:p>
      <w:r>
        <w:t xml:space="preserve">　　讶其(牙夏反嗟叹也)。</w:t>
      </w:r>
    </w:p>
    <w:p>
      <w:r>
        <w:t xml:space="preserve">　　跨罩(上夸化反越也下嘲教反捕鱼竹笼)。</w:t>
      </w:r>
    </w:p>
    <w:p>
      <w:r>
        <w:t xml:space="preserve">　　邺中(音业郡名也在北地邺都也)。</w:t>
      </w:r>
    </w:p>
    <w:p>
      <w:r>
        <w:t xml:space="preserve">　　指摘(下嘲革反手取也)。</w:t>
      </w:r>
    </w:p>
    <w:p>
      <w:r>
        <w:t xml:space="preserve">　　无[敲-高+睪](音亦韵诠云[猒/食]也从攴普十反睾声[猒/食]音伊焰反[猒/食]饱)。</w:t>
      </w:r>
    </w:p>
    <w:p>
      <w:r>
        <w:t xml:space="preserve">　　杞梓(上音起下音紫杞枸杞也梓楸也皆名水也)。</w:t>
      </w:r>
    </w:p>
    <w:p>
      <w:r>
        <w:t xml:space="preserve">　　睟周(尖叶反目旁毛也取周匝义也)。</w:t>
      </w:r>
    </w:p>
    <w:p>
      <w:r>
        <w:t xml:space="preserve">　　萧瑀(音禹人名也)。</w:t>
      </w:r>
    </w:p>
    <w:p>
      <w:r>
        <w:t xml:space="preserve">　　解签(妾阎反考声云小简也贯也验也白事也形声字也)。</w:t>
      </w:r>
    </w:p>
    <w:p>
      <w:r>
        <w:t xml:space="preserve">　　锋颖(上音峰下营并反考声云颖禾穗也从禾顷声)。</w:t>
      </w:r>
    </w:p>
    <w:p>
      <w:r>
        <w:t xml:space="preserve">　　邮驲(上音尤文字集略云境上舍也待使馆也今之驿也从垂从邑传文作卸非也卸音星夜反非此用也)。</w:t>
      </w:r>
    </w:p>
    <w:p>
      <w:r>
        <w:t xml:space="preserve">　　贿赂(上音晦下音路韵诠云赊帛也)。</w:t>
      </w:r>
    </w:p>
    <w:p>
      <w:r>
        <w:t xml:space="preserve">　　扫帚(上桑到反下之酉反除扫粪秽之具并从手)。</w:t>
      </w:r>
    </w:p>
    <w:p>
      <w:r>
        <w:t xml:space="preserve">　　献麨(昌沼反文字典说云煼麦磨为面曰[麩-夫+酋]从麦酋声传文作麨俗字也)。</w:t>
      </w:r>
    </w:p>
    <w:p>
      <w:r>
        <w:t xml:space="preserve">　　为笴(干亶反韵诠云[竺-二+巠]笴也亦作竿)。</w:t>
      </w:r>
    </w:p>
    <w:p>
      <w:r>
        <w:t xml:space="preserve">　　钵庙(上音钵正体[盉-木+友][(百-日+ㄎ)/皿]字)。</w:t>
      </w:r>
    </w:p>
    <w:p>
      <w:r>
        <w:t xml:space="preserve">　　睒奉(商冉反古今正字暂视也从曰炎声)。</w:t>
      </w:r>
    </w:p>
    <w:p>
      <w:r>
        <w:t xml:space="preserve">　　佛跖(下征亦反广雅跖履也楚辞践也淮南子云鸟排空而飞兽跖实而走是也形声字也)。</w:t>
      </w:r>
    </w:p>
    <w:p>
      <w:r>
        <w:t xml:space="preserve">　　磔迦国(上张革反梵语外国名也)。</w:t>
      </w:r>
    </w:p>
    <w:p>
      <w:r>
        <w:t xml:space="preserve">　　劫掠(下音略郑注月令云掠取也强夺取也)。</w:t>
      </w:r>
    </w:p>
    <w:p>
      <w:r>
        <w:t xml:space="preserve">　　钊残(上章姚反古今正字云钊[劖-、]也刬也从刀形声字也)。</w:t>
      </w:r>
    </w:p>
    <w:p>
      <w:r>
        <w:t xml:space="preserve">　　帑藏(上汤朗反说文云帑者金帛藏府之名也会意字也)。</w:t>
      </w:r>
    </w:p>
    <w:p>
      <w:r>
        <w:t xml:space="preserve">　　周睇(下音悌古今正字云倾视也)。</w:t>
      </w:r>
    </w:p>
    <w:p>
      <w:r>
        <w:t xml:space="preserve">　　趾跖(上音止下征亦反从足传从土非也)。</w:t>
      </w:r>
    </w:p>
    <w:p>
      <w:r>
        <w:t xml:space="preserve">　　湮没(上音因郭注尔雅湮沉落也没也从垔省声也)。</w:t>
      </w:r>
    </w:p>
    <w:p>
      <w:r>
        <w:t xml:space="preserve">　　捔处(上音角捔其优劣也从手)。</w:t>
      </w:r>
    </w:p>
    <w:p>
      <w:r>
        <w:t xml:space="preserve">　　颓褫(上兑回反苍颉篇坠落也下池尔反说文[大/隻]衣也从衣虒声虒音天伊反也)。</w:t>
      </w:r>
    </w:p>
    <w:p>
      <w:r>
        <w:t xml:space="preserve">　　痆厮(上赧戛反梵语西方国名也)。</w:t>
      </w:r>
    </w:p>
    <w:p>
      <w:r>
        <w:t xml:space="preserve">　　殑伽河(上疑等反西国河名梵语也)。</w:t>
      </w:r>
    </w:p>
    <w:p>
      <w:r>
        <w:t xml:space="preserve">　　珠珰(下音当耳珠曰珰耳饰也)。</w:t>
      </w:r>
    </w:p>
    <w:p>
      <w:r>
        <w:t xml:space="preserve">　　四睇(下音弟倾首暂视也见古今正字也)。</w:t>
      </w:r>
    </w:p>
    <w:p>
      <w:r>
        <w:t xml:space="preserve">　　为梯(体坁反古今正字云木阶也从木弟声)。</w:t>
      </w:r>
    </w:p>
    <w:p>
      <w:r>
        <w:t xml:space="preserve">　　石罅(赫嫁反博雅云罅裂也说文[蝷-虫+土]裂也破也从缶呼声转注字也)。</w:t>
      </w:r>
    </w:p>
    <w:p>
      <w:r>
        <w:t xml:space="preserve">　　睥睨(上批闭反下霓计反埤苍邪视也说文二字并从目形声字也)。</w:t>
      </w:r>
    </w:p>
    <w:p>
      <w:r>
        <w:t xml:space="preserve">　　姞栗陀罗屈吒山(上音吃屈音军勿反梵语古译云耆阇崛山唐云鹫峰山亦名灵鹫山此山多鹫鸟也)。</w:t>
      </w:r>
    </w:p>
    <w:p>
      <w:r>
        <w:t xml:space="preserve">　　豆[葷-車+(袖-由+殳)](下诃遘反药名也出交趾郡)。</w:t>
      </w:r>
    </w:p>
    <w:p>
      <w:r>
        <w:t xml:space="preserve">　　火[卄/渴](哀害反文字典说云[卄/渴]盖也形声字)。</w:t>
      </w:r>
    </w:p>
    <w:p>
      <w:r>
        <w:t xml:space="preserve">　　[溘-去+太]然(上堪纳反王逸注楚辞云奄忽而至不期而忽有曰[溘-去+太]然水盍声盍音合也)。</w:t>
      </w:r>
    </w:p>
    <w:p>
      <w:r>
        <w:t xml:space="preserve">　　皂利国(上音造胡语国名也)。</w:t>
      </w:r>
    </w:p>
    <w:p>
      <w:r>
        <w:t xml:space="preserve">　　嵬[山/(遻-(這-言))](上外猥反广雅嵬嵬高貌下昂各反考声作崿崖献也正体从吅从屰作[遻-(這-言)]传文作[山/咢]俗字也)。</w:t>
      </w:r>
    </w:p>
    <w:p>
      <w:r>
        <w:t xml:space="preserve">　　昆仑虚(上音昆次音论下去鱼反或作墟雪山之异名之也)。</w:t>
      </w:r>
    </w:p>
    <w:p>
      <w:r>
        <w:t xml:space="preserve">　　东渐(接盐反孔注尚书云渐入也又云墙盐反训义同上也)。</w:t>
      </w:r>
    </w:p>
    <w:p>
      <w:r>
        <w:t xml:space="preserve">　　眇漫(上妙了反远望也)。</w:t>
      </w:r>
    </w:p>
    <w:p>
      <w:r>
        <w:t xml:space="preserve">　　溯流(上音素逆水而上也)。</w:t>
      </w:r>
    </w:p>
    <w:p>
      <w:r>
        <w:t xml:space="preserve">　　勍寇(上音擎多力也说文从力京声也传文从刀作黥非也)。</w:t>
      </w:r>
    </w:p>
    <w:p>
      <w:r>
        <w:t xml:space="preserve">　　崖隒(上雅皆反下音广重崖也考声云方崖如重甑也)。</w:t>
      </w:r>
    </w:p>
    <w:p>
      <w:r>
        <w:t xml:space="preserve">　　朅盘陀国(上骞蘖反胡语国名也)。</w:t>
      </w:r>
    </w:p>
    <w:p>
      <w:r>
        <w:t xml:space="preserve">　　须发(上相臾反口上毛也从彡说文彡音衫象也)。</w:t>
      </w:r>
    </w:p>
    <w:p>
      <w:r>
        <w:t xml:space="preserve">　　泛涨(上孚梵反或作泛下张两反亦去声也)。</w:t>
      </w:r>
    </w:p>
    <w:p>
      <w:r>
        <w:t xml:space="preserve">　　凶犷(下虢猛反)。</w:t>
      </w:r>
    </w:p>
    <w:p>
      <w:r>
        <w:t xml:space="preserve">　　阗[門@壹](上音田下音噎烟结反满也塞也)。</w:t>
      </w:r>
    </w:p>
    <w:p>
      <w:r>
        <w:t xml:space="preserve">　　猃狁(上音险下音尹北狄之异名也)。</w:t>
      </w:r>
    </w:p>
    <w:p>
      <w:r>
        <w:t xml:space="preserve">　　恰述(悭甲反韵诠云用心也亦通俗语也称可)。</w:t>
      </w:r>
    </w:p>
    <w:p>
      <w:r>
        <w:t xml:space="preserve">　　搜擢(上霜邹反下音浊搜访明擢戈共译经论也)。</w:t>
      </w:r>
    </w:p>
    <w:p>
      <w:r>
        <w:t xml:space="preserve">　　仄陋(上音侧下娄豆反孔注尚书云明人在仄陋者广求贤也)。</w:t>
      </w:r>
    </w:p>
    <w:p>
      <w:r>
        <w:t xml:space="preserve">　　褊能(上鞭沔反尔雅褊急也考声韵英并云狭也小也说文从衣扁声传从大非也)。</w:t>
      </w:r>
    </w:p>
    <w:p>
      <w:r>
        <w:t xml:space="preserve">　　缀缉(上追卫反下侵入反)。</w:t>
      </w:r>
    </w:p>
    <w:p>
      <w:r>
        <w:t xml:space="preserve">　　连纰(下嫔蜜反排次第也)。</w:t>
      </w:r>
    </w:p>
    <w:p>
      <w:r>
        <w:t xml:space="preserve">　　锁联(上桑果反下音连联类也)。</w:t>
      </w:r>
    </w:p>
    <w:p>
      <w:r>
        <w:t xml:space="preserve">　　繁复(上伐袁反重也下风目反重重累有也)。</w:t>
      </w:r>
    </w:p>
    <w:p>
      <w:r>
        <w:t xml:space="preserve">　　穷核(下行革反韵诠云考求实事也从西呀贾反敫音药)。</w:t>
      </w:r>
    </w:p>
    <w:p>
      <w:r>
        <w:t xml:space="preserve">　　九瀛(以婴反海岛仙州在东海也)。</w:t>
      </w:r>
    </w:p>
    <w:p>
      <w:r>
        <w:t xml:space="preserve">　　跨千古(夸化反古今正字云跨越也形声字)。</w:t>
      </w:r>
    </w:p>
    <w:p>
      <w:r>
        <w:t xml:space="preserve">　　宸眷(厥倦反或作眷同考声眷顾也恋之也)。</w:t>
      </w:r>
    </w:p>
    <w:p>
      <w:r>
        <w:t xml:space="preserve">　　岩涯(下雅皆反水岸曰涯)。</w:t>
      </w:r>
    </w:p>
    <w:p>
      <w:r>
        <w:t xml:space="preserve">　　萧瑀(音禹人名也)。</w:t>
      </w:r>
    </w:p>
    <w:p>
      <w:r>
        <w:t xml:space="preserve">　　萧璟(鬼永反人名也)。</w:t>
      </w:r>
    </w:p>
    <w:p>
      <w:r>
        <w:t xml:space="preserve">　　俦焉(上宙留反俦匹也)。</w:t>
      </w:r>
    </w:p>
    <w:p>
      <w:r>
        <w:t xml:space="preserve">　　桑梓(下音紫)。</w:t>
      </w:r>
    </w:p>
    <w:p>
      <w:r>
        <w:t xml:space="preserve">　　旋殡(宾刃反说文从反宾声埋[瘞-夾+(券-刀)]也[瘞-夾+(券-刀)]音于计反)。</w:t>
      </w:r>
    </w:p>
    <w:p>
      <w:r>
        <w:t xml:space="preserve">　　其茔(音营墓也)。</w:t>
      </w:r>
    </w:p>
    <w:p>
      <w:r>
        <w:t xml:space="preserve">　　城堑(妾焰反)。</w:t>
      </w:r>
    </w:p>
    <w:p>
      <w:r>
        <w:t xml:space="preserve">　　提挟(上弟[前-刖+ㄅ]反下嫌颊反也)。</w:t>
      </w:r>
    </w:p>
    <w:p>
      <w:r>
        <w:t xml:space="preserve">　　崎岖(上起宜反下羌愚反)。</w:t>
      </w:r>
    </w:p>
    <w:p>
      <w:r>
        <w:t xml:space="preserve">　　埏埴(上伤然反下承力反)。</w:t>
      </w:r>
    </w:p>
    <w:p>
      <w:r>
        <w:t xml:space="preserve">　　恢恢(苦回反考声云志大也或作[多*(厂@火)])。</w:t>
      </w:r>
    </w:p>
    <w:p>
      <w:r>
        <w:t xml:space="preserve">　　共激(经亦反考声云水奔射也)。</w:t>
      </w:r>
    </w:p>
    <w:p>
      <w:r>
        <w:t xml:space="preserve">　　刍荛(上恻雏反韵英云草也下绕招反)。</w:t>
      </w:r>
    </w:p>
    <w:p>
      <w:r>
        <w:t xml:space="preserve">　　斧藻(下遭老反考声云水中草也有文者)。</w:t>
      </w:r>
    </w:p>
    <w:p>
      <w:r>
        <w:t xml:space="preserve">　　必踵(踵勇反考声云足跟也亦作踵也)。</w:t>
      </w:r>
    </w:p>
    <w:p/>
    <w:p>
      <w:r>
        <w:t xml:space="preserve">　　续高僧传卷第五</w:t>
      </w:r>
    </w:p>
    <w:p/>
    <w:p>
      <w:r>
        <w:t xml:space="preserve">　　瞪视(上直证反埤苍瞪直视也古今正字从目从澄省声)。</w:t>
      </w:r>
    </w:p>
    <w:p>
      <w:r>
        <w:t xml:space="preserve">　　阻碍(上庄所反杜注左传阻碍也或从山作岨说文除也从阜且声且音精余反下我盖反广雅碍距也说文止也从石疑声会意字也或作阂亦同)。</w:t>
      </w:r>
    </w:p>
    <w:p>
      <w:r>
        <w:t xml:space="preserve">　　江濆(下扶文反字林濆水涯也说文从水贲音补门反)。</w:t>
      </w:r>
    </w:p>
    <w:p>
      <w:r>
        <w:t xml:space="preserve">　　言谑(下香约反郭注尔雅谑相戏调也说文戏言也从言虐声也)。</w:t>
      </w:r>
    </w:p>
    <w:p>
      <w:r>
        <w:t xml:space="preserve">　　羸瘠(上九追反下情亦反考声瘦也字书瘦瘠病也弱也亦作膌从脊从疒脊声也)。</w:t>
      </w:r>
    </w:p>
    <w:p>
      <w:r>
        <w:t xml:space="preserve">　　阮韬(上元远反姓也下讨刀反人名也从韦舀声也)。</w:t>
      </w:r>
    </w:p>
    <w:p>
      <w:r>
        <w:t xml:space="preserve">　　周颙(遇[暴-日]反梁朝中书佶郎名)。</w:t>
      </w:r>
    </w:p>
    <w:p>
      <w:r>
        <w:t xml:space="preserve">　　开柘(汤柘反广雅大也亦开手形声字也)。</w:t>
      </w:r>
    </w:p>
    <w:p>
      <w:r>
        <w:t xml:space="preserve">　　确然(苦角反考声云坚固也前已释第七卷)。</w:t>
      </w:r>
    </w:p>
    <w:p>
      <w:r>
        <w:t xml:space="preserve">　　嚫施(上楚慬反韵英云嚫施也藉此施福感招胜果也)。</w:t>
      </w:r>
    </w:p>
    <w:p>
      <w:r>
        <w:t xml:space="preserve">　　怖遽(上普布反怕也下渠御反去声杜注左传云畏惧也或从心作懅亦同说文从辵豦声辵音丑略反豦音渠下从豕)。</w:t>
      </w:r>
    </w:p>
    <w:p>
      <w:r>
        <w:t xml:space="preserve">　　敞轩(上昌掌反苍颉篇云敞高显也说文高处远望也从文尚声也)。</w:t>
      </w:r>
    </w:p>
    <w:p>
      <w:r>
        <w:t xml:space="preserve">　　剡县(上音琰越国县名从刀炎声)。</w:t>
      </w:r>
    </w:p>
    <w:p>
      <w:r>
        <w:t xml:space="preserve">　　捃采(上君运反下菜改反方言桾取也说文拾也古文从麇作[攗-米+君]今从省从手君声)。</w:t>
      </w:r>
    </w:p>
    <w:p>
      <w:r>
        <w:t xml:space="preserve">　　萧昞(兵永反)。</w:t>
      </w:r>
    </w:p>
    <w:p>
      <w:r>
        <w:t xml:space="preserve">　　慧诩(吁禹反郑注礼记大也遍也和也僧名也)。</w:t>
      </w:r>
    </w:p>
    <w:p>
      <w:r>
        <w:t xml:space="preserve">　　侪党(上仕皆反考声等类也)。</w:t>
      </w:r>
    </w:p>
    <w:p>
      <w:r>
        <w:t xml:space="preserve">　　梗正(耕杏反考声直也猛也强也从木更声也)。</w:t>
      </w:r>
    </w:p>
    <w:p>
      <w:r>
        <w:t xml:space="preserve">　　勍敌(上强迎反考声云多力也强也武也从力京声)。</w:t>
      </w:r>
    </w:p>
    <w:p>
      <w:r>
        <w:t xml:space="preserve">　　澄眸(上长陵反下暮浮反目童子也)。</w:t>
      </w:r>
    </w:p>
    <w:p>
      <w:r>
        <w:t xml:space="preserve">　　孜孜(子慈反考声云支今作文略也)。</w:t>
      </w:r>
    </w:p>
    <w:p>
      <w:r>
        <w:t xml:space="preserve">　　狼狈(上音郎下音贝文字集略云狼狈披猖也心乱失次也)。</w:t>
      </w:r>
    </w:p>
    <w:p>
      <w:r>
        <w:t xml:space="preserve">　　昏诐(悲媚反考声云险薄也辩而不正也佞而有慧也说文从言从彼省声)。</w:t>
      </w:r>
    </w:p>
    <w:p>
      <w:r>
        <w:t xml:space="preserve">　　亟深(上矜力反急也极也)。</w:t>
      </w:r>
    </w:p>
    <w:p>
      <w:r>
        <w:t xml:space="preserve">　　眷悦(厥倦反孔注尚书云眷视也反顾也)。</w:t>
      </w:r>
    </w:p>
    <w:p>
      <w:r>
        <w:t xml:space="preserve">　　东苋(音患地名也)。</w:t>
      </w:r>
    </w:p>
    <w:p>
      <w:r>
        <w:t xml:space="preserve">　　刘勰(嫌颊反人名也著书曰刘子)。</w:t>
      </w:r>
    </w:p>
    <w:p>
      <w:r>
        <w:t xml:space="preserve">　　蔡樽(尊损反人名也)。</w:t>
      </w:r>
    </w:p>
    <w:p>
      <w:r>
        <w:t xml:space="preserve">　　栾栌(上乱端反广雅曲柝谓之栾即今之拱也斗在栾两头也下音卢说文薄栌柱上枅也枅音企见反)。</w:t>
      </w:r>
    </w:p>
    <w:p>
      <w:r>
        <w:t xml:space="preserve">　　檐溜(上音阎屋檐也即柱外虚檐也从木詹声从手非也下流救反说文云溜者屋上两水流下也从雨留声也)。</w:t>
      </w:r>
    </w:p>
    <w:p>
      <w:r>
        <w:t xml:space="preserve">　　桄桯(上音光床下中间横桄也考声作横横相于横字下体丁反韵诠云碓一也即床两边长汀也亦名床梐传文从[德-彳]作[德-彳+木]非也亦恐是书误著文者应从木作[木*聽]亦不成字考声作[爿*(口/王)]也)。</w:t>
      </w:r>
    </w:p>
    <w:p>
      <w:r>
        <w:t xml:space="preserve">　　陆倕(音垂人名也)。</w:t>
      </w:r>
    </w:p>
    <w:p>
      <w:r>
        <w:t xml:space="preserve">　　炉奁(上音卢香炉也下音廉香奁也即盛香炉椷也)。</w:t>
      </w:r>
    </w:p>
    <w:p>
      <w:r>
        <w:t xml:space="preserve">　　麈[(犀-牛)-〡+└](上音主鹿尾扇也麈鹿尾拂也)。</w:t>
      </w:r>
    </w:p>
    <w:p>
      <w:r>
        <w:t xml:space="preserve">　　嗟惋(上精耶反咨嗟叹也下碗奂反文字集略云惋谓惊惕惋叹也惋恨也说文从心宛声也忸怩惊怛也)。</w:t>
      </w:r>
    </w:p>
    <w:p>
      <w:r>
        <w:t xml:space="preserve">　　浇薄(上皎尧反下傍博反)。</w:t>
      </w:r>
    </w:p>
    <w:p>
      <w:r>
        <w:t xml:space="preserve">　　窥人(犬规反小视也韵诠[覤-儿+目]又[覤-儿+目]音清预反低头窃见也)。</w:t>
      </w:r>
    </w:p>
    <w:p>
      <w:r>
        <w:t xml:space="preserve">　　心瞀(莫候反楚辞心闷也心乱也说文低目谨视也从目敄声)。</w:t>
      </w:r>
    </w:p>
    <w:p>
      <w:r>
        <w:t xml:space="preserve">　　刘绘(音会人名也)。</w:t>
      </w:r>
    </w:p>
    <w:p>
      <w:r>
        <w:t xml:space="preserve">　　东莞(胡官反地名也)。</w:t>
      </w:r>
    </w:p>
    <w:p>
      <w:r>
        <w:t xml:space="preserve">　　巾褐(寒葛反毛诗传曰褐毛布也许叔重曰楚人谓袍为短褐说文从衣曷声也)。</w:t>
      </w:r>
    </w:p>
    <w:p>
      <w:r>
        <w:t xml:space="preserve">　　袜陵(上满钵反吴郡地名亦名金陵也梁所都)。</w:t>
      </w:r>
    </w:p>
    <w:p>
      <w:r>
        <w:t xml:space="preserve">　　[(木-(企-止)+((人/人)*(人/人)))/大]垲(上霜两反杜注左传云[(木-(企-止)+((人/人)*(人/人)))/大]明也说文篆文[(木-(企-止)+((人/人)*(人/人)))/大]字尔雅[(木-(企-止)+((人/人)*(人/人)))/大]武也毛诗[(木-(企-止)+((人/人)*(人/人)))/大]败也方言[(木-(企-止)+((人/人)*(人/人)))/大]猛也古今正字从叕叕音丽从大下开改反杜注左传云垲燥也说文高燥也)。</w:t>
      </w:r>
    </w:p>
    <w:p>
      <w:r>
        <w:t xml:space="preserve">　　锵金(上鹊羊反铿锵金玉众盛之貌也铿音坑也)。</w:t>
      </w:r>
    </w:p>
    <w:p>
      <w:r>
        <w:t xml:space="preserve">　　候旭([凵@又]狱反考声旭旦也美也)。</w:t>
      </w:r>
    </w:p>
    <w:p>
      <w:r>
        <w:t xml:space="preserve">　　氛氲(上扶文反下威云反氛氲香气貌)。</w:t>
      </w:r>
    </w:p>
    <w:p>
      <w:r>
        <w:t xml:space="preserve">　　剖析(上普口反下星亦反分析文义令人解也)。</w:t>
      </w:r>
    </w:p>
    <w:p>
      <w:r>
        <w:t xml:space="preserve">　　番禺(上判般反下音愚地名也在广州县名也)。</w:t>
      </w:r>
    </w:p>
    <w:p>
      <w:r>
        <w:t xml:space="preserve">　　荤辛(上晖云反五辛葱林之类也)。</w:t>
      </w:r>
    </w:p>
    <w:p>
      <w:r>
        <w:t xml:space="preserve">　　踟蹰(上除离反下柱诛反韵诠云少选也不进也)。</w:t>
      </w:r>
    </w:p>
    <w:p>
      <w:r>
        <w:t xml:space="preserve">　　衣赈(真忍反前第七卷已具释训)。</w:t>
      </w:r>
    </w:p>
    <w:p>
      <w:r>
        <w:t xml:space="preserve">　　却派(下柏卖反说文派者水之邪流别也从反水字)。</w:t>
      </w:r>
    </w:p>
    <w:p>
      <w:r>
        <w:t xml:space="preserve">　　窀穸(上追伦反下音夕杜注左传云窀厚也穸夜也谓葬埋于地下长夜也说文窀穸并从穴形声字也)。</w:t>
      </w:r>
    </w:p>
    <w:p>
      <w:r>
        <w:t xml:space="preserve">　　大骚(扫遭反乱也骚动不安之也)。</w:t>
      </w:r>
    </w:p>
    <w:p>
      <w:r>
        <w:t xml:space="preserve">　　负扆(衣岂反郑注周礼云扆耎枕也户[打-丁+(一/(尸@甫))]之间谓之扆从户衣声)。</w:t>
      </w:r>
    </w:p>
    <w:p>
      <w:r>
        <w:t xml:space="preserve">　　墅姥(上食以反韵英云墅村野为墅郊外曰墅又音野训义同下音母村中妇人老称也会意字也)。</w:t>
      </w:r>
    </w:p>
    <w:p/>
    <w:p>
      <w:r>
        <w:t xml:space="preserve">　　一切经音义卷第九十一</w:t>
      </w:r>
    </w:p>
    <w:p/>
    <w:p/>
    <w:p>
      <w:r>
        <w:t xml:space="preserve">　　一切经音义卷第九十二</w:t>
      </w:r>
    </w:p>
    <w:p/>
    <w:p>
      <w:r>
        <w:t xml:space="preserve">　　　　翻经沙门慧琳撰</w:t>
      </w:r>
    </w:p>
    <w:p>
      <w:r>
        <w:t xml:space="preserve">　　从第六尽第十。</w:t>
      </w:r>
    </w:p>
    <w:p/>
    <w:p>
      <w:r>
        <w:t xml:space="preserve">　　音续高僧传第六卷</w:t>
      </w:r>
    </w:p>
    <w:p/>
    <w:p>
      <w:r>
        <w:t xml:space="preserve">　　稠人(上长流反毛诗传云稠谓密直如发也苍颉篇云稠众也说文云稠多也从禾周声者也)。</w:t>
      </w:r>
    </w:p>
    <w:p>
      <w:r>
        <w:t xml:space="preserve">　　模楷(上音谋郑笺毛诗云模法也说文模规也从手莫声下坑騃音崖买反广雅云楷拭也字书云摸也说文从木皆声也)。</w:t>
      </w:r>
    </w:p>
    <w:p>
      <w:r>
        <w:t xml:space="preserve">　　谢籥(下羊灼反人名也)。</w:t>
      </w:r>
    </w:p>
    <w:p>
      <w:r>
        <w:t xml:space="preserve">　　拯溺(上字取蒸字上声下宁的反前高僧传第七卷已具释)。</w:t>
      </w:r>
    </w:p>
    <w:p>
      <w:r>
        <w:t xml:space="preserve">　　倏然(上伤肉反前高僧传第六已具释)。</w:t>
      </w:r>
    </w:p>
    <w:p>
      <w:r>
        <w:t xml:space="preserve">　　麛猎(上觅鼙反读若迷注周礼云麛鹿子也说文从鹿弭声下廉辄反郑笺毛诗云宵田为猎古今正字从犬鼠声鼠音同上)。</w:t>
      </w:r>
    </w:p>
    <w:p>
      <w:r>
        <w:t xml:space="preserve">　　御宇(下于矩反与宇字同音毛诗传云字居也说文从宀禹声或从广作[序-予+禹]音同上宀音绵也)。</w:t>
      </w:r>
    </w:p>
    <w:p>
      <w:r>
        <w:t xml:space="preserve">　　缣纩(上颊嫌反说文云缣合丝缯也从糸兼声兼正兼字也下廓潢反郑注礼记云纩绵也说文纩絮也从糸广声)。</w:t>
      </w:r>
    </w:p>
    <w:p>
      <w:r>
        <w:t xml:space="preserve">　　剿戮(上鱼小反孔注尚书云剿犹截也说文从力巢声下隆叔反字书云戮杀也郑注周礼云辱也说文从戈翏声音力救反也)。</w:t>
      </w:r>
    </w:p>
    <w:p>
      <w:r>
        <w:t xml:space="preserve">　　临诀(下音决韵略云诀言别也与人死别也即临终永诀者也)。</w:t>
      </w:r>
    </w:p>
    <w:p>
      <w:r>
        <w:t xml:space="preserve">　　孺慕(上儒戌反字书云孺犹属也说文云孺子即稚子也从子需声需音须)。</w:t>
      </w:r>
    </w:p>
    <w:p>
      <w:r>
        <w:t xml:space="preserve">　　秸(古八反孔注尚书云秸犹稿也玉篇云禾谷藁草也槁音高老反说文又作秸古文秸字也)。</w:t>
      </w:r>
    </w:p>
    <w:p>
      <w:r>
        <w:t xml:space="preserve">　　莅职(上梨智反方言云莅临也郭注尔雅云莅视也说文从草位声考声又从水作莅音同上也)。</w:t>
      </w:r>
    </w:p>
    <w:p>
      <w:r>
        <w:t xml:space="preserve">　　麇麚(上桾云反桾音军[(餐-食)-又+員]反刘兆注公羊传云麇獐也说文从鹿囷声囷音郡字书亦作麇音同上下嫁牙反尔雅云麚雄鹿也说文云麚牝鹿也夏至之日鹿解角也从鹿假声也假音贾传作麚俗字也)。</w:t>
      </w:r>
    </w:p>
    <w:p>
      <w:r>
        <w:t xml:space="preserve">　　凫鹜(上辅无反顾野王云凫即水鸭也前第三卷已释讫下蒙卜反亦音务郭注尔雅云鹜亦鸭也说文云鹜舒凫从鸟敄声也)。</w:t>
      </w:r>
    </w:p>
    <w:p>
      <w:r>
        <w:t xml:space="preserve">　　鹰鹯(上忆陵反郑笺毛诗云鹰鸷鸟也古今正字从鸟雁声下章然反说文从鸟亶声穆天子传亦鹯也)。</w:t>
      </w:r>
    </w:p>
    <w:p>
      <w:r>
        <w:t xml:space="preserve">　　野媪(下奥保反说文云媪女人长老称也从女[咼-(炯-火)+皿]声[咼-(炯-火)+皿]音乌魂反)。</w:t>
      </w:r>
    </w:p>
    <w:p>
      <w:r>
        <w:t xml:space="preserve">　　图牒(上杜谟反广雅云图犹度也度音铎说文云牒犹札也从片枼声枼音叶按简册图牒或竹或板义令从片作牃传从言作谍非也谍谓谍谍犹贼也非本义今不取)。</w:t>
      </w:r>
    </w:p>
    <w:p>
      <w:r>
        <w:t xml:space="preserve">　　恬愉(上牒兼反方言云恬静也说文亦安也从心甜省声甜音同上下庾珠反郑注论语云愉颜色和也广雅云喜也尔雅云乐也说文从心俞声也)。</w:t>
      </w:r>
    </w:p>
    <w:p>
      <w:r>
        <w:t xml:space="preserve">　　疾愈(下音庾顾野王云愈谓疾小轻也说文云愈病瘳也从疒俞声也)。</w:t>
      </w:r>
    </w:p>
    <w:p>
      <w:r>
        <w:t xml:space="preserve">　　觇国(上来占反杜注左传云觇伺候也说文视也从见占声也)。</w:t>
      </w:r>
    </w:p>
    <w:p>
      <w:r>
        <w:t xml:space="preserve">　　伫聆(上除吕反毛诗云伫久立也字书从立作伫与伫字义同古今正字从宁声宁音除下历丁反前第三卷已释讫)。</w:t>
      </w:r>
    </w:p>
    <w:p>
      <w:r>
        <w:t xml:space="preserve">　　啖之(上谈敢反前高僧传第十已释讫传作啖俗字)。</w:t>
      </w:r>
    </w:p>
    <w:p>
      <w:r>
        <w:t xml:space="preserve">　　连噤(下禽禁反前高僧传第三已释讫)。</w:t>
      </w:r>
    </w:p>
    <w:p>
      <w:r>
        <w:t xml:space="preserve">　　芒屩(上正[卄/(└@人)]字下姜略反许叔重曰屩草履名之也苍颉篇云屩履屐也音与脚同说文云履也从履省乔声)。</w:t>
      </w:r>
    </w:p>
    <w:p>
      <w:r>
        <w:t xml:space="preserve">　　胜鬘(上升证反下音蛮经名也)。</w:t>
      </w:r>
    </w:p>
    <w:p>
      <w:r>
        <w:t xml:space="preserve">　　坎壈(下拉拉感反字书云坎壈地不平也考声云契阔貌也古诗云坎壈多苦辛是也拉音腊也)。</w:t>
      </w:r>
    </w:p>
    <w:p>
      <w:r>
        <w:t xml:space="preserve">　　盱衡(上酗于反司马彪注云盱犹视而无知貌也苍颉篇云盱张目也说文云盱以忧病也从目于声传文从日作[日*ㄎ]书误也下正衡字考声从行角从大谓牛触人则横一木于角上衡犹横也会意字也文字典说从行角声正衡字)。</w:t>
      </w:r>
    </w:p>
    <w:p>
      <w:r>
        <w:t xml:space="preserve">　　啸傲(上消醮反郑玄注礼记云啸谓卷蹙舌吹出声也按啸傲谓方土清闲于旷吟啸者也说文从欠作啸今通作啸义同下熬诰反博雅云傲放荡也说文云倨也从人敖声传文从口作嗷非之也)。</w:t>
      </w:r>
    </w:p>
    <w:p>
      <w:r>
        <w:t xml:space="preserve">　　蟋蟀(上音悉下衰律反礼记月令云后五曰蟋蟀居壁是也毛诗传曰蟋蟀秋鸣虫也古今正字云秋蛬也蟋蟀二字并从虫悉率皆声也蛬音共颙反也)。</w:t>
      </w:r>
    </w:p>
    <w:p>
      <w:r>
        <w:t xml:space="preserve">　　饘粥(上战膻反杜注左传云[飢-几+(面/且)]即麋也说文亦同麋也从食亶声麋音眉也)。</w:t>
      </w:r>
    </w:p>
    <w:p>
      <w:r>
        <w:t xml:space="preserve">　　糊口(上音胡尔雅云糊[飢-几+(面/且)]也郭璞注云糊亦麋也说文云亦谓寄食为糊口从食胡声)。</w:t>
      </w:r>
    </w:p>
    <w:p>
      <w:r>
        <w:t xml:space="preserve">　　奥粹(下虽醉反周易纯粹精也说文云粹不杂也从米卒声也)。</w:t>
      </w:r>
    </w:p>
    <w:p>
      <w:r>
        <w:t xml:space="preserve">　　体羸(下累追反杜注左传云羸弱也贾逵注国语云病也说文云瘦也中从羊从[嬴-女]声[嬴-女]力卧反也)。</w:t>
      </w:r>
    </w:p>
    <w:p>
      <w:r>
        <w:t xml:space="preserve">　　谢譓(下携桂反人名也)。</w:t>
      </w:r>
    </w:p>
    <w:p>
      <w:r>
        <w:t xml:space="preserve">　　赀财(上子移反顾野王云赀谓家中资生产也广雅云赀货也说文从贝此声)。</w:t>
      </w:r>
    </w:p>
    <w:p>
      <w:r>
        <w:t xml:space="preserve">　　尘滓(下缁史反说文云滓犹淀也从水宰声淀音田练反)。</w:t>
      </w:r>
    </w:p>
    <w:p>
      <w:r>
        <w:t xml:space="preserve">　　湔濯(上箭先反文字集略云洗污衣也下撞角反广雅云濯洗也毛诗传云涤也顾野王云浴也说文濯浣也从水翟声翟音宅也)。</w:t>
      </w:r>
    </w:p>
    <w:p>
      <w:r>
        <w:t xml:space="preserve">　　解浣(上皆买反云解判也从刀判牛角会意字也下桓管反郑笺毛诗云浣谓濯也刘兆注公羊云去垢日浣说文作浣字书从干作浣音义并同)。</w:t>
      </w:r>
    </w:p>
    <w:p>
      <w:r>
        <w:t xml:space="preserve">　　耎几(上儒兖反周礼耎柔也说文从而犬声传文从车作软俗字非也下机履反)。</w:t>
      </w:r>
    </w:p>
    <w:p>
      <w:r>
        <w:t xml:space="preserve">　　绸缪(上宙留反毛诗传云绸缪犹缠绵也说文从糸周声下美忧反说文云缪枲之十洁也从糸翏力救反洁音结)。</w:t>
      </w:r>
    </w:p>
    <w:p>
      <w:r>
        <w:t xml:space="preserve">　　粗歰(上匆胡反说文从三鹿会意字也今省粗顾野王云粗谓不善也郑注礼记云粗犹不精也下森戢反说文从四止二正二倒书亦会意字也传文作歰非也)。</w:t>
      </w:r>
    </w:p>
    <w:p>
      <w:r>
        <w:t xml:space="preserve">　　梗难(上庚杏反毛诗传曰梗病也贾逵注国语云梗害也尔雅云直也说文云山榆有刺荚者从木更声传文从鱼作绠俗字也)。</w:t>
      </w:r>
    </w:p>
    <w:p>
      <w:r>
        <w:t xml:space="preserve">　　法敞(下昌仰反人名也传作敝误他)。</w:t>
      </w:r>
    </w:p>
    <w:p>
      <w:r>
        <w:t xml:space="preserve">　　乐[狂-王+荒](上音洛下音荒按狼[狂-王+荒]者盖诡谲之流不实之义也狼合作乐字传用狼字非也字书亦无此字者也)。</w:t>
      </w:r>
    </w:p>
    <w:p>
      <w:r>
        <w:t xml:space="preserve">　　一簏(下聋木反说文云簏竹箧也从竹鹿声也)。</w:t>
      </w:r>
    </w:p>
    <w:p>
      <w:r>
        <w:t xml:space="preserve">　　谑之(上香脚反前第五卷已释训)。</w:t>
      </w:r>
    </w:p>
    <w:p>
      <w:r>
        <w:t xml:space="preserve">　　[生/月]箱(下想羊反博雅云箱赤色也汉书云一人奉符箱是竹箱也)。</w:t>
      </w:r>
    </w:p>
    <w:p>
      <w:r>
        <w:t xml:space="preserve">　　强悍(下寒旦反说文勇也从心旱声)。</w:t>
      </w:r>
    </w:p>
    <w:p>
      <w:r>
        <w:t xml:space="preserve">　　匮喂(上逵位反毛诗传云匮竭也郑注礼记云匮乏也说文从匚贵声匚音方下奴猥反郑注论语云喂饿也苍颉篇云饥也说文从食委声也)。</w:t>
      </w:r>
    </w:p>
    <w:p>
      <w:r>
        <w:t xml:space="preserve">　　般阕(下犬悦反毛诗传云阕息也郑注仪礼云阕终也苍颉篇云讫也说文从门癸声)。</w:t>
      </w:r>
    </w:p>
    <w:p>
      <w:r>
        <w:t xml:space="preserve">　　相紃(下音旬字书或作[糸*盾][糸*盾]犹绕也说文紃谓圜绕也从糸川声)。</w:t>
      </w:r>
    </w:p>
    <w:p>
      <w:r>
        <w:t xml:space="preserve">　　飙举(上必遥反郭璞注尔雅云飙谓[日/出/大/米]风从上而下者也说文云飙浮摇也从风猋声猋音摽)。</w:t>
      </w:r>
    </w:p>
    <w:p>
      <w:r>
        <w:t xml:space="preserve">　　针盲(上执任反广雅云针刺也按针盲者以正法治邪见如针[(└@人)/目]之痼疾也说文从金咸声今通从十作针俗字也下麦庚反说文目无眸子也从目亡声也)。</w:t>
      </w:r>
    </w:p>
    <w:p>
      <w:r>
        <w:t xml:space="preserve">　　腴旨(上庾珠反郑注礼记云腴腹也说文云从肉臾声下正旨字孔注尚书云旨美也)。</w:t>
      </w:r>
    </w:p>
    <w:p/>
    <w:p>
      <w:r>
        <w:t xml:space="preserve">　　续高僧传第七卷</w:t>
      </w:r>
    </w:p>
    <w:p/>
    <w:p>
      <w:r>
        <w:t xml:space="preserve">　　寻缃(上似林反说文寻绎理也从几工彐从寸分理之会意字也转注字也下想羊反释名云缃素色缯也古今正字从糸相声也)。</w:t>
      </w:r>
    </w:p>
    <w:p>
      <w:r>
        <w:t xml:space="preserve">　　缙云(上津信反春秋传有缙云氏盖地名也说文从糸晋声传文从手作搢非也)。</w:t>
      </w:r>
    </w:p>
    <w:p>
      <w:r>
        <w:t xml:space="preserve">　　安堵(下都鲁反顾野王云堵皆筑墙板数也说文垣五板为堵从土者声八尺曰板也)。</w:t>
      </w:r>
    </w:p>
    <w:p>
      <w:r>
        <w:t xml:space="preserve">　　声懋(上正声字说文云声音也从耳殸声殸口冷反下矛候反孔注尚书云犹勉也与楙字义同说文从心楙声楙音同或从矛作[矛/心])。</w:t>
      </w:r>
    </w:p>
    <w:p>
      <w:r>
        <w:t xml:space="preserve">　　馥蕙(上音复前高僧传第十一卷具已释讫下音惠王逸注楚辞云蕙香草也古今正字从草惠声也)。</w:t>
      </w:r>
    </w:p>
    <w:p>
      <w:r>
        <w:t xml:space="preserve">　　纽虏(上女九反广雅云纽束也郑玄注周礼云纽冠冕上小鼻笄所贯也说文云系也从糸丑声一曰结可解也下卢睹反说文云虏俘获也从母从力声毋音官毋说文从一横毋象形字也)。</w:t>
      </w:r>
    </w:p>
    <w:p>
      <w:r>
        <w:t xml:space="preserve">　　衡橹(上正衡字杜注左传云衡横也郑注周礼云平也说文从[冉-土+(久/人)]从大行声传从鱼作衡讹也下音虏杜预注左传云橹大盾也盾音顺说文从木鲁声亦作[木*(占@夕)]音义同)。</w:t>
      </w:r>
    </w:p>
    <w:p>
      <w:r>
        <w:t xml:space="preserve">　　丘阱(下情郢反字书正从阜作阱郑注周礼云阱所以穿地为[涳-工+((嘹-口)-(日/小))]坑而取禽兽也广雅云阱即[涳-工+((嘹-口)-(日/小))]坑也说文云阱陷坑也从阜井声古文从水作阱或从冗作阱并同也)。</w:t>
      </w:r>
    </w:p>
    <w:p>
      <w:r>
        <w:t xml:space="preserve">　　辽夐(上了焦反广雅云辽远也说文从辵尞声音同下儇娉反刘兆注谷梁传云夐[涳-工+((嘹-口)-(日/小))]也考声正从攴作夐营求未遂也亦远也说文亦营求也从[目/(敲-高)]人在穴上转注字也[目/(敲-高)]火劣反)。</w:t>
      </w:r>
    </w:p>
    <w:p>
      <w:r>
        <w:t xml:space="preserve">　　砥砺(上音止下音厉孔注尚书云砥砺皆磨石也前第三卷已释讫)。</w:t>
      </w:r>
    </w:p>
    <w:p>
      <w:r>
        <w:t xml:space="preserve">　　言刈(下鱼胏反埤苍云刈获也王逸注楚辞云芟草也古今正字从刀乂声)。</w:t>
      </w:r>
    </w:p>
    <w:p>
      <w:r>
        <w:t xml:space="preserve">　　采[木*頡](下贤结反字书云[木*頡]犹衽也古今正字云衱衽也从手颉声)。</w:t>
      </w:r>
    </w:p>
    <w:p>
      <w:r>
        <w:t xml:space="preserve">　　背胛(上正背字从北从肉下音甲吴越春秋云贯胛达背也释名云胛之言阖也阖音合谓与胸胁相会故云阖也古今正字义同从甲从肉声也)。</w:t>
      </w:r>
    </w:p>
    <w:p>
      <w:r>
        <w:t xml:space="preserve">　　俊裳(上遵峻反杜预注左传云俊绝异也玉篇字书与俊字同前高僧传第六已释讫下音常韩诗云衣下曰裳白虎通云裳障也所以自障蔽也说文作裳下裙也)。</w:t>
      </w:r>
    </w:p>
    <w:p>
      <w:r>
        <w:t xml:space="preserve">　　毳般(上昌苪反孔注尚书云毳耎细毛也说文毳兽细毛织成衣也从三毛会意字)。</w:t>
      </w:r>
    </w:p>
    <w:p>
      <w:r>
        <w:t xml:space="preserve">　　复[(生/(丹-、+〡))*見](下情姓反广雅云靓命也亦呼也说文云召也从见青声也)。</w:t>
      </w:r>
    </w:p>
    <w:p>
      <w:r>
        <w:t xml:space="preserve">　　憓飞(上音惠郭璞注云憓意精同也)。</w:t>
      </w:r>
    </w:p>
    <w:p>
      <w:r>
        <w:t xml:space="preserve">　　畟塞(上初色反郭璞注尔雅云畟言严利也韵略云陈设器物盛貌也说文云治稼畟从田人从久久山危反也)。</w:t>
      </w:r>
    </w:p>
    <w:p>
      <w:r>
        <w:t xml:space="preserve">　　勍手(上音擎前高僧传第二卷已释讫)。</w:t>
      </w:r>
    </w:p>
    <w:p>
      <w:r>
        <w:t xml:space="preserve">　　无[敲-高+睪](下盈益反孔注尚书云[敲-高+睪]猒也说文云[敲-高+睪]懈也从攴睾声睾音同传文从欠作[敲-高+睪]非也)。</w:t>
      </w:r>
    </w:p>
    <w:p>
      <w:r>
        <w:t xml:space="preserve">　　荜门(上宾蜜反杜预注左传云草门也郑玄注礼记云荜亦草也说文从竹毕)。</w:t>
      </w:r>
    </w:p>
    <w:p>
      <w:r>
        <w:t xml:space="preserve">　　圭窦(上桂携反礼记儒行云荜门圭窦蓬户瓮牖是也郑玄注云窦孔穴也按圭窦小窗牖之属也说文从重土下音豆)。</w:t>
      </w:r>
    </w:p>
    <w:p>
      <w:r>
        <w:t xml:space="preserve">　　茕茕(葵营反孔注尚书云茕单也毛诗传云茕茕无所依也说文从迅从荧省声迅音信荧冗营反)。</w:t>
      </w:r>
    </w:p>
    <w:p>
      <w:r>
        <w:t xml:space="preserve">　　懔然(上林锦反郭璞注方言云懔犹敬也孔注尚书云懔危惧貌也说文从心从禀声禀彼锦反)。</w:t>
      </w:r>
    </w:p>
    <w:p>
      <w:r>
        <w:t xml:space="preserve">　　[慣-毌+央][慣-毌+央]([(德-彳+王)-心+(衣-〦)]内反苍颉篇云[慣-毌+央][慣-毌+央]乱貌也说文云从心贵声)。</w:t>
      </w:r>
    </w:p>
    <w:p>
      <w:r>
        <w:t xml:space="preserve">　　小蚋(下儒税反字林云[虫*苪]即蟆子也顾野王云[虫*苪]喜啮人谓之含毒是也说文云秦谓之[虫*苪]楚谓之蚊也从虫苪声蚊音文苪音同上者也)。</w:t>
      </w:r>
    </w:p>
    <w:p>
      <w:r>
        <w:t xml:space="preserve">　　惛懵(上呼昆反广雅惛乱也郑笺毛诗云惛无知也说文从心昏声下墨朋反毛诗传云瞢乱杜注左传云闷也云瞢目不明也从心瞢声瞢音同上也)。</w:t>
      </w:r>
    </w:p>
    <w:p>
      <w:r>
        <w:t xml:space="preserve">　　糟粕(上音遭下普莫反许叔重曰糟酒滓也粕已[淥/皿]糟也古今正字糟粕二字酒之余滓也并从米曹白声也)。</w:t>
      </w:r>
    </w:p>
    <w:p/>
    <w:p>
      <w:r>
        <w:t xml:space="preserve">　　续高僧传第八卷</w:t>
      </w:r>
    </w:p>
    <w:p/>
    <w:p>
      <w:r>
        <w:t xml:space="preserve">　　赵瀛(上正赵字下音盈人名也)。</w:t>
      </w:r>
    </w:p>
    <w:p>
      <w:r>
        <w:t xml:space="preserve">　　[木*(丙/(敲-高))]概(上革猛反尔雅云梗直也说文从木更声下陔艾反郑玄注周礼概[日/童]也说文从木既声也)。</w:t>
      </w:r>
    </w:p>
    <w:p>
      <w:r>
        <w:t xml:space="preserve">　　覶缕(上卢戈反按覶缕犹理乱也说文云覶好貌也从见[辭-辛]声[辭-辛]音乱下龙主反前高僧传第二已释讫)。</w:t>
      </w:r>
    </w:p>
    <w:p>
      <w:r>
        <w:t xml:space="preserve">　　用袪(上正用字说文云用行也从卜中卫宏按古文或作用音义并同今通作用下却鱼反韩诗外传袪犹去也说文从衣从去声也)。</w:t>
      </w:r>
    </w:p>
    <w:p>
      <w:r>
        <w:t xml:space="preserve">　　岷峨(上密彬反下我哥反按岷峨皆蜀川山名也见郡国志岷峨二山名也)。</w:t>
      </w:r>
    </w:p>
    <w:p>
      <w:r>
        <w:t xml:space="preserve">　　指适(上正指字下丁历反莫也考声云适指实也)。</w:t>
      </w:r>
    </w:p>
    <w:p>
      <w:r>
        <w:t xml:space="preserve">　　[髟/囪/心]尾(上正宗字考声[髟/囪/心]马鼠也亦从马作鬃下正尾字鼠音猎)。</w:t>
      </w:r>
    </w:p>
    <w:p>
      <w:r>
        <w:t xml:space="preserve">　　嵬然(上外猥反说文嵬而不平也从山鬼声也)。</w:t>
      </w:r>
    </w:p>
    <w:p>
      <w:r>
        <w:t xml:space="preserve">　　悛革(上音诠前高僧僧第一已释讫)。</w:t>
      </w:r>
    </w:p>
    <w:p>
      <w:r>
        <w:t xml:space="preserve">　　不漉(下弄谷反郭注尔雅云漉竭去水也文字典说从水鹿声)。</w:t>
      </w:r>
    </w:p>
    <w:p>
      <w:r>
        <w:t xml:space="preserve">　　[竺-二+豦]篨庵(上巨居反次音除按[竺-二+豦]篨庵今以芦篨席为舍也尔雅云[竺-二+豦]篨芦蕟即芦席也蕟音废下暗含反广雅云庵舍也郑注礼记云庵庐也古今正字从广奄声广音俨)。</w:t>
      </w:r>
    </w:p>
    <w:p/>
    <w:p>
      <w:r>
        <w:t xml:space="preserve">　　续高僧传第九卷</w:t>
      </w:r>
    </w:p>
    <w:p/>
    <w:p>
      <w:r>
        <w:t xml:space="preserve">　　论榻(上卢混反下贪答反释名云榻即床之狭长者也榻即今床也古今正字从木[日/羽]音同上也)。</w:t>
      </w:r>
    </w:p>
    <w:p>
      <w:r>
        <w:t xml:space="preserve">　　[(((嘹-口)-小)-日+干)*丮]鍮(上正执字也字书云执操持也说文从丮从[((嘹-口)-小)-日+干]亦声丮音戟[((嘹-口)-小)-日+干]音女涉反下音偷埤苍云鍮石似金非是金也古今正字从金从偷省声者也)。</w:t>
      </w:r>
    </w:p>
    <w:p>
      <w:r>
        <w:t xml:space="preserve">　　盥手(上官碗反说文盥洗手也从臼水临皿会意字也已见前释臼音菊者也)。</w:t>
      </w:r>
    </w:p>
    <w:p>
      <w:r>
        <w:t xml:space="preserve">　　帽簪(上毛报反字书正作冒郑注尚书大传云冒覆也文字典说云帽冠也亦头也从巾冒声或从衣作[裐-口+日]音同上下戢森反苍颉篇簪亦笄也笄音鸡说文正作无首笄也象形字亦从竹竹簪音义并同传作簪俗字也)。</w:t>
      </w:r>
    </w:p>
    <w:p>
      <w:r>
        <w:t xml:space="preserve">　　非纛(下音道传文本义合用道字是非道不行之义今用从县作纛纛羽葆幢非本义今不取)。</w:t>
      </w:r>
    </w:p>
    <w:p>
      <w:r>
        <w:t xml:space="preserve">　　井络(上正井字周书云黄帝始穿井世本云伯益作井王弼注周易云井通也白虎通云因井为市故曰市井说文云八家同一井下郎各反郭璞注山海经云络绕也说文从糸各声之也)。</w:t>
      </w:r>
    </w:p>
    <w:p>
      <w:r>
        <w:t xml:space="preserve">　　[踦-可+(舛-夕)]蹑(上夸化反前第四卷释讫杜注左传云[踦-可+(舛-夕)]谓过其上也说文云度也从足从[大/(舛-夕)]声下黏辄反黏音尼沾反方言云蹑登也广雅云履也说文云蹈也从足聂声也)。</w:t>
      </w:r>
    </w:p>
    <w:p>
      <w:r>
        <w:t xml:space="preserve">　　既砾(下音历说文云砾小石也从石乐声也)。</w:t>
      </w:r>
    </w:p>
    <w:p>
      <w:r>
        <w:t xml:space="preserve">　　污池(上音乌考声云停水不流也说文云洿即浊水不流也从水夸声也)。</w:t>
      </w:r>
    </w:p>
    <w:p>
      <w:r>
        <w:t xml:space="preserve">　　尻端(上考高反考声云谷道也说文从尸九声下正端字说文云端直也从立专声专音同上)。</w:t>
      </w:r>
    </w:p>
    <w:p>
      <w:r>
        <w:t xml:space="preserve">　　修葺(上正修字下侵入反杜注左传云葺谓补理也说文从草咠声咠音同上)。</w:t>
      </w:r>
    </w:p>
    <w:p>
      <w:r>
        <w:t xml:space="preserve">　　连甍(下麦耕反杜注左传云甍屋栋也说文云从瓦从梦省声)。</w:t>
      </w:r>
    </w:p>
    <w:p>
      <w:r>
        <w:t xml:space="preserve">　　姓俞(丑祐反人姓也)。</w:t>
      </w:r>
    </w:p>
    <w:p>
      <w:r>
        <w:t xml:space="preserve">　　椿诜(上敕伦反下色榛反人姓名也)。</w:t>
      </w:r>
    </w:p>
    <w:p>
      <w:r>
        <w:t xml:space="preserve">　　檀溪(上唐寒反郡国志云襄州溪名也下从水作溪俗字也下正溪字说文云出渎无者曰溪从谷奚声传文上檀字误从壹作[木*壹]非也下从水作溪俗字也)。</w:t>
      </w:r>
    </w:p>
    <w:p>
      <w:r>
        <w:t xml:space="preserve">　　霈注(上环贝反文字集略云霈大雨也说文从雨沛声沛音贝者也)。</w:t>
      </w:r>
    </w:p>
    <w:p>
      <w:r>
        <w:t xml:space="preserve">　　溯流(上苏路反说文云逆流而上曰[蝷-虫]也从水[蝷-虫]声[蝷-虫]音尺也)。</w:t>
      </w:r>
    </w:p>
    <w:p>
      <w:r>
        <w:t xml:space="preserve">　　慧暅(下哥邓反僧名者也)。</w:t>
      </w:r>
    </w:p>
    <w:p>
      <w:r>
        <w:t xml:space="preserve">　　诩法(吁宇反法师名苍颉篇云诩犹和也郑注礼记云普也说文从言羽声)。</w:t>
      </w:r>
    </w:p>
    <w:p>
      <w:r>
        <w:t xml:space="preserve">　　繟师(上昌演反郑注礼记云繟宽绰貌说文繟犹带缓也从糸单声单音善也)。</w:t>
      </w:r>
    </w:p>
    <w:p>
      <w:r>
        <w:t xml:space="preserve">　　版荡(上班简反郑注周礼云版今户籍书也自齿生已上皆书之于版数登万人也说文从片反声传文或作师误下堂党反字书正从皿作荡考声云荡犹除也按版荡者谓梁籍除者也)。</w:t>
      </w:r>
    </w:p>
    <w:p>
      <w:r>
        <w:t xml:space="preserve">　　霓裳(上诣鸡反王逸注楚辞云霓云之有色似龙者也郭注尔雅云雌虹曰霓说文云霓屈虹也从雨儿省声也言霓裳者神仙飞行衣如虹霓)。</w:t>
      </w:r>
    </w:p>
    <w:p>
      <w:r>
        <w:t xml:space="preserve">　　无[(木-(企-止)+((人/人)*(人/人)))/大](下霜两反说文云[(木-(企-止)+((人/人)*(人/人)))/大]明也过也伤也传文作[(木-(企-止)+((人/人)*(人/人)))/大]书误也)。</w:t>
      </w:r>
    </w:p>
    <w:p>
      <w:r>
        <w:t xml:space="preserve">　　[田*支]游(上殿年反顾野王云田从禽猎也游田[按-女+(火/又)]狩总名也说文从攴田声也)。</w:t>
      </w:r>
    </w:p>
    <w:p>
      <w:r>
        <w:t xml:space="preserve">　　饔饩(上雍[暴-日]反郑注礼记云饔者割烹[烹-了+(疋-(足-口)+(丁-一))]煎和之称也凡客莫盛于饔饔将币之礼说文云饔熟食也从食雍声籀文从共作[食/共]下希既反郑注仪礼云牲生曰饩也埤苍云馈也字书云饷也说文从食气声也)。</w:t>
      </w:r>
    </w:p>
    <w:p>
      <w:r>
        <w:t xml:space="preserve">　　罝罘(上借斜反毛诗传云罝谓兔罟也郭注尔雅云罝犹遮也古今正字兔网也从网且声下附谋反郑注礼记云兽罟曰罘也说文从网不声传文作罦非也)。</w:t>
      </w:r>
    </w:p>
    <w:p>
      <w:r>
        <w:t xml:space="preserve">　　矰缴(上则僧反郑注周礼云结缴于矢谓之矰矰字从矢或从羽作[曾*羽]矰知七分三在前四在后说文从矢曾声下章弱反顾野王云缴即矰矢具也说文云缴生丝缕也从糸敫声敫音药亦作[譥-言+糸]糸音觅缕龙主反)。</w:t>
      </w:r>
    </w:p>
    <w:p>
      <w:r>
        <w:t xml:space="preserve">　　元覞(下遥照反高僧慧弼父名也弼皮密反也)。</w:t>
      </w:r>
    </w:p>
    <w:p>
      <w:r>
        <w:t xml:space="preserve">　　脱躧(下师尔反孟子云视弃天下如弃弊躧即脱躧义也考声作屣履属不摄跟者也亦从革作[革*徙]说文云躧履也从足丽声也)。</w:t>
      </w:r>
    </w:p>
    <w:p>
      <w:r>
        <w:t xml:space="preserve">　　衮冕(上古本反周礼云享先王则服裕冕郑众注云裕龙衣也郑玄笺毛诗云玄衣而画以龙也说文亦龙衣也绣下裳福一龙蟠阿上向从衣公声下眉辩反郑注周礼云冕首饰也说文从曰免声曰音肙也)。</w:t>
      </w:r>
    </w:p>
    <w:p>
      <w:r>
        <w:t xml:space="preserve">　　镕范(上欲钟反下凡[鋑-允+公]反汉书云犹金之在镕唯冶之所铸也范铁摸也说文云镕冶器法也铜销为镕从金容声也)。</w:t>
      </w:r>
    </w:p>
    <w:p>
      <w:r>
        <w:t xml:space="preserve">　　苫块(上摄占反玉篇作寝顾野王云参犹苫也谓以草自藉也礼记器服传寝参枕由也文字典说云参器[卄/稓]也从草侵声与传文苫字义略同参苫皆同音[卄/措]情夜反下枯外反说文从土凵声凵口范反或作块音同也)。</w:t>
      </w:r>
    </w:p>
    <w:p>
      <w:r>
        <w:t xml:space="preserve">　　荏苒(上任寝反下而琰反韵略云荏苒草色貌也按荏苒若今之因循蹉跎之类是也说文荏从廾任声苒从廾冉声舟音同廾音草)。</w:t>
      </w:r>
    </w:p>
    <w:p>
      <w:r>
        <w:t xml:space="preserve">　　漳滏(上灼羊反汉书云漳水名也漳水有二一清漳二浊漳二名也浊漳出上党长子县鹿谷山东至邺入清漳清漳出沾山大要谷北入黄河说文从水章声下扶武反山海经云滏水出神圂山至临水县西滏口经邯郸北入漳其水常热故名滏水古今正字从水釜声圂音胡本反也)。</w:t>
      </w:r>
    </w:p>
    <w:p>
      <w:r>
        <w:t xml:space="preserve">　　炎蓐(上炎字说文云炎火行也从重火故月令云其啼炎帝其神蓐收玉烛宝典云蓐收金行也按炎蓐即自夏徂秋之谓也说文云蓐陈草复生也从廾辱声籀文从[卄/廾][卄/廾]音莽也)。</w:t>
      </w:r>
    </w:p>
    <w:p>
      <w:r>
        <w:t xml:space="preserve">　　讣焉(上孚务反郑注礼记云讣至也古今正字从言卜声字书亦从走作赴又从足作卧或从辵作[赴-土+(彰-章)]音义并同也)。</w:t>
      </w:r>
    </w:p>
    <w:p>
      <w:r>
        <w:t xml:space="preserve">　　髦彦(上肙褒反苌诗传云髦俊也郭璞注尔雅云士中之俊如毛中之髦也广雅云髦大也说文从髟毛声髟音必消反下言建反埤苍云彦大也字统云善士有文者尔雅云美士曰彦说文从彣厂声厂音汉彣正文字从彡文彡音杉也)。</w:t>
      </w:r>
    </w:p>
    <w:p>
      <w:r>
        <w:t xml:space="preserve">　　堂础(下音楚淮南子云山云蒸柱础润许叔重曰楚人谓柱磶为础古今正字从石楚声磶音昔按础即石碇也碇音丁寗反也)。</w:t>
      </w:r>
    </w:p>
    <w:p>
      <w:r>
        <w:t xml:space="preserve">　　宗辖(下闲戛反字书正作牵左传云巾车脂牵声类云牵车键也说文云牵车轴端键也从舛相背会意字也传文从车作辖今通用从金作辖又作[工/(巢-果+(冗-几+(儿/牛)))]音义并同也)。</w:t>
      </w:r>
    </w:p>
    <w:p>
      <w:r>
        <w:t xml:space="preserve">　　欢[朿-木+大](上音萱说文正作欢从言雚声雚音贯传文从宣作諠或从口作喧并俗字也下儜教反说文从人从市会意字也传文作闹俗字也)。</w:t>
      </w:r>
    </w:p>
    <w:p>
      <w:r>
        <w:t xml:space="preserve">　　刬迹(上察眼反广雅云刬削也声类云平也古今正字从刀戋声戋音残也)。</w:t>
      </w:r>
    </w:p>
    <w:p>
      <w:r>
        <w:t xml:space="preserve">　　救拯(上矩愚反广雅云救犹法也说文从手求声下[卄/丞]字上声玉篇从廾作枡博雅云[木*廾]拔也广雅收也说文云[木*廾]上举也从手升声)。</w:t>
      </w:r>
    </w:p>
    <w:p>
      <w:r>
        <w:t xml:space="preserve">　　林麓(下笼笃反郑注礼记云麓山足也说文从林鹿声)。</w:t>
      </w:r>
    </w:p>
    <w:p>
      <w:r>
        <w:t xml:space="preserve">　　掩骼(下耕额反李林甫注月令云枯骨曰骼说文云禽兽之骨曰骼从骨各声)。</w:t>
      </w:r>
    </w:p>
    <w:p>
      <w:r>
        <w:t xml:space="preserve">　　递升(上啼礼反说文从辵从虒声虒音大伊反前第四已释讫)。</w:t>
      </w:r>
    </w:p>
    <w:p>
      <w:r>
        <w:t xml:space="preserve">　　机谲(上凡依反下涓悦反郑注论语云谲犹诈也郑笺毛诗云谲不直言也说文云欺也下从言矞声矞葵聿反)。</w:t>
      </w:r>
    </w:p>
    <w:p/>
    <w:p>
      <w:r>
        <w:t xml:space="preserve">　　续高僧传第十卷</w:t>
      </w:r>
    </w:p>
    <w:p/>
    <w:p>
      <w:r>
        <w:t xml:space="preserve">　　顾眄(上古路反郑笺毛诗云顾犹视也苍颉篇云旋也广雅云向也说文云回视文从页雇声雇音同上下眠甸反说文眄犹邪视也又目偏合也从目丐声丐音绵遍反传文作眄俗谬字也)。</w:t>
      </w:r>
    </w:p>
    <w:p>
      <w:r>
        <w:t xml:space="preserve">　　逃迸(上音陶广雅云逃避也说文云亡也从辵兆声传文作[這-言+(乖-千+(乳-孚))]俗字也下伯孟反郑玄注礼记云迸放流也字书亦从足作跰跰犹散也古今正字从辵并声)。</w:t>
      </w:r>
    </w:p>
    <w:p>
      <w:r>
        <w:t xml:space="preserve">　　自揣(下初委反说文揣量也从手专声专音端也)。</w:t>
      </w:r>
    </w:p>
    <w:p>
      <w:r>
        <w:t xml:space="preserve">　　齐镳(下彼苗反尔雅云镳谓之钀郭注云钀马勒之铁也考声云镳马排沫也说文云镳马衔也从金麃声麃音庖亦从角作[角*麃]音义并同上传文作[馬*麃]俗字也)。</w:t>
      </w:r>
    </w:p>
    <w:p>
      <w:r>
        <w:t xml:space="preserve">　　敛翮(下衡革反尔雅云羽本谓之翮郭璞注云鸟羽根也说文羽茎也从羽鬲声鬲音格之也)。</w:t>
      </w:r>
    </w:p>
    <w:p>
      <w:r>
        <w:t xml:space="preserve">　　随汉(上遂规反广雅云随逐也考声切韵云随国名说文从辵隋声隋音同按隋皆国名也)。</w:t>
      </w:r>
    </w:p>
    <w:p>
      <w:r>
        <w:t xml:space="preserve">　　并骛(上正并字说文并并从两立下巫付反穆天子传曰骛驱马疾行也广雅云奔也说文从马敄声敄音武字也)。</w:t>
      </w:r>
    </w:p>
    <w:p>
      <w:r>
        <w:t xml:space="preserve">　　鲸鲵(上竞迎反淮南子云鲸鱼[(餐-食)-又+人]而彗星见见音岘字统云鲸海中大鱼也许叔重曰鲸即鱼之王也说文云鲸海大鱼也从疆声亦从京作鲸通用传文作鲸俗字也下诣鸡反杜注左传云鲸鲵大鱼也顾野王云鲍食小鱼也说文鲵刺鱼也从鱼儿声儿音同)。</w:t>
      </w:r>
    </w:p>
    <w:p>
      <w:r>
        <w:t xml:space="preserve">　　私觇(上正私字下谄焰反郑注礼记云觇窥视也杜注左传云觇伺也说文从见占声)。</w:t>
      </w:r>
    </w:p>
    <w:p>
      <w:r>
        <w:t xml:space="preserve">　　淅东(上毡热反字统云淅江出会稽郡考声亦云江名也古今正字从水折声)。</w:t>
      </w:r>
    </w:p>
    <w:p>
      <w:r>
        <w:t xml:space="preserve">　　底磺(上音止前第七卷已释讫下虢猛反广雅云铁璞谓之磺说文云磺铜铁璞也从石黄声作丱音同)。</w:t>
      </w:r>
    </w:p>
    <w:p>
      <w:r>
        <w:t xml:space="preserve">　　东瓯(下乌侯反郭璞注方言云今临海永宁县即东瓯左海也说文从瓦区声区音同也)。</w:t>
      </w:r>
    </w:p>
    <w:p>
      <w:r>
        <w:t xml:space="preserve">　　宗绩(下精历反声类云绩功也贾逵注国语云绩缉也古今正字从力责声也)。</w:t>
      </w:r>
    </w:p>
    <w:p>
      <w:r>
        <w:t xml:space="preserve">　　童龀(下初觐反说文从齿七声前高僧传第二已释讫)。</w:t>
      </w:r>
    </w:p>
    <w:p>
      <w:r>
        <w:t xml:space="preserve">　　缄避(上古咸反前高僧传第八已释讫下瞢比反瞢音墨崩反顾野王云默静不言也说文从犬黑声字书亦从曰作黑音同)。</w:t>
      </w:r>
    </w:p>
    <w:p>
      <w:r>
        <w:t xml:space="preserve">　　玺书(上思紫反前第一卷已训释讫)。</w:t>
      </w:r>
    </w:p>
    <w:p>
      <w:r>
        <w:t xml:space="preserve">　　有滢(下萦定反杨子云甘泉赋云犹弱水之濎滢文字典说与玉篇并同从水莹声也)。</w:t>
      </w:r>
    </w:p>
    <w:p>
      <w:r>
        <w:t xml:space="preserve">　　癵躄(上劣员反声类云癵病也顾野王云癵谓身体枸曲也考声云手足病也文字典说从疒脔声字书从手作挛或从舛作[戀-心+舛]音义并同传文从足作[戀-心+足]俗非字也下井僻反韵略云躄跛不能行也顾野王云谓足偏枯也古今正字义同从足辟声说文正从止作[辟/止]音义并同也)。</w:t>
      </w:r>
    </w:p>
    <w:p>
      <w:r>
        <w:t xml:space="preserve">　　痼疾(上音固说文正从古作[病-丙+古]礼记云身有[病-丙+古]疾是也前高僧传第九已释讫也)。</w:t>
      </w:r>
    </w:p>
    <w:p>
      <w:r>
        <w:t xml:space="preserve">　　偓[跳-兆+齒](上音握下士角反应劭注史记云偓龊急促之貌也又曰其民握龊颇有桑麻业也埤苍声类并云迫促貌也说文从人屋声下龊古今正字从足齿声故汉书云偓龊亦急促貌也)。</w:t>
      </w:r>
    </w:p>
    <w:p>
      <w:r>
        <w:t xml:space="preserve">　　郑颋(下丁冷反人名也)。</w:t>
      </w:r>
    </w:p>
    <w:p>
      <w:r>
        <w:t xml:space="preserve">　　泉涸(下胡各反贾注国语云涸竭也字书干也说文从水固声也)。</w:t>
      </w:r>
    </w:p>
    <w:p>
      <w:r>
        <w:t xml:space="preserve">　　终窭(下衢庚反诗云终寠且贫传文寠犹无礼尔雅云贫也字书云空也说文从穴娄声娄音楼)。</w:t>
      </w:r>
    </w:p>
    <w:p>
      <w:r>
        <w:t xml:space="preserve">　　层巘(上赠棱反郭璞注山海经层重也王逸注楚辞云累也说文层重屋也从尸曾声下言蹇反郭璞注尔雅云巘山形如累两甑状为巘也古今正字义同从山献声)。</w:t>
      </w:r>
    </w:p>
    <w:p>
      <w:r>
        <w:t xml:space="preserve">　　[歧-十+(矢-大+〡)]嶷(上虬移反毛诗传云[歧-十+(矢-大+〡)]嶷知意也郑玄笺云[歧-十+(矢-大+〡)]然意有所知也说文从山[支-十+(矢-大+〡)]声[歧-十+(矢-大+〡)]正[支-十+(矢-大+〡)]字从半竹下凝棘反毛诗传云嶷[愔*戈]也郑玄笺云嶷然有识别也考声云嶷然小儿生而有知也说文亦小儿有知也从口疑声传文从山作嶷非又作拟音同上也)。</w:t>
      </w:r>
    </w:p>
    <w:p>
      <w:r>
        <w:t xml:space="preserve">　　崤函(上效交反孔注尚书云崤要塞地也杜预注左传云崤函在渑池县西说文从山肴声下音咸班固西都赋云左据函谷二崤之阻说文从弓曰声弓音呵感反考声云函关名也)。</w:t>
      </w:r>
    </w:p>
    <w:p>
      <w:r>
        <w:t xml:space="preserve">　　[彰-章+青]渊(上音净下伊玄反僧名也前高僧传第二释讫)。</w:t>
      </w:r>
    </w:p>
    <w:p>
      <w:r>
        <w:t xml:space="preserve">　　剜眼(上乌桓反埤苍云剜犹削也广雅义同埤苍云正从刀作[利-禾+夗]说文[利-禾+夗]挑也从刀死声[夕*匕]音琬传作剜俗字也)。</w:t>
      </w:r>
    </w:p>
    <w:p>
      <w:r>
        <w:t xml:space="preserve">　　僧俦(下直流反僧名也)。</w:t>
      </w:r>
    </w:p>
    <w:p>
      <w:r>
        <w:t xml:space="preserve">　　霆击(上定宁反郭璞注尔雅云霆疾雷也苍颉篇云霹雳也王弼注周易云霆电也霆雷余声也从雨廷声也)。</w:t>
      </w:r>
    </w:p>
    <w:p>
      <w:r>
        <w:t xml:space="preserve">　　迮隘(上争革反埤苍云从定作窄声类云窄迫也字书正从竹笮郑众注周礼云笮狭也说文云迮从竹乍声考声与声类同亦从冗作窄云狭小也又作[序-予+乍]音同上下厄界反广雅云隘狭也王逸注楚辞云险狭倾危也顾野王云隘犹迫侧也说文义同从阜益声说从厄作厄俗字也)。</w:t>
      </w:r>
    </w:p>
    <w:p>
      <w:r>
        <w:t xml:space="preserve">　　寺[王*庶](下征石反前高僧传第十卷已释讫)。</w:t>
      </w:r>
    </w:p>
    <w:p>
      <w:r>
        <w:t xml:space="preserve">　　湮废(上壹珍反郭璞注尔雅云湮沉落也说文没也从水垔声垔音因文字集略卫宏并从水洇古文作[宋-木+(示*(色-巴+(鹵-├))/工)]音同者也)。</w:t>
      </w:r>
    </w:p>
    <w:p>
      <w:r>
        <w:t xml:space="preserve">　　便刵(下而志反孔注尚书云刵截耳也广雅云刵截也说文云刵断耳也从刀耳声者也)。</w:t>
      </w:r>
    </w:p>
    <w:p>
      <w:r>
        <w:t xml:space="preserve">　　糇粒(上候沟反说文从食作糇文字集略云糇干食也考声作糇云粮也下音立孔注尚书云米食曰粒说文云粒糁也从米立声糁三敢反古文从食作[立*食]音同上也)。</w:t>
      </w:r>
    </w:p>
    <w:p>
      <w:r>
        <w:t xml:space="preserve">　　毡装(下庄状反去声字也许叔重云装犹束也说文装里也从衣壮声也)。</w:t>
      </w:r>
    </w:p>
    <w:p>
      <w:r>
        <w:t xml:space="preserve">　　倨傲(上居御反杜预注左传云倨傲也郑玄注礼记云倨不敬也说文云倨不逊也从人居声下熬诰反孔注尚书云傲慢也博雅云荡也广雅云慢也说文云倨也从人从敖声敖正敖字也)。</w:t>
      </w:r>
    </w:p>
    <w:p>
      <w:r>
        <w:t xml:space="preserve">　　胭颔(上燕肩反苍颉篇从口作咽与胭字同博雅咽嗌也声类云喉也考声亦从肉作胭云喉也古文从口作[嘌-示+土]又作胭音并同说文亦嗌也从口因声下含敢反方言云颔谓颐也说文从页含声嗌音厄颐音夷页音缬也)。</w:t>
      </w:r>
    </w:p>
    <w:p>
      <w:r>
        <w:t xml:space="preserve">　　僧慑惮(上占叶反郑注礼记云慑恐惧也说文从心聂声下坛旦反郑玄笺毛诗云惮畏也广雅云惊也说文云忌恶也从心单声也)。</w:t>
      </w:r>
    </w:p>
    <w:p>
      <w:r>
        <w:t xml:space="preserve">　　雄杰(下虔[卄/(阿-可+辛)/木]反郑玄注礼记云杰方出千人也说文从人桀苍桀音同)。</w:t>
      </w:r>
    </w:p>
    <w:p>
      <w:r>
        <w:t xml:space="preserve">　　江漘(下顺春反毛诗云漘水涯隒也说文从水唇声隒严捡反)。</w:t>
      </w:r>
    </w:p>
    <w:p>
      <w:r>
        <w:t xml:space="preserve">　　怜周官(上口甲反考声云恰用心貌韵略亦用心也诸字书并无此字也)。</w:t>
      </w:r>
    </w:p>
    <w:p>
      <w:r>
        <w:t xml:space="preserve">　　钲[(屮/豆)*(色-巴+又)](上只盈反毛诗传云钲以静之郑玄注考工记云钟之体曰钲说文云钲铙也从金正声下姑午反王逸注楚辞云[豈*(色-巴+又)]以鸣之说文云鼓从岂[支-十+(矢-大+〡)]声[支-十+(矢-大+〡)]正攴字从半竹岂音竹句反也)。</w:t>
      </w:r>
    </w:p>
    <w:p>
      <w:r>
        <w:t xml:space="preserve">　　湛露(上泽减反毛诗传云湛湛露盛貌也说文从水从甚声下露者韩诗外传云露覆也贾逵注国语云露[蓋-去+干]也说文云露润泽也谓夭之津液所以润万物也从雨路声者也)。</w:t>
      </w:r>
    </w:p>
    <w:p>
      <w:r>
        <w:t xml:space="preserve">　　晞晨(上许依反毛诗传云晞干也说文从日希声也)。</w:t>
      </w:r>
    </w:p>
    <w:p>
      <w:r>
        <w:t xml:space="preserve">　　瘗于(上英[利-禾+又]反尔雅云瘗埋也郭璞注曰瘗谓微幽藏也说文从[瘞-土]土声[瘞-土]音惬古文作陕音义并同也)。</w:t>
      </w:r>
    </w:p>
    <w:p>
      <w:r>
        <w:t xml:space="preserve">　　含嚼(下匠爵反许叔重注淮南子云嚼咀也广雅云嚼犹茄也说文云[(采-木+(罩-卓+鬯))*又]也从口[爵-(即-ㄗ+寸)+(鬯*又)]声[(采-木+(罩-卓+鬯))*又]正[爵-(即-ㄗ+寸)+(鬯*又)]字者也)。</w:t>
      </w:r>
    </w:p>
    <w:p>
      <w:r>
        <w:t xml:space="preserve">　　续高僧传第二卷</w:t>
      </w:r>
    </w:p>
    <w:p>
      <w:r>
        <w:t xml:space="preserve">　　从六尽十。</w:t>
      </w:r>
    </w:p>
    <w:p/>
    <w:p>
      <w:r>
        <w:t xml:space="preserve">　　一切经音义卷第九十二</w:t>
      </w:r>
    </w:p>
    <w:p/>
    <w:p/>
    <w:p>
      <w:r>
        <w:t xml:space="preserve">　　一切经音义卷第九十三</w:t>
      </w:r>
    </w:p>
    <w:p/>
    <w:p>
      <w:r>
        <w:t xml:space="preserve">　　　　翻经沙门慧琳撰</w:t>
      </w:r>
    </w:p>
    <w:p/>
    <w:p>
      <w:r>
        <w:t xml:space="preserve">　　续高僧传卷第十一　从十一尽十六</w:t>
      </w:r>
    </w:p>
    <w:p/>
    <w:p>
      <w:r>
        <w:t xml:space="preserve">　　杞梓(上音起木名也山海经东始之山有木状如杨而赤理其汁如血无实名曰杞下兹死反南方木名也相梓漆堪作琴瑟说文并从木形声字也)。</w:t>
      </w:r>
    </w:p>
    <w:p>
      <w:r>
        <w:t xml:space="preserve">　　勍锋(上竞迎反左传云勍敌之人也说文强也埋苍健也广雅武貌从力京声也)。</w:t>
      </w:r>
    </w:p>
    <w:p>
      <w:r>
        <w:t xml:space="preserve">　　伫聆(上除吕反字镜伫立待也或作伫宁音训同下力丁反韵诠云聆听也或从立作聆说文从耳令声)。</w:t>
      </w:r>
    </w:p>
    <w:p>
      <w:r>
        <w:t xml:space="preserve">　　亟动(上矜力反说文从二从古人从口从又韵英云亟急也天地之间人于手口最急会意字也)。</w:t>
      </w:r>
    </w:p>
    <w:p>
      <w:r>
        <w:t xml:space="preserve">　　自揣(初委反除也量也说文从手专声也)。</w:t>
      </w:r>
    </w:p>
    <w:p>
      <w:r>
        <w:t xml:space="preserve">　　齐镳(表苗反今之马衔上排沫也传文从马作騼非也)。</w:t>
      </w:r>
    </w:p>
    <w:p>
      <w:r>
        <w:t xml:space="preserve">　　夐古(血县反考声云远也营求也说文从人从皿旻声也[ㄇ@儿]音营旻音兄域反)。</w:t>
      </w:r>
    </w:p>
    <w:p>
      <w:r>
        <w:t xml:space="preserve">　　王頍(窥绢反说文头小锐举头也从支页窥音鈌规反)。</w:t>
      </w:r>
    </w:p>
    <w:p>
      <w:r>
        <w:t xml:space="preserve">　　砥砺(上音止下音例尚书孔注云砥细于砺皆磨石也山海经云出崦嵫山多此石)。</w:t>
      </w:r>
    </w:p>
    <w:p>
      <w:r>
        <w:t xml:space="preserve">　　有滢(萦定反水澄湛之貌也)。</w:t>
      </w:r>
    </w:p>
    <w:p>
      <w:r>
        <w:t xml:space="preserve">　　[戀-心+足]躄(上力传反下卑亦反不具足也前已训也)。</w:t>
      </w:r>
    </w:p>
    <w:p>
      <w:r>
        <w:t xml:space="preserve">　　蕲州(上音其)。</w:t>
      </w:r>
    </w:p>
    <w:p>
      <w:r>
        <w:t xml:space="preserve">　　层巘(上贼棱反下言謇反山岩也)。</w:t>
      </w:r>
    </w:p>
    <w:p>
      <w:r>
        <w:t xml:space="preserve">　　崤函(上户交反下音咸也)。</w:t>
      </w:r>
    </w:p>
    <w:p>
      <w:r>
        <w:t xml:space="preserve">　　寺墌(征亦反基也)。</w:t>
      </w:r>
    </w:p>
    <w:p>
      <w:r>
        <w:t xml:space="preserve">　　郿(音眉县名也)。</w:t>
      </w:r>
    </w:p>
    <w:p>
      <w:r>
        <w:t xml:space="preserve">　　卓荦(力卓反考声云高貌也言其人英杰俊彦也)。</w:t>
      </w:r>
    </w:p>
    <w:p>
      <w:r>
        <w:t xml:space="preserve">　　雄憨(呼滥反玉篇引毛诗传憨愚也从心敢声)。</w:t>
      </w:r>
    </w:p>
    <w:p>
      <w:r>
        <w:t xml:space="preserve">　　常莅(梨至反考声临也从草位声)。</w:t>
      </w:r>
    </w:p>
    <w:p>
      <w:r>
        <w:t xml:space="preserve">　　江漘(顺春反韵英云水涯际也郭注尔雅云崖上平坦而下水深者为漘不发声也从水唇声也)。</w:t>
      </w:r>
    </w:p>
    <w:p>
      <w:r>
        <w:t xml:space="preserve">　　止泊(膊莫反王注楚辞云泊止也水中可居止曰泊从水白声)。</w:t>
      </w:r>
    </w:p>
    <w:p>
      <w:r>
        <w:t xml:space="preserve">　　钲鼓(上之盈反毛诗传曰钲以静之鼓以动之说文铙也从金正声)。</w:t>
      </w:r>
    </w:p>
    <w:p>
      <w:r>
        <w:t xml:space="preserve">　　麈尾(上音主毛扇也象麈鹿之尾以宝饰其柄名麈尾扇讲论者以为谈柄也)。</w:t>
      </w:r>
    </w:p>
    <w:p>
      <w:r>
        <w:t xml:space="preserve">　　慰赙(符付反与附同音郑注周礼云谓赠[(哭-、)/大/巳]家死衣助不足也归死者曰[賜-勿+月]归生者曰赙[賜-勿+月]音礼讽反说文从贝尃声)。</w:t>
      </w:r>
    </w:p>
    <w:p>
      <w:r>
        <w:t xml:space="preserve">　　瘗于(于罽反尔雅云祭天曰燔柴祭地曰[厂@坴][卄/埋]郭璞曰幽藏也[病-丙+坴]埋也)。</w:t>
      </w:r>
    </w:p>
    <w:p/>
    <w:p>
      <w:r>
        <w:t xml:space="preserve">　　续高僧传卷第十二</w:t>
      </w:r>
    </w:p>
    <w:p/>
    <w:p>
      <w:r>
        <w:t xml:space="preserve">　　恭撝(毁为反王注周易云左右指撝也形声字也)。</w:t>
      </w:r>
    </w:p>
    <w:p>
      <w:r>
        <w:t xml:space="preserve">　　恪慎(康各反韵英云敬也或作[各/心]恪并同)。</w:t>
      </w:r>
    </w:p>
    <w:p>
      <w:r>
        <w:t xml:space="preserve">　　确法师(腔角反腔音可江反确或作塙碻韵英云牢固貌也确定不移也)。</w:t>
      </w:r>
    </w:p>
    <w:p>
      <w:r>
        <w:t xml:space="preserve">　　断核(上端乱反断决狱也不衡革反汉书云审其罪也说文考实事也从西西呀贾反敫声敫音击也)。</w:t>
      </w:r>
    </w:p>
    <w:p>
      <w:r>
        <w:t xml:space="preserve">　　暅公([罩-卓+山]邓反韵英云暅干也形声字亦兼会意字也)。</w:t>
      </w:r>
    </w:p>
    <w:p>
      <w:r>
        <w:t xml:space="preserve">　　商搉(音角顾野王云搉量也)。</w:t>
      </w:r>
    </w:p>
    <w:p>
      <w:r>
        <w:t xml:space="preserve">　　涛浦(上音桃下音普并从水)。</w:t>
      </w:r>
    </w:p>
    <w:p>
      <w:r>
        <w:t xml:space="preserve">　　照铄(下伤灼反郭璞曰铄光明也形声字也)。</w:t>
      </w:r>
    </w:p>
    <w:p>
      <w:r>
        <w:t xml:space="preserve">　　孝凯(开改反韵英云振旅乐名也)。</w:t>
      </w:r>
    </w:p>
    <w:p>
      <w:r>
        <w:t xml:space="preserve">　　撤膳(上耻列反韵英云以手抽去也从手形声字也)。</w:t>
      </w:r>
    </w:p>
    <w:p>
      <w:r>
        <w:t xml:space="preserve">　　慧昞(兵皿反皿音明丙反或昺昺明也人名也)。</w:t>
      </w:r>
    </w:p>
    <w:p>
      <w:r>
        <w:t xml:space="preserve">　　幽赜(下柴责反幽深之称也从[〡*臣][〡*臣]音夷)。</w:t>
      </w:r>
    </w:p>
    <w:p>
      <w:r>
        <w:t xml:space="preserve">　　抠衣(口侯反礼记两手抠衣考声搴衣也从手)。</w:t>
      </w:r>
    </w:p>
    <w:p>
      <w:r>
        <w:t xml:space="preserve">　　傅縡(音载人名也下縡事也)。</w:t>
      </w:r>
    </w:p>
    <w:p>
      <w:r>
        <w:t xml:space="preserve">　　霈然(音配考声云霶霈多雨貌也)。</w:t>
      </w:r>
    </w:p>
    <w:p>
      <w:r>
        <w:t xml:space="preserve">　　仄席(上音侧书曰明明扬仄陋广求贤人也)。</w:t>
      </w:r>
    </w:p>
    <w:p>
      <w:r>
        <w:t xml:space="preserve">　　踟蹰(上长知反或踌长留反下长诛反或作踌长于反二字各二体并通用考声云徘徊也小疑未审不进也并从足形声字也)。</w:t>
      </w:r>
    </w:p>
    <w:p>
      <w:r>
        <w:t xml:space="preserve">　　度栈(查限反险迳板道也从木戋声戋音同上)。</w:t>
      </w:r>
    </w:p>
    <w:p>
      <w:r>
        <w:t xml:space="preserve">　　捻掇(下端活反手拈取也拈音念兼反从手)。</w:t>
      </w:r>
    </w:p>
    <w:p>
      <w:r>
        <w:t xml:space="preserve">　　冲邃(上逐融反下虽醉反幽深不测貌见小尔雅)。</w:t>
      </w:r>
    </w:p>
    <w:p>
      <w:r>
        <w:t xml:space="preserve">　　恂恂(音巡恂恂不倦诱也)。</w:t>
      </w:r>
    </w:p>
    <w:p>
      <w:r>
        <w:t xml:space="preserve">　　陟[阿-可+古](上征力反下音古后周时寺名也)。</w:t>
      </w:r>
    </w:p>
    <w:p>
      <w:r>
        <w:t xml:space="preserve">　　彝伦(上音夷或从彐廾作彝彝常也古文作[(┐@一)/一/粉]也)。</w:t>
      </w:r>
    </w:p>
    <w:p>
      <w:r>
        <w:t xml:space="preserve">　　扃闭(上癸营反)。</w:t>
      </w:r>
    </w:p>
    <w:p>
      <w:r>
        <w:t xml:space="preserve">　　淹渍(上掩炎反左传久浸也下慈寺反说文渍沤也亦浸也)。</w:t>
      </w:r>
    </w:p>
    <w:p>
      <w:r>
        <w:t xml:space="preserve">　　打[利-禾+(夕/小)](上徒丁反或作楟说文云打撞也撞音浊江也)。</w:t>
      </w:r>
    </w:p>
    <w:p>
      <w:r>
        <w:t xml:space="preserve">　　缮构(上音善杜注左传云缮治也说文补也下沟候反玉篇架屋也说文盖也形声字者也)。</w:t>
      </w:r>
    </w:p>
    <w:p>
      <w:r>
        <w:t xml:space="preserve">　　厮下(先赍反考声云曀也声破也贱士也故厮下之徒也)。</w:t>
      </w:r>
    </w:p>
    <w:p>
      <w:r>
        <w:t xml:space="preserve">　　情概(该碍反考声云节也从木会意字也)。</w:t>
      </w:r>
    </w:p>
    <w:p>
      <w:r>
        <w:t xml:space="preserve">　　[火*(晏-女+(大/((犀-尸)-牛+十)))]裂(上色貌反火灹也有声曰爆)。</w:t>
      </w:r>
    </w:p>
    <w:p>
      <w:r>
        <w:t xml:space="preserve">　　徒跣(先剪反亲于地不蹑履也说文从足先声)。</w:t>
      </w:r>
    </w:p>
    <w:p>
      <w:r>
        <w:t xml:space="preserve">　　踬[跳-兆+疑](上知利反玉篇踬顿也下我盖反考声不进之也)。</w:t>
      </w:r>
    </w:p>
    <w:p>
      <w:r>
        <w:t xml:space="preserve">　　褒美(上保毛反赞美也)。</w:t>
      </w:r>
    </w:p>
    <w:p>
      <w:r>
        <w:t xml:space="preserve">　　焜煌(上魂稳反下音皇方言光盛貌焜耀也说文煌辉也形声字)。</w:t>
      </w:r>
    </w:p>
    <w:p>
      <w:r>
        <w:t xml:space="preserve">　　嚫锡(初阠反阠音莘儭反传文从贝非也韵英云亲施也从口亲声也)。</w:t>
      </w:r>
    </w:p>
    <w:p>
      <w:r>
        <w:t xml:space="preserve">　　机捷(潜叶反考声云慧也疾也战胜也健也说文从手疌声疌音同上)。</w:t>
      </w:r>
    </w:p>
    <w:p>
      <w:r>
        <w:t xml:space="preserve">　　歔欷(上音虚下音希考声云悲伤也泣之余声也并从欠形声字也)。</w:t>
      </w:r>
    </w:p>
    <w:p>
      <w:r>
        <w:t xml:space="preserve">　　连洏(下耳之反韵略云连洏者泣泪流貌易曰泣血涟洏是也形声字)。</w:t>
      </w:r>
    </w:p>
    <w:p>
      <w:r>
        <w:t xml:space="preserve">　　擢知(音浊拣择知也)。</w:t>
      </w:r>
    </w:p>
    <w:p>
      <w:r>
        <w:t xml:space="preserve">　　高屧(暹叶反考声云如屐而厚无足也之[尸@(ㄊ/木)][尸@(ㄊ/木)]音同以木为底也)。</w:t>
      </w:r>
    </w:p>
    <w:p>
      <w:r>
        <w:t xml:space="preserve">　　荷担(答南反韵诠云以木荷物也从手上音贺也)。</w:t>
      </w:r>
    </w:p>
    <w:p>
      <w:r>
        <w:t xml:space="preserve">　　瀛洲(上音盈以征反)。</w:t>
      </w:r>
    </w:p>
    <w:p>
      <w:r>
        <w:t xml:space="preserve">　　荐喂(上钱廌反考声云仍岁不熟曰荐说文从草存声下奴猥反孔注论语云喂饿也转注字从食委声)。</w:t>
      </w:r>
    </w:p>
    <w:p>
      <w:r>
        <w:t xml:space="preserve">　　毙者(毗袂反韵英云毙死也会意字也)。</w:t>
      </w:r>
    </w:p>
    <w:p>
      <w:r>
        <w:t xml:space="preserve">　　岷嶓(上密彬反彬音笔旻反蜀地山名也江水出焉下音波嶓众山名也汉水上原也在汉中也)。</w:t>
      </w:r>
    </w:p>
    <w:p>
      <w:r>
        <w:t xml:space="preserve">　　喎偏(上快垂反口偏也下音篇形声字也)。</w:t>
      </w:r>
    </w:p>
    <w:p>
      <w:r>
        <w:t xml:space="preserve">　　隩隅(上音奥下音愚并从阜也)。</w:t>
      </w:r>
    </w:p>
    <w:p>
      <w:r>
        <w:t xml:space="preserve">　　自缢(下伊计反杜注左传云自经死也说文从糸益声)。</w:t>
      </w:r>
    </w:p>
    <w:p>
      <w:r>
        <w:t xml:space="preserve">　　商搉(下音角考声专利也略也说文从手隺声)。</w:t>
      </w:r>
    </w:p>
    <w:p>
      <w:r>
        <w:t xml:space="preserve">　　叹讶(下牙稼反考声)。</w:t>
      </w:r>
    </w:p>
    <w:p>
      <w:r>
        <w:t xml:space="preserve">　　秀峙(下驰里反考声云山独立也或作峙跱用并同者也)。</w:t>
      </w:r>
    </w:p>
    <w:p>
      <w:r>
        <w:t xml:space="preserve">　　锵锵(鹊阳反严整貌)。</w:t>
      </w:r>
    </w:p>
    <w:p>
      <w:r>
        <w:t xml:space="preserve">　　迎睇(下啼戾反前第四卷中已释讫)。</w:t>
      </w:r>
    </w:p>
    <w:p>
      <w:r>
        <w:t xml:space="preserve">　　廊庑(下音舞前第一卷已释讫)。</w:t>
      </w:r>
    </w:p>
    <w:p>
      <w:r>
        <w:t xml:space="preserve">　　缔构(上音蹄王注楚辞云缔构也架构堂也)。</w:t>
      </w:r>
    </w:p>
    <w:p>
      <w:r>
        <w:t xml:space="preserve">　　恢恢(苦回反大也)。</w:t>
      </w:r>
    </w:p>
    <w:p>
      <w:r>
        <w:t xml:space="preserve">　　胸襟(上音凶说文膺也或作匈亦通也)。</w:t>
      </w:r>
    </w:p>
    <w:p>
      <w:r>
        <w:t xml:space="preserve">　　智琚(音居僧名也)。</w:t>
      </w:r>
    </w:p>
    <w:p>
      <w:r>
        <w:t xml:space="preserve">　　父袆(偣希反琚师父名也从衣)。</w:t>
      </w:r>
    </w:p>
    <w:p>
      <w:r>
        <w:t xml:space="preserve">　　罕醍(上老刀反正体字也从宀省从牛造字本意)。</w:t>
      </w:r>
    </w:p>
    <w:p>
      <w:r>
        <w:t xml:space="preserve">　　荤辛(上晖云反前高僧传第十二卷已具释讫也)。</w:t>
      </w:r>
    </w:p>
    <w:p>
      <w:r>
        <w:t xml:space="preserve">　　旧垗(下音奥说文云古文奥字也文字典说云土窀也又赵姚二音说文窑也烧瓦灶也传作烑非也)。</w:t>
      </w:r>
    </w:p>
    <w:p>
      <w:r>
        <w:t xml:space="preserve">　　锹锸(上峭霄反玉篇从喿作锹方言云赵魏之间谓锸郭注尔雅及言作锹训亦锸尔雅又作庣音同下楚甲反锸亦锹也或作[疀-田+缶]古字也臿音同上也)。</w:t>
      </w:r>
    </w:p>
    <w:p>
      <w:r>
        <w:t xml:space="preserve">　　安睿(悦慧反说文睿智也从目从[(├/(同-(一/口)+、))*又][(├/(同-(一/口)+、))*又]音残从谷省也)。</w:t>
      </w:r>
    </w:p>
    <w:p>
      <w:r>
        <w:t xml:space="preserve">　　歼(上接盐反毛诗传歼尽也何注公羊歼死也灭绝也从歹歹音矜)。</w:t>
      </w:r>
    </w:p>
    <w:p>
      <w:r>
        <w:t xml:space="preserve">　　幽洌(下连哲反周易井洌寒泉食王注云洌洁也寒也清也形声字)。</w:t>
      </w:r>
    </w:p>
    <w:p/>
    <w:p>
      <w:r>
        <w:t xml:space="preserve">　　续高僧传卷第十三</w:t>
      </w:r>
    </w:p>
    <w:p/>
    <w:p>
      <w:r>
        <w:t xml:space="preserve">　　智璀(崔磊反人名也)。</w:t>
      </w:r>
    </w:p>
    <w:p>
      <w:r>
        <w:t xml:space="preserve">　　嚫遗(上测近反施物也下惟恚反考声云加也与也相惠也)。</w:t>
      </w:r>
    </w:p>
    <w:p>
      <w:r>
        <w:t xml:space="preserve">　　萧瑀(于迂反与禹同音唐朝南省长官也)。</w:t>
      </w:r>
    </w:p>
    <w:p>
      <w:r>
        <w:t xml:space="preserve">　　温彝(以脂反声云常也人名者也)。</w:t>
      </w:r>
    </w:p>
    <w:p>
      <w:r>
        <w:t xml:space="preserve">　　諠哗(上音喧下音花多人也)。</w:t>
      </w:r>
    </w:p>
    <w:p>
      <w:r>
        <w:t xml:space="preserve">　　溯流(上音索逆流而上也见韵诠说文从水[蝷-虫]声也)。</w:t>
      </w:r>
    </w:p>
    <w:p>
      <w:r>
        <w:t xml:space="preserve">　　猜隐(辨哉反意不能明也似犬多疑故从犬青声也)。</w:t>
      </w:r>
    </w:p>
    <w:p>
      <w:r>
        <w:t xml:space="preserve">　　兼迾(上颇盐反正体兼字会意字手执二禾曰兼下音列考声清也洁也寒之也)。</w:t>
      </w:r>
    </w:p>
    <w:p>
      <w:r>
        <w:t xml:space="preserve">　　瞥见(片灭反字集略云暂见也才见不久也说文从目敝声)。</w:t>
      </w:r>
    </w:p>
    <w:p>
      <w:r>
        <w:t xml:space="preserve">　　愔郁(上壹淫反和悦貌也静也下经律前文已释讫)。</w:t>
      </w:r>
    </w:p>
    <w:p>
      <w:r>
        <w:t xml:space="preserve">　　溟渤(上音冥下音勃东海之别名也)。</w:t>
      </w:r>
    </w:p>
    <w:p>
      <w:r>
        <w:t xml:space="preserve">　　乘舶(下音白海中大船也累枋木为之板薄不禁大波浪以椰子皮索连之不用铁丁恐相磨火出千人共驾长百文大船也)。</w:t>
      </w:r>
    </w:p>
    <w:p>
      <w:r>
        <w:t xml:space="preserve">　　缅谢(上绵遍反缅想也)。</w:t>
      </w:r>
    </w:p>
    <w:p>
      <w:r>
        <w:t xml:space="preserve">　　糅以(上尼救反郑注仪礼云杂也古今正字从米柔声或作[米*(刃/一)]音同上又音而救反)。</w:t>
      </w:r>
    </w:p>
    <w:p>
      <w:r>
        <w:t xml:space="preserve">　　[絢-日+目]彩(上血绢反郑注仪礼云彩文盛曰绚马注论语云绚文貌说文从糸[句-口+目]声[句-口+目]音县糸音觅)。</w:t>
      </w:r>
    </w:p>
    <w:p>
      <w:r>
        <w:t xml:space="preserve">　　织综(下宗送反列女传织者可以喻政推而去引而来曰综说文从糸宗声也)。</w:t>
      </w:r>
    </w:p>
    <w:p>
      <w:r>
        <w:t xml:space="preserve">　　负囊(下诺郎反毛诗传曰有底曰囊无底曰橐橐音托也)。</w:t>
      </w:r>
    </w:p>
    <w:p>
      <w:r>
        <w:t xml:space="preserve">　　[踦-可+(舛-夕)]轹(上夸寡反前第四卷已释讫下零的反苍颉篇云轹[車*及]也吕氏春秋陵轹诸俟是也说文云轹谓车所軗也从车乐声[車*及]音尼展反)。</w:t>
      </w:r>
    </w:p>
    <w:p>
      <w:r>
        <w:t xml:space="preserve">　　髭髯(上子斯反左传云灵王生而有髭说文云口上须也从须此声传文从髟作髭亦同下染占反髯即颊须也从须冉声庄生云美须[((彰-章)/冉)*頁][((彰-章)/冉)*頁]即颊毛也传文作髯亦通时用字也冉音同上也)。</w:t>
      </w:r>
    </w:p>
    <w:p>
      <w:r>
        <w:t xml:space="preserve">　　坑坎(上客庚反或从阜作坑顾野王云坑壑也亦池渐也说文坑墟也从土亢声下堪敢反考声云小坑)。</w:t>
      </w:r>
    </w:p>
    <w:p>
      <w:r>
        <w:t xml:space="preserve">　　祖祢(上租古反尔雅祖始也顾野王云祖上也广雅本也远也说文祖始庙也从示且声下泥底反古文作祢今俗从草隶作祢周礼父庙也文字典说从示尔声转注字)。</w:t>
      </w:r>
    </w:p>
    <w:p>
      <w:r>
        <w:t xml:space="preserve">　　睆尔(上还绾反论语云睆尔小笑貌也毛诗美貌也说文从目貌声貌音治官反)。</w:t>
      </w:r>
    </w:p>
    <w:p>
      <w:r>
        <w:t xml:space="preserve">　　洒尘(上沙雅反水洒地也)。</w:t>
      </w:r>
    </w:p>
    <w:p>
      <w:r>
        <w:t xml:space="preserve">　　刺服(上此四反正体刺字也)。</w:t>
      </w:r>
    </w:p>
    <w:p>
      <w:r>
        <w:t xml:space="preserve">　　鉎刃(上音生于柔铁上火临生铁也令其刚利)。</w:t>
      </w:r>
    </w:p>
    <w:p>
      <w:r>
        <w:t xml:space="preserve">　　鹏举(上音朋大鸟名也形声字下举字下从手)。</w:t>
      </w:r>
    </w:p>
    <w:p>
      <w:r>
        <w:t xml:space="preserve">　　林薮(下桑走反郑注周礼云泽无水曰薮说文大泽也从草薮声也)。</w:t>
      </w:r>
    </w:p>
    <w:p>
      <w:r>
        <w:t xml:space="preserve">　　炫才(上玄绢反说文行卖也从行玄声亦作[彳*言*亍])。</w:t>
      </w:r>
    </w:p>
    <w:p>
      <w:r>
        <w:t xml:space="preserve">　　桎梏(上音质下音谷亦名杻械在手曰桔在足曰桎说文二字并从木形声字也)。</w:t>
      </w:r>
    </w:p>
    <w:p>
      <w:r>
        <w:t xml:space="preserve">　　鬻德(上融祝反周礼鬻卖也说文从鬲粥声也鬲音历也)。</w:t>
      </w:r>
    </w:p>
    <w:p>
      <w:r>
        <w:t xml:space="preserve">　　嘲谑(上张交反或从口作啁苍颉篇云嘲调也戏也下香约反郭注尔雅云以言相调戏也形声字)。</w:t>
      </w:r>
    </w:p>
    <w:p>
      <w:r>
        <w:t xml:space="preserve">　　亹斖(微匪反上正下俗前文已具释训讫)。</w:t>
      </w:r>
    </w:p>
    <w:p>
      <w:r>
        <w:t xml:space="preserve">　　汪濊(上艧黄反艧音尪郭反杜注左传云汪污池也楚辞注云大水深广也下隈外反韩诗云水浸流也说云濊疑流也从水岁声正体岁字也)。</w:t>
      </w:r>
    </w:p>
    <w:p>
      <w:r>
        <w:t xml:space="preserve">　　玄察(音察人名也)。</w:t>
      </w:r>
    </w:p>
    <w:p>
      <w:r>
        <w:t xml:space="preserve">　　驻跸(上诛屡反苍颉篇云驻止也住也下音毕郑注周礼云君车行清道即今之警跸也或从走作[起-巳+畢]或从言作[言*畢]义训并同说文从足也)。</w:t>
      </w:r>
    </w:p>
    <w:p>
      <w:r>
        <w:t xml:space="preserve">　　久颁(入蛮反或作班左传颁布也列也说文从分分字从八从刀作分)。</w:t>
      </w:r>
    </w:p>
    <w:p>
      <w:r>
        <w:t xml:space="preserve">　　摆拨(上百卖反说文挥手也或从毕作[打-丁+畢]并从手下半末反说文以手拨物也从手发声也)。</w:t>
      </w:r>
    </w:p>
    <w:p>
      <w:r>
        <w:t xml:space="preserve">　　管辖(闲戛反戛音间八反车轴头坚铁也)。</w:t>
      </w:r>
    </w:p>
    <w:p>
      <w:r>
        <w:t xml:space="preserve">　　絷维(上知立反系也禁也下音惟方角也)。</w:t>
      </w:r>
    </w:p>
    <w:p>
      <w:r>
        <w:t xml:space="preserve">　　倜傥(上天的反下汤朗反司马相如封禅支云倜傥穷变骁健也广雅卓异也并从人形声字也)。</w:t>
      </w:r>
    </w:p>
    <w:p>
      <w:r>
        <w:t xml:space="preserve">　　[大/(舛-夕)]父([踦-可+(舛-夕)]瓜反庄子云与曰角走渴死于北地说文从大[舛-夕]声[舛-夕]音苦封反论作夸俗字也)。</w:t>
      </w:r>
    </w:p>
    <w:p>
      <w:r>
        <w:t xml:space="preserve">　　欲[耳*希](下音希说文[耳*希]望也或作希)。</w:t>
      </w:r>
    </w:p>
    <w:p>
      <w:r>
        <w:t xml:space="preserve">　　滢中(上萦定反前第十卷已说)。</w:t>
      </w:r>
    </w:p>
    <w:p>
      <w:r>
        <w:t xml:space="preserve">　　扪泪(上音门声类云扪犹摸也从手门声)。</w:t>
      </w:r>
    </w:p>
    <w:p>
      <w:r>
        <w:t xml:space="preserve">　　傀伟(上公回反方言云傀盛也司马注庄子云美也下韦鬼反广雅奇也二字并从人)。</w:t>
      </w:r>
    </w:p>
    <w:p>
      <w:r>
        <w:t xml:space="preserve">　　樊绰(下昌若反人名也)。</w:t>
      </w:r>
    </w:p>
    <w:p>
      <w:r>
        <w:t xml:space="preserve">　　坐殡(下宾刃反郑注礼记死者在棺未葬停西阶之上曰殡说文从歹宾声传文从土作殡非也正体从丐)。</w:t>
      </w:r>
    </w:p>
    <w:p>
      <w:r>
        <w:t xml:space="preserve">　　淋落(上音林下音洛说文以水沃声)。</w:t>
      </w:r>
    </w:p>
    <w:p/>
    <w:p>
      <w:r>
        <w:t xml:space="preserve">　　续高僧传卷第十四</w:t>
      </w:r>
    </w:p>
    <w:p/>
    <w:p>
      <w:r>
        <w:t xml:space="preserve">　　慧頵(下于伦反僧名也)。</w:t>
      </w:r>
    </w:p>
    <w:p>
      <w:r>
        <w:t xml:space="preserve">　　慧瑜(下廋珠反亦僧名也)。</w:t>
      </w:r>
    </w:p>
    <w:p>
      <w:r>
        <w:t xml:space="preserve">　　父珉(下密彬反知琳父名也)。</w:t>
      </w:r>
    </w:p>
    <w:p>
      <w:r>
        <w:t xml:space="preserve">　　昂形(上我冈反案昂形即昂藏丈夫之称也说文云从曰邛声字书从卩作昂邛音同上)。</w:t>
      </w:r>
    </w:p>
    <w:p>
      <w:r>
        <w:t xml:space="preserve">　　皭法师(上音爵史记徐广注云白浮貌说文青白色从爵从白传文从肉作[月*爵]非也爵字正体也)。</w:t>
      </w:r>
    </w:p>
    <w:p>
      <w:r>
        <w:t xml:space="preserve">　　邳国(上被悲反左传奚仲迁于邳即今下邳是也说文从邑丕声丕音披)。</w:t>
      </w:r>
    </w:p>
    <w:p>
      <w:r>
        <w:t xml:space="preserve">　　锋镝(上音烽下音丁历反前高僧传第一卷中已具释讫)。</w:t>
      </w:r>
    </w:p>
    <w:p>
      <w:r>
        <w:t xml:space="preserve">　　未爇(下擩拙反壖音耎专反杜注左传云[蓺/火]烧也然也说文从火蓺声或从火作焫音训并同也)。</w:t>
      </w:r>
    </w:p>
    <w:p>
      <w:r>
        <w:t xml:space="preserve">　　浃旬(咸甲反韵诠云浃润也十日名旬从甲至癸也)。</w:t>
      </w:r>
    </w:p>
    <w:p>
      <w:r>
        <w:t xml:space="preserve">　　凛怀(上林锦反考声云凛敬惧也心晤也埤苍云懔悷也古今正字从冰禀声下怀乖反论语怀安也韵英思也说文从心褱声音同上)。</w:t>
      </w:r>
    </w:p>
    <w:p>
      <w:r>
        <w:t xml:space="preserve">　　蹊迳(上系鸡反糸音奚计反杜注左传云蹊即迳也郑注礼记蹊禽兽道也古今正字从足奚声下经胫反郑注周礼云迳道也所以通车徒于国都也郑注礼记云迳直渡也说文作径正也)。</w:t>
      </w:r>
    </w:p>
    <w:p>
      <w:r>
        <w:t xml:space="preserve">　　回旟(下与徐反韵英云隼旟也画鹰隼于上取其迅疾也郭注尔雅云剥鸟皮置之竿头言其勇也韵诠云旟行如鹰隼之疾也说文从[施-也]与声)。</w:t>
      </w:r>
    </w:p>
    <w:p>
      <w:r>
        <w:t xml:space="preserve">　　歧嶷(上巨移韵英云歧路也下凝棘反或从口作嶷言其语势高大如岐山也)。</w:t>
      </w:r>
    </w:p>
    <w:p>
      <w:r>
        <w:t xml:space="preserve">　　缙绅(上音晋下音申案缙绅者大带也作红白色古者衣冠之贵饰也书以记事也)。</w:t>
      </w:r>
    </w:p>
    <w:p>
      <w:r>
        <w:t xml:space="preserve">　　履轼(上履字说文从尸从彳从久舟以麻作之下音式韵英云车前横木也敬也广雅车[車*秋]谓之轼以彩结马尾为轼也)。</w:t>
      </w:r>
    </w:p>
    <w:p>
      <w:r>
        <w:t xml:space="preserve">　　宇内(上音宇宇宙之内也)。</w:t>
      </w:r>
    </w:p>
    <w:p>
      <w:r>
        <w:t xml:space="preserve">　　[溘-去+太]尔(堪鸽反楚辞云宁[溘-去+太]死以流亡考声云大水忽至或作溘亦通)。</w:t>
      </w:r>
    </w:p>
    <w:p>
      <w:r>
        <w:t xml:space="preserve">　　高邈(下庬剥反毛诗传邈大貌王注楚辞云远也方言广也旷远之貌也)。</w:t>
      </w:r>
    </w:p>
    <w:p>
      <w:r>
        <w:t xml:space="preserve">　　城堑(上城字正体中从丁世本云[骨*系]作城淮南子玄[骨*系]作九仞之城七尺曰仞说文从士成声下妾焰反字书堑城隍也说文从土斩声)。</w:t>
      </w:r>
    </w:p>
    <w:p>
      <w:r>
        <w:t xml:space="preserve">　　皆[卄/造](下初瘦反杜注左传云[卄/造]副也韵诠云草根也说文从草造之声也)。</w:t>
      </w:r>
    </w:p>
    <w:p>
      <w:r>
        <w:t xml:space="preserve">　　氓庶(上音盲毛诗传氓民也郑注周礼云[(懞-一)-卄+((並-(前-刖))-一)]也无知貌也)。</w:t>
      </w:r>
    </w:p>
    <w:p>
      <w:r>
        <w:t xml:space="preserve">　　擐甲(还惯反杜注左传云擐穿贯也说文从手睘声贯音官也)。</w:t>
      </w:r>
    </w:p>
    <w:p>
      <w:r>
        <w:t xml:space="preserve">　　阖境(含蛤反尔雅云[門@直]谓之雇闭也蛤音甘答反)。</w:t>
      </w:r>
    </w:p>
    <w:p>
      <w:r>
        <w:t xml:space="preserve">　　萎悴(上委为反毛诗传云草木死坏也下情遂反郭注方言悴伤也说文忧也从心)。</w:t>
      </w:r>
    </w:p>
    <w:p>
      <w:r>
        <w:t xml:space="preserve">　　谈谑(下香约反传文从虎作諕书误也前第五卷已训释)。</w:t>
      </w:r>
    </w:p>
    <w:p>
      <w:r>
        <w:t xml:space="preserve">　　砥砺(上之耳反下力制反二字皆磨石也)。</w:t>
      </w:r>
    </w:p>
    <w:p>
      <w:r>
        <w:t xml:space="preserve">　　支派(下拍卖反玉篇云水分流说文从反书永字也)。</w:t>
      </w:r>
    </w:p>
    <w:p>
      <w:r>
        <w:t xml:space="preserve">　　斫石(上音卓孔注尚书斫斫也或作硺尔雅云削也说文亦斫也从斤[斲-斤]声也[斲-斤]音豆也)。</w:t>
      </w:r>
    </w:p>
    <w:p>
      <w:r>
        <w:t xml:space="preserve">　　为龛(下坎甘反韵诠云龙穴也土室也韵英云龙貌也说文著佛像处从龙从含省声也)。</w:t>
      </w:r>
    </w:p>
    <w:p>
      <w:r>
        <w:t xml:space="preserve">　　邛僰(上共恭反汉书蜀郡有邛县说文从邑工声下朋北反声类云僰者羌之别种说文棘捷为蛮夷从人棘声也棘音矜力从并二朿不是束)。</w:t>
      </w:r>
    </w:p>
    <w:p>
      <w:r>
        <w:t xml:space="preserve">　　酂国(上藏何反说文南阳有酂县沛郡亦有酂县赞正体赞字)。</w:t>
      </w:r>
    </w:p>
    <w:p>
      <w:r>
        <w:t xml:space="preserve">　　天潢(晃光反杜注左传潢污池也停水处也亦积水也一云潢潦也)。</w:t>
      </w:r>
    </w:p>
    <w:p>
      <w:r>
        <w:t xml:space="preserve">　　帝系(说文云帝者王天下之号也从古文上字朿声也古文作帝下奚计反世本有帝糸篇子孙相承继续不断绝也说文云系系也从糸丿声丿音曳也)。</w:t>
      </w:r>
    </w:p>
    <w:p>
      <w:r>
        <w:t xml:space="preserve">　　八埏(下演栴反汉书音义延地极边际也古今正字从土延声传文从手非也)。</w:t>
      </w:r>
    </w:p>
    <w:p>
      <w:r>
        <w:t xml:space="preserve">　　智[契-大+石](良酌反僧名也韵英利也)。</w:t>
      </w:r>
    </w:p>
    <w:p>
      <w:r>
        <w:t xml:space="preserve">　　吴濞(下披萸反吴王刘濞名也)。</w:t>
      </w:r>
    </w:p>
    <w:p>
      <w:r>
        <w:t xml:space="preserve">　　沪渎(上胡古反山海经云黄帝临玄沪之水灵龟负图而出即此水也文字典说从水扈声扈音同上下音独)。</w:t>
      </w:r>
    </w:p>
    <w:p>
      <w:r>
        <w:t xml:space="preserve">　　挥飙(上音晖下比宵反韵英云风名也郭注尔雅云[日/出/八/((犀-尸)-牛+十)]风从上向下曰飙猋音同上从三犬不从火)。</w:t>
      </w:r>
    </w:p>
    <w:p>
      <w:r>
        <w:t xml:space="preserve">　　阚回(上堪滥反苍颉篇云阚视也或从目作瞰讹义同说文从门敢声下荧炅反尔雅回远也说文从辵冋声也)。</w:t>
      </w:r>
    </w:p>
    <w:p>
      <w:r>
        <w:t xml:space="preserve">　　道[思*劦](下嫌颊反尔雅[思*(刀/(刀*刀))]和也说文思也形声字)。</w:t>
      </w:r>
    </w:p>
    <w:p>
      <w:r>
        <w:t xml:space="preserve">　　哮吼(上孝交反埤苍云哮赫怒也说文从口孝声下诃苟反楚辞熊罴嗥吼考声牛虎吼声也)。</w:t>
      </w:r>
    </w:p>
    <w:p>
      <w:r>
        <w:t xml:space="preserve">　　迁[(夕*(ㄗ@、))/貝](上音千贾注国语云易也从也杜注左传云移也说文登也从辵[遷-(這-言)]声[遷-(這-言)]音千下矛候反玉篇云贸交易说文易财也从贝夗声也)。</w:t>
      </w:r>
    </w:p>
    <w:p>
      <w:r>
        <w:t xml:space="preserve">　　汲冢(上音急地名也汲郡有安斄王古冢晋时有人盗发此蒙得竹简数束皆古之坟典也时俗号为汲蒙记说文冢字从包从豖豖音丑录反豖亦声也)。</w:t>
      </w:r>
    </w:p>
    <w:p>
      <w:r>
        <w:t xml:space="preserve">　　而狭(下咸甲反顾野王云狭谓不广大也说文从阜箧声也箧音谦叶反传文从手作[打-丁+(匚@夾)]非也)。</w:t>
      </w:r>
    </w:p>
    <w:p>
      <w:r>
        <w:t xml:space="preserve">　　帷扆(上苇悲反郑注周礼云在傍曰帷广雅帷帐也说文从巾隹声下衣岂反郭注尔雅云窗东西曰扆说文从户衣声者也)。</w:t>
      </w:r>
    </w:p>
    <w:p>
      <w:r>
        <w:t xml:space="preserve">　　赐缣(下颊嫌反广雅缉谓缣说文缣丝缯也从糸兼声也)。</w:t>
      </w:r>
    </w:p>
    <w:p>
      <w:r>
        <w:t xml:space="preserve">　　笠泽(上音立下音宅字书云笠泽吴地泽名也此泽无树木常张盖笠而行因以名焉从竹从立)。</w:t>
      </w:r>
    </w:p>
    <w:p>
      <w:r>
        <w:t xml:space="preserve">　　冕[流/王](上音免郑注周礼云六服同名冕此首饰也尊又云冕者延上之覆也世本云黄帝作冕说文云从曰日音帽免声下音流毛诗传曰[沆-几+(加/王)]章尊者之首饰垂珠以蔽忽也说文从玉流声形声字也)。</w:t>
      </w:r>
    </w:p>
    <w:p>
      <w:r>
        <w:t xml:space="preserve">　　赙赠(上音附韵诠云以财帛助[(哭-、)/(匚@一)]家不足曰赙说文从贝尃声尃音[敷-方+寸]或作[賜-勿+月]礼梦反韵英云以车马送死曰[賜-勿+月]说文从贝冒声冒音[悍-干+月]下贼邓反以财相遗也玉篇云赠馈也韵英以物相送也说文从贝曾声)。</w:t>
      </w:r>
    </w:p>
    <w:p>
      <w:r>
        <w:t xml:space="preserve">　　递给(啼礼反上声字前第一已释也)。</w:t>
      </w:r>
    </w:p>
    <w:p>
      <w:r>
        <w:t xml:space="preserve">　　慧驡(臧朗反或作驵僧名也王逸注楚辞云骏马也训释字义驵同一云千里马也会意字骏音俊也)。</w:t>
      </w:r>
    </w:p>
    <w:p>
      <w:r>
        <w:t xml:space="preserve">　　琬琰(上于远反玉篇云琬玉圭也下阎染反说文云玉圭长九寸执以为信以征不义也)。</w:t>
      </w:r>
    </w:p>
    <w:p>
      <w:r>
        <w:t xml:space="preserve">　　慧懁(恚玄反韵英急之也)。</w:t>
      </w:r>
    </w:p>
    <w:p>
      <w:r>
        <w:t xml:space="preserve">　　皓师(上音高老反人名也)。</w:t>
      </w:r>
    </w:p>
    <w:p>
      <w:r>
        <w:t xml:space="preserve">　　犷厉(上虢猛反下力滞反犷厉恶性也)。</w:t>
      </w:r>
    </w:p>
    <w:p/>
    <w:p>
      <w:r>
        <w:t xml:space="preserve">　　续高僧传卷第十五</w:t>
      </w:r>
    </w:p>
    <w:p/>
    <w:p>
      <w:r>
        <w:t xml:space="preserve">　　慧眺(下[袖-由+兆]诏反僧名也传文从月作朓误)。</w:t>
      </w:r>
    </w:p>
    <w:p>
      <w:r>
        <w:t xml:space="preserve">　　逾阃(上庾珠反毛诗传云逾越也广雅云渡也说文从足俞声下坤本反也郑注礼记云阃门限也说文从木作捆门橛也)。</w:t>
      </w:r>
    </w:p>
    <w:p>
      <w:r>
        <w:t xml:space="preserve">　　呜咽(上屋孤反考声云悲叹之声字书亦从欠作歍下烟结反字书考声亦从壹作噎声类云不平声也亦气逆也)。</w:t>
      </w:r>
    </w:p>
    <w:p>
      <w:r>
        <w:t xml:space="preserve">　　有娠(下失真反字书正从人作[仁-二+身]广雅云[仁-二+身]即孕重任娠也娠[仁-二+身]音义同说文从人从身声)。</w:t>
      </w:r>
    </w:p>
    <w:p>
      <w:r>
        <w:t xml:space="preserve">　　竹笴槊(次笴葛旱反尚书大传云笴若射仪之笴括郑玄注云箭笴也古今正字从竹可声下双捉反广雅云槊矛也埤苍云槊长文八尺矛也文字典说云今戟槊也从矛肖声传文从水作槊俗字者也)。</w:t>
      </w:r>
    </w:p>
    <w:p>
      <w:r>
        <w:t xml:space="preserve">　　芮城(上儒锐反今河东有芮城县也)。</w:t>
      </w:r>
    </w:p>
    <w:p>
      <w:r>
        <w:t xml:space="preserve">　　紊乱(上闻愤反孔注尚书云紊乱说文云紊亦乱也从糸文声乱正乱字也)。</w:t>
      </w:r>
    </w:p>
    <w:p>
      <w:r>
        <w:t xml:space="preserve">　　异度(上移志反孔注尚书云异已也已犹退也说文从廾已声廾音拱字)。</w:t>
      </w:r>
    </w:p>
    <w:p>
      <w:r>
        <w:t xml:space="preserve">　　咸[怡-台+巠](下形冷反王逸注楚辞云[怡-台+巠]恨也文字典说亦恨也说文从心巠声巠音经)。</w:t>
      </w:r>
    </w:p>
    <w:p>
      <w:r>
        <w:t xml:space="preserve">　　补绽(上逋姥反顾野王云补犹塞其阙治其蔽也说文从衣甫声下枨限反裳[袖-由+定]裂纫针请补缀郑注礼记云碇解也文字典说云碇裂也从衣定声)。</w:t>
      </w:r>
    </w:p>
    <w:p>
      <w:r>
        <w:t xml:space="preserve">　　触故(上冲欲反传文作[象-(豕-一)+(革-廿)]古文触字广雅云触揬也说文云悦也从角蜀声也)。</w:t>
      </w:r>
    </w:p>
    <w:p>
      <w:r>
        <w:t xml:space="preserve">　　澧鄠(上覆风反澧水名下胡故反县名也已见前释)。</w:t>
      </w:r>
    </w:p>
    <w:p>
      <w:r>
        <w:t xml:space="preserve">　　偃仆(上谒蹇反孔注论语云偃僵仆也广雅云偃犹仰也说文从人匽声下朋北反字统云仆顿覆也考声云前倒覆也文字典说从人卜声者也)。</w:t>
      </w:r>
    </w:p>
    <w:p>
      <w:r>
        <w:t xml:space="preserve">　　西院(下袁怨反许叔重曰院以候风雨也亦周垣也说文从阜从完声完音桓传文作[阿-可+兒]误也)。</w:t>
      </w:r>
    </w:p>
    <w:p>
      <w:r>
        <w:t xml:space="preserve">　　南裔(下延曀反孔注尚书云裔末也杜注左传云远也广雅云裔表也说文裔衣裙也从衣从冏声冏音女滑反)。</w:t>
      </w:r>
    </w:p>
    <w:p>
      <w:r>
        <w:t xml:space="preserve">　　欢州(上音欢郡国志云欢州今交州安南管也)。</w:t>
      </w:r>
    </w:p>
    <w:p>
      <w:r>
        <w:t xml:space="preserve">　　揣文(上初委反郭璞注方言云揣度成也左传云揣高卑之度说文云揣量也从手专声专知桓反也)。</w:t>
      </w:r>
    </w:p>
    <w:p>
      <w:r>
        <w:t xml:space="preserve">　　[米*萬]食(上兰恒反淮南云粝粮之食也苍颉篇云[米*萬]粗米也亦脱粟米也说文从米从万声传文从厂作粝俗字也)。</w:t>
      </w:r>
    </w:p>
    <w:p>
      <w:r>
        <w:t xml:space="preserve">　　琰皭(上盐苒反下墙略反琰皭二字高僧名也已见前释讫)。</w:t>
      </w:r>
    </w:p>
    <w:p>
      <w:r>
        <w:t xml:space="preserve">　　坎坛(前第六卷已具释讫)。</w:t>
      </w:r>
    </w:p>
    <w:p>
      <w:r>
        <w:t xml:space="preserve">　　联镳(上列缠反郑玄注周礼云古为连皆作联声类云联绵不绝也说文云联连也从耳从[聯-耳]连不绝也[聯-耳]音思下表苗反前第十卷已释讫)。</w:t>
      </w:r>
    </w:p>
    <w:p>
      <w:r>
        <w:t xml:space="preserve">　　峭急(上音悄谓山陵峭峻也广雅云峭急也许叔重注淮南子云峭峻也亦严刻也说文亦峻也从阜肖声传文作峭俗字也)。</w:t>
      </w:r>
    </w:p>
    <w:p/>
    <w:p>
      <w:r>
        <w:t xml:space="preserve">　　续高僧传卷第十六</w:t>
      </w:r>
    </w:p>
    <w:p/>
    <w:p>
      <w:r>
        <w:t xml:space="preserve">　　林薮(下苏走反前第十三卷已释讫)。</w:t>
      </w:r>
    </w:p>
    <w:p>
      <w:r>
        <w:t xml:space="preserve">　　萧渊(下壹玄反人名也)。</w:t>
      </w:r>
    </w:p>
    <w:p>
      <w:r>
        <w:t xml:space="preserve">　　[這-言+(雨/手)]击(上狄形反前第十卷已释讫下正击字说文云击支也从手[擊-手]声[擊-手]音吃)。</w:t>
      </w:r>
    </w:p>
    <w:p>
      <w:r>
        <w:t xml:space="preserve">　　僧廪(下林锦反字书正作[稟-禾]周礼[稟-禾]人掌九谷之数鲜也郑玄注礼云鲁谓之米[稟-禾]也说文云[稟-禾]谷所振从禾作廪传文从米作[稟-禾+米]俗字)。</w:t>
      </w:r>
    </w:p>
    <w:p>
      <w:r>
        <w:t xml:space="preserve">　　荒荐(下钱羡反前第十一卷已释讫)。</w:t>
      </w:r>
    </w:p>
    <w:p>
      <w:r>
        <w:t xml:space="preserve">　　蹋[蹂-矛+ㄊ]砖(上谈合反次怙叶反传文作[跳-兆+冓]误也下惰和反字书正从石作碢传文从金作[堶-土+金]俗字者也)。</w:t>
      </w:r>
    </w:p>
    <w:p>
      <w:r>
        <w:t xml:space="preserve">　　僧稠(下宙流反僧名也)。</w:t>
      </w:r>
    </w:p>
    <w:p>
      <w:r>
        <w:t xml:space="preserve">　　挻埴(上扇然反下承食反老子挻埴以为器河上公注云挻和也埴土也)。</w:t>
      </w:r>
    </w:p>
    <w:p>
      <w:r>
        <w:t xml:space="preserve">　　河涘(下锄史反说文亦水涯也从水矣声)。</w:t>
      </w:r>
    </w:p>
    <w:p>
      <w:r>
        <w:t xml:space="preserve">　　传檄(下刑鹢反史记云张仪相秦为文檄楚相是也顾野王云槃书所以罪责当代者而晓喻譬慰百姓之书也汉书可传檄千里定也说文从木敫声)。</w:t>
      </w:r>
    </w:p>
    <w:p>
      <w:r>
        <w:t xml:space="preserve">　　澄汰(下达带反广雅云汰洗也郭注尔雅云以水去土许叔重注淮南子云达也说文从水太声也)。</w:t>
      </w:r>
    </w:p>
    <w:p>
      <w:r>
        <w:t xml:space="preserve">　　铅墨(上悦宣反前第三卷已具释讫)。</w:t>
      </w:r>
    </w:p>
    <w:p>
      <w:r>
        <w:t xml:space="preserve">　　廖公(上了消反人名也)。</w:t>
      </w:r>
    </w:p>
    <w:p>
      <w:r>
        <w:t xml:space="preserve">　　托事(上传文化杔木名误也字书从言作托方言云托寄也又依也)。</w:t>
      </w:r>
    </w:p>
    <w:p>
      <w:r>
        <w:t xml:space="preserve">　　一钵(下半末反下同已见前释)。</w:t>
      </w:r>
    </w:p>
    <w:p>
      <w:r>
        <w:t xml:space="preserve">　　廮陶(上缨郢反汉书云赵州有廮陶县也)。</w:t>
      </w:r>
    </w:p>
    <w:p>
      <w:r>
        <w:t xml:space="preserve">　　挟帚(上嫌荚反何休注公羊传云挟犹怀也说文云挟持也从手夹声下周柳反世本云少康作箕帚说文云帚除粪也从又持巾扫冂内会意字者也)。</w:t>
      </w:r>
    </w:p>
    <w:p>
      <w:r>
        <w:t xml:space="preserve">　　咆响(上鲍交反楚辞云熊罴咆也广雅云咆鸣也说文云咆嗥也从口色声也)。</w:t>
      </w:r>
    </w:p>
    <w:p>
      <w:r>
        <w:t xml:space="preserve">　　家默(上古寂字传文从人作家误说文正作寂无人声也)。</w:t>
      </w:r>
    </w:p>
    <w:p>
      <w:r>
        <w:t xml:space="preserve">　　折山[离-〦+山](上蓝蛤反广雅折折也考声云败也说文云亦败也从手习声下耻知反字书正作[山/离]杜注左传云[山/离]山神兽形也说文[山/离]亦猛兽也从禽头从禸[艸-屮]声传文从虫作螭非本义禸音而九反虫音毁也)。</w:t>
      </w:r>
    </w:p>
    <w:p>
      <w:r>
        <w:t xml:space="preserve">　　虓虎(上孝交反毛诗传云虎之自怒虓然谓虎怒声也说文虓虎鸣也从虎九声)。</w:t>
      </w:r>
    </w:p>
    <w:p>
      <w:r>
        <w:t xml:space="preserve">　　颓山(上兑回反字书正作颓字也前第四卷已具释讫也)。</w:t>
      </w:r>
    </w:p>
    <w:p>
      <w:r>
        <w:t xml:space="preserve">　　鸱吻(上齿之反字书正鸱字下闻粉反案鸱吻今殿堂结脊两头之饰也)。</w:t>
      </w:r>
    </w:p>
    <w:p>
      <w:r>
        <w:t xml:space="preserve">　　重瞳(上厨龙反下童尚书大传云舜目四瞳埤苍云瞳目珠子也文字典说云从目从童声)。</w:t>
      </w:r>
    </w:p>
    <w:p>
      <w:r>
        <w:t xml:space="preserve">　　伛偻(上纡禹反下录主反顾野王云伛偻身曲恭益加也广雅背曲也说文云伛偻尪也二字并从人区娄皆声区音驱娄音楼也)。</w:t>
      </w:r>
    </w:p>
    <w:p>
      <w:r>
        <w:t xml:space="preserve">　　[滕-月+舟]公(上邓能反[滕-月+舟]国名也汉书夏侯婴之邑号也)。</w:t>
      </w:r>
    </w:p>
    <w:p>
      <w:r>
        <w:t xml:space="preserve">　　郦食其(上音历下音箕汉书云人姓名也)。</w:t>
      </w:r>
    </w:p>
    <w:p>
      <w:r>
        <w:t xml:space="preserve">　　僧玮(下韦鬼反僧名也)。</w:t>
      </w:r>
    </w:p>
    <w:p>
      <w:r>
        <w:t xml:space="preserve">　　轮奂(下欢玩反礼记云美哉轮焉美哉奂焉郑注云奂明也前高僧传第十卷已释讫)。</w:t>
      </w:r>
    </w:p>
    <w:p>
      <w:r>
        <w:t xml:space="preserve">　　旱涝(下牢到反考声云涝水[洐-亍+(唚-口)]苗也礼记月令作潦云水潦败其城郭也说文从水尞声尞音力召反)。</w:t>
      </w:r>
    </w:p>
    <w:p>
      <w:r>
        <w:t xml:space="preserve">　　嚣挠(上虚娇反郑注礼记云嚣犹欢也说文云嚣气出头从[器-犬]页声[器-犬]音戢页音缬下拏咬反广雅云挠乱也声类云挠搅也云扰也从手尧声也)。</w:t>
      </w:r>
    </w:p>
    <w:p>
      <w:r>
        <w:t xml:space="preserve">　　骊山(上利知反山海经云山名也已见前释)。</w:t>
      </w:r>
    </w:p>
    <w:p>
      <w:r>
        <w:t xml:space="preserve">　　谲对(上涓悦反郑注论语云谲诈也郑笺毛诗云不直言也说文云谲权诈也从言矞声矞巨聿反下正对字已如前释)。</w:t>
      </w:r>
    </w:p>
    <w:p>
      <w:r>
        <w:t xml:space="preserve">　　镌勒(上蕝宣反前第一卷已释讫)。</w:t>
      </w:r>
    </w:p>
    <w:p>
      <w:r>
        <w:t xml:space="preserve">　　伞盖(上桑亶反下该爱反山名也东观汉书云天雨天上骑持伞盖从百余骑上骑即上骑都尉也诸葛亮集云不得持伞盖是也古今正字云伞即盖也从糸散声传作伞俗字也)。</w:t>
      </w:r>
    </w:p>
    <w:p>
      <w:r>
        <w:t xml:space="preserve">　　揭坩(上虔檗反史记云揭高举也说文从手曷声下坎甘反方言云坩瓦器也古今正字从土甘声)。</w:t>
      </w:r>
    </w:p>
    <w:p/>
    <w:p>
      <w:r>
        <w:t xml:space="preserve">　　一切经音义卷第九十三</w:t>
      </w:r>
    </w:p>
    <w:p/>
    <w:p/>
    <w:p>
      <w:r>
        <w:t xml:space="preserve">　　一切经音义卷第九十四</w:t>
      </w:r>
    </w:p>
    <w:p/>
    <w:p>
      <w:r>
        <w:t xml:space="preserve">　　　　翻经沙门慧琳撰</w:t>
      </w:r>
    </w:p>
    <w:p>
      <w:r>
        <w:t xml:space="preserve">　　从十七尽三十计十四卷。</w:t>
      </w:r>
    </w:p>
    <w:p/>
    <w:p>
      <w:r>
        <w:t xml:space="preserve">　　音续高僧传第十七卷</w:t>
      </w:r>
    </w:p>
    <w:p/>
    <w:p>
      <w:r>
        <w:t xml:space="preserve">　　智锴(下音皆僧名也方言云锴坚也)。</w:t>
      </w:r>
    </w:p>
    <w:p>
      <w:r>
        <w:t xml:space="preserve">　　仙城山(上音仙山骈罗潇湘仍撝[猒/食]饫押接蝉名也)。</w:t>
      </w:r>
    </w:p>
    <w:p>
      <w:r>
        <w:t xml:space="preserve">　　构甓(上钩候反前第十二卷已释下萍觅反毛诗传云躄[鹿*瓦]砖也说文从瓦辟声[鹿*瓦]音禄砖音专也)。</w:t>
      </w:r>
    </w:p>
    <w:p>
      <w:r>
        <w:t xml:space="preserve">　　高掞(下盐赡反汉书音义云掞光耀也说文从手炎声也)。</w:t>
      </w:r>
    </w:p>
    <w:p>
      <w:r>
        <w:t xml:space="preserve">　　洙泗(上树朱反下思恣反杜预注左传云洙水在鲁城北下音四山海经云泗水出吴东北过湖陵注东海说文云洙泗二字并从水也)。</w:t>
      </w:r>
    </w:p>
    <w:p>
      <w:r>
        <w:t xml:space="preserve">　　[(甘/肉)*犬][飢-几+芺](上壹艳反郭璞注方言云猒足也说文云猒饱也从甘从肉从犬传从食作餍俗字也下于据反毛诗传曰[飢-几+芺]饱也杜预注左传云[飢-几+芺]猒也说文从食芺声也)。</w:t>
      </w:r>
    </w:p>
    <w:p>
      <w:r>
        <w:t xml:space="preserve">　　捃摭(上君运反下之亦反前第一卷已释讫也)。</w:t>
      </w:r>
    </w:p>
    <w:p>
      <w:r>
        <w:t xml:space="preserve">　　系[韋*蔑](上鸡诣反说文云系结吏也从人系声系音奚计反下晚发反说文袜足衣也从韦蔑声传文从系作[糸*蔑]非也)。</w:t>
      </w:r>
    </w:p>
    <w:p>
      <w:r>
        <w:t xml:space="preserve">　　咄哉(上敦骨反字书云咄叱也苍颉篇云诃也说文云咄犹相谓也从口出声)。</w:t>
      </w:r>
    </w:p>
    <w:p>
      <w:r>
        <w:t xml:space="preserve">　　怨嫉(下秦逸反王逸注楚辞云害贤曰嫉古今正字从女疾声)。</w:t>
      </w:r>
    </w:p>
    <w:p>
      <w:r>
        <w:t xml:space="preserve">　　鸩毒(上除禁反山海经云女几山多鸩鸟郭璞注云鸩紫缘色长鵛赤喙食蛇鸟也从鸟冘声字淫喙吁卫反下同禄反说文云害人草也从[艸-屮]毒声[艸-屮]耻列反)。</w:t>
      </w:r>
    </w:p>
    <w:p>
      <w:r>
        <w:t xml:space="preserve">　　高骛(下音务前高僧传第六卷已具释)。</w:t>
      </w:r>
    </w:p>
    <w:p>
      <w:r>
        <w:t xml:space="preserve">　　基墌(下征赤反前高僧传第十卷已释也)。</w:t>
      </w:r>
    </w:p>
    <w:p>
      <w:r>
        <w:t xml:space="preserve">　　猘狗(上居例反说文之狾狂犬也从犬折声左传从制作猘也)。</w:t>
      </w:r>
    </w:p>
    <w:p>
      <w:r>
        <w:t xml:space="preserve">　　犀枕(上缃妻反郭璞注尔雅云犀形似水牛猪头大腹卑脚有三蹄黑色二角一在顶上一在鼻上今犀枕者以犀角为枕也说文云犀从牛尾声下枕正从木冘音淫)。</w:t>
      </w:r>
    </w:p>
    <w:p>
      <w:r>
        <w:t xml:space="preserve">　　歧麓(上正歧字也下音鹿)。</w:t>
      </w:r>
    </w:p>
    <w:p>
      <w:r>
        <w:t xml:space="preserve">　　挽顗(上音晚下仪岂反僧名也)。</w:t>
      </w:r>
    </w:p>
    <w:p>
      <w:r>
        <w:t xml:space="preserve">　　闲敞(下昌掌反说文云平治高土曰敞也从攴尚声也)。</w:t>
      </w:r>
    </w:p>
    <w:p>
      <w:r>
        <w:t xml:space="preserve">　　潺湲(上栈闲反下音袁字统云潺湲水流貌文字典说云水作声之也)。</w:t>
      </w:r>
    </w:p>
    <w:p>
      <w:r>
        <w:t xml:space="preserve">　　缪从(上美彪又靡幼二反又人姓也按缪姓吴典之士人也传文从羽作[糸*羽]脱去下全误)。</w:t>
      </w:r>
    </w:p>
    <w:p>
      <w:r>
        <w:t xml:space="preserve">　　花锭(下丁定反文字典说云锭灯也传文云千枝花锭即灯若千枝花也)。</w:t>
      </w:r>
    </w:p>
    <w:p>
      <w:r>
        <w:t xml:space="preserve">　　睑下(上音检字书云目上下皮也文字典说云睑目睑也从目佥声也)。</w:t>
      </w:r>
    </w:p>
    <w:p>
      <w:r>
        <w:t xml:space="preserve">　　嫌诮(上正嫌字已见前释下樵曜反孔注尚书云诮让也字书正从焦作谯苍颉篇云诃责也)。</w:t>
      </w:r>
    </w:p>
    <w:p>
      <w:r>
        <w:t xml:space="preserve">　　崎岖(上起基反下曲俱反埤苍云崎岖不安也博雅云倾侧也或从阜作陭[阿-可+區]音同上也)。</w:t>
      </w:r>
    </w:p>
    <w:p>
      <w:r>
        <w:t xml:space="preserve">　　慊言(上箧簟反前高僧传第三卷已释也)。</w:t>
      </w:r>
    </w:p>
    <w:p>
      <w:r>
        <w:t xml:space="preserve">　　有蕈(下寻荏反字书云蕈菌也又地菌也说文云蕈桑菌也从草覃声蕈音同上也)。</w:t>
      </w:r>
    </w:p>
    <w:p>
      <w:r>
        <w:t xml:space="preserve">　　殚言(上旦难反孔注尚书云殚尽也说文云殚极尽也从歹单声歹音五达反)。</w:t>
      </w:r>
    </w:p>
    <w:p>
      <w:r>
        <w:t xml:space="preserve">　　[摛-〦+ㄓ]思(上耻知反郑注尔雅序云[摛-〦+ㄓ]翰者之华苑也[摛-〦+ㄓ]张也说文从手[离-〦+山]声[离-〦+山]音同上下[(ㄠ/八)*(ㄠ/八)]恣反字书云正体思字也)。</w:t>
      </w:r>
    </w:p>
    <w:p>
      <w:r>
        <w:t xml:space="preserve">　　炀帝(上羊尚反隋帝谥号也)。</w:t>
      </w:r>
    </w:p>
    <w:p>
      <w:r>
        <w:t xml:space="preserve">　　金钥(下养酌反字书正从门作钥前释教录已释传从竹作籥俗字也亦通用之也)。</w:t>
      </w:r>
    </w:p>
    <w:p>
      <w:r>
        <w:t xml:space="preserve">　　颓毁(上队雷反前第四卷已释下挥委反说文云缺也从土毁省声古文从王作毁)。</w:t>
      </w:r>
    </w:p>
    <w:p>
      <w:r>
        <w:t xml:space="preserve">　　硙[石*(尸@叉)](上吴对反世本云公输初作石硙说文云硙[石*靡]也从石从岂[石*靡]音摩破反下女[馬*展]反去声字考声云砐石砐米也从石及声形声字也)。</w:t>
      </w:r>
    </w:p>
    <w:p>
      <w:r>
        <w:t xml:space="preserve">　　及终(下柷融反埤苍云[(餐-食)-又+冬]殁也广雅云[(餐-食)-又+冬]极也郑玄注礼记云老而死者曰[(餐-食)-又+冬]说文从歹冬声也)。</w:t>
      </w:r>
    </w:p>
    <w:p>
      <w:r>
        <w:t xml:space="preserve">　　胁不亲物(上锨劫反左传云闻其骈胁说文云胁即肚两膀也从肉从刕声刕音嫌颊反)。</w:t>
      </w:r>
    </w:p>
    <w:p>
      <w:r>
        <w:t xml:space="preserve">　　爆声(上包貌反广雅云爆热也考声云烧柴竹声也说文灼也从火[日/出/大/米]音抱昌反)。</w:t>
      </w:r>
    </w:p>
    <w:p>
      <w:r>
        <w:t xml:space="preserve">　　刺股(上正体刺字此恣反下音古前第十三卷已释)。</w:t>
      </w:r>
    </w:p>
    <w:p>
      <w:r>
        <w:t xml:space="preserve">　　斑驳(上八蛮反字统亦从辩作斑与斑义同云斑驳文杂也又云彣章貌辩音弁传文从刀作班俗字也下邦邈反汉书云黑白杂合谓之驳说文云马不纯色也从马爻声传文从交作驳俗字也)。</w:t>
      </w:r>
    </w:p>
    <w:p>
      <w:r>
        <w:t xml:space="preserve">　　淳粹(下虽醉反前高僧传第八卷已释也)。</w:t>
      </w:r>
    </w:p>
    <w:p/>
    <w:p>
      <w:r>
        <w:t xml:space="preserve">　　第十八卷</w:t>
      </w:r>
    </w:p>
    <w:p/>
    <w:p>
      <w:r>
        <w:t xml:space="preserve">　　慧瓒(下残旱反僧名也)。</w:t>
      </w:r>
    </w:p>
    <w:p>
      <w:r>
        <w:t xml:space="preserve">　　权会(逵员反人姓也传文从心非也)。</w:t>
      </w:r>
    </w:p>
    <w:p>
      <w:r>
        <w:t xml:space="preserve">　　一妪(下纡芋反顾野王云今时谓女子者为妪说文云妪老母称也从女区声)。</w:t>
      </w:r>
    </w:p>
    <w:p>
      <w:r>
        <w:t xml:space="preserve">　　松角(上宗孔反郑注礼记云松女子髻高貌也文字典说云栉束发也从髟匆声传文作松俗字也)。</w:t>
      </w:r>
    </w:p>
    <w:p>
      <w:r>
        <w:t xml:space="preserve">　　遂窜(下粗算反窜逃也走也传第七卷已释)。</w:t>
      </w:r>
    </w:p>
    <w:p>
      <w:r>
        <w:t xml:space="preserve">　　[涳-工+((嘹-口)-(日/小))]赜(下峥责反前释教录已释)。</w:t>
      </w:r>
    </w:p>
    <w:p>
      <w:r>
        <w:t xml:space="preserve">　　擘而(上音百顾野王云擘手擘破也广雅云分也说文撝也从手辟声也)。</w:t>
      </w:r>
    </w:p>
    <w:p>
      <w:r>
        <w:t xml:space="preserve">　　痊复(上七宣反已见前释)。</w:t>
      </w:r>
    </w:p>
    <w:p>
      <w:r>
        <w:t xml:space="preserve">　　迸泪(上百孟反前第十卷已释)。</w:t>
      </w:r>
    </w:p>
    <w:p>
      <w:r>
        <w:t xml:space="preserve">　　同榻(下贪盍反广雅云榻枰也释名云榻即狭长床也文字典说云榻蹋床也从木[日/羽]声者也)。</w:t>
      </w:r>
    </w:p>
    <w:p>
      <w:r>
        <w:t xml:space="preserve">　　纷纭(上孚文反广雅纷乱也说文从糸分声下音云考声纷纭乱貌也)。</w:t>
      </w:r>
    </w:p>
    <w:p>
      <w:r>
        <w:t xml:space="preserve">　　风痿(畏危反郑注礼记云痿病也苍颉篇云足痿不能行也说文云痿痹也从疒委声)。</w:t>
      </w:r>
    </w:p>
    <w:p>
      <w:r>
        <w:t xml:space="preserve">　　覶缕(上卢戈反下龙庾反前第八卷已具释讫也)。</w:t>
      </w:r>
    </w:p>
    <w:p>
      <w:r>
        <w:t xml:space="preserve">　　郪人(上切赍反考声云梓州县名也)。</w:t>
      </w:r>
    </w:p>
    <w:p>
      <w:r>
        <w:t xml:space="preserve">　　铁镦(下徒对反礼记云进矛戟者前其镦后其刃毛诗传曰镦戈鐏也鐏者存巽反说文云矛戟秘下铜鐏也从金敦声秘音秘秘矛柄也)。</w:t>
      </w:r>
    </w:p>
    <w:p>
      <w:r>
        <w:t xml:space="preserve">　　铁枪(下鹊羊反字书正从木作枪仓颉篇云枪木锐两头也文字典说云枪拒也兵器也从木仓声也传文从金作枪非也)。</w:t>
      </w:r>
    </w:p>
    <w:p>
      <w:r>
        <w:t xml:space="preserve">　　悯然(上珉殒反前高僧传第八卷已释)。</w:t>
      </w:r>
    </w:p>
    <w:p>
      <w:r>
        <w:t xml:space="preserve">　　刊石(上渴安反杜预注左传云刊除也定也郑注礼记云削也说文云从刀从干也)。</w:t>
      </w:r>
    </w:p>
    <w:p>
      <w:r>
        <w:t xml:space="preserve">　　淋落(上立金反字统云淋以水沃地也)。</w:t>
      </w:r>
    </w:p>
    <w:p>
      <w:r>
        <w:t xml:space="preserve">　　[服-月+舟]饵(上音伏字书正服字已见前释下而志反苍颉云饵食也说文云饵即饼也从食耳声)。</w:t>
      </w:r>
    </w:p>
    <w:p>
      <w:r>
        <w:t xml:space="preserve">　　芟改(上音杉毛诗传云[卄/口/ㄆ]除草顾野王云芟刈草者也)。</w:t>
      </w:r>
    </w:p>
    <w:p>
      <w:r>
        <w:t xml:space="preserve">　　隙气(上卿戟反说文云壁除孔也从阜从白上下从小也)。</w:t>
      </w:r>
    </w:p>
    <w:p>
      <w:r>
        <w:t xml:space="preserve">　　贫窭(下衢缕反尔雅云寠贫也毛诗传云窭无礼居也)。</w:t>
      </w:r>
    </w:p>
    <w:p>
      <w:r>
        <w:t xml:space="preserve">　　衣桁(下航浪反考声云桁衣架也)。</w:t>
      </w:r>
    </w:p>
    <w:p>
      <w:r>
        <w:t xml:space="preserve">　　蹑女裙(上黏辄反方言蹑登也广雅云履也说文云陷也从足聂声女音汝下郡君反说文云裙衣下裳也从衣君声或作裙裙亦通者也)。</w:t>
      </w:r>
    </w:p>
    <w:p>
      <w:r>
        <w:t xml:space="preserve">　　可怪(下正怪字也说文怪异也从心圣声顾野王云凡奇异非常皆曰怪传文从左作怪古字也或作怪俗字也)。</w:t>
      </w:r>
    </w:p>
    <w:p>
      <w:r>
        <w:t xml:space="preserve">　　夐远(上火娉反刘兆注公羊传云夐[涳-工+((嘹-口)-(日/小))]远也广雅云夐犹远视也说文营求也从[目/(敲-高)]古人在穴上会意字也[目/(敲-高)]音威)。</w:t>
      </w:r>
    </w:p>
    <w:p>
      <w:r>
        <w:t xml:space="preserve">　　妻孥(下音奴尚书云子则孥戮汝也文字典说从子奴声传文从巾作帑汤朗反非也)。</w:t>
      </w:r>
    </w:p>
    <w:p>
      <w:r>
        <w:t xml:space="preserve">　　童丱(下关患反前第三卷已具释形)。</w:t>
      </w:r>
    </w:p>
    <w:p>
      <w:r>
        <w:t xml:space="preserve">　　锱铢(上滓师反郑注礼记云八两为锱说文从金甾声甾音淄下音殊从金从朱声传文作淄洙水名非也)。</w:t>
      </w:r>
    </w:p>
    <w:p>
      <w:r>
        <w:t xml:space="preserve">　　勇悍(上容肿反字书正作勇字下寒岸反广雅善也说文云悍柢也从心旱声)。</w:t>
      </w:r>
    </w:p>
    <w:p>
      <w:r>
        <w:t xml:space="preserve">　　整畟(下初色反前第七卷释也)。</w:t>
      </w:r>
    </w:p>
    <w:p/>
    <w:p>
      <w:r>
        <w:t xml:space="preserve">　　第十九卷</w:t>
      </w:r>
    </w:p>
    <w:p/>
    <w:p>
      <w:r>
        <w:t xml:space="preserve">　　智璪(下音早僧名也)。</w:t>
      </w:r>
    </w:p>
    <w:p>
      <w:r>
        <w:t xml:space="preserve">　　鸷鸟(上音至郑玄注礼记云鸷猛鸟也广雅云鸷执也楚辞云鸷鸟不群若鹰鹯之属也古今正字从鸟从执)。</w:t>
      </w:r>
    </w:p>
    <w:p>
      <w:r>
        <w:t xml:space="preserve">　　郃阳(上音合同州县名也尔雅云郃犹合也古今正字从邑合声也)。</w:t>
      </w:r>
    </w:p>
    <w:p>
      <w:r>
        <w:t xml:space="preserve">　　笳吹(上音家下吹瑞反按笳双管小筚篥也即胡笳乐名古今正字笳从竹加声也)。</w:t>
      </w:r>
    </w:p>
    <w:p>
      <w:r>
        <w:t xml:space="preserve">　　皭法师(上焦曜反白也僧名又音嚼也)。</w:t>
      </w:r>
    </w:p>
    <w:p>
      <w:r>
        <w:t xml:space="preserve">　　刷心(上疏刮反尔雅云刷清也郭璞注云扫刷也所以清凉也广雅云刷利也说文从刀[尸@巾]省声[(尸@巾)*又]音所劣也传文从寸作刮误也)。</w:t>
      </w:r>
    </w:p>
    <w:p>
      <w:r>
        <w:t xml:space="preserve">　　愀然(上酒由反礼记云夫子愀然改容考声云愀犹忧也古今正字从心秋声也)。</w:t>
      </w:r>
    </w:p>
    <w:p>
      <w:r>
        <w:t xml:space="preserve">　　[((((嘹-口)-小)-日+(工/十))*支)/皿]庢(上肘流反肘知柳反说文云盩谓引击也从幸支从皿转注字也右扶风县名也下珍栗反[((嘹-口)-小)-日+(羊-(前-刖)+一)]音女陟反也)。</w:t>
      </w:r>
    </w:p>
    <w:p>
      <w:r>
        <w:t xml:space="preserve">　　交迾(下连哲反郑注礼云迾遮也前第十三卷已释也)。</w:t>
      </w:r>
    </w:p>
    <w:p>
      <w:r>
        <w:t xml:space="preserve">　　伫聆(上除吕反下历丁反前高僧传第十三卷已具释也)。</w:t>
      </w:r>
    </w:p>
    <w:p>
      <w:r>
        <w:t xml:space="preserve">　　柽柏(上来贞反木名也砂碛中小树木名也古今正字赤茎细叶木也从木圣声也)。</w:t>
      </w:r>
    </w:p>
    <w:p>
      <w:r>
        <w:t xml:space="preserve">　　梁沪(下胡古反河图沪水名在秦川也)。</w:t>
      </w:r>
    </w:p>
    <w:p>
      <w:r>
        <w:t xml:space="preserve">　　如泻(下星野反文字集略云泻水行貌也古今正字从水写声也)。</w:t>
      </w:r>
    </w:p>
    <w:p>
      <w:r>
        <w:t xml:space="preserve">　　玁狁烽爟(上覆容反字书正作烽史记烽举燧也郭璞注方言云烽燧火也说文云烽候边有警急则举火也从火夆声下官乱反说文云爟火举也从火雚声)。</w:t>
      </w:r>
    </w:p>
    <w:p>
      <w:r>
        <w:t xml:space="preserve">　　[溘-去+太]然(上堪合反前第四卷已具释)。</w:t>
      </w:r>
    </w:p>
    <w:p>
      <w:r>
        <w:t xml:space="preserve">　　茕茕(葵营反音琼孔注尚书云茕单也毛诗传云茕茕单无所依也又云忧遑之貌也说文从迅从荧省声也)。</w:t>
      </w:r>
    </w:p>
    <w:p>
      <w:r>
        <w:t xml:space="preserve">　　隳坏(上血规反字书正作堕孔注尚书云隳废也杜预注左传云隳毁也损也方言云坏也说文从阜从左声下怀买反)。</w:t>
      </w:r>
    </w:p>
    <w:p>
      <w:r>
        <w:t xml:space="preserve">　　麇麚(上音君刘兆注公羊传云麇獐也下音加郭注尔雅云麚雄鹿也说文云鹿以夏至日解角也麇麚二字并从鹿形声字也)。</w:t>
      </w:r>
    </w:p>
    <w:p>
      <w:r>
        <w:t xml:space="preserve">　　邗沟(上羽俱反杜注左传云邗城河内县名也说文云邗周武王子所封从邑于声传从言作讲非也)。</w:t>
      </w:r>
    </w:p>
    <w:p>
      <w:r>
        <w:t xml:space="preserve">　　置臬(下言列反考声云臬射准也亦橛也橛音权月反也)。</w:t>
      </w:r>
    </w:p>
    <w:p>
      <w:r>
        <w:t xml:space="preserve">　　疏瀹(下芋略反孟子云瀹水源通利也声类云瀹物暂内汤两出也文字典说云渍也从水龠声)。</w:t>
      </w:r>
    </w:p>
    <w:p>
      <w:r>
        <w:t xml:space="preserve">　　雄悍(下音汗说文云悍柢也从心旱声考声云悍勇者也)。</w:t>
      </w:r>
    </w:p>
    <w:p>
      <w:r>
        <w:t xml:space="preserve">　　奋发(上分问反下蕃袜反已并见前释说文中皆正体字也)。</w:t>
      </w:r>
    </w:p>
    <w:p>
      <w:r>
        <w:t xml:space="preserve">　　吸欶(上歆邑反广雅云吸饮也毛诗传引气也说文息也从口及声下双捉反苍颉篇云欶[(重-日+比)*欠]也说文欶吮也从欠束声也)。</w:t>
      </w:r>
    </w:p>
    <w:p>
      <w:r>
        <w:t xml:space="preserve">　　泛舸(下歌我反方言云舸船名也说文亦船也从舟从可)。</w:t>
      </w:r>
    </w:p>
    <w:p>
      <w:r>
        <w:t xml:space="preserve">　　枪锽(上楚耕反说文云枪枪金声也从金仓声下音轰毛诗云鼓钟枪锽毛苌传锽声和也从金皇声传文作铮铄误籀文从音作韹亦作喤音义亦同也)。</w:t>
      </w:r>
    </w:p>
    <w:p>
      <w:r>
        <w:t xml:space="preserve">　　礓石(上音姜考声云礓石色白而似姜因以为名也埤苍云土化为石也文字典说从石疆声)。</w:t>
      </w:r>
    </w:p>
    <w:p>
      <w:r>
        <w:t xml:space="preserve">　　砰[磕-去+(巷-巳+一)](上拍萠反广雅云砰[石*(蓋-去+(太-、+一))]石声也字书云石大声也下坩合反文字典说云砰正作[石*(坐-土+(一/廾))][石*(恙-心+皿)]从廾作[石*(恙-心+皿)]皆水石之叹讶声也传文作[石*(恙-心+皿)]俗字也)。</w:t>
      </w:r>
    </w:p>
    <w:p>
      <w:r>
        <w:t xml:space="preserve">　　峰[山/咢](上正峰字下昂各反已见前释讫)。</w:t>
      </w:r>
    </w:p>
    <w:p>
      <w:r>
        <w:t xml:space="preserve">　　擎以(上竞迎反广雅云擎举也古今正字亦举也从手敬声或从丱作[敬/廾]音训同传作檠非也)。</w:t>
      </w:r>
    </w:p>
    <w:p/>
    <w:p>
      <w:r>
        <w:t xml:space="preserve">　　第二十卷</w:t>
      </w:r>
    </w:p>
    <w:p/>
    <w:p>
      <w:r>
        <w:t xml:space="preserve">　　缤纷(上匹民反下茹文反韩诗外传云缤缤往来貌也王逸注楚辞云缤盛貌也亦繁众)。</w:t>
      </w:r>
    </w:p>
    <w:p>
      <w:r>
        <w:t xml:space="preserve">　　舣桌(上仪几反下宅教反考声正作[示*義]云整船向岸也传文从舟作舣)。</w:t>
      </w:r>
    </w:p>
    <w:p>
      <w:r>
        <w:t xml:space="preserve">　　临峭(下七笑反前弘明集已释讫)。</w:t>
      </w:r>
    </w:p>
    <w:p>
      <w:r>
        <w:t xml:space="preserve">　　梗歰(上耕杏反下森戢反前第六卷并已释讫传文从二歰作歰误)。</w:t>
      </w:r>
    </w:p>
    <w:p>
      <w:r>
        <w:t xml:space="preserve">　　察事(上刬札反字书云与察字义同卫宏从言作察音义并同传文从久作[久/言]误也)。</w:t>
      </w:r>
    </w:p>
    <w:p>
      <w:r>
        <w:t xml:space="preserve">　　箦上(上音责郑玄注礼记云箦床箦也古今正字从竹责声者也)。</w:t>
      </w:r>
    </w:p>
    <w:p>
      <w:r>
        <w:t xml:space="preserve">　　諠桡(上音喧下拏绞反谊字书正作欢并已前释讫)。</w:t>
      </w:r>
    </w:p>
    <w:p>
      <w:r>
        <w:t xml:space="preserve">　　获[鹿*(希-巾+ㄙ)](下栗珍反春秋西狩获[鹿*(希-巾+ㄙ)]是也字书正从[希-巾+ㄙ]作[鹿*(希-巾+ㄙ)]传文作麟俗字也)。</w:t>
      </w:r>
    </w:p>
    <w:p>
      <w:r>
        <w:t xml:space="preserve">　　伉俪(上康浪反左传云不能庇其伉俪杜预注左传云伉敌也下黎帝反埤苍云俪犹伴也广雅云侣也古今正字伉俪二字并从人亢丽亦声也)。</w:t>
      </w:r>
    </w:p>
    <w:p>
      <w:r>
        <w:t xml:space="preserve">　　合卺(下巾隐反字书从草作[卄/丞/巳]仪礼云四爵而合[卄/丞/且]郑玄注云[卄/丞/巳]割瓠而合谓之[卄/丞/且]说文云[卄/丞/且]蠡也从已从丞亦声也会意字也)。</w:t>
      </w:r>
    </w:p>
    <w:p>
      <w:r>
        <w:t xml:space="preserve">　　訹劝(上询聿反考声云訹诱也说文亦诱也从言术声)。</w:t>
      </w:r>
    </w:p>
    <w:p>
      <w:r>
        <w:t xml:space="preserve">　　蓐食(上儒烛反杜预注左传云早食于寝蓐也方言云厚也说文云陈草复生曰蓐从草辱声)。</w:t>
      </w:r>
    </w:p>
    <w:p>
      <w:r>
        <w:t xml:space="preserve">　　掏珠(上口甲反贾注国语云掏扣也考声云手指爪掏数珠也说文从手从爪从臼会意字也)。</w:t>
      </w:r>
    </w:p>
    <w:p>
      <w:r>
        <w:t xml:space="preserve">　　插者(上梵洽反已见前释传文作极误)。</w:t>
      </w:r>
    </w:p>
    <w:p>
      <w:r>
        <w:t xml:space="preserve">　　龀齿(上初仅反已见前释传文从几作[齒*兀]非者也)。</w:t>
      </w:r>
    </w:p>
    <w:p>
      <w:r>
        <w:t xml:space="preserve">　　莓苔(上妹裴反下待孩反考声云莓苔水衣也按莓苔今古阶竹径幽静之地生焉或绿或苍也)。</w:t>
      </w:r>
    </w:p>
    <w:p>
      <w:r>
        <w:t xml:space="preserve">　　仅免(上音觐广雅云仅少也何休注公羊传云劣也说文从人堇声堇音谨也)。</w:t>
      </w:r>
    </w:p>
    <w:p>
      <w:r>
        <w:t xml:space="preserve">　　蔗芋(上遮夜反下千遇反前高僧传第八已释)。</w:t>
      </w:r>
    </w:p>
    <w:p>
      <w:r>
        <w:t xml:space="preserve">　　姓靳(下巾觐反已见前释僧彻姓也)。</w:t>
      </w:r>
    </w:p>
    <w:p>
      <w:r>
        <w:t xml:space="preserve">　　岩隒(下严检反郭注尔雅云隒山形如累两甑也说文云崖也从阜兼声兼正兼字传文作隒俗字也)。</w:t>
      </w:r>
    </w:p>
    <w:p>
      <w:r>
        <w:t xml:space="preserve">　　充噎(下烟结反传文从门作訚俗谬字也毛诗云中心如噎毛苌传云噎气不息也考声云气塞胸也说文噎饭窒也从口壹声窒音珍栗也)。</w:t>
      </w:r>
    </w:p>
    <w:p>
      <w:r>
        <w:t xml:space="preserve">　　叵阶(上坡我反字统云反可为叵字书云叵谓不可也已见前释讫)。</w:t>
      </w:r>
    </w:p>
    <w:p>
      <w:r>
        <w:t xml:space="preserve">　　矛盾(上音谋已见前释传文作牟字书从口作[口/牛]牛声也非本义今不取矛戈类长丈二尺古文亦从戈作[戈/矛]音同上下唇准反盾[盾*(乏-之+(犮-乂+又))]也二字并前高僧传第一卷已释讫[盾*(乏-之+(犮-乂+又))]音伐)。</w:t>
      </w:r>
    </w:p>
    <w:p>
      <w:r>
        <w:t xml:space="preserve">　　[保/言]负(去虔反孔注尚书云[保/言]过也字书正作愆亦过也卫宏从言作[(彳*言*亍)/心]古文作[塞-土+心][羊*(白/八)]趣音并同上俗作愆)。</w:t>
      </w:r>
    </w:p>
    <w:p>
      <w:r>
        <w:t xml:space="preserve">　　差难(上楚迦反王逸注楚辞云差内恕已而[日/童]人也亦楚人语辞也)。</w:t>
      </w:r>
    </w:p>
    <w:p>
      <w:r>
        <w:t xml:space="preserve">　　褊浅(上鞭沔反郭璞注尔雅云褊急也说文云褊小也从衣扁声扁边辫反传文从犬作猵非也考声云褊狭也衣小也或作[巾*扁]也)。</w:t>
      </w:r>
    </w:p>
    <w:p>
      <w:r>
        <w:t xml:space="preserve">　　窊隆(上乌瓜反说文云窊下也从穴瓜声瓜寡花反下陆冲反说文隆礼大也从阜夅从土)。</w:t>
      </w:r>
    </w:p>
    <w:p/>
    <w:p>
      <w:r>
        <w:t xml:space="preserve">　　第二十一卷</w:t>
      </w:r>
    </w:p>
    <w:p/>
    <w:p>
      <w:r>
        <w:t xml:space="preserve">　　法锵(下鹊阳反僧别名也)。</w:t>
      </w:r>
    </w:p>
    <w:p>
      <w:r>
        <w:t xml:space="preserve">　　交址(下音止交州交址郡已见前释也)。</w:t>
      </w:r>
    </w:p>
    <w:p>
      <w:r>
        <w:t xml:space="preserve">　　剧谈(上擎戟反苍颉篇云剧笃也顾野王云甚也文字典说云从刀豦声豦音渠也)。</w:t>
      </w:r>
    </w:p>
    <w:p>
      <w:r>
        <w:t xml:space="preserve">　　谲诡(上音决下音鬼前第十七卷已释讫诡高僧传第二卷训释讫)。</w:t>
      </w:r>
    </w:p>
    <w:p>
      <w:r>
        <w:t xml:space="preserve">　　声飏(下药章反说文正作飏风所飞也从风阳声传文作飏)。</w:t>
      </w:r>
    </w:p>
    <w:p>
      <w:r>
        <w:t xml:space="preserve">　　凝淀(下田见反郭注尔雅云淀滓也古今正字从水殿声也)。</w:t>
      </w:r>
    </w:p>
    <w:p>
      <w:r>
        <w:t xml:space="preserve">　　薉矣(上于喙反字书亦正从禾作秽秽芜也亦不清洁也又恶也古今正字义同从禾岁声亦从草作薉与传文同也)。</w:t>
      </w:r>
    </w:p>
    <w:p>
      <w:r>
        <w:t xml:space="preserve">　　慧巘(下言蹇反僧名也)。</w:t>
      </w:r>
    </w:p>
    <w:p>
      <w:r>
        <w:t xml:space="preserve">　　挫拉(上租卧反下蓝蛤反前第三卷已释讫也)。</w:t>
      </w:r>
    </w:p>
    <w:p>
      <w:r>
        <w:t xml:space="preserve">　　耎语(上儒舛反传文从车作软非也前高僧传第三已释也)。</w:t>
      </w:r>
    </w:p>
    <w:p>
      <w:r>
        <w:t xml:space="preserve">　　慧嵸(下琮孔反僧名也亦音总)。</w:t>
      </w:r>
    </w:p>
    <w:p>
      <w:r>
        <w:t xml:space="preserve">　　虫豸(上仲中反下驰理反说文云豸兽长脊行日豸象形字郭注尔雅云无足曰豸虫是也)。</w:t>
      </w:r>
    </w:p>
    <w:p/>
    <w:p>
      <w:r>
        <w:t xml:space="preserve">　　第二十二卷</w:t>
      </w:r>
    </w:p>
    <w:p/>
    <w:p>
      <w:r>
        <w:t xml:space="preserve">　　髫年(上狄聊反前高僧传第一卷已具释讫)。</w:t>
      </w:r>
    </w:p>
    <w:p>
      <w:r>
        <w:t xml:space="preserve">　　畎浍(上涓泫反下坏外反说文云浍水流浍浍也字书正从二亅作刂方百里有刂广二寻[涳-工+((嘹-口)-(日/小))]二仞也)。</w:t>
      </w:r>
    </w:p>
    <w:p>
      <w:r>
        <w:t xml:space="preserve">　　巫觋(上音无下形激反前高僧传已具释讫也)。</w:t>
      </w:r>
    </w:p>
    <w:p>
      <w:r>
        <w:t xml:space="preserve">　　鄜城(上抚无反汉书云鄜城即鄜州也在渭水北也说文从邑[鹿/火]声[鹿/火]音蒲交反也)。</w:t>
      </w:r>
    </w:p>
    <w:p>
      <w:r>
        <w:t xml:space="preserve">　　颓陊(上兑回反前第四卷已释讫下驼可反古今正字云陊落也从阜从多声亦音豸又从它作陀音义并同它音陀)。</w:t>
      </w:r>
    </w:p>
    <w:p>
      <w:r>
        <w:t xml:space="preserve">　　兔彪(上他路反传文从草作莬亦通皆狐免字也说文兔兽也象踞后点象其尾下彼休反传文作彪俗字也说文彪虎之文字也从虎从彡象其文也)。</w:t>
      </w:r>
    </w:p>
    <w:p>
      <w:r>
        <w:t xml:space="preserve">　　坑阱(上客耕反传文从土作玩俗字也前第十三释讫下情郢反传文从穴作阱前第七卷已释讫也)。</w:t>
      </w:r>
    </w:p>
    <w:p>
      <w:r>
        <w:t xml:space="preserve">　　元焘(下徒到反前高僧传第三卷已释讫)。</w:t>
      </w:r>
    </w:p>
    <w:p/>
    <w:p>
      <w:r>
        <w:t xml:space="preserve">　　第二十三卷</w:t>
      </w:r>
    </w:p>
    <w:p/>
    <w:p>
      <w:r>
        <w:t xml:space="preserve">　　僧勐(下莫杏反僧名也俗猛字也)。</w:t>
      </w:r>
    </w:p>
    <w:p>
      <w:r>
        <w:t xml:space="preserve">　　静谧(下民毕反尔雅释诂云谧宁静也说文云谧静也从言[必/皿]声[必/皿]音同上)。</w:t>
      </w:r>
    </w:p>
    <w:p>
      <w:r>
        <w:t xml:space="preserve">　　流宕(下唐浪反说文云过十也一曰洞屋也从宀从砀省声砀音堂)。</w:t>
      </w:r>
    </w:p>
    <w:p>
      <w:r>
        <w:t xml:space="preserve">　　惩艾(上音澄下我[蓋-去+干]反)。</w:t>
      </w:r>
    </w:p>
    <w:p>
      <w:r>
        <w:t xml:space="preserve">　　捊地(上鲍包反考声云以手指捊也古作[木*麃]俗掊字同传文作[採-木+巳]非也)。</w:t>
      </w:r>
    </w:p>
    <w:p>
      <w:r>
        <w:t xml:space="preserve">　　掐淈(上讨刀反传文从水作洮孔注尚书云洮洗手也非本义今不取掏左传云左旋左掏周书云师乃掐兵拔刺击之说文云掏棺音碗活反从手舀声舀音滔下音鹘骨二音字书淈搅令浊也苍颉篇云水通貌治水之淈又作汩尔雅云汩治也贾逵注国语云通其川也广雅云流也说文从水屈声淈泊皆音同也)。</w:t>
      </w:r>
    </w:p>
    <w:p>
      <w:r>
        <w:t xml:space="preserve">　　杂糅(下女救反前续高僧传第二卷已释讫)。</w:t>
      </w:r>
    </w:p>
    <w:p>
      <w:r>
        <w:t xml:space="preserve">　　沦湑(上音伦孔注尚书云沦没也下胥[阜-十]反埤苍云湑流也说文云湑浚也从水胥声也)。</w:t>
      </w:r>
    </w:p>
    <w:p>
      <w:r>
        <w:t xml:space="preserve">　　盗跖(下征石反已见前释)。</w:t>
      </w:r>
    </w:p>
    <w:p>
      <w:r>
        <w:t xml:space="preserve">　　炎羲(下喜饥反传文作曦俗字也字书正作羲孔注尚书云羲和曰御也又山海经云天帝之妻羲和生十日也王逸注楚辞云羲光明貌也说文从[前-刖+ㄅ]义声也)。</w:t>
      </w:r>
    </w:p>
    <w:p>
      <w:r>
        <w:t xml:space="preserve">　　甄鸾(上质人反人姓也)。</w:t>
      </w:r>
    </w:p>
    <w:p>
      <w:r>
        <w:t xml:space="preserve">　　恂恂(须匀反匀聿旬反孔注论语云恂恂温恭之貌也说文从心旬声也)。</w:t>
      </w:r>
    </w:p>
    <w:p>
      <w:r>
        <w:t xml:space="preserve">　　眩曜(上玄练反苍颉篇云眩视不明也说文从目玄声下曜从日传从目非也)。</w:t>
      </w:r>
    </w:p>
    <w:p>
      <w:r>
        <w:t xml:space="preserve">　　胎[穀-(一/禾)+(夕*ㄗ)](下苦角反前高僧传第四卷已释讫)。</w:t>
      </w:r>
    </w:p>
    <w:p>
      <w:r>
        <w:t xml:space="preserve">　　[丙/(敲-高)]递(上音耕下啼礼反前第一卷已释讫)。</w:t>
      </w:r>
    </w:p>
    <w:p>
      <w:r>
        <w:t xml:space="preserve">　　[利-禾+皮]析(上被眉反下音昔按[利-禾+皮]析即皮剥之谓析犹分析支解也字书并无从刀作[利-禾+皮]字盖俗用字者也)。</w:t>
      </w:r>
    </w:p>
    <w:p>
      <w:r>
        <w:t xml:space="preserve">　　深涡(下乌和反水流貌亦水名在谯郡也)。</w:t>
      </w:r>
    </w:p>
    <w:p/>
    <w:p>
      <w:r>
        <w:t xml:space="preserve">　　第二十四卷</w:t>
      </w:r>
    </w:p>
    <w:p/>
    <w:p>
      <w:r>
        <w:t xml:space="preserve">　　回跸(下宾蜜反前高僧传第八卷已释讫)。</w:t>
      </w:r>
    </w:p>
    <w:p>
      <w:r>
        <w:t xml:space="preserve">　　天[目*眷](厥倦反字书正作眷毛诗传云眷犹顾也说文亦顾也从目卷省声传文作眷俗字也)。</w:t>
      </w:r>
    </w:p>
    <w:p>
      <w:r>
        <w:t xml:space="preserve">　　猃狁(上音险下音尹字书正作玁狁前高僧传第十二卷已释讫传文作猃亦通)。</w:t>
      </w:r>
    </w:p>
    <w:p>
      <w:r>
        <w:t xml:space="preserve">　　诚悫(下腔角反前第二卷已具释讫也)。</w:t>
      </w:r>
    </w:p>
    <w:p>
      <w:r>
        <w:t xml:space="preserve">　　呗赞(上音败下音赞前高僧传第一卷已具释)。</w:t>
      </w:r>
    </w:p>
    <w:p>
      <w:r>
        <w:t xml:space="preserve">　　妻[媵-月+舟](下绳证反前高僧传第二卷已释讫)。</w:t>
      </w:r>
    </w:p>
    <w:p>
      <w:r>
        <w:t xml:space="preserve">　　骁捍(上皎尧反许叔重曰骁勇急也汉书云骁骑将军广雅云健也说文云骁良马也从马尧声下寒旦反前第十九卷已释讫亦从心作忓义同也)。</w:t>
      </w:r>
    </w:p>
    <w:p>
      <w:r>
        <w:t xml:space="preserve">　　椎劾(上出隹反下恒克反顾野王云劾按狱相告证之辞也亦辩狱之文按也郑注周礼云辩狱讼异形之罪要之故史记云劾说文云劾法有罪也从刀亥声传从刃作劾误也)。</w:t>
      </w:r>
    </w:p>
    <w:p>
      <w:r>
        <w:t xml:space="preserve">　　颁告(上八蛮反字书正作颁前第一卷已具释讫)。</w:t>
      </w:r>
    </w:p>
    <w:p>
      <w:r>
        <w:t xml:space="preserve">　　[卄/豦]蒢(上拒鱼反下音除前第八卷已释讫也)。</w:t>
      </w:r>
    </w:p>
    <w:p>
      <w:r>
        <w:t xml:space="preserve">　　聃术(上他含反老子名也传文从舌作甜非本义前辩正论已释讫说文从耳帽正字或从身作[身*(冉-土+＝)])。</w:t>
      </w:r>
    </w:p>
    <w:p>
      <w:r>
        <w:t xml:space="preserve">　　古谍(下恬[怊-口+(刀*刀)]反字书从片作牒传文从言谍非已见前释)。</w:t>
      </w:r>
    </w:p>
    <w:p>
      <w:r>
        <w:t xml:space="preserve">　　救世(上音求俱前第九卷已释讫)。</w:t>
      </w:r>
    </w:p>
    <w:p>
      <w:r>
        <w:t xml:space="preserve">　　之憓(下携桂反前高僧传第十二卷具释讫)。</w:t>
      </w:r>
    </w:p>
    <w:p>
      <w:r>
        <w:t xml:space="preserve">　　槁街(上高道反顾野王云槁犹草也说文从禾高声下界谐反顾野王街四通道也汉书云槁街蛮夷之邸也古今正字从行圭声)。</w:t>
      </w:r>
    </w:p>
    <w:p>
      <w:r>
        <w:t xml:space="preserve">　　氛祲(上音纷下子鸩反郑注周礼云祲阴阳气相浸渐以成灾杜注左传云祲祓气也说文云祲气感祥也从示侵省声也)。</w:t>
      </w:r>
    </w:p>
    <w:p>
      <w:r>
        <w:t xml:space="preserve">　　薰莸(上训云反下酉周反前释教录已释者也)。</w:t>
      </w:r>
    </w:p>
    <w:p>
      <w:r>
        <w:t xml:space="preserve">　　素嫉(下音疾已见前释也)。</w:t>
      </w:r>
    </w:p>
    <w:p>
      <w:r>
        <w:t xml:space="preserve">　　罔上(传文从言作[言*(囗@又)]谬字尔雅云[网-(ㄨ*ㄨ)+又]无也论语可欺也不可冈也马融注诬也说文作[网-(ㄨ*ㄨ)+又]象交文也)。</w:t>
      </w:r>
    </w:p>
    <w:p>
      <w:r>
        <w:t xml:space="preserve">　　韦悰(下族宗反人名)。</w:t>
      </w:r>
    </w:p>
    <w:p>
      <w:r>
        <w:t xml:space="preserve">　　藏妻(字书正妻字说文云妇也与已齐者也说文从女从又持事妻职也从[艸-屮]声[艸-屮]来列反)。</w:t>
      </w:r>
    </w:p>
    <w:p>
      <w:r>
        <w:t xml:space="preserve">　　缛锦(上儒烛反陆机文赋云炳若缛绣说文云缛繁辨饰也从糸辱声也)。</w:t>
      </w:r>
    </w:p>
    <w:p>
      <w:r>
        <w:t xml:space="preserve">　　[雨/(電-雨+大)]霭(上淹险反毛诗传云[雨/(電-雨+大)]阴云貌古今正字从雨奄声下哀盖反考声云霭云雾貌也从雨谒声传文从草作蔼义乖也)。</w:t>
      </w:r>
    </w:p>
    <w:p>
      <w:r>
        <w:t xml:space="preserve">　　鞠多(上音菊梵语也毬多言福也)。</w:t>
      </w:r>
    </w:p>
    <w:p>
      <w:r>
        <w:t xml:space="preserve">　　将弭(下弥比反毛诗传云弭止也何休注公羊传云未息也贾注国语云[(└@人)/心]也说文云弭弓末也亦云弭反也从弓耳声)。</w:t>
      </w:r>
    </w:p>
    <w:p>
      <w:r>
        <w:t xml:space="preserve">　　将诈(上七余反广雅云狙狝猴也苍颉篇云狙伺候也说文云狙玃属从犬且声且音子余反下责驾反)。</w:t>
      </w:r>
    </w:p>
    <w:p/>
    <w:p>
      <w:r>
        <w:t xml:space="preserve">　　第二十五卷</w:t>
      </w:r>
    </w:p>
    <w:p/>
    <w:p>
      <w:r>
        <w:t xml:space="preserve">　　蠕蠕(而尹反说文蠕动也从虫耎声已见前释)。</w:t>
      </w:r>
    </w:p>
    <w:p>
      <w:r>
        <w:t xml:space="preserve">　　赌马(上都鲁反吴志云赌竞戏求利也古今正字从贝者声)。</w:t>
      </w:r>
    </w:p>
    <w:p>
      <w:r>
        <w:t xml:space="preserve">　　色线(下仙箭反字书正线字已见前释讫)。</w:t>
      </w:r>
    </w:p>
    <w:p>
      <w:r>
        <w:t xml:space="preserve">　　[目*夾]眼(上僣叶反字书正作睫庄子云[目*夾]目毛也文字集略从毛作[(起-巳+毛)-走+疌]文字典说云[目*夾]目傍毛也从目夹声[(起-巳+毛)-走+疌]音同上)。</w:t>
      </w:r>
    </w:p>
    <w:p>
      <w:r>
        <w:t xml:space="preserve">　　欠[賸-月+舟](下乘证反说文云剩以财送人也从贝[舟*(券-刀)]声一曰剩以物增加也[舟*(券-刀)]音朕传文作剩俗字也)。</w:t>
      </w:r>
    </w:p>
    <w:p>
      <w:r>
        <w:t xml:space="preserve">　　癵急(上恋圆反已见前释)。</w:t>
      </w:r>
    </w:p>
    <w:p>
      <w:r>
        <w:t xml:space="preserve">　　裤褶(上音库下音辄郑注礼记褶犹夹也释名云裤褶者褶覆也古今正字从衣习声也)。</w:t>
      </w:r>
    </w:p>
    <w:p>
      <w:r>
        <w:t xml:space="preserve">　　轒冲(上扶分反汉书音义云轒[車*宛]匈奴车也故杨雄长杨赋云轒碎[車*宛]破取穹庐也[車*宛]音氲说文云淮杨名车穹隆从车从贲声贲音濆下触舂反杜注左传云冲战车也说文云阵车也从车童亦声)。</w:t>
      </w:r>
    </w:p>
    <w:p>
      <w:r>
        <w:t xml:space="preserve">　　袜额(上蛮八反考声云袜束也字镜又从巾作帓义与袜同韵诠亦从巾作帓传文作袹音麦非乖今不取下硬革反字书正额字传作额俗字也)。</w:t>
      </w:r>
    </w:p>
    <w:p>
      <w:r>
        <w:t xml:space="preserve">　　执钁(上正执字已见前释下诳籰反淮南子斸也说文云钁从金从矍声矍音同上籰音于缚反)。</w:t>
      </w:r>
    </w:p>
    <w:p>
      <w:r>
        <w:t xml:space="preserve">　　峰[山/咢](上正锋字下昂各反并已见前释讫)。</w:t>
      </w:r>
    </w:p>
    <w:p>
      <w:r>
        <w:t xml:space="preserve">　　巉岩(上仕衫反王逸注楚辞云巉岩险阻也广雅云高也古今正字云巉岩二字皆从山毚严亦声也)。</w:t>
      </w:r>
    </w:p>
    <w:p>
      <w:r>
        <w:t xml:space="preserve">　　神钲(下只盈反前第十卷已释讫)。</w:t>
      </w:r>
    </w:p>
    <w:p>
      <w:r>
        <w:t xml:space="preserve">　　薳纵(上为委反考声云薳辞也古今正字从草远声)。</w:t>
      </w:r>
    </w:p>
    <w:p>
      <w:r>
        <w:t xml:space="preserve">　　声嗄(上正声字下所诈反考声云嗄声破也字书并不载广苍从欠作[夏*欠]音训并同也)。</w:t>
      </w:r>
    </w:p>
    <w:p>
      <w:r>
        <w:t xml:space="preserve">　　嚼噍(上墙略反字书云嚼犹咀也顾野王云噍也文字典说云嚼茹也从口爵声下樵笑反礼记云数噍而无口容文字典说云啮也嚼也从口焦声也)。</w:t>
      </w:r>
    </w:p>
    <w:p>
      <w:r>
        <w:t xml:space="preserve">　　窴噎(上殿年反传文从门作阗俗字也博雅云窴塞也说文云塞也从[宋-木+儿]从真声也)。</w:t>
      </w:r>
    </w:p>
    <w:p>
      <w:r>
        <w:t xml:space="preserve">　　矬陋(上坐戈反广雅云矬短也古今正字从矢坐声下楼候反说文云陋隘狭也从阜[└@丙]声[└@丙]音同)。</w:t>
      </w:r>
    </w:p>
    <w:p>
      <w:r>
        <w:t xml:space="preserve">　　偲法师(上辨鳃反鳃赛才反僧名也字书正思字偲从思故者也)。</w:t>
      </w:r>
    </w:p>
    <w:p>
      <w:r>
        <w:t xml:space="preserve">　　[木*感]之(上含感反说文云撼摇也从手感声也)。</w:t>
      </w:r>
    </w:p>
    <w:p>
      <w:r>
        <w:t xml:space="preserve">　　拗捩(上乌绞反下怜涅反按拗捩今以手摧折物者也)。</w:t>
      </w:r>
    </w:p>
    <w:p>
      <w:r>
        <w:t xml:space="preserve">　　志褒(下保毛反已见前释传文作裒误也)。</w:t>
      </w:r>
    </w:p>
    <w:p>
      <w:r>
        <w:t xml:space="preserve">　　柩所(上音旧已见前释传文作柩误)。</w:t>
      </w:r>
    </w:p>
    <w:p>
      <w:r>
        <w:t xml:space="preserve">　　欬嗽(上开爱反下叟豆反已见前释传文作嘅俗谬字)。</w:t>
      </w:r>
    </w:p>
    <w:p/>
    <w:p>
      <w:r>
        <w:t xml:space="preserve">　　第二十六卷</w:t>
      </w:r>
    </w:p>
    <w:p/>
    <w:p>
      <w:r>
        <w:t xml:space="preserve">　　昙瑎(下骇皆反僧名也字书云瑎黑玉也)。</w:t>
      </w:r>
    </w:p>
    <w:p>
      <w:r>
        <w:t xml:space="preserve">　　泥泞(上祢抵反孔注尚书云泥地泉湿也顾野王云泥即涂也土得水而烂者也古今正字从水尼声下宁定反左传云旋泞而止杜预注云泞泥也广雅云清也说文荥泞也从水从宁声)。</w:t>
      </w:r>
    </w:p>
    <w:p>
      <w:r>
        <w:t xml:space="preserve">　　齆差(屋贡反埤苍云齆鼻塞病也古今正字义同从鼻邕声)。</w:t>
      </w:r>
    </w:p>
    <w:p>
      <w:r>
        <w:t xml:space="preserve">　　众伙(下[禾*日]果反上声字郭注方言云楚人为多为伙说文从多从果声)。</w:t>
      </w:r>
    </w:p>
    <w:p>
      <w:r>
        <w:t xml:space="preserve">　　法楷(下客骇反僧名也)。</w:t>
      </w:r>
    </w:p>
    <w:p>
      <w:r>
        <w:t xml:space="preserve">　　回瞰(下堪滥反埤苍云瞰视也亦从门作阚已见前释也)。</w:t>
      </w:r>
    </w:p>
    <w:p>
      <w:r>
        <w:t xml:space="preserve">　　瀛州(音盈已见前释)。</w:t>
      </w:r>
    </w:p>
    <w:p>
      <w:r>
        <w:t xml:space="preserve">　　叆叇(上哀岱反下台赉反埤苍云叆叇云气不明也考声云云貌也)。</w:t>
      </w:r>
    </w:p>
    <w:p>
      <w:r>
        <w:t xml:space="preserve">　　吟啸(下消吊反字书正从欠作啸云歌也蹙口卷舌出声也故诗云其啸歌也说文云吟也从欠肃声传文作啸俗字也)。</w:t>
      </w:r>
    </w:p>
    <w:p/>
    <w:p>
      <w:r>
        <w:t xml:space="preserve">　　第二十七卷</w:t>
      </w:r>
    </w:p>
    <w:p/>
    <w:p>
      <w:r>
        <w:t xml:space="preserve">　　涪陵(上音浮汉书云广汉有涪陵县今峡中涪州也)。</w:t>
      </w:r>
    </w:p>
    <w:p>
      <w:r>
        <w:t xml:space="preserve">　　獽三百(若章反文字集略云獽戎属也考声云獽戎号也从犬襄声)。</w:t>
      </w:r>
    </w:p>
    <w:p>
      <w:r>
        <w:t xml:space="preserve">　　俳戏(上败埋反博雅云俳优乐人名也考声云俳优倡也说文云俳戏也从人非声下希义反毛诗传云戏逸豫也郭注尔雅云戏谑也说文从戈[戲-戈]声[戲-戈]音羲)。</w:t>
      </w:r>
    </w:p>
    <w:p>
      <w:r>
        <w:t xml:space="preserve">　　懔然(上林锦反前高僧传第五卷已释讫也)。</w:t>
      </w:r>
    </w:p>
    <w:p>
      <w:r>
        <w:t xml:space="preserve">　　不瞬(下书[門@壬]反说文云瞬目摇动也从目舜声亦从寅作瞚音同)。</w:t>
      </w:r>
    </w:p>
    <w:p>
      <w:r>
        <w:t xml:space="preserve">　　身踣(下朋北反周礼云凡煞人者踣诸市郑玄注云踣僵口也杜注左传云踣毙也郭注尔雅云踣前覆也说文从足咅声咅土口反亦从走作[起-巳+(立/口)]音同上也)。</w:t>
      </w:r>
    </w:p>
    <w:p>
      <w:r>
        <w:t xml:space="preserve">　　枨触(上宅耕反韵略云枨亦触也古今正字从木长声也)。</w:t>
      </w:r>
    </w:p>
    <w:p>
      <w:r>
        <w:t xml:space="preserve">　　怕裹(上拍霸反广雅云怕[怡-台+(噗-口)]也古今正字从巾巴声下音果传文作裹误也)。</w:t>
      </w:r>
    </w:p>
    <w:p>
      <w:r>
        <w:t xml:space="preserve">　　落柘(下汤诺反考声云落袥失节貌也亦开也字书从衣作袥非传文度义乖今不取者也)。</w:t>
      </w:r>
    </w:p>
    <w:p>
      <w:r>
        <w:t xml:space="preserve">　　峤山(音挢山名也或音桥庙反山形高貌恐非)。</w:t>
      </w:r>
    </w:p>
    <w:p>
      <w:r>
        <w:t xml:space="preserve">　　[生/(丹-、+│)]麖(上正青字说文云[生/(丹-、+│)]东方色也木生火故从丹下景卿反尔雅云麖大鹿说文麖从鹿京声者也)。</w:t>
      </w:r>
    </w:p>
    <w:p>
      <w:r>
        <w:t xml:space="preserve">　　箬笭(上穰略反文字典说云箬竹皮也从竹从叒省叒古文若字考声云箬竹箭叶也下历丁反广雅云笭即笼也说文云籯也从竹令声也)。</w:t>
      </w:r>
    </w:p>
    <w:p>
      <w:r>
        <w:t xml:space="preserve">　　屋甍(下麦烹反说文甍亦屋栋也从瓦从薨省声也)。</w:t>
      </w:r>
    </w:p>
    <w:p>
      <w:r>
        <w:t xml:space="preserve">　　[虫*豕]触(上悔回反埤苍云[虫*豕]豕[虫*豕]地也古今正字义同从豕虫声)。</w:t>
      </w:r>
    </w:p>
    <w:p>
      <w:r>
        <w:t xml:space="preserve">　　眄睐(上眠遍反说文云眄邪视也从目丐声丐音沔下来岱反苍颉篇云睐目视也说文云瞳子不正也从目来声或作[來*見]音同)。</w:t>
      </w:r>
    </w:p>
    <w:p>
      <w:r>
        <w:t xml:space="preserve">　　虓虎(上孝交反前第十五卷已具释讫)。</w:t>
      </w:r>
    </w:p>
    <w:p>
      <w:r>
        <w:t xml:space="preserve">　　又烙(下郎各反传文作垎俗字也字书正从金作铬云烧也考声云熨烙也古今正字从金各声说文亦从刀作[利-禾+各]下文并同)。</w:t>
      </w:r>
    </w:p>
    <w:p>
      <w:r>
        <w:t xml:space="preserve">　　下棚(下白盲反博雅云棚栈也说文从木朋声也)。</w:t>
      </w:r>
    </w:p>
    <w:p>
      <w:r>
        <w:t xml:space="preserve">　　蒲屩(下音脚已见前释讫)。</w:t>
      </w:r>
    </w:p>
    <w:p>
      <w:r>
        <w:t xml:space="preserve">　　结咆(下鲍包反楚辞云虎豹斗熊罴咆广雅云咆鸣也说文云咆亦嗥也从口包声罴音悲嗥胡高反)。</w:t>
      </w:r>
    </w:p>
    <w:p>
      <w:r>
        <w:t xml:space="preserve">　　名颋(下汀顶反知命别名)。</w:t>
      </w:r>
    </w:p>
    <w:p>
      <w:r>
        <w:t xml:space="preserve">　　咆烋(下孝交反诗云汝咆烋于中国郑笺云自矜气健之貌与虓字义同考声云猛厉貌也古今正字义同从火休声者也)。</w:t>
      </w:r>
    </w:p>
    <w:p>
      <w:r>
        <w:t xml:space="preserve">　　头颅(下鲁胡反考声云颅头骨也说文云顿颅也从页卢声顿音铎者也)。</w:t>
      </w:r>
    </w:p>
    <w:p>
      <w:r>
        <w:t xml:space="preserve">　　额颔(上牙格反方言云[名*頁]颡也中夏谓颡为额下含感反方言云颔愿也说文[名*頁]颔一字皆从页各含亦声传文作[宏*頁]领皆误之也)。</w:t>
      </w:r>
    </w:p>
    <w:p>
      <w:r>
        <w:t xml:space="preserve">　　滢中(上乌定反传作[王*瑩]前第十卷已释讫)。</w:t>
      </w:r>
    </w:p>
    <w:p>
      <w:r>
        <w:t xml:space="preserve">　　旋濄(上宣泫反下乌戈反考声濄水旋流也古今正字从水过声)。</w:t>
      </w:r>
    </w:p>
    <w:p>
      <w:r>
        <w:t xml:space="preserve">　　怪其(上古怪字已具前释讫)。</w:t>
      </w:r>
    </w:p>
    <w:p>
      <w:r>
        <w:t xml:space="preserve">　　门[阿-可+宄](下俗谬院字传文多载此字故书已明之前后皆同)。</w:t>
      </w:r>
    </w:p>
    <w:p>
      <w:r>
        <w:t xml:space="preserve">　　皮鞕(下牙更反古今正字正从革从更坚牢也文字典说义同考声又从石作硬今通用字也传文从邛作[革*卬]音[日/(夕*ㄗ)]字书云[革*卬]鞮属非本义今不取也)。</w:t>
      </w:r>
    </w:p>
    <w:p>
      <w:r>
        <w:t xml:space="preserve">　　呻噤(上失人反郑玄注礼记云呻吟也说文从口申声下琴禁反楚辞云噤闭而不言王逸注楚词云闭口也古今正字呻噤二字并从口申禁亦声也)。</w:t>
      </w:r>
    </w:p>
    <w:p>
      <w:r>
        <w:t xml:space="preserve">　　刳剔(上苦姑反苍颉篇刳屠也方言云刳[狄/刀]也说文云判也从刀夸声顾野王云刳空腹也夸音夸下汀历反广雅云剔屠也字书正作[狄/刀]义与剔同古今正字治也从刀从易声也)。</w:t>
      </w:r>
    </w:p>
    <w:p>
      <w:r>
        <w:t xml:space="preserve">　　奴儓(下岱来反左传云儓仆臣名士自皂隶至儓仆凡十品也言云儓敌匹也又南楚骂庸贱谓之儓郭璞注云儓驽钝也古今正字从人台声)。</w:t>
      </w:r>
    </w:p>
    <w:p>
      <w:r>
        <w:t xml:space="preserve">　　呻号(上音身已见前释下号高反杜注左传云号哭也博雅云号欢大声也说文号呼也从号虎声传文作嗥即兽鸣也非本义今不取也)。</w:t>
      </w:r>
    </w:p>
    <w:p>
      <w:r>
        <w:t xml:space="preserve">　　劓刵(上宜器反孔注尚书云劓截鼻也说文云劓[月*夬]鼻也从刀臬声[目*夬]音决臬音艺字书与尚书皆臬声劓俗通用音同上下音饵孔注尚书云刵截耳也说文刵断耳也从刀从耳声也)。</w:t>
      </w:r>
    </w:p>
    <w:p>
      <w:r>
        <w:t xml:space="preserve">　　深淀(下田练反左太冲魏都赋云握鲤之淀吕延济注云淀亦水名在河间绎幕县西淀者如渊而浅渊音乌玄反古今正字义同从水从定声)。</w:t>
      </w:r>
    </w:p>
    <w:p>
      <w:r>
        <w:t xml:space="preserve">　　堋而(上崩懵反懵墨邓反传文从古作[古*朋]非也左传云日中而堋杜预注云堋葬下地也从土朋声朋正用字字书又作[穴/用]音同上)。</w:t>
      </w:r>
    </w:p>
    <w:p>
      <w:r>
        <w:t xml:space="preserve">　　赘疣(上隹汭反毛诗传云赘犹聚也说文云赘疣也从贝敖声下有休反字书云疣病也考声云皮上风结也)。</w:t>
      </w:r>
    </w:p>
    <w:p>
      <w:r>
        <w:t xml:space="preserve">　　沆瀣(上航朗反下谐界反楚辞云餐六气而饮沆瀣王逸注云夏食沆瀣沆瀣北方夜半子气也广雅云常气也古今正字亦云餐六气饮沆瀣二字皆从水亢韰亦声说音同上说文韰从韭睿省声睿音概)。</w:t>
      </w:r>
    </w:p>
    <w:p/>
    <w:p>
      <w:r>
        <w:t xml:space="preserve">　　第二十八卷</w:t>
      </w:r>
    </w:p>
    <w:p/>
    <w:p>
      <w:r>
        <w:t xml:space="preserve">　　惊讶(下牙驾反考声云讶犹惊叹也古今正字从言牙声)。</w:t>
      </w:r>
    </w:p>
    <w:p>
      <w:r>
        <w:t xml:space="preserve">　　砭疾(悲验反字书正从节作[石*(ㄗ@、)]又作砭剌也广雅云砭谓之刺也文字典说云砭石针用刺病也从石乏声说文亦云以石刺病也从石乏声也)。</w:t>
      </w:r>
    </w:p>
    <w:p>
      <w:r>
        <w:t xml:space="preserve">　　堙山(壹邻反孔注尚书云堙塞也字书下作垔或作堙)。</w:t>
      </w:r>
    </w:p>
    <w:p>
      <w:r>
        <w:t xml:space="preserve">　　骊戎(上里知反已见前释)。</w:t>
      </w:r>
    </w:p>
    <w:p>
      <w:r>
        <w:t xml:space="preserve">　　苾芬(上毗必反西域之香草已见前释也)。</w:t>
      </w:r>
    </w:p>
    <w:p>
      <w:r>
        <w:t xml:space="preserve">　　钞[打-丁+啻](上策教反方言云钞强也强取物也说文云故取物也从金少声一云掠也或为抄字下陟革反已见前释也)。</w:t>
      </w:r>
    </w:p>
    <w:p>
      <w:r>
        <w:t xml:space="preserve">　　慧铨(下音诠僧名也传文作铃误)。</w:t>
      </w:r>
    </w:p>
    <w:p>
      <w:r>
        <w:t xml:space="preserve">　　宋公瑀(下音宇梁特进名也)。</w:t>
      </w:r>
    </w:p>
    <w:p/>
    <w:p>
      <w:r>
        <w:t xml:space="preserve">　　第二十九卷</w:t>
      </w:r>
    </w:p>
    <w:p/>
    <w:p>
      <w:r>
        <w:t xml:space="preserve">　　昏霾(下买牌反毛诗传云霾雨土也尔雅云风而雨土曰霾说文从雨狸声故诗云终风且霾)。</w:t>
      </w:r>
    </w:p>
    <w:p>
      <w:r>
        <w:t xml:space="preserve">　　襁负(上疆仰反包咸注论语云襁以器负者曰襁淮南子云成王在襁褓之中说文丈负儿衣也从衣强声)。</w:t>
      </w:r>
    </w:p>
    <w:p>
      <w:r>
        <w:t xml:space="preserve">　　獭弁(上摊葛反下别变反按鹿弁隐沦之土以獭皮为冠鹿皮为弁也冕也说文云弁冕也正作[(小-(丁-一)+〡)/日/儿]从貌象形字也篆文从[(?*?)/八]作弁[(?*?)/八]音拱今通作弁是也)。</w:t>
      </w:r>
    </w:p>
    <w:p>
      <w:r>
        <w:t xml:space="preserve">　　陭岸(上倚义反考声云陭坂也与猗字同按传文本义合从山作崎崖崎犹险侧也见博雅又王逸注楚辞云崎即山陵嵚岑貌义疑故两存也)。</w:t>
      </w:r>
    </w:p>
    <w:p>
      <w:r>
        <w:t xml:space="preserve">　　铁磺(上正铁字已见前释下虢猛反广雅云铁璞谓之磺说文云铜朴也从石黄声亦作矿音同也)。</w:t>
      </w:r>
    </w:p>
    <w:p>
      <w:r>
        <w:t xml:space="preserve">　　錾琢(上杂甘反考声云錾镌也说文云錾小凿也从金从斩声下陟角反毛诗传云治玉曰琢郭璞注尔雅云琢玉也从玉豕声豕音宠王反)。</w:t>
      </w:r>
    </w:p>
    <w:p>
      <w:r>
        <w:t xml:space="preserve">　　郗恢(上耻知反下苦回反人姓名也)。</w:t>
      </w:r>
    </w:p>
    <w:p>
      <w:r>
        <w:t xml:space="preserve">　　辒辌(上稳魂反下略张反史记云秦始皇居辒辌车中制如车有窗牖闭即温开则凉其形广大以羽饰之又汉霍光薨载柩以辒辌车如轜车有四轮自汉已来唯载梓宫也辌字亦从良作[車*良]说文云辒辌卧车也二字并从车温京亦声温音温之也)。</w:t>
      </w:r>
    </w:p>
    <w:p>
      <w:r>
        <w:t xml:space="preserve">　　珩佩(上幸耕反郑众注大戴礼云珩佩玉所以节行止也又佩玉上有双璜下裴妹反郑注礼记云佩玉所带玉也说文珩佩二字皆从玉行[珮-王]亦声佩从人凡声佩必有巾巾谓之饰)。</w:t>
      </w:r>
    </w:p>
    <w:p>
      <w:r>
        <w:t xml:space="preserve">　　蓥饰(上萦定反博雅云蓥谓之饰苍颉篇云治也说文云治器也从金荧省声)。</w:t>
      </w:r>
    </w:p>
    <w:p>
      <w:r>
        <w:t xml:space="preserve">　　阳[邱-丘+季](下鸡戾反礼记云武玉克商下车封黄帝之后于[邱-丘+季]汉书阳[邱-丘+季]县燕国邵公所封也古今正字从契作契音训同玉篇作[邱-丘+季]音训亦同)。</w:t>
      </w:r>
    </w:p>
    <w:p>
      <w:r>
        <w:t xml:space="preserve">　　鄱阳(上箔波反汉书云豫章郡有鄱阳县也古今正字从邑从番声番音潘也)。</w:t>
      </w:r>
    </w:p>
    <w:p>
      <w:r>
        <w:t xml:space="preserve">　　犹阕(下犬决反苍颉篇云阕阅也字统云阕事上也郑注礼记云升堂之乐阕也考声息也亦作阕卫宏作[門@矢]音同说文从门从癸声)。</w:t>
      </w:r>
    </w:p>
    <w:p>
      <w:r>
        <w:t xml:space="preserve">　　锁自然(上梭果反传文作锁俗字也前高僧传第九卷释也)。</w:t>
      </w:r>
    </w:p>
    <w:p>
      <w:r>
        <w:t xml:space="preserve">　　蔷薇(上匠阳反下尾非反前弘明集已释讫传文作[薕-兼+(羊/皿)]误)。</w:t>
      </w:r>
    </w:p>
    <w:p>
      <w:r>
        <w:t xml:space="preserve">　　啜[卄/(?*小)](上川爇反爇音儒拙反说文啜尝也或作歠音同上传文作啜俗字也下诗育反毛诗传云菽豆也考声正作菽传作叔俗字也)。</w:t>
      </w:r>
    </w:p>
    <w:p>
      <w:r>
        <w:t xml:space="preserve">　　褫落(上池耳反前第四卷已释讫)。</w:t>
      </w:r>
    </w:p>
    <w:p>
      <w:r>
        <w:t xml:space="preserve">　　紧韧(吉引反说文紧缠丝急也从丝从臤声臤音牵下仁搌反埤苍云韧柔也说文从韦从刃声也)。</w:t>
      </w:r>
    </w:p>
    <w:p>
      <w:r>
        <w:t xml:space="preserve">　　接[彳*重](下钟陇反传文作曈误考声云[彳*重]蹑前迹也说文云相继迹也从彳从重声)。</w:t>
      </w:r>
    </w:p>
    <w:p>
      <w:r>
        <w:t xml:space="preserve">　　糜喂(上音眉下威伪反广雅云喂饲也饲音寺从食从委委亦声也)。</w:t>
      </w:r>
    </w:p>
    <w:p>
      <w:r>
        <w:t xml:space="preserve">　　凌凘(上力澄反郑注周礼云凌声也下赐资反说文云凘流水也从冫从斯声)。</w:t>
      </w:r>
    </w:p>
    <w:p>
      <w:r>
        <w:t xml:space="preserve">　　炉锤(上正炉字下坠追反已见前释也)。</w:t>
      </w:r>
    </w:p>
    <w:p>
      <w:r>
        <w:t xml:space="preserve">　　惰寙(上碢卧反碢徒戈反孔注尚书云惰犹懈怠也广雅云懒也说文云惰不敬也从心从隋省正从隋作惰音义同下逾主反字书正从二瓜作[瓜*瓜]徐广注史记云隋懒也说文[瓜*瓜]从二瓜传从宀作寙误也)。</w:t>
      </w:r>
    </w:p>
    <w:p>
      <w:r>
        <w:t xml:space="preserve">　　祭酹(上正祭字下雷外反说文云酹啜祭也从酉从[將-爿]声[將-爿]恋月反啜音辍)。</w:t>
      </w:r>
    </w:p>
    <w:p>
      <w:r>
        <w:t xml:space="preserve">　　不揆(下葵季反孔注尚书云揆度也说文从手癸声传文作揆误也)。</w:t>
      </w:r>
    </w:p>
    <w:p/>
    <w:p>
      <w:r>
        <w:t xml:space="preserve">　　第三十卷</w:t>
      </w:r>
    </w:p>
    <w:p/>
    <w:p>
      <w:r>
        <w:t xml:space="preserve">　　貌裁(上正貌字下才载反按貌裁即形仪像似之谓今俗有胡裁语是也传文从人作[仁-二+裁]未详)。</w:t>
      </w:r>
    </w:p>
    <w:p>
      <w:r>
        <w:t xml:space="preserve">　　操抱(上草遭反说文操把持也从手喿声喿先到反传掺掺书误下匹谋反说文云抱击鼓捶也从木包声考声云亦从木从包击鼓槌也传作桴非也)。</w:t>
      </w:r>
    </w:p>
    <w:p>
      <w:r>
        <w:t xml:space="preserve">　　阃侧(上坤本反郑注礼记云阃门限也说文又从木作捆古今正字从门从困声也)。</w:t>
      </w:r>
    </w:p>
    <w:p>
      <w:r>
        <w:t xml:space="preserve">　　林檎(下及今反书正作檎字考声云林檎果名也传文作擒俗字也)。</w:t>
      </w:r>
    </w:p>
    <w:p>
      <w:r>
        <w:t xml:space="preserve">　　传縡(下音宰人名也已见前释)。</w:t>
      </w:r>
    </w:p>
    <w:p>
      <w:r>
        <w:t xml:space="preserve">　　滉漾(上黄广反羊掌反按滉漾水貌也漾或作漾音同也)。</w:t>
      </w:r>
    </w:p>
    <w:p>
      <w:r>
        <w:t xml:space="preserve">　　[怡-台+宅]慸(上唐各反字书正从度作度又作[怡-台+乇]音并同广苍云[怡-台+宅]惩者也许叔重云惙忧也又企也古今正字义同上从心宅声下敕厉反顾野王云慸木犹休阳也子虚赋云胸中曾不慸介是也说文云极也从心带声也)。</w:t>
      </w:r>
    </w:p>
    <w:p>
      <w:r>
        <w:t xml:space="preserve">　　房栊(下弄同反传文作榇非已见辩正论讫)。</w:t>
      </w:r>
    </w:p>
    <w:p>
      <w:r>
        <w:t xml:space="preserve">　　謦欬(上轻挺下开盖反前高僧传十四卷已释讫也)。</w:t>
      </w:r>
    </w:p>
    <w:p>
      <w:r>
        <w:t xml:space="preserve">　　[石*(坐-土+(一/廾))]磕(上普棚反下看葛反前第十九卷已释讫)。</w:t>
      </w:r>
    </w:p>
    <w:p>
      <w:r>
        <w:t xml:space="preserve">　　棂扇(上历丁反方言屋梠之谓棂苍颉篇颔横竹在轵下亦槛也说文楯间子楯音顺从木霝声霝音同传文作棂书误也)。</w:t>
      </w:r>
    </w:p>
    <w:p>
      <w:r>
        <w:t xml:space="preserve">　　鄙[邱-丘+里](上悲美反杜注左传云鄙野也史记云陋也王逸注楚辞云小也说文从邑啚声啚音同上下梨耳反何休注公羊传云野犹鄙也故汉书云质而不[邱-丘+里]如淳注云间里之鄙言也说文从邑里声传文从人作俚俗用字也)。</w:t>
      </w:r>
    </w:p>
    <w:p>
      <w:r>
        <w:t xml:space="preserve">　　逞炫(上敕领反贾逵注国语云逞快也说文云通也从辵呈声下音县古今正字从言从行作[彳*言*亍]云行且卖也传文从玄作俗字也)。</w:t>
      </w:r>
    </w:p>
    <w:p>
      <w:r>
        <w:t xml:space="preserve">　　艳饰(上以赡反左传大夫辞云美而艳说文云好而长也从丰盍声礼正礼字盍正体盍字也下升弋反说文云饰犹刷也从巾食声刷音梳八反)。</w:t>
      </w:r>
    </w:p>
    <w:p>
      <w:r>
        <w:t xml:space="preserve">　　湮埋(上音因已见前释也)。</w:t>
      </w:r>
    </w:p>
    <w:p>
      <w:r>
        <w:t xml:space="preserve">　　琰皧(上盐冉反下哀盖反并僧名也)。</w:t>
      </w:r>
    </w:p>
    <w:p>
      <w:r>
        <w:t xml:space="preserve">　　续高僧传卷第三十</w:t>
      </w:r>
    </w:p>
    <w:p/>
    <w:p>
      <w:r>
        <w:t xml:space="preserve">　　一切经音义卷第九十四</w:t>
      </w:r>
    </w:p>
    <w:p/>
    <w:p/>
    <w:p>
      <w:r>
        <w:t xml:space="preserve">　　一切经音义卷第九十五</w:t>
      </w:r>
    </w:p>
    <w:p/>
    <w:p>
      <w:r>
        <w:t xml:space="preserve">　　　　翻经沙门慧琳撰</w:t>
      </w:r>
    </w:p>
    <w:p/>
    <w:p>
      <w:r>
        <w:t xml:space="preserve">　　音弘明集十四卷</w:t>
      </w:r>
    </w:p>
    <w:p/>
    <w:p>
      <w:r>
        <w:t xml:space="preserve">　　此卷音初四卷。</w:t>
      </w:r>
    </w:p>
    <w:p/>
    <w:p>
      <w:r>
        <w:t xml:space="preserve">　　第一卷</w:t>
      </w:r>
    </w:p>
    <w:p/>
    <w:p>
      <w:r>
        <w:t xml:space="preserve">　　陶铸(上道牢反下朱孺反顾野王陶作瓦器也孟子云舜自耕稼陶渔是也广雅云陶化也韩诗传云变也说文作匋云瓦器也从缶色省声又云从尸作陶是地名亦帝尧号也今通已久左传云铸鼎象物谓炀铜为器也考声云镕泻也说文销金也从金寿声镕音容也)。</w:t>
      </w:r>
    </w:p>
    <w:p>
      <w:r>
        <w:t xml:space="preserve">　　挻埴(上扇延反下承力反老子云挻埴以为器当其无有器之用也宋忠云挻和也许叔重云抑也声类柔也考声揉也说文从手延声尚书云厥土赤埴孔注云黏土曰埴释名云埴腻也如脂之腻也说文黏土也从土直声也)。</w:t>
      </w:r>
    </w:p>
    <w:p>
      <w:r>
        <w:t xml:space="preserve">　　鹖旦(寒葛反山海经云辉诸之山多鹖郭璞云似雉而大青色有毛角斗死乃止出上党郡汉书音义云鹖鸟一名苏以其尾为武士帽也说文云似雉从鸟曷声下丹汗反方言云自关而东谓之鴠说文云从鸟旦声集本去鸟或恐误也辉音晖也)。</w:t>
      </w:r>
    </w:p>
    <w:p>
      <w:r>
        <w:t xml:space="preserve">　　视听(上时指反说文云视貌也亦古视字也字书云瞻也从目氐声氐音低也)。</w:t>
      </w:r>
    </w:p>
    <w:p>
      <w:r>
        <w:t xml:space="preserve">　　涓埃(上决玄反顾野王云涓小流也说苑云涓涓不绝将成是也说文亦小流也从水肙声下爱[孑*(彥-文+(立-一))]反庄子尘埃也野马也苍颉篇云埃垢也风扬尘也王逸注楚辞云尘也古今正字云从土矣声)。</w:t>
      </w:r>
    </w:p>
    <w:p>
      <w:r>
        <w:t xml:space="preserve">　　瀛岱(上郢精反考声云瀛海也列子云东北有大壑其中有五山焉三曰瀛州盖谓此也古今正字云从水嬴声下台赉反尚书二月东巡狩至于岱宗是也范寗云泰山也五岳之长也说文云从山代声也)。</w:t>
      </w:r>
    </w:p>
    <w:p>
      <w:r>
        <w:t xml:space="preserve">　　墨翟(庭历反人姓名也著书于世所谓墨子是悲素丝者也)。</w:t>
      </w:r>
    </w:p>
    <w:p>
      <w:r>
        <w:t xml:space="preserve">　　笮融(上争厄反人姓名也吴中郎将也)。</w:t>
      </w:r>
    </w:p>
    <w:p>
      <w:r>
        <w:t xml:space="preserve">　　被秣(莫钵反郑笺诗云秣养也古今正字云饲也从禾末声亦作[飢-几+末])。</w:t>
      </w:r>
    </w:p>
    <w:p>
      <w:r>
        <w:t xml:space="preserve">　　[服-月+舟]枥(上正服字下零的反考声云枥槽也古诗云老马思伏枥说文云枥槽也从木历声[木*斯]音西也)。</w:t>
      </w:r>
    </w:p>
    <w:p>
      <w:r>
        <w:t xml:space="preserve">　　[打-丁+夒]攘(上饶沼反下如掌反贾逵注国语云[打-丁+夒]攘[舌*皮]也肆志从欲之貌也说文云[打-丁+夒]烦也攘推也二字并从手夒襄亦声夒音乃刀襄音相)。</w:t>
      </w:r>
    </w:p>
    <w:p>
      <w:r>
        <w:t xml:space="preserve">　　琴簧(晃光反毛诗云并坐鼓簧世本云女娲作簧说文云笙中簧也从竹黄声)。</w:t>
      </w:r>
    </w:p>
    <w:p>
      <w:r>
        <w:t xml:space="preserve">　　歔欷(上许于反下虚依反王逸注楚辞云歔欷啼貌也一云出气也何休注公羊云欷悲也苍颉篇云泣余声也说文二字并从欠虚希声也)。</w:t>
      </w:r>
    </w:p>
    <w:p>
      <w:r>
        <w:t xml:space="preserve">　　絺[絺-巾+ㄙ](上耻尺反下卿逆反说文并葛也[縭-禸]曰絺又作悕粗曰[絺-巾+ㄙ]絺从糸希声[絺-巾+ㄙ]从糸[希-巾+ㄙ]声亦作吝)。</w:t>
      </w:r>
    </w:p>
    <w:p>
      <w:r>
        <w:t xml:space="preserve">　　蜿蟺(上冤阮反下蝉战反上林赋云象与[死/虫]蟺放西清顾野王案[死/虫]蟺诎曲回转美貌也文字典说云从虫宛声或作[死/虫]说文云蟺[死/虫]蟺也从虫亶声集本作蜒非也亶音丹懒反)。</w:t>
      </w:r>
    </w:p>
    <w:p>
      <w:r>
        <w:t xml:space="preserve">　　毫[斄-未+牙](上号高反下里之反周易云失之毫斄差以千里十毫曰[斄-未+牙]文字典说作毫从毛高声说文云[斄-未+牙]强曲毛可以着起衣也从牦省来声也古文作[厂@(來-(企-止)+几)][斄-未+牙]省也集本作毫是兽也状豚而白毛大如笄而黑端名曰豪也厘通用字也牦音茅也)。</w:t>
      </w:r>
    </w:p>
    <w:p>
      <w:r>
        <w:t xml:space="preserve">　　瓦砾(零的反已具释金光明最胜王经中也)。</w:t>
      </w:r>
    </w:p>
    <w:p>
      <w:r>
        <w:t xml:space="preserve">　　山阜(浮有反尔雅云高平曰陆大陆曰阜苍颉篇山[鹿*(希-巾+ㄙ)]而大也广雅丘无石也说文大陆山无石也象形也正作阜古文作巨亦作阜集作阜通用字也)。</w:t>
      </w:r>
    </w:p>
    <w:p>
      <w:r>
        <w:t xml:space="preserve">　　跛羊(上波可反顾野王云跛蹇也周易跛能履不足以与行也说文行不正也从足皮声)。</w:t>
      </w:r>
    </w:p>
    <w:p>
      <w:r>
        <w:t xml:space="preserve">　　麒[鹿*(希-巾+ㄙ)](上巨之反下栗真反考声麟[鹿*(希-巾+ㄙ)]瑞兽也公羊传仁兽也尔雅麇身牛尾鹿蹄一角郭云角端有肉顾野王曰牝曰麒牡曰[鹿*(希-巾+ㄙ)]有圣德王者泽及鸟兽则至其郊说文作麒[鹿/宏]说与尔雅同二字并从鹿其[希-巾+ㄙ]声也或作麟非也集本作骐麟是骏马名也)。</w:t>
      </w:r>
    </w:p>
    <w:p>
      <w:r>
        <w:t xml:space="preserve">　　之雏(仕于反尔雅云生哺鷇生喙邹郭云生而能自食者也说文鸡子也从隹刍声刍音楚愉反)。</w:t>
      </w:r>
    </w:p>
    <w:p>
      <w:r>
        <w:t xml:space="preserve">　　扁鹊(上边辩反已具释高僧传中)。</w:t>
      </w:r>
    </w:p>
    <w:p>
      <w:r>
        <w:t xml:space="preserve">　　老聃(塔甘反案老聃即老君也史记云姓李名耳为周柱下史国语谓之伯阳亦谓之老聃说文聃耳曼也从耳冉声亦作[身*冉]集本从身作[身*(冉-土+＝)]通俗字也)。</w:t>
      </w:r>
    </w:p>
    <w:p>
      <w:r>
        <w:t xml:space="preserve">　　馲驼(上汤洛反下度何反考声云胡畜也顾野王云有肉鞍能负重善行致远北饶之文字典说二字从马乇它亦声正作[馬*橐]乇音竹厄反它音同上也)。</w:t>
      </w:r>
    </w:p>
    <w:p>
      <w:r>
        <w:t xml:space="preserve">　　皋陶(上音高下音遥尧[ㄇ/ㄇ/ㄇ/一]也为士师集本作[罩-卓+羍]非也)。</w:t>
      </w:r>
    </w:p>
    <w:p>
      <w:r>
        <w:t xml:space="preserve">　　马喙(晖秽反说文云喙口也从口彖声也彖音辞此反)。</w:t>
      </w:r>
    </w:p>
    <w:p>
      <w:r>
        <w:t xml:space="preserve">　　背偻(力主反广雅云偻曲脊说文尪也从人娄声娄音同上也)。</w:t>
      </w:r>
    </w:p>
    <w:p>
      <w:r>
        <w:t xml:space="preserve">　　捽头(上在骨反贾逵注国语云捽击也文字典说持头发也从手卒声也)。</w:t>
      </w:r>
    </w:p>
    <w:p>
      <w:r>
        <w:t xml:space="preserve">　　夫讪(山谏反孔注论语云讪谤毁也苍颉篇非也礼记为人臣者有谏而无讪是也说文谤也从言山声也)。</w:t>
      </w:r>
    </w:p>
    <w:p>
      <w:r>
        <w:t xml:space="preserve">　　虓虎(上孝交反毛诗传云虎之自怒虓然也说文虎鸣也从虎九声也)。</w:t>
      </w:r>
    </w:p>
    <w:p>
      <w:r>
        <w:t xml:space="preserve">　　搢绅(上音晋下音申已具释高僧传讫)。</w:t>
      </w:r>
    </w:p>
    <w:p>
      <w:r>
        <w:t xml:space="preserve">　　惇庬(上顿温反贾逵注国语云惇大也尔疋厚也方言信也郭璞亦诚信貌说文作[惇-子+(日/羊)]厚也从心[亨-了+(日/羊)]声集本作敦通用字也下忙江反毛诗传云庬厚也方言凡物大貌曰庬声类[古/日/羊]音顺伦反厂音罕尨音同上之也)。</w:t>
      </w:r>
    </w:p>
    <w:p>
      <w:r>
        <w:t xml:space="preserve">　　圣喆(下知烈反尔雅云喆智也尚书云知人则喆说文作哲知也从口折声古文作哲从三吉也亦作悊集本从[(立*立)/吉]者字书哲字也)。</w:t>
      </w:r>
    </w:p>
    <w:p>
      <w:r>
        <w:t xml:space="preserve">　　枹加(上房牛反顾野王云枹鼓椎也左传云授枹而鼓之是也说文击鼓柄也从木包声集本作桴是屋栋字之也)。</w:t>
      </w:r>
    </w:p>
    <w:p>
      <w:r>
        <w:t xml:space="preserve">　　顽嚚(上五鳏反孔注尚书云心不测德义之经曰顽广雅顽钝也说文从页元声页音颉下鱼巾反左传云口不道忠信之言曰嚚也苍颉篇嚚恶也字书嚚亦顽也说文语声也从[器-犬]巨声[器-犬]音壮立反)。</w:t>
      </w:r>
    </w:p>
    <w:p>
      <w:r>
        <w:t xml:space="preserve">　　诈绐(台乃反何休注公羊云绐疑也刘兆云相欺负也说文从糸台声也)。</w:t>
      </w:r>
    </w:p>
    <w:p>
      <w:r>
        <w:t xml:space="preserve">　　严公(上壮霜反借用鲁君谥也公羊谷梁二传并同避汉帝讳也)。</w:t>
      </w:r>
    </w:p>
    <w:p>
      <w:r>
        <w:t xml:space="preserve">　　橐龠(上汤各反王弼云橐排橐也顾野王冶铸者所用吹火也苍颉篇囊之无底者也说文橐也从橐省石声下羊灼反尔疋云大管谓之龠)。</w:t>
      </w:r>
    </w:p>
    <w:p>
      <w:r>
        <w:t xml:space="preserve">　　谶纬(上楚[讚-貝+日]反苍颉篇云谶书河洛也淮南谶书著之是也顾野王谓占后有效验也说文验也从言韱声下韦贵反大戴礼云东西为纬也说文横织丝也从糸韦声也)。</w:t>
      </w:r>
    </w:p>
    <w:p>
      <w:r>
        <w:t xml:space="preserve">　　旍旗(上井盈反周礼云折羽为旍郑玄云折羽以五色系之于旍上也杜注左传章也下渠宜反郑注周礼云征众[利-禾+彥]曰树旗期其下也顾野王以鸟隼龟蛇也杜注左传亦旗表也说文二字并从于令其亦声亦作旌旗[方*人]音偃)。</w:t>
      </w:r>
    </w:p>
    <w:p>
      <w:r>
        <w:t xml:space="preserve">　　甤宾(上蕊隹反礼记月令蕤宾律名也亦作蕤下文同也)。</w:t>
      </w:r>
    </w:p>
    <w:p>
      <w:r>
        <w:t xml:space="preserve">　　商鞅(鸯两反春秋后语秦孝公时丞相名也姓公孙氏封于商邑也)。</w:t>
      </w:r>
    </w:p>
    <w:p>
      <w:r>
        <w:t xml:space="preserve">　　蘧瑗(上巨居反下袁眷反人姓名也为卫大夫字伯玉君子人也)。</w:t>
      </w:r>
    </w:p>
    <w:p>
      <w:r>
        <w:t xml:space="preserve">　　豫且(子余反人姓名)。</w:t>
      </w:r>
    </w:p>
    <w:p>
      <w:r>
        <w:t xml:space="preserve">　　丘垤(田结反毛诗传云垤蚁冢也方言垤场封也楚郢以南蚁土谓之垤说文蚁封也从土至声也蚁音牛倚反蚍蜉也)。</w:t>
      </w:r>
    </w:p>
    <w:p>
      <w:r>
        <w:t xml:space="preserve">　　虽温(稳浑反顾野王云温渐热也说文从水温声集本作熅误也温音同上也)。</w:t>
      </w:r>
    </w:p>
    <w:p>
      <w:r>
        <w:t xml:space="preserve">　　蹀躞(上恬协反下先浃反考声云蹀躞步小貌也淮南子足蹀阳阿之儛也说文作[執/足]从足执声集本作燮通也)。</w:t>
      </w:r>
    </w:p>
    <w:p>
      <w:r>
        <w:t xml:space="preserve">　　瓢觚(上骠摽反考声云瓢半瓠也郑玄取甘瓠割其蒂以其齐为酒樽也方言陈楚宋魏之间或谓蠡为瓢说文作[(與-八+火)*爪]蠡也从瓜票声下古胡反马融注论语觚礼器也一升曰爵二升曰觚说文飨饮之爵一曰觚受三升者觚从角瓜声票音必遥反也)。</w:t>
      </w:r>
    </w:p>
    <w:p>
      <w:r>
        <w:t xml:space="preserve">　　八仙(薛延反说文云仙长生仙去也从人[遷-(這-言)][遷-(這-言)]亦声亦作仙仙[遷-(這-言)]音千)。</w:t>
      </w:r>
    </w:p>
    <w:p>
      <w:r>
        <w:t xml:space="preserve">　　虎鞟(旷郭反毛诗传云鞟革也论语虎豹之鞟犹犬羊之鞟孔注皮去毛也说文云从革郭声也)。</w:t>
      </w:r>
    </w:p>
    <w:p>
      <w:r>
        <w:t xml:space="preserve">　　蕞残(上在外反考声云蕞小劣貌也苍颉篇聚貌也文字典说从廾最声集本作菆误也)。</w:t>
      </w:r>
    </w:p>
    <w:p>
      <w:r>
        <w:t xml:space="preserve">　　请祷(刀考反郑玄云求福也祷包咸注论语祷请也请于鬼神也广雅谢也说文告事求福为祷从示寿声也)。</w:t>
      </w:r>
    </w:p>
    <w:p>
      <w:r>
        <w:t xml:space="preserve">　　邾鲁(上陟于反下正鲁字下从曰案春秋并国名也)。</w:t>
      </w:r>
    </w:p>
    <w:p>
      <w:r>
        <w:t xml:space="preserve">　　盗跖(征石反考声云足下也亦作跖人名也庄子云柳下季弟也)。</w:t>
      </w:r>
    </w:p>
    <w:p>
      <w:r>
        <w:t xml:space="preserve">　　宰[壴*否](丕美反人名也春秋吴有太宰官名也)。</w:t>
      </w:r>
    </w:p>
    <w:p>
      <w:r>
        <w:t xml:space="preserve">　　菹醢(上阻疏反说文菹醋藏菜也从草俎声下音海尔雅云醢肉酱也从酉[右/皿]声集本从盖作[醠-央+羊]非也[右/皿]音于救反)。</w:t>
      </w:r>
    </w:p>
    <w:p>
      <w:r>
        <w:t xml:space="preserve">　　窊木(上乌瓜反说文云窊污邪下也从穴瓜声)。</w:t>
      </w:r>
    </w:p>
    <w:p>
      <w:r>
        <w:t xml:space="preserve">　　罻罗(上氲勿反郑注礼记云罻小[网-(ㄨ*ㄨ)+又]也说文从肉尉声也)。</w:t>
      </w:r>
    </w:p>
    <w:p>
      <w:r>
        <w:t xml:space="preserve">　　踧然(上子六反广雅云踧踖畏敬也礼记夫子踧然避席是也说文从足叔声集本作踧通用)。</w:t>
      </w:r>
    </w:p>
    <w:p>
      <w:r>
        <w:t xml:space="preserve">　　[目*(蒙-卄)]瞽(上木蓬反毛诗传云有眸子而无见曰[目*(蒙-卄)]说文不明也从目蒙声下音古论语云未见颜色而言谓之瞽也说文目但有眣也如鼓皮从目鼓声集本作蒙通用久)。</w:t>
      </w:r>
    </w:p>
    <w:p>
      <w:r>
        <w:t xml:space="preserve">　　正诬论。</w:t>
      </w:r>
    </w:p>
    <w:p>
      <w:r>
        <w:t xml:space="preserve">　　聚麀(郁尤反考声云牝鹿也毛诗云麀鹿麌麌曲礼人伦无礼故父子聚麀也说文从鹿牝省麌音虞雨反也)。</w:t>
      </w:r>
    </w:p>
    <w:p>
      <w:r>
        <w:t xml:space="preserve">　　贪婪(腊耽反考声云贪残也不谨洁也说文杜林云说卜者党相诈验为婪从女林声亦作惏[林/心]也)。</w:t>
      </w:r>
    </w:p>
    <w:p>
      <w:r>
        <w:t xml:space="preserve">　　有衅(欣觐反杜注左传云衅动也罪也瑕隙也贾逵注国语衅兆也言有祸兆也说文血祭也象祭灶从爨省所以祭也分声集本作衅俗字也)。</w:t>
      </w:r>
    </w:p>
    <w:p>
      <w:r>
        <w:t xml:space="preserve">　　哀陴(婢弥反左传云守陴者皆哭杜云城上埤堄也说文城上垣陴倪也从阝卑声[簃-多+留]文作[(亨-了+?)*卑]集本从金作錍非也埤音陛堄音霓傒反亦作[阿-可+兒]音同也)。</w:t>
      </w:r>
    </w:p>
    <w:p>
      <w:r>
        <w:t xml:space="preserve">　　尽坑(客庚反顾野王云坑陷也壑也堑也字典说从土亢声也)。</w:t>
      </w:r>
    </w:p>
    <w:p>
      <w:r>
        <w:t xml:space="preserve">　　杜邮(下有求反文字集略云邮驿亭所经过也春秋后语杜邮在咸阳西十里白起死于此也说文从邑垂声集本作卸讹误也)。</w:t>
      </w:r>
    </w:p>
    <w:p>
      <w:r>
        <w:t xml:space="preserve">　　眩愚(上玄绢反贾逵注国语云眩惑也苍颉篇视不明也说文目无常主也从目玄声也)。</w:t>
      </w:r>
    </w:p>
    <w:p>
      <w:r>
        <w:t xml:space="preserve">　　肴[辭-辛+(敲-高)](上效交反下正乱字也贾逵注国语云肴杂也广雅云乱也说文相错也从殳肴声集本从水作淆通用殳音殊肴音同上也)。</w:t>
      </w:r>
    </w:p>
    <w:p>
      <w:r>
        <w:t xml:space="preserve">　　蜫虫(上骨魂反郑注礼记云昆明也明虫者阳而生阴而藏者也说文蜫小虫也从虫昆声正作昆从二虫虫音毁也)。</w:t>
      </w:r>
    </w:p>
    <w:p>
      <w:r>
        <w:t xml:space="preserve">　　追谴(遣战反广雅云谴责也说文问也从言遣声)。</w:t>
      </w:r>
    </w:p>
    <w:p>
      <w:r>
        <w:t xml:space="preserve">　　黼黻(上音甫下音弗考工记云白与黑谓之黼尔雅云章也斧谓之黼郭云画为斧形郑注礼记以羔与狐白杂为黼又也黑与青谓之黻杜注左传云两已相戾也二字并从黹甫犮声集本作[(山/用)*甫][耑*犬]俗字也黹音竹几反犮音盘钵反也)。</w:t>
      </w:r>
    </w:p>
    <w:p>
      <w:r>
        <w:t xml:space="preserve">　　锡鸾(上养将反周礼云锡马面当颅列金为之所谓镂锡也郑笺毛诗眉上曰阳列金饰之金当颅也说文马头饰也从金阳声正作鐊字)。</w:t>
      </w:r>
    </w:p>
    <w:p>
      <w:r>
        <w:t xml:space="preserve">　　旗旗(上渠希反周礼云蛟龙为旗尔雅旗之有铃者曰旗郭璞云悬铃于竿头画蛟龙于旒也说文从[方*人]斤声[方*人]音偃)。</w:t>
      </w:r>
    </w:p>
    <w:p>
      <w:r>
        <w:t xml:space="preserve">　　鼓鼙(下陛迷反周礼云旅师执鼓钟师掌鼓缦乐也郑玄作缦乐击鼙以和之说文骑鼓也从鼓卑声字书亦作鞞也)。</w:t>
      </w:r>
    </w:p>
    <w:p>
      <w:r>
        <w:t xml:space="preserve">　　蹄筌(上第泥反正体字也王弼云蹄音所以在兔得兔而忘[跳-兆+虎]顾野王云所以取兔具也说文从足虒声下七缘反庄子云筌所以在鱼得鱼而忘筌顾野王云捕鱼笥也文字典说从竹全声虒音同上集本作蹄字行之久也)。</w:t>
      </w:r>
    </w:p>
    <w:p>
      <w:r>
        <w:t xml:space="preserve">　　炳蔚(上兵皿反广雅云炳明也说文同从火丙声下威谓反考声云蔚翳也文彩明也说文从艹尉声也)。</w:t>
      </w:r>
    </w:p>
    <w:p>
      <w:r>
        <w:t xml:space="preserve">　　清[酉*(古/日/羊)](下顺纶反孔注尚书云[醇-子+(日/(并-廾+十))]粹也广雅厚也说文从酉[古/日/羊]声[古/日/羊]者纯也)。</w:t>
      </w:r>
    </w:p>
    <w:p>
      <w:r>
        <w:t xml:space="preserve">　　泯然(上蜜引反毛诗传云泯灭也尔雅尽也说文从水民声下文同)。</w:t>
      </w:r>
    </w:p>
    <w:p>
      <w:r>
        <w:t xml:space="preserve">　　属纩(上钟辱反说文云属连也从尾蜀声集本从尸作[犀-牛+禹]通用也下音旷郑注礼记云纩绵也言新绵易动属于病者之口以候气也说文从糸广声也)。</w:t>
      </w:r>
    </w:p>
    <w:p/>
    <w:p>
      <w:r>
        <w:t xml:space="preserve">　　第二卷</w:t>
      </w:r>
    </w:p>
    <w:p/>
    <w:p>
      <w:r>
        <w:t xml:space="preserve">　　遑恤(上胡光反古今正字云遑暇也从辵皇声辵音丑略反下息聿反)。</w:t>
      </w:r>
    </w:p>
    <w:p>
      <w:r>
        <w:t xml:space="preserve">　　井蛙(胡娲反说文云蛙虾蟆也从黾圭声或作[圭*黽]集本作蛙通也)。</w:t>
      </w:r>
    </w:p>
    <w:p>
      <w:r>
        <w:t xml:space="preserve">　　抚踵(下钟勇反声跟音根也)。</w:t>
      </w:r>
    </w:p>
    <w:p>
      <w:r>
        <w:t xml:space="preserve">　　温洁(上稳魂反下音结言温润而洁清也今集本作湿洁者恐年代[窪-圭+帚]远传写误错有乖义理)。</w:t>
      </w:r>
    </w:p>
    <w:p>
      <w:r>
        <w:t xml:space="preserve">　　蛮属(上麦班反下殊欲反今集本作峦触者深乖于义也恐传写误读者详其义焉)。</w:t>
      </w:r>
    </w:p>
    <w:p>
      <w:r>
        <w:t xml:space="preserve">　　炫目(上玄绢反广雅云炫明也埤苍[火/几]貌也说文亦耀也从火玄声也)。</w:t>
      </w:r>
    </w:p>
    <w:p>
      <w:r>
        <w:t xml:space="preserve">　　絫瞳(上正累字力水反下音童尚书大传云舜目四瞳埤苍云目珠子也说文从目童声也)。</w:t>
      </w:r>
    </w:p>
    <w:p>
      <w:r>
        <w:t xml:space="preserve">　　诞于(达坦反考声云诞生也说文云从言延声)。</w:t>
      </w:r>
    </w:p>
    <w:p>
      <w:r>
        <w:t xml:space="preserve">　　[虫*半]蛤(上庞讲反下甘合反吕氏春秋云月望虚[虫*半]蛤实月晦则蚌蛤则说文蚌蜃属也蛤有三皆生于海蛤属千岁鸟所化也秦谓之壮厉海中蛤者百岁燕化也魁蛤一名复累老[服-月+舟]翼所化也二字并从虫丰合声丰音同上也)。</w:t>
      </w:r>
    </w:p>
    <w:p>
      <w:r>
        <w:t xml:space="preserve">　　衅遘(上欣靳反下沟候反义已具释第一卷中)。</w:t>
      </w:r>
    </w:p>
    <w:p>
      <w:r>
        <w:t xml:space="preserve">　　倜傥(上汀历反下汤朗反博雅云倜傥卓异也史记有奇伟倜傥说文并从人周党皆声也)。</w:t>
      </w:r>
    </w:p>
    <w:p>
      <w:r>
        <w:t xml:space="preserve">　　蓂荚(上觅瓶反下兼协反白虎通云曰历得其分度则蓂荚生于庭从月一日日生一叶至十六日日落一叶以象月[虛*(前-刖+ㄅ)]圆也尧时生于庭以为瑞草说文并从草冥夹皆声也)。</w:t>
      </w:r>
    </w:p>
    <w:p>
      <w:r>
        <w:t xml:space="preserve">　　[(攸-ㄆ+支)/大]然(上舒六反王逸注楚辞云倏忽疾貌也说文从犬攸声亦作倏集本作倏通用)。</w:t>
      </w:r>
    </w:p>
    <w:p>
      <w:r>
        <w:t xml:space="preserve">　　翕欻(上歆邑反说文云翕缩鼻也从合羽声下勋郁反薛琮注西京赋欻忽然貌也说文云从炎欠声)。</w:t>
      </w:r>
    </w:p>
    <w:p>
      <w:r>
        <w:t xml:space="preserve">　　奄暧(上淹俨反毛诗传云奄大也顾野王云亦匿也隐翳也说文覆也大有余一曰久也从大从电展下衰袋反王逸注楚辞云暧闇昧貌也说文从日爱声或作叆)。</w:t>
      </w:r>
    </w:p>
    <w:p>
      <w:r>
        <w:t xml:space="preserve">　　成爓(阎验反义已具释杂事律中)。</w:t>
      </w:r>
    </w:p>
    <w:p>
      <w:r>
        <w:t xml:space="preserve">　　眒息(上音舜说文正作瞚云开阖目数摇也从目寅声俗作瞬字也)。</w:t>
      </w:r>
    </w:p>
    <w:p>
      <w:r>
        <w:t xml:space="preserve">　　朏然(上妃尾反说文云胐月未盛之明也从月出声又音普每反未详)。</w:t>
      </w:r>
    </w:p>
    <w:p>
      <w:r>
        <w:t xml:space="preserve">　　茫眇(上莫傍反毛诗传云茫茫广大貌也杜注左传远貌也古今正字从水芒声下弥了反说文云目小从目少少亦声也)。</w:t>
      </w:r>
    </w:p>
    <w:p>
      <w:r>
        <w:t xml:space="preserve">　　杳漠(上伊了反说文云香冥也从木曰声下茫博反顾野王云漠犹家静也尔雅清明也说文从水莫声)。</w:t>
      </w:r>
    </w:p>
    <w:p>
      <w:r>
        <w:t xml:space="preserve">　　蒙汜(上漠蓬反下辞里反尔雅四极西至于太蒙郭云即声蒙汜也说文二字并从水蒙已皆声也)。</w:t>
      </w:r>
    </w:p>
    <w:p>
      <w:r>
        <w:t xml:space="preserve">　　世蕲(渠衣反考声云蕲求也说文从草[單*斤]声音同上亦作祈也)。</w:t>
      </w:r>
    </w:p>
    <w:p>
      <w:r>
        <w:t xml:space="preserve">　　洙泗(上树儒反下音四二水名杜注左传云洙在鲁国下县西南礼记曾子责子夏云吾与尔事夫子于洙泗之间是也说文二字并从水朱四皆声也)。</w:t>
      </w:r>
    </w:p>
    <w:p>
      <w:r>
        <w:t xml:space="preserve">　　共辙(池列反杜注左传云辙车迹也说文从车彻省声集本从足作[跳-兆+(轍-車)]误也)。</w:t>
      </w:r>
    </w:p>
    <w:p>
      <w:r>
        <w:t xml:space="preserve">　　蟠木(上伴寒反郑云委也顾野王纡回也案山海经蟠木大木也东北大荒之中有大壑壑中有洲洲上有木即蟠木也亦谓之蟠桃一名度索说文从虫番音潘度音唐路反索音桑各反也)。</w:t>
      </w:r>
    </w:p>
    <w:p>
      <w:r>
        <w:t xml:space="preserve">　　大隗(吴罪反大隗山名在河南阳翟县界说文云隗高也从阝鬼声也)。</w:t>
      </w:r>
    </w:p>
    <w:p>
      <w:r>
        <w:t xml:space="preserve">　　姑射(音亦山名已具释辩正论中)。</w:t>
      </w:r>
    </w:p>
    <w:p>
      <w:r>
        <w:t xml:space="preserve">　　具茨(自资反案具茨皆山名在河南阳翟县界)。</w:t>
      </w:r>
    </w:p>
    <w:p>
      <w:r>
        <w:t xml:space="preserve">　　所[捱-圭+(廿/火)](征石反说文摭拾也陈宋语也亦作拓从手庶声也)。</w:t>
      </w:r>
    </w:p>
    <w:p>
      <w:r>
        <w:t xml:space="preserve">　　殉世(上旬俊反臣瓒云亡身从物曰殉应劭云营也孔注尚书云求也说文从反旬声也反音残)。</w:t>
      </w:r>
    </w:p>
    <w:p>
      <w:r>
        <w:t xml:space="preserve">　　偎人(上乌灰反山海经云北海之隅有国曰偎郭云偎亦爱也说文从人畏声也)。</w:t>
      </w:r>
    </w:p>
    <w:p>
      <w:r>
        <w:t xml:space="preserve">　　临[淄-田+(凵@上)](滓师反郡名在齐地集本从[巾*巾]作蔷误也)。</w:t>
      </w:r>
    </w:p>
    <w:p>
      <w:r>
        <w:t xml:space="preserve">　　慭然(上银觐反鲁衰公诔夫子云天不慭遗一老考声云慭伤也说文从心猌声猌音同上也)。</w:t>
      </w:r>
    </w:p>
    <w:p>
      <w:r>
        <w:t xml:space="preserve">　　诚瞰(堪滥反考声云视也字书望也文字典说从耳敢声亦作曮阚也)。</w:t>
      </w:r>
    </w:p>
    <w:p>
      <w:r>
        <w:t xml:space="preserve">　　镫王(上等能反声类云无足曰镫说文镫锭也从金登声也从火作灯俗字也锭音丁佞反)。</w:t>
      </w:r>
    </w:p>
    <w:p>
      <w:r>
        <w:t xml:space="preserve">　　而[怡-台+(戍-戈+弋)][乎-丁+ㄎ](中隳聿反何休注公羊云[怡-台+戍]者狂也字书戆也考声愚也说文从心戍声戆音卓巷反也)。</w:t>
      </w:r>
    </w:p>
    <w:p>
      <w:r>
        <w:t xml:space="preserve">　　鸡彘(除例反尔雅云彘猪也说文豕后蹄废谓之彘彘足与鹿足同从彐从北矢声彐音居例反)。</w:t>
      </w:r>
    </w:p>
    <w:p>
      <w:r>
        <w:t xml:space="preserve">　　蛛蝥(上音诛下谟侯反方言云自关而西秦晋之间谓蝥为蜘蟵说文从虫敄声集本作蟱非也敄音武也)。</w:t>
      </w:r>
    </w:p>
    <w:p>
      <w:r>
        <w:t xml:space="preserve">　　邴吉(上兵皿反汉丞相姓名也)。</w:t>
      </w:r>
    </w:p>
    <w:p>
      <w:r>
        <w:t xml:space="preserve">　　田蚡(扶粉反人姓名汉丞相)。</w:t>
      </w:r>
    </w:p>
    <w:p>
      <w:r>
        <w:t xml:space="preserve">　　豚鱼(上突论反下正鱼字王弼云豚兽之微贱者也方言豕子谓之豚说文正作[彖/(田*又)]小豖也从彖者象形也从持月以给祠祀从肉作豚篆文字集本从乇作[月*(必-心+七)]俗亦作[狂-王+(必-心+七)])。</w:t>
      </w:r>
    </w:p>
    <w:p>
      <w:r>
        <w:t xml:space="preserve">　　啁噍(上陟交反下音焦顾野王云小鸟鸣也说文嘐也从口周声噍从口焦声嘐音火交反)。</w:t>
      </w:r>
    </w:p>
    <w:p>
      <w:r>
        <w:t xml:space="preserve">　　豺獭(上仕谐反礼记月令季秋豺乃祭兽广雅云豺狗也说文狼属狗足从豸才声下他怛反月令孟春獭祭鱼郑云獭将食之先以祭也说文如小狗水居食鱼从犬赖声豸音宅卖反)。</w:t>
      </w:r>
    </w:p>
    <w:p>
      <w:r>
        <w:t xml:space="preserve">　　无碍(敳爱反敱音五哀反说文云碍止也从石疑声集本作碍非也)。</w:t>
      </w:r>
    </w:p>
    <w:p>
      <w:r>
        <w:t xml:space="preserve">　　夐居(上火娉反刘兆云夐深远也说文营求也从旻人在穴上也旻音火劣反下文[袌-包+矢]内同)。</w:t>
      </w:r>
    </w:p>
    <w:p>
      <w:r>
        <w:t xml:space="preserve">　　[幵/弓](上霓计反孔注论语云[幵/弓]有穷国君善射者也被其以寒浞煞之说文帝喾射官也夏少康灭之也从弓幵声集本作羿虽通俗用久然失之远矣幵音牵浞音仕捉反喾音苦屋反)。</w:t>
      </w:r>
    </w:p>
    <w:p>
      <w:r>
        <w:t xml:space="preserve">　　彀中(上钩候反考声云挽弓也孟子云[幵/弓]之教人射必志于彀说文张弩从弓壳声壳音腔角反也)。</w:t>
      </w:r>
    </w:p>
    <w:p>
      <w:r>
        <w:t xml:space="preserve">　　其胖(潘漫反考声云牡之半体也文字典说云从肉半声)。</w:t>
      </w:r>
    </w:p>
    <w:p>
      <w:r>
        <w:t xml:space="preserve">　　诧[乎-丁+ㄎ](上丑亚反郭璞云诧夸也毛诗传云止也说文从言宅声也)。</w:t>
      </w:r>
    </w:p>
    <w:p>
      <w:r>
        <w:t xml:space="preserve">　　蹭蹬(上仓赠反下腾隥反考声云行步失所貌也文字典说云二字并从足曾登皆声也)。</w:t>
      </w:r>
    </w:p>
    <w:p>
      <w:r>
        <w:t xml:space="preserve">　　蜎飞(上一缘反尔疋云井内小赤虫也恐非义案合是[翾-羽+月]字音许缘反说文云小飞貌稍合于义[夭/口/?]详焉)。</w:t>
      </w:r>
    </w:p>
    <w:p>
      <w:r>
        <w:t xml:space="preserve">　　蠕动(上而允反考声云无足虫也说文云动也从虫耎声耎音而兖反)。</w:t>
      </w:r>
    </w:p>
    <w:p>
      <w:r>
        <w:t xml:space="preserve">　　孩龀(初仅反周礼未龀者不为奴郑玄云龀毁齿七岁而龀从齿七声集本作龀非之也)。</w:t>
      </w:r>
    </w:p>
    <w:p>
      <w:r>
        <w:t xml:space="preserve">　　以诟(呼遘反郑注礼记云诟犹耻辱也杜注左传诟骂也说文从言后声)。</w:t>
      </w:r>
    </w:p>
    <w:p/>
    <w:p>
      <w:r>
        <w:t xml:space="preserve">　　第三卷</w:t>
      </w:r>
    </w:p>
    <w:p/>
    <w:p>
      <w:r>
        <w:t xml:space="preserve">　　翻翥(诸庶反方言云翥举也郭云谓骞翥也说文飞举也从者羽声也)。</w:t>
      </w:r>
    </w:p>
    <w:p>
      <w:r>
        <w:t xml:space="preserve">　　鄙俚(力止反考声云南夷种在广州也孟子云南方蛮属也说文从人里声)。</w:t>
      </w:r>
    </w:p>
    <w:p>
      <w:r>
        <w:t xml:space="preserve">　　所莅(离雉反毛诗传云莅临也尔雅视也文字典说从廾位声也)。</w:t>
      </w:r>
    </w:p>
    <w:p>
      <w:r>
        <w:t xml:space="preserve">　　锱铢(上滓师反下树朱反郑注礼记云八两为锱许注淮南子云十二粟而重一分十二分为一铢说文云锱六铢也铢权分十黍之重也二字并从金甾朱声甾音同上)。</w:t>
      </w:r>
    </w:p>
    <w:p>
      <w:r>
        <w:t xml:space="preserve">　　葱骥(几利反论语云骥不称其力而称其德也说文云千里马也孙阳所相者也从马冀声)。</w:t>
      </w:r>
    </w:p>
    <w:p>
      <w:r>
        <w:t xml:space="preserve">　　之惫(排买反顾野王云惫疲劣也广疋极也说文从心备声)。</w:t>
      </w:r>
    </w:p>
    <w:p>
      <w:r>
        <w:t xml:space="preserve">　　悬喂(奴罪反郑注论语喂饿也说文云亦饿也从食委声)。</w:t>
      </w:r>
    </w:p>
    <w:p>
      <w:r>
        <w:t xml:space="preserve">　　暨于(其冀反杜注左传云暨至也字书及也说文曰颇见从旦既声)。</w:t>
      </w:r>
    </w:p>
    <w:p>
      <w:r>
        <w:t xml:space="preserve">　　痈疽(上氲恭反下七余反司马彪注庄子云浮热为瘵不通为[病-丙+(雍-〦)]说文肿也疽久[病-丙+(雍-〦)]也二字并从疒雍且声瘵音必遥反)。</w:t>
      </w:r>
    </w:p>
    <w:p>
      <w:r>
        <w:t xml:space="preserve">　　春搜(所尤反尔疋云春猎为搜郭云搜索取不任者也说文从廾鬼声也)。</w:t>
      </w:r>
    </w:p>
    <w:p>
      <w:r>
        <w:t xml:space="preserve">　　韬弓(上讨高反杜注左传云韬藏也说文剑衣也从韦舀声舀音弋小反)。</w:t>
      </w:r>
    </w:p>
    <w:p>
      <w:r>
        <w:t xml:space="preserve">　　授戉(于月反说文云大斧也司马法云夏执玄戉殷执白戚周左仗黄戌右秉白旄从戈[戉-戈]声集本从金作钺通俗字[戉-戈]音居劣反)。</w:t>
      </w:r>
    </w:p>
    <w:p>
      <w:r>
        <w:t xml:space="preserve">　　刓剔(上吾丸反王逸注楚辞云刓削也说文剸也从刀元声下汀亦反声类云剔治也解也剃发也文字典说从刀易声)。</w:t>
      </w:r>
    </w:p>
    <w:p>
      <w:r>
        <w:t xml:space="preserve">　　袪之(上去居反考声云袪开也韩诗云去也高诱注吕氏春秋云袪犹举也说文从衣去声)。</w:t>
      </w:r>
    </w:p>
    <w:p>
      <w:r>
        <w:t xml:space="preserve">　　石碏(切药反卫大夫名春秋时人也)。</w:t>
      </w:r>
    </w:p>
    <w:p>
      <w:r>
        <w:t xml:space="preserve">　　[骨*系]放(上昆稳反考声云禹父名也殛之于羽山文字典说从骨系声亦作鲧集本作[角*玄]误也)。</w:t>
      </w:r>
    </w:p>
    <w:p>
      <w:r>
        <w:t xml:space="preserve">　　遐裔(余艺反杜注左传云裔远也广疋表也方言裔夷狄之总名也说文从衣冏音女滑反)。</w:t>
      </w:r>
    </w:p>
    <w:p>
      <w:r>
        <w:t xml:space="preserve">　　维絷(砧立反毛诗传云絷绊也杜注左传拘也古今正字谓拘执也从糸执声)。</w:t>
      </w:r>
    </w:p>
    <w:p>
      <w:r>
        <w:t xml:space="preserve">　　龙衮(古本反郑笺毛诗云衣而画以龙也郭注尔雅袤衣有蔽文也说文天子享先王卷龙绣于下裳愊一龙蟠阿从衣公声也)。</w:t>
      </w:r>
    </w:p>
    <w:p>
      <w:r>
        <w:t xml:space="preserve">　　栉梳(上臻瑟反考声云梳也说文云梳比之总名也从木节声也)。</w:t>
      </w:r>
    </w:p>
    <w:p>
      <w:r>
        <w:t xml:space="preserve">　　之辔(悲媚反顾野王云辔所以制驭车中马也说文马辔也从丝軎軎与连同軎音卫车轴头铁也集本作[戀-心+(匚@一)]非也)。</w:t>
      </w:r>
    </w:p>
    <w:p>
      <w:r>
        <w:t xml:space="preserve">　　蠢蠕(上春允反下而允反义已具释第一卷)。</w:t>
      </w:r>
    </w:p>
    <w:p>
      <w:r>
        <w:t xml:space="preserve">　　浸毓(上子沁反考声云浸清也是正浸字下余六反贾注国语云生也尔雅养也郑注礼记云产也说文正育字云养子使善也从云肉声同也)。</w:t>
      </w:r>
    </w:p>
    <w:p>
      <w:r>
        <w:t xml:space="preserve">　　礿祀(上阳削反何休注公羊云麦始可礿而祭也说文云夏祭名也从示勺声亦作禴集本作蘥是草名也)。</w:t>
      </w:r>
    </w:p>
    <w:p>
      <w:r>
        <w:t xml:space="preserve">　　排摈(上败埋反广雅云排推也司马彪云摈弃也说文二字并从手非宾皆声)。</w:t>
      </w:r>
    </w:p>
    <w:p>
      <w:r>
        <w:t xml:space="preserve">　　方睨(倪计反孔子云睨而视之犹以为远说文睨邪视从目儿声也)。</w:t>
      </w:r>
    </w:p>
    <w:p>
      <w:r>
        <w:t xml:space="preserve">　　徼于(上皎尧反杜注左传云徼要也贾逵云求也孔注论语云抄也抄人之意以为已有也说文循也从彳敫声集本作徼误也彳音丑亦反敫音[唎-禾])。</w:t>
      </w:r>
    </w:p>
    <w:p>
      <w:r>
        <w:t xml:space="preserve">　　落簪(戢林反苍颉篇云簪笄也说文作旡云首笄也从人象形也集本作簪俗字也)。</w:t>
      </w:r>
    </w:p>
    <w:p>
      <w:r>
        <w:t xml:space="preserve">　　糜损(上美悲反广雅云糜坏也王注楚辞碎也说文从米麻声)。</w:t>
      </w:r>
    </w:p>
    <w:p>
      <w:r>
        <w:t xml:space="preserve">　　菲食(上非尾反马注论语云菲薄也说文从草非声也)。</w:t>
      </w:r>
    </w:p>
    <w:p>
      <w:r>
        <w:t xml:space="preserve">　　大谑(香虐反郭注尔雅云谑相啁戏也说文亦戏也从言虐声也)。</w:t>
      </w:r>
    </w:p>
    <w:p>
      <w:r>
        <w:t xml:space="preserve">　　缄默(上古咸反说文云缄束箧也从糸咸声)。</w:t>
      </w:r>
    </w:p>
    <w:p>
      <w:r>
        <w:t xml:space="preserve">　　骇怛(上谐騃反下丹遏反)。</w:t>
      </w:r>
    </w:p>
    <w:p>
      <w:r>
        <w:t xml:space="preserve">　　冲粹(上逐中反下虽醉反广疋云粹纯也王注楚辞云精也说文不杂也从米卒声也)。</w:t>
      </w:r>
    </w:p>
    <w:p>
      <w:r>
        <w:t xml:space="preserve">　　[目*(百-日+ㄎ)]衡(上诩于反郭云[目*(百-日+ㄎ)]谓举眼也汉书云[目*(百-日+ㄎ)]衡厉色是也苍颉篇张目也司马彪云视而无知之貌也说文亦张目也从目于声也)。</w:t>
      </w:r>
    </w:p>
    <w:p>
      <w:r>
        <w:t xml:space="preserve">　　之赒(之由反毛诗传云赒救也字书赡也郑笺诗云权救其急也古今正字从贝周声也)。</w:t>
      </w:r>
    </w:p>
    <w:p>
      <w:r>
        <w:t xml:space="preserve">　　谠言(上当朗反古今正字云谠直也善言也从言党声)。</w:t>
      </w:r>
    </w:p>
    <w:p>
      <w:r>
        <w:t xml:space="preserve">　　辩核(衡厄反义已具释前高僧传中)。</w:t>
      </w:r>
    </w:p>
    <w:p>
      <w:r>
        <w:t xml:space="preserve">　　髡道(上困昆反考声云刑名也去其发曰髡说文髡剃也从髟兀声剃音他计反髟音必遥反)。</w:t>
      </w:r>
    </w:p>
    <w:p>
      <w:r>
        <w:t xml:space="preserve">　　赭衣(上遮野反已具释根本杂事中)。</w:t>
      </w:r>
    </w:p>
    <w:p>
      <w:r>
        <w:t xml:space="preserve">　　曰磾(抵泥反人名前汉侍中姓金氏)。</w:t>
      </w:r>
    </w:p>
    <w:p>
      <w:r>
        <w:t xml:space="preserve">　　于复(囗目反说文云复重从衣复声一云褚衣)。</w:t>
      </w:r>
    </w:p>
    <w:p>
      <w:r>
        <w:t xml:space="preserve">　　洗汰(上西礼反下达带反考声云汰洒也涛涷)。</w:t>
      </w:r>
    </w:p>
    <w:p>
      <w:r>
        <w:t xml:space="preserve">　　螟蛉(上觅萍反下历亭反尔疋云螟蛉桑虫也郭云桑蟃一曰戍女说文二字并从虫从冥令声亦作蛉字也)。</w:t>
      </w:r>
    </w:p>
    <w:p>
      <w:r>
        <w:t xml:space="preserve">　　蜾螺(上戈火反下卢果反毛诗传云蒲芦也郭云即[糸*囟][要/曰]蜂也俗呼为蠮塕也说文正作[虫*(嬴-女)][虫*(嬴-女)]从虫[嬴-女]声集本作蜾螺通俗字[鬲*戈]音戈[嬴-女]音卢禾反蠮音伊继反螉音翁也)。</w:t>
      </w:r>
    </w:p>
    <w:p>
      <w:r>
        <w:t xml:space="preserve">　　不悛(取缘反孔注尚书云悛改也说文上也从心夋声夋音七荀反)。</w:t>
      </w:r>
    </w:p>
    <w:p>
      <w:r>
        <w:t xml:space="preserve">　　之野(耶者反与野字同考声云郊外曰牧牧外曰野野是古字也)。</w:t>
      </w:r>
    </w:p>
    <w:p>
      <w:r>
        <w:t xml:space="preserve">　　玗琪(上葛安反山海经云昆仑山有琅玕树说文亦琅玗也从玉干声古文作[王*旱]尔疋云东方之美者有医无闾之珣玗琪焉郭云王属也说文作[王*綦]从玉綦声亦作[王*綦]音同上也)。</w:t>
      </w:r>
    </w:p>
    <w:p>
      <w:r>
        <w:t xml:space="preserve">　　[((前-刖+(暴-(日/共)))/臼)*欠]朱(上衫夹反已具释杂事律中集作[(凵@?)*欠]失也)。</w:t>
      </w:r>
    </w:p>
    <w:p>
      <w:r>
        <w:t xml:space="preserve">　　黄能(乃来反考声云兽名也尔疋云鳖三足曰能说文熊属也足似鹿从肉以声能兽坚中故称贤能而强牡称能杰也集本作熊误)。</w:t>
      </w:r>
    </w:p>
    <w:p/>
    <w:p>
      <w:r>
        <w:t xml:space="preserve">　　第四卷</w:t>
      </w:r>
    </w:p>
    <w:p/>
    <w:p>
      <w:r>
        <w:t xml:space="preserve">　　侔造化(上莫侯反郑注考工记云侔等也均也说文齐等也从人牟声牟音同上也)。</w:t>
      </w:r>
    </w:p>
    <w:p>
      <w:r>
        <w:t xml:space="preserve">　　刍豢(上楚于反下还惯反郑注周礼云养犬豕曰豢说文谷圈养豕也从豕卷省声圈音权阮反)。</w:t>
      </w:r>
    </w:p>
    <w:p>
      <w:r>
        <w:t xml:space="preserve">　　庀物(上纰止反郑众注周礼云庀具也杜注左传治也文字典说从广匕声广音俨)。</w:t>
      </w:r>
    </w:p>
    <w:p>
      <w:r>
        <w:t xml:space="preserve">　　蠉蠕(上呼诠反下如允反已具释第一卷)。</w:t>
      </w:r>
    </w:p>
    <w:p>
      <w:r>
        <w:t xml:space="preserve">　　麛[(炙-火)*ㄗ](上米鸡反下鸾管反说文云麛鹿子也从鹿弭声)。</w:t>
      </w:r>
    </w:p>
    <w:p>
      <w:r>
        <w:t xml:space="preserve">　　数罟(上色角反下音古说文罟亦冈也从冈古声也)。</w:t>
      </w:r>
    </w:p>
    <w:p>
      <w:r>
        <w:t xml:space="preserve">　　氓隶(上麦耕反毛诗传云氓民也郑注周礼云氓犹蒙蒙无知之貌也刘注孟子云远郊之界称氓说文从亡民声集本作泯恐误)。</w:t>
      </w:r>
    </w:p>
    <w:p>
      <w:r>
        <w:t xml:space="preserve">　　剂此(上齐[糸*囟]反尔雅云剂齐也今南方人呼剪刀为剂刀古今正字亦同声也从刀齐声)。</w:t>
      </w:r>
    </w:p>
    <w:p>
      <w:r>
        <w:t xml:space="preserve">　　枯荄(古来反考声云草茎也方言东齐谓根曰荄说文草根也从草亥声也)。</w:t>
      </w:r>
    </w:p>
    <w:p>
      <w:r>
        <w:t xml:space="preserve">　　深诮(樵曜反考声云读让也说文从言肖声謮音责也)。</w:t>
      </w:r>
    </w:p>
    <w:p>
      <w:r>
        <w:t xml:space="preserve">　　[(弓*(乞-乙+小))/金]斧(上弭卑反字书云青州人谓镰为[(弓*(乞-乙+小))/金]古今正字从金弥声也)。</w:t>
      </w:r>
    </w:p>
    <w:p>
      <w:r>
        <w:t xml:space="preserve">　　刲刳(上阕圭反下苫孤反广疋云刲屠也顾野王云刳空其腹也说文[利-禾+(((嘹-口)-小)-日+圭)]刺也刳判也二字并从刀圭夸声夸音苦华反)。</w:t>
      </w:r>
    </w:p>
    <w:p>
      <w:r>
        <w:t xml:space="preserve">　　之蠹(都故反说文云水中虫也从昆橐声昆音昆橐音托)。</w:t>
      </w:r>
    </w:p>
    <w:p>
      <w:r>
        <w:t xml:space="preserve">　　爓[泳-永+籥](上余瞻反下羊灼反刘熙云瀹通利之器也说文清也从水蘥声)。</w:t>
      </w:r>
    </w:p>
    <w:p>
      <w:r>
        <w:t xml:space="preserve">　　禋瘗(依例反尔雅云祭地曰瘗埋也郭云谓幽藏也说文幽薶也从土[瘞-土]声[瘞-土]音丘辄反)。</w:t>
      </w:r>
    </w:p>
    <w:p>
      <w:r>
        <w:t xml:space="preserve">　　晓芗(享良反礼记孔子云燔燎馨芗也文字典说云与香字同从草乡声也)。</w:t>
      </w:r>
    </w:p>
    <w:p>
      <w:r>
        <w:t xml:space="preserve">　　獀狩(上所留反正作此搜恐误也以意求之合作此搜字云求索也于义为得下收咒反已具释第二卷中)。</w:t>
      </w:r>
    </w:p>
    <w:p>
      <w:r>
        <w:t xml:space="preserve">　　蹲膜(上徂孙反下茫蒲反穆天子传云膜拜而受也郭璞云今之胡礼佛举手加头称南膜拜者即此也说文从肉莫声也)。</w:t>
      </w:r>
    </w:p>
    <w:p>
      <w:r>
        <w:t xml:space="preserve">　　遁世(上徒顿反郑注礼记云遁逃也广雅避也王逸云隐也说文从辵豚声辵音丑略反豚音徒门反)。</w:t>
      </w:r>
    </w:p>
    <w:p>
      <w:r>
        <w:t xml:space="preserve">　　跷跖(上姜略反下征石反庄跷盗跖二人名也)。</w:t>
      </w:r>
    </w:p>
    <w:p>
      <w:r>
        <w:t xml:space="preserve">　　苹蘩(上音频毛诗传云大萍也下音烦毛诗传云皤蒿也古今正字云二字并从草频繁皆声皤音婆)。</w:t>
      </w:r>
    </w:p>
    <w:p>
      <w:r>
        <w:t xml:space="preserve">　　芝苶(念协反郭象注庄子云凡物各以所好役其形至疲困不知所好此之归赴也言此之事不道也古今正字从廾尔声也)。</w:t>
      </w:r>
    </w:p>
    <w:p>
      <w:r>
        <w:t xml:space="preserve">　　欲嗛(谦簟反淮南云至味不嗛许叔重嗛衔也口有所衔食也郭注尔雅云颊里贮食也猿猴等颊中藏食也说文从口兼声也)。</w:t>
      </w:r>
    </w:p>
    <w:p/>
    <w:p>
      <w:r>
        <w:t xml:space="preserve">　　一切经音义卷第九十五</w:t>
      </w:r>
    </w:p>
    <w:p/>
    <w:p/>
    <w:p>
      <w:r>
        <w:t xml:space="preserve">　　一切经音义卷第九十六</w:t>
      </w:r>
    </w:p>
    <w:p/>
    <w:p>
      <w:r>
        <w:t xml:space="preserve">　　　　翻经沙门慧琳撰</w:t>
      </w:r>
    </w:p>
    <w:p>
      <w:r>
        <w:t xml:space="preserve">　　从第五尽十四计十卷。</w:t>
      </w:r>
    </w:p>
    <w:p/>
    <w:p>
      <w:r>
        <w:t xml:space="preserve">　　音弘明集第五卷</w:t>
      </w:r>
    </w:p>
    <w:p/>
    <w:p>
      <w:r>
        <w:t xml:space="preserve">　　混淆(效交反考声云淆杂乱也字书混淆浊水也古今正字从水肴声亦作肴也)。</w:t>
      </w:r>
    </w:p>
    <w:p>
      <w:r>
        <w:t xml:space="preserve">　　七窍(启吊反字书云孔也说文云空也从穴敫声敫音[唎-禾])。</w:t>
      </w:r>
    </w:p>
    <w:p>
      <w:r>
        <w:t xml:space="preserve">　　坚毳(齿芮反郑注周礼云毳毛之细缛者也说文兽细毛也从三毛)。</w:t>
      </w:r>
    </w:p>
    <w:p>
      <w:r>
        <w:t xml:space="preserve">　　灺垂(上邪野反广雅云炭[火*節][盡-((烈-列)/皿)+火][火*曹]炨也说文烛炭也从火也声亦作炨[火*節]音子栗反[盡-((烈-列)/皿)+火]辞刃反[火*曹]子劳反集本作[火*子]非也)。</w:t>
      </w:r>
    </w:p>
    <w:p>
      <w:r>
        <w:t xml:space="preserve">　　枯腊(星亦反郑注周礼云干肉也古今正字修腊小物也全干也从肉昔声)。</w:t>
      </w:r>
    </w:p>
    <w:p>
      <w:r>
        <w:t xml:space="preserve">　　之[難/火](热蝉反陆佐公阙铭云刑酷[難/火]炭说文云烧也作然字义同诸字书捡并无此字亦有从草作[卄/難]其义亦同也)。</w:t>
      </w:r>
    </w:p>
    <w:p>
      <w:r>
        <w:t xml:space="preserve">　　而炷(音注)。</w:t>
      </w:r>
    </w:p>
    <w:p>
      <w:r>
        <w:t xml:space="preserve">　　桎梏(上真曰反下公屋反义已释高僧传也)。</w:t>
      </w:r>
    </w:p>
    <w:p>
      <w:r>
        <w:t xml:space="preserve">　　大块(枯溃反庄子云大块噫气其名为风司马彪云大块谓天也说文从土鬼声也)。</w:t>
      </w:r>
    </w:p>
    <w:p>
      <w:r>
        <w:t xml:space="preserve">　　人羁(几宜反与羁同义古字也考声云勒也系也玉篇从革奇声也)。</w:t>
      </w:r>
    </w:p>
    <w:p>
      <w:r>
        <w:t xml:space="preserve">　　缅素(上绵褊反贾注国语云缅思貌也说文从糸面声也)。</w:t>
      </w:r>
    </w:p>
    <w:p>
      <w:r>
        <w:t xml:space="preserve">　　舆榇(上与诸反苏林云舆犹载之意说文从车[臼/丌]声下初吝反说文云衬棺也从木亲声)。</w:t>
      </w:r>
    </w:p>
    <w:p>
      <w:r>
        <w:t xml:space="preserve">　　仇隙(上受尤反下卿逆反贾注国语云隙衅也顾野王云隙犹间隙也亦云有怨憾也说文从阝[少/日/小]音同上集本作郄人姓也非雔义也)。</w:t>
      </w:r>
    </w:p>
    <w:p>
      <w:r>
        <w:t xml:space="preserve">　　遗[怡-台+咸](绮淹反考声云憾恃险意也说文不安貌也从心咸声也)。</w:t>
      </w:r>
    </w:p>
    <w:p/>
    <w:p>
      <w:r>
        <w:t xml:space="preserve">　　第六卷</w:t>
      </w:r>
    </w:p>
    <w:p/>
    <w:p>
      <w:r>
        <w:t xml:space="preserve">　　释剥论(中邦角反考声云剥取也凡革用总称也集本作此驳字是兽名也非释剥之义)。</w:t>
      </w:r>
    </w:p>
    <w:p>
      <w:r>
        <w:t xml:space="preserve">　　炉锤(住韦反广疋云锤谓称锤也古今正字从金垂声案炉锤之间是鍜者合从追作锤于义为得)。</w:t>
      </w:r>
    </w:p>
    <w:p>
      <w:r>
        <w:t xml:space="preserve">　　孜汲(上子斯反下金岌反孔注尚书云孜孜不怠也说文汲汲也从文子声作此资给亦通)。</w:t>
      </w:r>
    </w:p>
    <w:p>
      <w:r>
        <w:t xml:space="preserve">　　怃然(上音武考声云怃失意貌也何注论语为其不达已意而非之也说文爱也一曰不动也从心无声也)。</w:t>
      </w:r>
    </w:p>
    <w:p>
      <w:r>
        <w:t xml:space="preserve">　　咄异哉(上都讷反说文云咄相谓也从口出声)。</w:t>
      </w:r>
    </w:p>
    <w:p>
      <w:r>
        <w:t xml:space="preserve">　　皦洁(上浇了反毛诗传云皦白也说文玉石之白也从白敫声敫音叶下音结也)。</w:t>
      </w:r>
    </w:p>
    <w:p>
      <w:r>
        <w:t xml:space="preserve">　　婉娈(上冤阮反毛诗传云婉从也亦美貌也杜注左传云约也说文从女宛声下劣啭反字书云娈婉顺貌说文慕也从女声音劣专反)。</w:t>
      </w:r>
    </w:p>
    <w:p>
      <w:r>
        <w:t xml:space="preserve">　　凶愎(凭逼反杜注左传云愎戾也佷也不仁也古今正字从心复声复音复)。</w:t>
      </w:r>
    </w:p>
    <w:p>
      <w:r>
        <w:t xml:space="preserve">　　虽骍(恤营反毛诗传云赤黄色曰骍古今正字从马从辛声亦作[打-丁+辛]觲也)。</w:t>
      </w:r>
    </w:p>
    <w:p>
      <w:r>
        <w:t xml:space="preserve">　　犁色(上履脂反何注论语云犁杂文也古今正字从牛[禾*刃]声[禾*刃]音利也)。</w:t>
      </w:r>
    </w:p>
    <w:p>
      <w:r>
        <w:t xml:space="preserve">　　骋功(上敕领反毛诗传云骋施也杜注左传云驰也说文从马[叟-又+ㄎ]声[叟-又+ㄎ]音匹盈反)。</w:t>
      </w:r>
    </w:p>
    <w:p>
      <w:r>
        <w:t xml:space="preserve">　　[歹*畏]垒(上乌贿反字书云[歹*畏]不智人也古今正字从反畏声集作揋通下雷猥反考声云垒头秃貌左传有[鄀-右+?]魁垒也说文从土雷省声雷音雷也)。</w:t>
      </w:r>
    </w:p>
    <w:p>
      <w:r>
        <w:t xml:space="preserve">　　爽垲(上霜两反说文云爽明也从[爻*爻]从大篆文作爽下开亥反杜注左传云垲燥也说文高燥也从土岂声岂音恺也)。</w:t>
      </w:r>
    </w:p>
    <w:p>
      <w:r>
        <w:t xml:space="preserve">　　峭峻(上锹醮反许叔重云峭亦峻也说文判也义同从阝肖声)。</w:t>
      </w:r>
    </w:p>
    <w:p>
      <w:r>
        <w:t xml:space="preserve">　　剖腋(上普厚反下征亦反顾野王云剖破也说文判也从刀咅音偷豆反)。</w:t>
      </w:r>
    </w:p>
    <w:p>
      <w:r>
        <w:t xml:space="preserve">　　羽[蚡-刀+允](始锐反说文云蜕蝉解皮也从虫兑声下文同)。</w:t>
      </w:r>
    </w:p>
    <w:p>
      <w:r>
        <w:t xml:space="preserve">　　横馗(匮龟反说文云馗九达道似龟背故谓之馗从九首声亦作逵也)。</w:t>
      </w:r>
    </w:p>
    <w:p>
      <w:r>
        <w:t xml:space="preserve">　　扪珠(上没奔反声类云扪摸也说文抚持也从手门声摸音门博反)。</w:t>
      </w:r>
    </w:p>
    <w:p>
      <w:r>
        <w:t xml:space="preserve">　　有埤(婢弥反贾逵云埤犹补也说文增也从土卑声也)。</w:t>
      </w:r>
    </w:p>
    <w:p>
      <w:r>
        <w:t xml:space="preserve">　　斐暐(上孚尾反毛诗传云斐文貌也说文分别文也从文非声易曰君子豹变其文蔚也下于鬼反说文云暐盛明貌也从日韦声是也)。</w:t>
      </w:r>
    </w:p>
    <w:p>
      <w:r>
        <w:t xml:space="preserve">　　[斖-且+(烈-列+酉)][斖-且+(烈-列+酉)](微匪反已具释续高僧传中也)。</w:t>
      </w:r>
    </w:p>
    <w:p>
      <w:r>
        <w:t xml:space="preserve">　　豪[禾*會](口外反字书苍颉篇说文并云糠也从禾会声集本作糩误也)。</w:t>
      </w:r>
    </w:p>
    <w:p>
      <w:r>
        <w:t xml:space="preserve">　　鸟聒(官活反杜注左传云聒欢也苍颉篇扰耳也说文欢语也从耳舌声集本作[曷*舌]之甚也舌音滑)。</w:t>
      </w:r>
    </w:p>
    <w:p>
      <w:r>
        <w:t xml:space="preserve">　　兽呴(呼垢反广疋云呴鸣也顾野王云兽声也贾逵呼呺也声类嗥也古今正字作呴义同亦作吽从牛句声集作呴通也)。</w:t>
      </w:r>
    </w:p>
    <w:p>
      <w:r>
        <w:t xml:space="preserve">　　醍醐(上第奚反下户孤反考声云醍醐苏中不疑者也集本从水作湜湖字非也)。</w:t>
      </w:r>
    </w:p>
    <w:p>
      <w:r>
        <w:t xml:space="preserve">　　饰缋(上音式下回内反古今正字云似綦赤色从糸贵声也)。</w:t>
      </w:r>
    </w:p>
    <w:p>
      <w:r>
        <w:t xml:space="preserve">　　[(夕*(ㄗ@、))/貝]珍(上矛候反顾野王云贸犹交易也尔疋云市也卖也说文易财也从贝夗声夗音古下正[玝-十+小]字也)。</w:t>
      </w:r>
    </w:p>
    <w:p/>
    <w:p>
      <w:r>
        <w:t xml:space="preserve">　　第七卷</w:t>
      </w:r>
    </w:p>
    <w:p/>
    <w:p>
      <w:r>
        <w:t xml:space="preserve">　　簪佩(下陪昧反郑注周礼云佩玉所带玉也大戴礼佩上有葱衡下双璜衡牙瑸珠以纳其间天子佩白玉公侯玄玉大夫水苍玉世子瑜玉士瓀玫孔子佩象环五寸顾野王凡带物在身皆谓佩说文大带也从人几声佩必有巾巾谓之匝亦从玉作佩也)。</w:t>
      </w:r>
    </w:p>
    <w:p>
      <w:r>
        <w:t xml:space="preserve">　　擎跽(上竞迎反亦作[敬/廾]下奇几反庄子云擎跽曲拳人以之礼也说文长跽也从足忌声也)。</w:t>
      </w:r>
    </w:p>
    <w:p>
      <w:r>
        <w:t xml:space="preserve">　　[大/(舛-夕)]强(上跨花反考声云[大/(舛-夕)]大也说文奢也从大[舛-夕]声[舛-夕]音口寡反)。</w:t>
      </w:r>
    </w:p>
    <w:p>
      <w:r>
        <w:t xml:space="preserve">　　枭鸩(沈赁反考声毒鸟也山海经云女几之山多鸩郭注云大如雕紫绿色长颈赤喙食蛇杜注左传鸩羽有毒以画酒饮之则死说文从鸟冗声冘音淫)。</w:t>
      </w:r>
    </w:p>
    <w:p>
      <w:r>
        <w:t xml:space="preserve">　　郁柲(上正郁字下悲媚反梵语也)。</w:t>
      </w:r>
    </w:p>
    <w:p>
      <w:r>
        <w:t xml:space="preserve">　　鉾[矛*(替-曰+貝)](上谟侯反下仓乱反考声云遥投矛也广疋云[矛*(替-曰+貝)]谓之鋋古今正字义同从矛赞声下文同也)。</w:t>
      </w:r>
    </w:p>
    <w:p>
      <w:r>
        <w:t xml:space="preserve">　　诣摽(必遥反顾野王云摽谓揭表以识之也说文亦表也从木票声集作檦俗字也票同音也)。</w:t>
      </w:r>
    </w:p>
    <w:p>
      <w:r>
        <w:t xml:space="preserve">　　蹙之(上酒育反广疋云蹙迫也郑云促也案以手摵之合从手作戚考声云推逼也古今正字从手戚声)。</w:t>
      </w:r>
    </w:p>
    <w:p/>
    <w:p>
      <w:r>
        <w:t xml:space="preserve">　　第八卷</w:t>
      </w:r>
    </w:p>
    <w:p/>
    <w:p>
      <w:r>
        <w:t xml:space="preserve">　　刘勰(嫌颊反人姓名也晋桓玄记室参军)。</w:t>
      </w:r>
    </w:p>
    <w:p>
      <w:r>
        <w:t xml:space="preserve">　　增霭(埃盖反考声云霭气增霭则昏昧不明也集本作霭恐失诸字书作叆也)。</w:t>
      </w:r>
    </w:p>
    <w:p>
      <w:r>
        <w:t xml:space="preserve">　　[火*矣]烬(上乌垓反广疋云[火*矣]热也炽也古今正字从火矣声下辞胤反正作[盡-皿+火]郑笺毛诗云火余也古今正字从火尽声)。</w:t>
      </w:r>
    </w:p>
    <w:p>
      <w:r>
        <w:t xml:space="preserve">　　闽薮(上密斌反周礼云掌方氏掌七闽之民七者周之所般国数也山海经闽在海中也说文南越蛇种也从虫门声下苏口反)。</w:t>
      </w:r>
    </w:p>
    <w:p>
      <w:r>
        <w:t xml:space="preserve">　　河钩(狗侯反郭注尔疋云水曲如钩流盘桓也般钩者黄河曲名文字典说从金句声集本作鍭音侯非其义也)。</w:t>
      </w:r>
    </w:p>
    <w:p>
      <w:r>
        <w:t xml:space="preserve">　　槎[槮-(彰-章)+小](上乍加反毛诗传云查水中浮草木也古今正字从木且声亦作槎集本作渣非也下所锦反尔疋云[槮-(彰-章)+小]谓之涔郭注云今之作[槮-(彰-章)+小]丛积此积柴于水中鱼得而入其里藏因捕取之说文积柴捕鱼名[栗-木+林]音力今反)。</w:t>
      </w:r>
    </w:p>
    <w:p>
      <w:r>
        <w:t xml:space="preserve">　　禁锢(古护反说文云锢铸塞也从金固声也)。</w:t>
      </w:r>
    </w:p>
    <w:p>
      <w:r>
        <w:t xml:space="preserve">　　嗑齿(上胡腊反王弼注周易云嗑合也说文从口盍音同上后有者并同)。</w:t>
      </w:r>
    </w:p>
    <w:p>
      <w:r>
        <w:t xml:space="preserve">　　[卄/碭]花(上党浪反埤苍云莨[卄/碭]草名也说文从草砀声莨音浪砀音荡)。</w:t>
      </w:r>
    </w:p>
    <w:p>
      <w:r>
        <w:t xml:space="preserve">　　觥魅(虢横反说文兕牛角可以饮者从角黄声或作觥与集本同下音媚)。</w:t>
      </w:r>
    </w:p>
    <w:p>
      <w:r>
        <w:t xml:space="preserve">　　溷漫(上魂困反古今正字云溷乱也从水圂声圂音同上下蛮谏反)。</w:t>
      </w:r>
    </w:p>
    <w:p>
      <w:r>
        <w:t xml:space="preserve">　　浃辰(上尖叶反郑注周礼云从甲至癸谓之浃曰韩诗通也说文从水夹声也)。</w:t>
      </w:r>
    </w:p>
    <w:p>
      <w:r>
        <w:t xml:space="preserve">　　姱僈(上跨瓜反古今正字云奢也从女夸声下蛮襻反考声僈狡也字书作嫚说文从人曼声)。</w:t>
      </w:r>
    </w:p>
    <w:p>
      <w:r>
        <w:t xml:space="preserve">　　硠[尸@技](上朗当反广疋云硠坚也石声也说文从石良声下渠戟反说文屩也从尸[敲-高+ㄐ]省声屩音脚也)。</w:t>
      </w:r>
    </w:p>
    <w:p>
      <w:r>
        <w:t xml:space="preserve">　　劈裂(上[叟-又+ㄎ]觅反广疋云割也裂也说文破也从刀辟声)。</w:t>
      </w:r>
    </w:p>
    <w:p>
      <w:r>
        <w:t xml:space="preserve">　　犎牛(上福逢反考声云野牛也领有隆肉者也出蜀中山海经云祷过之山多犎牛埤苍野牛也说文从牛封声)。</w:t>
      </w:r>
    </w:p>
    <w:p>
      <w:r>
        <w:t xml:space="preserve">　　凶犷(瓜猛反说文云犬犷犷不可附也从犬广声)。</w:t>
      </w:r>
    </w:p>
    <w:p/>
    <w:p>
      <w:r>
        <w:t xml:space="preserve">　　第九卷</w:t>
      </w:r>
    </w:p>
    <w:p/>
    <w:p>
      <w:r>
        <w:t xml:space="preserve">　　俱倦(权院反顾野王云倦疲也广疋极也说文云疲也从人卷声集作倦恐误也)。</w:t>
      </w:r>
    </w:p>
    <w:p>
      <w:r>
        <w:t xml:space="preserve">　　砥砺(上之履反下离[利-禾+又]反)。</w:t>
      </w:r>
    </w:p>
    <w:p>
      <w:r>
        <w:t xml:space="preserve">　　蛟螭(上音交下耻离反山海经云限水有蛟其状鱼身而蛇尾鸳鸯食之可以为痔又况水多蛟郭云似蛇四脚小头细颈颈有白缨大者十数围夗生子如一二斛罂能吞人说文龙属也沱鱼满三千六百蛟来为之长率鱼而飞置苛韭水中即蛟去也从虫交声也)。</w:t>
      </w:r>
    </w:p>
    <w:p>
      <w:r>
        <w:t xml:space="preserve">　　锋[金*(遻-(這-言))](上捧容反下昂各反钐也)。</w:t>
      </w:r>
    </w:p>
    <w:p>
      <w:r>
        <w:t xml:space="preserve">　　钝刃(上豚困反)。</w:t>
      </w:r>
    </w:p>
    <w:p>
      <w:r>
        <w:t xml:space="preserve">　　骨骼(皆额反郑注礼记云骨枯曰骼说文禽兽之骨曰骼从骨各声集本作髂音客亚反误)。</w:t>
      </w:r>
    </w:p>
    <w:p>
      <w:r>
        <w:t xml:space="preserve">　　凉燠(忧六反说文燠热也从火奥声)。</w:t>
      </w:r>
    </w:p>
    <w:p>
      <w:r>
        <w:t xml:space="preserve">　　痛痒(羊蒋反考声云痒痛之微者也说文作蛘义同从虫羊声下文并同)。</w:t>
      </w:r>
    </w:p>
    <w:p>
      <w:r>
        <w:t xml:space="preserve">　　孙膑(频泯反人姓名)。</w:t>
      </w:r>
    </w:p>
    <w:p>
      <w:r>
        <w:t xml:space="preserve">　　西棂(历丁反方言云屋梠谓之棂苍颉篇棂槛楯间也说文楯间子也从木霝声梠音吕楯音顺也)。</w:t>
      </w:r>
    </w:p>
    <w:p>
      <w:r>
        <w:t xml:space="preserve">　　忖度(上村损反下宕各反)。</w:t>
      </w:r>
    </w:p>
    <w:p>
      <w:r>
        <w:t xml:space="preserve">　　[日*昏]似(上敏斌反郑注礼记云琘美石次玉也山海经岐山多琘说文从玉昏声集本作碈通俗字昏音敏)。</w:t>
      </w:r>
    </w:p>
    <w:p>
      <w:r>
        <w:t xml:space="preserve">　　驎[馬*卬](上栗珍反郭璞云色有浅深斑驳隐骄今谓连钱松也字书曰马黑唇也古今正字从马磷声下吾刚反楚辞云[馬*卬][馬*卬]若千里之驹埤苍云马摇头也古今正字马怒貌从马卬声卬音昂也)。</w:t>
      </w:r>
    </w:p>
    <w:p>
      <w:r>
        <w:t xml:space="preserve">　　女娲(寡花反古帝号也)。</w:t>
      </w:r>
    </w:p>
    <w:p>
      <w:r>
        <w:t xml:space="preserve">　　多稌(兔鲁反尔疋云稌稻也郑众云粳也说文牛宜稔从禾余声)。</w:t>
      </w:r>
    </w:p>
    <w:p>
      <w:r>
        <w:t xml:space="preserve">　　无垠(呆根反考声云涯畔也古今正字从土艮声呆音吾衰反)。</w:t>
      </w:r>
    </w:p>
    <w:p>
      <w:r>
        <w:t xml:space="preserve">　　播殖(上波磨反下时力反郑笺毛诗云播犹种也说文亦种也一云布也从手番声集本作簸是箕属非播种字也)。</w:t>
      </w:r>
    </w:p>
    <w:p>
      <w:r>
        <w:t xml:space="preserve">　　迷瞀(矛候反郑注礼记云瞀瞀目不明也说文低目谨也从目敄声敄音武也)。</w:t>
      </w:r>
    </w:p>
    <w:p>
      <w:r>
        <w:t xml:space="preserve">　　[(工*几)/虫]螶(上[尸@句]颙反。下强鱼反。尔疋云西方比肩兽焉与蛩蛩蛩螶虚为比螶虚啮甘草即有难蛩蛩螶虚负而走其各谓之蟨。吕氏春秋云北方有兽其名蟨。前足似兔趍则顿走则颠然则蛩蛩螶虚亦宜鼠后而兔前前高不得甘草故须蟨食之。今雁门广武县夏屋山有兽形如兔而大。相负共行土俗名之为蟨鼠。说文[(工*几)/虫]兽也从虫邛声螶从昆巨声集本作[馬*卬]駏如马非此兽也。失之甚矣。蟨音居卫反邛音同上昆音昆下文同也)。</w:t>
      </w:r>
    </w:p>
    <w:p>
      <w:r>
        <w:t xml:space="preserve">　　庙祧(他雕反礼记云远庙为祧郑云祧之言超也上去意也迁庙之主以昭穆合藏二祧之中古今正字从示兆声)。</w:t>
      </w:r>
    </w:p>
    <w:p>
      <w:r>
        <w:t xml:space="preserve">　　坛墠(上堂丹反下蝉阐反孔注尚书云筑土为坛除地为墠说文云坛祭场也墠野也二字并从土亶单皆声后有准此也)。</w:t>
      </w:r>
    </w:p>
    <w:p/>
    <w:p>
      <w:r>
        <w:t xml:space="preserve">　　第十卷</w:t>
      </w:r>
    </w:p>
    <w:p/>
    <w:p>
      <w:r>
        <w:t xml:space="preserve">　　疮痏(为轨反苍颉篇云欧伤也说文[病-丙+共]痏也从疒有声疾音施也)。</w:t>
      </w:r>
    </w:p>
    <w:p>
      <w:r>
        <w:t xml:space="preserve">　　滞甃(皱瘦反说文甃井甓也从瓦秋声甓音鼙觅反)。</w:t>
      </w:r>
    </w:p>
    <w:p>
      <w:r>
        <w:t xml:space="preserve">　　之蛙(乌娲反考工记云所谓以脰鸣者也说文虾蟆也从黾圭声黾音猛亦作蛙也)。</w:t>
      </w:r>
    </w:p>
    <w:p>
      <w:r>
        <w:t xml:space="preserve">　　舟航(鹤郎反毛诗传云航渡也顾野王云今谓所以济渡之舟为航古今正字义同从舟亢声亦作斻音[利-禾+(罩-卓+止)]也)。</w:t>
      </w:r>
    </w:p>
    <w:p>
      <w:r>
        <w:t xml:space="preserve">　　嘉抃(别变反考声云抃抚掌也说文作[木*弁]云拊手也从手弁声弁音同集本作抃通也)。</w:t>
      </w:r>
    </w:p>
    <w:p>
      <w:r>
        <w:t xml:space="preserve">　　无[敲-高+睪](盈迹反孔注尚书云[斀-(句-口+虫)+(羍-干+十)]鬲也说文懈也古今正字终也从支睾声睾亦集本作斁误下文同也)。</w:t>
      </w:r>
    </w:p>
    <w:p>
      <w:r>
        <w:t xml:space="preserve">　　踳沦(上春准反司马彪注庄子云踳杂不同也许叔重相背也古今正字差也从足春声亦作舛偆淮南子作舛音义并同也)。</w:t>
      </w:r>
    </w:p>
    <w:p>
      <w:r>
        <w:t xml:space="preserve">　　掴[絅-口+又](上居碧反诸字书并无此字意谓俗字也)。</w:t>
      </w:r>
    </w:p>
    <w:p>
      <w:r>
        <w:t xml:space="preserve">　　招[保-木+(巢-果+言)](朅焉反孔注尚书云愆过也杜注左传云失也说文云此[簃-多+留]文愆字正作愆义同从心衍声或作[塞-土+心][(彳*言*亍)/心][羊*(巟-亡+口)][起-巳+(侃-(仁-二))]并同也)。</w:t>
      </w:r>
    </w:p>
    <w:p>
      <w:r>
        <w:t xml:space="preserve">　　[彳*亶]徊(上展连反下音回考声云儃转也徊施也古今正字作邅义同从辵亶声徊从彳回声集本作儃徊误也辵音丑略反彳音敕也)。</w:t>
      </w:r>
    </w:p>
    <w:p>
      <w:r>
        <w:t xml:space="preserve">　　挤其(上齐系反字书云挤坠也方言灭也广疋推也说文排也从手齐声)。</w:t>
      </w:r>
    </w:p>
    <w:p>
      <w:r>
        <w:t xml:space="preserve">　　徐绲(昆本反人姓名梁黄门侍郎也)。</w:t>
      </w:r>
    </w:p>
    <w:p>
      <w:r>
        <w:t xml:space="preserve">　　王暕(奸限反人姓名)。</w:t>
      </w:r>
    </w:p>
    <w:p>
      <w:r>
        <w:t xml:space="preserve">　　柳恽(上正柳字下郁吻反人姓名也吻音闻粉反)。</w:t>
      </w:r>
    </w:p>
    <w:p>
      <w:r>
        <w:t xml:space="preserve">　　柳憕(音澄人名)。</w:t>
      </w:r>
    </w:p>
    <w:p>
      <w:r>
        <w:t xml:space="preserve">　　摛机(上敕知反考声云摛陈布也左思蜀都赋摛藻掞天说文舒也从手离声离音同上)。</w:t>
      </w:r>
    </w:p>
    <w:p>
      <w:r>
        <w:t xml:space="preserve">　　惵惵(恬叶反顾野王云惵犹惧也东京赋云惵惵黔首是也古今正字义同从心枼声枼音叶)。</w:t>
      </w:r>
    </w:p>
    <w:p>
      <w:r>
        <w:t xml:space="preserve">　　碌碌(卢谷反埤苍云碌碌多砂石也古今正字义同从石录声录音禄)。</w:t>
      </w:r>
    </w:p>
    <w:p>
      <w:r>
        <w:t xml:space="preserve">　　淲泉(上皮彪反毛诗传云淲流貌也广疋义同说文从水彪省声彪音彼尤反)。</w:t>
      </w:r>
    </w:p>
    <w:p>
      <w:r>
        <w:t xml:space="preserve">　　钩深(上苟侯反下审株反周易系辞云钩深致远考声云钩求也取也引也字书云深邃也测也今集本作拘桨于义乖舛恐传写讹谬也改从钩深于义为得亦请详焉)。</w:t>
      </w:r>
    </w:p>
    <w:p>
      <w:r>
        <w:t xml:space="preserve">　　[諒-小+(日/羊)][諒-小+(日/羊)](准纯反郑注礼记云诚恳貌谓告之丁宁也说文告晓之熟也从言[亨-了+(日/羊)]声集本作谆谆通俗字也[亨-了+(日/羊)]音纪纯也)。</w:t>
      </w:r>
    </w:p>
    <w:p>
      <w:r>
        <w:t xml:space="preserve">　　终懵(墨堋反堋音崩懵也)。</w:t>
      </w:r>
    </w:p>
    <w:p>
      <w:r>
        <w:t xml:space="preserve">　　蠡度(上卢戈反下堂洛反)。</w:t>
      </w:r>
    </w:p>
    <w:p>
      <w:r>
        <w:t xml:space="preserve">　　何炟(丹达反人名集作[火*目]误也)。</w:t>
      </w:r>
    </w:p>
    <w:p>
      <w:r>
        <w:t xml:space="preserve">　　僾然(上哀岱反毛诗传云僾[咒-几+巴]也郑笺云使人[咒-几+巴]然也说文仿佛也从人爱声[咒-几+巴]合作悒音邑)。</w:t>
      </w:r>
    </w:p>
    <w:p>
      <w:r>
        <w:t xml:space="preserve">　　妪煦(上纡愚反下[口*(百-日+ㄎ)]句反顾野王云妪谓俯伏使温也韩诗传云煦暖也郑注礼记以气曰煦以体曰妪说文作煦日出温也从日句声妪从女区声区音驱)。</w:t>
      </w:r>
    </w:p>
    <w:p>
      <w:r>
        <w:t xml:space="preserve">　　蚑行(上诘以反顾野王云谓麇鹿之类蚑踵行者也亦作跛云翘足也古今正字云虫行从虫支声)。</w:t>
      </w:r>
    </w:p>
    <w:p>
      <w:r>
        <w:t xml:space="preserve">　　翾飞(上血缘反考声云翾小飞貌也古今正字从羽睘省声也)。</w:t>
      </w:r>
    </w:p>
    <w:p>
      <w:r>
        <w:t xml:space="preserve">　　萧眕(真忍反人名也)。</w:t>
      </w:r>
    </w:p>
    <w:p>
      <w:r>
        <w:t xml:space="preserve">　　伏[怡-台+(晅-旦+且)](絙邓反人名也絙音古登反)。</w:t>
      </w:r>
    </w:p>
    <w:p>
      <w:r>
        <w:t xml:space="preserve">　　侄行(上珍栗反考声云侄仡不前貌也亦痴貌也文字典说从人至声)。</w:t>
      </w:r>
    </w:p>
    <w:p>
      <w:r>
        <w:t xml:space="preserve">　　饮憓(下槜锐反郑注周礼云赒衣食曰惠说文惠仁也从心惠音卫集本作憓同也)。</w:t>
      </w:r>
    </w:p>
    <w:p>
      <w:r>
        <w:t xml:space="preserve">　　[冘*頁]首(上针稔反苍颉篇[冘*頁]垂头貌也声类云项中有所枕也考声脑后骨也今谓之玉烦说文项枕也从页冘声案枕支之枕即从木作枕为得也冘音[泳-永+(瑤-王)]也)。</w:t>
      </w:r>
    </w:p>
    <w:p>
      <w:r>
        <w:t xml:space="preserve">　　豁然(上欢栝反广疋云豁空也顾野王云豁达大度量也亦开貌也古今正字从谷害声集作[(沉-几+(丰/口))/土]字误也)。</w:t>
      </w:r>
    </w:p>
    <w:p>
      <w:r>
        <w:t xml:space="preserve">　　忾然(上希既反郑笺诗云忾叹息也广疋云懑也说文大息也从心气声懑音闷)。</w:t>
      </w:r>
    </w:p>
    <w:p>
      <w:r>
        <w:t xml:space="preserve">　　相舛(川脔反广疋云舛相背也说文对卧也从夕[(巨-匚)*(十/十)]声夕音虽[(巨-匚)*(十/十)]音跨)。</w:t>
      </w:r>
    </w:p>
    <w:p>
      <w:r>
        <w:t xml:space="preserve">　　蟪蛄(上携桂反下古吴反方言云劫蟧为蟪蛄也庄子云蟪蛄不知春秋古今正字并从虫惠古皆声虭音刀蟧音劳)。</w:t>
      </w:r>
    </w:p>
    <w:p>
      <w:r>
        <w:t xml:space="preserve">　　重氛(孚云反苍颉篇氛雾也说文作氛义同从气分声也)。</w:t>
      </w:r>
    </w:p>
    <w:p>
      <w:r>
        <w:t xml:space="preserve">　　躧足(上师滓反苍颉篇云躧徐行貌古今正字云从足丽声亦作屣)。</w:t>
      </w:r>
    </w:p>
    <w:p>
      <w:r>
        <w:t xml:space="preserve">　　天璪(音早郑注周礼云皆五辨曰璪杂文之名也说文饰如水藻也从玉喿声喿音苏到反)。</w:t>
      </w:r>
    </w:p>
    <w:p>
      <w:r>
        <w:t xml:space="preserve">　　望觇(谄廉反说文云觇窥也视也从见占声也窥音诰规反也)。</w:t>
      </w:r>
    </w:p>
    <w:p>
      <w:r>
        <w:t xml:space="preserve">　　还晢(之折反毛诗传云晢明也说文昭晢亦明也从日折声也)。</w:t>
      </w:r>
    </w:p>
    <w:p>
      <w:r>
        <w:t xml:space="preserve">　　齐[角*麃](下表骄反说文镳马衔也从金麃声或作[角*麃]麃音薄交反也)。</w:t>
      </w:r>
    </w:p>
    <w:p/>
    <w:p>
      <w:r>
        <w:t xml:space="preserve">　　第十一卷</w:t>
      </w:r>
    </w:p>
    <w:p/>
    <w:p>
      <w:r>
        <w:t xml:space="preserve">　　诋呵(上低礼反苍颉篇云欺也广疋毁也声类呰也说文诃也从言氐声氐音低也)。</w:t>
      </w:r>
    </w:p>
    <w:p>
      <w:r>
        <w:t xml:space="preserve">　　周顗(宜岂反人名也)。</w:t>
      </w:r>
    </w:p>
    <w:p>
      <w:r>
        <w:t xml:space="preserve">　　殷觊(音冀人名也)。</w:t>
      </w:r>
    </w:p>
    <w:p>
      <w:r>
        <w:t xml:space="preserve">　　较谈(上江岳反考声云较略也广疋云明也汉书云较然易知说文从车交声也)。</w:t>
      </w:r>
    </w:p>
    <w:p>
      <w:r>
        <w:t xml:space="preserve">　　毁讟(同鹿反杜注左传云讟诽也广疋恶也郭璞云谤毁怨痛也说文痛[死/心]也从誩卖声誩音竞集本作读通俗字下第十卷内同也)。</w:t>
      </w:r>
    </w:p>
    <w:p>
      <w:r>
        <w:t xml:space="preserve">　　李淼(弥褾反人名也)。</w:t>
      </w:r>
    </w:p>
    <w:p>
      <w:r>
        <w:t xml:space="preserve">　　蠰佉(上而章反下欺迦反)。</w:t>
      </w:r>
    </w:p>
    <w:p>
      <w:r>
        <w:t xml:space="preserve">　　邹鲁(上经搜反下正鲁字考声云邹鲁邑古邾国鲁穆公改为邹夫子之父为邹大夫故云集本作[阿-可+聚]俗字也)。</w:t>
      </w:r>
    </w:p>
    <w:p>
      <w:r>
        <w:t xml:space="preserve">　　临淄(滓师反郡名在齐集本作[蕢-貝+(面-(百-日))]非)。</w:t>
      </w:r>
    </w:p>
    <w:p>
      <w:r>
        <w:t xml:space="preserve">　　瞥想(上片蔑反说文云瞥才见从目敝声也)。</w:t>
      </w:r>
    </w:p>
    <w:p>
      <w:r>
        <w:t xml:space="preserve">　　絓诸(上瓜华反音卦广疋云絓止也声类有所碍也方言持也说文[茼-(一/口)+(綴-糸)]滓絓头伯囊絮从糸圭声)。</w:t>
      </w:r>
    </w:p>
    <w:p>
      <w:r>
        <w:t xml:space="preserve">　　孱然(上栈焉反考声云孱颜不齐貌也[仁-二+(而/火)]弱也说文穿也一云呻吟也从孨在尸下孨音剪)。</w:t>
      </w:r>
    </w:p>
    <w:p>
      <w:r>
        <w:t xml:space="preserve">　　[(丰*力)/石]统(上音略僧名也)。</w:t>
      </w:r>
    </w:p>
    <w:p>
      <w:r>
        <w:t xml:space="preserve">　　颉颃(上贤结反下鹤郎反考声云颉颃乍高乍下也说文颉直项也从页吉声古今正字颃咽也从页亢声也)。</w:t>
      </w:r>
    </w:p>
    <w:p>
      <w:r>
        <w:t xml:space="preserve">　　邯郸(上汗兰反下怛兰反汉书云县名属赵杜注左传广平县也)。</w:t>
      </w:r>
    </w:p>
    <w:p>
      <w:r>
        <w:t xml:space="preserve">　　匍匐(上步摸反下朋北反顾野王云手据地伏行也说文匍手行也匐伏也二字并从勹甫逼声勹音包逼音丕逼反)。</w:t>
      </w:r>
    </w:p>
    <w:p>
      <w:r>
        <w:t xml:space="preserve">　　暴鳃(上袍报反下赛才反)。</w:t>
      </w:r>
    </w:p>
    <w:p>
      <w:r>
        <w:t xml:space="preserve">　　鳏绝(上惯还反顾野王云老而无妻曰鳏贾逵注国语嫁娶不时曰鱞释名言愁悒不能寐目常鳏鳏然故其字从鱼鱼勉不闭者也说文从鱼环省声集本作[環-王+角]误之矣)。</w:t>
      </w:r>
    </w:p>
    <w:p>
      <w:r>
        <w:t xml:space="preserve">　　耄耋(上毛报反下田结反杜注春秋云耄[辭-辛+(敲-高)]也郑注礼记云惛忘也尔疋云耋老也孙炎云老人面色如铁者也说文作[葶-丁+老]年九十也从老蒿省声耋年八十也从老省声亦作[老/鬼])。</w:t>
      </w:r>
    </w:p>
    <w:p>
      <w:r>
        <w:t xml:space="preserve">　　崦嵫(上猗廉反下子斯反山海经云鸟鼠同穴山西南三百六十里曰[山*弇]嵫之山王逸注楚辞云下有蒙水水中虞渊曰所入也古今正字义同二字并从山弇兹皆声亦作崦)。</w:t>
      </w:r>
    </w:p>
    <w:p>
      <w:r>
        <w:t xml:space="preserve">　　蒙汜(上音蒙下音似已具释第二卷中也)。</w:t>
      </w:r>
    </w:p>
    <w:p>
      <w:r>
        <w:t xml:space="preserve">　　鸑鷟(上颜角反下崇学反广疋云凤属神鸟也说文义同又云周之兴也鸣于歧山江中有鸑鷟似鸟而大赤目二字并从鸟狱族皆声)。</w:t>
      </w:r>
    </w:p>
    <w:p>
      <w:r>
        <w:t xml:space="preserve">　　徽牍(上音晖下徒鹿反说文云牍书版也从片卖声)。</w:t>
      </w:r>
    </w:p>
    <w:p/>
    <w:p>
      <w:r>
        <w:t xml:space="preserve">　　第十二卷</w:t>
      </w:r>
    </w:p>
    <w:p/>
    <w:p>
      <w:r>
        <w:t xml:space="preserve">　　阆风(上音浪广疋云昆仑之墟有三山阆风板桐玄圃也楚辞云望阆风之板桐也说文从门良声)。</w:t>
      </w:r>
    </w:p>
    <w:p>
      <w:r>
        <w:t xml:space="preserve">　　佥悟(上妾阎反广疋云佥多也孔注尚书皆也郭璞剧也说文亦皆也从集从叩从从集音才入反叩音喧从音慈容反)。</w:t>
      </w:r>
    </w:p>
    <w:p>
      <w:r>
        <w:t xml:space="preserve">　　万窍(诗吊反已释第五卷)。</w:t>
      </w:r>
    </w:p>
    <w:p>
      <w:r>
        <w:t xml:space="preserve">　　怒唬(号刀反考声云唬諕从也说文从口虎声亦作嗥集本作[目*(百-日+ㄎ)]误也諕音呼故反)。</w:t>
      </w:r>
    </w:p>
    <w:p>
      <w:r>
        <w:t xml:space="preserve">　　肥腯(屯讷反郑注礼记云腯充貌也方言盛也说文牛羊曰肥豕曰腯从月盾声也)。</w:t>
      </w:r>
    </w:p>
    <w:p>
      <w:r>
        <w:t xml:space="preserve">　　眺仰(上[袖-由+兆]吊反黄疋云眺视也郭璞云察视也说文义同从见兆声集作眺误也)。</w:t>
      </w:r>
    </w:p>
    <w:p>
      <w:r>
        <w:t xml:space="preserve">　　之辙(缠列反杜注左传云辙迹也古今正字从车[徹-彳]省声集作[跳-兆+(轍-車)]俗字也下文宗[跳-兆+(轍-車)]同此也)。</w:t>
      </w:r>
    </w:p>
    <w:p>
      <w:r>
        <w:t xml:space="preserve">　　[黃*軍]荧(上字检诸字书并不见恐传写错误唯有从车作[車*黃]音光庶几相近于义或未为得又从圭作黊音胡寡反说文鲜明貌也稍近义焉未知通否)。</w:t>
      </w:r>
    </w:p>
    <w:p>
      <w:r>
        <w:t xml:space="preserve">　　俱踬(知利反顾野王云踬顿也说文从足质声)。</w:t>
      </w:r>
    </w:p>
    <w:p>
      <w:r>
        <w:t xml:space="preserve">　　不韪(违鬼反杜注左传云韪是也说文义同从是韦声)。</w:t>
      </w:r>
    </w:p>
    <w:p>
      <w:r>
        <w:t xml:space="preserve">　　欬嚏(上开爱反顾野王云欬嗽也逆气也从欠亥声集本作咳音亥哀反恐误下丁计反苍颉篇云啑喷鼻也说文悟解气也从口疐声疐音竹利反)。</w:t>
      </w:r>
    </w:p>
    <w:p>
      <w:r>
        <w:t xml:space="preserve">　　若猥(隈隗反许叔重云猥[撼-咸+(句-口+夕)]凡也苍颉篇顿也广疋众也说文云从犬畏声)。</w:t>
      </w:r>
    </w:p>
    <w:p>
      <w:r>
        <w:t xml:space="preserve">　　裨谌(上婢弥反下甚王反郑大夫)。</w:t>
      </w:r>
    </w:p>
    <w:p>
      <w:r>
        <w:t xml:space="preserve">　　冕旒(上音免下音流已具释高僧传中也)。</w:t>
      </w:r>
    </w:p>
    <w:p>
      <w:r>
        <w:t xml:space="preserve">　　褚翜(衫甲反人名也集本作翜误也下文同)。</w:t>
      </w:r>
    </w:p>
    <w:p>
      <w:r>
        <w:t xml:space="preserve">　　照照(之曜反苍颉篇云照烛也广疋云明也古今正字从火召声亦作照)。</w:t>
      </w:r>
    </w:p>
    <w:p>
      <w:r>
        <w:t xml:space="preserve">　　慺慺(漏头反字书云慺谨敬貌也古今正字从心娄声也)。</w:t>
      </w:r>
    </w:p>
    <w:p>
      <w:r>
        <w:t xml:space="preserve">　　张敞(昌两反人名也)。</w:t>
      </w:r>
    </w:p>
    <w:p>
      <w:r>
        <w:t xml:space="preserve">　　[(剌-口+(俎-且+(俎-且)))-木+夫]户(上疮[(木-(企-止)+((人/人)*(人/人)))/大]反字书云[(剌-口+(俎-且+(俎-且)))-木+夫][刷-巾+羊]也古今正字从刀[(木-(企-止)+((人/人)*(人/人)))/大]声集作[利-禾+垂]捡字书并无此字虽有[(剌-口+(俎-且+(俎-且)))-木+夫]字于义犹未得通故两出之也)。</w:t>
      </w:r>
    </w:p>
    <w:p>
      <w:r>
        <w:t xml:space="preserve">　　濠上(上号高反顾野王云濠水名庄子与惠子游于濠梁之上也古今正字从水豪声)。</w:t>
      </w:r>
    </w:p>
    <w:p>
      <w:r>
        <w:t xml:space="preserve">　　饩羊(希既反古今正字云生曰饩熟曰饔从食气声饔音于容反)。</w:t>
      </w:r>
    </w:p>
    <w:p>
      <w:r>
        <w:t xml:space="preserve">　　僚属(上了雕反下正属字孔注尚书云僚官也又左传云大夫臣士土臣皂卓臣舆舆臣隶隶臣僚顾野王第九品人也说文从人尞声亦作寮)。</w:t>
      </w:r>
    </w:p>
    <w:p>
      <w:r>
        <w:t xml:space="preserve">　　秽黩(上纡废反下同鹿反贾逵云黩媟也声类黑也广疋蒙也说文握持垢也从黑卖声)。</w:t>
      </w:r>
    </w:p>
    <w:p>
      <w:r>
        <w:t xml:space="preserve">　　流涟(列缠反顾野王云涟涟泪下之貌也说文从水连声)。</w:t>
      </w:r>
    </w:p>
    <w:p/>
    <w:p>
      <w:r>
        <w:t xml:space="preserve">　　第十三卷</w:t>
      </w:r>
    </w:p>
    <w:p/>
    <w:p>
      <w:r>
        <w:t xml:space="preserve">　　郗嘉宾(上耻知反人姓也)。</w:t>
      </w:r>
    </w:p>
    <w:p>
      <w:r>
        <w:t xml:space="preserve">　　王该(改哀反人名也)。</w:t>
      </w:r>
    </w:p>
    <w:p>
      <w:r>
        <w:t xml:space="preserve">　　蠕动(上而允反)。</w:t>
      </w:r>
    </w:p>
    <w:p>
      <w:r>
        <w:t xml:space="preserve">　　倏忽(上诗陆反集本作倏俗用字)。</w:t>
      </w:r>
    </w:p>
    <w:p>
      <w:r>
        <w:t xml:space="preserve">　　愆著(上起焉反已具前释讫集作[攸-ㄆ+(品/言)]古字下猪虑反)。</w:t>
      </w:r>
    </w:p>
    <w:p>
      <w:r>
        <w:t xml:space="preserve">　　盻鲋(扶务反广疋云鲋鱼也周易井谷射鲋是也说文亦鱼也从鱼付声也)。</w:t>
      </w:r>
    </w:p>
    <w:p>
      <w:r>
        <w:t xml:space="preserve">　　韫韣(上郁吻反下音独考声云韫包藏也郑注礼记云韫韬也苍颉篇束缚也古今正字义同二字并从韦温蜀声温音温也)。</w:t>
      </w:r>
    </w:p>
    <w:p>
      <w:r>
        <w:t xml:space="preserve">　　过棰(上鵽瓜反下佳累反古今正字云檛棰也棰击也二字并从木过垂皆声)。</w:t>
      </w:r>
    </w:p>
    <w:p>
      <w:r>
        <w:t xml:space="preserve">　　缱绻(上牵善反下阙阮反毛诗传云缱绻反覆也杜注左传云不离散也古今正字义同二字并从糸遣卷声也)。</w:t>
      </w:r>
    </w:p>
    <w:p>
      <w:r>
        <w:t xml:space="preserve">　　祉缘(上抽里反毛诗云祉福也说文义同从示止声)。</w:t>
      </w:r>
    </w:p>
    <w:p>
      <w:r>
        <w:t xml:space="preserve">　　闸愚(上乌甲反说文云闸开闭门也从门甲声也)。</w:t>
      </w:r>
    </w:p>
    <w:p>
      <w:r>
        <w:t xml:space="preserve">　　苲[遻-(這-言)](上藏各反考声云西南夷号亦作莋下邛各反花趺也集云苲萼之槛其义未详也)。</w:t>
      </w:r>
    </w:p>
    <w:p>
      <w:r>
        <w:t xml:space="preserve">　　巨镬(黄郭反郑注周礼云镬鼎也又云煮肉器也说文云鑴也从金蒦声音纡缚反雟音胡圭反)。</w:t>
      </w:r>
    </w:p>
    <w:p>
      <w:r>
        <w:t xml:space="preserve">　　三朸(凌职反说文云朸木理也从木力声亦未详此义也)。</w:t>
      </w:r>
    </w:p>
    <w:p>
      <w:r>
        <w:t xml:space="preserve">　　利[此/朿](醉髓反考声云鸟口也说文从此朿声亦作觜集本作呰是毁呰字非也呰音子朿音七四反)。</w:t>
      </w:r>
    </w:p>
    <w:p>
      <w:r>
        <w:t xml:space="preserve">　　搀枪(上仕衔反下鹊养反考声云逆刺也古今正字并从木毚仓皆声毚音同上)。</w:t>
      </w:r>
    </w:p>
    <w:p>
      <w:r>
        <w:t xml:space="preserve">　　狡狗(上交夗反山海经云有兽状如犬而豹文角如牛名狡音如犬吠丐奴地有狡犬巨口黑身杜注左传云狡滑也广疋健也说文少狗也从犬交声也)。</w:t>
      </w:r>
    </w:p>
    <w:p>
      <w:r>
        <w:t xml:space="preserve">　　斐[斖-且+(烈-列+酉)](上妃尾反下微匪反已与释第六卷中)。</w:t>
      </w:r>
    </w:p>
    <w:p>
      <w:r>
        <w:t xml:space="preserve">　　苾芳(上频蜜反字林云苾大香也从廾泌声亦作馝字)。</w:t>
      </w:r>
    </w:p>
    <w:p>
      <w:r>
        <w:t xml:space="preserve">　　烁烁(商灼反顾野王云销也古今正字云人民[泳-永+(瑤-王)]烁不固也从火乐声)。</w:t>
      </w:r>
    </w:p>
    <w:p>
      <w:r>
        <w:t xml:space="preserve">　　遐征(纸盈反顾野王云远也说文行也从辵正声辵音丑略反亦作征也)。</w:t>
      </w:r>
    </w:p>
    <w:p>
      <w:r>
        <w:t xml:space="preserve">　　椿菌(上黜屯反庄子云有大椿者以八百岁为春八百岁为秋也古今正字从木春声下逵殒反郭璞云菌地蕈也似盖庄子云朝菌不知晦朔司马彪云夭芝也天阴生粪上说文义与郭同从廾囷省声囷音屈伦反蕈音深荏反)。</w:t>
      </w:r>
    </w:p>
    <w:p>
      <w:r>
        <w:t xml:space="preserve">　　駉末(上古荧反说文云駉牧马苑也从马冋声冋音同也)。</w:t>
      </w:r>
    </w:p>
    <w:p>
      <w:r>
        <w:t xml:space="preserve">　　愚黠(闲轧反方言云自关而东赵魏之间谓慧为黠郭璞云慧了也说文坚黑也从黑吉声轧音乌黠反)。</w:t>
      </w:r>
    </w:p>
    <w:p>
      <w:r>
        <w:t xml:space="preserve">　　喁喁(虞恭反淮南子云群生莫不隅然仰其德也说文众口上见也从口禺声音禺)。</w:t>
      </w:r>
    </w:p>
    <w:p>
      <w:r>
        <w:t xml:space="preserve">　　蓼苏(上音了说文云蓼辛菜也从廾翏声下素胡反尔疋云苏桂荏也说文义同从廾稣声翏音力救反苏音同上)。</w:t>
      </w:r>
    </w:p>
    <w:p>
      <w:r>
        <w:t xml:space="preserve">　　熠耀(上[泳-永+(瑤-王)]挹反下怡照反毛诗传云熠耀磷也即荧火也说文义同并从火习翟声也亦作煜耀音义并同磷音[希-巾+ㄙ]也)。</w:t>
      </w:r>
    </w:p>
    <w:p>
      <w:r>
        <w:t xml:space="preserve">　　高翚(毁违反说文云翚大飞也从羽军声也)。</w:t>
      </w:r>
    </w:p>
    <w:p>
      <w:r>
        <w:t xml:space="preserve">　　匠椹(絷林反已具释杂事律也)。</w:t>
      </w:r>
    </w:p>
    <w:p>
      <w:r>
        <w:t xml:space="preserve">　　睒倏(上苫染反考声云目不定也古今正字从目炎声下舒音反已具释讫)。</w:t>
      </w:r>
    </w:p>
    <w:p>
      <w:r>
        <w:t xml:space="preserve">　　瞥若(普蔑反已具释杂事律中)。</w:t>
      </w:r>
    </w:p>
    <w:p>
      <w:r>
        <w:t xml:space="preserve">　　眴目(上玄绢反王逸云眴视貌也顾野王云如今人动目密相试语也说文目捶也从目[句-口+目]声也)。</w:t>
      </w:r>
    </w:p>
    <w:p>
      <w:r>
        <w:t xml:space="preserve">　　炯电(上公迥反苍颉篇云炯明也说文光也从火冋声冋音扃下文炯烔音并同此)。</w:t>
      </w:r>
    </w:p>
    <w:p>
      <w:r>
        <w:t xml:space="preserve">　　石飙(婢姚反尔疋云扶摇谓之飙郭云暴风从上下者也说文义同从风猋声猋音同上也)。</w:t>
      </w:r>
    </w:p>
    <w:p>
      <w:r>
        <w:t xml:space="preserve">　　鹏鹍(上音朋下音昆案庄子云鹏鲲鱼所化其背不知几千里搏扶摇而上九万里楚辞云鹍鸡嘲哳而悲鸣顾野王云状如鹤而大说文云二字并从鸟用昆皆声亦作鶤)。</w:t>
      </w:r>
    </w:p>
    <w:p/>
    <w:p>
      <w:r>
        <w:t xml:space="preserve">　　第十四卷</w:t>
      </w:r>
    </w:p>
    <w:p/>
    <w:p>
      <w:r>
        <w:t xml:space="preserve">　　璇玑(上似缘反下音机尚书云璇玑玉衡以齐七政孔注云正天文之器运转者也说文义同二字并从玉睿声集作珽俗字也)。</w:t>
      </w:r>
    </w:p>
    <w:p>
      <w:r>
        <w:t xml:space="preserve">　　翱翔(上敖高反下象羊反毛诗传云翱翔犹仿佯也郑云逍遥也郭璞云鸟飞布翅也说文回飞也二字并从羽皋羊皆声集作翱俗也)。</w:t>
      </w:r>
    </w:p>
    <w:p>
      <w:r>
        <w:t xml:space="preserve">　　[山/毒]气(上音独下欺既反考声云阴阳之所生[黍/日]殠之所闻也说文云气也象形亦作气集本作气古文字下文同此也)。</w:t>
      </w:r>
    </w:p>
    <w:p>
      <w:r>
        <w:t xml:space="preserve">　　鼋鼍(上阮袁反下度河反说文云鼋大鳖从黾元声山海经云江水出鼍郭璞云似蜥蜴大者长文有鳞辨皮可以为鼓说文水虫也余义同郭从黾单声也集本作魭鮀俗字也鳖音卑灭反黾音萌梗反)。</w:t>
      </w:r>
    </w:p>
    <w:p>
      <w:r>
        <w:t xml:space="preserve">　　狙玃(上七余反广疋云狙猕猴类也说文玃属从犬且声下居籰反郭注尔疋云似猕猴而大苍黑色能攫持人好顾眄眄说文云母猴也从犬矍声攫音俱缚反籰音王矍反矍音吁籰反)。</w:t>
      </w:r>
    </w:p>
    <w:p>
      <w:r>
        <w:t xml:space="preserve">　　和罗子(上音禾梵语也)。</w:t>
      </w:r>
    </w:p>
    <w:p>
      <w:r>
        <w:t xml:space="preserve">　　曀染(上伊计反毛诗传云阴而风日曀说文从日壹声也)。</w:t>
      </w:r>
    </w:p>
    <w:p>
      <w:r>
        <w:t xml:space="preserve">　　归怄(缑侯反字书云怄歌也喜也吟也古今正字义同从心区声或作讴亦作呕音义并同也)。</w:t>
      </w:r>
    </w:p>
    <w:p>
      <w:r>
        <w:t xml:space="preserve">　　后队(徒对反杜注左传云队部也百人为一队说文作队从阝遂声集作[阿-可+匱]于义乖失非也)。</w:t>
      </w:r>
    </w:p>
    <w:p>
      <w:r>
        <w:t xml:space="preserve">　　蕛稗(上弟泥反郭云[竺-二+稊]似稗布也而生秽草也说文从草稊声下排懈反杜注左传云草之似谷者也古今正字义同也从禾卑声也)。</w:t>
      </w:r>
    </w:p>
    <w:p>
      <w:r>
        <w:t xml:space="preserve">　　跋扈(上槃末反下胡古反汉书音义云跋扈自纵恣貌也薛琮云勇健貌也跋字已释讫说文扈从邑户声也)。</w:t>
      </w:r>
    </w:p>
    <w:p>
      <w:r>
        <w:t xml:space="preserve">　　高骧(想羊反说文云马低仰也从马襄声下文同也)。</w:t>
      </w:r>
    </w:p>
    <w:p>
      <w:r>
        <w:t xml:space="preserve">　　嵯峨(上昨何反下我哥反广疋云高貌也王逸云山高峻蔽曰也古今正字并从山差我皆声集嗟俗字也)。</w:t>
      </w:r>
    </w:p>
    <w:p>
      <w:r>
        <w:t xml:space="preserve">　　熯晨(上然善反亦音汉苍颉篇云火干也说文云亦干貌也从火汉省声也)。</w:t>
      </w:r>
    </w:p>
    <w:p>
      <w:r>
        <w:t xml:space="preserve">　　祖祢(泥礼反郑众云祢父庙也古今正字义同从示尔声)。</w:t>
      </w:r>
    </w:p>
    <w:p>
      <w:r>
        <w:t xml:space="preserve">　　畷[示*昔](上知卫反。毛诗传云畷表也。郑注礼记云田畯所督约百姓于井间之处也所以表行列。说文两陌间道也。广六尺从田叕声。下查驾反。礼记云天子大[示*昔]八伊耆氏始为[示*昔][示*昔]也者索也岁十二月而合聚万物而索飨之[示*昔]之祭也主先啬而祭司啬也祭百种以报啬也仁之至也义之尽也。黄衣黄冠而祭息田夫也。郑玄云祭谓既[示*昔]腊先祖五祀于是劳农以休息之有八者。一先啬二司啬三农四表畷五猫虎六防七水滽八昆虫。广疋云祭也夏曰清祀殷曰嘉平周曰大[示*昔]秦曰腊。古今正字从衣昔声集作蜡亦通)。</w:t>
      </w:r>
    </w:p>
    <w:p>
      <w:r>
        <w:t xml:space="preserve">　　基址(之耳反说文云址基也从土止声集本作墌恐误也)。</w:t>
      </w:r>
    </w:p>
    <w:p>
      <w:r>
        <w:t xml:space="preserve">　　聃适(菼甘反老君也)。</w:t>
      </w:r>
    </w:p>
    <w:p>
      <w:r>
        <w:t xml:space="preserve">　　燔烬(上伐袁反说文云燔烧也从火番声下似进反郑笺诗云火余曰烬说文作[盡-((烈-列)/皿)+火]亦云火余也从火聿声)。</w:t>
      </w:r>
    </w:p>
    <w:p/>
    <w:p>
      <w:r>
        <w:t xml:space="preserve">　　一切经音义卷第九十六</w:t>
      </w:r>
    </w:p>
    <w:p/>
    <w:p/>
    <w:p>
      <w:r>
        <w:t xml:space="preserve">　　一切经音义卷第九十七</w:t>
      </w:r>
    </w:p>
    <w:p/>
    <w:p>
      <w:r>
        <w:t xml:space="preserve">　　　　翻经沙门慧琳撰</w:t>
      </w:r>
    </w:p>
    <w:p/>
    <w:p>
      <w:r>
        <w:t xml:space="preserve">　　音广弘明集上卷</w:t>
      </w:r>
    </w:p>
    <w:p/>
    <w:p>
      <w:r>
        <w:t xml:space="preserve">　　从第一尽十二。</w:t>
      </w:r>
    </w:p>
    <w:p/>
    <w:p>
      <w:r>
        <w:t xml:space="preserve">　　广弘明集前序</w:t>
      </w:r>
    </w:p>
    <w:p/>
    <w:p>
      <w:r>
        <w:t xml:space="preserve">　　　　终南山释道宣撰</w:t>
      </w:r>
    </w:p>
    <w:p>
      <w:r>
        <w:t xml:space="preserve">　　浇淳(皎遥反许叔重注淮南子云浇犹薄也说文从水尧声也)。</w:t>
      </w:r>
    </w:p>
    <w:p>
      <w:r>
        <w:t xml:space="preserve">　　情溷(下魂本反广雅溷浊也说文乱也从水圂声圂音魂困反序从昆作混说文谓水礼流貌也非义)。</w:t>
      </w:r>
    </w:p>
    <w:p>
      <w:r>
        <w:t xml:space="preserve">　　旋踵(钟勇反王注楚辞云踵继也说文以踵为足跟以此为追逐之踵也从足重声或从止作踵跟音艮痕反)。</w:t>
      </w:r>
    </w:p>
    <w:p>
      <w:r>
        <w:t xml:space="preserve">　　[覈-(白/方)+身]此(衡草反说文凡考事于西笮之处邀遮其辞得实核也从西敫声西音[(暇-日+口)-(巨-匚)+几]贾反敫音击)。</w:t>
      </w:r>
    </w:p>
    <w:p>
      <w:r>
        <w:t xml:space="preserve">　　之蔽(必袂反杜注云蔽彰也广疋隐也说文从草敝声)。</w:t>
      </w:r>
    </w:p>
    <w:p>
      <w:r>
        <w:t xml:space="preserve">　　辩驳(邦[這-言+(豸*艮)]反顾野王云驳谓不调一也古今正字从马交声也)。</w:t>
      </w:r>
    </w:p>
    <w:p>
      <w:r>
        <w:t xml:space="preserve">　　穷较(江岳反郑玄注尚书大传云较犹见也古今正字从车驳省声正作较)。</w:t>
      </w:r>
    </w:p>
    <w:p>
      <w:r>
        <w:t xml:space="preserve">　　标举(必遥反考声摽举也说文从木票票亦声)。</w:t>
      </w:r>
    </w:p>
    <w:p>
      <w:r>
        <w:t xml:space="preserve">　　谅资(艮尚反考声诗传信也说文从言京声也)。</w:t>
      </w:r>
    </w:p>
    <w:p>
      <w:r>
        <w:t xml:space="preserve">　　愚叟(苏厚反方言叟考也说文从又灾声)。</w:t>
      </w:r>
    </w:p>
    <w:p>
      <w:r>
        <w:t xml:space="preserve">　　寻绎(盈只反方言绎理也郭注云绎绎谓解释从糸)。</w:t>
      </w:r>
    </w:p>
    <w:p>
      <w:r>
        <w:t xml:space="preserve">　　佞幸(上宁定反说文从女仁声集作佞俗字也下衡耿反王逸注楚辞云婞很也说文从人幸声或从女作婞很音痕恳反杜注左传云很犹戾恶也)。</w:t>
      </w:r>
    </w:p>
    <w:p>
      <w:r>
        <w:t xml:space="preserve">　　拔萃(蒲八反顾野王云拔犹引也说文擢也从手犮声音盘钵反下全遂反周易萃者聚也说文从草卒声也)。</w:t>
      </w:r>
    </w:p>
    <w:p>
      <w:r>
        <w:t xml:space="preserve">　　蒙泉(木公反毛诗传云蒙雨貌也说文从水蒙声也)。</w:t>
      </w:r>
    </w:p>
    <w:p>
      <w:r>
        <w:t xml:space="preserve">　　郑蔼(哀改反人名也)。</w:t>
      </w:r>
    </w:p>
    <w:p>
      <w:r>
        <w:t xml:space="preserve">　　缀篇(上追苪反贾注国语云缀连也说文从糸叕叕亦声)。</w:t>
      </w:r>
    </w:p>
    <w:p>
      <w:r>
        <w:t xml:space="preserve">　　涅缁(上年铁反广雅泥也孔注论语云涅可以染皂也说文黑土在水中日涅从土日声下滓师反毛诗传云缁黑色也说文从糸甾亦声序从水作淄水名出太山也)。</w:t>
      </w:r>
    </w:p>
    <w:p>
      <w:r>
        <w:t xml:space="preserve">　　藻镜(遭老反孔注尚书云藻谓水草之有文者说文从草澡澡亦声王此藻)。</w:t>
      </w:r>
    </w:p>
    <w:p>
      <w:r>
        <w:t xml:space="preserve">　　揣义(初蕊反顾野王云揣谓相量度也说文度高曰揣从专声专音端)。</w:t>
      </w:r>
    </w:p>
    <w:p/>
    <w:p>
      <w:r>
        <w:t xml:space="preserve">　　归正篇第一</w:t>
      </w:r>
    </w:p>
    <w:p/>
    <w:p>
      <w:r>
        <w:t xml:space="preserve">　　太宰嚭(丕美反吴太宰名也说文从喜)。</w:t>
      </w:r>
    </w:p>
    <w:p>
      <w:r>
        <w:t xml:space="preserve">　　大骇(衡矮反苍颉篇骇惊也说文从马亥声)。</w:t>
      </w:r>
    </w:p>
    <w:p>
      <w:r>
        <w:t xml:space="preserve">　　之墟(去鱼反丘也亦作虚)。</w:t>
      </w:r>
    </w:p>
    <w:p>
      <w:r>
        <w:t xml:space="preserve">　　偎人(乌回反山海经北海之隅有国曰偎人也说文从人畏声)。</w:t>
      </w:r>
    </w:p>
    <w:p>
      <w:r>
        <w:t xml:space="preserve">　　琛丽(敕林反毛诗传云琛宝也说文从玉深省声)。</w:t>
      </w:r>
    </w:p>
    <w:p>
      <w:r>
        <w:t xml:space="preserve">　　缄于(甲衔反说文束箧也从糸咸声)。</w:t>
      </w:r>
    </w:p>
    <w:p>
      <w:r>
        <w:t xml:space="preserve">　　蔡愔(揖[泳-永+(瑤-王)]反人名也)。</w:t>
      </w:r>
    </w:p>
    <w:p>
      <w:r>
        <w:t xml:space="preserve">　　煨[盡-皿+火](上猥回反广雅煨犹煨熅也下似进反杜注左传云[盡-皿+火]火余也唐御制孝经序云煨烬之未也说文煨从火畏声烬正作[盡-皿+火]集作烬俗字)。</w:t>
      </w:r>
    </w:p>
    <w:p>
      <w:r>
        <w:t xml:space="preserve">　　婕妤(上咨妾反下与诸反文字典说云婕妤妇官也并从女疌予皆声疌音潜叶反)。</w:t>
      </w:r>
    </w:p>
    <w:p>
      <w:r>
        <w:t xml:space="preserve">　　范晔(炎劫反人名也)。</w:t>
      </w:r>
    </w:p>
    <w:p>
      <w:r>
        <w:t xml:space="preserve">　　精粗(醋苏反亦粗也借音用字也)。</w:t>
      </w:r>
    </w:p>
    <w:p>
      <w:r>
        <w:t xml:space="preserve">　　遽然(渠据反杜注左传遽犹畏惧也考声正作遽集作懅经中俗用字也)。</w:t>
      </w:r>
    </w:p>
    <w:p>
      <w:r>
        <w:t xml:space="preserve">　　大抵(丁礼反广雅[狂-王+氐]略也又云言大略也文字典说或作氐又从牛作抵集从手作抵与此义乖也)。</w:t>
      </w:r>
    </w:p>
    <w:p>
      <w:r>
        <w:t xml:space="preserve">　　鼎峙(上丁领反集作鼎俗字下池里反考声峙谓特立也说文从山寺声又作峙)。</w:t>
      </w:r>
    </w:p>
    <w:p>
      <w:r>
        <w:t xml:space="preserve">　　茅茨(上夗色反下字而反广雅茨覆也说文以茅覆屋也从草次声也)。</w:t>
      </w:r>
    </w:p>
    <w:p>
      <w:r>
        <w:t xml:space="preserve">　　阚泽(珂滥反人姓名)。</w:t>
      </w:r>
    </w:p>
    <w:p>
      <w:r>
        <w:t xml:space="preserve">　　周顗(宜岂反)。</w:t>
      </w:r>
    </w:p>
    <w:p>
      <w:r>
        <w:t xml:space="preserve">　　却超(卿逆反集作此郗俗字也)。</w:t>
      </w:r>
    </w:p>
    <w:p>
      <w:r>
        <w:t xml:space="preserve">　　王坦(滩罕反)。</w:t>
      </w:r>
    </w:p>
    <w:p>
      <w:r>
        <w:t xml:space="preserve">　　王谧(弥必反)。</w:t>
      </w:r>
    </w:p>
    <w:p>
      <w:r>
        <w:t xml:space="preserve">　　戴逵(柜追反)。</w:t>
      </w:r>
    </w:p>
    <w:p>
      <w:r>
        <w:t xml:space="preserve">　　殷觊(饥义反已上并人姓名也)。</w:t>
      </w:r>
    </w:p>
    <w:p>
      <w:r>
        <w:t xml:space="preserve">　　蓍龟(始移反苍颉篇蓍策也顾野王云策用以筮者四十九枚楪之为卦也周易云定天下之吉凶莫见乎蓍龟也白虎通曰蓍者信也说文蒿属也生千岁三百茎也从草耆声揲音时设反揲犹数也说文[門@(八/允)]待)。</w:t>
      </w:r>
    </w:p>
    <w:p/>
    <w:p>
      <w:r>
        <w:t xml:space="preserve">　　集卷第二</w:t>
      </w:r>
    </w:p>
    <w:p/>
    <w:p>
      <w:r>
        <w:t xml:space="preserve">　　戡济(苦甘反或作[今*戈]又作堪勘)。</w:t>
      </w:r>
    </w:p>
    <w:p>
      <w:r>
        <w:t xml:space="preserve">　　综核(宗宋反宋忠注太玄经玄综绝也说文从糸宗声)。</w:t>
      </w:r>
    </w:p>
    <w:p>
      <w:r>
        <w:t xml:space="preserve">　　妙赜(峥革反刘瓛注周易云赜者幽深极之称也说文从[〡*臣]责声[〡*臣]音以之反)。</w:t>
      </w:r>
    </w:p>
    <w:p>
      <w:r>
        <w:t xml:space="preserve">　　[木*旃][糸*(罽-厂)](上战延反考声[木*旃]檀香木名也下居厉反说文[糸*(罽-厂)]谓西胡毳布也从糸[罽-厂]声[罽-厂]音同上集作[罽-厂]亦通也)。</w:t>
      </w:r>
    </w:p>
    <w:p>
      <w:r>
        <w:t xml:space="preserve">　　绘饰(回外反孔注尚书云绘会五彩色也郑注论语云绘画也说文从糸会声集从贵作缋谓织丝余也非余义也)。</w:t>
      </w:r>
    </w:p>
    <w:p>
      <w:r>
        <w:t xml:space="preserve">　　绾摄(弯板反许叔重注淮南子云绾犹贯也说文从糸官声鲩音还板反)。</w:t>
      </w:r>
    </w:p>
    <w:p>
      <w:r>
        <w:t xml:space="preserve">　　世祖焘(徒到反帝名也)。</w:t>
      </w:r>
    </w:p>
    <w:p>
      <w:r>
        <w:t xml:space="preserve">　　姚泓(乌宏反人名也)。</w:t>
      </w:r>
    </w:p>
    <w:p>
      <w:r>
        <w:t xml:space="preserve">　　跣行(先[歹*尒]反说文以足亲地也从足先声也)。</w:t>
      </w:r>
    </w:p>
    <w:p>
      <w:r>
        <w:t xml:space="preserve">　　骚[打-丁+夒](上扫遭反毛诗传曰骚动也郭注尔雅云谓动摇貌说文从马蚤声蚤音早)。</w:t>
      </w:r>
    </w:p>
    <w:p>
      <w:r>
        <w:t xml:space="preserve">　　[袖-由+芺][櫱-木+示](上夭骄反下言竭反考声[櫱-木+示]亦妖灾也说文衣服歌谣草木之怪谓之妖禽兽虫蝗之怪谓之[櫱-木+示]妖或从衣作袄蘖或从虫作蠥考声或从女作[櫱-木+女]并通也)。</w:t>
      </w:r>
    </w:p>
    <w:p>
      <w:r>
        <w:t xml:space="preserve">　　宽弛(广雅弛缓杜注左传弛犹解也说文从弓[施-方]声或作弛[施-方]音[施-方]与此它同也)。</w:t>
      </w:r>
    </w:p>
    <w:p>
      <w:r>
        <w:t xml:space="preserve">　　谗[(餐-食)-又+人](仕咸反集文作谗俗字也)。</w:t>
      </w:r>
    </w:p>
    <w:p>
      <w:r>
        <w:t xml:space="preserve">　　轞车(咸黤反考声载囚车也说文从车监声集从木作槛说文栊圈也非轞车义也)。</w:t>
      </w:r>
    </w:p>
    <w:p>
      <w:r>
        <w:t xml:space="preserve">　　行[沱-匕+(火/又)](所流反顾野王云少溲谓小便尾也说文从水叟声集作溲俗字叟音苏走反)。</w:t>
      </w:r>
    </w:p>
    <w:p>
      <w:r>
        <w:t xml:space="preserve">　　[(出/方)*各][(出/方)*各](傲高反考声正作[(出/方)*各]字毛诗云鸣雁于飞哀鸣[(出/方)*各][(出/方)*各]也说文从口敖敖亦声集作嗷俗字)。</w:t>
      </w:r>
    </w:p>
    <w:p>
      <w:r>
        <w:t xml:space="preserve">　　[縕-囚+(三*三)]之(伊二反杜注左传云缢谓经[(餐-食)-又+人]说文亦经也从糸益声正体作[(三*三)/皿]集作缢俗字也)。</w:t>
      </w:r>
    </w:p>
    <w:p>
      <w:r>
        <w:t xml:space="preserve">　　遗诀(涓穴反韵诠云诀谓死别也)。</w:t>
      </w:r>
    </w:p>
    <w:p>
      <w:r>
        <w:t xml:space="preserve">　　蹶然(眷月反考声[起-巳+厥]谓跳起貌也说文从足厥声或从走作[(麩-大+夾)-夫+厥])。</w:t>
      </w:r>
    </w:p>
    <w:p>
      <w:r>
        <w:t xml:space="preserve">　　所镌(子宣反广雅镌凿也说文从金隽声隽音泉兖反从弓所射隹也或作[倠/弓]集从乃作俊非)。</w:t>
      </w:r>
    </w:p>
    <w:p>
      <w:r>
        <w:t xml:space="preserve">　　为[今/龍](苦甘反广疋云龛盛也文字典说云所以著佛象处也从龙今声从合作[今/龍]者非也)。</w:t>
      </w:r>
    </w:p>
    <w:p>
      <w:r>
        <w:t xml:space="preserve">　　榱栋(上所追反下冬弄反尔雅云桷谓之[橠-多+(共-八)]栋谓之桴郭注云[橠-多+(共-八)]屋椽也桴谓稳也周易云上栋下宇以待风雨也说文栋谓屋极也并从木衰东皆声桴音扶留反稳音殷谨反稳谓檩也檩音临锦反)。</w:t>
      </w:r>
    </w:p>
    <w:p>
      <w:r>
        <w:t xml:space="preserve">　　楣楹(上美悲反尔雅楣谓之梁郭注云门上横梁也下亦征反杜注左传云楹柱也说文云并皆从木眉盈皆亦声也)。</w:t>
      </w:r>
    </w:p>
    <w:p>
      <w:r>
        <w:t xml:space="preserve">　　湫[阿-可+((三*三)/皿)](上椒小反考声湫地下而[阿-可+((三*三)/皿)]也杜注左传云湫下也下厄戒反顾野王云隘犹迫迮也说文湫从水秋声隘从阜益声)。</w:t>
      </w:r>
    </w:p>
    <w:p>
      <w:r>
        <w:t xml:space="preserve">　　邺城(上严劫反地名也在魏说文从邑业声)。</w:t>
      </w:r>
    </w:p>
    <w:p>
      <w:r>
        <w:t xml:space="preserve">　　道晞(许衣反)。</w:t>
      </w:r>
    </w:p>
    <w:p>
      <w:r>
        <w:t xml:space="preserve">　　慧颙(愚恭反并僧名)。</w:t>
      </w:r>
    </w:p>
    <w:p>
      <w:r>
        <w:t xml:space="preserve">　　猥滥(乌罪反考声不正而滥也说文从犬畏声)。</w:t>
      </w:r>
    </w:p>
    <w:p>
      <w:r>
        <w:t xml:space="preserve">　　帝喾(空谷反考声古帝号也按王道圭帝纪云帝喾高辛氏黄帝曾孙乔极之子少昊之孙也都毫说文从告学省声也)。</w:t>
      </w:r>
    </w:p>
    <w:p>
      <w:r>
        <w:t xml:space="preserve">　　[怡-台+(网-ㄨ)]然(无昉反包咸注论语云不思其义则[网-(ㄨ*ㄨ)+又]然也或作此[网-(ㄨ*ㄨ)+又]也)。</w:t>
      </w:r>
    </w:p>
    <w:p>
      <w:r>
        <w:t xml:space="preserve">　　周髀(蒲礼反古造算经人)。</w:t>
      </w:r>
    </w:p>
    <w:p>
      <w:r>
        <w:t xml:space="preserve">　　旗帜(上渠基反杜注左传云旗表也说文从于其声下昌志反史记人持一表帜广雅帜幡也说文从巾戠声[施-也]音偃戠音之习反)。</w:t>
      </w:r>
    </w:p>
    <w:p>
      <w:r>
        <w:t xml:space="preserve">　　崔颐(以之反人名也)。</w:t>
      </w:r>
    </w:p>
    <w:p>
      <w:r>
        <w:t xml:space="preserve">　　祁纤(息廉反亦人名)。</w:t>
      </w:r>
    </w:p>
    <w:p>
      <w:r>
        <w:t xml:space="preserve">　　栉比(上侧瑟反文字典说栉梳批之总名也从木节声也)。</w:t>
      </w:r>
    </w:p>
    <w:p>
      <w:r>
        <w:t xml:space="preserve">　　钜鹿(渠举反郡名也在邢州也)。</w:t>
      </w:r>
    </w:p>
    <w:p>
      <w:r>
        <w:t xml:space="preserve">　　余熸(子廉反杜注左传吴楚之间谓火灭为[火*替]也说文从火朁声替音接念反)。</w:t>
      </w:r>
    </w:p>
    <w:p/>
    <w:p>
      <w:r>
        <w:t xml:space="preserve">　　集卷第三</w:t>
      </w:r>
    </w:p>
    <w:p/>
    <w:p>
      <w:r>
        <w:t xml:space="preserve">　　溟涬(衡耿反埤苍云溟涬水盛貌也说文从水幸声俗作此涬也)。</w:t>
      </w:r>
    </w:p>
    <w:p>
      <w:r>
        <w:t xml:space="preserve">　　女娲(寡华反考声古女帝号也顾野王云女娲蛇躯也说文古之神人圣女曰娲变化万物者也从女呙声呙音口花反也)。</w:t>
      </w:r>
    </w:p>
    <w:p>
      <w:r>
        <w:t xml:space="preserve">　　涿鹿(丁角反汉书涿郡在上谷今有涿鹿县案涿鹿者古之黄帝与蚩尤战所也说文从水豖声豖音宠绿反蚩音齿之反)。</w:t>
      </w:r>
    </w:p>
    <w:p>
      <w:r>
        <w:t xml:space="preserve">　　[((((巨-匚)@一)*((巨-匚)@一)))/幵]乃(研计反孔注论语云羿有穷国之君善射者也被其臣寒浞煞之也说文从羽幵声幵音坚集作[羽/一/廾]俗字也)。</w:t>
      </w:r>
    </w:p>
    <w:p>
      <w:r>
        <w:t xml:space="preserve">　　[大/(舛-夕)]父(苦蜗反栝地志云[大/(舛-夕)]父与曰逐走入曰渴比饮大泽未至道渴而死也冲虚经云[大/(舛-夕)]父死弃其尸膏肉所[洐-亍+(唚-口)]生邓林之弥数千里也孙绰子云邓林有木围三万寻直上千里傍荫数国也)。</w:t>
      </w:r>
    </w:p>
    <w:p>
      <w:r>
        <w:t xml:space="preserve">　　诚亶(展连反王弼注周易云亶难也桂苑珠丛云亶谓患难之事考声谓迍邅行不前也或从辵作邅也)。</w:t>
      </w:r>
    </w:p>
    <w:p>
      <w:r>
        <w:t xml:space="preserve">　　蓐收(儒烛反考声蓐[怡-台+ㄆ]西方之神也说文从草辱声作收俗字也)。</w:t>
      </w:r>
    </w:p>
    <w:p>
      <w:r>
        <w:t xml:space="preserve">　　豢龙(音患郑注周礼云养犬豕曰豢说文从豕声音眷也)。</w:t>
      </w:r>
    </w:p>
    <w:p>
      <w:r>
        <w:t xml:space="preserve">　　临洮(讨刀反汉书临洮县名也在陇西郡文字典说从水兆声集作洮俗字也)。</w:t>
      </w:r>
    </w:p>
    <w:p>
      <w:r>
        <w:t xml:space="preserve">　　钟[虎-儿+共](渠吕反尔雅云木谓之[虎-儿+共]郭注云悬钟磬之木也郑注礼记云与郭注尔疋义同说文钟鼓之树饰为猛兽从虍异象其下足也虍音虎孤反柎音抚也集从丘作虚古文字)。</w:t>
      </w:r>
    </w:p>
    <w:p>
      <w:r>
        <w:t xml:space="preserve">　　倭国(乌波反郭注山海经云倭国在带方东大海内以女为俗无针工以丹朱涂身也说文亦东海中国也从人委声)。</w:t>
      </w:r>
    </w:p>
    <w:p>
      <w:r>
        <w:t xml:space="preserve">　　海漘(述伦反毛诗传云漘涯也郭注尔雅云涯上平坦而下水深者为漘说文亦水涯也从唇声)。</w:t>
      </w:r>
    </w:p>
    <w:p>
      <w:r>
        <w:t xml:space="preserve">　　跂踵(上弃止反下钟勇反山海经有跂踵国人两足皆大郭注云其人行脚跟不著地也说文并从足支重皆声跟音根)。</w:t>
      </w:r>
    </w:p>
    <w:p>
      <w:r>
        <w:t xml:space="preserve">　　猝除(村没反考声仓猝暴疾貌也说文从犬卒声)。</w:t>
      </w:r>
    </w:p>
    <w:p>
      <w:r>
        <w:t xml:space="preserve">　　偝违(裴妹反顾野王云背谓违叛也说文或从月作背也)。</w:t>
      </w:r>
    </w:p>
    <w:p>
      <w:r>
        <w:t xml:space="preserve">　　渫何(仙列反毛诗传云泄去也广雅泆也说文从水枼声正作[泳-永+桑]枼音牒也)。</w:t>
      </w:r>
    </w:p>
    <w:p>
      <w:r>
        <w:t xml:space="preserve">　　潮汋(常灼反尔雅云井一有水一无水为瀱汋郭注山海经天井夏有水冬旡水也说文从水勺声[瀱-厂]音居例反)。</w:t>
      </w:r>
    </w:p>
    <w:p>
      <w:r>
        <w:t xml:space="preserve">　　之伙(胡果反方言云凡物盛多齐宋之郊楚魏之际谓之[多*果]说文从多果声正作[多*果]也)。</w:t>
      </w:r>
    </w:p>
    <w:p>
      <w:r>
        <w:t xml:space="preserve">　　管维(官短反郑注礼记云管犹苞也从竹完声完音桓或有集中从[筦-元]作管无此字)。</w:t>
      </w:r>
    </w:p>
    <w:p>
      <w:r>
        <w:t xml:space="preserve">　　冻馁(奴罪反国语云君加惠于臣使不冻馁也说文饿也从食委声)。</w:t>
      </w:r>
    </w:p>
    <w:p>
      <w:r>
        <w:t xml:space="preserve">　　盗跖(之石反古之囟人也)。</w:t>
      </w:r>
    </w:p>
    <w:p>
      <w:r>
        <w:t xml:space="preserve">　　庄跷(强略反)。</w:t>
      </w:r>
    </w:p>
    <w:p>
      <w:r>
        <w:t xml:space="preserve">　　欺诡(归毁反考声诡诈也说文从言危声集作此诡俗字)。</w:t>
      </w:r>
    </w:p>
    <w:p>
      <w:r>
        <w:t xml:space="preserve">　　不啻(尸志反文字典说云啻过多之辞也从口帝声也)。</w:t>
      </w:r>
    </w:p>
    <w:p>
      <w:r>
        <w:t xml:space="preserve">　　黔首(巨廉反史记云始皇二十六年更名民曰黔首也说文从黑今声)。</w:t>
      </w:r>
    </w:p>
    <w:p>
      <w:r>
        <w:t xml:space="preserve">　　儴佉之国(上坏羊反下却迦反梵语西国名也)。</w:t>
      </w:r>
    </w:p>
    <w:p>
      <w:r>
        <w:t xml:space="preserve">　　粳米(格[彳*魚*亍]反文字典说稻属也从禾亢亢音康浪反)。</w:t>
      </w:r>
    </w:p>
    <w:p>
      <w:r>
        <w:t xml:space="preserve">　　妻孥(怒都反考声孥妻子总称也说文从子奴声或作帑)。</w:t>
      </w:r>
    </w:p>
    <w:p>
      <w:r>
        <w:t xml:space="preserve">　　愉乐(庚朱反尔疋云愉亦乐也说文从心俞声也)。</w:t>
      </w:r>
    </w:p>
    <w:p>
      <w:r>
        <w:t xml:space="preserve">　　皇颉(贤结反苍颉云古造书字人也说文从页吉声也)。</w:t>
      </w:r>
    </w:p>
    <w:p>
      <w:r>
        <w:t xml:space="preserve">　　方册(初革反说文荷命也诸侯受于王象其礼一长一短中有二编或作[竺-二+(狦-(狂-王))]古文字也)。</w:t>
      </w:r>
    </w:p>
    <w:p>
      <w:r>
        <w:t xml:space="preserve">　　缀斿(上竹锐反贾注国语云缀连也说文从叕糸声叕音诛劣反下音由也)。</w:t>
      </w:r>
    </w:p>
    <w:p>
      <w:r>
        <w:t xml:space="preserve">　　[嬴-亡+(└@人)]正(驿征反考声嬴秦姓也始皇正名也说文从女赢省声)。</w:t>
      </w:r>
    </w:p>
    <w:p>
      <w:r>
        <w:t xml:space="preserve">　　挟书(嫌颊反尔雅挟犹藏也说文从手夹声夹音甲)。</w:t>
      </w:r>
    </w:p>
    <w:p>
      <w:r>
        <w:t xml:space="preserve">　　伋歆(上居立反下翕金反两字并人名也)。</w:t>
      </w:r>
    </w:p>
    <w:p>
      <w:r>
        <w:t xml:space="preserve">　　荀勖(上恤旬反下吁玉反人名也)。</w:t>
      </w:r>
    </w:p>
    <w:p>
      <w:r>
        <w:t xml:space="preserve">　　淆乱(上效交反考声肴杂也广雅亦乱也或作肴也)。</w:t>
      </w:r>
    </w:p>
    <w:p>
      <w:r>
        <w:t xml:space="preserve">　　谢朏(妃尾反人名也)。</w:t>
      </w:r>
    </w:p>
    <w:p>
      <w:r>
        <w:t xml:space="preserve">　　[按-女+(火/又)]进(瘦[邱-丘+(丑/丑)]反文字典说[按-女+(火/又)]求也从手叟声叟音苏走反[邱-丘+(丑/丑)]音侧鸠反也)。</w:t>
      </w:r>
    </w:p>
    <w:p>
      <w:r>
        <w:t xml:space="preserve">　　祖暅(居邓反人名也)。</w:t>
      </w:r>
    </w:p>
    <w:p>
      <w:r>
        <w:t xml:space="preserve">　　缃囊(息良反考声缃谓浅黄色也从糸也)。</w:t>
      </w:r>
    </w:p>
    <w:p>
      <w:r>
        <w:t xml:space="preserve">　　搢绅(上津信反周礼搢大圭郑注云[臿-臼+(凵@(人*人))]之于绅带之间若今之带敛也说文从手[臸/日]声正晋字下音申孔注论语云绅大带也郑注礼记所以自申约也说文从糸申声)。</w:t>
      </w:r>
    </w:p>
    <w:p>
      <w:r>
        <w:t xml:space="preserve">　　标榜(博朗反桂苑珠丛云榜署也从木也)。</w:t>
      </w:r>
    </w:p>
    <w:p>
      <w:r>
        <w:t xml:space="preserve">　　覆醢(诃改反郭注尔雅云醢肉酱也说文从酉[右/皿]声[右/皿]音右也)。</w:t>
      </w:r>
    </w:p>
    <w:p>
      <w:r>
        <w:t xml:space="preserve">　　睨鹿床(上倪计反礼记睨而视之犹以为远也文字典说云目视也从目儿声也)。</w:t>
      </w:r>
    </w:p>
    <w:p>
      <w:r>
        <w:t xml:space="preserve">　　麇麚(上居筠反刘兆注公羊曰麇獐也说文从鹿囷省声下革瑕反尔雅云麚雄鹿也说文从鹿假声)。</w:t>
      </w:r>
    </w:p>
    <w:p>
      <w:r>
        <w:t xml:space="preserve">　　骖驭(上匆含反毛诗笺云在旁曰[驂-(彰-章)+(恭-共)]说文驾之马也下鱼据反顾野王云驭谓指撝使马也说文并从马[參-(彰-章)+小]又皆声)。</w:t>
      </w:r>
    </w:p>
    <w:p>
      <w:r>
        <w:t xml:space="preserve">　　騄骥(上龙烛反穆天子传云周穆王骏马名騄耳也下饥义反说文冀谓千里之马孙阳所相者也并从马录冀皆声录音禄也)。</w:t>
      </w:r>
    </w:p>
    <w:p>
      <w:r>
        <w:t xml:space="preserve">　　妍神(鱼坚反集作妍俗字)。</w:t>
      </w:r>
    </w:p>
    <w:p>
      <w:r>
        <w:t xml:space="preserve">　　鄱阳(蒲波反县名在豫章也)。</w:t>
      </w:r>
    </w:p>
    <w:p>
      <w:r>
        <w:t xml:space="preserve">　　致馈(逵位反说文馈饷也从食贵声饷音伤亮反)。</w:t>
      </w:r>
    </w:p>
    <w:p>
      <w:r>
        <w:t xml:space="preserve">　　[賜-勿+月]赠(上礼讽反谷梁传曰赠死曰[賜-勿+月]杜注左传云[賜-勿+月]赠丧之物也说文从贝冒声)。</w:t>
      </w:r>
    </w:p>
    <w:p/>
    <w:p>
      <w:r>
        <w:t xml:space="preserve">　　集卷第四</w:t>
      </w:r>
    </w:p>
    <w:p/>
    <w:p>
      <w:r>
        <w:t xml:space="preserve">　　莞席(活官反顾野王云莞似蒲而圆也说文草也可以为席也从草完声完音桓又作莞)。</w:t>
      </w:r>
    </w:p>
    <w:p>
      <w:r>
        <w:t xml:space="preserve">　　草屦(俱遇反苍颉篇屦即履也说文从履省娄声俗作[尸@摟]也误)。</w:t>
      </w:r>
    </w:p>
    <w:p>
      <w:r>
        <w:t xml:space="preserve">　　[爝-(即-ㄗ+寸)+(鬯*又)]火(浆削反吕不韦云爝以爟火也说文即苣火也从火[(爵-(即-ㄗ+寸)+(鬯-凵+囗))*又]声[(爵-(即-ㄗ+寸)+(鬯-凵+囗))*又]字正从鬯从又集作爵俗字爟音孤玩反)。</w:t>
      </w:r>
    </w:p>
    <w:p>
      <w:r>
        <w:t xml:space="preserve">　　沙门衣[(((嘹-口)-大+犬)-小)-日+皿](半末反与此钵字同)。</w:t>
      </w:r>
    </w:p>
    <w:p>
      <w:r>
        <w:t xml:space="preserve">　　詺我(名并反考声詺名也)。</w:t>
      </w:r>
    </w:p>
    <w:p>
      <w:r>
        <w:t xml:space="preserve">　　[竺-二+鞠]糱(上芎鞠反下言竭反孔注尚书云酒醴须麴蘖以成也说文蘖牙米也从米辥声集从麦作[麥*薛]非)。</w:t>
      </w:r>
    </w:p>
    <w:p>
      <w:r>
        <w:t xml:space="preserve">　　箴帝(上汁深反杜注左传箴谏也说文从竹咸声)。</w:t>
      </w:r>
    </w:p>
    <w:p>
      <w:r>
        <w:t xml:space="preserve">　　确乎(上苦角反周易云确乎其不可拔也说文坚貌也从石隺声隺音同上)。</w:t>
      </w:r>
    </w:p>
    <w:p>
      <w:r>
        <w:t xml:space="preserve">　　絷以(张立反诗曰絷之维之说文拘执也从糸执声集作絷俗字)。</w:t>
      </w:r>
    </w:p>
    <w:p>
      <w:r>
        <w:t xml:space="preserve">　　[溧-木+(半*月)]上(百骂反考声求名也正作霸字从[雨/革]从月[雨/革]音革集中作[溧-木+朋]俗字)。</w:t>
      </w:r>
    </w:p>
    <w:p>
      <w:r>
        <w:t xml:space="preserve">　　流水(古文流字)。</w:t>
      </w:r>
    </w:p>
    <w:p>
      <w:r>
        <w:t xml:space="preserve">　　连镳(表骄反说文镳马衔也从金麃音薄交反也)。</w:t>
      </w:r>
    </w:p>
    <w:p>
      <w:r>
        <w:t xml:space="preserve">　　陷井(堪感反埤苍陷坑也或从欠作坎也)。</w:t>
      </w:r>
    </w:p>
    <w:p>
      <w:r>
        <w:t xml:space="preserve">　　榆枋(上庾朱反下昔方庄生寓言也未详其义)。</w:t>
      </w:r>
    </w:p>
    <w:p>
      <w:r>
        <w:t xml:space="preserve">　　讵有(渠吕反考声讵未也古今正字从言巨声)。</w:t>
      </w:r>
    </w:p>
    <w:p>
      <w:r>
        <w:t xml:space="preserve">　　总萃(聚醉反说文萃聚也从草卒声)。</w:t>
      </w:r>
    </w:p>
    <w:p>
      <w:r>
        <w:t xml:space="preserve">　　禹偰(先列反偰舜臣名也说文高辛氏之子殷之先也从人契声)。</w:t>
      </w:r>
    </w:p>
    <w:p>
      <w:r>
        <w:t xml:space="preserve">　　筌蹄(上音诠下弟低反庄子云得鱼忘筌得兔忘蹄顾野王云筌则取鱼笱也蹄取兔之具也古今正字筌从竹全声蹄从足帝声或作[跳-兆+虎])。</w:t>
      </w:r>
    </w:p>
    <w:p>
      <w:r>
        <w:t xml:space="preserve">　　蹙頞(上子六反下安葛反孟子云举疾首[跳-兆+戚]頞而相告也说文鼻茎也或从鼻作齃或作頞也)。</w:t>
      </w:r>
    </w:p>
    <w:p>
      <w:r>
        <w:t xml:space="preserve">　　赭衣(之野反郭注方言云赭衣赤也考声亦赤色也说文赤土也从赤者声也)。</w:t>
      </w:r>
    </w:p>
    <w:p>
      <w:r>
        <w:t xml:space="preserve">　　俚耳(离止反何休注公羊传云俚鄙也或从邑作野)。</w:t>
      </w:r>
    </w:p>
    <w:p>
      <w:r>
        <w:t xml:space="preserve">　　出夐(血娉反刘兆注公羊传云夐深远貌也说文从人[目/(敲-高)]在穴中[目/(敲-高)]音勋劣反)。</w:t>
      </w:r>
    </w:p>
    <w:p>
      <w:r>
        <w:t xml:space="preserve">　　惇史(都门反尔雅云惇厚也正作此[惇-子+(日/羊)]说文从心[惇-子+(日/羊)]声[亨-了+(日/羊)]音时春反集作惇俗字集作史亦俗字)。</w:t>
      </w:r>
    </w:p>
    <w:p>
      <w:r>
        <w:t xml:space="preserve">　　墙茨(上匠羊反下字而反说文从草次声集作此墙俗字也)。</w:t>
      </w:r>
    </w:p>
    <w:p>
      <w:r>
        <w:t xml:space="preserve">　　蒹葭(上音兼下革遐反说文兼葭荻芦未秀者也蒹曰荻葭曰芦并从草兼假皆声也)。</w:t>
      </w:r>
    </w:p>
    <w:p>
      <w:r>
        <w:t xml:space="preserve">　　嚫施(初蔪反集从具作嚫误也蔪居衅反)。</w:t>
      </w:r>
    </w:p>
    <w:p>
      <w:r>
        <w:t xml:space="preserve">　　铨衡(上音诠郭注尔疋云法律所以铨量轻重也广雅铨具也称谓之铨说文亦衡也从金全声)。</w:t>
      </w:r>
    </w:p>
    <w:p>
      <w:r>
        <w:t xml:space="preserve">　　耸于(粟勇反考声耸高也)。</w:t>
      </w:r>
    </w:p>
    <w:p>
      <w:r>
        <w:t xml:space="preserve">　　[(甚-匹+(岡-山+十))*(一/兇/又)]蔑(上总公反下眠结反人名也在春秋时也)。</w:t>
      </w:r>
    </w:p>
    <w:p>
      <w:r>
        <w:t xml:space="preserve">　　[脈-月]流(普卖反说文[脈-月]谓水分流也从反水集从水作派俗用也)。</w:t>
      </w:r>
    </w:p>
    <w:p>
      <w:r>
        <w:t xml:space="preserve">　　哙参(苦怪反人名也)。</w:t>
      </w:r>
    </w:p>
    <w:p>
      <w:r>
        <w:t xml:space="preserve">　　亢龙(康浪反)。</w:t>
      </w:r>
    </w:p>
    <w:p>
      <w:r>
        <w:t xml:space="preserve">　　秋[狂-王+璽](先典反尔雅云秋猎为[獮/王]郭注云顺煞气也说文从犬玺声玺音徙)。</w:t>
      </w:r>
    </w:p>
    <w:p>
      <w:r>
        <w:t xml:space="preserve">　　襁褓(上姜两反下补道反淮南子云成王幼在襁褓之中也说文襁负儿衣也襁小儿被也并从衣强保皆声集从糸作繦褓非也)。</w:t>
      </w:r>
    </w:p>
    <w:p>
      <w:r>
        <w:t xml:space="preserve">　　仅辞(勤靳反贾逵注国语云仅犹言才能也说文从人堇声堇音谨或作仅[堇*少]也)。</w:t>
      </w:r>
    </w:p>
    <w:p>
      <w:r>
        <w:t xml:space="preserve">　　步蠖(注郭反说文蠖屈伸虫从虫蒦声蒦音乙虢反)。</w:t>
      </w:r>
    </w:p>
    <w:p>
      <w:r>
        <w:t xml:space="preserve">　　翳蟷(下音当集中作尝非也案翳蟷者地穴中蜘[虫*宋][虫*真]蟷虫也居止地穴常闭其户故号翳蟷背明而居黑暗喻无明罗刹死王食食众生惠命故云觉翳蟷之附后豺狼喻贪欲之心故云见野狼之对前知危亡之期逼切贪情遂息即能守持斋戒)。</w:t>
      </w:r>
    </w:p>
    <w:p>
      <w:r>
        <w:t xml:space="preserve">　　恍焉(吁往反说文恍失音貌也从心兄声)。</w:t>
      </w:r>
    </w:p>
    <w:p/>
    <w:p>
      <w:r>
        <w:t xml:space="preserve">　　集卷第五</w:t>
      </w:r>
    </w:p>
    <w:p/>
    <w:p>
      <w:r>
        <w:t xml:space="preserve">　　慑龙(詹涉反贾逵注国语云慑犹服也说文从心聂声聂音尼辄反)。</w:t>
      </w:r>
    </w:p>
    <w:p>
      <w:r>
        <w:t xml:space="preserve">　　碌碌(聋谷反埤苍云碌碌犹砂石之貌也说文从石录录声也)。</w:t>
      </w:r>
    </w:p>
    <w:p>
      <w:r>
        <w:t xml:space="preserve">　　迢然(庭聊反考声远貌也文字典说从辵召声集从草作[這-言+苕]非也)。</w:t>
      </w:r>
    </w:p>
    <w:p>
      <w:r>
        <w:t xml:space="preserve">　　濠上(上晧高反庄子与惠子游于濠梁之上也顾野王云濠水名也说文从水豪声在钟离郡也)。</w:t>
      </w:r>
    </w:p>
    <w:p>
      <w:r>
        <w:t xml:space="preserve">　　玁狁(上[劦/貝]捡反下聿笋反考声云唐虞谓之[狂-王+(山/黑)]粥周谓之猃狁汉谓之丐奴皆以恶名加之也文字典说云北狄名也并从犬佥允皆声猃或从严作玁[狂-王+(山/黑)]音勋粥音融祝反)。</w:t>
      </w:r>
    </w:p>
    <w:p>
      <w:r>
        <w:t xml:space="preserve">　　歼殄(接廉反毛诗传云歼尽也说文从歹截声歹音五割韱音息廉反集作歼弥并俗字也)。</w:t>
      </w:r>
    </w:p>
    <w:p>
      <w:r>
        <w:t xml:space="preserve">　　楥榆(上暄愿反尔雅援谓梠可为饮也说文从木爰声)。</w:t>
      </w:r>
    </w:p>
    <w:p>
      <w:r>
        <w:t xml:space="preserve">　　郗俭(来知反人名也)。</w:t>
      </w:r>
    </w:p>
    <w:p>
      <w:r>
        <w:t xml:space="preserve">　　猱猿(上奴高反下越元反毛诗传云猱亦猿属也郭注尔疋云猿似猕猴而大臂长便捷也说文并从犬柔爰皆声)。</w:t>
      </w:r>
    </w:p>
    <w:p>
      <w:r>
        <w:t xml:space="preserve">　　为蛤(甘合反礼记云季秋雀入大水为蛤说文蛤有三皆生海海蛤者百岁燕所化也一名蒲螺老服翼所化也蛤蛎者千岁鴽所化也从虫合声集云雉化为蛤用事误)。</w:t>
      </w:r>
    </w:p>
    <w:p>
      <w:r>
        <w:t xml:space="preserve">　　为蜃(辰忍反郑注周礼云蜃大蛤也大戴礼夏小正雉入淮为蜃说文从虫辰声集云燕入海为蜃误也)。</w:t>
      </w:r>
    </w:p>
    <w:p>
      <w:r>
        <w:t xml:space="preserve">　　摹而(木胡反声类摹法也埤苍掩取象也说文规也从手莫声或作摸)。</w:t>
      </w:r>
    </w:p>
    <w:p>
      <w:r>
        <w:t xml:space="preserve">　　形躁(遭到反谥法曰好变动民曰躁说文从足喿声喿音搔到反集作[彰-章+喿]俗字)。</w:t>
      </w:r>
    </w:p>
    <w:p>
      <w:r>
        <w:t xml:space="preserve">　　憩所(枯滞反杜注左传云憩贪也郭注尔雅云憩谓贪羡也说文从心曷声曷音寒葛反羡音延战反)。</w:t>
      </w:r>
    </w:p>
    <w:p>
      <w:r>
        <w:t xml:space="preserve">　　骈拇(蒲田反下莫厚反庄子云骈拇之指文字典说从马并声拇从手母声)。</w:t>
      </w:r>
    </w:p>
    <w:p>
      <w:r>
        <w:t xml:space="preserve">　　诪张(肘留反孔注尚书云诪张诳也无有相欺或幻者也说文从言寿声集从车作辀辀车辕也非其义幻音患也)。</w:t>
      </w:r>
    </w:p>
    <w:p>
      <w:r>
        <w:t xml:space="preserve">　　戎貊(盲百反周礼职方掌九貊之人郑众注云北方曰貊说文从豸百声考声或作此貊集作狛音碧非义)。</w:t>
      </w:r>
    </w:p>
    <w:p>
      <w:r>
        <w:t xml:space="preserve">　　馺然(苏合反郭注方言馺馺疾貌也说文从马及声)。</w:t>
      </w:r>
    </w:p>
    <w:p>
      <w:r>
        <w:t xml:space="preserve">　　枭鸩(上皎尧反说文不孝鸟也夏至之日捕斩枭首悬于木上磔音竹厄反从鸟在木上也下沉禁反杜注左传云鸩羽有毒以画酒饮之则死说文从鸟冘声冘音余针反)。</w:t>
      </w:r>
    </w:p>
    <w:p>
      <w:r>
        <w:t xml:space="preserve">　　盗郐(公外反杜注左传云郐在荣阳密县东北故郐国也说文从邑会声)。</w:t>
      </w:r>
    </w:p>
    <w:p>
      <w:r>
        <w:t xml:space="preserve">　　棓击(庞讲反许叔重注淮南子云棓大杖也说文从木咅声咅音土口反也)。</w:t>
      </w:r>
    </w:p>
    <w:p>
      <w:r>
        <w:t xml:space="preserve">　　谲怪(涓穴反郑注毛诗云谲谏咏歌依违不直言也说文谬也欺天曰谲从言矞声矞音维橘反)。</w:t>
      </w:r>
    </w:p>
    <w:p>
      <w:r>
        <w:t xml:space="preserve">　　蕞尔(摧内反杜注左传云蕞小貌也说文蕞尔小国貌也从草最声最音子会反集从取作菆音侧留反谓麻茎也非集义)。</w:t>
      </w:r>
    </w:p>
    <w:p>
      <w:r>
        <w:t xml:space="preserve">　　偓龊(上于角反下窗捉反王逸注楚辞云偓促拘愚之貌也考声褊小貌也古今正字偓从人屋声考声或作[跳-兆+屋]集从齿作龌字书无此字也文字典说龊急促貌也从齿足声或作龊也)。</w:t>
      </w:r>
    </w:p>
    <w:p>
      <w:r>
        <w:t xml:space="preserve">　　狄鞮(丁奚反礼记五方之人言语不通嗜欲不同达其欲西方日狄鞮也说文从革是声也)。</w:t>
      </w:r>
    </w:p>
    <w:p>
      <w:r>
        <w:t xml:space="preserve">　　纳贽(脂二反文字典说云贽币也从贝执声集作贽俗字)。</w:t>
      </w:r>
    </w:p>
    <w:p>
      <w:r>
        <w:t xml:space="preserve">　　歉腹(谦簟反郑注礼记云歉恨不满之貌也说文不饱也从欠兼声集从口作嗛谓口衔食也非集义)。</w:t>
      </w:r>
    </w:p>
    <w:p>
      <w:r>
        <w:t xml:space="preserve">　　秋狝(息浅反前第四卷已释讫)。</w:t>
      </w:r>
    </w:p>
    <w:p>
      <w:r>
        <w:t xml:space="preserve">　　麛[夕*(ㄗ@、)](音迷郑注周礼云麛麋鹿之子也说文从鹿弭声弭音弥旨反麋音美悲反)。</w:t>
      </w:r>
    </w:p>
    <w:p>
      <w:r>
        <w:t xml:space="preserve">　　不燎(力诏反毛诗传云火田为燎说文放火也从火尞声[(嘹-口)-小+火]音同上集作燎俗字也)。</w:t>
      </w:r>
    </w:p>
    <w:p>
      <w:r>
        <w:t xml:space="preserve">　　酣醟(荣命反说文醟[酉*句]也[酉*句]醟醉也从酉荥省声[酉*句]音吁句反或从凶作酗)。</w:t>
      </w:r>
    </w:p>
    <w:p>
      <w:r>
        <w:t xml:space="preserve">　　刲刳(上缺圭反广雅刲屠也说文刲刺也从刀圭声下苦孤反苍颉篇云刳亦屠也说文从刀夸声夸音丘瓜反)。</w:t>
      </w:r>
    </w:p>
    <w:p>
      <w:r>
        <w:t xml:space="preserve">　　通阂(鱼盖反与此碍同或有从亥作碍者非也)。</w:t>
      </w:r>
    </w:p>
    <w:p/>
    <w:p>
      <w:r>
        <w:t xml:space="preserve">　　集卷第六</w:t>
      </w:r>
    </w:p>
    <w:p/>
    <w:p>
      <w:r>
        <w:t xml:space="preserve">　　厮徒(徒移反顾野王云厮谓贱役也说文从广斯声或从人作厮广音俨也)。</w:t>
      </w:r>
    </w:p>
    <w:p>
      <w:r>
        <w:t xml:space="preserve">　　蕛稂(上徒奚反郭注尔雅云似稗布地生秽草也说文从草梯声梯体鸡反郭注尔雅云莠类也或作节也)。</w:t>
      </w:r>
    </w:p>
    <w:p/>
    <w:p>
      <w:r>
        <w:t xml:space="preserve">　　释佛明第五</w:t>
      </w:r>
    </w:p>
    <w:p/>
    <w:p>
      <w:r>
        <w:t xml:space="preserve">　　有隙(卿逆反顾野王云有怨憾也说文从阜[少/日/小][少/日/小]亦声集作郄晋邑也非隙义)。</w:t>
      </w:r>
    </w:p>
    <w:p>
      <w:r>
        <w:t xml:space="preserve">　　王岿([虛*(前-刖+ㄅ)]鬼反道士名)。</w:t>
      </w:r>
    </w:p>
    <w:p>
      <w:r>
        <w:t xml:space="preserve">　　王堡人(补道反或作媬地名在郊东也)。</w:t>
      </w:r>
    </w:p>
    <w:p>
      <w:r>
        <w:t xml:space="preserve">　　伏厘(理知反)。</w:t>
      </w:r>
    </w:p>
    <w:p>
      <w:r>
        <w:t xml:space="preserve">　　名焘(桃到反后魏世祖名)。</w:t>
      </w:r>
    </w:p>
    <w:p>
      <w:r>
        <w:t xml:space="preserve">　　翼鞬(建言反亦人名)。</w:t>
      </w:r>
    </w:p>
    <w:p>
      <w:r>
        <w:t xml:space="preserve">　　爱赇(渠留反苍颉篇赇再请也说文以财枉法相谢也从贝求声也)。</w:t>
      </w:r>
    </w:p>
    <w:p>
      <w:r>
        <w:t xml:space="preserve">　　靡监(孤五反)。</w:t>
      </w:r>
    </w:p>
    <w:p>
      <w:r>
        <w:t xml:space="preserve">　　捍城(寒旦反杜注左传御也说文从手干声或作杆)。</w:t>
      </w:r>
    </w:p>
    <w:p>
      <w:r>
        <w:t xml:space="preserve">　　菲食(孚尾反马融注论语云菲薄也说文从草非声)。</w:t>
      </w:r>
    </w:p>
    <w:p>
      <w:r>
        <w:t xml:space="preserve">　　子赟(委云反后周帝名也)。</w:t>
      </w:r>
    </w:p>
    <w:p>
      <w:r>
        <w:t xml:space="preserve">　　刳斫(庄略反孔注尚书斫斩也广雅断也说文从刀皵省声也)。</w:t>
      </w:r>
    </w:p>
    <w:p>
      <w:r>
        <w:t xml:space="preserve">　　韵竣(七伦反人名也)。</w:t>
      </w:r>
    </w:p>
    <w:p>
      <w:r>
        <w:t xml:space="preserve">　　薰莸(上训云反下酉周反说文薰香草也莸臭草也并从草薰犹亦声正从[艸-屮]作[山/黑])。</w:t>
      </w:r>
    </w:p>
    <w:p>
      <w:r>
        <w:t xml:space="preserve">　　鞅掌(上央仰反下章壤反毛诗笺云鞅犹荷也掌犹捧也说文从革央声集从日作映音于朗反谓映[月*(卄/奔)]不明貌也非鞅义)。</w:t>
      </w:r>
    </w:p>
    <w:p>
      <w:r>
        <w:t xml:space="preserve">　　王纮(音宏人名)。</w:t>
      </w:r>
    </w:p>
    <w:p>
      <w:r>
        <w:t xml:space="preserve">　　刚愎(凭逼反杜注左传愎戾也佷也说文从心复声复音伏)。</w:t>
      </w:r>
    </w:p>
    <w:p>
      <w:r>
        <w:t xml:space="preserve">　　岛夷(刀老反孔注尚书云南海岛夷也在杨州分界也说文从山鸟声)。</w:t>
      </w:r>
    </w:p>
    <w:p>
      <w:r>
        <w:t xml:space="preserve">　　曰磾(丁奚反汉书云有侍中金日磾)。</w:t>
      </w:r>
    </w:p>
    <w:p>
      <w:r>
        <w:t xml:space="preserve">　　空峒(毒公反尔雅云北戴北极为空峒也古今正字从山同声)。</w:t>
      </w:r>
    </w:p>
    <w:p>
      <w:r>
        <w:t xml:space="preserve">　　褊隘(鞭缅反广雅云褊狭也楚辞智浅褊能也说文从衣扁扁亦声集从犬作猵误)。</w:t>
      </w:r>
    </w:p>
    <w:p>
      <w:r>
        <w:t xml:space="preserve">　　砮得砥(上怒都反下之耳反孔注尚书云砥细于砺石也砮中矢镞丹朱类也文字典说并从石氏奴皆声氏音是集作砥俗字也)。</w:t>
      </w:r>
    </w:p>
    <w:p>
      <w:r>
        <w:t xml:space="preserve">　　执志(针入反集作絷误也)。</w:t>
      </w:r>
    </w:p>
    <w:p>
      <w:r>
        <w:t xml:space="preserve">　　虞愿(原眷反人名也)。</w:t>
      </w:r>
    </w:p>
    <w:p>
      <w:r>
        <w:t xml:space="preserve">　　诋诃(上低礼反广疋云诋毁也郭注方言诃也谓相责也说文诋亦诃也并从氐可皆声氐音同上集作诋俗字也)。</w:t>
      </w:r>
    </w:p>
    <w:p/>
    <w:p>
      <w:r>
        <w:t xml:space="preserve">　　集卷第七</w:t>
      </w:r>
    </w:p>
    <w:p/>
    <w:p>
      <w:r>
        <w:t xml:space="preserve">　　会盾(唇准反说文所以捍身蔽目象形字也)。</w:t>
      </w:r>
    </w:p>
    <w:p>
      <w:r>
        <w:t xml:space="preserve">　　悒怏(阴急反考声云悒恨也苍颉篇云悒谓不舒貌也说文不安也从心邑声下央仰反广雅云怏强也说文不服怼也从心央声怼音大内反怼怨也)。</w:t>
      </w:r>
    </w:p>
    <w:p>
      <w:r>
        <w:t xml:space="preserve">　　荐食(钱箭反杜注左传云荐犹数也说文从草存声)。</w:t>
      </w:r>
    </w:p>
    <w:p>
      <w:r>
        <w:t xml:space="preserve">　　褅夹(上蹄帝反郑注礼记云褅大祭也下咸甲反白虎通曰三年一夹五年一褅说文并从衣帝合皆声)。</w:t>
      </w:r>
    </w:p>
    <w:p>
      <w:r>
        <w:t xml:space="preserve">　　礿祭(羊灼反尔疋云夏祭曰礿郑注云谓新菜可灼也说文从衣勺声集从禾作[禾*(句-口+、)]非也)。</w:t>
      </w:r>
    </w:p>
    <w:p>
      <w:r>
        <w:t xml:space="preserve">　　愀然(椒小反郑注礼记云愀谓变动貌也文字典说云愀然不快也从心秋声也)。</w:t>
      </w:r>
    </w:p>
    <w:p>
      <w:r>
        <w:t xml:space="preserve">　　衣钵(音钵)。</w:t>
      </w:r>
    </w:p>
    <w:p>
      <w:r>
        <w:t xml:space="preserve">　　豺武(上音柴说文狼属也从[采-木+(豕-一)]才集从犬作[狂-王+付]非也下音舞本是虎字今作武者为避庙讳也)。</w:t>
      </w:r>
    </w:p>
    <w:p>
      <w:r>
        <w:t xml:space="preserve">　　张弛(诗纸反说文弓解也于弓)。</w:t>
      </w:r>
    </w:p>
    <w:p>
      <w:r>
        <w:t xml:space="preserve">　　范缜(尼邻反人名也)。</w:t>
      </w:r>
    </w:p>
    <w:p>
      <w:r>
        <w:t xml:space="preserve">　　轹帝王(零的反说文轹践也从车乐声)。</w:t>
      </w:r>
    </w:p>
    <w:p>
      <w:r>
        <w:t xml:space="preserve">　　挂幡(上娲画反或从糸作絓下孚袁反或从巾作幡)。</w:t>
      </w:r>
    </w:p>
    <w:p>
      <w:r>
        <w:t xml:space="preserve">　　击[木*橐](汤洛反郑众注周礼云[木*橐]谓戒夜者所击也周易云重门击[木*橐]以待暴客说文从水橐橐亦声集作拆亦俗用)。</w:t>
      </w:r>
    </w:p>
    <w:p>
      <w:r>
        <w:t xml:space="preserve">　　昆虫(上骨昏反下直中反说文昆虫之总也从二虫也)。</w:t>
      </w:r>
    </w:p>
    <w:p>
      <w:r>
        <w:t xml:space="preserve">　　终寠(劬乳反尔雅寠贫也说文从宀娄声宀音绵也)。</w:t>
      </w:r>
    </w:p>
    <w:p>
      <w:r>
        <w:t xml:space="preserve">　　芒屩(居略反许叔重注淮南子云屩履也说文从履省乔声也)。</w:t>
      </w:r>
    </w:p>
    <w:p>
      <w:r>
        <w:t xml:space="preserve">　　殚生(多寒反孔注尚书殚尽也说文从歹单声歹音五远反集作此殚俗字也)。</w:t>
      </w:r>
    </w:p>
    <w:p>
      <w:r>
        <w:t xml:space="preserve">　　稿秸(上高老反下间八反应[召*刀]注汉书云秸谓槁本也说文禾槁去其皮祭天以为[萩-火+皆]也并从禾高吉皆声秸从皆作秸)。</w:t>
      </w:r>
    </w:p>
    <w:p>
      <w:r>
        <w:t xml:space="preserve">　　苛察(贺哥反贾逵注国语云苛犹烦也说文从草可声)。</w:t>
      </w:r>
    </w:p>
    <w:p>
      <w:r>
        <w:t xml:space="preserve">　　淆乱(音肴前释讫)。</w:t>
      </w:r>
    </w:p>
    <w:p>
      <w:r>
        <w:t xml:space="preserve">　　帑藏(汤朗反说文金布所藏之府此从巾奴声下昨浪反)。</w:t>
      </w:r>
    </w:p>
    <w:p>
      <w:r>
        <w:t xml:space="preserve">　　缣纩(上颊嫌反下枯谤反说文缣绢也纩绵也并从糸兼广皆声也)。</w:t>
      </w:r>
    </w:p>
    <w:p>
      <w:r>
        <w:t xml:space="preserve">　　焬帝(羊向反隋帝号也谥法曰逆天虐人曰炀也)。</w:t>
      </w:r>
    </w:p>
    <w:p>
      <w:r>
        <w:t xml:space="preserve">　　婉娈(上鸳远反下挛眷反毛诗云婉娈少美貌也说文从女宛声娈或作[女*(辭-辛)]也)。</w:t>
      </w:r>
    </w:p>
    <w:p>
      <w:r>
        <w:t xml:space="preserve">　　冠屦(上管桓反白虎通云冠文弁冕之总名也下俱芋反苍颉篇云履属也说文从履省娄声)。</w:t>
      </w:r>
    </w:p>
    <w:p>
      <w:r>
        <w:t xml:space="preserve">　　征刻(恒德反说文劾谓法罪有也从刀亥声集从力作劾非也)。</w:t>
      </w:r>
    </w:p>
    <w:p>
      <w:r>
        <w:t xml:space="preserve">　　须核(衡革反前第一卷已释讫)。</w:t>
      </w:r>
    </w:p>
    <w:p>
      <w:r>
        <w:t xml:space="preserve">　　浃旬(僣叶反郑注周礼云从甲之酉谓之浃文字典说文从水夹声)。</w:t>
      </w:r>
    </w:p>
    <w:p>
      <w:r>
        <w:t xml:space="preserve">　　萧瑀(于矩反)。</w:t>
      </w:r>
    </w:p>
    <w:p>
      <w:r>
        <w:t xml:space="preserve">　　薛赜(仕责反并人名)。</w:t>
      </w:r>
    </w:p>
    <w:p/>
    <w:p>
      <w:r>
        <w:t xml:space="preserve">　　集卷第八</w:t>
      </w:r>
    </w:p>
    <w:p/>
    <w:p>
      <w:r>
        <w:t xml:space="preserve">　　卸驺(侧牛反广雅云驺马属也说文从马刍声刍音恻于反)。</w:t>
      </w:r>
    </w:p>
    <w:p>
      <w:r>
        <w:t xml:space="preserve">　　缢高(伊赐反杜注左传云缢谓自缢也说文从糸益声)。</w:t>
      </w:r>
    </w:p>
    <w:p>
      <w:r>
        <w:t xml:space="preserve">　　觇候(谄验反郑注礼记谓窥视也杜注左传云觇伺也说文从见占声)。</w:t>
      </w:r>
    </w:p>
    <w:p>
      <w:r>
        <w:t xml:space="preserve">　　懔厉(临甚反孔注尚书云懔危惧貌也古今正字从心禀声禀音笔锦反)。</w:t>
      </w:r>
    </w:p>
    <w:p>
      <w:r>
        <w:t xml:space="preserve">　　恂恂(音旬孔注论语云次序貌也或作循字)。</w:t>
      </w:r>
    </w:p>
    <w:p>
      <w:r>
        <w:t xml:space="preserve">　　[斖-且+(烈-列+酉)][斖-且+(烈-列+酉)]([徼-白+出]匪反考声[斖-且+(烈-列+酉)][斖-且+(烈-列+酉)]美也集作[斖-且+(烈-列+酉)]俗字)。</w:t>
      </w:r>
    </w:p>
    <w:p>
      <w:r>
        <w:t xml:space="preserve">　　何异(移利反孔注尚书云异已退也说文从[?(十*十)]已声正体字也集作异俗字[?(十*十)]音俱勇反)。</w:t>
      </w:r>
    </w:p>
    <w:p>
      <w:r>
        <w:t xml:space="preserve">　　胎[穀-(一/禾)+(夕*(ㄗ@、))](枯角反考声夗空也)。</w:t>
      </w:r>
    </w:p>
    <w:p>
      <w:r>
        <w:t xml:space="preserve">　　落苓(上郎各反下历丁反楚辞云惟草木之苓落也考声云苓谓草叶落也说文草曰霝木曰落或作霝)。</w:t>
      </w:r>
    </w:p>
    <w:p>
      <w:r>
        <w:t xml:space="preserve">　　夐期(火娉反说文远也字义前释讫)。</w:t>
      </w:r>
    </w:p>
    <w:p>
      <w:r>
        <w:t xml:space="preserve">　　续凫(辅肤反毛诗传云凫水鸟也说文从鸟几声几音殊)。</w:t>
      </w:r>
    </w:p>
    <w:p>
      <w:r>
        <w:t xml:space="preserve">　　橐籥(上汤洛反下阳灼反御注老经云橐犹韛也籥笛也说文橐从橐省石声籥从竹龠龠亦声韛排卖反[橐-石+豕]音户本反)。</w:t>
      </w:r>
    </w:p>
    <w:p>
      <w:r>
        <w:t xml:space="preserve">　　悝商(苦回反)。</w:t>
      </w:r>
    </w:p>
    <w:p>
      <w:r>
        <w:t xml:space="preserve">　　险巇(喜宜反王逸注楚辞云险巇犹危也文字典说从山戏声集作嶬非也)。</w:t>
      </w:r>
    </w:p>
    <w:p>
      <w:r>
        <w:t xml:space="preserve">　　大椿(黜伦反庄子大椿之木八百岁为一春八百岁为一秋古今正字从木春声也)。</w:t>
      </w:r>
    </w:p>
    <w:p>
      <w:r>
        <w:t xml:space="preserve">　　羽[蚡-刀+允](式锐反说文[蚡-刀+允]谓蛇蝉所解皮也从虫兑声)。</w:t>
      </w:r>
    </w:p>
    <w:p>
      <w:r>
        <w:t xml:space="preserve">　　班勇(容肿反西域传云后汉安帝时西域反叛延光年中班勇为西域长史讨定诸国也集从犬作[狂-王+勇]者非也)。</w:t>
      </w:r>
    </w:p>
    <w:p>
      <w:r>
        <w:t xml:space="preserve">　　总论(赛才反广雅总动也字书振也说文从手思声集作揌俗字也)。</w:t>
      </w:r>
    </w:p>
    <w:p>
      <w:r>
        <w:t xml:space="preserve">　　荐祉(痴理反毛诗传云福也左传云禄也说文从示止声)。</w:t>
      </w:r>
    </w:p>
    <w:p>
      <w:r>
        <w:t xml:space="preserve">　　具茨(字咨反案具茨山名也在阳翟县也翟音宅)。</w:t>
      </w:r>
    </w:p>
    <w:p>
      <w:r>
        <w:t xml:space="preserve">　　巫觋(刑击反说文能齐肃事神也在男曰觋在女曰巫从巫见声)。</w:t>
      </w:r>
    </w:p>
    <w:p>
      <w:r>
        <w:t xml:space="preserve">　　洸洸(孤黄反文字典说云洸洸水涌光也从水光声也)。</w:t>
      </w:r>
    </w:p>
    <w:p>
      <w:r>
        <w:t xml:space="preserve">　　部帙(陈栗反或作帙古作帙集作[失/衣]非)。</w:t>
      </w:r>
    </w:p>
    <w:p>
      <w:r>
        <w:t xml:space="preserve">　　蜫蚁(上骨魂反说文蜫虫总名正作昆下宜倚反或从岂作蚁也)。</w:t>
      </w:r>
    </w:p>
    <w:p>
      <w:r>
        <w:t xml:space="preserve">　　[爝-(即-ㄗ+寸)+(鬯*又)]萤(上将药反前第四卷已释讫上回营反尔疋云萤火即照也文字典说从虫荧省声也)。</w:t>
      </w:r>
    </w:p>
    <w:p>
      <w:r>
        <w:t xml:space="preserve">　　未旭(吁玉反毛诗传云旭谓日始出昕之时也说文从日九声)。</w:t>
      </w:r>
    </w:p>
    <w:p>
      <w:r>
        <w:t xml:space="preserve">　　瀛博(亦成反案瀛博地名也在赵集作嬴俗字)。</w:t>
      </w:r>
    </w:p>
    <w:p>
      <w:r>
        <w:t xml:space="preserve">　　愀然(椒小反前第七已释)。</w:t>
      </w:r>
    </w:p>
    <w:p>
      <w:r>
        <w:t xml:space="preserve">　　觊欲(饥义反说文觊望也从见岂声)。</w:t>
      </w:r>
    </w:p>
    <w:p>
      <w:r>
        <w:t xml:space="preserve">　　硌硌(郎各反老经云硌硌如石也说文从石各声也)。</w:t>
      </w:r>
    </w:p>
    <w:p>
      <w:r>
        <w:t xml:space="preserve">　　信侅(改哀反考声侅奇也谓人事奇异也说文奇侅非常也从人亥声)。</w:t>
      </w:r>
    </w:p>
    <w:p/>
    <w:p>
      <w:r>
        <w:t xml:space="preserve">　　集卷第九</w:t>
      </w:r>
    </w:p>
    <w:p/>
    <w:p>
      <w:r>
        <w:t xml:space="preserve">　　鹰鹯(上臆令反或作雁下淅然反郭注尔雅云鹯鹞属也说文从鸟亶声亶音且)。</w:t>
      </w:r>
    </w:p>
    <w:p>
      <w:r>
        <w:t xml:space="preserve">　　眠帊(普嫁反广雅云帊幞也说文亦幞也从巾巴声也)。</w:t>
      </w:r>
    </w:p>
    <w:p>
      <w:r>
        <w:t xml:space="preserve">　　刳命(苦孤反苍颉篇云刳犹屠也说文从刀夸声夸音丘于反)。</w:t>
      </w:r>
    </w:p>
    <w:p>
      <w:r>
        <w:t xml:space="preserve">　　鬲戾(上[余*并]厄反说文隔障也从阜鬲声考声云正作[其-(六-〦+一)+(岡-山+十)])。</w:t>
      </w:r>
    </w:p>
    <w:p/>
    <w:p>
      <w:r>
        <w:t xml:space="preserve">　　集卷第十</w:t>
      </w:r>
    </w:p>
    <w:p/>
    <w:p>
      <w:r>
        <w:t xml:space="preserve">　　朴[(林/日)*ㄆ](普角反王弼注老经云朴真也或从卜作朴集作散俗字也)。</w:t>
      </w:r>
    </w:p>
    <w:p>
      <w:r>
        <w:t xml:space="preserve">　　秘[(厂-一)*(賾-口+(巨-匚))](锄革反刘瓛注周易云赜者幽深之极称也说文从[(厂-一)*臣]责声也)。</w:t>
      </w:r>
    </w:p>
    <w:p>
      <w:r>
        <w:t xml:space="preserve">　　培塿(上蒲后反下楼苟反杜注左传云培塿小阜也说文并从土咅娄皆声咅音吐苟反)。</w:t>
      </w:r>
    </w:p>
    <w:p>
      <w:r>
        <w:t xml:space="preserve">　　隆崛(群物反说文山短高貌也从山屈声或作崛也)。</w:t>
      </w:r>
    </w:p>
    <w:p>
      <w:r>
        <w:t xml:space="preserve">　　碛砾(上清迹反下零的反顾野王云碛砾之坻也广雅云碛谓水浅石见也说文砾小石也并从石责乐皆声坻音迟集作礰谓石声也非此义也)。</w:t>
      </w:r>
    </w:p>
    <w:p>
      <w:r>
        <w:t xml:space="preserve">　　渤澥(上蒲没反下谐买反说文云渤澥东海名也并从水勃解皆声)。</w:t>
      </w:r>
    </w:p>
    <w:p>
      <w:r>
        <w:t xml:space="preserve">　　泓澄(乌宏反广雅云泓泓深也说文深大也从水弘声)。</w:t>
      </w:r>
    </w:p>
    <w:p>
      <w:r>
        <w:t xml:space="preserve">　　理袭(寻立反顾野王云习谓积习也或作习字并通)。</w:t>
      </w:r>
    </w:p>
    <w:p>
      <w:r>
        <w:t xml:space="preserve">　　氓俗(麦耕反刘熙注孟子云远郊之界称氓说文眠民也从亡民声集作珉俗字)。</w:t>
      </w:r>
    </w:p>
    <w:p>
      <w:r>
        <w:t xml:space="preserve">　　举厝(粗路反郑注礼记云措犹施也或从手作措又作错)。</w:t>
      </w:r>
    </w:p>
    <w:p>
      <w:r>
        <w:t xml:space="preserve">　　耐酒(乃伐反顾野王云耐犹能也说文从而从寸)。</w:t>
      </w:r>
    </w:p>
    <w:p>
      <w:r>
        <w:t xml:space="preserve">　　覆巢(锄交反毛诗笺云鹊之作巢说文鸟在木上巢从木象形也集从手作摷音责交反非巢义字正体作此巢)。</w:t>
      </w:r>
    </w:p>
    <w:p>
      <w:r>
        <w:t xml:space="preserve">　　攘灾(若羊反方言攘止也说文除也从手襄声集从禾作穰非)。</w:t>
      </w:r>
    </w:p>
    <w:p>
      <w:r>
        <w:t xml:space="preserve">　　慕蔺(邻刃反人姓也案六国时赵将蔺相如也前汉司马长卿有慕蔺之志德故亦名相如也)。</w:t>
      </w:r>
    </w:p>
    <w:p>
      <w:r>
        <w:t xml:space="preserve">　　逭服(活玩反郭注尔疋云逭谓更易也方言谓转也说文从辵官声也)。</w:t>
      </w:r>
    </w:p>
    <w:p>
      <w:r>
        <w:t xml:space="preserve">　　肴干(效交反毛诗笺云凡非谷而食之曰肴说文从肉爻亦声集作肴俗字也)。</w:t>
      </w:r>
    </w:p>
    <w:p>
      <w:r>
        <w:t xml:space="preserve">　　[厂@巴]满(只移反郑注礼记卮酒浆器也说文圜器也所以节饮食象人形也巴在其下也圜音还)。</w:t>
      </w:r>
    </w:p>
    <w:p>
      <w:r>
        <w:t xml:space="preserve">　　麑[夕*(ㄗ@、)](米鸡反前第五卷已释讫考声或作麛)。</w:t>
      </w:r>
    </w:p>
    <w:p>
      <w:r>
        <w:t xml:space="preserve">　　朷树(蒙卜反说文朷斫桑也从刀木木亦声)。</w:t>
      </w:r>
    </w:p>
    <w:p>
      <w:r>
        <w:t xml:space="preserve">　　仅称(勤靳反前第四卷已释讫)。</w:t>
      </w:r>
    </w:p>
    <w:p>
      <w:r>
        <w:t xml:space="preserve">　　气悸(葵季反说文心惊动也从心季声或亦声作痵也)。</w:t>
      </w:r>
    </w:p>
    <w:p/>
    <w:p>
      <w:r>
        <w:t xml:space="preserve">　　集卷第十一</w:t>
      </w:r>
    </w:p>
    <w:p/>
    <w:p>
      <w:r>
        <w:t xml:space="preserve">　　墨翟(亭的反人名也)。</w:t>
      </w:r>
    </w:p>
    <w:p>
      <w:r>
        <w:t xml:space="preserve">　　羽翊(余识反说文翊飞貌也从羽立声或作翼也)。</w:t>
      </w:r>
    </w:p>
    <w:p>
      <w:r>
        <w:t xml:space="preserve">　　缑氏(狗侯反县名在河南)。</w:t>
      </w:r>
    </w:p>
    <w:p>
      <w:r>
        <w:t xml:space="preserve">　　苲融(藏作反人姓也)。</w:t>
      </w:r>
    </w:p>
    <w:p>
      <w:r>
        <w:t xml:space="preserve">　　跱立(驰里反广雅云跱止也或从止作峙)。</w:t>
      </w:r>
    </w:p>
    <w:p>
      <w:r>
        <w:t xml:space="preserve">　　哇哥(于佳反苍颉篇云哇讴也或从欠作[圭*欠]讴音乌侯反)。</w:t>
      </w:r>
    </w:p>
    <w:p>
      <w:r>
        <w:t xml:space="preserve">　　庖牺(上鲍茅反下音希说文亭云庖义氏之王矢下即三皇也庖从广包声羲从[前-刖+ㄅ]义声或作羲)。</w:t>
      </w:r>
    </w:p>
    <w:p>
      <w:r>
        <w:t xml:space="preserve">　　墋黩(上楚锦反下同禄反陆机汉祖功臣颂云茫茫宇宙上墋下黩也李善注云言乱常也墋谓不清澄之貌也黩媟也媟犹慢也媟音思列反也)。</w:t>
      </w:r>
    </w:p>
    <w:p>
      <w:r>
        <w:t xml:space="preserve">　　波振(真刃反集从辱作搙误写)。</w:t>
      </w:r>
    </w:p>
    <w:p>
      <w:r>
        <w:t xml:space="preserve">　　式闾(升力反孔注尚书云商容贤人纣所贬退武王式其闻巷以礼贤也考声袁也说文从工弋声集作轼谓车前横木也非义)。</w:t>
      </w:r>
    </w:p>
    <w:p>
      <w:r>
        <w:t xml:space="preserve">　　絓是(胡卦反文字典说絓挂也从糸圭声)。</w:t>
      </w:r>
    </w:p>
    <w:p>
      <w:r>
        <w:t xml:space="preserve">　　斯讣(麸付反郑注礼记讣至也或作赴又作[跳-兆+卜]又作[這-言+赴]并通)。</w:t>
      </w:r>
    </w:p>
    <w:p>
      <w:r>
        <w:t xml:space="preserve">　　版泉(拔僈反地名恬地志云杜注左传阪泉在广寗涿县也或作阪字书不定不审孰是)。</w:t>
      </w:r>
    </w:p>
    <w:p>
      <w:r>
        <w:t xml:space="preserve">　　缴大(章若反顾野王云缴即矰矢射也说文从糸敫声敫音羊灼反)。</w:t>
      </w:r>
    </w:p>
    <w:p>
      <w:r>
        <w:t xml:space="preserve">　　汹水(凶巩反顾野王云汹谓波滕之貌也说文从水丐声也)。</w:t>
      </w:r>
    </w:p>
    <w:p>
      <w:r>
        <w:t xml:space="preserve">　　昏垫(点念反注尚书垫溺也说文从土执声集作垫俗字也)。</w:t>
      </w:r>
    </w:p>
    <w:p>
      <w:r>
        <w:t xml:space="preserve">　　采芑(欺纪反毛诗云薄言采芑是也又文章名也采或作辨集从已作芑字误)。</w:t>
      </w:r>
    </w:p>
    <w:p>
      <w:r>
        <w:t xml:space="preserve">　　汧渭(挈坚反汧水出扶风汧县西北入渭也从水开开亦声集作[冰-水+(一/廾)]俗字)。</w:t>
      </w:r>
    </w:p>
    <w:p>
      <w:r>
        <w:t xml:space="preserve">　　浞篡(仕角反孔注论语云寒浞羿阜也说文从水足声也)。</w:t>
      </w:r>
    </w:p>
    <w:p>
      <w:r>
        <w:t xml:space="preserve">　　绨衣(弟奚反说文厚缯也从糸弟声也)。</w:t>
      </w:r>
    </w:p>
    <w:p>
      <w:r>
        <w:t xml:space="preserve">　　桐宫(动东反孔注尚书云桐官汤葬地也集从邑作[邱-丘+同]字书无此[邱-丘+同]字也)。</w:t>
      </w:r>
    </w:p>
    <w:p>
      <w:r>
        <w:t xml:space="preserve">　　沕滑(旻笔反)。</w:t>
      </w:r>
    </w:p>
    <w:p>
      <w:r>
        <w:t xml:space="preserve">　　磅礴(上蒲忙反下旁博反考声磅礴广大貌也)。</w:t>
      </w:r>
    </w:p>
    <w:p>
      <w:r>
        <w:t xml:space="preserve">　　尺鷃(鸦涧反庄子云穷发之北有鸟名曰鹏翼若垂天之云抟扶摇而上九万里尺鷃笑之曰我腾跃上不过仞下翱翔蒿莱之间此亦飞之至也而彼且奚适也春秋运斗枢曰机星散为鷃常晨鸣如鸡也尺或作[厂@千]也)。</w:t>
      </w:r>
    </w:p>
    <w:p>
      <w:r>
        <w:t xml:space="preserve">　　井蛙(鸟蜗反说文蜗即虾蟆也或从黾也作蛙象形字也黾音[(└@人)/目]耿反)。</w:t>
      </w:r>
    </w:p>
    <w:p>
      <w:r>
        <w:t xml:space="preserve">　　匏瓜(鲍包反何晏注论语云匏瓠也说文从夸从包取其固可包藏物也包亦声夸音丘于反也)。</w:t>
      </w:r>
    </w:p>
    <w:p>
      <w:r>
        <w:t xml:space="preserve">　　讵述(渠御反前释讫)。</w:t>
      </w:r>
    </w:p>
    <w:p>
      <w:r>
        <w:t xml:space="preserve">　　玉牒(恬协反说文牒札也从井枼声枼音同上集从言作谍杜注左传云谍简也非玉牒义也)。</w:t>
      </w:r>
    </w:p>
    <w:p>
      <w:r>
        <w:t xml:space="preserve">　　并骛(无付反顾野王云骛疾驰也说文从马敄声敄音武)。</w:t>
      </w:r>
    </w:p>
    <w:p>
      <w:r>
        <w:t xml:space="preserve">　　[雝/食]人(拥恭反郑注周礼云饔者割烹煎和之称也说文熟食也从食雍声)。</w:t>
      </w:r>
    </w:p>
    <w:p/>
    <w:p>
      <w:r>
        <w:t xml:space="preserve">　　集卷第十二</w:t>
      </w:r>
    </w:p>
    <w:p/>
    <w:p>
      <w:r>
        <w:t xml:space="preserve">　　纡屈(迂于反说文纡亦屈也从糸于声)。</w:t>
      </w:r>
    </w:p>
    <w:p>
      <w:r>
        <w:t xml:space="preserve">　　惇史(顿昆反尔雅云惇厚也贾注国语云大也或为敦字)。</w:t>
      </w:r>
    </w:p>
    <w:p>
      <w:r>
        <w:t xml:space="preserve">　　斫髓(庄略反广疋斫断也说文从斤昔声也)。</w:t>
      </w:r>
    </w:p>
    <w:p>
      <w:r>
        <w:t xml:space="preserve">　　旁习(蒲黄反孔注尚书云四方旁求之也说文从上方声集作从人作仿音芳往反谓仿佛也非集义佛音符勿反也)。</w:t>
      </w:r>
    </w:p>
    <w:p>
      <w:r>
        <w:t xml:space="preserve">　　覶缕(力戈反顾野王云覶缕犹委曲也说文从见[辭-辛]声考声正作覶[辭-辛]音)。</w:t>
      </w:r>
    </w:p>
    <w:p>
      <w:r>
        <w:t xml:space="preserve">　　脔脍(上挛免反顾野王云谓切肉为胾也说文胾亦脔也从肉声音恋员反胾音侧记反下骨外反说文细切肉也从肉会声也)。</w:t>
      </w:r>
    </w:p>
    <w:p>
      <w:r>
        <w:t xml:space="preserve">　　醑醪(上息旅反考声醑酒清而美也毛诗云有酒湑我文字典说从水胥声集作醑考声即有此字玉篇无下老刃反世本云仪狄作酒醪变五味也宋忠注云仪狄禹时人也说文从酉翏声)。</w:t>
      </w:r>
    </w:p>
    <w:p>
      <w:r>
        <w:t xml:space="preserve">　　田野(驿者反毛诗传云郊外谓之野集作野古文字也)。</w:t>
      </w:r>
    </w:p>
    <w:p>
      <w:r>
        <w:t xml:space="preserve">　　双穟(朔江反说文隹二牧也从雔又持之集从反作双俗字下随醉反毛诗传曰穟苗好美也说文从禾遂声)。</w:t>
      </w:r>
    </w:p>
    <w:p>
      <w:r>
        <w:t xml:space="preserve">　　殚纪(多安反前第七卷释讫)。</w:t>
      </w:r>
    </w:p>
    <w:p>
      <w:r>
        <w:t xml:space="preserve">　　絣绳(上百肓反考声[糸*井]络也说文从糸并声下食蝇反宋忠注世本云绳所以取直也说文从糸蝇省声集作绳俗字)。</w:t>
      </w:r>
    </w:p>
    <w:p>
      <w:r>
        <w:t xml:space="preserve">　　鞭挞(必绵反顾野王云鞭用革朾罪人也说文从革便声下滩达反孔注尚书云挞笞也说文从手达声集从革作鞑非也)。</w:t>
      </w:r>
    </w:p>
    <w:p>
      <w:r>
        <w:t xml:space="preserve">　　第纂(撮夗反)。</w:t>
      </w:r>
    </w:p>
    <w:p>
      <w:r>
        <w:t xml:space="preserve">　　阆州(音浪说文巴郡有阆中县也案即今之阆州也)。</w:t>
      </w:r>
    </w:p>
    <w:p>
      <w:r>
        <w:t xml:space="preserve">　　酒鲑(户佳反苍颉篇食肴也说文膎脼也或从月作膎也)。</w:t>
      </w:r>
    </w:p>
    <w:p>
      <w:r>
        <w:t xml:space="preserve">　　干腒(巨鱼反郑注周礼腒干雉也说文北方谓鸟腊音昔曰腒从月居声集从[希-巾+ㄙ]作[月*(希-巾+ㄙ)]字书无此字也)。</w:t>
      </w:r>
    </w:p>
    <w:p>
      <w:r>
        <w:t xml:space="preserve">　　妍丑(啮坚反广雅云妍好也说文从女开声开音坚)。</w:t>
      </w:r>
    </w:p>
    <w:p>
      <w:r>
        <w:t xml:space="preserve">　　桑[聲-耳+木](公禄反说文从禾[穀-禾]声[穀-禾]音苦角反集作[愨-心+禾]俗也)。</w:t>
      </w:r>
    </w:p>
    <w:p>
      <w:r>
        <w:t xml:space="preserve">　　[貝*居]贮(举鱼反广雅云[貝*居]卖也说文从贝居声)。</w:t>
      </w:r>
    </w:p>
    <w:p>
      <w:r>
        <w:t xml:space="preserve">　　笈多(渠辄反西国僧梵名也集作岋非)。</w:t>
      </w:r>
    </w:p>
    <w:p>
      <w:r>
        <w:t xml:space="preserve">　　张泮(普半反人名也)。</w:t>
      </w:r>
    </w:p>
    <w:p>
      <w:r>
        <w:t xml:space="preserve">　　弗省(星井反礼记省犹察也说文从眉省中声作省古文字集从心作惺字书无此字也)。</w:t>
      </w:r>
    </w:p>
    <w:p>
      <w:r>
        <w:t xml:space="preserve">　　长惛(昏困反广雅云惛痴也毛诗笺云无所知之人也说文从心昏声也)。</w:t>
      </w:r>
    </w:p>
    <w:p>
      <w:r>
        <w:t xml:space="preserve">　　鶂响(倪击反杜注左传云鶂水鸟也孟子云恶用是鶂者为哉也刘熙注云鶂谓鹅鸣声也或作鹢[赤*鳥]鹝下香仰反或从言作响又作[鄉/曲]正从音作响集从向作向非也)。</w:t>
      </w:r>
    </w:p>
    <w:p>
      <w:r>
        <w:t xml:space="preserve">　　殃疣(尤救反苍颉篇云疣病也说文从疒尤声或作[病-丙+又]疣集作疣俗字)。</w:t>
      </w:r>
    </w:p>
    <w:p/>
    <w:p>
      <w:r>
        <w:t xml:space="preserve">　　一切经音义卷第九十七</w:t>
      </w:r>
    </w:p>
    <w:p/>
    <w:p/>
    <w:p>
      <w:r>
        <w:t xml:space="preserve">　　一切经音义卷第九十八</w:t>
      </w:r>
    </w:p>
    <w:p/>
    <w:p>
      <w:r>
        <w:t xml:space="preserve">　　　　翻经沙门慧琳撰</w:t>
      </w:r>
    </w:p>
    <w:p/>
    <w:p>
      <w:r>
        <w:t xml:space="preserve">　　音广弘明集音中卷</w:t>
      </w:r>
    </w:p>
    <w:p/>
    <w:p>
      <w:r>
        <w:t xml:space="preserve">　　从十三尽二十三凡十一卷。</w:t>
      </w:r>
    </w:p>
    <w:p/>
    <w:p>
      <w:r>
        <w:t xml:space="preserve">　　集卷第十三</w:t>
      </w:r>
    </w:p>
    <w:p/>
    <w:p>
      <w:r>
        <w:t xml:space="preserve">　　楺等(柔帚反)。</w:t>
      </w:r>
    </w:p>
    <w:p>
      <w:r>
        <w:t xml:space="preserve">　　云萃(情醉反周易云萃者聚也说文从草卒声)。</w:t>
      </w:r>
    </w:p>
    <w:p>
      <w:r>
        <w:t xml:space="preserve">　　种祯(知盈反苍颉篇云祯善也说文祥也从示贞声)。</w:t>
      </w:r>
    </w:p>
    <w:p>
      <w:r>
        <w:t xml:space="preserve">　　涡水(果和反考声水名也)。</w:t>
      </w:r>
    </w:p>
    <w:p>
      <w:r>
        <w:t xml:space="preserve">　　[狂-王+(山/黑)]粥(上许云反下融祝反考声[匈-凵+└]奴别名也前释讫)。</w:t>
      </w:r>
    </w:p>
    <w:p>
      <w:r>
        <w:t xml:space="preserve">　　太史儋(德甘反人名也)。</w:t>
      </w:r>
    </w:p>
    <w:p>
      <w:r>
        <w:t xml:space="preserve">　　驽与骥足(上怒胡反顾野王云驽六种马中最下者也下饥义反说文骥千里马也并从马奴冀皆声)。</w:t>
      </w:r>
    </w:p>
    <w:p>
      <w:r>
        <w:t xml:space="preserve">　　绀睫(上甘暗反说文深青而杨赤色也从糸甘声下僣叶反说文目旁毛也或从夹作[目*夾]释名作[麩-夫+毛])。</w:t>
      </w:r>
    </w:p>
    <w:p>
      <w:r>
        <w:t xml:space="preserve">　　蒙倛(集中曹植注云孔子面如蒙倛捡字书无此字未详音义)。</w:t>
      </w:r>
    </w:p>
    <w:p>
      <w:r>
        <w:t xml:space="preserve">　　断[蕢-貝+日](曹注集云周公于如断[蕢-貝+日]字书亦无此字)。</w:t>
      </w:r>
    </w:p>
    <w:p>
      <w:r>
        <w:t xml:space="preserve">　　孟娵(足逾反王逸注楚辞云娵美也说文从女取声也)。</w:t>
      </w:r>
    </w:p>
    <w:p>
      <w:r>
        <w:t xml:space="preserve">　　儱廉(人姓名也未详其音)。</w:t>
      </w:r>
    </w:p>
    <w:p>
      <w:r>
        <w:t xml:space="preserve">　　狗踞狐蹲(踞音居御反下徂昆反说文踞亦蹲也案二字互相训也并从足居尊皆声)。</w:t>
      </w:r>
    </w:p>
    <w:p>
      <w:r>
        <w:t xml:space="preserve">　　金貂(鸟聊反汉书云箸貂黄金附蝉也说文从豸召声豸直里反)。</w:t>
      </w:r>
    </w:p>
    <w:p>
      <w:r>
        <w:t xml:space="preserve">　　樵野(疾霄反杜注左传云樵薪也说文从木焦声集从草作[卄/穛]非也)。</w:t>
      </w:r>
    </w:p>
    <w:p>
      <w:r>
        <w:t xml:space="preserve">　　蕙带(携桂反广雅云蕙草叶绿紫花也山海经云天帝之山其下多蕙郭注云蕙香草文字典说从草惠声)。</w:t>
      </w:r>
    </w:p>
    <w:p>
      <w:r>
        <w:t xml:space="preserve">　　[磕-去+太]齿(堪合反说文从石盍声盍胡腊反从大从[百-日+皿]从去作盍者非也)。</w:t>
      </w:r>
    </w:p>
    <w:p>
      <w:r>
        <w:t xml:space="preserve">　　弗聆(历丁反苍颉篇聆听也说文从耳令声)。</w:t>
      </w:r>
    </w:p>
    <w:p>
      <w:r>
        <w:t xml:space="preserve">　　喑聋(邑金反说文喑不能言也从疒音声)。</w:t>
      </w:r>
    </w:p>
    <w:p>
      <w:r>
        <w:t xml:space="preserve">　　晕亏(云训反说文晕谓日月傍气也说文从日军声也)。</w:t>
      </w:r>
    </w:p>
    <w:p>
      <w:r>
        <w:t xml:space="preserve">　　剞劂(上饥蚁反下眷月反王逸注楚辞云剞劂镂刀也说文曲刀也并从刀奇厥皆声或从屈作[利-禾+屈]也)。</w:t>
      </w:r>
    </w:p>
    <w:p>
      <w:r>
        <w:t xml:space="preserve">　　铣鋈(上苏典反郭注尔雅云即美金最有光泽者也下乌谷反毛诗云鋈白金也并从金光沃皆声沃音同上也)。</w:t>
      </w:r>
    </w:p>
    <w:p>
      <w:r>
        <w:t xml:space="preserve">　　沪渎(胡古反考声水名也山海经云阳虚之山临玄沪之水也古今正字从水扈声)。</w:t>
      </w:r>
    </w:p>
    <w:p>
      <w:r>
        <w:t xml:space="preserve">　　阑甃(懒单反案今之并阑也集从木作栏考声木栏木名也非此义下侧救反说文甃并砖也从瓦秋声甓音瓶壁反郭注尔雅甓谓塶砖也)。</w:t>
      </w:r>
    </w:p>
    <w:p>
      <w:r>
        <w:t xml:space="preserve">　　箕踞(上记疑反下居御反庄子云方箕踞鼓盆也顾野王云谓却踞如箕状也礼记云无箕坐郑玄注云不敬也说文从竹其声集从足作踑非也)。</w:t>
      </w:r>
    </w:p>
    <w:p>
      <w:r>
        <w:t xml:space="preserve">　　蝙蝠(上遍眠反下音福说文蝙蝠即伏翼也并从虫扁逼皆声也)。</w:t>
      </w:r>
    </w:p>
    <w:p>
      <w:r>
        <w:t xml:space="preserve">　　机纴(任荫反考声机织缕也杜注左传云织纴织布者也说文机上缕也纴或作傃也)。</w:t>
      </w:r>
    </w:p>
    <w:p>
      <w:r>
        <w:t xml:space="preserve">　　耩地(江项反考声耩谓耕也古今正字从耒冓声耒音雷对反冓从讲省声)。</w:t>
      </w:r>
    </w:p>
    <w:p>
      <w:r>
        <w:t xml:space="preserve">　　怵心(椿律反顾野王云怵惕犹凄怆也说文从心从术声)。</w:t>
      </w:r>
    </w:p>
    <w:p>
      <w:r>
        <w:t xml:space="preserve">　　骊珠(里知反庄子云夫千金之珠必在九重之渊骊龙颔下若能得珠遭遇其睡也如使骊龙悟子安得哉也说文从马丽声)。</w:t>
      </w:r>
    </w:p>
    <w:p>
      <w:r>
        <w:t xml:space="preserve">　　三袭(寻立反尔雅云三山袭陟郭注云袭亦重也)。</w:t>
      </w:r>
    </w:p>
    <w:p>
      <w:r>
        <w:t xml:space="preserve">　　猱猿(上奴刀反下音袁毛诗传云猱亦猿属也郭注山海经云似猕猴而臂长便捷色有黄者黑者黄者鸣其声哀也说文并从犬柔爰皆声)。</w:t>
      </w:r>
    </w:p>
    <w:p>
      <w:r>
        <w:t xml:space="preserve">　　蓻也(鱼曳反古今正字蓺种树也莳也从草执声也)。</w:t>
      </w:r>
    </w:p>
    <w:p>
      <w:r>
        <w:t xml:space="preserve">　　道嚘(乌侯反说文讴歌也或从言作讴或从口作呕)。</w:t>
      </w:r>
    </w:p>
    <w:p>
      <w:r>
        <w:t xml:space="preserve">　　檐簦(得恒反贾逵注国语云簦备雨器也史记音义曰簦考声织竹为盖也说文登盖也从竹登声也)。</w:t>
      </w:r>
    </w:p>
    <w:p>
      <w:r>
        <w:t xml:space="preserve">　　地胇(妃吠反国语云土乃服登贾注云脉理或作脉又作[覛-見+血]集从月作胇无此字也)。</w:t>
      </w:r>
    </w:p>
    <w:p>
      <w:r>
        <w:t xml:space="preserve">　　蠹木(都故反说文木中虫也从昆橐省声橐音他各反谭长或作蠹象虫在木间象形也)。</w:t>
      </w:r>
    </w:p>
    <w:p>
      <w:r>
        <w:t xml:space="preserve">　　鼢鼠(扶粉反郭注尔雅云鼠地牛行鼠者也说文百劳所化也从鼠分声或作蚡又作盆)。</w:t>
      </w:r>
    </w:p>
    <w:p>
      <w:r>
        <w:t xml:space="preserve">　　蔽襜(鸱詹反尔雅云衣蔽前谓之襜郭注云即今之蔽膝也说文从衣詹声也)。</w:t>
      </w:r>
    </w:p>
    <w:p>
      <w:r>
        <w:t xml:space="preserve">　　之箓(龙躅反案箓者道家三洞箓也)。</w:t>
      </w:r>
    </w:p>
    <w:p>
      <w:r>
        <w:t xml:space="preserve">　　偏裨(上匹绵反下婢弥反方言偏亦裨也顾野王云若今偏将军也说文偏从人扁从声裨从衣卑声扁音边殄反集从糸作编谓编织也非此义也)。</w:t>
      </w:r>
    </w:p>
    <w:p>
      <w:r>
        <w:t xml:space="preserve">　　璇玑(随缘反纪宜反孔注尚书云璇美玉玑衡玉者正天文之器运转者也说文并从玉睿几皆声睿音悦岁反集作挺考声谓棋局也非此义也)。</w:t>
      </w:r>
    </w:p>
    <w:p>
      <w:r>
        <w:t xml:space="preserve">　　孱然(子仙反韦昭注史记云孱仁谨貌也说文亦谨也或从三子作孨也)。</w:t>
      </w:r>
    </w:p>
    <w:p>
      <w:r>
        <w:t xml:space="preserve">　　黥劓(上极迎反周礼云黥谓墨刑者也考声如今之印面也说文墨刑在面也从黑京声也考声或作[劁-隹+里]集从刀作黥音亮亮犹夺也非刑义下鱼记反郑注周礼云劓谓截鼻也说文决鼻者也或从臬作[利-禾+臬]臬音啮也)。</w:t>
      </w:r>
    </w:p>
    <w:p>
      <w:r>
        <w:t xml:space="preserve">　　矫足(骄夭反王逸注楚辞矫举也集从糸作繑音绮妖反考声谓裤细也未详其义)。</w:t>
      </w:r>
    </w:p>
    <w:p>
      <w:r>
        <w:t xml:space="preserve">　　斯谚(言建反左传云周谚有之也考声传古语也说文传言也从言彦声或作彦彦从彣厂声彣音文厂音罕集从口作喭非也彦从立作彦俗也)。</w:t>
      </w:r>
    </w:p>
    <w:p>
      <w:r>
        <w:t xml:space="preserve">　　蘼芜(上靡悲反下武肤反山海经云洞庭之山多蘼芜郭注云香草也似蛇床也又云江离也本草云即芎藭苗也说文并从草靡无皆声)。</w:t>
      </w:r>
    </w:p>
    <w:p>
      <w:r>
        <w:t xml:space="preserve">　　剖析(上普口反孔注尚书云剖破也杜注左传云中分为剖苍颉篇剖亦析也说文判也从刀咅声咅音土口反下星绩反孔注尚书云析分也声类云劈也说文破木也从木斤声或作析也)。</w:t>
      </w:r>
    </w:p>
    <w:p>
      <w:r>
        <w:t xml:space="preserve">　　大挠(女绞反世本云大挠作甲子宋忠注吕氏春秋云大挠黄帝太师也)。</w:t>
      </w:r>
    </w:p>
    <w:p>
      <w:r>
        <w:t xml:space="preserve">　　坳塘(乌交反庄子云覆水于坳堂之上顾野王云坳谓不平也古今正字从土幼声)。</w:t>
      </w:r>
    </w:p>
    <w:p/>
    <w:p>
      <w:r>
        <w:t xml:space="preserve">　　集卷第十四</w:t>
      </w:r>
    </w:p>
    <w:p/>
    <w:p>
      <w:r>
        <w:t xml:space="preserve">　　稊莠(上第泥反下由酒反前释讫)。</w:t>
      </w:r>
    </w:p>
    <w:p>
      <w:r>
        <w:t xml:space="preserve">　　爽垲(开改反考声爽垲地高燥貌也杜注左传云爽明也垲燥也说文从土岂声也)。</w:t>
      </w:r>
    </w:p>
    <w:p>
      <w:r>
        <w:t xml:space="preserve">　　赈恤(真忍反郭注尔雅云隐赈富有也说文亦富也从具辰声)。</w:t>
      </w:r>
    </w:p>
    <w:p>
      <w:r>
        <w:t xml:space="preserve">　　矧敢(尸忍反毛诗传云矧况也说文或从弓作矧)。</w:t>
      </w:r>
    </w:p>
    <w:p>
      <w:r>
        <w:t xml:space="preserve">　　八蜡(查诈反广雅[示*昔]祭也夏曰清祀殷曰嘉平周曰大蜡秦曰腊也礼记云天子大[示*昔]八伊耆氏始为[示*昔]也岁十二月而合聚万物而索之飨也古今正字云八蜡者索也从示昔声集作蜡亦通也)。</w:t>
      </w:r>
    </w:p>
    <w:p>
      <w:r>
        <w:t xml:space="preserve">　　谲诳([治-口+月]穴反郑注论语云谲诈也方言自关而东西或谓诈为谲也说文权诈孟梁曰谬欺天下曰谲从言矞声音巨聿反)。</w:t>
      </w:r>
    </w:p>
    <w:p>
      <w:r>
        <w:t xml:space="preserve">　　狙之(亡余反庄子猿与狙交广雅狙狝猴也说文狙玃属也从犬且声)。</w:t>
      </w:r>
    </w:p>
    <w:p>
      <w:r>
        <w:t xml:space="preserve">　　媲不(批闭反尔雅云媲配也说文从女[媲-女]声[媲-女]音蒲齐反集从昆作婫者非也)。</w:t>
      </w:r>
    </w:p>
    <w:p>
      <w:r>
        <w:t xml:space="preserve">　　妲妃(单达反孔注尚书云姐已惑纣纣信用之也考声纣妻也从女)。</w:t>
      </w:r>
    </w:p>
    <w:p>
      <w:r>
        <w:t xml:space="preserve">　　理摅(褚猪反广雅摅张也顾野王云舒也说文从手虑声集作摅俗字)。</w:t>
      </w:r>
    </w:p>
    <w:p>
      <w:r>
        <w:t xml:space="preserve">　　皤皤(蒲何反考声皤老也说文老人白也从白番声也)。</w:t>
      </w:r>
    </w:p>
    <w:p>
      <w:r>
        <w:t xml:space="preserve">　　荷条(上何个反顾野王云荷为负任担荷也下条了反包咸注论语云蓧草器名也说文并从草何条皆声也)。</w:t>
      </w:r>
    </w:p>
    <w:p>
      <w:r>
        <w:t xml:space="preserve">　　篠簜(上霄了反下党朗反孔注尚书篠小竹簜大竹也水去已布生也说文簜可为干篠可为矢也并从竹攸汤皆声考声篠正作此筱也)。</w:t>
      </w:r>
    </w:p>
    <w:p>
      <w:r>
        <w:t xml:space="preserve">　　兰[卄/(└@臣)](昌礼反郭注尔雅云[卄/((厂-一)*臣)]香草也考声似兰一名嚣说文楚谓之蓠晋谓之[卄/(耜-耒+((耜-耒)*頁))]音香妖反[姬-女]音夷)。</w:t>
      </w:r>
    </w:p>
    <w:p>
      <w:r>
        <w:t xml:space="preserve">　　之阒(倾役反王弼注周易云阒谓弃其所处自藏深也埤苍静也说文从门具音扄役反集从贝作阒非也)。</w:t>
      </w:r>
    </w:p>
    <w:p>
      <w:r>
        <w:t xml:space="preserve">　　毛[娾-圭+(夾/二/回)](匠羊反古今正字云[嬚-兼+(夾/二/回)]谓妇官也从女[廧-土+(大/二)]声集作[嬚-兼+(夾/二/回)]俗字[廧-土+(大/二)]音同上)。</w:t>
      </w:r>
    </w:p>
    <w:p>
      <w:r>
        <w:t xml:space="preserve">　　睚眦(上崖懈反下柴戒反广雅云睚裂也顾野王云谓裂眦嗔目貌也史记谓睚眦之怨必报说文并从目崖此皆声集从柴作[目*柴]误也)。</w:t>
      </w:r>
    </w:p>
    <w:p>
      <w:r>
        <w:t xml:space="preserve">　　如涧响(奸雁反尔雅云山夹水曰涧也下香两反孔注尚书云吉[囗@ㄨ]之报若响之应声也集从山作涧非也字书并无此字)。</w:t>
      </w:r>
    </w:p>
    <w:p>
      <w:r>
        <w:t xml:space="preserve">　　重[示*(薾-(示-一)+┬)](陟纪反尔雅云黹紩也郭注云今人呼缝紩衣为黹广雅紩纳也说文针缕所薾紩也或作黹黹从黹华省声华音仕角反紩音帙集从尔作祢写误也)。</w:t>
      </w:r>
    </w:p>
    <w:p>
      <w:r>
        <w:t xml:space="preserve">　　一臞(局俱反尔雅臞瘠也郭注云齐人谓瘠为瘦也说文肉少也从肉瞿声瘠音情亦反或作臞集从疒作臞非也)。</w:t>
      </w:r>
    </w:p>
    <w:p>
      <w:r>
        <w:t xml:space="preserve">　　华佗(达何反古善医人也)。</w:t>
      </w:r>
    </w:p>
    <w:p>
      <w:r>
        <w:t xml:space="preserve">　　伸伛(上失真反顾野王云伸者不屈之称也埤苍展也广雅直也下纡禹反考声曲[要/曰]也广雅亦曲也说文并从人申区皆声集作申亦通从[爿-〡+(序-予)]作痀非也并无此字)。</w:t>
      </w:r>
    </w:p>
    <w:p/>
    <w:p>
      <w:r>
        <w:t xml:space="preserve">　　集卷第十五</w:t>
      </w:r>
    </w:p>
    <w:p/>
    <w:p>
      <w:r>
        <w:t xml:space="preserve">　　褫龙(池尔反考声解衣也苍颉篇撤衣也说文脱衣也从虒声虒音斯也)。</w:t>
      </w:r>
    </w:p>
    <w:p>
      <w:r>
        <w:t xml:space="preserve">　　躧褐(疏滓反说文躧履也或作[躪-閵+厄]或作屣[革*徙]集从草从竹作簁蓗者皆非也)。</w:t>
      </w:r>
    </w:p>
    <w:p>
      <w:r>
        <w:t xml:space="preserve">　　情悸(葵季反考声心惊动也说文心动也从心季声或从疒作痵也)。</w:t>
      </w:r>
    </w:p>
    <w:p>
      <w:r>
        <w:t xml:space="preserve">　　丽昲(孚味反王逸注楚辞云昲光貌也晧晧如日光也说文从日弗声也)。</w:t>
      </w:r>
    </w:p>
    <w:p>
      <w:r>
        <w:t xml:space="preserve">　　蔚有(愠勿反考声草木盛貌也文字典说茂也从草尉声)。</w:t>
      </w:r>
    </w:p>
    <w:p>
      <w:r>
        <w:t xml:space="preserve">　　天喈(界谐反毛诗传云喈喈和声之远闻也又曰喈喈犹锵锵也说文从口皆亦声也)。</w:t>
      </w:r>
    </w:p>
    <w:p>
      <w:r>
        <w:t xml:space="preserve">　　砥操(上脂雉反亦作底前已释讫集作[石*互]俗字下草灶反顾野王云持志贞固曰操也说文从手喿声喿音先到反)。</w:t>
      </w:r>
    </w:p>
    <w:p>
      <w:r>
        <w:t xml:space="preserve">　　葳蕊(上委归反下蕤垒反说文葳草木花盛貌也蕊草花心也并从草威繠皆声繠音女垒反集作蕊玉篇无此字)。</w:t>
      </w:r>
    </w:p>
    <w:p>
      <w:r>
        <w:t xml:space="preserve">　　珉瑶(上密彬反郑注礼记云珉石之似玉者也或作[(王*民)/月]集从目作眠误也下曜昭反毛诗传云瑶美玉也说文石之美者也集从[必/虫]作[王*(必/虫)]音侧绞反误书也)。</w:t>
      </w:r>
    </w:p>
    <w:p>
      <w:r>
        <w:t xml:space="preserve">　　缥眇(上漂眇反说文缥青白色下妙小反王逸注楚辞云远视眇然也司马彪注庄子云眇高也说文从目少声)。</w:t>
      </w:r>
    </w:p>
    <w:p>
      <w:r>
        <w:t xml:space="preserve">　　磐纡(上伴官反王弼注周易云磐山石之安者也声类大石也说文从石般声下迂于反)。</w:t>
      </w:r>
    </w:p>
    <w:p>
      <w:r>
        <w:t xml:space="preserve">　　莅中(离志反毛诗传云莅临也说文从草位声也)。</w:t>
      </w:r>
    </w:p>
    <w:p>
      <w:r>
        <w:t xml:space="preserve">　　映蔚(阿朗反字指映谓不明貌也说文从曰央声也)。</w:t>
      </w:r>
    </w:p>
    <w:p>
      <w:r>
        <w:t xml:space="preserve">　　释正集第十一。</w:t>
      </w:r>
    </w:p>
    <w:p>
      <w:r>
        <w:t xml:space="preserve">　　颉顽(上贤结反下航浪反考声颉顽乍上乍下也毛诗传曰飞而上曰颉飞而下曰顽也颉或作翓顽或作[(〦/儿)*羽]并通用)。</w:t>
      </w:r>
    </w:p>
    <w:p>
      <w:r>
        <w:t xml:space="preserve">　　首闬(寒旦反菩萨号)。</w:t>
      </w:r>
    </w:p>
    <w:p>
      <w:r>
        <w:t xml:space="preserve">　　迹陨(云敏反尔疋云陨落也说文从阜员声集作陨俗字)。</w:t>
      </w:r>
    </w:p>
    <w:p>
      <w:r>
        <w:t xml:space="preserve">　　高嵎(遇俱反)。</w:t>
      </w:r>
    </w:p>
    <w:p>
      <w:r>
        <w:t xml:space="preserve">　　一篑(达贵反苞咸注论语云篑土笼也说文从竹贵声集从草作蒉亦通)。</w:t>
      </w:r>
    </w:p>
    <w:p>
      <w:r>
        <w:t xml:space="preserve">　　房[龍/木](禄东反苍颉篇云[龍/木]疏也广雅[龍/木]舍也说文谓房室之疏也从木龙声集作拢谓牢也非义)。</w:t>
      </w:r>
    </w:p>
    <w:p>
      <w:r>
        <w:t xml:space="preserve">　　沦湑(息余反韵略云湑沉也文字典说从水胥胥亦声集作湒俗字)。</w:t>
      </w:r>
    </w:p>
    <w:p>
      <w:r>
        <w:t xml:space="preserve">　　理恧(安六反郭注尔雅心惭曰[栗-木+心]说文亦惭也从心而声)。</w:t>
      </w:r>
    </w:p>
    <w:p>
      <w:r>
        <w:t xml:space="preserve">　　[鄖-口+(夕*巳)]县(矛候反汉书云会稽县名也说文从邑贸贸亦声)。</w:t>
      </w:r>
    </w:p>
    <w:p>
      <w:r>
        <w:t xml:space="preserve">　　基墌(征亦反韵略墌亦基也)。</w:t>
      </w:r>
    </w:p>
    <w:p>
      <w:r>
        <w:t xml:space="preserve">　　高悝(枯坏反人名也)。</w:t>
      </w:r>
    </w:p>
    <w:p>
      <w:r>
        <w:t xml:space="preserve">　　趺载(付于反郑注礼云趺足上也或作跗)。</w:t>
      </w:r>
    </w:p>
    <w:p>
      <w:r>
        <w:t xml:space="preserve">　　拗举(乌绞反考声拗拉也)。</w:t>
      </w:r>
    </w:p>
    <w:p>
      <w:r>
        <w:t xml:space="preserve">　　惟础(初举反许叔重注淮南子云楚人谓柱磶曰础说文从石楚声磶音思畟反亦作舄)。</w:t>
      </w:r>
    </w:p>
    <w:p>
      <w:r>
        <w:t xml:space="preserve">　　葑葵(捧客反考声磶菜名也郑注礼记云陈宋之间谓蔓菁为葑说文从草封声)。</w:t>
      </w:r>
    </w:p>
    <w:p>
      <w:r>
        <w:t xml:space="preserve">　　潏露([治-口+月]穴反顾野王云潏水流貌也说文从水矞声矞音巨聿反)。</w:t>
      </w:r>
    </w:p>
    <w:p>
      <w:r>
        <w:t xml:space="preserve">　　玉蒂(低隶反考声云蒂谓果子及叶所系也说文从草带声)。</w:t>
      </w:r>
    </w:p>
    <w:p>
      <w:r>
        <w:t xml:space="preserve">　　八埏(演毡反汉书音义云八埏地之际也古今正字谓地之八际也从土延亦声)。</w:t>
      </w:r>
    </w:p>
    <w:p>
      <w:r>
        <w:t xml:space="preserve">　　蹍而(女展反司马彪注庄子云蹍蹈也古今正字履也从足展声)。</w:t>
      </w:r>
    </w:p>
    <w:p>
      <w:r>
        <w:t xml:space="preserve">　　莫咥(田结反广雅云咥啮也说文从口至声)。</w:t>
      </w:r>
    </w:p>
    <w:p>
      <w:r>
        <w:t xml:space="preserve">　　抵玉(支氏反考声抵谓投也说文击也从手氏声)。</w:t>
      </w:r>
    </w:p>
    <w:p>
      <w:r>
        <w:t xml:space="preserve">　　愈睟(虽季反孟子曰其色睟然见于面不言而喻也古今正字从目卒声)。</w:t>
      </w:r>
    </w:p>
    <w:p>
      <w:r>
        <w:t xml:space="preserve">　　东暾(吐敦反楚辞云暾将出乎东方王逸注云谓日始出其形暾暾而盛大也或从屯作旽)。</w:t>
      </w:r>
    </w:p>
    <w:p>
      <w:r>
        <w:t xml:space="preserve">　　西弇(淹捡反郑注礼记云掩犹隐翳也或作奄又作掩又作掩并同用也)。</w:t>
      </w:r>
    </w:p>
    <w:p>
      <w:r>
        <w:t xml:space="preserve">　　挂缛(儒烛反考声云缛彩色深貌也说文谓繁辨饰也从糸辱亦声也)。</w:t>
      </w:r>
    </w:p>
    <w:p>
      <w:r>
        <w:t xml:space="preserve">　　缇绮(弟泥反郑注周礼云缇縓色也说文谓帛赤黄色从糸是声縓音诠选反下绮正作绮集作绮俗字)。</w:t>
      </w:r>
    </w:p>
    <w:p>
      <w:r>
        <w:t xml:space="preserve">　　狙诈(七余反汉书云骋狙诈之兵也苍颉篇狙伺也谓伺候也说文从犬且声)。</w:t>
      </w:r>
    </w:p>
    <w:p>
      <w:r>
        <w:t xml:space="preserve">　　[溘-去+太]死(口合反楚辞云宁[溘-去+太]死以流亡王注云[溘-去+太]犹奄也古今正字从水盍声盍正从大从血从去作盍俗字也)。</w:t>
      </w:r>
    </w:p>
    <w:p>
      <w:r>
        <w:t xml:space="preserve">　　西崦(淹捡反王注楚辞云崦嵫山名也下有豪水中虞渊日所入也或作此[山*弇])。</w:t>
      </w:r>
    </w:p>
    <w:p>
      <w:r>
        <w:t xml:space="preserve">　　阽危(余兼反考声临崖旁也楚辞云阽余身以危死王注云亦危也说文亦危也从阜占声集作此阽俗字也行用已久不可改张今旦从俗是也)。</w:t>
      </w:r>
    </w:p>
    <w:p>
      <w:r>
        <w:t xml:space="preserve">　　祧墠(上眺雕反下禅阐反孔注尚书云筑土为坛除地曰墠考声墠谓除也为祭处也说文从土单亦声)。</w:t>
      </w:r>
    </w:p>
    <w:p>
      <w:r>
        <w:t xml:space="preserve">　　僾然(哀代反礼记入室僾然必有见于其位说文仿见也从人爱声)。</w:t>
      </w:r>
    </w:p>
    <w:p>
      <w:r>
        <w:t xml:space="preserve">　　缇帜(上弟泥反前释讫集从彳作徥音池尔反说文行也恐非此义下昌志反广雅帜幡也说文从巾也)。</w:t>
      </w:r>
    </w:p>
    <w:p/>
    <w:p>
      <w:r>
        <w:t xml:space="preserve">　　广弘明集卷第十六</w:t>
      </w:r>
    </w:p>
    <w:p/>
    <w:p>
      <w:r>
        <w:t xml:space="preserve">　　　　慧琳撰</w:t>
      </w:r>
    </w:p>
    <w:p>
      <w:r>
        <w:t xml:space="preserve">　　嗤往(齿之反说文嗤笑也从口蚩亦声集从虫作蚁非也字书并无此字也)。</w:t>
      </w:r>
    </w:p>
    <w:p>
      <w:r>
        <w:t xml:space="preserve">　　顾疌(潜叶反人名也)。</w:t>
      </w:r>
    </w:p>
    <w:p>
      <w:r>
        <w:t xml:space="preserve">　　櫩宇(叶詹反文字集略云屋前后垂也或作檐又从竹作檐)。</w:t>
      </w:r>
    </w:p>
    <w:p>
      <w:r>
        <w:t xml:space="preserve">　　杻阳(女九反验韵略杻木名也准集文杻阳即是出铜之地也说文地名[邸-氏+刃]字从邑作[邸-氏+刃]未详孰是)。</w:t>
      </w:r>
    </w:p>
    <w:p>
      <w:r>
        <w:t xml:space="preserve">　　飙尔([示*票]遥反郭注尔雅云暴风从下上者也尸子云暴风颓飙也说文飙煈飖风也从风猋亦声尔雅亦此猋字也)。</w:t>
      </w:r>
    </w:p>
    <w:p>
      <w:r>
        <w:t xml:space="preserve">　　跃鞘(霄曜反方言剑削也关东谓之削关西谓之鞞顾野王云所以贮刀剑之刃也考声鞘刀剑室也或从韦作鞘或从刀作削并通用鞞音壁茗反茗音冥并反)。</w:t>
      </w:r>
    </w:p>
    <w:p>
      <w:r>
        <w:t xml:space="preserve">　　邠乡(笔旻反人名也)。</w:t>
      </w:r>
    </w:p>
    <w:p>
      <w:r>
        <w:t xml:space="preserve">　　崇甍(麦绷反杜注左传云甍屋栋也说文从瓦从梦省声绷音百盲反)。</w:t>
      </w:r>
    </w:p>
    <w:p>
      <w:r>
        <w:t xml:space="preserve">　　鸟跂(诘纸反方言跂登也说文从足攴声)。</w:t>
      </w:r>
    </w:p>
    <w:p>
      <w:r>
        <w:t xml:space="preserve">　　褰裧(上羌言反考声褰举也下鸱赡反郑玄注仪礼云裧车裳帷也埤苍作此惔声类作[車*詹]并通也)。</w:t>
      </w:r>
    </w:p>
    <w:p>
      <w:r>
        <w:t xml:space="preserve">　　琪璐(上渠饥反郭注尔雅云琪玉属也下卢妒反王逸注楚辞云璐美玉也说文并从玉其路皆声或作[王*綦]也)。</w:t>
      </w:r>
    </w:p>
    <w:p>
      <w:r>
        <w:t xml:space="preserve">　　湮祥(伊真反郭注尔雅云湮谓沉落也说文从水垔垔亦声集从[阜-十]作堙非也)。</w:t>
      </w:r>
    </w:p>
    <w:p>
      <w:r>
        <w:t xml:space="preserve">　　崖巘(言偃反毛诗传曰小山别大山者也郭注尔雅云山形如累两甑也古今正字从山献声也)。</w:t>
      </w:r>
    </w:p>
    <w:p>
      <w:r>
        <w:t xml:space="preserve">　　游泳(荣命反尔雅云泳亦游也或从舟作[昶-日+舟]也)。</w:t>
      </w:r>
    </w:p>
    <w:p>
      <w:r>
        <w:t xml:space="preserve">　　渌海(龙烛反考声渌水色也集从草作[卄/淥]非也字书无此字)。</w:t>
      </w:r>
    </w:p>
    <w:p>
      <w:r>
        <w:t xml:space="preserve">　　[木*旃]香(战延反考声[木*旃]檀香木名也集作栅音策又别本作楠音南并非香义也)。</w:t>
      </w:r>
    </w:p>
    <w:p>
      <w:r>
        <w:t xml:space="preserve">　　驻罕(上诛注反下虚秆反汉书音义曰罕[(ㄇ@︿)/畢][网-(ㄨ*ㄨ)+又]也说文从[同-(一/口)+人]干声[同-(一/口)+人]古冈字也)。</w:t>
      </w:r>
    </w:p>
    <w:p>
      <w:r>
        <w:t xml:space="preserve">　　停罼(宾蜜反毛诗传[(ㄇ@︿)/畢]谓掩而罗之也罼或作毕集从足作跸郑众注周礼云谓警跸也非罕毕之义也)。</w:t>
      </w:r>
    </w:p>
    <w:p>
      <w:r>
        <w:t xml:space="preserve">　　隆窊(乌蜗反说文窊谓邪下也从穴瓜声或作洼集作窳音瑜主反非)。</w:t>
      </w:r>
    </w:p>
    <w:p>
      <w:r>
        <w:t xml:space="preserve">　　幽摛(耻离反说文摛舒也或擒也)。</w:t>
      </w:r>
    </w:p>
    <w:p>
      <w:r>
        <w:t xml:space="preserve">　　城闉(一真反毛诗传云闉曲城也说文城曲重门也从门垔垔亦声也)。</w:t>
      </w:r>
    </w:p>
    <w:p>
      <w:r>
        <w:t xml:space="preserve">　　彤云(毒冬反广雅彤赤色也说文从丹从彡彡象画也)。</w:t>
      </w:r>
    </w:p>
    <w:p>
      <w:r>
        <w:t xml:space="preserve">　　淮涘(事史反毛诗传云涘汉水涯也说文从水矣声)。</w:t>
      </w:r>
    </w:p>
    <w:p>
      <w:r>
        <w:t xml:space="preserve">　　蔼蔼(哀代反广雅蔼蔼盛貌也说文从言葛声集从言从爱作谖非也)。</w:t>
      </w:r>
    </w:p>
    <w:p>
      <w:r>
        <w:t xml:space="preserve">　　膴膴(无甫反毛诗传曰膴膴美也韩诗或作腜字)。</w:t>
      </w:r>
    </w:p>
    <w:p>
      <w:r>
        <w:t xml:space="preserve">　　葺蕙(七立反左传叔孙虽一曰必葺其墙屋也文字典说葺茨也补洽也从草咠亦声集从草咠俗用)。</w:t>
      </w:r>
    </w:p>
    <w:p>
      <w:r>
        <w:t xml:space="preserve">　　峤甍(上音乔尔雅云山[銳-兄+允]而高曰峤郭注云谓歼峻也释名云形似桥也古今正字从山乔声集作峤俗字也又作峤下陌[糸*井]反卷初已音)。</w:t>
      </w:r>
    </w:p>
    <w:p>
      <w:r>
        <w:t xml:space="preserve">　　蓬萚(汤洛反毛诗云十月陨萚传曰禅落也又槁也笺云叶槁得风乃落也说文从草择声)。</w:t>
      </w:r>
    </w:p>
    <w:p/>
    <w:p>
      <w:r>
        <w:t xml:space="preserve">　　集卷第十七</w:t>
      </w:r>
    </w:p>
    <w:p/>
    <w:p>
      <w:r>
        <w:t xml:space="preserve">　　共睹(都鲁反广雅睹视也说文见也古文睹字也)。</w:t>
      </w:r>
    </w:p>
    <w:p>
      <w:r>
        <w:t xml:space="preserve">　　执珽(惕鼎反礼记云天子搢珽方正于天下也郑注此笏也说文大圭长三尺也从玉廷声廷音剔定反也)。</w:t>
      </w:r>
    </w:p>
    <w:p>
      <w:r>
        <w:t xml:space="preserve">　　银碗(乌管反或作碗声类又作[死/瓦])。</w:t>
      </w:r>
    </w:p>
    <w:p>
      <w:r>
        <w:t xml:space="preserve">　　赐蚬(祅典反文字集略云[顯/虫]似蛤而小也或作[顯/虫]祅显夭反也)。</w:t>
      </w:r>
    </w:p>
    <w:p>
      <w:r>
        <w:t xml:space="preserve">　　铁压(黯甲反杜注左传云压损也说文坏也从土厌声集从穴作拶说文刺脉穴也非镇压之义也)。</w:t>
      </w:r>
    </w:p>
    <w:p>
      <w:r>
        <w:t xml:space="preserve">　　净绦(讨刀反僧名也)。</w:t>
      </w:r>
    </w:p>
    <w:p>
      <w:r>
        <w:t xml:space="preserve">　　蟠屈(犮寒反顾野王云蟠纡回转也说文从虫番声犮音蒲未反)。</w:t>
      </w:r>
    </w:p>
    <w:p>
      <w:r>
        <w:t xml:space="preserve">　　覆照(昭曜反广疋照明也苍颉篇照烛也或作照)。</w:t>
      </w:r>
    </w:p>
    <w:p/>
    <w:p>
      <w:r>
        <w:t xml:space="preserve">　　集卷第十八</w:t>
      </w:r>
    </w:p>
    <w:p/>
    <w:p>
      <w:r>
        <w:t xml:space="preserve">　　咀春草(上疾与反苍颉篇云咀噍也声类或从齿作龃噍音樵笑反)。</w:t>
      </w:r>
    </w:p>
    <w:p>
      <w:r>
        <w:t xml:space="preserve">　　陷阱(上音陷广疋陷坑也说文陷小阱也从人在臼上象形也集从阜作陷谓从高坠下也非阱义下晴性反说文[(叡-(谷-口+目))/井]亦坑也从[(├/(月-一))*又]井声考声作阱集从穴作阱俗字也[(├/(月-一))*又]音残也)。</w:t>
      </w:r>
    </w:p>
    <w:p>
      <w:r>
        <w:t xml:space="preserve">　　鉴能(甲忏反广疋云鉴谓之镜也考声夜以照月便水也说文鉴诸所以取明水于月也从金临声临音公缆反集作鉴亦通考声或作鉴也)。</w:t>
      </w:r>
    </w:p>
    <w:p>
      <w:r>
        <w:t xml:space="preserve">　　精粗(醋租反郑玄注礼记云粗大也借音字也正作粗俗作粗)。</w:t>
      </w:r>
    </w:p>
    <w:p>
      <w:r>
        <w:t xml:space="preserve">　　异辙(缠列反杜注左传云辙车迹也说文从车彻省声集从足作[跳-兆+(轍-車)]非也)。</w:t>
      </w:r>
    </w:p>
    <w:p>
      <w:r>
        <w:t xml:space="preserve">　　造膝(上草灶反下新疾反孝经云养亲生之膝下也说文作膝从节[暴-(日/共)+夾]声[暴-(日/共)+夾]音七集作[矂-品+七]不成字也)。</w:t>
      </w:r>
    </w:p>
    <w:p>
      <w:r>
        <w:t xml:space="preserve">　　峤阻(上渠骄反郭注尔雅云峤峻也下侧吕反郭注尔疋云阻险难也说文从阜且声集从山作岨非也)。</w:t>
      </w:r>
    </w:p>
    <w:p>
      <w:r>
        <w:t xml:space="preserve">　　嘿巳(眉北反顾野王云嘿谓不言也古今正字从口黑声也)。</w:t>
      </w:r>
    </w:p>
    <w:p>
      <w:r>
        <w:t xml:space="preserve">　　辛谞(息旅反人名也)。</w:t>
      </w:r>
    </w:p>
    <w:p>
      <w:r>
        <w:t xml:space="preserve">　　炙輠(华瓦反)。</w:t>
      </w:r>
    </w:p>
    <w:p>
      <w:r>
        <w:t xml:space="preserve">　　联环(上列邅反广疋连续也说文联亦连也或作连下患关反郑众注周易云环旋也说文从玉睘声睘音巨营反)。</w:t>
      </w:r>
    </w:p>
    <w:p>
      <w:r>
        <w:t xml:space="preserve">　　掞藻(阎瞻反汉书云掞丽前掞光耀明也顾野王云掞犹艳也文字典说从手炎声也)。</w:t>
      </w:r>
    </w:p>
    <w:p>
      <w:r>
        <w:t xml:space="preserve">　　梗概(上更杏反下该碍反薜综注东京赋云梗概犹不纤密也说文并从木更既皆声该音居哀反纤音思廉反)。</w:t>
      </w:r>
    </w:p>
    <w:p>
      <w:r>
        <w:t xml:space="preserve">　　罗縠(红谷反释名縠谓纱縠也说文从糸[(士/几)*殳]音苦角反也)。</w:t>
      </w:r>
    </w:p>
    <w:p>
      <w:r>
        <w:t xml:space="preserve">　　周顗(疑纪反)。</w:t>
      </w:r>
    </w:p>
    <w:p>
      <w:r>
        <w:t xml:space="preserve">　　王蒙(木东反)。</w:t>
      </w:r>
    </w:p>
    <w:p>
      <w:r>
        <w:t xml:space="preserve">　　王谧(弥必反三字皆人名也)。</w:t>
      </w:r>
    </w:p>
    <w:p/>
    <w:p>
      <w:r>
        <w:t xml:space="preserve">　　集卷第十九</w:t>
      </w:r>
    </w:p>
    <w:p/>
    <w:p>
      <w:r>
        <w:t xml:space="preserve">　　轮骛(无付反广疋骛奔也说文从马敄声敄音武也)。</w:t>
      </w:r>
    </w:p>
    <w:p>
      <w:r>
        <w:t xml:space="preserve">　　春鲔(韦鬼反考声云鱼名也至仲春月自巩县穴出来赴龙门也周礼云春献王鲔也郭注山海经云鲔即鳣也又注尔疋云鳣大鱼也口在颔下无鳞甲其肉黄大者三三丈江东谓之黄鱼也说文从鱼有声鳣音哲连反)。</w:t>
      </w:r>
    </w:p>
    <w:p>
      <w:r>
        <w:t xml:space="preserve">　　敱枻(羊制反文字集略枻皆楫属也古今正字从手世声世音势)。</w:t>
      </w:r>
    </w:p>
    <w:p>
      <w:r>
        <w:t xml:space="preserve">　　同镳(彼骄反文字集略云马勒也说文亦衔也从金麃声麃薄交反集从马作騼音禄谓野马也非义也)。</w:t>
      </w:r>
    </w:p>
    <w:p>
      <w:r>
        <w:t xml:space="preserve">　　葐蒕(上愤闻反下郁云反王逸注楚辞云蒕葐盛貌也左思蜀都赋云郁葐蒕以翠微张铣注云馧香也古今正字并从草盆[咼-(炯-火)+皿]皆声)。</w:t>
      </w:r>
    </w:p>
    <w:p>
      <w:r>
        <w:t xml:space="preserve">　　昭晰(之逝反毛诗传云晢明也或作哲也)。</w:t>
      </w:r>
    </w:p>
    <w:p>
      <w:r>
        <w:t xml:space="preserve">　　实痗(音每尔疋云痗病也古今正字从疒每亦声也)。</w:t>
      </w:r>
    </w:p>
    <w:p>
      <w:r>
        <w:t xml:space="preserve">　　驵马(赃朗反考声驵谓今之马行和市人也吕氏春秋云假干木为晋国之驵也说文从马且声且音即余反)。</w:t>
      </w:r>
    </w:p>
    <w:p>
      <w:r>
        <w:t xml:space="preserve">　　缁其(侧基反毛诗传云缁黑色也说文白衣黑色也从糸甾亦声集从水作淄水名也在齐地已下同)。</w:t>
      </w:r>
    </w:p>
    <w:p>
      <w:r>
        <w:t xml:space="preserve">　　重[葎-聿+(公/儿)](悦税反古今正字云[葎-聿+(公/儿)]小也凡草初达谓之[葎-聿+(公/儿)]谓锋萌始出也从草[彳*(公/儿)]声[彳*(公/儿)]音彖活反也)。</w:t>
      </w:r>
    </w:p>
    <w:p>
      <w:r>
        <w:t xml:space="preserve">　　沾濠(晧高反前释讫)。</w:t>
      </w:r>
    </w:p>
    <w:p>
      <w:r>
        <w:t xml:space="preserve">　　玑璜(胡光反郑注周礼云半璧曰璜也象冬闭藏城上无事唯天半见耳说文从玉黄声也)。</w:t>
      </w:r>
    </w:p>
    <w:p>
      <w:r>
        <w:t xml:space="preserve">　　罿网(触钟反郭注尔雅云罿谓今之翻车也韩诗云张罗车上曰罿说文从冈童声)。</w:t>
      </w:r>
    </w:p>
    <w:p>
      <w:r>
        <w:t xml:space="preserve">　　无躔(彻连反郭注方言躔犹践也又注尔雅云谓脚所践处也说文从足廛廛亦声也)。</w:t>
      </w:r>
    </w:p>
    <w:p>
      <w:r>
        <w:t xml:space="preserve">　　援西(越元反毛诗传曰爰于也说文以爰易士居之曰爰也或从受从干作爰爰音平袁反)。</w:t>
      </w:r>
    </w:p>
    <w:p>
      <w:r>
        <w:t xml:space="preserve">　　移在(异支反苍颉篇移徙也说文迁也或从禾作移义同也)。</w:t>
      </w:r>
    </w:p>
    <w:p>
      <w:r>
        <w:t xml:space="preserve">　　拥帚(周手反世本少康作箕帚宋忠注云少康夏后祖子也即杜康也葬长垣顾野王云帚所以扫除粪秽也说文从又持巾扫门内也)。</w:t>
      </w:r>
    </w:p>
    <w:p>
      <w:r>
        <w:t xml:space="preserve">　　愈缛(上逾主反毛诗笺云逾益也孔注论语云胜也说文从心俞声下襦烛反考声彩色深貌也说文繁辨饰也从糸辱辱亦声)。</w:t>
      </w:r>
    </w:p>
    <w:p>
      <w:r>
        <w:t xml:space="preserve">　　睟容(虽醉反顾野王云睟然谓润泽之貌也说文从目卒声)。</w:t>
      </w:r>
    </w:p>
    <w:p>
      <w:r>
        <w:t xml:space="preserve">　　钘山(胫经反胫音刑鼎反)。</w:t>
      </w:r>
    </w:p>
    <w:p>
      <w:r>
        <w:t xml:space="preserve">　　战詟(詹叶反贾逵注国语云慑谓服也郑注礼记慑犹怯也尔雅惧也或作慑又作慑)。</w:t>
      </w:r>
    </w:p>
    <w:p>
      <w:r>
        <w:t xml:space="preserve">　　[慺-(中-┬+一)+毌][慺-(中-┬+一)+毌](勒侯反说文云慺谓谨敬貌也从心娄声集作慺俗字也)。</w:t>
      </w:r>
    </w:p>
    <w:p>
      <w:r>
        <w:t xml:space="preserve">　　暍鸟([卄/馬][薩/女]反顾野王云暍谓暴伤热烦闷欲死也说文从日曷声也)。</w:t>
      </w:r>
    </w:p>
    <w:p>
      <w:r>
        <w:t xml:space="preserve">　　沦漪(于宜反毛诗传云漪谓重波也说文从水猗亦声也)。</w:t>
      </w:r>
    </w:p>
    <w:p>
      <w:r>
        <w:t xml:space="preserve">　　就趔(列滞反考声谓驾前清路也郑注礼记云遮也说文从走列声也)。</w:t>
      </w:r>
    </w:p>
    <w:p>
      <w:r>
        <w:t xml:space="preserve">　　棨戟(溪礼反考声棨兵栏也形似戟有幡上有书吏执以为信韦昭注汉书云棨亦戟也说文谓传信也从木启省声也)。</w:t>
      </w:r>
    </w:p>
    <w:p>
      <w:r>
        <w:t xml:space="preserve">　　纶绂(粉勿反苍颉篇云绂绶也说文从糸犮声犮音蒲未反)。</w:t>
      </w:r>
    </w:p>
    <w:p>
      <w:r>
        <w:t xml:space="preserve">　　植葆(褒道反汉书建幢[肇-聿+米]植羽葆字书葆五彩羽也顾野王云各聚五色羽名为葆也文字典说亦羽葆也或作[羽*包]也)。</w:t>
      </w:r>
    </w:p>
    <w:p>
      <w:r>
        <w:t xml:space="preserve">　　膜拜(目逋反郭注穆天子传云今之胡礼拜举手加头称南膜拜者也说文从肉莫声)。</w:t>
      </w:r>
    </w:p>
    <w:p>
      <w:r>
        <w:t xml:space="preserve">　　绾挈(上弯板反许叔重注淮南子云绾贯也下牵结反刘兆注谷梁传云挈击也说文挈谓悬持也从手[丰*刀]声集作楔俗字也[丰*刀]音悭黠反也)。</w:t>
      </w:r>
    </w:p>
    <w:p>
      <w:r>
        <w:t xml:space="preserve">　　喁喁(玉恭反淮南子云群生莫不喁然仰其德说文众口上见也从口禺声禺音愚也)。</w:t>
      </w:r>
    </w:p>
    <w:p>
      <w:r>
        <w:t xml:space="preserve">　　饔人(拥凶反郑注周礼云饔者割烹煎和之称也说文熟食从食雍亦声)。</w:t>
      </w:r>
    </w:p>
    <w:p/>
    <w:p>
      <w:r>
        <w:t xml:space="preserve">　　集卷第二十</w:t>
      </w:r>
    </w:p>
    <w:p/>
    <w:p>
      <w:r>
        <w:t xml:space="preserve">　　洧水(为鬼反杜注左传云洧水出尘县东南至平人颖汉书云出阳城东南也顾野王云郑水也说文从水有声集作鲔鱼名也)。</w:t>
      </w:r>
    </w:p>
    <w:p>
      <w:r>
        <w:t xml:space="preserve">　　孟陬(奏侯反尔雅云正月为陬也说文从[阜-十]取声集作陬俗字)。</w:t>
      </w:r>
    </w:p>
    <w:p>
      <w:r>
        <w:t xml:space="preserve">　　珩佩(核耕反顾野王云珩谓玉佩上衡也大戴礼云佩玉上有双珩下有双璜也说文所以节行止也从玉从行也)。</w:t>
      </w:r>
    </w:p>
    <w:p>
      <w:r>
        <w:t xml:space="preserve">　　沨沨(伏风反左传云美哉泛泛乎杜注云泛泛中庸也或作此泛也)。</w:t>
      </w:r>
    </w:p>
    <w:p>
      <w:r>
        <w:t xml:space="preserve">　　缃缥(上西羊反释名缃素也素物生之色考声浅黄色也下漂眇反说文缥帛青白色也并从糸相票皆声票音必消反)。</w:t>
      </w:r>
    </w:p>
    <w:p>
      <w:r>
        <w:t xml:space="preserve">　　命衮(昆本反毛诗笺云衮谓玄衣而画以文也郭注尔雅衮衣有黻文也说文从衣公声黻音甫勿反下同)。</w:t>
      </w:r>
    </w:p>
    <w:p>
      <w:r>
        <w:t xml:space="preserve">　　文翚(毁违反尔雅云伊洛而南素质五彩皆备成章日翚说文从羽军声)。</w:t>
      </w:r>
    </w:p>
    <w:p>
      <w:r>
        <w:t xml:space="preserve">　　河溓(力詹反顾野王云王者之政太平则有河溓海夷之瑞说文薄水也从水廉省声)。</w:t>
      </w:r>
    </w:p>
    <w:p>
      <w:r>
        <w:t xml:space="preserve">　　若饴(翼之反毛诗笺云甘如饴也方言饴谓之饧说文米[(薩-產+辛)/米]煎也从食台声饧音夕盈反[(薩-產+辛)/米]音言羯反)。</w:t>
      </w:r>
    </w:p>
    <w:p>
      <w:r>
        <w:t xml:space="preserve">　　玉槔(槁敖反庄子有棫于此凿水为机后重前轻楔水若流其名为槔也说文从木皋声皋从[(犀-尸)-牛+十]从白楔音坚节反埤苍楔槔所以汲水也集作皋非义也)。</w:t>
      </w:r>
    </w:p>
    <w:p>
      <w:r>
        <w:t xml:space="preserve">　　似慏(冥壁反说文慏慢也从巾冥冥声凡从一作幂通用集从冈作幂非也)。</w:t>
      </w:r>
    </w:p>
    <w:p>
      <w:r>
        <w:t xml:space="preserve">　　磥硌(上雷罪反下郎各反郭注山海经云磊硌大石貌也说文磊众石貌也或从三石硌从石)。</w:t>
      </w:r>
    </w:p>
    <w:p>
      <w:r>
        <w:t xml:space="preserve">　　之琛(痴林反毛诗传云琛宝也或从玉作琛)。</w:t>
      </w:r>
    </w:p>
    <w:p>
      <w:r>
        <w:t xml:space="preserve">　　受脤(臣忍反郑注周礼脤皆社稷宗庙之肉也杜注左传云宜社之肉盛之以脤器故曰脤公羊传云生日脤熟曰膰说文从示作祳膰音烦也)。</w:t>
      </w:r>
    </w:p>
    <w:p>
      <w:r>
        <w:t xml:space="preserve">　　掩胔(疵赐反月令掩骼埋[此/(骨-┌+人)][此/(骨-┌+人)]者骨之尚有余肉也郑注周礼[此/(骨-┌+人)]谓死人骨也胔从骨作[此/(骨-┌+人)]又作骴骼音草郑注礼记云枯骨曰骼也)。</w:t>
      </w:r>
    </w:p>
    <w:p>
      <w:r>
        <w:t xml:space="preserve">　　巃嵸(上禄董反下才孔反埤苍云巃嵸高貌也王逸注楚辞云崟岑参差云蓊郁也说文并从山龙从皆声蓊音翁董反也)。</w:t>
      </w:r>
    </w:p>
    <w:p>
      <w:r>
        <w:t xml:space="preserve">　　玄枵(虚骄反考声星名也尔雅云玄枵虚也郭注玄虚在正北北方色黑枵之言耗耗亦虚意也说文从木号声)。</w:t>
      </w:r>
    </w:p>
    <w:p>
      <w:r>
        <w:t xml:space="preserve">　　巀辥(上前节反下妍结反毛诗传曰巀辥高峻貌也文字典说并从山[雀*戈]辥皆声巀或作巀嶭或作嵲[崲-王+儿]集作[崔*戈]俗字作此[山/辟]非也)。</w:t>
      </w:r>
    </w:p>
    <w:p>
      <w:r>
        <w:t xml:space="preserve">　　华榱(所归反尔雅云桷谓之榱郭注云即屋[木*豕]也说文从木衰声也)。</w:t>
      </w:r>
    </w:p>
    <w:p>
      <w:r>
        <w:t xml:space="preserve">　　蜿垂(冤院反古今正字蜿龙貌也从虫宛声)。</w:t>
      </w:r>
    </w:p>
    <w:p>
      <w:r>
        <w:t xml:space="preserve">　　绕廇(流宙反尔雅云枼瘤谓之梁郭注云屋大梁也说文从广留声宗音亡考声亦梁也集作榴非也)。</w:t>
      </w:r>
    </w:p>
    <w:p>
      <w:r>
        <w:t xml:space="preserve">　　黮[雨/對](上潭感反下徒对反文字集略云黮黑貌也[雨/對]云状貌也说文黮从黑甚声[雨/對]从雨也)。</w:t>
      </w:r>
    </w:p>
    <w:p>
      <w:r>
        <w:t xml:space="preserve">　　佽飞(此利反服虔注汉书云周时度江越人在舡下负舡将覆佽飞入水杀之汉因以为材力官名也说文从人次声也)。</w:t>
      </w:r>
    </w:p>
    <w:p>
      <w:r>
        <w:t xml:space="preserve">　　辚辚(力陈反毛诗传云辚辚谓众车声也古今正字从车磷磷亦声也)。</w:t>
      </w:r>
    </w:p>
    <w:p>
      <w:r>
        <w:t xml:space="preserve">　　沾淬(崔碎反郭璞注上林赋云淬深也文字典说从水卒声)。</w:t>
      </w:r>
    </w:p>
    <w:p>
      <w:r>
        <w:t xml:space="preserve">　　幺么(上杳尧反下魔跛反考声云幺么并小细也汉书久洗幺么尚不及数字说文幺小也象子初生之形么从[系-小]麻声)。</w:t>
      </w:r>
    </w:p>
    <w:p>
      <w:r>
        <w:t xml:space="preserve">　　其镗(托郎反郑玄注尚书大传云[壴*長]谓声貌也埤苍大声也说文亦声也或从壴音注作[壴*長]又从鼓作鼞字林或作闛鼚韵作阊也)。</w:t>
      </w:r>
    </w:p>
    <w:p>
      <w:r>
        <w:t xml:space="preserve">　　驻[起-巳+畢](宾蜜反说文正行也或从足作跸字书或为[言*畢]字)。</w:t>
      </w:r>
    </w:p>
    <w:p>
      <w:r>
        <w:t xml:space="preserve">　　暿阳(虚宜反毛诗传曰熙光明也或作喜又作熺集作暿并通)。</w:t>
      </w:r>
    </w:p>
    <w:p>
      <w:r>
        <w:t xml:space="preserve">　　缘跗(付俱反郑注仪礼云跗谓足上也说文从足付声)。</w:t>
      </w:r>
    </w:p>
    <w:p>
      <w:r>
        <w:t xml:space="preserve">　　便娟(上毗绵反下一缘反王逸注楚辞云便娟好貌也古今正字从女[ㄙ/月]声[ㄙ/月]音一县反)。</w:t>
      </w:r>
    </w:p>
    <w:p>
      <w:r>
        <w:t xml:space="preserve">　　翓[元*羽](上贤结反下航浪反毛诗传云鸟飞而上曰翓飞而下曰[元*羽]或从页作翓顽集从鸟作颉[元*鳥]并非也)。</w:t>
      </w:r>
    </w:p>
    <w:p>
      <w:r>
        <w:t xml:space="preserve">　　[〦/目/心]曼(上音德古文字也下袜贩反毛诗传云曼长也说文曼引也从又冒声音毛报反)。</w:t>
      </w:r>
    </w:p>
    <w:p>
      <w:r>
        <w:t xml:space="preserve">　　叆叇(上哀亥反下台乃反埤苍云叆叇时不明也王逸注楚辞云日月晻默无光也古今正字并从云爱逮皆声集从黑作[黑*愛][黑*逮]皆非)。</w:t>
      </w:r>
    </w:p>
    <w:p>
      <w:r>
        <w:t xml:space="preserve">　　并掞(阎赡反前第十八卷已释讫也)。</w:t>
      </w:r>
    </w:p>
    <w:p>
      <w:r>
        <w:t xml:space="preserve">　　珉玉(闵彬反郑注礼记云珉石似玉者也字本从民为避庙讳故改从氏作[王*氏]或作琘碈也)。</w:t>
      </w:r>
    </w:p>
    <w:p>
      <w:r>
        <w:t xml:space="preserve">　　悱愤(上妃尾反下扶粉反郑玄注论语云心愤愤口悱悱说文并从心非贲皆声贲音扶文反)。</w:t>
      </w:r>
    </w:p>
    <w:p>
      <w:r>
        <w:t xml:space="preserve">　　西渐(接阎反借音字也孔注尚书云渐入也此言五服之外皆与王者声教而朝见也)。</w:t>
      </w:r>
    </w:p>
    <w:p>
      <w:r>
        <w:t xml:space="preserve">　　如貔(鼻纰反孔注尚书云貔虎属猛兽也说文亦豹属也从豸[媲-女]声[(囗@乂)/比]音同上集从犬作貔俗字)。</w:t>
      </w:r>
    </w:p>
    <w:p>
      <w:r>
        <w:t xml:space="preserve">　　秋龠(羊灼反郑玄注周礼云龠如笛三孔也又注云文舞有持羽龠者所谓龠舞文王世子秋冬学羽龠诗左手执龠右手秉翟也文字典说从品象其三孔也从龠调和其声以伦理也尚书云八音克谐无相夺伦即其义也集从草作蘥郭注尔雅云谓燕麦非义)。</w:t>
      </w:r>
    </w:p>
    <w:p>
      <w:r>
        <w:t xml:space="preserve">　　操铍(上草刀反说文把持也下普碑反文字集略云剑而似刀也说文剑而刀装也从金皮声)。</w:t>
      </w:r>
    </w:p>
    <w:p>
      <w:r>
        <w:t xml:space="preserve">　　东暆(音移韵英云日行貌也东暆县名也古今正字从日施声也集从目作[施-方+目]错之甚也不成字)。</w:t>
      </w:r>
    </w:p>
    <w:p>
      <w:r>
        <w:t xml:space="preserve">　　抵玉(之是反说文击也从手)。</w:t>
      </w:r>
    </w:p>
    <w:p>
      <w:r>
        <w:t xml:space="preserve">　　凤管(官碗反大戴礼云虞舜以天德嗣尧西王母献其白管也古今正字以玉为管也汉零阳文学于道舜祠下得笙以为王管故神人以和凤凰来仪也从玉官声)。</w:t>
      </w:r>
    </w:p>
    <w:p>
      <w:r>
        <w:t xml:space="preserve">　　蟠竁(犮谩反下昌锐反)。</w:t>
      </w:r>
    </w:p>
    <w:p>
      <w:r>
        <w:t xml:space="preserve">　　污綍(粉物反)。</w:t>
      </w:r>
    </w:p>
    <w:p>
      <w:r>
        <w:t xml:space="preserve">　　蚁垤(田结反毛诗传云垤蚁家也方言楚郢已南蚁穴谓之垤说文从土至声也)。</w:t>
      </w:r>
    </w:p>
    <w:p>
      <w:r>
        <w:t xml:space="preserve">　　繁伙(和果反方言凡物盛多齐宋之郊楚魏之际谓之伙或作[多*果]也)。</w:t>
      </w:r>
    </w:p>
    <w:p>
      <w:r>
        <w:t xml:space="preserve">　　喝咽(上于界反广苍云喝谓声之幽也下燕见反说文并从口曷因皆声也)。</w:t>
      </w:r>
    </w:p>
    <w:p>
      <w:r>
        <w:t xml:space="preserve">　　瞻卜(上音詹下蒲北反西国香名也)。</w:t>
      </w:r>
    </w:p>
    <w:p/>
    <w:p>
      <w:r>
        <w:t xml:space="preserve">　　集卷第二十一</w:t>
      </w:r>
    </w:p>
    <w:p/>
    <w:p>
      <w:r>
        <w:t xml:space="preserve">　　骊驹(上理知反下矩虞反)。</w:t>
      </w:r>
    </w:p>
    <w:p>
      <w:r>
        <w:t xml:space="preserve">　　牦牛(夗包反山海经云潘侯之山有兽状如牛而四节生毛名曰牦牛也说文西南夷长髦牛也从牛[(牙*ㄆ)/厂]声[(牙*ㄆ)/厂]音离或作牦集从毛作牦者非也)。</w:t>
      </w:r>
    </w:p>
    <w:p>
      <w:r>
        <w:t xml:space="preserve">　　萧劢(陌拜反人名也)。</w:t>
      </w:r>
    </w:p>
    <w:p>
      <w:r>
        <w:t xml:space="preserve">　　研核(上啮坚反集作研俗字下衡格反前第一释讫)。</w:t>
      </w:r>
    </w:p>
    <w:p>
      <w:r>
        <w:t xml:space="preserve">　　斗杓(匹宵反考声杓斗柄第一星名也说文亦斗柄也从木勺声)。</w:t>
      </w:r>
    </w:p>
    <w:p>
      <w:r>
        <w:t xml:space="preserve">　　挟八(嫌颊反何休注公羊传云挟怀意也说文从手夹声也)。</w:t>
      </w:r>
    </w:p>
    <w:p>
      <w:r>
        <w:t xml:space="preserve">　　枌乡(扶闻反)。</w:t>
      </w:r>
    </w:p>
    <w:p>
      <w:r>
        <w:t xml:space="preserve">　　观瞩(钟辱反考声视之甚也众目所归也从目)。</w:t>
      </w:r>
    </w:p>
    <w:p/>
    <w:p>
      <w:r>
        <w:t xml:space="preserve">　　集卷第二十二</w:t>
      </w:r>
    </w:p>
    <w:p/>
    <w:p>
      <w:r>
        <w:t xml:space="preserve">　　昺明(兵景反广雅昺亦明也声类或从火作炳正从[囗@(儿/口)]作明[囗@(儿/口)]音居永反)。</w:t>
      </w:r>
    </w:p>
    <w:p>
      <w:r>
        <w:t xml:space="preserve">　　递袭(上提礼反尔雅云递迭也郭注云谓更易也或作递俗作递)。</w:t>
      </w:r>
    </w:p>
    <w:p>
      <w:r>
        <w:t xml:space="preserve">　　饮龁(无韵痕之入声说文龁犹啮也从齿乞声)。</w:t>
      </w:r>
    </w:p>
    <w:p>
      <w:r>
        <w:t xml:space="preserve">　　未鍜(端乱反苍颉篇鍜椎也说文小治也椎音驰追反也)。</w:t>
      </w:r>
    </w:p>
    <w:p>
      <w:r>
        <w:t xml:space="preserve">　　骨骼(庚额反郑注礼记云骨枯曰骼说文从骨各声集从客作髂音客亚反已下同非也)。</w:t>
      </w:r>
    </w:p>
    <w:p>
      <w:r>
        <w:t xml:space="preserve">　　[骨*系]叟(上昆稳反禹父也或作鲧鲧集从角作[角*玄]非也下苏走反舜父也或俗作叟集作夐非也)。</w:t>
      </w:r>
    </w:p>
    <w:p>
      <w:r>
        <w:t xml:space="preserve">　　鑯[銳-兄+允](接盐反广雅鑯亦锐也或俗作尖非也集作灾音灾深误也)。</w:t>
      </w:r>
    </w:p>
    <w:p>
      <w:r>
        <w:t xml:space="preserve">　　蓥明(萦定反广雅云蓥摩也顾野王云谓摩拭珠玉使发光明也说文从金荧省声也)。</w:t>
      </w:r>
    </w:p>
    <w:p>
      <w:r>
        <w:t xml:space="preserve">　　溘死(坎合反王逸注楚辞云溘犹奄也文字典说从水盍声盍从大从血集从去作盍俗字也)。</w:t>
      </w:r>
    </w:p>
    <w:p>
      <w:r>
        <w:t xml:space="preserve">　　孀孩(所庄反古今正字云楚人谓寡妇曰孀从女霜亦声也)。</w:t>
      </w:r>
    </w:p>
    <w:p>
      <w:r>
        <w:t xml:space="preserve">　　必僝(音撰孔注尚书云僝见也说文从人孨声孨音仕眷反集从厂作孱非也厂音罕也)。</w:t>
      </w:r>
    </w:p>
    <w:p>
      <w:r>
        <w:t xml:space="preserve">　　鬲子(庚额反地狱名也)。</w:t>
      </w:r>
    </w:p>
    <w:p>
      <w:r>
        <w:t xml:space="preserve">　　余熸(僣廉反杜注左传云吴楚之间谓火灭为熸古今正字从火朁声朁音接念反集作熸俗字也)。</w:t>
      </w:r>
    </w:p>
    <w:p>
      <w:r>
        <w:t xml:space="preserve">　　相煽(设战反埤苍煽炽也文字典说从火扇声或从人作偏)。</w:t>
      </w:r>
    </w:p>
    <w:p>
      <w:r>
        <w:t xml:space="preserve">　　煨[盡-((烈-列)/皿)+火](似进反杜注左传云火余木也集作烬俗通行用也)。</w:t>
      </w:r>
    </w:p>
    <w:p>
      <w:r>
        <w:t xml:space="preserve">　　舍撤(缠列反杜注左传云撤去也郑注仪礼除也或从彳作撤)。</w:t>
      </w:r>
    </w:p>
    <w:p>
      <w:r>
        <w:t xml:space="preserve">　　轨[跳-兆+屬](厨录反汉书音义云躅迹也或从蜀作躅也)。</w:t>
      </w:r>
    </w:p>
    <w:p>
      <w:r>
        <w:t xml:space="preserve">　　长焰(盐赡反说文火行微焰焰也考声或作爓)。</w:t>
      </w:r>
    </w:p>
    <w:p>
      <w:r>
        <w:t xml:space="preserve">　　婓婓(斐非反说文往婓婓也从女非声)。</w:t>
      </w:r>
    </w:p>
    <w:p>
      <w:r>
        <w:t xml:space="preserve">　　覶缕(鲁戈反顾野王云覶缕犹委曲也说文从见[辭-辛]声音同上)。</w:t>
      </w:r>
    </w:p>
    <w:p>
      <w:r>
        <w:t xml:space="preserve">　　捃摭(上君运反下征石反方言捃拓并取也说文并拾也捃或作攈摭或作拓也)。</w:t>
      </w:r>
    </w:p>
    <w:p/>
    <w:p>
      <w:r>
        <w:t xml:space="preserve">　　集卷第二十三</w:t>
      </w:r>
    </w:p>
    <w:p/>
    <w:p>
      <w:r>
        <w:t xml:space="preserve">　　窊隆(乌蜗反说文邪下也或作[穴/(阿-可+圭)]也)。</w:t>
      </w:r>
    </w:p>
    <w:p>
      <w:r>
        <w:t xml:space="preserve">　　林巘(言建反前释讫)。</w:t>
      </w:r>
    </w:p>
    <w:p>
      <w:r>
        <w:t xml:space="preserve">　　为蔌(素禄反文字典说云蔌菜之总名也从草欶声欶音所六反)。</w:t>
      </w:r>
    </w:p>
    <w:p>
      <w:r>
        <w:t xml:space="preserve">　　嵔[山/畾](上乌贿反下雷罪反考声山貌也集从褱从累作[山*褱][山*累]玉篇无此字)。</w:t>
      </w:r>
    </w:p>
    <w:p>
      <w:r>
        <w:t xml:space="preserve">　　夫峭(七笑反埤苍峭峻也或从阜作峭也)。</w:t>
      </w:r>
    </w:p>
    <w:p>
      <w:r>
        <w:t xml:space="preserve">　　玄辙(缠列反杜注左传云辙迹也古今正字从车彻省声集从足作[跳-兆+(轍-車)]无此字)。</w:t>
      </w:r>
    </w:p>
    <w:p>
      <w:r>
        <w:t xml:space="preserve">　　腷臆(上凭逼反下鹰极反顾野王云愊臆犹盈满也郭注方言愊臆气满也玉篇腷或从心作愊说文臆正从乙作臆考声或从骨作[(骨-┌+人)*啻]集作臆俗通用)。</w:t>
      </w:r>
    </w:p>
    <w:p>
      <w:r>
        <w:t xml:space="preserve">　　窅以(已皎反或作杳也)。</w:t>
      </w:r>
    </w:p>
    <w:p>
      <w:r>
        <w:t xml:space="preserve">　　芳绚(血县反马注论语云绚文貌也说文或从笋作[糸*筍]也)。</w:t>
      </w:r>
    </w:p>
    <w:p>
      <w:r>
        <w:t xml:space="preserve">　　辞[怡-台+畫](横陌反广雅[怡-台+畫]惠也考声惠了也说文从心画声集从尽作[怡-台+盡]误)。</w:t>
      </w:r>
    </w:p>
    <w:p>
      <w:r>
        <w:t xml:space="preserve">　　兰荪(损尊反古今正字荪香草也从草孙声)。</w:t>
      </w:r>
    </w:p>
    <w:p>
      <w:r>
        <w:t xml:space="preserve">　　惄是(宁的反尔雅云惄思也文字典说或作惄)。</w:t>
      </w:r>
    </w:p>
    <w:p>
      <w:r>
        <w:t xml:space="preserve">　　溯来(苏故反方言溯行也说文亦诉字也尔雅云逆流而上曰溯洄也)。</w:t>
      </w:r>
    </w:p>
    <w:p>
      <w:r>
        <w:t xml:space="preserve">　　睹汇(韦贵反广雅汇类也类汇相牵引也说文从[(┐@一)/一/(夕*巾)]胃省声[(┐@一)/一/(夕*巾)]音悌古文字也今作[((巨-匚)@一)/(冗-几+木)]是也)。</w:t>
      </w:r>
    </w:p>
    <w:p>
      <w:r>
        <w:t xml:space="preserve">　　兰畹(冤远反楚辞云滋兰之九畹王注云十二亩为畹说文或三十亩为畹也从田宛声集从日作腕写误也)。</w:t>
      </w:r>
    </w:p>
    <w:p>
      <w:r>
        <w:t xml:space="preserve">　　鸢楼(悦专反毛诗笺云鸱之类也古今正字从鸟弋声集作鸢俗字)。</w:t>
      </w:r>
    </w:p>
    <w:p>
      <w:r>
        <w:t xml:space="preserve">　　岖嵚(上曲俱反下泣金反广雅及上林赋云岖嵚并崎倾侧也古今正字嵚崟山阜之势也并从山区钦皆声)。</w:t>
      </w:r>
    </w:p>
    <w:p>
      <w:r>
        <w:t xml:space="preserve">　　戴颙(愚凶反)。</w:t>
      </w:r>
    </w:p>
    <w:p>
      <w:r>
        <w:t xml:space="preserve">　　遐澨(时曳反杜注左传云澨水涯也说文从水筮声也)。</w:t>
      </w:r>
    </w:p>
    <w:p>
      <w:r>
        <w:t xml:space="preserve">　　王虓(孝交反人名也)。</w:t>
      </w:r>
    </w:p>
    <w:p/>
    <w:p>
      <w:r>
        <w:t xml:space="preserve">　　一切经音义卷第九十八</w:t>
      </w:r>
    </w:p>
    <w:p/>
    <w:p/>
    <w:p>
      <w:r>
        <w:t xml:space="preserve">　　一切经音义卷第九十九</w:t>
      </w:r>
    </w:p>
    <w:p/>
    <w:p>
      <w:r>
        <w:t xml:space="preserve">　　　　翻经沙门慧琳撰</w:t>
      </w:r>
    </w:p>
    <w:p/>
    <w:p>
      <w:r>
        <w:t xml:space="preserve">　　广弘明集音下卷</w:t>
      </w:r>
    </w:p>
    <w:p/>
    <w:p>
      <w:r>
        <w:t xml:space="preserve">　　从二十四尽三十</w:t>
      </w:r>
    </w:p>
    <w:p/>
    <w:p>
      <w:r>
        <w:t xml:space="preserve">　　广弘明集卷第二十四</w:t>
      </w:r>
    </w:p>
    <w:p/>
    <w:p>
      <w:r>
        <w:t xml:space="preserve">　　沙汰(台带反广雅汰洒也考声云涛涷也说文[泳-永+簡]也[泳-永+簡]亦洗也从水太声[泳-永+簡]音简涛音桃涷音练也)。</w:t>
      </w:r>
    </w:p>
    <w:p>
      <w:r>
        <w:t xml:space="preserve">　　[蕗-各+(梳-木)]蔌(素禄反文字典说蔌菜总名也从草欶声欶音所角反)。</w:t>
      </w:r>
    </w:p>
    <w:p>
      <w:r>
        <w:t xml:space="preserve">　　蹙頞(安葛反苍颉篇鼻上也说文鼻茎也从安页声或从鼻作齃也)。</w:t>
      </w:r>
    </w:p>
    <w:p>
      <w:r>
        <w:t xml:space="preserve">　　为黥(剧迎反前释义讫)。</w:t>
      </w:r>
    </w:p>
    <w:p>
      <w:r>
        <w:t xml:space="preserve">　　傃和(苏故反郑注礼记云傃犹向也广雅经也或从辵作溯也)。</w:t>
      </w:r>
    </w:p>
    <w:p>
      <w:r>
        <w:t xml:space="preserve">　　斐然(孚尾反集从心作[怡-台+斐]字书无此字)。</w:t>
      </w:r>
    </w:p>
    <w:p>
      <w:r>
        <w:t xml:space="preserve">　　铅椠(惭敢反考声椠牍材也说文牍扑也文字典说削牍版也从木斩声集从渐作[漸/木]误也)。</w:t>
      </w:r>
    </w:p>
    <w:p>
      <w:r>
        <w:t xml:space="preserve">　　[怡-台+典]嘿(上天显反方言[怡-台+典]惭也荆杨青徐之间谓惭曰[怡-台+典]下忙北反顾野王云嘿谓不言也说文或为默字也集从心作[怡-台+墨]非也)。</w:t>
      </w:r>
    </w:p>
    <w:p>
      <w:r>
        <w:t xml:space="preserve">　　凶讣(孚务反郑注礼记云讣至也)。</w:t>
      </w:r>
    </w:p>
    <w:p>
      <w:r>
        <w:t xml:space="preserve">　　疮痏(韦美反苍颉篇云痏伤也说文从疒有声集作痏俗字)。</w:t>
      </w:r>
    </w:p>
    <w:p>
      <w:r>
        <w:t xml:space="preserve">　　清濑(来带反说文水流沙上也从水赖赖亦声也)。</w:t>
      </w:r>
    </w:p>
    <w:p>
      <w:r>
        <w:t xml:space="preserve">　　坱郁(恶朗反王逸注楚辞云坱雾气映昧也考声云吴越谓尘起为坱说文从土央声)。</w:t>
      </w:r>
    </w:p>
    <w:p>
      <w:r>
        <w:t xml:space="preserve">　　泱流(阿傥反文字典说云泱谓水广貌也从水央声)。</w:t>
      </w:r>
    </w:p>
    <w:p>
      <w:r>
        <w:t xml:space="preserve">　　巑屼(上徂鸾反下吾骨反音兀文字典说巑屼高锐貌也并从山赞兀皆声)。</w:t>
      </w:r>
    </w:p>
    <w:p>
      <w:r>
        <w:t xml:space="preserve">　　嶾嶙(上殷谨反下邻轸反考声隐谓降高也嶙山貌也集作隐俗字)。</w:t>
      </w:r>
    </w:p>
    <w:p>
      <w:r>
        <w:t xml:space="preserve">　　隐赈(真忍反吕延济注左思吴都赋云隐赈谓多也从贝集从肉作脉音慎非也)。</w:t>
      </w:r>
    </w:p>
    <w:p>
      <w:r>
        <w:t xml:space="preserve">　　汹涌(凶巩反说文汹亦涌也谓水波滕之貌也从水匈声集作[泳-永+兇]非也)。</w:t>
      </w:r>
    </w:p>
    <w:p>
      <w:r>
        <w:t xml:space="preserve">　　漕渎(曹灶反)。</w:t>
      </w:r>
    </w:p>
    <w:p>
      <w:r>
        <w:t xml:space="preserve">　　溜写(留救反考声水流貌也说文从水留声集作溜俗字)。</w:t>
      </w:r>
    </w:p>
    <w:p>
      <w:r>
        <w:t xml:space="preserve">　　绠汲(上耕杏反杜注左传云绠汲水绳也方言自关而东周洛韩魏之间谓索为绠说文从系更声下金岌反文字典说汲引水也从水及声集从糸作级是阶级首级也非汲水义)。</w:t>
      </w:r>
    </w:p>
    <w:p>
      <w:r>
        <w:t xml:space="preserve">　　盥漱(上官碗反说文澡手也从臼水临皿也集从水作盥非也下疏救反文字典说水净口也又荡口也从水欶声欶音朔)。</w:t>
      </w:r>
    </w:p>
    <w:p>
      <w:r>
        <w:t xml:space="preserve">　　瓶匜(丿之反杜注左传云沃盥器也说文似羹魁柄中有道可以注水也从匚声匚音方也)。</w:t>
      </w:r>
    </w:p>
    <w:p>
      <w:r>
        <w:t xml:space="preserve">　　枫櫖(上福逢反说文厚叶弱枝善摇或从林作檒郭注山海经云即今枫香木也下吕猪反考声诸櫖木名也尔雅云诸櫖也藟郭注云今江东呼藟为藤似葛而粗大文字典说从木虑声集从虚作[木*虛]非也藟音律追反藟亦櫖也)。</w:t>
      </w:r>
    </w:p>
    <w:p>
      <w:r>
        <w:t xml:space="preserve">　　[木*音]枥(上懿宜反毛诗传云椅梓属也韩诗云梓实桐皮曰椅郭注尔雅云即楸也或作[木*倚]下零的反或作栎)。</w:t>
      </w:r>
    </w:p>
    <w:p>
      <w:r>
        <w:t xml:space="preserve">　　机白蒂(上渠鸠反尔雅云机系梅郭注云似梅子如指头赤色又似小奈可食也从木下低计反考声云果子及叶所系曰蒂尔雅云桃李曰蒂文字典说从草带声)。</w:t>
      </w:r>
    </w:p>
    <w:p>
      <w:r>
        <w:t xml:space="preserve">　　橚苯[卄/尊](上所昱反考声橚林木貌也说文长水貌也从木肃声中盆本反下尊损反顾野王云苯[卄/尊]谓[卄/手]茸也说文草茂聚也并从草本尊皆声[卄/手]麸风反茸音辱容反也)。</w:t>
      </w:r>
    </w:p>
    <w:p>
      <w:r>
        <w:t xml:space="preserve">　　泫露(玄犬反文字典说云法谓露光从水玄声集从贝作贙字书皆云狩名也非泫露义)。</w:t>
      </w:r>
    </w:p>
    <w:p>
      <w:r>
        <w:t xml:space="preserve">　　抗茎(上康浪反广雅云抗强高也杜注左传云举也说文从手亢亢亦声下核庚反苍颉篇草本曰茎说文从草巠声巠音经)。</w:t>
      </w:r>
    </w:p>
    <w:p>
      <w:r>
        <w:t xml:space="preserve">　　雨[愨-心+鳥](口候反文字典说云鸟子初生出[夕*(ㄗ@、)]者也从鸟[穀-禾]声[穀-禾]音苦角反)。</w:t>
      </w:r>
    </w:p>
    <w:p>
      <w:r>
        <w:t xml:space="preserve">　　鸡鹜(蒙卜反郭注尔雅鹜野鸭也文字典说从鸟敄声敄音武)。</w:t>
      </w:r>
    </w:p>
    <w:p>
      <w:r>
        <w:t xml:space="preserve">　　鸣蝉(时然反月令仲夏之月蝉始鸣声清亮应劭注汉书云蝉居高食洁目在腋下说文以旁鸣者也从虫单声集从玄作蚿音弦考声蚿谓百足虫也非鸣蝉之义)。</w:t>
      </w:r>
    </w:p>
    <w:p>
      <w:r>
        <w:t xml:space="preserve">　　飞鼯(五孤反尔雅云鼯鼠也已见前释)。</w:t>
      </w:r>
    </w:p>
    <w:p>
      <w:r>
        <w:t xml:space="preserve">　　嘈[口*羍](上皂槽反下残怛反埤苍云嘈[口*羍]声貌也广雅与埤苍义同古今正字或作囐集从赞作囋音赞怛反非本义)。</w:t>
      </w:r>
    </w:p>
    <w:p>
      <w:r>
        <w:t xml:space="preserve">　　[颱-台+(劉-刀+ㄗ)]亮(柳舟反文字典说作飂风声从风翏声集作[颱-台+(劉-刀+ㄗ)]俗字也下良怅反集从口作喨非也)。</w:t>
      </w:r>
    </w:p>
    <w:p>
      <w:r>
        <w:t xml:space="preserve">　　左眷(厥愿反孔注尚书云眷视也毛诗传云眷谓反顾也说文从目亦声集从目作眷非也)。</w:t>
      </w:r>
    </w:p>
    <w:p>
      <w:r>
        <w:t xml:space="preserve">　　右睇(提帝反郑注礼记云睇倾视也夏小正睇者眄也古今正字从目弟声)。</w:t>
      </w:r>
    </w:p>
    <w:p>
      <w:r>
        <w:t xml:space="preserve">　　跕屣(添叶反考声徐行曳屣也张晏注史记云跕屣也说文从足占声下师滓反或作躧[跳-兆+徒]并通)。</w:t>
      </w:r>
    </w:p>
    <w:p>
      <w:r>
        <w:t xml:space="preserve">　　抠衣(口钩反广雅云抠举也顾野王云谓以手掔衣前也说文从手区声掔音欺言反)。</w:t>
      </w:r>
    </w:p>
    <w:p>
      <w:r>
        <w:t xml:space="preserve">　　菌榭(上逵殒反下夕夜反文字集略云榭台上屋也说文云从木射声)。</w:t>
      </w:r>
    </w:p>
    <w:p>
      <w:r>
        <w:t xml:space="preserve">　　饵星髓(而志反苍颉篇饵食也说文从食耳声集从取作[飢-几+取]非也)。</w:t>
      </w:r>
    </w:p>
    <w:p>
      <w:r>
        <w:t xml:space="preserve">　　潨潟(上在公反又旨容反并通毛诗传水会也笺云水外高者也从水从众会意字也)。</w:t>
      </w:r>
    </w:p>
    <w:p>
      <w:r>
        <w:t xml:space="preserve">　　湓涌(普闷反苍颉篇湓水声也古今正字从水盆声集从奔作渀无此字)。</w:t>
      </w:r>
    </w:p>
    <w:p>
      <w:r>
        <w:t xml:space="preserve">　　泱咽(于党反杜注左传云泱泱弘大之声也说文从水央声也)。</w:t>
      </w:r>
    </w:p>
    <w:p>
      <w:r>
        <w:t xml:space="preserve">　　檀栾(上但兰反下乱官反山海经云云雨之山有木名曰栾黄本赤枝青叶也说文栾似栏也从木声音挛)。</w:t>
      </w:r>
    </w:p>
    <w:p>
      <w:r>
        <w:t xml:space="preserve">　　萧[颱-台+必](彼力反广雅[颱-台+必]风也说文从风必声也)。</w:t>
      </w:r>
    </w:p>
    <w:p>
      <w:r>
        <w:t xml:space="preserve">　　区畛(之忍反郑注周礼云十夫二酂之田也说文井田间陌也从田[珍-王]声[珍-王]音轸集从尔作[田*尒]俗字也酂音赞)。</w:t>
      </w:r>
    </w:p>
    <w:p>
      <w:r>
        <w:t xml:space="preserve">　　肥[肉*臾](庾朱反说文腴亦肥也从肉臾声)。</w:t>
      </w:r>
    </w:p>
    <w:p>
      <w:r>
        <w:t xml:space="preserve">　　冬葚(时稔反毛诗传云葚桑实也或作椹也)。</w:t>
      </w:r>
    </w:p>
    <w:p>
      <w:r>
        <w:t xml:space="preserve">　　霜鵽(追刮反郭璞注尔雅云鵽大如鸽似雌雉鼠脚无后指岐尾为鸟戆群飞出北方沙漠也说文从鸟叕声叕音竹劣反)。</w:t>
      </w:r>
    </w:p>
    <w:p>
      <w:r>
        <w:t xml:space="preserve">　　短褐(上端管反下寒葛反许叔重注淮南子云楚人谓袍为短褐说文短从矢豆声褐从衣曷声集从木作梪音豆郭注尔雅云梪谓礼器也非集义)。</w:t>
      </w:r>
    </w:p>
    <w:p>
      <w:r>
        <w:t xml:space="preserve">　　菀蒋(上冤远反本草云紫菀也一名青菀说文菀药也下爵羊反说文蒋菰也并从草宛将皆声菰音孤也)。</w:t>
      </w:r>
    </w:p>
    <w:p>
      <w:r>
        <w:t xml:space="preserve">　　菅[菆-耳+(扁-戶+├)](上涧颜反下古坏反左氏传虽有[聯-耳]麻无弃菅[菆-耳+(扁-戶+├)]郭注尔雅云菅茅类也声类[菆-耳+(扁-戶+├)]草中为索也说文并从草官[(扁-戶+├)*又]皆声音苦怪反集作[利-禾+再]亦通)。</w:t>
      </w:r>
    </w:p>
    <w:p>
      <w:r>
        <w:t xml:space="preserve">　　欢呶(上吁袁反下奴交反毛诗传曰号呶欢呶也考声唠呶声貌也说文从口奴声唠音丑交反)。</w:t>
      </w:r>
    </w:p>
    <w:p>
      <w:r>
        <w:t xml:space="preserve">　　晟论(成政反广雅晟多也或作盛两字义同)。</w:t>
      </w:r>
    </w:p>
    <w:p>
      <w:r>
        <w:t xml:space="preserve">　　箱庾(想羊反毛诗传曰大车之箱也说文从竹相声文字典说或亦从草作葙下臾主反贾逵注国语云大曰仓小曰庾庾积也谓禾稼积也说文仓无屋曰庾从广臾声)。</w:t>
      </w:r>
    </w:p>
    <w:p>
      <w:r>
        <w:t xml:space="preserve">　　嗢噱(上乌骨反广雅嗢笑也埤苍大笑也下强脚反考声嗢噱大笑不自胜也说文并从口温豦皆声温音温)。</w:t>
      </w:r>
    </w:p>
    <w:p>
      <w:r>
        <w:t xml:space="preserve">　　僶俯(蜜牝反下眉辨反考声僶俯谓不倦息也毛诗传云僶俯勉也说文俯从人免声僶或从冈作黾)。</w:t>
      </w:r>
    </w:p>
    <w:p>
      <w:r>
        <w:t xml:space="preserve">　　亟改(欺记反亟数也数音朔也考声改字正从攴作[王*支])。</w:t>
      </w:r>
    </w:p>
    <w:p>
      <w:r>
        <w:t xml:space="preserve">　　网屦(俱遇反苍颉篇屦履也集作屦俗字)。</w:t>
      </w:r>
    </w:p>
    <w:p>
      <w:r>
        <w:t xml:space="preserve">　　摛琉璃(耻离反说文擒舒也从手离声琉音留正体字集作琉俗字)。</w:t>
      </w:r>
    </w:p>
    <w:p>
      <w:r>
        <w:t xml:space="preserve">　　璩公(巨鱼反人名也)。</w:t>
      </w:r>
    </w:p>
    <w:p>
      <w:r>
        <w:t xml:space="preserve">　　而咏(荣命反说文亦咏字)。</w:t>
      </w:r>
    </w:p>
    <w:p>
      <w:r>
        <w:t xml:space="preserve">　　辞莺(厄衡反毛诗传云莺有文章鸟也文字典说从鸟荧省声也)。</w:t>
      </w:r>
    </w:p>
    <w:p>
      <w:r>
        <w:t xml:space="preserve">　　蔽祄(上必袂反下皆械反广雅云祄刺膝也考声谓裤也说文祄袥也亦刺膝也从衣介亦声袥音汤洛反)。</w:t>
      </w:r>
    </w:p>
    <w:p/>
    <w:p>
      <w:r>
        <w:t xml:space="preserve">　　集卷第二十五</w:t>
      </w:r>
    </w:p>
    <w:p/>
    <w:p>
      <w:r>
        <w:t xml:space="preserve">　　瞻睹(都鲁反与此睹字同)。</w:t>
      </w:r>
    </w:p>
    <w:p>
      <w:r>
        <w:t xml:space="preserve">　　流遁(突顿反与遁字同)。</w:t>
      </w:r>
    </w:p>
    <w:p>
      <w:r>
        <w:t xml:space="preserve">　　輶轩(酉周反毛诗传輶轻也说文从车酋声)。</w:t>
      </w:r>
    </w:p>
    <w:p>
      <w:r>
        <w:t xml:space="preserve">　　慞惶(掌羊反考声慞惶怖惧貌也)。</w:t>
      </w:r>
    </w:p>
    <w:p>
      <w:r>
        <w:t xml:space="preserve">　　簪绂(上戢森反韵集云簪笄也或作[旡/几]古作[竺-二+甚]集作簪说文以为俗字下粉勿反苍颉篇[糸*友]绶也或作[纊-黃+?])。</w:t>
      </w:r>
    </w:p>
    <w:p>
      <w:r>
        <w:t xml:space="preserve">　　宸扆(上慎人反考声字也紫微宫曰紫宸天帝所居处也说文从宀辰声下依岂反尔雅云户牖之间谓之扆郭注云窗东户西也说文从户衣声牖音由柳反也)。</w:t>
      </w:r>
    </w:p>
    <w:p>
      <w:r>
        <w:t xml:space="preserve">　　芟剃(上音衫下梯计反文字典说云剃除也从草雉声也)。</w:t>
      </w:r>
    </w:p>
    <w:p>
      <w:r>
        <w:t xml:space="preserve">　　膜拜(上忙博反前第十九卷释讫)。</w:t>
      </w:r>
    </w:p>
    <w:p>
      <w:r>
        <w:t xml:space="preserve">　　悬邈(尨剥反邈然旷远之貌也从辵貌声集从心作恳非也尨音木邦反)。</w:t>
      </w:r>
    </w:p>
    <w:p>
      <w:r>
        <w:t xml:space="preserve">　　鷩弁(必袂反考声云冕名也郑注周礼云画鷩雉所谓华虫也说文从鸟敝声敝音毗袂反)。</w:t>
      </w:r>
    </w:p>
    <w:p>
      <w:r>
        <w:t xml:space="preserve">　　彦悰(族宗反僧名也)。</w:t>
      </w:r>
    </w:p>
    <w:p>
      <w:r>
        <w:t xml:space="preserve">　　长揖(伊二反考声揖揖也说文拜举手下也从手壹声)。</w:t>
      </w:r>
    </w:p>
    <w:p/>
    <w:p>
      <w:r>
        <w:t xml:space="preserve">　　集卷第二十六</w:t>
      </w:r>
    </w:p>
    <w:p/>
    <w:p>
      <w:r>
        <w:t xml:space="preserve">　　喁喁(王恭反前第十九卷已释讫)。</w:t>
      </w:r>
    </w:p>
    <w:p>
      <w:r>
        <w:t xml:space="preserve">　　哨类(七醮反考工记云哨小也文字典说从口肖声)。</w:t>
      </w:r>
    </w:p>
    <w:p>
      <w:r>
        <w:t xml:space="preserve">　　蚕衣(杂含反周礼云内掌之职仲春诏后帅外内命妇始蚕于北郊说文蚕吐丝也从昆音昆朁音千感反集从天作蚕非也下同)。</w:t>
      </w:r>
    </w:p>
    <w:p>
      <w:r>
        <w:t xml:space="preserve">　　瀹茧(上羊灼反说文瀹谓内[冉-工+又]菜汤中出之也或从[鬻-米]作[鬻-米+習]音历集从火作爚亦通下坚显反说文蚕衣也从糸从虫从芇像蛾两角相当也芇音眠集作玺俗字)。</w:t>
      </w:r>
    </w:p>
    <w:p>
      <w:r>
        <w:t xml:space="preserve">　　遄彼(殊缘反毛诗传云遄疾也尔雅速也说文从辵专声集从欠作歂音同上说文谓口气引也未审孰是)。</w:t>
      </w:r>
    </w:p>
    <w:p>
      <w:r>
        <w:t xml:space="preserve">　　扑揥(上普卜反顾野王云扑谓打捶之也下低戾反声类揥损也说文并从手菐帝皆声菐音同上)。</w:t>
      </w:r>
    </w:p>
    <w:p>
      <w:r>
        <w:t xml:space="preserve">　　牲牷(上所耕反下绝缘反郑笺毛诗云牛羊豕曰牲孔安国注尚书云色纯曰牺体完曰牷郑众注周礼云牷纯色也说文并从牛生全皆声)。</w:t>
      </w:r>
    </w:p>
    <w:p>
      <w:r>
        <w:t xml:space="preserve">　　血[勞-力+肉](了雕反郑注礼记云营肠间脂也说文或作膫)。</w:t>
      </w:r>
    </w:p>
    <w:p>
      <w:r>
        <w:t xml:space="preserve">　　礿祭(羊灼反尔雅云夏祭曰礿郭注云谓新菜可灼也或作禴集从竹作籥谓管籥字非此义)。</w:t>
      </w:r>
    </w:p>
    <w:p>
      <w:r>
        <w:t xml:space="preserve">　　卖鳝(蝉展反考声鱼名也山海经云滑鱼也郭注云鳝鱼似蛇也说文从鱼单声)。</w:t>
      </w:r>
    </w:p>
    <w:p>
      <w:r>
        <w:t xml:space="preserve">　　抪设(普逋反字书[敷-方+寸]也顾野王云敷舒也或作铺)。</w:t>
      </w:r>
    </w:p>
    <w:p>
      <w:r>
        <w:t xml:space="preserve">　　罝罘([將/米]邪反郭注尔雅云罝犹遮也考声罝免[絅-口+又]也说文或作[(ㄇ@︿)/組][(ㄇ@︿)/(樝-木)]下扶留反郑注礼记云取兽罘也说文亦取兔罟也郑注周礼云罟即网)。</w:t>
      </w:r>
    </w:p>
    <w:p>
      <w:r>
        <w:t xml:space="preserve">　　蝍蛆(上甑力反下子余反许叔重淮南子云蝍蛆一名吴公也说文并从虫即且皆声)。</w:t>
      </w:r>
    </w:p>
    <w:p>
      <w:r>
        <w:t xml:space="preserve">　　甘螮(怚太反考声螮蛇也唐韵亦蛇也或作带也)。</w:t>
      </w:r>
    </w:p>
    <w:p>
      <w:r>
        <w:t xml:space="preserve">　　豺犬(床皆反郭注尔雅云豺脚似狗也说文狼属也从豸才声豸音池尔反集从犬作[狂-王+付]无此字非也)。</w:t>
      </w:r>
    </w:p>
    <w:p>
      <w:r>
        <w:t xml:space="preserve">　　野干(葛寒反郭璞曰射干能缘木也广志云采果于危岩高木也集从犬作犴非也)。</w:t>
      </w:r>
    </w:p>
    <w:p>
      <w:r>
        <w:t xml:space="preserve">　　是[爿-〡+(厂@易)](盈只反考声历[爿-〡+(厂@易)]皮上病也正从[爿-〡+(序-予)]集作[爿-〡+(厂@易)]俗字也)。</w:t>
      </w:r>
    </w:p>
    <w:p>
      <w:r>
        <w:t xml:space="preserve">　　是[臧-(戊@臣)+(厂@(堊-王+田))](柳周反广雅云[臧-(戊@臣)+(厂@(堊-王+田))]病也顾野王云肿结不溃散也说文肿也从[爿-〡+厂]留声集作[臧-(戊@臣)+(厂@(堊-王+田))]俗字)。</w:t>
      </w:r>
    </w:p>
    <w:p>
      <w:r>
        <w:t xml:space="preserve">　　是[爿-〡+(厂@婁)](楼豆反郭璞山海经云[爿-〡+(厂@婁)][病-丙+(雍-〦)]也说文颈肿也从[爿-〡+厂]娄声集作瘘俗字)。</w:t>
      </w:r>
    </w:p>
    <w:p/>
    <w:p>
      <w:r>
        <w:t xml:space="preserve">　　集卷第二十七</w:t>
      </w:r>
    </w:p>
    <w:p/>
    <w:p>
      <w:r>
        <w:t xml:space="preserve">　　螺蚳(上力和反下直离反周礼云祭祀供蚳以受醢人郑众注云蚳蚁[夕*(ㄗ@、)]也说文从虫氐声氐音低)。</w:t>
      </w:r>
    </w:p>
    <w:p>
      <w:r>
        <w:t xml:space="preserve">　　濠梁(胡高反水名前释讫)。</w:t>
      </w:r>
    </w:p>
    <w:p>
      <w:r>
        <w:t xml:space="preserve">　　饥惄(宁的反郭注尔雅云惄如调饥也或作惄)。</w:t>
      </w:r>
    </w:p>
    <w:p>
      <w:r>
        <w:t xml:space="preserve">　　睟容(思季反前释讫)。</w:t>
      </w:r>
    </w:p>
    <w:p>
      <w:r>
        <w:t xml:space="preserve">　　暕为(奸眼反人名也)。</w:t>
      </w:r>
    </w:p>
    <w:p>
      <w:r>
        <w:t xml:space="preserve">　　西邮(有求反尔雅邮过也郭注尔雅云道路所经过也广雅驿也说文从邑[(乖-北+(傘-(企-止+十)))/一]声集作[卸-(乞-乙)+(乏-之)]非也)。</w:t>
      </w:r>
    </w:p>
    <w:p>
      <w:r>
        <w:t xml:space="preserve">　　汪濊(上乌黄反下威卫反顾野王云汪濊犹滂沱盛貌也广雅水也濊或作[濊-(步-止+一)+(示-一)]也沱音达何反)。</w:t>
      </w:r>
    </w:p>
    <w:p>
      <w:r>
        <w:t xml:space="preserve">　　怃然(无甫反何晏注论语云怃然谓其不达己意而非之也说文从心无声)。</w:t>
      </w:r>
    </w:p>
    <w:p>
      <w:r>
        <w:t xml:space="preserve">　　因[彰-章+青](情井反贾逵注国语云静洁也说文清饰也或从立作靖)。</w:t>
      </w:r>
    </w:p>
    <w:p>
      <w:r>
        <w:t xml:space="preserve">　　两帙(陈栗反或作帙古作帙集作[失/衣]非也)。</w:t>
      </w:r>
    </w:p>
    <w:p>
      <w:r>
        <w:t xml:space="preserve">　　跬步(窥癸反礼记君子跬步不敢忘也方言半步为跬顾野王云谓举一足也两跬为步考声作[起-巳+圭]集作跬通用也)。</w:t>
      </w:r>
    </w:p>
    <w:p>
      <w:r>
        <w:t xml:space="preserve">　　懔厉(上林锦反下怜计反埤苍懔亦悷也转相训也说文懔从心禀声厉或作捩也)。</w:t>
      </w:r>
    </w:p>
    <w:p>
      <w:r>
        <w:t xml:space="preserve">　　刖刵(下如志反孔注尚书云刵谓截耳也文字典说从刀耳声)。</w:t>
      </w:r>
    </w:p>
    <w:p>
      <w:r>
        <w:t xml:space="preserve">　　固锴(上音固集作周误也下界谐反言锴坚也说文云九江谓铁为锴从金皆亦声)。</w:t>
      </w:r>
    </w:p>
    <w:p>
      <w:r>
        <w:t xml:space="preserve">　　秾华(女龙反考声花盛貌也)。</w:t>
      </w:r>
    </w:p>
    <w:p>
      <w:r>
        <w:t xml:space="preserve">　　憩曰(枯带反左传云玩岁而憩曰杜注云憩贪也何注公羊传云憩急也说文从心曷声)。</w:t>
      </w:r>
    </w:p>
    <w:p>
      <w:r>
        <w:t xml:space="preserve">　　歊赫(上希娇反顾野王云歊谓热气也说文嚣嚣气出貌也下虚厄反说文从二赤集作[卄/赤]非也)。</w:t>
      </w:r>
    </w:p>
    <w:p>
      <w:r>
        <w:t xml:space="preserve">　　总总(赛来反广雅总动也古今正字抬总振迅也从手思声考声正作总集作揌俗字)。</w:t>
      </w:r>
    </w:p>
    <w:p>
      <w:r>
        <w:t xml:space="preserve">　　[媲-比+心]偶(上批闭反下鱼狗反郭注尔雅云亦谓偶[媲-比+心]也即转训字也说文[媲-比+心]妃也从女[媲-女]声[媲-女]音蒲犁反妃音配)。</w:t>
      </w:r>
    </w:p>
    <w:p>
      <w:r>
        <w:t xml:space="preserve">　　高怼(锤类反说文怼怨也从心对声或从言作怼也)。</w:t>
      </w:r>
    </w:p>
    <w:p>
      <w:r>
        <w:t xml:space="preserve">　　寒凘(赐咨反王逸注楚辞云凘解冰也说文流冰也从冫斯声集从水作凘水名也在北海)。</w:t>
      </w:r>
    </w:p>
    <w:p>
      <w:r>
        <w:t xml:space="preserve">　　才验(在来反顾野王云才犹近也或作裁集作絻非也或作才俗字也)。</w:t>
      </w:r>
    </w:p>
    <w:p>
      <w:r>
        <w:t xml:space="preserve">　　修嫭(胡固反广雅婟好貌也或作婟也从雩作嫮俗字也)。</w:t>
      </w:r>
    </w:p>
    <w:p>
      <w:r>
        <w:t xml:space="preserve">　　睇人(啼计反郑注礼记睇谓倾视也字义前释讫)。</w:t>
      </w:r>
    </w:p>
    <w:p>
      <w:r>
        <w:t xml:space="preserve">　　琼畹(冤阮反前已释讫)。</w:t>
      </w:r>
    </w:p>
    <w:p>
      <w:r>
        <w:t xml:space="preserve">　　剡州(涉[白-日+(丹-、+十)]反越地名也)。</w:t>
      </w:r>
    </w:p>
    <w:p>
      <w:r>
        <w:t xml:space="preserve">　　徐镳(表骄反说文马衔也从金麃声麃音[魚*色]交反集从马作[馬*麃]音禄野马也非义)。</w:t>
      </w:r>
    </w:p>
    <w:p/>
    <w:p>
      <w:r>
        <w:t xml:space="preserve">　　集卷第二十八</w:t>
      </w:r>
    </w:p>
    <w:p/>
    <w:p>
      <w:r>
        <w:t xml:space="preserve">　　荼蓼(上独奴反尔雅云荼苦菜也下聊鸟反毛诗传云蓼水草也说文辛菜也并从草余翏皆声翏音刘救反)。</w:t>
      </w:r>
    </w:p>
    <w:p>
      <w:r>
        <w:t xml:space="preserve">　　歉腹(谦簟反刘兆注谷梁传云歉谓食不饱也从欠兼声集从口作嗛谓口有所衔也非歉腹也)。</w:t>
      </w:r>
    </w:p>
    <w:p>
      <w:r>
        <w:t xml:space="preserve">　　长塍(食仍反苍颉篇塍畔也埤苍埒也或从田作畻又作塍也)。</w:t>
      </w:r>
    </w:p>
    <w:p>
      <w:r>
        <w:t xml:space="preserve">　　能[臧-(戊@臣)+(序-予+俞)](瑜主反顾野王云[臧-(戊@臣)+(序-予+俞)]谓小轻也说文愈病也或亦作愈也)。</w:t>
      </w:r>
    </w:p>
    <w:p>
      <w:r>
        <w:t xml:space="preserve">　　青缇(悌奚反郑注周礼云缇縓色也说文赤黄色也从糸是声縓音宣绢反)。</w:t>
      </w:r>
    </w:p>
    <w:p>
      <w:r>
        <w:t xml:space="preserve">　　向诩(吁禹反人名也)。</w:t>
      </w:r>
    </w:p>
    <w:p>
      <w:r>
        <w:t xml:space="preserve">　　[怡-台+夭]恼(上于早反文字集略云懊憹悲心内结也[怡-台+夭]或作懊集从土作[土*夭]非也恼或作憹集从三止作[怡-台+(止/(止*止))]非)。</w:t>
      </w:r>
    </w:p>
    <w:p>
      <w:r>
        <w:t xml:space="preserve">　　无碍(鱼盖反凡经文作[得-彳]或作阂集从亥作碍非也)。</w:t>
      </w:r>
    </w:p>
    <w:p>
      <w:r>
        <w:t xml:space="preserve">　　鏦金(楚双反子虚赋云鏦金鼓也埤苍云枞犹撞也或从手作枞也)。</w:t>
      </w:r>
    </w:p>
    <w:p>
      <w:r>
        <w:t xml:space="preserve">　　椮龟(森锦反郭注尔雅云今之作椮者聚柴木于水中鱼得寒入其里因捕取之说文从木参声)。</w:t>
      </w:r>
    </w:p>
    <w:p>
      <w:r>
        <w:t xml:space="preserve">　　啸吒(谪亚反顾野王云吒犹呵叱也说文从口乇声乇音竹革反)。</w:t>
      </w:r>
    </w:p>
    <w:p>
      <w:r>
        <w:t xml:space="preserve">　　登陑(二之反考声云陑河东地名也孔注尚书云陑在河曲之南也从阜或作陑也)。</w:t>
      </w:r>
    </w:p>
    <w:p>
      <w:r>
        <w:t xml:space="preserve">　　蓼莪(我哥反诗云蓼蓼者莪郭注尔雅云今之莪蒿也说文从草我声)。</w:t>
      </w:r>
    </w:p>
    <w:p>
      <w:r>
        <w:t xml:space="preserve">　　簨业(询允反郑注礼记云簨所以悬钟声者横曰簨饰之以鳞属以大版为之业或从木作[栒/大]集作[孕-子+旲]非也)。</w:t>
      </w:r>
    </w:p>
    <w:p>
      <w:r>
        <w:t xml:space="preserve">　　虞倕(睡隹反郭注山海经云倕尧巧工人也)。</w:t>
      </w:r>
    </w:p>
    <w:p>
      <w:r>
        <w:t xml:space="preserve">　　[火*色][火*塵](上鲍苞反韵英云火熟物也或作[烈-列+(色-巴+巳)]下袄蒿反集训云热炙煨物今熟或作燠亦作爊古文作衮集中从鸟作[包*鳥]鷞未详)。</w:t>
      </w:r>
    </w:p>
    <w:p>
      <w:r>
        <w:t xml:space="preserve">　　弗傲(敖诰反杜注左传傲谓不敬也考声尔疋作傲亦作[(敖-士+出)/女]集从心作慠非也)。</w:t>
      </w:r>
    </w:p>
    <w:p>
      <w:r>
        <w:t xml:space="preserve">　　介品(皆械反郑注周礼云介龟鳖之属水居者也说文从人从人集从鱼作魪鱼名也非介品之义)。</w:t>
      </w:r>
    </w:p>
    <w:p>
      <w:r>
        <w:t xml:space="preserve">　　种汇(韦贵反周易汇类也前释义讫)。</w:t>
      </w:r>
    </w:p>
    <w:p>
      <w:r>
        <w:t xml:space="preserve">　　噆肤(上子答反庄子云蚊蚊食肤通夜不寐也埤苍啮也说文[口*(一/巾)]衔也或考声正作[口*(一/巾)])。</w:t>
      </w:r>
    </w:p>
    <w:p>
      <w:r>
        <w:t xml:space="preserve">　　网[(ㄇ@人)/或](为逼反尔雅云九[(ㄇ@人)/或]鱼[絅-口+又]也郭注云即今之百囊[网-(ㄨ*ㄨ)+又]也说文从[网-(ㄨ*ㄨ)+又]或声)。</w:t>
      </w:r>
    </w:p>
    <w:p>
      <w:r>
        <w:t xml:space="preserve">　　众[多*果](和果反方言凡物盛多为伙前已释讫)。</w:t>
      </w:r>
    </w:p>
    <w:p>
      <w:r>
        <w:t xml:space="preserve">　　慊慊(谦簟反考声慊情切也说文从心兼声也)。</w:t>
      </w:r>
    </w:p>
    <w:p>
      <w:r>
        <w:t xml:space="preserve">　　阒其(倾役反埤苍云阒静也从具音俱役反前已释讫)。</w:t>
      </w:r>
    </w:p>
    <w:p>
      <w:r>
        <w:t xml:space="preserve">　　应讣(敷务反与赴字同也)。</w:t>
      </w:r>
    </w:p>
    <w:p/>
    <w:p>
      <w:r>
        <w:t xml:space="preserve">　　集卷第二十九</w:t>
      </w:r>
    </w:p>
    <w:p/>
    <w:p>
      <w:r>
        <w:t xml:space="preserve">　　屠[(巢-果+(一/自))*或](穬获反毛诗传云[(巢-果+(一/自))*或]获也不服者煞而献其耳曰[(巢-果+(一/自))*或]或从国作[國*或]又从耳作聝古文又作职)。</w:t>
      </w:r>
    </w:p>
    <w:p>
      <w:r>
        <w:t xml:space="preserve">　　貙虎(云诛反字指宠貙人出公牛氏能为虎异物铭云貙出公牛变化若神当其为虎不识为人也说文从豸区声豸音雉也)。</w:t>
      </w:r>
    </w:p>
    <w:p>
      <w:r>
        <w:t xml:space="preserve">　　舳舻(上虫六反方言舟后曰舳舳制水者也郭注云今江东呼拖为舳说文从舟由省声拖它可反下鲁都反李斐注汉书云船前[利-禾+(夾-大+未)]桌处也说文船头也从舟卢声)。</w:t>
      </w:r>
    </w:p>
    <w:p>
      <w:r>
        <w:t xml:space="preserve">　　入[舟*翕](贪合反考声两船并也文字集略云两曹大舟也集作[榻-木+舟]俗字)。</w:t>
      </w:r>
    </w:p>
    <w:p>
      <w:r>
        <w:t xml:space="preserve">　　成眚(生梗反孔注尚书云眚过也说文从目生声也)。</w:t>
      </w:r>
    </w:p>
    <w:p>
      <w:r>
        <w:t xml:space="preserve">　　慆耳(讨高反苍颉篇云慆和悦貌也说文悦也从心舀声舀音同上)。</w:t>
      </w:r>
    </w:p>
    <w:p>
      <w:r>
        <w:t xml:space="preserve">　　堙心(一邻反孔注尚书云堙塞也或作垔)。</w:t>
      </w:r>
    </w:p>
    <w:p>
      <w:r>
        <w:t xml:space="preserve">　　馞起(盆没反广雅馞馞香也埤苍大香也说文从香孛声孛音同上孛从[一/巿]又从子[一/巿]音沸也)。</w:t>
      </w:r>
    </w:p>
    <w:p>
      <w:r>
        <w:t xml:space="preserve">　　婉娩(上冤远反下无返反考声婉娩妇人柔顺貌也郑注礼记云娩媚也说文婉顺也并从女集从曰作晼曰部无此字晚谓日暮也未详其深义)。</w:t>
      </w:r>
    </w:p>
    <w:p>
      <w:r>
        <w:t xml:space="preserve">　　跖实(征石反淮南子云鸟排空而飞兽跖实而走也许叔重注云跖蹈也又曰行也或作跖字集从庶作跖非)。</w:t>
      </w:r>
    </w:p>
    <w:p>
      <w:r>
        <w:t xml:space="preserve">　　竛竮(上冷丁反下匹并反字书竛竮行不正也并从立集从足作跉通作跰非也)。</w:t>
      </w:r>
    </w:p>
    <w:p>
      <w:r>
        <w:t xml:space="preserve">　　[女*(乞-乙+小)]媪(上搦矮反考声谓乳儿妪也下乌晧反文颖注汉书云幽州及汉中皆谓老妪为媪说文女老称也并从女尔温皆声温音温妪音纡矩反)。</w:t>
      </w:r>
    </w:p>
    <w:p>
      <w:r>
        <w:t xml:space="preserve">　　辽[奐-大+((〡*目)/一/乂)](隳回反前释义讫)。</w:t>
      </w:r>
    </w:p>
    <w:p>
      <w:r>
        <w:t xml:space="preserve">　　蟭螟(上子消反下觅瓶反列子云殷汤问于夏革曰夫物有巨细乎答曰蟭螟者江浦之间名为么虫群飞巢于蚊睫之上栖宿去来蚊不觉也并从虫么音魔跛反么谓小也革音矜忆反)。</w:t>
      </w:r>
    </w:p>
    <w:p>
      <w:r>
        <w:t xml:space="preserve">　　鲲鹏(上骨魂反下蒲甫反庄子云北溟有鱼其名曰鲲化而为鸟其名曰鹏鹏背不知其几千里也司马彪注云鲲大鱼也说文从鱼昆声集从虫作蜫非也鹏从鸟朋声)。</w:t>
      </w:r>
    </w:p>
    <w:p>
      <w:r>
        <w:t xml:space="preserve">　　升岵(胡古反毛诗传云山无草曰岵韩诗云山有木无草曰岵说文从山古声)。</w:t>
      </w:r>
    </w:p>
    <w:p>
      <w:r>
        <w:t xml:space="preserve">　　魏阙(巍贵反淮南子云心居魏阙周礼云谓天阙为象魏魏高大之称也从委鬼声集从马作騩音贵字统云马浅黑色也非魏阙义)。</w:t>
      </w:r>
    </w:p>
    <w:p>
      <w:r>
        <w:t xml:space="preserve">　　颲颲(连哲反声类云颲风利也说文从风列亦声)。</w:t>
      </w:r>
    </w:p>
    <w:p>
      <w:r>
        <w:t xml:space="preserve">　　孤鶵(仕瑜反郭注尔雅云鸟生而能自食者曰雏说文或从隹作雏集作鶵俗字也)。</w:t>
      </w:r>
    </w:p>
    <w:p>
      <w:r>
        <w:t xml:space="preserve">　　擒之(及金反埤苍[打-丁+禁]捉也说文急持衣襟也或从攴作鈘又从禁作[打-丁+禁])。</w:t>
      </w:r>
    </w:p>
    <w:p>
      <w:r>
        <w:t xml:space="preserve">　　隗通(吾猥反人姓名也猥音乌罪反)。</w:t>
      </w:r>
    </w:p>
    <w:p>
      <w:r>
        <w:t xml:space="preserve">　　虫鸟(上逐隆反下雕了反义是虫与鸟是两字也集连作[蟲/鳥]写人深误也)。</w:t>
      </w:r>
    </w:p>
    <w:p>
      <w:r>
        <w:t xml:space="preserve">　　[騰-月+舟]骋(上特登反考声超也正作[騰-月+舟]集作腾俗字也下柽领反集从央作駚误也柽音逞贞反)。</w:t>
      </w:r>
    </w:p>
    <w:p>
      <w:r>
        <w:t xml:space="preserve">　　并[慢-又+心](轩偃反顾野王云今谓布张车上为[慢-又+心]也释名车[慢-又+心]所以御热也说文从巾[曼-又+心]声集作慢写误也)。</w:t>
      </w:r>
    </w:p>
    <w:p>
      <w:r>
        <w:t xml:space="preserve">　　[磕-去+太][磕-去+太](坎合反说文石相[磕-去+太]声也从石盍声盍音合盍从大从[百-日+皿]今俗通作[磕-去+太]集从盖作[石*(恙-心+皿)]非也)。</w:t>
      </w:r>
    </w:p>
    <w:p>
      <w:r>
        <w:t xml:space="preserve">　　险峭(上希捡反字指嵰险不平也考声山高危貌也古今正字从山佥声佥音妾盐反[山*魚]音欺俨反下锹醮反声类峭峻也或从阜作峭)。</w:t>
      </w:r>
    </w:p>
    <w:p>
      <w:r>
        <w:t xml:space="preserve">　　巉绝(床衔反考声巉岩山貌也或作崭又作磛集作巉俗字也)。</w:t>
      </w:r>
    </w:p>
    <w:p>
      <w:r>
        <w:t xml:space="preserve">　　[颱-台+日][颱-台+日](云密反说文大风貌也从风日声)。</w:t>
      </w:r>
    </w:p>
    <w:p>
      <w:r>
        <w:t xml:space="preserve">　　蓁芿(上栉巾反毛诗传云蓁蓁草盛貌也广雅茂也文字典说从草秦声下仍证反考声草密不剪也说文亦草密也从草仍声或从仍省)。</w:t>
      </w:r>
    </w:p>
    <w:p>
      <w:r>
        <w:t xml:space="preserve">　　纡[巳/山](上伛于反杜注左传云纡曲也说文屈也从糸于声下子结反张铣注六都赋云山曲曰[巳/山]说文从山巳巳亦声)。</w:t>
      </w:r>
    </w:p>
    <w:p>
      <w:r>
        <w:t xml:space="preserve">　　捊磬(上扶尤反尚书云泗滨浮鏧孔注云水中见石可以为磨说文从水孚声集从手作捊音蒲沟反韩诗云捊聚也非磬义)。</w:t>
      </w:r>
    </w:p>
    <w:p>
      <w:r>
        <w:t xml:space="preserve">　　吐溜(流救反集作溜俗字也)。</w:t>
      </w:r>
    </w:p>
    <w:p>
      <w:r>
        <w:t xml:space="preserve">　　涟漪(上列缠反毛诗云河水清且连漪传曰风行而水成文曰涟下倚宜反毛诗传古直漪重波也说文涟漪水波也并从水涟猗皆声也)。</w:t>
      </w:r>
    </w:p>
    <w:p>
      <w:r>
        <w:t xml:space="preserve">　　玞石(甫无反郭注山海经云武玞石似玉今长沙临湖县出之青地白文色葱茏不可了也顾野王云即瑌石或琰也说文从玉夫声)。</w:t>
      </w:r>
    </w:p>
    <w:p>
      <w:r>
        <w:t xml:space="preserve">　　神质(真逸反韩康伯注周易云质犹体也宋忠注太玄经云质躯也说文从贝斦声斦音银集从竹作筫非也)。</w:t>
      </w:r>
    </w:p>
    <w:p>
      <w:r>
        <w:t xml:space="preserve">　　岧尧(上徒聊反下鹢消反考声岹峣山并立貌也郭注方言峣高峻之貌也广雅岧危也考声或作岹峣鹢音霓激反)。</w:t>
      </w:r>
    </w:p>
    <w:p>
      <w:r>
        <w:t xml:space="preserve">　　[山*累]峗(上雷猥反下硙猥反考声云[山/畾]峞山貌也或作[山*畾][山*畾][山/累]古今正字峞从山危声或作峞)。</w:t>
      </w:r>
    </w:p>
    <w:p>
      <w:r>
        <w:t xml:space="preserve">　　巃嵸(上笼董反下葱[撼-咸+(句-口+夕)]反埤苍巃从高貌也字义前释讫)。</w:t>
      </w:r>
    </w:p>
    <w:p>
      <w:r>
        <w:t xml:space="preserve">　　[敲-高+尚]恍(上昌掌反苍颉篇敞谓高显也说文平治高土可以远望也说文从攴尚声下黄广反考声恍虚旷貌也与集中字同文字典说云远望也或作慌)。</w:t>
      </w:r>
    </w:p>
    <w:p>
      <w:r>
        <w:t xml:space="preserve">　　峣屼(吾骨反字指云屼秃山貌也古今正字从山兀声作[山/兀]亦通俗)。</w:t>
      </w:r>
    </w:p>
    <w:p>
      <w:r>
        <w:t xml:space="preserve">　　市廛(彻连反集从门[門@厘]非也)。</w:t>
      </w:r>
    </w:p>
    <w:p>
      <w:r>
        <w:t xml:space="preserve">　　澄渟(狄丁反埤苍水止也字书水滞也文字典说从水亭声也)。</w:t>
      </w:r>
    </w:p>
    <w:p>
      <w:r>
        <w:t xml:space="preserve">　　歊暑(希娇反顾野王云歊谓热气说文嚣嚣气出貌也字义前释讫)。</w:t>
      </w:r>
    </w:p>
    <w:p>
      <w:r>
        <w:t xml:space="preserve">　　白鹇皛(点奸反考声白鹇鸟名也似雉白色有细黑文颊赤顶有青毛如丝腹下鸟孙勉唐韵云尾长五六尺也文字典说从鸟闲声下胡鸟反苍颉篇云皛明也从三白)。</w:t>
      </w:r>
    </w:p>
    <w:p>
      <w:r>
        <w:t xml:space="preserve">　　溪圻(忌宜反孔注尚书云圻界也说文从土斤声)。</w:t>
      </w:r>
    </w:p>
    <w:p>
      <w:r>
        <w:t xml:space="preserve">　　黄[卄/(幅-巾+片)](丕逼反考声草名也埤苍云[卄/(幅-巾+片)]蔓生实可食也古今正字从草[幅-巾+片][幅-巾+片]亦声也)。</w:t>
      </w:r>
    </w:p>
    <w:p>
      <w:r>
        <w:t xml:space="preserve">　　红莓(梅辈反许叔重法淮南子云莓实似桑葚生江滨苍颉篇可食也郭注尔雅云即藨音皮表反莓也子似[卄/覆]葐而大赤醋甜可食说文马莓也或作[菁-月+毌]也)。</w:t>
      </w:r>
    </w:p>
    <w:p>
      <w:r>
        <w:t xml:space="preserve">　　蘡薁(上伊贞反下于六反毛诗传云蘡[卄/(囗@米)/大]草名也考声云似葡萄而小子黑也说文并从草婴奥皆声奥音同上)。</w:t>
      </w:r>
    </w:p>
    <w:p>
      <w:r>
        <w:t xml:space="preserve">　　青荄(界谐反尔雅云荄根也方言东齐谓根曰荄说文草根也从草亥声)。</w:t>
      </w:r>
    </w:p>
    <w:p>
      <w:r>
        <w:t xml:space="preserve">　　蝉引(常然反集从口作吲音施忍反礼记云笑不至吲也非蝉义)。</w:t>
      </w:r>
    </w:p>
    <w:p>
      <w:r>
        <w:t xml:space="preserve">　　啁[口*哲](上陟交反下磔戛反顾野王云嘲[口*哲]大鸟鸣也考声嘲[口*哲]鸟声貌也啁或作嘲哳或作[口*哲]并通用)。</w:t>
      </w:r>
    </w:p>
    <w:p>
      <w:r>
        <w:t xml:space="preserve">　　广庑(无甫反说文堂下周屋也从广无声广严舟反)。</w:t>
      </w:r>
    </w:p>
    <w:p>
      <w:r>
        <w:t xml:space="preserve">　　列徥柱(徥音池耳反郭注云言徥行貌也说文从彳是声彳音逞尺反也)。</w:t>
      </w:r>
    </w:p>
    <w:p>
      <w:r>
        <w:t xml:space="preserve">　　亘飞(居邓反毛诗传亘遍也集从糸作絙古文字也)。</w:t>
      </w:r>
    </w:p>
    <w:p>
      <w:r>
        <w:t xml:space="preserve">　　瞪对(直证反埤苍直视也说文从目登声)。</w:t>
      </w:r>
    </w:p>
    <w:p>
      <w:r>
        <w:t xml:space="preserve">　　[(木-(企-止)+((人/人)*(人/人)))/大]垲(开改反杜注左传云[(木-(企-止)+((人/人)*(人/人)))/大]明也垲燥也说文高燥貌也字偏旁前释讫)。</w:t>
      </w:r>
    </w:p>
    <w:p>
      <w:r>
        <w:t xml:space="preserve">　　刬贪(察简反广雅刬削也声类刬平也说文从刀戋声音残也)。</w:t>
      </w:r>
    </w:p>
    <w:p>
      <w:r>
        <w:t xml:space="preserve">　　光爚(羊灼反字指云爚电光貌也说文亦光也从火龠龠亦声集从佥作[火*僉]旡此字书写误)。</w:t>
      </w:r>
    </w:p>
    <w:p>
      <w:r>
        <w:t xml:space="preserve">　　[彰-章+青]而(情井反与靖同前释偏旁讫)。</w:t>
      </w:r>
    </w:p>
    <w:p>
      <w:r>
        <w:t xml:space="preserve">　　环钏(穿眷反考声以玉金为环以贯臂也集从王作玔非也)。</w:t>
      </w:r>
    </w:p>
    <w:p>
      <w:r>
        <w:t xml:space="preserve">　　伶[俜-由+(叟-又)](上音灵下匹丁反或从立作竛竮前释讫)。</w:t>
      </w:r>
    </w:p>
    <w:p>
      <w:r>
        <w:t xml:space="preserve">　　青緌(蕊隹反郑注仪礼云緌冠饰也郭注尔雅缨也说文谓继冠缨也紫青色也从糸委声也)。</w:t>
      </w:r>
    </w:p>
    <w:p>
      <w:r>
        <w:t xml:space="preserve">　　载鐊(药章反郑注周礼云马面上当颅也刻金为之所谓镂鐊也毛诗笺云首上曰鐊也或作钖)。</w:t>
      </w:r>
    </w:p>
    <w:p>
      <w:r>
        <w:t xml:space="preserve">　　神莂(变拙反考声莂谓审其善恶也埤苍云莂谓穊种移[卄/((冉-土)*辛)]之出也案与分别义同或作[言*別]莂并通也)。</w:t>
      </w:r>
    </w:p>
    <w:p>
      <w:r>
        <w:t xml:space="preserve">　　峛崺(上离纸反下移尔反字指峛崺卑而长也尔雅云逦迤沙丘郭注云谓旁行速延也或从辵作逦迤旁音蒲忙反)。</w:t>
      </w:r>
    </w:p>
    <w:p>
      <w:r>
        <w:t xml:space="preserve">　　貏豸(上皮彼反下池纸反考声貏豸陂阪貌也从豸陂音叵波反)。</w:t>
      </w:r>
    </w:p>
    <w:p>
      <w:r>
        <w:t xml:space="preserve">　　硱磳(上亏云反下崱陵反王注楚辞云硱磳谓崔嵬[山*取]嵎也说文从石困曾皆声崔音徂回反嵬音吾回反[山*取]音子余反嵎音王俱反)。</w:t>
      </w:r>
    </w:p>
    <w:p>
      <w:r>
        <w:t xml:space="preserve">　　磈硊(上威鬼反下危鬼反埤苍硱磳硊谓[這-言+只]曲也说文并从石鬼危皆声[這-言+只]音乡逆反磈集从言作诎音屈周易申也硊从言作诡音鬼许注淮南子诡诈也并非硱磳磈硊之义未详其秘奥也)。</w:t>
      </w:r>
    </w:p>
    <w:p>
      <w:r>
        <w:t xml:space="preserve">　　坂坻(上发晚反谓险也下雉知反诗云如坻如京也说文坂亦坡或从阜作阪坻从土氐声氐音帝奚反集从犀作墀谓天子丹墀也非抵坂义)。</w:t>
      </w:r>
    </w:p>
    <w:p>
      <w:r>
        <w:t xml:space="preserve">　　巀嶭(上前节反下研结反毛诗传云巀嶭高峻貌也说文巀字从山[雀*戈][雀*戈]亦声嶭或作嵲又作嵬从[艸-屮])。</w:t>
      </w:r>
    </w:p>
    <w:p>
      <w:r>
        <w:t xml:space="preserve">　　泓澄(乌宏反广雅云泓[涳-工+((嘹-口)-(日/小))]也说文亦深大也从水弘声)。</w:t>
      </w:r>
    </w:p>
    <w:p>
      <w:r>
        <w:t xml:space="preserve">　　碝石(儒兖反山海经云扶猪之山多碝石郭注云今雁门山中有碝石白者如冰半有赤色说文石似玉也或从玉作瑌)。</w:t>
      </w:r>
    </w:p>
    <w:p>
      <w:r>
        <w:t xml:space="preserve">　　摛白(耻知反张铣注蜀都赋云摛发也说文舒也偏旁前释讫集作摛俗字)。</w:t>
      </w:r>
    </w:p>
    <w:p>
      <w:r>
        <w:t xml:space="preserve">　　筼筜(上运君反下党即反左太冲吴都赋云竹则筼筜箖箊考声皆竹名也文字典说并从竹员当皆声箖音林箊音于也)。</w:t>
      </w:r>
    </w:p>
    <w:p>
      <w:r>
        <w:t xml:space="preserve">　　的皪(上丁历反下零的反说文玓瓅明珠色也或并从玉作玓瓅也)。</w:t>
      </w:r>
    </w:p>
    <w:p>
      <w:r>
        <w:t xml:space="preserve">　　垂葼(总东反方言齐兖冀人谓小枝为葼或从竹作葼)。</w:t>
      </w:r>
    </w:p>
    <w:p>
      <w:r>
        <w:t xml:space="preserve">　　濎泞(上丁冷反下宁定反考声倾泞水貌也广雅泞清也说文滢也从水宁声[日*鼎]或作澒)。</w:t>
      </w:r>
    </w:p>
    <w:p>
      <w:r>
        <w:t xml:space="preserve">　　独[鳥*舂](上同禄反下朿钟反考声鸟名也郑注礼记云求旦之鸟也方言周魏宋楚之间谓之独舂或谓之定甲一名[旱*鳥]音渴鴠音旦郭注云似雉五色冬无毛赤裸昼夜鸣也集作[獨/鳥][舂/鳥]俗撰字也)。</w:t>
      </w:r>
    </w:p>
    <w:p>
      <w:r>
        <w:t xml:space="preserve">　　鸥香(鸟钩反南越志云江鸥一名海鸥也苍颉篇云大如[女*鳥]也说文鸥水鸮也一名鹥也从鸟区声鸮音移骄反)。</w:t>
      </w:r>
    </w:p>
    <w:p>
      <w:r>
        <w:t xml:space="preserve">　　鸊鷉(上并役反下体低反方言野凫小而没水中者南楚之外谓之鸊鷉其大者谓之鹘啼郭注尔雅云膏可以莹刀也说文并从鸟辟虒皆声虒音同上集作鷉俗字也)。</w:t>
      </w:r>
    </w:p>
    <w:p>
      <w:r>
        <w:t xml:space="preserve">　　[且/分]广(号老反说文[旲/刀]谓先气诰晧也从日从[大/刀][大/刀]音公老反字从大而八分也从日从天者俗也集或作具或作莫或作[含*色]皆非也)。</w:t>
      </w:r>
    </w:p>
    <w:p>
      <w:r>
        <w:t xml:space="preserve">　　荇菱(上音杏郭注尔雅云荇丛生水中叶圆茎端长短随水深浅江东食之呼为荇或作荇下力蒸反郭注尔雅云菱今之水中[卄/(敲-高)]也说文从草凌凌亦声[卄/(敲-高)]音其记反)。</w:t>
      </w:r>
    </w:p>
    <w:p>
      <w:r>
        <w:t xml:space="preserve">　　菡[卄/閻](上含感反下覃感反尔雅云荷芺蕖其花菡[卄/閻]已发者为芙蓉也从草函声或作菡函音鸭陷反[卄/閻]从草阎声或作[卄/窞]集作[含*色]欿不成字也)。</w:t>
      </w:r>
    </w:p>
    <w:p>
      <w:r>
        <w:t xml:space="preserve">　　硉矹(上论兀反下吾骨反考声硉矹大石貌也或从山作峍屼)。</w:t>
      </w:r>
    </w:p>
    <w:p>
      <w:r>
        <w:t xml:space="preserve">　　隤陀(上徒回反说文坠下也或从心作愦下堂何反贾注国语云山[山/用]曰陀说文从阜它它亦声集作陁俗字也)。</w:t>
      </w:r>
    </w:p>
    <w:p>
      <w:r>
        <w:t xml:space="preserve">　　鬖[髟/少](上翣衔反下疏加反考声鬖[髟/少][髟/犬]垂貌也并从髟音必遥反)。</w:t>
      </w:r>
    </w:p>
    <w:p>
      <w:r>
        <w:t xml:space="preserve">　　熠耀(上寻立反下遥照反说文熠耀盛光也并从火)。</w:t>
      </w:r>
    </w:p>
    <w:p>
      <w:r>
        <w:t xml:space="preserve">　　天潢(晃光反左传潢汗行潦之水也一曰荐于鬼神也说文从水黄声)。</w:t>
      </w:r>
    </w:p>
    <w:p>
      <w:r>
        <w:t xml:space="preserve">　　曭朗(汤朗反古今正字[暟-豆+(烈-列+里)]莽不明貌也从日党声)。</w:t>
      </w:r>
    </w:p>
    <w:p>
      <w:r>
        <w:t xml:space="preserve">　　香馝(频蜜反埤苍馝大香也说文从香必声也)。</w:t>
      </w:r>
    </w:p>
    <w:p>
      <w:r>
        <w:t xml:space="preserve">　　敫敫(羊灼反说文敫敫光流貌也从白从放也)。</w:t>
      </w:r>
    </w:p>
    <w:p>
      <w:r>
        <w:t xml:space="preserve">　　之軷(槃未反)。</w:t>
      </w:r>
    </w:p>
    <w:p>
      <w:r>
        <w:t xml:space="preserve">　　燔炙(上伐蕃反毛诗传曰毛曰炰音蒲交反加火曰燔炕火曰炙说文云从火番声也)。</w:t>
      </w:r>
    </w:p>
    <w:p>
      <w:r>
        <w:t xml:space="preserve">　　听然(鱼谨反说文听笑貌也从口斤声)。</w:t>
      </w:r>
    </w:p>
    <w:p>
      <w:r>
        <w:t xml:space="preserve">　　[培-土+山]嵝(上蒲口反下娄走反或从土作培塿)。</w:t>
      </w:r>
    </w:p>
    <w:p>
      <w:r>
        <w:t xml:space="preserve">　　雕墙(上鸟聊反孔注尚书雕画也说文从彡周声集从鸟作雕非也下匠羊反集从土作墙俗字也)。</w:t>
      </w:r>
    </w:p>
    <w:p>
      <w:r>
        <w:t xml:space="preserve">　　碌[石*族](上笼[卄/馬]反下葱禄反考声碌[石*族]石不平貌也集从草作[卄/綠]字书无此字作蔟谓聚老蚕也未详其字理恐乖误也)。</w:t>
      </w:r>
    </w:p>
    <w:p>
      <w:r>
        <w:t xml:space="preserve">　　气詟(詹叶反说文失气而言也从言龙省声音潭合反亦前释讫也)。</w:t>
      </w:r>
    </w:p>
    <w:p>
      <w:r>
        <w:t xml:space="preserve">　　踧踖(上啾六反下精亦反马注论语云踧踖恭敬貌也广雅踧踖畏敬也踧或作踧说文踖从足昔声集作蹙谓聚也非踧踖义)。</w:t>
      </w:r>
    </w:p>
    <w:p>
      <w:r>
        <w:t xml:space="preserve">　　江芄(音戈地名也亦号人名也)。</w:t>
      </w:r>
    </w:p>
    <w:p>
      <w:r>
        <w:t xml:space="preserve">　　结縎(昆兀反广雅结縎不解也说文縎亦结也或从心作愲也)。</w:t>
      </w:r>
    </w:p>
    <w:p>
      <w:r>
        <w:t xml:space="preserve">　　[怡-台+替]凄(错感反说文[怡-台+替]痛也从心)。</w:t>
      </w:r>
    </w:p>
    <w:p>
      <w:r>
        <w:t xml:space="preserve">　　外陀(徒何反方言陀毁也集从人作他未详)。</w:t>
      </w:r>
    </w:p>
    <w:p>
      <w:r>
        <w:t xml:space="preserve">　　内圮(皮美反孔注尚书圯毁也从土)。</w:t>
      </w:r>
    </w:p>
    <w:p>
      <w:r>
        <w:t xml:space="preserve">　　欻逢(吁勿反薛综注西京赋欻忽也说文从欠炎声集从邑作郯音弹甘反地名也非忽义)。</w:t>
      </w:r>
    </w:p>
    <w:p>
      <w:r>
        <w:t xml:space="preserve">　　遰高(蹄计反刘逵注吴都赋云遰望悬绝也说文去也从辵带声)。</w:t>
      </w:r>
    </w:p>
    <w:p>
      <w:r>
        <w:t xml:space="preserve">　　殒欷(欣既反何休注公羊传云欷悲也苍颉篇注余声也说文从欠希声)。</w:t>
      </w:r>
    </w:p>
    <w:p>
      <w:r>
        <w:t xml:space="preserve">　　傃殷(苏故反郑注礼记云傃犹向也从人)。</w:t>
      </w:r>
    </w:p>
    <w:p>
      <w:r>
        <w:t xml:space="preserve">　　覛往(萌檗反说文覛谓邪视也从见[脈-月]声[脈-月]音普拜反集从永作[永*見]俗字也)。</w:t>
      </w:r>
    </w:p>
    <w:p>
      <w:r>
        <w:t xml:space="preserve">　　葆鬓(补道反汉书云人头鬓如蓬葆之貌也说文从草保保亦声)。</w:t>
      </w:r>
    </w:p>
    <w:p>
      <w:r>
        <w:t xml:space="preserve">　　昏痼(孤误反说文痼久病也正体作[病-丙+古])。</w:t>
      </w:r>
    </w:p>
    <w:p>
      <w:r>
        <w:t xml:space="preserve">　　有殚(但干反考声尽也)。</w:t>
      </w:r>
    </w:p>
    <w:p>
      <w:r>
        <w:t xml:space="preserve">　　巨犉(润纯反尔雅牛高七尺曰犉毛诗传曰黄牛黑唇犉亦曰犉也说文从牛)。</w:t>
      </w:r>
    </w:p>
    <w:p>
      <w:r>
        <w:t xml:space="preserve">　　蕞尔(摧外反说文[苧-丁+(耳*(一/又))]小貌也从草最声集从手作撮误也)。</w:t>
      </w:r>
    </w:p>
    <w:p>
      <w:r>
        <w:t xml:space="preserve">　　竞[(豈*支)/虫](毒冬反韵集及字书并云[(豈*支)/虫]谓敱声也或作[(豈*支)/角]也)。</w:t>
      </w:r>
    </w:p>
    <w:p>
      <w:r>
        <w:t xml:space="preserve">　　捉弦(颉坚反文字集略云弦谓引弓也集从革作鞙非也)。</w:t>
      </w:r>
    </w:p>
    <w:p>
      <w:r>
        <w:t xml:space="preserve">　　望旹(是之反古文时字也集从中作[貴-貝+曰]非也)。</w:t>
      </w:r>
    </w:p>
    <w:p>
      <w:r>
        <w:t xml:space="preserve">　　駷顺(粟勇反何休注公羊传云谓挽衔走马也说文从马束声也)。</w:t>
      </w:r>
    </w:p>
    <w:p>
      <w:r>
        <w:t xml:space="preserve">　　矫辔(悲媚反集作[戀-心+(電-雨)]不成字也已下同也)。</w:t>
      </w:r>
    </w:p>
    <w:p>
      <w:r>
        <w:t xml:space="preserve">　　崎岖(上绮宜反下曲俱反)。</w:t>
      </w:r>
    </w:p>
    <w:p>
      <w:r>
        <w:t xml:space="preserve">　　[穴/(爿*臬)]语(霓计反声类不觉忘言也说文眠语也从梦省臬声臬音研结反集从口作呓非也)。</w:t>
      </w:r>
    </w:p>
    <w:p>
      <w:r>
        <w:t xml:space="preserve">　　悲浃(僭叶反郑注周礼云浃从甲至癸谓之浃毛诗传云达也尔雅云彻也从水)。</w:t>
      </w:r>
    </w:p>
    <w:p>
      <w:r>
        <w:t xml:space="preserve">　　涾沱(上潭答反说文涾溢也从水沓亦声集作沓非也下徒何反考声谓滂沱水多貌也集作陁不成字)。</w:t>
      </w:r>
    </w:p>
    <w:p>
      <w:r>
        <w:t xml:space="preserve">　　涧响(奸晏反假名将军号也)。</w:t>
      </w:r>
    </w:p>
    <w:p>
      <w:r>
        <w:t xml:space="preserve">　　刬迹(察限反广雅刬削也声类平也或从金作铲集作铲非也)。</w:t>
      </w:r>
    </w:p>
    <w:p>
      <w:r>
        <w:t xml:space="preserve">　　列阵(连彻反顾野王云列犹施列行次也集作迾音例非阵义)。</w:t>
      </w:r>
    </w:p>
    <w:p>
      <w:r>
        <w:t xml:space="preserve">　　骏[馬*失](移质反说文马有疾足也从马失声)。</w:t>
      </w:r>
    </w:p>
    <w:p>
      <w:r>
        <w:t xml:space="preserve">　　嵞顶(毒都反考声山名也或作涂假托用义也集从金作[金/(凵@?)]无此字也)。</w:t>
      </w:r>
    </w:p>
    <w:p>
      <w:r>
        <w:t xml:space="preserve">　　伊耋(田结反尔雅耋老也毛诗传曰八十曰耋说文从老至声也)。</w:t>
      </w:r>
    </w:p>
    <w:p>
      <w:r>
        <w:t xml:space="preserve">　　奰怒(皮秘反毛诗传云不醉而怒曰奰说文正作[畾/猋]从三犬三目二目为[(目*〡)/一/(〡*目)]三目益也[(目*〡)/一/(〡*目)]音眷)。</w:t>
      </w:r>
    </w:p>
    <w:p>
      <w:r>
        <w:t xml:space="preserve">　　间隙(卿逆反说文从阜[少/日/小]亦声集从[希-巾+ㄙ]作郄地名也非间隙义也)。</w:t>
      </w:r>
    </w:p>
    <w:p>
      <w:r>
        <w:t xml:space="preserve">　　策疑(楚革反礼记君车将驾则仆执策立于马前也顾野王云策所以棰马也从竹)。</w:t>
      </w:r>
    </w:p>
    <w:p>
      <w:r>
        <w:t xml:space="preserve">　　姡卒(胡夺及方言姡狡也说文腼面也从女[月*舌]省声考声正作姡姡音胡刮反腼音天显反腼亦不知惭也)。</w:t>
      </w:r>
    </w:p>
    <w:p>
      <w:r>
        <w:t xml:space="preserve">　　飘猋([示*票]遥反郭注尔雅云暴风从下也或从风作飙集从三火作焱音艳非义也)。</w:t>
      </w:r>
    </w:p>
    <w:p>
      <w:r>
        <w:t xml:space="preserve">　　[(起-土+禾)-巳+(盜-皿)][趄-土+禾](上七咨反广雅[(起-土+夭)-巳+(盜-皿)][趄-土+夭]难貌也顾野王云谓意疑伍徊也考声正从走作[(起-土+夭)-巳+(盜-皿)]又作[趨-土+夭]集作[跳-兆+欠]字书无此字下[覤-儿+目]余反考声正作[趄-土+夭]广雅从目作睢韵集作跙与集中字同)。</w:t>
      </w:r>
    </w:p>
    <w:p>
      <w:r>
        <w:t xml:space="preserve">　　淜泳(上皮冰反尔雅凭河徒沙也说文谓无舟楫渡河也亦为凭字下荣命反郭注尔雅云泳谓潜水底行也说文水永声)。</w:t>
      </w:r>
    </w:p>
    <w:p>
      <w:r>
        <w:t xml:space="preserve">　　阻涘(锄滓反尔雅涘为崖郭注云谓水边也说文从水矣声)。</w:t>
      </w:r>
    </w:p>
    <w:p>
      <w:r>
        <w:t xml:space="preserve">　　为泭(抚肤反考声谓缚竹木于水上泭也文字典说泭编竹木也从水付声论语作桴或作[泳-永+符]集从阜作附误也)。</w:t>
      </w:r>
    </w:p>
    <w:p>
      <w:r>
        <w:t xml:space="preserve">　　抱蹋(谈合反说文蹋践也从足[日/羽]声音贪合反集从弇作[跳-兆+弇]字书旡此字)。</w:t>
      </w:r>
    </w:p>
    <w:p>
      <w:r>
        <w:t xml:space="preserve">　　盻水(奚计反说文云盻视也从目兮声也)。</w:t>
      </w:r>
    </w:p>
    <w:p>
      <w:r>
        <w:t xml:space="preserve">　　[敲-高+孑][敲-高+孑](子辞反孔注尚书云孜孜不怠也说文从攴子声集中或作敬字非也)。</w:t>
      </w:r>
    </w:p>
    <w:p>
      <w:r>
        <w:t xml:space="preserve">　　攕罗(息阎反毛诗传云攕攕犹纤纤也孔注尚书纤细也与此纤同)。</w:t>
      </w:r>
    </w:p>
    <w:p/>
    <w:p>
      <w:r>
        <w:t xml:space="preserve">　　广弘明集卷第三十</w:t>
      </w:r>
    </w:p>
    <w:p/>
    <w:p>
      <w:r>
        <w:t xml:space="preserve">　　桌柁(上宅教反王逸注楚辞云桌楫也方言楫亦谓之桌或作桌下达可反释名船尾曰柁柂亦拽也考声拽亦柁转相训说文作柁集作柂俗字)。</w:t>
      </w:r>
    </w:p>
    <w:p>
      <w:r>
        <w:t xml:space="preserve">　　契明畴(上溪计反顾野王云凡相约束皆曰契杜注左传云契要之辞也说文从大[丰*刀]声[丰*刀]音口八反集从手作楔误也)。</w:t>
      </w:r>
    </w:p>
    <w:p>
      <w:r>
        <w:t xml:space="preserve">　　粝心(兰达反或作[米*萬])。</w:t>
      </w:r>
    </w:p>
    <w:p>
      <w:r>
        <w:t xml:space="preserve">　　鸣禽(及金反集作[狂-王+禽]非也)。</w:t>
      </w:r>
    </w:p>
    <w:p>
      <w:r>
        <w:t xml:space="preserve">　　隙牖(卿逆反集作郄地名也非牖隙义)。</w:t>
      </w:r>
    </w:p>
    <w:p>
      <w:r>
        <w:t xml:space="preserve">　　神辔(鄙媚反集作辔俗非也)。</w:t>
      </w:r>
    </w:p>
    <w:p>
      <w:r>
        <w:t xml:space="preserve">　　咍双玄(海哀反王逸注楚辞云咍笑也楚人谓笑为咍也或作[改-己+(日*已)])。</w:t>
      </w:r>
    </w:p>
    <w:p>
      <w:r>
        <w:t xml:space="preserve">　　苕苕(狄雕反)。</w:t>
      </w:r>
    </w:p>
    <w:p>
      <w:r>
        <w:t xml:space="preserve">　　隗隗(吾猥反说文高貌也从阜鬼声)。</w:t>
      </w:r>
    </w:p>
    <w:p>
      <w:r>
        <w:t xml:space="preserve">　　缥瞥(上漂眇反下偏灭反王逸注楚辞云缥谓视彗星光瞥瞥也说文缥青白色从糸票声瞥谓才见也从目敝声票音疋消反)。</w:t>
      </w:r>
    </w:p>
    <w:p>
      <w:r>
        <w:t xml:space="preserve">　　染沌(垂纶反亦纯字也)。</w:t>
      </w:r>
    </w:p>
    <w:p>
      <w:r>
        <w:t xml:space="preserve">　　昆[山*(遻-(這-言))](上音昆下昂各反集作崿俗字)。</w:t>
      </w:r>
    </w:p>
    <w:p>
      <w:r>
        <w:t xml:space="preserve">　　椅明翩(上倚宜反郭注尔雅云椅即楸也说文从木奇声)。</w:t>
      </w:r>
    </w:p>
    <w:p>
      <w:r>
        <w:t xml:space="preserve">　　婉娈(上惌远反下挛远反集作恋误也)。</w:t>
      </w:r>
    </w:p>
    <w:p>
      <w:r>
        <w:t xml:space="preserve">　　幵度(遣坚反集作幵俗字)。</w:t>
      </w:r>
    </w:p>
    <w:p>
      <w:r>
        <w:t xml:space="preserve">　　峥嵘(查筝反下获萌反集从营作巆误也)。</w:t>
      </w:r>
    </w:p>
    <w:p>
      <w:r>
        <w:t xml:space="preserve">　　摹太(目胡反)。</w:t>
      </w:r>
    </w:p>
    <w:p>
      <w:r>
        <w:t xml:space="preserve">　　承蜩(亭聊反毛诗传曰蜩蝉也说文从虫周声也)。</w:t>
      </w:r>
    </w:p>
    <w:p>
      <w:r>
        <w:t xml:space="preserve">　　累危(傫委反或作絫)。</w:t>
      </w:r>
    </w:p>
    <w:p>
      <w:r>
        <w:t xml:space="preserve">　　标静(必消反顾野王云标表也说文从木票声)。</w:t>
      </w:r>
    </w:p>
    <w:p>
      <w:r>
        <w:t xml:space="preserve">　　卷华(厥苑反考声卷收也或作卷也)。</w:t>
      </w:r>
    </w:p>
    <w:p>
      <w:r>
        <w:t xml:space="preserve">　　萧倅(崔碎反)。</w:t>
      </w:r>
    </w:p>
    <w:p>
      <w:r>
        <w:t xml:space="preserve">　　文骊(里知反考声千里马也说文从马丽声)。</w:t>
      </w:r>
    </w:p>
    <w:p>
      <w:r>
        <w:t xml:space="preserve">　　朏朏(芳尾反孔注尚书云朏明也说文从月出声)。</w:t>
      </w:r>
    </w:p>
    <w:p>
      <w:r>
        <w:t xml:space="preserve">　　间[賁-貝+一](音世或有集本作垂捡诸书无此字作[十/(土*土)]又与本韵不同未详其述)。</w:t>
      </w:r>
    </w:p>
    <w:p>
      <w:r>
        <w:t xml:space="preserve">　　桂刚(劳早反王逸注楚辞云[橑-小+火]榱也说文[橑-小+火]椽也从木[(嘹-口)-小+火]声尞音辽)。</w:t>
      </w:r>
    </w:p>
    <w:p>
      <w:r>
        <w:t xml:space="preserve">　　石隥(登邓反郭注穆天子传云隥阪也或从足作蹬)。</w:t>
      </w:r>
    </w:p>
    <w:p>
      <w:r>
        <w:t xml:space="preserve">　　[菛@函]未(谭感反考声花未开曰[菛@函]字义前第二十九卷释讫集作菡亦通)。</w:t>
      </w:r>
    </w:p>
    <w:p>
      <w:r>
        <w:t xml:space="preserve">　　欺绐(台乃反刘兆注谷梁传云绐谓相欺负也说文绐疑也从糸台声)。</w:t>
      </w:r>
    </w:p>
    <w:p>
      <w:r>
        <w:t xml:space="preserve">　　舒[竺-二+怠](台改反郭注尔雅云[竺-二+怠]箭笋也说文从竹怠声)。</w:t>
      </w:r>
    </w:p>
    <w:p>
      <w:r>
        <w:t xml:space="preserve">　　珠琲(陪每反顾野王云琲谓贯珠之名也百珠为贯五贯为琲或作[非/王]也)。</w:t>
      </w:r>
    </w:p>
    <w:p>
      <w:r>
        <w:t xml:space="preserve">　　龙澳(于六反毛诗传云澳隈也说文从水奥奥亦声也)。</w:t>
      </w:r>
    </w:p>
    <w:p>
      <w:r>
        <w:t xml:space="preserve">　　雕摵(子六反广雅摵至也说文从手摵声)。</w:t>
      </w:r>
    </w:p>
    <w:p>
      <w:r>
        <w:t xml:space="preserve">　　缇慢(弟奚反前释义讫)。</w:t>
      </w:r>
    </w:p>
    <w:p>
      <w:r>
        <w:t xml:space="preserve">　　淮溆(徐与反考声溆浦也)。</w:t>
      </w:r>
    </w:p>
    <w:p>
      <w:r>
        <w:t xml:space="preserve">　　彩毦(而志反顾野王云谓毛羽为毦饰也说文从毛取声)。</w:t>
      </w:r>
    </w:p>
    <w:p>
      <w:r>
        <w:t xml:space="preserve">　　沈[爿-〡+(序-予+每)](侮辈反毛诗传云[爿-〡+(厂@每)]病也正作[爿-〡+(序-予+每)]集作痗俗字也)。</w:t>
      </w:r>
    </w:p>
    <w:p>
      <w:r>
        <w:t xml:space="preserve">　　金錍(反闭迷)。</w:t>
      </w:r>
    </w:p>
    <w:p>
      <w:r>
        <w:t xml:space="preserve">　　骎骎(碜森反说文马行疾貌也说文从马侵省声)。</w:t>
      </w:r>
    </w:p>
    <w:p>
      <w:r>
        <w:t xml:space="preserve">　　澡身(遭老反顾野王云澡犹洗洁也说文从水喿声喿音苏到反)。</w:t>
      </w:r>
    </w:p>
    <w:p>
      <w:r>
        <w:t xml:space="preserve">　　山莺(厄耕反毛诗传云莺然有文章也考声鸟毛文貌也)。</w:t>
      </w:r>
    </w:p>
    <w:p>
      <w:r>
        <w:t xml:space="preserve">　　浏亮(上柳周反下良障反集从水作湸非也)。</w:t>
      </w:r>
    </w:p>
    <w:p>
      <w:r>
        <w:t xml:space="preserve">　　鸣枹(扶谋反考声枹击鼓椎也集从孚作桴马注论语云桴编竹木也名非枹鼓义)。</w:t>
      </w:r>
    </w:p>
    <w:p>
      <w:r>
        <w:t xml:space="preserve">　　萝茑彷(上音罗次音鸟毛诗云茑与女萝施于松柏也说文茑寄生草也从草鸟声下蒲旷反说文彷附行也从彳旁声集从草作蒡非也)。</w:t>
      </w:r>
    </w:p>
    <w:p>
      <w:r>
        <w:t xml:space="preserve">　　辎轩(滓箕反说文从车甾甾亦声集作[輯-耳+面]不成字非也)。</w:t>
      </w:r>
    </w:p>
    <w:p>
      <w:r>
        <w:t xml:space="preserve">　　下迁(切先反说文迁进也从辵千声也)。</w:t>
      </w:r>
    </w:p>
    <w:p>
      <w:r>
        <w:t xml:space="preserve">　　[新/女]姒(瑟臻反考声国名也)。</w:t>
      </w:r>
    </w:p>
    <w:p>
      <w:r>
        <w:t xml:space="preserve">　　佽飞(此利反汉时材力官名也字义前释讫)。</w:t>
      </w:r>
    </w:p>
    <w:p>
      <w:r>
        <w:t xml:space="preserve">　　亟留(欺记反考声数也双捉反集作函是咸字)。</w:t>
      </w:r>
    </w:p>
    <w:p>
      <w:r>
        <w:t xml:space="preserve">　　百[月*(一/艮)](郎党反毛诗传云朗明也亦作朗脼并通)。</w:t>
      </w:r>
    </w:p>
    <w:p>
      <w:r>
        <w:t xml:space="preserve">　　遥遁(徒顿反说文遁迁也或作遁又作[這-言+彖][這-言+(豕/(咒-几+田))]集从逐作[月*逐]误写)。</w:t>
      </w:r>
    </w:p>
    <w:p>
      <w:r>
        <w:t xml:space="preserve">　　法頵(郁云反僧名也)。</w:t>
      </w:r>
    </w:p>
    <w:p>
      <w:r>
        <w:t xml:space="preserve">　　飒洒(苏合反)。</w:t>
      </w:r>
    </w:p>
    <w:p>
      <w:r>
        <w:t xml:space="preserve">　　闽海(密彬反山海经云闽在海中其西北有山也说文东南越也从虫门声)。</w:t>
      </w:r>
    </w:p>
    <w:p>
      <w:r>
        <w:t xml:space="preserve">　　砭石(法廉反苍颉篇云死刺也说文以石刺病也正作[石*巳])。</w:t>
      </w:r>
    </w:p>
    <w:p>
      <w:r>
        <w:t xml:space="preserve">　　橚椮(上小条反下山林反说文橚椮木长貌也并从木肃参皆声集从萧作橚误也)。</w:t>
      </w:r>
    </w:p>
    <w:p>
      <w:r>
        <w:t xml:space="preserve">　　寥寂(了条反集从水作[泳-永+寥]非也)。</w:t>
      </w:r>
    </w:p>
    <w:p/>
    <w:p>
      <w:r>
        <w:t xml:space="preserve">　　一切经音义卷第九十九</w:t>
      </w:r>
    </w:p>
    <w:p/>
    <w:p/>
    <w:p>
      <w:r>
        <w:t xml:space="preserve">　　一切经音义卷第一百</w:t>
      </w:r>
    </w:p>
    <w:p/>
    <w:p>
      <w:r>
        <w:t xml:space="preserve">　　　　翻经沙门慧琳撰</w:t>
      </w:r>
    </w:p>
    <w:p>
      <w:r>
        <w:t xml:space="preserve">　　音法显传一卷</w:t>
      </w:r>
    </w:p>
    <w:p>
      <w:r>
        <w:t xml:space="preserve">　　慧超传三卷　无行法师书一卷</w:t>
      </w:r>
    </w:p>
    <w:p>
      <w:r>
        <w:t xml:space="preserve">　　肇论二卷　止观门论二卷</w:t>
      </w:r>
    </w:p>
    <w:p>
      <w:r>
        <w:t xml:space="preserve">　　安乐集二卷　宝法义论一卷</w:t>
      </w:r>
    </w:p>
    <w:p>
      <w:r>
        <w:t xml:space="preserve">　　宝王论三卷　金錍决瞙论一卷</w:t>
      </w:r>
    </w:p>
    <w:p>
      <w:r>
        <w:t xml:space="preserve">　　比丘尼传四卷　观心论一卷</w:t>
      </w:r>
    </w:p>
    <w:p>
      <w:r>
        <w:t xml:space="preserve">　　群疑论七卷　十疑论一卷</w:t>
      </w:r>
    </w:p>
    <w:p>
      <w:r>
        <w:t xml:space="preserve">　　浴像法一卷　罪福要行一卷</w:t>
      </w:r>
    </w:p>
    <w:p>
      <w:r>
        <w:t xml:space="preserve">　　受用三水一卷　放生仪一卷</w:t>
      </w:r>
    </w:p>
    <w:p>
      <w:r>
        <w:t xml:space="preserve">　　此卷除旧音者[丙/(敲-高)]新加四十一卷并未音皆上记。</w:t>
      </w:r>
    </w:p>
    <w:p>
      <w:r>
        <w:t xml:space="preserve">　　右十七集传论法等共三十六卷同此卷音。</w:t>
      </w:r>
    </w:p>
    <w:p/>
    <w:p>
      <w:r>
        <w:t xml:space="preserve">　　法显传</w:t>
      </w:r>
    </w:p>
    <w:p/>
    <w:p>
      <w:r>
        <w:t xml:space="preserve">　　慨律藏(上开爱反郑笺诗云慨叹息也古今正字从心既声)。</w:t>
      </w:r>
    </w:p>
    <w:p>
      <w:r>
        <w:t xml:space="preserve">　　慧嵬(外猥反僧名)。</w:t>
      </w:r>
    </w:p>
    <w:p>
      <w:r>
        <w:t xml:space="preserve">　　耨檀国(上农屋反次但丹反鲜卑语人名也)。</w:t>
      </w:r>
    </w:p>
    <w:p>
      <w:r>
        <w:t xml:space="preserve">　　张掖(下盈益反张掖砂漠地郡名也说文从手夜声也)。</w:t>
      </w:r>
    </w:p>
    <w:p>
      <w:r>
        <w:t xml:space="preserve">　　炖煌(上徒魂反下音黄汉书云炖煌郡名武帝后元年分酒泉置杜林以为古瓜州也作屯皇误也)。</w:t>
      </w:r>
    </w:p>
    <w:p>
      <w:r>
        <w:t xml:space="preserve">　　崎岖(上起仪反下曲隅反已释求法传第一卷中此传中从足作踦[跳-兆+區]非也)。</w:t>
      </w:r>
    </w:p>
    <w:p>
      <w:r>
        <w:t xml:space="preserve">　　粗与(上组鲁反顾野王云粗犹略也说文从米且声之也)。</w:t>
      </w:r>
    </w:p>
    <w:p>
      <w:r>
        <w:t xml:space="preserve">　　毡褐(上战然反说文从毛亶声传作旃亦通下寒遏反毛诗传云褐毛布捻驼毛织为衣也从衣曷声曷音同上也)。</w:t>
      </w:r>
    </w:p>
    <w:p>
      <w:r>
        <w:t xml:space="preserve">　　焉夷国(上谒干反前西域记已说)。</w:t>
      </w:r>
    </w:p>
    <w:p>
      <w:r>
        <w:t xml:space="preserve">　　埵壶(上吐卧反下音胡说文云壶昆吾圜器也象形从大其盖也今作壶)。</w:t>
      </w:r>
    </w:p>
    <w:p>
      <w:r>
        <w:t xml:space="preserve">　　凿石(上藏洛反前卷已具释)。</w:t>
      </w:r>
    </w:p>
    <w:p>
      <w:r>
        <w:t xml:space="preserve">　　梯者(上体低反考声云梯隥也可以登也古今正字从木弟声传文从足作[跳-兆+弟]非)。</w:t>
      </w:r>
    </w:p>
    <w:p>
      <w:r>
        <w:t xml:space="preserve">　　悬縆(古恒反说文云縆大索也从糸恒声传作絙音桓非亦书写脱去心也)。</w:t>
      </w:r>
    </w:p>
    <w:p>
      <w:r>
        <w:t xml:space="preserve">　　晒衣(上色懈反考声云晒暴也说文从日丽声也)。</w:t>
      </w:r>
    </w:p>
    <w:p>
      <w:r>
        <w:t xml:space="preserve">　　贸鸽(上矛候反顾野王云[(夕*ㄗ)/貝]犹交易也尔雅云[(夕*ㄗ)/貝]市也说文云易财也从贝夗声传作贸俗字也)。</w:t>
      </w:r>
    </w:p>
    <w:p>
      <w:r>
        <w:t xml:space="preserve">　　[罽-厂]腻色迦王(上居例反次尼利反梵语王名也)。</w:t>
      </w:r>
    </w:p>
    <w:p>
      <w:r>
        <w:t xml:space="preserve">　　圆椹(上音员下知林反苍颉篇云椹鈇椹也郭注尔雅云斫木质也古今正字从木甚声亦砧[敲-高+(甚-儿+人)]并同)。</w:t>
      </w:r>
    </w:p>
    <w:p>
      <w:r>
        <w:t xml:space="preserve">　　敲铜钹(上巧交反说文云敲击也从攴高声下盘钵反考声云乐器名形如小叠子背有鼻以口相击以和乐也)。</w:t>
      </w:r>
    </w:p>
    <w:p>
      <w:r>
        <w:t xml:space="preserve">　　噤战(上琴锦反王逸注楚辞云闭口为噤说文从口禁声亦作此唫也)。</w:t>
      </w:r>
    </w:p>
    <w:p>
      <w:r>
        <w:t xml:space="preserve">　　铜[(百-日+ㄎ)/皿](羽俱反何林注公羊云[(百-日+ㄎ)/皿]饮器也方言无足碗谓之[(百-日+ㄎ)/皿]说文饮器从皿于声传作杅俗字也)。</w:t>
      </w:r>
    </w:p>
    <w:p>
      <w:r>
        <w:t xml:space="preserve">　　霹雳(上匹覛反下零的反传作礔礰并非也)。</w:t>
      </w:r>
    </w:p>
    <w:p>
      <w:r>
        <w:t xml:space="preserve">　　蔚然(上委物反苍颉篇云蔚草木盛貌也广疋翳也古今正字从草尉声也)。</w:t>
      </w:r>
    </w:p>
    <w:p>
      <w:r>
        <w:t xml:space="preserve">　　旃柘摩那(上之然反次音[卄/遮]此梵语外道女名)。</w:t>
      </w:r>
    </w:p>
    <w:p>
      <w:r>
        <w:t xml:space="preserve">　　劈裂(上匹覛反下音列)。</w:t>
      </w:r>
    </w:p>
    <w:p>
      <w:r>
        <w:t xml:space="preserve">　　娆固(上乃鸟反说文云娆苛也一云相[打-丁+夒]戏弄也从女尧声)。</w:t>
      </w:r>
    </w:p>
    <w:p>
      <w:r>
        <w:t xml:space="preserve">　　罗犮私婆迷(犮音盘末反梵语婆罗门子名也)。</w:t>
      </w:r>
    </w:p>
    <w:p>
      <w:r>
        <w:t xml:space="preserve">　　承栌(鹿胡反说文云栌柱上斗也从木卢声斗音当狗反)。</w:t>
      </w:r>
    </w:p>
    <w:p>
      <w:r>
        <w:t xml:space="preserve">　　二匹(缤蜜反尔雅云匹合也淮南子云五音之数五以五乘八节五八四十故四丈而为疋疋者中人之两手度也说文四丈也从匚从八八叠一匹八亦声也传作疋俗字也)。</w:t>
      </w:r>
    </w:p>
    <w:p>
      <w:r>
        <w:t xml:space="preserve">　　残跛(上才安反下波我反顾野王云跛蹇也说文行不正也从足皮声)。</w:t>
      </w:r>
    </w:p>
    <w:p>
      <w:r>
        <w:t xml:space="preserve">　　搏山(奔莫反)。</w:t>
      </w:r>
    </w:p>
    <w:p>
      <w:r>
        <w:t xml:space="preserve">　　险巇(上枕俨反顾野王云险犹阻也贾注国语云险危也方言高也说文阻难也从阜佥声传作险非也下喜奇反王逸注楚辞云险巇犹颠危也古今正字从山戏声)。</w:t>
      </w:r>
    </w:p>
    <w:p>
      <w:r>
        <w:t xml:space="preserve">　　乳[(序-予+(林/比))/米](下美悲反即以牛乳煮粥也稠如糕麋俗号乳麋非典语)。</w:t>
      </w:r>
    </w:p>
    <w:p>
      <w:r>
        <w:t xml:space="preserve">　　天献吉祥草(献音轩建反郑笺诗云献奉也进也郑注周礼云古者奉物于君及尊长曰献说文从犬鬳声鬳音言建反传作捊非也今不取下文贾客献[麩-夫+酋]亦准此释不复再出也)。</w:t>
      </w:r>
    </w:p>
    <w:p>
      <w:r>
        <w:t xml:space="preserve">　　[麩-夫+酋]蜜(上昌沼反正体字传从少作麨俗字)。</w:t>
      </w:r>
    </w:p>
    <w:p>
      <w:r>
        <w:t xml:space="preserve">　　一掬(鸠陆反广疋云掬杼也说文人[(羍-干+十)*訇]云两手撮也从手从[(羍-干+十)*訇]省声[(羍-干+十)*訇]音同上声类作匊古文作臼义并同撮音仓捋反)。</w:t>
      </w:r>
    </w:p>
    <w:p>
      <w:r>
        <w:t xml:space="preserve">　　碓臼(上堆诲反下音旧顾野王云碓所以用舂也说文从石隹声臼亦舂谷也古者掘地为臼其后凿木或石而作中点象形也)。</w:t>
      </w:r>
    </w:p>
    <w:p>
      <w:r>
        <w:t xml:space="preserve">　　百罂(厄庚反亦作罂)。</w:t>
      </w:r>
    </w:p>
    <w:p>
      <w:r>
        <w:t xml:space="preserve">　　榛木(上仕臻反考声云草木茂盛也)。</w:t>
      </w:r>
    </w:p>
    <w:p>
      <w:r>
        <w:t xml:space="preserve">　　拘驎(上音俱下栗[王*爾]反梵语古译名俱伦也)。</w:t>
      </w:r>
    </w:p>
    <w:p>
      <w:r>
        <w:t xml:space="preserve">　　拘睒弥(中苫[白-日+(丹-、+十)]反下蜜卑反梵语也)。</w:t>
      </w:r>
    </w:p>
    <w:p>
      <w:r>
        <w:t xml:space="preserve">　　[遼-(日/小)+丰]嚫(上正达字下初靳反)。</w:t>
      </w:r>
    </w:p>
    <w:p>
      <w:r>
        <w:t xml:space="preserve">　　梯隥(上体低反前已释下登邓反传作蹬俗用字)。</w:t>
      </w:r>
    </w:p>
    <w:p>
      <w:r>
        <w:t xml:space="preserve">　　挑眼(上眺雕反从手兆声)。</w:t>
      </w:r>
    </w:p>
    <w:p>
      <w:r>
        <w:t xml:space="preserve">　　白褺(恬协反正合作[疊*毛]今传本尽作絷音砧立反非也详其义例合是白[疊*毛]应从衣作褺于义亦失今宜作[疊*毛]是也)。</w:t>
      </w:r>
    </w:p>
    <w:p>
      <w:r>
        <w:t xml:space="preserve">　　蒙积(资肆反说文云积聚也从禾责声传从草作[卄/積]俗字也)。</w:t>
      </w:r>
    </w:p>
    <w:p>
      <w:r>
        <w:t xml:space="preserve">　　輀车(上尔之反释名云与棺之车曰輀说文丧车也从车而声传作轜俗用非也)。</w:t>
      </w:r>
    </w:p>
    <w:p>
      <w:r>
        <w:t xml:space="preserve">　　君墀(音驰梵语即铜瓶也)。</w:t>
      </w:r>
    </w:p>
    <w:p>
      <w:r>
        <w:t xml:space="preserve">　　藜藿(上礼奚反下荒郭反郭注尔雅云藿小豆叶也考声云藿豆苗也古今正字云菽之少者从草霍声也)。</w:t>
      </w:r>
    </w:p>
    <w:p>
      <w:r>
        <w:t xml:space="preserve">　　李嶷(鱼殛反人名也)。</w:t>
      </w:r>
    </w:p>
    <w:p/>
    <w:p>
      <w:r>
        <w:t xml:space="preserve">　　惠超往五天竺国传上卷</w:t>
      </w:r>
    </w:p>
    <w:p/>
    <w:p>
      <w:r>
        <w:t xml:space="preserve">　　阁蔑(眠鳖反昆仑语也古名林邑国于诸昆仑国中此国最大亦敬信三宝也)。</w:t>
      </w:r>
    </w:p>
    <w:p>
      <w:r>
        <w:t xml:space="preserve">　　拨帝(上音钵)。</w:t>
      </w:r>
    </w:p>
    <w:p>
      <w:r>
        <w:t xml:space="preserve">　　葛辣都(中郎葛反蕃语也)。</w:t>
      </w:r>
    </w:p>
    <w:p>
      <w:r>
        <w:t xml:space="preserve">　　蓱流(音瓶泛舶远游犹如蓱草浮于水上随风不定也)。</w:t>
      </w:r>
    </w:p>
    <w:p>
      <w:r>
        <w:t xml:space="preserve">　　鬄须(上体计反下相臾反南方夷人装饰各异或鬄发或剪须或文身或椎髻穿耳跣足朝霞哥缦例皆如此其字或从弟作剃或从刀作剃今传文从髟作鬄须为正也)。</w:t>
      </w:r>
    </w:p>
    <w:p>
      <w:r>
        <w:t xml:space="preserve">　　抄掠(上初教反下音略两字并借用非本字)。</w:t>
      </w:r>
    </w:p>
    <w:p>
      <w:r>
        <w:t xml:space="preserve">　　屯厄(上追伦反韵诠云屯塞也周易难也传文从辵作迍是迍邅也下正体厄字从户乙声)。</w:t>
      </w:r>
    </w:p>
    <w:p>
      <w:r>
        <w:t xml:space="preserve">　　回路(荧[肄-聿+頁]反广雅回远也从辵冋声冋象远界)。</w:t>
      </w:r>
    </w:p>
    <w:p>
      <w:r>
        <w:t xml:space="preserve">　　翩翩(音篇翩翩者如鸟飞行之貌也)。</w:t>
      </w:r>
    </w:p>
    <w:p>
      <w:r>
        <w:t xml:space="preserve">　　杳杳([要/曰]小反韵诠云杳杳空远也深幽也)。</w:t>
      </w:r>
    </w:p>
    <w:p>
      <w:r>
        <w:t xml:space="preserve">　　挂锡(古画反韵诠云挂悬也又吴音怪训释揔同或作挂)。</w:t>
      </w:r>
    </w:p>
    <w:p>
      <w:r>
        <w:t xml:space="preserve">　　盼长路(攀慢又字书盼邪视也说文云诗曰美目盼兮从目分声)。</w:t>
      </w:r>
    </w:p>
    <w:p>
      <w:r>
        <w:t xml:space="preserve">　　撩乱(上音辽下音乱)。</w:t>
      </w:r>
    </w:p>
    <w:p>
      <w:r>
        <w:t xml:space="preserve">　　山皅(怕巴反考声照曜也花白貌也从白巴声传文从山作[山*巴]非也皅亦山阿也)。</w:t>
      </w:r>
    </w:p>
    <w:p>
      <w:r>
        <w:t xml:space="preserve">　　倥倊(上苦贡反下揔贡反考声云倥倊无欢情貌或从手作控捘心速也)。</w:t>
      </w:r>
    </w:p>
    <w:p>
      <w:r>
        <w:t xml:space="preserve">　　牙嫩(奴钝反考声云小弱也或作暖也)。</w:t>
      </w:r>
    </w:p>
    <w:p>
      <w:r>
        <w:t xml:space="preserve">　　参差(上楚今反下厕缁反或前后左右也)。</w:t>
      </w:r>
    </w:p>
    <w:p>
      <w:r>
        <w:t xml:space="preserve">　　邀祈(上音[要/曰]下音其或云祈祷也于灵神贤圣处乞愿求福也)。</w:t>
      </w:r>
    </w:p>
    <w:p>
      <w:r>
        <w:t xml:space="preserve">　　恰如(上坑甲反相似也)。</w:t>
      </w:r>
    </w:p>
    <w:p>
      <w:r>
        <w:t xml:space="preserve">　　辊芥(昆稳反韵诠云手转之令下也或从手作[打-丁+圂]以手转也或作緷考声云如车毂转也)。</w:t>
      </w:r>
    </w:p>
    <w:p>
      <w:r>
        <w:t xml:space="preserve">　　崎岖(上起宜反下曲愚反前法显传中已释并从山)。</w:t>
      </w:r>
    </w:p>
    <w:p>
      <w:r>
        <w:t xml:space="preserve">　　枪槊(上七羊反下霜捉反长矛)。</w:t>
      </w:r>
    </w:p>
    <w:p>
      <w:r>
        <w:t xml:space="preserve">　　獐鹿(上音章无角鹿也或名麃鹿麃音炮或名麂鹿音几皆獐之类也)。</w:t>
      </w:r>
    </w:p>
    <w:p>
      <w:r>
        <w:t xml:space="preserve">　　玳瑁(上音大或作玳下音妹考声云龟类甲有文而蓥或作金色光净无文理)。</w:t>
      </w:r>
    </w:p>
    <w:p>
      <w:r>
        <w:t xml:space="preserve">　　龟鳖(上音归甲虫之最露者其类颇多具如尔雅说下编灭反鼋之小者形圆龟之类而腹下无甲者)。</w:t>
      </w:r>
    </w:p>
    <w:p>
      <w:r>
        <w:t xml:space="preserve">　　迸水(百孟反韵诠云迸散落也)。</w:t>
      </w:r>
    </w:p>
    <w:p>
      <w:r>
        <w:t xml:space="preserve">　　嶷然(疑棘反出崖壁立高峻貌)。</w:t>
      </w:r>
    </w:p>
    <w:p>
      <w:r>
        <w:t xml:space="preserve">　　渤澥(上盆没反下谐买反大海喷涌也或云大鳌名也)。</w:t>
      </w:r>
    </w:p>
    <w:p>
      <w:r>
        <w:t xml:space="preserve">　　湓穹苍(上普闷反大波上涌也穹苍虚空天也)。</w:t>
      </w:r>
    </w:p>
    <w:p>
      <w:r>
        <w:t xml:space="preserve">　　[足-口+夭]窜(上正体走字从夭从止下仓乱反鼠走奔穴曰窜)。</w:t>
      </w:r>
    </w:p>
    <w:p>
      <w:r>
        <w:t xml:space="preserve">　　鼋鼍(上音元大鳖也久则有神能害人亦魅人下音陁水介虫也形似守宫四足有尾身长五六尺皮堪为鼓皆有方鳞如棋[尸@句]文)。</w:t>
      </w:r>
    </w:p>
    <w:p>
      <w:r>
        <w:t xml:space="preserve">　　椰子浆(上音野遮反南方果树名也形如芭蕉叶堪为席皮堪为索以缚船舶耐水而不烂且坚大舶尽用其果大如杯[(百-日+ㄎ)/皿]有刺[吉*殳]甚坚为盏杓其内瓤白而甜如蜜味南方上味果也)。</w:t>
      </w:r>
    </w:p>
    <w:p>
      <w:r>
        <w:t xml:space="preserve">　　木栅(下音策蕃人山居野处竖木为墙名为木栅栅字从木册声册音同上象穿简也)。</w:t>
      </w:r>
    </w:p>
    <w:p>
      <w:r>
        <w:t xml:space="preserve">　　杆栏(上音干下音阑以木横围住处防禽兽等名曰杆栏也)。</w:t>
      </w:r>
    </w:p>
    <w:p>
      <w:r>
        <w:t xml:space="preserve">　　锥头(上音佳针之大者曰锥)。</w:t>
      </w:r>
    </w:p>
    <w:p>
      <w:r>
        <w:t xml:space="preserve">　　压舶(上音押下音白海中大船)。</w:t>
      </w:r>
    </w:p>
    <w:p>
      <w:r>
        <w:t xml:space="preserve">　　抛打(上普包反以物遥投也下得冷反韵英云捶也)。</w:t>
      </w:r>
    </w:p>
    <w:p>
      <w:r>
        <w:t xml:space="preserve">　　峻滑(上笋[門@壬]反山壁立也下还刮反不涩)。</w:t>
      </w:r>
    </w:p>
    <w:p>
      <w:r>
        <w:t xml:space="preserve">　　聒地(上官活反声聒耳也从耳舌声)。</w:t>
      </w:r>
    </w:p>
    <w:p/>
    <w:p>
      <w:r>
        <w:t xml:space="preserve">　　中卷</w:t>
      </w:r>
    </w:p>
    <w:p/>
    <w:p>
      <w:r>
        <w:t xml:space="preserve">　　裸形国(鲁果反赤体无衣曰裸或从人作裸亦从身作裸今避俗讳音胡瓦反上声)。</w:t>
      </w:r>
    </w:p>
    <w:p>
      <w:r>
        <w:t xml:space="preserve">　　擿笴国(上张革反下音哥蕃语也)。</w:t>
      </w:r>
    </w:p>
    <w:p>
      <w:r>
        <w:t xml:space="preserve">　　吠晒(所界反)。</w:t>
      </w:r>
    </w:p>
    <w:p>
      <w:r>
        <w:t xml:space="preserve">　　杖拨(半沫反从手)。</w:t>
      </w:r>
    </w:p>
    <w:p>
      <w:r>
        <w:t xml:space="preserve">　　迄乎(香乙反)。</w:t>
      </w:r>
    </w:p>
    <w:p>
      <w:r>
        <w:t xml:space="preserve">　　跣足(先典反)。</w:t>
      </w:r>
    </w:p>
    <w:p>
      <w:r>
        <w:t xml:space="preserve">　　鹘[口*路](胡骨反鲁字弹舌呼)。</w:t>
      </w:r>
    </w:p>
    <w:p>
      <w:r>
        <w:t xml:space="preserve">　　自扑(庞[邈-儿+八]反与雹音同[邈-儿+八]音痝剥又痝音马邦反)。</w:t>
      </w:r>
    </w:p>
    <w:p>
      <w:r>
        <w:t xml:space="preserve">　　坟垄(上扶闻反下力家反)。</w:t>
      </w:r>
    </w:p>
    <w:p>
      <w:r>
        <w:t xml:space="preserve">　　手掬(弓六反)。</w:t>
      </w:r>
    </w:p>
    <w:p>
      <w:r>
        <w:t xml:space="preserve">　　波罗痆斯(痆音儜黠反梵语也文中从日作昵非之也)。</w:t>
      </w:r>
    </w:p>
    <w:p>
      <w:r>
        <w:t xml:space="preserve">　　阿戍笴(音哥梵语也此云无忧王)。</w:t>
      </w:r>
    </w:p>
    <w:p>
      <w:r>
        <w:t xml:space="preserve">　　插头(楚匣反从手从千从臼会意字)。</w:t>
      </w:r>
    </w:p>
    <w:p>
      <w:r>
        <w:t xml:space="preserve">　　颓毁(上徒雷反摧坏也)。</w:t>
      </w:r>
    </w:p>
    <w:p>
      <w:r>
        <w:t xml:space="preserve">　　淼淼(弥褾反大水貌)。</w:t>
      </w:r>
    </w:p>
    <w:p>
      <w:r>
        <w:t xml:space="preserve">　　一毯(他敢反)。</w:t>
      </w:r>
    </w:p>
    <w:p>
      <w:r>
        <w:t xml:space="preserve">　　毛褐(寒割反)。</w:t>
      </w:r>
    </w:p>
    <w:p>
      <w:r>
        <w:t xml:space="preserve">　　土埚(古禾反土釜是也)。</w:t>
      </w:r>
    </w:p>
    <w:p/>
    <w:p>
      <w:r>
        <w:t xml:space="preserve">　　下卷</w:t>
      </w:r>
    </w:p>
    <w:p/>
    <w:p>
      <w:r>
        <w:t xml:space="preserve">　　婆簸慈(波个反胡语也)。</w:t>
      </w:r>
    </w:p>
    <w:p>
      <w:r>
        <w:t xml:space="preserve">　　牦牛(夗包反长毛牛也传作猫儿字非也)。</w:t>
      </w:r>
    </w:p>
    <w:p>
      <w:r>
        <w:t xml:space="preserve">　　牙啮虮虱(上研结反虮音几虱音瑟传文俗字相传作风不成字也)。</w:t>
      </w:r>
    </w:p>
    <w:p>
      <w:r>
        <w:t xml:space="preserve">　　硗磕(上巧交反下堪合反土狭山隘多石貌也)。</w:t>
      </w:r>
    </w:p>
    <w:p>
      <w:r>
        <w:t xml:space="preserve">　　作傔(箧念反韵英云傔从也事主而随行者也)。</w:t>
      </w:r>
    </w:p>
    <w:p>
      <w:r>
        <w:t xml:space="preserve">　　手磋(仓何反或从手作搓二手相摩也传中从足作蹉是蹉陀字非此用)。</w:t>
      </w:r>
    </w:p>
    <w:p>
      <w:r>
        <w:t xml:space="preserve">　　喂五夜叉(萎伪反声同畏与食也)。</w:t>
      </w:r>
    </w:p>
    <w:p>
      <w:r>
        <w:t xml:space="preserve">　　[泳-永+(次/皿)]捻(念协反手把衣角曰捻)。</w:t>
      </w:r>
    </w:p>
    <w:p>
      <w:r>
        <w:t xml:space="preserve">　　抛身(拍包反投身入水池也)。</w:t>
      </w:r>
    </w:p>
    <w:p>
      <w:r>
        <w:t xml:space="preserve">　　叆叇(上哀改反下台乃反欲雨之云旧发而密厚也)。</w:t>
      </w:r>
    </w:p>
    <w:p>
      <w:r>
        <w:t xml:space="preserve">　　谢[颱-台+日](云郁反胡语也或云谢越国属吐火罗界)。</w:t>
      </w:r>
    </w:p>
    <w:p>
      <w:r>
        <w:t xml:space="preserve">　　膻秽(上扇然反羊臭)。</w:t>
      </w:r>
    </w:p>
    <w:p>
      <w:r>
        <w:t xml:space="preserve">　　毡装(上章然反下音壮以毡为衫也)。</w:t>
      </w:r>
    </w:p>
    <w:p>
      <w:r>
        <w:t xml:space="preserve">　　匙箸(上音时饭匕也下除虑反古今正字从竹从著省声也传文中从助作箸非正俗字也)。</w:t>
      </w:r>
    </w:p>
    <w:p>
      <w:r>
        <w:t xml:space="preserve">　　胡篾(眠鳖反胡语也)。</w:t>
      </w:r>
    </w:p>
    <w:p>
      <w:r>
        <w:t xml:space="preserve">　　播蔑(上波个反地名也)。</w:t>
      </w:r>
    </w:p>
    <w:p>
      <w:r>
        <w:t xml:space="preserve">　　峭嶷(上千笑反下宜棘反山高险峻)。</w:t>
      </w:r>
    </w:p>
    <w:p>
      <w:r>
        <w:t xml:space="preserve">　　擘地裂(上音百)。</w:t>
      </w:r>
    </w:p>
    <w:p>
      <w:r>
        <w:t xml:space="preserve">　　瀑布(上音仆悬流水也)。</w:t>
      </w:r>
    </w:p>
    <w:p>
      <w:r>
        <w:t xml:space="preserve">　　颐贞(上音夷人名安西节度使)。</w:t>
      </w:r>
    </w:p>
    <w:p>
      <w:r>
        <w:t xml:space="preserve">　　张莫[堂-土+兀](当浪反番语人名也)。</w:t>
      </w:r>
    </w:p>
    <w:p>
      <w:r>
        <w:t xml:space="preserve">　　迦师佶[黎-(暴-(日/共))+(恭-共)](佶勤乙反胡语唐云葱岭镇)。</w:t>
      </w:r>
    </w:p>
    <w:p>
      <w:r>
        <w:t xml:space="preserve">　　荠苨(上齐祭反下泥底反药名也言阿魏根似此药而臭如大蒜煎成阿魏药)。</w:t>
      </w:r>
    </w:p>
    <w:p>
      <w:r>
        <w:t xml:space="preserve">　　囟沙(上挠交反白色石药也镀金作用似白矾而耎也)。</w:t>
      </w:r>
    </w:p>
    <w:p>
      <w:r>
        <w:t xml:space="preserve">　　克捷(下潜叶反)。</w:t>
      </w:r>
    </w:p>
    <w:p>
      <w:r>
        <w:t xml:space="preserve">　　明恽(威粉反僧名)。</w:t>
      </w:r>
    </w:p>
    <w:p>
      <w:r>
        <w:t xml:space="preserve">　　姓麴(穹六反羌姓也)。</w:t>
      </w:r>
    </w:p>
    <w:p>
      <w:r>
        <w:t xml:space="preserve">　　邵子明(音绍亦人名也)。</w:t>
      </w:r>
    </w:p>
    <w:p/>
    <w:p>
      <w:r>
        <w:t xml:space="preserve">　　荆州沙门无行从中天附书于唐国诸大德</w:t>
      </w:r>
    </w:p>
    <w:p/>
    <w:p>
      <w:r>
        <w:t xml:space="preserve">　　倏经(上升六反考声云倏忽光动貌集训云不觉光阴移改迅疾过时之也)。</w:t>
      </w:r>
    </w:p>
    <w:p>
      <w:r>
        <w:t xml:space="preserve">　　翘英(秖遥反英字从草)。</w:t>
      </w:r>
    </w:p>
    <w:p>
      <w:r>
        <w:t xml:space="preserve">　　解缆(上皆騃反上声字若音贾者非也下蓝淡反系船索也从糸形声字)。</w:t>
      </w:r>
    </w:p>
    <w:p>
      <w:r>
        <w:t xml:space="preserve">　　殉命(旬俊反韵诠云亡身从物曰殉)。</w:t>
      </w:r>
    </w:p>
    <w:p>
      <w:r>
        <w:t xml:space="preserve">　　宝屿(徐与反上声字海中洲与声也)。</w:t>
      </w:r>
    </w:p>
    <w:p>
      <w:r>
        <w:t xml:space="preserve">　　两辙(缠列反韵英云车轮行辙迹也说文云从车彻省声也)。</w:t>
      </w:r>
    </w:p>
    <w:p>
      <w:r>
        <w:t xml:space="preserve">　　翎羽(历丁反韵英云鸟羽也从羽令声也)。</w:t>
      </w:r>
    </w:p>
    <w:p>
      <w:r>
        <w:t xml:space="preserve">　　玄飙(褾姚反考声云疾风也自下而上也从风猋声也猋音同上)。</w:t>
      </w:r>
    </w:p>
    <w:p>
      <w:r>
        <w:t xml:space="preserve">　　沧溟(上音仓海东海之别名也溟即北海之名也亦有南海)。</w:t>
      </w:r>
    </w:p>
    <w:p/>
    <w:p>
      <w:r>
        <w:t xml:space="preserve">　　肇论序</w:t>
      </w:r>
    </w:p>
    <w:p/>
    <w:p>
      <w:r>
        <w:t xml:space="preserve">　　　　小招提撰　慧琳音</w:t>
      </w:r>
    </w:p>
    <w:p>
      <w:r>
        <w:t xml:space="preserve">　　僧睿(唯芮反僧名也)。</w:t>
      </w:r>
    </w:p>
    <w:p>
      <w:r>
        <w:t xml:space="preserve">　　善核(行革反汉书其审核之务也说文考实事也从西敫声西音呼贾反论文从两作[雨/(檄-木)]非也)。</w:t>
      </w:r>
    </w:p>
    <w:p>
      <w:r>
        <w:t xml:space="preserve">　　精[按-女+(火/又)](瘦邹反杜注左传[按-女+(火/又)]阅也字书求也声类索也说文从手叟声论文作搜俗字非也)。</w:t>
      </w:r>
    </w:p>
    <w:p>
      <w:r>
        <w:t xml:space="preserve">　　懿典(猗器反尔雅懿美也谥法云柔克有光曰懿体和居中曰懿毛诗传大也说文从壹恣声也论文从恣作懿古文也)。</w:t>
      </w:r>
    </w:p>
    <w:p>
      <w:r>
        <w:t xml:space="preserve">　　渊海(上恚涓反毛诗传云渊深水也说文回水也从水象形水在左右岸中也古作困或省水[棩-木]论文作渊讹误)。</w:t>
      </w:r>
    </w:p>
    <w:p>
      <w:r>
        <w:t xml:space="preserve">　　猥生(乌贿反许慎注淮南子猥总凡也苍颉篇顿也广雅众也说文犬吠声也从犬畏声)。</w:t>
      </w:r>
    </w:p>
    <w:p>
      <w:r>
        <w:t xml:space="preserve">　　爰暨(其器反孔注尚书暨与也杜注左传至也尔雅及也说文颇见也从旦既声也)。</w:t>
      </w:r>
    </w:p>
    <w:p>
      <w:r>
        <w:t xml:space="preserve">　　谚云(上言变反考声云谚传古语也左传周谚有之是也说文传言从言彦声)。</w:t>
      </w:r>
    </w:p>
    <w:p>
      <w:r>
        <w:t xml:space="preserve">　　所诡(归委反毛诗云无纵诡随韵诠云诈也广雅欺也说文责也从言危声一本云众端所说诡说二字未知孰是也)。</w:t>
      </w:r>
    </w:p>
    <w:p>
      <w:r>
        <w:t xml:space="preserve">　　俟来(事滓反尔雅俟待也说文从人矣声也)。</w:t>
      </w:r>
    </w:p>
    <w:p>
      <w:r>
        <w:t xml:space="preserve">　　罄佛(上轻径反毛诗云罄无不宜说文器中空也从缶罄声)。</w:t>
      </w:r>
    </w:p>
    <w:p>
      <w:r>
        <w:t xml:space="preserve">　　翰牍(上寒干反毛诗云词翰文翰藻翰翰墨者取其文彩如鸡也郑笺云发举如鸟之飞翰其中豪俊者文字典说大鸡羽也从羽倝声也)。</w:t>
      </w:r>
    </w:p>
    <w:p/>
    <w:p>
      <w:r>
        <w:t xml:space="preserve">　　肇论上卷</w:t>
      </w:r>
    </w:p>
    <w:p/>
    <w:p>
      <w:r>
        <w:t xml:space="preserve">　　沤和(乌侯反梵语也此云智也)。</w:t>
      </w:r>
    </w:p>
    <w:p>
      <w:r>
        <w:t xml:space="preserve">　　迭迁(上田结反杜注左传迭更也方言代也说文从辵失声)。</w:t>
      </w:r>
    </w:p>
    <w:p>
      <w:r>
        <w:t xml:space="preserve">　　噫圣(上于其反孔注论语云噫叹恨声也文字典说痛伤声也从口意声苍颉篇从言作噫训同)。</w:t>
      </w:r>
    </w:p>
    <w:p>
      <w:r>
        <w:t xml:space="preserve">　　[怡-台+(遻-(這-言))]然(上五各反字书[怡-台+(遻-(這-言))]惊也说文直言也从心[遻-(這-言)]声论文作愕俗字通用也)。</w:t>
      </w:r>
    </w:p>
    <w:p>
      <w:r>
        <w:t xml:space="preserve">　　聆流(上历丁反苍颉篇聆听也文字典说训同从耳令声)。</w:t>
      </w:r>
    </w:p>
    <w:p>
      <w:r>
        <w:t xml:space="preserve">　　蜘蛛(雉知反下柱诛反博雅踟跦犹豫也正作踌躇也文字典说云蹢躅也并从足知朱皆声也跦字论文作蹰俗字伪也)。</w:t>
      </w:r>
    </w:p>
    <w:p>
      <w:r>
        <w:t xml:space="preserve">　　殆非(上台改反郑笺毛诗云殆近也郑注礼记云几也说文危也从歹台声也)。</w:t>
      </w:r>
    </w:p>
    <w:p>
      <w:r>
        <w:t xml:space="preserve">　　涤除(上亭历反孔注尚书涤除也说文洒也从水条声也)。</w:t>
      </w:r>
    </w:p>
    <w:p>
      <w:r>
        <w:t xml:space="preserve">　　虚豁(呼适反汉书云高祖意豁如也顾野王云豁达大量也文字典说通谷也从谷害声)。</w:t>
      </w:r>
    </w:p>
    <w:p>
      <w:r>
        <w:t xml:space="preserve">　　韬光(上讨刀反苍颉篇韬杜衣也说文剑衣也从韦舀声)。</w:t>
      </w:r>
    </w:p>
    <w:p>
      <w:r>
        <w:t xml:space="preserve">　　浑而(上胡[褒-保+(八/(ㄠ-ㄙ))]反郭注尔雅浑水落貌也广雅大也文字典说云无分别貌也从水军声也)。</w:t>
      </w:r>
    </w:p>
    <w:p>
      <w:r>
        <w:t xml:space="preserve">　　明逾(庾朱反毛诗传云逾越也说文度也从足俞声或作逾训同)。</w:t>
      </w:r>
    </w:p>
    <w:p>
      <w:r>
        <w:t xml:space="preserve">　　弊瘵(侧界反毛诗传云瘵病也文字典说从疒祭声)。</w:t>
      </w:r>
    </w:p>
    <w:p>
      <w:r>
        <w:t xml:space="preserve">　　企怀(上诘以反毛诗传云如人之企也司马彪注庄子云企望也说文举踵而望也从人止声或作[企/足])。</w:t>
      </w:r>
    </w:p>
    <w:p>
      <w:r>
        <w:t xml:space="preserve">　　恂恂(徇匀反孔注尚书恂信也王肃注论语云温恭貌也广雅敬也文字典说云均也从心旬声或音询也)。</w:t>
      </w:r>
    </w:p>
    <w:p>
      <w:r>
        <w:t xml:space="preserve">　　清俊(遵峻反许叔重注淮南子云才过千人曰俊古今正字从人隽音旋兖反论文从乃作俊误也)。</w:t>
      </w:r>
    </w:p>
    <w:p>
      <w:r>
        <w:t xml:space="preserve">　　[斬/手]其(杉减反郑注礼记云[斬/手]之言芟也仓颉篇稍也说文[軗/足]也从丰斩声或作渐)。</w:t>
      </w:r>
    </w:p>
    <w:p>
      <w:r>
        <w:t xml:space="preserve">　　虽缅(绵衍反贾注国语云缅思貌也说文从糸面声)。</w:t>
      </w:r>
    </w:p>
    <w:p>
      <w:r>
        <w:t xml:space="preserve">　　旡恙(羊亮反尔雅恙忧也说文从心羊声)。</w:t>
      </w:r>
    </w:p>
    <w:p>
      <w:r>
        <w:t xml:space="preserve">　　致慨(开爱反淮南子云慷慨不得志愤壮也叹也文字典说惋愤从心既声或作忾亦作嘅也)。</w:t>
      </w:r>
    </w:p>
    <w:p>
      <w:r>
        <w:t xml:space="preserve">　　城堑(佥厌反左传堑防门而守之周书无渠堑而守书一曰城陧也说文[坫-口+乙]也从土斩声[坫-口+乙]音语[詀-口+乙]反)。</w:t>
      </w:r>
    </w:p>
    <w:p>
      <w:r>
        <w:t xml:space="preserve">　　[怡-台+(网-ㄨ)]悒(上亡仿反尔雅[恫-(一/口)+又]无也文字集略亦切诬也亦作[网-(ㄨ*ㄨ)+又]说文作[(ㄇ@人)/止][簃-多+留]文作网下音于汲反大戴礼云终身守此悒悒也王注楚辞悁悒也说文不悦也从心邑声也)。</w:t>
      </w:r>
    </w:p>
    <w:p>
      <w:r>
        <w:t xml:space="preserve">　　静躁(遭到反谥法曰好变动民曰躁贾注国语扰也论语云未及之而言谓之躁文字典说动也从足喿声)。</w:t>
      </w:r>
    </w:p>
    <w:p/>
    <w:p>
      <w:r>
        <w:t xml:space="preserve">　　下卷</w:t>
      </w:r>
    </w:p>
    <w:p/>
    <w:p>
      <w:r>
        <w:t xml:space="preserve">　　渺[漠-旲+奔](上弥褾反文字典说渺漫也古今正字渺[漭-犬+大]大貌也从水眇声下茫榜反王注楚辞[漭-犬+大]平也淮南子云蒙澒[漭-犬+大]沅莫知其门也顾野王云广大貌也文字典说浃[漭-犬+大]也从水[莽-、]声)。</w:t>
      </w:r>
    </w:p>
    <w:p>
      <w:r>
        <w:t xml:space="preserve">　　廓然(上苦郭反郑注礼记廓然忧悼在心之貌也广雅空也说文从广郭声)。</w:t>
      </w:r>
    </w:p>
    <w:p>
      <w:r>
        <w:t xml:space="preserve">　　[慌-卄]惚(上呼广反下昏骨反老子云道之为物惟[慌-卄]惟惚王注楚辞云失意貌也文字典说云云昏乱貌也并从心巟匆皆声)。</w:t>
      </w:r>
    </w:p>
    <w:p>
      <w:r>
        <w:t xml:space="preserve">　　窈冥(上邀皎反郭注毛诗云窈幽静也说文深远也从穴幼声论文作[穴/ㄠ/力]误也下莫瓶反毛诗传冥亦窈也郭注尔雅云幼稚者冥昧也文字典说云幽也十六日月始亏也从日从六从冂声也)。</w:t>
      </w:r>
    </w:p>
    <w:p>
      <w:r>
        <w:t xml:space="preserve">　　怏怏(央亮反苍颉篇怏怼也史记其意怏怏不服是也广雅强也说文从心央声)。</w:t>
      </w:r>
    </w:p>
    <w:p>
      <w:r>
        <w:t xml:space="preserve">　　划然(上花麦反孟子云毁瓦画墁是也说文以锥刀划也从刀画声援音喧也)。</w:t>
      </w:r>
    </w:p>
    <w:p>
      <w:r>
        <w:t xml:space="preserve">　　蔚登(上威[颱-台+日]反苍颉篇蔚草木盛也周易其文蔚也顾野王云文彩繁数也文字典说云茂也从草尉声也[颱-台+日]音云郁反)。</w:t>
      </w:r>
    </w:p>
    <w:p>
      <w:r>
        <w:t xml:space="preserve">　　窍体(上诘吊反郑注礼记窍孔也说文穴也从穴敫声)。</w:t>
      </w:r>
    </w:p>
    <w:p>
      <w:r>
        <w:t xml:space="preserve">　　提搒(百萠反广雅榜击也汉书目榜百是也声类笞也说文掩也从手旁声也)。</w:t>
      </w:r>
    </w:p>
    <w:p>
      <w:r>
        <w:t xml:space="preserve">　　憩七觉(上欺[罽-厂]反毛诗传云憩息也文字典说义同从心作憩训用同)。</w:t>
      </w:r>
    </w:p>
    <w:p>
      <w:r>
        <w:t xml:space="preserve">　　神骥(饥致反骥不称其力而称其德说文千里马也从马冀声)。</w:t>
      </w:r>
    </w:p>
    <w:p>
      <w:r>
        <w:t xml:space="preserve">　　玄枢(吹珠反周易云枢机口发韩康伯曰枢机制动之主也广雅云本也文字典说扇枢也从木区声)。</w:t>
      </w:r>
    </w:p>
    <w:p>
      <w:r>
        <w:t xml:space="preserve">　　桎梏(上真曰反下公屋反郑注周礼在手曰桎在足曰梏文字典说云桎手械也梏足械也并从木至告皆声者也)。</w:t>
      </w:r>
    </w:p>
    <w:p>
      <w:r>
        <w:t xml:space="preserve">　　胎[穀-(一/禾)+(夕*(ㄗ@、))](苦角反字书奁鸟手夗皮也说文卵已乎也从卵壳声也)。</w:t>
      </w:r>
    </w:p>
    <w:p>
      <w:r>
        <w:t xml:space="preserve">　　不挠(铙绞反左传云挠乱我同盟广雅云乱也声类搅也说文扰也从手尧声)。</w:t>
      </w:r>
    </w:p>
    <w:p>
      <w:r>
        <w:t xml:space="preserve">　　规矩(上癸隳反顾野王规犹圆也说文从夫从见下俱禹反尔雅矩常也马融注论语云法也文字典说云规矩也从矢巨声亦作矩)。</w:t>
      </w:r>
    </w:p>
    <w:p>
      <w:r>
        <w:t xml:space="preserve">　　谲怪(上古穴反郑注论语谲诈也方言自关而东谓诈为谲说文权诈梁益曰谬天下曰谲从言矞声或作憰也)。</w:t>
      </w:r>
    </w:p>
    <w:p>
      <w:r>
        <w:t xml:space="preserve">　　不该(改哀反贾注国语该备也广雅谮也方言咸也文字典说皆也从言亥声)。</w:t>
      </w:r>
    </w:p>
    <w:p>
      <w:r>
        <w:t xml:space="preserve">　　仿佛(上芳[网-(ㄨ*ㄨ)+又]反下芳勿反汉书蔑阴仿佛相似也西京赋云仿佛甚如蔑是也文字典说闻见不谛也并从髟方弗皆声也)。</w:t>
      </w:r>
    </w:p>
    <w:p>
      <w:r>
        <w:t xml:space="preserve">　　恬澹(上叠兼反孔注尚书云恬安也文字典说静也从心甜省声也)。</w:t>
      </w:r>
    </w:p>
    <w:p>
      <w:r>
        <w:t xml:space="preserve">　　莫窥(跬规反说文窥小视也从穴规声或作窥同也)。</w:t>
      </w:r>
    </w:p>
    <w:p>
      <w:r>
        <w:t xml:space="preserve">　　人戢(簪歰反毛诗传云戢聚也字林凡收藏物曰戢说文从戈咠声)。</w:t>
      </w:r>
    </w:p>
    <w:p>
      <w:r>
        <w:t xml:space="preserve">　　融冶(音野说文冶销金铸也从冫台声)。</w:t>
      </w:r>
    </w:p>
    <w:p>
      <w:r>
        <w:t xml:space="preserve">　　囊括(上诺当反毛诗传云大日囊字书有底曰囊说文从橐襄省声橐音托襄音相也)。</w:t>
      </w:r>
    </w:p>
    <w:p>
      <w:r>
        <w:t xml:space="preserve">　　汪哉(乌光反杜注左传汪池王注楚辞大水广无极也汉书汪汪万顷之陂也说文作[湍-而+王]水深广也从水王声下音灾韵诠语助也说文言之间也从口[木/戈]声[木/戈]音同俗作[(栽-木+(方-〦))-戈+弋])。</w:t>
      </w:r>
    </w:p>
    <w:p/>
    <w:p>
      <w:r>
        <w:t xml:space="preserve">　　止观上卷</w:t>
      </w:r>
    </w:p>
    <w:p/>
    <w:p>
      <w:r>
        <w:t xml:space="preserve">　　　　沙门慧琳撰</w:t>
      </w:r>
    </w:p>
    <w:p>
      <w:r>
        <w:t xml:space="preserve">　　智顗(鱼岂反尔雅顗静也声类闲习也字书好貌也说文谨庄貌也从页岂声造论禅师名也)。</w:t>
      </w:r>
    </w:p>
    <w:p>
      <w:r>
        <w:t xml:space="preserve">　　嫉妒(下都固说文妇妒夫也为名利起如准此应知从女从户形声字也有从后或从石皆非也)。</w:t>
      </w:r>
    </w:p>
    <w:p>
      <w:r>
        <w:t xml:space="preserve">　　由藉(情夜反从草耤声)。</w:t>
      </w:r>
    </w:p>
    <w:p>
      <w:r>
        <w:t xml:space="preserve">　　说易行难(易音移施反行音幸耕反)。</w:t>
      </w:r>
    </w:p>
    <w:p>
      <w:r>
        <w:t xml:space="preserve">　　阶梯(上音皆考声云登堂级也说文阶也从阜皆声下体[前-刖+ㄅ]反贾注国语云梯阶也说文训同贾逵形声字)。</w:t>
      </w:r>
    </w:p>
    <w:p>
      <w:r>
        <w:t xml:space="preserve">　　知触(冲烛反止观中粗俗字也下文更有并准此知之)。</w:t>
      </w:r>
    </w:p>
    <w:p>
      <w:r>
        <w:t xml:space="preserve">　　掉悔(条曜反考声动也说文摇也从手止观中从心作悼非也是书写人错误也)。</w:t>
      </w:r>
    </w:p>
    <w:p>
      <w:r>
        <w:t xml:space="preserve">　　戏谑(上羲义反尔疋戏亦谑也考声弄也说文从戈[戲-戈]声[戲-戈]音义下香虐反郭注尔雅云谓相啁戏也说文谑即戏也从言虐声说文虐字上从虍下从仰瓜作山从亡者通俗字也)。</w:t>
      </w:r>
    </w:p>
    <w:p>
      <w:r>
        <w:t xml:space="preserve">　　搔动(扫遭反考声云[木*夒]动也或从马作骚义亦通说文括也从手蚤声蚤音早上从必作蚤古文爪字也括音关滑反)。</w:t>
      </w:r>
    </w:p>
    <w:p>
      <w:r>
        <w:t xml:space="preserve">　　二喘(川耎反仪礼云喘转也汉书云邴吉见牛喘是也说文疾息从口专声)。</w:t>
      </w:r>
    </w:p>
    <w:p>
      <w:r>
        <w:t xml:space="preserve">　　唌流(祥延反或作[泳-永+侃]并俗字也说文正作[盜-皿]时人不审知为与次字相滥诸儒随意竞作不同束晢作唌贾谊作[泳-永+羨]史籀大篆作[沝*欠]从二水最太古不入时用说丈本作[盜-皿]从水从欠集训云唌者口中滓液今依说文余皆不取)。</w:t>
      </w:r>
    </w:p>
    <w:p>
      <w:r>
        <w:t xml:space="preserve">　　烦躁(遭到反时用字也贾注国语云躁扰也郑注论语云不安静也顾野王云躁动也说文从走喿声喿音桑到反)。</w:t>
      </w:r>
    </w:p>
    <w:p>
      <w:r>
        <w:t xml:space="preserve">　　钻火(祖端反火燧也世本云燧人氏钻木出火从金赞声止观中从手作攒非也)。</w:t>
      </w:r>
    </w:p>
    <w:p>
      <w:r>
        <w:t xml:space="preserve">　　俦量(宙流反[日/童]字从童也)。</w:t>
      </w:r>
    </w:p>
    <w:p>
      <w:r>
        <w:t xml:space="preserve">　　对治(上对字正从丵丵音床学反从土从寸今俗从至非也下音持)。</w:t>
      </w:r>
    </w:p>
    <w:p>
      <w:r>
        <w:t xml:space="preserve">　　憕懵(上登邓反下墨堋反并去声字考声云懵精神不爽也并从心止观从目作瞪瞢并非也堋音北瞢反)。</w:t>
      </w:r>
    </w:p>
    <w:p/>
    <w:p>
      <w:r>
        <w:t xml:space="preserve">　　止观下卷</w:t>
      </w:r>
    </w:p>
    <w:p/>
    <w:p>
      <w:r>
        <w:t xml:space="preserve">　　视瞬(水润反说文目动也亦作瞚止观中从[句-口+目]作眴是县字俗用从旬亦非也)。</w:t>
      </w:r>
    </w:p>
    <w:p>
      <w:r>
        <w:t xml:space="preserve">　　萎亸(上委围反字镜云草木萎悴也或从歹作[(餐-食)-又+委]亦同也下多可反韵诠云草木萎垂貌也止观委陀恐非也失经意也)。</w:t>
      </w:r>
    </w:p>
    <w:p>
      <w:r>
        <w:t xml:space="preserve">　　精魅(眉秘反考声云神鬼为怪也说文老物精也从彡鬼声也或从未作魅或从勿作[魅-未+勿]并俗字也今止观中从女作媚非也媚悦也美也爱也非经义)。</w:t>
      </w:r>
    </w:p>
    <w:p>
      <w:r>
        <w:t xml:space="preserve">　　堆惕(上都回反下厅亦反说文堆字正作[阜-十]象形止观中从土作堆非也惕字从心从易堆恶鬼名也不求字义)。</w:t>
      </w:r>
    </w:p>
    <w:p>
      <w:r>
        <w:t xml:space="preserve">　　虎兕(上呼古反说文山兽之君也从虍足似人足故下从人下音似说文云兽也如野牛青色象形与禽[山/?/禸]头同止观从犬作[獟-垚+(坐-工)]非)。</w:t>
      </w:r>
    </w:p>
    <w:p>
      <w:r>
        <w:t xml:space="preserve">　　兔麈(上土固反说文兽名也象踞兔头与[毚-兔]头同故从[毚-兔]省后丿象其尾也下音主说文鹿属也大而一角从鹿主声入音篇篾反)。</w:t>
      </w:r>
    </w:p>
    <w:p>
      <w:r>
        <w:t xml:space="preserve">　　龙鼍(唐何反说文水虫也长文许似蜥蝪而大从黾单音那从吅从里有从单者误也止观中下从龟非也)。</w:t>
      </w:r>
    </w:p>
    <w:p>
      <w:r>
        <w:t xml:space="preserve">　　蛇蟒(上时遮反下莫榜反蛇之最大者谓之蟒也)。</w:t>
      </w:r>
    </w:p>
    <w:p>
      <w:r>
        <w:t xml:space="preserve">　　猴玃(上音侯下鬼籰反说文云大母猴也善顾眄玃持人猴者猿猴俗曰胡孙)。</w:t>
      </w:r>
    </w:p>
    <w:p>
      <w:r>
        <w:t xml:space="preserve">　　狩精魅(上音收咒反亦错用兽守为正者也)。</w:t>
      </w:r>
    </w:p>
    <w:p>
      <w:r>
        <w:t xml:space="preserve">　　匍匐(上音蒲下朋北反说文手行也并从勹勹音包形声字也)。</w:t>
      </w:r>
    </w:p>
    <w:p>
      <w:r>
        <w:t xml:space="preserve">　　剩食其人下文又云剩可为夫妻(剩音承证反俗字也亦楚郢之间语辞也言剩如此者意云岂能便如此是此意也盖亦大师乡音楚语也)。</w:t>
      </w:r>
    </w:p>
    <w:p>
      <w:r>
        <w:t xml:space="preserve">　　枯瘠(上苦孤反下情亦反何注公羊传云瘠病也齐人语也从[爿-〡+(序-予)]女厄反形声字)。</w:t>
      </w:r>
    </w:p>
    <w:p>
      <w:r>
        <w:t xml:space="preserve">　　噎塞(上烟结反考声气塞胸喉也食不下也下僧则反说文窒也从廾音拱从宀宀音绵从[(耜-〡)-耒+((耜-〡)-耒)]从土宀象屋[(耜-〡)-耒+((耜-〡)-耒)]犹齐也[(耜-〡)-耒+((耜-〡)-耒)]音展也)。</w:t>
      </w:r>
    </w:p>
    <w:p/>
    <w:p>
      <w:r>
        <w:t xml:space="preserve">　　安乐集两卷音义</w:t>
      </w:r>
    </w:p>
    <w:p/>
    <w:p>
      <w:r>
        <w:t xml:space="preserve">　　　　慧琳撰</w:t>
      </w:r>
    </w:p>
    <w:p/>
    <w:p>
      <w:r>
        <w:t xml:space="preserve">　　上卷</w:t>
      </w:r>
    </w:p>
    <w:p/>
    <w:p>
      <w:r>
        <w:t xml:space="preserve">　　[(止/米)*ㄆ]柬(上了雕反考声[敲-高+(止/米)]理也通俗文作撩今时用多作撩说文[敲-高+(止/米)]择也从手尞声[敲-高+(止/米)]虽正体字为涉古难用集中从米从斤作[米*斤]非也下奸眼反考声柬择也说文分别柬之也从柬从八八者分别也俗用或从手从柬作栋误也集中作蕳非义也下文准此应知)。</w:t>
      </w:r>
    </w:p>
    <w:p>
      <w:r>
        <w:t xml:space="preserve">　　辩诸(上别勉反郑注礼记辩谓考问得其定也说文辩治也从言辨声辨音变勉反集中作弁非此用也)。</w:t>
      </w:r>
    </w:p>
    <w:p>
      <w:r>
        <w:t xml:space="preserve">　　钻湿木(上祖酸反论语钻燧改火汉书钻犹镌锐也说文所以穿也从金赞声集本从木作櫕非也下尸入反顾野王云沾润也考声濡也说文幽湿也从一一覆也覆土而有水故湿也从[顯-頁]省集中作湿俗字非也)。</w:t>
      </w:r>
    </w:p>
    <w:p>
      <w:r>
        <w:t xml:space="preserve">　　析干薪(上星亦反孔注尚书析分也声类作劈也说文破木也从木斤集中从手从片作析俗字非也)。</w:t>
      </w:r>
    </w:p>
    <w:p>
      <w:r>
        <w:t xml:space="preserve">　　仿前(上放[网-(ㄨ*ㄨ)+又]反考声仿效也公羊传依也说文从人作仿相似也从人放声籀文作[仁-二+內])。</w:t>
      </w:r>
    </w:p>
    <w:p>
      <w:r>
        <w:t xml:space="preserve">　　昞然(上兵皿反广雅昞明也说文从日丙声或作昺亦一也)。</w:t>
      </w:r>
    </w:p>
    <w:p>
      <w:r>
        <w:t xml:space="preserve">　　[按-女+(火/又)]原(上瘦邹反前肇论中已具释讫)。</w:t>
      </w:r>
    </w:p>
    <w:p>
      <w:r>
        <w:t xml:space="preserve">　　偏[尸@句](共狱反广雅[尸@句]近也尔雅[尸@句]分也大戴礼诸侯各以其[尸@句]就位也毛诗传[尸@句]曲也左传各司其[尸@句]郑注礼记部分也说文[尸@句]促也从口在尸下复勹之象形字也)。</w:t>
      </w:r>
    </w:p>
    <w:p>
      <w:r>
        <w:t xml:space="preserve">　　[((一/匚)*八*(一/(巨-匚)))/貝]得(上矛候反尔雅[((一/匚)*八*(一/(巨-匚)))/貝]市也卖也顾野王云[((一/匚)*八*(一/(巨-匚)))/貝][((一/匚)*八*(一/(巨-匚)))/貝]犹市易也古今正字从贝酉声酉音夗集中作贸讹也)。</w:t>
      </w:r>
    </w:p>
    <w:p>
      <w:r>
        <w:t xml:space="preserve">　　倏尔(上舒育反王逸注楚辞云倏忽如电也广疋倏光也苍颉篇忽也古今正字往来倏忽也从火攸声或从犬作倏同用是也)。</w:t>
      </w:r>
    </w:p>
    <w:p>
      <w:r>
        <w:t xml:space="preserve">　　鸩鸟(上沈甚反考声毒鸟也郭注尔雅大如小雕紫绿色长颈赤喙食蛇俗名潭鸟杜注左传羽有毒也古今正字从鸟冘声冘音淫集本从酉作酖非也)。</w:t>
      </w:r>
    </w:p>
    <w:p>
      <w:r>
        <w:t xml:space="preserve">　　可稣(素租反考声云稣悟也孔注尚书息也郑注礼记更息曰稣也声类更生也古今正字从禾鱼声集作苏大周朝伪字非也)。</w:t>
      </w:r>
    </w:p>
    <w:p>
      <w:r>
        <w:t xml:space="preserve">　　驰骋(下程郢反说文直驰也形声字甹音匹丁反集中从[央-大+(⊥/ㄅ)]作骋误)。</w:t>
      </w:r>
    </w:p>
    <w:p>
      <w:r>
        <w:t xml:space="preserve">　　漱掌(叟皱反集训云漱荡也盥洒其掌也说文从水欶声欶音同)。</w:t>
      </w:r>
    </w:p>
    <w:p/>
    <w:p>
      <w:r>
        <w:t xml:space="preserve">　　下卷</w:t>
      </w:r>
    </w:p>
    <w:p/>
    <w:p>
      <w:r>
        <w:t xml:space="preserve">　　险径(上希捡反顾野王云险犹阻也贾注国语危也方言高也古今正字难也从阜佥声阜音辅集从山作险非也下经定反广雅径邪也径过也径迹也不偱大道任曲而行曰径顾野王云小径路也说文步道也从彳巠声)。</w:t>
      </w:r>
    </w:p>
    <w:p>
      <w:r>
        <w:t xml:space="preserve">　　用硙(下五会反郭注尔疋云物坚也考声云磨麦具也世本说公输初作硙说文磨也从石岂声)。</w:t>
      </w:r>
    </w:p>
    <w:p>
      <w:r>
        <w:t xml:space="preserve">　　驶雨(上师厕反苍颉篇驶疾也文字典说马行疾也从马史声也)。</w:t>
      </w:r>
    </w:p>
    <w:p>
      <w:r>
        <w:t xml:space="preserve">　　金幢(濯江反从巾不从心)。</w:t>
      </w:r>
    </w:p>
    <w:p>
      <w:r>
        <w:t xml:space="preserve">　　禳此(上壤章反郑注周礼却变异曰禳广雅谢过也说文从示襄声集中从手作攘非此义也示音只)。</w:t>
      </w:r>
    </w:p>
    <w:p>
      <w:r>
        <w:t xml:space="preserve">　　如饷(伤唱反广雅饷遗也说文饷也从食向声饷音饷)。</w:t>
      </w:r>
    </w:p>
    <w:p>
      <w:r>
        <w:t xml:space="preserve">　　棘刺(上兢嶷反广疋棘针也杜注左传棘戟如也古今正字小枣丛生也从并朿集本从草作蕀非也下雌四反广雅针刺也从刀求声集本作莿非也)。</w:t>
      </w:r>
    </w:p>
    <w:p>
      <w:r>
        <w:t xml:space="preserve">　　霹雳(上片壁反下零的反前已且释讫)。</w:t>
      </w:r>
    </w:p>
    <w:p>
      <w:r>
        <w:t xml:space="preserve">　　[屮/工/毋]兽(上正毒字也下收咒反说文从犬嘼声集作狩冬猎也非此义)。</w:t>
      </w:r>
    </w:p>
    <w:p>
      <w:r>
        <w:t xml:space="preserve">　　翱翔(上傲高反下象羊反郑笺毛诗云翱翔逍遥也韩诗云游也说文并从羽皋羊皆声)。</w:t>
      </w:r>
    </w:p>
    <w:p>
      <w:r>
        <w:t xml:space="preserve">　　昏耄(下毛报反礼记云八十九十曰耄杜注左传乱也古今正字从老毛声)。</w:t>
      </w:r>
    </w:p>
    <w:p>
      <w:r>
        <w:t xml:space="preserve">　　茕茕(葵营反考声[煢-(冗-几)]孤也孔注尚书单也毛诗传云无所依也说文从迅荧省声集作茕俗字也)。</w:t>
      </w:r>
    </w:p>
    <w:p>
      <w:r>
        <w:t xml:space="preserve">　　忪忪(苍红反埤苍云忪忪遽也声类速也又音钟集训云忪忪心动也古今正字怔忪遑遽也从心公声遽音渠御反遽犹急也)。</w:t>
      </w:r>
    </w:p>
    <w:p/>
    <w:p>
      <w:r>
        <w:t xml:space="preserve">　　宝法义论</w:t>
      </w:r>
    </w:p>
    <w:p/>
    <w:p>
      <w:r>
        <w:t xml:space="preserve">　　　　稠禅师撰　慧琳音</w:t>
      </w:r>
    </w:p>
    <w:p>
      <w:r>
        <w:t xml:space="preserve">　　瞽俗(公午反考声云无目谓之瞽释名瞽眠也眠眠然如瞽皮目象以名之说文云目但有昳如鼓从目鼓声)。</w:t>
      </w:r>
    </w:p>
    <w:p>
      <w:r>
        <w:t xml:space="preserve">　　深阱(情郢反郑注周礼云穿地为堑所以捕兽也礼记馸而内诸窖获陷阱之中广雅坑也古文作[共-八+水]说文云陷也从阜从井并声也)。</w:t>
      </w:r>
    </w:p>
    <w:p>
      <w:r>
        <w:t xml:space="preserve">　　佥日(上妾阎反郭注方言云佥同也广疋云多也说文皆也从集从吅从从集音浸入反吅音萱从音从也)。</w:t>
      </w:r>
    </w:p>
    <w:p>
      <w:r>
        <w:t xml:space="preserve">　　递为(上提礼反尔雅云递迭也古今正字更易也从辵虒声或作递古文也虒音徙赀反论文作递俗用不成字也)。</w:t>
      </w:r>
    </w:p>
    <w:p>
      <w:r>
        <w:t xml:space="preserve">　　黏外(上蹑廉反考声云黏黏也苍颉篇云合也说文相著也从黍占声论作粘俗字通也)。</w:t>
      </w:r>
    </w:p>
    <w:p>
      <w:r>
        <w:t xml:space="preserve">　　之黐(敕知反广疋黐黏也古今正字有树脂黏著可捕鸟者为黐树也从黍离声论文作黐俗字讹略也)。</w:t>
      </w:r>
    </w:p>
    <w:p>
      <w:r>
        <w:t xml:space="preserve">　　殒矣(上云窘反考声云殒[(餐-食)-又+人]也文字典说殁也从歹员声或作陨论文作殒当此义也)。</w:t>
      </w:r>
    </w:p>
    <w:p>
      <w:r>
        <w:t xml:space="preserve">　　网鞔(末盘反[絅-口+又]鞔者如来手十指间有肉[絅-口+又]相连如鹅王足而有文彩犹如罗文名曰[絅-口+又]鞔)。</w:t>
      </w:r>
    </w:p>
    <w:p/>
    <w:p>
      <w:r>
        <w:t xml:space="preserve">　　念佛三昧宝王论三卷(上卷)</w:t>
      </w:r>
    </w:p>
    <w:p/>
    <w:p>
      <w:r>
        <w:t xml:space="preserve">　　　　慧琳</w:t>
      </w:r>
    </w:p>
    <w:p>
      <w:r>
        <w:t xml:space="preserve">　　明嗅(下休宥反说文云以鼻就臭曰嗅从鼻臭声也)。</w:t>
      </w:r>
    </w:p>
    <w:p>
      <w:r>
        <w:t xml:space="preserve">　　锱铢(上滓师反。下音殊。案孙子九章等经云凡称乙所起始于黍。十黍为一絫。十絫为一铢。六铢为一锱。锱即分也。音汾问反。四分为一两。十六两为一斤。三十斤为钧。四钧为一石。即一百二十斤也。谨捡诸字书说锱而有三别。案风俗通义云铢六则锤。二锤则锱。二锱则两。计此说则半两名锱。一分名锤。二十四铢为一两。唯此一书独异于众典。诸字书多同一说。谨案字林字统字苑字镜韵集韵略韵谱韵英文字集略文字典说古今正字。及案说文九章等经一十三家。并同以六铢为锱。即四锱成两也。郑玄注礼记以八两为锱。集训韵诠效郑生言八两未详此义何所从来今故疏出诸家异同取舍任随所见。今且谨依九章算及取多说以六铢为锱定矣。风俗通义及以郑玄未详其由莫测古人幽旨也)。</w:t>
      </w:r>
    </w:p>
    <w:p>
      <w:r>
        <w:t xml:space="preserve">　　慢幢(下浊江反案慢憧者欺侮不敬也傲慢放逸吾我自高犹如幢利故喻焉)。</w:t>
      </w:r>
    </w:p>
    <w:p>
      <w:r>
        <w:t xml:space="preserve">　　棱层(上勒恒反下贼恒反高举之貌也)。</w:t>
      </w:r>
    </w:p>
    <w:p>
      <w:r>
        <w:t xml:space="preserve">　　糠[禾*會](上抗冈反声类云糠谷皮也古今正字从米康声下口外反字书云粗糠也说文亦糠也从禾会声论文作糩俗用字误也)。</w:t>
      </w:r>
    </w:p>
    <w:p>
      <w:r>
        <w:t xml:space="preserve">　　罹此(上里知反郭注尔雅罹忧也考声云被也遭也古今正字云思惨毒也从网惟声论文从四作罹俗字也)。</w:t>
      </w:r>
    </w:p>
    <w:p>
      <w:r>
        <w:t xml:space="preserve">　　之称(昌证反下文同)。</w:t>
      </w:r>
    </w:p>
    <w:p>
      <w:r>
        <w:t xml:space="preserve">　　嬖女(上篦[言*(└@米)]反广雅云嬖接媚亲也刘凞注谥法云以色事人也说文云便嬖思爱也从女辟声篦音闭迷反谜音迷嬖反)。</w:t>
      </w:r>
    </w:p>
    <w:p>
      <w:r>
        <w:t xml:space="preserve">　　颠蹶(俱月反)。</w:t>
      </w:r>
    </w:p>
    <w:p>
      <w:r>
        <w:t xml:space="preserve">　　鈇质(上甫于反公羊传云不忍加之鈇质也又云斩[要/曰]之罪也礼记诸侯赐鈇钺然从杀也古今正字莝斫也从金夫声莝音七座反)。</w:t>
      </w:r>
    </w:p>
    <w:p>
      <w:r>
        <w:t xml:space="preserve">　　刳肠(上苦胡反顾野王云刳空其腹也苍颉篇云屠也说文云剔也从刀夸声夸音丘于反剔音听的反)。</w:t>
      </w:r>
    </w:p>
    <w:p>
      <w:r>
        <w:t xml:space="preserve">　　俎肌(上菹所反方言俎亦肌也字书云俎几肉也文字典说云盛物器也从半肉在且上也)。</w:t>
      </w:r>
    </w:p>
    <w:p>
      <w:r>
        <w:t xml:space="preserve">　　聆佛(上历丁反苍颉篇云聆听也说文义同从耳令声也)。</w:t>
      </w:r>
    </w:p>
    <w:p>
      <w:r>
        <w:t xml:space="preserve">　　怨仇(下旧尤反孔注尚书仇亦怨也说文仇从人九声)。</w:t>
      </w:r>
    </w:p>
    <w:p>
      <w:r>
        <w:t xml:space="preserve">　　逐块(下魁会反考声云块土块也郑注礼记云土塸也说文从土鬼声或作由也)。</w:t>
      </w:r>
    </w:p>
    <w:p/>
    <w:p>
      <w:r>
        <w:t xml:space="preserve">　　中卷</w:t>
      </w:r>
    </w:p>
    <w:p/>
    <w:p>
      <w:r>
        <w:t xml:space="preserve">　　袪有漏(上去鱼反考声云袪去也文字典说文披斩其袪也从衣去声也)。</w:t>
      </w:r>
    </w:p>
    <w:p>
      <w:r>
        <w:t xml:space="preserve">　　不眴(玄绢反王逸注楚辞眴视貌也文字典说当扈马食之不眴也从目旬声也)。</w:t>
      </w:r>
    </w:p>
    <w:p>
      <w:r>
        <w:t xml:space="preserve">　　汦啚(上攴氏反考声云汦上也著也说文山也从水氏声或作坁同也)。</w:t>
      </w:r>
    </w:p>
    <w:p>
      <w:r>
        <w:t xml:space="preserve">　　骎骎(七林反毛诗云载骤骎骎也说文马行疾貌也从马[唚-口]声[唚-口]音上同)。</w:t>
      </w:r>
    </w:p>
    <w:p>
      <w:r>
        <w:t xml:space="preserve">　　木槵(还惯反考声木名也)。</w:t>
      </w:r>
    </w:p>
    <w:p>
      <w:r>
        <w:t xml:space="preserve">　　辟散(上并癖反杜注左传辟理也韩诗云除也文字典说法也从户从辛从口会意字)。</w:t>
      </w:r>
    </w:p>
    <w:p>
      <w:r>
        <w:t xml:space="preserve">　　隤年(上队雷反考声云隤邪也韩诗云遗也从阜贵声也论文作颓非此义也)。</w:t>
      </w:r>
    </w:p>
    <w:p>
      <w:r>
        <w:t xml:space="preserve">　　朝[耳*(〦/(坐-工+十))](虽翠反孟子云其生色睟然顾野王云润泽之貌也又文典说从目卒声也)。</w:t>
      </w:r>
    </w:p>
    <w:p/>
    <w:p>
      <w:r>
        <w:t xml:space="preserve">　　下卷</w:t>
      </w:r>
    </w:p>
    <w:p/>
    <w:p>
      <w:r>
        <w:t xml:space="preserve">　　以枹(音孚顾野王云枹击鼓锤也说文击鼓杖柄也从木包声论文作桴非此义也)。</w:t>
      </w:r>
    </w:p>
    <w:p>
      <w:r>
        <w:t xml:space="preserve">　　苑囿(尤救反考声云囿园也郑注周礼今之苑也说文苑囿有垣者也从口有声也)。</w:t>
      </w:r>
    </w:p>
    <w:p>
      <w:r>
        <w:t xml:space="preserve">　　搰搰(魂骨反考声云搰搰用力不已也文字典说云穿也从手骨声者也)。</w:t>
      </w:r>
    </w:p>
    <w:p>
      <w:r>
        <w:t xml:space="preserve">　　逆楔(下先节反说文櫼也从木契声)。</w:t>
      </w:r>
    </w:p>
    <w:p>
      <w:r>
        <w:t xml:space="preserve">　　阏伽(上安曷反梵语)。</w:t>
      </w:r>
    </w:p>
    <w:p>
      <w:r>
        <w:t xml:space="preserve">　　骋棘(上敕领反韩诗云骋施也杜注左传云走也驰也广疋奔也说文驱也从马甹声音四丁反论文作聘非也)。</w:t>
      </w:r>
    </w:p>
    <w:p>
      <w:r>
        <w:t xml:space="preserve">　　之诮(上樵耀反考声云诮笑也尚书云责让也苍颉篇云诃也文字典说也从言肖声)。</w:t>
      </w:r>
    </w:p>
    <w:p>
      <w:r>
        <w:t xml:space="preserve">　　懵学(上墨崩反说文懵不明也从心瞢声瞢音同上)。</w:t>
      </w:r>
    </w:p>
    <w:p/>
    <w:p>
      <w:r>
        <w:t xml:space="preserve">　　金錍决瞙论一卷</w:t>
      </w:r>
    </w:p>
    <w:p/>
    <w:p>
      <w:r>
        <w:t xml:space="preserve">　　　　慧琳撰</w:t>
      </w:r>
    </w:p>
    <w:p>
      <w:r>
        <w:t xml:space="preserve">　　探赜(上錔南反文字典说云探远取也考声云探试也下峥责反考声云赜深也深贪也易曰圣人有以见天下之至赜赜幽深称也从[〡*臣]责声者也)。</w:t>
      </w:r>
    </w:p>
    <w:p>
      <w:r>
        <w:t xml:space="preserve">　　[王*(几@＝)]声(上捡未得应是字错也)。</w:t>
      </w:r>
    </w:p>
    <w:p>
      <w:r>
        <w:t xml:space="preserve">　　恍然(上况往反考声云恍忽[怡-台+敞]恍魂失守也狂也老子云道之为物惟恍惟忽楚辞云临风恍[前-刖+ㄅ]王逸曰恍失意也说文狂貌)。</w:t>
      </w:r>
    </w:p>
    <w:p>
      <w:r>
        <w:t xml:space="preserve">　　剥皮(上邦[邈-儿+八]反文字典说云裂也割也易曰山附于地剥剥也从力录声)。</w:t>
      </w:r>
    </w:p>
    <w:p>
      <w:r>
        <w:t xml:space="preserve">　　析骨(上先狄反文字典说云斫木也诗曰析薪如之何匪斧不[〦/兄]又分析也从木斤考声云或从片龠作[打-丁+(后-口+┬)]非也)。</w:t>
      </w:r>
    </w:p>
    <w:p>
      <w:r>
        <w:t xml:space="preserve">　　剜身(上碗丸反文字典说刻削也从刀宛声)。</w:t>
      </w:r>
    </w:p>
    <w:p>
      <w:r>
        <w:t xml:space="preserve">　　贸香(上矛候反文字典说云贸易财也正作[(夕*匕)/貝]诗曰抱布[(夕*ㄗ)/貝]丝从贝夗声论作贸通俗也)。</w:t>
      </w:r>
    </w:p>
    <w:p>
      <w:r>
        <w:t xml:space="preserve">　　陷他(上咸[狂-王+音]反考声云陷穴也溃也正作陷论作陷通俗也)。</w:t>
      </w:r>
    </w:p>
    <w:p>
      <w:r>
        <w:t xml:space="preserve">　　长罹(下丽知反诗曰民莫不谷我独于罹正作罹古作[離/心]从网)。</w:t>
      </w:r>
    </w:p>
    <w:p>
      <w:r>
        <w:t xml:space="preserve">　　令缉(下侵习反正作缉缉缋也书曰聿求元圣与之戮力缉宁邦家诗曰穆穆文王缉凞敬止从糸也)。</w:t>
      </w:r>
    </w:p>
    <w:p>
      <w:r>
        <w:t xml:space="preserve">　　矰缴(上子登反周礼矰矢用诸弋射郑玄注曰结缴于矢谓之矰矰高也考工记矰矢弓所用也矢羽名矰论作矰非也下之略反生丝缕也弋缴也正作[譥-言+糸]或作此缴)。</w:t>
      </w:r>
    </w:p>
    <w:p>
      <w:r>
        <w:t xml:space="preserve">　　才分(上在哉反考声云才暂也正作才论作此才通俗用)。</w:t>
      </w:r>
    </w:p>
    <w:p/>
    <w:p>
      <w:r>
        <w:t xml:space="preserve">　　比丘尼传序</w:t>
      </w:r>
    </w:p>
    <w:p/>
    <w:p>
      <w:r>
        <w:t xml:space="preserve">　　　　慧琳撰</w:t>
      </w:r>
    </w:p>
    <w:p>
      <w:r>
        <w:t xml:space="preserve">　　之俦(长流反韵英云俦匹也)。</w:t>
      </w:r>
    </w:p>
    <w:p>
      <w:r>
        <w:t xml:space="preserve">　　慕骥(上慕字下从心骥音冀考声云骏马也说文云千里之马也从马异声冀字从北也)。</w:t>
      </w:r>
    </w:p>
    <w:p>
      <w:r>
        <w:t xml:space="preserve">　　贻厥(以之反考声云贻遗也厥其也遗及子孙)。</w:t>
      </w:r>
    </w:p>
    <w:p>
      <w:r>
        <w:t xml:space="preserve">　　蝉联(上善然反下列缠反连缀也不断绝也)。</w:t>
      </w:r>
    </w:p>
    <w:p>
      <w:r>
        <w:t xml:space="preserve">　　讹紊(上五戈反下音问讹谬也紊乱也从糸文声也)。</w:t>
      </w:r>
    </w:p>
    <w:p>
      <w:r>
        <w:t xml:space="preserve">　　岳跱(上牙角反五岳高山也下持里反集训云众山特立者也)。</w:t>
      </w:r>
    </w:p>
    <w:p>
      <w:r>
        <w:t xml:space="preserve">　　[按-女+(火/又)]记(瘦[邱-丘+(丑/丑)]反考声云求也形声字也)。</w:t>
      </w:r>
    </w:p>
    <w:p/>
    <w:p>
      <w:r>
        <w:t xml:space="preserve">　　比丘尼传第一卷</w:t>
      </w:r>
    </w:p>
    <w:p/>
    <w:p>
      <w:r>
        <w:t xml:space="preserve">　　虹霓(上音红下艺鸡反韵诠云虹霓螮蝀也)。</w:t>
      </w:r>
    </w:p>
    <w:p>
      <w:r>
        <w:t xml:space="preserve">　　东莞(活官反地也在吴越也)。</w:t>
      </w:r>
    </w:p>
    <w:p>
      <w:r>
        <w:t xml:space="preserve">　　志概(该碍反考声云概节也谋略也从木)。</w:t>
      </w:r>
    </w:p>
    <w:p>
      <w:r>
        <w:t xml:space="preserve">　　绾发(弯睆反韵英云系也考声云结也说文从糸官声睆音关患反上声字)。</w:t>
      </w:r>
    </w:p>
    <w:p>
      <w:r>
        <w:t xml:space="preserve">　　亟开(兢力反俗字也正体作苟考声云自急来也韵英云敬也从廾从句者也)。</w:t>
      </w:r>
    </w:p>
    <w:p>
      <w:r>
        <w:t xml:space="preserve">　　乌巢(柴爻反鸟窠曰巢象形在传中作摷不成其字也)。</w:t>
      </w:r>
    </w:p>
    <w:p>
      <w:r>
        <w:t xml:space="preserve">　　慊至(谦簟反郑注礼记云慊厌也孟子不慊于心刘熙云快也是也从心兼声也)。</w:t>
      </w:r>
    </w:p>
    <w:p>
      <w:r>
        <w:t xml:space="preserve">　　沾濡(上知廉反下音儒考声云沾濡湿者也)。</w:t>
      </w:r>
    </w:p>
    <w:p>
      <w:r>
        <w:t xml:space="preserve">　　赈给(之忍反尔疋赈富也说文从贝辰声也)。</w:t>
      </w:r>
    </w:p>
    <w:p>
      <w:r>
        <w:t xml:space="preserve">　　铿锵(上客耕反下七羊反礼记子夏曰橦击钟鼓之声并形声字也)。</w:t>
      </w:r>
    </w:p>
    <w:p>
      <w:r>
        <w:t xml:space="preserve">　　王忱(甚林反人名也)。</w:t>
      </w:r>
    </w:p>
    <w:p/>
    <w:p>
      <w:r>
        <w:t xml:space="preserve">　　第二卷</w:t>
      </w:r>
    </w:p>
    <w:p/>
    <w:p>
      <w:r>
        <w:t xml:space="preserve">　　玄藻(音[晃-儿+〡]韵英云文藻也从草)。</w:t>
      </w:r>
    </w:p>
    <w:p>
      <w:r>
        <w:t xml:space="preserve">　　慧琼(葵营反玉之美者说文云赤玉也从玉也)。</w:t>
      </w:r>
    </w:p>
    <w:p>
      <w:r>
        <w:t xml:space="preserve">　　孟顗(宜岂反考声云顗静也谨敬也从页岂声也)。</w:t>
      </w:r>
    </w:p>
    <w:p>
      <w:r>
        <w:t xml:space="preserve">　　[門@(恙-心+皿)]众(上音合闭也)。</w:t>
      </w:r>
    </w:p>
    <w:p>
      <w:r>
        <w:t xml:space="preserve">　　襈衣(仕眷反埤苍云缘属也释名云青绛色从衣从巽声也)。</w:t>
      </w:r>
    </w:p>
    <w:p>
      <w:r>
        <w:t xml:space="preserve">　　[斖-且+(烈-列+酉)][斖-且+(烈-列+酉)](音尾考声云美也勉也进也从文从酉从爨省转注字也)。</w:t>
      </w:r>
    </w:p>
    <w:p>
      <w:r>
        <w:t xml:space="preserve">　　[羸-亡+(└@人)]惫(上力追反弱也下音败考声云病甚也力极也从心备声备音被也)。</w:t>
      </w:r>
    </w:p>
    <w:p>
      <w:r>
        <w:t xml:space="preserve">　　欧阳(上呕侯反虏达官姓一也)。</w:t>
      </w:r>
    </w:p>
    <w:p>
      <w:r>
        <w:t xml:space="preserve">　　歔欷(上音虚下音希韵英云哀泣也)。</w:t>
      </w:r>
    </w:p>
    <w:p>
      <w:r>
        <w:t xml:space="preserve">　　携一(惠圭反提接也)。</w:t>
      </w:r>
    </w:p>
    <w:p>
      <w:r>
        <w:t xml:space="preserve">　　骇[服-月+舟](谐芥反马惊也下服字从舟[尸@又][尸@又]音并同上)。</w:t>
      </w:r>
    </w:p>
    <w:p>
      <w:r>
        <w:t xml:space="preserve">　　鲑米(上核皆反陆坈上疏云给其鲑粮是也或作膎干鱼)。</w:t>
      </w:r>
    </w:p>
    <w:p>
      <w:r>
        <w:t xml:space="preserve">　　不窥(犬规反集训云门中窃见也)。</w:t>
      </w:r>
    </w:p>
    <w:p>
      <w:r>
        <w:t xml:space="preserve">　　关颡(桑朗反考声云额也文字集略云面上也从桑)。</w:t>
      </w:r>
    </w:p>
    <w:p>
      <w:r>
        <w:t xml:space="preserve">　　确然(腔岳反考声云坚固也古今正字不也从石从隺省声搉音角或从高作碻也)。</w:t>
      </w:r>
    </w:p>
    <w:p/>
    <w:p>
      <w:r>
        <w:t xml:space="preserve">　　第三卷</w:t>
      </w:r>
    </w:p>
    <w:p/>
    <w:p>
      <w:r>
        <w:t xml:space="preserve">　　言谑(香约反尔雅戏笑也)。</w:t>
      </w:r>
    </w:p>
    <w:p>
      <w:r>
        <w:t xml:space="preserve">　　灯烛(钟辱反从火属声文中从属作[火*(尸@禹)]非)。</w:t>
      </w:r>
    </w:p>
    <w:p>
      <w:r>
        <w:t xml:space="preserve">　　剖毫析滞(上普口反次胡高反析音星亦反俗字也正从木从斤或从片)。</w:t>
      </w:r>
    </w:p>
    <w:p>
      <w:r>
        <w:t xml:space="preserve">　　[蕗-各+(梳-木)]粝(阑怛反韵诠云脱粟米也从米厉声也)。</w:t>
      </w:r>
    </w:p>
    <w:p>
      <w:r>
        <w:t xml:space="preserve">　　缔构(上音挺计反下钩后反)。</w:t>
      </w:r>
    </w:p>
    <w:p>
      <w:r>
        <w:t xml:space="preserve">　　涅不缁(上年结反下滓师反)。</w:t>
      </w:r>
    </w:p>
    <w:p>
      <w:r>
        <w:t xml:space="preserve">　　磨不磷(上音摩从石下力阵反孔注论语云磷薄也白者染之而不黑故涅不缁也)。</w:t>
      </w:r>
    </w:p>
    <w:p>
      <w:r>
        <w:t xml:space="preserve">　　氲霭(上郁云反下衰盖反烟霭云垂布貌)。</w:t>
      </w:r>
    </w:p>
    <w:p>
      <w:r>
        <w:t xml:space="preserve">　　高祖毓(音育人名也韵诠云毓稚从每[梳-木]声)。</w:t>
      </w:r>
    </w:p>
    <w:p/>
    <w:p>
      <w:r>
        <w:t xml:space="preserve">　　第四卷</w:t>
      </w:r>
    </w:p>
    <w:p/>
    <w:p>
      <w:r>
        <w:t xml:space="preserve">　　粉黛(音大韵英云黛青色女人可以画眉也或黑色也)。</w:t>
      </w:r>
    </w:p>
    <w:p>
      <w:r>
        <w:t xml:space="preserve">　　鼾睡(上寒岸反寝息声)。</w:t>
      </w:r>
    </w:p>
    <w:p>
      <w:r>
        <w:t xml:space="preserve">　　觇视(敕焰反考声云觇候也窃视也会意字也)。</w:t>
      </w:r>
    </w:p>
    <w:p>
      <w:r>
        <w:t xml:space="preserve">　　叶粽(上阎接反菰叶也下音总蜀人作去声呼粽子亦俗字也正体从米从[稯-禾]作粽即五月五日楚人所尚粽子是)。</w:t>
      </w:r>
    </w:p>
    <w:p>
      <w:r>
        <w:t xml:space="preserve">　　[棩-木]赜(上恚缘反韵诠[棩-木]深也下柴格反韵英云深邃难知也从[姬-女]贵声)。</w:t>
      </w:r>
    </w:p>
    <w:p>
      <w:r>
        <w:t xml:space="preserve">　　不敩(爻教反韵英云敩学也)。</w:t>
      </w:r>
    </w:p>
    <w:p>
      <w:r>
        <w:t xml:space="preserve">　　雩塍(上音于下音乘雩塍小山名也在乾州前高僧传第四卷中已具说亦是县名也传中从山作嶀嵊并非俗字也)。</w:t>
      </w:r>
    </w:p>
    <w:p/>
    <w:p>
      <w:r>
        <w:t xml:space="preserve">　　观心论(大通神秀作)</w:t>
      </w:r>
    </w:p>
    <w:p/>
    <w:p>
      <w:r>
        <w:t xml:space="preserve">　　　　慧琳音</w:t>
      </w:r>
    </w:p>
    <w:p>
      <w:r>
        <w:t xml:space="preserve">　　涓流(决缘反顾野王云涓涓小流也说苑云涓涓不壅将成江河是也并从水)。</w:t>
      </w:r>
    </w:p>
    <w:p>
      <w:r>
        <w:t xml:space="preserve">　　波涛(道劳反苍颉篇云涛大波也许叔重注淮南子云潮水踊起迁者为涛从水从寿声)。</w:t>
      </w:r>
    </w:p>
    <w:p>
      <w:r>
        <w:t xml:space="preserve">　　膻腥(上伤然反韵英云羊羯臭也下音星鱼腥秽也见集训或作胜也)。</w:t>
      </w:r>
    </w:p>
    <w:p>
      <w:r>
        <w:t xml:space="preserve">　　糠麸(上可郎反字书云谷皮也下音敷集训云磨麦为屑罗去细[麩-夫+山]粗者名麸麦皮也)。</w:t>
      </w:r>
    </w:p>
    <w:p>
      <w:r>
        <w:t xml:space="preserve">　　铸写(上朱[子*(舄-臼+(十/甲))]反考声镕写也顾野王云洋铜为器曰铸也)。</w:t>
      </w:r>
    </w:p>
    <w:p>
      <w:r>
        <w:t xml:space="preserve">　　[足-口+夭]骤(上正体走字也下愁瘦反考声聚数也集训云马疾步小走也从马聚声也)。</w:t>
      </w:r>
    </w:p>
    <w:p>
      <w:r>
        <w:t xml:space="preserve">　　画碌(上华骂反借音用也本音获从聿聿笔也从田从一一界也会意字下音龙烛反彩色也出石中形声字也)。</w:t>
      </w:r>
    </w:p>
    <w:p/>
    <w:p>
      <w:r>
        <w:t xml:space="preserve">　　群疑论七卷(阙本未音)</w:t>
      </w:r>
    </w:p>
    <w:p/>
    <w:p/>
    <w:p>
      <w:r>
        <w:t xml:space="preserve">　　十疑论一卷</w:t>
      </w:r>
    </w:p>
    <w:p/>
    <w:p>
      <w:r>
        <w:t xml:space="preserve">　　　　慧琳撰</w:t>
      </w:r>
    </w:p>
    <w:p>
      <w:r>
        <w:t xml:space="preserve">　　羽翮(上羽字象形字也下衡革反尔疋羽本谓之翮说文翕羽之根茎也从羽鬲声)。</w:t>
      </w:r>
    </w:p>
    <w:p>
      <w:r>
        <w:t xml:space="preserve">　　膀胀(上朴邦反下张亮反)。</w:t>
      </w:r>
    </w:p>
    <w:p>
      <w:r>
        <w:t xml:space="preserve">　　烂坏(郎旦反从火下怀怪反自破曰坏也)。</w:t>
      </w:r>
    </w:p>
    <w:p/>
    <w:p>
      <w:r>
        <w:t xml:space="preserve">　　具录西国浴像仪轨(慧琳集并音)</w:t>
      </w:r>
    </w:p>
    <w:p/>
    <w:p>
      <w:r>
        <w:t xml:space="preserve">　　铜镴鍮石(铜则赤铜白铜镴音拉即白镴铅锡鍮音偷石吹于金皆充器)。</w:t>
      </w:r>
    </w:p>
    <w:p>
      <w:r>
        <w:t xml:space="preserve">　　蠃罄(上鲁和反海嬴也吹为法音供养罄音轻迳反钟类也或铜或石取声)。</w:t>
      </w:r>
    </w:p>
    <w:p>
      <w:r>
        <w:t xml:space="preserve">　　揾取(温困反头没水也)。</w:t>
      </w:r>
    </w:p>
    <w:p>
      <w:r>
        <w:t xml:space="preserve">　　翘指(只姚反头起也)。</w:t>
      </w:r>
    </w:p>
    <w:p>
      <w:r>
        <w:t xml:space="preserve">　　甜脆(上定阎反甘也下诠岁反从月危声)。</w:t>
      </w:r>
    </w:p>
    <w:p>
      <w:r>
        <w:t xml:space="preserve">　　裸体(华瓦反赤露身体)。</w:t>
      </w:r>
    </w:p>
    <w:p>
      <w:r>
        <w:t xml:space="preserve">　　小杓(常斫反有柄盂)。</w:t>
      </w:r>
    </w:p>
    <w:p>
      <w:r>
        <w:t xml:space="preserve">　　之俦(音稠)。</w:t>
      </w:r>
    </w:p>
    <w:p/>
    <w:p>
      <w:r>
        <w:t xml:space="preserve">　　说罪要行法</w:t>
      </w:r>
    </w:p>
    <w:p/>
    <w:p>
      <w:r>
        <w:t xml:space="preserve">　　啮半(砑结反浅咬也从齿[丰*刀]声[丰*刀]音悭八反)。</w:t>
      </w:r>
    </w:p>
    <w:p>
      <w:r>
        <w:t xml:space="preserve">　　謦欬(上轻郢反下开爱反韵英云喉中声气通也)。</w:t>
      </w:r>
    </w:p>
    <w:p>
      <w:r>
        <w:t xml:space="preserve">　　奥箄迦(梵语文中自解箄音匕)。</w:t>
      </w:r>
    </w:p>
    <w:p>
      <w:r>
        <w:t xml:space="preserve">　　特[奇*ㄆ]拏伽他(欹音欺也)。</w:t>
      </w:r>
    </w:p>
    <w:p>
      <w:r>
        <w:t xml:space="preserve">　　脱屣(师滓反屣屦也)。</w:t>
      </w:r>
    </w:p>
    <w:p>
      <w:r>
        <w:t xml:space="preserve">　　筒槽(上音同下音曹)。</w:t>
      </w:r>
    </w:p>
    <w:p>
      <w:r>
        <w:t xml:space="preserve">　　七块(苦外反)。</w:t>
      </w:r>
    </w:p>
    <w:p>
      <w:r>
        <w:t xml:space="preserve">　　砖板(上音专下班简反)。</w:t>
      </w:r>
    </w:p>
    <w:p/>
    <w:p>
      <w:r>
        <w:t xml:space="preserve">　　受用三水要法</w:t>
      </w:r>
    </w:p>
    <w:p/>
    <w:p>
      <w:r>
        <w:t xml:space="preserve">　　滤漉(上音虑下音鹿)。</w:t>
      </w:r>
    </w:p>
    <w:p>
      <w:r>
        <w:t xml:space="preserve">　　枪杓(楚庚反考声云鼎类也俗作铛下常药反俗字也古文正体单作勺象形)。</w:t>
      </w:r>
    </w:p>
    <w:p>
      <w:r>
        <w:t xml:space="preserve">　　负担(上扶武反下耽滥反从手)。</w:t>
      </w:r>
    </w:p>
    <w:p/>
    <w:p>
      <w:r>
        <w:t xml:space="preserve">　　护命放生法</w:t>
      </w:r>
    </w:p>
    <w:p/>
    <w:p>
      <w:r>
        <w:t xml:space="preserve">　　昆虫(上音昆下逐融反经中作蜫俗字非也)。</w:t>
      </w:r>
    </w:p>
    <w:p>
      <w:r>
        <w:t xml:space="preserve">　　铜钮(尼肘反)。</w:t>
      </w:r>
    </w:p>
    <w:p>
      <w:r>
        <w:t xml:space="preserve">　　抬系(上音台以手举物也下奚计反可以提携也从糸从丿者也)。</w:t>
      </w:r>
    </w:p>
    <w:p>
      <w:r>
        <w:t xml:space="preserve">　　铁镮(音还)。</w:t>
      </w:r>
    </w:p>
    <w:p>
      <w:r>
        <w:t>一切经音义卷第一百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