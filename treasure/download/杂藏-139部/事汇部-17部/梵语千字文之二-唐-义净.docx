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梵语千字文</w:t>
      </w:r>
    </w:p>
    <w:p>
      <w:r>
        <w:t xml:space="preserve">　　唐 义净撰</w:t>
      </w:r>
    </w:p>
    <w:p/>
    <w:p/>
    <w:p/>
    <w:p>
      <w:r>
        <w:t xml:space="preserve">　　梵语千字文(并序附刻)</w:t>
      </w:r>
    </w:p>
    <w:p/>
    <w:p>
      <w:r>
        <w:t xml:space="preserve">　　　　三藏法师义净撰</w:t>
      </w:r>
    </w:p>
    <w:p>
      <w:r>
        <w:t xml:space="preserve">　　为欲向西国人作学语样仍各注中梵音下题汉字其无字者以音正之并是当途要字但学得此则余语皆通不同者旧千字文若兼悉昙章读梵本一两年间即堪翻译矣。</w:t>
      </w:r>
    </w:p>
    <w:p/>
    <w:p>
      <w:r>
        <w:t xml:space="preserve">　　梵语千字文旧刻序(附凡例五则)</w:t>
      </w:r>
    </w:p>
    <w:p/>
    <w:p>
      <w:r>
        <w:t xml:space="preserve">　　锦囊玉函曾藏宝册矣。梵语千字文斯其目也。曩哲传言义净三藏之所撰也。然旧籍之中援文才存全书久隐。昔在东武偶摸一本而出败笥蠹简之余未能全矣。顷年游洛幸得众本禅余考订粗复正策夐博达梵国之异闻大洗荡圣经之滞疑袭重秘惜独展眉矣。顾其撰者之训人泛爱之所及而吾焉廋哉于是强翻函囊从事雕镂云时享保丁未之春建寅之望瑜伽乘沙门寂明书于洛东侨居。</w:t>
      </w:r>
    </w:p>
    <w:p/>
    <w:p>
      <w:r>
        <w:t xml:space="preserve">　　凡例</w:t>
      </w:r>
    </w:p>
    <w:p/>
    <w:p>
      <w:r>
        <w:t xml:space="preserve">　　一此书一名梵唐千字文安然录载云慈觉大师之请来今探数本参互考定而未无谬也披览君子幸得好本再质正之。</w:t>
      </w:r>
    </w:p>
    <w:p>
      <w:r>
        <w:t xml:space="preserve">　　一梵唐对俪音韵赊切或不得正考之众本而无可据则置而不改纵有经轨明文而不据彼削此其意可知耳。</w:t>
      </w:r>
    </w:p>
    <w:p>
      <w:r>
        <w:t xml:space="preserve">　　一诸本有异遽难决者间点示之揭之冠首又傍附国字力惠幼学耳。</w:t>
      </w:r>
    </w:p>
    <w:p>
      <w:r>
        <w:t xml:space="preserve">　　一和州法隆寺藏中天贝叶二片。般若心经及尊胜陀罗尼也。末出悉昙十四音。今此中梵字形容彼贝叶而与当世书家之迹互滥难辨随世焉耳。如彼贝叶齿音第二作形。唇音第二作形者忽示难范故不取之如舌音第二作。喉音第二作。第四作及摩多中第四点作。第七作别摩多作者虽异例无滥自余少异披而可见焉。</w:t>
      </w:r>
    </w:p>
    <w:p>
      <w:r>
        <w:t xml:space="preserve">　　一今此书也四字成句一齐押韵而数写数误文字出没布置错乱校之数帙而无可序矧其以唐对梵何详其趣纵使兴嗣次韵岂能并订二国之语意乎。</w:t>
      </w:r>
    </w:p>
    <w:p/>
    <w:p>
      <w:r>
        <w:t xml:space="preserve">　　梵语千字文译注</w:t>
      </w:r>
    </w:p>
    <w:p/>
    <w:p>
      <w:r>
        <w:t xml:space="preserve">　　天地日月。阴阳圆矩。昼夜明暗。雷电风雨。星流云散。来往去取。东西南北。上下相辅。皇臣仆吏。贵贱童竖。刊定品物。策立州主。辨教礼书。置设卫府。父母兄弟孝义弘抚甥舅异邻。伯叔同聚。奉事友明。矜爱贫窭。山庭蔽轩盖。净野标。华柱。美素竟千秋嘉声传万古(已上麌姥)。</w:t>
      </w:r>
    </w:p>
    <w:p>
      <w:r>
        <w:t xml:space="preserve">　　男女迎嫁。唤命招追。卖买出入。俗务交驰。市店商货。妍丑强羸。先蒙少赠。今酬重遗。一闻砥砺。再想箴规。谨身节俭。离此而谁。终希恶灭。恒敦福绥。祸如响应。善若影随。图名璀璨。积行葳蕤。汝钦睿哲。犹囊里锥。咸京遵硕德。龟洛启神师。既能欢夕殒。何得苦朝饥(已上支脂)。</w:t>
      </w:r>
    </w:p>
    <w:p>
      <w:r>
        <w:t xml:space="preserve">　　讲道论妙。激扬理致。文参叠席。聪过[門@免]肆。玉砌推贤。石渠让次。捡验是非。提撕愚智。纸落浮花。诗成含翠。笔不停毫。句宁易字。意存忠直。弗尚邪媚。独畅幽情。偏抽雅思。片淑求仁。君子匪器。才伎勿嫌。固难周备。七步沈辞远。三略玄英秘。铨衡信立人。诚哉未沦坠(已上置至)。</w:t>
      </w:r>
    </w:p>
    <w:p>
      <w:r>
        <w:t xml:space="preserve">　　兵戎偃戟。武帝腾辉。通衢走驿。结陌萦旗。九江跃羽。四海呈威。铜梁截险。剑阁要机。好谋宣败。临敌虑微。胜怀大惧虽劣莫欺。鱼丽只进。鹤翼双飞。赤心罔诈。黄泉指期。元首欣效。赏职靡疑。股肱竭操。佐弼乾基。送使只连伏。旋旌宿慎归。息静肩胸里战遂肥(已上微)。</w:t>
      </w:r>
    </w:p>
    <w:p>
      <w:r>
        <w:t xml:space="preserve">　　饮食饭菜。盐酢羹[腕-夗+隹]。饼果喜团。糖蔗啖嚼。姜椒(胡椒)芥(白芥)芋。煮熟斟酌。恭敬持与。盘盂屏却。踞坐小床。返系衣角。餐罢迁位。齿木梳濯。牛粪涂拭。洗涤匙杓。仓库厨厅。储安釜镬。刀镰瓷瓮。斧箕绳索。违拒敕条。官司执缚。养身知患本。遂静栖林薄。专崇社多志。急遣斯封著(已上药铎)。</w:t>
      </w:r>
    </w:p>
    <w:p>
      <w:r>
        <w:t xml:space="preserve">　　春耕种植。畎亩营农。决池降泽。犁耢施功。懒夫晨寐。勤士宵兴。鞭杖车舆。驴驮马乘。排槊弓箭。逆顺分崩。稻麻豆麦。课役年征。筹量斛数。计算斗升。绢布肘度。雇价依凭。丝缕箱筐。针綖裁缝。街吟巷吼。嗔笑吉凶。绝岭新芝碧。危峦旧蕊红。解带宜攀折。共鄙田家翁(已上东)。</w:t>
      </w:r>
    </w:p>
    <w:p>
      <w:r>
        <w:t xml:space="preserve">　　给园仙树。鹿苑王城。薜舍梨国。劫比罗营。回顾恋别。报望恩生。鸡峰隐骨。龙穴潜形。禅河水浚。戒巘岩清。俯悲尘界。犹式遮听。慈幡永振。慧炬长荧。扶关六趣。开围十冥。祛除虐毒。轸忍黔灵。严仪像殿。写勘尊经。佛法处。僧念罪轻。位幸当修轨辙。毕至涅槃城(已上康耕)。</w:t>
      </w:r>
    </w:p>
    <w:p>
      <w:r>
        <w:t xml:space="preserve">　　袈裟衣瓶钵卧具衣裳。厚被盛柜。单裙袋藏。虫鼠恐啮。浣晒舒张。氍毹绫锦。绣褥芳檐宇萧洒缓掉铿锵。有耻艾臭。无嫌麝香。赞咏歌管。博奕酒医。梵音弹舌。悉昙莫忘。愿兹利润。总洽无疆。且题八百。余皆审详。早须习奇说。始可向他乡。聊申学语样。岂欲耽文章(已上阳唐)。</w:t>
      </w:r>
    </w:p>
    <w:p>
      <w:r>
        <w:t xml:space="preserve">　　初因业报。托形母胎。无明种子。造作根栽。识聚因起。名色相依。六处既剖。触支复推。受爱贪境。取有斯开。见生虽喜。老死还哀。忧悲始去。苦恼终来。如轮环之转。若箭之催。善居天苑。恶处煻煨。明可信。浩宁猜。四生频落泊。六趣几徘徊。眷言明智者。事可伤哉(已上灰胎)。</w:t>
      </w:r>
    </w:p>
    <w:p>
      <w:r>
        <w:t xml:space="preserve">　　头目耳鼻。唇口牙咽。额项毛发。舌卷胸悬喉缺肩甲。臂腕相连。筋脉疮疥。指节纤骈。腰背乳助。肾勾牵。脐面胁。肠肚一边。屎尿充塞。臗[膫-(日/小)+(夸-大)][敲-高+(立/(可-一))]偏。皮肉骨髓。脓血周缘。髀腿[跳-兆+專]膝。胫腂脶胼。手足顽痹。恒流唾涎。呜呼臭秽体。奇哉人并怜。请知生有过莫向死王前(已上先仙)。</w:t>
      </w:r>
    </w:p>
    <w:p>
      <w:r>
        <w:t xml:space="preserve">　　唐字千鬘圣语竟</w:t>
      </w:r>
    </w:p>
    <w:p/>
    <w:p>
      <w:r>
        <w:t xml:space="preserve">　　梵语千字文译注</w:t>
      </w:r>
    </w:p>
    <w:p/>
    <w:p>
      <w:r>
        <w:t xml:space="preserve">　　千文一书。题曰义净撰。识者非无疑。盖依全真唐梵文字而制之。托名净师者也。然有益于初学既已不少。伪也真也。何亦须言。故更附译注云尔。</w:t>
      </w:r>
    </w:p>
    <w:p>
      <w:r>
        <w:t xml:space="preserve">　　安永癸巳初冬望日</w:t>
      </w:r>
    </w:p>
    <w:p>
      <w:r>
        <w:t xml:space="preserve">　　沙弥敬光书</w:t>
      </w:r>
    </w:p>
    <w:p>
      <w:r>
        <w:t xml:space="preserve">　娑嚩二合罗誐二合天</w:t>
      </w:r>
    </w:p>
    <w:p>
      <w:r>
        <w:t xml:space="preserve">　跛[跳-兆+里]二合体他以反尾地</w:t>
      </w:r>
    </w:p>
    <w:p>
      <w:r>
        <w:t xml:space="preserve">　素引哩也二合日</w:t>
      </w:r>
    </w:p>
    <w:p>
      <w:r>
        <w:t xml:space="preserve">　战达罗二合月</w:t>
      </w:r>
    </w:p>
    <w:p>
      <w:r>
        <w:t xml:space="preserve">　縒引也引阴</w:t>
      </w:r>
    </w:p>
    <w:p>
      <w:r>
        <w:t xml:space="preserve">　阿引多上博阳</w:t>
      </w:r>
    </w:p>
    <w:p>
      <w:r>
        <w:t xml:space="preserve">　波哩波吒圆</w:t>
      </w:r>
    </w:p>
    <w:p>
      <w:r>
        <w:t xml:space="preserve">　阿奈舍矩</w:t>
      </w:r>
    </w:p>
    <w:p>
      <w:r>
        <w:t xml:space="preserve">　你宁以反嚩索昼</w:t>
      </w:r>
    </w:p>
    <w:p>
      <w:r>
        <w:t xml:space="preserve">　啰引底哩二合夜</w:t>
      </w:r>
    </w:p>
    <w:p>
      <w:r>
        <w:t xml:space="preserve">　阿引路脚明</w:t>
      </w:r>
    </w:p>
    <w:p>
      <w:r>
        <w:t xml:space="preserve">　阿怛迦洛暗</w:t>
      </w:r>
    </w:p>
    <w:p>
      <w:r>
        <w:t xml:space="preserve">　祢嚩蘖惹底丁以反雷</w:t>
      </w:r>
    </w:p>
    <w:p>
      <w:r>
        <w:t xml:space="preserve">　尾你庾二合电</w:t>
      </w:r>
    </w:p>
    <w:p>
      <w:r>
        <w:t xml:space="preserve">　嚩庾风</w:t>
      </w:r>
    </w:p>
    <w:p>
      <w:r>
        <w:t xml:space="preserve">　缚啰沙二合雨</w:t>
      </w:r>
    </w:p>
    <w:p>
      <w:r>
        <w:t xml:space="preserve">　哆引啰迦星</w:t>
      </w:r>
    </w:p>
    <w:p>
      <w:r>
        <w:t xml:space="preserve">　素路二合多流</w:t>
      </w:r>
    </w:p>
    <w:p>
      <w:r>
        <w:t xml:space="preserve">　谜伽云</w:t>
      </w:r>
    </w:p>
    <w:p>
      <w:r>
        <w:t xml:space="preserve">　尾娜你跢散</w:t>
      </w:r>
    </w:p>
    <w:p>
      <w:r>
        <w:t xml:space="preserve">　野底丁以反往</w:t>
      </w:r>
    </w:p>
    <w:p>
      <w:r>
        <w:t xml:space="preserve">　阿伊舍来</w:t>
      </w:r>
    </w:p>
    <w:p>
      <w:r>
        <w:t xml:space="preserve">　誐哆去</w:t>
      </w:r>
    </w:p>
    <w:p>
      <w:r>
        <w:t xml:space="preserve">　攞伊上誐里二合诃娜二合取</w:t>
      </w:r>
    </w:p>
    <w:p>
      <w:r>
        <w:t xml:space="preserve">　布罗嚩二合东</w:t>
      </w:r>
    </w:p>
    <w:p>
      <w:r>
        <w:t xml:space="preserve">　波室制二合摩西</w:t>
      </w:r>
    </w:p>
    <w:p>
      <w:r>
        <w:t xml:space="preserve">　诺乞叉二合拏南</w:t>
      </w:r>
    </w:p>
    <w:p>
      <w:r>
        <w:t xml:space="preserve">　乌多重啰北</w:t>
      </w:r>
    </w:p>
    <w:p>
      <w:r>
        <w:t xml:space="preserve">　邬跛罗上</w:t>
      </w:r>
    </w:p>
    <w:p>
      <w:r>
        <w:t xml:space="preserve">　系瑟姹重下</w:t>
      </w:r>
    </w:p>
    <w:p>
      <w:r>
        <w:t xml:space="preserve">　跛罗娑摩二合罗相</w:t>
      </w:r>
    </w:p>
    <w:p>
      <w:r>
        <w:t xml:space="preserve">　钵罗二合底嚩驮辅</w:t>
      </w:r>
    </w:p>
    <w:p>
      <w:r>
        <w:t xml:space="preserve">　祢嚩补怛罗二合皇</w:t>
      </w:r>
    </w:p>
    <w:p>
      <w:r>
        <w:t xml:space="preserve">　摩底哩二合臣</w:t>
      </w:r>
    </w:p>
    <w:p>
      <w:r>
        <w:t xml:space="preserve">　娜引娑仆</w:t>
      </w:r>
    </w:p>
    <w:p>
      <w:r>
        <w:t xml:space="preserve">　你宁以反尾啰吏</w:t>
      </w:r>
    </w:p>
    <w:p>
      <w:r>
        <w:t xml:space="preserve">　摩曷伽贵</w:t>
      </w:r>
    </w:p>
    <w:p>
      <w:r>
        <w:t xml:space="preserve">　娑末罗伽贱</w:t>
      </w:r>
    </w:p>
    <w:p>
      <w:r>
        <w:t xml:space="preserve">　俱摩啰童</w:t>
      </w:r>
    </w:p>
    <w:p>
      <w:r>
        <w:t xml:space="preserve">　嚩攞多嚩竖</w:t>
      </w:r>
    </w:p>
    <w:p>
      <w:r>
        <w:t xml:space="preserve">　你野多刊</w:t>
      </w:r>
    </w:p>
    <w:p>
      <w:r>
        <w:t xml:space="preserve">　扇引多定</w:t>
      </w:r>
    </w:p>
    <w:p>
      <w:r>
        <w:t xml:space="preserve">　跛哩嚩罗跢品</w:t>
      </w:r>
    </w:p>
    <w:p>
      <w:r>
        <w:t xml:space="preserve">　捺罗二合尾也二合物</w:t>
      </w:r>
    </w:p>
    <w:p>
      <w:r>
        <w:t xml:space="preserve">　阿毗世迦策</w:t>
      </w:r>
    </w:p>
    <w:p>
      <w:r>
        <w:t xml:space="preserve">　悉体二合多立</w:t>
      </w:r>
    </w:p>
    <w:p>
      <w:r>
        <w:t xml:space="preserve">　摩诃曩誐罗州</w:t>
      </w:r>
    </w:p>
    <w:p>
      <w:r>
        <w:t xml:space="preserve">　娑缚二合弭主</w:t>
      </w:r>
    </w:p>
    <w:p>
      <w:r>
        <w:t xml:space="preserve">　娑罗娑缚二合底丁以反辨</w:t>
      </w:r>
    </w:p>
    <w:p>
      <w:r>
        <w:t xml:space="preserve">　式乞叉左上教</w:t>
      </w:r>
    </w:p>
    <w:p>
      <w:r>
        <w:t xml:space="preserve">　你引底丁以反礼</w:t>
      </w:r>
    </w:p>
    <w:p>
      <w:r>
        <w:t xml:space="preserve">　隶佉入书</w:t>
      </w:r>
    </w:p>
    <w:p>
      <w:r>
        <w:t xml:space="preserve">　娑嚩二合引比多入置</w:t>
      </w:r>
    </w:p>
    <w:p>
      <w:r>
        <w:t xml:space="preserve">　乌噜设</w:t>
      </w:r>
    </w:p>
    <w:p>
      <w:r>
        <w:t xml:space="preserve">　娑泮引衙</w:t>
      </w:r>
    </w:p>
    <w:p>
      <w:r>
        <w:t xml:space="preserve">　你誐莫府</w:t>
      </w:r>
    </w:p>
    <w:p>
      <w:r>
        <w:t xml:space="preserve">　比哆引父</w:t>
      </w:r>
    </w:p>
    <w:p>
      <w:r>
        <w:t xml:space="preserve">　摩哆引母</w:t>
      </w:r>
    </w:p>
    <w:p>
      <w:r>
        <w:t xml:space="preserve">　臡瑟姹二合勃罗二合多兄</w:t>
      </w:r>
    </w:p>
    <w:p>
      <w:r>
        <w:t xml:space="preserve">　迦你也二合娑引勃罗二合引多弟</w:t>
      </w:r>
    </w:p>
    <w:p>
      <w:r>
        <w:t xml:space="preserve">　戍迦孝</w:t>
      </w:r>
    </w:p>
    <w:p>
      <w:r>
        <w:t xml:space="preserve">　遏他义</w:t>
      </w:r>
    </w:p>
    <w:p>
      <w:r>
        <w:t xml:space="preserve">　物哩二合诃多半音弘</w:t>
      </w:r>
    </w:p>
    <w:p>
      <w:r>
        <w:t xml:space="preserve">　钵罗二合娑引娜抚</w:t>
      </w:r>
    </w:p>
    <w:p>
      <w:r>
        <w:t xml:space="preserve">　婆引拟寗也甥</w:t>
      </w:r>
    </w:p>
    <w:p>
      <w:r>
        <w:t xml:space="preserve">　娑引攞舅</w:t>
      </w:r>
    </w:p>
    <w:p>
      <w:r>
        <w:t xml:space="preserve">　跛哩二合诧迦半音异</w:t>
      </w:r>
    </w:p>
    <w:p>
      <w:r>
        <w:t xml:space="preserve">　跛哩弟史邻</w:t>
      </w:r>
    </w:p>
    <w:p>
      <w:r>
        <w:t xml:space="preserve">　臡准上瑟姹二合怛罗比伯</w:t>
      </w:r>
    </w:p>
    <w:p>
      <w:r>
        <w:t xml:space="preserve">　比怛哩二合也叔</w:t>
      </w:r>
    </w:p>
    <w:p>
      <w:r>
        <w:t xml:space="preserve">　曀迦娑佗上引同</w:t>
      </w:r>
    </w:p>
    <w:p>
      <w:r>
        <w:t xml:space="preserve">　谜攞聚</w:t>
      </w:r>
    </w:p>
    <w:p>
      <w:r>
        <w:t xml:space="preserve">　钵罗二合拏上摩奉</w:t>
      </w:r>
    </w:p>
    <w:p>
      <w:r>
        <w:t xml:space="preserve">　迦引啰事</w:t>
      </w:r>
    </w:p>
    <w:p>
      <w:r>
        <w:t xml:space="preserve">　弭音泯怛罗友</w:t>
      </w:r>
    </w:p>
    <w:p>
      <w:r>
        <w:t xml:space="preserve">　博乞洒二合入朋</w:t>
      </w:r>
    </w:p>
    <w:p>
      <w:r>
        <w:t xml:space="preserve">　迦噜拏矜</w:t>
      </w:r>
    </w:p>
    <w:p>
      <w:r>
        <w:t xml:space="preserve">　必哩二合也爱</w:t>
      </w:r>
    </w:p>
    <w:p>
      <w:r>
        <w:t xml:space="preserve">　娜哩捺罗二合引贫</w:t>
      </w:r>
    </w:p>
    <w:p>
      <w:r>
        <w:t xml:space="preserve">　阿捺罗二合弭也二合窭</w:t>
      </w:r>
    </w:p>
    <w:p>
      <w:r>
        <w:t xml:space="preserve">　钵缚多山</w:t>
      </w:r>
    </w:p>
    <w:p>
      <w:r>
        <w:t xml:space="preserve">　盎上誐娜庭</w:t>
      </w:r>
    </w:p>
    <w:p>
      <w:r>
        <w:t xml:space="preserve">　曼拏啰引蔽</w:t>
      </w:r>
    </w:p>
    <w:p>
      <w:r>
        <w:t xml:space="preserve">　乌縒啰二合引比多轩</w:t>
      </w:r>
    </w:p>
    <w:p>
      <w:r>
        <w:t xml:space="preserve">　璨怛啰二合盖</w:t>
      </w:r>
    </w:p>
    <w:p>
      <w:r>
        <w:t xml:space="preserve">　输上止净</w:t>
      </w:r>
    </w:p>
    <w:p>
      <w:r>
        <w:t xml:space="preserve">　阿咜上味野</w:t>
      </w:r>
    </w:p>
    <w:p>
      <w:r>
        <w:t xml:space="preserve">　止即以反贺曩二合引标</w:t>
      </w:r>
    </w:p>
    <w:p>
      <w:r>
        <w:t xml:space="preserve">　补涩波二合华</w:t>
      </w:r>
    </w:p>
    <w:p>
      <w:r>
        <w:t xml:space="preserve">　娑担二合婆入重呼柱</w:t>
      </w:r>
    </w:p>
    <w:p>
      <w:r>
        <w:t xml:space="preserve">　摩哩二合瑟咤二合美</w:t>
      </w:r>
    </w:p>
    <w:p>
      <w:r>
        <w:t xml:space="preserve">　湿吠二合多素</w:t>
      </w:r>
    </w:p>
    <w:p>
      <w:r>
        <w:t xml:space="preserve">　娑摩引波多竟</w:t>
      </w:r>
    </w:p>
    <w:p>
      <w:r>
        <w:t xml:space="preserve">　娑诃上娑罗二合千</w:t>
      </w:r>
    </w:p>
    <w:p>
      <w:r>
        <w:t xml:space="preserve">　舍啰姹邬秋</w:t>
      </w:r>
    </w:p>
    <w:p>
      <w:r>
        <w:t xml:space="preserve">　俱舍罗嘉</w:t>
      </w:r>
    </w:p>
    <w:p>
      <w:r>
        <w:t xml:space="preserve">　摄婆娜二合声</w:t>
      </w:r>
    </w:p>
    <w:p>
      <w:r>
        <w:t xml:space="preserve">　散左引啰传</w:t>
      </w:r>
    </w:p>
    <w:p>
      <w:r>
        <w:t xml:space="preserve">　钵罗陛娜万</w:t>
      </w:r>
    </w:p>
    <w:p>
      <w:r>
        <w:t xml:space="preserve">　补啰引拏古</w:t>
      </w:r>
    </w:p>
    <w:p>
      <w:r>
        <w:t xml:space="preserve">　补噜洒男</w:t>
      </w:r>
    </w:p>
    <w:p>
      <w:r>
        <w:t xml:space="preserve">　悉怛哩三合引女</w:t>
      </w:r>
    </w:p>
    <w:p>
      <w:r>
        <w:t xml:space="preserve">　钵罗二合底也二合誐摩曩迎</w:t>
      </w:r>
    </w:p>
    <w:p>
      <w:r>
        <w:t xml:space="preserve">　尾缚贺上嫁</w:t>
      </w:r>
    </w:p>
    <w:p>
      <w:r>
        <w:t xml:space="preserve">　郝迦引啰唤</w:t>
      </w:r>
    </w:p>
    <w:p>
      <w:r>
        <w:t xml:space="preserve">　尔引尾担命</w:t>
      </w:r>
    </w:p>
    <w:p>
      <w:r>
        <w:t xml:space="preserve">　你引弭多重招</w:t>
      </w:r>
    </w:p>
    <w:p>
      <w:r>
        <w:t xml:space="preserve">　阿引羯罗洒追</w:t>
      </w:r>
    </w:p>
    <w:p>
      <w:r>
        <w:t xml:space="preserve">　尾讫利二合拏卖</w:t>
      </w:r>
    </w:p>
    <w:p>
      <w:r>
        <w:t xml:space="preserve">　讫哩二合拏买</w:t>
      </w:r>
    </w:p>
    <w:p>
      <w:r>
        <w:t xml:space="preserve">　你迦重攞出</w:t>
      </w:r>
    </w:p>
    <w:p>
      <w:r>
        <w:t xml:space="preserve">　钵罗二合尾舍入</w:t>
      </w:r>
    </w:p>
    <w:p>
      <w:r>
        <w:t xml:space="preserve">　疙哩二合呬俗</w:t>
      </w:r>
    </w:p>
    <w:p>
      <w:r>
        <w:t xml:space="preserve">　迦啰理引也务</w:t>
      </w:r>
    </w:p>
    <w:p>
      <w:r>
        <w:t xml:space="preserve">　三弭也二合罗贺上啰交</w:t>
      </w:r>
    </w:p>
    <w:p>
      <w:r>
        <w:t xml:space="preserve">　惹自罗反嚩驰</w:t>
      </w:r>
    </w:p>
    <w:p>
      <w:r>
        <w:t xml:space="preserve">　贺上吒重市</w:t>
      </w:r>
    </w:p>
    <w:p>
      <w:r>
        <w:t xml:space="preserve">　钵罗二合娑引罗店</w:t>
      </w:r>
    </w:p>
    <w:p>
      <w:r>
        <w:t xml:space="preserve">　缚抳惹准上商</w:t>
      </w:r>
    </w:p>
    <w:p>
      <w:r>
        <w:t xml:space="preserve">　尾讫哩二合攞引货</w:t>
      </w:r>
    </w:p>
    <w:p>
      <w:r>
        <w:t xml:space="preserve">　钵罗二合娑引你宁以反迦妍</w:t>
      </w:r>
    </w:p>
    <w:p>
      <w:r>
        <w:t xml:space="preserve">　讷缚无拨反拏重丑</w:t>
      </w:r>
    </w:p>
    <w:p>
      <w:r>
        <w:t xml:space="preserve">　摩攞缚虎重强</w:t>
      </w:r>
    </w:p>
    <w:p>
      <w:r>
        <w:t xml:space="preserve">　讷摩攞羸</w:t>
      </w:r>
    </w:p>
    <w:p>
      <w:r>
        <w:t xml:space="preserve">　布引罗嚩二合先</w:t>
      </w:r>
    </w:p>
    <w:p>
      <w:r>
        <w:t xml:space="preserve">　钵罗二合娑引娜蒙</w:t>
      </w:r>
    </w:p>
    <w:p>
      <w:r>
        <w:t xml:space="preserve">　窣妒二合迦少</w:t>
      </w:r>
    </w:p>
    <w:p>
      <w:r>
        <w:t xml:space="preserve">　普缚你赠</w:t>
      </w:r>
    </w:p>
    <w:p>
      <w:r>
        <w:t xml:space="preserve">　阿你也二合今</w:t>
      </w:r>
    </w:p>
    <w:p>
      <w:r>
        <w:t xml:space="preserve">　钵啰二合底布引惹酬</w:t>
      </w:r>
    </w:p>
    <w:p>
      <w:r>
        <w:t xml:space="preserve">　虞噜重</w:t>
      </w:r>
    </w:p>
    <w:p>
      <w:r>
        <w:t xml:space="preserve">　护缚抳遗</w:t>
      </w:r>
    </w:p>
    <w:p>
      <w:r>
        <w:t xml:space="preserve">　曀迦上一</w:t>
      </w:r>
    </w:p>
    <w:p>
      <w:r>
        <w:t xml:space="preserve">　戍噜二合多上闻</w:t>
      </w:r>
    </w:p>
    <w:p>
      <w:r>
        <w:t xml:space="preserve">　始攞引砥</w:t>
      </w:r>
    </w:p>
    <w:p>
      <w:r>
        <w:t xml:space="preserve">　势引攞砺</w:t>
      </w:r>
    </w:p>
    <w:p>
      <w:r>
        <w:t xml:space="preserve">　补曩上再</w:t>
      </w:r>
    </w:p>
    <w:p>
      <w:r>
        <w:t xml:space="preserve">　僧惹拏二合引想</w:t>
      </w:r>
    </w:p>
    <w:p>
      <w:r>
        <w:t xml:space="preserve">　孽贺上拏箴</w:t>
      </w:r>
    </w:p>
    <w:p>
      <w:r>
        <w:t xml:space="preserve">　你上底规</w:t>
      </w:r>
    </w:p>
    <w:p>
      <w:r>
        <w:t xml:space="preserve">　虞鱼娇反啰嚩谨</w:t>
      </w:r>
    </w:p>
    <w:p>
      <w:r>
        <w:t xml:space="preserve">　设利引啰身</w:t>
      </w:r>
    </w:p>
    <w:p>
      <w:r>
        <w:t xml:space="preserve">　钵嚩二合重节</w:t>
      </w:r>
    </w:p>
    <w:p>
      <w:r>
        <w:t xml:space="preserve">　讷避乞洒二合引俭</w:t>
      </w:r>
    </w:p>
    <w:p>
      <w:r>
        <w:t xml:space="preserve">　尾誐多离</w:t>
      </w:r>
    </w:p>
    <w:p>
      <w:r>
        <w:t xml:space="preserve">　伊上贺此</w:t>
      </w:r>
    </w:p>
    <w:p>
      <w:r>
        <w:t xml:space="preserve">　阿上多而</w:t>
      </w:r>
    </w:p>
    <w:p>
      <w:r>
        <w:t xml:space="preserve">　句谁</w:t>
      </w:r>
    </w:p>
    <w:p>
      <w:r>
        <w:t xml:space="preserve">　你瑟[女*它]二合终</w:t>
      </w:r>
    </w:p>
    <w:p>
      <w:r>
        <w:t xml:space="preserve">　嚩啰希</w:t>
      </w:r>
    </w:p>
    <w:p>
      <w:r>
        <w:t xml:space="preserve">　尾噜引跛恶</w:t>
      </w:r>
    </w:p>
    <w:p>
      <w:r>
        <w:t xml:space="preserve">　你你逸反嚩吒二合拏灭</w:t>
      </w:r>
    </w:p>
    <w:p>
      <w:r>
        <w:t xml:space="preserve">　萨嚩迦引攞恒</w:t>
      </w:r>
    </w:p>
    <w:p>
      <w:r>
        <w:t xml:space="preserve">　虞噜室啰驮引敦</w:t>
      </w:r>
    </w:p>
    <w:p>
      <w:r>
        <w:t xml:space="preserve">　本宁也福</w:t>
      </w:r>
    </w:p>
    <w:p>
      <w:r>
        <w:t xml:space="preserve">　苏悉体二合多绥</w:t>
      </w:r>
    </w:p>
    <w:p>
      <w:r>
        <w:t xml:space="preserve">　庇拏引祸</w:t>
      </w:r>
    </w:p>
    <w:p>
      <w:r>
        <w:t xml:space="preserve">　也佗引如</w:t>
      </w:r>
    </w:p>
    <w:p>
      <w:r>
        <w:t xml:space="preserve">　钵啰二合底他以反摄娜响</w:t>
      </w:r>
    </w:p>
    <w:p>
      <w:r>
        <w:t xml:space="preserve">　钵罗二合底庾二合多罗应</w:t>
      </w:r>
    </w:p>
    <w:p>
      <w:r>
        <w:t xml:space="preserve">　俱舍攞善</w:t>
      </w:r>
    </w:p>
    <w:p>
      <w:r>
        <w:t xml:space="preserve">　也你宁以反若</w:t>
      </w:r>
    </w:p>
    <w:p>
      <w:r>
        <w:t xml:space="preserve">　舍引也引影</w:t>
      </w:r>
    </w:p>
    <w:p>
      <w:r>
        <w:t xml:space="preserve">　阿耨钵室者二合都随</w:t>
      </w:r>
    </w:p>
    <w:p>
      <w:r>
        <w:t xml:space="preserve">　质怛罗二合羯磨图</w:t>
      </w:r>
    </w:p>
    <w:p>
      <w:r>
        <w:t xml:space="preserve">　曩引摩名</w:t>
      </w:r>
    </w:p>
    <w:p>
      <w:r>
        <w:t xml:space="preserve">　穆怛罗二合势罗璀</w:t>
      </w:r>
    </w:p>
    <w:p>
      <w:r>
        <w:t xml:space="preserve">　璨</w:t>
      </w:r>
    </w:p>
    <w:p>
      <w:r>
        <w:t xml:space="preserve">　俱引姹上积</w:t>
      </w:r>
    </w:p>
    <w:p>
      <w:r>
        <w:t xml:space="preserve">　僧娑迦二合引罗行</w:t>
      </w:r>
    </w:p>
    <w:p>
      <w:r>
        <w:t xml:space="preserve">　虞拏惹葳</w:t>
      </w:r>
    </w:p>
    <w:p>
      <w:r>
        <w:t xml:space="preserve">　设驮罗蕤</w:t>
      </w:r>
    </w:p>
    <w:p>
      <w:r>
        <w:t xml:space="preserve">　怛缚二合夜引汝</w:t>
      </w:r>
    </w:p>
    <w:p>
      <w:r>
        <w:t xml:space="preserve">　虞噜钦</w:t>
      </w:r>
    </w:p>
    <w:p>
      <w:r>
        <w:t xml:space="preserve">　尾诺重睿</w:t>
      </w:r>
    </w:p>
    <w:p>
      <w:r>
        <w:t xml:space="preserve">　钵罗二合惹拏二合引哲</w:t>
      </w:r>
    </w:p>
    <w:p>
      <w:r>
        <w:t xml:space="preserve">　也佗引犹</w:t>
      </w:r>
    </w:p>
    <w:p>
      <w:r>
        <w:t xml:space="preserve">　虞惹引囊</w:t>
      </w:r>
    </w:p>
    <w:p>
      <w:r>
        <w:t xml:space="preserve">　弟腻多里</w:t>
      </w:r>
    </w:p>
    <w:p>
      <w:r>
        <w:t xml:space="preserve">　阿引啰锥</w:t>
      </w:r>
    </w:p>
    <w:p>
      <w:r>
        <w:t xml:space="preserve">　也竖止咸</w:t>
      </w:r>
    </w:p>
    <w:p>
      <w:r>
        <w:t xml:space="preserve">　摩诃京</w:t>
      </w:r>
    </w:p>
    <w:p>
      <w:r>
        <w:t xml:space="preserve">　虞鱼娇反罗嚩遵</w:t>
      </w:r>
    </w:p>
    <w:p>
      <w:r>
        <w:t xml:space="preserve">　始攞硕</w:t>
      </w:r>
    </w:p>
    <w:p>
      <w:r>
        <w:t xml:space="preserve">　虞拏德</w:t>
      </w:r>
    </w:p>
    <w:p>
      <w:r>
        <w:t xml:space="preserve">　迦縒跛龟</w:t>
      </w:r>
    </w:p>
    <w:p>
      <w:r>
        <w:t xml:space="preserve">　娑啰誐洛</w:t>
      </w:r>
    </w:p>
    <w:p>
      <w:r>
        <w:t xml:space="preserve">　乌娜伽二合吒启</w:t>
      </w:r>
    </w:p>
    <w:p>
      <w:r>
        <w:t xml:space="preserve">　祢嚩多神</w:t>
      </w:r>
    </w:p>
    <w:p>
      <w:r>
        <w:t xml:space="preserve">　舍娑多二合师</w:t>
      </w:r>
    </w:p>
    <w:p>
      <w:r>
        <w:t xml:space="preserve">　也你宁以反既</w:t>
      </w:r>
    </w:p>
    <w:p>
      <w:r>
        <w:t xml:space="preserve">　舍枳也二合能</w:t>
      </w:r>
    </w:p>
    <w:p>
      <w:r>
        <w:t xml:space="preserve">　都瑟吒二合欢</w:t>
      </w:r>
    </w:p>
    <w:p>
      <w:r>
        <w:t xml:space="preserve">　罗怛哩二合怛啰二合夕</w:t>
      </w:r>
    </w:p>
    <w:p>
      <w:r>
        <w:t xml:space="preserve">　摩啰二合多殒</w:t>
      </w:r>
    </w:p>
    <w:p>
      <w:r>
        <w:t xml:space="preserve">　迦多摩何</w:t>
      </w:r>
    </w:p>
    <w:p>
      <w:r>
        <w:t xml:space="preserve">　跛罗二合跛多二合得</w:t>
      </w:r>
    </w:p>
    <w:p>
      <w:r>
        <w:t xml:space="preserve">　耨佉上苦</w:t>
      </w:r>
    </w:p>
    <w:p>
      <w:r>
        <w:t xml:space="preserve">　钵罗二合底庾二合洒朝</w:t>
      </w:r>
    </w:p>
    <w:p>
      <w:r>
        <w:t xml:space="preserve">　仆乞洒二合引饥</w:t>
      </w:r>
    </w:p>
    <w:p>
      <w:r>
        <w:t xml:space="preserve">　弭也二合企也二合南讲</w:t>
      </w:r>
    </w:p>
    <w:p>
      <w:r>
        <w:t xml:space="preserve">　跛多上道</w:t>
      </w:r>
    </w:p>
    <w:p>
      <w:r>
        <w:t xml:space="preserve">　设娑怛罗三合论</w:t>
      </w:r>
    </w:p>
    <w:p>
      <w:r>
        <w:t xml:space="preserve">　曼儒左邬反妙</w:t>
      </w:r>
    </w:p>
    <w:p>
      <w:r>
        <w:t xml:space="preserve">　阿引娑怖二合吒激</w:t>
      </w:r>
    </w:p>
    <w:p>
      <w:r>
        <w:t xml:space="preserve">　你喻二合引多扬</w:t>
      </w:r>
    </w:p>
    <w:p>
      <w:r>
        <w:t xml:space="preserve">　弭也二合缚贺引啰理</w:t>
      </w:r>
    </w:p>
    <w:p>
      <w:r>
        <w:t xml:space="preserve">　阏佗致</w:t>
      </w:r>
    </w:p>
    <w:p>
      <w:r>
        <w:t xml:space="preserve">　恶乞洒二合啰文</w:t>
      </w:r>
    </w:p>
    <w:p>
      <w:r>
        <w:t xml:space="preserve">　阿娑颇二合引以参</w:t>
      </w:r>
    </w:p>
    <w:p>
      <w:r>
        <w:t xml:space="preserve">　乌补罗引跛罗叠</w:t>
      </w:r>
    </w:p>
    <w:p>
      <w:r>
        <w:t xml:space="preserve">　多攞丝早以反席</w:t>
      </w:r>
    </w:p>
    <w:p>
      <w:r>
        <w:t xml:space="preserve">　钵罗二合惹拏二合聪</w:t>
      </w:r>
    </w:p>
    <w:p>
      <w:r>
        <w:t xml:space="preserve">　阿底乞兰二合引怛罗二合引过</w:t>
      </w:r>
    </w:p>
    <w:p>
      <w:r>
        <w:t xml:space="preserve">　涅哩二合瑟置二合阅</w:t>
      </w:r>
    </w:p>
    <w:p>
      <w:r>
        <w:t xml:space="preserve">　左怛缚二合曷吒肆</w:t>
      </w:r>
    </w:p>
    <w:p>
      <w:r>
        <w:t xml:space="preserve">　母娑引啰玉</w:t>
      </w:r>
    </w:p>
    <w:p>
      <w:r>
        <w:t xml:space="preserve">　啰左上曩砌</w:t>
      </w:r>
    </w:p>
    <w:p>
      <w:r>
        <w:t xml:space="preserve">　比[口*(隸-木+士)]啰推</w:t>
      </w:r>
    </w:p>
    <w:p>
      <w:r>
        <w:t xml:space="preserve">　跋捺罗二合贤</w:t>
      </w:r>
    </w:p>
    <w:p>
      <w:r>
        <w:t xml:space="preserve">　娜乞史二合拏石</w:t>
      </w:r>
    </w:p>
    <w:p>
      <w:r>
        <w:t xml:space="preserve">　嚩引贺上渠</w:t>
      </w:r>
    </w:p>
    <w:p>
      <w:r>
        <w:t xml:space="preserve">　播誐那乞使二合里也让</w:t>
      </w:r>
    </w:p>
    <w:p>
      <w:r>
        <w:t xml:space="preserve">　阿曩底纥罗二合摩次</w:t>
      </w:r>
    </w:p>
    <w:p>
      <w:r>
        <w:t xml:space="preserve">　尾左引啰捡</w:t>
      </w:r>
    </w:p>
    <w:p>
      <w:r>
        <w:t xml:space="preserve">　钵罗二合底也二合乞洒验</w:t>
      </w:r>
    </w:p>
    <w:p>
      <w:r>
        <w:t xml:space="preserve">　护引底丁以反是</w:t>
      </w:r>
    </w:p>
    <w:p>
      <w:r>
        <w:t xml:space="preserve">　阿你也二合鼻佗引非</w:t>
      </w:r>
    </w:p>
    <w:p>
      <w:r>
        <w:t xml:space="preserve">　钵罗二合尾左也提</w:t>
      </w:r>
    </w:p>
    <w:p>
      <w:r>
        <w:t xml:space="preserve">　娑摩撕</w:t>
      </w:r>
    </w:p>
    <w:p>
      <w:r>
        <w:t xml:space="preserve">　母引啰佉二合愚</w:t>
      </w:r>
    </w:p>
    <w:p>
      <w:r>
        <w:t xml:space="preserve">　惹拏二合引曩智</w:t>
      </w:r>
    </w:p>
    <w:p>
      <w:r>
        <w:t xml:space="preserve">　迦引迦哩纸</w:t>
      </w:r>
    </w:p>
    <w:p>
      <w:r>
        <w:t xml:space="preserve">　跛底多落</w:t>
      </w:r>
    </w:p>
    <w:p>
      <w:r>
        <w:t xml:space="preserve">　跛罗二合嚩浮</w:t>
      </w:r>
    </w:p>
    <w:p>
      <w:r>
        <w:t xml:space="preserve">　补涩跛二合花</w:t>
      </w:r>
    </w:p>
    <w:p>
      <w:r>
        <w:t xml:space="preserve">　戍路二合迦上迦尾也二合诗</w:t>
      </w:r>
    </w:p>
    <w:p>
      <w:r>
        <w:t xml:space="preserve">　你涩半二合曩成</w:t>
      </w:r>
    </w:p>
    <w:p>
      <w:r>
        <w:t xml:space="preserve">　摩哩也二合引娜引含</w:t>
      </w:r>
    </w:p>
    <w:p>
      <w:r>
        <w:t xml:space="preserve">　素上啰引誐翠</w:t>
      </w:r>
    </w:p>
    <w:p>
      <w:r>
        <w:t xml:space="preserve">　迦攞引摩笔</w:t>
      </w:r>
    </w:p>
    <w:p>
      <w:r>
        <w:t xml:space="preserve">　阿曩不</w:t>
      </w:r>
    </w:p>
    <w:p>
      <w:r>
        <w:t xml:space="preserve">　阿縒上停</w:t>
      </w:r>
    </w:p>
    <w:p>
      <w:r>
        <w:t xml:space="preserve">　路摩曩二合嗢啰拏二合毫</w:t>
      </w:r>
    </w:p>
    <w:p>
      <w:r>
        <w:t xml:space="preserve">　跛娜句</w:t>
      </w:r>
    </w:p>
    <w:p>
      <w:r>
        <w:t xml:space="preserve">　你噜钵捺罗二合缚宁</w:t>
      </w:r>
    </w:p>
    <w:p>
      <w:r>
        <w:t xml:space="preserve">　跛哩袜多重易</w:t>
      </w:r>
    </w:p>
    <w:p>
      <w:r>
        <w:t xml:space="preserve">　恶乞洒二合罗字</w:t>
      </w:r>
    </w:p>
    <w:p>
      <w:r>
        <w:t xml:space="preserve">　阿鼻钵罗二合引也意</w:t>
      </w:r>
    </w:p>
    <w:p>
      <w:r>
        <w:t xml:space="preserve">　僧上计多存</w:t>
      </w:r>
    </w:p>
    <w:p>
      <w:r>
        <w:t xml:space="preserve">　哩儒而祖反忠</w:t>
      </w:r>
    </w:p>
    <w:p>
      <w:r>
        <w:t xml:space="preserve">　娑颇罗三合瑟吒二合直</w:t>
      </w:r>
    </w:p>
    <w:p>
      <w:r>
        <w:t xml:space="preserve">　摩钵罗二合底洒上驮弗</w:t>
      </w:r>
    </w:p>
    <w:p>
      <w:r>
        <w:t xml:space="preserve">　阿比尚</w:t>
      </w:r>
    </w:p>
    <w:p>
      <w:r>
        <w:t xml:space="preserve">　弭上体也二合引邪</w:t>
      </w:r>
    </w:p>
    <w:p>
      <w:r>
        <w:t xml:space="preserve">　布路二合娑引你宁以反迦媚</w:t>
      </w:r>
    </w:p>
    <w:p>
      <w:r>
        <w:t xml:space="preserve">　计缚攞独</w:t>
      </w:r>
    </w:p>
    <w:p>
      <w:r>
        <w:t xml:space="preserve">　钵罗二合尾吠迦畅</w:t>
      </w:r>
    </w:p>
    <w:p>
      <w:r>
        <w:t xml:space="preserve">　俨毗引罗幽</w:t>
      </w:r>
    </w:p>
    <w:p>
      <w:r>
        <w:t xml:space="preserve">　萨怛嚩二合情</w:t>
      </w:r>
    </w:p>
    <w:p>
      <w:r>
        <w:t xml:space="preserve">　阿缚曩多偏</w:t>
      </w:r>
    </w:p>
    <w:p>
      <w:r>
        <w:t xml:space="preserve">　阿引羯罗洒抽</w:t>
      </w:r>
    </w:p>
    <w:p>
      <w:r>
        <w:t xml:space="preserve">　钵罗二合始你二合迦雅</w:t>
      </w:r>
    </w:p>
    <w:p>
      <w:r>
        <w:t xml:space="preserve">　振多思</w:t>
      </w:r>
    </w:p>
    <w:p>
      <w:r>
        <w:t xml:space="preserve">　釰坞片</w:t>
      </w:r>
    </w:p>
    <w:p>
      <w:r>
        <w:t xml:space="preserve">　沙啰他曩淑</w:t>
      </w:r>
    </w:p>
    <w:p>
      <w:r>
        <w:t xml:space="preserve">　钵罗也引曩求</w:t>
      </w:r>
    </w:p>
    <w:p>
      <w:r>
        <w:t xml:space="preserve">　惹曩仁</w:t>
      </w:r>
    </w:p>
    <w:p>
      <w:r>
        <w:t xml:space="preserve">　娑嚩二合引弭君</w:t>
      </w:r>
    </w:p>
    <w:p>
      <w:r>
        <w:t xml:space="preserve">　补怛罗子</w:t>
      </w:r>
    </w:p>
    <w:p>
      <w:r>
        <w:t xml:space="preserve">　摩匪</w:t>
      </w:r>
    </w:p>
    <w:p>
      <w:r>
        <w:t xml:space="preserve">　婆引惹曩器</w:t>
      </w:r>
    </w:p>
    <w:p>
      <w:r>
        <w:t xml:space="preserve">　婆引誐才</w:t>
      </w:r>
    </w:p>
    <w:p>
      <w:r>
        <w:t xml:space="preserve">　尾惹拏二合曩伎</w:t>
      </w:r>
    </w:p>
    <w:p>
      <w:r>
        <w:t xml:space="preserve">　么迦罗引勿</w:t>
      </w:r>
    </w:p>
    <w:p>
      <w:r>
        <w:t xml:space="preserve">　儒虞波娑二合引嫌</w:t>
      </w:r>
    </w:p>
    <w:p>
      <w:r>
        <w:t xml:space="preserve">　朅佉吒上固</w:t>
      </w:r>
    </w:p>
    <w:p>
      <w:r>
        <w:t xml:space="preserve">　讷娑迦二合啰难</w:t>
      </w:r>
    </w:p>
    <w:p>
      <w:r>
        <w:t xml:space="preserve">　娑曼多周</w:t>
      </w:r>
    </w:p>
    <w:p>
      <w:r>
        <w:t xml:space="preserve">　三半曩备</w:t>
      </w:r>
    </w:p>
    <w:p>
      <w:r>
        <w:t xml:space="preserve">　飒多七</w:t>
      </w:r>
    </w:p>
    <w:p>
      <w:r>
        <w:t xml:space="preserve">　讫罗二合摩步</w:t>
      </w:r>
    </w:p>
    <w:p>
      <w:r>
        <w:t xml:space="preserve">　你摩誐曩二合沈</w:t>
      </w:r>
    </w:p>
    <w:p>
      <w:r>
        <w:t xml:space="preserve">　嚩迦半音辞</w:t>
      </w:r>
    </w:p>
    <w:p>
      <w:r>
        <w:t xml:space="preserve">　怒引啰远</w:t>
      </w:r>
    </w:p>
    <w:p>
      <w:r>
        <w:t xml:space="preserve">　怛哩二合抳三</w:t>
      </w:r>
    </w:p>
    <w:p>
      <w:r>
        <w:t xml:space="preserve">　僧乞差二合跛略</w:t>
      </w:r>
    </w:p>
    <w:p>
      <w:r>
        <w:t xml:space="preserve">　努罗嚩冒驮玄</w:t>
      </w:r>
    </w:p>
    <w:p>
      <w:r>
        <w:t xml:space="preserve">　迷驮引尾英</w:t>
      </w:r>
    </w:p>
    <w:p>
      <w:r>
        <w:t xml:space="preserve">　虞呬也二合秘</w:t>
      </w:r>
    </w:p>
    <w:p>
      <w:r>
        <w:t xml:space="preserve">　乌止多铨</w:t>
      </w:r>
    </w:p>
    <w:p>
      <w:r>
        <w:t xml:space="preserve">　睹理也二合衡</w:t>
      </w:r>
    </w:p>
    <w:p>
      <w:r>
        <w:t xml:space="preserve">　室罗二合驮引信</w:t>
      </w:r>
    </w:p>
    <w:p>
      <w:r>
        <w:t xml:space="preserve">　悉体二合多立</w:t>
      </w:r>
    </w:p>
    <w:p>
      <w:r>
        <w:t xml:space="preserve">　惹曩摩努洒也二合人</w:t>
      </w:r>
    </w:p>
    <w:p>
      <w:r>
        <w:t xml:space="preserve">　阿毗钵罗二合散曩诚</w:t>
      </w:r>
    </w:p>
    <w:p>
      <w:r>
        <w:t xml:space="preserve">　迦瑟吒二合哉</w:t>
      </w:r>
    </w:p>
    <w:p>
      <w:r>
        <w:t xml:space="preserve">　曩多引缚睹未</w:t>
      </w:r>
    </w:p>
    <w:p>
      <w:r>
        <w:t xml:space="preserve">　娑罗二合缚底沦</w:t>
      </w:r>
    </w:p>
    <w:p>
      <w:r>
        <w:t xml:space="preserve">　跛底多坠</w:t>
      </w:r>
    </w:p>
    <w:p>
      <w:r>
        <w:t xml:space="preserve">　迦驮嚩二合缚引啰兵</w:t>
      </w:r>
    </w:p>
    <w:p>
      <w:r>
        <w:t xml:space="preserve">　阿庾驮设娑多罗三合戎</w:t>
      </w:r>
    </w:p>
    <w:p>
      <w:r>
        <w:t xml:space="preserve">　细睹偃</w:t>
      </w:r>
    </w:p>
    <w:p>
      <w:r>
        <w:t xml:space="preserve">　戍引攞戟</w:t>
      </w:r>
    </w:p>
    <w:p>
      <w:r>
        <w:t xml:space="preserve">　喻驮武</w:t>
      </w:r>
    </w:p>
    <w:p>
      <w:r>
        <w:t xml:space="preserve">　乞刹二合怛哩二合也帝</w:t>
      </w:r>
    </w:p>
    <w:p>
      <w:r>
        <w:t xml:space="preserve">　阿部娜誐二合多腾</w:t>
      </w:r>
    </w:p>
    <w:p>
      <w:r>
        <w:t xml:space="preserve">　你喻二合底辉</w:t>
      </w:r>
    </w:p>
    <w:p>
      <w:r>
        <w:t xml:space="preserve">　哩地通</w:t>
      </w:r>
    </w:p>
    <w:p>
      <w:r>
        <w:t xml:space="preserve">　啰他也二合衢</w:t>
      </w:r>
    </w:p>
    <w:p>
      <w:r>
        <w:t xml:space="preserve">　驮引缚走</w:t>
      </w:r>
    </w:p>
    <w:p>
      <w:r>
        <w:t xml:space="preserve">　娑佗二合引曩舍攞引驿</w:t>
      </w:r>
    </w:p>
    <w:p>
      <w:r>
        <w:t xml:space="preserve">　仡罗二合蹉结</w:t>
      </w:r>
    </w:p>
    <w:p>
      <w:r>
        <w:t xml:space="preserve">　乞刍二合你嚩无拨反摩陌</w:t>
      </w:r>
    </w:p>
    <w:p>
      <w:r>
        <w:t xml:space="preserve">　跛哩弟瑟吒二合萦</w:t>
      </w:r>
    </w:p>
    <w:p>
      <w:r>
        <w:t xml:space="preserve">　驮嚩二合惹旗</w:t>
      </w:r>
    </w:p>
    <w:p>
      <w:r>
        <w:t xml:space="preserve">　曩缚九</w:t>
      </w:r>
    </w:p>
    <w:p>
      <w:r>
        <w:t xml:space="preserve">　摩诃曩你也二合江</w:t>
      </w:r>
    </w:p>
    <w:p>
      <w:r>
        <w:t xml:space="preserve">　郝乞洒二合跃</w:t>
      </w:r>
    </w:p>
    <w:p>
      <w:r>
        <w:t xml:space="preserve">　博乞叉羽</w:t>
      </w:r>
    </w:p>
    <w:p>
      <w:r>
        <w:t xml:space="preserve">　左怛嚩二合引罗四</w:t>
      </w:r>
    </w:p>
    <w:p>
      <w:r>
        <w:t xml:space="preserve">　三母捺罗二合海</w:t>
      </w:r>
    </w:p>
    <w:p>
      <w:r>
        <w:t xml:space="preserve">　捺罗舍二合也呈</w:t>
      </w:r>
    </w:p>
    <w:p>
      <w:r>
        <w:t xml:space="preserve">　帝惹南引威</w:t>
      </w:r>
    </w:p>
    <w:p>
      <w:r>
        <w:t xml:space="preserve">　担引摩啰二合铜</w:t>
      </w:r>
    </w:p>
    <w:p>
      <w:r>
        <w:t xml:space="preserve">　仡哩二合贺纳誐梁</w:t>
      </w:r>
    </w:p>
    <w:p>
      <w:r>
        <w:t xml:space="preserve">　质怛哩二合截</w:t>
      </w:r>
    </w:p>
    <w:p>
      <w:r>
        <w:t xml:space="preserve">　钵罗二合播多险</w:t>
      </w:r>
    </w:p>
    <w:p>
      <w:r>
        <w:t xml:space="preserve">　朅伽剑</w:t>
      </w:r>
    </w:p>
    <w:p>
      <w:r>
        <w:t xml:space="preserve">　驮缚攞伽上啰阁</w:t>
      </w:r>
    </w:p>
    <w:p>
      <w:r>
        <w:t xml:space="preserve">　钵罗二合喻惹曩要</w:t>
      </w:r>
    </w:p>
    <w:p>
      <w:r>
        <w:t xml:space="preserve">　缚引仰弭二合引机</w:t>
      </w:r>
    </w:p>
    <w:p>
      <w:r>
        <w:t xml:space="preserve">　婆上攞重好</w:t>
      </w:r>
    </w:p>
    <w:p>
      <w:r>
        <w:t xml:space="preserve">　阿嚩娑建二合娜谋</w:t>
      </w:r>
    </w:p>
    <w:p>
      <w:r>
        <w:t xml:space="preserve">　尾驮味宣</w:t>
      </w:r>
    </w:p>
    <w:p>
      <w:r>
        <w:t xml:space="preserve">　尾曩舍败</w:t>
      </w:r>
    </w:p>
    <w:p>
      <w:r>
        <w:t xml:space="preserve">　阿哆重临</w:t>
      </w:r>
    </w:p>
    <w:p>
      <w:r>
        <w:t xml:space="preserve">　驮怛娜嚩敌</w:t>
      </w:r>
    </w:p>
    <w:p>
      <w:r>
        <w:t xml:space="preserve">　迦娜引止睹虑</w:t>
      </w:r>
    </w:p>
    <w:p>
      <w:r>
        <w:t xml:space="preserve">　跛啰摩微</w:t>
      </w:r>
    </w:p>
    <w:p>
      <w:r>
        <w:t xml:space="preserve">　惹也胜</w:t>
      </w:r>
    </w:p>
    <w:p>
      <w:r>
        <w:t xml:space="preserve">　建惹怀</w:t>
      </w:r>
    </w:p>
    <w:p>
      <w:r>
        <w:t xml:space="preserve">　摩诃大</w:t>
      </w:r>
    </w:p>
    <w:p>
      <w:r>
        <w:t xml:space="preserve">　婆上也惧</w:t>
      </w:r>
    </w:p>
    <w:p>
      <w:r>
        <w:t xml:space="preserve">　娜娜引弭虽</w:t>
      </w:r>
    </w:p>
    <w:p>
      <w:r>
        <w:t xml:space="preserve">　娑缚二合攞跛劣</w:t>
      </w:r>
    </w:p>
    <w:p>
      <w:r>
        <w:t xml:space="preserve">　摩莫</w:t>
      </w:r>
    </w:p>
    <w:p>
      <w:r>
        <w:t xml:space="preserve">　跛里婆上缚欺</w:t>
      </w:r>
    </w:p>
    <w:p>
      <w:r>
        <w:t xml:space="preserve">　末写重鱼</w:t>
      </w:r>
    </w:p>
    <w:p>
      <w:r>
        <w:t xml:space="preserve">　尾怛迦丽</w:t>
      </w:r>
    </w:p>
    <w:p>
      <w:r>
        <w:t xml:space="preserve">　计缚攞只</w:t>
      </w:r>
    </w:p>
    <w:p>
      <w:r>
        <w:t xml:space="preserve">　讫罗二合摩进</w:t>
      </w:r>
    </w:p>
    <w:p>
      <w:r>
        <w:t xml:space="preserve">　句路二合惹泄二合鹤</w:t>
      </w:r>
    </w:p>
    <w:p>
      <w:r>
        <w:t xml:space="preserve">　发虞曩博乞叉二合翼</w:t>
      </w:r>
    </w:p>
    <w:p>
      <w:r>
        <w:t xml:space="preserve">　庾誐攞双</w:t>
      </w:r>
    </w:p>
    <w:p>
      <w:r>
        <w:t xml:space="preserve">　乌拏也底飞</w:t>
      </w:r>
    </w:p>
    <w:p>
      <w:r>
        <w:t xml:space="preserve">　路枳多赤</w:t>
      </w:r>
    </w:p>
    <w:p>
      <w:r>
        <w:t xml:space="preserve">　质多心</w:t>
      </w:r>
    </w:p>
    <w:p>
      <w:r>
        <w:t xml:space="preserve">　惹引攞罔</w:t>
      </w:r>
    </w:p>
    <w:p>
      <w:r>
        <w:t xml:space="preserve">　迦缚吒诈</w:t>
      </w:r>
    </w:p>
    <w:p>
      <w:r>
        <w:t xml:space="preserve">　庇多览黄</w:t>
      </w:r>
    </w:p>
    <w:p>
      <w:r>
        <w:t xml:space="preserve">　嗢陛娜泉</w:t>
      </w:r>
    </w:p>
    <w:p>
      <w:r>
        <w:t xml:space="preserve">　盎上虞涩指</w:t>
      </w:r>
    </w:p>
    <w:p>
      <w:r>
        <w:t xml:space="preserve">　钵罗二合底曳二合迦期</w:t>
      </w:r>
    </w:p>
    <w:p>
      <w:r>
        <w:t xml:space="preserve">　阿引你你以反元</w:t>
      </w:r>
    </w:p>
    <w:p>
      <w:r>
        <w:t xml:space="preserve">　钵罗二合佗摩首</w:t>
      </w:r>
    </w:p>
    <w:p>
      <w:r>
        <w:t xml:space="preserve">　睹瑟吒二合欣</w:t>
      </w:r>
    </w:p>
    <w:p>
      <w:r>
        <w:t xml:space="preserve">　嗢縒引贺上效</w:t>
      </w:r>
    </w:p>
    <w:p>
      <w:r>
        <w:t xml:space="preserve">　娜引也赏</w:t>
      </w:r>
    </w:p>
    <w:p>
      <w:r>
        <w:t xml:space="preserve">　娑佗二合引难职</w:t>
      </w:r>
    </w:p>
    <w:p>
      <w:r>
        <w:t xml:space="preserve">　頞耨但曩二合多靡</w:t>
      </w:r>
    </w:p>
    <w:p>
      <w:r>
        <w:t xml:space="preserve">　尾止枳縒疑</w:t>
      </w:r>
    </w:p>
    <w:p>
      <w:r>
        <w:t xml:space="preserve">　缚引虎股</w:t>
      </w:r>
    </w:p>
    <w:p>
      <w:r>
        <w:t xml:space="preserve">　污噜引肱</w:t>
      </w:r>
    </w:p>
    <w:p>
      <w:r>
        <w:t xml:space="preserve">　也但曩竭</w:t>
      </w:r>
    </w:p>
    <w:p>
      <w:r>
        <w:t xml:space="preserve">　涅哩二合荼重操</w:t>
      </w:r>
    </w:p>
    <w:p>
      <w:r>
        <w:t xml:space="preserve">　娑佉引也佐</w:t>
      </w:r>
    </w:p>
    <w:p>
      <w:r>
        <w:t xml:space="preserve">　跛哩左引罗迦弼</w:t>
      </w:r>
    </w:p>
    <w:p>
      <w:r>
        <w:t xml:space="preserve">　祢嚩干</w:t>
      </w:r>
    </w:p>
    <w:p>
      <w:r>
        <w:t xml:space="preserve">　素播难基</w:t>
      </w:r>
    </w:p>
    <w:p>
      <w:r>
        <w:t xml:space="preserve">　必隶二合洒也送</w:t>
      </w:r>
    </w:p>
    <w:p>
      <w:r>
        <w:t xml:space="preserve">　必隶二合洒迦使</w:t>
      </w:r>
    </w:p>
    <w:p>
      <w:r>
        <w:t xml:space="preserve">　部摩祢缚多只</w:t>
      </w:r>
    </w:p>
    <w:p>
      <w:r>
        <w:t xml:space="preserve">　僧室隶二合洒连</w:t>
      </w:r>
    </w:p>
    <w:p>
      <w:r>
        <w:t xml:space="preserve">　你贺多伏</w:t>
      </w:r>
    </w:p>
    <w:p>
      <w:r>
        <w:t xml:space="preserve">　[土*孛]啰弭野二合底旋</w:t>
      </w:r>
    </w:p>
    <w:p>
      <w:r>
        <w:t xml:space="preserve">　止贺曩二合旌</w:t>
      </w:r>
    </w:p>
    <w:p>
      <w:r>
        <w:t xml:space="preserve">　诺乞叉二合怛罗二合宿</w:t>
      </w:r>
    </w:p>
    <w:p>
      <w:r>
        <w:t xml:space="preserve">　毗引噜缚引啰慎</w:t>
      </w:r>
    </w:p>
    <w:p>
      <w:r>
        <w:t xml:space="preserve">　舍啰拏归</w:t>
      </w:r>
    </w:p>
    <w:p>
      <w:r>
        <w:t xml:space="preserve">　扇多息</w:t>
      </w:r>
    </w:p>
    <w:p>
      <w:r>
        <w:t xml:space="preserve">　娑建驮静</w:t>
      </w:r>
    </w:p>
    <w:p>
      <w:r>
        <w:t xml:space="preserve">　步惹肩</w:t>
      </w:r>
    </w:p>
    <w:p>
      <w:r>
        <w:t xml:space="preserve">　嚩无拨反乞洒胸</w:t>
      </w:r>
    </w:p>
    <w:p>
      <w:r>
        <w:t xml:space="preserve">　阿便上多罗里</w:t>
      </w:r>
    </w:p>
    <w:p>
      <w:r>
        <w:t xml:space="preserve">　庾驮入战</w:t>
      </w:r>
    </w:p>
    <w:p>
      <w:r>
        <w:t xml:space="preserve">　阿弩引攞遂</w:t>
      </w:r>
    </w:p>
    <w:p>
      <w:r>
        <w:t xml:space="preserve">　暮吒重肥</w:t>
      </w:r>
    </w:p>
    <w:p>
      <w:r>
        <w:t xml:space="preserve">　播曩迦比缚饮</w:t>
      </w:r>
    </w:p>
    <w:p>
      <w:r>
        <w:t xml:space="preserve">　阿引贺啰食</w:t>
      </w:r>
    </w:p>
    <w:p>
      <w:r>
        <w:t xml:space="preserve">　薄入多饭</w:t>
      </w:r>
    </w:p>
    <w:p>
      <w:r>
        <w:t xml:space="preserve">　舍引迦菜</w:t>
      </w:r>
    </w:p>
    <w:p>
      <w:r>
        <w:t xml:space="preserve">　攞博拏盐</w:t>
      </w:r>
    </w:p>
    <w:p>
      <w:r>
        <w:t xml:space="preserve">　束多酢</w:t>
      </w:r>
    </w:p>
    <w:p>
      <w:r>
        <w:t xml:space="preserve">　毗引嚩拏羹</w:t>
      </w:r>
    </w:p>
    <w:p>
      <w:r>
        <w:t xml:space="preserve">　捺罗二合嚩[腕-夗+隹]</w:t>
      </w:r>
    </w:p>
    <w:p>
      <w:r>
        <w:t xml:space="preserve">　曼拏饼</w:t>
      </w:r>
    </w:p>
    <w:p>
      <w:r>
        <w:t xml:space="preserve">　颇攞果</w:t>
      </w:r>
    </w:p>
    <w:p>
      <w:r>
        <w:t xml:space="preserve">　慕娜迦喜</w:t>
      </w:r>
    </w:p>
    <w:p>
      <w:r>
        <w:t xml:space="preserve">　懒睹迦团</w:t>
      </w:r>
    </w:p>
    <w:p>
      <w:r>
        <w:t xml:space="preserve">　虞拏糖</w:t>
      </w:r>
    </w:p>
    <w:p>
      <w:r>
        <w:t xml:space="preserve">　伊乞刍二合蔗</w:t>
      </w:r>
    </w:p>
    <w:p>
      <w:r>
        <w:t xml:space="preserve">　阿娑嚩二合引娜啖</w:t>
      </w:r>
    </w:p>
    <w:p>
      <w:r>
        <w:t xml:space="preserve">　折嚩嚼</w:t>
      </w:r>
    </w:p>
    <w:p>
      <w:r>
        <w:t xml:space="preserve">　阿引捺罗二合迦姜</w:t>
      </w:r>
    </w:p>
    <w:p>
      <w:r>
        <w:t xml:space="preserve">　睹唵二合母噜颇攞椒</w:t>
      </w:r>
    </w:p>
    <w:p>
      <w:r>
        <w:t xml:space="preserve">　摩利遮胡椒</w:t>
      </w:r>
    </w:p>
    <w:p>
      <w:r>
        <w:t xml:space="preserve">　啰引移芥</w:t>
      </w:r>
    </w:p>
    <w:p>
      <w:r>
        <w:t xml:space="preserve">　萨利杀二合跛白芥</w:t>
      </w:r>
    </w:p>
    <w:p>
      <w:r>
        <w:t xml:space="preserve">　宾去拏噜芋</w:t>
      </w:r>
    </w:p>
    <w:p>
      <w:r>
        <w:t xml:space="preserve">　跛左上煮</w:t>
      </w:r>
    </w:p>
    <w:p>
      <w:r>
        <w:t xml:space="preserve">　博迦重熟</w:t>
      </w:r>
    </w:p>
    <w:p>
      <w:r>
        <w:t xml:space="preserve">　阿拏摩引曩斟</w:t>
      </w:r>
    </w:p>
    <w:p>
      <w:r>
        <w:t xml:space="preserve">　捺喇尾邬妒攞酌</w:t>
      </w:r>
    </w:p>
    <w:p>
      <w:r>
        <w:t xml:space="preserve">　虞鱼娇反啰缚恭</w:t>
      </w:r>
    </w:p>
    <w:p>
      <w:r>
        <w:t xml:space="preserve">　阿引闭乞叉二合敬</w:t>
      </w:r>
    </w:p>
    <w:p>
      <w:r>
        <w:t xml:space="preserve">　驮啰持</w:t>
      </w:r>
    </w:p>
    <w:p>
      <w:r>
        <w:t xml:space="preserve">　你泥以反也担引与</w:t>
      </w:r>
    </w:p>
    <w:p>
      <w:r>
        <w:t xml:space="preserve">　脾攞盘</w:t>
      </w:r>
    </w:p>
    <w:p>
      <w:r>
        <w:t xml:space="preserve">　播怛啰二合盂</w:t>
      </w:r>
    </w:p>
    <w:p>
      <w:r>
        <w:t xml:space="preserve">　颖迦引多屏</w:t>
      </w:r>
    </w:p>
    <w:p>
      <w:r>
        <w:t xml:space="preserve">　脾拏却</w:t>
      </w:r>
    </w:p>
    <w:p>
      <w:r>
        <w:t xml:space="preserve">　娑嚩二合娑底二合迦娑曩踞</w:t>
      </w:r>
    </w:p>
    <w:p>
      <w:r>
        <w:t xml:space="preserve">　吠舍重坐</w:t>
      </w:r>
    </w:p>
    <w:p>
      <w:r>
        <w:t xml:space="preserve">　阿枇攞小</w:t>
      </w:r>
    </w:p>
    <w:p>
      <w:r>
        <w:t xml:space="preserve">　朅吒重床</w:t>
      </w:r>
    </w:p>
    <w:p>
      <w:r>
        <w:t xml:space="preserve">　仡罗二合戚戚以反哩二合返</w:t>
      </w:r>
    </w:p>
    <w:p>
      <w:r>
        <w:t xml:space="preserve">　满驮系</w:t>
      </w:r>
    </w:p>
    <w:p>
      <w:r>
        <w:t xml:space="preserve">　嚩无拨反娑怛罗三合衣</w:t>
      </w:r>
    </w:p>
    <w:p>
      <w:r>
        <w:t xml:space="preserve">　句拏角</w:t>
      </w:r>
    </w:p>
    <w:p>
      <w:r>
        <w:t xml:space="preserve">　盆惹餐</w:t>
      </w:r>
    </w:p>
    <w:p>
      <w:r>
        <w:t xml:space="preserve">　三摩跛多二合罢</w:t>
      </w:r>
    </w:p>
    <w:p>
      <w:r>
        <w:t xml:space="preserve">　散左引啰迁</w:t>
      </w:r>
    </w:p>
    <w:p>
      <w:r>
        <w:t xml:space="preserve">　娑佗二合引曩位</w:t>
      </w:r>
    </w:p>
    <w:p>
      <w:r>
        <w:t xml:space="preserve">　难多齿</w:t>
      </w:r>
    </w:p>
    <w:p>
      <w:r>
        <w:t xml:space="preserve">　迦引瑟姹重木</w:t>
      </w:r>
    </w:p>
    <w:p>
      <w:r>
        <w:t xml:space="preserve">　兢迦娜梳</w:t>
      </w:r>
    </w:p>
    <w:p>
      <w:r>
        <w:t xml:space="preserve">　度嚩濯</w:t>
      </w:r>
    </w:p>
    <w:p>
      <w:r>
        <w:t xml:space="preserve">　誐引嚩牛</w:t>
      </w:r>
    </w:p>
    <w:p>
      <w:r>
        <w:t xml:space="preserve">　舍讫里二合睹粪</w:t>
      </w:r>
    </w:p>
    <w:p>
      <w:r>
        <w:t xml:space="preserve">　钵罗二合隶跛涂</w:t>
      </w:r>
    </w:p>
    <w:p>
      <w:r>
        <w:t xml:space="preserve">　奔砌娜拭</w:t>
      </w:r>
    </w:p>
    <w:p>
      <w:r>
        <w:t xml:space="preserve">　沙引左洗</w:t>
      </w:r>
    </w:p>
    <w:p>
      <w:r>
        <w:t xml:space="preserve">　钵罗二合乞洒二合理多涤</w:t>
      </w:r>
    </w:p>
    <w:p>
      <w:r>
        <w:t xml:space="preserve">　迦攞引止匙</w:t>
      </w:r>
    </w:p>
    <w:p>
      <w:r>
        <w:t xml:space="preserve">　折跓吒邬反杓</w:t>
      </w:r>
    </w:p>
    <w:p>
      <w:r>
        <w:t xml:space="preserve">　俱瑟耻二合迦仓</w:t>
      </w:r>
    </w:p>
    <w:p>
      <w:r>
        <w:t xml:space="preserve">　献惹库</w:t>
      </w:r>
    </w:p>
    <w:p>
      <w:r>
        <w:t xml:space="preserve">　罗驮曩舍引攞厨</w:t>
      </w:r>
    </w:p>
    <w:p>
      <w:r>
        <w:t xml:space="preserve">　舍引攞曼拏比厅</w:t>
      </w:r>
    </w:p>
    <w:p>
      <w:r>
        <w:t xml:space="preserve">　散左也储</w:t>
      </w:r>
    </w:p>
    <w:p>
      <w:r>
        <w:t xml:space="preserve">　诧跛素上佉安</w:t>
      </w:r>
    </w:p>
    <w:p>
      <w:r>
        <w:t xml:space="preserve">　娑佗二合引梨釜</w:t>
      </w:r>
    </w:p>
    <w:p>
      <w:r>
        <w:t xml:space="preserve">　迦吒重贺镬</w:t>
      </w:r>
    </w:p>
    <w:p>
      <w:r>
        <w:t xml:space="preserve">　措哩阿引庾驮刀</w:t>
      </w:r>
    </w:p>
    <w:p>
      <w:r>
        <w:t xml:space="preserve">　娜引怛览二合镰</w:t>
      </w:r>
    </w:p>
    <w:p>
      <w:r>
        <w:t xml:space="preserve">　伽上吒瓷</w:t>
      </w:r>
    </w:p>
    <w:p>
      <w:r>
        <w:t xml:space="preserve">　君上婆上瓮</w:t>
      </w:r>
    </w:p>
    <w:p>
      <w:r>
        <w:t xml:space="preserve">　矩姹引哩引斧</w:t>
      </w:r>
    </w:p>
    <w:p>
      <w:r>
        <w:t xml:space="preserve">　戍书聿反跛箕</w:t>
      </w:r>
    </w:p>
    <w:p>
      <w:r>
        <w:t xml:space="preserve">　罗儒重绳</w:t>
      </w:r>
    </w:p>
    <w:p>
      <w:r>
        <w:t xml:space="preserve">　嚩啰怛览二合索</w:t>
      </w:r>
    </w:p>
    <w:p>
      <w:r>
        <w:t xml:space="preserve">　阿底讫罗二合摩违</w:t>
      </w:r>
    </w:p>
    <w:p>
      <w:r>
        <w:t xml:space="preserve">　尾路摩拒</w:t>
      </w:r>
    </w:p>
    <w:p>
      <w:r>
        <w:t xml:space="preserve">　啰惹引舍引娑曩教</w:t>
      </w:r>
    </w:p>
    <w:p>
      <w:r>
        <w:t xml:space="preserve">　曀计迦条</w:t>
      </w:r>
    </w:p>
    <w:p>
      <w:r>
        <w:t xml:space="preserve">　啰惹俱攞官</w:t>
      </w:r>
    </w:p>
    <w:p>
      <w:r>
        <w:t xml:space="preserve">　阿地迦罗拏司</w:t>
      </w:r>
    </w:p>
    <w:p>
      <w:r>
        <w:t xml:space="preserve">　仡罗二合引贺执</w:t>
      </w:r>
    </w:p>
    <w:p>
      <w:r>
        <w:t xml:space="preserve">　满驮缚</w:t>
      </w:r>
    </w:p>
    <w:p>
      <w:r>
        <w:t xml:space="preserve">　跛哩播引攞养</w:t>
      </w:r>
    </w:p>
    <w:p>
      <w:r>
        <w:t xml:space="preserve">　设利引啰身</w:t>
      </w:r>
    </w:p>
    <w:p>
      <w:r>
        <w:t xml:space="preserve">　惹引你引呬知</w:t>
      </w:r>
    </w:p>
    <w:p>
      <w:r>
        <w:t xml:space="preserve">　满娜患</w:t>
      </w:r>
    </w:p>
    <w:p>
      <w:r>
        <w:t xml:space="preserve">　摩惹二合啰本</w:t>
      </w:r>
    </w:p>
    <w:p>
      <w:r>
        <w:t xml:space="preserve">　沙诃引也遂</w:t>
      </w:r>
    </w:p>
    <w:p>
      <w:r>
        <w:t xml:space="preserve">　扇引底静</w:t>
      </w:r>
    </w:p>
    <w:p>
      <w:r>
        <w:t xml:space="preserve">　曀迦引枳穆多栖</w:t>
      </w:r>
    </w:p>
    <w:p>
      <w:r>
        <w:t xml:space="preserve">　嚩曩林</w:t>
      </w:r>
    </w:p>
    <w:p>
      <w:r>
        <w:t xml:space="preserve">　多拏薄</w:t>
      </w:r>
    </w:p>
    <w:p>
      <w:r>
        <w:t xml:space="preserve">　曀迦引仡罗二合摩曩专</w:t>
      </w:r>
    </w:p>
    <w:p>
      <w:r>
        <w:t xml:space="preserve">　左哩也二合引崇</w:t>
      </w:r>
    </w:p>
    <w:p>
      <w:r>
        <w:t xml:space="preserve">　娑嚩二合步弭社</w:t>
      </w:r>
    </w:p>
    <w:p>
      <w:r>
        <w:t xml:space="preserve">　钵啰二合步多多</w:t>
      </w:r>
    </w:p>
    <w:p>
      <w:r>
        <w:t xml:space="preserve">　曀迦止多志</w:t>
      </w:r>
    </w:p>
    <w:p>
      <w:r>
        <w:t xml:space="preserve">　始伽罗二合急</w:t>
      </w:r>
    </w:p>
    <w:p>
      <w:r>
        <w:t xml:space="preserve">　三钵罗二合洒遣</w:t>
      </w:r>
    </w:p>
    <w:p>
      <w:r>
        <w:t xml:space="preserve">　曀多斯</w:t>
      </w:r>
    </w:p>
    <w:p>
      <w:r>
        <w:t xml:space="preserve">　枲引缚那封</w:t>
      </w:r>
    </w:p>
    <w:p>
      <w:r>
        <w:t xml:space="preserve">　攞仡曩二合著</w:t>
      </w:r>
    </w:p>
    <w:p>
      <w:r>
        <w:t xml:space="preserve">　嚩散多春</w:t>
      </w:r>
    </w:p>
    <w:p>
      <w:r>
        <w:t xml:space="preserve">　贺攞耕</w:t>
      </w:r>
    </w:p>
    <w:p>
      <w:r>
        <w:t xml:space="preserve">　嚩引尾种</w:t>
      </w:r>
    </w:p>
    <w:p>
      <w:r>
        <w:t xml:space="preserve">　嚩嚩无博反植</w:t>
      </w:r>
    </w:p>
    <w:p>
      <w:r>
        <w:t xml:space="preserve">　阿引系吒畎</w:t>
      </w:r>
    </w:p>
    <w:p>
      <w:r>
        <w:t xml:space="preserve">　乞差二合睹亩</w:t>
      </w:r>
    </w:p>
    <w:p>
      <w:r>
        <w:t xml:space="preserve">　娑摩引啰营</w:t>
      </w:r>
    </w:p>
    <w:p>
      <w:r>
        <w:t xml:space="preserve">　讫里二合史农</w:t>
      </w:r>
    </w:p>
    <w:p>
      <w:r>
        <w:t xml:space="preserve">　嗢娜伽二合吒决</w:t>
      </w:r>
    </w:p>
    <w:p>
      <w:r>
        <w:t xml:space="preserve">　补洒迦二合攞抳池</w:t>
      </w:r>
    </w:p>
    <w:p>
      <w:r>
        <w:t xml:space="preserve">　阿嚩哆引啰降</w:t>
      </w:r>
    </w:p>
    <w:p>
      <w:r>
        <w:t xml:space="preserve">　缚啰多泽</w:t>
      </w:r>
    </w:p>
    <w:p>
      <w:r>
        <w:t xml:space="preserve">　贺啰犁</w:t>
      </w:r>
    </w:p>
    <w:p>
      <w:r>
        <w:t xml:space="preserve">　么体池以反耢</w:t>
      </w:r>
    </w:p>
    <w:p>
      <w:r>
        <w:t xml:space="preserve">　檀曩施</w:t>
      </w:r>
    </w:p>
    <w:p>
      <w:r>
        <w:t xml:space="preserve">　舍罗二合摩拏功</w:t>
      </w:r>
    </w:p>
    <w:p>
      <w:r>
        <w:t xml:space="preserve">　阿引攞写懒</w:t>
      </w:r>
    </w:p>
    <w:p>
      <w:r>
        <w:t xml:space="preserve">　迦驮婆二合婆夫</w:t>
      </w:r>
    </w:p>
    <w:p>
      <w:r>
        <w:t xml:space="preserve">　素哩[口*愈]二合娜也晨</w:t>
      </w:r>
    </w:p>
    <w:p>
      <w:r>
        <w:t xml:space="preserve">　舍也底寐</w:t>
      </w:r>
    </w:p>
    <w:p>
      <w:r>
        <w:t xml:space="preserve">　嗢你庾二合迦多勤</w:t>
      </w:r>
    </w:p>
    <w:p>
      <w:r>
        <w:t xml:space="preserve">　萨底庾二合噜洒士</w:t>
      </w:r>
    </w:p>
    <w:p>
      <w:r>
        <w:t xml:space="preserve">　啰引怛唎二合引宵</w:t>
      </w:r>
    </w:p>
    <w:p>
      <w:r>
        <w:t xml:space="preserve">　坞你多兴</w:t>
      </w:r>
    </w:p>
    <w:p>
      <w:r>
        <w:t xml:space="preserve">　么娑怛啰二合迦鞭</w:t>
      </w:r>
    </w:p>
    <w:p>
      <w:r>
        <w:t xml:space="preserve">　攞矩吒引杖</w:t>
      </w:r>
    </w:p>
    <w:p>
      <w:r>
        <w:t xml:space="preserve">　舍迦吒上车</w:t>
      </w:r>
    </w:p>
    <w:p>
      <w:r>
        <w:t xml:space="preserve">　俞誐舆</w:t>
      </w:r>
    </w:p>
    <w:p>
      <w:r>
        <w:t xml:space="preserve">　佉上罗驴</w:t>
      </w:r>
    </w:p>
    <w:p>
      <w:r>
        <w:t xml:space="preserve">　婆罗驮</w:t>
      </w:r>
    </w:p>
    <w:p>
      <w:r>
        <w:t xml:space="preserve">　阿湿嚩二合马</w:t>
      </w:r>
    </w:p>
    <w:p>
      <w:r>
        <w:t xml:space="preserve">　野曩乘</w:t>
      </w:r>
    </w:p>
    <w:p>
      <w:r>
        <w:t xml:space="preserve">　颇罗排</w:t>
      </w:r>
    </w:p>
    <w:p>
      <w:r>
        <w:t xml:space="preserve">　铄底槊</w:t>
      </w:r>
    </w:p>
    <w:p>
      <w:r>
        <w:t xml:space="preserve">　驮拏筛弓</w:t>
      </w:r>
    </w:p>
    <w:p>
      <w:r>
        <w:t xml:space="preserve">　建拏箭</w:t>
      </w:r>
    </w:p>
    <w:p>
      <w:r>
        <w:t xml:space="preserve">　设睹引逆</w:t>
      </w:r>
    </w:p>
    <w:p>
      <w:r>
        <w:t xml:space="preserve">　阿弩路摩顺</w:t>
      </w:r>
    </w:p>
    <w:p>
      <w:r>
        <w:t xml:space="preserve">　婆引誐分</w:t>
      </w:r>
    </w:p>
    <w:p>
      <w:r>
        <w:t xml:space="preserve">　钵底多崩</w:t>
      </w:r>
    </w:p>
    <w:p>
      <w:r>
        <w:t xml:space="preserve">　驮引你也二合鼻音稻</w:t>
      </w:r>
    </w:p>
    <w:p>
      <w:r>
        <w:t xml:space="preserve">　底攞麻</w:t>
      </w:r>
    </w:p>
    <w:p>
      <w:r>
        <w:t xml:space="preserve">　萨写豆</w:t>
      </w:r>
    </w:p>
    <w:p>
      <w:r>
        <w:t xml:space="preserve">　娱度摩麦</w:t>
      </w:r>
    </w:p>
    <w:p>
      <w:r>
        <w:t xml:space="preserve">　迦啰课</w:t>
      </w:r>
    </w:p>
    <w:p>
      <w:r>
        <w:t xml:space="preserve">　婆啰役</w:t>
      </w:r>
    </w:p>
    <w:p>
      <w:r>
        <w:t xml:space="preserve">　嚩无拨反罗洒年</w:t>
      </w:r>
    </w:p>
    <w:p>
      <w:r>
        <w:t xml:space="preserve">　末引誐也征</w:t>
      </w:r>
    </w:p>
    <w:p>
      <w:r>
        <w:t xml:space="preserve">　舍攞引迦筹</w:t>
      </w:r>
    </w:p>
    <w:p>
      <w:r>
        <w:t xml:space="preserve">　摩引嚩量</w:t>
      </w:r>
    </w:p>
    <w:p>
      <w:r>
        <w:t xml:space="preserve">　娜舍阿引颇迦斛</w:t>
      </w:r>
    </w:p>
    <w:p>
      <w:r>
        <w:t xml:space="preserve">　誐赧多数</w:t>
      </w:r>
    </w:p>
    <w:p>
      <w:r>
        <w:t xml:space="preserve">　誐拏曩引计</w:t>
      </w:r>
    </w:p>
    <w:p>
      <w:r>
        <w:t xml:space="preserve">　誐抳多算</w:t>
      </w:r>
    </w:p>
    <w:p>
      <w:r>
        <w:t xml:space="preserve">　阿引颇迦斗</w:t>
      </w:r>
    </w:p>
    <w:p>
      <w:r>
        <w:t xml:space="preserve">　钵罗二合娑他二合升</w:t>
      </w:r>
    </w:p>
    <w:p>
      <w:r>
        <w:t xml:space="preserve">　钵吒重绢</w:t>
      </w:r>
    </w:p>
    <w:p>
      <w:r>
        <w:t xml:space="preserve">　畔誐布</w:t>
      </w:r>
    </w:p>
    <w:p>
      <w:r>
        <w:t xml:space="preserve">　贺娑多二合肘</w:t>
      </w:r>
    </w:p>
    <w:p>
      <w:r>
        <w:t xml:space="preserve">　尾娜悉底二合度</w:t>
      </w:r>
    </w:p>
    <w:p>
      <w:r>
        <w:t xml:space="preserve">　勃哩二合多上迦雇</w:t>
      </w:r>
    </w:p>
    <w:p>
      <w:r>
        <w:t xml:space="preserve">　阏伽价</w:t>
      </w:r>
    </w:p>
    <w:p>
      <w:r>
        <w:t xml:space="preserve">　阿引室罗二合也依</w:t>
      </w:r>
    </w:p>
    <w:p>
      <w:r>
        <w:t xml:space="preserve">　钵啰二合底也二合也凭</w:t>
      </w:r>
    </w:p>
    <w:p>
      <w:r>
        <w:t xml:space="preserve">　钵吒素怛览二合丝</w:t>
      </w:r>
    </w:p>
    <w:p>
      <w:r>
        <w:t xml:space="preserve">　祖引怛啰缕</w:t>
      </w:r>
    </w:p>
    <w:p>
      <w:r>
        <w:t xml:space="preserve">　比吒迦箱</w:t>
      </w:r>
    </w:p>
    <w:p>
      <w:r>
        <w:t xml:space="preserve">　比拏引以筐</w:t>
      </w:r>
    </w:p>
    <w:p>
      <w:r>
        <w:t xml:space="preserve">　素止引针</w:t>
      </w:r>
    </w:p>
    <w:p>
      <w:r>
        <w:t xml:space="preserve">　素怛览二合綖</w:t>
      </w:r>
    </w:p>
    <w:p>
      <w:r>
        <w:t xml:space="preserve">　劫跛裁</w:t>
      </w:r>
    </w:p>
    <w:p>
      <w:r>
        <w:t xml:space="preserve">　枲引嚩缝</w:t>
      </w:r>
    </w:p>
    <w:p>
      <w:r>
        <w:t xml:space="preserve">　尾引体他以反街</w:t>
      </w:r>
    </w:p>
    <w:p>
      <w:r>
        <w:t xml:space="preserve">　拟研以反底吟</w:t>
      </w:r>
    </w:p>
    <w:p>
      <w:r>
        <w:t xml:space="preserve">　味地啰縒巷</w:t>
      </w:r>
    </w:p>
    <w:p>
      <w:r>
        <w:t xml:space="preserve">　曩引娜吼</w:t>
      </w:r>
    </w:p>
    <w:p>
      <w:r>
        <w:t xml:space="preserve">　噜瑟吒二合嗔</w:t>
      </w:r>
    </w:p>
    <w:p>
      <w:r>
        <w:t xml:space="preserve">　贺枲多笑</w:t>
      </w:r>
    </w:p>
    <w:p>
      <w:r>
        <w:t xml:space="preserve">　瞢誐里也二合吉</w:t>
      </w:r>
    </w:p>
    <w:p>
      <w:r>
        <w:t xml:space="preserve">　阿瞢誐里也二合凶</w:t>
      </w:r>
    </w:p>
    <w:p>
      <w:r>
        <w:t xml:space="preserve">　亲去曩绝</w:t>
      </w:r>
    </w:p>
    <w:p>
      <w:r>
        <w:t xml:space="preserve">　始佉啰岭</w:t>
      </w:r>
    </w:p>
    <w:p>
      <w:r>
        <w:t xml:space="preserve">　曩嚩新</w:t>
      </w:r>
    </w:p>
    <w:p>
      <w:r>
        <w:t xml:space="preserve">　盎矩啰芝</w:t>
      </w:r>
    </w:p>
    <w:p>
      <w:r>
        <w:t xml:space="preserve">　阿引迦舍嚩无割反罗拏二合碧</w:t>
      </w:r>
    </w:p>
    <w:p>
      <w:r>
        <w:t xml:space="preserve">　庇引拏引危</w:t>
      </w:r>
    </w:p>
    <w:p>
      <w:r>
        <w:t xml:space="preserve">　君去惹自罗切峦</w:t>
      </w:r>
    </w:p>
    <w:p>
      <w:r>
        <w:t xml:space="preserve">　补啰引拏旧</w:t>
      </w:r>
    </w:p>
    <w:p>
      <w:r>
        <w:t xml:space="preserve">　计娑罗蕊</w:t>
      </w:r>
    </w:p>
    <w:p>
      <w:r>
        <w:t xml:space="preserve">　俱逊婆袜罗拏二合红</w:t>
      </w:r>
    </w:p>
    <w:p>
      <w:r>
        <w:t xml:space="preserve">　嗢娜迦二合拏解</w:t>
      </w:r>
    </w:p>
    <w:p>
      <w:r>
        <w:t xml:space="preserve">　缚怛缚二合曩带</w:t>
      </w:r>
    </w:p>
    <w:p>
      <w:r>
        <w:t xml:space="preserve">　钵体也二合宜</w:t>
      </w:r>
    </w:p>
    <w:p>
      <w:r>
        <w:t xml:space="preserve">　阿引迦罗二合洒攀</w:t>
      </w:r>
    </w:p>
    <w:p>
      <w:r>
        <w:t xml:space="preserve">　畔誐重折</w:t>
      </w:r>
    </w:p>
    <w:p>
      <w:r>
        <w:t xml:space="preserve">　娑引摩你也二合鼻共</w:t>
      </w:r>
    </w:p>
    <w:p>
      <w:r>
        <w:t xml:space="preserve">　阿娑曩半音鄙</w:t>
      </w:r>
    </w:p>
    <w:p>
      <w:r>
        <w:t xml:space="preserve">　乞差二合怛览二合田</w:t>
      </w:r>
    </w:p>
    <w:p>
      <w:r>
        <w:t xml:space="preserve">　伽上啰家</w:t>
      </w:r>
    </w:p>
    <w:p>
      <w:r>
        <w:t xml:space="preserve">　比多引摩诃翁</w:t>
      </w:r>
    </w:p>
    <w:p>
      <w:r>
        <w:t xml:space="preserve">　祢也给</w:t>
      </w:r>
    </w:p>
    <w:p>
      <w:r>
        <w:t xml:space="preserve">　阿引罗引摩园</w:t>
      </w:r>
    </w:p>
    <w:p>
      <w:r>
        <w:t xml:space="preserve">　哩使仙</w:t>
      </w:r>
    </w:p>
    <w:p>
      <w:r>
        <w:t xml:space="preserve">　没哩二合乞叉二合树</w:t>
      </w:r>
    </w:p>
    <w:p>
      <w:r>
        <w:t xml:space="preserve">　摩哩二合誐鹿</w:t>
      </w:r>
    </w:p>
    <w:p>
      <w:r>
        <w:t xml:space="preserve">　乌你也二合引南苑</w:t>
      </w:r>
    </w:p>
    <w:p>
      <w:r>
        <w:t xml:space="preserve">　啰引惹王</w:t>
      </w:r>
    </w:p>
    <w:p>
      <w:r>
        <w:t xml:space="preserve">　句吒重城</w:t>
      </w:r>
    </w:p>
    <w:p>
      <w:r>
        <w:t xml:space="preserve">　俱底也二合薜</w:t>
      </w:r>
    </w:p>
    <w:p>
      <w:r>
        <w:t xml:space="preserve">　仡哩二合贺上舍</w:t>
      </w:r>
    </w:p>
    <w:p>
      <w:r>
        <w:t xml:space="preserve">　吒吒降反誐梨</w:t>
      </w:r>
    </w:p>
    <w:p>
      <w:r>
        <w:t xml:space="preserve">　尾洒也国</w:t>
      </w:r>
    </w:p>
    <w:p>
      <w:r>
        <w:t xml:space="preserve">　迦攞跛二合劫</w:t>
      </w:r>
    </w:p>
    <w:p>
      <w:r>
        <w:t xml:space="preserve">　阿曩摩曩比</w:t>
      </w:r>
    </w:p>
    <w:p>
      <w:r>
        <w:t xml:space="preserve">　左攞重你罗</w:t>
      </w:r>
    </w:p>
    <w:p>
      <w:r>
        <w:t xml:space="preserve">　娑引驮曩营</w:t>
      </w:r>
    </w:p>
    <w:p>
      <w:r>
        <w:t xml:space="preserve">　跛哩袜无拨反多回</w:t>
      </w:r>
    </w:p>
    <w:p>
      <w:r>
        <w:t xml:space="preserve">　阿嚩路迦顾</w:t>
      </w:r>
    </w:p>
    <w:p>
      <w:r>
        <w:t xml:space="preserve">　必利二合底恋</w:t>
      </w:r>
    </w:p>
    <w:p>
      <w:r>
        <w:t xml:space="preserve">　阿底也二合别</w:t>
      </w:r>
    </w:p>
    <w:p>
      <w:r>
        <w:t xml:space="preserve">　跛迦引罗报</w:t>
      </w:r>
    </w:p>
    <w:p>
      <w:r>
        <w:t xml:space="preserve">　阿引航上乞洒二合望</w:t>
      </w:r>
    </w:p>
    <w:p>
      <w:r>
        <w:t xml:space="preserve">　钵罗二合娑娜恩</w:t>
      </w:r>
    </w:p>
    <w:p>
      <w:r>
        <w:t xml:space="preserve">　惹引多生</w:t>
      </w:r>
    </w:p>
    <w:p>
      <w:r>
        <w:t xml:space="preserve">　矩俱吒鸡</w:t>
      </w:r>
    </w:p>
    <w:p>
      <w:r>
        <w:t xml:space="preserve">　始佉上啰峰</w:t>
      </w:r>
    </w:p>
    <w:p>
      <w:r>
        <w:t xml:space="preserve">　頞多啰引曩隐</w:t>
      </w:r>
    </w:p>
    <w:p>
      <w:r>
        <w:t xml:space="preserve">　阿娑体二合迦骨</w:t>
      </w:r>
    </w:p>
    <w:p>
      <w:r>
        <w:t xml:space="preserve">　曩引誐龙</w:t>
      </w:r>
    </w:p>
    <w:p>
      <w:r>
        <w:t xml:space="preserve">　七捺啰二合穴</w:t>
      </w:r>
    </w:p>
    <w:p>
      <w:r>
        <w:t xml:space="preserve">　阿湿哩二合舍也二合潜</w:t>
      </w:r>
    </w:p>
    <w:p>
      <w:r>
        <w:t xml:space="preserve">　僧娑多二合喃形</w:t>
      </w:r>
    </w:p>
    <w:p>
      <w:r>
        <w:t xml:space="preserve">　[亭*夜]引曩禅</w:t>
      </w:r>
    </w:p>
    <w:p>
      <w:r>
        <w:t xml:space="preserve">　曩你你以反引河</w:t>
      </w:r>
    </w:p>
    <w:p>
      <w:r>
        <w:t xml:space="preserve">　播你引演水</w:t>
      </w:r>
    </w:p>
    <w:p>
      <w:r>
        <w:t xml:space="preserve">　严鼻引啰浚</w:t>
      </w:r>
    </w:p>
    <w:p>
      <w:r>
        <w:t xml:space="preserve">　施引啰戒</w:t>
      </w:r>
    </w:p>
    <w:p>
      <w:r>
        <w:t xml:space="preserve">　拟哩没引驮巘</w:t>
      </w:r>
    </w:p>
    <w:p>
      <w:r>
        <w:t xml:space="preserve">　势攞岩</w:t>
      </w:r>
    </w:p>
    <w:p>
      <w:r>
        <w:t xml:space="preserve">　娑嚩二合縒清</w:t>
      </w:r>
    </w:p>
    <w:p>
      <w:r>
        <w:t xml:space="preserve">　俱嚩惹二合俯</w:t>
      </w:r>
    </w:p>
    <w:p>
      <w:r>
        <w:t xml:space="preserve">　迦噜抳悲</w:t>
      </w:r>
    </w:p>
    <w:p>
      <w:r>
        <w:t xml:space="preserve">　啰惹上尘</w:t>
      </w:r>
    </w:p>
    <w:p>
      <w:r>
        <w:t xml:space="preserve">　枲引摩引界</w:t>
      </w:r>
    </w:p>
    <w:p>
      <w:r>
        <w:t xml:space="preserve">　也他引犹</w:t>
      </w:r>
    </w:p>
    <w:p>
      <w:r>
        <w:t xml:space="preserve">　摩哩也二合引娜式</w:t>
      </w:r>
    </w:p>
    <w:p>
      <w:r>
        <w:t xml:space="preserve">　你缚引啰也遮</w:t>
      </w:r>
    </w:p>
    <w:p>
      <w:r>
        <w:t xml:space="preserve">　伊上縒上底听</w:t>
      </w:r>
    </w:p>
    <w:p>
      <w:r>
        <w:t xml:space="preserve">　每怛唎二合引慈</w:t>
      </w:r>
    </w:p>
    <w:p>
      <w:r>
        <w:t xml:space="preserve">　跛多引迦幡</w:t>
      </w:r>
    </w:p>
    <w:p>
      <w:r>
        <w:t xml:space="preserve">　娑娜引永</w:t>
      </w:r>
    </w:p>
    <w:p>
      <w:r>
        <w:t xml:space="preserve">　剑跛袪</w:t>
      </w:r>
    </w:p>
    <w:p>
      <w:r>
        <w:t xml:space="preserve">　钵罗二合惹摩底慧</w:t>
      </w:r>
    </w:p>
    <w:p>
      <w:r>
        <w:t xml:space="preserve">　嗢攞迦二合炬</w:t>
      </w:r>
    </w:p>
    <w:p>
      <w:r>
        <w:t xml:space="preserve">　你宁一反伽长</w:t>
      </w:r>
    </w:p>
    <w:p>
      <w:r>
        <w:t xml:space="preserve">　波罗二合婆荧</w:t>
      </w:r>
    </w:p>
    <w:p>
      <w:r>
        <w:t xml:space="preserve">　阿弩攞琅曩二合扶</w:t>
      </w:r>
    </w:p>
    <w:p>
      <w:r>
        <w:t xml:space="preserve">　枲引摩散地关</w:t>
      </w:r>
    </w:p>
    <w:p>
      <w:r>
        <w:t xml:space="preserve">　杀吒半六</w:t>
      </w:r>
    </w:p>
    <w:p>
      <w:r>
        <w:t xml:space="preserve">　誐底趣</w:t>
      </w:r>
    </w:p>
    <w:p>
      <w:r>
        <w:t xml:space="preserve">　嗢娜伽二合拏开</w:t>
      </w:r>
    </w:p>
    <w:p>
      <w:r>
        <w:t xml:space="preserve">　弟纰多围</w:t>
      </w:r>
    </w:p>
    <w:p>
      <w:r>
        <w:t xml:space="preserve">　捺舍十</w:t>
      </w:r>
    </w:p>
    <w:p>
      <w:r>
        <w:t xml:space="preserve">　頞驮迦引啰冥</w:t>
      </w:r>
    </w:p>
    <w:p>
      <w:r>
        <w:t xml:space="preserve">　阿跛曩也振</w:t>
      </w:r>
    </w:p>
    <w:p>
      <w:r>
        <w:t xml:space="preserve">　批多除</w:t>
      </w:r>
    </w:p>
    <w:p>
      <w:r>
        <w:t xml:space="preserve">　湿尾二合多入嚩二合攞虐</w:t>
      </w:r>
    </w:p>
    <w:p>
      <w:r>
        <w:t xml:space="preserve">　尾洒毒</w:t>
      </w:r>
    </w:p>
    <w:p>
      <w:r>
        <w:t xml:space="preserve">　曷娑多二合诺刹怛罗轸</w:t>
      </w:r>
    </w:p>
    <w:p>
      <w:r>
        <w:t xml:space="preserve">　乞铲二合引底忍</w:t>
      </w:r>
    </w:p>
    <w:p>
      <w:r>
        <w:t xml:space="preserve">　讫哩二合瑟拏黔</w:t>
      </w:r>
    </w:p>
    <w:p>
      <w:r>
        <w:t xml:space="preserve">　舍跛阿室左二合哩也二合灵</w:t>
      </w:r>
    </w:p>
    <w:p>
      <w:r>
        <w:t xml:space="preserve">　弭庾二合引贺严</w:t>
      </w:r>
    </w:p>
    <w:p>
      <w:r>
        <w:t xml:space="preserve">　伊哩也二合跛他上仪</w:t>
      </w:r>
    </w:p>
    <w:p>
      <w:r>
        <w:t xml:space="preserve">　钵罗二合底摩引像</w:t>
      </w:r>
    </w:p>
    <w:p>
      <w:r>
        <w:t xml:space="preserve">　誐驮矩知曼拏跛殿</w:t>
      </w:r>
    </w:p>
    <w:p>
      <w:r>
        <w:t xml:space="preserve">　理佉上写</w:t>
      </w:r>
    </w:p>
    <w:p>
      <w:r>
        <w:t xml:space="preserve">　慕驮底勘</w:t>
      </w:r>
    </w:p>
    <w:p>
      <w:r>
        <w:t xml:space="preserve">　室隶二合瑟姹二合尊</w:t>
      </w:r>
    </w:p>
    <w:p>
      <w:r>
        <w:t xml:space="preserve">　素怛缆二合经</w:t>
      </w:r>
    </w:p>
    <w:p>
      <w:r>
        <w:t xml:space="preserve">　没驮佛</w:t>
      </w:r>
    </w:p>
    <w:p>
      <w:r>
        <w:t xml:space="preserve">　达磨法</w:t>
      </w:r>
    </w:p>
    <w:p>
      <w:r>
        <w:t xml:space="preserve">　娑他二合曩处</w:t>
      </w:r>
    </w:p>
    <w:p>
      <w:r>
        <w:t xml:space="preserve">　僧伽僧</w:t>
      </w:r>
    </w:p>
    <w:p>
      <w:r>
        <w:t xml:space="preserve">　阿弩娑摩二合啰拏念</w:t>
      </w:r>
    </w:p>
    <w:p>
      <w:r>
        <w:t xml:space="preserve">　阿钵底罪</w:t>
      </w:r>
    </w:p>
    <w:p>
      <w:r>
        <w:t xml:space="preserve">　攞具迦轻</w:t>
      </w:r>
    </w:p>
    <w:p>
      <w:r>
        <w:t xml:space="preserve">　罗也位</w:t>
      </w:r>
    </w:p>
    <w:p>
      <w:r>
        <w:t xml:space="preserve">　钵啰二合引啰他二合幸</w:t>
      </w:r>
    </w:p>
    <w:p>
      <w:r>
        <w:t xml:space="preserve">　怛得迦二合引攞当</w:t>
      </w:r>
    </w:p>
    <w:p>
      <w:r>
        <w:t xml:space="preserve">　钵啰二合讫罗二合摩修</w:t>
      </w:r>
    </w:p>
    <w:p>
      <w:r>
        <w:t xml:space="preserve">　弭也二合嚩娑他二合引轨</w:t>
      </w:r>
    </w:p>
    <w:p>
      <w:r>
        <w:t xml:space="preserve">　舍迦吒跛他辙</w:t>
      </w:r>
    </w:p>
    <w:p>
      <w:r>
        <w:t xml:space="preserve">　你也多毕</w:t>
      </w:r>
    </w:p>
    <w:p>
      <w:r>
        <w:t xml:space="preserve">　扑迦重至</w:t>
      </w:r>
    </w:p>
    <w:p>
      <w:r>
        <w:t xml:space="preserve">　你你逸反缚引拏涅槃</w:t>
      </w:r>
    </w:p>
    <w:p>
      <w:r>
        <w:t xml:space="preserve">　曩誐囕城</w:t>
      </w:r>
    </w:p>
    <w:p>
      <w:r>
        <w:t xml:space="preserve">　迦引洒也袈裟</w:t>
      </w:r>
    </w:p>
    <w:p>
      <w:r>
        <w:t xml:space="preserve">　支嚩罗衣</w:t>
      </w:r>
    </w:p>
    <w:p>
      <w:r>
        <w:t xml:space="preserve">　迦啰迦瓶</w:t>
      </w:r>
    </w:p>
    <w:p>
      <w:r>
        <w:t xml:space="preserve">　钵罗二合怛罗二合钵</w:t>
      </w:r>
    </w:p>
    <w:p>
      <w:r>
        <w:t xml:space="preserve">　舍也曩卧</w:t>
      </w:r>
    </w:p>
    <w:p>
      <w:r>
        <w:t xml:space="preserve">　阿引娑曩具</w:t>
      </w:r>
    </w:p>
    <w:p>
      <w:r>
        <w:t xml:space="preserve">　嚩娑怛啰三合衣</w:t>
      </w:r>
    </w:p>
    <w:p>
      <w:r>
        <w:t xml:space="preserve">　钵贺也二合拏裳</w:t>
      </w:r>
    </w:p>
    <w:p>
      <w:r>
        <w:t xml:space="preserve">　伽曩厚</w:t>
      </w:r>
    </w:p>
    <w:p>
      <w:r>
        <w:t xml:space="preserve">　啰引怛路二合颇曩被</w:t>
      </w:r>
    </w:p>
    <w:p>
      <w:r>
        <w:t xml:space="preserve">　钵啰拏盛</w:t>
      </w:r>
    </w:p>
    <w:p>
      <w:r>
        <w:t xml:space="preserve">　多嚩曩柜</w:t>
      </w:r>
    </w:p>
    <w:p>
      <w:r>
        <w:t xml:space="preserve">　曀迦补吒引单</w:t>
      </w:r>
    </w:p>
    <w:p>
      <w:r>
        <w:t xml:space="preserve">　舍吒上裙</w:t>
      </w:r>
    </w:p>
    <w:p>
      <w:r>
        <w:t xml:space="preserve">　钵啰二合细嚩袋</w:t>
      </w:r>
    </w:p>
    <w:p>
      <w:r>
        <w:t xml:space="preserve">　戍钵底哩二合藏</w:t>
      </w:r>
    </w:p>
    <w:p>
      <w:r>
        <w:t xml:space="preserve">　钵罗二合引拏迦虫</w:t>
      </w:r>
    </w:p>
    <w:p>
      <w:r>
        <w:t xml:space="preserve">　布洒迦鼠</w:t>
      </w:r>
    </w:p>
    <w:p>
      <w:r>
        <w:t xml:space="preserve">　怛啰二合娑多二合恐</w:t>
      </w:r>
    </w:p>
    <w:p>
      <w:r>
        <w:t xml:space="preserve">　拶嚩底啮</w:t>
      </w:r>
    </w:p>
    <w:p>
      <w:r>
        <w:t xml:space="preserve">　道缚曩浣</w:t>
      </w:r>
    </w:p>
    <w:p>
      <w:r>
        <w:t xml:space="preserve">　戍洒拏晒</w:t>
      </w:r>
    </w:p>
    <w:p>
      <w:r>
        <w:t xml:space="preserve">　钵罗二合娑引啰舒</w:t>
      </w:r>
    </w:p>
    <w:p>
      <w:r>
        <w:t xml:space="preserve">　尾迦娑上张</w:t>
      </w:r>
    </w:p>
    <w:p>
      <w:r>
        <w:t xml:space="preserve">　袜拏剑摩攞氍毹</w:t>
      </w:r>
    </w:p>
    <w:p>
      <w:r>
        <w:t xml:space="preserve">　必陵誐绫</w:t>
      </w:r>
    </w:p>
    <w:p>
      <w:r>
        <w:t xml:space="preserve">　质怛罗锦</w:t>
      </w:r>
    </w:p>
    <w:p>
      <w:r>
        <w:t xml:space="preserve">　素止羯磨绣</w:t>
      </w:r>
    </w:p>
    <w:p>
      <w:r>
        <w:t xml:space="preserve">　妒攞引以褥</w:t>
      </w:r>
    </w:p>
    <w:p>
      <w:r>
        <w:t xml:space="preserve">　钵啰二合尼引多芳</w:t>
      </w:r>
    </w:p>
    <w:p>
      <w:r>
        <w:t xml:space="preserve">　钵罗二合拏引攞檐</w:t>
      </w:r>
    </w:p>
    <w:p>
      <w:r>
        <w:t xml:space="preserve">　乞哩二合贺宇</w:t>
      </w:r>
    </w:p>
    <w:p>
      <w:r>
        <w:t xml:space="preserve">　嚩你也萧</w:t>
      </w:r>
    </w:p>
    <w:p>
      <w:r>
        <w:t xml:space="preserve">　僧思也洒</w:t>
      </w:r>
    </w:p>
    <w:p>
      <w:r>
        <w:t xml:space="preserve">　满娜缓</w:t>
      </w:r>
    </w:p>
    <w:p>
      <w:r>
        <w:t xml:space="preserve">　乞縒二合跛拏掉</w:t>
      </w:r>
    </w:p>
    <w:p>
      <w:r>
        <w:t xml:space="preserve">　苏袜拏重铿</w:t>
      </w:r>
    </w:p>
    <w:p>
      <w:r>
        <w:t xml:space="preserve">　舍弭也二合入锵</w:t>
      </w:r>
    </w:p>
    <w:p>
      <w:r>
        <w:t xml:space="preserve">　曷悉底二合有</w:t>
      </w:r>
    </w:p>
    <w:p>
      <w:r>
        <w:t xml:space="preserve">　攞惹重引耻</w:t>
      </w:r>
    </w:p>
    <w:p>
      <w:r>
        <w:t xml:space="preserve">　献地隶艾</w:t>
      </w:r>
    </w:p>
    <w:p>
      <w:r>
        <w:t xml:space="preserve">　讷献驮臭</w:t>
      </w:r>
    </w:p>
    <w:p>
      <w:r>
        <w:t xml:space="preserve">　曩引悉底二合无</w:t>
      </w:r>
    </w:p>
    <w:p>
      <w:r>
        <w:t xml:space="preserve">　儒虞波娑二合引嫌</w:t>
      </w:r>
    </w:p>
    <w:p>
      <w:r>
        <w:t xml:space="preserve">　迦娑妒二合利麝</w:t>
      </w:r>
    </w:p>
    <w:p>
      <w:r>
        <w:t xml:space="preserve">　度波香</w:t>
      </w:r>
    </w:p>
    <w:p>
      <w:r>
        <w:t xml:space="preserve">　娑妒二合怛罗二合赞</w:t>
      </w:r>
    </w:p>
    <w:p>
      <w:r>
        <w:t xml:space="preserve">　娑多二合缚引宁宁以反咏</w:t>
      </w:r>
    </w:p>
    <w:p>
      <w:r>
        <w:t xml:space="preserve">　誐以歌</w:t>
      </w:r>
    </w:p>
    <w:p>
      <w:r>
        <w:t xml:space="preserve">　睹唎引管</w:t>
      </w:r>
    </w:p>
    <w:p>
      <w:r>
        <w:t xml:space="preserve">　尾补攞博</w:t>
      </w:r>
    </w:p>
    <w:p>
      <w:r>
        <w:t xml:space="preserve">　儒引多奕</w:t>
      </w:r>
    </w:p>
    <w:p>
      <w:r>
        <w:t xml:space="preserve">　苏上啰酒</w:t>
      </w:r>
    </w:p>
    <w:p>
      <w:r>
        <w:t xml:space="preserve">　建尔此以反酱</w:t>
      </w:r>
    </w:p>
    <w:p>
      <w:r>
        <w:t xml:space="preserve">　没罗二合憾磨二合梵</w:t>
      </w:r>
    </w:p>
    <w:p>
      <w:r>
        <w:t xml:space="preserve">　娑嚩二合啰音</w:t>
      </w:r>
    </w:p>
    <w:p>
      <w:r>
        <w:t xml:space="preserve">　舍置迦弹</w:t>
      </w:r>
    </w:p>
    <w:p>
      <w:r>
        <w:t xml:space="preserve">　尔贺嚩二合舌</w:t>
      </w:r>
    </w:p>
    <w:p>
      <w:r>
        <w:t xml:space="preserve">　悉昙</w:t>
      </w:r>
    </w:p>
    <w:p>
      <w:r>
        <w:t xml:space="preserve">　摩多莫</w:t>
      </w:r>
    </w:p>
    <w:p>
      <w:r>
        <w:t xml:space="preserve">　尾娑摩二合啰忘</w:t>
      </w:r>
    </w:p>
    <w:p>
      <w:r>
        <w:t xml:space="preserve">　钵罗二合尼尼曳反驮引曩愿</w:t>
      </w:r>
    </w:p>
    <w:p>
      <w:r>
        <w:t xml:space="preserve">　曀多睹兹</w:t>
      </w:r>
    </w:p>
    <w:p>
      <w:r>
        <w:t xml:space="preserve">　攞婆上利</w:t>
      </w:r>
    </w:p>
    <w:p>
      <w:r>
        <w:t xml:space="preserve">　钵啰二合娑吠二合娜润</w:t>
      </w:r>
    </w:p>
    <w:p>
      <w:r>
        <w:t xml:space="preserve">　萨嚩总</w:t>
      </w:r>
    </w:p>
    <w:p>
      <w:r>
        <w:t xml:space="preserve">　那悉地洽</w:t>
      </w:r>
    </w:p>
    <w:p>
      <w:r>
        <w:t xml:space="preserve">　嗢怛襄迦无</w:t>
      </w:r>
    </w:p>
    <w:p>
      <w:r>
        <w:t xml:space="preserve">　枲引摩引疆</w:t>
      </w:r>
    </w:p>
    <w:p>
      <w:r>
        <w:t xml:space="preserve">　多引缚睹且</w:t>
      </w:r>
    </w:p>
    <w:p>
      <w:r>
        <w:t xml:space="preserve">　盎誐题</w:t>
      </w:r>
    </w:p>
    <w:p>
      <w:r>
        <w:t xml:space="preserve">　阿瑟吒二合八</w:t>
      </w:r>
    </w:p>
    <w:p>
      <w:r>
        <w:t xml:space="preserve">　舍多百</w:t>
      </w:r>
    </w:p>
    <w:p>
      <w:r>
        <w:t xml:space="preserve">　頞你也二合余</w:t>
      </w:r>
    </w:p>
    <w:p>
      <w:r>
        <w:t xml:space="preserve">　娑摩哆引皆</w:t>
      </w:r>
    </w:p>
    <w:p>
      <w:r>
        <w:t xml:space="preserve">　你补拏审</w:t>
      </w:r>
    </w:p>
    <w:p>
      <w:r>
        <w:t xml:space="preserve">　钵罗二合底也二合吠乞洒二合详</w:t>
      </w:r>
    </w:p>
    <w:p>
      <w:r>
        <w:t xml:space="preserve">　施伽罗二合早</w:t>
      </w:r>
    </w:p>
    <w:p>
      <w:r>
        <w:t xml:space="preserve">　迦引里也二合须</w:t>
      </w:r>
    </w:p>
    <w:p>
      <w:r>
        <w:t xml:space="preserve">　阿毗也二合引娑习</w:t>
      </w:r>
    </w:p>
    <w:p>
      <w:r>
        <w:t xml:space="preserve">　曷娜步二合多奇</w:t>
      </w:r>
    </w:p>
    <w:p>
      <w:r>
        <w:t xml:space="preserve">　弭也二合佉也二合引曩说</w:t>
      </w:r>
    </w:p>
    <w:p>
      <w:r>
        <w:t xml:space="preserve">　阿引你你以反始</w:t>
      </w:r>
    </w:p>
    <w:p>
      <w:r>
        <w:t xml:space="preserve">　袜多重帝可</w:t>
      </w:r>
    </w:p>
    <w:p>
      <w:r>
        <w:t xml:space="preserve">　钵啰二合底半曩向</w:t>
      </w:r>
    </w:p>
    <w:p>
      <w:r>
        <w:t xml:space="preserve">　跛啰他</w:t>
      </w:r>
    </w:p>
    <w:p>
      <w:r>
        <w:t xml:space="preserve">　祢舍乡</w:t>
      </w:r>
    </w:p>
    <w:p>
      <w:r>
        <w:t xml:space="preserve">　乞洒二合抳迦聊</w:t>
      </w:r>
    </w:p>
    <w:p>
      <w:r>
        <w:t xml:space="preserve">　设哩引啰钵罗二合迦引铄申</w:t>
      </w:r>
    </w:p>
    <w:p>
      <w:r>
        <w:t xml:space="preserve">　式乞叉学</w:t>
      </w:r>
    </w:p>
    <w:p>
      <w:r>
        <w:t xml:space="preserve">　婆引洒语</w:t>
      </w:r>
    </w:p>
    <w:p>
      <w:r>
        <w:t xml:space="preserve">　阿引捺舍样</w:t>
      </w:r>
    </w:p>
    <w:p>
      <w:r>
        <w:t xml:space="preserve">　伊引縒岂</w:t>
      </w:r>
    </w:p>
    <w:p>
      <w:r>
        <w:t xml:space="preserve">　一縒欲</w:t>
      </w:r>
    </w:p>
    <w:p>
      <w:r>
        <w:t xml:space="preserve">　也舍耽</w:t>
      </w:r>
    </w:p>
    <w:p>
      <w:r>
        <w:t xml:space="preserve">　隶法上文</w:t>
      </w:r>
    </w:p>
    <w:p>
      <w:r>
        <w:t xml:space="preserve">　理佉入章</w:t>
      </w:r>
    </w:p>
    <w:p>
      <w:r>
        <w:t xml:space="preserve">　阿引你宁以反初</w:t>
      </w:r>
    </w:p>
    <w:p>
      <w:r>
        <w:t xml:space="preserve">　系睹因</w:t>
      </w:r>
    </w:p>
    <w:p>
      <w:r>
        <w:t xml:space="preserve">　羯磨业</w:t>
      </w:r>
    </w:p>
    <w:p>
      <w:r>
        <w:t xml:space="preserve">　尾播迦钵罗二合底庾缚引左报</w:t>
      </w:r>
    </w:p>
    <w:p>
      <w:r>
        <w:t xml:space="preserve">　阿室哩二合多托</w:t>
      </w:r>
    </w:p>
    <w:p>
      <w:r>
        <w:t xml:space="preserve">　钵罗底尾摩借形</w:t>
      </w:r>
    </w:p>
    <w:p>
      <w:r>
        <w:t xml:space="preserve">　摩引睹母</w:t>
      </w:r>
    </w:p>
    <w:p>
      <w:r>
        <w:t xml:space="preserve">　蘖婆胎</w:t>
      </w:r>
    </w:p>
    <w:p>
      <w:r>
        <w:t xml:space="preserve">　阿引无</w:t>
      </w:r>
    </w:p>
    <w:p>
      <w:r>
        <w:t xml:space="preserve">　尾你也二合引明</w:t>
      </w:r>
    </w:p>
    <w:p>
      <w:r>
        <w:t xml:space="preserve">　味惹种</w:t>
      </w:r>
    </w:p>
    <w:p>
      <w:r>
        <w:t xml:space="preserve">　补怛罗子</w:t>
      </w:r>
    </w:p>
    <w:p>
      <w:r>
        <w:t xml:space="preserve">　讫哩二合也引造</w:t>
      </w:r>
    </w:p>
    <w:p>
      <w:r>
        <w:t xml:space="preserve">　迦引啰迦作</w:t>
      </w:r>
    </w:p>
    <w:p>
      <w:r>
        <w:t xml:space="preserve">　慕攞根</w:t>
      </w:r>
    </w:p>
    <w:p>
      <w:r>
        <w:t xml:space="preserve">　嚩引尾栽</w:t>
      </w:r>
    </w:p>
    <w:p>
      <w:r>
        <w:t xml:space="preserve">　尾枳攘二合引曩识</w:t>
      </w:r>
    </w:p>
    <w:p>
      <w:r>
        <w:t xml:space="preserve">　娑慕贺上聚</w:t>
      </w:r>
    </w:p>
    <w:p>
      <w:r>
        <w:t xml:space="preserve">　系睹因</w:t>
      </w:r>
    </w:p>
    <w:p>
      <w:r>
        <w:t xml:space="preserve">　嗢体他以反多起</w:t>
      </w:r>
    </w:p>
    <w:p>
      <w:r>
        <w:t xml:space="preserve">　曩引摩名</w:t>
      </w:r>
    </w:p>
    <w:p>
      <w:r>
        <w:t xml:space="preserve">　噜引跛色</w:t>
      </w:r>
    </w:p>
    <w:p>
      <w:r>
        <w:t xml:space="preserve">　洛乞叉二合拏相</w:t>
      </w:r>
    </w:p>
    <w:p>
      <w:r>
        <w:t xml:space="preserve">　摩引室哩二合你也二合依</w:t>
      </w:r>
    </w:p>
    <w:p>
      <w:r>
        <w:t xml:space="preserve">　洒拏引六</w:t>
      </w:r>
    </w:p>
    <w:p>
      <w:r>
        <w:t xml:space="preserve">　也多南处</w:t>
      </w:r>
    </w:p>
    <w:p>
      <w:r>
        <w:t xml:space="preserve">　婆嚩底既</w:t>
      </w:r>
    </w:p>
    <w:p>
      <w:r>
        <w:t xml:space="preserve">　剑跛剖</w:t>
      </w:r>
    </w:p>
    <w:p>
      <w:r>
        <w:t xml:space="preserve">　娑钵二合罗舍瑟吒二合触</w:t>
      </w:r>
    </w:p>
    <w:p>
      <w:r>
        <w:t xml:space="preserve">　盎誐支</w:t>
      </w:r>
    </w:p>
    <w:p>
      <w:r>
        <w:t xml:space="preserve">　布曩啰庇复</w:t>
      </w:r>
    </w:p>
    <w:p>
      <w:r>
        <w:t xml:space="preserve">　币荼推</w:t>
      </w:r>
    </w:p>
    <w:p>
      <w:r>
        <w:t xml:space="preserve">　吠娜曩受</w:t>
      </w:r>
    </w:p>
    <w:p>
      <w:r>
        <w:t xml:space="preserve">　伊瑟吒二合爱</w:t>
      </w:r>
    </w:p>
    <w:p>
      <w:r>
        <w:t xml:space="preserve">　怛哩二合瑟拏二合引贪</w:t>
      </w:r>
    </w:p>
    <w:p>
      <w:r>
        <w:t xml:space="preserve">　尾洒也境</w:t>
      </w:r>
    </w:p>
    <w:p>
      <w:r>
        <w:t xml:space="preserve">　疙哩二合佷拏二合取</w:t>
      </w:r>
    </w:p>
    <w:p>
      <w:r>
        <w:t xml:space="preserve">　阿悉底二合有</w:t>
      </w:r>
    </w:p>
    <w:p>
      <w:r>
        <w:t xml:space="preserve">　曀多睹斯</w:t>
      </w:r>
    </w:p>
    <w:p>
      <w:r>
        <w:t xml:space="preserve">　嗢娜伽二合拏开</w:t>
      </w:r>
    </w:p>
    <w:p>
      <w:r>
        <w:t xml:space="preserve">　涅哩二合瑟吒见</w:t>
      </w:r>
    </w:p>
    <w:p>
      <w:r>
        <w:t xml:space="preserve">　惹引多生</w:t>
      </w:r>
    </w:p>
    <w:p>
      <w:r>
        <w:t xml:space="preserve">　籍多虽</w:t>
      </w:r>
    </w:p>
    <w:p>
      <w:r>
        <w:t xml:space="preserve">　睹瑟吒二合喜</w:t>
      </w:r>
    </w:p>
    <w:p>
      <w:r>
        <w:t xml:space="preserve">　没哩二合驮老</w:t>
      </w:r>
    </w:p>
    <w:p>
      <w:r>
        <w:t xml:space="preserve">　摩哩二合多死</w:t>
      </w:r>
    </w:p>
    <w:p>
      <w:r>
        <w:t xml:space="preserve">　你袜多还</w:t>
      </w:r>
    </w:p>
    <w:p>
      <w:r>
        <w:t xml:space="preserve">　噜娜曩睹哀</w:t>
      </w:r>
    </w:p>
    <w:p>
      <w:r>
        <w:t xml:space="preserve">　嗢弟誐忧</w:t>
      </w:r>
    </w:p>
    <w:p>
      <w:r>
        <w:t xml:space="preserve">　迦噜拏悲</w:t>
      </w:r>
    </w:p>
    <w:p>
      <w:r>
        <w:t xml:space="preserve">　补晡设反嚩阿曩引你宁以反始</w:t>
      </w:r>
    </w:p>
    <w:p>
      <w:r>
        <w:t xml:space="preserve">　誐多去</w:t>
      </w:r>
    </w:p>
    <w:p>
      <w:r>
        <w:t xml:space="preserve">　耨佉上苦</w:t>
      </w:r>
    </w:p>
    <w:p>
      <w:r>
        <w:t xml:space="preserve">　讫隶二合奢恼</w:t>
      </w:r>
    </w:p>
    <w:p>
      <w:r>
        <w:t xml:space="preserve">　阿多重终</w:t>
      </w:r>
    </w:p>
    <w:p>
      <w:r>
        <w:t xml:space="preserve">　阿引誐多来</w:t>
      </w:r>
    </w:p>
    <w:p>
      <w:r>
        <w:t xml:space="preserve">　也他引如</w:t>
      </w:r>
    </w:p>
    <w:p>
      <w:r>
        <w:t xml:space="preserve">　斫讫罗二合轮</w:t>
      </w:r>
    </w:p>
    <w:p>
      <w:r>
        <w:t xml:space="preserve">　伽吒迦环</w:t>
      </w:r>
    </w:p>
    <w:p>
      <w:r>
        <w:t xml:space="preserve">　写之</w:t>
      </w:r>
    </w:p>
    <w:p>
      <w:r>
        <w:t xml:space="preserve">　跛哩袜多转</w:t>
      </w:r>
    </w:p>
    <w:p>
      <w:r>
        <w:t xml:space="preserve">　也你宁以反若</w:t>
      </w:r>
    </w:p>
    <w:p>
      <w:r>
        <w:t xml:space="preserve">　建引拏箭</w:t>
      </w:r>
    </w:p>
    <w:p>
      <w:r>
        <w:t xml:space="preserve">　写之</w:t>
      </w:r>
    </w:p>
    <w:p>
      <w:r>
        <w:t xml:space="preserve">　施伽路二合催</w:t>
      </w:r>
    </w:p>
    <w:p>
      <w:r>
        <w:t xml:space="preserve">　矩舍攞善</w:t>
      </w:r>
    </w:p>
    <w:p>
      <w:r>
        <w:t xml:space="preserve">　嚩引娑居</w:t>
      </w:r>
    </w:p>
    <w:p>
      <w:r>
        <w:t xml:space="preserve">　祢嚩天</w:t>
      </w:r>
    </w:p>
    <w:p>
      <w:r>
        <w:t xml:space="preserve">　嗢你也二合曩苑</w:t>
      </w:r>
    </w:p>
    <w:p>
      <w:r>
        <w:t xml:space="preserve">　尾噜引跛恶</w:t>
      </w:r>
    </w:p>
    <w:p>
      <w:r>
        <w:t xml:space="preserve">　娑伽二合引曩处</w:t>
      </w:r>
    </w:p>
    <w:p>
      <w:r>
        <w:t xml:space="preserve">　坞瑟拏二合煻</w:t>
      </w:r>
    </w:p>
    <w:p>
      <w:r>
        <w:t xml:space="preserve">　乞洒二合引路煨</w:t>
      </w:r>
    </w:p>
    <w:p>
      <w:r>
        <w:t xml:space="preserve">　尾你也二合引明</w:t>
      </w:r>
    </w:p>
    <w:p>
      <w:r>
        <w:t xml:space="preserve">　阿缚始演二合可</w:t>
      </w:r>
    </w:p>
    <w:p>
      <w:r>
        <w:t xml:space="preserve">　室啰二合驮信</w:t>
      </w:r>
    </w:p>
    <w:p>
      <w:r>
        <w:t xml:space="preserve">　嚩虎娜迦舍嚩浩</w:t>
      </w:r>
    </w:p>
    <w:p>
      <w:r>
        <w:t xml:space="preserve">　乞叉二合摩宁</w:t>
      </w:r>
    </w:p>
    <w:p>
      <w:r>
        <w:t xml:space="preserve">　怛迦猜</w:t>
      </w:r>
    </w:p>
    <w:p>
      <w:r>
        <w:t xml:space="preserve">　左多嚩引啰四</w:t>
      </w:r>
    </w:p>
    <w:p>
      <w:r>
        <w:t xml:space="preserve">　惹引底生</w:t>
      </w:r>
    </w:p>
    <w:p>
      <w:r>
        <w:t xml:space="preserve">　补曩频</w:t>
      </w:r>
    </w:p>
    <w:p>
      <w:r>
        <w:t xml:space="preserve">　钵多底落</w:t>
      </w:r>
    </w:p>
    <w:p>
      <w:r>
        <w:t xml:space="preserve">　多吒迦泊</w:t>
      </w:r>
    </w:p>
    <w:p>
      <w:r>
        <w:t xml:space="preserve">　洒睹愈二合你六趣</w:t>
      </w:r>
    </w:p>
    <w:p>
      <w:r>
        <w:t xml:space="preserve">　迦底几</w:t>
      </w:r>
    </w:p>
    <w:p>
      <w:r>
        <w:t xml:space="preserve">　阿袜多徘</w:t>
      </w:r>
    </w:p>
    <w:p>
      <w:r>
        <w:t xml:space="preserve">　你袜多徊</w:t>
      </w:r>
    </w:p>
    <w:p>
      <w:r>
        <w:t xml:space="preserve">　娑曩二合贺眷</w:t>
      </w:r>
    </w:p>
    <w:p>
      <w:r>
        <w:t xml:space="preserve">　嚩左南言</w:t>
      </w:r>
    </w:p>
    <w:p>
      <w:r>
        <w:t xml:space="preserve">　钵啰二合迦引舍明</w:t>
      </w:r>
    </w:p>
    <w:p>
      <w:r>
        <w:t xml:space="preserve">　惹拏二合引曩智</w:t>
      </w:r>
    </w:p>
    <w:p>
      <w:r>
        <w:t xml:space="preserve">　嚩多重者</w:t>
      </w:r>
    </w:p>
    <w:p>
      <w:r>
        <w:t xml:space="preserve">　嚩娑睹二合事</w:t>
      </w:r>
    </w:p>
    <w:p>
      <w:r>
        <w:t xml:space="preserve">　藐多可</w:t>
      </w:r>
    </w:p>
    <w:p>
      <w:r>
        <w:t xml:space="preserve">　伽底多伤</w:t>
      </w:r>
    </w:p>
    <w:p>
      <w:r>
        <w:t xml:space="preserve">　迦瑟吒二合哉</w:t>
      </w:r>
    </w:p>
    <w:p>
      <w:r>
        <w:t xml:space="preserve">　始啰头</w:t>
      </w:r>
    </w:p>
    <w:p>
      <w:r>
        <w:t xml:space="preserve">　恶乞使目</w:t>
      </w:r>
    </w:p>
    <w:p>
      <w:r>
        <w:t xml:space="preserve">　羯拏耳</w:t>
      </w:r>
    </w:p>
    <w:p>
      <w:r>
        <w:t xml:space="preserve">　曩娑鼻</w:t>
      </w:r>
    </w:p>
    <w:p>
      <w:r>
        <w:t xml:space="preserve">　污瑟吒二合唇</w:t>
      </w:r>
    </w:p>
    <w:p>
      <w:r>
        <w:t xml:space="preserve">　阿引写口</w:t>
      </w:r>
    </w:p>
    <w:p>
      <w:r>
        <w:t xml:space="preserve">　能上沙吒罗三合引牙</w:t>
      </w:r>
    </w:p>
    <w:p>
      <w:r>
        <w:t xml:space="preserve">　誐攞咽</w:t>
      </w:r>
    </w:p>
    <w:p>
      <w:r>
        <w:t xml:space="preserve">　攞攞引吒额</w:t>
      </w:r>
    </w:p>
    <w:p>
      <w:r>
        <w:t xml:space="preserve">　纥哩二合缚引项</w:t>
      </w:r>
    </w:p>
    <w:p>
      <w:r>
        <w:t xml:space="preserve">　路摩引毛</w:t>
      </w:r>
    </w:p>
    <w:p>
      <w:r>
        <w:t xml:space="preserve">　嚩引攞发</w:t>
      </w:r>
    </w:p>
    <w:p>
      <w:r>
        <w:t xml:space="preserve">　尔贺嚩二合舌</w:t>
      </w:r>
    </w:p>
    <w:p>
      <w:r>
        <w:t xml:space="preserve">　迷弟吒卷</w:t>
      </w:r>
    </w:p>
    <w:p>
      <w:r>
        <w:t xml:space="preserve">　句路二合拏胸</w:t>
      </w:r>
    </w:p>
    <w:p>
      <w:r>
        <w:t xml:space="preserve">　蓝弭多悬</w:t>
      </w:r>
    </w:p>
    <w:p>
      <w:r>
        <w:t xml:space="preserve">　哆引噜喉</w:t>
      </w:r>
    </w:p>
    <w:p>
      <w:r>
        <w:t xml:space="preserve">　牝曩缺</w:t>
      </w:r>
    </w:p>
    <w:p>
      <w:r>
        <w:t xml:space="preserve">　娑建二合驮肩</w:t>
      </w:r>
    </w:p>
    <w:p>
      <w:r>
        <w:t xml:space="preserve">　曩佉上甲</w:t>
      </w:r>
    </w:p>
    <w:p>
      <w:r>
        <w:t xml:space="preserve">　嚩虎臂</w:t>
      </w:r>
    </w:p>
    <w:p>
      <w:r>
        <w:t xml:space="preserve">　散地腕</w:t>
      </w:r>
    </w:p>
    <w:p>
      <w:r>
        <w:t xml:space="preserve">　跛啰娑波二合罗相</w:t>
      </w:r>
    </w:p>
    <w:p>
      <w:r>
        <w:t xml:space="preserve">　洛仡曩二合连</w:t>
      </w:r>
    </w:p>
    <w:p>
      <w:r>
        <w:t xml:space="preserve">　娑曩二合庾筋</w:t>
      </w:r>
    </w:p>
    <w:p>
      <w:r>
        <w:t xml:space="preserve">　枲啰引脉</w:t>
      </w:r>
    </w:p>
    <w:p>
      <w:r>
        <w:t xml:space="preserve">　没啰二合拏疮</w:t>
      </w:r>
    </w:p>
    <w:p>
      <w:r>
        <w:t xml:space="preserve">　播摩疥</w:t>
      </w:r>
    </w:p>
    <w:p>
      <w:r>
        <w:t xml:space="preserve">　盎虞隶指</w:t>
      </w:r>
    </w:p>
    <w:p>
      <w:r>
        <w:t xml:space="preserve">　钵嚩节</w:t>
      </w:r>
    </w:p>
    <w:p>
      <w:r>
        <w:t xml:space="preserve">　萨呬拏纤</w:t>
      </w:r>
    </w:p>
    <w:p>
      <w:r>
        <w:t xml:space="preserve">　娑多二合曩骈</w:t>
      </w:r>
    </w:p>
    <w:p>
      <w:r>
        <w:t xml:space="preserve">　迦置腰</w:t>
      </w:r>
    </w:p>
    <w:p>
      <w:r>
        <w:t xml:space="preserve">　跛哩二合瑟姹二合背</w:t>
      </w:r>
    </w:p>
    <w:p>
      <w:r>
        <w:t xml:space="preserve">　伽曩罗乳</w:t>
      </w:r>
    </w:p>
    <w:p>
      <w:r>
        <w:t xml:space="preserve">　播引罗湿嚩二合肋</w:t>
      </w:r>
    </w:p>
    <w:p>
      <w:r>
        <w:t xml:space="preserve">　没力二合迦肾</w:t>
      </w:r>
    </w:p>
    <w:p>
      <w:r>
        <w:t xml:space="preserve">　盎虞舍勾</w:t>
      </w:r>
    </w:p>
    <w:p>
      <w:r>
        <w:t xml:space="preserve">　阿引羯洒牵</w:t>
      </w:r>
    </w:p>
    <w:p>
      <w:r>
        <w:t xml:space="preserve">　曩毗上脐</w:t>
      </w:r>
    </w:p>
    <w:p>
      <w:r>
        <w:t xml:space="preserve">　弩舞二合引面</w:t>
      </w:r>
    </w:p>
    <w:p>
      <w:r>
        <w:t xml:space="preserve">　播引啰湿嚩二合胁</w:t>
      </w:r>
    </w:p>
    <w:p>
      <w:r>
        <w:t xml:space="preserve">　盎怛罗二合肠</w:t>
      </w:r>
    </w:p>
    <w:p>
      <w:r>
        <w:t xml:space="preserve">　闭吒重引肚</w:t>
      </w:r>
    </w:p>
    <w:p>
      <w:r>
        <w:t xml:space="preserve">　曀迦上一</w:t>
      </w:r>
    </w:p>
    <w:p>
      <w:r>
        <w:t xml:space="preserve">　播引啰湿嚩二合边</w:t>
      </w:r>
    </w:p>
    <w:p>
      <w:r>
        <w:t xml:space="preserve">　虞他屎</w:t>
      </w:r>
    </w:p>
    <w:p>
      <w:r>
        <w:t xml:space="preserve">　母怛罗二合尿</w:t>
      </w:r>
    </w:p>
    <w:p>
      <w:r>
        <w:t xml:space="preserve">　婆上哩多充</w:t>
      </w:r>
    </w:p>
    <w:p>
      <w:r>
        <w:t xml:space="preserve">　婆哩多塞</w:t>
      </w:r>
    </w:p>
    <w:p>
      <w:r>
        <w:t xml:space="preserve">　娑比二合惹臗</w:t>
      </w:r>
    </w:p>
    <w:p>
      <w:r>
        <w:t xml:space="preserve">　迦知播引罗舍胯</w:t>
      </w:r>
    </w:p>
    <w:p>
      <w:r>
        <w:t xml:space="preserve">　底哩縒敧</w:t>
      </w:r>
    </w:p>
    <w:p>
      <w:r>
        <w:t xml:space="preserve">　尾娑多偏</w:t>
      </w:r>
    </w:p>
    <w:p>
      <w:r>
        <w:t xml:space="preserve">　拶摩皮</w:t>
      </w:r>
    </w:p>
    <w:p>
      <w:r>
        <w:t xml:space="preserve">　摩引誐肉</w:t>
      </w:r>
    </w:p>
    <w:p>
      <w:r>
        <w:t xml:space="preserve">　阿娑体二合骨</w:t>
      </w:r>
    </w:p>
    <w:p>
      <w:r>
        <w:t xml:space="preserve">　满惹重引髓</w:t>
      </w:r>
    </w:p>
    <w:p>
      <w:r>
        <w:t xml:space="preserve">　播引迦脓</w:t>
      </w:r>
    </w:p>
    <w:p>
      <w:r>
        <w:t xml:space="preserve">　噜地啰血</w:t>
      </w:r>
    </w:p>
    <w:p>
      <w:r>
        <w:t xml:space="preserve">　娑曼多周</w:t>
      </w:r>
    </w:p>
    <w:p>
      <w:r>
        <w:t xml:space="preserve">　钵罗二合底也二合缘</w:t>
      </w:r>
    </w:p>
    <w:p>
      <w:r>
        <w:t xml:space="preserve">　污噜引[骨*坒]</w:t>
      </w:r>
    </w:p>
    <w:p>
      <w:r>
        <w:t xml:space="preserve">　乌噜腿</w:t>
      </w:r>
    </w:p>
    <w:p>
      <w:r>
        <w:t xml:space="preserve">　攘伽上[跳-兆+專]</w:t>
      </w:r>
    </w:p>
    <w:p>
      <w:r>
        <w:t xml:space="preserve">　惹引拏膝</w:t>
      </w:r>
    </w:p>
    <w:p>
      <w:r>
        <w:t xml:space="preserve">　曼拏攞胫</w:t>
      </w:r>
    </w:p>
    <w:p>
      <w:r>
        <w:t xml:space="preserve">　虞攞颇二合腂</w:t>
      </w:r>
    </w:p>
    <w:p>
      <w:r>
        <w:t xml:space="preserve">　斫讫罗二合脶</w:t>
      </w:r>
    </w:p>
    <w:p>
      <w:r>
        <w:t xml:space="preserve">　庇引洒胼</w:t>
      </w:r>
    </w:p>
    <w:p>
      <w:r>
        <w:t xml:space="preserve">　贺娑多二合手</w:t>
      </w:r>
    </w:p>
    <w:p>
      <w:r>
        <w:t xml:space="preserve">　播引娜足</w:t>
      </w:r>
    </w:p>
    <w:p>
      <w:r>
        <w:t xml:space="preserve">　你室制多曩顽</w:t>
      </w:r>
    </w:p>
    <w:p>
      <w:r>
        <w:t xml:space="preserve">　钵啰二合苏苏色反比迦痹</w:t>
      </w:r>
    </w:p>
    <w:p>
      <w:r>
        <w:t xml:space="preserve">　萨嚩迦引攞恒</w:t>
      </w:r>
    </w:p>
    <w:p>
      <w:r>
        <w:t xml:space="preserve">　嚩贺底流</w:t>
      </w:r>
    </w:p>
    <w:p>
      <w:r>
        <w:t xml:space="preserve">　室隶二合涩摩二合唾</w:t>
      </w:r>
    </w:p>
    <w:p>
      <w:r>
        <w:t xml:space="preserve">　罗引攞涎</w:t>
      </w:r>
    </w:p>
    <w:p>
      <w:r>
        <w:t xml:space="preserve">　阿护迦瑟吒二合呜呼</w:t>
      </w:r>
    </w:p>
    <w:p>
      <w:r>
        <w:t xml:space="preserve">　讷献驮臭</w:t>
      </w:r>
    </w:p>
    <w:p>
      <w:r>
        <w:t xml:space="preserve">　补利引洒秽</w:t>
      </w:r>
    </w:p>
    <w:p>
      <w:r>
        <w:t xml:space="preserve">　设利览体</w:t>
      </w:r>
    </w:p>
    <w:p>
      <w:r>
        <w:t xml:space="preserve">　阿补引嚩奇哉</w:t>
      </w:r>
    </w:p>
    <w:p>
      <w:r>
        <w:t xml:space="preserve">　摩拏洒人</w:t>
      </w:r>
    </w:p>
    <w:p>
      <w:r>
        <w:t xml:space="preserve">　娑摩并</w:t>
      </w:r>
    </w:p>
    <w:p>
      <w:r>
        <w:t xml:space="preserve">　必利二合底怜</w:t>
      </w:r>
    </w:p>
    <w:p>
      <w:r>
        <w:t xml:space="preserve">　钵罗二合他曩请</w:t>
      </w:r>
    </w:p>
    <w:p>
      <w:r>
        <w:t xml:space="preserve">　惹引曩底知</w:t>
      </w:r>
    </w:p>
    <w:p>
      <w:r>
        <w:t xml:space="preserve">　惹引多生</w:t>
      </w:r>
    </w:p>
    <w:p>
      <w:r>
        <w:t xml:space="preserve">　阿悉底二合有</w:t>
      </w:r>
    </w:p>
    <w:p>
      <w:r>
        <w:t xml:space="preserve">　阿跛啰驮过</w:t>
      </w:r>
    </w:p>
    <w:p>
      <w:r>
        <w:t xml:space="preserve">　摩莫</w:t>
      </w:r>
    </w:p>
    <w:p>
      <w:r>
        <w:t xml:space="preserve">　多呬向</w:t>
      </w:r>
    </w:p>
    <w:p>
      <w:r>
        <w:t xml:space="preserve">　母多死</w:t>
      </w:r>
    </w:p>
    <w:p>
      <w:r>
        <w:t xml:space="preserve">　啰引惹引王</w:t>
      </w:r>
    </w:p>
    <w:p>
      <w:r>
        <w:t xml:space="preserve">　阿仡啰二合多前</w:t>
      </w:r>
    </w:p>
    <w:p>
      <w:r>
        <w:t xml:space="preserve">　斯曩唐</w:t>
      </w:r>
    </w:p>
    <w:p>
      <w:r>
        <w:t xml:space="preserve">　乞叉二合啰字</w:t>
      </w:r>
    </w:p>
    <w:p>
      <w:r>
        <w:t xml:space="preserve">　娑贺上娑罗二合千</w:t>
      </w:r>
    </w:p>
    <w:p>
      <w:r>
        <w:t xml:space="preserve">　摩引噜鬘</w:t>
      </w:r>
    </w:p>
    <w:p>
      <w:r>
        <w:t xml:space="preserve">　阿引哩也二合圣</w:t>
      </w:r>
    </w:p>
    <w:p>
      <w:r>
        <w:t xml:space="preserve">　婆引洒语</w:t>
      </w:r>
    </w:p>
    <w:p>
      <w:r>
        <w:t xml:space="preserve">　娑摩跛多竟</w:t>
      </w:r>
    </w:p>
    <w:p/>
    <w:p>
      <w:r>
        <w:t xml:space="preserve">　　梵语千字文(终)</w:t>
      </w:r>
    </w:p>
    <w:p/>
    <w:p>
      <w:r>
        <w:t xml:space="preserve">　作</w:t>
      </w:r>
    </w:p>
    <w:p>
      <w:r>
        <w:t xml:space="preserve">　阿阇梨</w:t>
      </w:r>
    </w:p>
    <w:p>
      <w:r>
        <w:t xml:space="preserve">　多</w:t>
      </w:r>
    </w:p>
    <w:p>
      <w:r>
        <w:t xml:space="preserve">　闻</w:t>
      </w:r>
    </w:p>
    <w:p>
      <w:r>
        <w:t xml:space="preserve">　三藏</w:t>
      </w:r>
    </w:p>
    <w:p>
      <w:r>
        <w:t xml:space="preserve">　胜</w:t>
      </w:r>
    </w:p>
    <w:p>
      <w:r>
        <w:t xml:space="preserve">　义</w:t>
      </w:r>
    </w:p>
    <w:p>
      <w:r>
        <w:t xml:space="preserve">　天</w:t>
      </w:r>
    </w:p>
    <w:p>
      <w:r>
        <w:t xml:space="preserve">　之</w:t>
      </w:r>
    </w:p>
    <w:p>
      <w:r>
        <w:t xml:space="preserve">　福</w:t>
      </w:r>
    </w:p>
    <w:p>
      <w:r>
        <w:t xml:space="preserve">　生</w:t>
      </w:r>
    </w:p>
    <w:p>
      <w:r>
        <w:t xml:space="preserve">　母</w:t>
      </w:r>
    </w:p>
    <w:p>
      <w:r>
        <w:t xml:space="preserve">　父</w:t>
      </w:r>
    </w:p>
    <w:p>
      <w:r>
        <w:t xml:space="preserve">　师</w:t>
      </w:r>
    </w:p>
    <w:p>
      <w:r>
        <w:t xml:space="preserve">　和上</w:t>
      </w:r>
    </w:p>
    <w:p>
      <w:r>
        <w:t xml:space="preserve">　先</w:t>
      </w:r>
    </w:p>
    <w:p>
      <w:r>
        <w:t xml:space="preserve">　行</w:t>
      </w:r>
    </w:p>
    <w:p>
      <w:r>
        <w:t xml:space="preserve">　一切</w:t>
      </w:r>
    </w:p>
    <w:p>
      <w:r>
        <w:t xml:space="preserve">　有情</w:t>
      </w:r>
    </w:p>
    <w:p>
      <w:r>
        <w:t xml:space="preserve">　无上</w:t>
      </w:r>
    </w:p>
    <w:p>
      <w:r>
        <w:t xml:space="preserve">　正</w:t>
      </w:r>
    </w:p>
    <w:p>
      <w:r>
        <w:t xml:space="preserve">　等</w:t>
      </w:r>
    </w:p>
    <w:p>
      <w:r>
        <w:t xml:space="preserve">　正</w:t>
      </w:r>
    </w:p>
    <w:p>
      <w:r>
        <w:t xml:space="preserve">　觉</w:t>
      </w:r>
    </w:p>
    <w:p>
      <w:r>
        <w:t xml:space="preserve">　精进</w:t>
      </w:r>
    </w:p>
    <w:p>
      <w:r>
        <w:t xml:space="preserve">　天此</w:t>
      </w:r>
    </w:p>
    <w:p>
      <w:r>
        <w:t xml:space="preserve">　写</w:t>
      </w:r>
    </w:p>
    <w:p>
      <w:r>
        <w:t xml:space="preserve">　有情</w:t>
      </w:r>
    </w:p>
    <w:p>
      <w:r>
        <w:t xml:space="preserve">　善</w:t>
      </w:r>
    </w:p>
    <w:p>
      <w:r>
        <w:t xml:space="preserve">　生</w:t>
      </w:r>
    </w:p>
    <w:p/>
    <w:p>
      <w:r>
        <w:t xml:space="preserve">　　梵唐消息(附)</w:t>
      </w:r>
    </w:p>
    <w:p/>
    <w:p>
      <w:r>
        <w:t xml:space="preserve">　泥嚩天</w:t>
      </w:r>
    </w:p>
    <w:p>
      <w:r>
        <w:t xml:space="preserve">　卑哩底尾地</w:t>
      </w:r>
    </w:p>
    <w:p>
      <w:r>
        <w:t xml:space="preserve">　阿你底也二合日</w:t>
      </w:r>
    </w:p>
    <w:p>
      <w:r>
        <w:t xml:space="preserve">　先太罗月</w:t>
      </w:r>
    </w:p>
    <w:p>
      <w:r>
        <w:t xml:space="preserve">　那乞叉二合怛罗二合星</w:t>
      </w:r>
    </w:p>
    <w:p>
      <w:r>
        <w:t xml:space="preserve">　嚩引多风</w:t>
      </w:r>
    </w:p>
    <w:p>
      <w:r>
        <w:t xml:space="preserve">　嚩哩二合史吒雨</w:t>
      </w:r>
    </w:p>
    <w:p>
      <w:r>
        <w:t xml:space="preserve">　呬摩云</w:t>
      </w:r>
    </w:p>
    <w:p>
      <w:r>
        <w:t xml:space="preserve">　阿婆罗二合阴</w:t>
      </w:r>
    </w:p>
    <w:p>
      <w:r>
        <w:t xml:space="preserve">　涅摩洛晴</w:t>
      </w:r>
    </w:p>
    <w:p>
      <w:r>
        <w:t xml:space="preserve">　使引多寒</w:t>
      </w:r>
    </w:p>
    <w:p>
      <w:r>
        <w:t xml:space="preserve">　于瑟拏热</w:t>
      </w:r>
    </w:p>
    <w:p>
      <w:r>
        <w:t xml:space="preserve">　波罗嚩二合多山</w:t>
      </w:r>
    </w:p>
    <w:p>
      <w:r>
        <w:t xml:space="preserve">　婆力乞叉二合树</w:t>
      </w:r>
    </w:p>
    <w:p>
      <w:r>
        <w:t xml:space="preserve">　迦引瑟吒木</w:t>
      </w:r>
    </w:p>
    <w:p>
      <w:r>
        <w:t xml:space="preserve">　钵多罗二合叶</w:t>
      </w:r>
    </w:p>
    <w:p>
      <w:r>
        <w:t xml:space="preserve">　布史波花</w:t>
      </w:r>
    </w:p>
    <w:p>
      <w:r>
        <w:t xml:space="preserve">　播洒引拏石</w:t>
      </w:r>
    </w:p>
    <w:p>
      <w:r>
        <w:t xml:space="preserve">　波索底迦土</w:t>
      </w:r>
    </w:p>
    <w:p>
      <w:r>
        <w:t xml:space="preserve">　那持河</w:t>
      </w:r>
    </w:p>
    <w:p>
      <w:r>
        <w:t xml:space="preserve">　三文捺罗海</w:t>
      </w:r>
    </w:p>
    <w:p>
      <w:r>
        <w:t xml:space="preserve">　于娜迦水</w:t>
      </w:r>
    </w:p>
    <w:p>
      <w:r>
        <w:t xml:space="preserve">　悉迦多沙</w:t>
      </w:r>
    </w:p>
    <w:p>
      <w:r>
        <w:t xml:space="preserve">　于太末高</w:t>
      </w:r>
    </w:p>
    <w:p>
      <w:r>
        <w:t xml:space="preserve">　阿嚩多罗下</w:t>
      </w:r>
    </w:p>
    <w:p>
      <w:r>
        <w:t xml:space="preserve">　摩含大</w:t>
      </w:r>
    </w:p>
    <w:p>
      <w:r>
        <w:t xml:space="preserve">　阿佉波罗小</w:t>
      </w:r>
    </w:p>
    <w:p>
      <w:r>
        <w:t xml:space="preserve">　婆攞好</w:t>
      </w:r>
    </w:p>
    <w:p>
      <w:r>
        <w:t xml:space="preserve">　尾噜引波恶</w:t>
      </w:r>
    </w:p>
    <w:p>
      <w:r>
        <w:t xml:space="preserve">　娑摩瑟吒平</w:t>
      </w:r>
    </w:p>
    <w:p>
      <w:r>
        <w:t xml:space="preserve">　三弭也二合正</w:t>
      </w:r>
    </w:p>
    <w:p>
      <w:r>
        <w:t xml:space="preserve">　纪多车侧</w:t>
      </w:r>
    </w:p>
    <w:p>
      <w:r>
        <w:t xml:space="preserve">　钵罗湿嚩偏</w:t>
      </w:r>
    </w:p>
    <w:p>
      <w:r>
        <w:t xml:space="preserve">　阿伽里娑侄迦丑</w:t>
      </w:r>
    </w:p>
    <w:p>
      <w:r>
        <w:t xml:space="preserve">　噜波鑁娑端</w:t>
      </w:r>
    </w:p>
    <w:p>
      <w:r>
        <w:t xml:space="preserve">　舍罗拏屋</w:t>
      </w:r>
    </w:p>
    <w:p>
      <w:r>
        <w:t xml:space="preserve">　仡哩二合贺宅</w:t>
      </w:r>
    </w:p>
    <w:p>
      <w:r>
        <w:t xml:space="preserve">　驮嚩二合罗门</w:t>
      </w:r>
    </w:p>
    <w:p>
      <w:r>
        <w:t xml:space="preserve">　哦嚩乞叉窗</w:t>
      </w:r>
    </w:p>
    <w:p>
      <w:r>
        <w:t xml:space="preserve">　瓦</w:t>
      </w:r>
    </w:p>
    <w:p>
      <w:r>
        <w:t xml:space="preserve">　伽娑草</w:t>
      </w:r>
    </w:p>
    <w:p>
      <w:r>
        <w:t xml:space="preserve">　博佉吒砖</w:t>
      </w:r>
    </w:p>
    <w:p>
      <w:r>
        <w:t xml:space="preserve">　间拏椽</w:t>
      </w:r>
    </w:p>
    <w:p>
      <w:r>
        <w:t xml:space="preserve">　娑担婆入重呼柱</w:t>
      </w:r>
    </w:p>
    <w:p>
      <w:r>
        <w:t xml:space="preserve">　句引婆井</w:t>
      </w:r>
    </w:p>
    <w:p>
      <w:r>
        <w:t xml:space="preserve">　建娜波持灶</w:t>
      </w:r>
    </w:p>
    <w:p>
      <w:r>
        <w:t xml:space="preserve">　多瑟吒二合碗</w:t>
      </w:r>
    </w:p>
    <w:p>
      <w:r>
        <w:t xml:space="preserve">　迦攞引此引匙</w:t>
      </w:r>
    </w:p>
    <w:p>
      <w:r>
        <w:t xml:space="preserve">　箸</w:t>
      </w:r>
    </w:p>
    <w:p>
      <w:r>
        <w:t xml:space="preserve">　竹</w:t>
      </w:r>
    </w:p>
    <w:p>
      <w:r>
        <w:t xml:space="preserve">　捺剌柁苇</w:t>
      </w:r>
    </w:p>
    <w:p>
      <w:r>
        <w:t xml:space="preserve">　迦罗赊瓶</w:t>
      </w:r>
    </w:p>
    <w:p>
      <w:r>
        <w:t xml:space="preserve">　宫婆瓮</w:t>
      </w:r>
    </w:p>
    <w:p>
      <w:r>
        <w:t xml:space="preserve">　军拏罗盆</w:t>
      </w:r>
    </w:p>
    <w:p>
      <w:r>
        <w:t xml:space="preserve">　舍迦吒罗他车</w:t>
      </w:r>
    </w:p>
    <w:p>
      <w:r>
        <w:t xml:space="preserve">　波戍牛</w:t>
      </w:r>
    </w:p>
    <w:p>
      <w:r>
        <w:t xml:space="preserve">　阿湿嚩羊</w:t>
      </w:r>
    </w:p>
    <w:p>
      <w:r>
        <w:t xml:space="preserve">　可野马</w:t>
      </w:r>
    </w:p>
    <w:p>
      <w:r>
        <w:t xml:space="preserve">　佉上啰驴</w:t>
      </w:r>
    </w:p>
    <w:p>
      <w:r>
        <w:t xml:space="preserve">　乌瑟吒罗迦罗婆驼</w:t>
      </w:r>
    </w:p>
    <w:p>
      <w:r>
        <w:t xml:space="preserve">　湿婆那狗</w:t>
      </w:r>
    </w:p>
    <w:p>
      <w:r>
        <w:t xml:space="preserve">　波引尔引鹰</w:t>
      </w:r>
    </w:p>
    <w:p>
      <w:r>
        <w:t xml:space="preserve">　势拏鸡</w:t>
      </w:r>
    </w:p>
    <w:p>
      <w:r>
        <w:t xml:space="preserve">　波乞史拏鸟</w:t>
      </w:r>
    </w:p>
    <w:p>
      <w:r>
        <w:t xml:space="preserve">　末栗哦兽</w:t>
      </w:r>
    </w:p>
    <w:p>
      <w:r>
        <w:t xml:space="preserve">　步多鬼</w:t>
      </w:r>
    </w:p>
    <w:p>
      <w:r>
        <w:t xml:space="preserve">　野乞叉神</w:t>
      </w:r>
    </w:p>
    <w:p>
      <w:r>
        <w:t xml:space="preserve">　蘖惹象</w:t>
      </w:r>
    </w:p>
    <w:p>
      <w:r>
        <w:t xml:space="preserve">　波引娜引与</w:t>
      </w:r>
    </w:p>
    <w:p>
      <w:r>
        <w:t xml:space="preserve">　郁底乞叉擎</w:t>
      </w:r>
    </w:p>
    <w:p>
      <w:r>
        <w:t xml:space="preserve">　泥呬运</w:t>
      </w:r>
    </w:p>
    <w:p>
      <w:r>
        <w:t xml:space="preserve">　多乃野打</w:t>
      </w:r>
    </w:p>
    <w:p>
      <w:r>
        <w:t xml:space="preserve">　摩罗也杀</w:t>
      </w:r>
    </w:p>
    <w:p>
      <w:r>
        <w:t xml:space="preserve">　尔引鑁多活</w:t>
      </w:r>
    </w:p>
    <w:p>
      <w:r>
        <w:t xml:space="preserve">　乞史二合伽罗二合急</w:t>
      </w:r>
    </w:p>
    <w:p>
      <w:r>
        <w:t xml:space="preserve">　舍乃室体罗缓</w:t>
      </w:r>
    </w:p>
    <w:p>
      <w:r>
        <w:t xml:space="preserve">　智波紧</w:t>
      </w:r>
    </w:p>
    <w:p>
      <w:r>
        <w:t xml:space="preserve">　迦啰引波束</w:t>
      </w:r>
    </w:p>
    <w:p>
      <w:r>
        <w:t xml:space="preserve">　满驮缚</w:t>
      </w:r>
    </w:p>
    <w:p>
      <w:r>
        <w:t xml:space="preserve">　室罗头</w:t>
      </w:r>
    </w:p>
    <w:p>
      <w:r>
        <w:t xml:space="preserve">　婆罗计舍发</w:t>
      </w:r>
    </w:p>
    <w:p>
      <w:r>
        <w:t xml:space="preserve">　补噜眉</w:t>
      </w:r>
    </w:p>
    <w:p>
      <w:r>
        <w:t xml:space="preserve">　斫乞刍眼</w:t>
      </w:r>
    </w:p>
    <w:p>
      <w:r>
        <w:t xml:space="preserve">　曩娑鼻</w:t>
      </w:r>
    </w:p>
    <w:p>
      <w:r>
        <w:t xml:space="preserve">　迦啰拏二合耳</w:t>
      </w:r>
    </w:p>
    <w:p>
      <w:r>
        <w:t xml:space="preserve">　阿引娑喻口</w:t>
      </w:r>
    </w:p>
    <w:p>
      <w:r>
        <w:t xml:space="preserve">　键拏颊</w:t>
      </w:r>
    </w:p>
    <w:p>
      <w:r>
        <w:t xml:space="preserve">　乌瑟吒唇</w:t>
      </w:r>
    </w:p>
    <w:p>
      <w:r>
        <w:t xml:space="preserve">　尔贺嚩二合舌</w:t>
      </w:r>
    </w:p>
    <w:p>
      <w:r>
        <w:t xml:space="preserve">　坛瑟吒罗牙</w:t>
      </w:r>
    </w:p>
    <w:p>
      <w:r>
        <w:t xml:space="preserve">　坛怛齿</w:t>
      </w:r>
    </w:p>
    <w:p>
      <w:r>
        <w:t xml:space="preserve">　目佉面</w:t>
      </w:r>
    </w:p>
    <w:p>
      <w:r>
        <w:t xml:space="preserve">　疑啰嚩项</w:t>
      </w:r>
    </w:p>
    <w:p>
      <w:r>
        <w:t xml:space="preserve">　嚩乞刍胸</w:t>
      </w:r>
    </w:p>
    <w:p>
      <w:r>
        <w:t xml:space="preserve">　贺娑多手</w:t>
      </w:r>
    </w:p>
    <w:p>
      <w:r>
        <w:t xml:space="preserve">　波驮脚</w:t>
      </w:r>
    </w:p>
    <w:p>
      <w:r>
        <w:t xml:space="preserve">　钵力二合瑟吒二合脊</w:t>
      </w:r>
    </w:p>
    <w:p>
      <w:r>
        <w:t xml:space="preserve">　俱乞史肚</w:t>
      </w:r>
    </w:p>
    <w:p>
      <w:r>
        <w:t xml:space="preserve">　呵哩娜也心</w:t>
      </w:r>
    </w:p>
    <w:p>
      <w:r>
        <w:t xml:space="preserve">　末那意</w:t>
      </w:r>
    </w:p>
    <w:p>
      <w:r>
        <w:t xml:space="preserve">　驮引娑奴</w:t>
      </w:r>
    </w:p>
    <w:p>
      <w:r>
        <w:t xml:space="preserve">　驮斯婢</w:t>
      </w:r>
    </w:p>
    <w:p>
      <w:r>
        <w:t xml:space="preserve">　迦多嚩婆罗兵</w:t>
      </w:r>
    </w:p>
    <w:p>
      <w:r>
        <w:t xml:space="preserve">　素袜拏金</w:t>
      </w:r>
    </w:p>
    <w:p>
      <w:r>
        <w:t xml:space="preserve">　卢波也银</w:t>
      </w:r>
    </w:p>
    <w:p>
      <w:r>
        <w:t xml:space="preserve">　波拏钱</w:t>
      </w:r>
    </w:p>
    <w:p>
      <w:r>
        <w:t xml:space="preserve">　波吒重绢</w:t>
      </w:r>
    </w:p>
    <w:p>
      <w:r>
        <w:t xml:space="preserve">　乌史婆罗布</w:t>
      </w:r>
    </w:p>
    <w:p>
      <w:r>
        <w:t xml:space="preserve">　七多罗锦</w:t>
      </w:r>
    </w:p>
    <w:p>
      <w:r>
        <w:t xml:space="preserve">　母娑引啰玉</w:t>
      </w:r>
    </w:p>
    <w:p>
      <w:r>
        <w:t xml:space="preserve">　啰多那宝</w:t>
      </w:r>
    </w:p>
    <w:p>
      <w:r>
        <w:t xml:space="preserve">　莎缚娑陀安稳</w:t>
      </w:r>
    </w:p>
    <w:p>
      <w:r>
        <w:t xml:space="preserve">　波里车问讯</w:t>
      </w:r>
    </w:p>
    <w:p>
      <w:r>
        <w:t xml:space="preserve">　卑跢罗父</w:t>
      </w:r>
    </w:p>
    <w:p>
      <w:r>
        <w:t xml:space="preserve">　莽引多引母</w:t>
      </w:r>
    </w:p>
    <w:p>
      <w:r>
        <w:t xml:space="preserve">　请瑟吒二合部罗引多兄</w:t>
      </w:r>
    </w:p>
    <w:p>
      <w:r>
        <w:t xml:space="preserve">　迦你也二合娑部罗多弟</w:t>
      </w:r>
    </w:p>
    <w:p>
      <w:r>
        <w:t xml:space="preserve">　请瑟吒二合婆疑你姊</w:t>
      </w:r>
    </w:p>
    <w:p>
      <w:r>
        <w:t xml:space="preserve">　迦你也二合娑婆疑你引妹</w:t>
      </w:r>
    </w:p>
    <w:p>
      <w:r>
        <w:t xml:space="preserve">　摩头罗甘</w:t>
      </w:r>
    </w:p>
    <w:p>
      <w:r>
        <w:t xml:space="preserve">　土多苦</w:t>
      </w:r>
    </w:p>
    <w:p>
      <w:r>
        <w:t xml:space="preserve">　暗婆里酢</w:t>
      </w:r>
    </w:p>
    <w:p>
      <w:r>
        <w:t xml:space="preserve">　党哦梨</w:t>
      </w:r>
    </w:p>
    <w:p>
      <w:r>
        <w:t xml:space="preserve">　多罗布娑黄瓜</w:t>
      </w:r>
    </w:p>
    <w:p>
      <w:r>
        <w:t xml:space="preserve">　俱夜罗瓜</w:t>
      </w:r>
    </w:p>
    <w:p>
      <w:r>
        <w:t xml:space="preserve">　嚩罗呵楮</w:t>
      </w:r>
    </w:p>
    <w:p>
      <w:r>
        <w:t xml:space="preserve">　舍也纸</w:t>
      </w:r>
    </w:p>
    <w:p>
      <w:r>
        <w:t xml:space="preserve">　摩史墨</w:t>
      </w:r>
    </w:p>
    <w:p>
      <w:r>
        <w:t xml:space="preserve">　迦攞引么笔</w:t>
      </w:r>
    </w:p>
    <w:p>
      <w:r>
        <w:t xml:space="preserve">　里佉书</w:t>
      </w:r>
    </w:p>
    <w:p>
      <w:r>
        <w:t xml:space="preserve">　哦拏多算</w:t>
      </w:r>
    </w:p>
    <w:p>
      <w:r>
        <w:t xml:space="preserve">　曀迦一</w:t>
      </w:r>
    </w:p>
    <w:p>
      <w:r>
        <w:t xml:space="preserve">　驮婆野二</w:t>
      </w:r>
    </w:p>
    <w:p>
      <w:r>
        <w:t xml:space="preserve">　多罗也三</w:t>
      </w:r>
    </w:p>
    <w:p>
      <w:r>
        <w:t xml:space="preserve">　者都罗四</w:t>
      </w:r>
    </w:p>
    <w:p>
      <w:r>
        <w:t xml:space="preserve">　半者五</w:t>
      </w:r>
    </w:p>
    <w:p>
      <w:r>
        <w:t xml:space="preserve">　娑智六</w:t>
      </w:r>
    </w:p>
    <w:p>
      <w:r>
        <w:t xml:space="preserve">　娑波多七</w:t>
      </w:r>
    </w:p>
    <w:p>
      <w:r>
        <w:t xml:space="preserve">　阿瑟吒二合八</w:t>
      </w:r>
    </w:p>
    <w:p>
      <w:r>
        <w:t xml:space="preserve">　那嚩九</w:t>
      </w:r>
    </w:p>
    <w:p>
      <w:r>
        <w:t xml:space="preserve">　驮舍十</w:t>
      </w:r>
    </w:p>
    <w:p>
      <w:r>
        <w:t xml:space="preserve">　尾舍二十</w:t>
      </w:r>
    </w:p>
    <w:p>
      <w:r>
        <w:t xml:space="preserve">　咥林舍三十</w:t>
      </w:r>
    </w:p>
    <w:p>
      <w:r>
        <w:t xml:space="preserve">　左多婆罗舍四十</w:t>
      </w:r>
    </w:p>
    <w:p>
      <w:r>
        <w:t xml:space="preserve">　半左引舍五十</w:t>
      </w:r>
    </w:p>
    <w:p>
      <w:r>
        <w:t xml:space="preserve">　娑瑟知舍六十</w:t>
      </w:r>
    </w:p>
    <w:p>
      <w:r>
        <w:t xml:space="preserve">　娑波多七十</w:t>
      </w:r>
    </w:p>
    <w:p>
      <w:r>
        <w:t xml:space="preserve">　阿舍底八十</w:t>
      </w:r>
    </w:p>
    <w:p>
      <w:r>
        <w:t xml:space="preserve">　那婆底九十</w:t>
      </w:r>
    </w:p>
    <w:p>
      <w:r>
        <w:t xml:space="preserve">　设多百</w:t>
      </w:r>
    </w:p>
    <w:p>
      <w:r>
        <w:t xml:space="preserve">　娑贺娑罗千</w:t>
      </w:r>
    </w:p>
    <w:p>
      <w:r>
        <w:t xml:space="preserve">　那逾多万</w:t>
      </w:r>
    </w:p>
    <w:p>
      <w:r>
        <w:t xml:space="preserve">　攞乞叉亿</w:t>
      </w:r>
    </w:p>
    <w:p>
      <w:r>
        <w:t xml:space="preserve">　俱智兆</w:t>
      </w:r>
    </w:p>
    <w:p>
      <w:r>
        <w:t xml:space="preserve">　陀尼梵富</w:t>
      </w:r>
    </w:p>
    <w:p>
      <w:r>
        <w:t xml:space="preserve">　俱里那贵</w:t>
      </w:r>
    </w:p>
    <w:p>
      <w:r>
        <w:t xml:space="preserve">　贱</w:t>
      </w:r>
    </w:p>
    <w:p>
      <w:r>
        <w:t xml:space="preserve">　娜哩捺罗二合引贫</w:t>
      </w:r>
    </w:p>
    <w:p>
      <w:r>
        <w:t xml:space="preserve">　嚩睺多</w:t>
      </w:r>
    </w:p>
    <w:p>
      <w:r>
        <w:t xml:space="preserve">　娑多迦少</w:t>
      </w:r>
    </w:p>
    <w:p>
      <w:r>
        <w:t xml:space="preserve">　陈啰伽长</w:t>
      </w:r>
    </w:p>
    <w:p>
      <w:r>
        <w:t xml:space="preserve">　呵罗莎婆短</w:t>
      </w:r>
    </w:p>
    <w:p>
      <w:r>
        <w:t xml:space="preserve">　索乃儿</w:t>
      </w:r>
    </w:p>
    <w:p>
      <w:r>
        <w:t xml:space="preserve">　布多罗子</w:t>
      </w:r>
    </w:p>
    <w:p>
      <w:r>
        <w:t xml:space="preserve">　讷呬女</w:t>
      </w:r>
    </w:p>
    <w:p>
      <w:r>
        <w:t xml:space="preserve">　婆里也妻</w:t>
      </w:r>
    </w:p>
    <w:p>
      <w:r>
        <w:t xml:space="preserve">　钵底妾</w:t>
      </w:r>
    </w:p>
    <w:p>
      <w:r>
        <w:t xml:space="preserve">　罗惹王</w:t>
      </w:r>
    </w:p>
    <w:p>
      <w:r>
        <w:t xml:space="preserve">　钵罗拏野迦臣</w:t>
      </w:r>
    </w:p>
    <w:p>
      <w:r>
        <w:t xml:space="preserve">　吒俱罗宫</w:t>
      </w:r>
    </w:p>
    <w:p>
      <w:r>
        <w:t xml:space="preserve">　波里瞿米</w:t>
      </w:r>
    </w:p>
    <w:p>
      <w:r>
        <w:t xml:space="preserve">　阿吒迦抳面</w:t>
      </w:r>
    </w:p>
    <w:p>
      <w:r>
        <w:t xml:space="preserve">　伊陀那柴</w:t>
      </w:r>
    </w:p>
    <w:p>
      <w:r>
        <w:t xml:space="preserve">　阿哦罗炭</w:t>
      </w:r>
    </w:p>
    <w:p>
      <w:r>
        <w:t xml:space="preserve">　婆娑摩灰</w:t>
      </w:r>
    </w:p>
    <w:p>
      <w:r>
        <w:t xml:space="preserve">　阿疑你二合火</w:t>
      </w:r>
    </w:p>
    <w:p>
      <w:r>
        <w:t xml:space="preserve">　带攞油</w:t>
      </w:r>
    </w:p>
    <w:p>
      <w:r>
        <w:t xml:space="preserve">　伽哩二合多酥</w:t>
      </w:r>
    </w:p>
    <w:p>
      <w:r>
        <w:t xml:space="preserve">　摩乞叉迦蜜</w:t>
      </w:r>
    </w:p>
    <w:p>
      <w:r>
        <w:t xml:space="preserve">　戍拏吒二合姜</w:t>
      </w:r>
    </w:p>
    <w:p>
      <w:r>
        <w:t xml:space="preserve">　览哦橘</w:t>
      </w:r>
    </w:p>
    <w:p>
      <w:r>
        <w:t xml:space="preserve">　疑多歌</w:t>
      </w:r>
    </w:p>
    <w:p>
      <w:r>
        <w:t xml:space="preserve">　那里底也舞</w:t>
      </w:r>
    </w:p>
    <w:p>
      <w:r>
        <w:t xml:space="preserve">　吠里鼓</w:t>
      </w:r>
    </w:p>
    <w:p>
      <w:r>
        <w:t xml:space="preserve">　万舍笛</w:t>
      </w:r>
    </w:p>
    <w:p>
      <w:r>
        <w:t xml:space="preserve">　尾那箜篌</w:t>
      </w:r>
    </w:p>
    <w:p>
      <w:r>
        <w:t xml:space="preserve">　索伽沙迦笙</w:t>
      </w:r>
    </w:p>
    <w:p>
      <w:r>
        <w:t xml:space="preserve">　嚩怒你也学问</w:t>
      </w:r>
    </w:p>
    <w:p>
      <w:r>
        <w:t xml:space="preserve">　阿夜娑辛</w:t>
      </w:r>
    </w:p>
    <w:p>
      <w:r>
        <w:t xml:space="preserve">　特佉苦</w:t>
      </w:r>
    </w:p>
    <w:p>
      <w:r>
        <w:t xml:space="preserve">　怒引罗远</w:t>
      </w:r>
    </w:p>
    <w:p>
      <w:r>
        <w:t xml:space="preserve">　娑弭近</w:t>
      </w:r>
    </w:p>
    <w:p>
      <w:r>
        <w:t xml:space="preserve">　忧</w:t>
      </w:r>
    </w:p>
    <w:p>
      <w:r>
        <w:t xml:space="preserve">　迦噜拏悲</w:t>
      </w:r>
    </w:p>
    <w:p>
      <w:r>
        <w:t xml:space="preserve">　噜驮那哭</w:t>
      </w:r>
    </w:p>
    <w:p>
      <w:r>
        <w:t xml:space="preserve">　呵娑也二合笑</w:t>
      </w:r>
    </w:p>
    <w:p>
      <w:r>
        <w:t xml:space="preserve">　嚩左那语</w:t>
      </w:r>
    </w:p>
    <w:p>
      <w:r>
        <w:t xml:space="preserve">　阿尾哦摩那迎</w:t>
      </w:r>
    </w:p>
    <w:p>
      <w:r>
        <w:t xml:space="preserve">　阿耨婆罗惹那送</w:t>
      </w:r>
    </w:p>
    <w:p>
      <w:r>
        <w:t xml:space="preserve">　万驮那拜</w:t>
      </w:r>
    </w:p>
    <w:p>
      <w:r>
        <w:t xml:space="preserve">　曩摩索迦罗跪</w:t>
      </w:r>
    </w:p>
    <w:p>
      <w:r>
        <w:t xml:space="preserve">　阿去矩卢舍骂</w:t>
      </w:r>
    </w:p>
    <w:p>
      <w:r>
        <w:t xml:space="preserve">　波里婆引沙拏辱</w:t>
      </w:r>
    </w:p>
    <w:p>
      <w:r>
        <w:t xml:space="preserve">　弟沙嗔</w:t>
      </w:r>
    </w:p>
    <w:p>
      <w:r>
        <w:t xml:space="preserve">　噜沙喜</w:t>
      </w:r>
    </w:p>
    <w:p>
      <w:r>
        <w:t xml:space="preserve">　阿含我</w:t>
      </w:r>
    </w:p>
    <w:p>
      <w:r>
        <w:t xml:space="preserve">　多梵都你</w:t>
      </w:r>
    </w:p>
    <w:p>
      <w:r>
        <w:t xml:space="preserve">　娑嚩二合车清</w:t>
      </w:r>
    </w:p>
    <w:p>
      <w:r>
        <w:t xml:space="preserve">　迦罗沙浊</w:t>
      </w:r>
    </w:p>
    <w:p>
      <w:r>
        <w:t xml:space="preserve">　俨毗罗深</w:t>
      </w:r>
    </w:p>
    <w:p>
      <w:r>
        <w:t xml:space="preserve">　攞驮浅</w:t>
      </w:r>
    </w:p>
    <w:p>
      <w:r>
        <w:t xml:space="preserve">　钵啰二合引波多二合得</w:t>
      </w:r>
    </w:p>
    <w:p>
      <w:r>
        <w:t xml:space="preserve">　失</w:t>
      </w:r>
    </w:p>
    <w:p>
      <w:r>
        <w:t xml:space="preserve">　悭</w:t>
      </w:r>
    </w:p>
    <w:p>
      <w:r>
        <w:t xml:space="preserve">　攞婆贪</w:t>
      </w:r>
    </w:p>
    <w:p>
      <w:r>
        <w:t xml:space="preserve">　嫉</w:t>
      </w:r>
    </w:p>
    <w:p>
      <w:r>
        <w:t xml:space="preserve">　阿毕你也妒</w:t>
      </w:r>
    </w:p>
    <w:p>
      <w:r>
        <w:t xml:space="preserve">　尾乞叉乞</w:t>
      </w:r>
    </w:p>
    <w:p>
      <w:r>
        <w:t xml:space="preserve">　夜引左索</w:t>
      </w:r>
    </w:p>
    <w:p>
      <w:r>
        <w:t xml:space="preserve">　波礼乞者求</w:t>
      </w:r>
    </w:p>
    <w:p>
      <w:r>
        <w:t xml:space="preserve">　觅</w:t>
      </w:r>
    </w:p>
    <w:p>
      <w:r>
        <w:t xml:space="preserve">　婆野恐</w:t>
      </w:r>
    </w:p>
    <w:p>
      <w:r>
        <w:t xml:space="preserve">　车美多怖</w:t>
      </w:r>
    </w:p>
    <w:p>
      <w:r>
        <w:t xml:space="preserve">　摩罗哦道</w:t>
      </w:r>
    </w:p>
    <w:p>
      <w:r>
        <w:t xml:space="preserve">　俱舍攞善</w:t>
      </w:r>
    </w:p>
    <w:p>
      <w:r>
        <w:t xml:space="preserve">　萨嚩二合啰音</w:t>
      </w:r>
    </w:p>
    <w:p>
      <w:r>
        <w:t xml:space="preserve">　摄那声</w:t>
      </w:r>
    </w:p>
    <w:p>
      <w:r>
        <w:t xml:space="preserve">　惹抳担知</w:t>
      </w:r>
    </w:p>
    <w:p>
      <w:r>
        <w:t xml:space="preserve">　那仰抳多不知</w:t>
      </w:r>
    </w:p>
    <w:p>
      <w:r>
        <w:t xml:space="preserve">　涅哩二合瑟吒二合见</w:t>
      </w:r>
    </w:p>
    <w:p>
      <w:r>
        <w:t xml:space="preserve">　捺波舍也二合引弭不见</w:t>
      </w:r>
    </w:p>
    <w:p>
      <w:r>
        <w:t xml:space="preserve">　弊里惹引呬识</w:t>
      </w:r>
    </w:p>
    <w:p>
      <w:r>
        <w:t xml:space="preserve">　那尾惹那多不识</w:t>
      </w:r>
    </w:p>
    <w:p>
      <w:r>
        <w:t xml:space="preserve">　输噜二合多闻</w:t>
      </w:r>
    </w:p>
    <w:p>
      <w:r>
        <w:t xml:space="preserve">　曩输噜二合多不闻</w:t>
      </w:r>
    </w:p>
    <w:p>
      <w:r>
        <w:t xml:space="preserve">　尾冒驮觉</w:t>
      </w:r>
    </w:p>
    <w:p>
      <w:r>
        <w:t xml:space="preserve">　那尾没驮不觉</w:t>
      </w:r>
    </w:p>
    <w:p>
      <w:r>
        <w:t xml:space="preserve">　昧娜也酒</w:t>
      </w:r>
    </w:p>
    <w:p>
      <w:r>
        <w:t xml:space="preserve">　么引上誐肉</w:t>
      </w:r>
    </w:p>
    <w:p>
      <w:r>
        <w:t xml:space="preserve">　摩拏饼</w:t>
      </w:r>
    </w:p>
    <w:p>
      <w:r>
        <w:t xml:space="preserve">　舍引迦菜</w:t>
      </w:r>
    </w:p>
    <w:p>
      <w:r>
        <w:t xml:space="preserve">　伊瑟吒爱</w:t>
      </w:r>
    </w:p>
    <w:p>
      <w:r>
        <w:t xml:space="preserve">　阿毕里二合耶憎</w:t>
      </w:r>
    </w:p>
    <w:p>
      <w:r>
        <w:t xml:space="preserve">　嫌</w:t>
      </w:r>
    </w:p>
    <w:p>
      <w:r>
        <w:t xml:space="preserve">　弗多罗子</w:t>
      </w:r>
    </w:p>
    <w:p>
      <w:r>
        <w:t xml:space="preserve">　苞多罗孙</w:t>
      </w:r>
    </w:p>
    <w:p>
      <w:r>
        <w:t xml:space="preserve">　阿吉里也唤</w:t>
      </w:r>
    </w:p>
    <w:p>
      <w:r>
        <w:t xml:space="preserve">　钵罗拏客</w:t>
      </w:r>
    </w:p>
    <w:p>
      <w:r>
        <w:t xml:space="preserve">　莎嚩二合弭主</w:t>
      </w:r>
    </w:p>
    <w:p>
      <w:r>
        <w:t xml:space="preserve">　摩里也驮礼</w:t>
      </w:r>
    </w:p>
    <w:p>
      <w:r>
        <w:t xml:space="preserve">　曷罗他二合义</w:t>
      </w:r>
    </w:p>
    <w:p>
      <w:r>
        <w:t xml:space="preserve">　舍罗驮信</w:t>
      </w:r>
    </w:p>
    <w:p>
      <w:r>
        <w:t xml:space="preserve">　舍阑多困</w:t>
      </w:r>
    </w:p>
    <w:p>
      <w:r>
        <w:t xml:space="preserve">　[寧*頁]半多罗请</w:t>
      </w:r>
    </w:p>
    <w:p>
      <w:r>
        <w:t xml:space="preserve">　波罗二合婆舍明</w:t>
      </w:r>
    </w:p>
    <w:p>
      <w:r>
        <w:t xml:space="preserve">　闇吐迦引啰暗</w:t>
      </w:r>
    </w:p>
    <w:p>
      <w:r>
        <w:t xml:space="preserve">　迦知腰</w:t>
      </w:r>
    </w:p>
    <w:p>
      <w:r>
        <w:t xml:space="preserve">　惹引拏膝</w:t>
      </w:r>
    </w:p>
    <w:p>
      <w:r>
        <w:t xml:space="preserve">　相矩摩行</w:t>
      </w:r>
    </w:p>
    <w:p>
      <w:r>
        <w:t xml:space="preserve">　底瑟吒二合住</w:t>
      </w:r>
    </w:p>
    <w:p>
      <w:r>
        <w:t xml:space="preserve">　澡多卧</w:t>
      </w:r>
    </w:p>
    <w:p>
      <w:r>
        <w:t xml:space="preserve">　佉吒床</w:t>
      </w:r>
    </w:p>
    <w:p>
      <w:r>
        <w:t xml:space="preserve">　多攞四席</w:t>
      </w:r>
    </w:p>
    <w:p>
      <w:r>
        <w:t xml:space="preserve">　捺婆娜毡</w:t>
      </w:r>
    </w:p>
    <w:p>
      <w:r>
        <w:t xml:space="preserve">　尾跢那毾</w:t>
      </w:r>
    </w:p>
    <w:p>
      <w:r>
        <w:t xml:space="preserve">　靴</w:t>
      </w:r>
    </w:p>
    <w:p>
      <w:r>
        <w:t xml:space="preserve">　补攞鞋</w:t>
      </w:r>
    </w:p>
    <w:p>
      <w:r>
        <w:t xml:space="preserve">　末写弭引那鱼</w:t>
      </w:r>
    </w:p>
    <w:p>
      <w:r>
        <w:t xml:space="preserve">　播乞叉熟</w:t>
      </w:r>
    </w:p>
    <w:p>
      <w:r>
        <w:t xml:space="preserve">　部乞叉饥</w:t>
      </w:r>
    </w:p>
    <w:p>
      <w:r>
        <w:t xml:space="preserve">　弊波多饱</w:t>
      </w:r>
    </w:p>
    <w:p>
      <w:r>
        <w:t xml:space="preserve">　末多乞叉缚醉</w:t>
      </w:r>
    </w:p>
    <w:p>
      <w:r>
        <w:t xml:space="preserve">　娜史引吒坐</w:t>
      </w:r>
    </w:p>
    <w:p>
      <w:r>
        <w:t xml:space="preserve">　郁底上瑟吒起</w:t>
      </w:r>
    </w:p>
    <w:p>
      <w:r>
        <w:t xml:space="preserve">　陀缚走</w:t>
      </w:r>
    </w:p>
    <w:p>
      <w:r>
        <w:t xml:space="preserve">　铭伽云</w:t>
      </w:r>
    </w:p>
    <w:p>
      <w:r>
        <w:t xml:space="preserve">　室制多白</w:t>
      </w:r>
    </w:p>
    <w:p>
      <w:r>
        <w:t xml:space="preserve">　讫里史拏黑</w:t>
      </w:r>
    </w:p>
    <w:p>
      <w:r>
        <w:t xml:space="preserve">　[寧*頁]引攞青</w:t>
      </w:r>
    </w:p>
    <w:p>
      <w:r>
        <w:t xml:space="preserve">　路引呬上多赤</w:t>
      </w:r>
    </w:p>
    <w:p>
      <w:r>
        <w:t xml:space="preserve">　乳耄啰紫</w:t>
      </w:r>
    </w:p>
    <w:p>
      <w:r>
        <w:t xml:space="preserve">　波攞引舍绿</w:t>
      </w:r>
    </w:p>
    <w:p>
      <w:r>
        <w:t xml:space="preserve">　郁嚩上</w:t>
      </w:r>
    </w:p>
    <w:p>
      <w:r>
        <w:t xml:space="preserve">　阿嚩多罗下</w:t>
      </w:r>
    </w:p>
    <w:p>
      <w:r>
        <w:t xml:space="preserve">　孙邻胡</w:t>
      </w:r>
    </w:p>
    <w:p>
      <w:r>
        <w:t xml:space="preserve">　振那汉</w:t>
      </w:r>
    </w:p>
    <w:p>
      <w:r>
        <w:t xml:space="preserve">　罗湿弭二合光</w:t>
      </w:r>
    </w:p>
    <w:p>
      <w:r>
        <w:t xml:space="preserve">　俱多也墙</w:t>
      </w:r>
    </w:p>
    <w:p>
      <w:r>
        <w:t xml:space="preserve">　钵里也拏院</w:t>
      </w:r>
    </w:p>
    <w:p>
      <w:r>
        <w:t xml:space="preserve">　播波罪</w:t>
      </w:r>
    </w:p>
    <w:p>
      <w:r>
        <w:t xml:space="preserve">　阿跛啰引陀过</w:t>
      </w:r>
    </w:p>
    <w:p>
      <w:r>
        <w:t xml:space="preserve">　布拏也二合福</w:t>
      </w:r>
    </w:p>
    <w:p>
      <w:r>
        <w:t xml:space="preserve">　瞿拏德</w:t>
      </w:r>
    </w:p>
    <w:p>
      <w:r>
        <w:t xml:space="preserve">　乌跢摩胜</w:t>
      </w:r>
    </w:p>
    <w:p>
      <w:r>
        <w:t xml:space="preserve">　呬那劣</w:t>
      </w:r>
    </w:p>
    <w:p>
      <w:r>
        <w:t xml:space="preserve">　[呾-一+土]哩二合荼坚</w:t>
      </w:r>
    </w:p>
    <w:p>
      <w:r>
        <w:t xml:space="preserve">　娑引啰固</w:t>
      </w:r>
    </w:p>
    <w:p>
      <w:r>
        <w:t xml:space="preserve">　素跢罗经</w:t>
      </w:r>
    </w:p>
    <w:p>
      <w:r>
        <w:t xml:space="preserve">　毗那野律</w:t>
      </w:r>
    </w:p>
    <w:p>
      <w:r>
        <w:t xml:space="preserve">　跛栗他婆惹那凡</w:t>
      </w:r>
    </w:p>
    <w:p>
      <w:r>
        <w:t xml:space="preserve">　阿引哩也二合圣</w:t>
      </w:r>
    </w:p>
    <w:p>
      <w:r>
        <w:t xml:space="preserve">　曀鑁是</w:t>
      </w:r>
    </w:p>
    <w:p>
      <w:r>
        <w:t xml:space="preserve">　非</w:t>
      </w:r>
    </w:p>
    <w:p>
      <w:r>
        <w:t xml:space="preserve">　钵罗抳地愿</w:t>
      </w:r>
    </w:p>
    <w:p>
      <w:r>
        <w:t xml:space="preserve">　阿哦车来</w:t>
      </w:r>
    </w:p>
    <w:p>
      <w:r>
        <w:t xml:space="preserve">　哦车去</w:t>
      </w:r>
    </w:p>
    <w:p>
      <w:r>
        <w:t xml:space="preserve">　袜嚩苏佉消息</w:t>
      </w:r>
    </w:p>
    <w:p>
      <w:r>
        <w:t xml:space="preserve">　率都沙欢乐</w:t>
      </w:r>
    </w:p>
    <w:p>
      <w:r>
        <w:t xml:space="preserve">　恨</w:t>
      </w:r>
    </w:p>
    <w:p>
      <w:r>
        <w:t xml:space="preserve">　布啰拏满</w:t>
      </w:r>
    </w:p>
    <w:p>
      <w:r>
        <w:t xml:space="preserve">　　梵唐消息(终)</w:t>
      </w:r>
    </w:p>
    <w:p>
      <w:r>
        <w:t xml:space="preserve">　　件书以元庆八年正月二十三日始经四日写惟海上人之本讫焉三井寺唐院比丘良勇记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