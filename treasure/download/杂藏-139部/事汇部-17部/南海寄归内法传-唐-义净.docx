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南海寄归内法传</w:t>
      </w:r>
    </w:p>
    <w:p>
      <w:r>
        <w:t xml:space="preserve">　　唐 义净撰</w:t>
      </w:r>
    </w:p>
    <w:p/>
    <w:p/>
    <w:p/>
    <w:p>
      <w:r>
        <w:t xml:space="preserve">　　南海寄归内法传卷第一(并序)</w:t>
      </w:r>
    </w:p>
    <w:p/>
    <w:p>
      <w:r>
        <w:t xml:space="preserve">　　　　翻经三藏沙门义净撰</w:t>
      </w:r>
    </w:p>
    <w:p>
      <w:r>
        <w:t xml:space="preserve">　　原夫。三千肇建。爰彰兴立之端。百亿已成。尚无人物之序。既空洞于世界。则日月未流。实阒寂于惨舒。则阴阳莫辩。暨乎净天下降。身光自随。因餐地肥遂生贪著。林藤香稻转次食之。身光渐灭日月方现。夫妇农作之事兴。君臣父子之道立。然而上观青象。则妙高色而浮光。下察黄舆。乃风荡水而成结。而云二仪分判人生其中。感清浊气自然而有。阴阳陶铸。譬之以鸿炉。品物财成。方之于埏埴者。盖寡听曲谈之谓也。于是岳峙星分。含灵蔓莚。遂使道殊九十六种。谛分二十五门。僧佉乃从一而万物始生。薛世则因六条而五道方起。或露膊拔发将为出要。或灰身椎髻执作升天。或生乃自然。或死当识灭。或云。幽幽冥冥莫识其精。眇眇忽忽罔知所出。或云。人常得人道。或说。死便为鬼灵。或谈。不知蝶为我己。不知我为蝶形。既群迷于蜾蠡。复聚惑于螟蛉。比浑沌于鸡子。方晦昧于孩婴。斯皆未了。由爱故生藉业而有。轮回苦海往复迷津者乎。然则亲指平途。躬宣妙理。说十二缘起。获三六独法。号天人师称一切智。引四生于火宅。拔三有于昏城。出烦恼流登涅槃岸者。粤我大师释迦世尊矣。创成正觉龙河九有兴出尘之望。后移驰光鹿苑。六道盛归依之心。初转法轮。则五人受化。次谈戒躅。则千生伏首。于是阐梵响于王舍。获果者无穷。酬恩惠于父城。发心者莫算。始自了教。会初愿以摽诚。终乎妙贤。契后期于结念。住持八纪弘济九居。教无幽而不陈。机无微而不纳。若泛为俗侣。但略言其五禁。局提法众。遂广彰乎七篇。以为宅有者大非。戒兴则非灭。存生者小过。律显则过亡。且如恚损轻枝现生龙户。慈济微命交升帝居。善恶之报固其明矣。于是。经论兼施。定慧俱设。摄生之纽。唯斯三藏乎。既而亲对大师教唯一说。随机拯物理亡他议。及乎薛舍初辞。魔王惑欢喜之志。熙连后唱。无灭显亡疑之理。可谓化缘斯尽能事毕功。遂乃迹灭两河。人天掩望。影沦双树。龙鬼摧心。致使娑罗林侧泪下成泥。哭者身边血如花树。大师唱寂世界空虚。次有弘法应人结集。有五七之异。持律大将部分。为十八之殊。随所见闻三藏各别。著下裙则裙有偏正。披上服则叶存狭广。同宿乃异室绳围。两俱无过。受食以手执画地。二并亡愆。各有师承。事无和杂(有部则正。余三并偏。有部则要须别室。正量以绳围床。有部手请。僧祇画地也)。诸部流派。生起不同。西国相承。大纲唯四(一阿离耶莫诃僧祇尼迦耶。唐云圣大众部。分出七部。三藏各有十万颂。唐译可成千卷。二阿离耶悉他陛攞尼迦耶。唐云圣上座部。分出三部。三藏多少同前。三阿离耶慕攞萨婆悉底婆拖尼迦耶。唐云圣根本说一切有部。分出四部。三藏多少同前。四阿离耶三蜜栗底尼迦耶。唐云圣正量部。分出四部。三藏三十万颂。然而部执所传。多有同异。且依现事言其十八。分为五部。不闻于西国耳)。其间离分出没。部别名字。事非一致如余所论。此不繁述。故五天之地。及南海诸洲。皆云四种尼迦耶。然其所钦处有多少。摩揭陀。则四部通习。有部最盛。罗荼信度(西印度国名)则少兼三部。乃正量尤多。北方皆全有部。时逢大众。南面则咸遵上座。余部少存。东裔诸国杂行四部(从那烂陀东行五百驿。皆名东裔。乃至尽穷。有大黑山。计当土蕃南畔。传云。是蜀川西南。行可一月余。便达斯岭。次此南畔。逼近海涯。有室利察呾罗国。次东南有郎迦戍国。次东有社和钵底国。次东极至临邑国。并悉极遵三宝。多有持戒之人。乞食杜多是其国法。西方见有。实异常伦)。师子洲并皆上座。而大众斥焉。然南海诸洲有十余国。纯唯根本有部。正量时钦。近日已来。少兼余二(从西数之。有婆鲁师洲末罗游州即今尸利佛逝国是。莫诃信洲。诃陵洲。呾呾洲。盆盆洲。婆里洲。掘伦洲。佛逝补罗洲。阿善洲。末迦漫洲。又有小洲。不能具录)。斯乃咸遵佛法。多是小乘。唯末罗游少有大乘耳。诸国周围。或可百里。或数百里。或可百驿。大海虽难计里。商舶串者准知。良为掘伦。初至交广。遂使总唤昆仑国焉。唯此昆仑。头卷体黑。自余诸国。与神州不殊。赤脚敢曼。总是其式。广如南海录中具述。欢州正南步行可余半月。若乘船才五六朝。即到匕景。南至占波。即是临邑。此国多是正量。少兼有部。西南一月。至跋南国。旧云扶南。先是裸国。人多事天。后乃佛法盛流。恶王今并除灭。迥无僧众。外道杂居。斯即赡部南隅。非海洲也。然东夏大纲多行法护。关中诸处僧祇旧兼。江南岭表有部先盛。而云十诵四分者。多是取其经夹以为题目。详观四部之差律仪殊异。重轻悬隔开制迢然。出家之侣各依部执。无宜取他轻事替己重条用。自开文见嫌余制。若尔则部别之义不著。许遮之理莫分。岂得以其一身遍行于四。裂裳金杖之喻。乃表证灭。不殊行法之徒。须依自部(频毗娑罗王。梦见一叠裂为十八片。一金杖斩为十八段。怖而问佛。佛言。我灭度后。一百余年。有阿输迦王。威加赡部。时诸苾刍。教分十八。趣解脱门其致一也。此即先兆。王勿见忧耳)。其四部之中。大乘小乘区分不定。北天南海之郡。纯是小乘。神州赤县之乡。意存大教。自余诸处大小杂行。考其致也。则律捡不殊。齐制五篇通修四谛。若礼菩萨读大乘经。名之为大。不行斯事号之为小。所云大乘无过二种。一则中观。二乃瑜伽。中观则俗有真空体虚如幻。瑜伽则外无内有事皆唯识。斯并咸遵圣教。孰是孰非。同契涅槃。何真何伪。意在断除烦惑拔济众生。岂欲广致纷纭重增沈结。依行则俱升彼岸。弃背则并溺生津。西国双行理无乖竞。既无慧目谁鉴是非。任久习而修之。幸无劳于自割。且神州持律。诸部互牵。而讲说撰录之家。遂乃章钞繁杂。五篇七聚。易处更难。方便犯持。显而还隐。遂使覆一篑而情息。听一席而心退。上流之伍。苍髭乃成。中下之徒。白首宁就。律本自然落漠。读疏遂至终身。师弟相承用为成则。论章段则科而更科。述结罪则句而还句。考其功也。实致为山之劳。核其益焉。时有海珠之润。</w:t>
      </w:r>
    </w:p>
    <w:p>
      <w:r>
        <w:t xml:space="preserve">　　又凡是制作之家。意在令人易解。岂得故为密语而更作解嘲。譬乎水。溢平川决入深井。有怀饮息济命无由。准验律文则不如此。论断轻重但用数行。说罪方便无烦半日。此则西方南海法徒之大归矣。至如神州之地。礼教盛行。敬事君亲。尊让耆长。廉素谦顺。义而后取。孝子忠臣。谨身节用。</w:t>
      </w:r>
    </w:p>
    <w:p>
      <w:r>
        <w:t xml:space="preserve">　　皇上则恩育兆庶。纳隍轸虑于明发。群臣则莫不拱手。履薄呈志于通宵。或时大启三乘广开百座。布制底于八泽。有识者咸悉归心。散伽蓝于九宇。迷途者并皆回向。皇皇焉。农歌畎亩之中。济济焉。商咏舟车之上。遂使鸡贵象尊之国。顿颡丹墀。金邻玉岭之乡投诚碧砌。为无为事无事。斯固无以加也(鸡贵者。西方名高丽国。为俱俱吒[醫-酉+言]说罗。俱俱吒是鸡。[醫-酉+言]说罗是贵。西方传云。彼国敬鸡。神而取尊。故戴翎羽而表饰矣。言象尊者。西国君王。以象为最。五天并悉同然)。其出家法侣讲说轨仪徒众俨然。钦诚极旨。自有屏居幽谷脱屣樊笼。漱岩流以遐想。坐林薄而栖志。六时行道。能报净信之恩。两期入定。合受人天之重。此则善符经律。何有过焉。然由传受讹谬。轨则参差。积习生常。有乖纲致者。谨依圣教及现行要法。总有四十章。分为四卷。名南海寄归内法传。又大唐西域高僧传一卷。并杂经论等并录附归愿诸大德兴弘法心无怀彼我。善可量度顺佛教行。勿以轻人便非重法。然古今所传经论理致善通禅门。定潋之微此难悬嘱。且复粗陈行法符律相以先呈。备举条章考师宗于实录。纵使命沦夕景。希成一篑之功。焰绝朝光。庶有百灯之续。阅此则不劳尺步。可践五天于短阶。未徙寸阴。实镜千龄之迷躅。幸愿捡寻三藏。鼓法海而扬四波。皎镜五篇。泛慧舟而提六象。虽复亲承匠旨备捡玄宗。然非浚发于巧心。终恐受嗤于慧目云尔。　　·一破夏非小</w:t>
      </w:r>
    </w:p>
    <w:p>
      <w:r>
        <w:t xml:space="preserve">　　·二对尊之仪</w:t>
      </w:r>
    </w:p>
    <w:p>
      <w:r>
        <w:t xml:space="preserve">　　·三食坐小床</w:t>
      </w:r>
    </w:p>
    <w:p>
      <w:r>
        <w:t xml:space="preserve">　　·四餐分净触</w:t>
      </w:r>
    </w:p>
    <w:p>
      <w:r>
        <w:t xml:space="preserve">　　·五食罢去秽</w:t>
      </w:r>
    </w:p>
    <w:p>
      <w:r>
        <w:t xml:space="preserve">　　·六水有二瓶</w:t>
      </w:r>
    </w:p>
    <w:p>
      <w:r>
        <w:t xml:space="preserve">　　·七晨旦观虫</w:t>
      </w:r>
    </w:p>
    <w:p>
      <w:r>
        <w:t xml:space="preserve">　　·八朝嚼齿木</w:t>
      </w:r>
    </w:p>
    <w:p>
      <w:r>
        <w:t xml:space="preserve">　　·九受斋赴请</w:t>
      </w:r>
    </w:p>
    <w:p>
      <w:r>
        <w:t xml:space="preserve">　　·十衣食所须</w:t>
      </w:r>
    </w:p>
    <w:p>
      <w:r>
        <w:t xml:space="preserve">　　·十一著衣法式</w:t>
      </w:r>
    </w:p>
    <w:p>
      <w:r>
        <w:t xml:space="preserve">　　·十二尼衣丧制</w:t>
      </w:r>
    </w:p>
    <w:p>
      <w:r>
        <w:t xml:space="preserve">　　·十三结净地法</w:t>
      </w:r>
    </w:p>
    <w:p>
      <w:r>
        <w:t xml:space="preserve">　　·十四五众安居</w:t>
      </w:r>
    </w:p>
    <w:p>
      <w:r>
        <w:t xml:space="preserve">　　·十五随意成规</w:t>
      </w:r>
    </w:p>
    <w:p>
      <w:r>
        <w:t xml:space="preserve">　　·十六匙箸合不</w:t>
      </w:r>
    </w:p>
    <w:p>
      <w:r>
        <w:t xml:space="preserve">　　·十七知时而礼</w:t>
      </w:r>
    </w:p>
    <w:p>
      <w:r>
        <w:t xml:space="preserve">　　·十八便利之事</w:t>
      </w:r>
    </w:p>
    <w:p>
      <w:r>
        <w:t xml:space="preserve">　　·十九受戒轨则</w:t>
      </w:r>
    </w:p>
    <w:p>
      <w:r>
        <w:t xml:space="preserve">　　·二十洗浴随时</w:t>
      </w:r>
    </w:p>
    <w:p>
      <w:r>
        <w:t xml:space="preserve">　　·二十一坐具衬身</w:t>
      </w:r>
    </w:p>
    <w:p>
      <w:r>
        <w:t xml:space="preserve">　　·二十二卧息方法</w:t>
      </w:r>
    </w:p>
    <w:p>
      <w:r>
        <w:t xml:space="preserve">　　·二十三经行少病</w:t>
      </w:r>
    </w:p>
    <w:p>
      <w:r>
        <w:t xml:space="preserve">　　·二十四礼不相扶</w:t>
      </w:r>
    </w:p>
    <w:p>
      <w:r>
        <w:t xml:space="preserve">　　·二十五师资之道</w:t>
      </w:r>
    </w:p>
    <w:p>
      <w:r>
        <w:t xml:space="preserve">　　·二十六客旧相遇</w:t>
      </w:r>
    </w:p>
    <w:p>
      <w:r>
        <w:t xml:space="preserve">　　·二十七先体病源</w:t>
      </w:r>
    </w:p>
    <w:p>
      <w:r>
        <w:t xml:space="preserve">　　·二十八进药方法</w:t>
      </w:r>
    </w:p>
    <w:p>
      <w:r>
        <w:t xml:space="preserve">　　·二十九除其弊药</w:t>
      </w:r>
    </w:p>
    <w:p>
      <w:r>
        <w:t xml:space="preserve">　　·三十旋右观时</w:t>
      </w:r>
    </w:p>
    <w:p>
      <w:r>
        <w:t xml:space="preserve">　　·三十一灌沐尊仪</w:t>
      </w:r>
    </w:p>
    <w:p>
      <w:r>
        <w:t xml:space="preserve">　　·三十二赞咏之礼</w:t>
      </w:r>
    </w:p>
    <w:p>
      <w:r>
        <w:t xml:space="preserve">　　·三十三尊敬乖式</w:t>
      </w:r>
    </w:p>
    <w:p>
      <w:r>
        <w:t xml:space="preserve">　　·三十四西方学仪</w:t>
      </w:r>
    </w:p>
    <w:p>
      <w:r>
        <w:t xml:space="preserve">　　·三十五长发有无</w:t>
      </w:r>
    </w:p>
    <w:p>
      <w:r>
        <w:t xml:space="preserve">　　·三十六亡则僧现</w:t>
      </w:r>
    </w:p>
    <w:p>
      <w:r>
        <w:t xml:space="preserve">　　·三十七受用僧衣</w:t>
      </w:r>
    </w:p>
    <w:p>
      <w:r>
        <w:t xml:space="preserve">　　·三十八烧身不合</w:t>
      </w:r>
    </w:p>
    <w:p>
      <w:r>
        <w:t xml:space="preserve">　　·三十九傍人获罪</w:t>
      </w:r>
    </w:p>
    <w:p>
      <w:r>
        <w:t xml:space="preserve">　　·四十古德不为</w:t>
      </w:r>
    </w:p>
    <w:p/>
    <w:p>
      <w:r>
        <w:t xml:space="preserve">　　凡此所论。皆依根本说一切有部。不可将余部事见糅于斯。此与十诵大归相似。有部所分。三部之别。一法护。二化地。三迦摄卑。此并不行五天。唯乌长那国。及龟兹于阗。杂有行者。然十诵律亦不是根本有部也。</w:t>
      </w:r>
    </w:p>
    <w:p/>
    <w:p>
      <w:r>
        <w:t xml:space="preserve">　　一破夏非小</w:t>
      </w:r>
    </w:p>
    <w:p/>
    <w:p>
      <w:r>
        <w:t xml:space="preserve">　　凡诸破夏。苾刍但不获其十利。然是本位理无成小。岂容昔时受敬今翻礼卑。习以成俗本无凭据。依夏受请盗过容生。故应详审理无疏略。宜取受戒之日以论大小。纵令失夏不退下行。寻捡圣教无文。谁昔遣行斯事。</w:t>
      </w:r>
    </w:p>
    <w:p/>
    <w:p>
      <w:r>
        <w:t xml:space="preserve">　　二对尊之仪</w:t>
      </w:r>
    </w:p>
    <w:p/>
    <w:p>
      <w:r>
        <w:t xml:space="preserve">　　准依佛教。若对形像及近尊师。除病则徒跣是仪。无容辄著鞋履偏露右肩。衣掩左髆首无巾帊。自是恒途余处游行。在开非过。若是寒国听著短靴。诸余履屣随处应用。既而殊方异域。寒燠不同。准如圣教。多有违处。理可隆冬之月权著养身。春夏之时须依律制。履屣不旋佛塔。教已先明。富罗勿进香台。颁之自久。然有故违之类。即是强慢金言。</w:t>
      </w:r>
    </w:p>
    <w:p/>
    <w:p>
      <w:r>
        <w:t xml:space="preserve">　　三食坐小床</w:t>
      </w:r>
    </w:p>
    <w:p/>
    <w:p>
      <w:r>
        <w:t xml:space="preserve">　　西方僧众。将食之时。必须人人净洗手足各各别踞小床。高可七寸方才一尺。藤绳织内脚圆且轻。卑幼之流小拈随事。双足蹋地。前置盘盂。地以牛粪净涂。鲜叶布上。座云一肘互不相触。未曾见有于大床上跏坐食者。且如圣制。床量长佛八指。以三倍之长中人二十四指。当笏尺尺半。东夏诸寺床高二尺已上。此则元不合坐。坐有高床之过时众同此欲如之何。护罪之流须观尺样。然灵岩四禅床高一尺。古德所制诚有来由。即如连坐跏趺排膝而食。斯非本法。幸可知之。闻夫佛法初来。僧食悉皆踞坐。至于晋代此事方讹。自兹已后跏坐而食。然圣教东流年垂七百。时经十代代有其人。梵僧既继踵来仪。汉德乃排肩受业。亦有亲行西国。目击是非。虽还告言谁能见用。又经云。食已洗足。明非床上坐。菜食弃足边故。知垂脚而坐是。佛弟子宜应学佛。纵不能依勿生轻笑。良以敷巾方坐难为护净。残宿恶触无由得免。又复敛众残食。深是非仪收去反触僧槃家人还捉净器。此则空传护净未见其功。幸熟察之。须观得失也。</w:t>
      </w:r>
    </w:p>
    <w:p/>
    <w:p>
      <w:r>
        <w:t xml:space="preserve">　　四餐分净触</w:t>
      </w:r>
    </w:p>
    <w:p/>
    <w:p>
      <w:r>
        <w:t xml:space="preserve">　　凡西方道俗啖食之法。净触事殊。既餐一口即皆成触。所受之器无宜重将。置在傍边待了同弃。所有残食与应食者食之。若更重收斯定不可。无问贵贱法皆同尔。此乃天仪非独人事。故诸论云。不嚼杨枝便利不洗。食无净触将以为鄙。岂有器已成触还将益送。所有残食却收入厨。余饼即覆泻瓮中。长臛乃反归铛内。羹菜明朝更食。饼果后日仍餐。持律者颇识分强。流漫者雷同一概。又凡受斋供及余饮啖。既其入口方即成触。要将净水漱口之后。方得触著余人及余净食。若未澡漱触他。并成不净。其被触人皆须净漱。若触著狗犬亦须澡漱。其尝食人应在一边。尝讫洗手漱口。并洗尝器。方触铛釜。若不尔者。所作祈请及为禁术。并无效验。纵陈飨祭神祇不受。以此言之。所造供设。欲献三宝并奉灵只。及寻常饮食。皆须清洁。若身未净澡漱。及大小便利不洗净者。皆不合作食。俗亦有云。清斋方释奠。剪爪宜侵肌舍尘惑。孔颜如斯等类。亦是事须清洁。不以残食而歆飨也。凡设斋供及僧常食。须人捡校。若待斋了恐时过者。无论道俗虽未荐奉取分先食。斯是佛教许无罪咎。比见僧尼助捡校者。食多过午因福获罪。事未可也。然五天之地云与诸国有别异者。以此净触为初基耳。昔有北方胡地使人行至西国人多见笑。良以便利不洗余食内盆。食时丛坐互相掁触。不避猪犬不嚼齿木。遂招讥议。故行法者极须存意。勿以为轻。然东夏食无净触。其来久矣。虽闻此说多未体仪。自非面言方能解悟。</w:t>
      </w:r>
    </w:p>
    <w:p/>
    <w:p>
      <w:r>
        <w:t xml:space="preserve">　　五食罢去秽</w:t>
      </w:r>
    </w:p>
    <w:p/>
    <w:p>
      <w:r>
        <w:t xml:space="preserve">　　食罢之时。或以器承。或在屏处。或向渠窦。或可临阶。或自持瓶。或令人授水。手必净洗口嚼齿木。疏牙刮舌务令清洁。余津若在即不成斋。然后以其豆屑。或时将土水捻成泥。拭其唇吻令无腻气。次取净瓶之水盛以螺杯。或用鲜叶。或以手承。其器及手。必须三屑净揩(豆屑土干牛粪)洗令去腻。或于屏隐净瓶注口。若居显处律有遮文。略漱两三方乃成净。自此之前口津无宜辄咽。既破威仪咽咽得罪。乃至未将净水重漱已来。涎唾必须外弃。若日过午更犯非时。斯则人罕识知。纵知护亦非易。以此言之。豆面灰水诚难免过。良为牙中食在舌上腻存。智者观斯理应存意。岂容正食已了谈话过时。不畜净瓶不嚼齿木。终朝含秽竟夜招愆。以此送终固成难矣。其净瓶水或遣门人持授。亦是其仪也。</w:t>
      </w:r>
    </w:p>
    <w:p/>
    <w:p>
      <w:r>
        <w:t xml:space="preserve">　　六水有二瓶</w:t>
      </w:r>
    </w:p>
    <w:p/>
    <w:p>
      <w:r>
        <w:t xml:space="preserve">　　凡水分净触。瓶有二枚。净者咸用瓦瓷。触者任兼铜铁。净拟非时饮用。触乃便利所须。净则净手方持。必须安著净处。触乃触手随执。可于触处置之。唯斯净瓶。及新净器所盛之水。非时合饮。余器盛者名为时水。中前受饮即是无愆。若于午后饮便有过。其作瓶法盖须连口。顶出尖台可高两指。上通小穴粗如铜箸。饮水可在此中。傍边则别开圆孔。拥口令上竖高两指。孔如钱许。添水宜于此处。可受二三升。小成无用。斯之二穴恐虫尘入。或可著盖。或以竹木。或将布叶而裹塞之。彼有梵僧取制而造。若取水时。必须洗内令尘垢尽方始纳新。岂容水则不分净触。但畜一小铜瓶。著盖插口倾水流散。不堪受用难分净触。中间有垢有气不堪停水。一升两合随事皆阙。其瓶袋法式。可取布长二尺宽一尺许。角褶两头对处缝合。于两角头连施一襻才长一磔。内瓶在中挂髆而去。乞食钵袋样亦同此。上掩钵口尘土不入。由其底尖钵不动转。其贮钵之袋。与此不同。如余处述。所有瓶钵随身衣物各置一肩。通覆袈裟擎伞而去。此等并是佛教出家之仪。有暇手执触瓶并革屣袋。锡杖斜挟进止安详。鸟喻月经雅当其况。至如王城觉树鹫岭鹿园。娑罗鹤变之所。萧条鹊封之处。礼制底时四方俱凑。日观千数咸同此式。若那烂陀寺大德。多闻并皆乘舆。无骑鞍乘者。及大王寺佥亦同尔。所有资具咸令人担。或遣童子擎持。此是西方僧徒法式。</w:t>
      </w:r>
    </w:p>
    <w:p/>
    <w:p>
      <w:r>
        <w:t xml:space="preserve">　　七晨旦观虫</w:t>
      </w:r>
    </w:p>
    <w:p/>
    <w:p>
      <w:r>
        <w:t xml:space="preserve">　　每于晨旦必须观水。水有瓶井池河之别。观察事非一准。亦既天明先观瓶水。可于白净铜盏铜楪。或蠡杯漆器之中。倾取掬许安置砖上。或可别作观水之木。以手掩口良久视之。或于盆罐中看之亦得。虫若毛端必须存念。若见虫者倒泻瓶中。更以余水再三涤器。无虫方罢。有池河处持瓶就彼。泻去虫水滤取新净。如但有井准法滤之。若观井水汲出水时。以铜盏于水罐中。酌取掬许如上观察。若无虫者通夜随用。若有同前泸漉。池河观水广如律说。凡滤水者。西方用上白叠东夏宜将密绢。或以米揉。或可微煮。若是生绢。小虫直过。可取熟绢笏尺四尺。捉边长挽褶取两头刺使相著。即是罗样。两角施带两畔置[巾*句]。中安横杖张开尺六。两边系柱下以盆承倾水之时罐底须入罗内。如其不尔。虫随水落堕地堕盆还不免杀。凡水初入罗时。承取观察。有虫即须换却。若净如常用之。水既足已即可翻罗。两人各捉一头翻罗令入放生器内。上以水浇三遍。外边更以水淋中复安水承取观察。若无虫者随意去罗。此水经宵还须重察。凡是经宿之水。旦不看者。有虫无虫。律云用皆招罪。然护生取水。多种不同。井处施行此罗最要。河池之处。或可安卷用阴阳瓶权时济事。又六月七月其虫更细。不同余时。生绢十重虫亦直过。乐护生者。理应存念方便令免。或作瓦盆子。罗亦是省要。西方寺家多用铜作。咸是圣制。事不可轻。其放生器。作小水罐令口直开。于其底傍更安两鼻。双绳放下到水覆牵。再三入水然后抽出。若是寺家滤罗。大僧元不合触。房内时水亦复同然。未受具人取方得饮。非时饮者。须用净罗净瓶净器。方堪受用。存生乃是性戒。可护中重十恶居首。理难轻忽。水罗是六物之数。不得不持。若行三五里。无罗不去。若知寺不滤水。不合餐食。渴死长途足为龟镜。岂容恒常用水曾不观察。虽有滤罗虫还死内。假欲存救罕识其仪。井口之上翻罗。未晓放生之器。设令到水虫死何疑。时有作小圆罗。才受一升两合。生疏薄绢元不观虫。悬著钵边令他知见。无心护命日日招愆。师弟相承用为传法。诚哉可叹良足悲嗟。其观水器人人自畜。放生之罐在处须有。</w:t>
      </w:r>
    </w:p>
    <w:p/>
    <w:p>
      <w:r>
        <w:t xml:space="preserve">　　八朝嚼齿木</w:t>
      </w:r>
    </w:p>
    <w:p/>
    <w:p>
      <w:r>
        <w:t xml:space="preserve">　　每日旦朝。须嚼齿木揩齿刮舌务令如法。盥漱清净方行敬礼。若其不然。受礼礼他悉皆得罪。其齿木者。梵云惮哆家瑟詑。惮哆译之为齿。家瑟詑即是其木。长十二指。短不减八指。大如小指。一头缓须熟嚼。良久净刷牙关。若也逼近尊人。宜将左手掩口。用罢擘破屈而刮舌。或可别用铜铁作刮舌之篦。或取竹木薄片如小指面许。一头纤细以剔断牙。屈而刮舌勿令伤损。亦既用罢。即可俱洗弃之屏处。凡弃齿木。若口中吐水。及以洟唾。皆须弹指经三。或时謦欬过两。如不尔者弃便有罪。或可大木破用。或可小条截为。近山庄者。则柞条葛蔓为先。处平畴者。乃楮桃槐柳随意预收。备拟无令阙乏。湿者即须他授。乾者许自执持。少壮者任取嚼之。老宿者乃椎头使碎。其木条以苦涩辛辣者为佳。嚼头成絮者为最。粗胡叶根极为精也(即仓耳根并截取入地二寸)。坚齿口香。消食去癊。用之半月口气顿除。牙疼齿惫三旬即愈。要须熟嚼净揩。令涎癊流出。多水净漱。斯其法也。次后若能鼻中饮水一抄。此是龙树长年之术。必其鼻中不串。口饮亦佳。久而用之便少疾病。然而牙齿根宿秽。积久成坚。刮之令尽。苦荡净漱。更不腐败。自至终身牙疼西国迥无。良为嚼其齿木。岂容不识齿木名作杨枝。西国柳树全稀。译者辄传斯号。佛齿木树实非杨柳。那烂陀寺目自亲观。既不取信于他。闻者亦无劳致惑。捡涅槃经梵本云。嚼齿木时矣。亦有用细柳条。或五或六。全嚼口内不解漱除。或有吞汁将为殄病。求清洁而返秽。冀去疾而招痾。或有斯亦不知。非在论限。然五天法。俗嚼齿木自是恒事。三岁童子咸即教为。圣教俗流俱通利益。既申臧否行舍随心。</w:t>
      </w:r>
    </w:p>
    <w:p/>
    <w:p>
      <w:r>
        <w:t xml:space="preserve">　　九受斋轨则</w:t>
      </w:r>
    </w:p>
    <w:p/>
    <w:p>
      <w:r>
        <w:t xml:space="preserve">　　凡论西方赴请之法。并南海诸国。略显其仪。西方乃施主预前礼拜请僧。斋日来白时至。僧徒器座量准时宜。或可净人自持。或受他净物。器乃唯铜一色。须以灰末净揩。座乃各别小床。不应连席相触。其床法式。如第三章已言。若其瓦器曾未用者。一度用之。此成无过。既被用讫弃之坑堑。为其受触不可重收。故西国路傍设义食处。残器若山。曾无再用。即如襄阳瓦器食了更收。向若弃之便同净法。又复五天元无瓷漆。瓷若油合是净无疑。其漆器或时贾客将至西方。及乎南海皆不用食。良为受腻故也。必若是新。以净灰洗。令无腻气。用亦应得。其木器元非食物。新者一用。固亦无愆重触有过。事如律说。其施主家设食之处。地必牛粪净涂。各别安小床座。复须清净瓷瓮预多贮水。僧徒既至。解开衣纽。安置净瓶。即宜看水。若无虫者用之濯足。然后各就小床停息片时。察其早晚。日既将午。施主白言时至。法众乃反摄上衣两角前系。下边右角压在腰绦左边。或屑或土。澡手令净。或施主授水。或自用君持。随时济事重来踞坐受其器叶。以水略洗勿使横流。食前全无咒愿之法。施主乃净洗手足。先于大众前。初置圣僧供。次乃行食以奉僧众。复于行食末。安食一盘。以供呵利底母。其母先身因事发愿。食王舍城所有儿子。因其邪愿舍身遂生药叉之内。生五百儿。日日每食王舍城男女。诸人白佛。佛遂藏其稚子名曰爱儿。触处觅之佛边方得。世尊告曰。汝怜爱儿乎。汝子五百。一尚见怜。况复余人一二而已。佛因化之令受五戒。为邬波斯迦。因请佛曰。我儿五百今何食焉。佛言。苾刍等住处寺家。日日每设祭食。令汝等充餐。故西方诸寺。每于门屋处。或在食厨边。素画母形抱一儿子。于其膝下或五或三以表其像。每日于前盛陈供食。其母乃是四天王之众。大丰势力。其有疾病无儿息者。飨食荐之咸皆遂愿。广缘如律。此陈大意耳。神州先有名鬼子母焉。又复西方诸大寺处。咸于食厨柱侧。或在大库门前。雕木表形。或二尺三尺为神王状。坐抱金囊却踞小床。一脚垂地。每将油拭。黑色为形。号曰莫诃哥罗。即大黑神也。古代相承云。是大天之部属。性爱三宝。护持五众使无损耗。求者称情。但至食时。厨家每荐香火。所有饮食随列于前。曾亲见说大涅槃处般弹那寺。每常僧食一百有余。春秋二时礼拜之际不期而至。僧徒五百临中忽来。正到中时无宜更煮。其知事人告厨家曰。有斯仓卒事欲如何。于时有一净人老母。而告之曰。此乃常事无劳见忧。遂乃多燃香火。盛陈祭食告黑神曰。大圣涅槃尔徒尚在。四方僧至为礼圣踪。饮食供承勿令阙乏。是仁之力。幸可知时。寻即总命大众令坐。以寺常食次第行之。大众咸足。其餐所长还如常日。咸皆唱善。赞天神之力。亲行礼觐故睹神容。见在其前食成大聚。问其何意报此所由。淮北虽复先无。江南多有置处。求者效验。神道非虚。大觉寺目真鳞陀龙。亦同斯异矣。其行食法。先下姜盐。姜乃一片两片大如指许。盐则全匕半匕藉之以叶。其行盐者。合掌长跪在上座前。口唱三钵罗佉哆。译为善至。旧云僧跋者讹也。上座告曰。平等行食。意道。供具善成。食时复至。准其字义合当如是。然而佛与大众受他毒食。佛教令唱三钵罗佉哆。然后方食。所有毒药皆变成美味。以此言之。乃是秘密言词。未必目其善至。东西两音临时任道。并汾之地唱时至者。颇有故实。其授食之人。必须当前并足恭敬曲身。两手执器及以饼果去手一磔即须悬放。自余器食或一寸二寸。若异此途理不成受。随受随食无劳待遍。等供食遍不是正翻。食罢随意亦非圣说。次授干粳米饭并稠豆臛。浇以热酥。手搅令和。投诸助味。食用右手。才可半腹。方行饼果后行乳酪及以沙糖。渴饮冷水无问冬夏。此乃众僧常食。并设斋供大略皆尔。然其斋法。意存殷厚。所余饼饭盈溢盘盂。酥酪纵横随著皆受。故佛在日胜光王亲供佛众。行其余食及以酥酪。乃至地皆流漫。律有成文。即其事也。净初至东印度耽摩立底国。欲依廉素设供斋僧。时人止曰。若才足而已何为不得。然而古来相承。设须盈富。若但满腹者。恐人致笑。闻师从大国来。处所丰赡。若无盈长不如不设。是以还依彼法矣。斯乃施心弘广。得报还复丰多。无乖理也。必其贫窭。及食罢行嚫。随力所能。既其食了。以片水漱口。咽而不弃。将少水置器。略净右手然后方起。欲起之时。须以右手满掬取食持将出外。不简僧私之物。圣遣普施众生。未食前呈律无成教。又复将食一盘。以上先亡及余神鬼应食之类。缘在鹫山。如经广说。可将其食向上座前跪。上座乃以片水洒。而咒愿曰。</w:t>
      </w:r>
    </w:p>
    <w:p>
      <w:r>
        <w:t xml:space="preserve">　　以今所修福　　普沾于鬼趣</w:t>
      </w:r>
    </w:p>
    <w:p>
      <w:r>
        <w:t xml:space="preserve">　　食已免极苦　　舍身生乐处</w:t>
      </w:r>
    </w:p>
    <w:p>
      <w:r>
        <w:t xml:space="preserve">　　菩萨所受用　　无尽若虚空</w:t>
      </w:r>
    </w:p>
    <w:p>
      <w:r>
        <w:t xml:space="preserve">　　施获如是果　　增长无休息</w:t>
      </w:r>
    </w:p>
    <w:p/>
    <w:p>
      <w:r>
        <w:t xml:space="preserve">　　持将出外。于幽僻处林丛之下。或在河池之内。以施先亡矣。江淮间设斋之次。外置一盘。即斯法也。然后施生授齿木供净水。盥漱之法如第五章已述。僧徒辞别之时。口云所修福业悉皆随喜。然后散去。众僧各各自诵伽他。更无法事。食罢余残并任众僧。令小儿将去。或施贫下。随应食者食之。或可时属饥年。或恐施主性吝者。问而力取。斋主全无重收食法。此是西方一途受供之式。或可施主延请同前。于其宅中形像预设。午时既至普就尊仪。蹲踞合掌各自心念。礼敬既讫食乃同前。或可别令一人在尊像前长跪合掌大声赞佛(言长跪者。谓是双膝踞地。竖两足以支身。旧云胡跪者。非也。五天皆尔。何独道胡)。唯叹佛德不杂余言。施主乃然灯散花一心虔敬。用摩香泥以涂僧足。烧香普馥元不别行。鼓乐弦歌随情供养。方始如前准次餐食。食罢将其瓶水遍沥众前。上座方为施主略诵陀那伽陀。斯乃复是两途西方食法。然而西国啖嚼。多与神州不同。但可略据律科粗陈梗概云尔。</w:t>
      </w:r>
    </w:p>
    <w:p>
      <w:r>
        <w:t xml:space="preserve">　　律云。半者蒲膳尼。半者珂但尼。蒲膳尼以含啖为义。珂但尼即啮嚼受名。半者谓五也。半者蒲膳尼。应译为五啖食。旧云五正者。准义翻也。一饭二麦豆饭三麨四肉五饼。半者珂但尼。应译为五嚼食。一根二茎三叶四花五果。其无缘者若食初五。后五必不合餐。若先食后五。前五啖便随意。准知乳酪等非二五所收。律文更无别号。明非正食所摄。若诸面食竖匙不倒。皆是饼饭所收。干麨和水指画见迹者。斯还五摄。且如五天之地。界分绵邈。大略而言。东西南北各四百余驿。除其边裔。虽非尽能目击。故可详而问知。所有啖嚼奇巧非一。北方足面。西边丰麨。摩揭陀国面少米多。南裔东垂与摩揭陀一类。苏油乳酪在处皆有。饼果之属难可胜数。俗人之流膻腥尚寡。诸国并多粳米。栗少黍无。有甘瓜丰蔗芋。乏葵菜足蔓菁。然子有黑白。比来译为芥子。压油充食。诸国咸然。其菜食之。味与神州蔓菁无别。其根坚鞕复与蔓菁不同。结实粒粗复非芥子。其犹枳橘因地迁形。在那烂陀与无行禅师共议怀疑。未能的辩。又五天之人。不食诸[虀-卄]及生菜之属。由此人无腹痛之患。肠胃和软。亡坚强之忧矣。</w:t>
      </w:r>
    </w:p>
    <w:p>
      <w:r>
        <w:t xml:space="preserve">　　然南海十洲。斋供更成殷厚。初日将槟榔一裹及片子香油并米屑少许。并悉盛之叶器安大盘中。白[疊*毛]盖之。金瓶盛水当前沥地。以请众僧。令于后日中前涂身澡浴。第二日过午已后。则击鼓乐设香花。延请尊仪棚车辇舆。幡旗映日法俗云奔。引至家庭张施帷盖。金铜尊像莹饰皎然。涂以香泥置净盘内。咸持香水。虔诚沐浴。拭以香[疊*毛]捧入堂中。盛设香灯方为称赞。然后上座为其施主。说陀那伽他。申述功德。方始请僧出外澡漱。饮沙糖水多啖槟榔。然后取散。至第三日禺中入寺敬白时到。僧洗浴已引向斋家。重设尊仪略为澡沐。香花鼓乐倍于昨晨。所有供养尊前普列。于像两边各严童女。或五或十。或可童子量时有无。或擎香炉执金澡罐。或捧香灯鲜花白拂。所有妆台镜奁之属。咸悉持来佛前奉献。问其何意答是福因。今不奉献后宁希报。以理言之斯亦善事。次请一僧座前长跪赞叹佛德。次复别请两僧。各升佛边一座。略诵小经半纸一纸。或庆形像共点佛睛以来胜福。然后随便各就一边反褶袈裟(袈裟乃是梵言。即是乾陀之色。元来不干东语。何劳下底置衣。若依律文典语。三衣并名支伐罗也)。两角前系澡手就餐。威仪法式。牛粪涂地。观水濯足。及所餐啖。行食法用并与西方大同。然其别者。颇兼三净耳。并多缝叶为槃。宽如半席。贮粳米饭一斗二斗。亦用为器。受一升二升。擎向僧处当前授与。次行诸食。有三二十般。此乃贫窭之辈也。若是王家及余富者。并授铜槃铜碗及以叶器。大如席许。肴馔饮食数盈百味。国王乃舍尊贵位。自称奴仆。与僧授食。虔恭彻到随著皆受。更无遮法。若但取足而已。施主心便不快。见其盈溢方成意满。粳米饭则四斗五斗。饼果等则三盘两盘。其亲属邻伍之家。咸赍助供。或饭或饼。羹菜非一。然一人残食。可供三四。若盛设者。十人食亦未尽。其所残食。皆任众僧。令净人将去。然而神州斋法。与西国不同。所食残余。主还自取。僧辄将去。理成未可。故出家之人。相时而动。知足不辱。无亏施心。必若施主决心不拟重取。请僧将去者。任量事斟酌。众僧亦既食了盥漱又毕。乃扫除余食令地清净。布以花灯烧香散馥。持所施物列在众前。次行香泥如梧子许。僧各揩手令使香洁。次行槟榔豆蔻糅。以丁香龙脑。咀嚼能令口香。亦可消食去癊。其香药等。皆须净瓶水洗以鲜叶裹授与众僧。施主至上座前。或就能者以著嘴瓶。水如铜箸连注不绝。下以槃承。师乃手中执花承其注水。口诵陀那伽他。初须佛说之颂。后通人造。任情多少量时为度。须称施主名愿令富乐。复持现福回为先亡。后为皇王次及龙鬼。愿国土成熟人物又安。释迦圣教住而莫灭。其伽他译之如别。斯乃世尊在日亲为咒愿。但至食罢。必为说特欹拏伽他。是持施物供奉之仪。特欹尼师。即是应合受供养人是故圣制。每但食了。必须诵一两陀那伽他报施主恩(梵云陀那钵底。译为施主。陀那是施。钵底是主。而云檀越者。本非正译。略去那字。取上陀音转名为檀。更加越字。意道由行檀舍。自可越渡贫穷。妙释虽然。终乖正本。旧云达嚫者讹也)。若不然者。既违圣教。不销所餐。乞余食法时有行处。然后行其嚫物。或作如意树以施僧。或造金莲华以上佛。鲜花齐膝白[疊*毛]盈床。过午或讲小经。或时连夜方散。辞别之时口云娑度。兼唱阿奴谟拖。娑度即事目善奉。阿奴谟拖译为随喜。凡见施他或见施己。咸同此说。意者前人既呈。随后庆赞。俱招福利矣。此是南海十洲。一途受供法式。或初日槟榔请僧。第二日禺中浴像。午时食罢齐暮讲经。斯则处中者所务。或可初日奉齿木以请僧。明日但直设斋而已。或可就僧礼拜言申请白。斯乃贫乏之流也。</w:t>
      </w:r>
    </w:p>
    <w:p>
      <w:r>
        <w:t xml:space="preserve">　　然北方诸胡。睹货罗及速利国等。其法复别。施主先呈花著供养制底。大众旋绕令唱导师广陈咒愿。然后方食。其花盖法式。如西方记中所陈矣。斯等虽复事有疏繁食兼广略。然而僧徒轨式。护净手餐。大徒法则。并悉相似。众僧或有杜多乞食但著三衣。设他来请奉金宝弃如洟唾。屏迹穷林矣。即如东夏斋法遣疏请僧。虽至明朝不来启白。准如圣教似不殷勤。必是门徒须教法式。若行赴供。应将滤罗。僧所用水并可观察。既其食了须嚼齿木。若口有余腻即不成斋。虽复饿腹终宵。讵免非时之过。幸可看西方食法拟议东川。得不之宜自然明白。无暇详述智者当思尝试论之曰。然无上世尊大慈悲父。慜生沦滞。历三大而翘勤。冀使依行。现七纪而扬化。以为住持之本。衣食是先。恐长尘劳严施戒捡。制在圣意理可遵行。反以轻心道其无罪。食啖不知受触。但护淫戒一条。即云我是无罪之人。何劳更烦学律。咽啖著脱元不关情。直指空门将为佛意。宁知诸戒非佛意焉。一贵一轻出乎臆断。门徒遂相踵习。制不窥看戒经。写得两卷空门。便谓理苞三藏。不思咽咽当有流浆之苦。谁知步步现招贼住之殃。浮囊不泄。乃是菩萨本心。勿轻小愆。还成最后之唱。理合大小双修。方顺慈尊之训。防小罪观大空。摄物澄心。何过之有。或恐自迷误众。准教聊陈一隅。空法信是非虚。律典何因见慢。宜应半月说戒洗忏。恒为劝诫门徒。日三礼白。佛法住世日日衰微。察己童年所观。乃与老时全异。目验斯在幸可存心。夫饮食之累。乃是常须幸愿敬奉之伦。无轻圣教耳。重曰。</w:t>
      </w:r>
    </w:p>
    <w:p>
      <w:r>
        <w:t xml:space="preserve">　　圣教八万。要唯一二。外顺俗途内凝真智。何谓俗途。奉禁亡辜。何谓真智。见境俱弃。遵胜谛而无著。灭缘生之有累。勤积集于多修。证圆成之妙义。岂容不习三藏教理俱迷。罪若河沙之巨量。妄道已证于菩提。菩提是觉惑累皆亡。不生不灭号曰真常。宁得同居苦海。漫说我住西方。常理欲希戒净为基。护囊穿之小隙。慎针穴之大非。大非之首衣食多咎。奉佛教则解脱非遥。慢尊言乃沉沦自久。聊题行法略述先模。咸依圣捡岂曰情图。幸无嫌于直说。庶有益于遐途。若不确言其进不谁。复辄鉴于精粗。</w:t>
      </w:r>
    </w:p>
    <w:p/>
    <w:p>
      <w:r>
        <w:t xml:space="preserve">　　南海寄归内法传卷第一</w:t>
      </w:r>
    </w:p>
    <w:p/>
    <w:p/>
    <w:p>
      <w:r>
        <w:t xml:space="preserve">　　南海寄归内法传卷第二</w:t>
      </w:r>
    </w:p>
    <w:p/>
    <w:p>
      <w:r>
        <w:t xml:space="preserve">　　　　翻经三藏沙门义净撰　　·十衣食所须</w:t>
      </w:r>
    </w:p>
    <w:p>
      <w:r>
        <w:t xml:space="preserve">　　·十一著衣法式</w:t>
      </w:r>
    </w:p>
    <w:p>
      <w:r>
        <w:t xml:space="preserve">　　·十二尼衣丧制</w:t>
      </w:r>
    </w:p>
    <w:p>
      <w:r>
        <w:t xml:space="preserve">　　·十三结净地法</w:t>
      </w:r>
    </w:p>
    <w:p>
      <w:r>
        <w:t xml:space="preserve">　　·十四五众安居</w:t>
      </w:r>
    </w:p>
    <w:p>
      <w:r>
        <w:t xml:space="preserve">　　·十五随意成规</w:t>
      </w:r>
    </w:p>
    <w:p>
      <w:r>
        <w:t xml:space="preserve">　　·十六匙筋合否</w:t>
      </w:r>
    </w:p>
    <w:p>
      <w:r>
        <w:t xml:space="preserve">　　·十七知时而礼</w:t>
      </w:r>
    </w:p>
    <w:p>
      <w:r>
        <w:t xml:space="preserve">　　·十八便利之事</w:t>
      </w:r>
    </w:p>
    <w:p/>
    <w:p/>
    <w:p>
      <w:r>
        <w:t xml:space="preserve">　　十衣食所须</w:t>
      </w:r>
    </w:p>
    <w:p/>
    <w:p>
      <w:r>
        <w:t xml:space="preserve">　　原夫。有待累形。假衣食而始济。无生妙智。托灭理而方兴。若其受用乖仪。便招步步之罪。澄心失轨。遂致念念之迷。为此于受用中求脱者。顺圣言而受用。在澄心处习理者符先教以澄心。即须俯视生涯。是迷生之牢狱。仰晞寂岸。为悟寂之虚关。方可舣法舟于苦津。秉慧炬于长夜矣。然于所著衣服之制。饮食之仪。若持犯昞然律有成则。初学之辈。亦识重轻。此则得失局在别人。固乃无烦商搉。自有现违律检而将为指南。或可习俗生常。谓其无过。或道。佛生西国。彼出家者。依西国之形仪。我住东川离俗者。习东川之轨则。讵能移神州之雅服。受印度之殊风者。聊为此徒。粗铨衡也。凡是衣服之仪。斯乃出家纲要。理须具题其制。岂得轻而略诸。且如法众三衣。五天并皆刺叶。独唯东夏开而不缝。亲问北方诸国。行四分律处。俱同刺叶。全无开者。西方若得神州法服。缝合乃披。诸部律文。皆云刺合。然而充身六物。自有严条。十三资具。广如律说。</w:t>
      </w:r>
    </w:p>
    <w:p>
      <w:r>
        <w:t xml:space="preserve">　　言六物者。</w:t>
      </w:r>
    </w:p>
    <w:p>
      <w:r>
        <w:t xml:space="preserve">　　一僧伽胝(译为复衣也)二嗢呾啰僧伽(译为上衣也)三安呾婆娑(译为内衣也。此之三衣。皆名支伐罗。北方诸国。多名法衣为袈裟。乃是赤色之义。非律文典语)四波呾啰(钵也)五尼师但那(坐卧具也)六钵里萨啰伐拏(滤水罗也。受戒之时。要须具斯六物也)。</w:t>
      </w:r>
    </w:p>
    <w:p>
      <w:r>
        <w:t xml:space="preserve">　　十三资具者。</w:t>
      </w:r>
    </w:p>
    <w:p>
      <w:r>
        <w:t xml:space="preserve">　　一僧伽胝　二嗢呾啰僧伽　三安呾婆娑　四尼师但那　五裙　六副裙　七僧脚崎(掩腋衣也)　八副僧脚崎　九拭身巾　十拭面巾　十一剃发衣　十二覆疮疥衣　十三药资具衣</w:t>
      </w:r>
    </w:p>
    <w:p>
      <w:r>
        <w:t xml:space="preserve">　　颂曰。</w:t>
      </w:r>
    </w:p>
    <w:p>
      <w:r>
        <w:t xml:space="preserve">　　三衣并坐具　　裙二帔有两</w:t>
      </w:r>
    </w:p>
    <w:p>
      <w:r>
        <w:t xml:space="preserve">　　身面巾剃发　　遮疮药直衣</w:t>
      </w:r>
    </w:p>
    <w:p/>
    <w:p>
      <w:r>
        <w:t xml:space="preserve">　　十三种衣。出家开畜。既有定格。即须顺教用之。不比自余所有长物。此之十三。咸须别牒其事点净守持。随得随持。无劳总足。余外长衣。量事分别。若毡褥毯席之流。但须作其委付他心而受用也。有云。三衣十物者。盖是译者之意。离为二处。不依梵本。别道三衣。析开十物。然其十数。不能的委。致使猜卜。皆悉凭虚训什为杂。未符先旨。其药直衣。佛制畜者。计当用绢。可二丈许。或可一疋既而病起无恒。卒求难济。为此制畜。可豫备之。病时所须。无宜辄用。然修行利生之门。义在存乎通济。既而根有三等。不可局为一途。四依四作十二杜多。制唯上行。畜房受施十三资具。益兼中下。遂使少欲者无盈长之过。多求者亡阙事之咎。大哉慈父。巧应根机。善诱人天。称调御者。而云供身百一。四部未见律文。虽复经有其言。故是别时之意。且如多事俗徒家具尚不盈五十。岂容省缘释子翻乃过其百数。准验道理。通塞可知。</w:t>
      </w:r>
    </w:p>
    <w:p>
      <w:r>
        <w:t xml:space="preserve">　　凡论絁绢。乃是圣开。何事强遮。徒为节目。断之以意。欲省招繁。五天四部并皆著用。讵可弃易求之绢絁。觅难得之细布。妨道之极。其在斯乎。非制强制。即其类也。遂使好事持律之者。增己慢而轻余。无求省欲之宾。内起惭而外恧。斯乃遮身长道。亦复何事云云。而彼意者。将为害命处来伤慈之极。悲愍含识理可绝之。若尔者。著衣啖食。缘多损生。蝼蚓曾不寄心。蛹蚕一何见念。若其总护者。遂使存身靡托投命何因。以理推征此不然也。而有不啖酥酪不履皮鞋不著丝绵。同斯类矣。</w:t>
      </w:r>
    </w:p>
    <w:p>
      <w:r>
        <w:t xml:space="preserve">　　凡论杀者。先以故意断彼命根。方成业道。必匪故思。佛言无犯。三处清净。制在亡愆。设乖斯旨但招轻过。无杀心故因乃极成。犹若受余喻便彰著。因喻既其明白无过。依宗自显。三支道理且已皎然。况复金口自言。何劳更为穿凿。遂使五日之疑。出于作者之笔三豕之谬。传乎信受之言。若其自乞生茧。目验损虫。斯则俗士尚不应行。何况情希出离。引斯为证深成未可。若有施主净意持来。即须唱导随喜。以受之用资身而育德。实无过也。五天法服。任刺任缝。衣缕不问纵横。为日无过三五。计绢一疋作得七条五条。内叶三指外缘一寸。外缘有刺三道。内叶悉皆缝合。充事表仪亦何假精妙。若著纳衣者。意存省事。或拾遗于粪聚。或取弃于尸林。随得随缝。用祛寒暑耳。而有说云。律中卧具。即是三衣。见制野蚕便生异意。剩谓法衣非绢。遂即觅布殷勤。宁委本文元来是褥。高世耶乃是蚕名。作绢还受斯号。体是贵物。制不听用。作褥之法有其两种。或缝之作袋贮毛在中。或可用丝织成。即是氍毹之类。其褥样阔二肘长四肘。厚薄随时。自乞乃遮。他施无罪。全不许用者。大事严科。此诸敷具。非三衣也。又复律云正命。谓是口腹为先。耕垦须得其宜。种植无违教网。应法食用不生其罪。始曰。立身能长其福。依如律教。僧家作田。须共净人为其分数。或可共余人户。咸并六分抽一。僧但给牛与地。诸事皆悉不知。或可分数量时斟酌。西方诸寺多并如是。或有贪婪不为分数。自使奴婢躬捡营农。护戒苾刍不啖其食。意者以其僧自经理。邪命养身驱使佣人。非嗔不可坏种垦地。虫蚁多伤。日食不过一升。谁复能当百罪。是以耿介之士。疾其事繁。携瓶挟钵。弃之长鹜。独坐静林之野。欢与鸟鹿为俦。绝名利之諠嚣。修涅槃之寂灭。若为众家经求取利。是律所听。垦土害命教门不许。损虫妨业宁复过此。有罪邪生之十顷。著作则不见为疏条。无过正行之三衣。还复几劳于文墨。呜呼可为信者说。难与疑者言。由恐传法之家。尚怀固执耳。初至耽摩立底国。寺院之外有一方地。忽见家人取菜。分为三分。与僧一分。自取两归。未解其故。问大乘灯法师曰。斯何意焉。答曰。此寺僧徒并多戒行。自为种植大圣所遮。是以租地与他。分苗而食。方为正命省缘自活。无其耕垦溉灌杀生之罪矣。又见知事苾刍。晨旦井边观水。无虫得用。一日有命即须罗滤。又见但是外人取与。下至一茎之菜。并须问众方用。又见寺内不立纲维。但有事来合众量许。若缘独意处断随情损益僧徒不遵众望者。此名俱罗钵底。众共驱之。又见尼入僧寺。白乃方前。僧向尼坊。问而后进。若出寺外。两人方去。必有缘事须至俗舍者。白众许已四人共去。又见每月四斋之日。合寺大众晡后咸集俱听寺制。遵而奉行深生敬仰又见有一小师。遣其童子将米二升。送与家人妇女。情涉曲私。有人告众。唤来对勘。三皆承引。虽无恶事。而自负惭心。即出寺门弃名长去。师遣余人送彼衣物。但是众法共遵。未劳官制。又见妇人入寺。不进房中。廊下共语。暂时便去。又见寺内。有一苾刍。名曷罗户罗蜜呾罗。于时年可三十。操行不群。名称高远。一日诵宝积经。有七百颂。闲内典之三藏。洞俗言之四明。东圣方处推为上首。自从受具。女人曾不面言。母姊设来出观而已。当时问曰。斯非圣教。何为然乎。答曰。我性多染。非此不杜其源。虽复不是圣遮。防邪亦复何爽。又见多闻大德。或可一藏精研。众给上房。亦与净人供使讲说。寻常放免僧事。出多乘舆。鞍畜不骑。又见客僧创来入寺。于五日内。和众与其好食。冀令解息。后乃僧常。若是好人。和僧请住。准其夏岁。卧具是资。如无学识。则一体常僧。具多闻乃准前。安置名挂僧籍同旧住人矣。又见好心来至具问因由。如求出家。和僧剃发。名字不干王籍众僧自有部书。后若破戒行。非鸣揵稚而驱遣。为此众僧自相捡察起。过难为萌渐于时叹曰。昔在神州自言明律。宁知到此反作迷人。向若不移步西方。何能鉴斯正则。此乃或是寺家众制。或是别行要心。余并著在律文。末代住持极要。此皆是耽摩立底跋罗诃寺之法式也。其那烂陀寺。法乃更严。遂使僧徒数出三千。封邑则村余二百。并是积代君王之所奉施。绍隆不绝。非律而论者哉。亦未见有俗官乃当衙正坐。僧徒则为行侧立。欺轻呼唤不异凡流。送故迎新几倦途路。若点捡不到。则走赴公门。求命曹司。无问寒暑。夫出家之人。本为情希离俗。舍五畏之危道。遵八正之平衢。岂有反更驱驰重婴罗网。欲求简寂宁能遂意。可谓全乖解脱不顺萧然者乎。理须二六杜多十三资具。随缘济命荡除旧习。报师僧父母之鸿泽。酬天龙。</w:t>
      </w:r>
    </w:p>
    <w:p>
      <w:r>
        <w:t xml:space="preserve">　　帝主之深慈。斯则雅顺调御之仪。善惬策修之路。因论护命之事。且复言。其现行。愿诸大德。勿嫌烦重耳。</w:t>
      </w:r>
    </w:p>
    <w:p>
      <w:r>
        <w:t xml:space="preserve">　　然四部之殊。以著裙表异。一切有部则两边向外双褶。大众部则右裾蹙在左边。向内插之不令其堕西方妇女著裙。与大众部无别。上座正量制亦同斯。但以向外直翻傍插为异。腰绦之制亦复不同。尼则准部如僧。全无别体。且如神州只支偏袒覆膊方裙禅裤袍襦。咸乖本制。何但同袖及以连脊。至于披著不称律仪。服用并皆得罪。颇有著至西方。人皆共笑。怀惭内耻。裂充杂用。此即皆是非法衣服也。若默而不说。知者无由。如欲直言。复恐闻者见怨。是以杼轴于短怀。沉吟于进退。愿智者详察识衣服之本仪也。又西方俗侣官人贵胜所著衣服。唯有白[疊*毛]一双。贫贱之流只有一布。出家法众。但畜三衣六物。乐盈长者。方用十三资具。东夏不许同袖及连脊衣者。盖是自习东川。妄谈西国耳。即如赡部洲中及诸边海人物衣服。可略言之。且从莫诃菩提。东至临邑。有二十余国。正当欢州南界也。西南至海北。齐羯湿弥罗。并南海中有十余国。及师子洲。并著二敢曼矣。既无腰带亦不裁缝。直是阔布两寻。绕腰下抹。西天之外大海边隅。有波刺斯及多底国。并著衫裤。裸国则迥无衣服。男女咸皆赤体。从羯湿弥罗已去。及速利诸胡吐蕃突厥。大途相似。不著敢曼。毡裘是务。少有劫贝。时存著者。以其寒地。衫裤是常。即此诸国之中。唯波刺斯及裸国吐蕃突厥。元无佛法。余皆遵奉。而于衫裤之乡。咸不洗净。由是五天之地自恃清高也。然其风流儒雅。礼节逢迎。食啖淳浓。仁义丰赡。其唯东夏。余莫能加。但以食不护净便利不洗不嚼杨枝。事殊西域。而有现著非法衣服。将为无过。引彼略教文云。此方不净余方清净。得行无罪者。斯乃译者之谬。意不然矣具如别处。若尔神州苾刍除三衣外。并非圣仪。既其有犯。理难服用者。且如西方暖地。单布自可终年。雪岭寒乡。欲遣若为存济。身安业进。圣有诚言。苦体劳勤乃外道教。去取之理其欲如何。然圣开立播之服。通被寒乡。斯乃足得养身。亦复何成妨道。梵云立播者。译为裹腹衣。其所制仪。略陈形样即是去其正背。直取偏袒。一边不应著袖。唯须一幅才穿得手。肩袖不宽。著在左边。无宜阔大。右边交带勿使风侵。多贮绵絮事须厚暖。亦有右边刺合贯头纽腋。斯其本制。目验西方。有胡地僧来。多见携著。那烂陀处不睹斯衣。良由国热。人咸不用。准斯开意。直为寒乡。老者其偏袒正背。无是踵斯。而作剩加右畔失本威仪。非制自为。定招越法。至如立播抱腹。自免严寒。厚帔通披。足遮隆冻。形像之处礼佛对尊。露髆是恒。掩便获罪。然则出家省事。冬月居房炭火随。时讵劳多服。必有病缘要须著者。临时处断勿使乖仪。然而东夏寒严劈裂身体。若不暖服交见羸亡。既为难缘理须弘济。方裙偏袒形简俗流。唯立播衣寒冬暂著。知非本制为命权开。如车置油。内生惭厚。必其不著。极是佳事。自余袍裤裈衫之类。咸悉决须遮断。严寒既谢。即是不合擐身。而复更著偏衫。实非开限。斯则去繁得要。仰顺圣情。自堕乍可。一身传授恐为误众。如能改斯故辙。务轨新踪者。即可谓蝉联少室。架鹫峰而并峻。栉批王舍。通帝乡而共围。鸿河则合泚于文池。细柳乃同晖于觉树。变桑田而腾茂。尽劫石而扬辉。诚可嗟矣。诚可务哉。但佛日既沈教留后季。行之则大师对面。背教则众过现前。故经云。若能奉戒。则我存无异。或云。旧来上德并悉不言。今日后人何事移则。固不然矣。依法匪人教有弘说。考之律藏衣食无罪者方可取也。非知之艰。行之为难。闻若不行。导者宁过。重曰。</w:t>
      </w:r>
    </w:p>
    <w:p>
      <w:r>
        <w:t xml:space="preserve">　　含生之类。衣食是先。斯为枷锁。控制生田。奉圣言则。萧然出离任自意。乃罪累相牵。智者须鉴。事在目前。如玉处泥。若水居莲。八风既离。五怖宁缠。衣才蔽体。食但支悬。专求解脱。不愿人天。杜多毕命。拯物穷年弃九门之虚伪。希十地之圆坚。合受施于五百。为福利于三千。</w:t>
      </w:r>
    </w:p>
    <w:p/>
    <w:p>
      <w:r>
        <w:t xml:space="preserve">　　十一著衣法式</w:t>
      </w:r>
    </w:p>
    <w:p/>
    <w:p>
      <w:r>
        <w:t xml:space="preserve">　　其著三衣。及施[巾*句]纽。法式依律陈之。可取五肘之衣叠作三褶。其肩头叠处去缘。四五指许。安其方帖。可方五指。周刺四边。当中以锥穿为小孔。用安衣[巾*句]。其[巾*句]或绦或帛。粗细如衫[巾*句]相似。长可两指。结作同心。余者截却。将[巾*句]穿孔。向外牵出。十字反系便成两[巾*句]。内纽此中其胸前叠处。缘边安纽亦如衫纽。即其法也。先呈本制略准大纲。若欲妙体其法。终须对面而授。衣之下畔[巾*句]纽亦施。随意到披是圣开许。两头去角可八指许。各施一[巾*句]一纽。此为食时所须。反褶胸前纽使相合。此成要也。凡在寺内。或时对众。必无带纽及笼肩披法。若向外游行。并入俗舍。方须带纽。余时但可搭肩而已。屏私执务随意反抄。若对尊容事须齐整。以衣右角宽搭左肩。垂之背后勿安肘上。若欲带纽。即须通肩披已将纽内[巾*句]。回向肩后勿令其脱。以角搭肩衣便绕颈。双手下出一角向前。阿育王像正当其式。出行执伞形仪可爱。即是依教齐整著上衣也。其伞可用竹织之。薄如竹簟一重便得。大小随情宽二三尺。顶中复作拟施其柄。其柄长短量如盖阔。或可薄拂以漆。或可织[竺-二+韋]为之。或如藤帽之流。夹纸亦成牢矣。神州虽不先行。为之亦是其要。骤雨则不沾衣服。赫热则实可招凉。既依律而益身。擎之固亦无损。斯等所论要事多。并神州不行。袈裟角垂正当象鼻。梵僧纵至皆亦雷同。良为绢滑堕肩。遂令正则讹替。后唐三藏来传搭肩法。然而古德嫌者尚多。党旧之迷在处皆有。其三衣。若安短纽而截长绦。则违教之愆现免。著横裙而去腰缘。乃针线之劳交息。所有瓶钵各挂两肩。才至腋下不合交络。其襻不长但容穿髆而已。若交络胸前令人气急。元非本制即不可行。钵袋之仪如下当辩。北方速利诸人。多行交络。随方变改实非佛制。设有余衣长搭肩上。然后通披覆其衣钵。若其向寺及诣俗家。要至房舍安置伞盖。方始解纽挂其衣钵。房前壁上多置象牙。勿使临时安物无处。余同第二十六客旧相遇章说也。然其薄绢为袈裟者。多滑不肯著肩。礼拜之时遂便落地。任取不堕物为之。絁紬白[疊*毛]即其要也。其僧脚崎衣。即是覆膊。更加一肘始合本仪。其披著法。应出右肩交搭左膊。房中恒著。唯此与裙。出外礼尊任加余服。其著裙法式聊陈大况。即如有部裙制。横五肘竖两肘。絁绢及布。随有作之。西国并悉单为。神州任情复作。横竖随意。绕身既讫抬使过脐。右手牵其左边上角。在内牵向腰之右边。左边上裙。取外边而掩左畔(近右手边为右裾。近左手边为左裾)。两手二畔举使正平。中间矗(敕六反)直即成三褶。后以两手各蹙至腰。俱将三叠向后掩之。两角各抬三指。俱插向脊使下。入腰间可三指许。斯则纵未系绦。亦乃著身不落。后以腰绦长五肘许。钩取正中举向脐下。抹裙上缘向后双排。交度前抽傍牵左右。各以一手牢擪两边。缠彼两绦可令三度。有长割却少则更添。绦带之头不合缉彩。斯为圆整著裙。成萨婆多之部别。钵履曼荼罗著泥婆娑。即其真也。译为圆整著裙矣。其绦阔如指面。则靴绦[革*(卄/(ㄇ@人)/戊)]带之流。或方或圆。双亦无损。麻绳之流律文不许。凡踞坐小床及拈之时。牵裙上裾下角。急抹裙缘擪于[膫-(日/小)+(夸-大)]下。但掩双膝露胫无伤。高须上盖脐轮。下至踝上四指。斯乃俗舍之仪。若在寺中半踹亦得。此之齐限佛自亲制。非是人意辄为高下。宁合故违教旨自顺凡情。所著裙衣长申拂地。一则损信心之净施。二乃慢大师之格言。设告殷勤。谁能见用。万人之内颇有一二存心。西国裙衣并皆横著。彼方白[疊*毛]幅宽二肘。若其半故贫者难求。即须缝两头令相合。割内开以充事。此著衣仪。律文具有其制。但且略陈大纲要。细论非面不可又凡是出家衣服。皆可染作乾陀。或为地黄黄屑。或复荆蘖黄等。此皆宜以赤土赤石研汁和之。量色浅深要而省事。或复单用棘心。或赤土赤石。或棠梨土紫。一染至破。亦何事求余。而桑皴青绿。正是遮条。真紫褐色西方不著。鞋履之属自有成教长。靴线鞋全为非法彩。绣文章之物佛。皆制断如皮革事中具说。</w:t>
      </w:r>
    </w:p>
    <w:p/>
    <w:p>
      <w:r>
        <w:t xml:space="preserve">　　十二尼衣丧制</w:t>
      </w:r>
    </w:p>
    <w:p/>
    <w:p>
      <w:r>
        <w:t xml:space="preserve">　　东夏诸尼。衣皆涉俗。所有著用。多并乖仪。准如律说。尼有五衣。一僧伽知。二嗢呾罗僧伽。三安呾婆娑。四僧脚崎。五裙。四衣仪轨。与大僧不殊。唯裙片有别处。梵云俱苏洛迦。译为篅衣。以其两头缝合形如小篅也。长四肘宽二肘。上可盖脐下至踝上四指。著时入内抬使过脐。各蹙两边双排擪(于协反)脊。系绦之法。量与僧同。胸腋之间迥无系抹。假令少壮或复衰年。乳高肉起诚在无过。岂得羞人不窥教检。漫为仪饰著脱招愆。临终之时罪如蒙雨。万中有一时复能改。然其出外及在僧前。并向俗家受他请食。袈裟绕颈覆身不合。解其肩纽。不露胸臆下出手餐。只支偏袒衫裤之流。大圣亲遮。无宜服用。南海诸国。尼众别著一衣。虽复制匪西方。共名僧脚崎服。长二肘宽二肘。两头缝合留一尺许。角头刺著一寸。举上穿膊贯头。拔出右肩更无腰带掩腋盖乳下齐过膝。若欲此服著亦无伤。线则唯费两条。弥堪掩障形丑。若不乐者。即可。还须同大苾刍著僧脚崎服。其寺内房中俱苏洛迦及僧脚崎。两事便足(准捡梵本。无覆肩衣名。即是僧脚崎衣。此乃只支之本号既不道裙。多是传译参差)应舍违法之服。著顺教之衣。僧脚崎取一幅半。或绢或布。可长四肘五肘。如披五条反搭肩上。即其仪也。若向余处须好覆形。如在屏房袒膊非事。春夏之节此可充躯。秋冬之时任情暖著。擎钵乞食足得养身。虽曰女人有丈夫志。岂容恒营机杼作诸杂业。广为衣服十重五重。禅诵曾不致心。驱驱镇恼情志。同俗妆饰不顾戒经。宜可门徒共相捡察西国尼众斯事全无。并皆乞食资身居贫守素而已。若尔出家尼众。利养全稀。所在居寺多无众食。若不随分经求。活命无路。辄违律教便爽圣心。进退两途如何折中。身安道盛可不详闻。答本契出家情希解脱。绝三株之害种。偃四瀑之洪流。宜应毕志杜多。除苦乐之邪径。敦心少欲。务闲寂之真途。奉戒昏旦斯即道隆。岂念身安将为称理。若能守律决炼真疏。则龙鬼天人自然遵敬。何忧不活徒事辛苦。至如五衣瓶钵足得全躯。一口小房弥堪养命。简人事省门徒。若玉处泥如莲在水。虽云下众。实智等上人矣。</w:t>
      </w:r>
    </w:p>
    <w:p>
      <w:r>
        <w:t xml:space="preserve">　　又复死丧之际。僧尼漫设礼仪。或复与俗同哀将为孝子。或房设灵机用作供养。或披黪布而乖恒式。或留长发而异则。或拄哭杖。或寝苦庐。斯等咸非教仪。不行无过。理应为其亡者净饰一房。或可随时权施盖幔。读经念佛具设香花。冀使亡魂托生善处。方成孝子始是报恩。岂可泣血三年将为赛德。不餐七日始符酬恩者乎。斯乃重结尘劳。更婴枷锁。从闇入闇。不悟缘起之三节。欲死趣死。讵证圆成之十地欤。</w:t>
      </w:r>
    </w:p>
    <w:p>
      <w:r>
        <w:t xml:space="preserve">　　然依佛教。苾刍亡者。观知决死。当日[臼/丌]向烧处。寻即以火焚之。当烧之时亲友咸萃。在一边坐。或结草为座。或聚土作台。或置砖石以充坐物。令一能者诵无常经。半纸一纸勿令疲久(其经别录附上)然后各念无常。还归住处。寺外池内连衣并浴。其无池处就井洗身。皆用故衣不损新服别著乾者然后归房。地以牛粪净涂。余事并皆如故。衣服之仪曾无片别。或有收其设利罗为亡人作塔。名为俱攞。形如小塔上无轮盖。然塔有凡圣之别。如律中广论。岂容弃释父之圣教。逐周公之俗礼。号啕数月布服三年者哉。曾闻有灵裕法师不为举发不著孝衣。追念先亡为修福业。京洛诸师亦有遵斯辙者。或人以为非孝。宁知更符律旨。</w:t>
      </w:r>
    </w:p>
    <w:p/>
    <w:p>
      <w:r>
        <w:t xml:space="preserve">　　十三结净地法</w:t>
      </w:r>
    </w:p>
    <w:p/>
    <w:p>
      <w:r>
        <w:t xml:space="preserve">　　有五种净地。一起心作。二共印持。三如牛卧。四故废处。五秉法作。起心作者。初造寺时定基石已。若一苾刍为捡校人者。应起如是心。于此一寺或可一房。为僧当作净厨也。共印持者。定寺基时。若但三人者。应一苾刍告余苾刍言。诸具寿。皆可用心印定此处。于此一寺或可一房。为僧作净厨。第二第三应如是说。言如牛卧者。其寺屋舍犹如牛卧。房门无有定所。纵使无不作法。此处即成其净。言故废处者。谓是经久僧舍废处。如重来者。至旧触处便为净也。然此不得经宿即须作法也。</w:t>
      </w:r>
    </w:p>
    <w:p>
      <w:r>
        <w:t xml:space="preserve">　　言秉法作者。谓秉白二羯磨结界也。文如百一羯磨中说。如前五种作净法已。佛言。令诸苾刍得二种安乐。一在内煮在外贮。二在外煮在内贮。并无过也。捡验四部众僧。目见当今行事。并复详观律旨大同如此立净。但未作净之前。若共饮食同界宿者。咸有煮宿之过。既其加法。虽共界宿。无煮宿之罪。斯其教也。言一寺者。总唱住处以为净厨。房房之内生熟皆贮。如其不听内宿。岂可遣僧出外而住。一则僧不护宿。二乃贮畜无愆。西国相承。皆总结一寺为净厨也。若欲局取一边。并在开限。不同神州律师见矣。且如未结衣界。离宿招愆。僧若结已。离便无失。净厨亦尔。既其圣许勿滞凡情。又复护衣之法界。有树等不同。但护界分。意非防女。净人来入厨内。岂得即是村收。假令身入村坊。持衣无不护女。维那持衣。捡校斯亦漫为伤急矣。</w:t>
      </w:r>
    </w:p>
    <w:p/>
    <w:p>
      <w:r>
        <w:t xml:space="preserve">　　十四五众安居</w:t>
      </w:r>
    </w:p>
    <w:p/>
    <w:p>
      <w:r>
        <w:t xml:space="preserve">　　若前安居。谓五月黑月一日。后安居则六月黑月一日。唯斯两日合作安居。于此中间文无许处。至八月半是前夏了。至九月半是后夏了。此时法俗盛兴供养。从八月半已后。名歌栗底迦月。江南迦提设会。正是前夏了时。八月十六日即是张羯絺那衣日。斯其古法。又律文云。凡在夏内有如法缘须受日者。随有多少缘来。即须准日而受。一宿事至受其一日。如是至七皆对别人。更有缘来。律遣重请而去。如过七日齐八日已去。乃至四十夜中间羯磨。受八日等去。然不得过。半夏在外而宿。为此但听四十夜矣。必有病缘及诸难事。须向余处。虽不受日不破安居。出家五众既作安居。下众有缘嘱授而去。未至夏前豫分房舍。上坐取其好者。以次分使至终。那烂陀寺现行斯法。大众年年每分房舍。世尊亲教深为利益。一则除其我执。二乃普护僧房。出家之众理宜须作。然江左诸寺。时有分者。斯乃古德相传。尚行其法。岂容住得一院将为己有。不观合不遂至尽形。良由上代不行。致使后人失法。若能准教分者。诚有深益矣。</w:t>
      </w:r>
    </w:p>
    <w:p/>
    <w:p>
      <w:r>
        <w:t xml:space="preserve">　　十五随意成规</w:t>
      </w:r>
    </w:p>
    <w:p/>
    <w:p>
      <w:r>
        <w:t xml:space="preserve">　　凡夏罢岁终之时。此日应名随意。即是随他于三事之中。任意举发说罪除愆之义。旧云自恣者。是义翻也。必须于十四日夜。请一经师升高座诵佛经。于时俗士云奔法徒雾集。燃灯续明。香花供养。明朝总出旋绕村城。各并虔心礼诸制底。棚车舆像鼓乐张天。幡盖萦罗飘扬蔽日。名为三摩近离。译为和集。凡大斋日悉皆如是。即是神州行城法也。禺中始还入寺。日午方为大斋。过午咸集。各取鲜茅可一把许。手执足蹈作随意事。先乃苾刍。后方尼众。次下三众。若其众大恐延时者。应差多人分受随意。被他举罪则准法说除。当此时也。或俗人行施。或众僧自为。所有施物将至众前。其五德应问上坐云。此物得与众僧为随意物不。上坐答云。得所有衣服。刀子针锥之流。受已均分。斯其教也。此日所以奉刀针者。意求聪明利智也。随意既讫任各东西。即是坐夏已周。无劳更经一宿。广如余处。此不详言言说罪者。意欲陈罪说已先愆。改往修来至诚恳责。半月半月为褒洒陀。朝暮朝暮忆所犯罪(褒洒。是长养义。陀是净义。意明长善净除破戒之过。昔云布萨者。讹略也)。初篇若犯事不可治。第二有违人须二十。若作轻过对不同者而除悔之。梵云痾钵底钵喇底提舍那。痾钵底者。罪过也。钵喇底提舍那。即对他说也。说己之非冀令清净。自须各依局分则罪灭可期。若总相谈愆。非律所许旧云忏悔。非关说罪。何者忏摩乃是西音。自当忍义。悔乃东夏之字。追悔为目。悔之与忍迥不相干。若的依梵本。诸除罪时。应云至心说罪。以斯详察。翻忏摩为追悔。似罕由来。西国之人。但有触误及身错相触著。无问大小。大者垂手相向。小者合掌虔恭。或可抚身。或时执膞。口云忏摩。意是请恕。愿勿嗔责。律中云提舍那矣恐怀后滞就他致谢。即说忏摩之言。必若自己陈罪。乃云提舍那矣。恐怀后滞用启先迷。虽可习俗久成。而事须依本。梵云钵刺婆刺拏。译为随意。亦是饱足义。亦是随他人意举其所犯。</w:t>
      </w:r>
    </w:p>
    <w:p/>
    <w:p>
      <w:r>
        <w:t xml:space="preserve">　　十六匙箸合否</w:t>
      </w:r>
    </w:p>
    <w:p/>
    <w:p>
      <w:r>
        <w:t xml:space="preserve">　　西方食法唯用右手。必有病故开听畜匙。其箸则五天所不闻。四部亦未见。而独东夏共有斯事。俗徒自是旧法。僧侣随情用否。箸既不听不遮。即是当乎略教。用时众无讥议。东夏即可行焉。若执俗有嗤嫌。西土元不合捉。略教之旨。斯其事焉。</w:t>
      </w:r>
    </w:p>
    <w:p/>
    <w:p>
      <w:r>
        <w:t xml:space="preserve">　　十七知时而礼</w:t>
      </w:r>
    </w:p>
    <w:p/>
    <w:p>
      <w:r>
        <w:t xml:space="preserve">　　夫礼敬之法。须合其仪。若不顺教。则平地颠蹶。故佛言。有二种污触。不应受礼。亦不礼他。若违教者。拜拜皆招恶作之罪。何谓二污。一是饮食污。谓若食啖一切诸物。下至吞嚼一片之药。若不漱口洗手已来。并不合受礼礼他若饮浆或水。乃至茶蜜等汤。及酥糖之类。若未漱口洗手。礼同前犯。二是不净污。谓大小行来身未洗净。及未洗手漱口。或身或衣被。便利不净洟唾等污。未净已来。若旦起未嚼齿木。礼同前犯。又于大众聚集斋会之次合掌。即是致敬故。亦不劳全礼。礼便违教。或迮闹处。或不净地。或途路中礼亦同犯。斯等诸事并有律文。但为日久相承地居寒国。欲求顺教事亦难为。莫不引同多以自慰。讵肯留心于小罪耳。</w:t>
      </w:r>
    </w:p>
    <w:p/>
    <w:p>
      <w:r>
        <w:t xml:space="preserve">　　十八便利之事</w:t>
      </w:r>
    </w:p>
    <w:p/>
    <w:p>
      <w:r>
        <w:t xml:space="preserve">　　便利之事。略出其仪。下著洗浴之裙。上披僧脚崎服。次取触瓶添水令满。持将上厕闭户遮身。土须二七块在其厕外。于砖石上。或小版上。而安置之。其砖版量。长一肘阔半肘。其土碎之为末。列作两行。一一别聚。更安一块。复将三丸。入于厕内。安在一边。一将拭体。一用洗身。洗身之法。须将左手。先以水洗。后兼土净。余有一丸。粗且一遍。洗其左手。若有筹片。持入亦佳。如其用罢须掷厕外。必用故纸可弃厕中。既洗净了。方以右手牵下其衣。瓶安一边。右手拨开傍户。还将右手提瓶而出。或以左臂抱瓶。拳其左手。可用右手闭户而去。就彼土处蹲坐一边。若须坐物随时量处。置瓶左髀之上。可以左臂向下压之。先取近身一七块土。别别洗其左手。后用余七。一一两手俱洗。其砖木上必须净洗。余有一丸。将洗瓶器。次洗臂踹及足。并令清洁。然后随情而去。此瓶之水不合入口唇。重至房中。以净瓶水漱口。若其事至触此瓶者。还须洗手漱口。方可执余器具。斯乃大便之仪。粗说如此。必其省事。咸任自为。幸有供人。使浇非过。小便则一二之土可用洗手洗身。此即清净之先。为敬基本。或人将为小事。律教乃有大呵。若不洗净。不合坐僧床。亦不应礼三宝。此是身子伏外道法。佛因总制苾刍。修之则奉律福生。不作乃违教招罪。斯则东夏不传。其来尚矣。设令启示遂起嫌心。即道。大乘虚通何净何秽。腹中恒满外洗宁益。讵知轻欺教捡诬罔圣心。受礼礼他俱招罪过。著衣啖食天神共嫌。若不洗净五天同笑。所至之处人皆见讥。弘绍之宾特宜传教。既而厌离尘俗。舍家趣非家。即须殷勤用释父之言。何得睚[目*柴]于毗尼之说。如其不信幸可依此。洗之五六日间。便知不洗之过。然而寒冬之月须作暖汤。自外三时事便随意。然有筒槽帛拂。非本律文。或有含水将去。亦乖净法。凡是僧坊。先须净治厕处。若自无力。教化为之。供十方僧。理通凡圣。无多所费。斯其要焉。是净方业固非虚矣。理须大槽可受一两石贮土令满置在圊边。大众必无私房可畜。若卒无水瓶。许用瓷瓦等钵。盛水将入安在一边。右手浇洗亦无伤也。江淮地下瓫厕者多。不可于斯即为洗净。宜应别作洗处。水流通出为善。且如汾州抱腹岱岳灵岩荆府玉泉杨州白塔。圊厕之所颇传其法。然而安置水土。片有阙如。向使早有人教行。法亦不殊王舍。斯乃先贤之落漠。岂是后进之蒙笼者哉。然其厕内贮土置瓶。并须安稳勿令阙事。添瓶之罐著[此/朿]为佳。如畜君持准前为矣。铜瓶插盖而口宽元来不中洗净。若其腹边斫为一孔。顶上以锡固之。高出尖台中安小孔。此亦权用当时须也。</w:t>
      </w:r>
    </w:p>
    <w:p>
      <w:r>
        <w:t xml:space="preserve">　　重曰。</w:t>
      </w:r>
    </w:p>
    <w:p>
      <w:r>
        <w:t xml:space="preserve">　　载劳纸笔几致殷勤。顺流从谏冀有其人。大圣既双林而寂体。罗汉亦五印而灰身。遗余法教影响斯晨行寄捐生之侣。兴由弃俗之宾。舍浑浑之烦浊。慕皎皎之清尘。外垢与内惑而俱丧。上结共下缚而同湮。萧条其迹爽亮其神。四仪无累三尊是亲。既不被生人之所笑。岂复怖死王之见嗔。利九居而轸念。成三代之芳因。幸希万一而能改。亦宁辞二纪之艰辛。</w:t>
      </w:r>
    </w:p>
    <w:p/>
    <w:p>
      <w:r>
        <w:t xml:space="preserve">　　南海寄归内法传卷第二</w:t>
      </w:r>
    </w:p>
    <w:p/>
    <w:p/>
    <w:p>
      <w:r>
        <w:t xml:space="preserve">　　南海寄归内法传卷第三</w:t>
      </w:r>
    </w:p>
    <w:p/>
    <w:p>
      <w:r>
        <w:t xml:space="preserve">　　　　翻经三藏沙门义净撰　　·十九受戒轨则</w:t>
      </w:r>
    </w:p>
    <w:p>
      <w:r>
        <w:t xml:space="preserve">　　·二十洗浴随时</w:t>
      </w:r>
    </w:p>
    <w:p>
      <w:r>
        <w:t xml:space="preserve">　　·二十一坐具衬身</w:t>
      </w:r>
    </w:p>
    <w:p>
      <w:r>
        <w:t xml:space="preserve">　　·二十二卧息方法</w:t>
      </w:r>
    </w:p>
    <w:p>
      <w:r>
        <w:t xml:space="preserve">　　·二十三经行少病</w:t>
      </w:r>
    </w:p>
    <w:p>
      <w:r>
        <w:t xml:space="preserve">　　·二十四礼不相扶</w:t>
      </w:r>
    </w:p>
    <w:p>
      <w:r>
        <w:t xml:space="preserve">　　·二十五师资之道</w:t>
      </w:r>
    </w:p>
    <w:p>
      <w:r>
        <w:t xml:space="preserve">　　·二十六客旧相遇</w:t>
      </w:r>
    </w:p>
    <w:p>
      <w:r>
        <w:t xml:space="preserve">　　·二十七先体病源</w:t>
      </w:r>
    </w:p>
    <w:p>
      <w:r>
        <w:t xml:space="preserve">　　·二十八进药方法</w:t>
      </w:r>
    </w:p>
    <w:p>
      <w:r>
        <w:t xml:space="preserve">　　·二十九除其弊药</w:t>
      </w:r>
    </w:p>
    <w:p>
      <w:r>
        <w:t xml:space="preserve">　　·三十旋右观时</w:t>
      </w:r>
    </w:p>
    <w:p/>
    <w:p/>
    <w:p>
      <w:r>
        <w:t xml:space="preserve">　　十九受戒轨则</w:t>
      </w:r>
    </w:p>
    <w:p/>
    <w:p>
      <w:r>
        <w:t xml:space="preserve">　　西国出家轨仪。咸悉具有圣制。广如百一羯磨。此但略指方隅。诸有发心欲出家者。随情所乐到一师边陈其本意。师乃方便问其难事。谓非害父母等。难事既无许言摄受。既摄受已或经旬月令其解息。师乃为授五种学处。名邬波索迦。自此之前非七众数。此是创入佛法之基也。师次为办缦条僧脚崎及下裙等并钵滤罗。方为白僧陈出家事。僧众许已为请阿遮利耶。可于屏处令剃头人为除须发。方适寒温教其洗浴。师乃为著下裙。方便捡察非黄门等。次与上衣令顶戴受。著法衣已授与钵器。是名出家。次于本师前。阿遮利耶授十学处。或时闇诵。或可读文。既受戒已。名室罗末尼罗(译为求寂。言欲求趣涅槃圆寂之处。旧云沙弥者。言略而音讹翻作息慈。意准而无据也)威仪节度请教白事。与进具者体无二准。但于律藏十二无犯。其正学女片有差降。十二者何。一不分别衣。二离衣宿。三触火。四足食。五害生种。六青草上弃不净。七辄上高树。八触宝。九食残宿食。十坏地。十一不受食。十二损生苗。斯之十二两小非过。其正学女后五便犯。此下三众咸制安居。其六法六随法。如余处说。能如是者方成应法。是五众收堪销物利。岂有既出家后师主不授十戒。恐其毁破大戒不成。此则妄负求寂之名。虚抱出家之称。以怀片利宁知大损。经云。虽未受十戒。堕僧数者。乃是权开一席。岂得执作长时。又神州出家。皆由公度。既蒙落发。遂乃权依一师。师主本不问其一遮。弟子亦何曾请其十戒。未进具来恣情造罪。至受具日令入道场。律仪曾不预教。临时讵肯调顺。住持之道固不然矣。既不合销常住。受施负债何疑。理应依教而为济脱。凡蒙公度者皆须预请一师。师乃先问难事。若清净者为受五戒。后观落发授缦条衣令受十戒。法式既闲年岁又满欲受具戒。师乃观其志意能奉持者。即可为办六物并为请余九人。或入小坛。或居大界。或自然界。俱得秉法。然坛场之内。或用众家褥席。或可人人自将坐物。略办香花不在营费。其受戒者。教令三遍一一礼僧。或时近前两手执足。此二皆是圣教礼敬之仪。亦既礼已教其乞戒。既三乞已本师对众为受衣钵。其钵须持以巡行普呈大众。如合样者。大众人人咸云好钵。如不言者招越法罪。然后依法为受。其羯磨师执文而读。或时暗诵。俱是圣教。既受戒已。名邬波三钵那(邬波是近。三钵那是圆。谓涅槃也。今受大戒。即是亲近涅槃。旧云具足者。言其泛意)。然羯磨亦竟。急须量影记五时之别。其量影法。预取一木条如细箸许可长一肘。折其一头四指令竖如曲尺形。勿使相离竖著日中。余杖布地令其竖影与卧杖相当。方以四指量其卧影。满一四指名一布路沙。乃至多布路沙。或一布路沙余一指半指。或但有一指等。如是加减可以意测(言布路沙者。译为人也。所以四指之影名一人者。即是四指。竖杖影长四指之时。此人立在中。影量与身量相似。其八指遂与身量两影相似。斯据中人。未必皆尔。自余长短义可准之)。然须道其食前食后。若天阴及夜。即须准酌而言之。若依神州法者。或可竖尺日中量影长短。或复记其十二辰数。言五时者。既而方域异仪。月数离合。自非指事难以委知。一谓冬时有四月。从九月十六日。至正月十五日。二谓春时亦有四月。从正月十六日。至五月十五日。三谓雨时但有一月。从五月十六日。至六月十五日。四谓终时唯一日一夜。谓六月十六日昼夜。五是长时。从六月十七日。至九月十五日。此乃独于律教中佛制。如是次第明有密意也。若依方俗。或作三时四时六时。如余处说。凡西方南海出家之人。创相见者问云。大德几夏。答云尔许。若同夏者。问在何时。若时同者。问得几日。若日同者。问食前后。同在食前。方问其影。影若有殊。大小成异。影若同者。便无大小。坐次则据其先至。知事乃任彼前差。向西方者必须闲此。不同支那记其月日而已。然那烂陀寺多是长时。明相才出受其近圆。意取同夏之中。多为最大。即当神州六月十七日明相才出。由不得后夏故(此据西方坐夏之法。若如神州旧行。即当五月十七日也)。若六月十六日夜将尽而受戒者。则同夏之中最小。由其得后夏故。既受戒已不待嚫施。若其师有为办少多。或持腰绦。或滤水罗等。奉临坛者。以表不空之心。次即本师为指戒本。令识罪相方教诵戒。既其熟已诵大律藏。日日诵过旦旦试之。不恒受持恐损心力。诵律藏了方学经论。此是西方师资途辙。虽复去圣悬远。然而此法未亏。为此二师喻之父母。岂有欲受之时非常劳倦。亦既得已戒不关怀。有始无终可惜之甚。自有一会求受。受已不重参师。不诵戒经不披律典。虚沾法伍自损损他。若此之流成灭法者。然西方行法。受近圆已去。名铎曷攞(译为小师)满十夏名悉他薛攞(译为住位)得离依止而住。又得为邬波驮耶。凡有书疏往还。题云求寂。某乙小苾刍某乙住位苾刍某乙。若学通内外德行高著者。便云多闻苾刍某乙。不可云僧某乙。僧是僧伽目乎大众。宁容一己辄道四人。西方无此法也。凡为亲教师者。要须住位满足十夏。秉羯磨师及屏教者。并余证人。并无定年。几事须解律清净中边数满。律云。非邬波驮耶。而唤为邬波驮耶。非阿遮利耶。唤为阿遮利耶。或翻此二。及亲斥邬波驮耶名者。皆得恶作之罪。若有人问云。尔亲教师其名何也。或问。汝谁弟子。或可自有事至须说师名者。皆应言我因事至说邬波驮耶名。邬波驮耶名某甲。西国南海称我不是慢词。设令道汝亦非轻称。但欲别其彼此。全无倨傲之心。不并神州将为鄙恶。若其嫌者改我为今。斯乃咸是圣教。宜可行之。不得雷同无分皂白。云尔。</w:t>
      </w:r>
    </w:p>
    <w:p>
      <w:r>
        <w:t xml:space="preserve">　　凡诸白衣诣苾刍所。若专诵佛典情希落发毕愿缁衣。号为童子。或求外典无心出离。名曰学生。斯之二流并须自食(西国僧寺。多有学生。来就苾刍。习学外典。一得驱驰给侍。二乃教发好心。既有自利利他。畜之非损。必是杜多一钵。理则不劳。若也片有供承。亦成是要。遣给齿木。令其授食。足应时须。不伤悲道也)若餐常住圣教全遮。必其于众有劳。准功亦合餐食。或是普通之食或可施主先心。虽复啖食故成无罪。夫龙河影没鹫岭光收。传法罗汉能余几在。故论云。大师眼闭证者随亡。烦恼增时应勤莫逸。理当诸德共作护持。若委随而纵慢心。欲遣人天何所归向。律云。有秉羯磨。我法未灭。若不秉时我法便尽。又曰。戒住我住。理非虚说。既有深旨。诚可敬欤。</w:t>
      </w:r>
    </w:p>
    <w:p>
      <w:r>
        <w:t xml:space="preserve">　　重曰。</w:t>
      </w:r>
    </w:p>
    <w:p>
      <w:r>
        <w:t xml:space="preserve">　　大师影谢法将随亡。邪山峻峙慧巘隤纲。重明佛日寔委贤良。若遵小径谁弘大方。幸惟通哲勉力宣扬。冀绍隆之无替。传永劫而弥芳。弥芳伊何。戒海扬波。此则教将灭而不灭。行欲讹而不讹。符正说于王舍。事无亏于逝多。</w:t>
      </w:r>
    </w:p>
    <w:p/>
    <w:p>
      <w:r>
        <w:t xml:space="preserve">　　二十洗浴随时</w:t>
      </w:r>
    </w:p>
    <w:p/>
    <w:p>
      <w:r>
        <w:t xml:space="preserve">　　夫论洗浴之法。西国乃与东夏不同。但以时节调和稍异余处。于十二月花果恒有。不识冰雪薄有微霜。虽复多暑亦非苦热。热则身无拂子。寒乃足无皴裂。为此人多洗沐体尚清净。每于日日之中。不洗不食。又复所在之处。极饶池水。时人皆以穿池为福。若行一驿。则望见三二十所。或宽一亩五亩。于其四边种多罗树。高四五十尺。池乃皆承雨水湛若清江。八制底处皆有世尊洗浴之池。其水清美异于余者。那烂陀寺有十余所大池。每至晨时。寺呜健稚。令僧徒洗浴人皆自持浴裙。或千或百俱出寺外。散向诸池各为澡浴。其浴裙法。以叠布长五肘阔肘半。绕身使匝抽出旧裙。回两头令向前。取左边上角以右手牵向腰下令使近身。并蹙右边擪入腰内。此谓著浴裙法。卧时著裙其法亦尔。欲出池时抖擞徐出勿令虫著。上岸法式广如律辩。若不向池。寺中洗者。著裙同此。水遣人浇。随处随时可为障蔽。世尊教为浴室。或作露地砖池。或作去病药汤。或令油遍涂体。夜夜油恒揩足。朝朝头上涂油。明目去风深为利益。皆有圣教不遑具述广如律也。又洗浴者并须饥时。浴已方食有其二益。一则身体清虚无诸垢秽。二则痰癊消散能餐饮食。饱方洗浴医明所讳。故知饥沐饱浴之言。未是通方之论。若著三尺浴衣。褊小形露。或元不著。赤体而浴者。深乖教理也。应用四幅洗裙。遮身可爱。非直奉遵圣教。亦乃不愧人神。余之可不智者当悉。夜浴尚不改容。对人宁无掩蔽耳。</w:t>
      </w:r>
    </w:p>
    <w:p/>
    <w:p>
      <w:r>
        <w:t xml:space="preserve">　　二十一坐具衬身</w:t>
      </w:r>
    </w:p>
    <w:p/>
    <w:p>
      <w:r>
        <w:t xml:space="preserve">　　礼拜敷其坐具。五天所不见行。致敬起为三礼。四部罔窥其事。凡为礼者拜数法式。如别章所陈。其坐具法。割截为之必须复作制令安叶。度量不暇详悉。其所须者。但拟眠卧之时护他毡席。若用他物。新故并须安替。如其己物。故则不须。勿令污染亏损信施。非为礼拜。南海诸僧。人持一布巾长三五尺。叠若食巾。礼拜用替膝头。行时搭在肩上。西国苾刍来见。咸皆莞尔而笑也。</w:t>
      </w:r>
    </w:p>
    <w:p/>
    <w:p>
      <w:r>
        <w:t xml:space="preserve">　　二十二卧息方法</w:t>
      </w:r>
    </w:p>
    <w:p/>
    <w:p>
      <w:r>
        <w:t xml:space="preserve">　　西国房迮居人复多。卧起之后床皆举摄。或内置一边。或移安户外。床阔二肘长四肘半。褥席同然轻而不重。然后牛粪干揩其地令使清净。安置坐床及木枯小席等。随尊卑而坐。如常作业。所有资生之具。并棚上安之。其床前并无以衣遮障之法。其不合者自不合卧。如其合者何事遮身。其众僧卧具。必须安儭方合。受用坐具意在于此。如其不尔。还招黑背之辜。圣有诚言不可不慎。又复南海十岛西国五天。并皆不用木枕支头。神州独有斯事。其西方枕囊样式其类相似。取帛或布染色随情缝为直袋。长一肘半宽半肘。中间贮者随处所出。或可填毛。或盛麻缊。或蒲黄柳絮。或木绵荻苕。或软叶干苔。或决明麻豆。随时冷热量意高下。斯乃取适安身。实无坚强之患。然为木枕疏鞕。项下通风。致使时人多苦头疾。然则方殊土别。所玩不同。聊述异闻行否随好。既而暖物除风。麻豆明目。且能有益用成无爽。又为寒乡冻顶。多得伤寒。冬月鼻流斯其过也。适时温顶便无此患。谚云冻顶温足。未必常可依之矣。</w:t>
      </w:r>
    </w:p>
    <w:p>
      <w:r>
        <w:t xml:space="preserve">　　又复僧房之内有安尊像。或于窗上或故作龛。食坐之时。像前以布幔遮障。朝朝洗沐每荐香花。午午虔恭随餐奉献。经箱格在一边。卧时方居别室。南海诸洲法亦同此。斯乃私房寻常礼敬之轨。其寺家尊像。并悉别有堂殿。岂有像成已后终身更不洗拭。自非斋次。宁容辄设疏餐。由此言之。同居亦复何损。大师在日尚许同居。形像仿真理当无妨。西国相传其来久矣。</w:t>
      </w:r>
    </w:p>
    <w:p/>
    <w:p>
      <w:r>
        <w:t xml:space="preserve">　　二十三经行少病</w:t>
      </w:r>
    </w:p>
    <w:p/>
    <w:p>
      <w:r>
        <w:t xml:space="preserve">　　五天之地。道俗多作经行。直去直来唯遵一路。随时适性勿居闹处。一则痊痾。二能销食。禺中日昳即行时也。或可出寺长引。或于廊下徐行。若不为之身多病苦。遂令脚肿肚肿臂疼髆疼。但有痰癊不销。并是端居所致。必若能行此事。实可资身长道。故鹫山觉树之下。鹿苑王城之内。及余圣迹皆有世尊经行之基耳。阔可二肘长十四五肘高二肘余。垒砖作之。上乃石灰塑作莲花开势。高可二肘阔才一尺。有十四五表圣足迹。两头基上安小制底。量与人齐。或可内设尊容为释迦立像。若其右绕佛殿旋游制底。别为生福本欲虔恭。经行乃是销散之仪。意在养身疗病。旧云行道。或曰经行。则二事总包无分泾渭。遂使调适之事久阙东川。经云观树经行。亲在金刚座侧。但见真迹未睹圆基耳。</w:t>
      </w:r>
    </w:p>
    <w:p/>
    <w:p>
      <w:r>
        <w:t xml:space="preserve">　　二十四礼不相扶</w:t>
      </w:r>
    </w:p>
    <w:p/>
    <w:p>
      <w:r>
        <w:t xml:space="preserve">　　礼拜之轨。须依教为进具。若分影在前。即合受小者之拜。佛言。有二种人合受礼拜。一谓如来。二大己苾刍。斯则金口诚教。何劳辄事谦下。小者见大。缓须申敬唱畔睇而礼之。大受小礼。自可端拱而云痾[口*路]柢(近也反。是咒愿彼。令无病义耳)。如其不道彼此招愆。随立随坐不改常式。既其合受无容反敬。斯乃五天僧徒之则也。岂有小欲礼大先望大起。大受小恭恐小嫌恨。为此则匆匆迫迫。尊执卑而不听稽首。辛苦辛苦。卑求敬而不能至地。若不如此云乖礼数。呜呼亏圣教取人情。敬受乖仪诚可深察。延波既久谁当偃诸。</w:t>
      </w:r>
    </w:p>
    <w:p/>
    <w:p>
      <w:r>
        <w:t xml:space="preserve">　　二十五师资之道</w:t>
      </w:r>
    </w:p>
    <w:p/>
    <w:p>
      <w:r>
        <w:t xml:space="preserve">　　夫教授门徒。绍隆之要。若不存念。则法灭可期。事须殷勤无宜网漏。律云。每于晨旦先嚼齿木。次可就师奉其齿木。澡豆水巾敷置坐处。令安稳已。然后礼敬尊仪。旋绕佛殿。却就师处摄衣一礼更不重起。合掌三叩双膝踞地。低头合掌问云。邬波驮耶存念(驮字音停夜反。既无正体。借音言之。邬波是其亲近。波字长唤中有阿字。阿驮耶义当教读。言和尚者非也。西方泛唤博士皆名乌社。斯非典语。若依梵本经律之文。咸云邬波驮耶。译为亲教师。北方诸国皆唤和社。致令传译习彼讹音)。或问云。阿遮利耶存念(译为轨范师。是能教弟子法式之义。先云阿阇梨讹也)我今请白。不审邬波驮耶。宿夜安不。四大平和不。动止轻利饮食销不。旦朝之餐可能进不。斯则广略随时也。时师乃量身安不。具答其事。次于邻近比房任。能礼其大者。次读少许经。忆所先受。日新月故无亏寸阴。待至日小食时。量身轻重。请白方食。何劳未晓。觅粥匆匆。不及白本师。无由嚼齿木。不暇观虫水。岂容能洗净。宁知为一盂之粥。便违四种佛教。讹替之本皆从此来。愿住持之家善应量处(前白事等。此乃是阿离耶提舍教授之仪。阿离耶译为圣。提舍译为方。即名西国为圣方矣。以其贤圣继轨人皆共称。或云未睇是中。提舍是国。百亿之中心。斯其事也。此号人咸委之。其北方胡国。猫唤圣方以为呬。音许伊反。全非通俗之名。但是方言。固无别义。西国若闻此名。多皆不识。宜唤西国为圣方。斯诚允当。或有传云。印度译之为月。虽有斯理。未是通称。且如西国名大唐为支那者。直是其名。更无别义。又复须知。五天之地。皆曰婆罗门国。北方连例总号胡强。不得雷同咸为一唤耳)。凡剃发披缦条。出家近圆已。律云。唯除五事不白。自外一一皆须白师不白得罪。五事者。一嚼齿木。二饮水。三大便。四小便。五界中四十九寻内制底畔睇。且如欲食。白者。须就师边依礼拜法而白师云。邬波驮耶存念。我今请白洗手洗器欲为食事。师云谨慎。诸余白事。类此应知。师乃量事度时。与其进止。知有多事。便可一时并白。若其解律五夏。得离本师。人间游行进求余业。到处还须依止。十夏既满依止方休。大圣殷勤竟在于此。如不解律依他尽形。设无大者依小而住。唯除礼拜余并为之。岂得晨朝问安曾不依律。随有事至宁知白言。或有旦暮两时请其教诫。虽复权申训诲。律文意不如是。何则白者不的其事。答者何所商量。白事之言故不然也。但为因循日久。逐省谁肯劳烦。必能准教奉行。即是住持不绝。若将此以为轻者。余更何成重哉。故律文云。宁作屠儿不授他具戒。舍而不教也。又西国相承事师之礼。初夜后夜到其师所。师乃先遣弟子安坐。三藏之中随时教授。若事若理不令空过。察其戒行勿使亏违。知有所犯即令治忏。弟子方乃为师。按摩身体。襞叠衣裳。或时扫拭房庭。观虫进水。片有所作咸皆代为。斯则敬上之礼也。若门徒有病。即皆躬自抱持。汤药所须忧同赤子。然佛法纲纪以教诲为首。如轮王长子摄养不轻。律有明言。宁容致慢。上言制底畔睇者。或云制底畔弹那。大师世尊既涅槃后。人天并集以火焚之。众聚香柴遂成大[卄/積]。即名此处以为质底。是积聚义。据从生理。遂有制底之名。又释。一想世尊众德俱聚于此。二乃积砖土而成之。详传字义如是。或名窣睹波。义亦同此。旧总云塔。别道支提。斯皆讹矣。或可俱是。众共了名不论其义。西方释名略有二种。一有义名。二无义名。有义名者。立名有由。即依名义而释也。名体一向相称。如释善入之名者。初依德迹。即是依义立名。次云。或共了知。即是不论其义。但据世人共唤为善入。即是无义之名。畔睇者。敬礼也。凡欲出外礼拜尊像。有人问云。何所之适。答曰。我向某处。制底畔睇。凡礼拜者。意在敬上自卑之义也。欲致敬时及有请白。先整法衣搭左肩上。擪衣左腋令使著身。即将左手向下。掩摄衣之左畔。右手随所掩之衣。裾既至下边。卷衣向膝。两膝俱掩勿令身现。背后衣缘急使近身。掩摄衣裳莫遣垂地。足跟双竖脊项平直。十指布地方始叩头。然其膝下迥无衣物。复还合掌复还叩头。殷勤致敬如是至三。必也寻常一礼便罢。中间更无起义。西国见为三拜。人皆怪也。若恐额上有尘。先须摩手令净。然后拭之。次当拂去两膝头土整顿衣裳在一边坐。或可暂时伫立。尊者即宜赐坐。必有呵责立亦无伤。斯乃佛在世时迄乎末代。师弟相传于今不绝。如经律云。来至佛所礼佛双足在一边坐。不云敷坐具礼三拜在一边立。斯其教矣。但尊老之处多座须安。必有人来准仪而坐。凡是坐者。皆足蹋地。曾无帖膝之法也。</w:t>
      </w:r>
    </w:p>
    <w:p>
      <w:r>
        <w:t xml:space="preserve">　　律云应先嗢屈竹迦。译为蹲踞。双足履地两膝皆竖。摄敛衣服勿令垂地。即是持衣说净常途轨式。或对别人而说罪。或向大众而申敬。或被责而请忍。或受具而礼僧。皆同斯也。或可双膝著地平身合掌。乃是香台瞻仰赞叹之容矣。然于床上礼拜。诸国所无。或敷毡席亦不见有。欲敬反慢岂成道理。至如床上席上。平怀尚不致恭。况礼尊师大师。此事若为安可。西国讲堂食堂之内。元来不置大床。多设木枯并小床子。听讲食时用将踞坐。斯其本法矣。神州则大床方坐。其事久之。虽可随时设仪。而本末之源须识。</w:t>
      </w:r>
    </w:p>
    <w:p/>
    <w:p>
      <w:r>
        <w:t xml:space="preserve">　　二十六客旧相遇</w:t>
      </w:r>
    </w:p>
    <w:p/>
    <w:p>
      <w:r>
        <w:t xml:space="preserve">　　昔大师在日。亲为教主。客苾刍至。自唱善来。又复西方寺众。多为制法。凡见新来。无论客旧及弟子门人旧人。即须迎前唱莎揭哆。译曰善来。客乃寻声。即云窣莎揭哆。译曰极善来。如不说者。一违寺制。二准律有犯。无问大小悉皆如此。即为收取瓶钵拄在壁牙。随处安坐令其憩息。幼向屏处尊乃房前。卑则敬上而熟搦其腨后及遍身。尊乃抚下而频按其背不至腰足。齐年之类事无间然。既解疲劳方澡手濯足。次就尊所申其礼敬。但为一礼跪而按足。尊乃展其右手抚彼肩背。若别非经久。手抚不为。师乃问其安不。弟子随事见答。然后退在一边恭敬而坐。实无立法。</w:t>
      </w:r>
    </w:p>
    <w:p>
      <w:r>
        <w:t xml:space="preserve">　　然西方轨则。多坐小枯。复皆露足。东夏既无斯事。执足之礼不行。经说。人天来至佛所顶礼双足退坐一面。即其仪矣。然后释其时候供给汤饮。酥蜜沙糖饮啖随意。或余八浆。并须罗滤澄清方饮。如兼浊滓此定不开。杏汤之流体是稠浊。准依道理全非饮限。律云。凡浆净滤色如黄荻。此谓西国师弟门徒客旧相遇逢迎之礼。岂有冒寒创至触热新来。或遍体汗流或手足皆冻。放却衣幞急事和南。情状匆忙深乖轨式。师乃立之闲问余事。诚哉大急将为绍隆。言和南者。梵云畔睇。或云畔惮南。译为敬礼。但为采语不真。唤和南矣。不能移旧且道和南。的取正音应云畔睇。又道行众集。礼拜非仪。合掌低头口云畔睇。故经云。或复但合掌。乃至小低头。即是致敬也。南人不审依希合度。向使改不审为畔睇。斯乃全同律教矣。</w:t>
      </w:r>
    </w:p>
    <w:p/>
    <w:p>
      <w:r>
        <w:t xml:space="preserve">　　二十七先体病源</w:t>
      </w:r>
    </w:p>
    <w:p/>
    <w:p>
      <w:r>
        <w:t xml:space="preserve">　　前云。量身轻重方餐小食者。即是观四大之强弱也。若其轻利。便可如常所食。必有异处则须视其起由。既得病源然后将息。若觉轻健饥火内然。至小食时方始餐啖。凡是平旦名痰癊时。宿食余津积在胸膈。尚未疏散食便成咎。譬乎火焰起而投薪。薪乃寻从火化。若也火未著而安草。草遂存而不然。夫小食者是圣别开。若粥若饭量身乃食。必也因粥能资道。即唯此而非余。若其要饭方长身。旦食饭而无损。凡有食啖令身不安者。是与身为病缘也。不要头痛卧床方云是疾。若余药不疗。医人为处。须非时食。佛言。密处与之。如异此流固非开限。然西方五明论中。其医明曰。先当察声色。然后行八医。如不解斯妙。求顺反成违。言八医者。一论所有诸疮。二论针刺首疾。三论身患。四论鬼瘴。五论恶揭陀药。六论童子病。七论长年方。八论足身力。言疮事兼内外。首疾但目在头。齐咽已下名为身患。鬼瘴谓是邪魅。恶揭陀遍治诸毒。童子始从胎内至年十六。长年则延身久存。足力乃身体强健。斯之八术先为八部。近日有人略为一夹。五天之地咸悉遵修。但令解者无不食禄。由是西国大贵医人。兼重商客为无杀害。自益济他。于此医明已用功学。由非正业遂乃弃之。又复须知。西方药味与东夏不同。互有互无事非一概。且如人参茯苓当归远志乌头附子麻黄细辛。若斯之流神州上药。察问西国咸不见有。西方则多足诃黎勒。北道则时有郁金香。西边乃阿魏丰饶。南海则少出龙脑。三种豆蔻皆在杜和罗。两色丁香咸生堀伦国。唯斯色类是唐所须。自余药物不足收采。凡四大之身有病生者。咸从多食而起。或由劳力而发。或夜食未泄平旦便餐。或旦食不消午时还食。因兹发动遂成霍乱。呃气则连宵不息。鼓胀即终旬莫止。然后乃求多钱之肾气。觅贵价之秦胶。富者此事可为贫人命随朝露。病既成矣。斯何救焉。纵使卢威旦至进丸散而无因。鶣鹊昏来遗汤膏而宁济。火烧针刺与木石而不殊。振足摇头混僵仆而何别。斯乃良由不体病本不解调将。可谓止流不塞其源。伐树不除其本。波条弥蔓求绝无因。致使学经论者仰三藏而永叹。习静虑者想八定而长嗟。俗士乃务明经之辈。则绝辔于金马之门。求进士之流。遂息步于石渠之署。妨修道业可不大欤。废失荣宠诚非小事。聊为叙之勿嫌繁重。冀令未损多药宿痼可除。不造医门而新痾遂殄。四大调畅百病不生。自利利人岂非益也。然而食毒死生。盖是由其往业。现缘避就非不须为者哉。</w:t>
      </w:r>
    </w:p>
    <w:p/>
    <w:p>
      <w:r>
        <w:t xml:space="preserve">　　二十八进药方法</w:t>
      </w:r>
    </w:p>
    <w:p/>
    <w:p>
      <w:r>
        <w:t xml:space="preserve">　　夫四大违和。生灵共有。八节交竞。发动无恒。凡是痾生。即须将息。故世尊亲说医方经曰。四大不调者。一窭噜二燮跛。三毕哆。四婆哆。初则地大增令身沉重。二则水大积涕唾乖常。三则火大盛头胸壮热。四则风大动气息击冲。即当神州沉重痰癊热黄气发之异名也。若依俗论病。乃有其三种。谓风热癊。重则与癊体同。不别彰其地大。凡候病源旦朝自察。若觉四候乖舛。即以绝粒为先。纵令大渴。勿进浆水。斯其极禁。或一日二日。或四朝五朝。以差为期。义无胶柱。若疑腹有宿食。叉刺齐胸。宜须恣饮熟汤指剔喉中变吐令尽。更饮更决以尽为度。或饮冷水理亦无伤。或干姜汤斯其妙也。其日必须断食。明朝方始进餐。如若不能。临时斟酌。必其壮热特讳水浇。若沉重战冷。近火为妙。其江岭已南热瘴之地。不可依斯。热发水淋是土宜也。如其风急涂以膏油。可用布团火炙而熨折伤之处。斯亦为善。熟油涂之目验交益。若觉痰癊填胸口中唾数。鼻流清水气积咽关户满枪喉。语声不转饮食亡味动历一旬。如此之流绝食便差。不劳炙顶无假捩咽。斯乃不御汤药。而能蠲疾即医明之大规矣。意者以其宿食若除壮热便息。流津既竭痰癊便瘳。内静气消即狂风自殄。将此调停万无一失。既不劳其诊脉。讵假问乎阴阳。各各自是医王。人人悉成只域。至如鸾法师调气蠲疾。隐默者乃行。思禅师坐内抽邪。非流俗所识。访名医于东洛。则贫匮绝其津。求上药于西郊。则茕独亡其路。所论绝食省而且妙。备通穷富岂非要乎。又如痈痤暴起热血忽冲。手足烦疼天行时气。或刀箭伤体。或坠堕损躬。伤寒霍乱之徒。半日暴泻之类。头痛心痛眼疼齿疼。片有病起咸须断食。又三等丸能疗众病。复非难得。取诃黎勒皮。干姜沙糖。三事等分。捣前二令碎。以水片许和沙糖融之并捣为丸。旦服十丸许以为度。诸无所忌。若患痢者。不过三两服即差。能破胘气除风消食。为益处广故此言之。若无沙糖者。饴蜜亦得。又诃黎勒若能每日嚼一颗咽汁。亦终身无病。此等医明传乎帝释。五明一数五天共遵。其中要者绝食为最。旧人传云。若其七日断食不差。后乃方可求观世音。神州多并不闲。将为别是斋戒。遂不肯行学。良由传者不悟医道也。其有服丹石及长病并腹块之类。或又依斯(恐有丹石之人。忍饥非所宜也。又飞丹则诸国皆无。服石则神州独有。然而水精白石有出火者。若服之则身体爆裂。时人不别。抂死者无穷。由此言之。深须体识)蛇蝎等毒全非此疗。而绝食之时。大忌游行及以作务。其长行之人。纵令断食随路无损。如其差已后须将息。宜可食新煮饭饮熟菉豆汤。投以香和任饮多少。若觉有冷投椒姜荜[卄/(乏-之+友)]。若知是风。著胡葱荆芥。医方论曰。诸辛悉皆动风。唯干姜非也。加之亦佳。准绝食日而作调息讳饮冷水。余如药禁。如其啖粥。恐痰癊还增。必是风劳。食亦无损。若患热者。即熟煎苦参汤。饮之为善。茗亦佳也。自离故国向二十余年。但以此疗身颇无他疾。且如神州药。石根茎之类。数乃四百有余。多并色味精奇香气芬郁。可以蠲疾可以王神。针灸之医诊脉之术。赡部洲中无以加也。长年之药唯东夏焉。良以连冈雪巘接岭香山。异物奇珍咸萃于此。故体人像物号曰神州。五天之内谁不加尚。四海之中孰不钦奉。云文殊师利现居其国。所到之处若闻是提婆弗呾攞僧。莫不大生礼敬。提婆是天。弗呾攞是子。云是支那天子所居处来也。考其药石实为奇妙。将息病由颇有疏阙。故粗陈大况以备时须。若绝食不损者。后乃随方处疗。苦参汤偏除热病。酥油蜜浆特遣风痾。其西天罗荼国。凡有病者绝食。或经半月。或经一月。要待病可然后方食。中天极多七日。南海二三日矣。斯由风土差互四大不同。致令多少。不为一概。未委神州宜断食不。然而七日不食。人命多殒者。由其无病持故。若病在身。多日亦不死矣。曾见有病绝粒三旬后时还差。则何须见怪绝食日多。岂容但见病发不察病起所由。壮热火燃还将热粥。令饮带病强食。深是可畏。万有一差。终亦不堪教俗。医方明内极是讳焉。又由东夏。时人鱼菜多并生食。此乃西国咸悉不餐。凡是菜茹皆须烂煮。加阿魏苏油及诸香和。然后方啖。菹齑之类人皆不食。时复忆故啖之。遂使齐中结痛损腹肠闇眼目长疾病益虚疏。其斯之谓。智者思察用行舍藏。闻而不行岂医咎也。行则身安道备。自他之益俱成。舍则体损智微。彼我之功皆失也。</w:t>
      </w:r>
    </w:p>
    <w:p/>
    <w:p>
      <w:r>
        <w:t xml:space="preserve">　　二十九除其弊药</w:t>
      </w:r>
    </w:p>
    <w:p/>
    <w:p>
      <w:r>
        <w:t xml:space="preserve">　　自有方处鄙俗久行。病发即服大便小便。疾起便用猪粪猫粪。或堈盛瓮贮号曰龙汤。虽加美名秽恶斯极。且如葱蒜许服尚自遣在边房。七日净身洗浴而进。身若未净不入众中。不合绕塔不应礼拜。以其臭秽非病不听。四依陈弃之言。即是陈故所弃之药。意在省事仅可资身。上价自在开中。啖服实成非损。梵云晡堤木底鞞杀杜。晡堤是陈。木底是弃。鞞杀社译之为药(即是陈弃药也)律开大便小便。乃是犊粪牛尿。西国极刑之俦。粪涂其体驱摈野外不处人流。除粪去秽之徒。行便击杖自异。若误冲著。即连衣遍洗。大师既缘时御物。讥丑先防。岂遣服斯而独乖时望。不然之由具如律内。用此惠人诚为可鄙。勿令流俗习以为常。外国若闻诚损风化。又复大有香药何不服之。己所不爱宁堪施物。然而除蛇蝎毒。自有硫黄雄黄雌黄之石。片子随身诚非难得。若遭热瘴。即有甘草恒山苦参之汤。贮畜少多理便易获。姜椒荜茇。旦咽而风冷全祛。石蜜沙糖。夜餐而饥渴俱息。不畜汤药之直。临事定有阙如。违教不行罪愆宁免。钱财漫用急处便闲。若不曲题谁能直悟。呜呼不肯施佳药。遂省用龙汤。虽复小利在心。宁知大亏圣教。正量部中说其陈弃。既是部别。不可同斯。了论虽复见文。元非有部所学。</w:t>
      </w:r>
    </w:p>
    <w:p/>
    <w:p>
      <w:r>
        <w:t xml:space="preserve">　　三十旋右观时</w:t>
      </w:r>
    </w:p>
    <w:p/>
    <w:p>
      <w:r>
        <w:t xml:space="preserve">　　言旋右者。梵云钵喇特崎拏。钵喇字缘乃有多义。此中意趣事表旋行。特崎拏即是其右。总明尊便之目。故时人名右手为特崎拏手。意是从其右边为尊为便。方合旋绕之仪矣。或特欹拏目其施义。与此不同。如前已述。西国五天。皆名东方为前方。南为右方。亦不可依斯以论左右。诸经应云旋右三匝。若云佛边行道者非也。经云右绕三匝者。正顺其仪。或云绕百千匝不云右者略也。然右绕左绕稍难详定。为向右手边为右绕。为向左手边为左绕耶。曾见东夏有学士云。右手向内圆之名为右绕。左手向内圆之名为左绕。理可向其左边而转。右绕之事方成。斯乃出自胸臆。非关正理。遂令迷俗莫辩司方。大德鸿英亦雷同取惑。以理商度如何折中。但可依其梵本并须杜塞人情。向右边为右绕。向左边为左绕斯为圣制勿致疑惑。又复时非时者。且如时经所说。自应别是会机。然四部律文。皆以午时为正。若影过线许。即曰非时。若欲护罪取正方者。宜须夜揆北辰直望南极。定其邪正的辩禺中。又宜于要处安小土台。圆阔一尺高五寸中插细杖。或时石上竖丁。如竹箸许可高四指。取其正午之影。画以为记。影过画处便不合食。西方在处多悉有之。名为薛攞斫羯攞(弹舌道之)译为时轮矣。揆影之法看其杖影。极短之时即正中也。</w:t>
      </w:r>
    </w:p>
    <w:p>
      <w:r>
        <w:t xml:space="preserve">　　然赡部洲中影多不定。随其方处量有参差。即如洛州无影。与余不同。又如室利佛逝国。至八月中以圭测影不缩不盈。日中人立并皆无影。春中亦尔。一年再度日过头上。若日南行。则北畔影长二尺三尺。日向北边南影同尔。神州则南溟北朔更复不同。北户向日是其恒矣。又海东日午关西未中。准理既然事难执一是故律云。遣取当处日中以为定矣。</w:t>
      </w:r>
    </w:p>
    <w:p>
      <w:r>
        <w:t xml:space="preserve">　　夫出家之人要依圣教。口腹之事无日不须。揆影而餐理应存念。此其落漠余何护焉。是以弘绍之英无怪繁重。行海尚持圭去。在地宁得逶随。故西国相传云。观水观时是曰律师矣。又复西国大寺皆有漏水。并是积代君王之所奉施。并给漏子为众警时。下以铜盆盛水。上乃铜碗浮内。其碗薄妙可受二升。孔在下穿水便上涌。细若针许量时准宜。碗水既尽沈。即打鼓。始从平旦。一碗沈打鼓一下。两碗两下。三碗三下。四碗四下。然后吹螺两声。更别打一下。名为一时也。即日东隅矣。更过四碗同前打四。更复鸣螺。别打两下名两时。即正午矣。若闻两打则僧徒不食。若见食者。寺法即便驱摈。过午后两时。法亦同尔。夜有四时与昼相似。总论一日一夜。成八时也。若初夜尽时。其知事人则于寺上阁。鸣鼓以警众。此是那烂陀寺漏法。又日将没时。及天晓时。皆于门前打鼓一通。斯等杂任皆是净人及户人所作。日没之后乃至天光。大众全无鸣健稚法。凡打健稚不使净人。皆维那自打健稚。有四五之别。广如余处。其莫诃菩提。及俱尸那寺。漏乃稍别。从旦至中碗沈十六。若南海骨仑国。则铜釜盛水。穿孔下流。水尽之时即便打鼓。一尽一打四椎至中。齐暮还然。夜同斯八。总成十六。亦是国王所施。由斯漏故。纵使重云暗昼。长无惑午之辰。密雨连宵。终罕疑更之夜。若能奏请置之。深是僧家要事。其漏器法。然须先取昼夜停时。旦至午时八碗沉没。如其减八钻孔令大。调停节数还须巧匠。若日夜渐短。即可增其半抄。若日夜渐长。复减其半酌。然以消息为度。维那若房设小杯。准理亦应无过。然而东夏五更西方四节调御之教但列三时。谓分一夜为三分也。初分后分念诵思惟。处中一时系心而睡。无病乖此。便招违教之愆。敬而奉行。卒有自他之利矣。</w:t>
      </w:r>
    </w:p>
    <w:p/>
    <w:p>
      <w:r>
        <w:t xml:space="preserve">　　南海寄归内法传卷第三</w:t>
      </w:r>
    </w:p>
    <w:p/>
    <w:p/>
    <w:p>
      <w:r>
        <w:t xml:space="preserve">　　南海寄归内法传卷第四</w:t>
      </w:r>
    </w:p>
    <w:p/>
    <w:p>
      <w:r>
        <w:t xml:space="preserve">　　　　翻经三藏沙门义净撰　　·三十一灌沐尊仪</w:t>
      </w:r>
    </w:p>
    <w:p>
      <w:r>
        <w:t xml:space="preserve">　　·三十二赞咏之礼</w:t>
      </w:r>
    </w:p>
    <w:p>
      <w:r>
        <w:t xml:space="preserve">　　·三十三尊敬乖式</w:t>
      </w:r>
    </w:p>
    <w:p>
      <w:r>
        <w:t xml:space="preserve">　　·三十四西方学仪</w:t>
      </w:r>
    </w:p>
    <w:p>
      <w:r>
        <w:t xml:space="preserve">　　·三十五长发有无</w:t>
      </w:r>
    </w:p>
    <w:p>
      <w:r>
        <w:t xml:space="preserve">　　·三十六亡财僧现</w:t>
      </w:r>
    </w:p>
    <w:p>
      <w:r>
        <w:t xml:space="preserve">　　·三十七受用僧衣</w:t>
      </w:r>
    </w:p>
    <w:p>
      <w:r>
        <w:t xml:space="preserve">　　·三十八佛遮烧己</w:t>
      </w:r>
    </w:p>
    <w:p>
      <w:r>
        <w:t xml:space="preserve">　　·三十九傍人获罪</w:t>
      </w:r>
    </w:p>
    <w:p>
      <w:r>
        <w:t xml:space="preserve">　　·四十古德不为</w:t>
      </w:r>
    </w:p>
    <w:p/>
    <w:p/>
    <w:p>
      <w:r>
        <w:t xml:space="preserve">　　三十一灌沐尊仪</w:t>
      </w:r>
    </w:p>
    <w:p/>
    <w:p>
      <w:r>
        <w:t xml:space="preserve">　　详夫。修敬之本无越三尊。契想之因宁过四谛。然而谛理幽邃事隔粗心。灌洗圣仪实为通济。大师虽灭形像尚存。翘心如在理应遵敬。或可香花每设能生清净之心。或可灌沐恒为足荡昏沉之业。以斯摽念。无表之益自收。劝奖余人。有作之功兼利。冀希福者宜存意焉。</w:t>
      </w:r>
    </w:p>
    <w:p>
      <w:r>
        <w:t xml:space="preserve">　　但西国诸寺。灌沐尊仪。每于禺中之时。授事便鸣健稚(授事者。梵云羯磨陀那。陀那是授。羯磨是事。意道。以众杂事指授于人。旧云维那者非也。维是唐语。意道纲维。那是梵音。略去羯磨陀字)寺庭张施宝盖。殿侧罗列香瓶。取金银铜石之像。置以铜金木石槃。内令诸妓女奏其音乐。涂以磨香灌以香水(取栴檀沉水香木之辈。于础石上。以水磨使成泥。用涂像身。方持水灌)。以净白叠而揩拭之。然后安置殿中布诸花彩。此乃寺众之仪。令羯磨陀那作矣。然于房房之内自浴尊仪。日日皆为要心无阙。但是草木之花咸将奉献。无论冬夏芬馥恒然。市肆之间卖者亦众。且如东夏。莲华石竹则夏秋散彩。金荆桃杏乃春日敷荣。木槿石榴随时代发。朱樱素柰逐节扬葩。园观蜀葵之流。山庄香草之类。必须持来布列。无宜遥指树园。冬景片时或容阙乏。剪诸缯彩坌以名香。设在尊前斯实佳也。至于铜像无问小大。须细灰砖末揩拭光明。清水灌之澄华若镜。大者月半月尽合众共为。小者随己所能每须洗沐。斯则所费虽少。而福利尤多。其浴像之水。即举以两指。沥自顶上。斯谓吉祥之水。冀求胜利。奉献残花不合持嗅。弃水弃花不应履践。可于净处而倾置之。岂容白首终年尊像曾不揩沐。红花遍野本自无心奉荐。而遂省懒作。遥指池园即休畏苦惰为。开堂普敬便罢。此则师资绝绪。遂使致敬无由。造泥制底及拓摸泥像。或印绢纸随处供养。或积为聚以砖裹之即成佛塔。或置空野任其销散西方法俗莫不以此为业。又复凡造形像及以制底。金银铜铁泥漆砖石。或聚沙雪。当作之时中安二种舍利。一谓大师身骨。二谓缘起法颂。其颂曰。</w:t>
      </w:r>
    </w:p>
    <w:p>
      <w:r>
        <w:t xml:space="preserve">　　诸法从缘起　　如来说是因</w:t>
      </w:r>
    </w:p>
    <w:p>
      <w:r>
        <w:t xml:space="preserve">　　彼法因缘尽　　是大沙门说</w:t>
      </w:r>
    </w:p>
    <w:p/>
    <w:p>
      <w:r>
        <w:t xml:space="preserve">　　要安此二。福乃弘多。由是经中广为譬喻。叹其利益不可思议。若人造像如穬麦。制底如小枣。上置轮相竿若细针。殊因类七海而无穷。胜报遍四生而莫尽。其间委细具在别经。幸诸法师等时可务哉。洗敬尊容。生生值佛之业。花香致设。代代富乐之因。自作教人得福无量。曾见有处。四月八日。或道或俗持像路边。灌濯随宜不知揩拭。风飘日暴未称其仪矣。</w:t>
      </w:r>
    </w:p>
    <w:p/>
    <w:p>
      <w:r>
        <w:t xml:space="preserve">　　三十二赞咏之礼</w:t>
      </w:r>
    </w:p>
    <w:p/>
    <w:p>
      <w:r>
        <w:t xml:space="preserve">　　神州之地。自古相传。但知礼佛题名。多不称扬赞德。何者闻名但听其名。罔识智之高下。赞叹具陈其德。故乃体德之弘深。即如西方。制底畔睇及常途礼敬。每于晡后或昏黄时。大众出门绕塔三匝。香花具设并悉蹲踞。令其能者作哀雅声。明彻雄朗赞大师德。或十颂或二十颂。次第还入寺中至常集处。既其坐定。令一经师升师子座读诵少经。其师子座在上座头。量处度宜亦不高大。所诵之经多诵三启。乃是尊者马鸣之所集置。初可十颂许。取经意而赞叹三尊。次述正经。是佛亲说。读诵既了。更陈十余颂。论回向发愿。节段三开。故云三启。经了之时。大众皆云苏婆师多。苏即是妙。婆师多是语。意欲赞经是微妙语。或云娑婆度。义目善哉。经师方下上座先起礼师子座。修敬既讫。次礼圣僧座还居本处。第二上座准前礼二处已。次礼上座。方居自位而坐。第三上座准次同然。迄乎众末。若其众大。过三五人。余皆一时望众起礼。随情而去。斯法乃是东圣方耽摩立底国僧徒轨式。至如那烂陀寺。人众殷繁。僧徒数出三千。造次难为详集。寺有八院房有三百。但可随时当处自为礼诵。然此寺法。差一能唱导师。每至晡西巡行礼赞。净人童子持杂香花引前而去。院院悉过殿殿皆礼。每礼拜时高声赞叹。三颂五颂响皆遍彻。迄乎日暮方始言周。此唱导师恒受寺家别料供养。或复独对香台。则只坐而心赞。或详临梵宇。则众跪而高阐。然后十指布地叩头三礼。斯乃西方承籍礼敬之仪。而老病之流任居小座。其赞佛者而旧已有。但为行之稍别。不与梵同。且如礼佛之时云。叹佛相好者。即合直声长赞。或十颂二十颂。斯其法也。又如来等呗。元是赞佛。良以音韵稍长。意义难显。或可因斋静夜大众凄然。令一能者诵一百五十赞及四百赞并余别赞。斯成佳也。然而西国礼敬。盛传赞叹。但有才人。莫不于所敬之尊而为称说。且如尊者摩咥(丁结反)里制吒者。乃西方宏才硕德。秀冠群英之人也。传云。昔佛在时。佛因亲领徒众人间游行。时有莺鸟。见佛相好俨若金山。乃于林内发和雅音如似赞咏。佛乃顾诸弟子曰。此鸟见我欢喜。不觉哀鸣。缘斯福故。我没代后。获得人身。名摩咥里制吒。广为称叹赞我实德也(摩咥里是母制吒是儿也)其人初依外道出家。事大自在天。既是所尊。具申赞咏。后乃见所记名。翻心奉佛染衣出俗。广兴赞叹。悔前非之已往。遵胜辙于将来。自悲不遇大师。但逢遗像遂抽盛藻。仰符授记赞佛功德。初造四百赞。次造一百五十赞。总陈六度明佛世尊所有胜德。斯可谓文情婉丽。共天蘤而齐芳。理致清高。与地岳而争峻。西方造赞颂者。莫不咸同祖习。无著世亲菩萨。悉皆仰趾。故五天之地初出家者。亦既诵得五戒十戒。即须先教诵斯二赞。无问大乘小乘。咸同遵此。有六意焉。一能知佛德之深远。二体制文之次第。三令舌根清净。四得胸藏开通。五则处众不惶。六乃长命无病。诵得此已方学余经。然而斯美未传东夏。造释之家故亦多矣。为和之者诚非一算。陈那菩萨亲自为和。每于颂初各加其一。名为杂赞。颂有三百。又鹿苑名僧号释迦提婆。复于陈那颂前。各加一颂。名糅杂赞。总有四百五十颂。但有制作之流。皆以为龟镜矣。</w:t>
      </w:r>
    </w:p>
    <w:p>
      <w:r>
        <w:t xml:space="preserve">　　又龙树菩萨以诗代书。名为苏颉里离佉。译为密友书。寄与旧檀越南方大国王。号娑多婆汉那。名市寅得迦。可谓文藻秀发慰诲勤勤。的指中途亲逾骨肉。就中旨趣寔有多意。先令敬信三尊孝养父母。持戒舍恶择人乃交。于诸财色修不净观。捡挍家室正念无常。广述饿鬼傍生。盛道人天地狱。火燃头上无暇拂除。缘起运心专求解脱。劝行三慧。明圣道之八支。令学四真。证圆凝之两得。如观自在不简怨亲。同阿弥陀恒居净土。斯即化生之术。要无以加。五天创学之流。皆先诵此书赞。归心系仰之类。靡不研味终身。若神州法侣诵观音遗教。俗徒读千文孝经矣。莫不钦玩用为师范。其社得迦摩罗。亦同此类(社得迦者。本生也。摩罗者。即贯焉。集取菩萨昔生难行之事。贯之一处也)。若译可成十余轴。取本生事而为诗赞。欲令顺俗妍美读者欢爱教摄群生耳。时戒日王极好文笔。乃下令曰。诸君但有好诗赞者。明日旦朝咸将示朕。及其总集得五百夹。展而阅之。多是社得迦摩罗矣。方知赞咏之中。斯为美极。南海诸岛有十余国。无问法俗咸皆讽诵。如前诗赞。而东夏未曾译出。又戒日王取乘云菩萨以身代龙之事。缉为歌咏。奏谐弦管令人作乐。舞之蹈之流布于代。又东印度月官大士。作毗输安呾啰太子歌。词人皆舞咏遍五天矣。</w:t>
      </w:r>
    </w:p>
    <w:p>
      <w:r>
        <w:t xml:space="preserve">　　旧云苏达拏太子者是也。又尊者马鸣。亦造歌词及庄严论。并作佛本行诗。大本若译有十余卷。意述如来始自王宫终乎双树一代佛法。并缉为诗。五天南海无不讽诵。意明字少而摄义能多。复令读者心悦忘倦。又复纂持圣教能生福利。其一百五十赞。及龙树菩萨书。并别录寄归。乐赞咏者时当诵习。</w:t>
      </w:r>
    </w:p>
    <w:p/>
    <w:p>
      <w:r>
        <w:t xml:space="preserve">　　三十三尊敬乖式</w:t>
      </w:r>
    </w:p>
    <w:p/>
    <w:p>
      <w:r>
        <w:t xml:space="preserve">　　夫礼敬之仪。教有明则。自可六时策念四体翘勤。端居一房乞食为业。顺头陀之行。修知足之道。但著三衣不畜盈长。无生致想有累全祛。岂得辄异僧仪别行轨式。披出家服不同常类。而在廛肆之中礼诸俗流。捡寻律教全遮此事。佛言。有二种应礼。所谓三宝及大己苾刍。又有赍持尊像在大道中。尘坌圣容以求财利。或有钩身刺脸断节穿肌。诈托好心本希活命。如斯之色西国全无。劝导诸人勿复行此。</w:t>
      </w:r>
    </w:p>
    <w:p/>
    <w:p>
      <w:r>
        <w:t xml:space="preserve">　　三十四西方学法</w:t>
      </w:r>
    </w:p>
    <w:p/>
    <w:p>
      <w:r>
        <w:t xml:space="preserve">　　夫大圣一音。则贯三千而总摄。或随机五道。乃彰七九而弘济(七九者。即是声明中七转九例也。如下略明耳)时有意言法藏。天帝领无说之经。或复顺语谈诠。支那悟本声之字。致使投缘发慧各称虚心。准义除烦并凝圆寂。至于胜义谛理。迥绝名言。覆俗道中非无文句(覆俗谛者。旧云世俗谛。义不尽也。意道。俗事覆他真理。色本非瓶。妄为瓶解。声无歌曲。漫作歌心。又复识相生时。体无分别。无明所蔽。妄起众形。不了自心。谓境居外。蛇绳并谬。正智斯。沦由此盖真。名为覆俗矣。此据覆即是俗。名为覆俗。或可但云真谛覆谛)。然则古来译者。梵轨罕谈。近日传经但云初七。非不知也。无益不论。今望总习梵文。无劳翻译之重。为此聊题节段。粗述初基者欤(然而骨仑速利。尚能总读梵经。岂况天府神州。而不谈其本说。故西方赞云曼殊室利现在并州。人皆有福。理应钦赞。其文既广。此不繁录)。夫声明者。梵云摄拖苾驮(停夜反)摄拖是声。苾驮是明。即五明论之一明也。五天俗书。总名毗何羯喇拏。大数有五。同神州之五经也(旧云毗伽罗论音讹也)一则创学悉谈章。亦名悉地罗窣睹。斯乃小学标章之称。俱以成就吉祥为目。本有四十九字。共相乘转。成一十八章。总有一万余字。合三百余颂。凡言一颂。乃有四句。一句八字。总成三十二言。更有小颂大颂。不可具述。六岁童子学之。六月方了。斯乃相传。是大自在天之所说也。</w:t>
      </w:r>
    </w:p>
    <w:p>
      <w:r>
        <w:t xml:space="preserve">　　二谓苏呾啰。即是一切声明之根本经也。译为略诠意明。略诠要义。有一千颂。是古博学鸿儒波尼你所造也。为大自在天之所加被。面现三目。时人方信。八岁童子八月诵了。三谓驮睹章。有一千颂。专明字元。功如上经矣。四谓三弃攞章。是荒梗之义。意比田夫创开畴畎。应云三荒章。一名頞瑟吒驮睹(一千颂)二名文荼(一千颂)三名邬拏地(一千颂)驮睹者。则意明七例。晓十罗声。述二九之韵。言七例者。一切声上皆悉有之。一一声中各分三蕱。谓一言二。言多言。总成二十一言也。如唤男子。一人名补噜洒。两人名补噜[竺-二+稍]。三人名补噜沙。此中声有呼噏重轻之别。于七例外更有呼召声。便成八例。初句既三。余皆准此。恐繁不录。名苏盘多声(总有三八二十四声)十罗声者。有十种罗字。显一声时。便明三世之异。二九韵者。明上中下尊卑彼此之别。言有十八不同。名丁岸哆声也文荼则合成字体。且如树之一目。梵云苾力叉。便引二十余句经文。共相杂糅。方成一事之号也。邬拏地则大同斯例。而以广略不等为异。此三荒章。十岁童子三年勤学方解其义。五谓苾栗底苏呾罗。即是前苏呾啰释也。上古作释。其类寔多。于中妙者有十八千颂。演其经本详谈众义。尽寰中之规矩。极天人之轨则。十五童子五岁方解。神州之人若向西方求学问者。要须知此方可习余。如其不然空自劳矣。斯等诸书并须暗诵。此据上人为准。中下之流以意可测。翘勤昼夜不遑宁寝。同孔父之三绝。等岁精之百遍。牛毛千数麟角唯一。比功与神州上明经相似。此是学士阇耶昳底所造。其人乃器量弘深文彩秀发。一闻便领讵假再谈。敬重三尊多营福业。没代于今向三十载矣。闲斯释已。方学缉缀书表制造诗篇。致想因明虔诚俱舍。寻理门论比量善成。习本生贯清才秀发。然后函丈传授经三二年。多在那烂陀寺(中天也)或居跋腊毗国(西天也)斯两处者。事等金马石渠龙门阙里。英彦云聚商搉是非。若贤明叹善遐迩称俊。方始自忖锋锷投刃王庭。献策呈才希望利用。坐谈论之处。己则重席表奇。登破斥之场。他乃结舌称愧。响震五山声流四域。然后受封邑策荣班。赏素高门更修余业矣。</w:t>
      </w:r>
    </w:p>
    <w:p>
      <w:r>
        <w:t xml:space="preserve">　　复有苾栗底苏呾罗议释。名朱你。有二十四千颂。是学士钵颠社攞所造。斯乃重显前经。擘肌分理。详明后释剖折毫芒。明经学此。三岁方了。功与春秋周易相似。</w:t>
      </w:r>
    </w:p>
    <w:p>
      <w:r>
        <w:t xml:space="preserve">　　次有伐致呵利论。是前朱你议释。即大学士伐[打-丁+致]呵利所造。有二十五千颂。斯则盛谈人事声明之要。广叙诸家兴废之由。深明唯识善论因喻。此学士乃响振五天德流八极。彻信三宝谛想二空。希胜法而出家。恋缠染而便俗。斯之往复数有七焉。自非深信因果。谁能若此勤著。自嗟诗曰。由染便归俗。离贪还服缁。如何两种事。弄我若婴儿。即是护法师之同时人也。每于寺内有心归俗。被烦恼逼确尔不移。即令学生舆向寺外。时人问其故。答曰。凡是福地。本拟戒行所居。我既内有邪心。即是亏乎正教。十方僧地无处投足。为清信士身著白衣。方入寺中宣扬正法。舍化已来经四十年矣。</w:t>
      </w:r>
    </w:p>
    <w:p>
      <w:r>
        <w:t xml:space="preserve">　　次有薄迦(抧也反)论。颂有七百。释有七千。亦是伐[打-丁+致]呵利所造。叙圣教量及比量义。</w:t>
      </w:r>
    </w:p>
    <w:p>
      <w:r>
        <w:t xml:space="preserve">　　次有荜拏。颂有三千。释有十四千。颂乃伐[打-丁+致]呵利所造。释则护法论师所制。可谓穷天地之奥秘。极人理之精华矣若人学至于此。方曰善解声明。与九经百家相似。斯等诸书。法俗悉皆通学。如其不学。不得多闻之称。若出家人。则遍学毗奈耶。具讨经及论。挫外道若中原之逐鹿。解傍诘同沸鼎之销凌。遂使响流赡部之中。受敬人天之上。助佛扬化广导群有。此则奕代挺生。若一若二。取喻同乎日月。表况譬之龙象。斯乃远则龙猛提婆马鸣之类。中则世亲无著僧贤清哲之徒。近则陈那护法法称戒贤及师子月安慧德慧慧护德光胜光之辈。斯等大师。无不具前内外众德。各并少欲知足。诚无与比。俗流外道之内。实此类而难得(广如西方十德传中具述)法称则重显因明德光乃再弘律藏。德慧乃定门澄想。慧护则广辩正邪。方验鲸海巨深名珍现彩。香峰高峻上药呈奇。是知佛法含弘何所不纳。莫不应响成篇。宁烦十四之足。无劳百遍。两卷一闻便领(有外道造六百颂。来难护法师。法师对众一闻。文义俱领)。又五天之地。皆以婆罗门为贵胜。凡有座席。并不与余三姓同行。自外杂类故宜远矣。所尊典诰有四薜陀书。可十万颂。薜陀是明解义。先云围陀者讹也。咸悉口相传授。而不书之于纸叶。每有聪明婆罗门。诵斯十万。即如西方相承有学聪明法。一谓覆审生智。二则字母安神。旬月之间思若泉涌。一闻便领无假再谈。亲睹其人固非虚耳。于东印度有一大士名日月官。是大才雄菩萨人也。净到之日其人尚存。或问之曰。毒境与毒药。为害谁重。应声答曰。毒药与毒境。相去实成遥。毒药餐方害。毒境念便烧。又复腾兰乃振芳声于东洛。真谛则驾逸响于南溟。大德罗什致德匠于他土。法师玄奘浚师功于自邦。然今古诸师。并光传佛日。有空齐致。习三藏以为师定慧双修。指七觉而为匠。其西方现在。则羝罗荼寺有智月法师。那烂陀中则宝师子大德。东方即有地婆羯罗蜜呾啰。南[(嫡-女)/衣]有呾他揭多揭娑。南海佛逝国。则有释迦鸡栗底(今现在佛誓国。历五天而广学矣)斯并比秀前贤。追踪往哲。晓因明论。则思拟陈那。味瑜伽宗。实罄怀无著。谈空则巧符龙猛。论有则妙体僧贤。此诸法师。净并亲狎筵机餐受微言。庆新知于未闻。温旧解于曾得。想传灯之一望。实喜朝闻。冀荡尘于百疑。分随昏灭。尚乃拾遗珠于鹫岭。时得其真。择散宝于龙河。颇逢其妙。仰蒙三宝之远被。赖皇泽之遐沾。遂得旋踵东归鼓帆南海。从耽摩立底国。已达室利佛誓。停住已经四年。留连未及归国矣。</w:t>
      </w:r>
    </w:p>
    <w:p/>
    <w:p>
      <w:r>
        <w:t xml:space="preserve">　　三十五长发有无</w:t>
      </w:r>
    </w:p>
    <w:p/>
    <w:p>
      <w:r>
        <w:t xml:space="preserve">　　长发受具五天所无。律藏不见有文。徇古元无此事。但形同俗相。难为护罪。既不能持。受亦何益。必有净心。须求剃发染衣洁念解脱为怀。五戒十戒奉而不亏。圆具圆心遵修律藏。瑜伽毕学。体穷无著之八支。(一二十唯识论。二三十唯识论。三摄大乘论。四对法论。五辩中边论。六缘起论。七大庄严论。八成业论。此中虽有世亲所造。然而功归无著也)因明著功。镜彻陈那之八论(一观三世论。二观总相论。三观境论。四因门论。五似因门论。六理门论。七取事施设论。八集量论也)。习阿毗达磨。则遍窥六足。学阿笈摩经。乃全探四部。然后降邪伏外搉扬正理。广化群物弘诱忘疲。运想二空澄怀八道敬修四定善护七篇。以此送终斯为上也。如其不尔。虽处居家不染私室。端然一体以希出离。随乞匈以供公上。著粗服而遮羞耻。守持八戒(一不杀生。二不偷盗。三不淫佚。四不妄语。五不饮酒。六不作乐冠花涂香七不坐高广大床。八不非时食)尽形寿以要心。归敬三尊。契涅槃而延想。斯其次也。必其现处樊笼养育妻息。恭心敬上慈怀念下。受持五戒恒作四斋(黑月八日。或十四日。或十五日。白月八日十五日。要须受其八戒。方称圣修。若无前七。而唯第八。获福固其少焉。意在防余七过。不但饿腹而已)。忠恕在人克勤于己。作无罪事以奉官输。斯亦佳也(无罪。谓是兴易。由其不损众生。西国时俗。皆以商人为贵。不重农夫。由其耕垦多伤物命。又养蚕屠杀深是苦因。每一年中损害巨亿。行之自久。不以为非。未来生中。受苦无极。不为此业名为无罪也)至如俗徒蠢蠢不识三归。尽寿遑遑宁持一戒。不解涅槃是寂灭。岂悟生死是轮回。镇为罪业斯其下也。</w:t>
      </w:r>
    </w:p>
    <w:p/>
    <w:p>
      <w:r>
        <w:t xml:space="preserve">　　三十六亡财僧现</w:t>
      </w:r>
    </w:p>
    <w:p/>
    <w:p>
      <w:r>
        <w:t xml:space="preserve">　　凡有欲分亡苾刍物。律具广文。此备时须但略疏出。先问负债嘱授及看病人。依法商量勿令乖理。余残之物准事应知。</w:t>
      </w:r>
    </w:p>
    <w:p>
      <w:r>
        <w:t xml:space="preserve">　　嗢拖南曰。</w:t>
      </w:r>
    </w:p>
    <w:p>
      <w:r>
        <w:t xml:space="preserve">　　田宅店卧具　　铜铁及诸皮</w:t>
      </w:r>
    </w:p>
    <w:p>
      <w:r>
        <w:t xml:space="preserve">　　剃刀等瓶衣　　诸竿并杂畜</w:t>
      </w:r>
    </w:p>
    <w:p>
      <w:r>
        <w:t xml:space="preserve">　　饮食及诸药　　床座并券契</w:t>
      </w:r>
    </w:p>
    <w:p>
      <w:r>
        <w:t xml:space="preserve">　　三宝金银等　　成未成不同</w:t>
      </w:r>
    </w:p>
    <w:p>
      <w:r>
        <w:t xml:space="preserve">　　如是等诸物　　可分不可分</w:t>
      </w:r>
    </w:p>
    <w:p>
      <w:r>
        <w:t xml:space="preserve">　　随应简别知　　是世尊所说</w:t>
      </w:r>
    </w:p>
    <w:p/>
    <w:p>
      <w:r>
        <w:t xml:space="preserve">　　言随应者。所谓田宅邸店卧具毡褥诸铜铁器。并不应分。于中铁钵小钵及小铜碗户钥针锥剃刀刀子铁杓火炉。及斧凿等。并盛此诸袋。若瓦器。谓钵小钵净触君持。及贮油物。并盛水器。此并应分。余不合分。其木器竹器。及皮卧物剪发之具。奴婢饮食谷豆。及田宅等。皆入四方僧。若可移转物。应贮众库令四方僧共用。若田宅村园屋宇不可移者。应入四方僧。若有所余一切衣被。无问法衣俗衣若染不染及皮油瓶鞋屦之属。并现前应分。先云同袖不分。白衣入重者。盖是以意斟酌也。大竿可为赡部光像处悬幡之竿(言赡部光像者。即如律中所出。缘起元为。世尊不处众时。众无威肃。致使给园长者请世尊曰。愿作瞻部光像。众首置之。大师。许作)。细者可作锡杖行与苾刍(言锡杖者。梵云吃弃罗。即是鸣声之义。古人译为锡者。意取锡锡作声鸣。杖锡杖任情称。说目验。西方所持锡杖。头上唯有一股铁卷。可容三二寸安其[金*字]管。长四五指。其竿用木。粗细随时。高与肩齐。下安铁纂。可二寸许。其镮或圆或偏。屈各合中间可容大指。或六或八。穿安股上。铜铁任情。原斯制意。为乞食时。防其牛犬。何用辛苦擎奉劳心。而复通身总铁。头安四股。重滞将持。非常冷涩。非本制也)。四足之内。若是象马驼骡驴乘。当与国王家。牛羊入四方僧。不应分也。若甲铠之类。亦入国王家。杂兵刃等。可打作针锥刀子及锡杖头行与现前僧伽(纵不普遍从大者行)罟网之属。应用罗窗。若上彩色又黄朱碧青绿等物。应入佛堂拟供像用。白土赤土及下青色。现前应分。若酒欲酸。可埋于地。待成醋已。僧应食之。若现是酒。应可倾弃。不合酤卖。佛言。汝诸苾刍。若有依我出家。不得将酒与他及以自饮。乃至不合茅尖渧酒沥置口中。若将酒及糟。起面并糟羹之类食者。咸招越法之罪。律有成制。不须致疑(灵岩道场常以麮浆起面。避其酒过。先人诚有意焉)。诸有杂药之属。应安净库以供病者随意通用。诸有珍宝珠玉分为二分。一分入法。一分入僧。法物可书佛经并料理师子座。入僧者现前应分。若宝等所成床榻之属。应须出卖现前应分。木所成者入四方僧伽。</w:t>
      </w:r>
    </w:p>
    <w:p>
      <w:r>
        <w:t xml:space="preserve">　　所有经典章疏皆不应分。当纳经藏四方僧共读。其外书卖之现前应分。所有劵契之物。若能早索得者。即可分之。如不能者。券当贮库。后时索得充四方僧用。若诸金银及成未成器贝齿诸钱。并分为三分。一佛陀。二达摩。三僧伽。佛物应修理佛堂及发爪窣睹波所有破坏。法物写佛经料理师子座。众物现前应分。六物当与看病人。自余杂碎之物。准此应知。具如大律。</w:t>
      </w:r>
    </w:p>
    <w:p/>
    <w:p>
      <w:r>
        <w:t xml:space="preserve">　　三十七受用僧物</w:t>
      </w:r>
    </w:p>
    <w:p/>
    <w:p>
      <w:r>
        <w:t xml:space="preserve">　　现今西方所有诸寺苾刍衣服。多出常住僧。或是田园之余。或是树果之利。年年分与以充衣直。问曰。亡人所有谷食。尚遣入僧。况复众家豆粟。别人何合分用。答施主本舍村庄。元为济给僧众。岂容但与其食而令露体住乎。又复详审当事。并有功劳家人。尚自与衣。曹主何宜不合。以其道理。供食之余充衣非损。斯乃西国众僧。大途议论。然其律典时含出没耳。又西国诸寺。别置供服之庄。神州道场自有给衣之所。亦得食通道俗。此据施主无心。设令餐啖。理亦非过。凡是布施僧家田宅乃至杂物。并通众僧衣食者。此则诚无疑虑之患。若无心作无尽无障之意者。虽施僧家。情乃普通一切。但食用者咸无过也。并由施主先心所期耳。但神州之地。别人不得僧衣。为此孜孜实成妨业。设使应供存命。非是不劳心力。若其常住有食兼著僧衣。即可端拱不出寺门。亦是深成省事。况乎粪扫三衣巡家乞食。兰若依树正命自居。定慧内融极想木叉之路。慈悲外发。摽心普济之津。以此送终斯为上矣。然则常住之物。用作衣被床褥之流。并杂资具平分受用不属别人。掌爱护持事过己物。有大者至。辍小而与。斯乃圣教佛自明言。如法用之诚无罪咎。足得资躯。免追求之费。宁容寺家巨富谷麦烂仓。奴婢满坊钱财委库。不知受用相共抱贫。可否之宜智者时镜。或有寺家不立众食。僧物分以私餐遮他常住。十方邪命但存一已。斯乃自行非法。苦报谁代当来。</w:t>
      </w:r>
    </w:p>
    <w:p/>
    <w:p>
      <w:r>
        <w:t xml:space="preserve">　　三十八烧身不合</w:t>
      </w:r>
    </w:p>
    <w:p/>
    <w:p>
      <w:r>
        <w:t xml:space="preserve">　　诸出家众内颇有一途。初学之流情存猛利。未闲圣典取信先人。将烧指作精勤。用然肌为大福。随情即作断在自心。然经中所明。事存通俗。己身尚劝供养。何况诸余外财。是故经中但言若人发心。不道出家之众。意者出家之人局乎律藏。戒中无犯方得通经。于戒有违未见其可。纵使香台草茂。岂损一茎。旷野独饥。宁餐半粒。然众生喜见。斯乃俗流。烧臂供养。诚其宜矣。可以菩萨舍男舍女。遂遣苾刍求男女以舍之。大士捐目捐身。即令乞士将身目而行施。仙预断命。岂律者所为。慈力舍身。非僧徒应作。比闻少年之辈勇猛发心。意谓。烧身便登正觉。遂相踵习轻弃其躯。何则十劫百劫难得人身。千生万生虽人罕智。稀闻七觉不遇三尊。今既托体胜场。投心妙法。才持一颂。弃沙肌而尚轻。暂想无常。舍尘供而宁重。理应坚修戒品酬惠四恩。固想定门冀拔三有。小愆大惧。若越深海之护浮囊。行惠坚防。等履薄冰而策奔骏。然后凭善友力。临终助不心惊正念翘怀。当来愿见慈氏。若希小果。即八圣可求。如学大因。则三祇斯始。匆匆自断躯命。实亦未闻其理。自杀之罪事亚初篇矣。捡寻律藏不见遣为。灭爱亲说要方。断惑岂由烧已。房中打势佛障不听。池内存生尊自称善。破重戒而随自意。金口遮而不从。以此归心诚非圣教。必有行菩萨行不受律仪。亡己济生固在言外耳。</w:t>
      </w:r>
    </w:p>
    <w:p/>
    <w:p>
      <w:r>
        <w:t xml:space="preserve">　　三十九傍人获罪</w:t>
      </w:r>
    </w:p>
    <w:p/>
    <w:p>
      <w:r>
        <w:t xml:space="preserve">　　凡烧身之类各表中诚。或三人两人。同心结契。诱诸初学详为劝死。在前亡者自获偷兰。末后命终定招夷罪。不肯持禁而存欲得。破戒求死固守专心曾不窥教。傥有傍人劝作。即犯针穴之言。若道何不授火。便招折石之过。呜呼此事诚可慎哉。俗云。杀身不如报德。灭名不如立节。然而投体饿虎。是菩萨之济苦。割身代鸽。非沙门之所为。以此同科实非其况。聊准三藏略陈可不。进退之宜智者详察。然恒河之内日杀几人。伽耶山边自殒非一。或饿而不食。或上树投身。斯等迷途。世尊判为外道。复有自刑断势。深乖律典。设有将为非者。恐罪不敢相谏。若其缘斯致命。便误一生大事。佛因斯理制而不许。上人通识自不肯为。古德相传述之如后。</w:t>
      </w:r>
    </w:p>
    <w:p/>
    <w:p>
      <w:r>
        <w:t xml:space="preserve">　　四十古德不为</w:t>
      </w:r>
    </w:p>
    <w:p/>
    <w:p>
      <w:r>
        <w:t xml:space="preserve">　　且如净亲教师。则善遇法师也。</w:t>
      </w:r>
    </w:p>
    <w:p>
      <w:r>
        <w:t xml:space="preserve">　　轨范师则慧智禅师也。年过七岁幸得亲侍。斯二师者。并太山金舆谷圣人朗禅师所造神通寺之大德也。俗缘在乎德贝二州矣。二德以为。山居独善寡利生之路。乃共诣平林俯枕清涧。于土窟寺式修净居。即齐州城西四十里许。营无尽藏食。供养无碍。所受檀施咸随喜舍。可谓四弘誓愿。共乾坤而罔极。四摄广济。等尘沙而不穷。敬修寺宇盛兴福业。略叙法师之七德焉。</w:t>
      </w:r>
    </w:p>
    <w:p>
      <w:r>
        <w:t xml:space="preserve">　　一法师之博闻也。乃正窥三藏傍睇百家。两学俱兼六艺通备。天文地理之术。阴阳历算之奇。但有经心则妙贯神府。洋洋慧海。竟泻流而罔竭。粲粲文囿。镇敷荣而弗萎。所制文藻及一切经音。并诸字书。颇传于世。每自言曰。我若不识则非是字。二法师之多能也。巧篆籀善钟张。听丝桐若子期之验山水。运斤斧等匠石之去飞泥。哲人不器斯之谓也。</w:t>
      </w:r>
    </w:p>
    <w:p>
      <w:r>
        <w:t xml:space="preserve">　　三法师之聪慧也。读涅槃经一日便遍。初诵斯典四月部终。研味幽宗妙探玄旨。教小童则诱之以半字。诚无按剑之疑。授大机则泻之于完器。实有捧珍之益。昔因随季道销。法师乃梗迁杨府。诸僧见说咸云鲁汉。体多贡卦。遂令法师读涅槃经。遣二小师将箸随句。法师于时慷慨喉吻激扬音旨。旦至日角三帙已终。时人莫不庆赞请休嗟叹希有。此乃众所共知非私赞也。四法师之度量也。但有市易随索随酬。无论高下曾不减价。设有计直到还。亦不更受。时人以为雅量超群也。五法师之仁爱也。重义轻财遵菩萨行。有人从乞咸不逆言。日施三文是所常愿。又曾于隆冬之月。客僧道安冒雪远行腨足皆破。停村数日溃烂脓流。村人车载送至寺所。法师新造一帔。才始擐体。出门忽见。不觉以帔掩其脓血。傍人止之曰。宜觅故物莫污新者。法师曰。交济严苦何暇求余。时人见闻莫不深赞。虽复事非过大。而能者固亦鲜矣。六法师之策励也。读八部般若。各并百遍。并转一切经。屡讫终始。修净方业日夜翘勤。莹佛僧地希生不动。大分涂跣恐损众生。运想标心曾无懈替。扫洒香台。类安养之莲开九品。庄严经室。若鹫岭之天雨四华。其有见者。无不赞叹功德。躬自忘倦毕命为期。又转读之余。念阿弥陀佛。四仪无阙寸影非空。计小豆粒可盈两载。弘济之端固非一品。七法师之知命也。法师将终。先一年内所有文章杂书史等。积为大聚裂作纸泥。寺造金刚两躯以充其用。门人进而谏曰。尊必须纸。敢以空纸换之。师曰。耽著斯文久来误我。岂于今日而误他哉。譬乎令餐鸩毒指径险途。其未可也。废正业习傍功。圣开上品耽成大过。己所不欲勿施他矣。门徒称善而退。其说文及字书之流。幸蒙曲赐。乃垂诲曰。汝略披经史。文字薄识。宜可钦情胜典勿著斯累。将欲终时先告门人曰。吾三数日定当去矣。然于终际必抱扫帚而亡。我之余骸当遗广泽。后于晨朝俯临清涧。萧条白杨之下。彷徨绿篠之侧。孑然独坐执彗而终。门人慧力禅师。侵明就谒。怪声寂尔。乃将手亲附。但见热气冲头足手俱冷。遂便大哭四远咸集。于时法侣悲啼。若金河之流血洒地。俗徒号恸。等玉岭之摧碎明珠。伤道树之早凋。叹法舟之遽没。窆于寺之西园。春秋六十三矣。身亡之后。缘身资。具但有三衣及故鞋履二两并随宜卧具而已。法师亡日。净年十二矣。大象既去无所依投。遂弃外书钦情内典。十四得沾缁侣。十八拟向西天。至三十七方遂所愿。净来日就墓辞礼。于时已霜林半拱宿草填茔。神道虽疏。展如在之敬。周环企望。述远涉之心。冀福利于幽灵。报慈颜之厚德矣。禅师则专意律仪澄心定潋。昼夜勤六时而不倦。旦夕引四辈而忘疲。可谓处乱非諠闹而逾静。道俗咸委非曲亲也。诵法华经六十余载每日一周。计二万余遍。纵经隋季版荡逐命波迁。然此契心曾无有废。现得六根清善四大平和。六十年中了无他疾。每俯涧诵经。便有灵禽萃止。堂隅转读。则感鸣鸡就听。善缘情体音律。尤精草隶唱导无尽。虽不存心外典。而天纵其然。所造六度颂。及发愿文。并书于土窟寺灯台矣。乃虔心洁净写法华经。极铨名手尽其上施。含香吐气清净洗浴。忽于经上爰感舍利。经成乃帖以金字。共银钩而合彩。盛之宝函。与玉轴。而交映。</w:t>
      </w:r>
    </w:p>
    <w:p>
      <w:r>
        <w:t xml:space="preserve">　　驾幸太山。天皇知委请。将入内供养。斯二师者。即是继踵先圣朗禅师之后也。朗禅师乃现生二秦之时。扬声五众之表。分身受供。身流供者之门。随事导机。事惬机情之愿。但为化超物外。故以神通而命寺焉。神德难思。广如别传所载。当是时也君王稽首僚庶虔心。初欲造寺。创入则见虎叫北川。将出复闻马鸣南谷。天井汲水而不减天仓去米而随平。虽神迹久湮。而余风未殄。及亲教二师。并余住持大德明德禅师等。并可谓善闲律意妙体经心。烧指焚肌曾无此教。门徒训匠制不许为。并是亲承固非传说。</w:t>
      </w:r>
    </w:p>
    <w:p>
      <w:r>
        <w:t xml:space="preserve">　　又复详观往哲侧听前规。自白马停辔之初。青象挂鞍之后。腾兰启曜。作神州之日月。会显垂则。为天府之津梁。安远则虎踞于江汉之南。休励乃鹰扬于河济之北。法徒绍继慧潋犹清。俗士赞称芳尘靡歇。曾未闻遣行烧指。亦不见令使焚身。规镜目前智者详悉。</w:t>
      </w:r>
    </w:p>
    <w:p>
      <w:r>
        <w:t xml:space="preserve">　　又禅师每于闲夜见悲龆丱曲申进诱。或调言于黄叶。令蠲忆母之忧。或喻说于乌禽。希怀报养之德。汝可务绍隆三宝令使不绝莫纵心于百氏而虚弃一生。既而童年十岁。但领其言而未闲深旨。每至五更就室参请。禅师必将慈手赐抚弱肩。实如慈母之育赤子。或餐甘膳多辍味见贻。但有取求无违所请。法师乃恩励父严。禅师则慈申母爱。天性之重诚无以加。及至年满进具。还以禅师为和上。既受戒已。忽于清夜行道之际。烧香垂涕而申诲曰。大圣久已涅槃。法教讹替。人多乐受少有持者。汝但坚心重禁。莫犯初篇。余有罪愆设令犯者。吾当代汝入地狱受之。烧指烧身不应为也。进奉旨日幸蒙慈悲。赐以圣戒随力竭志。敢有亏违虽于小罪有怀大惧。于是五稔之间精求律典。砺律师之文疏。颇议幽深。宣律师之钞述。窃谈中旨。既识持犯。师乃令讲一遍。方听大经。乞食一餐长坐不卧。虽山寺村遥。亦未曾有废。每想大师慈训。不觉流泪何从。方验菩萨之恩济苦类。投炎炽之大火。长者之悲念穷子。窥迮隘之小门。固非是谬。每亲承足下不行远听。便赐告曰。我目下且有余人给侍。勿废听读而空住于此。乃杖锡东魏。颇沉心于对法。摄论。负笈西京。方阅想于俱舍唯识。来日从京重归故里。亲请大师曰。尊既年老情希远游。追览未闻冀有弘益。未敢自决。师乃流诲曰。尔为大缘时不可再。激于义理岂怀私恋。吾脱存也见尔传灯。宜即可行勿事留顾。观礼圣踪我实随喜。绍隆事重尔无间然。既奉慈听难违上命。遂以咸亨二年十一月。附舶广州举帆南海。缘历诸国振锡西天。至咸亨四年二月八日。方达耽摩立底国。即东印度之海口也。停至五月。逐伴西征。至那烂陀及金刚座。遂乃周礼圣踪旋之佛誓耳。可谓大善知识能全梵行。调御诚教斯岂爽欤。大师乃应物挺生。为代模范亲自提奖以至成人。若海槎之遇将一目。即生津之幸会二师也。夫以小善小惠。尚播美于弦歌。况大智大恩。而不传于文赞。云尔。</w:t>
      </w:r>
    </w:p>
    <w:p>
      <w:r>
        <w:t xml:space="preserve">　　令哉父母　　旷劫相持　　粤我龆龀</w:t>
      </w:r>
    </w:p>
    <w:p>
      <w:r>
        <w:t xml:space="preserve">　　携就明师　　童年尚小　　辍爱抽悲</w:t>
      </w:r>
    </w:p>
    <w:p>
      <w:r>
        <w:t xml:space="preserve">　　学而时习　　杖德箴规　　俦命两曜</w:t>
      </w:r>
    </w:p>
    <w:p>
      <w:r>
        <w:t xml:space="preserve">　　比德双仪　　砺我慧锷　　长我法肌</w:t>
      </w:r>
    </w:p>
    <w:p>
      <w:r>
        <w:t xml:space="preserve">　　提携鞠育　　亲诲忘疲　　中宵废寝</w:t>
      </w:r>
    </w:p>
    <w:p>
      <w:r>
        <w:t xml:space="preserve">　　日旰停饥　　上德不德　　远而莫知</w:t>
      </w:r>
    </w:p>
    <w:p>
      <w:r>
        <w:t xml:space="preserve">　　埋光岱岭　　蕴德齐涯　　洋洋慧海</w:t>
      </w:r>
    </w:p>
    <w:p>
      <w:r>
        <w:t xml:space="preserve">　　郁郁禅枝　　文藻粲粲　　定彩曦曦</w:t>
      </w:r>
    </w:p>
    <w:p>
      <w:r>
        <w:t xml:space="preserve">　　磨而不磷　　涅而不缁　　坐迁表异</w:t>
      </w:r>
    </w:p>
    <w:p>
      <w:r>
        <w:t xml:space="preserve">　　鸡听彰奇　　年在弱岁　　一留一遗</w:t>
      </w:r>
    </w:p>
    <w:p>
      <w:r>
        <w:t xml:space="preserve">　　所有福业　　并用熏资　　酬恩死别</w:t>
      </w:r>
    </w:p>
    <w:p>
      <w:r>
        <w:t xml:space="preserve">　　报德生离</w:t>
      </w:r>
    </w:p>
    <w:p/>
    <w:p>
      <w:r>
        <w:t xml:space="preserve">　　愿在在遭会而延庆　　代代奉训以成褫</w:t>
      </w:r>
    </w:p>
    <w:p>
      <w:r>
        <w:t xml:space="preserve">　　积义利乎同岳　　委净定也如池</w:t>
      </w:r>
    </w:p>
    <w:p/>
    <w:p>
      <w:r>
        <w:t xml:space="preserve">　　冀龙花之初会　　听慈氏之玄漪　　遍四生而运想　　满三大之长只</w:t>
      </w:r>
    </w:p>
    <w:p>
      <w:r>
        <w:t xml:space="preserve">　　恐闻者以为凭虚。聊疏法师之所制。大师曾因二月十五日。法俗咸诣南山朗公圣迹之所。观天仓天井之异。礼灵龛灵庙之奇。不远千里盛兴供养。于时齐王下文学。悉萃于此。俱怀笔海并擅文峰。各竞囊锥咸矜匮玉。欲咏朗公之庙像共。推法师以为先作。师乃不让当仁。江池先溢援翰写壁。曾不停毫。走笔成篇了无加点诗曰。</w:t>
      </w:r>
    </w:p>
    <w:p>
      <w:r>
        <w:t xml:space="preserve">　　上圣光茂烈。英猷畅溟海。空谷自栖迟。荣命虚相待。万古山川旷。千年人代改。真识了无生。徒见丹青在。诸文士既睹法师之制。俱怀内恧之心。或阁笔于松枝。或投砚于岩曲。佥曰。西施显貌。嫫母何颜。才子如林。竟无一和耳。所余文章具如别集。</w:t>
      </w:r>
    </w:p>
    <w:p>
      <w:r>
        <w:t xml:space="preserve">　　义净敬白大周诸大德。或曾听受虚筵。或咨论法义。或相知弱冠。或通怀中年。咸悉大者和南。小者千万。所列四十条。论要略事。凡此所录。并是西方师资现行。著在圣言。非是私意。夫命等逝川朝不谋夕。恐难面叙致此先陈。有暇时寻幸昭远意。斯依萨婆多。非余部矣。</w:t>
      </w:r>
    </w:p>
    <w:p>
      <w:r>
        <w:t xml:space="preserve">　　重曰。</w:t>
      </w:r>
    </w:p>
    <w:p>
      <w:r>
        <w:t xml:space="preserve">　　敬陈令则。恢乎大猷。咸依圣教。岂曰情求。恐难面谒。寄此先酬。幸愿击辕不弃。刍荛见收。追踪百代。播美千秋。实望齐鹫峰于少室。并王舍于神州。</w:t>
      </w:r>
    </w:p>
    <w:p/>
    <w:p>
      <w:r>
        <w:t xml:space="preserve">　　南海寄归内法传卷第四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