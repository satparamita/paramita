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梵语杂名</w:t>
      </w:r>
    </w:p>
    <w:p>
      <w:r>
        <w:t xml:space="preserve">　　唐 礼言集</w:t>
      </w:r>
    </w:p>
    <w:p/>
    <w:p/>
    <w:p/>
    <w:p>
      <w:r>
        <w:t xml:space="preserve">　　梵语杂名</w:t>
      </w:r>
    </w:p>
    <w:p/>
    <w:p>
      <w:r>
        <w:t xml:space="preserve">　　　　翻经大德兼翰林待诏光定寺归兹国沙门　礼言集</w:t>
      </w:r>
    </w:p>
    <w:p>
      <w:r>
        <w:t xml:space="preserve">　　　　睿山沙门　真源较</w:t>
      </w:r>
    </w:p>
    <w:p>
      <w:r>
        <w:t xml:space="preserve">　　有情身分</w:t>
      </w:r>
    </w:p>
    <w:p>
      <w:r>
        <w:t xml:space="preserve">　　天泥嚩又素罗</w:t>
      </w:r>
    </w:p>
    <w:p>
      <w:r>
        <w:t xml:space="preserve">　　人摩拏史也二合又娜罗</w:t>
      </w:r>
    </w:p>
    <w:p>
      <w:r>
        <w:t xml:space="preserve">　　众誐你难又若曩</w:t>
      </w:r>
    </w:p>
    <w:p>
      <w:r>
        <w:t xml:space="preserve">　　肉么娑</w:t>
      </w:r>
    </w:p>
    <w:p>
      <w:r>
        <w:t xml:space="preserve">　　皮折[口*束*頁]么</w:t>
      </w:r>
    </w:p>
    <w:p>
      <w:r>
        <w:t xml:space="preserve">　　血噜地罗</w:t>
      </w:r>
    </w:p>
    <w:p>
      <w:r>
        <w:t xml:space="preserve">　　脓布野</w:t>
      </w:r>
    </w:p>
    <w:p>
      <w:r>
        <w:t xml:space="preserve">　　筋萨曩庾</w:t>
      </w:r>
    </w:p>
    <w:p>
      <w:r>
        <w:t xml:space="preserve">　　骨阿悉地你</w:t>
      </w:r>
    </w:p>
    <w:p>
      <w:r>
        <w:t xml:space="preserve">　　髓末热[日*若]</w:t>
      </w:r>
    </w:p>
    <w:p>
      <w:r>
        <w:t xml:space="preserve">　　毛噜去引忙</w:t>
      </w:r>
    </w:p>
    <w:p>
      <w:r>
        <w:t xml:space="preserve">　　唾施[款-欠+余]二合史也[□@審]忙</w:t>
      </w:r>
    </w:p>
    <w:p>
      <w:r>
        <w:t xml:space="preserve">　　脂谜娜</w:t>
      </w:r>
    </w:p>
    <w:p>
      <w:r>
        <w:t xml:space="preserve">　　脉始罗　泥茗　</w:t>
      </w:r>
    </w:p>
    <w:p>
      <w:r>
        <w:t xml:space="preserve">　　粪戍娜</w:t>
      </w:r>
    </w:p>
    <w:p>
      <w:r>
        <w:t xml:space="preserve">　　尿母怛罗二合</w:t>
      </w:r>
    </w:p>
    <w:p>
      <w:r>
        <w:t xml:space="preserve">　　精戍讫攞</w:t>
      </w:r>
    </w:p>
    <w:p>
      <w:r>
        <w:t xml:space="preserve">　　面母骞</w:t>
      </w:r>
    </w:p>
    <w:p>
      <w:r>
        <w:t xml:space="preserve">　　头么引萨颇</w:t>
      </w:r>
    </w:p>
    <w:p>
      <w:r>
        <w:t xml:space="preserve">　　顶始啰</w:t>
      </w:r>
    </w:p>
    <w:p>
      <w:r>
        <w:t xml:space="preserve">　　额啰逻吒</w:t>
      </w:r>
    </w:p>
    <w:p>
      <w:r>
        <w:t xml:space="preserve">　　臂部引喏</w:t>
      </w:r>
    </w:p>
    <w:p>
      <w:r>
        <w:t xml:space="preserve">　　咽拟里幡</w:t>
      </w:r>
    </w:p>
    <w:p>
      <w:r>
        <w:t xml:space="preserve">　　喉揭拏入咤</w:t>
      </w:r>
    </w:p>
    <w:p>
      <w:r>
        <w:t xml:space="preserve">　　眼斫乞刍又泥呍噜又阿鲁者迦</w:t>
      </w:r>
    </w:p>
    <w:p>
      <w:r>
        <w:t xml:space="preserve">　　眼睫斫乞刍钵怛罗</w:t>
      </w:r>
    </w:p>
    <w:p>
      <w:r>
        <w:t xml:space="preserve">　　耳羯[口*束*頁]拏又喝叻娜又述噜怛罗</w:t>
      </w:r>
    </w:p>
    <w:p>
      <w:r>
        <w:t xml:space="preserve">　　聋阿波曳</w:t>
      </w:r>
    </w:p>
    <w:p>
      <w:r>
        <w:t xml:space="preserve">　　鼻竭啰引拏</w:t>
      </w:r>
    </w:p>
    <w:p>
      <w:r>
        <w:t xml:space="preserve">　　口殁地</w:t>
      </w:r>
    </w:p>
    <w:p>
      <w:r>
        <w:t xml:space="preserve">　　舌尔贺嚩二合(缚字（无可反）)</w:t>
      </w:r>
    </w:p>
    <w:p>
      <w:r>
        <w:t xml:space="preserve">　　齿娜多去重</w:t>
      </w:r>
    </w:p>
    <w:p>
      <w:r>
        <w:t xml:space="preserve">　　牙能瑟吒啰三合</w:t>
      </w:r>
    </w:p>
    <w:p>
      <w:r>
        <w:t xml:space="preserve">　　顶秫遮</w:t>
      </w:r>
    </w:p>
    <w:p>
      <w:r>
        <w:t xml:space="preserve">　　心纥哩二合娜耶</w:t>
      </w:r>
    </w:p>
    <w:p>
      <w:r>
        <w:t xml:space="preserve">　　肾物力迦</w:t>
      </w:r>
    </w:p>
    <w:p>
      <w:r>
        <w:t xml:space="preserve">　　胸污若引</w:t>
      </w:r>
    </w:p>
    <w:p>
      <w:r>
        <w:t xml:space="preserve">　　肋钵[口*束*頁]室嚩</w:t>
      </w:r>
    </w:p>
    <w:p>
      <w:r>
        <w:t xml:space="preserve">　　肚污娜引罗</w:t>
      </w:r>
    </w:p>
    <w:p>
      <w:r>
        <w:t xml:space="preserve">　　胁迦车上</w:t>
      </w:r>
    </w:p>
    <w:p>
      <w:r>
        <w:t xml:space="preserve">　　脊尔哩瑟咤</w:t>
      </w:r>
    </w:p>
    <w:p>
      <w:r>
        <w:t xml:space="preserve">　　肩萨迦捺嚩</w:t>
      </w:r>
    </w:p>
    <w:p>
      <w:r>
        <w:t xml:space="preserve">　　腰迦智</w:t>
      </w:r>
    </w:p>
    <w:p>
      <w:r>
        <w:t xml:space="preserve">　　髁骨嚩娑底</w:t>
      </w:r>
    </w:p>
    <w:p>
      <w:r>
        <w:t xml:space="preserve">　　腿[月*坒]乌嚧</w:t>
      </w:r>
    </w:p>
    <w:p>
      <w:r>
        <w:t xml:space="preserve">　　爪那佉</w:t>
      </w:r>
    </w:p>
    <w:p>
      <w:r>
        <w:t xml:space="preserve">　　膝惹拏</w:t>
      </w:r>
    </w:p>
    <w:p>
      <w:r>
        <w:t xml:space="preserve">　　足播引娜</w:t>
      </w:r>
    </w:p>
    <w:p>
      <w:r>
        <w:t xml:space="preserve">　　腕穰迦又设你尾</w:t>
      </w:r>
    </w:p>
    <w:p>
      <w:r>
        <w:t xml:space="preserve">　　膊哳吒伽</w:t>
      </w:r>
    </w:p>
    <w:p>
      <w:r>
        <w:t xml:space="preserve">　　胯阿缚入萨多</w:t>
      </w:r>
    </w:p>
    <w:p>
      <w:r>
        <w:t xml:space="preserve">　　股么虎　臂也</w:t>
      </w:r>
    </w:p>
    <w:p>
      <w:r>
        <w:t xml:space="preserve">　　手贺萨多二合末喇么若噜</w:t>
      </w:r>
    </w:p>
    <w:p>
      <w:r>
        <w:t xml:space="preserve">　　手掌迦萨多怛罗</w:t>
      </w:r>
    </w:p>
    <w:p>
      <w:r>
        <w:t xml:space="preserve">　　指阿遇上里</w:t>
      </w:r>
    </w:p>
    <w:p>
      <w:r>
        <w:t xml:space="preserve">　　胸末喇么又惹噜</w:t>
      </w:r>
    </w:p>
    <w:p>
      <w:r>
        <w:t xml:space="preserve">　　指节遏戍上里钵罗靺多负勃噜忙</w:t>
      </w:r>
    </w:p>
    <w:p>
      <w:r>
        <w:t xml:space="preserve">　　唇污瑟姹</w:t>
      </w:r>
    </w:p>
    <w:p>
      <w:r>
        <w:t xml:space="preserve">　　须么输去引</w:t>
      </w:r>
    </w:p>
    <w:p>
      <w:r>
        <w:t xml:space="preserve">　　腿</w:t>
      </w:r>
    </w:p>
    <w:p>
      <w:r>
        <w:t xml:space="preserve">　　肠乌娜罗</w:t>
      </w:r>
    </w:p>
    <w:p>
      <w:r>
        <w:t xml:space="preserve">　　背钵叻瑟吒</w:t>
      </w:r>
    </w:p>
    <w:p>
      <w:r>
        <w:t xml:space="preserve">　　发计戍你</w:t>
      </w:r>
    </w:p>
    <w:p>
      <w:r>
        <w:t xml:space="preserve">　　发主拏去</w:t>
      </w:r>
    </w:p>
    <w:p>
      <w:r>
        <w:t xml:space="preserve">　　发嚩无可反攞</w:t>
      </w:r>
    </w:p>
    <w:p>
      <w:r>
        <w:t xml:space="preserve">　　生交央伽社多</w:t>
      </w:r>
    </w:p>
    <w:p>
      <w:r>
        <w:t xml:space="preserve">　　身舍哩引啰又迦也</w:t>
      </w:r>
    </w:p>
    <w:p>
      <w:r>
        <w:t xml:space="preserve">　　体摩耶</w:t>
      </w:r>
    </w:p>
    <w:p>
      <w:r>
        <w:t xml:space="preserve">　　者钵舍也</w:t>
      </w:r>
    </w:p>
    <w:p>
      <w:r>
        <w:t xml:space="preserve">　　见但叻瑟咤又捺罗揭史也</w:t>
      </w:r>
    </w:p>
    <w:p>
      <w:r>
        <w:t xml:space="preserve">　　踝</w:t>
      </w:r>
    </w:p>
    <w:p>
      <w:r>
        <w:t xml:space="preserve">　　命戍尾单</w:t>
      </w:r>
    </w:p>
    <w:p>
      <w:r>
        <w:t xml:space="preserve">　　[脟-寸+(缶-午+干)]折日迦</w:t>
      </w:r>
    </w:p>
    <w:p>
      <w:r>
        <w:t xml:space="preserve">　　色路去引波</w:t>
      </w:r>
    </w:p>
    <w:p>
      <w:r>
        <w:t xml:space="preserve">　　大袜拏</w:t>
      </w:r>
    </w:p>
    <w:p>
      <w:r>
        <w:t xml:space="preserve">　　力末丽曩</w:t>
      </w:r>
    </w:p>
    <w:p>
      <w:r>
        <w:t xml:space="preserve">　　护娑纥唎</w:t>
      </w:r>
    </w:p>
    <w:p>
      <w:r>
        <w:t xml:space="preserve">　　小袜拏攞</w:t>
      </w:r>
    </w:p>
    <w:p>
      <w:r>
        <w:t xml:space="preserve">　　大摩诃</w:t>
      </w:r>
    </w:p>
    <w:p>
      <w:r>
        <w:t xml:space="preserve">　　像钵罗底么</w:t>
      </w:r>
    </w:p>
    <w:p>
      <w:r>
        <w:t xml:space="preserve">　　长泥去引伽</w:t>
      </w:r>
    </w:p>
    <w:p>
      <w:r>
        <w:t xml:space="preserve">　　短贺罗萨者</w:t>
      </w:r>
    </w:p>
    <w:p>
      <w:r>
        <w:t xml:space="preserve">　　同娑四多又睹里也</w:t>
      </w:r>
    </w:p>
    <w:p>
      <w:r>
        <w:t xml:space="preserve">　　异钵叻他上迦</w:t>
      </w:r>
    </w:p>
    <w:p>
      <w:r>
        <w:t xml:space="preserve">　　厚伽曩</w:t>
      </w:r>
    </w:p>
    <w:p>
      <w:r>
        <w:t xml:space="preserve">　　单翳迦补咤</w:t>
      </w:r>
    </w:p>
    <w:p>
      <w:r>
        <w:t xml:space="preserve">　　卷吠瑟致多</w:t>
      </w:r>
    </w:p>
    <w:p>
      <w:r>
        <w:t xml:space="preserve">　　舒钵啰舍哩也</w:t>
      </w:r>
    </w:p>
    <w:p>
      <w:r>
        <w:t xml:space="preserve">　　曲乌日樗痴矩反</w:t>
      </w:r>
    </w:p>
    <w:p>
      <w:r>
        <w:t xml:space="preserve">　　正钵啰瑟咤</w:t>
      </w:r>
    </w:p>
    <w:p>
      <w:r>
        <w:t xml:space="preserve">　　邪钵闼也</w:t>
      </w:r>
    </w:p>
    <w:p>
      <w:r>
        <w:t xml:space="preserve">　　高乌遮</w:t>
      </w:r>
    </w:p>
    <w:p>
      <w:r>
        <w:t xml:space="preserve">　　凹尔么嚩无可反</w:t>
      </w:r>
    </w:p>
    <w:p>
      <w:r>
        <w:t xml:space="preserve">　　平娑么(亦是等)</w:t>
      </w:r>
    </w:p>
    <w:p>
      <w:r>
        <w:t xml:space="preserve">　　凸析柱尼古反攞</w:t>
      </w:r>
    </w:p>
    <w:p>
      <w:r>
        <w:t xml:space="preserve">　　蔓罗儒去</w:t>
      </w:r>
    </w:p>
    <w:p>
      <w:r>
        <w:t xml:space="preserve">　　薄钵啰舍</w:t>
      </w:r>
    </w:p>
    <w:p>
      <w:r>
        <w:t xml:space="preserve">　　圆钵哩曼拏攞又嚩[口*栗]睹攞</w:t>
      </w:r>
    </w:p>
    <w:p>
      <w:r>
        <w:t xml:space="preserve">　　满布喇喃</w:t>
      </w:r>
    </w:p>
    <w:p>
      <w:r>
        <w:t xml:space="preserve">　　方析睹哩罽拏又阿泥攞</w:t>
      </w:r>
    </w:p>
    <w:p>
      <w:r>
        <w:t xml:space="preserve">　　广吠补里也</w:t>
      </w:r>
    </w:p>
    <w:p>
      <w:r>
        <w:t xml:space="preserve">　　相攞乞尖拏</w:t>
      </w:r>
    </w:p>
    <w:p>
      <w:r>
        <w:t xml:space="preserve">　　好枳啰拏吠也</w:t>
      </w:r>
    </w:p>
    <w:p>
      <w:r>
        <w:t xml:space="preserve">　　端正势嚩无可反又钵罗娑地迦</w:t>
      </w:r>
    </w:p>
    <w:p>
      <w:r>
        <w:t xml:space="preserve">　　丑阿势嚩曩又讷唎缚喇喃</w:t>
      </w:r>
    </w:p>
    <w:p>
      <w:r>
        <w:t xml:space="preserve">　　垢么上引攞</w:t>
      </w:r>
    </w:p>
    <w:p>
      <w:r>
        <w:t xml:space="preserve">　　翳底丁以反若罗</w:t>
      </w:r>
    </w:p>
    <w:p>
      <w:r>
        <w:t xml:space="preserve">　　净你莽攞</w:t>
      </w:r>
    </w:p>
    <w:p>
      <w:r>
        <w:t xml:space="preserve">　　净戍者又戍你第又戍地</w:t>
      </w:r>
    </w:p>
    <w:p>
      <w:r>
        <w:t xml:space="preserve">　　无垢尾么攞</w:t>
      </w:r>
    </w:p>
    <w:p>
      <w:r>
        <w:t xml:space="preserve">　　色娜罗彩色之类</w:t>
      </w:r>
    </w:p>
    <w:p>
      <w:r>
        <w:t xml:space="preserve">　　碧阿迦舍</w:t>
      </w:r>
    </w:p>
    <w:p>
      <w:r>
        <w:t xml:space="preserve">　　青[寧*頁]引攞</w:t>
      </w:r>
    </w:p>
    <w:p>
      <w:r>
        <w:t xml:space="preserve">　　黄辟多攞又半豆卢</w:t>
      </w:r>
    </w:p>
    <w:p>
      <w:r>
        <w:t xml:space="preserve">　　赤曷啰迦多</w:t>
      </w:r>
    </w:p>
    <w:p>
      <w:r>
        <w:t xml:space="preserve">　　赤路引[口*皿]上多</w:t>
      </w:r>
    </w:p>
    <w:p>
      <w:r>
        <w:t xml:space="preserve">　　红矩素[□@薩]婆上</w:t>
      </w:r>
    </w:p>
    <w:p>
      <w:r>
        <w:t xml:space="preserve">　　白室制多</w:t>
      </w:r>
    </w:p>
    <w:p>
      <w:r>
        <w:t xml:space="preserve">　　黑讫哩二合史拏二合又迦攞</w:t>
      </w:r>
    </w:p>
    <w:p>
      <w:r>
        <w:t xml:space="preserve">　　恶色纳罗嚩喇拏</w:t>
      </w:r>
    </w:p>
    <w:p>
      <w:r>
        <w:t xml:space="preserve">　　色嚩啰拏</w:t>
      </w:r>
    </w:p>
    <w:p>
      <w:r>
        <w:t xml:space="preserve">　　好色素啰啰拏</w:t>
      </w:r>
    </w:p>
    <w:p>
      <w:r>
        <w:t xml:space="preserve">　　绿播引攞引舍</w:t>
      </w:r>
    </w:p>
    <w:p>
      <w:r>
        <w:t xml:space="preserve">　　紫乳而住反耄罗婆</w:t>
      </w:r>
    </w:p>
    <w:p>
      <w:r>
        <w:t xml:space="preserve">　　影车夜耶</w:t>
      </w:r>
    </w:p>
    <w:p>
      <w:r>
        <w:t xml:space="preserve">　　填地指多</w:t>
      </w:r>
    </w:p>
    <w:p>
      <w:r>
        <w:t xml:space="preserve">　　拭本齿娜</w:t>
      </w:r>
    </w:p>
    <w:p>
      <w:r>
        <w:t xml:space="preserve">　　耕贺啰</w:t>
      </w:r>
    </w:p>
    <w:p>
      <w:r>
        <w:t xml:space="preserve">　　种嗢噜比哆</w:t>
      </w:r>
    </w:p>
    <w:p>
      <w:r>
        <w:t xml:space="preserve">　　畔么拏</w:t>
      </w:r>
    </w:p>
    <w:p>
      <w:r>
        <w:t xml:space="preserve">　　亩纥丽怛啰亦田也</w:t>
      </w:r>
    </w:p>
    <w:p>
      <w:r>
        <w:t xml:space="preserve">　　涂礼跛</w:t>
      </w:r>
    </w:p>
    <w:p>
      <w:r>
        <w:t xml:space="preserve">　　错问萨吠贺吉底二合</w:t>
      </w:r>
    </w:p>
    <w:p>
      <w:r>
        <w:t xml:space="preserve">　　粗萨普攞</w:t>
      </w:r>
    </w:p>
    <w:p>
      <w:r>
        <w:t xml:space="preserve">　　细萨[口*皿]拏</w:t>
      </w:r>
    </w:p>
    <w:p>
      <w:r>
        <w:t xml:space="preserve">　　耳羯[口*栗]拏</w:t>
      </w:r>
    </w:p>
    <w:p>
      <w:r>
        <w:t xml:space="preserve">　　听室哩女而住反又室罗缚拏</w:t>
      </w:r>
    </w:p>
    <w:p>
      <w:r>
        <w:t xml:space="preserve">　　观嚩路迦耶</w:t>
      </w:r>
    </w:p>
    <w:p>
      <w:r>
        <w:t xml:space="preserve">　　闻输上曩</w:t>
      </w:r>
    </w:p>
    <w:p>
      <w:r>
        <w:t xml:space="preserve">　　声施物驮二合</w:t>
      </w:r>
    </w:p>
    <w:p>
      <w:r>
        <w:t xml:space="preserve">　　响钵罗底输上多迦萨嚩罗</w:t>
      </w:r>
    </w:p>
    <w:p>
      <w:r>
        <w:t xml:space="preserve">　　见捺喇舍曩又嚩舍也</w:t>
      </w:r>
    </w:p>
    <w:p>
      <w:r>
        <w:t xml:space="preserve">　　言袜折娜</w:t>
      </w:r>
    </w:p>
    <w:p>
      <w:r>
        <w:t xml:space="preserve">　　语嚩无可反拏</w:t>
      </w:r>
    </w:p>
    <w:p>
      <w:r>
        <w:t xml:space="preserve">　　应钵罗底喻多</w:t>
      </w:r>
    </w:p>
    <w:p>
      <w:r>
        <w:t xml:space="preserve">　　语阿引攞波门(俓)答</w:t>
      </w:r>
    </w:p>
    <w:p>
      <w:r>
        <w:t xml:space="preserve">　　说泥去赊哆又婆史多</w:t>
      </w:r>
    </w:p>
    <w:p>
      <w:r>
        <w:t xml:space="preserve">　　敕阿吉娘</w:t>
      </w:r>
    </w:p>
    <w:p>
      <w:r>
        <w:t xml:space="preserve">　　奏尾吉娘波底</w:t>
      </w:r>
    </w:p>
    <w:p>
      <w:r>
        <w:t xml:space="preserve">　　讲尾也企也曩</w:t>
      </w:r>
    </w:p>
    <w:p>
      <w:r>
        <w:t xml:space="preserve">　　论嚩戍曩</w:t>
      </w:r>
    </w:p>
    <w:p>
      <w:r>
        <w:t xml:space="preserve">　　一边翳咤迦(又云偏也)</w:t>
      </w:r>
    </w:p>
    <w:p>
      <w:r>
        <w:t xml:space="preserve">　　听许阿拏日喏哆</w:t>
      </w:r>
    </w:p>
    <w:p>
      <w:r>
        <w:t xml:space="preserve">　　赞戍怛罗</w:t>
      </w:r>
    </w:p>
    <w:p>
      <w:r>
        <w:t xml:space="preserve">　　咏萨哆嚩</w:t>
      </w:r>
    </w:p>
    <w:p>
      <w:r>
        <w:t xml:space="preserve">　　歌舍引以</w:t>
      </w:r>
    </w:p>
    <w:p>
      <w:r>
        <w:t xml:space="preserve">　　歌舍引驮嚩无可反</w:t>
      </w:r>
    </w:p>
    <w:p>
      <w:r>
        <w:t xml:space="preserve">　　笑贺娑也又贺[口*死]多</w:t>
      </w:r>
    </w:p>
    <w:p>
      <w:r>
        <w:t xml:space="preserve">　　哭[口*束*頁]去缚</w:t>
      </w:r>
    </w:p>
    <w:p>
      <w:r>
        <w:t xml:space="preserve">　　啼哭噜娜底</w:t>
      </w:r>
    </w:p>
    <w:p>
      <w:r>
        <w:t xml:space="preserve">　　吉　(如下)</w:t>
      </w:r>
    </w:p>
    <w:p>
      <w:r>
        <w:t xml:space="preserve">　　凶　(如下)</w:t>
      </w:r>
    </w:p>
    <w:p>
      <w:r>
        <w:t xml:space="preserve">　　[唎-禾]卜迦去[款-欠+余]</w:t>
      </w:r>
    </w:p>
    <w:p>
      <w:r>
        <w:t xml:space="preserve">　　嗹[口*栗]他去尾地</w:t>
      </w:r>
    </w:p>
    <w:p>
      <w:r>
        <w:t xml:space="preserve">　　[口*磬]迦去引娑</w:t>
      </w:r>
    </w:p>
    <w:p>
      <w:r>
        <w:t xml:space="preserve">　　鼻　(如前)</w:t>
      </w:r>
    </w:p>
    <w:p>
      <w:r>
        <w:t xml:space="preserve">　　独迦嚩嚂</w:t>
      </w:r>
    </w:p>
    <w:p>
      <w:r>
        <w:t xml:space="preserve">　　偏　(如前已有)</w:t>
      </w:r>
    </w:p>
    <w:p>
      <w:r>
        <w:t xml:space="preserve">　　嗅苏上娜舍二合</w:t>
      </w:r>
    </w:p>
    <w:p>
      <w:r>
        <w:t xml:space="preserve">　　气臭气之类誐驮</w:t>
      </w:r>
    </w:p>
    <w:p>
      <w:r>
        <w:t xml:space="preserve">　　名闻耶舍</w:t>
      </w:r>
    </w:p>
    <w:p>
      <w:r>
        <w:t xml:space="preserve">　　臭纳誐驮</w:t>
      </w:r>
    </w:p>
    <w:p>
      <w:r>
        <w:t xml:space="preserve">　　香素誐驮</w:t>
      </w:r>
    </w:p>
    <w:p>
      <w:r>
        <w:t xml:space="preserve">　　舌　(如前)</w:t>
      </w:r>
    </w:p>
    <w:p>
      <w:r>
        <w:t xml:space="preserve">　　饥素睹乞史娜又纥数驮</w:t>
      </w:r>
    </w:p>
    <w:p>
      <w:r>
        <w:t xml:space="preserve">　　饱阿舍拏</w:t>
      </w:r>
    </w:p>
    <w:p>
      <w:r>
        <w:t xml:space="preserve">　　吃地娜又蒲喏娜</w:t>
      </w:r>
    </w:p>
    <w:p>
      <w:r>
        <w:t xml:space="preserve">　　饮比缚</w:t>
      </w:r>
    </w:p>
    <w:p>
      <w:r>
        <w:t xml:space="preserve">　　嚼析喇嚩</w:t>
      </w:r>
    </w:p>
    <w:p>
      <w:r>
        <w:t xml:space="preserve">　　啖阿萨驮诃</w:t>
      </w:r>
    </w:p>
    <w:p>
      <w:r>
        <w:t xml:space="preserve">　　味罗娑</w:t>
      </w:r>
    </w:p>
    <w:p>
      <w:r>
        <w:t xml:space="preserve">　　羹么叻瑟姹</w:t>
      </w:r>
    </w:p>
    <w:p>
      <w:r>
        <w:t xml:space="preserve">　　啖佉驮耶</w:t>
      </w:r>
    </w:p>
    <w:p>
      <w:r>
        <w:t xml:space="preserve">　　瘿讫[口*栗]舍</w:t>
      </w:r>
    </w:p>
    <w:p>
      <w:r>
        <w:t xml:space="preserve">　　肥母吒吒</w:t>
      </w:r>
    </w:p>
    <w:p>
      <w:r>
        <w:t xml:space="preserve">　　瘦</w:t>
      </w:r>
    </w:p>
    <w:p>
      <w:r>
        <w:t xml:space="preserve">　　乐素佉</w:t>
      </w:r>
    </w:p>
    <w:p>
      <w:r>
        <w:t xml:space="preserve">　　苦纳佉</w:t>
      </w:r>
    </w:p>
    <w:p>
      <w:r>
        <w:t xml:space="preserve">　　始阿怛多</w:t>
      </w:r>
    </w:p>
    <w:p>
      <w:r>
        <w:t xml:space="preserve">　　终阿娜比</w:t>
      </w:r>
    </w:p>
    <w:p>
      <w:r>
        <w:t xml:space="preserve">　　甜么度啰</w:t>
      </w:r>
    </w:p>
    <w:p>
      <w:r>
        <w:t xml:space="preserve">　　苦底讫多二合</w:t>
      </w:r>
    </w:p>
    <w:p>
      <w:r>
        <w:t xml:space="preserve">　　辛迦柱迦</w:t>
      </w:r>
    </w:p>
    <w:p>
      <w:r>
        <w:t xml:space="preserve">　　嫌乳遇上钵多</w:t>
      </w:r>
    </w:p>
    <w:p>
      <w:r>
        <w:t xml:space="preserve">　　酢阿铭攞</w:t>
      </w:r>
    </w:p>
    <w:p>
      <w:r>
        <w:t xml:space="preserve">　　喧</w:t>
      </w:r>
    </w:p>
    <w:p>
      <w:r>
        <w:t xml:space="preserve">　　静舍底</w:t>
      </w:r>
    </w:p>
    <w:p>
      <w:r>
        <w:t xml:space="preserve">　　渴涅哩二合始</w:t>
      </w:r>
    </w:p>
    <w:p>
      <w:r>
        <w:t xml:space="preserve">　　身迦去引野</w:t>
      </w:r>
    </w:p>
    <w:p>
      <w:r>
        <w:t xml:space="preserve">　　酌捺喇地</w:t>
      </w:r>
    </w:p>
    <w:p>
      <w:r>
        <w:t xml:space="preserve">　　斟折吒补迦</w:t>
      </w:r>
    </w:p>
    <w:p>
      <w:r>
        <w:t xml:space="preserve">　　触萨婆罗奢二合</w:t>
      </w:r>
    </w:p>
    <w:p>
      <w:r>
        <w:t xml:space="preserve">　　著攞输</w:t>
      </w:r>
    </w:p>
    <w:p>
      <w:r>
        <w:t xml:space="preserve">　　封母捺罗(亦印也)</w:t>
      </w:r>
    </w:p>
    <w:p>
      <w:r>
        <w:t xml:space="preserve">　　持驮[口*(款-欠+余)]又驮罗</w:t>
      </w:r>
    </w:p>
    <w:p>
      <w:r>
        <w:t xml:space="preserve">　　堀涅苏达弥</w:t>
      </w:r>
    </w:p>
    <w:p>
      <w:r>
        <w:t xml:space="preserve">　　打比嶶而上反</w:t>
      </w:r>
    </w:p>
    <w:p>
      <w:r>
        <w:t xml:space="preserve">　　驱使揭刺么迦罗</w:t>
      </w:r>
    </w:p>
    <w:p>
      <w:r>
        <w:t xml:space="preserve">　　执旨么[款-欠+余]罗诃</w:t>
      </w:r>
    </w:p>
    <w:p>
      <w:r>
        <w:t xml:space="preserve">　　研设始</w:t>
      </w:r>
    </w:p>
    <w:p>
      <w:r>
        <w:t xml:space="preserve">　　破薜陀又朅拏</w:t>
      </w:r>
    </w:p>
    <w:p>
      <w:r>
        <w:t xml:space="preserve">　　缚畔陀</w:t>
      </w:r>
    </w:p>
    <w:p>
      <w:r>
        <w:t xml:space="preserve">　　牢颖施也又涅鞞达你</w:t>
      </w:r>
    </w:p>
    <w:p>
      <w:r>
        <w:t xml:space="preserve">　　押比始</w:t>
      </w:r>
    </w:p>
    <w:p>
      <w:r>
        <w:t xml:space="preserve">　　推你瑟迦悉多</w:t>
      </w:r>
    </w:p>
    <w:p>
      <w:r>
        <w:t xml:space="preserve">　　移散柘罗</w:t>
      </w:r>
    </w:p>
    <w:p>
      <w:r>
        <w:t xml:space="preserve">　　打碎畔阇</w:t>
      </w:r>
    </w:p>
    <w:p>
      <w:r>
        <w:t xml:space="preserve">　　击跛罗诃你</w:t>
      </w:r>
    </w:p>
    <w:p>
      <w:r>
        <w:t xml:space="preserve">　　吹布啰以</w:t>
      </w:r>
    </w:p>
    <w:p>
      <w:r>
        <w:t xml:space="preserve">　　杀钵啰拏底</w:t>
      </w:r>
    </w:p>
    <w:p>
      <w:r>
        <w:t xml:space="preserve">　　打贺曩</w:t>
      </w:r>
    </w:p>
    <w:p>
      <w:r>
        <w:t xml:space="preserve">　　烧诺贺</w:t>
      </w:r>
    </w:p>
    <w:p>
      <w:r>
        <w:t xml:space="preserve">　　煮跛者抳</w:t>
      </w:r>
    </w:p>
    <w:p>
      <w:r>
        <w:t xml:space="preserve">　　破　(前已有之)</w:t>
      </w:r>
    </w:p>
    <w:p>
      <w:r>
        <w:t xml:space="preserve">　　断吒捺娜你底</w:t>
      </w:r>
    </w:p>
    <w:p>
      <w:r>
        <w:t xml:space="preserve">　　施设钵罗驮曩比也帝</w:t>
      </w:r>
    </w:p>
    <w:p>
      <w:r>
        <w:t xml:space="preserve">　　缚满驮又缚诃</w:t>
      </w:r>
    </w:p>
    <w:p>
      <w:r>
        <w:t xml:space="preserve">　　放弭里又誐车底</w:t>
      </w:r>
    </w:p>
    <w:p>
      <w:r>
        <w:t xml:space="preserve">　　痛戍攞</w:t>
      </w:r>
    </w:p>
    <w:p>
      <w:r>
        <w:t xml:space="preserve">　　灭尾娜舍</w:t>
      </w:r>
    </w:p>
    <w:p>
      <w:r>
        <w:t xml:space="preserve">　　可阿缚悉衍</w:t>
      </w:r>
    </w:p>
    <w:p>
      <w:r>
        <w:t xml:space="preserve">　　助娑诃也</w:t>
      </w:r>
    </w:p>
    <w:p>
      <w:r>
        <w:t xml:space="preserve">　　修造喻驲曩</w:t>
      </w:r>
    </w:p>
    <w:p>
      <w:r>
        <w:t xml:space="preserve">　　护跛攞</w:t>
      </w:r>
    </w:p>
    <w:p>
      <w:r>
        <w:t xml:space="preserve">　　世路迦</w:t>
      </w:r>
    </w:p>
    <w:p>
      <w:r>
        <w:t xml:space="preserve">　　快素悌</w:t>
      </w:r>
    </w:p>
    <w:p>
      <w:r>
        <w:t xml:space="preserve">　　暖乌瑟拏二合</w:t>
      </w:r>
    </w:p>
    <w:p>
      <w:r>
        <w:t xml:space="preserve">　　寒世多</w:t>
      </w:r>
    </w:p>
    <w:p>
      <w:r>
        <w:t xml:space="preserve">　　势嗢诃可又捺沙诃</w:t>
      </w:r>
    </w:p>
    <w:p>
      <w:r>
        <w:t xml:space="preserve">　　力么攞</w:t>
      </w:r>
    </w:p>
    <w:p>
      <w:r>
        <w:t xml:space="preserve">　　弱纳喇么罗</w:t>
      </w:r>
    </w:p>
    <w:p>
      <w:r>
        <w:t xml:space="preserve">　　热驲嚩啰</w:t>
      </w:r>
    </w:p>
    <w:p>
      <w:r>
        <w:t xml:space="preserve">　　生</w:t>
      </w:r>
    </w:p>
    <w:p>
      <w:r>
        <w:t xml:space="preserve">　　熟钵讫缚</w:t>
      </w:r>
    </w:p>
    <w:p>
      <w:r>
        <w:t xml:space="preserve">　　痒迦拏姹二合迦</w:t>
      </w:r>
    </w:p>
    <w:p>
      <w:r>
        <w:t xml:space="preserve">　　病弭也引地</w:t>
      </w:r>
    </w:p>
    <w:p>
      <w:r>
        <w:t xml:space="preserve">　　差萨者二合悉底二合</w:t>
      </w:r>
    </w:p>
    <w:p>
      <w:r>
        <w:t xml:space="preserve">　　疮瑟车</w:t>
      </w:r>
    </w:p>
    <w:p>
      <w:r>
        <w:t xml:space="preserve">　　养跛里嚩罗</w:t>
      </w:r>
    </w:p>
    <w:p>
      <w:r>
        <w:t xml:space="preserve">　　务迦罗抳</w:t>
      </w:r>
    </w:p>
    <w:p>
      <w:r>
        <w:t xml:space="preserve">　　坐妹无背反舍又你沙你也</w:t>
      </w:r>
    </w:p>
    <w:p>
      <w:r>
        <w:t xml:space="preserve">　　起乌怛他二合</w:t>
      </w:r>
    </w:p>
    <w:p>
      <w:r>
        <w:t xml:space="preserve">　　卧势耶</w:t>
      </w:r>
    </w:p>
    <w:p>
      <w:r>
        <w:t xml:space="preserve">　　敬麌噜</w:t>
      </w:r>
    </w:p>
    <w:p>
      <w:r>
        <w:t xml:space="preserve">　　合掌建舍诺佶指</w:t>
      </w:r>
    </w:p>
    <w:p>
      <w:r>
        <w:t xml:space="preserve">　　合十指沙禅里</w:t>
      </w:r>
    </w:p>
    <w:p>
      <w:r>
        <w:t xml:space="preserve">　　驰喏嚩</w:t>
      </w:r>
    </w:p>
    <w:p>
      <w:r>
        <w:t xml:space="preserve">　　随努揭哆</w:t>
      </w:r>
    </w:p>
    <w:p>
      <w:r>
        <w:t xml:space="preserve">　　行萨怛么又阿柘啰</w:t>
      </w:r>
    </w:p>
    <w:p>
      <w:r>
        <w:t xml:space="preserve">　　走驮引嚩</w:t>
      </w:r>
    </w:p>
    <w:p>
      <w:r>
        <w:t xml:space="preserve">　　住底瑟吒二合又悉地哆</w:t>
      </w:r>
    </w:p>
    <w:p>
      <w:r>
        <w:t xml:space="preserve">　　礼末捺南又末你弟(古言和南)</w:t>
      </w:r>
    </w:p>
    <w:p>
      <w:r>
        <w:t xml:space="preserve">　　得钵罗钵多</w:t>
      </w:r>
    </w:p>
    <w:p>
      <w:r>
        <w:t xml:space="preserve">　　德麌囔</w:t>
      </w:r>
    </w:p>
    <w:p>
      <w:r>
        <w:t xml:space="preserve">　　立乌设啰二合掣</w:t>
      </w:r>
    </w:p>
    <w:p>
      <w:r>
        <w:t xml:space="preserve">　　在</w:t>
      </w:r>
    </w:p>
    <w:p>
      <w:r>
        <w:t xml:space="preserve">　　位阿掣</w:t>
      </w:r>
    </w:p>
    <w:p>
      <w:r>
        <w:t xml:space="preserve">　　催始佉览</w:t>
      </w:r>
    </w:p>
    <w:p>
      <w:r>
        <w:t xml:space="preserve">　　策野曩(亦乘也)</w:t>
      </w:r>
    </w:p>
    <w:p>
      <w:r>
        <w:t xml:space="preserve">　　取疑叨讫囔</w:t>
      </w:r>
    </w:p>
    <w:p>
      <w:r>
        <w:t xml:space="preserve">　　往夜底</w:t>
      </w:r>
    </w:p>
    <w:p>
      <w:r>
        <w:t xml:space="preserve">　　遣散毕礼史哆</w:t>
      </w:r>
    </w:p>
    <w:p>
      <w:r>
        <w:t xml:space="preserve">　　能设枳也</w:t>
      </w:r>
    </w:p>
    <w:p>
      <w:r>
        <w:t xml:space="preserve">　　去誐车又誐哆</w:t>
      </w:r>
    </w:p>
    <w:p>
      <w:r>
        <w:t xml:space="preserve">　　来阿誐车又阿誐哆</w:t>
      </w:r>
    </w:p>
    <w:p>
      <w:r>
        <w:t xml:space="preserve">　　问钵哩二合车茗</w:t>
      </w:r>
    </w:p>
    <w:p>
      <w:r>
        <w:t xml:space="preserve">　　相向毗目佉</w:t>
      </w:r>
    </w:p>
    <w:p>
      <w:r>
        <w:t xml:space="preserve">　　亲于也补多赐</w:t>
      </w:r>
    </w:p>
    <w:p>
      <w:r>
        <w:t xml:space="preserve">　　等素者</w:t>
      </w:r>
    </w:p>
    <w:p>
      <w:r>
        <w:t xml:space="preserve">　　对面阿毗目地</w:t>
      </w:r>
    </w:p>
    <w:p>
      <w:r>
        <w:t xml:space="preserve">　　何处去计拏罗誐车栖</w:t>
      </w:r>
    </w:p>
    <w:p>
      <w:r>
        <w:t xml:space="preserve">　　彼去怛栖誐车铭</w:t>
      </w:r>
    </w:p>
    <w:p>
      <w:r>
        <w:t xml:space="preserve">　　流窣噜哆</w:t>
      </w:r>
    </w:p>
    <w:p>
      <w:r>
        <w:t xml:space="preserve">　　散尾钵啰枳喇曩</w:t>
      </w:r>
    </w:p>
    <w:p>
      <w:r>
        <w:t xml:space="preserve">　　落跛底哆</w:t>
      </w:r>
    </w:p>
    <w:p>
      <w:r>
        <w:t xml:space="preserve">　　浮钵攞嚩</w:t>
      </w:r>
    </w:p>
    <w:p>
      <w:r>
        <w:t xml:space="preserve">　　此翳贺又翳难又翳哆</w:t>
      </w:r>
    </w:p>
    <w:p>
      <w:r>
        <w:t xml:space="preserve">　　处萨他多</w:t>
      </w:r>
    </w:p>
    <w:p>
      <w:r>
        <w:t xml:space="preserve">　　方泥舍又素你厥数</w:t>
      </w:r>
    </w:p>
    <w:p>
      <w:r>
        <w:t xml:space="preserve">　　名娜么</w:t>
      </w:r>
    </w:p>
    <w:p>
      <w:r>
        <w:t xml:space="preserve">　　行萨迦罗</w:t>
      </w:r>
    </w:p>
    <w:p>
      <w:r>
        <w:t xml:space="preserve">　　积句吒</w:t>
      </w:r>
    </w:p>
    <w:p>
      <w:r>
        <w:t xml:space="preserve">　　[日*下]阿你始</w:t>
      </w:r>
    </w:p>
    <w:p>
      <w:r>
        <w:t xml:space="preserve">　　归舍罗曩</w:t>
      </w:r>
    </w:p>
    <w:p>
      <w:r>
        <w:t xml:space="preserve">　　逆誐诃舍噜</w:t>
      </w:r>
    </w:p>
    <w:p>
      <w:r>
        <w:t xml:space="preserve">　　顺阿都路么</w:t>
      </w:r>
    </w:p>
    <w:p>
      <w:r>
        <w:t xml:space="preserve">　　国尾沙野</w:t>
      </w:r>
    </w:p>
    <w:p>
      <w:r>
        <w:t xml:space="preserve">　　急始竭蓝</w:t>
      </w:r>
    </w:p>
    <w:p>
      <w:r>
        <w:t xml:space="preserve">　　缓尾娑悌引</w:t>
      </w:r>
    </w:p>
    <w:p>
      <w:r>
        <w:t xml:space="preserve">　　如跛他去又也你</w:t>
      </w:r>
    </w:p>
    <w:p>
      <w:r>
        <w:t xml:space="preserve">　　聚散伽哆</w:t>
      </w:r>
    </w:p>
    <w:p>
      <w:r>
        <w:t xml:space="preserve">　　散　(前已有)</w:t>
      </w:r>
    </w:p>
    <w:p>
      <w:r>
        <w:t xml:space="preserve">　　灭　(前有之)</w:t>
      </w:r>
    </w:p>
    <w:p>
      <w:r>
        <w:t xml:space="preserve">　　乏戍多</w:t>
      </w:r>
    </w:p>
    <w:p>
      <w:r>
        <w:t xml:space="preserve">　　息尾戍么</w:t>
      </w:r>
    </w:p>
    <w:p>
      <w:r>
        <w:t xml:space="preserve">　　东布[口*栗]嚩</w:t>
      </w:r>
    </w:p>
    <w:p>
      <w:r>
        <w:t xml:space="preserve">　　内毗也捺哆览</w:t>
      </w:r>
    </w:p>
    <w:p>
      <w:r>
        <w:t xml:space="preserve">　　外嚩[口*皿]喇驮</w:t>
      </w:r>
    </w:p>
    <w:p>
      <w:r>
        <w:t xml:space="preserve">　　无始阿努婆嚩底</w:t>
      </w:r>
    </w:p>
    <w:p>
      <w:r>
        <w:t xml:space="preserve">　　初阿你</w:t>
      </w:r>
    </w:p>
    <w:p>
      <w:r>
        <w:t xml:space="preserve">　　南捺乞史二合拏</w:t>
      </w:r>
    </w:p>
    <w:p>
      <w:r>
        <w:t xml:space="preserve">　　西跛室制么</w:t>
      </w:r>
    </w:p>
    <w:p>
      <w:r>
        <w:t xml:space="preserve">　　北乌多罗</w:t>
      </w:r>
    </w:p>
    <w:p>
      <w:r>
        <w:t xml:space="preserve">　　上乌波罗又嗢[口*路]喇驮缚</w:t>
      </w:r>
    </w:p>
    <w:p>
      <w:r>
        <w:t xml:space="preserve">　　下系瑟姹二合么</w:t>
      </w:r>
    </w:p>
    <w:p>
      <w:r>
        <w:t xml:space="preserve">　　中宁[亭*夜]也</w:t>
      </w:r>
    </w:p>
    <w:p>
      <w:r>
        <w:t xml:space="preserve">　　间阿娜重罗</w:t>
      </w:r>
    </w:p>
    <w:p>
      <w:r>
        <w:t xml:space="preserve">　　宽尾悉底二合[口*栗]拏二合</w:t>
      </w:r>
    </w:p>
    <w:p>
      <w:r>
        <w:t xml:space="preserve">　　窄糁但质多</w:t>
      </w:r>
    </w:p>
    <w:p>
      <w:r>
        <w:t xml:space="preserve">　　广尾布罗</w:t>
      </w:r>
    </w:p>
    <w:p>
      <w:r>
        <w:t xml:space="preserve">　　普娑末捺哆</w:t>
      </w:r>
    </w:p>
    <w:p>
      <w:r>
        <w:t xml:space="preserve">　　远弩罗</w:t>
      </w:r>
    </w:p>
    <w:p>
      <w:r>
        <w:t xml:space="preserve">　　近萨铭波又阿萨你泥</w:t>
      </w:r>
    </w:p>
    <w:p>
      <w:r>
        <w:t xml:space="preserve">　　深俨毗罗玉[口*皿]也</w:t>
      </w:r>
    </w:p>
    <w:p>
      <w:r>
        <w:t xml:space="preserve">　　到糁钵罗二合引波多二合</w:t>
      </w:r>
    </w:p>
    <w:p>
      <w:r>
        <w:t xml:space="preserve">　　不到那三去钵罗二合波多</w:t>
      </w:r>
    </w:p>
    <w:p>
      <w:r>
        <w:t xml:space="preserve">　　步跛娜</w:t>
      </w:r>
    </w:p>
    <w:p>
      <w:r>
        <w:t xml:space="preserve">　　未到那怛引缚三去钵罗波多</w:t>
      </w:r>
    </w:p>
    <w:p>
      <w:r>
        <w:t xml:space="preserve">　　上马阿湿缚二合乌迦罗</w:t>
      </w:r>
    </w:p>
    <w:p>
      <w:r>
        <w:t xml:space="preserve">　　下马阿湿缚二合乌娜引</w:t>
      </w:r>
    </w:p>
    <w:p>
      <w:r>
        <w:t xml:space="preserve">　　入钵罗二合尾舍</w:t>
      </w:r>
    </w:p>
    <w:p>
      <w:r>
        <w:t xml:space="preserve">　　出你迦罗</w:t>
      </w:r>
    </w:p>
    <w:p>
      <w:r>
        <w:t xml:space="preserve">　　送钵礼沙也</w:t>
      </w:r>
    </w:p>
    <w:p>
      <w:r>
        <w:t xml:space="preserve">　　迎钵啰底喻捺誐么曩</w:t>
      </w:r>
    </w:p>
    <w:p>
      <w:r>
        <w:t xml:space="preserve">　　唤阿么怛罗曩</w:t>
      </w:r>
    </w:p>
    <w:p>
      <w:r>
        <w:t xml:space="preserve">　　招茗捺哆</w:t>
      </w:r>
    </w:p>
    <w:p>
      <w:r>
        <w:t xml:space="preserve">　　追阿羯[口*栗]史哆</w:t>
      </w:r>
    </w:p>
    <w:p>
      <w:r>
        <w:t xml:space="preserve">　　心指多</w:t>
      </w:r>
    </w:p>
    <w:p>
      <w:r>
        <w:t xml:space="preserve">　　意么那</w:t>
      </w:r>
    </w:p>
    <w:p>
      <w:r>
        <w:t xml:space="preserve">　　思指底</w:t>
      </w:r>
    </w:p>
    <w:p>
      <w:r>
        <w:t xml:space="preserve">　　现素你刺么揽</w:t>
      </w:r>
    </w:p>
    <w:p>
      <w:r>
        <w:t xml:space="preserve">　　命呼命也钵罗曩</w:t>
      </w:r>
    </w:p>
    <w:p>
      <w:r>
        <w:t xml:space="preserve">　　随娑佉也</w:t>
      </w:r>
    </w:p>
    <w:p>
      <w:r>
        <w:t xml:space="preserve">　　记萨没里二合底(亦念也)</w:t>
      </w:r>
    </w:p>
    <w:p>
      <w:r>
        <w:t xml:space="preserve">　　念娑么二合啰</w:t>
      </w:r>
    </w:p>
    <w:p>
      <w:r>
        <w:t xml:space="preserve">　　思母喇佉</w:t>
      </w:r>
    </w:p>
    <w:p>
      <w:r>
        <w:t xml:space="preserve">　　智日若曩</w:t>
      </w:r>
    </w:p>
    <w:p>
      <w:r>
        <w:t xml:space="preserve">　　忘尾娑么二合罗</w:t>
      </w:r>
    </w:p>
    <w:p>
      <w:r>
        <w:t xml:space="preserve">　　知惹你又云喏哆</w:t>
      </w:r>
    </w:p>
    <w:p>
      <w:r>
        <w:t xml:space="preserve">　　识婆哩惹你</w:t>
      </w:r>
    </w:p>
    <w:p>
      <w:r>
        <w:t xml:space="preserve">　　苦诺佉</w:t>
      </w:r>
    </w:p>
    <w:p>
      <w:r>
        <w:t xml:space="preserve">　　能知曩喏娜底</w:t>
      </w:r>
    </w:p>
    <w:p>
      <w:r>
        <w:t xml:space="preserve">　　极素率[口*者*見]</w:t>
      </w:r>
    </w:p>
    <w:p>
      <w:r>
        <w:t xml:space="preserve">　　何知吉惹你</w:t>
      </w:r>
    </w:p>
    <w:p>
      <w:r>
        <w:t xml:space="preserve">　　不知那惹你</w:t>
      </w:r>
    </w:p>
    <w:p>
      <w:r>
        <w:t xml:space="preserve">　　贪啰引誐</w:t>
      </w:r>
    </w:p>
    <w:p>
      <w:r>
        <w:t xml:space="preserve">　　烦恼吉[款-欠+余]舍</w:t>
      </w:r>
    </w:p>
    <w:p>
      <w:r>
        <w:t xml:space="preserve">　　嗔泥沙又噜瑟吒又讫罗驮</w:t>
      </w:r>
    </w:p>
    <w:p>
      <w:r>
        <w:t xml:space="preserve">　　痴谟贺又怛叻瑟曩</w:t>
      </w:r>
    </w:p>
    <w:p>
      <w:r>
        <w:t xml:space="preserve">　　信室唎你弟</w:t>
      </w:r>
    </w:p>
    <w:p>
      <w:r>
        <w:t xml:space="preserve">　　受壹瑟吒</w:t>
      </w:r>
    </w:p>
    <w:p>
      <w:r>
        <w:t xml:space="preserve">　　喜那史吒二合</w:t>
      </w:r>
    </w:p>
    <w:p>
      <w:r>
        <w:t xml:space="preserve">　　愧末毗也曩</w:t>
      </w:r>
    </w:p>
    <w:p>
      <w:r>
        <w:t xml:space="preserve">　　吉戍么</w:t>
      </w:r>
    </w:p>
    <w:p>
      <w:r>
        <w:t xml:space="preserve">　　凶戍婆</w:t>
      </w:r>
    </w:p>
    <w:p>
      <w:r>
        <w:t xml:space="preserve">　　悲跛哩泥嚩</w:t>
      </w:r>
    </w:p>
    <w:p>
      <w:r>
        <w:t xml:space="preserve">　　恼你尾[(薩-文+(立-一))/木]曩</w:t>
      </w:r>
    </w:p>
    <w:p>
      <w:r>
        <w:t xml:space="preserve">　　哀噜娜曩</w:t>
      </w:r>
    </w:p>
    <w:p>
      <w:r>
        <w:t xml:space="preserve">　　赌瑟室也</w:t>
      </w:r>
    </w:p>
    <w:p>
      <w:r>
        <w:t xml:space="preserve">　　苦努企哆</w:t>
      </w:r>
    </w:p>
    <w:p>
      <w:r>
        <w:t xml:space="preserve">　　乐苏吉施罗</w:t>
      </w:r>
    </w:p>
    <w:p>
      <w:r>
        <w:t xml:space="preserve">　　忧戍迦</w:t>
      </w:r>
    </w:p>
    <w:p>
      <w:r>
        <w:t xml:space="preserve">　　嗔迦史吒</w:t>
      </w:r>
    </w:p>
    <w:p>
      <w:r>
        <w:t xml:space="preserve">　　怒计陀</w:t>
      </w:r>
    </w:p>
    <w:p>
      <w:r>
        <w:t xml:space="preserve">　　不善阿迦里也曩又阿娑度</w:t>
      </w:r>
    </w:p>
    <w:p>
      <w:r>
        <w:t xml:space="preserve">　　善迦里也</w:t>
      </w:r>
    </w:p>
    <w:p>
      <w:r>
        <w:t xml:space="preserve">　　好主乞史</w:t>
      </w:r>
    </w:p>
    <w:p>
      <w:r>
        <w:t xml:space="preserve">　　妙曼乳</w:t>
      </w:r>
    </w:p>
    <w:p>
      <w:r>
        <w:t xml:space="preserve">　　恶尾噜又怒瑟吒</w:t>
      </w:r>
    </w:p>
    <w:p>
      <w:r>
        <w:t xml:space="preserve">　　是户底又婆缚底又翳嚩</w:t>
      </w:r>
    </w:p>
    <w:p>
      <w:r>
        <w:t xml:space="preserve">　　不是那户底</w:t>
      </w:r>
    </w:p>
    <w:p>
      <w:r>
        <w:t xml:space="preserve">　　命喏嚩</w:t>
      </w:r>
    </w:p>
    <w:p>
      <w:r>
        <w:t xml:space="preserve">　　解脱木底</w:t>
      </w:r>
    </w:p>
    <w:p>
      <w:r>
        <w:t xml:space="preserve">　　暴恶钵啰战拏</w:t>
      </w:r>
    </w:p>
    <w:p>
      <w:r>
        <w:t xml:space="preserve">　　福补哦曳</w:t>
      </w:r>
    </w:p>
    <w:p>
      <w:r>
        <w:t xml:space="preserve">　　祸比怛啰</w:t>
      </w:r>
    </w:p>
    <w:p>
      <w:r>
        <w:t xml:space="preserve">　　如此翳舍</w:t>
      </w:r>
    </w:p>
    <w:p>
      <w:r>
        <w:t xml:space="preserve">　　不如此那翳舍</w:t>
      </w:r>
    </w:p>
    <w:p>
      <w:r>
        <w:t xml:space="preserve">　　愿嚩啰又钵罗抳</w:t>
      </w:r>
    </w:p>
    <w:p>
      <w:r>
        <w:t xml:space="preserve">　　得钵啰钵底</w:t>
      </w:r>
    </w:p>
    <w:p>
      <w:r>
        <w:t xml:space="preserve">　　不得阿钵罗钵底</w:t>
      </w:r>
    </w:p>
    <w:p>
      <w:r>
        <w:t xml:space="preserve">　　悭母履衍</w:t>
      </w:r>
    </w:p>
    <w:p>
      <w:r>
        <w:t xml:space="preserve">　　欲剌者</w:t>
      </w:r>
    </w:p>
    <w:p>
      <w:r>
        <w:t xml:space="preserve">　　须钵啰二合庾引惹那</w:t>
      </w:r>
    </w:p>
    <w:p>
      <w:r>
        <w:t xml:space="preserve">　　聪明波尼多</w:t>
      </w:r>
    </w:p>
    <w:p>
      <w:r>
        <w:t xml:space="preserve">　　必阿嚩罗悉也</w:t>
      </w:r>
    </w:p>
    <w:p>
      <w:r>
        <w:t xml:space="preserve">　　睡舍以哆</w:t>
      </w:r>
    </w:p>
    <w:p>
      <w:r>
        <w:t xml:space="preserve">　　患罗婆史吒二合</w:t>
      </w:r>
    </w:p>
    <w:p>
      <w:r>
        <w:t xml:space="preserve">　　畏婆野又嚩地也</w:t>
      </w:r>
    </w:p>
    <w:p>
      <w:r>
        <w:t xml:space="preserve">　　惊那罗二合娑</w:t>
      </w:r>
    </w:p>
    <w:p>
      <w:r>
        <w:t xml:space="preserve">　　和合尾也密室罗</w:t>
      </w:r>
    </w:p>
    <w:p>
      <w:r>
        <w:t xml:space="preserve">　　唯独迦缚里衍</w:t>
      </w:r>
    </w:p>
    <w:p>
      <w:r>
        <w:t xml:space="preserve">　　罪播半憍末陀</w:t>
      </w:r>
    </w:p>
    <w:p>
      <w:r>
        <w:t xml:space="preserve">　　侄梅土曩</w:t>
      </w:r>
    </w:p>
    <w:p>
      <w:r>
        <w:t xml:space="preserve">　　勤尾唎也</w:t>
      </w:r>
    </w:p>
    <w:p>
      <w:r>
        <w:t xml:space="preserve">　　[口*娕*頁]阿引攞娑也</w:t>
      </w:r>
    </w:p>
    <w:p>
      <w:r>
        <w:t xml:space="preserve">　　法达么</w:t>
      </w:r>
    </w:p>
    <w:p>
      <w:r>
        <w:t xml:space="preserve">　　恩乌跛迦</w:t>
      </w:r>
    </w:p>
    <w:p>
      <w:r>
        <w:t xml:space="preserve">　　活尔嚩</w:t>
      </w:r>
    </w:p>
    <w:p>
      <w:r>
        <w:t xml:space="preserve">　　毒尾沙</w:t>
      </w:r>
    </w:p>
    <w:p>
      <w:r>
        <w:t xml:space="preserve">　　业羯么</w:t>
      </w:r>
    </w:p>
    <w:p>
      <w:r>
        <w:t xml:space="preserve">　　作羯[口*(款-欠+余)]曩</w:t>
      </w:r>
    </w:p>
    <w:p>
      <w:r>
        <w:t xml:space="preserve">　　何作计羯[口*(款-欠+余)]</w:t>
      </w:r>
    </w:p>
    <w:p>
      <w:r>
        <w:t xml:space="preserve">　　所作事羯唎尼也</w:t>
      </w:r>
    </w:p>
    <w:p>
      <w:r>
        <w:t xml:space="preserve">　　传散泥舍</w:t>
      </w:r>
    </w:p>
    <w:p>
      <w:r>
        <w:t xml:space="preserve">　　矜迦噜抳也(亦悲也)</w:t>
      </w:r>
    </w:p>
    <w:p>
      <w:r>
        <w:t xml:space="preserve">　　爱钵也</w:t>
      </w:r>
    </w:p>
    <w:p>
      <w:r>
        <w:t xml:space="preserve">　　事迦他</w:t>
      </w:r>
    </w:p>
    <w:p>
      <w:r>
        <w:t xml:space="preserve">　　真娑怛哩</w:t>
      </w:r>
    </w:p>
    <w:p>
      <w:r>
        <w:t xml:space="preserve">　　妄没哩沙</w:t>
      </w:r>
    </w:p>
    <w:p>
      <w:r>
        <w:t xml:space="preserve">　　有阿悉底</w:t>
      </w:r>
    </w:p>
    <w:p>
      <w:r>
        <w:t xml:space="preserve">　　无那引悉地</w:t>
      </w:r>
    </w:p>
    <w:p>
      <w:r>
        <w:t xml:space="preserve">　　常你怛也</w:t>
      </w:r>
    </w:p>
    <w:p>
      <w:r>
        <w:t xml:space="preserve">　　无常阿你怛也</w:t>
      </w:r>
    </w:p>
    <w:p>
      <w:r>
        <w:t xml:space="preserve">　　尽讫沙也</w:t>
      </w:r>
    </w:p>
    <w:p>
      <w:r>
        <w:t xml:space="preserve">　　无著曩攞日喏</w:t>
      </w:r>
    </w:p>
    <w:p>
      <w:r>
        <w:t xml:space="preserve">　　无耻悉瑟吒播</w:t>
      </w:r>
    </w:p>
    <w:p>
      <w:r>
        <w:t xml:space="preserve">　　无惭阿纥里</w:t>
      </w:r>
    </w:p>
    <w:p>
      <w:r>
        <w:t xml:space="preserve">　　无愧阿努波耶</w:t>
      </w:r>
    </w:p>
    <w:p>
      <w:r>
        <w:t xml:space="preserve">　　慢</w:t>
      </w:r>
    </w:p>
    <w:p>
      <w:r>
        <w:t xml:space="preserve">　　捡挍誐吠史</w:t>
      </w:r>
    </w:p>
    <w:p>
      <w:r>
        <w:t xml:space="preserve">　　求么誐</w:t>
      </w:r>
    </w:p>
    <w:p>
      <w:r>
        <w:t xml:space="preserve">　　我么么</w:t>
      </w:r>
    </w:p>
    <w:p>
      <w:r>
        <w:t xml:space="preserve">　　汝怛嚩又悉怛缚又怛缚也</w:t>
      </w:r>
    </w:p>
    <w:p>
      <w:r>
        <w:t xml:space="preserve">　　委寄毗输嚩娑你睹</w:t>
      </w:r>
    </w:p>
    <w:p>
      <w:r>
        <w:t xml:space="preserve">　　乞毗厥数迦</w:t>
      </w:r>
    </w:p>
    <w:p>
      <w:r>
        <w:t xml:space="preserve">　　我许么铭罗</w:t>
      </w:r>
    </w:p>
    <w:p>
      <w:r>
        <w:t xml:space="preserve">　　彼许怛娑计二合罗</w:t>
      </w:r>
    </w:p>
    <w:p>
      <w:r>
        <w:t xml:space="preserve">　　强嚩攞</w:t>
      </w:r>
    </w:p>
    <w:p>
      <w:r>
        <w:t xml:space="preserve">　　劣萨缚刺跛</w:t>
      </w:r>
    </w:p>
    <w:p>
      <w:r>
        <w:t xml:space="preserve">　　羸纳喇嚩攞</w:t>
      </w:r>
    </w:p>
    <w:p>
      <w:r>
        <w:t xml:space="preserve">　　自阿波拏又阿怛么</w:t>
      </w:r>
    </w:p>
    <w:p>
      <w:r>
        <w:t xml:space="preserve">　　他人波引罗么拏史也</w:t>
      </w:r>
    </w:p>
    <w:p>
      <w:r>
        <w:t xml:space="preserve">　　数誐抳多</w:t>
      </w:r>
    </w:p>
    <w:p>
      <w:r>
        <w:t xml:space="preserve">　　算比拏多</w:t>
      </w:r>
    </w:p>
    <w:p>
      <w:r>
        <w:t xml:space="preserve">　　几计底丁以反</w:t>
      </w:r>
    </w:p>
    <w:p>
      <w:r>
        <w:t xml:space="preserve">　　各各萨嚩迦萨嚩迦</w:t>
      </w:r>
    </w:p>
    <w:p>
      <w:r>
        <w:t xml:space="preserve">　　限钵缚二合么引拏</w:t>
      </w:r>
    </w:p>
    <w:p>
      <w:r>
        <w:t xml:space="preserve">　　最初钵罗他门</w:t>
      </w:r>
    </w:p>
    <w:p>
      <w:r>
        <w:t xml:space="preserve">　　尽讫叉庾</w:t>
      </w:r>
    </w:p>
    <w:p>
      <w:r>
        <w:t xml:space="preserve">　　全阿罗驮二合引</w:t>
      </w:r>
    </w:p>
    <w:p>
      <w:r>
        <w:t xml:space="preserve">　　欠奥拏</w:t>
      </w:r>
    </w:p>
    <w:p>
      <w:r>
        <w:t xml:space="preserve">　　单计攞嚩</w:t>
      </w:r>
    </w:p>
    <w:p>
      <w:r>
        <w:t xml:space="preserve">　　双瘦誐攞</w:t>
      </w:r>
    </w:p>
    <w:p>
      <w:r>
        <w:t xml:space="preserve">　　一翳迦</w:t>
      </w:r>
    </w:p>
    <w:p>
      <w:r>
        <w:t xml:space="preserve">　　二那尾底</w:t>
      </w:r>
    </w:p>
    <w:p>
      <w:r>
        <w:t xml:space="preserve">　　三咥哩二合拏</w:t>
      </w:r>
    </w:p>
    <w:p>
      <w:r>
        <w:t xml:space="preserve">　　四折怛嚩二合哩</w:t>
      </w:r>
    </w:p>
    <w:p>
      <w:r>
        <w:t xml:space="preserve">　　五半者</w:t>
      </w:r>
    </w:p>
    <w:p>
      <w:r>
        <w:t xml:space="preserve">　　六杀瑟吒又杀吒哆</w:t>
      </w:r>
    </w:p>
    <w:p>
      <w:r>
        <w:t xml:space="preserve">　　七飒钵多</w:t>
      </w:r>
    </w:p>
    <w:p>
      <w:r>
        <w:t xml:space="preserve">　　八阿史吒二合</w:t>
      </w:r>
    </w:p>
    <w:p>
      <w:r>
        <w:t xml:space="preserve">　　九那嚩</w:t>
      </w:r>
    </w:p>
    <w:p>
      <w:r>
        <w:t xml:space="preserve">　　十捺舍</w:t>
      </w:r>
    </w:p>
    <w:p>
      <w:r>
        <w:t xml:space="preserve">　　十一翳迦捺舍</w:t>
      </w:r>
    </w:p>
    <w:p>
      <w:r>
        <w:t xml:space="preserve">　　十二娜缚二合捺舍</w:t>
      </w:r>
    </w:p>
    <w:p>
      <w:r>
        <w:t xml:space="preserve">　　十三那罗庾捺舍</w:t>
      </w:r>
    </w:p>
    <w:p>
      <w:r>
        <w:t xml:space="preserve">　　十四折睹罗二合捺舍</w:t>
      </w:r>
    </w:p>
    <w:p>
      <w:r>
        <w:t xml:space="preserve">　　十五半者捺舍</w:t>
      </w:r>
    </w:p>
    <w:p>
      <w:r>
        <w:t xml:space="preserve">　　十六数捺舍</w:t>
      </w:r>
    </w:p>
    <w:p>
      <w:r>
        <w:t xml:space="preserve">　　十七飒钵多捺舍</w:t>
      </w:r>
    </w:p>
    <w:p>
      <w:r>
        <w:t xml:space="preserve">　　十八阿史吒二合捺舍</w:t>
      </w:r>
    </w:p>
    <w:p>
      <w:r>
        <w:t xml:space="preserve">　　十九翳俱引拏尾舍</w:t>
      </w:r>
    </w:p>
    <w:p>
      <w:r>
        <w:t xml:space="preserve">　　二十尾舍</w:t>
      </w:r>
    </w:p>
    <w:p>
      <w:r>
        <w:t xml:space="preserve">　　廿一翳迦引尾舍</w:t>
      </w:r>
    </w:p>
    <w:p>
      <w:r>
        <w:t xml:space="preserve">　　廿二那缚二合尾舍</w:t>
      </w:r>
    </w:p>
    <w:p>
      <w:r>
        <w:t xml:space="preserve">　　廿三怛罗二合庾引尾舍</w:t>
      </w:r>
    </w:p>
    <w:p>
      <w:r>
        <w:t xml:space="preserve">　　廿四折都栗尾二合舍</w:t>
      </w:r>
    </w:p>
    <w:p>
      <w:r>
        <w:t xml:space="preserve">　　廿五半者尾舍</w:t>
      </w:r>
    </w:p>
    <w:p>
      <w:r>
        <w:t xml:space="preserve">　　廿六稍尾舍</w:t>
      </w:r>
    </w:p>
    <w:p>
      <w:r>
        <w:t xml:space="preserve">　　廿七飒钵多尾舍</w:t>
      </w:r>
    </w:p>
    <w:p>
      <w:r>
        <w:t xml:space="preserve">　　廿八阿史吒尾舍</w:t>
      </w:r>
    </w:p>
    <w:p>
      <w:r>
        <w:t xml:space="preserve">　　廿九翳罽拏那(四十二合)舍</w:t>
      </w:r>
    </w:p>
    <w:p>
      <w:r>
        <w:t xml:space="preserve">　　三十咥哩二合舍</w:t>
      </w:r>
    </w:p>
    <w:p>
      <w:r>
        <w:t xml:space="preserve">　　四十者怛嚩二合哩舍</w:t>
      </w:r>
    </w:p>
    <w:p>
      <w:r>
        <w:t xml:space="preserve">　　五十波娜缚二合引舍</w:t>
      </w:r>
    </w:p>
    <w:p>
      <w:r>
        <w:t xml:space="preserve">　　六十[((雪-雨+├)/一)*ㄆ]瑟耻二合</w:t>
      </w:r>
    </w:p>
    <w:p>
      <w:r>
        <w:t xml:space="preserve">　　七十飒钵多底</w:t>
      </w:r>
    </w:p>
    <w:p>
      <w:r>
        <w:t xml:space="preserve">　　八十阿势底</w:t>
      </w:r>
    </w:p>
    <w:p>
      <w:r>
        <w:t xml:space="preserve">　　九十那缚底或曩缚底也</w:t>
      </w:r>
    </w:p>
    <w:p>
      <w:r>
        <w:t xml:space="preserve">　　九十五加半遮</w:t>
      </w:r>
    </w:p>
    <w:p>
      <w:r>
        <w:t xml:space="preserve">　　一百设底或设多或设帝</w:t>
      </w:r>
    </w:p>
    <w:p>
      <w:r>
        <w:t xml:space="preserve">　　一千娑贺娑罗</w:t>
      </w:r>
    </w:p>
    <w:p>
      <w:r>
        <w:t xml:space="preserve">　　十万攞乞史二合亿也</w:t>
      </w:r>
    </w:p>
    <w:p>
      <w:r>
        <w:t xml:space="preserve">　　一万跛么你又钵罗陛娜</w:t>
      </w:r>
    </w:p>
    <w:p>
      <w:r>
        <w:t xml:space="preserve">　　千万句胝</w:t>
      </w:r>
    </w:p>
    <w:p>
      <w:r>
        <w:t xml:space="preserve">　　八千么瑟吒娑诃萨罗</w:t>
      </w:r>
    </w:p>
    <w:p>
      <w:r>
        <w:t xml:space="preserve">　　八万四千折睹罗(四)阿始底(八十)娑诃萨罗(千)</w:t>
      </w:r>
    </w:p>
    <w:p>
      <w:r>
        <w:t xml:space="preserve">　　十九千曩嚩(九)始底(十)娑诃萨罗(千)</w:t>
      </w:r>
    </w:p>
    <w:p>
      <w:r>
        <w:t xml:space="preserve">　　十二百捺嚩二合那舍舍多(一千二百也)</w:t>
      </w:r>
    </w:p>
    <w:p>
      <w:r>
        <w:t xml:space="preserve">　　二万娜嚩尾舍底娜娑诃萨罗</w:t>
      </w:r>
    </w:p>
    <w:p>
      <w:r>
        <w:t xml:space="preserve">　　八十千么瑟吒娑诃萨罗</w:t>
      </w:r>
    </w:p>
    <w:p>
      <w:r>
        <w:t xml:space="preserve">　　四八四折睹室者睹</w:t>
      </w:r>
    </w:p>
    <w:p>
      <w:r>
        <w:t xml:space="preserve">　　三八四咥哩柘睹</w:t>
      </w:r>
    </w:p>
    <w:p>
      <w:r>
        <w:t xml:space="preserve">　　八万四千析睹罗悉底娑诃萨罗</w:t>
      </w:r>
    </w:p>
    <w:p>
      <w:r>
        <w:t xml:space="preserve">　　三七咥哩飒钵多</w:t>
      </w:r>
    </w:p>
    <w:p>
      <w:r>
        <w:t xml:space="preserve">　　福本胝</w:t>
      </w:r>
    </w:p>
    <w:p>
      <w:r>
        <w:t xml:space="preserve">　　功德麌曩</w:t>
      </w:r>
    </w:p>
    <w:p>
      <w:r>
        <w:t xml:space="preserve">　　富伊湿嚩二合啰</w:t>
      </w:r>
    </w:p>
    <w:p>
      <w:r>
        <w:t xml:space="preserve">　　贫娜哩捺罗二合</w:t>
      </w:r>
    </w:p>
    <w:p>
      <w:r>
        <w:t xml:space="preserve">　　多缚户你</w:t>
      </w:r>
    </w:p>
    <w:p>
      <w:r>
        <w:t xml:space="preserve">　　少阿腊么</w:t>
      </w:r>
    </w:p>
    <w:p>
      <w:r>
        <w:t xml:space="preserve">　　分贺引誐</w:t>
      </w:r>
    </w:p>
    <w:p>
      <w:r>
        <w:t xml:space="preserve">　　秤捺睹攞</w:t>
      </w:r>
    </w:p>
    <w:p>
      <w:r>
        <w:t xml:space="preserve">　　两波罗</w:t>
      </w:r>
    </w:p>
    <w:p>
      <w:r>
        <w:t xml:space="preserve">　　肘贺萨多</w:t>
      </w:r>
    </w:p>
    <w:p>
      <w:r>
        <w:t xml:space="preserve">　　斛句贺</w:t>
      </w:r>
    </w:p>
    <w:p>
      <w:r>
        <w:t xml:space="preserve">　　斤钵罗二合萨他</w:t>
      </w:r>
    </w:p>
    <w:p>
      <w:r>
        <w:t xml:space="preserve">　　升加嚩制又钵啰萨他</w:t>
      </w:r>
    </w:p>
    <w:p>
      <w:r>
        <w:t xml:space="preserve">　　重誐噜</w:t>
      </w:r>
    </w:p>
    <w:p>
      <w:r>
        <w:t xml:space="preserve">　　轻攞户又攞具</w:t>
      </w:r>
    </w:p>
    <w:p>
      <w:r>
        <w:t xml:space="preserve">　　斗阿颇迦</w:t>
      </w:r>
    </w:p>
    <w:p>
      <w:r>
        <w:t xml:space="preserve">　　买吉里二合野</w:t>
      </w:r>
    </w:p>
    <w:p>
      <w:r>
        <w:t xml:space="preserve">　　卖尾吉哩二合耶</w:t>
      </w:r>
    </w:p>
    <w:p>
      <w:r>
        <w:t xml:space="preserve">　　与娜你耶</w:t>
      </w:r>
    </w:p>
    <w:p>
      <w:r>
        <w:t xml:space="preserve">　　与你那嚩底</w:t>
      </w:r>
    </w:p>
    <w:p>
      <w:r>
        <w:t xml:space="preserve">　　与你泥徒</w:t>
      </w:r>
    </w:p>
    <w:p>
      <w:r>
        <w:t xml:space="preserve">　　与我泥茗</w:t>
      </w:r>
    </w:p>
    <w:p>
      <w:r>
        <w:t xml:space="preserve">　　取[口*(款-欠+余)]娜又疑叻讫曩</w:t>
      </w:r>
    </w:p>
    <w:p>
      <w:r>
        <w:t xml:space="preserve">　　得罗嚩驮二合又婆嚩都又驮婆吠又钵罗补迦</w:t>
      </w:r>
    </w:p>
    <w:p>
      <w:r>
        <w:t xml:space="preserve">　　失那史也吒</w:t>
      </w:r>
    </w:p>
    <w:p>
      <w:r>
        <w:t xml:space="preserve">　　货妹攞钵哆</w:t>
      </w:r>
    </w:p>
    <w:p>
      <w:r>
        <w:t xml:space="preserve">　　夺贺啰</w:t>
      </w:r>
    </w:p>
    <w:p>
      <w:r>
        <w:t xml:space="preserve">　　贼制啰</w:t>
      </w:r>
    </w:p>
    <w:p>
      <w:r>
        <w:t xml:space="preserve">　　盗布始多</w:t>
      </w:r>
    </w:p>
    <w:p>
      <w:r>
        <w:t xml:space="preserve">　　雇勃叻哆迦</w:t>
      </w:r>
    </w:p>
    <w:p>
      <w:r>
        <w:t xml:space="preserve">　　财阿[口*栗]他</w:t>
      </w:r>
    </w:p>
    <w:p>
      <w:r>
        <w:t xml:space="preserve">　　物缚萨睹二合(亦方也)</w:t>
      </w:r>
    </w:p>
    <w:p>
      <w:r>
        <w:t xml:space="preserve">　　绢钵吒</w:t>
      </w:r>
    </w:p>
    <w:p>
      <w:r>
        <w:t xml:space="preserve">　　白叠却波引萨</w:t>
      </w:r>
    </w:p>
    <w:p>
      <w:r>
        <w:t xml:space="preserve">　　布网誐</w:t>
      </w:r>
    </w:p>
    <w:p>
      <w:r>
        <w:t xml:space="preserve">　　布他者拏</w:t>
      </w:r>
    </w:p>
    <w:p>
      <w:r>
        <w:t xml:space="preserve">　　丝钵吒苏睹</w:t>
      </w:r>
    </w:p>
    <w:p>
      <w:r>
        <w:t xml:space="preserve">　　锦指怛啰二合</w:t>
      </w:r>
    </w:p>
    <w:p>
      <w:r>
        <w:t xml:space="preserve">　　绣素指迦喇么</w:t>
      </w:r>
    </w:p>
    <w:p>
      <w:r>
        <w:t xml:space="preserve">　　绫钵吒二合上誐</w:t>
      </w:r>
    </w:p>
    <w:p>
      <w:r>
        <w:t xml:space="preserve">　　绵迦指</w:t>
      </w:r>
    </w:p>
    <w:p>
      <w:r>
        <w:t xml:space="preserve">　　裁迦毕比哆</w:t>
      </w:r>
    </w:p>
    <w:p>
      <w:r>
        <w:t xml:space="preserve">　　衣缚娑怛啰二合</w:t>
      </w:r>
    </w:p>
    <w:p>
      <w:r>
        <w:t xml:space="preserve">　　针苏指</w:t>
      </w:r>
    </w:p>
    <w:p>
      <w:r>
        <w:t xml:space="preserve">　　缝徙缚引尾</w:t>
      </w:r>
    </w:p>
    <w:p>
      <w:r>
        <w:t xml:space="preserve">　　宝啰怛那二合</w:t>
      </w:r>
    </w:p>
    <w:p>
      <w:r>
        <w:t xml:space="preserve">　　金素引嚩哩拏</w:t>
      </w:r>
    </w:p>
    <w:p>
      <w:r>
        <w:t xml:space="preserve">　　银噜比也</w:t>
      </w:r>
    </w:p>
    <w:p>
      <w:r>
        <w:t xml:space="preserve">　　铜多引么啰二合</w:t>
      </w:r>
    </w:p>
    <w:p>
      <w:r>
        <w:t xml:space="preserve">　　鍮石里底丁以反</w:t>
      </w:r>
    </w:p>
    <w:p>
      <w:r>
        <w:t xml:space="preserve">　　金铁总名路贺</w:t>
      </w:r>
    </w:p>
    <w:p>
      <w:r>
        <w:t xml:space="preserve">　　铁阿野娑</w:t>
      </w:r>
    </w:p>
    <w:p>
      <w:r>
        <w:t xml:space="preserve">　　宾铁比拏</w:t>
      </w:r>
    </w:p>
    <w:p>
      <w:r>
        <w:t xml:space="preserve">　　真珠目迦底二合</w:t>
      </w:r>
    </w:p>
    <w:p>
      <w:r>
        <w:t xml:space="preserve">　　颇梨萨颇置迦</w:t>
      </w:r>
    </w:p>
    <w:p>
      <w:r>
        <w:t xml:space="preserve">　　琉璃吠努尼古反璃野</w:t>
      </w:r>
    </w:p>
    <w:p>
      <w:r>
        <w:t xml:space="preserve">　　金刚缚日罗二合</w:t>
      </w:r>
    </w:p>
    <w:p>
      <w:r>
        <w:t xml:space="preserve">　　金铁寗曩引罗</w:t>
      </w:r>
    </w:p>
    <w:p>
      <w:r>
        <w:t xml:space="preserve">　　贝钱劫缚二合拏</w:t>
      </w:r>
    </w:p>
    <w:p>
      <w:r>
        <w:t xml:space="preserve">　　钱波拏</w:t>
      </w:r>
    </w:p>
    <w:p>
      <w:r>
        <w:t xml:space="preserve">　　将去宁那</w:t>
      </w:r>
    </w:p>
    <w:p>
      <w:r>
        <w:t xml:space="preserve">　　将来阿引你</w:t>
      </w:r>
    </w:p>
    <w:p>
      <w:r>
        <w:t xml:space="preserve">　　几价计底慕攞</w:t>
      </w:r>
    </w:p>
    <w:p>
      <w:r>
        <w:t xml:space="preserve">　　贱三去么啰誐二合</w:t>
      </w:r>
    </w:p>
    <w:p>
      <w:r>
        <w:t xml:space="preserve">　　贵么贺么上誐</w:t>
      </w:r>
    </w:p>
    <w:p>
      <w:r>
        <w:t xml:space="preserve">　　食阿引贺罗</w:t>
      </w:r>
    </w:p>
    <w:p>
      <w:r>
        <w:t xml:space="preserve">　　饮薄羯多</w:t>
      </w:r>
    </w:p>
    <w:p>
      <w:r>
        <w:t xml:space="preserve">　　羹带么泥</w:t>
      </w:r>
    </w:p>
    <w:p>
      <w:r>
        <w:t xml:space="preserve">　　饮播曩迦</w:t>
      </w:r>
    </w:p>
    <w:p>
      <w:r>
        <w:t xml:space="preserve">　　酒苏罗又昧娜也</w:t>
      </w:r>
    </w:p>
    <w:p>
      <w:r>
        <w:t xml:space="preserve">　　油帝攞</w:t>
      </w:r>
    </w:p>
    <w:p>
      <w:r>
        <w:t xml:space="preserve">　　饼满拏</w:t>
      </w:r>
    </w:p>
    <w:p>
      <w:r>
        <w:t xml:space="preserve">　　粥辟尔</w:t>
      </w:r>
    </w:p>
    <w:p>
      <w:r>
        <w:t xml:space="preserve">　　臛捺罗嚩</w:t>
      </w:r>
    </w:p>
    <w:p>
      <w:r>
        <w:t xml:space="preserve">　　盐路拏</w:t>
      </w:r>
    </w:p>
    <w:p>
      <w:r>
        <w:t xml:space="preserve">　　盐罗嚩拏</w:t>
      </w:r>
    </w:p>
    <w:p>
      <w:r>
        <w:t xml:space="preserve">　　美没叻瑟吒</w:t>
      </w:r>
    </w:p>
    <w:p>
      <w:r>
        <w:t xml:space="preserve">　　苏伽里二合多</w:t>
      </w:r>
    </w:p>
    <w:p>
      <w:r>
        <w:t xml:space="preserve">　　酪娜地</w:t>
      </w:r>
    </w:p>
    <w:p>
      <w:r>
        <w:t xml:space="preserve">　　蜜度么</w:t>
      </w:r>
    </w:p>
    <w:p>
      <w:r>
        <w:t xml:space="preserve">　　栗毕哩孕遇</w:t>
      </w:r>
    </w:p>
    <w:p>
      <w:r>
        <w:t xml:space="preserve">　　醋主讫迦</w:t>
      </w:r>
    </w:p>
    <w:p>
      <w:r>
        <w:t xml:space="preserve">　　米照引攞</w:t>
      </w:r>
    </w:p>
    <w:p>
      <w:r>
        <w:t xml:space="preserve">　　乳吉史罗</w:t>
      </w:r>
    </w:p>
    <w:p>
      <w:r>
        <w:t xml:space="preserve">　　米怛怒尼古反罗</w:t>
      </w:r>
    </w:p>
    <w:p>
      <w:r>
        <w:t xml:space="preserve">　　面迦抳迦</w:t>
      </w:r>
    </w:p>
    <w:p>
      <w:r>
        <w:t xml:space="preserve">　　面阿引吒</w:t>
      </w:r>
    </w:p>
    <w:p>
      <w:r>
        <w:t xml:space="preserve">　　喜团攞睹迦</w:t>
      </w:r>
    </w:p>
    <w:p>
      <w:r>
        <w:t xml:space="preserve">　　大麦耶缚</w:t>
      </w:r>
    </w:p>
    <w:p>
      <w:r>
        <w:t xml:space="preserve">　　小麦遇度么</w:t>
      </w:r>
    </w:p>
    <w:p>
      <w:r>
        <w:t xml:space="preserve">　　小豆母誐</w:t>
      </w:r>
    </w:p>
    <w:p>
      <w:r>
        <w:t xml:space="preserve">　　豆么史引</w:t>
      </w:r>
    </w:p>
    <w:p>
      <w:r>
        <w:t xml:space="preserve">　　大豆矩攞他</w:t>
      </w:r>
    </w:p>
    <w:p>
      <w:r>
        <w:t xml:space="preserve">　　浆建旨迦</w:t>
      </w:r>
    </w:p>
    <w:p>
      <w:r>
        <w:t xml:space="preserve">　　稻舍引理</w:t>
      </w:r>
    </w:p>
    <w:p>
      <w:r>
        <w:t xml:space="preserve">　　菜舍引佉么</w:t>
      </w:r>
    </w:p>
    <w:p>
      <w:r>
        <w:t xml:space="preserve">　　萝卜亩罗</w:t>
      </w:r>
    </w:p>
    <w:p>
      <w:r>
        <w:t xml:space="preserve">　　菲[卄/(阿-可+辛)/木]哩惹曩</w:t>
      </w:r>
    </w:p>
    <w:p>
      <w:r>
        <w:t xml:space="preserve">　　亲罗他引</w:t>
      </w:r>
    </w:p>
    <w:p>
      <w:r>
        <w:t xml:space="preserve">　　怨娑讷噜</w:t>
      </w:r>
    </w:p>
    <w:p>
      <w:r>
        <w:t xml:space="preserve">　　童矩么罗</w:t>
      </w:r>
    </w:p>
    <w:p>
      <w:r>
        <w:t xml:space="preserve">　　女人悉咥哩</w:t>
      </w:r>
    </w:p>
    <w:p>
      <w:r>
        <w:t xml:space="preserve">　　童女矩么哩</w:t>
      </w:r>
    </w:p>
    <w:p>
      <w:r>
        <w:t xml:space="preserve">　　丈夫布噜沙</w:t>
      </w:r>
    </w:p>
    <w:p>
      <w:r>
        <w:t xml:space="preserve">　　阉人舍拏</w:t>
      </w:r>
    </w:p>
    <w:p>
      <w:r>
        <w:t xml:space="preserve">　　妇女么[口*皿]理</w:t>
      </w:r>
    </w:p>
    <w:p>
      <w:r>
        <w:t xml:space="preserve">　　阉捺本娑迦</w:t>
      </w:r>
    </w:p>
    <w:p>
      <w:r>
        <w:t xml:space="preserve">　　小儿娜引啰迦</w:t>
      </w:r>
    </w:p>
    <w:p>
      <w:r>
        <w:t xml:space="preserve">　　女子娜引哩迦</w:t>
      </w:r>
    </w:p>
    <w:p>
      <w:r>
        <w:t xml:space="preserve">　　母莽多引</w:t>
      </w:r>
    </w:p>
    <w:p>
      <w:r>
        <w:t xml:space="preserve">　　父比多引</w:t>
      </w:r>
    </w:p>
    <w:p>
      <w:r>
        <w:t xml:space="preserve">　　祖比多引么贺</w:t>
      </w:r>
    </w:p>
    <w:p>
      <w:r>
        <w:t xml:space="preserve">　　儿补怛罗二合</w:t>
      </w:r>
    </w:p>
    <w:p>
      <w:r>
        <w:t xml:space="preserve">　　女底[口*皿]多</w:t>
      </w:r>
    </w:p>
    <w:p>
      <w:r>
        <w:t xml:space="preserve">　　兄弟婆啰二合引多</w:t>
      </w:r>
    </w:p>
    <w:p>
      <w:r>
        <w:t xml:space="preserve">　　姊妹缚疑你婆</w:t>
      </w:r>
    </w:p>
    <w:p>
      <w:r>
        <w:t xml:space="preserve">　　善友贺里也曩蜜怛罗</w:t>
      </w:r>
    </w:p>
    <w:p>
      <w:r>
        <w:t xml:space="preserve">　　夫婆多引啰</w:t>
      </w:r>
    </w:p>
    <w:p>
      <w:r>
        <w:t xml:space="preserve">　　妇婆哩野二合</w:t>
      </w:r>
    </w:p>
    <w:p>
      <w:r>
        <w:t xml:space="preserve">　　妇婆引庾</w:t>
      </w:r>
    </w:p>
    <w:p>
      <w:r>
        <w:t xml:space="preserve">　　族矩啰</w:t>
      </w:r>
    </w:p>
    <w:p>
      <w:r>
        <w:t xml:space="preserve">　　眷属跛你嚩罗</w:t>
      </w:r>
    </w:p>
    <w:p>
      <w:r>
        <w:t xml:space="preserve">　　姓刹怛啰</w:t>
      </w:r>
    </w:p>
    <w:p>
      <w:r>
        <w:t xml:space="preserve">　　名曩引么</w:t>
      </w:r>
    </w:p>
    <w:p>
      <w:r>
        <w:t xml:space="preserve">　　商缚抳喏</w:t>
      </w:r>
    </w:p>
    <w:p>
      <w:r>
        <w:t xml:space="preserve">　　同伴萨贺引耶</w:t>
      </w:r>
    </w:p>
    <w:p>
      <w:r>
        <w:t xml:space="preserve">　　友密怛罗</w:t>
      </w:r>
    </w:p>
    <w:p>
      <w:r>
        <w:t xml:space="preserve">　　众会钵喇沙地</w:t>
      </w:r>
    </w:p>
    <w:p>
      <w:r>
        <w:t xml:space="preserve">　　婚尾缚引贺</w:t>
      </w:r>
    </w:p>
    <w:p>
      <w:r>
        <w:t xml:space="preserve">　　媒怒底</w:t>
      </w:r>
    </w:p>
    <w:p>
      <w:r>
        <w:t xml:space="preserve">　　女夫惹么引怛罗二合</w:t>
      </w:r>
    </w:p>
    <w:p>
      <w:r>
        <w:t xml:space="preserve">　　奴娜引娑</w:t>
      </w:r>
    </w:p>
    <w:p>
      <w:r>
        <w:t xml:space="preserve">　　婢娜引枲</w:t>
      </w:r>
    </w:p>
    <w:p>
      <w:r>
        <w:t xml:space="preserve">　　师乌波引你也二合(和上也)</w:t>
      </w:r>
    </w:p>
    <w:p>
      <w:r>
        <w:t xml:space="preserve">　　弟始史</w:t>
      </w:r>
    </w:p>
    <w:p>
      <w:r>
        <w:t xml:space="preserve">　　主娑缚引[口*栗]多</w:t>
      </w:r>
    </w:p>
    <w:p>
      <w:r>
        <w:t xml:space="preserve">　　客阿萨睹</w:t>
      </w:r>
    </w:p>
    <w:p>
      <w:r>
        <w:t xml:space="preserve">　　贵么诃喇伽</w:t>
      </w:r>
    </w:p>
    <w:p>
      <w:r>
        <w:t xml:space="preserve">　　贱娑么喇伽</w:t>
      </w:r>
    </w:p>
    <w:p>
      <w:r>
        <w:t xml:space="preserve">　　平安俱舍罗(亦善也)</w:t>
      </w:r>
    </w:p>
    <w:p>
      <w:r>
        <w:t xml:space="preserve">　　安稳讫始二合么</w:t>
      </w:r>
    </w:p>
    <w:p>
      <w:r>
        <w:t xml:space="preserve">　　吉萨缚二合悉底</w:t>
      </w:r>
    </w:p>
    <w:p>
      <w:r>
        <w:t xml:space="preserve">　　王罗引惹</w:t>
      </w:r>
    </w:p>
    <w:p>
      <w:r>
        <w:t xml:space="preserve">　　臣跛怛哩</w:t>
      </w:r>
    </w:p>
    <w:p>
      <w:r>
        <w:t xml:space="preserve">　　达官阿引莽底也</w:t>
      </w:r>
    </w:p>
    <w:p>
      <w:r>
        <w:t xml:space="preserve">　　大王么贺罗引惹</w:t>
      </w:r>
    </w:p>
    <w:p>
      <w:r>
        <w:t xml:space="preserve">　　最大么贺</w:t>
      </w:r>
    </w:p>
    <w:p>
      <w:r>
        <w:t xml:space="preserve">　　达官三去么多去</w:t>
      </w:r>
    </w:p>
    <w:p>
      <w:r>
        <w:t xml:space="preserve">　　第二三去满多重</w:t>
      </w:r>
    </w:p>
    <w:p>
      <w:r>
        <w:t xml:space="preserve">　　太子庾誐罗引惹</w:t>
      </w:r>
    </w:p>
    <w:p>
      <w:r>
        <w:t xml:space="preserve">　　长者疑叻贺钵底</w:t>
      </w:r>
    </w:p>
    <w:p>
      <w:r>
        <w:t xml:space="preserve">　　舍人满怛[口*(款-欠+余)]</w:t>
      </w:r>
    </w:p>
    <w:p>
      <w:r>
        <w:t xml:space="preserve">　　主波底</w:t>
      </w:r>
    </w:p>
    <w:p>
      <w:r>
        <w:t xml:space="preserve">　　贱注啰</w:t>
      </w:r>
    </w:p>
    <w:p>
      <w:r>
        <w:t xml:space="preserve">　　将军细曩波底军主也</w:t>
      </w:r>
    </w:p>
    <w:p>
      <w:r>
        <w:t xml:space="preserve">　　兵众迦怛缚引缚罗</w:t>
      </w:r>
    </w:p>
    <w:p>
      <w:r>
        <w:t xml:space="preserve">　　百姓路引迦</w:t>
      </w:r>
    </w:p>
    <w:p>
      <w:r>
        <w:t xml:space="preserve">　　吠舍吠舍也</w:t>
      </w:r>
    </w:p>
    <w:p>
      <w:r>
        <w:t xml:space="preserve">　　村邑誐啰二合么</w:t>
      </w:r>
    </w:p>
    <w:p>
      <w:r>
        <w:t xml:space="preserve">　　戍陀戍捺罗</w:t>
      </w:r>
    </w:p>
    <w:p>
      <w:r>
        <w:t xml:space="preserve">　　宰官泥誐么</w:t>
      </w:r>
    </w:p>
    <w:p>
      <w:r>
        <w:t xml:space="preserve">　　使度多</w:t>
      </w:r>
    </w:p>
    <w:p>
      <w:r>
        <w:t xml:space="preserve">　　大臣么底也</w:t>
      </w:r>
    </w:p>
    <w:p>
      <w:r>
        <w:t xml:space="preserve">　　官司罗引惹矩罗</w:t>
      </w:r>
    </w:p>
    <w:p>
      <w:r>
        <w:t xml:space="preserve">　　战庾怛遮二合</w:t>
      </w:r>
    </w:p>
    <w:p>
      <w:r>
        <w:t xml:space="preserve">　　胜你啰尔二合多</w:t>
      </w:r>
    </w:p>
    <w:p>
      <w:r>
        <w:t xml:space="preserve">　　退宁嚩栗多二合</w:t>
      </w:r>
    </w:p>
    <w:p>
      <w:r>
        <w:t xml:space="preserve">　　寺尾贺引啰</w:t>
      </w:r>
    </w:p>
    <w:p>
      <w:r>
        <w:t xml:space="preserve">　　家阿缚舍</w:t>
      </w:r>
    </w:p>
    <w:p>
      <w:r>
        <w:t xml:space="preserve">　　天庙泥缚矩罗</w:t>
      </w:r>
    </w:p>
    <w:p>
      <w:r>
        <w:t xml:space="preserve">　　出家波吠引你野</w:t>
      </w:r>
    </w:p>
    <w:p>
      <w:r>
        <w:t xml:space="preserve">　　俗人誐啰娑他</w:t>
      </w:r>
    </w:p>
    <w:p>
      <w:r>
        <w:t xml:space="preserve">　　医师吠你也二合</w:t>
      </w:r>
    </w:p>
    <w:p>
      <w:r>
        <w:t xml:space="preserve">　　读泥娑</w:t>
      </w:r>
    </w:p>
    <w:p>
      <w:r>
        <w:t xml:space="preserve">　　教设娑怛罗三合</w:t>
      </w:r>
    </w:p>
    <w:p>
      <w:r>
        <w:t xml:space="preserve">　　书补萨多二合迦</w:t>
      </w:r>
    </w:p>
    <w:p>
      <w:r>
        <w:t xml:space="preserve">　　句跛娜</w:t>
      </w:r>
    </w:p>
    <w:p>
      <w:r>
        <w:t xml:space="preserve">　　经苏怛罗</w:t>
      </w:r>
    </w:p>
    <w:p>
      <w:r>
        <w:t xml:space="preserve">　　义阿啰他二合</w:t>
      </w:r>
    </w:p>
    <w:p>
      <w:r>
        <w:t xml:space="preserve">　　纸迦迦里</w:t>
      </w:r>
    </w:p>
    <w:p>
      <w:r>
        <w:t xml:space="preserve">　　字阿乞史二合啰</w:t>
      </w:r>
    </w:p>
    <w:p>
      <w:r>
        <w:t xml:space="preserve">　　墨么史</w:t>
      </w:r>
    </w:p>
    <w:p>
      <w:r>
        <w:t xml:space="preserve">　　笔迦罗忙(半奇)</w:t>
      </w:r>
    </w:p>
    <w:p>
      <w:r>
        <w:t xml:space="preserve">　　孝乌播迦罗</w:t>
      </w:r>
    </w:p>
    <w:p>
      <w:r>
        <w:t xml:space="preserve">　　奉事钵罗么曩迦里也</w:t>
      </w:r>
    </w:p>
    <w:p>
      <w:r>
        <w:t xml:space="preserve">　　侍述路迦</w:t>
      </w:r>
    </w:p>
    <w:p>
      <w:r>
        <w:t xml:space="preserve">　　尽只怛罗</w:t>
      </w:r>
    </w:p>
    <w:p>
      <w:r>
        <w:t xml:space="preserve">　　书疏[款-欠+余]迦</w:t>
      </w:r>
    </w:p>
    <w:p>
      <w:r>
        <w:t xml:space="preserve">　　写理弃多</w:t>
      </w:r>
    </w:p>
    <w:p>
      <w:r>
        <w:t xml:space="preserve">　　教始乞史二合尾</w:t>
      </w:r>
    </w:p>
    <w:p>
      <w:r>
        <w:t xml:space="preserve">　　学始乞史二合多</w:t>
      </w:r>
    </w:p>
    <w:p>
      <w:r>
        <w:t xml:space="preserve">　　怀孕誐陛[口*栗]尼二合</w:t>
      </w:r>
    </w:p>
    <w:p>
      <w:r>
        <w:t xml:space="preserve">　　生[口*惹]多</w:t>
      </w:r>
    </w:p>
    <w:p>
      <w:r>
        <w:t xml:space="preserve">　　三生咥哩若底</w:t>
      </w:r>
    </w:p>
    <w:p>
      <w:r>
        <w:t xml:space="preserve">　　婉嚩引罗</w:t>
      </w:r>
    </w:p>
    <w:p>
      <w:r>
        <w:t xml:space="preserve">　　老嚩拏又惹啰</w:t>
      </w:r>
    </w:p>
    <w:p>
      <w:r>
        <w:t xml:space="preserve">　　病弭也二合地</w:t>
      </w:r>
    </w:p>
    <w:p>
      <w:r>
        <w:t xml:space="preserve">　　差娑缚悉底二合</w:t>
      </w:r>
    </w:p>
    <w:p>
      <w:r>
        <w:t xml:space="preserve">　　死母娜</w:t>
      </w:r>
    </w:p>
    <w:p>
      <w:r>
        <w:t xml:space="preserve">　　年缚哩史二合</w:t>
      </w:r>
    </w:p>
    <w:p>
      <w:r>
        <w:t xml:space="preserve">　　年萨嚩縒罗</w:t>
      </w:r>
    </w:p>
    <w:p>
      <w:r>
        <w:t xml:space="preserve">　　月莽引娑又战捺罗</w:t>
      </w:r>
    </w:p>
    <w:p>
      <w:r>
        <w:t xml:space="preserve">　　白分戍迦攞(白)博乞史二合(分)</w:t>
      </w:r>
    </w:p>
    <w:p>
      <w:r>
        <w:t xml:space="preserve">　　黑分讫里二合史拏二合博乞史分</w:t>
      </w:r>
    </w:p>
    <w:p>
      <w:r>
        <w:t xml:space="preserve">　　正月祖怛罗</w:t>
      </w:r>
    </w:p>
    <w:p>
      <w:r>
        <w:t xml:space="preserve">　　二月吠舍引佉</w:t>
      </w:r>
    </w:p>
    <w:p>
      <w:r>
        <w:t xml:space="preserve">　　三月际史吒二合</w:t>
      </w:r>
    </w:p>
    <w:p>
      <w:r>
        <w:t xml:space="preserve">　　四月阿沙引荼</w:t>
      </w:r>
    </w:p>
    <w:p>
      <w:r>
        <w:t xml:space="preserve">　　五月室罗二合缚拏</w:t>
      </w:r>
    </w:p>
    <w:p>
      <w:r>
        <w:t xml:space="preserve">　　六月跋捺罗二合婆娜</w:t>
      </w:r>
    </w:p>
    <w:p>
      <w:r>
        <w:t xml:space="preserve">　　七月阿湿嚩二合</w:t>
      </w:r>
    </w:p>
    <w:p>
      <w:r>
        <w:t xml:space="preserve">　　八月迦[口*栗]底二合迦</w:t>
      </w:r>
    </w:p>
    <w:p>
      <w:r>
        <w:t xml:space="preserve">　　九月么啰誐始罗</w:t>
      </w:r>
    </w:p>
    <w:p>
      <w:r>
        <w:t xml:space="preserve">　　十月布史引</w:t>
      </w:r>
    </w:p>
    <w:p>
      <w:r>
        <w:t xml:space="preserve">　　十一月娑誐又么佉</w:t>
      </w:r>
    </w:p>
    <w:p>
      <w:r>
        <w:t xml:space="preserve">　　十二月颇攞遇抳</w:t>
      </w:r>
    </w:p>
    <w:p>
      <w:r>
        <w:t xml:space="preserve">　　春疑哩沙</w:t>
      </w:r>
    </w:p>
    <w:p>
      <w:r>
        <w:t xml:space="preserve">　　春正二月缚娑多</w:t>
      </w:r>
    </w:p>
    <w:p>
      <w:r>
        <w:t xml:space="preserve">　　三四月讫哩二合史么二合</w:t>
      </w:r>
    </w:p>
    <w:p>
      <w:r>
        <w:t xml:space="preserve">　　秋舍啰致</w:t>
      </w:r>
    </w:p>
    <w:p>
      <w:r>
        <w:t xml:space="preserve">　　夏五六月缚哩沙啰引怛罗二合</w:t>
      </w:r>
    </w:p>
    <w:p>
      <w:r>
        <w:t xml:space="preserve">　　七八月</w:t>
      </w:r>
    </w:p>
    <w:p>
      <w:r>
        <w:t xml:space="preserve">　　冬九十月[口*皿]么多</w:t>
      </w:r>
    </w:p>
    <w:p>
      <w:r>
        <w:t xml:space="preserve">　　十一十二月始始罗</w:t>
      </w:r>
    </w:p>
    <w:p>
      <w:r>
        <w:t xml:space="preserve">　　日你嚩沙昼也</w:t>
      </w:r>
    </w:p>
    <w:p>
      <w:r>
        <w:t xml:space="preserve">　　刹那揭沙曩</w:t>
      </w:r>
    </w:p>
    <w:p>
      <w:r>
        <w:t xml:space="preserve">　　食前布罗缚二合贺拏</w:t>
      </w:r>
    </w:p>
    <w:p>
      <w:r>
        <w:t xml:space="preserve">　　午时么驮也二合贺拏二合</w:t>
      </w:r>
    </w:p>
    <w:p>
      <w:r>
        <w:t xml:space="preserve">　　日西已后沙野引贺拏</w:t>
      </w:r>
    </w:p>
    <w:p>
      <w:r>
        <w:t xml:space="preserve">　　时迦去攞</w:t>
      </w:r>
    </w:p>
    <w:p>
      <w:r>
        <w:t xml:space="preserve">　　节哩睹</w:t>
      </w:r>
    </w:p>
    <w:p>
      <w:r>
        <w:t xml:space="preserve">　　今日多缚你也</w:t>
      </w:r>
    </w:p>
    <w:p>
      <w:r>
        <w:t xml:space="preserve">　　日你嚩</w:t>
      </w:r>
    </w:p>
    <w:p>
      <w:r>
        <w:t xml:space="preserve">　　昨系尔</w:t>
      </w:r>
    </w:p>
    <w:p>
      <w:r>
        <w:t xml:space="preserve">　　今阿尔</w:t>
      </w:r>
    </w:p>
    <w:p>
      <w:r>
        <w:t xml:space="preserve">　　明戍以</w:t>
      </w:r>
    </w:p>
    <w:p>
      <w:r>
        <w:t xml:space="preserve">　　明日涅务作那底曳</w:t>
      </w:r>
    </w:p>
    <w:p>
      <w:r>
        <w:t xml:space="preserve">　　后分钵室旨半他么</w:t>
      </w:r>
    </w:p>
    <w:p>
      <w:r>
        <w:t xml:space="preserve">　　后日波罗戍以</w:t>
      </w:r>
    </w:p>
    <w:p>
      <w:r>
        <w:t xml:space="preserve">　　旦钵罗二合捺哩二合沙</w:t>
      </w:r>
    </w:p>
    <w:p>
      <w:r>
        <w:t xml:space="preserve">　　暮尾迦攞又哆吒</w:t>
      </w:r>
    </w:p>
    <w:p>
      <w:r>
        <w:t xml:space="preserve">　　昼你嚩娑</w:t>
      </w:r>
    </w:p>
    <w:p>
      <w:r>
        <w:t xml:space="preserve">　　夜啰引怛哩</w:t>
      </w:r>
    </w:p>
    <w:p>
      <w:r>
        <w:t xml:space="preserve">　　中夜末地也啰怛哩</w:t>
      </w:r>
    </w:p>
    <w:p>
      <w:r>
        <w:t xml:space="preserve">　　久指罗</w:t>
      </w:r>
    </w:p>
    <w:p>
      <w:r>
        <w:t xml:space="preserve">　　灾难比拏嚩</w:t>
      </w:r>
    </w:p>
    <w:p>
      <w:r>
        <w:t xml:space="preserve">　　新曩缚</w:t>
      </w:r>
    </w:p>
    <w:p>
      <w:r>
        <w:t xml:space="preserve">　　旧布罗嚩二合又补啰曩</w:t>
      </w:r>
    </w:p>
    <w:p>
      <w:r>
        <w:t xml:space="preserve">　　今阿户拏又阿你也</w:t>
      </w:r>
    </w:p>
    <w:p>
      <w:r>
        <w:t xml:space="preserve">　　今三去钵啰二合娜</w:t>
      </w:r>
    </w:p>
    <w:p>
      <w:r>
        <w:t xml:space="preserve">　　城曩誐啰</w:t>
      </w:r>
    </w:p>
    <w:p>
      <w:r>
        <w:t xml:space="preserve">　　村誐啰二合么</w:t>
      </w:r>
    </w:p>
    <w:p>
      <w:r>
        <w:t xml:space="preserve">　　封步引迦底二合</w:t>
      </w:r>
    </w:p>
    <w:p>
      <w:r>
        <w:t xml:space="preserve">　　宅誐啰</w:t>
      </w:r>
    </w:p>
    <w:p>
      <w:r>
        <w:t xml:space="preserve">　　宫补罗</w:t>
      </w:r>
    </w:p>
    <w:p>
      <w:r>
        <w:t xml:space="preserve">　　门娜缚二合哩</w:t>
      </w:r>
    </w:p>
    <w:p>
      <w:r>
        <w:t xml:space="preserve">　　林嚩泥</w:t>
      </w:r>
    </w:p>
    <w:p>
      <w:r>
        <w:t xml:space="preserve">　　园乌你也二合引曩又阿罗么(亦蒙也)</w:t>
      </w:r>
    </w:p>
    <w:p>
      <w:r>
        <w:t xml:space="preserve">　　道钵娜他二合又末喇誐</w:t>
      </w:r>
    </w:p>
    <w:p>
      <w:r>
        <w:t xml:space="preserve">　　桥细睹</w:t>
      </w:r>
    </w:p>
    <w:p>
      <w:r>
        <w:t xml:space="preserve">　　船夜曩波怛上</w:t>
      </w:r>
    </w:p>
    <w:p>
      <w:r>
        <w:t xml:space="preserve">　　马车啰他</w:t>
      </w:r>
    </w:p>
    <w:p>
      <w:r>
        <w:t xml:space="preserve">　　车舍迦他</w:t>
      </w:r>
    </w:p>
    <w:p>
      <w:r>
        <w:t xml:space="preserve">　　舆庾誐</w:t>
      </w:r>
    </w:p>
    <w:p>
      <w:r>
        <w:t xml:space="preserve">　　床佉吒</w:t>
      </w:r>
    </w:p>
    <w:p>
      <w:r>
        <w:t xml:space="preserve">　　座阿引萨曩</w:t>
      </w:r>
    </w:p>
    <w:p>
      <w:r>
        <w:t xml:space="preserve">　　井矩波</w:t>
      </w:r>
    </w:p>
    <w:p>
      <w:r>
        <w:t xml:space="preserve">　　世界路迦驮引睹</w:t>
      </w:r>
    </w:p>
    <w:p>
      <w:r>
        <w:t xml:space="preserve">　　地钵里二合体尾又托史么</w:t>
      </w:r>
    </w:p>
    <w:p>
      <w:r>
        <w:t xml:space="preserve">　　地步入弭</w:t>
      </w:r>
    </w:p>
    <w:p>
      <w:r>
        <w:t xml:space="preserve">　　天神泥缚多</w:t>
      </w:r>
    </w:p>
    <w:p>
      <w:r>
        <w:t xml:space="preserve">　　天宫泥缚补罗</w:t>
      </w:r>
    </w:p>
    <w:p>
      <w:r>
        <w:t xml:space="preserve">　　虚空阿迦引舍</w:t>
      </w:r>
    </w:p>
    <w:p>
      <w:r>
        <w:t xml:space="preserve">　　日阿引你底也二合</w:t>
      </w:r>
    </w:p>
    <w:p>
      <w:r>
        <w:t xml:space="preserve">　　日苏哩也二合又婆萨迦</w:t>
      </w:r>
    </w:p>
    <w:p>
      <w:r>
        <w:t xml:space="preserve">　　月[火*釆]引弭</w:t>
      </w:r>
    </w:p>
    <w:p>
      <w:r>
        <w:t xml:space="preserve">　　寒　(前已有之)</w:t>
      </w:r>
    </w:p>
    <w:p>
      <w:r>
        <w:t xml:space="preserve">　　热　(前已有之)</w:t>
      </w:r>
    </w:p>
    <w:p>
      <w:r>
        <w:t xml:space="preserve">　　月战捺啰二合</w:t>
      </w:r>
    </w:p>
    <w:p>
      <w:r>
        <w:t xml:space="preserve">　　宿诺察怛罗</w:t>
      </w:r>
    </w:p>
    <w:p>
      <w:r>
        <w:t xml:space="preserve">　　灯你播</w:t>
      </w:r>
    </w:p>
    <w:p>
      <w:r>
        <w:t xml:space="preserve">　　星曩引啰迦</w:t>
      </w:r>
    </w:p>
    <w:p>
      <w:r>
        <w:t xml:space="preserve">　　阴车也</w:t>
      </w:r>
    </w:p>
    <w:p>
      <w:r>
        <w:t xml:space="preserve">　　阳阿路迦</w:t>
      </w:r>
    </w:p>
    <w:p>
      <w:r>
        <w:t xml:space="preserve">　　月蚀战捺啰二合誐罗贺</w:t>
      </w:r>
    </w:p>
    <w:p>
      <w:r>
        <w:t xml:space="preserve">　　云铭伽</w:t>
      </w:r>
    </w:p>
    <w:p>
      <w:r>
        <w:t xml:space="preserve">　　风婆庾</w:t>
      </w:r>
    </w:p>
    <w:p>
      <w:r>
        <w:t xml:space="preserve">　　雨缚罗底又缚纥沙底</w:t>
      </w:r>
    </w:p>
    <w:p>
      <w:r>
        <w:t xml:space="preserve">　　雪系么</w:t>
      </w:r>
    </w:p>
    <w:p>
      <w:r>
        <w:t xml:space="preserve">　　霜睹沙引罗</w:t>
      </w:r>
    </w:p>
    <w:p>
      <w:r>
        <w:t xml:space="preserve">　　露波噜二合沙拏二合</w:t>
      </w:r>
    </w:p>
    <w:p>
      <w:r>
        <w:t xml:space="preserve">　　霞怛引亩噜拏</w:t>
      </w:r>
    </w:p>
    <w:p>
      <w:r>
        <w:t xml:space="preserve">　　虹印捺罗驮努</w:t>
      </w:r>
    </w:p>
    <w:p>
      <w:r>
        <w:t xml:space="preserve">　　霓萨嚩拏哆</w:t>
      </w:r>
    </w:p>
    <w:p>
      <w:r>
        <w:t xml:space="preserve">　　电尾你庾二合</w:t>
      </w:r>
    </w:p>
    <w:p>
      <w:r>
        <w:t xml:space="preserve">　　雷誐罗惹二合哆</w:t>
      </w:r>
    </w:p>
    <w:p>
      <w:r>
        <w:t xml:space="preserve">　　霹雳尾女而住反缚吒重</w:t>
      </w:r>
    </w:p>
    <w:p>
      <w:r>
        <w:t xml:space="preserve">　　阳炎么引哩制庾</w:t>
      </w:r>
    </w:p>
    <w:p>
      <w:r>
        <w:t xml:space="preserve">　　尘度哩</w:t>
      </w:r>
    </w:p>
    <w:p>
      <w:r>
        <w:t xml:space="preserve">　　尘曪惹</w:t>
      </w:r>
    </w:p>
    <w:p>
      <w:r>
        <w:t xml:space="preserve">　　光明缚婆娑</w:t>
      </w:r>
    </w:p>
    <w:p>
      <w:r>
        <w:t xml:space="preserve">　　闇阿吐迦引罗</w:t>
      </w:r>
    </w:p>
    <w:p>
      <w:r>
        <w:t xml:space="preserve">　　水波引抳</w:t>
      </w:r>
    </w:p>
    <w:p>
      <w:r>
        <w:t xml:space="preserve">　　水乌娜迦</w:t>
      </w:r>
    </w:p>
    <w:p>
      <w:r>
        <w:t xml:space="preserve">　　冰睹女而柱反</w:t>
      </w:r>
    </w:p>
    <w:p>
      <w:r>
        <w:t xml:space="preserve">　　化你[口*栗]咩哆</w:t>
      </w:r>
    </w:p>
    <w:p>
      <w:r>
        <w:t xml:space="preserve">　　沫比去拏</w:t>
      </w:r>
    </w:p>
    <w:p>
      <w:r>
        <w:t xml:space="preserve">　　聚迷里</w:t>
      </w:r>
    </w:p>
    <w:p>
      <w:r>
        <w:t xml:space="preserve">　　散尾钵罗枳喇曩</w:t>
      </w:r>
    </w:p>
    <w:p>
      <w:r>
        <w:t xml:space="preserve">　　泡设那没那</w:t>
      </w:r>
    </w:p>
    <w:p>
      <w:r>
        <w:t xml:space="preserve">　　流水缚拏播引泥</w:t>
      </w:r>
    </w:p>
    <w:p>
      <w:r>
        <w:t xml:space="preserve">　　流卒噜哆</w:t>
      </w:r>
    </w:p>
    <w:p>
      <w:r>
        <w:t xml:space="preserve">　　泉曩尾又若啰</w:t>
      </w:r>
    </w:p>
    <w:p>
      <w:r>
        <w:t xml:space="preserve">　　浊迦沙</w:t>
      </w:r>
    </w:p>
    <w:p>
      <w:r>
        <w:t xml:space="preserve">　　渠钵罗拏罗</w:t>
      </w:r>
    </w:p>
    <w:p>
      <w:r>
        <w:t xml:space="preserve">　　泉水彦驮缚波抳</w:t>
      </w:r>
    </w:p>
    <w:p>
      <w:r>
        <w:t xml:space="preserve">　　清水钵罗三去曩波引抳</w:t>
      </w:r>
    </w:p>
    <w:p>
      <w:r>
        <w:t xml:space="preserve">　　浊攞抳怛跛抳</w:t>
      </w:r>
    </w:p>
    <w:p>
      <w:r>
        <w:t xml:space="preserve">　　沙缚噜迦</w:t>
      </w:r>
    </w:p>
    <w:p>
      <w:r>
        <w:t xml:space="preserve">　　泥迦罗那二合么</w:t>
      </w:r>
    </w:p>
    <w:p>
      <w:r>
        <w:t xml:space="preserve">　　海三去母捺罗二合娑誐罗</w:t>
      </w:r>
    </w:p>
    <w:p>
      <w:r>
        <w:t xml:space="preserve">　　池布沙迦二合罗你又娑罗曩</w:t>
      </w:r>
    </w:p>
    <w:p>
      <w:r>
        <w:t xml:space="preserve">　　火阿拟你二合</w:t>
      </w:r>
    </w:p>
    <w:p>
      <w:r>
        <w:t xml:space="preserve">　　烟度么</w:t>
      </w:r>
    </w:p>
    <w:p>
      <w:r>
        <w:t xml:space="preserve">　　灰婆萨么</w:t>
      </w:r>
    </w:p>
    <w:p>
      <w:r>
        <w:t xml:space="preserve">　　焰阿[口*栗]制二合</w:t>
      </w:r>
    </w:p>
    <w:p>
      <w:r>
        <w:t xml:space="preserve">　　炭阿引拟啰</w:t>
      </w:r>
    </w:p>
    <w:p>
      <w:r>
        <w:t xml:space="preserve">　　树没哩二合乞沙二合</w:t>
      </w:r>
    </w:p>
    <w:p>
      <w:r>
        <w:t xml:space="preserve">　　华补逝波</w:t>
      </w:r>
    </w:p>
    <w:p>
      <w:r>
        <w:t xml:space="preserve">　　果颇罗</w:t>
      </w:r>
    </w:p>
    <w:p>
      <w:r>
        <w:t xml:space="preserve">　　根母攞</w:t>
      </w:r>
    </w:p>
    <w:p>
      <w:r>
        <w:t xml:space="preserve">　　叶钵怛罗</w:t>
      </w:r>
    </w:p>
    <w:p>
      <w:r>
        <w:t xml:space="preserve">　　枝舍佉</w:t>
      </w:r>
    </w:p>
    <w:p>
      <w:r>
        <w:t xml:space="preserve">　　皮缚攞迦二合攞</w:t>
      </w:r>
    </w:p>
    <w:p>
      <w:r>
        <w:t xml:space="preserve">　　蕊计舍罗</w:t>
      </w:r>
    </w:p>
    <w:p>
      <w:r>
        <w:t xml:space="preserve">　　岭始佉罗</w:t>
      </w:r>
    </w:p>
    <w:p>
      <w:r>
        <w:t xml:space="preserve">　　草誐娑</w:t>
      </w:r>
    </w:p>
    <w:p>
      <w:r>
        <w:t xml:space="preserve">　　子尾惹</w:t>
      </w:r>
    </w:p>
    <w:p>
      <w:r>
        <w:t xml:space="preserve">　　山播啰嚩二合多</w:t>
      </w:r>
    </w:p>
    <w:p>
      <w:r>
        <w:t xml:space="preserve">　　山拟哩</w:t>
      </w:r>
    </w:p>
    <w:p>
      <w:r>
        <w:t xml:space="preserve">　　野娜缚又阿吒尾</w:t>
      </w:r>
    </w:p>
    <w:p>
      <w:r>
        <w:t xml:space="preserve">　　峰矩</w:t>
      </w:r>
    </w:p>
    <w:p>
      <w:r>
        <w:t xml:space="preserve">　　石世攞</w:t>
      </w:r>
    </w:p>
    <w:p>
      <w:r>
        <w:t xml:space="preserve">　　土半素</w:t>
      </w:r>
    </w:p>
    <w:p>
      <w:r>
        <w:t xml:space="preserve">　　鸟博乞史二合抳</w:t>
      </w:r>
    </w:p>
    <w:p>
      <w:r>
        <w:t xml:space="preserve">　　翅博乞史二合</w:t>
      </w:r>
    </w:p>
    <w:p>
      <w:r>
        <w:t xml:space="preserve">　　翅翎博乞沙二合跛怛啰</w:t>
      </w:r>
    </w:p>
    <w:p>
      <w:r>
        <w:t xml:space="preserve">　　尾补[口*栗]体二合</w:t>
      </w:r>
    </w:p>
    <w:p>
      <w:r>
        <w:t xml:space="preserve">　　熟播引迦</w:t>
      </w:r>
    </w:p>
    <w:p>
      <w:r>
        <w:t xml:space="preserve">　　生阿引么</w:t>
      </w:r>
    </w:p>
    <w:p>
      <w:r>
        <w:t xml:space="preserve">　　趣迦也六趣也</w:t>
      </w:r>
    </w:p>
    <w:p>
      <w:r>
        <w:t xml:space="preserve">　　畜生波戍又咥哩也遇庾你</w:t>
      </w:r>
    </w:p>
    <w:p>
      <w:r>
        <w:t xml:space="preserve">　　象萨悉体多二合又誐惹</w:t>
      </w:r>
    </w:p>
    <w:p>
      <w:r>
        <w:t xml:space="preserve">　　牛陛例二合娜</w:t>
      </w:r>
    </w:p>
    <w:p>
      <w:r>
        <w:t xml:space="preserve">　　特牛誐么</w:t>
      </w:r>
    </w:p>
    <w:p>
      <w:r>
        <w:t xml:space="preserve">　　[牛*孚]牛誐尾</w:t>
      </w:r>
    </w:p>
    <w:p>
      <w:r>
        <w:t xml:space="preserve">　　水牛么[口*皿]沙</w:t>
      </w:r>
    </w:p>
    <w:p>
      <w:r>
        <w:t xml:space="preserve">　　骆驼乌瑟吒罗</w:t>
      </w:r>
    </w:p>
    <w:p>
      <w:r>
        <w:t xml:space="preserve">　　驴誐啰娜又誐罗</w:t>
      </w:r>
    </w:p>
    <w:p>
      <w:r>
        <w:t xml:space="preserve">　　羖羊啰他二合誐攞</w:t>
      </w:r>
    </w:p>
    <w:p>
      <w:r>
        <w:t xml:space="preserve">　　白羊谜沙</w:t>
      </w:r>
    </w:p>
    <w:p>
      <w:r>
        <w:t xml:space="preserve">　　羖羊缚迦攞</w:t>
      </w:r>
    </w:p>
    <w:p>
      <w:r>
        <w:t xml:space="preserve">　　猪苏迦攞</w:t>
      </w:r>
    </w:p>
    <w:p>
      <w:r>
        <w:t xml:space="preserve">　　狗俱俱啰</w:t>
      </w:r>
    </w:p>
    <w:p>
      <w:r>
        <w:t xml:space="preserve">　　骡吠娑啰</w:t>
      </w:r>
    </w:p>
    <w:p>
      <w:r>
        <w:t xml:space="preserve">　　鹿[止/疑][口*栗]</w:t>
      </w:r>
    </w:p>
    <w:p>
      <w:r>
        <w:t xml:space="preserve">　　马阿湿缚</w:t>
      </w:r>
    </w:p>
    <w:p>
      <w:r>
        <w:t xml:space="preserve">　　草马缚拏尾</w:t>
      </w:r>
    </w:p>
    <w:p>
      <w:r>
        <w:t xml:space="preserve">　　乘夜曩</w:t>
      </w:r>
    </w:p>
    <w:p>
      <w:r>
        <w:t xml:space="preserve">　　中国么驮也泥舍</w:t>
      </w:r>
    </w:p>
    <w:p>
      <w:r>
        <w:t xml:space="preserve">　　边地钵啰二合底也二合底迦</w:t>
      </w:r>
    </w:p>
    <w:p>
      <w:r>
        <w:t xml:space="preserve">　　边地人宜例车</w:t>
      </w:r>
    </w:p>
    <w:p>
      <w:r>
        <w:t xml:space="preserve">　　处处萨他泥</w:t>
      </w:r>
    </w:p>
    <w:p>
      <w:r>
        <w:t xml:space="preserve">　　汉国支那泥舍</w:t>
      </w:r>
    </w:p>
    <w:p>
      <w:r>
        <w:t xml:space="preserve">　　天竺国[口*皿]怒上泥舍</w:t>
      </w:r>
    </w:p>
    <w:p>
      <w:r>
        <w:t xml:space="preserve">　　波斯波引啰悉</w:t>
      </w:r>
    </w:p>
    <w:p>
      <w:r>
        <w:t xml:space="preserve">　　突厥睹噜娑迦又誐曩</w:t>
      </w:r>
    </w:p>
    <w:p>
      <w:r>
        <w:t xml:space="preserve">　　胡苏哩</w:t>
      </w:r>
    </w:p>
    <w:p>
      <w:r>
        <w:t xml:space="preserve">　　罽宾劫比舍也</w:t>
      </w:r>
    </w:p>
    <w:p>
      <w:r>
        <w:t xml:space="preserve">　　吠火睹佉罗</w:t>
      </w:r>
    </w:p>
    <w:p>
      <w:r>
        <w:t xml:space="preserve">　　龟兹俱支曩</w:t>
      </w:r>
    </w:p>
    <w:p>
      <w:r>
        <w:t xml:space="preserve">　　于阗矫引[口*栗]多二合曩</w:t>
      </w:r>
    </w:p>
    <w:p>
      <w:r>
        <w:t xml:space="preserve">　　吐蕃仆吒</w:t>
      </w:r>
    </w:p>
    <w:p>
      <w:r>
        <w:t xml:space="preserve">　　昆仑你波引多重攞</w:t>
      </w:r>
    </w:p>
    <w:p>
      <w:r>
        <w:t xml:space="preserve">　　高丽亩俱理</w:t>
      </w:r>
    </w:p>
    <w:p>
      <w:r>
        <w:t xml:space="preserve">　　乌长乌你也曩</w:t>
      </w:r>
    </w:p>
    <w:p>
      <w:r>
        <w:t xml:space="preserve">　　摩伽陀国摩誐娜尾沙野</w:t>
      </w:r>
    </w:p>
    <w:p>
      <w:r>
        <w:t xml:space="preserve">　　王舍啰惹讫哩二合[口*皿]</w:t>
      </w:r>
    </w:p>
    <w:p>
      <w:r>
        <w:t xml:space="preserve">　　舍卫室啰二合缚悉地二合</w:t>
      </w:r>
    </w:p>
    <w:p>
      <w:r>
        <w:t xml:space="preserve">　　迦毗罗城迦尾攞缚娑多二合</w:t>
      </w:r>
    </w:p>
    <w:p>
      <w:r>
        <w:t xml:space="preserve">　　迦闪弭迦闪弭啰</w:t>
      </w:r>
    </w:p>
    <w:p>
      <w:r>
        <w:t xml:space="preserve">　　京师矩亩娜曩</w:t>
      </w:r>
    </w:p>
    <w:p>
      <w:r>
        <w:t xml:space="preserve">　　吴播啰缚娜</w:t>
      </w:r>
    </w:p>
    <w:p>
      <w:r>
        <w:t xml:space="preserve">　　蜀阿弭里努</w:t>
      </w:r>
    </w:p>
    <w:p>
      <w:r>
        <w:t xml:space="preserve">　　神系缚哆</w:t>
      </w:r>
    </w:p>
    <w:p>
      <w:r>
        <w:t xml:space="preserve">　　鬼步多</w:t>
      </w:r>
    </w:p>
    <w:p>
      <w:r>
        <w:t xml:space="preserve">　　天女泥缚迦你也</w:t>
      </w:r>
    </w:p>
    <w:p>
      <w:r>
        <w:t xml:space="preserve">　　鬼比舍旨</w:t>
      </w:r>
    </w:p>
    <w:p>
      <w:r>
        <w:t xml:space="preserve">　　乾闼婆彦达闼缚</w:t>
      </w:r>
    </w:p>
    <w:p>
      <w:r>
        <w:t xml:space="preserve">　　鸠槃荼鸠满拏</w:t>
      </w:r>
    </w:p>
    <w:p>
      <w:r>
        <w:t xml:space="preserve">　　夜叉药乞叉</w:t>
      </w:r>
    </w:p>
    <w:p>
      <w:r>
        <w:t xml:space="preserve">　　罗刹罗引察婆</w:t>
      </w:r>
    </w:p>
    <w:p>
      <w:r>
        <w:t xml:space="preserve">　　阿修罗阿素洛</w:t>
      </w:r>
    </w:p>
    <w:p>
      <w:r>
        <w:t xml:space="preserve">　　富单那布单那</w:t>
      </w:r>
    </w:p>
    <w:p>
      <w:r>
        <w:t xml:space="preserve">　　迦吒富单那迦吒布单那</w:t>
      </w:r>
    </w:p>
    <w:p>
      <w:r>
        <w:t xml:space="preserve">　　紧那罗</w:t>
      </w:r>
    </w:p>
    <w:p>
      <w:r>
        <w:t xml:space="preserve">　　摩睺罗伽摩护罗誐</w:t>
      </w:r>
    </w:p>
    <w:p>
      <w:r>
        <w:t xml:space="preserve">　　迦娄罗[(薩-文+(立-一))/木]噜拏</w:t>
      </w:r>
    </w:p>
    <w:p>
      <w:r>
        <w:t xml:space="preserve">　　仙哩始</w:t>
      </w:r>
    </w:p>
    <w:p>
      <w:r>
        <w:t xml:space="preserve">　　兽没里二合誐</w:t>
      </w:r>
    </w:p>
    <w:p>
      <w:r>
        <w:t xml:space="preserve">　　师子枲伽</w:t>
      </w:r>
    </w:p>
    <w:p>
      <w:r>
        <w:t xml:space="preserve">　　虎弭也二合竭啰</w:t>
      </w:r>
    </w:p>
    <w:p>
      <w:r>
        <w:t xml:space="preserve">　　鹿舍么攞</w:t>
      </w:r>
    </w:p>
    <w:p>
      <w:r>
        <w:t xml:space="preserve">　　狼噜贺</w:t>
      </w:r>
    </w:p>
    <w:p>
      <w:r>
        <w:t xml:space="preserve">　　豺哩乞沙二合</w:t>
      </w:r>
    </w:p>
    <w:p>
      <w:r>
        <w:t xml:space="preserve">　　狗指怛罗二合</w:t>
      </w:r>
    </w:p>
    <w:p>
      <w:r>
        <w:t xml:space="preserve">　　兔始始迦</w:t>
      </w:r>
    </w:p>
    <w:p>
      <w:r>
        <w:t xml:space="preserve">　　鼠母蔗迦</w:t>
      </w:r>
    </w:p>
    <w:p>
      <w:r>
        <w:t xml:space="preserve">　　凶狼曩矩攞</w:t>
      </w:r>
    </w:p>
    <w:p>
      <w:r>
        <w:t xml:space="preserve">　　麝迦萨吐二合啰</w:t>
      </w:r>
    </w:p>
    <w:p>
      <w:r>
        <w:t xml:space="preserve">　　犀佉作上</w:t>
      </w:r>
    </w:p>
    <w:p>
      <w:r>
        <w:t xml:space="preserve">　　獐贺哩拏</w:t>
      </w:r>
    </w:p>
    <w:p>
      <w:r>
        <w:t xml:space="preserve">　　猴么迦罗</w:t>
      </w:r>
    </w:p>
    <w:p>
      <w:r>
        <w:t xml:space="preserve">　　猫指吒罗</w:t>
      </w:r>
    </w:p>
    <w:p>
      <w:r>
        <w:t xml:space="preserve">　　熊缚啰贺</w:t>
      </w:r>
    </w:p>
    <w:p>
      <w:r>
        <w:t xml:space="preserve">　　獭乌捺罗二合</w:t>
      </w:r>
    </w:p>
    <w:p>
      <w:r>
        <w:t xml:space="preserve">　　狐惹帽迦</w:t>
      </w:r>
    </w:p>
    <w:p>
      <w:r>
        <w:t xml:space="preserve">　　龙曩誐</w:t>
      </w:r>
    </w:p>
    <w:p>
      <w:r>
        <w:t xml:space="preserve">　　鹅贺捺娑二合</w:t>
      </w:r>
    </w:p>
    <w:p>
      <w:r>
        <w:t xml:space="preserve">　　鸭阿腻</w:t>
      </w:r>
    </w:p>
    <w:p>
      <w:r>
        <w:t xml:space="preserve">　　龟俱罗么二合</w:t>
      </w:r>
    </w:p>
    <w:p>
      <w:r>
        <w:t xml:space="preserve">　　蛤戍吉底</w:t>
      </w:r>
    </w:p>
    <w:p>
      <w:r>
        <w:t xml:space="preserve">　　螺舍佉</w:t>
      </w:r>
    </w:p>
    <w:p>
      <w:r>
        <w:t xml:space="preserve">　　鳖迦啰娑二合波</w:t>
      </w:r>
    </w:p>
    <w:p>
      <w:r>
        <w:t xml:space="preserve">　　鱼么娑</w:t>
      </w:r>
    </w:p>
    <w:p>
      <w:r>
        <w:t xml:space="preserve">　　蛭惹噜迦</w:t>
      </w:r>
    </w:p>
    <w:p>
      <w:r>
        <w:t xml:space="preserve">　　虾蟆曼榒尼曲反迦</w:t>
      </w:r>
    </w:p>
    <w:p>
      <w:r>
        <w:t xml:space="preserve">　　蟹迦罗迦二合吒</w:t>
      </w:r>
    </w:p>
    <w:p>
      <w:r>
        <w:t xml:space="preserve">　　金翅鸟[(薩-文+(立-一))/木]噜拏(前已有之)</w:t>
      </w:r>
    </w:p>
    <w:p>
      <w:r>
        <w:t xml:space="preserve">　　凤尔缚尔缚也</w:t>
      </w:r>
    </w:p>
    <w:p>
      <w:r>
        <w:t xml:space="preserve">　　鹰播引野细</w:t>
      </w:r>
    </w:p>
    <w:p>
      <w:r>
        <w:t xml:space="preserve">　　雀折微迦</w:t>
      </w:r>
    </w:p>
    <w:p>
      <w:r>
        <w:t xml:space="preserve">　　蝙辐折罗么折微迦</w:t>
      </w:r>
    </w:p>
    <w:p>
      <w:r>
        <w:t xml:space="preserve">　　鸱伊理迦又阿梨耶</w:t>
      </w:r>
    </w:p>
    <w:p>
      <w:r>
        <w:t xml:space="preserve">　　鸽播引罗缚多</w:t>
      </w:r>
    </w:p>
    <w:p>
      <w:r>
        <w:t xml:space="preserve">　　鸡矩罗俱二合吒</w:t>
      </w:r>
    </w:p>
    <w:p>
      <w:r>
        <w:t xml:space="preserve">　　燕么罗他二合伊</w:t>
      </w:r>
    </w:p>
    <w:p>
      <w:r>
        <w:t xml:space="preserve">　　鹊迦啰引伊</w:t>
      </w:r>
    </w:p>
    <w:p>
      <w:r>
        <w:t xml:space="preserve">　　乌迦迦去引迦</w:t>
      </w:r>
    </w:p>
    <w:p>
      <w:r>
        <w:t xml:space="preserve">　　鹳滞引矩</w:t>
      </w:r>
    </w:p>
    <w:p>
      <w:r>
        <w:t xml:space="preserve">　　鹤噜喏</w:t>
      </w:r>
    </w:p>
    <w:p>
      <w:r>
        <w:t xml:space="preserve">　　孔雀么庾啰</w:t>
      </w:r>
    </w:p>
    <w:p>
      <w:r>
        <w:t xml:space="preserve">　　雉底底罗</w:t>
      </w:r>
    </w:p>
    <w:p>
      <w:r>
        <w:t xml:space="preserve">　　鸳鸯折迦罗娑迦</w:t>
      </w:r>
    </w:p>
    <w:p>
      <w:r>
        <w:t xml:space="preserve">　　雁鸥俱噜闼上</w:t>
      </w:r>
    </w:p>
    <w:p>
      <w:r>
        <w:t xml:space="preserve">　　鹦鹉戍迦</w:t>
      </w:r>
    </w:p>
    <w:p>
      <w:r>
        <w:t xml:space="preserve">　　虫钵啰二合拏</w:t>
      </w:r>
    </w:p>
    <w:p>
      <w:r>
        <w:t xml:space="preserve">　　蛇萨跛</w:t>
      </w:r>
    </w:p>
    <w:p>
      <w:r>
        <w:t xml:space="preserve">　　蝎没里二合室制迦</w:t>
      </w:r>
    </w:p>
    <w:p>
      <w:r>
        <w:t xml:space="preserve">　　蝇么乞史二合</w:t>
      </w:r>
    </w:p>
    <w:p>
      <w:r>
        <w:t xml:space="preserve">　　蜂么乞史二合迦</w:t>
      </w:r>
    </w:p>
    <w:p>
      <w:r>
        <w:t xml:space="preserve">　　蝉质罗重</w:t>
      </w:r>
    </w:p>
    <w:p>
      <w:r>
        <w:t xml:space="preserve">　　虻娜娜娑</w:t>
      </w:r>
    </w:p>
    <w:p>
      <w:r>
        <w:t xml:space="preserve">　　蜘蛛句里也</w:t>
      </w:r>
    </w:p>
    <w:p>
      <w:r>
        <w:t xml:space="preserve">　　鼠妇佉罗</w:t>
      </w:r>
    </w:p>
    <w:p>
      <w:r>
        <w:t xml:space="preserve">　　萤火佉你曳二合多迦</w:t>
      </w:r>
    </w:p>
    <w:p>
      <w:r>
        <w:t xml:space="preserve">　　蚯蚓噜弭苏折迦</w:t>
      </w:r>
    </w:p>
    <w:p>
      <w:r>
        <w:t xml:space="preserve">　　蝼蛄榒尼曲反沙</w:t>
      </w:r>
    </w:p>
    <w:p>
      <w:r>
        <w:t xml:space="preserve">　　蜣螂讫里二合瑟拏二合娑婆罗么苏折迦</w:t>
      </w:r>
    </w:p>
    <w:p>
      <w:r>
        <w:t xml:space="preserve">　　蚁子比辟里迦</w:t>
      </w:r>
    </w:p>
    <w:p>
      <w:r>
        <w:t xml:space="preserve">　　几里乞史二合</w:t>
      </w:r>
    </w:p>
    <w:p>
      <w:r>
        <w:t xml:space="preserve">　　虱庾舍</w:t>
      </w:r>
    </w:p>
    <w:p>
      <w:r>
        <w:t xml:space="preserve">　　蚤比数迦</w:t>
      </w:r>
    </w:p>
    <w:p>
      <w:r>
        <w:t xml:space="preserve">　　壁虱满戍拏</w:t>
      </w:r>
    </w:p>
    <w:p>
      <w:r>
        <w:t xml:space="preserve">　　枣悉止</w:t>
      </w:r>
    </w:p>
    <w:p>
      <w:r>
        <w:t xml:space="preserve">　　树没力讫沙</w:t>
      </w:r>
    </w:p>
    <w:p>
      <w:r>
        <w:t xml:space="preserve">　　杏阿引舍你矩</w:t>
      </w:r>
    </w:p>
    <w:p>
      <w:r>
        <w:t xml:space="preserve">　　桃阿引噜</w:t>
      </w:r>
    </w:p>
    <w:p>
      <w:r>
        <w:t xml:space="preserve">　　李尾啰细曩</w:t>
      </w:r>
    </w:p>
    <w:p>
      <w:r>
        <w:t xml:space="preserve">　　梨吒那娑</w:t>
      </w:r>
    </w:p>
    <w:p>
      <w:r>
        <w:t xml:space="preserve">　　柰比[口*(隸-木+士)]缚多</w:t>
      </w:r>
    </w:p>
    <w:p>
      <w:r>
        <w:t xml:space="preserve">　　石榴娜捻你屈反么</w:t>
      </w:r>
    </w:p>
    <w:p>
      <w:r>
        <w:t xml:space="preserve">　　白杨阿引[(雪-雨+匕)*ㄆ]拏缚二合</w:t>
      </w:r>
    </w:p>
    <w:p>
      <w:r>
        <w:t xml:space="preserve">　　青桐怛里二合跛哩抳二合</w:t>
      </w:r>
    </w:p>
    <w:p>
      <w:r>
        <w:t xml:space="preserve">　　胡桃阿乞弭二合啰</w:t>
      </w:r>
    </w:p>
    <w:p>
      <w:r>
        <w:t xml:space="preserve">　　柳制多沙</w:t>
      </w:r>
    </w:p>
    <w:p>
      <w:r>
        <w:t xml:space="preserve">　　黄桐波吒攞</w:t>
      </w:r>
    </w:p>
    <w:p>
      <w:r>
        <w:t xml:space="preserve">　　柿底孕睹娑</w:t>
      </w:r>
    </w:p>
    <w:p>
      <w:r>
        <w:t xml:space="preserve">　　松止拏</w:t>
      </w:r>
    </w:p>
    <w:p>
      <w:r>
        <w:t xml:space="preserve">　　柏钵那么迦</w:t>
      </w:r>
    </w:p>
    <w:p>
      <w:r>
        <w:t xml:space="preserve">　　槐罗瑟吒二合</w:t>
      </w:r>
    </w:p>
    <w:p>
      <w:r>
        <w:t xml:space="preserve">　　苦栋溺缚</w:t>
      </w:r>
    </w:p>
    <w:p>
      <w:r>
        <w:t xml:space="preserve">　　枇杷睹怛婆二合那引毗</w:t>
      </w:r>
    </w:p>
    <w:p>
      <w:r>
        <w:t xml:space="preserve">　　莲钵纳么</w:t>
      </w:r>
    </w:p>
    <w:p>
      <w:r>
        <w:t xml:space="preserve">　　藕摩哩拏引攞</w:t>
      </w:r>
    </w:p>
    <w:p>
      <w:r>
        <w:t xml:space="preserve">　　荆建折迦</w:t>
      </w:r>
    </w:p>
    <w:p>
      <w:r>
        <w:t xml:space="preserve">　　药毗[(雪-雨+匕)*ㄆ]社</w:t>
      </w:r>
    </w:p>
    <w:p>
      <w:r>
        <w:t xml:space="preserve">　　蒲桃捺罗二合乞史</w:t>
      </w:r>
    </w:p>
    <w:p>
      <w:r>
        <w:t xml:space="preserve">　　芥止毗拏</w:t>
      </w:r>
    </w:p>
    <w:p>
      <w:r>
        <w:t xml:space="preserve">　　菱舍哩二合虎吒迦</w:t>
      </w:r>
    </w:p>
    <w:p>
      <w:r>
        <w:t xml:space="preserve">　　甘[這-言+蔗]壹乞刍二合</w:t>
      </w:r>
    </w:p>
    <w:p>
      <w:r>
        <w:t xml:space="preserve">　　乌麻底攞</w:t>
      </w:r>
    </w:p>
    <w:p>
      <w:r>
        <w:t xml:space="preserve">　　麻傍上誐</w:t>
      </w:r>
    </w:p>
    <w:p>
      <w:r>
        <w:t xml:space="preserve">　　蔓菁遇遇噜</w:t>
      </w:r>
    </w:p>
    <w:p>
      <w:r>
        <w:t xml:space="preserve">　　葵素袜者罗</w:t>
      </w:r>
    </w:p>
    <w:p>
      <w:r>
        <w:t xml:space="preserve">　　苦菜迦者麻引指</w:t>
      </w:r>
    </w:p>
    <w:p>
      <w:r>
        <w:t xml:space="preserve">　　菰啰曀</w:t>
      </w:r>
    </w:p>
    <w:p>
      <w:r>
        <w:t xml:space="preserve">　　苜蓿萨止二合萨多二合</w:t>
      </w:r>
    </w:p>
    <w:p>
      <w:r>
        <w:t xml:space="preserve">　　冬菰禁满拏</w:t>
      </w:r>
    </w:p>
    <w:p>
      <w:r>
        <w:t xml:space="preserve">　　葱波攞拏</w:t>
      </w:r>
    </w:p>
    <w:p>
      <w:r>
        <w:t xml:space="preserve">　　蒜攞戍曩</w:t>
      </w:r>
    </w:p>
    <w:p>
      <w:r>
        <w:t xml:space="preserve">　　药　(前已有之)</w:t>
      </w:r>
    </w:p>
    <w:p>
      <w:r>
        <w:t xml:space="preserve">　　大黄钵纳么二合者哩</w:t>
      </w:r>
    </w:p>
    <w:p>
      <w:r>
        <w:t xml:space="preserve">　　天门冬舍多引缚哩</w:t>
      </w:r>
    </w:p>
    <w:p>
      <w:r>
        <w:t xml:space="preserve">　　黄精乞施二合啰迦去罽微</w:t>
      </w:r>
    </w:p>
    <w:p>
      <w:r>
        <w:t xml:space="preserve">　　地黄辟多波者</w:t>
      </w:r>
    </w:p>
    <w:p>
      <w:r>
        <w:t xml:space="preserve">　　昌蒲缚者</w:t>
      </w:r>
    </w:p>
    <w:p>
      <w:r>
        <w:t xml:space="preserve">　　[卄/暑]蓣瞢誐缚[口*栗]腻二合</w:t>
      </w:r>
    </w:p>
    <w:p>
      <w:r>
        <w:t xml:space="preserve">　　菊捺罗二合缚拏</w:t>
      </w:r>
    </w:p>
    <w:p>
      <w:r>
        <w:t xml:space="preserve">　　甘草么度野瑟置</w:t>
      </w:r>
    </w:p>
    <w:p>
      <w:r>
        <w:t xml:space="preserve">　　牛膝阿波么啰誐二合</w:t>
      </w:r>
    </w:p>
    <w:p>
      <w:r>
        <w:t xml:space="preserve">　　蒺藜矫乞[卄/(雪-雨+(雪-雨))]二合啰</w:t>
      </w:r>
    </w:p>
    <w:p>
      <w:r>
        <w:t xml:space="preserve">　　枸杞乌背娜么</w:t>
      </w:r>
    </w:p>
    <w:p>
      <w:r>
        <w:t xml:space="preserve">　　升麻讫里二合瑟拏二合</w:t>
      </w:r>
    </w:p>
    <w:p>
      <w:r>
        <w:t xml:space="preserve">　　[木*(尤-尢+升)]没噜</w:t>
      </w:r>
    </w:p>
    <w:p>
      <w:r>
        <w:t xml:space="preserve">　　诃梨勒贺唎怛系</w:t>
      </w:r>
    </w:p>
    <w:p>
      <w:r>
        <w:t xml:space="preserve">　　毗醯勒尾吠怛迦</w:t>
      </w:r>
    </w:p>
    <w:p>
      <w:r>
        <w:t xml:space="preserve">　　庵摩勒阿摩攞迦</w:t>
      </w:r>
    </w:p>
    <w:p>
      <w:r>
        <w:t xml:space="preserve">　　姜阿捺啰迦</w:t>
      </w:r>
    </w:p>
    <w:p>
      <w:r>
        <w:t xml:space="preserve">　　干姜室哩二合誐吠啰</w:t>
      </w:r>
    </w:p>
    <w:p>
      <w:r>
        <w:t xml:space="preserve">　　胡[木*(尤-尢+升)]摩哩者</w:t>
      </w:r>
    </w:p>
    <w:p>
      <w:r>
        <w:t xml:space="preserve">　　毕钵比钵理</w:t>
      </w:r>
    </w:p>
    <w:p>
      <w:r>
        <w:t xml:space="preserve">　　香附子母萨怛二合迦</w:t>
      </w:r>
    </w:p>
    <w:p>
      <w:r>
        <w:t xml:space="preserve">　　菁蘘波橎吒</w:t>
      </w:r>
    </w:p>
    <w:p>
      <w:r>
        <w:t xml:space="preserve">　　酢草只泥誐二合理</w:t>
      </w:r>
    </w:p>
    <w:p>
      <w:r>
        <w:t xml:space="preserve">　　缩砂蜜素乞史二合谜啰</w:t>
      </w:r>
    </w:p>
    <w:p>
      <w:r>
        <w:t xml:space="preserve">　　秦胶怛啰耶么拏</w:t>
      </w:r>
    </w:p>
    <w:p>
      <w:r>
        <w:t xml:space="preserve">　　沙磄遇怒</w:t>
      </w:r>
    </w:p>
    <w:p>
      <w:r>
        <w:t xml:space="preserve">　　戎盐细驮满</w:t>
      </w:r>
    </w:p>
    <w:p>
      <w:r>
        <w:t xml:space="preserve">　　乌盐讫里二合瑟拏二合攞缚拏</w:t>
      </w:r>
    </w:p>
    <w:p>
      <w:r>
        <w:t xml:space="preserve">　　弓驮怒沙</w:t>
      </w:r>
    </w:p>
    <w:p>
      <w:r>
        <w:t xml:space="preserve">　　箭剑引努</w:t>
      </w:r>
    </w:p>
    <w:p>
      <w:r>
        <w:t xml:space="preserve">　　幡波哆迦</w:t>
      </w:r>
    </w:p>
    <w:p>
      <w:r>
        <w:t xml:space="preserve">　　射乞施二合波</w:t>
      </w:r>
    </w:p>
    <w:p>
      <w:r>
        <w:t xml:space="preserve">　　棑颇曩</w:t>
      </w:r>
    </w:p>
    <w:p>
      <w:r>
        <w:t xml:space="preserve">　　太刀竭誐</w:t>
      </w:r>
    </w:p>
    <w:p>
      <w:r>
        <w:t xml:space="preserve">　　刀阿庾驮</w:t>
      </w:r>
    </w:p>
    <w:p>
      <w:r>
        <w:t xml:space="preserve">　　锥阿啰</w:t>
      </w:r>
    </w:p>
    <w:p>
      <w:r>
        <w:t xml:space="preserve">　　刀子[口*栗]唎也二合</w:t>
      </w:r>
    </w:p>
    <w:p>
      <w:r>
        <w:t xml:space="preserve">　　镰娜怛嚂</w:t>
      </w:r>
    </w:p>
    <w:p>
      <w:r>
        <w:t xml:space="preserve">　　槊诳上多</w:t>
      </w:r>
    </w:p>
    <w:p>
      <w:r>
        <w:t xml:space="preserve">　　槊幡舍</w:t>
      </w:r>
    </w:p>
    <w:p>
      <w:r>
        <w:t xml:space="preserve">　　戟怛力戍攞</w:t>
      </w:r>
    </w:p>
    <w:p>
      <w:r>
        <w:t xml:space="preserve">　　斫嗔上驮</w:t>
      </w:r>
    </w:p>
    <w:p>
      <w:r>
        <w:t xml:space="preserve">　　旗计都</w:t>
      </w:r>
    </w:p>
    <w:p>
      <w:r>
        <w:t xml:space="preserve">　　伤乞史多</w:t>
      </w:r>
    </w:p>
    <w:p>
      <w:r>
        <w:t xml:space="preserve">　　囊吠瑟致多</w:t>
      </w:r>
    </w:p>
    <w:p>
      <w:r>
        <w:t xml:space="preserve">　　幢驮缚二合若</w:t>
      </w:r>
    </w:p>
    <w:p>
      <w:r>
        <w:t xml:space="preserve">　　甲三去曩引贺</w:t>
      </w:r>
    </w:p>
    <w:p>
      <w:r>
        <w:t xml:space="preserve">　　旗纛始誐</w:t>
      </w:r>
    </w:p>
    <w:p>
      <w:r>
        <w:t xml:space="preserve">　　幢计睹</w:t>
      </w:r>
    </w:p>
    <w:p>
      <w:r>
        <w:t xml:space="preserve">　　鏾鉴沙攞婆噜</w:t>
      </w:r>
    </w:p>
    <w:p>
      <w:r>
        <w:t xml:space="preserve">　　鞭攞哆</w:t>
      </w:r>
    </w:p>
    <w:p>
      <w:r>
        <w:t xml:space="preserve">　　杖攞矩吒</w:t>
      </w:r>
    </w:p>
    <w:p>
      <w:r>
        <w:t xml:space="preserve">　　轮桾都又斫讫啰</w:t>
      </w:r>
    </w:p>
    <w:p>
      <w:r>
        <w:t xml:space="preserve">　　棑颇啰</w:t>
      </w:r>
    </w:p>
    <w:p>
      <w:r>
        <w:t xml:space="preserve">　　[索-十+?]沙诃茗舍</w:t>
      </w:r>
    </w:p>
    <w:p>
      <w:r>
        <w:t xml:space="preserve">　　越斧跛罗戍</w:t>
      </w:r>
    </w:p>
    <w:p>
      <w:r>
        <w:t xml:space="preserve">　　斧矩蛇啰重</w:t>
      </w:r>
    </w:p>
    <w:p>
      <w:r>
        <w:t xml:space="preserve">　　纲喏攞</w:t>
      </w:r>
    </w:p>
    <w:p>
      <w:r>
        <w:t xml:space="preserve">　　钩鸯俱者</w:t>
      </w:r>
    </w:p>
    <w:p>
      <w:r>
        <w:t xml:space="preserve">　　绳啰日乳</w:t>
      </w:r>
    </w:p>
    <w:p>
      <w:r>
        <w:t xml:space="preserve">　　罥索播引舍</w:t>
      </w:r>
    </w:p>
    <w:p>
      <w:r>
        <w:t xml:space="preserve">　　铁枪设萨怛啰二合计攞</w:t>
      </w:r>
    </w:p>
    <w:p>
      <w:r>
        <w:t xml:space="preserve">　　轮斫羯啰(前已有之)</w:t>
      </w:r>
    </w:p>
    <w:p>
      <w:r>
        <w:t xml:space="preserve">　　枷矩娜拏</w:t>
      </w:r>
    </w:p>
    <w:p>
      <w:r>
        <w:t xml:space="preserve">　　锁你誐主</w:t>
      </w:r>
    </w:p>
    <w:p>
      <w:r>
        <w:t xml:space="preserve">　　械贺柅</w:t>
      </w:r>
    </w:p>
    <w:p>
      <w:r>
        <w:t xml:space="preserve">　　胄你佉缚二合多</w:t>
      </w:r>
    </w:p>
    <w:p>
      <w:r>
        <w:t xml:space="preserve">　　铃建迦抳</w:t>
      </w:r>
    </w:p>
    <w:p>
      <w:r>
        <w:t xml:space="preserve">　　窜设羯底二合</w:t>
      </w:r>
    </w:p>
    <w:p>
      <w:r>
        <w:t xml:space="preserve">　　螺　(前已有之)</w:t>
      </w:r>
    </w:p>
    <w:p>
      <w:r>
        <w:t xml:space="preserve">　　鼓陛哩又云娜睹</w:t>
      </w:r>
    </w:p>
    <w:p>
      <w:r>
        <w:t xml:space="preserve">　　鑺迦柅怛啰二合</w:t>
      </w:r>
    </w:p>
    <w:p>
      <w:r>
        <w:t xml:space="preserve">　　锯迦罗波怛罗</w:t>
      </w:r>
    </w:p>
    <w:p>
      <w:r>
        <w:t xml:space="preserve">　　凿宁贺你</w:t>
      </w:r>
    </w:p>
    <w:p>
      <w:r>
        <w:t xml:space="preserve">　　器婆去引惹</w:t>
      </w:r>
    </w:p>
    <w:p>
      <w:r>
        <w:t xml:space="preserve">　　盘系攞</w:t>
      </w:r>
    </w:p>
    <w:p>
      <w:r>
        <w:t xml:space="preserve">　　碗迦去引柱啰</w:t>
      </w:r>
    </w:p>
    <w:p>
      <w:r>
        <w:t xml:space="preserve">　　杓者柱</w:t>
      </w:r>
    </w:p>
    <w:p>
      <w:r>
        <w:t xml:space="preserve">　　匙迦攞引指迦</w:t>
      </w:r>
    </w:p>
    <w:p>
      <w:r>
        <w:t xml:space="preserve">　　瓶矩逻攞</w:t>
      </w:r>
    </w:p>
    <w:p>
      <w:r>
        <w:t xml:space="preserve">　　瓫迦攞始</w:t>
      </w:r>
    </w:p>
    <w:p>
      <w:r>
        <w:t xml:space="preserve">　　大瓫始攞</w:t>
      </w:r>
    </w:p>
    <w:p>
      <w:r>
        <w:t xml:space="preserve">　　瓫矩盘</w:t>
      </w:r>
    </w:p>
    <w:p>
      <w:r>
        <w:t xml:space="preserve">　　盆拏攞</w:t>
      </w:r>
    </w:p>
    <w:p>
      <w:r>
        <w:t xml:space="preserve">　　[泳-永+采]罐矩抳又云羯啰迦</w:t>
      </w:r>
    </w:p>
    <w:p>
      <w:r>
        <w:t xml:space="preserve">　　齿木娜哆家瑟姹</w:t>
      </w:r>
    </w:p>
    <w:p>
      <w:r>
        <w:t xml:space="preserve">　　釜贺柅</w:t>
      </w:r>
    </w:p>
    <w:p>
      <w:r>
        <w:t xml:space="preserve">　　铛迦啰[口*皿]</w:t>
      </w:r>
    </w:p>
    <w:p>
      <w:r>
        <w:t xml:space="preserve">　　钵钵怛罗二合</w:t>
      </w:r>
    </w:p>
    <w:p>
      <w:r>
        <w:t xml:space="preserve">　　舍伽罗</w:t>
      </w:r>
    </w:p>
    <w:p>
      <w:r>
        <w:t xml:space="preserve">　　酸枣缚娜罗</w:t>
      </w:r>
    </w:p>
    <w:p>
      <w:r>
        <w:t xml:space="preserve">　　墙钵嚩二合迦罗</w:t>
      </w:r>
    </w:p>
    <w:p>
      <w:r>
        <w:t xml:space="preserve">　　柱毗底又云萨耽二合婆</w:t>
      </w:r>
    </w:p>
    <w:p>
      <w:r>
        <w:t xml:space="preserve">　　椽迦里孕舍</w:t>
      </w:r>
    </w:p>
    <w:p>
      <w:r>
        <w:t xml:space="preserve">　　梁缚娜舍二合</w:t>
      </w:r>
    </w:p>
    <w:p>
      <w:r>
        <w:t xml:space="preserve">　　砌啰缚曩</w:t>
      </w:r>
    </w:p>
    <w:p>
      <w:r>
        <w:t xml:space="preserve">　　门娜缚引啰</w:t>
      </w:r>
    </w:p>
    <w:p>
      <w:r>
        <w:t xml:space="preserve">　　门扉娜缚二合啰怛啰</w:t>
      </w:r>
    </w:p>
    <w:p>
      <w:r>
        <w:t xml:space="preserve">　　开室啰底</w:t>
      </w:r>
    </w:p>
    <w:p>
      <w:r>
        <w:t xml:space="preserve">　　闭印捺罗二合计攞迦</w:t>
      </w:r>
    </w:p>
    <w:p>
      <w:r>
        <w:t xml:space="preserve">　　庭阿疑誐曩</w:t>
      </w:r>
    </w:p>
    <w:p>
      <w:r>
        <w:t xml:space="preserve">　　砖台频吒</w:t>
      </w:r>
    </w:p>
    <w:p>
      <w:r>
        <w:t xml:space="preserve">　　锁商羯罗又怛罗</w:t>
      </w:r>
    </w:p>
    <w:p>
      <w:r>
        <w:t xml:space="preserve">　　钥匙闭疑二合怛罗</w:t>
      </w:r>
    </w:p>
    <w:p>
      <w:r>
        <w:t xml:space="preserve">　　基弭拏</w:t>
      </w:r>
    </w:p>
    <w:p>
      <w:r>
        <w:t xml:space="preserve">　　洋阶栗体迦</w:t>
      </w:r>
    </w:p>
    <w:p>
      <w:r>
        <w:t xml:space="preserve">　　园怛罗二合你也曩又云阿啰引么(前有之)</w:t>
      </w:r>
    </w:p>
    <w:p>
      <w:r>
        <w:t xml:space="preserve">　　佛堂设怛缚二合矩里</w:t>
      </w:r>
    </w:p>
    <w:p>
      <w:r>
        <w:t xml:space="preserve">　　经堂达么矩理</w:t>
      </w:r>
    </w:p>
    <w:p>
      <w:r>
        <w:t xml:space="preserve">　　殿[薩/子]驮矩吒(此云香殿台也舍义甬义台义)</w:t>
      </w:r>
    </w:p>
    <w:p>
      <w:r>
        <w:t xml:space="preserve">　　浮图素睹波</w:t>
      </w:r>
    </w:p>
    <w:p>
      <w:r>
        <w:t xml:space="preserve">　　像钵罗底么</w:t>
      </w:r>
    </w:p>
    <w:p>
      <w:r>
        <w:t xml:space="preserve">　　塔制怛里二合</w:t>
      </w:r>
    </w:p>
    <w:p>
      <w:r>
        <w:t xml:space="preserve">　　库彦喏</w:t>
      </w:r>
    </w:p>
    <w:p>
      <w:r>
        <w:t xml:space="preserve">　　藏句舍又比吒迦</w:t>
      </w:r>
    </w:p>
    <w:p>
      <w:r>
        <w:t xml:space="preserve">　　仓句瑟耻</w:t>
      </w:r>
    </w:p>
    <w:p>
      <w:r>
        <w:t xml:space="preserve">　　店钵罗娑罗</w:t>
      </w:r>
    </w:p>
    <w:p>
      <w:r>
        <w:t xml:space="preserve">　　市贺吒</w:t>
      </w:r>
    </w:p>
    <w:p>
      <w:r>
        <w:t xml:space="preserve">　　道场菩提曼拏攞</w:t>
      </w:r>
    </w:p>
    <w:p>
      <w:r>
        <w:t xml:space="preserve">　　椻曼乳沙</w:t>
      </w:r>
    </w:p>
    <w:p>
      <w:r>
        <w:t xml:space="preserve">　　盖跛怛攞</w:t>
      </w:r>
    </w:p>
    <w:p>
      <w:r>
        <w:t xml:space="preserve">　　衣至缚罗</w:t>
      </w:r>
    </w:p>
    <w:p>
      <w:r>
        <w:t xml:space="preserve">　　扇萨迦捺嚩</w:t>
      </w:r>
    </w:p>
    <w:p>
      <w:r>
        <w:t xml:space="preserve">　　阁迦诃</w:t>
      </w:r>
    </w:p>
    <w:p>
      <w:r>
        <w:t xml:space="preserve">　　驿娑颇二合曩舍攞</w:t>
      </w:r>
    </w:p>
    <w:p>
      <w:r>
        <w:t xml:space="preserve">　　衣缚萨怛罗</w:t>
      </w:r>
    </w:p>
    <w:p>
      <w:r>
        <w:t xml:space="preserve">　　[彰-章+示]矩罗睹</w:t>
      </w:r>
    </w:p>
    <w:p>
      <w:r>
        <w:t xml:space="preserve">　　裤怛参二合他耶</w:t>
      </w:r>
    </w:p>
    <w:p>
      <w:r>
        <w:t xml:space="preserve">　　裈者攞曩又云禁铭曩</w:t>
      </w:r>
    </w:p>
    <w:p>
      <w:r>
        <w:t xml:space="preserve">　　腰带跋捺罗</w:t>
      </w:r>
    </w:p>
    <w:p>
      <w:r>
        <w:t xml:space="preserve">　　长被舍引罗</w:t>
      </w:r>
    </w:p>
    <w:p>
      <w:r>
        <w:t xml:space="preserve">　　裙舍吒迦</w:t>
      </w:r>
    </w:p>
    <w:p>
      <w:r>
        <w:t xml:space="preserve">　　瓶迦罗迦</w:t>
      </w:r>
    </w:p>
    <w:p>
      <w:r>
        <w:t xml:space="preserve">　　靴迦缚史</w:t>
      </w:r>
    </w:p>
    <w:p>
      <w:r>
        <w:t xml:space="preserve">　　钏迦知上</w:t>
      </w:r>
    </w:p>
    <w:p>
      <w:r>
        <w:t xml:space="preserve">　　袋钵罗世缚</w:t>
      </w:r>
    </w:p>
    <w:p>
      <w:r>
        <w:t xml:space="preserve">　　耳珰迦啰拏二合缚[口*栗]拏</w:t>
      </w:r>
    </w:p>
    <w:p>
      <w:r>
        <w:t xml:space="preserve">　　璎珞诃蓝</w:t>
      </w:r>
    </w:p>
    <w:p>
      <w:r>
        <w:t xml:space="preserve">　　卧具世耶那萨喃</w:t>
      </w:r>
    </w:p>
    <w:p>
      <w:r>
        <w:t xml:space="preserve">　　倚带阿也钵吒</w:t>
      </w:r>
    </w:p>
    <w:p>
      <w:r>
        <w:t xml:space="preserve">　　宝建始</w:t>
      </w:r>
    </w:p>
    <w:p>
      <w:r>
        <w:t xml:space="preserve">　　[至*頁]缚[口*栗]拏</w:t>
      </w:r>
    </w:p>
    <w:p>
      <w:r>
        <w:t xml:space="preserve">　　鬘么引攞</w:t>
      </w:r>
    </w:p>
    <w:p>
      <w:r>
        <w:t xml:space="preserve">　　冠目矩吒</w:t>
      </w:r>
    </w:p>
    <w:p>
      <w:r>
        <w:t xml:space="preserve">　　帷幔叶摩尼</w:t>
      </w:r>
    </w:p>
    <w:p>
      <w:r>
        <w:t xml:space="preserve">　　[厂@復]波怒</w:t>
      </w:r>
    </w:p>
    <w:p>
      <w:r>
        <w:t xml:space="preserve">　　箱闭怛啰啰</w:t>
      </w:r>
    </w:p>
    <w:p>
      <w:r>
        <w:t xml:space="preserve">　　箸波哩贺也二合</w:t>
      </w:r>
    </w:p>
    <w:p>
      <w:r>
        <w:t xml:space="preserve">　　脱砒去拏</w:t>
      </w:r>
    </w:p>
    <w:p>
      <w:r>
        <w:t xml:space="preserve">　　置闼尾</w:t>
      </w:r>
    </w:p>
    <w:p>
      <w:r>
        <w:t xml:space="preserve">　　镜阿娜喇舍</w:t>
      </w:r>
    </w:p>
    <w:p>
      <w:r>
        <w:t xml:space="preserve">　　盖车怛罗(前有之)</w:t>
      </w:r>
    </w:p>
    <w:p>
      <w:r>
        <w:t xml:space="preserve">　　[果/衣]散缚[口*栗]底哆</w:t>
      </w:r>
    </w:p>
    <w:p>
      <w:r>
        <w:t xml:space="preserve">　　盛缚哩多又婆啰拏</w:t>
      </w:r>
    </w:p>
    <w:p>
      <w:r>
        <w:t xml:space="preserve">　　干戍沙迦二合</w:t>
      </w:r>
    </w:p>
    <w:p>
      <w:r>
        <w:t xml:space="preserve">　　湿阿捺啰二合</w:t>
      </w:r>
    </w:p>
    <w:p>
      <w:r>
        <w:t xml:space="preserve">　　炙怛吠无背反</w:t>
      </w:r>
    </w:p>
    <w:p>
      <w:r>
        <w:t xml:space="preserve">　　巢阿罗野</w:t>
      </w:r>
    </w:p>
    <w:p>
      <w:r>
        <w:t xml:space="preserve">　　舍疑叻诃</w:t>
      </w:r>
    </w:p>
    <w:p>
      <w:r>
        <w:t xml:space="preserve">　　厅跛舍攞</w:t>
      </w:r>
    </w:p>
    <w:p>
      <w:r>
        <w:t xml:space="preserve">　　窟彦引婆</w:t>
      </w:r>
    </w:p>
    <w:p>
      <w:r>
        <w:t xml:space="preserve">　　孔嗔上捺啰二合</w:t>
      </w:r>
    </w:p>
    <w:p>
      <w:r>
        <w:t xml:space="preserve">　　厨婆迦底二合舍理</w:t>
      </w:r>
    </w:p>
    <w:p>
      <w:r>
        <w:t xml:space="preserve">　　厕缚折矩理</w:t>
      </w:r>
    </w:p>
    <w:p>
      <w:r>
        <w:t xml:space="preserve">　　楼阁候么曩</w:t>
      </w:r>
    </w:p>
    <w:p>
      <w:r>
        <w:t xml:space="preserve">　　楼迦么</w:t>
      </w:r>
    </w:p>
    <w:p>
      <w:r>
        <w:t xml:space="preserve">　　帐舆蒲莫迦</w:t>
      </w:r>
    </w:p>
    <w:p>
      <w:r>
        <w:t xml:space="preserve">　　硙焰怛啰二合</w:t>
      </w:r>
    </w:p>
    <w:p>
      <w:r>
        <w:t xml:space="preserve">　　杖野瑟征二合</w:t>
      </w:r>
    </w:p>
    <w:p>
      <w:r>
        <w:t xml:space="preserve">　　鞭乞施二合波</w:t>
      </w:r>
    </w:p>
    <w:p>
      <w:r>
        <w:t xml:space="preserve">　　瓦迦波罗又云舍啰缚</w:t>
      </w:r>
    </w:p>
    <w:p>
      <w:r>
        <w:t xml:space="preserve">　　梯始尼</w:t>
      </w:r>
    </w:p>
    <w:p>
      <w:r>
        <w:t xml:space="preserve">　　机庇柅</w:t>
      </w:r>
    </w:p>
    <w:p>
      <w:r>
        <w:t xml:space="preserve">　　器婆喏曩</w:t>
      </w:r>
    </w:p>
    <w:p>
      <w:r>
        <w:t xml:space="preserve">　　拂缚引罗弭也制曩</w:t>
      </w:r>
    </w:p>
    <w:p>
      <w:r>
        <w:t xml:space="preserve">　　旋历没罗二合么</w:t>
      </w:r>
    </w:p>
    <w:p>
      <w:r>
        <w:t xml:space="preserve">　　动剑波底又云婆者罗</w:t>
      </w:r>
    </w:p>
    <w:p>
      <w:r>
        <w:t xml:space="preserve">　　跳波补攞</w:t>
      </w:r>
    </w:p>
    <w:p>
      <w:r>
        <w:t xml:space="preserve">　　屈吠腻</w:t>
      </w:r>
    </w:p>
    <w:p>
      <w:r>
        <w:t xml:space="preserve">　　缠波里尾瑟吒</w:t>
      </w:r>
    </w:p>
    <w:p>
      <w:r>
        <w:t xml:space="preserve">　　申钵啰二合娑疑</w:t>
      </w:r>
    </w:p>
    <w:p>
      <w:r>
        <w:t xml:space="preserve">　　仰著乌怛引曩</w:t>
      </w:r>
    </w:p>
    <w:p>
      <w:r>
        <w:t xml:space="preserve">　　覆著阿那</w:t>
      </w:r>
    </w:p>
    <w:p>
      <w:r>
        <w:t xml:space="preserve">　　倒波底多</w:t>
      </w:r>
    </w:p>
    <w:p>
      <w:r>
        <w:t xml:space="preserve">　　破婆誐</w:t>
      </w:r>
    </w:p>
    <w:p>
      <w:r>
        <w:t xml:space="preserve">　　抛车拏</w:t>
      </w:r>
    </w:p>
    <w:p>
      <w:r>
        <w:t xml:space="preserve">　　厌阿缚瑟吒二合</w:t>
      </w:r>
    </w:p>
    <w:p>
      <w:r>
        <w:t xml:space="preserve">　　飞攞缚底又云佉誐者罗拏又云阿引迦舍誐么曩</w:t>
      </w:r>
    </w:p>
    <w:p>
      <w:r>
        <w:t xml:space="preserve">　　洗萨那二合引多</w:t>
      </w:r>
    </w:p>
    <w:p>
      <w:r>
        <w:t xml:space="preserve">　　濯钵啰讫沙门史</w:t>
      </w:r>
    </w:p>
    <w:p>
      <w:r>
        <w:t xml:space="preserve">　　浮波晒二合缚</w:t>
      </w:r>
    </w:p>
    <w:p>
      <w:r>
        <w:t xml:space="preserve">　　晒素沙拏</w:t>
      </w:r>
    </w:p>
    <w:p>
      <w:r>
        <w:t xml:space="preserve">　　涤钵钵啰揭沙抳也</w:t>
      </w:r>
    </w:p>
    <w:p>
      <w:r>
        <w:t xml:space="preserve">　　钻波赞</w:t>
      </w:r>
    </w:p>
    <w:p>
      <w:r>
        <w:t xml:space="preserve">　　剌占上波</w:t>
      </w:r>
    </w:p>
    <w:p>
      <w:r>
        <w:t xml:space="preserve">　　坚娑罗</w:t>
      </w:r>
    </w:p>
    <w:p>
      <w:r>
        <w:t xml:space="preserve">　　脆讫陵二合上多</w:t>
      </w:r>
    </w:p>
    <w:p>
      <w:r>
        <w:t xml:space="preserve">　　杂阿引计[口*栗]拏二合</w:t>
      </w:r>
    </w:p>
    <w:p>
      <w:r>
        <w:t xml:space="preserve">　　乐尾[□@長]步底又云马瑳缚</w:t>
      </w:r>
    </w:p>
    <w:p>
      <w:r>
        <w:t xml:space="preserve">　　悭路婆</w:t>
      </w:r>
    </w:p>
    <w:p>
      <w:r>
        <w:t xml:space="preserve">　　懊恼指多去疵拏</w:t>
      </w:r>
    </w:p>
    <w:p>
      <w:r>
        <w:t xml:space="preserve">　　须臾乞沙二合拏刹那也</w:t>
      </w:r>
    </w:p>
    <w:p>
      <w:r>
        <w:t xml:space="preserve">　　涌奥曩重贺</w:t>
      </w:r>
    </w:p>
    <w:p>
      <w:r>
        <w:t xml:space="preserve">　　波乌怛么二合</w:t>
      </w:r>
    </w:p>
    <w:p>
      <w:r>
        <w:t xml:space="preserve">　　沸迦姹多</w:t>
      </w:r>
    </w:p>
    <w:p>
      <w:r>
        <w:t xml:space="preserve">　　左缚引么</w:t>
      </w:r>
    </w:p>
    <w:p>
      <w:r>
        <w:t xml:space="preserve">　　右娜乞史二合拏(亦南也)</w:t>
      </w:r>
    </w:p>
    <w:p>
      <w:r>
        <w:t xml:space="preserve">　　前阿誐啰二合多</w:t>
      </w:r>
    </w:p>
    <w:p>
      <w:r>
        <w:t xml:space="preserve">　　后娜比吒二合多</w:t>
      </w:r>
    </w:p>
    <w:p>
      <w:r>
        <w:t xml:space="preserve">　　漂跛柅宁娜</w:t>
      </w:r>
    </w:p>
    <w:p>
      <w:r>
        <w:t xml:space="preserve">　　溺跛柅贺啰</w:t>
      </w:r>
    </w:p>
    <w:p>
      <w:r>
        <w:t xml:space="preserve">　　险隘尾沙么</w:t>
      </w:r>
    </w:p>
    <w:p>
      <w:r>
        <w:t xml:space="preserve">　　赞阿拏钵罗二合舍娜娑二合</w:t>
      </w:r>
    </w:p>
    <w:p>
      <w:r>
        <w:t xml:space="preserve">　　詈誐引理</w:t>
      </w:r>
    </w:p>
    <w:p>
      <w:r>
        <w:t xml:space="preserve">　　轻毁波哩步多</w:t>
      </w:r>
    </w:p>
    <w:p>
      <w:r>
        <w:t xml:space="preserve">　　为去舍那迦</w:t>
      </w:r>
    </w:p>
    <w:p>
      <w:r>
        <w:t xml:space="preserve">　　戏波哩贺沙也二合</w:t>
      </w:r>
    </w:p>
    <w:p>
      <w:r>
        <w:t xml:space="preserve">　　抃吠娜哩</w:t>
      </w:r>
    </w:p>
    <w:p>
      <w:r>
        <w:t xml:space="preserve">　　长滞他制反瑟吒二合</w:t>
      </w:r>
    </w:p>
    <w:p>
      <w:r>
        <w:t xml:space="preserve">　　幼羯知沙</w:t>
      </w:r>
    </w:p>
    <w:p>
      <w:r>
        <w:t xml:space="preserve">　　兄滞瑟吒二合婆罗二合多</w:t>
      </w:r>
    </w:p>
    <w:p>
      <w:r>
        <w:t xml:space="preserve">　　弟迦怛么婆啰多</w:t>
      </w:r>
    </w:p>
    <w:p>
      <w:r>
        <w:t xml:space="preserve">　　叔伯二名比怛[款-欠+余]二合</w:t>
      </w:r>
    </w:p>
    <w:p>
      <w:r>
        <w:t xml:space="preserve">　　伯滞准上瑟姹二合比怛[款-欠+余]二合</w:t>
      </w:r>
    </w:p>
    <w:p>
      <w:r>
        <w:t xml:space="preserve">　　叔迦知比怛[款-欠+余]</w:t>
      </w:r>
    </w:p>
    <w:p>
      <w:r>
        <w:t xml:space="preserve">　　祖母比多么[口*皿]</w:t>
      </w:r>
    </w:p>
    <w:p>
      <w:r>
        <w:t xml:space="preserve">　　外祖母么多么[口*皿]</w:t>
      </w:r>
    </w:p>
    <w:p>
      <w:r>
        <w:t xml:space="preserve">　　阿嫂滞去瑟姹二合波罗二合尔</w:t>
      </w:r>
    </w:p>
    <w:p>
      <w:r>
        <w:t xml:space="preserve">　　弟妇迦知婆罗二合尔</w:t>
      </w:r>
    </w:p>
    <w:p>
      <w:r>
        <w:t xml:space="preserve">　　甥多誐泥也</w:t>
      </w:r>
    </w:p>
    <w:p>
      <w:r>
        <w:t xml:space="preserve">　　翁比咥哩也</w:t>
      </w:r>
    </w:p>
    <w:p>
      <w:r>
        <w:t xml:space="preserve">　　舅么睹攞</w:t>
      </w:r>
    </w:p>
    <w:p/>
    <w:p>
      <w:r>
        <w:t xml:space="preserve">　　梵语杂名(终)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