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唐梵文字</w:t>
      </w:r>
    </w:p>
    <w:p>
      <w:r>
        <w:t xml:space="preserve">　　唐 全真集</w:t>
      </w:r>
    </w:p>
    <w:p/>
    <w:p/>
    <w:p/>
    <w:p>
      <w:r>
        <w:t xml:space="preserve">　　唐梵文字一卷</w:t>
      </w:r>
    </w:p>
    <w:p/>
    <w:p>
      <w:r>
        <w:t xml:space="preserve">　　夫欲[辦-力+歹]识两国言音者。须是师资相乘。或是西国人亦须晓解悉昙童梵汉之语者。或是博学君子欲得作学汉梵之语者。悉昙文字五天音旨不出此途傅大瑜伽教千岁阿阇梨方傅流通此地并是中天音韵最密要文字出自声明论本。但有学唐梵之语者。得此为首。余语皆通。梵汉两本同学习者。细用其心。一二年间即堪翻译两国言音字义同美。夫欲翻译持念习瑜伽行者。先令精冻此文梵汉双译梵字汉字汉识梵言。梵呼汉字者或多或并有二合三合或单或[雨/復]但看字母音韵具在别卷声韵两段理令诸家有元之教乃各题名目下量汉字智者鉴详傅于后代。</w:t>
      </w:r>
    </w:p>
    <w:p>
      <w:r>
        <w:t xml:space="preserve">　　傅五部瑜伽持念教北平八力子全真集</w:t>
      </w:r>
    </w:p>
    <w:p/>
    <w:p>
      <w:r>
        <w:t xml:space="preserve">　　唐梵文字</w:t>
      </w:r>
    </w:p>
    <w:p/>
    <w:p>
      <w:r>
        <w:t xml:space="preserve">　唐梵</w:t>
      </w:r>
    </w:p>
    <w:p>
      <w:r>
        <w:t xml:space="preserve">　</w:t>
      </w:r>
    </w:p>
    <w:p>
      <w:r>
        <w:t>两国</w:t>
      </w:r>
    </w:p>
    <w:p>
      <w:r>
        <w:t xml:space="preserve">　言音</w:t>
      </w:r>
    </w:p>
    <w:p>
      <w:r>
        <w:t xml:space="preserve">　文字</w:t>
      </w:r>
    </w:p>
    <w:p>
      <w:r>
        <w:t xml:space="preserve">　一卷</w:t>
      </w:r>
    </w:p>
    <w:p>
      <w:r>
        <w:t xml:space="preserve">　天地</w:t>
      </w:r>
    </w:p>
    <w:p>
      <w:r>
        <w:t xml:space="preserve">　日月</w:t>
      </w:r>
    </w:p>
    <w:p>
      <w:r>
        <w:t xml:space="preserve">　阴阳</w:t>
      </w:r>
    </w:p>
    <w:p>
      <w:r>
        <w:t xml:space="preserve">　圆矩</w:t>
      </w:r>
    </w:p>
    <w:p>
      <w:r>
        <w:t xml:space="preserve">　昼夜</w:t>
      </w:r>
    </w:p>
    <w:p>
      <w:r>
        <w:t xml:space="preserve">　明闇</w:t>
      </w:r>
    </w:p>
    <w:p>
      <w:r>
        <w:t xml:space="preserve">　雷电</w:t>
      </w:r>
    </w:p>
    <w:p>
      <w:r>
        <w:t xml:space="preserve">　风雨</w:t>
      </w:r>
    </w:p>
    <w:p>
      <w:r>
        <w:t xml:space="preserve">　星流</w:t>
      </w:r>
    </w:p>
    <w:p>
      <w:r>
        <w:t xml:space="preserve">　云散</w:t>
      </w:r>
    </w:p>
    <w:p>
      <w:r>
        <w:t xml:space="preserve">　往来</w:t>
      </w:r>
    </w:p>
    <w:p>
      <w:r>
        <w:t xml:space="preserve">　去取</w:t>
      </w:r>
    </w:p>
    <w:p>
      <w:r>
        <w:t xml:space="preserve">　东西</w:t>
      </w:r>
    </w:p>
    <w:p>
      <w:r>
        <w:t xml:space="preserve">　南北</w:t>
      </w:r>
    </w:p>
    <w:p>
      <w:r>
        <w:t xml:space="preserve">　上下</w:t>
      </w:r>
    </w:p>
    <w:p>
      <w:r>
        <w:t xml:space="preserve">　相辅</w:t>
      </w:r>
    </w:p>
    <w:p>
      <w:r>
        <w:t xml:space="preserve">　君臣</w:t>
      </w:r>
    </w:p>
    <w:p>
      <w:r>
        <w:t xml:space="preserve">　仆使</w:t>
      </w:r>
    </w:p>
    <w:p>
      <w:r>
        <w:t xml:space="preserve">　贵贱</w:t>
      </w:r>
    </w:p>
    <w:p>
      <w:r>
        <w:t xml:space="preserve">　童竖</w:t>
      </w:r>
    </w:p>
    <w:p>
      <w:r>
        <w:t xml:space="preserve">　刊定</w:t>
      </w:r>
    </w:p>
    <w:p>
      <w:r>
        <w:t xml:space="preserve">　品物</w:t>
      </w:r>
    </w:p>
    <w:p>
      <w:r>
        <w:t xml:space="preserve">　策立</w:t>
      </w:r>
    </w:p>
    <w:p>
      <w:r>
        <w:t xml:space="preserve">　州主</w:t>
      </w:r>
    </w:p>
    <w:p>
      <w:r>
        <w:t xml:space="preserve">　辨教</w:t>
      </w:r>
    </w:p>
    <w:p>
      <w:r>
        <w:t xml:space="preserve">　礼书</w:t>
      </w:r>
    </w:p>
    <w:p>
      <w:r>
        <w:t xml:space="preserve">　置设</w:t>
      </w:r>
    </w:p>
    <w:p>
      <w:r>
        <w:t xml:space="preserve">　卫府</w:t>
      </w:r>
    </w:p>
    <w:p>
      <w:r>
        <w:t xml:space="preserve">　父母</w:t>
      </w:r>
    </w:p>
    <w:p>
      <w:r>
        <w:t xml:space="preserve">　兄弟</w:t>
      </w:r>
    </w:p>
    <w:p>
      <w:r>
        <w:t xml:space="preserve">　孝让</w:t>
      </w:r>
    </w:p>
    <w:p>
      <w:r>
        <w:t xml:space="preserve">　弘抚</w:t>
      </w:r>
    </w:p>
    <w:p>
      <w:r>
        <w:t xml:space="preserve">　甥舅</w:t>
      </w:r>
    </w:p>
    <w:p>
      <w:r>
        <w:t xml:space="preserve">　异邻</w:t>
      </w:r>
    </w:p>
    <w:p>
      <w:r>
        <w:t xml:space="preserve">　伯叔</w:t>
      </w:r>
    </w:p>
    <w:p>
      <w:r>
        <w:t xml:space="preserve">　同聚</w:t>
      </w:r>
    </w:p>
    <w:p>
      <w:r>
        <w:t xml:space="preserve">　奉事</w:t>
      </w:r>
    </w:p>
    <w:p>
      <w:r>
        <w:t xml:space="preserve">　友朋</w:t>
      </w:r>
    </w:p>
    <w:p>
      <w:r>
        <w:t xml:space="preserve">　不怿</w:t>
      </w:r>
    </w:p>
    <w:p>
      <w:r>
        <w:t xml:space="preserve">　贪窭</w:t>
      </w:r>
    </w:p>
    <w:p>
      <w:r>
        <w:t xml:space="preserve">　山庭</w:t>
      </w:r>
    </w:p>
    <w:p>
      <w:r>
        <w:t xml:space="preserve">　轩盖</w:t>
      </w:r>
    </w:p>
    <w:p>
      <w:r>
        <w:t xml:space="preserve">　净野</w:t>
      </w:r>
    </w:p>
    <w:p>
      <w:r>
        <w:t xml:space="preserve">　华柱</w:t>
      </w:r>
    </w:p>
    <w:p>
      <w:r>
        <w:t xml:space="preserve">　美景</w:t>
      </w:r>
    </w:p>
    <w:p>
      <w:r>
        <w:t xml:space="preserve">　千秋</w:t>
      </w:r>
    </w:p>
    <w:p>
      <w:r>
        <w:t xml:space="preserve">　嘉传</w:t>
      </w:r>
    </w:p>
    <w:p>
      <w:r>
        <w:t xml:space="preserve">　万古</w:t>
      </w:r>
    </w:p>
    <w:p>
      <w:r>
        <w:t xml:space="preserve">　男女</w:t>
      </w:r>
    </w:p>
    <w:p>
      <w:r>
        <w:t xml:space="preserve">　迎嫁</w:t>
      </w:r>
    </w:p>
    <w:p>
      <w:r>
        <w:t xml:space="preserve">　唤命</w:t>
      </w:r>
    </w:p>
    <w:p>
      <w:r>
        <w:t xml:space="preserve">　招追</w:t>
      </w:r>
    </w:p>
    <w:p>
      <w:r>
        <w:t xml:space="preserve">　买卖</w:t>
      </w:r>
    </w:p>
    <w:p>
      <w:r>
        <w:t xml:space="preserve">　市店</w:t>
      </w:r>
    </w:p>
    <w:p>
      <w:r>
        <w:t xml:space="preserve">　出入</w:t>
      </w:r>
    </w:p>
    <w:p>
      <w:r>
        <w:t xml:space="preserve">　俗缁</w:t>
      </w:r>
    </w:p>
    <w:p>
      <w:r>
        <w:t xml:space="preserve">　交驰</w:t>
      </w:r>
    </w:p>
    <w:p>
      <w:r>
        <w:t xml:space="preserve">　商货</w:t>
      </w:r>
    </w:p>
    <w:p>
      <w:r>
        <w:t xml:space="preserve">　妍丑</w:t>
      </w:r>
    </w:p>
    <w:p>
      <w:r>
        <w:t xml:space="preserve">　强羸</w:t>
      </w:r>
    </w:p>
    <w:p>
      <w:r>
        <w:t xml:space="preserve">　先蒙</w:t>
      </w:r>
    </w:p>
    <w:p>
      <w:r>
        <w:t xml:space="preserve">　少赠</w:t>
      </w:r>
    </w:p>
    <w:p>
      <w:r>
        <w:t xml:space="preserve">　今酬</w:t>
      </w:r>
    </w:p>
    <w:p>
      <w:r>
        <w:t xml:space="preserve">　重遗</w:t>
      </w:r>
    </w:p>
    <w:p>
      <w:r>
        <w:t xml:space="preserve">　一闻</w:t>
      </w:r>
    </w:p>
    <w:p>
      <w:r>
        <w:t xml:space="preserve">　砥砺</w:t>
      </w:r>
    </w:p>
    <w:p>
      <w:r>
        <w:t xml:space="preserve">　再想</w:t>
      </w:r>
    </w:p>
    <w:p>
      <w:r>
        <w:t xml:space="preserve">　藏规</w:t>
      </w:r>
    </w:p>
    <w:p>
      <w:r>
        <w:t xml:space="preserve">　谨身</w:t>
      </w:r>
    </w:p>
    <w:p>
      <w:r>
        <w:t xml:space="preserve">　节俭</w:t>
      </w:r>
    </w:p>
    <w:p>
      <w:r>
        <w:t xml:space="preserve">　离此</w:t>
      </w:r>
    </w:p>
    <w:p>
      <w:r>
        <w:t xml:space="preserve">　面谁</w:t>
      </w:r>
    </w:p>
    <w:p>
      <w:r>
        <w:t xml:space="preserve">　降希</w:t>
      </w:r>
    </w:p>
    <w:p>
      <w:r>
        <w:t xml:space="preserve">　恶灭</w:t>
      </w:r>
    </w:p>
    <w:p>
      <w:r>
        <w:t xml:space="preserve">　常敦</w:t>
      </w:r>
    </w:p>
    <w:p>
      <w:r>
        <w:t xml:space="preserve">　福绥</w:t>
      </w:r>
    </w:p>
    <w:p>
      <w:r>
        <w:t xml:space="preserve">　祸如</w:t>
      </w:r>
    </w:p>
    <w:p>
      <w:r>
        <w:t xml:space="preserve">　响应</w:t>
      </w:r>
    </w:p>
    <w:p>
      <w:r>
        <w:t xml:space="preserve">　善若</w:t>
      </w:r>
    </w:p>
    <w:p>
      <w:r>
        <w:t xml:space="preserve">　影随</w:t>
      </w:r>
    </w:p>
    <w:p>
      <w:r>
        <w:t xml:space="preserve">　图名</w:t>
      </w:r>
    </w:p>
    <w:p>
      <w:r>
        <w:t xml:space="preserve">　璀璨</w:t>
      </w:r>
    </w:p>
    <w:p>
      <w:r>
        <w:t xml:space="preserve">　积行</w:t>
      </w:r>
    </w:p>
    <w:p>
      <w:r>
        <w:t xml:space="preserve">　藏蕤</w:t>
      </w:r>
    </w:p>
    <w:p>
      <w:r>
        <w:t xml:space="preserve">　如钦</w:t>
      </w:r>
    </w:p>
    <w:p>
      <w:r>
        <w:t xml:space="preserve">　睿哲</w:t>
      </w:r>
    </w:p>
    <w:p>
      <w:r>
        <w:t xml:space="preserve">　犹里</w:t>
      </w:r>
    </w:p>
    <w:p>
      <w:r>
        <w:t xml:space="preserve">　声锥</w:t>
      </w:r>
    </w:p>
    <w:p>
      <w:r>
        <w:t xml:space="preserve">　咸京</w:t>
      </w:r>
    </w:p>
    <w:p>
      <w:r>
        <w:t xml:space="preserve">　遵德</w:t>
      </w:r>
    </w:p>
    <w:p>
      <w:r>
        <w:t xml:space="preserve">　龟启</w:t>
      </w:r>
    </w:p>
    <w:p>
      <w:r>
        <w:t xml:space="preserve">　神师</w:t>
      </w:r>
    </w:p>
    <w:p>
      <w:r>
        <w:t xml:space="preserve">　讲道</w:t>
      </w:r>
    </w:p>
    <w:p>
      <w:r>
        <w:t xml:space="preserve">　论妙</w:t>
      </w:r>
    </w:p>
    <w:p>
      <w:r>
        <w:t xml:space="preserve">　激扬</w:t>
      </w:r>
    </w:p>
    <w:p>
      <w:r>
        <w:t xml:space="preserve">　理致</w:t>
      </w:r>
    </w:p>
    <w:p>
      <w:r>
        <w:t xml:space="preserve">　文参</w:t>
      </w:r>
    </w:p>
    <w:p>
      <w:r>
        <w:t xml:space="preserve">　叠席</w:t>
      </w:r>
    </w:p>
    <w:p>
      <w:r>
        <w:t xml:space="preserve">　聪过</w:t>
      </w:r>
    </w:p>
    <w:p>
      <w:r>
        <w:t xml:space="preserve">　阅肆</w:t>
      </w:r>
    </w:p>
    <w:p>
      <w:r>
        <w:t xml:space="preserve">　玉砌</w:t>
      </w:r>
    </w:p>
    <w:p>
      <w:r>
        <w:t xml:space="preserve">　推贤</w:t>
      </w:r>
    </w:p>
    <w:p>
      <w:r>
        <w:t xml:space="preserve">　石渠</w:t>
      </w:r>
    </w:p>
    <w:p>
      <w:r>
        <w:t xml:space="preserve">　让次</w:t>
      </w:r>
    </w:p>
    <w:p>
      <w:r>
        <w:t xml:space="preserve">　捡验</w:t>
      </w:r>
    </w:p>
    <w:p>
      <w:r>
        <w:t xml:space="preserve">　是非</w:t>
      </w:r>
    </w:p>
    <w:p>
      <w:r>
        <w:t xml:space="preserve">　提撕</w:t>
      </w:r>
    </w:p>
    <w:p>
      <w:r>
        <w:t xml:space="preserve">　愚智</w:t>
      </w:r>
    </w:p>
    <w:p>
      <w:r>
        <w:t xml:space="preserve">　指落</w:t>
      </w:r>
    </w:p>
    <w:p>
      <w:r>
        <w:t xml:space="preserve">　[泳-永+厚]花</w:t>
      </w:r>
    </w:p>
    <w:p>
      <w:r>
        <w:t xml:space="preserve">　诗成</w:t>
      </w:r>
    </w:p>
    <w:p>
      <w:r>
        <w:t xml:space="preserve">　公含</w:t>
      </w:r>
    </w:p>
    <w:p>
      <w:r>
        <w:t xml:space="preserve">　翠笔</w:t>
      </w:r>
    </w:p>
    <w:p>
      <w:r>
        <w:t xml:space="preserve">　　不停</w:t>
      </w:r>
    </w:p>
    <w:p>
      <w:r>
        <w:t xml:space="preserve">　毫句</w:t>
      </w:r>
    </w:p>
    <w:p>
      <w:r>
        <w:t xml:space="preserve">　宁易</w:t>
      </w:r>
    </w:p>
    <w:p>
      <w:r>
        <w:t xml:space="preserve">　字意</w:t>
      </w:r>
    </w:p>
    <w:p>
      <w:r>
        <w:t xml:space="preserve">　在忠</w:t>
      </w:r>
    </w:p>
    <w:p>
      <w:r>
        <w:t xml:space="preserve">　有弗</w:t>
      </w:r>
    </w:p>
    <w:p>
      <w:r>
        <w:t xml:space="preserve">　尚邪</w:t>
      </w:r>
    </w:p>
    <w:p>
      <w:r>
        <w:t xml:space="preserve">　媚独</w:t>
      </w:r>
    </w:p>
    <w:p>
      <w:r>
        <w:t xml:space="preserve">　畅幽</w:t>
      </w:r>
    </w:p>
    <w:p>
      <w:r>
        <w:t xml:space="preserve">　情偏</w:t>
      </w:r>
    </w:p>
    <w:p>
      <w:r>
        <w:t xml:space="preserve">　抽雅</w:t>
      </w:r>
    </w:p>
    <w:p>
      <w:r>
        <w:t xml:space="preserve">　思善</w:t>
      </w:r>
    </w:p>
    <w:p>
      <w:r>
        <w:t xml:space="preserve">　戒成</w:t>
      </w:r>
    </w:p>
    <w:p>
      <w:r>
        <w:t xml:space="preserve">　仁纵</w:t>
      </w:r>
    </w:p>
    <w:p>
      <w:r>
        <w:t xml:space="preserve">　心匪</w:t>
      </w:r>
    </w:p>
    <w:p>
      <w:r>
        <w:t xml:space="preserve">　器　</w:t>
      </w:r>
    </w:p>
    <w:p>
      <w:r>
        <w:t>&lt; =&gt;寸</w:t>
      </w:r>
    </w:p>
    <w:p>
      <w:r>
        <w:t xml:space="preserve">　标　</w:t>
      </w:r>
    </w:p>
    <w:p>
      <w:r>
        <w:t>&lt; =&gt;勿</w:t>
      </w:r>
    </w:p>
    <w:p>
      <w:r>
        <w:t xml:space="preserve">　嫌固</w:t>
      </w:r>
    </w:p>
    <w:p>
      <w:r>
        <w:t xml:space="preserve">　难周</w:t>
      </w:r>
    </w:p>
    <w:p>
      <w:r>
        <w:t xml:space="preserve">　备七</w:t>
      </w:r>
    </w:p>
    <w:p>
      <w:r>
        <w:t xml:space="preserve">　步辞</w:t>
      </w:r>
    </w:p>
    <w:p>
      <w:r>
        <w:t xml:space="preserve">　远三</w:t>
      </w:r>
    </w:p>
    <w:p>
      <w:r>
        <w:t xml:space="preserve">　略玄</w:t>
      </w:r>
    </w:p>
    <w:p>
      <w:r>
        <w:t xml:space="preserve">　秘冲</w:t>
      </w:r>
    </w:p>
    <w:p>
      <w:r>
        <w:t xml:space="preserve">　信在</w:t>
      </w:r>
    </w:p>
    <w:p>
      <w:r>
        <w:t xml:space="preserve">　人诚</w:t>
      </w:r>
    </w:p>
    <w:p>
      <w:r>
        <w:t xml:space="preserve">　未沦</w:t>
      </w:r>
    </w:p>
    <w:p>
      <w:r>
        <w:t xml:space="preserve">　堕兵</w:t>
      </w:r>
    </w:p>
    <w:p>
      <w:r>
        <w:t xml:space="preserve">　戎偃</w:t>
      </w:r>
    </w:p>
    <w:p>
      <w:r>
        <w:t xml:space="preserve">　戟武</w:t>
      </w:r>
    </w:p>
    <w:p>
      <w:r>
        <w:t xml:space="preserve">　帝腾</w:t>
      </w:r>
    </w:p>
    <w:p>
      <w:r>
        <w:t xml:space="preserve">　辉通</w:t>
      </w:r>
    </w:p>
    <w:p>
      <w:r>
        <w:t xml:space="preserve">　衢走</w:t>
      </w:r>
    </w:p>
    <w:p>
      <w:r>
        <w:t xml:space="preserve">　驿结</w:t>
      </w:r>
    </w:p>
    <w:p>
      <w:r>
        <w:t xml:space="preserve">　陌萦</w:t>
      </w:r>
    </w:p>
    <w:p>
      <w:r>
        <w:t xml:space="preserve">　旗九</w:t>
      </w:r>
    </w:p>
    <w:p>
      <w:r>
        <w:t xml:space="preserve">　江跃</w:t>
      </w:r>
    </w:p>
    <w:p>
      <w:r>
        <w:t xml:space="preserve">　羽四</w:t>
      </w:r>
    </w:p>
    <w:p>
      <w:r>
        <w:t xml:space="preserve">　海星</w:t>
      </w:r>
    </w:p>
    <w:p>
      <w:r>
        <w:t xml:space="preserve">　威铜</w:t>
      </w:r>
    </w:p>
    <w:p>
      <w:r>
        <w:t xml:space="preserve">　梁截</w:t>
      </w:r>
    </w:p>
    <w:p>
      <w:r>
        <w:t xml:space="preserve">　险剑</w:t>
      </w:r>
    </w:p>
    <w:p>
      <w:r>
        <w:t xml:space="preserve">　阁要</w:t>
      </w:r>
    </w:p>
    <w:p>
      <w:r>
        <w:t xml:space="preserve">　机将</w:t>
      </w:r>
    </w:p>
    <w:p>
      <w:r>
        <w:t xml:space="preserve">　谋[(宋-木+?)/(冗-几+力)]</w:t>
      </w:r>
    </w:p>
    <w:p>
      <w:r>
        <w:t xml:space="preserve">　败临</w:t>
      </w:r>
    </w:p>
    <w:p>
      <w:r>
        <w:t xml:space="preserve">　敌虑</w:t>
      </w:r>
    </w:p>
    <w:p>
      <w:r>
        <w:t xml:space="preserve">　征胜</w:t>
      </w:r>
    </w:p>
    <w:p>
      <w:r>
        <w:t xml:space="preserve">　怀大</w:t>
      </w:r>
    </w:p>
    <w:p>
      <w:r>
        <w:t xml:space="preserve">　惧锥</w:t>
      </w:r>
    </w:p>
    <w:p>
      <w:r>
        <w:t xml:space="preserve">　劣莫</w:t>
      </w:r>
    </w:p>
    <w:p>
      <w:r>
        <w:t xml:space="preserve">　欺鱼</w:t>
      </w:r>
    </w:p>
    <w:p>
      <w:r>
        <w:t xml:space="preserve">　丽并</w:t>
      </w:r>
    </w:p>
    <w:p>
      <w:r>
        <w:t xml:space="preserve">　进鹤</w:t>
      </w:r>
    </w:p>
    <w:p>
      <w:r>
        <w:t xml:space="preserve">　翼双</w:t>
      </w:r>
    </w:p>
    <w:p>
      <w:r>
        <w:t xml:space="preserve">　飞赤</w:t>
      </w:r>
    </w:p>
    <w:p>
      <w:r>
        <w:t xml:space="preserve">　心罔</w:t>
      </w:r>
    </w:p>
    <w:p>
      <w:r>
        <w:t xml:space="preserve">　诈黄</w:t>
      </w:r>
    </w:p>
    <w:p>
      <w:r>
        <w:t xml:space="preserve">　泉损</w:t>
      </w:r>
    </w:p>
    <w:p>
      <w:r>
        <w:t xml:space="preserve">　期元</w:t>
      </w:r>
    </w:p>
    <w:p>
      <w:r>
        <w:t xml:space="preserve">　首忻</w:t>
      </w:r>
    </w:p>
    <w:p>
      <w:r>
        <w:t xml:space="preserve">　效赏</w:t>
      </w:r>
    </w:p>
    <w:p>
      <w:r>
        <w:t xml:space="preserve">　职靡</w:t>
      </w:r>
    </w:p>
    <w:p>
      <w:r>
        <w:t xml:space="preserve">　疑肢</w:t>
      </w:r>
    </w:p>
    <w:p>
      <w:r>
        <w:t xml:space="preserve">　肱竭</w:t>
      </w:r>
    </w:p>
    <w:p>
      <w:r>
        <w:t xml:space="preserve">　操佐</w:t>
      </w:r>
    </w:p>
    <w:p>
      <w:r>
        <w:t xml:space="preserve">　弼天</w:t>
      </w:r>
    </w:p>
    <w:p>
      <w:r>
        <w:t xml:space="preserve">　基君</w:t>
      </w:r>
    </w:p>
    <w:p>
      <w:r>
        <w:t xml:space="preserve">　臣道</w:t>
      </w:r>
    </w:p>
    <w:p>
      <w:r>
        <w:t xml:space="preserve">　合宜</w:t>
      </w:r>
    </w:p>
    <w:p>
      <w:r>
        <w:t xml:space="preserve">　保神</w:t>
      </w:r>
    </w:p>
    <w:p>
      <w:r>
        <w:t xml:space="preserve">　姿米</w:t>
      </w:r>
    </w:p>
    <w:p>
      <w:r>
        <w:t xml:space="preserve">　面柴</w:t>
      </w:r>
    </w:p>
    <w:p>
      <w:r>
        <w:t xml:space="preserve">　炭养</w:t>
      </w:r>
    </w:p>
    <w:p>
      <w:r>
        <w:t xml:space="preserve">　生是</w:t>
      </w:r>
    </w:p>
    <w:p>
      <w:r>
        <w:t xml:space="preserve">　托苏</w:t>
      </w:r>
    </w:p>
    <w:p>
      <w:r>
        <w:t xml:space="preserve">　油石</w:t>
      </w:r>
    </w:p>
    <w:p>
      <w:r>
        <w:t xml:space="preserve">　蜜盐</w:t>
      </w:r>
    </w:p>
    <w:p>
      <w:r>
        <w:t xml:space="preserve">　醋羹</w:t>
      </w:r>
    </w:p>
    <w:p>
      <w:r>
        <w:t xml:space="preserve">　臛饼</w:t>
      </w:r>
    </w:p>
    <w:p>
      <w:r>
        <w:t xml:space="preserve">　果喜</w:t>
      </w:r>
    </w:p>
    <w:p>
      <w:r>
        <w:t xml:space="preserve">　团糖</w:t>
      </w:r>
    </w:p>
    <w:p>
      <w:r>
        <w:t xml:space="preserve">　蔗啖</w:t>
      </w:r>
    </w:p>
    <w:p>
      <w:r>
        <w:t xml:space="preserve">　嚼姜</w:t>
      </w:r>
    </w:p>
    <w:p>
      <w:r>
        <w:t xml:space="preserve">　椒芥</w:t>
      </w:r>
    </w:p>
    <w:p>
      <w:r>
        <w:t xml:space="preserve">　末煮</w:t>
      </w:r>
    </w:p>
    <w:p>
      <w:r>
        <w:t xml:space="preserve">　熟斟</w:t>
      </w:r>
    </w:p>
    <w:p>
      <w:r>
        <w:t xml:space="preserve">　酌恭</w:t>
      </w:r>
    </w:p>
    <w:p>
      <w:r>
        <w:t xml:space="preserve">　谨敬</w:t>
      </w:r>
    </w:p>
    <w:p>
      <w:r>
        <w:t xml:space="preserve">　持盘</w:t>
      </w:r>
    </w:p>
    <w:p>
      <w:r>
        <w:t xml:space="preserve">　盂箸</w:t>
      </w:r>
    </w:p>
    <w:p>
      <w:r>
        <w:t xml:space="preserve">　着却</w:t>
      </w:r>
    </w:p>
    <w:p>
      <w:r>
        <w:t xml:space="preserve">　坐小</w:t>
      </w:r>
    </w:p>
    <w:p>
      <w:r>
        <w:t xml:space="preserve">　床返</w:t>
      </w:r>
    </w:p>
    <w:p>
      <w:r>
        <w:t xml:space="preserve">　沽衣</w:t>
      </w:r>
    </w:p>
    <w:p>
      <w:r>
        <w:t xml:space="preserve">　角餐</w:t>
      </w:r>
    </w:p>
    <w:p>
      <w:r>
        <w:t xml:space="preserve">　萝迁</w:t>
      </w:r>
    </w:p>
    <w:p>
      <w:r>
        <w:t xml:space="preserve">　位齿</w:t>
      </w:r>
    </w:p>
    <w:p>
      <w:r>
        <w:t xml:space="preserve">　木梳</w:t>
      </w:r>
    </w:p>
    <w:p>
      <w:r>
        <w:t xml:space="preserve">　濯牛</w:t>
      </w:r>
    </w:p>
    <w:p>
      <w:r>
        <w:t xml:space="preserve">　冀涂</w:t>
      </w:r>
    </w:p>
    <w:p>
      <w:r>
        <w:t xml:space="preserve">　拭洗</w:t>
      </w:r>
    </w:p>
    <w:p>
      <w:r>
        <w:t xml:space="preserve">　条匙</w:t>
      </w:r>
    </w:p>
    <w:p>
      <w:r>
        <w:t xml:space="preserve">　[木*(夕-、+?)]仓</w:t>
      </w:r>
    </w:p>
    <w:p>
      <w:r>
        <w:t xml:space="preserve">　库厨</w:t>
      </w:r>
    </w:p>
    <w:p>
      <w:r>
        <w:t xml:space="preserve">　厅安</w:t>
      </w:r>
    </w:p>
    <w:p>
      <w:r>
        <w:t xml:space="preserve">　堵釜</w:t>
      </w:r>
    </w:p>
    <w:p>
      <w:r>
        <w:t xml:space="preserve">　罐刀</w:t>
      </w:r>
    </w:p>
    <w:p>
      <w:r>
        <w:t xml:space="preserve">　枪盆</w:t>
      </w:r>
    </w:p>
    <w:p>
      <w:r>
        <w:t xml:space="preserve">　瓮斧</w:t>
      </w:r>
    </w:p>
    <w:p>
      <w:r>
        <w:t xml:space="preserve">　箕绳</w:t>
      </w:r>
    </w:p>
    <w:p>
      <w:r>
        <w:t xml:space="preserve">　素违</w:t>
      </w:r>
    </w:p>
    <w:p>
      <w:r>
        <w:t xml:space="preserve">　拒敕</w:t>
      </w:r>
    </w:p>
    <w:p>
      <w:r>
        <w:t xml:space="preserve">　条官</w:t>
      </w:r>
    </w:p>
    <w:p>
      <w:r>
        <w:t xml:space="preserve">　司执</w:t>
      </w:r>
    </w:p>
    <w:p>
      <w:r>
        <w:t xml:space="preserve">　縳养</w:t>
      </w:r>
    </w:p>
    <w:p>
      <w:r>
        <w:t xml:space="preserve">　身知</w:t>
      </w:r>
    </w:p>
    <w:p>
      <w:r>
        <w:t xml:space="preserve">　患逐</w:t>
      </w:r>
    </w:p>
    <w:p>
      <w:r>
        <w:t xml:space="preserve">　静林</w:t>
      </w:r>
    </w:p>
    <w:p>
      <w:r>
        <w:t xml:space="preserve">　薄专</w:t>
      </w:r>
    </w:p>
    <w:p>
      <w:r>
        <w:t xml:space="preserve">　崇社</w:t>
      </w:r>
    </w:p>
    <w:p>
      <w:r>
        <w:t xml:space="preserve">　多遣</w:t>
      </w:r>
    </w:p>
    <w:p>
      <w:r>
        <w:t xml:space="preserve">　斯村</w:t>
      </w:r>
    </w:p>
    <w:p>
      <w:r>
        <w:t xml:space="preserve">　着春</w:t>
      </w:r>
    </w:p>
    <w:p>
      <w:r>
        <w:t xml:space="preserve">　耕种</w:t>
      </w:r>
    </w:p>
    <w:p>
      <w:r>
        <w:t xml:space="preserve">　植[田*支]</w:t>
      </w:r>
    </w:p>
    <w:p>
      <w:r>
        <w:t xml:space="preserve">　亩营</w:t>
      </w:r>
    </w:p>
    <w:p>
      <w:r>
        <w:t xml:space="preserve">　农决</w:t>
      </w:r>
    </w:p>
    <w:p>
      <w:r>
        <w:t xml:space="preserve">　油降</w:t>
      </w:r>
    </w:p>
    <w:p>
      <w:r>
        <w:t xml:space="preserve">　泽梨</w:t>
      </w:r>
    </w:p>
    <w:p>
      <w:r>
        <w:t xml:space="preserve">　攚施</w:t>
      </w:r>
    </w:p>
    <w:p>
      <w:r>
        <w:t xml:space="preserve">　功懒</w:t>
      </w:r>
    </w:p>
    <w:p>
      <w:r>
        <w:t xml:space="preserve">　夫晨</w:t>
      </w:r>
    </w:p>
    <w:p>
      <w:r>
        <w:t xml:space="preserve">　霖勒</w:t>
      </w:r>
    </w:p>
    <w:p>
      <w:r>
        <w:t xml:space="preserve">　土霄</w:t>
      </w:r>
    </w:p>
    <w:p>
      <w:r>
        <w:t xml:space="preserve">　兴鞭</w:t>
      </w:r>
    </w:p>
    <w:p>
      <w:r>
        <w:t xml:space="preserve">　伏东</w:t>
      </w:r>
    </w:p>
    <w:p>
      <w:r>
        <w:t xml:space="preserve">　舆驴</w:t>
      </w:r>
    </w:p>
    <w:p>
      <w:r>
        <w:t xml:space="preserve">　驮马</w:t>
      </w:r>
    </w:p>
    <w:p>
      <w:r>
        <w:t xml:space="preserve">　乘排</w:t>
      </w:r>
    </w:p>
    <w:p>
      <w:r>
        <w:t xml:space="preserve">　槊弓</w:t>
      </w:r>
    </w:p>
    <w:p>
      <w:r>
        <w:t xml:space="preserve">　箭逆</w:t>
      </w:r>
    </w:p>
    <w:p>
      <w:r>
        <w:t xml:space="preserve">　顺分寸</w:t>
      </w:r>
    </w:p>
    <w:p>
      <w:r>
        <w:t xml:space="preserve">　稻麻</w:t>
      </w:r>
    </w:p>
    <w:p>
      <w:r>
        <w:t xml:space="preserve">　豆麦</w:t>
      </w:r>
    </w:p>
    <w:p>
      <w:r>
        <w:t xml:space="preserve">　筹量</w:t>
      </w:r>
    </w:p>
    <w:p>
      <w:r>
        <w:t xml:space="preserve">　斛升</w:t>
      </w:r>
    </w:p>
    <w:p>
      <w:r>
        <w:t xml:space="preserve">　数计</w:t>
      </w:r>
    </w:p>
    <w:p>
      <w:r>
        <w:t xml:space="preserve">　算布</w:t>
      </w:r>
    </w:p>
    <w:p>
      <w:r>
        <w:t xml:space="preserve">　绢尺</w:t>
      </w:r>
    </w:p>
    <w:p>
      <w:r>
        <w:t xml:space="preserve">　肘手</w:t>
      </w:r>
    </w:p>
    <w:p>
      <w:r>
        <w:t xml:space="preserve">　雇价</w:t>
      </w:r>
    </w:p>
    <w:p>
      <w:r>
        <w:t xml:space="preserve">　依度</w:t>
      </w:r>
    </w:p>
    <w:p>
      <w:r>
        <w:t xml:space="preserve">　凭缕</w:t>
      </w:r>
    </w:p>
    <w:p>
      <w:r>
        <w:t xml:space="preserve">　针綖</w:t>
      </w:r>
    </w:p>
    <w:p>
      <w:r>
        <w:t xml:space="preserve">　裁缝</w:t>
      </w:r>
    </w:p>
    <w:p>
      <w:r>
        <w:t xml:space="preserve">　街吟</w:t>
      </w:r>
    </w:p>
    <w:p>
      <w:r>
        <w:t xml:space="preserve">　巷吼</w:t>
      </w:r>
    </w:p>
    <w:p>
      <w:r>
        <w:t xml:space="preserve">　嗔笑</w:t>
      </w:r>
    </w:p>
    <w:p>
      <w:r>
        <w:t xml:space="preserve">　吉凶</w:t>
      </w:r>
    </w:p>
    <w:p>
      <w:r>
        <w:t xml:space="preserve">　绝岭</w:t>
      </w:r>
    </w:p>
    <w:p>
      <w:r>
        <w:t xml:space="preserve">　新芝</w:t>
      </w:r>
    </w:p>
    <w:p>
      <w:r>
        <w:t xml:space="preserve">　碧　空</w:t>
      </w:r>
    </w:p>
    <w:p>
      <w:r>
        <w:t xml:space="preserve">　危峦</w:t>
      </w:r>
    </w:p>
    <w:p>
      <w:r>
        <w:t xml:space="preserve">　旧蕊</w:t>
      </w:r>
    </w:p>
    <w:p>
      <w:r>
        <w:t xml:space="preserve">　江鲜</w:t>
      </w:r>
    </w:p>
    <w:p>
      <w:r>
        <w:t xml:space="preserve">　带宜</w:t>
      </w:r>
    </w:p>
    <w:p>
      <w:r>
        <w:t xml:space="preserve">　攀折</w:t>
      </w:r>
    </w:p>
    <w:p>
      <w:r>
        <w:t xml:space="preserve">　共鄙</w:t>
      </w:r>
    </w:p>
    <w:p>
      <w:r>
        <w:t xml:space="preserve">　田家</w:t>
      </w:r>
    </w:p>
    <w:p>
      <w:r>
        <w:t xml:space="preserve">　翁园</w:t>
      </w:r>
    </w:p>
    <w:p>
      <w:r>
        <w:t xml:space="preserve">　仙树</w:t>
      </w:r>
    </w:p>
    <w:p>
      <w:r>
        <w:t xml:space="preserve">　鹿苑</w:t>
      </w:r>
    </w:p>
    <w:p>
      <w:r>
        <w:t xml:space="preserve">　王城</w:t>
      </w:r>
    </w:p>
    <w:p>
      <w:r>
        <w:t xml:space="preserve">　舍梨</w:t>
      </w:r>
    </w:p>
    <w:p>
      <w:r>
        <w:t xml:space="preserve">　之国</w:t>
      </w:r>
    </w:p>
    <w:p>
      <w:r>
        <w:t xml:space="preserve">　劫比</w:t>
      </w:r>
    </w:p>
    <w:p>
      <w:r>
        <w:t xml:space="preserve">　罗城</w:t>
      </w:r>
    </w:p>
    <w:p>
      <w:r>
        <w:t xml:space="preserve">　回观</w:t>
      </w:r>
    </w:p>
    <w:p>
      <w:r>
        <w:t xml:space="preserve">　恋别</w:t>
      </w:r>
    </w:p>
    <w:p>
      <w:r>
        <w:t xml:space="preserve">　报望</w:t>
      </w:r>
    </w:p>
    <w:p>
      <w:r>
        <w:t xml:space="preserve">　恩生</w:t>
      </w:r>
    </w:p>
    <w:p>
      <w:r>
        <w:t xml:space="preserve">　鸡峰</w:t>
      </w:r>
    </w:p>
    <w:p>
      <w:r>
        <w:t xml:space="preserve">　隐骨</w:t>
      </w:r>
    </w:p>
    <w:p>
      <w:r>
        <w:t xml:space="preserve">　龙穴</w:t>
      </w:r>
    </w:p>
    <w:p>
      <w:r>
        <w:t xml:space="preserve">　潜形</w:t>
      </w:r>
    </w:p>
    <w:p>
      <w:r>
        <w:t xml:space="preserve">　禅河</w:t>
      </w:r>
    </w:p>
    <w:p>
      <w:r>
        <w:t xml:space="preserve">　水浚</w:t>
      </w:r>
    </w:p>
    <w:p>
      <w:r>
        <w:t xml:space="preserve">　戒巘</w:t>
      </w:r>
    </w:p>
    <w:p>
      <w:r>
        <w:t xml:space="preserve">　岩清</w:t>
      </w:r>
    </w:p>
    <w:p>
      <w:r>
        <w:t xml:space="preserve">　俯悲</w:t>
      </w:r>
    </w:p>
    <w:p>
      <w:r>
        <w:t xml:space="preserve">　尘[田/分]</w:t>
      </w:r>
    </w:p>
    <w:p>
      <w:r>
        <w:t xml:space="preserve">　慈和</w:t>
      </w:r>
    </w:p>
    <w:p>
      <w:r>
        <w:t xml:space="preserve">　求振</w:t>
      </w:r>
    </w:p>
    <w:p>
      <w:r>
        <w:t xml:space="preserve">　惠炬</w:t>
      </w:r>
    </w:p>
    <w:p>
      <w:r>
        <w:t xml:space="preserve">　长荣</w:t>
      </w:r>
    </w:p>
    <w:p>
      <w:r>
        <w:t xml:space="preserve">　扶关</w:t>
      </w:r>
    </w:p>
    <w:p>
      <w:r>
        <w:t xml:space="preserve">　六趣</w:t>
      </w:r>
    </w:p>
    <w:p>
      <w:r>
        <w:t xml:space="preserve">　开围</w:t>
      </w:r>
    </w:p>
    <w:p>
      <w:r>
        <w:t xml:space="preserve">　十冥</w:t>
      </w:r>
    </w:p>
    <w:p>
      <w:r>
        <w:t xml:space="preserve">　袪除</w:t>
      </w:r>
    </w:p>
    <w:p>
      <w:r>
        <w:t xml:space="preserve">　虐毒</w:t>
      </w:r>
    </w:p>
    <w:p>
      <w:r>
        <w:t xml:space="preserve">　轸忍</w:t>
      </w:r>
    </w:p>
    <w:p>
      <w:r>
        <w:t xml:space="preserve">　黔[?*(艮-日+口)]</w:t>
      </w:r>
    </w:p>
    <w:p>
      <w:r>
        <w:t xml:space="preserve">　虚堂</w:t>
      </w:r>
    </w:p>
    <w:p>
      <w:r>
        <w:t xml:space="preserve">　严像</w:t>
      </w:r>
    </w:p>
    <w:p>
      <w:r>
        <w:t xml:space="preserve">　书写</w:t>
      </w:r>
    </w:p>
    <w:p>
      <w:r>
        <w:t xml:space="preserve">　尊经</w:t>
      </w:r>
    </w:p>
    <w:p>
      <w:r>
        <w:t xml:space="preserve">　佛法</w:t>
      </w:r>
    </w:p>
    <w:p>
      <w:r>
        <w:t xml:space="preserve">　处位</w:t>
      </w:r>
    </w:p>
    <w:p>
      <w:r>
        <w:t xml:space="preserve">　僧佉道</w:t>
      </w:r>
    </w:p>
    <w:p>
      <w:r>
        <w:t xml:space="preserve">　明当</w:t>
      </w:r>
    </w:p>
    <w:p>
      <w:r>
        <w:t xml:space="preserve">　修轨</w:t>
      </w:r>
    </w:p>
    <w:p>
      <w:r>
        <w:t xml:space="preserve">　辙至</w:t>
      </w:r>
    </w:p>
    <w:p>
      <w:r>
        <w:t xml:space="preserve">　涅　槃</w:t>
      </w:r>
    </w:p>
    <w:p>
      <w:r>
        <w:t xml:space="preserve">　城袈</w:t>
      </w:r>
    </w:p>
    <w:p>
      <w:r>
        <w:t xml:space="preserve">　　裟瓶</w:t>
      </w:r>
    </w:p>
    <w:p>
      <w:r>
        <w:t xml:space="preserve">　钵卧</w:t>
      </w:r>
    </w:p>
    <w:p>
      <w:r>
        <w:t xml:space="preserve">　贝衣</w:t>
      </w:r>
    </w:p>
    <w:p>
      <w:r>
        <w:t xml:space="preserve">　裳虫</w:t>
      </w:r>
    </w:p>
    <w:p>
      <w:r>
        <w:t xml:space="preserve">　鼠恐</w:t>
      </w:r>
    </w:p>
    <w:p>
      <w:r>
        <w:t xml:space="preserve">　却院</w:t>
      </w:r>
    </w:p>
    <w:p>
      <w:r>
        <w:t xml:space="preserve">　洒舒</w:t>
      </w:r>
    </w:p>
    <w:p>
      <w:r>
        <w:t xml:space="preserve">　张[翟*毛]</w:t>
      </w:r>
    </w:p>
    <w:p>
      <w:r>
        <w:t xml:space="preserve">　　毹绫</w:t>
      </w:r>
    </w:p>
    <w:p>
      <w:r>
        <w:t xml:space="preserve">　锦绣</w:t>
      </w:r>
    </w:p>
    <w:p>
      <w:r>
        <w:t xml:space="preserve">　铿锵</w:t>
      </w:r>
    </w:p>
    <w:p>
      <w:r>
        <w:t xml:space="preserve">　耻无</w:t>
      </w:r>
    </w:p>
    <w:p>
      <w:r>
        <w:t xml:space="preserve">　嫌麝</w:t>
      </w:r>
    </w:p>
    <w:p>
      <w:r>
        <w:t xml:space="preserve">　香赞</w:t>
      </w:r>
    </w:p>
    <w:p>
      <w:r>
        <w:t xml:space="preserve">　咏歌</w:t>
      </w:r>
    </w:p>
    <w:p>
      <w:r>
        <w:t xml:space="preserve">　管舞</w:t>
      </w:r>
    </w:p>
    <w:p>
      <w:r>
        <w:t xml:space="preserve">　鼓笙</w:t>
      </w:r>
    </w:p>
    <w:p>
      <w:r>
        <w:t xml:space="preserve">　篁学</w:t>
      </w:r>
    </w:p>
    <w:p>
      <w:r>
        <w:t xml:space="preserve">　问博</w:t>
      </w:r>
    </w:p>
    <w:p>
      <w:r>
        <w:t xml:space="preserve">　弄梵</w:t>
      </w:r>
    </w:p>
    <w:p>
      <w:r>
        <w:t xml:space="preserve">　音弹</w:t>
      </w:r>
    </w:p>
    <w:p>
      <w:r>
        <w:t xml:space="preserve">　舌悉</w:t>
      </w:r>
    </w:p>
    <w:p>
      <w:r>
        <w:t xml:space="preserve">　　昙莫</w:t>
      </w:r>
    </w:p>
    <w:p>
      <w:r>
        <w:t xml:space="preserve">　忌愿</w:t>
      </w:r>
    </w:p>
    <w:p>
      <w:r>
        <w:t xml:space="preserve">　慈利</w:t>
      </w:r>
    </w:p>
    <w:p>
      <w:r>
        <w:t xml:space="preserve">　润普</w:t>
      </w:r>
    </w:p>
    <w:p>
      <w:r>
        <w:t xml:space="preserve">　洽无</w:t>
      </w:r>
    </w:p>
    <w:p>
      <w:r>
        <w:t xml:space="preserve">　强旦</w:t>
      </w:r>
    </w:p>
    <w:p>
      <w:r>
        <w:t xml:space="preserve">　题八</w:t>
      </w:r>
    </w:p>
    <w:p>
      <w:r>
        <w:t xml:space="preserve">　百余</w:t>
      </w:r>
    </w:p>
    <w:p>
      <w:r>
        <w:t xml:space="preserve">　皆审</w:t>
      </w:r>
    </w:p>
    <w:p>
      <w:r>
        <w:t xml:space="preserve">　详聊</w:t>
      </w:r>
    </w:p>
    <w:p>
      <w:r>
        <w:t xml:space="preserve">　申学</w:t>
      </w:r>
    </w:p>
    <w:p>
      <w:r>
        <w:t xml:space="preserve">　语欲</w:t>
      </w:r>
    </w:p>
    <w:p>
      <w:r>
        <w:t xml:space="preserve">　[馬*虫]天</w:t>
      </w:r>
    </w:p>
    <w:p>
      <w:r>
        <w:t xml:space="preserve">　章因</w:t>
      </w:r>
    </w:p>
    <w:p>
      <w:r>
        <w:t xml:space="preserve">　业报</w:t>
      </w:r>
    </w:p>
    <w:p>
      <w:r>
        <w:t xml:space="preserve">　托形</w:t>
      </w:r>
    </w:p>
    <w:p>
      <w:r>
        <w:t xml:space="preserve">　母腹</w:t>
      </w:r>
    </w:p>
    <w:p>
      <w:r>
        <w:t xml:space="preserve">　无明</w:t>
      </w:r>
    </w:p>
    <w:p>
      <w:r>
        <w:t xml:space="preserve">　发行</w:t>
      </w:r>
    </w:p>
    <w:p>
      <w:r>
        <w:t xml:space="preserve">　试之</w:t>
      </w:r>
    </w:p>
    <w:p>
      <w:r>
        <w:t xml:space="preserve">　起催</w:t>
      </w:r>
    </w:p>
    <w:p>
      <w:r>
        <w:t xml:space="preserve">　名色</w:t>
      </w:r>
    </w:p>
    <w:p>
      <w:r>
        <w:t xml:space="preserve">　是有</w:t>
      </w:r>
    </w:p>
    <w:p>
      <w:r>
        <w:t xml:space="preserve">　六处</w:t>
      </w:r>
    </w:p>
    <w:p>
      <w:r>
        <w:t xml:space="preserve">　奚开</w:t>
      </w:r>
    </w:p>
    <w:p>
      <w:r>
        <w:t xml:space="preserve">　见生</w:t>
      </w:r>
    </w:p>
    <w:p>
      <w:r>
        <w:t xml:space="preserve">　虽喜</w:t>
      </w:r>
    </w:p>
    <w:p>
      <w:r>
        <w:t xml:space="preserve">　老死</w:t>
      </w:r>
    </w:p>
    <w:p>
      <w:r>
        <w:t xml:space="preserve">　还哀</w:t>
      </w:r>
    </w:p>
    <w:p>
      <w:r>
        <w:t xml:space="preserve">　忧悲</w:t>
      </w:r>
    </w:p>
    <w:p>
      <w:r>
        <w:t xml:space="preserve">　始去</w:t>
      </w:r>
    </w:p>
    <w:p>
      <w:r>
        <w:t xml:space="preserve">　苦恼</w:t>
      </w:r>
    </w:p>
    <w:p>
      <w:r>
        <w:t xml:space="preserve">　终回</w:t>
      </w:r>
    </w:p>
    <w:p>
      <w:r>
        <w:t xml:space="preserve">　如来</w:t>
      </w:r>
    </w:p>
    <w:p>
      <w:r>
        <w:t xml:space="preserve">　大圣</w:t>
      </w:r>
    </w:p>
    <w:p>
      <w:r>
        <w:t xml:space="preserve">　出见</w:t>
      </w:r>
    </w:p>
    <w:p>
      <w:r>
        <w:t xml:space="preserve">　布国</w:t>
      </w:r>
    </w:p>
    <w:p>
      <w:r>
        <w:t xml:space="preserve">　转好</w:t>
      </w:r>
    </w:p>
    <w:p>
      <w:r>
        <w:t xml:space="preserve">　为轮</w:t>
      </w:r>
    </w:p>
    <w:p>
      <w:r>
        <w:t xml:space="preserve">　极斯</w:t>
      </w:r>
    </w:p>
    <w:p>
      <w:r>
        <w:t xml:space="preserve">　沈溺</w:t>
      </w:r>
    </w:p>
    <w:p>
      <w:r>
        <w:t xml:space="preserve">　始从</w:t>
      </w:r>
    </w:p>
    <w:p>
      <w:r>
        <w:t xml:space="preserve">　鹿苑</w:t>
      </w:r>
    </w:p>
    <w:p>
      <w:r>
        <w:t xml:space="preserve">　俱　尸</w:t>
      </w:r>
    </w:p>
    <w:p>
      <w:r>
        <w:t xml:space="preserve">　　那北</w:t>
      </w:r>
    </w:p>
    <w:p>
      <w:r>
        <w:t xml:space="preserve">　所演</w:t>
      </w:r>
    </w:p>
    <w:p>
      <w:r>
        <w:t xml:space="preserve">　梵文</w:t>
      </w:r>
    </w:p>
    <w:p>
      <w:r>
        <w:t xml:space="preserve">　数无</w:t>
      </w:r>
    </w:p>
    <w:p>
      <w:r>
        <w:t xml:space="preserve">　穷极</w:t>
      </w:r>
    </w:p>
    <w:p>
      <w:r>
        <w:t xml:space="preserve">　十舍</w:t>
      </w:r>
    </w:p>
    <w:p>
      <w:r>
        <w:t xml:space="preserve">　为百</w:t>
      </w:r>
    </w:p>
    <w:p>
      <w:r>
        <w:t xml:space="preserve">　十百</w:t>
      </w:r>
    </w:p>
    <w:p>
      <w:r>
        <w:t xml:space="preserve">　曰千</w:t>
      </w:r>
    </w:p>
    <w:p>
      <w:r>
        <w:t xml:space="preserve">　十千</w:t>
      </w:r>
    </w:p>
    <w:p>
      <w:r>
        <w:t xml:space="preserve">　为万</w:t>
      </w:r>
    </w:p>
    <w:p>
      <w:r>
        <w:t xml:space="preserve">　拾万</w:t>
      </w:r>
    </w:p>
    <w:p>
      <w:r>
        <w:t xml:space="preserve">　曰亿</w:t>
      </w:r>
    </w:p>
    <w:p>
      <w:r>
        <w:t xml:space="preserve">　十亿</w:t>
      </w:r>
    </w:p>
    <w:p>
      <w:r>
        <w:t xml:space="preserve">　为京</w:t>
      </w:r>
    </w:p>
    <w:p>
      <w:r>
        <w:t xml:space="preserve">　兆诸</w:t>
      </w:r>
    </w:p>
    <w:p>
      <w:r>
        <w:t xml:space="preserve">　反载</w:t>
      </w:r>
    </w:p>
    <w:p>
      <w:r>
        <w:t xml:space="preserve">　法海</w:t>
      </w:r>
    </w:p>
    <w:p>
      <w:r>
        <w:t xml:space="preserve">　波澜</w:t>
      </w:r>
    </w:p>
    <w:p>
      <w:r>
        <w:t xml:space="preserve">　欲令</w:t>
      </w:r>
    </w:p>
    <w:p>
      <w:r>
        <w:t xml:space="preserve">　一　切</w:t>
      </w:r>
    </w:p>
    <w:p>
      <w:r>
        <w:t xml:space="preserve">　离苦</w:t>
      </w:r>
    </w:p>
    <w:p>
      <w:r>
        <w:t xml:space="preserve">　皆安</w:t>
      </w:r>
    </w:p>
    <w:p>
      <w:r>
        <w:t xml:space="preserve">　真言密</w:t>
      </w:r>
    </w:p>
    <w:p>
      <w:r>
        <w:t xml:space="preserve">　教遇</w:t>
      </w:r>
    </w:p>
    <w:p>
      <w:r>
        <w:t xml:space="preserve">　之甚</w:t>
      </w:r>
    </w:p>
    <w:p>
      <w:r>
        <w:t xml:space="preserve">　希有</w:t>
      </w:r>
    </w:p>
    <w:p>
      <w:r>
        <w:t xml:space="preserve">　信佛</w:t>
      </w:r>
    </w:p>
    <w:p>
      <w:r>
        <w:t xml:space="preserve">　子京</w:t>
      </w:r>
    </w:p>
    <w:p>
      <w:r>
        <w:t xml:space="preserve">　授当</w:t>
      </w:r>
    </w:p>
    <w:p>
      <w:r>
        <w:t xml:space="preserve">　观发</w:t>
      </w:r>
    </w:p>
    <w:p>
      <w:r>
        <w:t xml:space="preserve">　菩　提</w:t>
      </w:r>
    </w:p>
    <w:p>
      <w:r>
        <w:t xml:space="preserve">　意入</w:t>
      </w:r>
    </w:p>
    <w:p>
      <w:r>
        <w:t xml:space="preserve">　灌顶</w:t>
      </w:r>
    </w:p>
    <w:p>
      <w:r>
        <w:t xml:space="preserve">　坛依</w:t>
      </w:r>
    </w:p>
    <w:p>
      <w:r>
        <w:t xml:space="preserve">　尊取</w:t>
      </w:r>
    </w:p>
    <w:p>
      <w:r>
        <w:t xml:space="preserve">　则悉</w:t>
      </w:r>
    </w:p>
    <w:p>
      <w:r>
        <w:t xml:space="preserve">　　地能</w:t>
      </w:r>
    </w:p>
    <w:p>
      <w:r>
        <w:t xml:space="preserve">　于想</w:t>
      </w:r>
    </w:p>
    <w:p>
      <w:r>
        <w:t xml:space="preserve">　尊遍</w:t>
      </w:r>
    </w:p>
    <w:p>
      <w:r>
        <w:t xml:space="preserve">　照镜</w:t>
      </w:r>
    </w:p>
    <w:p>
      <w:r>
        <w:t xml:space="preserve">　现水</w:t>
      </w:r>
    </w:p>
    <w:p>
      <w:r>
        <w:t xml:space="preserve">　云甚</w:t>
      </w:r>
    </w:p>
    <w:p>
      <w:r>
        <w:t xml:space="preserve">　深密</w:t>
      </w:r>
    </w:p>
    <w:p>
      <w:r>
        <w:t xml:space="preserve">　藏法</w:t>
      </w:r>
    </w:p>
    <w:p>
      <w:r>
        <w:t xml:space="preserve">　道王</w:t>
      </w:r>
    </w:p>
    <w:p>
      <w:r>
        <w:t xml:space="preserve">　君严</w:t>
      </w:r>
    </w:p>
    <w:p>
      <w:r>
        <w:t xml:space="preserve">　胜金刚</w:t>
      </w:r>
    </w:p>
    <w:p>
      <w:r>
        <w:t xml:space="preserve">　身青</w:t>
      </w:r>
    </w:p>
    <w:p>
      <w:r>
        <w:t xml:space="preserve">　不动</w:t>
      </w:r>
    </w:p>
    <w:p>
      <w:r>
        <w:t xml:space="preserve">　去牙</w:t>
      </w:r>
    </w:p>
    <w:p>
      <w:r>
        <w:t xml:space="preserve">　发生</w:t>
      </w:r>
    </w:p>
    <w:p>
      <w:r>
        <w:t xml:space="preserve">　春如</w:t>
      </w:r>
    </w:p>
    <w:p>
      <w:r>
        <w:t xml:space="preserve">　雷吼</w:t>
      </w:r>
    </w:p>
    <w:p>
      <w:r>
        <w:t xml:space="preserve">　金刚宝</w:t>
      </w:r>
    </w:p>
    <w:p>
      <w:r>
        <w:t xml:space="preserve">　教溥</w:t>
      </w:r>
    </w:p>
    <w:p>
      <w:r>
        <w:t xml:space="preserve">　慈奘</w:t>
      </w:r>
    </w:p>
    <w:p>
      <w:r>
        <w:t xml:space="preserve">　劝如</w:t>
      </w:r>
    </w:p>
    <w:p>
      <w:r>
        <w:t xml:space="preserve">　来灌</w:t>
      </w:r>
    </w:p>
    <w:p>
      <w:r>
        <w:t xml:space="preserve">　顶去</w:t>
      </w:r>
    </w:p>
    <w:p>
      <w:r>
        <w:t xml:space="preserve">　火珠</w:t>
      </w:r>
    </w:p>
    <w:p>
      <w:r>
        <w:t xml:space="preserve">　明法</w:t>
      </w:r>
    </w:p>
    <w:p>
      <w:r>
        <w:t xml:space="preserve">　性金刚</w:t>
      </w:r>
    </w:p>
    <w:p>
      <w:r>
        <w:t xml:space="preserve">　观察</w:t>
      </w:r>
    </w:p>
    <w:p>
      <w:r>
        <w:t xml:space="preserve">　智母</w:t>
      </w:r>
    </w:p>
    <w:p>
      <w:r>
        <w:t xml:space="preserve">　起四</w:t>
      </w:r>
    </w:p>
    <w:p>
      <w:r>
        <w:t xml:space="preserve">　量心</w:t>
      </w:r>
    </w:p>
    <w:p>
      <w:r>
        <w:t xml:space="preserve">　转轮</w:t>
      </w:r>
    </w:p>
    <w:p>
      <w:r>
        <w:t xml:space="preserve">　能久</w:t>
      </w:r>
    </w:p>
    <w:p>
      <w:r>
        <w:t xml:space="preserve">　羯磨大</w:t>
      </w:r>
    </w:p>
    <w:p>
      <w:r>
        <w:t xml:space="preserve">　明克</w:t>
      </w:r>
    </w:p>
    <w:p>
      <w:r>
        <w:t xml:space="preserve">　成众</w:t>
      </w:r>
    </w:p>
    <w:p>
      <w:r>
        <w:t xml:space="preserve">　果乐</w:t>
      </w:r>
    </w:p>
    <w:p>
      <w:r>
        <w:t xml:space="preserve">　周玄</w:t>
      </w:r>
    </w:p>
    <w:p>
      <w:r>
        <w:t xml:space="preserve">　英随</w:t>
      </w:r>
    </w:p>
    <w:p>
      <w:r>
        <w:t xml:space="preserve">　念具</w:t>
      </w:r>
    </w:p>
    <w:p>
      <w:r>
        <w:t xml:space="preserve">　成海</w:t>
      </w:r>
    </w:p>
    <w:p>
      <w:r>
        <w:t xml:space="preserve">　会曼</w:t>
      </w:r>
    </w:p>
    <w:p>
      <w:r>
        <w:t xml:space="preserve">　荼圣</w:t>
      </w:r>
    </w:p>
    <w:p>
      <w:r>
        <w:t xml:space="preserve">　者大</w:t>
      </w:r>
    </w:p>
    <w:p>
      <w:r>
        <w:t xml:space="preserve">　日四</w:t>
      </w:r>
    </w:p>
    <w:p>
      <w:r>
        <w:t xml:space="preserve">　佛波</w:t>
      </w:r>
    </w:p>
    <w:p>
      <w:r>
        <w:t xml:space="preserve">　砢十</w:t>
      </w:r>
    </w:p>
    <w:p>
      <w:r>
        <w:t xml:space="preserve">　六菩</w:t>
      </w:r>
    </w:p>
    <w:p>
      <w:r>
        <w:t xml:space="preserve">　萨内</w:t>
      </w:r>
    </w:p>
    <w:p>
      <w:r>
        <w:t xml:space="preserve">　外供</w:t>
      </w:r>
    </w:p>
    <w:p>
      <w:r>
        <w:t xml:space="preserve">　养四</w:t>
      </w:r>
    </w:p>
    <w:p>
      <w:r>
        <w:t xml:space="preserve">　摄自</w:t>
      </w:r>
    </w:p>
    <w:p>
      <w:r>
        <w:t xml:space="preserve">　利圣</w:t>
      </w:r>
    </w:p>
    <w:p>
      <w:r>
        <w:t xml:space="preserve">　佛贤</w:t>
      </w:r>
    </w:p>
    <w:p>
      <w:r>
        <w:t xml:space="preserve">　圣贤</w:t>
      </w:r>
    </w:p>
    <w:p>
      <w:r>
        <w:t xml:space="preserve">　劫人</w:t>
      </w:r>
    </w:p>
    <w:p>
      <w:r>
        <w:t xml:space="preserve">　慈我</w:t>
      </w:r>
    </w:p>
    <w:p>
      <w:r>
        <w:t xml:space="preserve">　已三</w:t>
      </w:r>
    </w:p>
    <w:p>
      <w:r>
        <w:t xml:space="preserve">　业救</w:t>
      </w:r>
    </w:p>
    <w:p>
      <w:r>
        <w:t xml:space="preserve">　世阇</w:t>
      </w:r>
    </w:p>
    <w:p>
      <w:r>
        <w:t xml:space="preserve">　　梨传</w:t>
      </w:r>
    </w:p>
    <w:p>
      <w:r>
        <w:t xml:space="preserve">　法方</w:t>
      </w:r>
    </w:p>
    <w:p>
      <w:r>
        <w:t xml:space="preserve">　便真</w:t>
      </w:r>
    </w:p>
    <w:p>
      <w:r>
        <w:t xml:space="preserve">　不思</w:t>
      </w:r>
    </w:p>
    <w:p>
      <w:r>
        <w:t xml:space="preserve">　议重</w:t>
      </w:r>
    </w:p>
    <w:p>
      <w:r>
        <w:t xml:space="preserve">　悲作</w:t>
      </w:r>
    </w:p>
    <w:p>
      <w:r>
        <w:t xml:space="preserve">　谟穆</w:t>
      </w:r>
    </w:p>
    <w:p>
      <w:r>
        <w:t xml:space="preserve">　佉大</w:t>
      </w:r>
    </w:p>
    <w:p>
      <w:r>
        <w:t xml:space="preserve">　师最</w:t>
      </w:r>
    </w:p>
    <w:p>
      <w:r>
        <w:t xml:space="preserve">　胜瑜</w:t>
      </w:r>
    </w:p>
    <w:p>
      <w:r>
        <w:t xml:space="preserve">　　伽持</w:t>
      </w:r>
    </w:p>
    <w:p>
      <w:r>
        <w:t xml:space="preserve">　明制</w:t>
      </w:r>
    </w:p>
    <w:p>
      <w:r>
        <w:t xml:space="preserve">　底依</w:t>
      </w:r>
    </w:p>
    <w:p>
      <w:r>
        <w:t xml:space="preserve">　于大</w:t>
      </w:r>
    </w:p>
    <w:p>
      <w:r>
        <w:t xml:space="preserve">　教曼</w:t>
      </w:r>
    </w:p>
    <w:p>
      <w:r>
        <w:t xml:space="preserve">　荼密</w:t>
      </w:r>
    </w:p>
    <w:p>
      <w:r>
        <w:t xml:space="preserve">　启为</w:t>
      </w:r>
    </w:p>
    <w:p>
      <w:r>
        <w:t xml:space="preserve">　利末</w:t>
      </w:r>
    </w:p>
    <w:p>
      <w:r>
        <w:t xml:space="preserve">　世轨</w:t>
      </w:r>
    </w:p>
    <w:p>
      <w:r>
        <w:t xml:space="preserve">　议宗</w:t>
      </w:r>
    </w:p>
    <w:p>
      <w:r>
        <w:t xml:space="preserve">　赞咏</w:t>
      </w:r>
    </w:p>
    <w:p>
      <w:r>
        <w:t xml:space="preserve">　诸圣</w:t>
      </w:r>
    </w:p>
    <w:p>
      <w:r>
        <w:t xml:space="preserve">　近历</w:t>
      </w:r>
    </w:p>
    <w:p>
      <w:r>
        <w:t xml:space="preserve">　三贤</w:t>
      </w:r>
    </w:p>
    <w:p>
      <w:r>
        <w:t xml:space="preserve">　次修</w:t>
      </w:r>
    </w:p>
    <w:p>
      <w:r>
        <w:t xml:space="preserve">　拾圣</w:t>
      </w:r>
    </w:p>
    <w:p>
      <w:r>
        <w:t xml:space="preserve">　欢喜</w:t>
      </w:r>
    </w:p>
    <w:p>
      <w:r>
        <w:t xml:space="preserve">　离垢</w:t>
      </w:r>
    </w:p>
    <w:p>
      <w:r>
        <w:t xml:space="preserve">　发光</w:t>
      </w:r>
    </w:p>
    <w:p>
      <w:r>
        <w:t xml:space="preserve">　明成</w:t>
      </w:r>
    </w:p>
    <w:p>
      <w:r>
        <w:t xml:space="preserve">　焰惠</w:t>
      </w:r>
    </w:p>
    <w:p>
      <w:r>
        <w:t xml:space="preserve">　难胜</w:t>
      </w:r>
    </w:p>
    <w:p>
      <w:r>
        <w:t xml:space="preserve">　现前</w:t>
      </w:r>
    </w:p>
    <w:p>
      <w:r>
        <w:t xml:space="preserve">　达行</w:t>
      </w:r>
    </w:p>
    <w:p>
      <w:r>
        <w:t xml:space="preserve">　不动</w:t>
      </w:r>
    </w:p>
    <w:p>
      <w:r>
        <w:t xml:space="preserve">　善惠</w:t>
      </w:r>
    </w:p>
    <w:p>
      <w:r>
        <w:t xml:space="preserve">　法云</w:t>
      </w:r>
    </w:p>
    <w:p>
      <w:r>
        <w:t xml:space="preserve">　次正</w:t>
      </w:r>
    </w:p>
    <w:p>
      <w:r>
        <w:t xml:space="preserve">　妙觉</w:t>
      </w:r>
    </w:p>
    <w:p>
      <w:r>
        <w:t xml:space="preserve">　如来</w:t>
      </w:r>
    </w:p>
    <w:p>
      <w:r>
        <w:t xml:space="preserve">　称大</w:t>
      </w:r>
    </w:p>
    <w:p>
      <w:r>
        <w:t xml:space="preserve">　应镜</w:t>
      </w:r>
    </w:p>
    <w:p>
      <w:r>
        <w:t xml:space="preserve">　三界</w:t>
      </w:r>
    </w:p>
    <w:p>
      <w:r>
        <w:t xml:space="preserve">　最尊</w:t>
      </w:r>
    </w:p>
    <w:p>
      <w:r>
        <w:t xml:space="preserve">　十方</w:t>
      </w:r>
    </w:p>
    <w:p>
      <w:r>
        <w:t xml:space="preserve">　莫并</w:t>
      </w:r>
    </w:p>
    <w:p>
      <w:r>
        <w:t xml:space="preserve">　拥是</w:t>
      </w:r>
    </w:p>
    <w:p>
      <w:r>
        <w:t xml:space="preserve">　化方</w:t>
      </w:r>
    </w:p>
    <w:p>
      <w:r>
        <w:t xml:space="preserve">　生于</w:t>
      </w:r>
    </w:p>
    <w:p>
      <w:r>
        <w:t xml:space="preserve">　此境</w:t>
      </w:r>
    </w:p>
    <w:p>
      <w:r>
        <w:t xml:space="preserve">　号月</w:t>
      </w:r>
    </w:p>
    <w:p>
      <w:r>
        <w:t xml:space="preserve">　牟尼吼</w:t>
      </w:r>
    </w:p>
    <w:p>
      <w:r>
        <w:t xml:space="preserve">　李推</w:t>
      </w:r>
    </w:p>
    <w:p>
      <w:r>
        <w:t xml:space="preserve">　圣从</w:t>
      </w:r>
    </w:p>
    <w:p>
      <w:r>
        <w:t xml:space="preserve">　何道</w:t>
      </w:r>
    </w:p>
    <w:p>
      <w:r>
        <w:t xml:space="preserve">　来总</w:t>
      </w:r>
    </w:p>
    <w:p>
      <w:r>
        <w:t xml:space="preserve">　持为</w:t>
      </w:r>
    </w:p>
    <w:p>
      <w:r>
        <w:t xml:space="preserve">　迳依</w:t>
      </w:r>
    </w:p>
    <w:p>
      <w:r>
        <w:t xml:space="preserve">　教奉</w:t>
      </w:r>
    </w:p>
    <w:p>
      <w:r>
        <w:t xml:space="preserve">　行至</w:t>
      </w:r>
    </w:p>
    <w:p>
      <w:r>
        <w:t xml:space="preserve">　心顶</w:t>
      </w:r>
    </w:p>
    <w:p>
      <w:r>
        <w:t xml:space="preserve">　礼</w:t>
      </w:r>
    </w:p>
    <w:p>
      <w:r>
        <w:t xml:space="preserve">　　</w:t>
      </w:r>
    </w:p>
    <w:p>
      <w:r>
        <w:t xml:space="preserve">　　师传五部瑜伽教北平吉详子全真记</w:t>
      </w:r>
    </w:p>
    <w:p>
      <w:r>
        <w:t xml:space="preserve">　　(一)(二)(三)(四)(五)(六)(七)(八)(九)(十)(十一)(十二)(廿)(百)(千)(万)(正月)(二月)(三月)(四月)</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