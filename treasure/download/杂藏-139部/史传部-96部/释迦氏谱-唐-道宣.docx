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释迦氏谱</w:t>
      </w:r>
    </w:p>
    <w:p w:rsidR="0099141C" w:rsidRPr="001B6CC5" w:rsidRDefault="00A05C78" w:rsidP="001B6CC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唐</w:t>
      </w:r>
      <w:r w:rsidRPr="001B6CC5">
        <w:rPr>
          <w:sz w:val="24"/>
          <w:szCs w:val="24"/>
          <w:shd w:val="pct15" w:color="auto" w:fill="FFFFFF"/>
          <w:lang w:eastAsia="zh-CN"/>
        </w:rPr>
        <w:t>道宣撰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释迦氏谱序</w:t>
      </w:r>
    </w:p>
    <w:p w:rsidR="001B6CC5" w:rsidRDefault="00A05C78" w:rsidP="001B6CC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终南山释氏</w:t>
      </w:r>
    </w:p>
    <w:p w:rsidR="0099141C" w:rsidRPr="001B6CC5" w:rsidRDefault="00A05C78" w:rsidP="001B6CC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古德流言。祖佛为师。羞观佛之本系。绍释为姓。耻寻释氏之源。以今据量颇为实录。既云革俗义匪凭虚。昔南齐僧祐律师者。学通内外行总维持。撰释迦谱一帙十卷。援引事类繁缛神襟。自可前修博观。非为后进标领。余年迫秋方命临悲谷。屡获劝勉力复陈之。试举五科用开三返。想同族法种详斯意焉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一序所依贤劫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谓命时运名所以建立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二序氏族根源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谓得姓久近根条离合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三序所托方土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谓居止洲中何义而知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四序法王化相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谓族兴法王处世化相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五序圣凡后胤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谓法俗两裔流远不绝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初序所依贤劫者。夫以天地开辟习俗常谈。太素太易阴阳覆载。考校终古无的可寻。委以百家不无虚构。或云。天倾西北地缺东南。练五石而上补。断鳌足而下接。乃至天地人皇蛇躯牛首。九纪四姓作牧君人。斯途纷糅无足陈叙。今依正教备举劫缘。劫是何名。此云时也。若依西梵名曰劫波。此土译之名大时也。此一大时其年无数。假以喻显方可委知。经云如一大城方四十里。满中芥子。有长寿天三年取一芥城虽空劫犹未尽。方四十里石。一拂三年石虽磨尽劫时未尽。如是劫劫</w:t>
      </w:r>
      <w:r w:rsidRPr="001B6CC5">
        <w:rPr>
          <w:sz w:val="24"/>
          <w:szCs w:val="24"/>
          <w:shd w:val="pct15" w:color="auto" w:fill="FFFFFF"/>
          <w:lang w:eastAsia="zh-CN"/>
        </w:rPr>
        <w:t>相接展转无穷。有命四生常沈不出。今此劫者名之曰贤。以劫初时大水弥满。生青莲花其数一千。第四禅天曾见往事。便相告白今此世界有千佛现。可目此时以为贤劫。故经说云。即贤劫中千佛是也。从拘留孙为首。最后成佛号曰楼至。是知第一拘留孙如来。第二迦那含牟尼。第三迦叶波第四释迦牟尼。我等所师则贤劫中第四佛也。如小乘经贤劫之前。劫空无佛。九十一劫独毗婆尸。三十四劫三佛出世。接贤劫中四佛成七。如常所说如。大乘经三世三劫。劫有千佛。过去庄严劫。现在名贤。未来星宿。三千王子次第成佛。斯由心解明昧感见殊途。乘机敷化不可较定。至如鹫山</w:t>
      </w:r>
      <w:r w:rsidRPr="001B6CC5">
        <w:rPr>
          <w:sz w:val="24"/>
          <w:szCs w:val="24"/>
          <w:shd w:val="pct15" w:color="auto" w:fill="FFFFFF"/>
          <w:lang w:eastAsia="zh-CN"/>
        </w:rPr>
        <w:t>一会尚退五千。波若大空证含小果。净土不灭在于登住之夫。大火烧尽诚归起没之士</w:t>
      </w:r>
      <w:r w:rsidR="008303E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1B6CC5">
        <w:rPr>
          <w:sz w:val="24"/>
          <w:szCs w:val="24"/>
          <w:shd w:val="pct15" w:color="auto" w:fill="FFFFFF"/>
          <w:lang w:eastAsia="zh-CN"/>
        </w:rPr>
        <w:t>用斯比量不足有疑。此劫名贤。表千佛现。须知也。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二序氏族根源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9E9" w:rsidRDefault="00A05C78" w:rsidP="00A449E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夫姓氏之兴。本欲召其质也。故随物类而命其形名焉。至如东夏姓源本惟有九。故云或因谥号。唐虞文武等是也。或因爵封。王侯宋卫等是也。或因官字。司马司徒伯仲叔季等是也。或因居处则成郭园池。或因事有则陶丘巫卜。或因任职则三乌五鹿。末裔随务流广滋彰。即目自形不劳繁述。太夏种姓有四不同。谓刹帝利。婆罗门。毗舍。首陀罗也。刹利王种最为高贵。劫初以来相承不绝。余之三姓非此所论。但</w:t>
      </w:r>
      <w:r w:rsidRPr="001B6CC5">
        <w:rPr>
          <w:sz w:val="24"/>
          <w:szCs w:val="24"/>
          <w:shd w:val="pct15" w:color="auto" w:fill="FFFFFF"/>
          <w:lang w:eastAsia="zh-CN"/>
        </w:rPr>
        <w:t>明佛姓自分五别。一曰瞿昙。二曰甘蔗。三曰释迦。四曰舍夷。五曰日种。言瞿昙者。如十二游经云。昔者菩萨阿僧祇劫。初为国王。父母早丧让位求道。师姓瞿昙因从氏焉。唐言瞿昙者星名也。如此张氏因星立姓故。涅槃经云。祢瞿昙姓自古相传。言瞿昙者。此云泥土也。但是译人取语轻重今问梵僧言瞿荼者泥土也。求昙者是星名也。故知因星得姓定非泥土。言甘蔗者。即如彼经。菩萨往于甘蔗园</w:t>
      </w:r>
      <w:r w:rsidRPr="001B6CC5">
        <w:rPr>
          <w:sz w:val="24"/>
          <w:szCs w:val="24"/>
          <w:shd w:val="pct15" w:color="auto" w:fill="FFFFFF"/>
          <w:lang w:eastAsia="zh-CN"/>
        </w:rPr>
        <w:lastRenderedPageBreak/>
        <w:t>中。游止修道。因园命氏。又名甘蔗故。佛所行赞云。甘蔗之苗裔者是也。于时菩萨于园念道。以宿业故为贼所得。贯在木上流血于地。大仙瞿昙天眼清净。菩萨绝嗣后佛无由。从</w:t>
      </w:r>
      <w:r w:rsidRPr="001B6CC5">
        <w:rPr>
          <w:sz w:val="24"/>
          <w:szCs w:val="24"/>
          <w:shd w:val="pct15" w:color="auto" w:fill="FFFFFF"/>
          <w:lang w:eastAsia="zh-CN"/>
        </w:rPr>
        <w:t>山飞来哀敛死尸。取土中血以泥团之。著两器中还返所止。以神咒力满足十月。左变为男右变为女。瞿昙仙氏遂复兴焉。言舍夷者。如四分律云。佛舍夷种。亦云舍夷国。未审此名。言释迦者。长阿含云。过去有王名曰懿摩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即第十轮王去菩萨身一百世也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。摈斥四子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第四子名庄严即白净王所承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令远出国。奉王命已到北雪山。住直林中。弥沙塞律云。居雪山北四方遐旷。菜果滋茂顿驾数年。归德如市郁为强国。父思往召辞过不还。父王三叹我子有能。因名释种。本起云。锭光佛曰。汝于来世当成为佛。号释迦文佛。释迦为能文为仁也。准今唐译与本起同。故此四子因能命</w:t>
      </w:r>
      <w:r w:rsidRPr="001B6CC5">
        <w:rPr>
          <w:sz w:val="24"/>
          <w:szCs w:val="24"/>
          <w:shd w:val="pct15" w:color="auto" w:fill="FFFFFF"/>
          <w:lang w:eastAsia="zh-CN"/>
        </w:rPr>
        <w:t>氏。然释迦姓经文单复。有类此方。方朔马卿等也。弥沙塞云。住直树林。又名为释。今据梵音呼直为释。天竺诸事一物多名。此又因林而命氏矣。若准别传彼土有树。名曰释迦根干茂盛。善相者云。必出国主。因移四子立国命氏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虽非经教聊附异闻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。言日种者。昙无德律云。父姓名为日也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未详其缘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统明五异同宗一氏。随事流变故有斯分。然释一姓群籍多明。自余出没任缘而举。故祐律师云。仰惟锭光授记表号释迦。玄符冥契故记释种。名出于未形之前。迹孚于既生之后。照灼天人联绵旷劫。其为源也邃矣乎。</w:t>
      </w:r>
    </w:p>
    <w:p w:rsidR="0099141C" w:rsidRPr="001B6CC5" w:rsidRDefault="00A05C78" w:rsidP="00A449E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余寻瞿昙一氏父也。释迦一氏母也。故五人随菩萨者。名佛</w:t>
      </w:r>
      <w:r w:rsidRPr="001B6CC5">
        <w:rPr>
          <w:sz w:val="24"/>
          <w:szCs w:val="24"/>
          <w:shd w:val="pct15" w:color="auto" w:fill="FFFFFF"/>
          <w:lang w:eastAsia="zh-CN"/>
        </w:rPr>
        <w:t>为瞿昙也。斯即子承父姓理路显然。四分律云。父姓名为日。生处名释迦。明知母姓也。瞿昙古仙取血藏器。后化男女遂有释门。核源一血后分二体。姻媾胎变支流遂广。据本而谈诚滔礼数。约缘征事大义天乖。何者。案释氏婚媾并绝族亲。冥符此土周孔立教。以世绍轮王望高天下。分宗纳娉不交卑族。计其二姓同祖古仙。胎血不殊理例难绝。至如东夏姓氏。多本五帝三王。今则交媾姻娅取别判无从矣。</w:t>
      </w:r>
    </w:p>
    <w:p w:rsidR="00A449E9" w:rsidRDefault="00A05C78" w:rsidP="00A449E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上明姓氏所由。今明族源所起。长阿含云。大劫初成未有日月。光音诸天福尽下生。皆化为人欢喜为食。身光远照飞行自在。无有男女尊卑亲眷。自然地味状如酥蜜。有</w:t>
      </w:r>
      <w:r w:rsidRPr="001B6CC5">
        <w:rPr>
          <w:sz w:val="24"/>
          <w:szCs w:val="24"/>
          <w:shd w:val="pct15" w:color="auto" w:fill="FFFFFF"/>
          <w:lang w:eastAsia="zh-CN"/>
        </w:rPr>
        <w:t>试尝者遂生抟食。光灭通亡呼嗟在地。食多貌悴食少形泽。便兴胜负地味便没。又生地皮又生地肤。因食多少诸恶凑集。又生粳米众味备美。有贪食者具男女根。如是展转便为夫妇。遂始胎生。楼炭云自然粳米朝刈暮熟。中含云。米长四寸人竞预取。如此相教。预取之处后更不生。</w:t>
      </w:r>
    </w:p>
    <w:p w:rsidR="0099141C" w:rsidRPr="001B6CC5" w:rsidRDefault="00A05C78" w:rsidP="00A449E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祐律师云。浇风既动则淳源斯谢。精灵通感则霆击为迟。窃承两汉之日。东莱加租而海鱼潜泳。合浦增赋而玑蚌远移。以近方古有逾符契。不生粳米未足异疑。长阿含云。尔时众生。既见粳米不重生故。各怀忧恼。互封田宅。以为疆畔。遂有自藏己米盗他田谷。由是事起无能决者。议立一人号平等主</w:t>
      </w:r>
      <w:r w:rsidRPr="001B6CC5">
        <w:rPr>
          <w:sz w:val="24"/>
          <w:szCs w:val="24"/>
          <w:shd w:val="pct15" w:color="auto" w:fill="FFFFFF"/>
          <w:lang w:eastAsia="zh-CN"/>
        </w:rPr>
        <w:t>。赏善罚恶仍供给之。时有一人容质瑰伟。威严肃物众所信伏。便共请知彼既受已。遂有民主名焉。楼炭云。众人自言为我作长。号之曰王。以取租故名刹利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唐译刹利名为田地主。以初分地日各有诤讼。乃立此主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时阎浮天下富乐安隐。地生青草如孔雀毛。八万余国聚落相闻。无有寒热病恼之者。王以正治奉行十善。互相崇敬犹如父子。人寿极久不可量计。后有余王不行正法。其寿遂减至十万岁。如是渐减至今百年。上明释氏所先。本于劫初创始为王。展转相列转轮粟散绍续之相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初民主王号曰大人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出四分律余出长阿含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第二王名珍宝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大人子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第三</w:t>
      </w:r>
      <w:r w:rsidRPr="001B6CC5">
        <w:rPr>
          <w:sz w:val="24"/>
          <w:szCs w:val="24"/>
          <w:shd w:val="pct15" w:color="auto" w:fill="FFFFFF"/>
          <w:lang w:eastAsia="zh-CN"/>
        </w:rPr>
        <w:t>王名好味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珍宝子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第四王名静斋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好味子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第五王名顶生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第六王名善行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第七王名宅行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第八王名妙味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第九王名味帝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第十王名外仙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第十一王名百智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第十二王名嗜欲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第十三王名善欲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第十四王名断结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第十五王名大断结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第十六王名宝藏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第十七王名大宝藏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第十八王名善见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第十九王名大善见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第二十王名无忧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第二十一王名洲渚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第二十二王名殖生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第二十三王名山丘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第二十四王名神天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第二十五王名遣力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第二十六王名牢车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第二十七王名十车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第二十八王名百车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第二十九王名牢弓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第三十王名十弓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牢弓子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第三十一王名百弓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十弓子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第三十二王名养收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百弓子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第三十三王名善思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养收子律名真阇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自善思王后。有十族转轮圣王相续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律中亦尔名或不同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第一轮王楼炭云。真阇王子名波延迦。有五转轮圣王。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第二轮王楼炭云。多罗业王有五转轮圣王。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第三轮王楼炭云。阿波叶王有七转轮圣王。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第四轮王楼炭云。揵陀利王有八转轮圣王。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第五轮王楼炭云。迦陵伽王有九转轮圣王。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第六轮王楼炭云。遮波瞻婆王有十四转轮圣王。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第七轮王楼炭云。拘猎罗婆王有三十一转轮圣王。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第八轮王楼炭云。般阇罗王有三十二转轮圣王。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第九轮王楼炭云。弥尸利王有八万四千转轮圣王。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第十轮王楼炭云。壹摩弥王有百转轮圣王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律云懿师摩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此十轮王。经律互出名数大同。但恐凡圣有滥。今以事征无容八万。纯是圣帝。止可十轮是正。余胤是凡。如律所明。但云次第相承有王。约经并云圣帝。定是从本为圣。从流并是凡摄。又如第十轮云。百转轮王则佛之父祖俱是圣也。今但菩萨现感有文是圣。自余父族皆是凡王。可以例知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序佛七世缘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第七世祖名大善生。四分律云。懿师摩次第百王。后有王名大善生。有人立此即摩之子也。今以为摩后第九十四世王也。故经云。最后王名大善生。斯为良证。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第六世祖名懿师摩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经云乌婆罗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第五世祖名忧罗陀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泪婆罗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第四世高祖名瞿罗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尼求罗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第三世曾祖名尼浮罗。第二世祖名师子颊。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第一世菩萨父名净饭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楼炭及律并云师子颊子名悦头檀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金轮王名菩萨悉达。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铁轮王名罗睺罗。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已前依检爰初宇宙。造化裁成肇建皇极。统维群品发源民主。迄于善思。系嫡相承三十三世。沿斯已后十代勃兴。并是圣王</w:t>
      </w:r>
      <w:r w:rsidRPr="001B6CC5">
        <w:rPr>
          <w:sz w:val="24"/>
          <w:szCs w:val="24"/>
          <w:shd w:val="pct15" w:color="auto" w:fill="FFFFFF"/>
          <w:lang w:eastAsia="zh-CN"/>
        </w:rPr>
        <w:t>俱称帝种。同胤则可从正嫡。异绪或是支离。莫不受天明命。君临寰宇。长源远嗣难以测知。至若两汉诸帝非嫡者多。魏晋宋齐瓜葛承袭。以斯例彼理固然乎。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今从初举数。凡八万四千二百五十三王。后至于菩萨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初三十三王粟散而已。次十轮种族。八万四千二百一十。又加宗主十轮数则同矣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菩萨祖。师子颊王有四子。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一名净饭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本起云白净有经但号净者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二名白饭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十二游经无饭字四王亦尔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三名斛饭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四名甘露饭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经中亦云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净饭王有二子。长曰悉达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即菩萨也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。次名难陀。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白饭王有二子。长曰调达。次名阿难。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斛饭王有二子。长名摩诃男。次名阿那律。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甘露饭王有二子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一女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。长名娑婆。次名跋提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女名甘露味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十二游经云。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调达四月七日食时生。身长一丈五尺四寸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佛从兄弟二叔子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菩萨四月八日明星出时生。有长一丈六尺。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佛弟难陀四月九日生。身长一丈五尺四寸。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阿难四月十日生。身长一丈五尺三寸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佛从弟兄是调达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三序所托方土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今以六义定方厥中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征名　约量　辩时　从势　藉胜　考文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余闻。佛称大圣机教匪凡。义岂边鄙方为匡化。所以阎浮一域面周四海。环海之洲理居中正。故因果经云。菩萨昔在兜率天说补处行。期运将至当下作佛。观诸国土何者处中。即知迦毗罗国最是地之中也。又本起云。佛之威神至尊至重。不可</w:t>
      </w:r>
      <w:r w:rsidRPr="001B6CC5">
        <w:rPr>
          <w:sz w:val="24"/>
          <w:szCs w:val="24"/>
          <w:shd w:val="pct15" w:color="auto" w:fill="FFFFFF"/>
          <w:lang w:eastAsia="zh-CN"/>
        </w:rPr>
        <w:lastRenderedPageBreak/>
        <w:t>生边地地为倾斜。此迦毗罗城。三千日月天地之中央也。往古佛兴皆出于此。又俱舍论云。剡浮洲之中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此洲或名阎浮。剡浮。赡部。皆取音不同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有金刚座。上与地齐下至金刚轮际。以有此座菩萨坐之。入金刚定得成觉道。除此座外地则不胜。唯此洲有三方。则无以佛不往彼成道故。所以然者。良由人称至圣道德尊高。人天群有莫不</w:t>
      </w:r>
      <w:r w:rsidRPr="001B6CC5">
        <w:rPr>
          <w:sz w:val="24"/>
          <w:szCs w:val="24"/>
          <w:shd w:val="pct15" w:color="auto" w:fill="FFFFFF"/>
          <w:lang w:eastAsia="zh-CN"/>
        </w:rPr>
        <w:t>回向。故托兹胜座。表化物良缘。至于震旦一州缘居海右。轩辕五岳曲指嵩山以为中也。然则。周旦揆日圭程景分未尽。汉彻自高诸夏张掖有年。局号中原偏称中国。以事考定中义自亡。原立中之名待边为称神洲。东则拒海三方蔑闻。此则边义自彰不俟分析。虽云四海贡职万国欢心。乃夸饰于一朝。终负实于千代。今以剡浮一域。中分葱岭西号大夏。五竺统焉。东曰赤县五岳统焉。虽两方皆五事必偏中。此方在东彼土居正。何以明耶。按阎浮图云。葱岭西据香山。东南绵亘至于蜀部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此山相状。西北东南角维而列。冬夏积雪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故此山东名为赤县。虽云中国局对四岳而立名焉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约例阴阳宅经。凡宅中主勿犯。亦是一家之忌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至于山西南面。号曰天竺。山海经云。身毒之国轩辕氏居之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郭璞注云。即天竺也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彼土自分以为五国。中天竺国。天地之中。名既非边四垂斯绝。据名以定中义存焉。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二以里数约量明之。剡浮洲者。须弥山南一域之都名也。按圣论云。水时所经东西二十四万里。南北二十八万里。若依人物所居。东西十一万六千里。南北略同。今以中天为正。四方相拒各五万八千里。此方东拒海隅三方弥远。即事以求安得比乎。又剡浮洲者是树名也。须弥山王大海正中。四方四洲洲即一天下也。此树生于南洲之北。枝临大海。海底有金。</w:t>
      </w:r>
      <w:r w:rsidRPr="001B6CC5">
        <w:rPr>
          <w:sz w:val="24"/>
          <w:szCs w:val="24"/>
          <w:shd w:val="pct15" w:color="auto" w:fill="FFFFFF"/>
          <w:lang w:eastAsia="zh-CN"/>
        </w:rPr>
        <w:t>金名阎浮。光浮水上。故此洲名从金受称。若据唐译。阎浮者上胜金也。提者洲也。此上胜洲大夏天竺居其心矣。</w:t>
      </w:r>
    </w:p>
    <w:p w:rsidR="00A449E9" w:rsidRDefault="00A05C78" w:rsidP="00A449E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三以时序明之。夫以阴阳寒暑随方起用。此土神州炎凉不等。南则瘴疠炎盛。北则方暑凝冰。虽有少华终非大举。中天竺国。冬夏常调弗苦寒热。卉木恒茂无悴流霜。盖由处非边鄙风雨无差。阴阳交泰庶物停毒。故西域图经云。五天竺国。北洎雪山。南洎大海。六万余里川泽坦然。更无山阜但有河水分注。林木森列。余之三方面带山陇。递相连属有类东川。良由世界初构群生业力。结兹胜壤以待佛兴。即事求诸非中何谓。</w:t>
      </w:r>
    </w:p>
    <w:p w:rsidR="0099141C" w:rsidRPr="001B6CC5" w:rsidRDefault="00A05C78" w:rsidP="00A449E9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>案高僧传云。昔晋何承天善明纬候。</w:t>
      </w:r>
      <w:r w:rsidRPr="001B6CC5">
        <w:rPr>
          <w:sz w:val="24"/>
          <w:szCs w:val="24"/>
          <w:shd w:val="pct15" w:color="auto" w:fill="FFFFFF"/>
          <w:lang w:eastAsia="zh-CN"/>
        </w:rPr>
        <w:t>无二晷景。与智严法师共详偏正。严云。余曾游天竺备谒圣仪。至于晷克颇怀。通览中天竺国。夏至之日方中无影。良是地中故也。此方雒南测影台者。至夏至日终有余分。故非大夏但名东夏也。承天闻此无以抗言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四以水源征之。窃以四海为壑水趣所极也。阎浮州中有大香山。即昆仑之别名也。此山独高州中最极。山南有池。名阿耨达。此名无热恼也。具八功德。大龙所居名为水府。方出一河以注四海。所以水随高势以赴下流。彼高此下中边定矣。此土黄河源出于彼。故尔雅云。河出昆仑墟色白。郭璞图赞云。昆仑三层号曰天柱。寔维河源水之灵府。禹贡导河自积石</w:t>
      </w:r>
      <w:r w:rsidRPr="001B6CC5">
        <w:rPr>
          <w:sz w:val="24"/>
          <w:szCs w:val="24"/>
          <w:shd w:val="pct15" w:color="auto" w:fill="FFFFFF"/>
          <w:lang w:eastAsia="zh-CN"/>
        </w:rPr>
        <w:t>者。据其伏流涌出为言也。故知水随高来高为中矣。又河图云。昆仑山东南方五千里。号曰神州。亦称赤县。昆仑名为天柱理非偏隅。号此东南明知非正。又李夐西奔昆仑。抑亦朝宗有据。黄帝梦游华胥。于事从中又显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如王邵解云。花胥国者。即天竺国也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五以荣胜征之。天下大宝。君人之尊者。轮王是也。含灵大圣。四生之导者法王是也。洲中央座此二王升。居中制远理义然也。自余小圣小王随机匡牧。任土作化未论偏正。何以然者。土地山川并是人之依报。人之胜劣报必精粗。今中天竺国</w:t>
      </w:r>
      <w:r w:rsidRPr="001B6CC5">
        <w:rPr>
          <w:sz w:val="24"/>
          <w:szCs w:val="24"/>
          <w:shd w:val="pct15" w:color="auto" w:fill="FFFFFF"/>
          <w:lang w:eastAsia="zh-CN"/>
        </w:rPr>
        <w:lastRenderedPageBreak/>
        <w:t>处既高花。明知二王福报之所感也。此土圣帝亦有所尊。五帝三王不及鸡</w:t>
      </w:r>
      <w:r w:rsidRPr="001B6CC5">
        <w:rPr>
          <w:sz w:val="24"/>
          <w:szCs w:val="24"/>
          <w:shd w:val="pct15" w:color="auto" w:fill="FFFFFF"/>
          <w:lang w:eastAsia="zh-CN"/>
        </w:rPr>
        <w:t>田之地。秦汉以后方闻西域之方。遂使甘英博望。相从雪岭。霍公定远前后登践。多历葱河之北。少出香雪之南。所以铁门西屏。实惟大宛月支。本是猃玁之乡无文之国也。何得滥称中土有教之方乎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是以河西四郡休屠所居。汉武所开方为今有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六以文字征之。此土方言讨寻无本。文字开俗肇自古皇。或鸟迹垂文。或科斗程字。或史籀制篆。或程邈造隶。六文纷其昭哳。八体焕乎斯彰。勘诸史册难得定指。详于顾氏之论。亦附宝公之篇。所以三苍三雅总会说文。字本九千字源极矣。字林字统字宛桂宛。世增二万浇流渐繁。抑惟人情无可凭据。天竺音字一准上天。天分</w:t>
      </w:r>
      <w:r w:rsidRPr="001B6CC5">
        <w:rPr>
          <w:sz w:val="24"/>
          <w:szCs w:val="24"/>
          <w:shd w:val="pct15" w:color="auto" w:fill="FFFFFF"/>
          <w:lang w:eastAsia="zh-CN"/>
        </w:rPr>
        <w:t>二十八部。并尊梵王为主。所以世界初立人物俱空。梵天来下遂有情品。故梵天有生之元始。音字亦随彼而族之。今则梵音梵文五天同轨。若凡若圣今古一同。故一音所演唯指梵言。群生各解乃随方类。此方有述胡书胡语者。此曲指岭北三十六蕃。实惟戎胡不参大夏。故大宛月支书语各别。不于天竺佛生之地。相去数万无得混同。大雪山南五天之国。书语承天万代恒定。所遵既胜明知非边。震旦文言下方虫鸟或出凡情。曾无典据。义非中矣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四明法王下降迹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原夫释谱所兴。止在法王下降。所以大仙分血泮合成形。由斯绍嗣。方延释种。自法王降迹。照临忍方</w:t>
      </w:r>
      <w:r w:rsidRPr="001B6CC5">
        <w:rPr>
          <w:sz w:val="24"/>
          <w:szCs w:val="24"/>
          <w:shd w:val="pct15" w:color="auto" w:fill="FFFFFF"/>
          <w:lang w:eastAsia="zh-CN"/>
        </w:rPr>
        <w:t>。群生何幸仰兹陶诱。使夫二十五有。绝生死之因。九十八使。断牵连之业。并超三界。俱载一乘。含育蒙大造之恩。至人引勤劳之虑。故有垂兹圣迹。布此灵仪。今重昏动其玄机。浪识静其漂怒。方为入道弘辙。亦乃出有初门。而事总冥缘。义符神运。抑非天授。谅寔人谋。但祯瑞氤氲。嘉祥杂沓。辉焕天地。引辉幽明。然则文物光乎万古。声明高于视听。所以簿列鸿猷。用观弘范。至于经传八相。迹示五生。自结教门今存盖阙。此但约缘通举。以示谱源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初处兜率天迹　　二降阎浮洲迹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三现生灵诞迹　　四集艺举能迹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五出家寻教迹　　六乘时成佛迹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七转法悟物迹　　八迁神化掩迹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处兜率天迹第一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因果经云。释迦如来未成佛时。为大菩萨名曰善慧。功行满已位登补处。生兜率天名曰圣善。为诸天主说补处行。亦于十方现身说法。期运将至当下作佛。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降阎浮洲迹第二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初兴念。二入胎。三住胎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普曜经云。菩萨住兜率天有六十六亿诸天。共议言今菩萨将降当生何国。父母真正宗族和穆。威德雄猛志性弘雅。各言诸国皆有。便问菩萨何国降神。菩萨答言。其国种姓有六十种德。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一生补处尔乃降神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文多不载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今此释种炽盛五谷丰熟。人民滋茂相承德本。父性仁贤母怀贞良。前五百世为菩萨母。应往降神处彼胞胎。因果经云。又观五事。一观众生受道熟未。即知皆是。初发心来所成熟者。二观时者。即知堪受清净妙法。三观何国处在地心。即知此三千世界。阎浮提中。迦毗罗国最在地中。四观何族贵盛即知释迦第一。甘蔗苗裔圣王之后。五观往缘。即知白净王过去有缘。正真可为父母。又知其母寿命足满。十月生已。七日便即命终。菩萨尔时为欲广利诸天。故现五衰相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文如诸天退相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又现五瑞一光照大千。二地十八相动。三魔宫隐蔽。四三光不明。五八部震骇。于时诸天见</w:t>
      </w:r>
      <w:r w:rsidRPr="001B6CC5">
        <w:rPr>
          <w:sz w:val="24"/>
          <w:szCs w:val="24"/>
          <w:shd w:val="pct15" w:color="auto" w:fill="FFFFFF"/>
          <w:lang w:eastAsia="zh-CN"/>
        </w:rPr>
        <w:t>是两相。具问菩萨。菩萨尔时答言。当舍此天生阎浮提。诸天闻已咸慕久住。菩萨答曰。生无不死爱合必离。诸行无常寂灭为乐。我生释种出家成佛。当为众生建大法幢。竭烦恼海净八正道。设大法会请诸天人。汝等亦当同餐法食。诸天闻已咸喜愿生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二现入胎相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普曜经云。菩萨问天。以何形貌降神母胎。梵天强威白言。梵典所尊象形第一。何以故。三兽渡水。兔马未知深浅。用譬二乘不达法本。象步尽底。以譬大乘解畅三界。便以春末夏初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中国以十二月十六日为春初。四月十六日为夏。三时各四月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树始花茂。沸宿应下化为白象。诸根寂定现从日光。所</w:t>
      </w:r>
      <w:r w:rsidRPr="001B6CC5">
        <w:rPr>
          <w:sz w:val="24"/>
          <w:szCs w:val="24"/>
          <w:shd w:val="pct15" w:color="auto" w:fill="FFFFFF"/>
          <w:lang w:eastAsia="zh-CN"/>
        </w:rPr>
        <w:t>行不左降母右胁。瑞应修行二经皆云。化乘六牙白象。冠日之精发兜率宫。诸天翼从满虚空中。作乐散花大光普照。以四月八日明星出时降神母胎。夫人眠梦见人乘象入右胁内影现于外如在琉璃。身安心乐。觉已具说王睹瑞相。召明占者。皆曰。此胎圣子当为轮王。若出家者必成正觉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疑入胎月太早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尔时诸天。皆见菩萨已生王宫。当成佛道。我等当为眷属及受法化。于时凡有九十九亿诸天下生人间。又有从他化以下生于人中其数无量。又有色界诸天为受道故。下生人间而作仙人。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三明处胎相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本起云。菩萨处胎夫人修行六度。天食自然。三千世界常光明朗。</w:t>
      </w:r>
      <w:r w:rsidRPr="001B6CC5">
        <w:rPr>
          <w:sz w:val="24"/>
          <w:szCs w:val="24"/>
          <w:shd w:val="pct15" w:color="auto" w:fill="FFFFFF"/>
          <w:lang w:eastAsia="zh-CN"/>
        </w:rPr>
        <w:t>病者除灭三毒停息。菩萨自身支节相好皆悉具足。行住坐卧无有妨碍。又于晨朝。为色界诸天说法。日中欲界日晡鬼神。夜亦三时说正法要。利益众生。普曜经云。在胎十月。开化三十六载天人。使立三乘圣道。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现生诞灵迹第三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初往林　二正诞　三发号　四天侍　五现瑞　六入寺　七仙名　八仙相九母崩　十养育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初往林严饰相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普曜经云。时王思惟怀妊将满。作此念时夫人白王。欲往园观即敕庄严。蓝毗尼园花果泉池。栏楯阶陛七宝庄饰。鸾凤众鸟翔集其中。幡盖乐伎香花备满。十万宝辇四兵外备。婇女姿妙八万四千。给侍夫人。又择童女八万</w:t>
      </w:r>
      <w:r w:rsidRPr="001B6CC5">
        <w:rPr>
          <w:sz w:val="24"/>
          <w:szCs w:val="24"/>
          <w:shd w:val="pct15" w:color="auto" w:fill="FFFFFF"/>
          <w:lang w:eastAsia="zh-CN"/>
        </w:rPr>
        <w:t>四千。赍持香花先往</w:t>
      </w:r>
      <w:r w:rsidRPr="001B6CC5">
        <w:rPr>
          <w:sz w:val="24"/>
          <w:szCs w:val="24"/>
          <w:shd w:val="pct15" w:color="auto" w:fill="FFFFFF"/>
          <w:lang w:eastAsia="zh-CN"/>
        </w:rPr>
        <w:lastRenderedPageBreak/>
        <w:t>彼园。又敕臣妇皆令侍从。夫人尔时即升宝舆导从往林。满空八部亦同随往。大华严云。林中现瑞凡有十种。乃至十方诸佛脐中放光。普照此林现佛方来。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二正诞灵仪相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普曜云。王后临产乘云母车。游怜鞞树坐师子座。六反震动三千国土。四天挽车梵王前导。树为屈枝。经云。十月满足。于四月八日日初出时。于无忧树下花叶茂盛。便举右手欲牵摘之。菩萨渐渐从右胁出。佛所行赞云。古昔王生或从股生。手生顶生腋生。我从右胁而生。大善权经。菩萨欲不由胞胎一顿成佛。为防人疑恐是变化。不受法故现受胎生。经中前后所现皆灭疑生</w:t>
      </w:r>
      <w:r w:rsidRPr="001B6CC5">
        <w:rPr>
          <w:sz w:val="24"/>
          <w:szCs w:val="24"/>
          <w:shd w:val="pct15" w:color="auto" w:fill="FFFFFF"/>
          <w:lang w:eastAsia="zh-CN"/>
        </w:rPr>
        <w:t>信。文多不载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今以四月八日入胎。亦以此月八日生。则十二月在胎也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三发号显德相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于时树下。生七茎七宝莲花。大如车轮。菩萨堕莲花上。无扶侍者自行七步。大善权云。为应七觉故行七步。涅槃经于十方面各行七步。经云。便举右手言。我于一切天人中。最尊最胜无量生死尽矣。利益一切天人。大权云。举手现相者。为除外道自尊必堕恶道。故本起云。天上天下唯我为尊。三界皆苦何可乐者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四诸天奉侍相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经云。时四天王以天缯接侍。置宝几上。帝释执盖。梵王执白拂。左右侍立。难陀龙王兄弟于空吐水。温凉沐身。普曜云。释梵雨香。九龙下香水浴身。修行云。水左温右冷释衣裹身。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五现大瑞应相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太子身黄金色。三十二相光照大千。天龙八部空中作乐歌颂佛德。烧香散花雨衣璎珞纷缤乱坠。尔时夫人安止树下。忽生四井具八功德水随次洗漱。诸夜叉王围绕守护。一切天人赞叹种智。速成佛道早转法轮度脱众生。惟有魔王不安本座。尔时瑞应又降三十有四。文多不述。于时婇女以天缯</w:t>
      </w:r>
      <w:r w:rsidRPr="001B6CC5">
        <w:rPr>
          <w:sz w:val="24"/>
          <w:szCs w:val="24"/>
          <w:shd w:val="pct15" w:color="auto" w:fill="FFFFFF"/>
          <w:lang w:eastAsia="zh-CN"/>
        </w:rPr>
        <w:t>[</w:t>
      </w:r>
      <w:r w:rsidRPr="001B6CC5">
        <w:rPr>
          <w:sz w:val="24"/>
          <w:szCs w:val="24"/>
          <w:shd w:val="pct15" w:color="auto" w:fill="FFFFFF"/>
          <w:lang w:eastAsia="zh-CN"/>
        </w:rPr>
        <w:t>疊</w:t>
      </w:r>
      <w:r w:rsidRPr="001B6CC5">
        <w:rPr>
          <w:sz w:val="24"/>
          <w:szCs w:val="24"/>
          <w:shd w:val="pct15" w:color="auto" w:fill="FFFFFF"/>
          <w:lang w:eastAsia="zh-CN"/>
        </w:rPr>
        <w:t>*</w:t>
      </w:r>
      <w:r w:rsidRPr="001B6CC5">
        <w:rPr>
          <w:sz w:val="24"/>
          <w:szCs w:val="24"/>
          <w:shd w:val="pct15" w:color="auto" w:fill="FFFFFF"/>
          <w:lang w:eastAsia="zh-CN"/>
        </w:rPr>
        <w:t>毛</w:t>
      </w:r>
      <w:r w:rsidRPr="001B6CC5">
        <w:rPr>
          <w:sz w:val="24"/>
          <w:szCs w:val="24"/>
          <w:shd w:val="pct15" w:color="auto" w:fill="FFFFFF"/>
          <w:lang w:eastAsia="zh-CN"/>
        </w:rPr>
        <w:t>]</w:t>
      </w:r>
      <w:r w:rsidRPr="001B6CC5">
        <w:rPr>
          <w:sz w:val="24"/>
          <w:szCs w:val="24"/>
          <w:shd w:val="pct15" w:color="auto" w:fill="FFFFFF"/>
          <w:lang w:eastAsia="zh-CN"/>
        </w:rPr>
        <w:t>裹。抱太子至夫人所。又二十八大神四角奉护青衣。</w:t>
      </w:r>
      <w:r w:rsidRPr="001B6CC5">
        <w:rPr>
          <w:sz w:val="24"/>
          <w:szCs w:val="24"/>
          <w:shd w:val="pct15" w:color="auto" w:fill="FFFFFF"/>
          <w:lang w:eastAsia="zh-CN"/>
        </w:rPr>
        <w:t>还宫白王说奇特相。王严四兵与亿释姓导从入园。见相殊异喜惧交怀。诸释一日生五百男。修行云。国中长者八万四千各诞是男。厩马生驹八万四千。其一特异毛白发朱。本起云。奴名车匿马名犍陟。象马生白子。牛羊生五色。羔犊各有五百头。青衣五百各生苍头。普曜云。生五千力士。五百伏藏自然发现。又八国王同日生男。时为嘉福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六入天祠相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经云。时白净王将礼天神。前抱太子置象舆上。群臣婇女诸天作乐。随从入城往诣天祠。梵释天像皆从座起。礼太子足言。此太子者天人中尊。如何今欲礼于我耶。群臣内外。见此事已叹未曾有。将太子出还入本</w:t>
      </w:r>
      <w:r w:rsidRPr="001B6CC5">
        <w:rPr>
          <w:sz w:val="24"/>
          <w:szCs w:val="24"/>
          <w:shd w:val="pct15" w:color="auto" w:fill="FFFFFF"/>
          <w:lang w:eastAsia="zh-CN"/>
        </w:rPr>
        <w:t>宫。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七立名建号相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经云。王欲立名。广请婆罗门集已。抱太子出请为作名。即共通论云。太子生时。宝藏皆现诸瑞吉祥。可立名为萨婆悉达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唐言顿吉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空中天神击大天鼓。烧香散花唱言善哉。因立此名。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八召仙占睹相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王召善相者五百人。于大宝殿令占太子。咸言出家成佛在家轮王。又曰。香山大仙阿私陀者。具五神通能断王疑。彼仙应念腾空到宫。将太子出欲令致敬。便止之曰。此乃三界中尊。即起合掌礼太子足。便具相已忽然悲泣。便言至年十九为转轮王。若出家者成一切智然必成佛说法度人。以相明显皆得其处。我今已年百二</w:t>
      </w:r>
      <w:r w:rsidRPr="001B6CC5">
        <w:rPr>
          <w:sz w:val="24"/>
          <w:szCs w:val="24"/>
          <w:shd w:val="pct15" w:color="auto" w:fill="FFFFFF"/>
          <w:lang w:eastAsia="zh-CN"/>
        </w:rPr>
        <w:t>十矣。不久生无想天。不睹佛兴故自悲耳。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九保傅随侍相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王时闻仙决定说已。虑恐出家选五百青衣。为依乳母种种供奉。起三时殿七宝庄严。城门开闭闻四十里。五百婇女宿卫殿宇。花果池鸟不可称计。尔时姨母乳养太子。年渐长大王作宝冠璎珞玩好之具。无不给与。举国仁惠安乐难言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十母氏升遐相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太子本起云。菩萨本知母人之德不堪受礼。因其将终而从生焉。普曜云。太子生七日后。母便命终生忉利天。五万梵天各执宝瓶。二万魔妻手执宝缕。而共侍卫。三世佛母皆同此相。大权经云。福尽生天非菩萨咎。前处兜率观后余命。十</w:t>
      </w:r>
      <w:r w:rsidRPr="001B6CC5">
        <w:rPr>
          <w:sz w:val="24"/>
          <w:szCs w:val="24"/>
          <w:shd w:val="pct15" w:color="auto" w:fill="FFFFFF"/>
          <w:lang w:eastAsia="zh-CN"/>
        </w:rPr>
        <w:t>月七日故托神来。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集艺历试迹第四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经云。太子七岁。王召选友为太子师。起学堂以书校之。普曜经云。手执金笔檀隶珠床。问师曰。书有六十四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文多不载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如何但二种。而相教耶。即为分别本末。师不能达反启其志。凡诸技艺典籍射御。天文算术自然知之。至年十岁从弟调达。与五百释童相谓曰。太子聪慧善明书论。至于筋力讵胜我等请共捅之。声鼓唱令欲讲武艺。有象当门。调达搏头躄地。难陀足挑路侧。太子手掷城外。还接著地不令苦痛。又入园中。施列金银铜铁等。各有七鼓。调达先射彻三。难陀亦尔。太子取先祖轮王弓。放箭彻过诸鼓。入地泉出</w:t>
      </w:r>
      <w:r w:rsidRPr="001B6CC5">
        <w:rPr>
          <w:sz w:val="24"/>
          <w:szCs w:val="24"/>
          <w:shd w:val="pct15" w:color="auto" w:fill="FFFFFF"/>
          <w:lang w:eastAsia="zh-CN"/>
        </w:rPr>
        <w:t>过大铁围。调达难陀相扑力等。太子徐执二弟躄之。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立为储后相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经云。时王会议应立太子。以二月八日具物盛四大海水。诸仙诸人各各顶戴已。授与父王便灌太子顶。以宝印付之。击鼓宣令言。今立萨婆悉达以为太子。空天八部同声赞言善哉。诸八国王所生太子。亦同时立。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观耕生厌相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经云。太子出游前至王田。息阎浮树日光辉赫。树为曲枝荫太子身。看诸耕人净居天化为死虫乌随啄吞。见已起慈逮得四禅。王寻后至慰引将还。虑其出家更增妓女娱乐众具令其心止。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示纳妃孕相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太子十七王乃访婚。释种婆罗门有女。礼仪备举便迎至宫。行卧同俱无世俗意。静夜禅观妓女疑之。修行瑞应经云。诸人咸疑太子不男。便指妃腹曰。却后六年尔当生男。遂以有娠。大权经云。菩萨无欲为断非男疑。故纳瞿夷。罗云于天没化生。不由合会。又是本愿所致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出游四门相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太子闻妓歌咏园林。便欲游观导从出城东门。观者如云。净居天化为老人。御者答曰云云。又闻一切皆老。便念我身老至如电。身安足恃。回车还宫厌心益增。迦毗四面各有一园。林池楼观庄严无异。太子出游南城门外。净居诸天化为病人。见便愁思即回车还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有婆罗门子名忧陀夷。聪辩绝伦王召为太子友。解喻忧愦不得辄离。又经少时出城西门。路见死人四人舆之。室家共送。净居所化。唯太子及友见。便问答已。益怀战怖。一切皆死吾岂久存。即回在宫。更入余园。思昔禅观久怀厌离。又游北门下马息树。除侍思禅。净居化为比丘。法服持钵执锡。视地徐行而过太子前问。答云。我是比丘能破结贼。不染六尘便现通力。腾虚而去。官属皆睹。深会本怀。太子曰。善哉。惟此为快决心修道。即回车马大生欣庆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出家寻教迹第五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初启出家相　二天神接送相　三剃发舍俗相　四寻仙非夺相　五王师追迹相　六同邪苦</w:t>
      </w:r>
      <w:r w:rsidRPr="001B6CC5">
        <w:rPr>
          <w:sz w:val="24"/>
          <w:szCs w:val="24"/>
          <w:shd w:val="pct15" w:color="auto" w:fill="FFFFFF"/>
          <w:lang w:eastAsia="zh-CN"/>
        </w:rPr>
        <w:t>行相　七浴身受食相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初启出家相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经云。至年十九。思出家时将已至矣。到父王所头面作礼。王抱令坐。白言。思欲出家。必愿听许。学于圣道。王执其手流泪言曰。宜息此怀国未有嗣。普曜云。欲不老等四愿故出家耳。王言古今难免汝何预忧。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二天神接举相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普曜云。相师白王。今不出家过七日已。转轮王位自然来应。王闻益喜。即严四兵一由旬内。以防守之内外警严。因果云。我年十九。今二月七日出家时至。又留国嗣满父王愿。便放身光照四天王。乃至净居不令人见。诸天即下礼足白言。无量劫来修行今熟。答曰。如汝。等言。然内</w:t>
      </w:r>
      <w:r w:rsidRPr="001B6CC5">
        <w:rPr>
          <w:sz w:val="24"/>
          <w:szCs w:val="24"/>
          <w:shd w:val="pct15" w:color="auto" w:fill="FFFFFF"/>
          <w:lang w:eastAsia="zh-CN"/>
        </w:rPr>
        <w:t>外防卫欲去无从。天以神力悉令淳昏而卧。普曜云。诸天遥白。沸星适现即命车匿被揵陟来。四天王与夜叉龙等。皆被铠甲从四方来。于时马鸣奴泣。总安抚已。见明相出光照十方。太子即师子吼言。过去诸佛出家亦然。于是诸天捧马四足。并接车匿。释天执盖从北门出。太子又云。不断八苦不转法轮。不成菩提要不还此。天赞善哉。至晓便止。已行三由旬。诸天便没不见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三剃发舍俗相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太子至闲静林。以宝冠明珠璎珞严饰具。与车匿已。以剑自剃须发。作是誓言愿共一切除断烦恼。于时天帝接发而去。赞言善哉。大权云。菩萨之顶无能见者。况能剃发。故自剃发。又除王恨故。又念过去诸佛法。衣不以七宝。净居天知已。化作猎师身服袈裟。菩萨即以宝衣而用贸之。智度论云。所贸得衣。粗布僧伽梨也。经云。车匿见已。知志不回。马嘶同返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四寻仙非夺相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经云。太子至跋伽仙林中鸟狩瞩目。仙人谓是天神。与徒众迎请坐。太子见诸仙人。草树皮叶以为衣者。或食花果草木。或日止一食。三日一食者。或事水火日月。翘脚卧灰</w:t>
      </w:r>
      <w:r w:rsidRPr="001B6CC5">
        <w:rPr>
          <w:sz w:val="24"/>
          <w:szCs w:val="24"/>
          <w:shd w:val="pct15" w:color="auto" w:fill="FFFFFF"/>
          <w:lang w:eastAsia="zh-CN"/>
        </w:rPr>
        <w:t>棘水火上者。问其所由。答欲生天。便告仙曰。汝诸所求终不离苦。言论反覆乃至日暮明旦辞去。诸仙答曰。所修道异不敢相留。可往北行。彼有大仙可就语论。不必往彼极视乃还。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五王师寻迹相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曰时王见车匿还。爱念情深自欲随逐。王师大臣谏王不往。太子生日百神呈瑞。诸天悉奉云何乐世。仙人定告不居王位。我等自寻遂至仙所。并云已过中路遥见。树下思惟。臣便具告。太子曰。岂不知恩。但为四患苦耳。终无返步。便起寻仙。王臣即留五人伺察所在。便度恒河路游王舍。举国王民命驾追之。舍位相邀全不降志。为说世患。遂至迦兰仙所。交论非夺</w:t>
      </w:r>
      <w:r w:rsidRPr="001B6CC5">
        <w:rPr>
          <w:sz w:val="24"/>
          <w:szCs w:val="24"/>
          <w:shd w:val="pct15" w:color="auto" w:fill="FFFFFF"/>
          <w:lang w:eastAsia="zh-CN"/>
        </w:rPr>
        <w:t>。亦如上说。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六同邪苦行相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太子调伏二仙人已。进伽阇山苦行林。憍陈如五人住处。尼连河侧。静虑六年度苦行者。天献麻米净心守戒。日食一麻米。或七日食一麻米。陈如五人亦学苦行。遣人白王具达苦相。王闻大悲。即严五百乘车。姨母耶输各严五百资生之车。令车匿领送既达不受。还令返宫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七浴身受食相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菩萨自念。我今苦行形如枯木。将满六年不得解脱。忆昔禅定是最真正。为灭外邪自饿非道。我当受食然后成佛。即从坐起入河洗浴。身体羸瘦天为按树。得攀出池。有牧牛女。净居天劝令施乳糜。即取奉上。咒愿受食。身力充足堪受菩提。五人见惊谓为退转。各还所止。菩萨独诣毕钵罗树。以德重故地动作声。盲龙得眼见瑞赞颂。五百青雀左绕飞空。瑞云香风交相映拂。同过去佛以草为座。帝释化人执净软草。受已敷坐。如过去佛结跏趺坐。不成正觉不起此座。天龙欢喜诸相难言。观佛三昧云。天化作树乃至高八千里者。下劣薄福见坐草蓐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悟道乘时迹</w:t>
      </w:r>
      <w:r w:rsidRPr="001B6CC5">
        <w:rPr>
          <w:sz w:val="24"/>
          <w:szCs w:val="24"/>
          <w:shd w:val="pct15" w:color="auto" w:fill="FFFFFF"/>
          <w:lang w:eastAsia="zh-CN"/>
        </w:rPr>
        <w:t>第六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降魔显德相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处胎经云。菩萨坐阎浮树。四十八日观树思惟。感动天地光蔽魔宫。波旬卧梦见三十二变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文多不具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从觉恐怖召会臣兵。并召千子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五百子信菩萨。五百子随父教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又告四女。先令往坏。现三十二姿靡相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文多不具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变成老母。观佛三昧云。三女庄饰眄目妖冶。礼敬菩萨以身奉侍。宝器天味以上菩萨。尔时身心寂然不动。白毫拟之。女身九孔根本二藏。自见厌恶八十户虫。唼食诸藏见便呕吐。身左蛇头。右狐头中首狗头。背负老母抱死小儿。诸女惊号匍匐而去。魔王大怒。遍勒六天并诸八部。各兴四兵尽其变态。又敕阎罗阿鼻苦具一切都</w:t>
      </w:r>
      <w:r w:rsidRPr="001B6CC5">
        <w:rPr>
          <w:sz w:val="24"/>
          <w:szCs w:val="24"/>
          <w:shd w:val="pct15" w:color="auto" w:fill="FFFFFF"/>
          <w:lang w:eastAsia="zh-CN"/>
        </w:rPr>
        <w:t>举向菩萨所。波旬振吼敕诸兵众。武器交横满虚空中。互相迫胁不能得近。菩萨徐举眉毫。地狱罪人蒙毫出水。注火灭已自忆作罪。心得清凉称南无佛。因生人中。魔王前近与佛相难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文如本起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菩萨以智慧力。伸手按地应时地动。魔与兵众颠倒而堕。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断惑成觉相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尔时菩萨以慈善力。二月七日夜降魔放光。入定观法。即得三明六通具足。遍观三界三世诸事。皆知名色是诸恶因。受行八正众苦便灭。菩萨自知已除三毒。生死根本。所作已成智慧明了。明星出时霍然大悟得成正觉。得十八法十种神力四无所畏。于时大地十八相动。天降瑞云雨甘露。又雨天花。天鼓自鸣绕菩提树。满三十六由旬。八部充溢。诸天具乐幢幡无量。一切众生皆相慈爱。五净居天并五通仙。及余苦趣咸大欢喜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说法开化迹第七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兴念愍物相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经云。如来于七日中。观树思惟。我以尽漏本愿成满。得甚深法惟佛能知。然诸众生处</w:t>
      </w:r>
      <w:r w:rsidRPr="001B6CC5">
        <w:rPr>
          <w:sz w:val="24"/>
          <w:szCs w:val="24"/>
          <w:shd w:val="pct15" w:color="auto" w:fill="FFFFFF"/>
          <w:lang w:eastAsia="zh-CN"/>
        </w:rPr>
        <w:t>五浊世。三毒所覆薄福无智。不解深法。若转法轮悉生诽谤。当堕恶道受无量苦。今者宁可入般涅槃。普曜云。正觉道成移坐石室。念九十六师各信所奉。我今如何将救拔之。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梵王来请相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时大梵王见成圣果。默然而住心怀忧恼。众生长夜沉没生死。今当往请转大法轮。即来佛所白言世尊。往昔为众生故久住生死。广修德本今成佛道。云何默然。欲界六天亦同劝请。如是者三。至满七日。默然受已各还所止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怀土念机相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经云。佛告树神。此波罗奈仙人住处。鹿苑之中人民虽少宿缘有在。得法眼净即以道眼。念彼二仙并已寿终。又念五人</w:t>
      </w:r>
      <w:r w:rsidRPr="001B6CC5">
        <w:rPr>
          <w:sz w:val="24"/>
          <w:szCs w:val="24"/>
          <w:shd w:val="pct15" w:color="auto" w:fill="FFFFFF"/>
          <w:lang w:eastAsia="zh-CN"/>
        </w:rPr>
        <w:t>历侍苦辛可为说法。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受供商者纳钵相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本起云。树神念佛得道七日未有献者。有五百贾人。经山边过车牛皆踬。有两大人提谓波利。与众见相诣神请福。彼神现身具告前意。即和麨蜜诣树上佛。尔时如来便念诸佛以钵受食。时四天王即往颇那山上。自然石中出四大钵。四王各取以上于佛。乃总受累左手中。右手按之四际弘明。咒愿已受麨食之。澡漱洗钵。即受三归。因与之别。律加发爪与之起塔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塔今见在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道逢非机相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经云。如来前行威仪庠序。路逢外道名优波伽。见相叹伏以偈问答。心生希有合掌围绕而去。回顾望没乃止。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遇</w:t>
      </w:r>
      <w:r w:rsidRPr="001B6CC5">
        <w:rPr>
          <w:sz w:val="24"/>
          <w:szCs w:val="24"/>
          <w:shd w:val="pct15" w:color="auto" w:fill="FFFFFF"/>
          <w:lang w:eastAsia="zh-CN"/>
        </w:rPr>
        <w:t>雨龙供相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本起云。行至文鳞盲龙水边。坐定七日风雨大至。佛不喘息光照水中。龙目得开即识如来。如前三佛具香水出。前绕七匝身离佛所围四千里。龙有七头罗覆佛上。而以障蔽七日一心不患饥渴。雨止化为年少道人衣服鲜好。稽首问讯便受三归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乘机授法相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即复往波罗奈五人所。遥见佛来谓未成道。各相约言不须起敬。佛既至止不觉起礼。互为执事。既违本誓深生自愧。以昔征难佛具为解说。五阴轮回三有诸苦。陈如最初悟解四谛得法眼生。八万那由空天亦法眼净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声告化境相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经云。地神见陈如得道已。高声唱言。如来出世转妙法轮。空天又唱乃至阿迦腻吒。天地十八相动。天龙八部作乐赞叹。世界大明。次为四人重说四谛。亦离尘垢得法眼净。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出家表僧相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经云。时彼五人。既见道迹欲求出家。世尊唤言善来比丘。须发自堕即成沙门。重说五阴解成罗汉。世间有六佛是佛宝。四谛法宝。五人僧宝。是世间三宝。具足天人第一福田。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次第度人相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经云。次度长者子耶舍得初果。父来觅子。佛为说法得法眼净。为说三归优婆塞初。又度耶舍同友五十人。皆得初果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不久皆得罗汉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分头化人相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</w:t>
      </w:r>
      <w:r w:rsidRPr="001B6CC5">
        <w:rPr>
          <w:sz w:val="24"/>
          <w:szCs w:val="24"/>
          <w:shd w:val="pct15" w:color="auto" w:fill="FFFFFF"/>
          <w:lang w:eastAsia="zh-CN"/>
        </w:rPr>
        <w:t>云。佛告诸比丘。汝所作以办。堪为福田。宜各游方以慈度物。我独往摩竭提度诸人民。便头面礼足持衣钵分道而去。经云。佛往摩竭提国。有优楼迦叶兄弟三人。学古仙道王臣归信。利根我慢难可摧伏。便往投宿乃至龙窟。当夕降龙明以示之。虽伏神力犹言我真。后四天王下帝释下梵王下。各放光明内心私仰。后事火具佛力制之。虽强不可师徒诣佛。受降许已方遂其志。又请共住四事供给。日办好食自行请佛。佛往此洲北取阎浮果等。普曜云。往忉利天取昼度树果。余三天下取果早至。皆叹讶神奇。帝释指地成池。八德具足供佛澡漱。迦叶具问欣感天瑞。犹不伏从。佛见弊</w:t>
      </w:r>
      <w:r w:rsidRPr="001B6CC5">
        <w:rPr>
          <w:sz w:val="24"/>
          <w:szCs w:val="24"/>
          <w:shd w:val="pct15" w:color="auto" w:fill="FFFFFF"/>
          <w:lang w:eastAsia="zh-CN"/>
        </w:rPr>
        <w:t>帛拾取浣之。心念须石。帝释化方石树间。又往香山取大石槽盛水供浣。迦叶具问私怀叹仰。又以他日佛入池浴。树神按枝佛仍树坐。迦叶设会七日。国王臣民大集。恐佛来至见相感动。愿不来会。便往北洲七夜不还。余有残馔念佛当至。应念便到即问不来之意。佛具以答。心惊毛竖。虽谓奇特终谓自真。又于他日。知彼根熟往趣河侧。魔王白佛宜可涅槃。佛言。我四部未具外道未降。便还天宫。时佛入水。令水两开行处尘出。迦叶遥见谓被没溺。即与弟子乘船来救。既见叹仰请佛上船。如来贯船底而出跏坐于中。师徒叹美然口不伏。本起云。汝非罗汉不知道证。胡为强颜不</w:t>
      </w:r>
      <w:r w:rsidRPr="001B6CC5">
        <w:rPr>
          <w:sz w:val="24"/>
          <w:szCs w:val="24"/>
          <w:shd w:val="pct15" w:color="auto" w:fill="FFFFFF"/>
          <w:lang w:eastAsia="zh-CN"/>
        </w:rPr>
        <w:t>识羞耻自称道德。迦叶心愧稽首白言。大仙善知我心惟佛摄受。佛言。汝年百二十多有弟子。众所恭敬必入我法。当告令知。遂与同谋俱从正</w:t>
      </w:r>
      <w:r w:rsidRPr="001B6CC5">
        <w:rPr>
          <w:sz w:val="24"/>
          <w:szCs w:val="24"/>
          <w:shd w:val="pct15" w:color="auto" w:fill="FFFFFF"/>
          <w:lang w:eastAsia="zh-CN"/>
        </w:rPr>
        <w:lastRenderedPageBreak/>
        <w:t>化。先度迦叶证第四果。又度门人五百。下流二第。各有二百五十弟子。见事火具从流而下。俱到兄所亦受佛化。皆为说法并成四果。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赴洴沙本愿相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佛度三仙已。念言王舍本愿。便诣频婆娑罗王所。佛在竹林中。普曜云王闻佛至大悦。导从八万四千。来至佛所咸疑师弟。乃令迦叶现通除疑。说偈告众为王说法。得法眼净。八万那由他人。九十六那由他天。同得法眼。王以竹园施佛。诸王见佛洴沙为初。僧伽蓝者竹园为初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度舍利弗目连相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佛在竹园。王城二婆罗门。有大智慧举世所称。各有一百弟子共为亲友。有阿耆比丘入城乞食。舍利弗见心异遍身。具问所学略说一偈。便得初果。还为目连再说得道。即将弟子往诣竹园。佛遥授记彼来二人为吾上足。便呼善来出家悟圣。尔时摩竭提国。有一千二百五十比丘。皆大阿罗汉。经中多述重其初发也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度金色大迦叶缘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有偷罗国婆罗门名曰迦叶。三十二相通诸书论。巨富能施妻亦相具。俱无世欲舍家入山。念言诸佛出家修道。我亦当然。便著千两金坏色纳衣。自剃须发山中静念。空天告言。今有佛出便趣竹园。佛往迎之与共承受说法。悟阿罗汉有大威德。天人所重故名大也。乃至佛灭住持法化被于来世六万岁者此人之力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佛还本生缘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普曜云。王闻得道已经六年。悲喜欲见。有梵志名优陀夷。是菩萨侍。王令往请别阔已来。经十二年思一相见。受命往请。佛告善来得悟四果。即遣还报现通本国。却后七日佛当来降。王出四十里迎佛。广列侍卫动大千界。王见大喜选豪族</w:t>
      </w:r>
      <w:r w:rsidRPr="001B6CC5">
        <w:rPr>
          <w:sz w:val="24"/>
          <w:szCs w:val="24"/>
          <w:shd w:val="pct15" w:color="auto" w:fill="FFFFFF"/>
          <w:lang w:eastAsia="zh-CN"/>
        </w:rPr>
        <w:t>五百人。为沙门令侍。于时难陀亦作沙门。前礼使人天地大动。佛入宫中罗云前来。佛变多身一而不异。罗云径来趣真佛所。为表无瑕。举国同庆安乐无事。岁三月六奉戒无绝。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机穷化掩迹第八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魔王重请入灭相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长阿含云。佛在毗舍离与阿难独居。后夏举体皆痛。告阿难。诸有修四神足在意所欲。可得不死一劫有余佛多于是天人获安。如是再三。阿难为魔所蔽不悟佛意。魔请佛言愿入涅槃。乃至三请告言。是后三月于本生处。拘尸那竭娑罗园双树间当</w:t>
      </w:r>
      <w:r w:rsidRPr="001B6CC5">
        <w:rPr>
          <w:sz w:val="24"/>
          <w:szCs w:val="24"/>
          <w:shd w:val="pct15" w:color="auto" w:fill="FFFFFF"/>
          <w:lang w:eastAsia="zh-CN"/>
        </w:rPr>
        <w:lastRenderedPageBreak/>
        <w:t>取灭度。即天地大动人物惊怖。佛言八动八相。便集大众普告令知涅槃云。二月十五日晨朝放光照大</w:t>
      </w:r>
      <w:r w:rsidRPr="001B6CC5">
        <w:rPr>
          <w:sz w:val="24"/>
          <w:szCs w:val="24"/>
          <w:shd w:val="pct15" w:color="auto" w:fill="FFFFFF"/>
          <w:lang w:eastAsia="zh-CN"/>
        </w:rPr>
        <w:t>千界。乃至十方六趣众生。遇光罪灭同声哀恋。五十四众一时云集各设供具。乃至十方无量佛国皆来同赴。惟除迦叶阿难二众所应现已光从口入。会中有优婆塞纯陀等一十人俱设供度。成熟粳饭满足八斛。以佛神力充足大会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嘱累终事相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经云。佛尔时安慰大众。广为说法明三宝常住。既闻法已不生灭想。又云。诸善男子。自修其心慎莫放逸。我今背痛欲卧如常患者。汝等文殊为众说法。今以大法付嘱于汝。乃至迦叶阿难等来亦当付嘱。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标处现灭相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长阿含云。佛入城向双树间。令阿难敷座。使足南首北面向西方。以法久流北方故。佛自四牒僧</w:t>
      </w:r>
      <w:r w:rsidRPr="001B6CC5">
        <w:rPr>
          <w:sz w:val="24"/>
          <w:szCs w:val="24"/>
          <w:shd w:val="pct15" w:color="auto" w:fill="FFFFFF"/>
          <w:lang w:eastAsia="zh-CN"/>
        </w:rPr>
        <w:t>伽梨偃右胁。如师子王累足而卧。鬼神以花散地。佛广说往昔六返作轮王于此地厝骨。我今成正觉已于此处复舍身命涅槃。有菩萨名迦叶。广问病因并决诸疑。佛从卧起放大光明照无量土。八热八寒诸地狱苦皆悉消灭。光中说言。一切众生皆有佛性。广说法要度人无数。故现倚卧。令未得道者为得道因。又为八部大设供养。以千端</w:t>
      </w:r>
      <w:r w:rsidRPr="001B6CC5">
        <w:rPr>
          <w:sz w:val="24"/>
          <w:szCs w:val="24"/>
          <w:shd w:val="pct15" w:color="auto" w:fill="FFFFFF"/>
          <w:lang w:eastAsia="zh-CN"/>
        </w:rPr>
        <w:t>[</w:t>
      </w:r>
      <w:r w:rsidRPr="001B6CC5">
        <w:rPr>
          <w:sz w:val="24"/>
          <w:szCs w:val="24"/>
          <w:shd w:val="pct15" w:color="auto" w:fill="FFFFFF"/>
          <w:lang w:eastAsia="zh-CN"/>
        </w:rPr>
        <w:t>疊</w:t>
      </w:r>
      <w:r w:rsidRPr="001B6CC5">
        <w:rPr>
          <w:sz w:val="24"/>
          <w:szCs w:val="24"/>
          <w:shd w:val="pct15" w:color="auto" w:fill="FFFFFF"/>
          <w:lang w:eastAsia="zh-CN"/>
        </w:rPr>
        <w:t>*</w:t>
      </w:r>
      <w:r w:rsidRPr="001B6CC5">
        <w:rPr>
          <w:sz w:val="24"/>
          <w:szCs w:val="24"/>
          <w:shd w:val="pct15" w:color="auto" w:fill="FFFFFF"/>
          <w:lang w:eastAsia="zh-CN"/>
        </w:rPr>
        <w:t>毛</w:t>
      </w:r>
      <w:r w:rsidRPr="001B6CC5">
        <w:rPr>
          <w:sz w:val="24"/>
          <w:szCs w:val="24"/>
          <w:shd w:val="pct15" w:color="auto" w:fill="FFFFFF"/>
          <w:lang w:eastAsia="zh-CN"/>
        </w:rPr>
        <w:t>]</w:t>
      </w:r>
      <w:r w:rsidRPr="001B6CC5">
        <w:rPr>
          <w:sz w:val="24"/>
          <w:szCs w:val="24"/>
          <w:shd w:val="pct15" w:color="auto" w:fill="FFFFFF"/>
          <w:lang w:eastAsia="zh-CN"/>
        </w:rPr>
        <w:t>缠身。七宝棺盛香油灌香木。焚二</w:t>
      </w:r>
      <w:r w:rsidRPr="001B6CC5">
        <w:rPr>
          <w:sz w:val="24"/>
          <w:szCs w:val="24"/>
          <w:shd w:val="pct15" w:color="auto" w:fill="FFFFFF"/>
          <w:lang w:eastAsia="zh-CN"/>
        </w:rPr>
        <w:t>[</w:t>
      </w:r>
      <w:r w:rsidRPr="001B6CC5">
        <w:rPr>
          <w:sz w:val="24"/>
          <w:szCs w:val="24"/>
          <w:shd w:val="pct15" w:color="auto" w:fill="FFFFFF"/>
          <w:lang w:eastAsia="zh-CN"/>
        </w:rPr>
        <w:t>疊</w:t>
      </w:r>
      <w:r w:rsidRPr="001B6CC5">
        <w:rPr>
          <w:sz w:val="24"/>
          <w:szCs w:val="24"/>
          <w:shd w:val="pct15" w:color="auto" w:fill="FFFFFF"/>
          <w:lang w:eastAsia="zh-CN"/>
        </w:rPr>
        <w:t>*</w:t>
      </w:r>
      <w:r w:rsidRPr="001B6CC5">
        <w:rPr>
          <w:sz w:val="24"/>
          <w:szCs w:val="24"/>
          <w:shd w:val="pct15" w:color="auto" w:fill="FFFFFF"/>
          <w:lang w:eastAsia="zh-CN"/>
        </w:rPr>
        <w:t>毛</w:t>
      </w:r>
      <w:r w:rsidRPr="001B6CC5">
        <w:rPr>
          <w:sz w:val="24"/>
          <w:szCs w:val="24"/>
          <w:shd w:val="pct15" w:color="auto" w:fill="FFFFFF"/>
          <w:lang w:eastAsia="zh-CN"/>
        </w:rPr>
        <w:t>]</w:t>
      </w:r>
      <w:r w:rsidRPr="001B6CC5">
        <w:rPr>
          <w:sz w:val="24"/>
          <w:szCs w:val="24"/>
          <w:shd w:val="pct15" w:color="auto" w:fill="FFFFFF"/>
          <w:lang w:eastAsia="zh-CN"/>
        </w:rPr>
        <w:t>不燃。一在外一在内。为诸众生分散舍利故。长阿含云。佛记千二百弟子所得道果。披郁多罗僧出金色臂。说佛出世如优昙花。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正灭度相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双卷泥洹云。告诸比丘。佛之遗令必共</w:t>
      </w:r>
      <w:r w:rsidRPr="001B6CC5">
        <w:rPr>
          <w:sz w:val="24"/>
          <w:szCs w:val="24"/>
          <w:shd w:val="pct15" w:color="auto" w:fill="FFFFFF"/>
          <w:lang w:eastAsia="zh-CN"/>
        </w:rPr>
        <w:t>慎之。却后一亿四千余岁乃复有佛。我为圣师至七十九。所应作者并已究畅。汝其勉之夜已半矣。无宜放逸善法由生。万物无常此是后说。于是世尊。即入初禅二三四禅。空识不用至非想定入灭尽定。从定起已入非想定乃至四三二初禅。又从初禅入二三四禅。从定起已入般涅槃。于时大地震动幽冥大明。天雨香花散大会上。梵释神天各作偈颂。诸比丘等悲恸殒绝。阿那律告止诸天满空诸比丘等悲号搔扰恐有怪责。既闻此喻互相裁抑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终后殡殓相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经曰。诸比丘竟夜讲法达于天晓。那律告阿难入城告知如来已灭度。宜知所作闻已悲恸。各赍香花乐具诣树供养竟。</w:t>
      </w:r>
      <w:r w:rsidRPr="001B6CC5">
        <w:rPr>
          <w:sz w:val="24"/>
          <w:szCs w:val="24"/>
          <w:shd w:val="pct15" w:color="auto" w:fill="FFFFFF"/>
          <w:lang w:eastAsia="zh-CN"/>
        </w:rPr>
        <w:t>一日已以舍利置床上。诸天举角入城东门遍诸里巷。国人皆出诣城西门。在高显处天意留至七日令得供养。又出北门度熙连河。天冠寺中各严众具。以轮王法供办葬具。香水浴已劫贝周缠。内金棺中外铁椁盛。沉檀名香积上将欲加火而天灭之。待迦叶故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母来重起相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摩耶经云。佛涅槃时。夫人天上五衰相现五大恶梦。时阿那律殡如来已。升天告之闻心闷绝。苏已与眷属下遥见佛棺。不能自胜。前至顶礼天花布散。顾见大衣钵杖执之悲感雨下成河。佛以神力棺盖歘开。合掌举慰从内起坐放千光明。千佛合掌问讯摩耶屈远来下。诸行法尔愿勿啼哭。广说诸偈。佛言。如来为后不孝诸人故行上事。此名母子相见经。便与辞别棺便忽阖。三千界动八部悲感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现双足相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经云。大迦叶在波波国见尼干执天花。知佛灭度诣天冠寺。欲见佛身三请不许。绕棺合掌。佛重棺出双足有异色。具问知女人泪污。四部诸天俱礼佛足须臾自隐</w:t>
      </w:r>
      <w:r w:rsidRPr="001B6CC5">
        <w:rPr>
          <w:sz w:val="24"/>
          <w:szCs w:val="24"/>
          <w:shd w:val="pct15" w:color="auto" w:fill="FFFFFF"/>
          <w:lang w:eastAsia="zh-CN"/>
        </w:rPr>
        <w:t>。迦叶绕棺三匝说偈。不烧自然。树神灭火香花供养。长阿含。终夜烧尽忽生四树。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天上人中分骨相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双卷泥洹云。诸王严四兵至。请以义和。不者力争。有婆罗门曰。如来遗身广利一切。当分供养前以上牙。送阿阇世以副倾迟。以石瓶涂蜜用分八国了。已请著瓶者议以赏之。又乞地灰炭四十九斛。依起四十九塔。诸王得分便起八塔。瓶灰炭及发为十一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发生时者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初未分前。天帝与诸龙王来索舍利。若不见与力足相伏。即共三分一分诸天。一分龙王。一分八国。当维耶处起宝塔高四十九仞。阿育王经云。诸王分已各自数得八万四千粒舍利。佛一口髭无敢取者</w:t>
      </w:r>
      <w:r w:rsidRPr="001B6CC5">
        <w:rPr>
          <w:sz w:val="24"/>
          <w:szCs w:val="24"/>
          <w:shd w:val="pct15" w:color="auto" w:fill="FFFFFF"/>
          <w:lang w:eastAsia="zh-CN"/>
        </w:rPr>
        <w:t>。以阿阇世初来之时闻佛灭度。车中投地气将欲绝。心重故持与之将还在道。难陀龙来道逢力争以髭与之。于须弥山下。起水高八万四千里起水精塔。及阿育收舍利。敕鬼作铁网。纵海欲缚龙王。龙怖伺阿育睡捧入海宫。见塔高大便以言谢曰。佛与我要乃至劫尽。所有经戒袈裟应器皆藏此塔。弥勒来下当复出著。故不坏也。阿育闻此谢而上出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五序圣凡后胤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夫法王出世开俗为先。俗则祖习曾高。族氏之缘绍续故。随俗命氏如前所列。法门所制无拥为初。四姓入者同皆没灭。但衣法种而为后嗣。故增一云。四河入海无复本名。同名大海。四姓出家无复本姓但言</w:t>
      </w:r>
      <w:r w:rsidRPr="001B6CC5">
        <w:rPr>
          <w:sz w:val="24"/>
          <w:szCs w:val="24"/>
          <w:shd w:val="pct15" w:color="auto" w:fill="FFFFFF"/>
          <w:lang w:eastAsia="zh-CN"/>
        </w:rPr>
        <w:t>沙门释迦子。所以然者。生由我生成从法成。当求方便得作释子。当如是学。弥沙塞长阿含云。乃至弥勒佛时。诸比丘等姓慈。皆言慈子。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从兄调达生灭相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中本起云。父王见迦叶千人心精形陋外无容貌即选宗族有仪充僧。光晖佛相各庄极华。观者盈路欲来佛所。调达冠堕和离象伏。占者不祥俱请出家。佛言。夫为沙门实为不易。汝宜在家分檀惠施。如是者三。调达恶念佛妒我耶。即自剃发修行梵行。后犯五逆生入地狱。口称南无乃至佛记。后出作辟支佛名曰南无。目连解六十四音。往地狱慰之答言。我卧阿鼻苦而无倦。大论迦离谤舍利弗。故终入莲花地狱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从弟那律跋提出家相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四分。阿那律母为作三时殿婇女娱乐。兄摩诃男以家事累欲自出家。释种八人同时出家。先度优波离心除慢故。时跋提独坐树间。夜中高声言甚乐。以事白佛。我念在家内外自卫犹有恐怖。今独在冢间无惧患。我念出离之乐。佛言。善哉释子。斯道甚快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弟孙陀罗难陀出家缘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普曜云。佛在迦维国。将阿难入城乞食。难陀楼上遥见下至佛所。取钵盛食令送至园。逼令出家闭七静室。后私逃还。路值佛来树不自隐。欲见妇故。佛将上天便图天女。路经地狱恐迫专到。佛以瞎猕猴讥之。事见杂藏。阿难以偈讥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如羝羊</w:t>
      </w:r>
      <w:r w:rsidRPr="001B6CC5">
        <w:rPr>
          <w:sz w:val="24"/>
          <w:szCs w:val="24"/>
          <w:shd w:val="pct15" w:color="auto" w:fill="FFFFFF"/>
          <w:lang w:eastAsia="zh-CN"/>
        </w:rPr>
        <w:t>相触　　将前而更却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汝为欲持戒　　其事亦如是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云云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罗云出家缘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未曾有云。佛令目连往本城。问父母三叔并耶输。令割爱放子。得圣道已当还度母。绝死生本并随佛语。父母又敕豪族五十。各舍一子随罗睺往。时年九岁。佛令阿难剃发。并五十人一时出家。舍利弗为和上目连阇梨授十戒。因说扇提罗等。无行食施后受罪报。便欲舍道。重为说法心开意解。普曜云。佛还入宫。瞿夷携罗云来稽首。时王臣怀疑。佛出家十二年何从出子。佛言。此吾之子。缘吾化生勿咎瞿夷。弥沙塞云。佛自将罗睺还。令舍利弗度。王闻懊恼国嗣永绝。请敕比丘勿辄度人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祐寻。律与经事缘硕反。良以对情不同。故两存其说。又观释族为盛云布赤泽</w:t>
      </w:r>
      <w:r w:rsidRPr="001B6CC5">
        <w:rPr>
          <w:sz w:val="24"/>
          <w:szCs w:val="24"/>
          <w:shd w:val="pct15" w:color="auto" w:fill="FFFFFF"/>
          <w:lang w:eastAsia="zh-CN"/>
        </w:rPr>
        <w:t>。虽法俗诚异。而获道斯同。难陀弃荣欲以从道。罗云舍轮位而乃袭法。栴檀园绕龙象成群。靡亲靡疏随应而度。调御之美于兹可见。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释迦姨母出家缘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中本起云。佛还本国。大爱道白言。我闻女人出家得四道果。愿得出家。佛言且止。女人入法非究畅梵行。如是三返而退。后重申请如前不许。便与女人退佛顿止河上。如前复求又亦不许。退在门外徒跣立啼。阿难见问具答。即为上请。佛言止止。如男少女多家则衰弱。女人出家法不久住。广说譬类。重请养育长大。佛言。信有是恩。然我成佛其恩亦多得归三宝。不疑四谛立信五根。受持五戒皆由我故。假使女</w:t>
      </w:r>
      <w:r w:rsidRPr="001B6CC5">
        <w:rPr>
          <w:sz w:val="24"/>
          <w:szCs w:val="24"/>
          <w:shd w:val="pct15" w:color="auto" w:fill="FFFFFF"/>
          <w:lang w:eastAsia="zh-CN"/>
        </w:rPr>
        <w:t>人作沙门者。八敬之法不得逾越。尽受行之可入法律。阿难出告。便顶受佛教。又言。以度女人。减我正法后五百年。异学奉敬并渐衰微。大方便云。天魔恶邪毁佛法僧。故不听度。阿难请言。如来岂不同过去佛耶。具四部众。佛言。发大精进修八敬法。未来世中诸善女人。念阿难恩称名供养。阿难以大威神应声护助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僧祐律师云。仰惟。三世诸佛四部咸备。而憍昙弥祈法亟拒塞者。岂非女人障厚方为道蛊。故切磋掊击以励将来者乎。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释迦父王泥洹记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经云。父王重病告诸臣曰。命断无虑。恨诸子等在王舍。去此五十由旬。佛为大慈神通彻视愿垂教接。</w:t>
      </w:r>
      <w:r w:rsidRPr="001B6CC5">
        <w:rPr>
          <w:sz w:val="24"/>
          <w:szCs w:val="24"/>
          <w:shd w:val="pct15" w:color="auto" w:fill="FFFFFF"/>
          <w:lang w:eastAsia="zh-CN"/>
        </w:rPr>
        <w:t>佛闻悒迟垂命。即告难陀阿难罗云各速往及命在。即以神力忽然而至。放大光明照触患损。以金色臂著王额上为说经法。王大欢喜引佛手心上。心礼于佛忽然后世。诸释香汁浴身缠殓棺盛佛。难陀丧前肃立。阿难罗云住在丧足。佛念世人不孝凶暴。设法化故躬欲担棺。大千世界坡峨踊没。欲界诸天龙神请担棺。佛令四王担棺肩上。自执香炉在前而行。百千罗汉飞来敕往海渚。取香木大积焚之。佛说离生死法。乳灭骨金函起塔。佛言。父王净行生净居天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祐律师云。</w:t>
      </w:r>
      <w:bookmarkStart w:id="0" w:name="_GoBack"/>
      <w:r w:rsidRPr="001B6CC5">
        <w:rPr>
          <w:sz w:val="24"/>
          <w:szCs w:val="24"/>
          <w:shd w:val="pct15" w:color="auto" w:fill="FFFFFF"/>
          <w:lang w:eastAsia="zh-CN"/>
        </w:rPr>
        <w:t>余</w:t>
      </w:r>
      <w:bookmarkEnd w:id="0"/>
      <w:r w:rsidRPr="001B6CC5">
        <w:rPr>
          <w:sz w:val="24"/>
          <w:szCs w:val="24"/>
          <w:shd w:val="pct15" w:color="auto" w:fill="FFFFFF"/>
          <w:lang w:eastAsia="zh-CN"/>
        </w:rPr>
        <w:t>观无常之变甚矣。固有形而莫免也。夫以。天尊卫疾而不能延龄。金掌在心而无救对至。是以圣人修长寿</w:t>
      </w:r>
      <w:r w:rsidRPr="001B6CC5">
        <w:rPr>
          <w:sz w:val="24"/>
          <w:szCs w:val="24"/>
          <w:shd w:val="pct15" w:color="auto" w:fill="FFFFFF"/>
          <w:lang w:eastAsia="zh-CN"/>
        </w:rPr>
        <w:t>之果。而不养蕉沫之身也。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释迦母氏登天佛往相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佛在忉利天欢喜园质多树下。三月安居光照大千。光中千花皆有化佛。佛告文殊。今来礼敬母。闻乳流入如来口。便与文殊来至佛所。如来出梵音曰。身所经处与苦乐俱。当修涅槃永离苦乐。摩耶闻法得须陀洹果。三月将尽令鸠摩罗告阎浮提。如来将下欲入涅槃。帝释作三道阶。佛与母别下蹑宝阶。梵天执盖四王侍卫。四部大众导从满空。诸王大集奉迎只桓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祐云。敬惟。佛生七日母升忉利。三世佛法莫不自然。摩耶积因记化诞圣。是以。既为天师而方味其乳。已入涅槃而还起致敬。欲报之德于斯至矣。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释迦姨母大爱道泥洹缘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摩诃波阇波提。唐言大爱道也。亦名瞿昙弥姨母大爱道告众曰。吾不忍见佛灭度。与五百除馑女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即比丘尼。康僧会注法镜云。圣断六情饥馑故得号焉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俱到佛所。礼已白言欲先灭度。佛默然。以手摩佛足曰。此最后见如来也。佛为说身患灭度为安。诸尼礼还于精舍。布五百座各现神足。上动诸天俱时泥洹。佛告阿难。入城遍告令兴供养。乃阇维之。捧舍利诣佛所。四方比丘千人飞来就座。佛令阿难取舍利钵盛。佛两手受已。告诸比丘。斯聚舍利本是秽身。败道坏德阴谋嫉妒。今母能拔愚秽兴丈夫行。迁神本无。四众八部兴塔供养。佥</w:t>
      </w:r>
      <w:r w:rsidRPr="001B6CC5">
        <w:rPr>
          <w:sz w:val="24"/>
          <w:szCs w:val="24"/>
          <w:shd w:val="pct15" w:color="auto" w:fill="FFFFFF"/>
          <w:lang w:eastAsia="zh-CN"/>
        </w:rPr>
        <w:t>曰。唯然。杂阿含云难陀亲所生母也。增一云。佛令阿难难陀罗云舆大爱道。佛亲供养帝释四王欲供养之佛言止止。父母生子多有恩德。要当报恩不得不报。三世诸佛母先灭度。皆自供养阇维舍利。佛自举床一脚。阿难又举飞至冢间。佛取栴檀著其身上。便说四人应起塔供养。以皆十善化物故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祐寻。姨母为德恩均所生。是以持舆之重爰酬鞠育。所以劝报复励无恩人也。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释迦族流灭相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长阿含云。波斯匿王娉于释氏。乃以婢女妻之。立为太后生子流离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经云。初娶时。诸释纷诤故也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至年八岁往诣外家。学诸射术。时作新堂。欲请佛僧初供养故。流离辄上升师子座。诸释捉臂逐出。流离恨叹语左右。待我绍位当告此事。后嗣王位严兵将往。佛闻往枯树下。王见礼问。答亲族之荫故胜外人。闻此回军</w:t>
      </w:r>
      <w:r w:rsidR="00ED206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1B6CC5">
        <w:rPr>
          <w:sz w:val="24"/>
          <w:szCs w:val="24"/>
          <w:shd w:val="pct15" w:color="auto" w:fill="FFFFFF"/>
          <w:lang w:eastAsia="zh-CN"/>
        </w:rPr>
        <w:t>佞臣重谗更集兵往。目连白佛。欲掷兵众他方世界。佛言。汝取释种宿业掷之。又欲铁网覆城。又欲举城空中。佛皆如上止云。业熟受报不可夺也。是时诸释。一由旬内。遥射王军。皆中兵器不伤身肉。流离大怖。佞臣谏之。诸释受戒必不害人。兵至围城无敢</w:t>
      </w:r>
      <w:r w:rsidRPr="001B6CC5">
        <w:rPr>
          <w:sz w:val="24"/>
          <w:szCs w:val="24"/>
          <w:shd w:val="pct15" w:color="auto" w:fill="FFFFFF"/>
          <w:lang w:eastAsia="zh-CN"/>
        </w:rPr>
        <w:t>出者。有释童子独据城上。多射军众死者无数。因此又散。释种呼下。汝年幼小何辱我门。杀人罪重可速出国。于是童子四人拜辞出城。诸国闻之举以为王。今乌长国王即其后也。流离又集令使开门。兵入取诸释埋脚象蹈令死。取五百女将自执之。诸女骂辱。便斩手足。摩男入水请放释出。从语放出业迷还入。王怪入水太久。求之已死。王悔便止。凡杀九千九百九十万人。血流成河。回军舍卫。又杀太子祇陀。佛记生天。释女被害在坑念佛。佛即至彼。天给衣食。便为说法。皆得生天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佛至迦毗东门。见烟火洞然。至尼拘律树下坐。告诸比丘。此城空虚更无至矣。便至</w:t>
      </w:r>
      <w:r w:rsidRPr="001B6CC5">
        <w:rPr>
          <w:sz w:val="24"/>
          <w:szCs w:val="24"/>
          <w:shd w:val="pct15" w:color="auto" w:fill="FFFFFF"/>
          <w:lang w:eastAsia="zh-CN"/>
        </w:rPr>
        <w:t>舍卫曰。王及众军七日皆灭。闻皆大怖虑有外寇。七日既满平安自庆。将兵诣河。卒大震雷暴风疾雨。一时漂没。死入阿鼻。天火烧宫。佛便为说往古诸释捕鱼本事。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释氏罪毕经云。王回军已遣使敬佛。佛曰。王自爱矣。释罪毕矣。却后七日太山鬼以火逼王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文多不载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法句譬云。目连闻佛说法意犹不已。往舍夷国取知识四五千人。内钵举上空中。王杀三亿人已。目连贡高白佛。弟子承佛。救得诸人今在空存。佛令视之皆已死尽。因为说法逮得法眼。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祐律师云。窃惟。大圣垂经抑扬惩诫。夫以正觉之尊万累久绝。绝累尘劫而甫示余报。明知释种之灭。非</w:t>
      </w:r>
      <w:r w:rsidRPr="001B6CC5">
        <w:rPr>
          <w:sz w:val="24"/>
          <w:szCs w:val="24"/>
          <w:shd w:val="pct15" w:color="auto" w:fill="FFFFFF"/>
          <w:lang w:eastAsia="zh-CN"/>
        </w:rPr>
        <w:t>力能免。斯实止杀之深诫。慎业之明规也。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遗迹远近缘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元阙文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释迦竹园精舍缘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律云。摩竭王念。佛初至园即以施住。佛知此念便往竹园。王以金瓶授水于佛以园奉佛。佛言。当施佛僧。若是佛物无能用者。以敬如塔故。王便从教便施佛僧。种种庄严众具受用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以冬夏常茂亦曰寒林也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中本起云。本施外道。国王追悔欲以奉佛。大鬼将军敕阅叉挝打。外道怖而舍去。后请佛受之。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菩萨藏云。过去诸佛皆游此园。若有入者自然无欲。又无毒心。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释迦祇洹精舍缘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贤愚经云。舍卫大臣名须达多。财宝无限拯济贫乏。故</w:t>
      </w:r>
      <w:r w:rsidRPr="001B6CC5">
        <w:rPr>
          <w:sz w:val="24"/>
          <w:szCs w:val="24"/>
          <w:shd w:val="pct15" w:color="auto" w:fill="FFFFFF"/>
          <w:lang w:eastAsia="zh-CN"/>
        </w:rPr>
        <w:t>号为给孤独。七男异才欲娉小者。自往王舍初闻佛名。心大欢喜。后见佛得初果。请佛还园。先营精舍。共舍利弗。买太子祇陀园。以金布地遍八十顷地。园树及门太子作之。时有外道三亿万人。共舍利较术诤取金园。大众通集十八亿人。舍利弗现通说法各得道迹。六师弟子三亿人出家从道。共须达引绳起基。六天空现为佛作化栴檀窟。别房住止千二百处。百二十处别打揵槌。寺成白王请佛。俱来受施。二人共作故寺立二名。杂阿含云。须达病佛看疾困。终记得三果生兜率天。以本愿故生天。后来至佛所说偈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不载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余据那含果人不生欲界。本愿曲开故尔。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祐</w:t>
      </w:r>
      <w:r w:rsidRPr="001B6CC5">
        <w:rPr>
          <w:sz w:val="24"/>
          <w:szCs w:val="24"/>
          <w:shd w:val="pct15" w:color="auto" w:fill="FFFFFF"/>
          <w:lang w:eastAsia="zh-CN"/>
        </w:rPr>
        <w:t>案。息心所栖是曰精舍。竹林祇树爰始基构。遗风余制扇被于今。至于须达妙果。所谓显征者矣。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释迦发爪塔缘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十诵云。佛游经久。须达思见。佛与发甲起塔。作栏栱栾楯种种庄严常令供养。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释迦天上四塔记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忉利城东照明园佛发塔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城南粗涩园佛衣塔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城西欢喜园佛钵塔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城北驾御园佛牙塔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大论云。天帝取菩萨发。天上城东立塔。取宝衣立衣塔。此未成佛前者。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案经律。人中有四大塔。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生处塔在迦维罗卫国林微园中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成道塔在摩竭提国善胜道场元吉树下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转法轮塔在波罗奈国仙人住处鹿野苑中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涅槃塔在拘夷那竭国力士生地秀林双树间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又按圣迹记有四大塔。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祐按至人处世利益弘大。发爪衣钵咸为法事。故能宝塔霞起广被天人。造塔之源非惟散身而已。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优填造释迦栴檀像缘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增一云。帝释请佛在天为母说法。佛念四众懈怠不将侍者独在天宫。时优填王等咸思如来。即敕巧工。以栴檀作佛形高五尺。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观佛三昧云。优填铸金为像佛从天下。戴像来迎为佛作礼。佛言汝于来世大作佛事。我诸弟子咸付嘱汝。空中化佛言。若有造佛形像供养。必得念佛清净三昧。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波斯匿王造金像记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增一云。王思佛久遂得病苦。闻优填作</w:t>
      </w:r>
      <w:r w:rsidRPr="001B6CC5">
        <w:rPr>
          <w:sz w:val="24"/>
          <w:szCs w:val="24"/>
          <w:shd w:val="pct15" w:color="auto" w:fill="FFFFFF"/>
          <w:lang w:eastAsia="zh-CN"/>
        </w:rPr>
        <w:t>佛。便召匠工以金作之。煌若天金高五尺。尔时阎浮始有二像。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育王弟出家造石室缘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求离狱经云。王弟善容入山。见梵志苦行求仙。以欲心动不能成办。又自念言。沙门乐行岂得无欲。王闻弟论即增乐具七日当杀。以念死故都无爱情。自说无常深生信乐。求欲出家便成四果。育王传云。以弟不乐世间。即使鬼神于城内。为造山水高十丈便绝人物。自舍衣资造石像。高一丈六在窟供养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祐案。画像原始出自觉制。于是金石香纻铸刻遂滋。皆所以摹影相好仿佛尊仪。及优填所造殆其神力所化乎。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释迦留影在石室记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观佛三昧云。龙王请佛常</w:t>
      </w:r>
      <w:r w:rsidRPr="001B6CC5">
        <w:rPr>
          <w:sz w:val="24"/>
          <w:szCs w:val="24"/>
          <w:shd w:val="pct15" w:color="auto" w:fill="FFFFFF"/>
          <w:lang w:eastAsia="zh-CN"/>
        </w:rPr>
        <w:t>住池侧。恐发恶心无由成道。神天又请愿为一切。佛便索罗刹石窟于中止住。分身诸国普为说法。佛受龙请千五百岁石内现外。诸人天众供养佛影。影亦说法。窟高一丈八尺深二十四步。石青白色。在那干诃那国。古仙薝卜花林毒龙池侧。青莲泉北罗刹穴中。阿那斯山岩南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祐寻。法身无形随应而现。虽虚影雾瞹即是如来故。舍身龙鬼宣法天众。是以经云。是诸化佛皆是真实。斯之谓乎。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阿育王造八万四千塔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废兴相示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佛与四众循邑而行。有二童子沙中嬉戏见佛相好。大者以沙麨上佛钵中。小者随喜因发愿。得一天下一伞盖王仍供诸佛。佛令阿难以沙安佛经行处。因授记之。后果生为王子名曰无忧。身大粗涩父不喜见。仍有大志专行征伐。地出兵甲所向皆伏。至于海际王崩嗣位。诸天灌顶神人欣庆。传云。初拜王日铁轮飞降王阎浮提。虚空地下各四十里神鬼臣属。后示威严杀五百臣。烧杀诸女人号恶育王也。立</w:t>
      </w:r>
      <w:r w:rsidRPr="001B6CC5">
        <w:rPr>
          <w:sz w:val="24"/>
          <w:szCs w:val="24"/>
          <w:shd w:val="pct15" w:color="auto" w:fill="FFFFFF"/>
          <w:lang w:eastAsia="zh-CN"/>
        </w:rPr>
        <w:t>[</w:t>
      </w:r>
      <w:r w:rsidRPr="001B6CC5">
        <w:rPr>
          <w:sz w:val="24"/>
          <w:szCs w:val="24"/>
          <w:shd w:val="pct15" w:color="auto" w:fill="FFFFFF"/>
          <w:lang w:eastAsia="zh-CN"/>
        </w:rPr>
        <w:t>少</w:t>
      </w:r>
      <w:r w:rsidRPr="001B6CC5">
        <w:rPr>
          <w:sz w:val="24"/>
          <w:szCs w:val="24"/>
          <w:shd w:val="pct15" w:color="auto" w:fill="FFFFFF"/>
          <w:lang w:eastAsia="zh-CN"/>
        </w:rPr>
        <w:t>/(</w:t>
      </w:r>
      <w:r w:rsidRPr="001B6CC5">
        <w:rPr>
          <w:sz w:val="24"/>
          <w:szCs w:val="24"/>
          <w:shd w:val="pct15" w:color="auto" w:fill="FFFFFF"/>
          <w:lang w:eastAsia="zh-CN"/>
        </w:rPr>
        <w:t>兔</w:t>
      </w:r>
      <w:r w:rsidRPr="001B6CC5">
        <w:rPr>
          <w:sz w:val="24"/>
          <w:szCs w:val="24"/>
          <w:shd w:val="pct15" w:color="auto" w:fill="FFFFFF"/>
          <w:lang w:eastAsia="zh-CN"/>
        </w:rPr>
        <w:t>-</w:t>
      </w:r>
      <w:r w:rsidRPr="001B6CC5">
        <w:rPr>
          <w:sz w:val="24"/>
          <w:szCs w:val="24"/>
          <w:shd w:val="pct15" w:color="auto" w:fill="FFFFFF"/>
          <w:lang w:eastAsia="zh-CN"/>
        </w:rPr>
        <w:t>、</w:t>
      </w:r>
      <w:r w:rsidRPr="001B6CC5">
        <w:rPr>
          <w:sz w:val="24"/>
          <w:szCs w:val="24"/>
          <w:shd w:val="pct15" w:color="auto" w:fill="FFFFFF"/>
          <w:lang w:eastAsia="zh-CN"/>
        </w:rPr>
        <w:t>)]</w:t>
      </w:r>
      <w:r w:rsidRPr="001B6CC5">
        <w:rPr>
          <w:sz w:val="24"/>
          <w:szCs w:val="24"/>
          <w:shd w:val="pct15" w:color="auto" w:fill="FFFFFF"/>
          <w:lang w:eastAsia="zh-CN"/>
        </w:rPr>
        <w:t>陀为大臣。即随喜土者白王立狱城杀人入无免者。商主比丘为王说法。王生信敬断前狱业受佛遥记。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譬喻经云。宫中四事常供二万沙门。有沙弥名端正</w:t>
      </w:r>
      <w:r w:rsidRPr="001B6CC5">
        <w:rPr>
          <w:sz w:val="24"/>
          <w:szCs w:val="24"/>
          <w:shd w:val="pct15" w:color="auto" w:fill="FFFFFF"/>
          <w:lang w:eastAsia="zh-CN"/>
        </w:rPr>
        <w:t>年十三。现通啖梵志二万人令受佛化。传云。王问道人。杀害非理如何得灭。答曰。惟有起塔供僧赦狱济乏。又以神力手掩日光。作八万四千道所照处起塔。即坏七大塔取舍利。从龙取宝箧庄严具。敕鬼神于此洲满一亿家可立一塔。即以月十五日月蚀时。同时立八万四千塔人众咸庆。阿育王既立塔已往鸡雀寺。优波崛多将眷属。从摩偷罗国飞来王所。次遍示佛游行处皆立表塔。大弟子塔亦同供养。返上正殿烧香大请。即有三十万比丘来集。又感宾头卢手举眉毛为王说法。我住犍陀摩罗山。同行万罗汉王普供养满亿百千金。乃至衰老太子制约。送半庵罗果研破羹内僧中行之。便</w:t>
      </w:r>
      <w:r w:rsidRPr="001B6CC5">
        <w:rPr>
          <w:sz w:val="24"/>
          <w:szCs w:val="24"/>
          <w:shd w:val="pct15" w:color="auto" w:fill="FFFFFF"/>
          <w:lang w:eastAsia="zh-CN"/>
        </w:rPr>
        <w:t>讫后世至第四世。王佞臣告王。欲令名德久存于世者。当坏诸塔先往鸡雀寺。石师子吼王怖入城。遂坏僧坊杀害比丘。得沙门头者赏之百金。时得道人化为多头。募赏藏空牙齿塔神恨之。乃有女夫神排山迮王及以兵众无不死者。孔雀之裔于此云殂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lastRenderedPageBreak/>
        <w:t xml:space="preserve">　　祐寻。八万塔缘乃悬记后事。广长所说其验已微。撰谱之始本论释种。但塔兴阿育备记佛氏。虽于文为繁而塔事备矣。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释迦遗法终限相</w:t>
      </w:r>
    </w:p>
    <w:p w:rsidR="0099141C" w:rsidRPr="001B6CC5" w:rsidRDefault="0099141C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杂阿含云。我灭度后百年。有优波崛多大作佛事。我以正法付属人天。教法在世千岁不动。又告天帝四王。护持正法过千岁后。非法出现恶风暴雨多诸灾患。四方诸王杀害比丘</w:t>
      </w:r>
      <w:r w:rsidRPr="001B6CC5">
        <w:rPr>
          <w:sz w:val="24"/>
          <w:szCs w:val="24"/>
          <w:shd w:val="pct15" w:color="auto" w:fill="FFFFFF"/>
          <w:lang w:eastAsia="zh-CN"/>
        </w:rPr>
        <w:t>破坏塔寺。余十二年诸比丘众来集中国。拘睒弥王生子难当。手似血涂身如甲胄。有天勇力五百臣子形相并同。一日雨血得绍王位。伐四恶王并战杀尽王阎浮提。三藏比丘为王说法。生大信敬施僧无畏。种种供养满十二年。以得利养不修三业。自严饰身离出家法。天龙恶念不复护卫。高唱是言却后七日佛法当灭。至说戒日僧中斗诤。虽百千人惟一罗汉。三藏比丘不忍闻戒罗汉欲闻。弟子交诤遂相杀害于是略尽。诸天世人悲哀号哭。大地六动各各离散。拘睒弥王闻生懊恼。诸邪见人竞破塔庙及害比丘。佛法索然一时顿灭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法灭尽经具说灭相。谓乐俗衣及好服饰。饮酒炙肉</w:t>
      </w:r>
      <w:r w:rsidRPr="001B6CC5">
        <w:rPr>
          <w:sz w:val="24"/>
          <w:szCs w:val="24"/>
          <w:shd w:val="pct15" w:color="auto" w:fill="FFFFFF"/>
          <w:lang w:eastAsia="zh-CN"/>
        </w:rPr>
        <w:t>畜八不净等。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僧祐定以方等深密。因知三宝常住。常住之法理无兴灭。兴灭之来乃随世缘业耳。晨离西隐不害千光之恒明也。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余以感通之道殆非人谋。神交理会如有恒准。前约终相斯乃一期。至于大归不无出没。如摩耶等经千五百岁。不净观法无闻于时。今虽行世学者未显。或以为灭自有行用何妨常存。又云。佛度女人正法减半。修行八敬还复千年。此亦据行有显晦耳。如来在世尚有不见闻者。何况灭后根钝障厚诚为灭相。故经云。我净土不毁而众见烧尽。斯岂不据信解明昧。故有兴亡异途耶。又依善见论。佛法住世一万年。五千年修道得三达智。后五千年修道</w:t>
      </w:r>
      <w:r w:rsidRPr="001B6CC5">
        <w:rPr>
          <w:sz w:val="24"/>
          <w:szCs w:val="24"/>
          <w:shd w:val="pct15" w:color="auto" w:fill="FFFFFF"/>
          <w:lang w:eastAsia="zh-CN"/>
        </w:rPr>
        <w:t>不获。然有剃发袈裟相续。以斯通望经论互说增减不同。岂不随人情所见也。又依入大乘论。佛以正法付宾头卢罗睺罗等。十六大阿罗汉令住持佛法。又有九十九亿诸阿罗汉亲于佛前。受筹住寿护法不绝。诸大罗汉各有眷属。在阎浮提及余三方。天上为作福田护法住故</w:t>
      </w:r>
      <w:r w:rsidRPr="001B6CC5">
        <w:rPr>
          <w:sz w:val="24"/>
          <w:szCs w:val="24"/>
          <w:shd w:val="pct15" w:color="auto" w:fill="FFFFFF"/>
          <w:lang w:eastAsia="zh-CN"/>
        </w:rPr>
        <w:t>(</w:t>
      </w:r>
      <w:r w:rsidRPr="001B6CC5">
        <w:rPr>
          <w:sz w:val="24"/>
          <w:szCs w:val="24"/>
          <w:shd w:val="pct15" w:color="auto" w:fill="FFFFFF"/>
          <w:lang w:eastAsia="zh-CN"/>
        </w:rPr>
        <w:t>不明时候也</w:t>
      </w:r>
      <w:r w:rsidRPr="001B6CC5">
        <w:rPr>
          <w:sz w:val="24"/>
          <w:szCs w:val="24"/>
          <w:shd w:val="pct15" w:color="auto" w:fill="FFFFFF"/>
          <w:lang w:eastAsia="zh-CN"/>
        </w:rPr>
        <w:t>)</w:t>
      </w:r>
      <w:r w:rsidRPr="001B6CC5">
        <w:rPr>
          <w:sz w:val="24"/>
          <w:szCs w:val="24"/>
          <w:shd w:val="pct15" w:color="auto" w:fill="FFFFFF"/>
          <w:lang w:eastAsia="zh-CN"/>
        </w:rPr>
        <w:t>又依别传。佛灭度后八百年中。师子国有大阿罗汉名为庆友。将欲灭度广召四众。佛以正法付嘱迦叶乃至十六大阿罗汉。在于四洲天上住寿护法。乃至人寿减十岁时。刀丘劫起诸圣人等于时暂隐乃至人寿增一百岁时。圣人总出如前化导还复兴显。至人寿增六万岁已。诸圣并集于阎浮提。收聚如来所</w:t>
      </w:r>
      <w:r w:rsidRPr="001B6CC5">
        <w:rPr>
          <w:sz w:val="24"/>
          <w:szCs w:val="24"/>
          <w:shd w:val="pct15" w:color="auto" w:fill="FFFFFF"/>
          <w:lang w:eastAsia="zh-CN"/>
        </w:rPr>
        <w:t>有舍利。起一大塔七宝庄严。踊在空中诸阿罗汉。各礼佛塔作如是言。敬礼释迦牟尼佛所有舍利。我等受佛遗嘱护持正法。今时缘已尽所作已办。我等今日奉辞涅槃。于是以愿力故。空中化火灭无遗骸。如来舍利没金刚际。尔时世界三宝名灭。至人寿七万岁时。有七万亿数辟支佛出现。但现通化为世福田。如是乃至八万岁弥勒下生。据此佛化时时相接也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余以佛谱所修则异于恒。准俗中谱列。始起于三五。中流从派不一。佛则始于无始。表开元求道之晨。末则终于无终。明化道之缘莫竭。由斯以言故释尊流化讫于六万之修龄。独觉接统极千尺之嘉运也。然经律明相千年</w:t>
      </w:r>
      <w:r w:rsidRPr="001B6CC5">
        <w:rPr>
          <w:sz w:val="24"/>
          <w:szCs w:val="24"/>
          <w:shd w:val="pct15" w:color="auto" w:fill="FFFFFF"/>
          <w:lang w:eastAsia="zh-CN"/>
        </w:rPr>
        <w:t>万年。举别情之所指。亦有符于滞结者。则只桓去舍卫咫尺。佛住二十五年。城户九亿闻见三分之一。以斯例准岂不大通。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1B6CC5">
        <w:rPr>
          <w:sz w:val="24"/>
          <w:szCs w:val="24"/>
          <w:shd w:val="pct15" w:color="auto" w:fill="FFFFFF"/>
          <w:lang w:eastAsia="zh-CN"/>
        </w:rPr>
        <w:t xml:space="preserve">　　又释氏之姓法俗两缘。俗则犹居王位。北天乌场主等是也。道则横满大千远通六万。绵绵葛藟连缀与法俱存。故道被东川三被诛剪。虽云此灭余国仍存。然十六</w:t>
      </w:r>
      <w:r w:rsidRPr="001B6CC5">
        <w:rPr>
          <w:sz w:val="24"/>
          <w:szCs w:val="24"/>
          <w:shd w:val="pct15" w:color="auto" w:fill="FFFFFF"/>
          <w:lang w:eastAsia="zh-CN"/>
        </w:rPr>
        <w:lastRenderedPageBreak/>
        <w:t>大圣亿千无学。冥中弘护寻复兴之。斯则灭不可灭殆非人谋。弘实可弘真归圣力。止当凭准成教观用相循。摧抑妄倒祛除业染。为功不已覆篑可期。背此悠悠终为虚往。故于谱末诫而序焉。</w:t>
      </w:r>
    </w:p>
    <w:p w:rsidR="0099141C" w:rsidRPr="001B6CC5" w:rsidRDefault="00A05C78" w:rsidP="001B6CC5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1B6CC5">
        <w:rPr>
          <w:sz w:val="24"/>
          <w:szCs w:val="24"/>
          <w:shd w:val="pct15" w:color="auto" w:fill="FFFFFF"/>
        </w:rPr>
        <w:t>释迦氏谱</w:t>
      </w:r>
    </w:p>
    <w:sectPr w:rsidR="0099141C" w:rsidRPr="001B6C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C78" w:rsidRDefault="00A05C78" w:rsidP="001B6CC5">
      <w:pPr>
        <w:spacing w:after="0" w:line="240" w:lineRule="auto"/>
      </w:pPr>
      <w:r>
        <w:separator/>
      </w:r>
    </w:p>
  </w:endnote>
  <w:endnote w:type="continuationSeparator" w:id="0">
    <w:p w:rsidR="00A05C78" w:rsidRDefault="00A05C78" w:rsidP="001B6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C78" w:rsidRDefault="00A05C78" w:rsidP="001B6CC5">
      <w:pPr>
        <w:spacing w:after="0" w:line="240" w:lineRule="auto"/>
      </w:pPr>
      <w:r>
        <w:separator/>
      </w:r>
    </w:p>
  </w:footnote>
  <w:footnote w:type="continuationSeparator" w:id="0">
    <w:p w:rsidR="00A05C78" w:rsidRDefault="00A05C78" w:rsidP="001B6C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6CC5"/>
    <w:rsid w:val="0029639D"/>
    <w:rsid w:val="00326F90"/>
    <w:rsid w:val="008303EC"/>
    <w:rsid w:val="0099141C"/>
    <w:rsid w:val="00A05C78"/>
    <w:rsid w:val="00A449E9"/>
    <w:rsid w:val="00AA1D8D"/>
    <w:rsid w:val="00B47730"/>
    <w:rsid w:val="00CB0664"/>
    <w:rsid w:val="00ED20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40954AC"/>
  <w14:defaultImageDpi w14:val="300"/>
  <w15:docId w15:val="{AD44B718-9183-4FDF-8B98-910F49D4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D43D5B-F025-462D-B631-36A3DC9AC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24</Pages>
  <Words>3380</Words>
  <Characters>19267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3</cp:revision>
  <dcterms:created xsi:type="dcterms:W3CDTF">2013-12-23T23:15:00Z</dcterms:created>
  <dcterms:modified xsi:type="dcterms:W3CDTF">2023-04-27T14:51:00Z</dcterms:modified>
  <cp:category/>
</cp:coreProperties>
</file>