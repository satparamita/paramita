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玄宗朝翻经三藏善无畏赠鸿胪卿行状</w:t>
      </w:r>
    </w:p>
    <w:p>
      <w:r>
        <w:t xml:space="preserve">　　唐 李华撰</w:t>
      </w:r>
    </w:p>
    <w:p/>
    <w:p/>
    <w:p/>
    <w:p/>
    <w:p>
      <w:r>
        <w:t xml:space="preserve">　　玄宗朝翻经三藏善无畏赠鸿胪卿行状</w:t>
      </w:r>
    </w:p>
    <w:p/>
    <w:p>
      <w:r>
        <w:t xml:space="preserve">　　　　弟子李华撰</w:t>
      </w:r>
    </w:p>
    <w:p>
      <w:r>
        <w:t xml:space="preserve">　　三藏沙门输婆迦罗者。具足梵音。应云戍婆誐罗僧贺。唐音正翻云。净师子。以义译之。名善无畏。中印度摩伽陀国人。住王舍城那烂陀寺。本刹利种姓。刹帝利舍俗荣贵。依佛出家。神气清虚。道业恢著。精通禅惠。妙达总持三藏门。一心游入五天诸国。久播芳名。大悲利生。有缘东渐。涂至北印度境。响震摩贺支那我皇授集贤良。发使迎接。以开元四年景辰。大赍梵夹。来达长安。初于兴福寺南塔院安置。次后五年丁巳岁。于菩提寺。译虚空藏菩萨经。能满诸愿最胜心陀罗尼求闻持法一卷。沙门悉达译语。沙门无著缀文笔受。其和上所将梵夹。有　敕并令进入内。缘比未得广译诸经。曩时无行和上。行游天竺。学毕。言归回至北天。不幸而卒。所将梵夹。有　敕迎还。比在西京华严寺收掌无畏和上。与沙门一行。于彼简得数本梵夹经。并是总持之教。沙门一行。先未曾译者至。十二年随驾入洛。于大福先寺安置。沙门一行。请三藏和尚。译大毗卢遮那成佛神变加持经一部七卷。其经具足梵文。有十万颂。今所出者。撮其要耳。沙门宝月译语。一行笔受丞旨。兼删缀词理。文质相半。妙谐深趣。又译出苏婆呼童子经三卷。苏悉地羯罗经三卷。三藏性爱恬简。静虑怗神。时开禅观。奖劝初学。慈悲作念。接诱无亏。人民。或问疑。剖折无滞。诸有水旱祈止。艺能大庇缁林。广如别记。后有表求归国。有　诏止之。洎开元二十三年十一月七日。右胁累足。寂于禅室。春秋九十九。僧夏八十。法界凄凉。天心震悼。赠鸿胪卿。葬干龙门西山。鸿胪亟李岘。与释门威仪定宾律师。监护丧事。以八月八日。葬干龙门西山。涕慕倾都。山川变色。</w:t>
      </w:r>
    </w:p>
    <w:p/>
    <w:p>
      <w:r>
        <w:t xml:space="preserve">　　大唐东都大圣善寺故中天竺国善无畏三藏和尚碑铭并序</w:t>
      </w:r>
    </w:p>
    <w:p/>
    <w:p>
      <w:r>
        <w:t xml:space="preserve">　　　　弟子前左补阙赵郡李华撰</w:t>
      </w:r>
    </w:p>
    <w:p>
      <w:r>
        <w:t xml:space="preserve">　　　　恒府长庆寺沙门戒成书</w:t>
      </w:r>
    </w:p>
    <w:p>
      <w:r>
        <w:t xml:space="preserve">　　　　当寺沙门恒秀篆额</w:t>
      </w:r>
    </w:p>
    <w:p>
      <w:r>
        <w:t xml:space="preserve">　　惟和尚输王梵嫡。号善无畏。盖释迦如来季父。甘露饭王之后。其先自中天竺。分王焉荼。父曰佛手王。以和上生有圣姿。早兼德艺。故历试焉。十岁统戒十三嗣位。诸兄举兵构乱。不得已而征之。接刃中体。捍轮伤顶。军以顺胜。兄以爱全。乃白母后。告群臣曰。向者新征。义断恩也。今已国让。行其志也。因置位于兄。固求入道。太后哀许。赐以传国宝珠。南至海滨。得殊胜招提。入法华三昧。聚沙建塔。誓一万区。黑蛇伤指而不退。息身寄商舶。往中印度。密修禅诵。口放白光。无风三日。而舟行万里。与商人同遇群贼。阽于弃命。乃慰怗徒侣。默诵真言。七俱胝尊。全现身相。贼果为他寇所歼。寇乃露罪归诚。指踪夷险。越穷荒。逾毒水。至中天境上。乃遇其王。王之夫人　和上姊也　和上服同凡品。而徒侣以君礼奉之。王问获其由。嗟称不足。菩提眷属。是日同归。慈云布阴。一境诚变。于是发三乘之藏。究诸部之宗。品偈章句。诵无遗者。说龙宫之义理。得师子之频申。名震五天。尊为称首。那烂陀寺。像法之泉源。众圣之都会也。乃拾宝珠。莹大像额端。昼如月魄。夜则光耀。僧宝有达磨鞠多。唐云法护。掌定门之秘钥。佩如来之密印。颜如四十。已八百年也。乃头礼两足。奉为本师　和上见本师钵中。非其国食。示一禅僧。禅僧华人也。见油饵尚温。粟饭余暖。愕而叹曰。中国去此十万八千里。是彼朝熟而午时至。此何神速也。会中尽骇。唯　和上默然。本师密谓　和上曰。中国白马寺。重阁新成。吾适受供而返。汝能不言。真可学也。乃授以总持尊教。龙神围绕。森在目前。无量印契。一时顿受。即日灌顶。为天人师。称日三藏。三藏有六义。内为定戒慧。外为经律论。以陀罗尼而总摄之。惟陀罗尼者。速疾之轮。解脱吉祥之海。三世诸佛。生于此门。夫惠照所传。一灯而已。根殊性异。灯亦无边。由是有百亿释迦。微尘三昧。菩萨以金刚。总摄于诸定。白月玄同于法身。顿升阶位。邻于大觉。此其相也。</w:t>
      </w:r>
    </w:p>
    <w:p>
      <w:r>
        <w:t xml:space="preserve">　　和上遍礼圣迹。修环大荒。不悔艰难。每所三至。为迦叶剃发。受观音摩顶。尝结夏于灵鹫山。有猛兽前路。深入穴。穴明如昼。见牟尼立像。左右侍者。色相如生。中印土大旱。求　和上请雨。观音大圣。在月轮中。手执军持。注水于地中。感咽于双树之下。问往昔于佛世之人为者不言。十闻其一。锻金如贝叶。写大般若。镕银起窣堵波。等佛身相。母后谓　和上已没。泪竭丧明。及寄疏问安。朗然如故。大雄灭后。外道如林。九十六宗。各专其见　和上随其所执。垂谕破疑。解邪缚于空门。返迷津于觉路。法云大小而均泽。定水方圆而满器。仆异学之旗鼓。建心王之胜幢。使其以念制狂。即身观佛。本师喜曰。善男子。中国有缘可以行矣。遂顶辞东下。历迦湿弥罗国中夜次过河。河无舟梁。浮空以济。受谓于长者。有罗汉降曰。我小乘之圣。大德是登地菩萨。乃让席推尊　和上赠以名衣。遂升空而去。至乌场国。有白鼠旋绕。日献金钱。讲毗尼于突厥之庭。而可敦请法。乃安禅树下。法为金字。列在空中。突厥宫人。有以手按其乳。乳为三道飞注　和上口中。乃合掌端容曰。此我前生母也。或误举刃三斫。支体无伤。斫者唯闻铜声而已。至雪山下大池。而　和上不愈。本师自空而至曰。菩萨身同世间。不舍生死。汝久离诸相。宁有病耶。言毕冲天。则洗然而愈矣。路出吐蕃。与商旅同次。夷人贪货。率众合围。乃密为心印。而蕃豪请罪。到中国西境。夜有神见曰。此东非弟子界也。文殊师利。保护中州。礼足而灭。以驼负经。至西洲渡河。龙陷驼足。没于泉下。乃和尚入泉三日。止龙宫而化之。牵驼出岸。经无露湿　睿宗道尊德盛。玄契无方　诏僧若那。及将军史宪。出玉门塞表以候来仪。开元继兴。重光大化　圣皇梦与高僧相见。姿状非常。躬御丹青。图之殿壁。洎　和尚至止。与梦合符　天子光灵。而敬悦之。饰内道场。尊为教主。自宁萨以降。皆跪席捧器焉。宾大士于　天宫。接梵筵于　帝座。礼国师。以广成之道。致　人主于如来之乘。巍巍法门。于此为盛。有术者握鬼神之契。参变化之功。承　诏御前。效其神异　和上恬然不动。而术者手足无施矣。其余秘密。代莫闻也。累请居外　敕诸寺递迎。随驾至洛京　诏于圣善寺安置。自出内之后。道俗瞻礼。奔起华夷　和上临之。贵贱如一。奉仪形者。莲华开于眼界。禀言说者。甘露降于心源。超然自悟曰。有其人矣。法侣高标。唯尊奉长老宝思惟。其余皆接以门人之礼。禅师一行者。定惠之余。术穷天地。有所未达。咨而后行　和上质粹神迈。气和言简。不舍律仪。而身心自在。下离宴坐。而愿力俱圆。有来则应。触境无碍。故众妙愁解。艺能兼于百工。大悲普薰。草木同于一子。不知其极也。于本院。铸金铜灵塔云。以此功德。应缘护世。手为模范。妙极人天。寺众销冶至广。庭际深隘。卢恐风至火盛。灾延宝坊。笑而言曰。无可为忧。自当有验。及鼓铸之日。大雪蔽空。灵塔既成。瑞花飘席。前后奉　诏。穰旱致雨。灭火反风。昭昭然遍诸耳目矣。从容止请。大庇缁林。正法之兴。系于龙象信也。表求还国。优诏不许。开元二十三年十一月七日。右胁累足。涅槃于禅室。享龄九十九。僧夏八十。法界凄凉。天心震悼。赠鸿胪卿。遣鸿胪丞李岘。威仪僧定宾律师。监护葬于龙门西山。涕慕倾都。山川变色。弟子僧宝思。户部尚书荣阳郑公。善果曾孙也。弟子僧明思。琅玡王氏。并高族上才。超然自觉。自心言为乐说之辨。妙用即禅那之宗。入和上之室。惟兹二人而已。乾元岁。再造天维。大君心证无缘之慈。躬行不遗之孝。于是梵释扈跸。天龙济师。凶秽扫除。人只清净。位光付嘱。教大兴一行。二禅师爰以偈颂。刻之金石。法离文字。道不可名。以慰门人感慕之心。有同颜子。喟然之叹。其文曰。</w:t>
      </w:r>
    </w:p>
    <w:p>
      <w:r>
        <w:t xml:space="preserve">　　释宫尊种　　龙扶出池　　舍位成道</w:t>
      </w:r>
    </w:p>
    <w:p>
      <w:r>
        <w:t xml:space="preserve">　　为人天师　　度微尘众　　行甘露慈</w:t>
      </w:r>
    </w:p>
    <w:p>
      <w:r>
        <w:t xml:space="preserve">　　风清热恼　　月破昏疑　　法本不生</w:t>
      </w:r>
    </w:p>
    <w:p>
      <w:r>
        <w:t xml:space="preserve">　　我今无得　　随方演教　　聿来中国</w:t>
      </w:r>
    </w:p>
    <w:p>
      <w:r>
        <w:t xml:space="preserve">　　帝后承迎　　天花满裓　　欢喜园中</w:t>
      </w:r>
    </w:p>
    <w:p>
      <w:r>
        <w:t xml:space="preserve">　　唯闻瞻卜　　百千万亿　　调伏其心</w:t>
      </w:r>
    </w:p>
    <w:p>
      <w:r>
        <w:t xml:space="preserve">　　灌顶自昔　　声闻现今　　山王高妙</w:t>
      </w:r>
    </w:p>
    <w:p>
      <w:r>
        <w:t xml:space="preserve">　　海月圆深　　示灭非灭　　空悲鹤林</w:t>
      </w:r>
    </w:p>
    <w:p>
      <w:r>
        <w:t xml:space="preserve">　　伊水西山　　冥冥石室　　金棺已闭</w:t>
      </w:r>
    </w:p>
    <w:p>
      <w:r>
        <w:t xml:space="preserve">　　式瞻元日　　双宝绍明　　教尊言密</w:t>
      </w:r>
    </w:p>
    <w:p>
      <w:r>
        <w:t xml:space="preserve">　　归我法者　　因权悟实</w:t>
      </w:r>
    </w:p>
    <w:p>
      <w:r>
        <w:t xml:space="preserve">　　(本云)贞元十一年。岁次乙亥。四月戊戌朔。十七日甲寅建。乾元元年。郭令公奏。塔院为广化寺。专捡校。当寺弟子上座僧。善义寺主僧光秀　都维那僧志满弟子前上座惠照　昙真　寺主如璋。坚固典座。道岌　扶风马瞻河东屈贲刻字。</w:t>
      </w:r>
    </w:p>
    <w:p>
      <w:r>
        <w:t xml:space="preserve">　　于时应安三年八月十三日令书写之毕</w:t>
      </w:r>
    </w:p>
    <w:p>
      <w:r>
        <w:t xml:space="preserve">　　年来之间。寻本之处。适得其文。仍托二仁令写了。请来可寻之(大宋高僧传无畏传并依凭此记了)。</w:t>
      </w:r>
    </w:p>
    <w:p>
      <w:r>
        <w:t xml:space="preserve">　　应安三年八月日(加一交了)</w:t>
      </w:r>
    </w:p>
    <w:p>
      <w:r>
        <w:t xml:space="preserve">　　权少僧都贤宝(生卅八)</w:t>
      </w:r>
    </w:p>
    <w:p>
      <w:r>
        <w:t xml:space="preserve">　　一善无畏门人嵩岳敬贤禅师(付一行禅师事)</w:t>
      </w:r>
    </w:p>
    <w:p>
      <w:r>
        <w:t xml:space="preserve">　　　五祖弘忍大师──北宗神秀禅师┐</w:t>
      </w:r>
    </w:p>
    <w:p>
      <w:r>
        <w:t xml:space="preserve">　　┌──────────────┘</w:t>
      </w:r>
    </w:p>
    <w:p>
      <w:r>
        <w:t xml:space="preserve">　　│嵩山教禅师(无机绿语句不录)</w:t>
      </w:r>
    </w:p>
    <w:p>
      <w:r>
        <w:t xml:space="preserve">　　└嵩山普寂(无机录语句不录)──嵩阳寺一行(同)</w:t>
      </w:r>
    </w:p>
    <w:p>
      <w:r>
        <w:t xml:space="preserve">　　已上传灯录第四抄之。</w:t>
      </w:r>
    </w:p>
    <w:p>
      <w:r>
        <w:t xml:space="preserve">　　私云。嵩岳会善寺敬贤禅师从无畏三藏。受菩萨戒羯磨仪轨。咨问大乘微妙要旨。西明寺惠惊禅师撰集为一卷禅要是也。彼敬贤者恐神秀禅师门资敬禅师事欤。彼禅要惠惊禅师所撰。一行禅师加再治欤。以心地秘袂随文可知其旨欤。</w:t>
      </w:r>
    </w:p>
    <w:p>
      <w:r>
        <w:t xml:space="preserve">　　嵩山普寂谥号大照禅师也。见大宋高僧传。又真言一行从大照禅师。受禅法之旨。见小野纂要集者。嵩阳寺一行者无畏门人同体也。且其旨大宋高僧传第五。一行段所载也。</w:t>
      </w:r>
    </w:p>
    <w:p>
      <w:r>
        <w:t xml:space="preserve">　　延享四丁卯岁夷则衲九缮装了</w:t>
      </w:r>
    </w:p>
    <w:p>
      <w:r>
        <w:t xml:space="preserve">　　跋陀罗系怛缚(生年六十四)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