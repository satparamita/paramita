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比丘尼传</w:t>
      </w:r>
    </w:p>
    <w:p>
      <w:r>
        <w:t xml:space="preserve">　　梁 宝唱撰</w:t>
      </w:r>
    </w:p>
    <w:p/>
    <w:p/>
    <w:p/>
    <w:p/>
    <w:p>
      <w:r>
        <w:t xml:space="preserve">　　比丘尼传卷第一并序</w:t>
      </w:r>
    </w:p>
    <w:p/>
    <w:p>
      <w:r>
        <w:t xml:space="preserve">　　　　大庄严寺释宝唱撰</w:t>
      </w:r>
    </w:p>
    <w:p>
      <w:r>
        <w:t xml:space="preserve">　　晋洛阳竹林寺净检尼传一</w:t>
      </w:r>
    </w:p>
    <w:p>
      <w:r>
        <w:t xml:space="preserve">　　伪赵建贤寺安令首尼传二</w:t>
      </w:r>
    </w:p>
    <w:p>
      <w:r>
        <w:t xml:space="preserve">　　司州西寺智贤尼传三</w:t>
      </w:r>
    </w:p>
    <w:p>
      <w:r>
        <w:t xml:space="preserve">　　弘农北岳妙相尼传四</w:t>
      </w:r>
    </w:p>
    <w:p>
      <w:r>
        <w:t xml:space="preserve">　　建福寺康明感尼传五</w:t>
      </w:r>
    </w:p>
    <w:p>
      <w:r>
        <w:t xml:space="preserve">　　北永安寺昙备尼传六</w:t>
      </w:r>
    </w:p>
    <w:p>
      <w:r>
        <w:t xml:space="preserve">　　建福寺慧湛尼传七</w:t>
      </w:r>
    </w:p>
    <w:p>
      <w:r>
        <w:t xml:space="preserve">　　延兴寺僧基尼传八</w:t>
      </w:r>
    </w:p>
    <w:p>
      <w:r>
        <w:t xml:space="preserve">　　雒阳城东寺道馨尼传九</w:t>
      </w:r>
    </w:p>
    <w:p>
      <w:r>
        <w:t xml:space="preserve">　　新林寺道容尼传十</w:t>
      </w:r>
    </w:p>
    <w:p>
      <w:r>
        <w:t xml:space="preserve">　　司州西寺令宗尼传十一</w:t>
      </w:r>
    </w:p>
    <w:p>
      <w:r>
        <w:t xml:space="preserve">　　简静寺支妙音尼传十二</w:t>
      </w:r>
    </w:p>
    <w:p>
      <w:r>
        <w:t xml:space="preserve">　　何后寺道仪尼传十三</w:t>
      </w:r>
    </w:p>
    <w:p>
      <w:r>
        <w:t xml:space="preserve">　　原夫贞心亢志奇操异节。岂惟体率由于天真。抑亦励景行于仰止。故曰希颜之士亦颜之俦。慕骥之马亦骥之乘。斯则风烈徽猷流芳不绝者也。是以握笔怀铅之客。将以贻厥方来。比事记言之士。庶其劝诫后世。故虽欲忘言斯不可已也。昔大觉应乎罗卫。佛日显于阎浮。三界归依四生向慕。比丘尼之兴发源于爱道。登地证果仍世不绝。列之法藏如日经天。自拘尸灭影双树匿迹。岁历蝉联陵夷讹紊。于是时浇信谤人或存亡。微言兴而复废者。不肖乱之也。正法替而复隆者。贤达维之也。像法东流净捡为首。绵载数百硕德系兴。善妙净圭。穷苦行之节。法辩僧果。尽禅观之妙。至若僧端僧基之立志贞固。妙相法全之弘震旷远。若此之流往往间出并渊深岳跱金声玉振。实惟叔叶之贞干季绪之四依也而年代推移清规稍远。英风将范于千载。志业未集乎方册。每怀慨叹。其岁久矣。始乃博采碑颂广搜记集。或讯之博闻。或访之故老。诠序始终为之立传。起晋升平讫梁天监。凡六十五人。不尚繁华务存要实。庶乎求解脱者勉思齐之德。而寡见庸疏。或有遗漏。博雅君子箴其阙焉。</w:t>
      </w:r>
    </w:p>
    <w:p/>
    <w:p>
      <w:r>
        <w:t xml:space="preserve">　　晋竹林寺净捡尼传一</w:t>
      </w:r>
    </w:p>
    <w:p/>
    <w:p>
      <w:r>
        <w:t xml:space="preserve">　　净捡。本姓仲。名令仪。彭城人也。父诞武威太守。捡少好学早寡家贫。常为贵游子女教授琴书。闻法信乐莫由咨禀。后遇沙门法始经道通达。晋建兴中于宫城西门立寺。捡乃造之。始为说法。捡因大悟。念及强壮以求法利。从始借经遂达旨趣。他日谓始曰。经中云。比丘比丘尼。愿见济度。始曰。西域有男女二众。此土其法未具。捡曰。既云比丘比丘尼。宁有异法。始曰。外国人云。尼有五百戒便应是异。当为问和上。和尚云。尼戒大同细异。不得其法必不得授。尼有十戒得从大僧受。但无和上尼无所依止耳。捡即剃落从和上受十戒。同其志者二十四人。于宫城西门共立竹林寺。未有尼师。共咨净捡。过于成德和上者西域沙门智山也。住罽宾国。宽和有智思雅习禅诵。晋永嘉末来达中夏。分卫自资语必弘道。时信浅薄莫知祈禀。建武元年还反罽宾。后竺佛图澄还述其德业。皆追恨焉。捡蓄徒养众清雅有则。说法教化如风靡草。晋咸康中沙门僧建。于月支国得僧祇尼羯磨及戒本。升平元年二月八日。洛阳请外国沙门昙摩羯多为立戒坛。晋沙门释道场以戒因缘经为难云。其法不成。因浮舟于泗。捡等四人同坛上从大僧以受具戒。晋土有比丘尼亦捡为始也。当其羯磨之日。殊香芬馥。阖众同闻。莫不欣叹加其敬仰。善修戒行志学不休。信施虽多随得随散。常自后己每先于人。到升平未。忽复闻前香并见赤气。有一女人手把五色花自空而下。捡见欣然因语众曰。好持后事我今行矣。执手辞别腾空而上。所行之路有似虹霓。直属于天。时年七十矣。</w:t>
      </w:r>
    </w:p>
    <w:p/>
    <w:p>
      <w:r>
        <w:t xml:space="preserve">　　伪赵建贤寺安令首尼传二</w:t>
      </w:r>
    </w:p>
    <w:p/>
    <w:p>
      <w:r>
        <w:t xml:space="preserve">　　安令首。本姓徐。东莞人也。父忡仕伪赵为外兵郎。令首幼聪敏好学。言论清绮雅性虚淡。不乐人间。从容闲静。以佛法自娱不愿求娉。父曰。汝应外属何得如此。首曰。端心业道绝想人外。毁誉不动廉正自足。何必三从然后为礼。父曰。汝欲独善一身。何能兼济父母。首曰。立身行道方欲度脱一切。何况二亲耶。忡以问佛图澄。澄曰。君归家洁斋三日竟可来。忡从之。澄以茵支子磨麻油傅忡右掌。令忡视之。见一沙门在大众中说法。形状似女。具以白澄。澄曰。是君女先身。出家益物往事如此。若从其志。方当荣拔六亲令君富贵。生死大苦海向得其边。忡还许之。首便剪落从澄乃净捡尼受戒。立建贤寺。澄以石勒所遗剪花纳七条衣及象鼻澡灌与之。博览群籍经目必诵。思致渊深神照详远。一时道学莫不宗焉。因其出家者二百余人。又造五六精舍。匪惮勤苦皆得修立。石虎敬之。擢父忡为黄门侍郎清河太守。</w:t>
      </w:r>
    </w:p>
    <w:p/>
    <w:p>
      <w:r>
        <w:t xml:space="preserve">　　司州西寺智贤尼传三</w:t>
      </w:r>
    </w:p>
    <w:p/>
    <w:p>
      <w:r>
        <w:t xml:space="preserve">　　智贤。本姓赵。常山人也。父珍扶柳县令。贤幼有雅操志概贞立。及在缁衣戒行修备。神情凝远旷然不杂。太守杜霸笃信黄老憎嫉释种。符下诸寺克日简汰。制格高峻非凡所行。年少怖惧皆望风奔骇。唯贤独无惧容兴居自若。集城外射堂皆是耆德。简试之日尼众盛壮唯贤而已。霸先试贤以格。格皆有余。贤仪观清雅辞吐辩丽。霸密挟邪心逼贤独住。贤识其意誓不毁戒法。不苟存身命抗言拒之。霸怒以刀斫贤二十余疮。闷绝躄地。霸去乃苏。倍加精进菜斋苦节。门徒百余人。常如水乳。及符坚伪立闻风敬重。为制织绣袈裟。三岁方成。价直百万。后住司州西寺。弘显正法开长信行。晋太和中年七十余。诵正法华经。犹日夜一遍。其所住处众鸟依栖。经行之时鸣呼随逐云。</w:t>
      </w:r>
    </w:p>
    <w:p/>
    <w:p>
      <w:r>
        <w:t xml:space="preserve">　　弘农北岳妙相尼传四</w:t>
      </w:r>
    </w:p>
    <w:p/>
    <w:p>
      <w:r>
        <w:t xml:space="preserve">　　妙相。本姓张。名佩华。弘农人也。父茂家素富盛。相早习经训。十五适太子舍人北地皇甫达达居丧失礼。相恶之告求离绝因请出家。父并从之。精勤蔬食。游心慧藏明达法相。住弘农北岳荫林面野。徒属甚多悦志闲旷。遁影其中二十余载。励精苦行久而弥笃。每说法度人。常惧听者不能专志。或涕泣以示之。是故其所启训皆能弘益。晋永和中弘农太守请七日斋。座上白衣咨请佛法言挟不逊。相正色曰。君非直见慢亦大轻邦宰。何用无礼苟出人间耶。于是称疾而退。当时道俗咸叹服焉。后枕疾累日临终怡悦。顾语弟子曰。不问穷达生必有死。今日别矣。言绝而终。</w:t>
      </w:r>
    </w:p>
    <w:p/>
    <w:p>
      <w:r>
        <w:t xml:space="preserve">　　建福寺康明感尼传五</w:t>
      </w:r>
    </w:p>
    <w:p/>
    <w:p>
      <w:r>
        <w:t xml:space="preserve">　　明感。本姓朱。高平人也。世奉大法经。为虏贼所获。欲以为妻。备加苦楚。誓不受辱。谪使牧羊经历十载。怀归转笃反途莫由。常念三宝兼愿出家。忽遇一比丘就请五戒。仍以观世音经授之。因得习诵昼夜不休。愿得还家立五层塔。不胜忧念逃走东行。初不识路昼夜兼涉。径入一山见有斑虎。去之数步初甚恐懅小却意定心愿逾至。遂随虎而行。积日弥旬得达青州。将入村落虎便不见。至州复为明伯连所虏。音问至家夫儿迎赎。家人拘制其志未谐苦身。勤精三年。乃遂专笃禅行戒品无[保/言]。脱有小犯辄累晨忏悔要见瑞相然后乃休。或见雨花。或闻空声。或睹佛像。或夜善梦。年及桑榆操行弥峻江北子女师奉如归。晋永和四年春与慧湛等十人。济江诣司空公何充。充一见甚敬重于时京师未有尼寺。充以别宅。为之立寺。问感曰。当何名之。答曰。大晋四部今日始备。檀越所建皆造福业。可名曰建福寺。公从之矣。后遇疾少时便卒。</w:t>
      </w:r>
    </w:p>
    <w:p/>
    <w:p>
      <w:r>
        <w:t xml:space="preserve">　　北永安寺昙备尼传六</w:t>
      </w:r>
    </w:p>
    <w:p/>
    <w:p>
      <w:r>
        <w:t xml:space="preserve">　　昙备。本姓陶。丹阳建康人也。少有清信愿修正法。而无有昆弟。独与母居。事母恭孝宗党称之。年及笄嫁征币弗许。母不能违听其离俗。精勤戒行日夜无怠。晋穆皇帝礼接敬厚。常称曰。久看更佳。谓章皇后何氏曰。京邑比丘尼鲜有昙备之俦也。到永和十年后为立寺于定阴里。名永安(今之何后寺是)谦虚导物。未尝有矜慢之容。名誉日广。远近投集。众三百人。年七十三。泰元二十一年卒。弟子昙罗。博览经律机才赡密。敕续师任。更立四层塔讲堂房宇。又造卧像及七佛龛堂云。</w:t>
      </w:r>
    </w:p>
    <w:p/>
    <w:p>
      <w:r>
        <w:t xml:space="preserve">　　建福寺慧湛尼传七</w:t>
      </w:r>
    </w:p>
    <w:p/>
    <w:p>
      <w:r>
        <w:t xml:space="preserve">　　慧湛。本姓彭。任城人也。神貌超远精操殊特。渊情旷达济物为务。恶衣蔬食乐在其中。尝荷衣山行逢群劫。欲举刃向湛。手不能胜。因求湛所负衣。湛欢笑而与曰。君意望甚重所获殊轻。复解其衣内新裙与之。劫即辞谢并以还湛。湛舍之而去。建元二年渡江。司空何充大加崇敬请居建福寺住云。</w:t>
      </w:r>
    </w:p>
    <w:p/>
    <w:p>
      <w:r>
        <w:t xml:space="preserve">　　延兴寺僧基尼传八</w:t>
      </w:r>
    </w:p>
    <w:p/>
    <w:p>
      <w:r>
        <w:t xml:space="preserve">　　僧基。本姓明。济南人也。绾发志道秉愿出家。母氏不听。密以许嫁。秘其聘礼。迎接日近女乃觉知。即便绝粮水浆不下。亲属共请意不可移。至于七日母呼女婿。婿敬信。见妇殆尽。谓妇母曰。人各有志不可夺也。母即从之。因遂出家。时年二十一。内外亲戚皆来庆慰。竞施珍华争设名供。州牧给伎郡守亲临。道俗咨嗟叹未曾有。基净持戒范精进习经。数与昙备尼名辈略齐。枢机最密善言事议康。皇帝雅相崇礼。建元二年皇后褚氏为立寺于都亭里通恭巷内。名曰延兴。基居寺住。徒众百余人。当事清明道俗加敬。年六十八。隆安元年卒矣。</w:t>
      </w:r>
    </w:p>
    <w:p/>
    <w:p>
      <w:r>
        <w:t xml:space="preserve">　　洛阳城东寺道馨尼传九</w:t>
      </w:r>
    </w:p>
    <w:p/>
    <w:p>
      <w:r>
        <w:t xml:space="preserve">　　竺道馨。本姓羊。太山人也。志性专谨与物无忤。沙弥时常为众使口恒诵经。及年二十诵法华维摩等经。具戒后研求理味蔬食苦节。弥老弥至。住洛阳东寺。雅能清谈尤善小品。贵在理通不事辞辩。一州道学所共师宗。比丘尼讲经馨其始也。晋泰和中有女人杨令辩。笃信黄老专行服气。先时人物亦多敬事。及馨道王其术寝亡。令辩假结同姓数相去来。内怀姤嫉伺行毒害。后窃以毒药内馨食中。诸治不愈。弟子问往谁家得病。答曰。我其知主。皆籍业缘。汝无问也。设道有益我尚不说。况无益耶。不言而终。</w:t>
      </w:r>
    </w:p>
    <w:p/>
    <w:p>
      <w:r>
        <w:t xml:space="preserve">　　新林寺道容尼传十</w:t>
      </w:r>
    </w:p>
    <w:p/>
    <w:p>
      <w:r>
        <w:t xml:space="preserve">　　道容。本历阳人。住乌江寺。戒行精峻。善占吉凶逆知祸福。世传为圣。晋明帝时甚见敬事。以花布席下验其凡圣。果不萎焉。及简文帝。先事清水道师。道师京都所谓王濮阳也。第内为立道舍。容亟开导未之从也。后宫人每入道屋。辄见神人。为沙门形。满于室内。帝疑容所为也。而莫能决。践祚之后。乌巢太极殿帝使曲安远筮。之云。西南有女人师能灭此怪。帝遣使往乌江迎道容。以事访之。容曰。唯有清斋七日受持八戒。自当消弭。帝即从之。整肃一心七日未满。群乌竞集运巢而去。帝深信重。即为立寺资给所须。因林为名。名曰新林。即以师礼事之。遂奉正法。后晋显尚佛道容之力也。逮孝武时弥相崇敬。太元中忽而绝迹讲不知所在。帝敕葬其衣钵。故寺边有冢云。</w:t>
      </w:r>
    </w:p>
    <w:p/>
    <w:p>
      <w:r>
        <w:t xml:space="preserve">　　司州令宗尼传十一</w:t>
      </w:r>
    </w:p>
    <w:p/>
    <w:p>
      <w:r>
        <w:t xml:space="preserve">　　令宗。本姓满。高乎金乡人也。幼有清信乡党称之。家遇丧乱为虏所驱。归诚恳至称佛法僧。诵普门品。拔除其眉。托云恶疾。求诉得放。随路南归。行出冀州。复为贼所逐。登上林树专诚至念。捕者前望终不仰视。寻索不得俄尔而散。宗下复去。不敢乞食。初不觉饥。晚达孟津无船可济。慞惶忧惧更称三宝。忽见一白鹿不知所从来。下涉河流。沙尘随起。无有波澜。宗随鹿而济。曾不沾濡。平行如陆。因得达家。仍即入道诚心冥诣。学行精恳。开览经法。深义入神。晋孝武闻之遣书通问。后百姓遇疾贫困者众。宗倾资赈给告乞人间。不避阻远随宜赡恤。蒙赖甚多。忍饥勤苦形容枯悴。年七十五。忽早召弟子说其夜梦。见一大山云是须弥。高峰秀绝上与天连。宝饰庄严晖耀烂日。法鼓铿锵香烟芳靡语吾令前愕然惊觉。即体中忽忽有异于常。虽无痛恼状如昏醉。同学道津曰。正当是极乐耳。交言未竟。奄忽迁神。</w:t>
      </w:r>
    </w:p>
    <w:p/>
    <w:p>
      <w:r>
        <w:t xml:space="preserve">　　简静寺支妙音尼传十二</w:t>
      </w:r>
    </w:p>
    <w:p/>
    <w:p>
      <w:r>
        <w:t xml:space="preserve">　　妙音。未详何许人也。幼而志道居处京华。博学内外善为文章。晋孝武皇帝太傅会稽王道孟顗等并相敬信。每与帝及太傅中朝学士。谈论属文。雅有才致。借甚有声。太傅以太元十年为立简静寺。以音为寺主。徒众百余人。内外才义者因之以自达。供嚫无穷。富倾都邑。贵贱宗事。门有车马日百余两。荆州刺史王忱死。烈宗意欲以王恭代之。时桓玄在江陵为忱所折挫闻恭应往素又惮恭。殷仲堪时为恭门生。玄知殷仲堪弱才亦易制御。意欲得之。乃遣使凭妙音尼为堪图州。既而烈宗问妙音。荆州缺外问。云谁应作者。答曰。贫道道士岂容及俗中论议。如闻外内谈者。并云无过殷仲堪。以其意虑深远荆楚所须。帝然之。遂以代忱。权倾一朝威行内外。云。</w:t>
      </w:r>
    </w:p>
    <w:p/>
    <w:p>
      <w:r>
        <w:t xml:space="preserve">　　何后寺道仪尼传十三</w:t>
      </w:r>
    </w:p>
    <w:p/>
    <w:p>
      <w:r>
        <w:t xml:space="preserve">　　道仪。本姓贾。雁门娄烦人慧远之姑。出[女*適]同郡解直。直为寻阳令亡。仪年二十二。弃舍俗累披著法衣。聪明敏哲博闻强记。诵法华经讲维摩小品。精义妙理因心独悟。戒行高峻神气清邈。闻中畿经律渐备讲集相续。晋泰元末乃至京师住何后寺。端心律藏妙究精微。身执卑恭在幽不惰。衣裳粗弊自执杖钵。清散无矫道俗高之。年七十八遇疾已笃。执心弥励诵念无殆。弟子请曰。愿加消息冀蒙胜损。答曰。非所宜言。言绝而卒。</w:t>
      </w:r>
    </w:p>
    <w:p/>
    <w:p>
      <w:r>
        <w:t xml:space="preserve">　　比丘尼传卷第一</w:t>
      </w:r>
    </w:p>
    <w:p/>
    <w:p/>
    <w:p/>
    <w:p>
      <w:r>
        <w:t xml:space="preserve">　　比丘尼传卷第二(宋)</w:t>
      </w:r>
    </w:p>
    <w:p/>
    <w:p>
      <w:r>
        <w:t xml:space="preserve">　　　　大庄严寺释宝唱撰</w:t>
      </w:r>
    </w:p>
    <w:p>
      <w:r>
        <w:t xml:space="preserve">　　景福寺慧果尼传第一</w:t>
      </w:r>
    </w:p>
    <w:p>
      <w:r>
        <w:t xml:space="preserve">　　建福寺法盛尼传第二</w:t>
      </w:r>
    </w:p>
    <w:p>
      <w:r>
        <w:t xml:space="preserve">　　江陵牛牧寺慧玉尼传第三</w:t>
      </w:r>
    </w:p>
    <w:p>
      <w:r>
        <w:t xml:space="preserve">　　建福寺道琼尼传第四</w:t>
      </w:r>
    </w:p>
    <w:p>
      <w:r>
        <w:t xml:space="preserve">　　江陵祇洹寺道寿尼传第五</w:t>
      </w:r>
    </w:p>
    <w:p>
      <w:r>
        <w:t xml:space="preserve">　　吴太玄台寺玄藻尼传第六</w:t>
      </w:r>
    </w:p>
    <w:p>
      <w:r>
        <w:t xml:space="preserve">　　南安寺慧琼尼传第七</w:t>
      </w:r>
    </w:p>
    <w:p>
      <w:r>
        <w:t xml:space="preserve">　　南皮张国寺普照尼传第八</w:t>
      </w:r>
    </w:p>
    <w:p>
      <w:r>
        <w:t xml:space="preserve">　　梁郡筑戈村寺慧木尼传第九</w:t>
      </w:r>
    </w:p>
    <w:p>
      <w:r>
        <w:t xml:space="preserve">　　吴县南寺法胜尼传第十</w:t>
      </w:r>
    </w:p>
    <w:p>
      <w:r>
        <w:t xml:space="preserve">　　永安寺僧端尼传第十一</w:t>
      </w:r>
    </w:p>
    <w:p>
      <w:r>
        <w:t xml:space="preserve">　　广陵中寺光静尼传第十二</w:t>
      </w:r>
    </w:p>
    <w:p>
      <w:r>
        <w:t xml:space="preserve">　　蜀郡善妙尼传第十三</w:t>
      </w:r>
    </w:p>
    <w:p>
      <w:r>
        <w:t xml:space="preserve">　　广陵僧果尼传第十四</w:t>
      </w:r>
    </w:p>
    <w:p>
      <w:r>
        <w:t xml:space="preserve">　　山阳东乡竹林寺静称尼传第十五</w:t>
      </w:r>
    </w:p>
    <w:p>
      <w:r>
        <w:t xml:space="preserve">　　吴太玄台寺法相尼传第十六</w:t>
      </w:r>
    </w:p>
    <w:p>
      <w:r>
        <w:t xml:space="preserve">　　东青园寺业首尼传第十七</w:t>
      </w:r>
    </w:p>
    <w:p>
      <w:r>
        <w:t xml:space="preserve">　　景福寺法辩尼传第十八</w:t>
      </w:r>
    </w:p>
    <w:p>
      <w:r>
        <w:t xml:space="preserve">　　江陵三层寺道综尼传第十九</w:t>
      </w:r>
    </w:p>
    <w:p>
      <w:r>
        <w:t xml:space="preserve">　　竹园寺慧浚尼传第二十</w:t>
      </w:r>
    </w:p>
    <w:p>
      <w:r>
        <w:t xml:space="preserve">　　普贤寺宝贤尼传第二十一</w:t>
      </w:r>
    </w:p>
    <w:p>
      <w:r>
        <w:t xml:space="preserve">　　普贤寺法净尼传第二十二</w:t>
      </w:r>
    </w:p>
    <w:p>
      <w:r>
        <w:t xml:space="preserve">　　蜀郡永康寺慧耀尼传第二十三</w:t>
      </w:r>
    </w:p>
    <w:p/>
    <w:p>
      <w:r>
        <w:t xml:space="preserve">　　景福寺慧果尼传第一</w:t>
      </w:r>
    </w:p>
    <w:p/>
    <w:p>
      <w:r>
        <w:t xml:space="preserve">　　慧果。本姓潘。淮南人也。常行苦节不衣绵纩。笃好毗尼戒行清白。道俗钦羡风誉远闻。宋青州刺史北地传弘仁。雅相叹贵厚加赈给。以永初三年(昙宗云元嘉七年寺生弘安尼以起寺借券书见示是永初三年)割宅东面为立精舍。名曰景福。果为纲纪。嚫遗之物悉以入僧。众业兴隆大小悦服。到元嘉六年。西域沙门求那跋摩至。果问曰。此土诸尼先受戒者。未有本事。推之爱道。诚有高例。未测厥后。得无异耶。答无异。又问就如律文戒师得罪何无异耶。答曰。有尼众处不二岁学。故言得罪耳。又问。乃可此国先未有尼非阎浮无也。答曰。律制十僧得授具戒。边地五人亦得授之。正为有处不可不如法耳。又问。几许里为边地。答曰。千里之外山海艰隔者是也。九年率弟子慧意慧铠等五人。从僧伽跋摩重受具戒。敬慎奉持如爱顶脑。春秋七十余。元嘉十年而卒。弟子慧铠。并以节行闻于时也。</w:t>
      </w:r>
    </w:p>
    <w:p/>
    <w:p>
      <w:r>
        <w:t xml:space="preserve">　　建福寺法盛尼传二</w:t>
      </w:r>
    </w:p>
    <w:p/>
    <w:p>
      <w:r>
        <w:t xml:space="preserve">　　法盛。本姓聂。清河人也。遭赵氏乱避地金陵。以元嘉十四年于建福寺出家。才识慧解率由敏悟。自以桑榆之齿流寓皇邑。虽复帝道隆宁。而犹怀旧土。唯有探颐玄宗。乃可以遣忘老耳。遂从道场寺偶法师受菩萨戒。昼则披陈玄素。夕则清言味理。渐染积年神情朗瞻。虽曰暮齿有逾壮年。常愿生安养。谓同业昙敬昙爱曰。吾立身行道志在西方。十六年九月二十七日。塔下礼佛晚因遇疾稍就绵笃。其月晦夕初宵假寐。如来垂虚而下。与二大士论二乘。俄与大众腾芳蹈蔼临省盛疾。光明显烛一寺咸见。佥来问盛此何光色。盛具说之。言竟寻终。年七十二。豫章太守吴郡张辩。素所尊敬。为之传述云。</w:t>
      </w:r>
    </w:p>
    <w:p/>
    <w:p>
      <w:r>
        <w:t xml:space="preserve">　　江陵牛牧寺慧玉尼传三</w:t>
      </w:r>
    </w:p>
    <w:p/>
    <w:p>
      <w:r>
        <w:t xml:space="preserve">　　慧玉。长安人也。行业勤修经戒通备。常游行教化历履邦邑。每属机缘不避寒暑。南至荆楚仍住江陵牛牧精舍。诵法华首楞严等经。旬日通利。郯西道俗皆归敬之。观览经论未曾废息。元嘉十四年十月为苦行斋七日。乃立誓言。若诚斋有感。舍身之后必见佛者。愿于七日之内见佛光明。五日中宵寺东林树灵光赫然。即以告众。众皆欣敬加悦服焉。寺主法弘后于光处起立禅室。初玉在长安。于薛尚书寺见红白色光。烛曜左右十日小歇。后六重寺沙门。四月八日于光处得金弥勒像。高一尺云。</w:t>
      </w:r>
    </w:p>
    <w:p/>
    <w:p>
      <w:r>
        <w:t xml:space="preserve">　　建福寺道琼尼传四</w:t>
      </w:r>
    </w:p>
    <w:p/>
    <w:p>
      <w:r>
        <w:t xml:space="preserve">　　道琼。本姓江。丹阳人也。年十余博涉经史。成戒已后明达三藏精勤苦行。晋太元中皇后美其高行。凡有所修福多凭斯寺。富贵妇女争与之游。以元嘉八年大造形像处处安置。彭城寺金像二躯。帐座完具。瓦官寺弥勒行像一躯。宝盖璎珞。南建兴寺金像二躯。杂事幡盖。于建福寺造卧像并堂。又制普贤行像。供养之具靡不精丽。又以元嘉十五年造金无量寿像。以其年四月十日。像放眉间相光明照寺内。皆如金色。道俗相传咸来修敬。瞻睹神辉莫不欢悦。复以元皇后遗物。开拓寺南更造禅房。云。</w:t>
      </w:r>
    </w:p>
    <w:p/>
    <w:p>
      <w:r>
        <w:t xml:space="preserve">　　江陵祇洹寺道寿尼传五</w:t>
      </w:r>
    </w:p>
    <w:p/>
    <w:p>
      <w:r>
        <w:t xml:space="preserve">　　道寿。未详何许人也。清和恬寂以恭孝见称。幼受五戒未尝起犯。元嘉中遭父忧。因毁遘疾自无痛痒。唯黄瘠骨立。经历年岁诸治不瘳。因尔发愿。愿疾愈得出家。立誓之后渐得平复。如愿出俗住祇洹寺。勤苦超绝。诵法华经三千遍。常见光瑞。元嘉十六年九月七日。夜中宝盖垂覆其上。云。</w:t>
      </w:r>
    </w:p>
    <w:p/>
    <w:p>
      <w:r>
        <w:t xml:space="preserve">　　吴太玄台寺释玄藻尼传六</w:t>
      </w:r>
    </w:p>
    <w:p/>
    <w:p>
      <w:r>
        <w:t xml:space="preserve">　　玄藻。本姓路。吴郡人安苟女也(宣验记云即是安苟)藻年十余身婴重疾。良药必进日增无损。时玄台寺释法济。语安苟曰。恐此疾由业非药所消。贫道按佛经云。若履危苦能归依三宝忏悔求愿者。皆获甄济。君能与女并捐弃邪俗洗涤尘秽。专心一向当得痊愈。安苟然之。即于宅上设观世音斋。澡心洁意倾诚戴仰。扶疾稽颡专念相续。经七日初夜忽见金像高尺许。三摩其身。从首至足。即觉沉痾豁然消愈。既灵验在躬遂求出家。住太玄台寺。精勤匪懈诵法华经。菜食长斋三十七载。常翘心注想愿生兜率。宋元嘉十六年出都造经。不测所终。</w:t>
      </w:r>
    </w:p>
    <w:p/>
    <w:p>
      <w:r>
        <w:t xml:space="preserve">　　南安寺释慧琼尼传七</w:t>
      </w:r>
    </w:p>
    <w:p/>
    <w:p>
      <w:r>
        <w:t xml:space="preserve">　　慧琼者。本姓钟。广州人也。履道高洁不味鱼肉。年垂八十志业弥勤。常衣刍麻不服绵纩纲纪寺舍兼行讲说。本经住广陵南安寺。元嘉十八年。宋江夏王世子母王氏以地施琼。琼修立为寺。号曰南外永安寺。至二十二年兰陵萧承之为起外国塔。琼以元嘉十五年。又造菩提寺。堂殿坊宇皆悉严丽。因移住之。以南安施沙门慧智。琼以元嘉二十年。随孟顗之会稽。至破纲卒。敕弟子云。吾死后不须埋藏。可借人剥裂身体以饲众生。至于终尽不忍屠割。乃造句容县举著山中。欲使鸟兽自就啖之。经十余日。俨然如故。颜色不异。令使村人以米散尸边。鸟食远处米尽。近尸之粒皆存。弟子慧朗在都闻之。奔驰奉迎。还葬高座寺前堈。坟上起塔云。</w:t>
      </w:r>
    </w:p>
    <w:p/>
    <w:p>
      <w:r>
        <w:t xml:space="preserve">　　南皮张国寺普照尼传八</w:t>
      </w:r>
    </w:p>
    <w:p/>
    <w:p>
      <w:r>
        <w:t xml:space="preserve">　　普照。本姓董。名悲。勃海安陵人也。少秉节概。十七出家。住南皮张国寺。后从师游学广陵建熙精舍。率心奉法阖众嘉之。及师慧孜亡。杜于庆吊而苦行绝伦。宋元嘉十八年十二月。因感劳疾虽剧。而笃情深信初自不改。专意祈诚不舍日夜。不能下地。枕上叩头忏悔时息如常。诵法华经一日三卷。到十九年二月中忽然而绝。两食顷苏云。向西行中道有一塔。塔中有一僧。闭眼思惟惊问何来。答以其事。即问僧曰。此处去某甲寺几里。答曰。五千万里。路上有草及行人。皆无所识。时风云高靡区墟严净。西面尤明。意欲前进。僧乃不许。因尔回还豁然醒悟。后七日而卒。时年二十五也。</w:t>
      </w:r>
    </w:p>
    <w:p/>
    <w:p>
      <w:r>
        <w:t xml:space="preserve">　　梁郡筑戈村寺释慧木尼传九</w:t>
      </w:r>
    </w:p>
    <w:p/>
    <w:p>
      <w:r>
        <w:t xml:space="preserve">　　慧木。本姓傅。北地人。十一出家。师事慧超受持小戒。居梁郡筑戈村寺。始读大品日诵两卷。兼通杂经。木母老病口中无齿。木嚼脯饴母。为口不净不受大戒白衣精勤忏悔自业。忽见戒坛与天皆黄金色。举头仰视。南见一人。著襈衣衣色悉黄。去木或近或远。语木曰。我已授汝戒。寻复不见。木不以语人。多诸感异皆类此也。木兄闻欲知。乃诈之曰。汝为道积年竟无所益。便可养发当为访婿。木闻心愁。因述所见。即受具戒。临受戒夕梦人口授戒本。及受戒竟再览便诵。宋元嘉中造十方佛像。并四部戒本及羯磨施四众云。</w:t>
      </w:r>
    </w:p>
    <w:p/>
    <w:p>
      <w:r>
        <w:t xml:space="preserve">　　吴县南寺法胜尼传十</w:t>
      </w:r>
    </w:p>
    <w:p/>
    <w:p>
      <w:r>
        <w:t xml:space="preserve">　　法胜。少出家住吴县南寺。或云东寺。恭信恪勤众所知识。宋元嘉中河内司马隆为毗陵丞。遇抄。战亡。妻山氏二亲早没。复无儿女。年又老大。入吴投胜。胜接待如亲。后百日。山氏遇疾。疾涉三年甚经危笃。胜本无蓄积。赡待医药皆资乞告。不惮雨暑不避风寒。山氏遂愈。众并称贵之。后游京师进修禅律。该通定慧探索幽隐。训诱徒属不肃而成。动不询利。静不求名。殷勤周至。莫非济物。年造六十疾病经时。自言不差。亲属怪问。答云。昨见二沙门道知如此。顷之复言。见二比丘非前所见者。偏袒右肩。手各执花立其疾床。后遥见一佛坐莲华上光照我身。从此已后夕不复眠。令人为转法华。至于后夜气息稍微。命令止经为我称佛。亦自称佛。将欲平明。容貌不改。奄忽而终焉。</w:t>
      </w:r>
    </w:p>
    <w:p/>
    <w:p>
      <w:r>
        <w:t xml:space="preserve">　　永安寺僧端尼传十一</w:t>
      </w:r>
    </w:p>
    <w:p/>
    <w:p>
      <w:r>
        <w:t xml:space="preserve">　　僧端。广陵人也。门世奉佛姊妹笃信。誓愿出家不当婢采。而姿色之美有闻乡邑。富室凑之母兄已许。临迎之三日宵遁佛寺。寺主置于别室给其所须。并请观世音经二日能诵。雨泪稽颡昼夜不休。过三日后于礼拜中见佛像。语云。汝婿命尽。汝但精勤勿怀忧念。明日其婿为牛所触亡也。因得出家坚持禁戒。摄心空闲似不能言。及辩折名实其辞亹亹。诵大涅槃经五日一遍。元嘉十年南游上国住永安寺。纲纪众务均爱等接。大小悦服久而弥敬。年七十余。元嘉二十五年而卒。弟子普敬普要。皆以苦行显名。并诵法华经。</w:t>
      </w:r>
    </w:p>
    <w:p/>
    <w:p>
      <w:r>
        <w:t xml:space="preserve">　　广陵中寺光静尼传十二</w:t>
      </w:r>
    </w:p>
    <w:p/>
    <w:p>
      <w:r>
        <w:t xml:space="preserve">　　光静。本姓胡。名道婢。吴兴东迁人也。幼出家随师住广陵中寺。静少而励行长而习禅思。不食甘肥。将受大戒绝谷饵松。具足之后积十五年。虽心识鲜明而体力羸惫。祈诚慊到。每辄感劳。动经晦朔。沙门释法成谓曰。服食非佛盛事。静闻之还食粳粮。倍加勇猛精学不倦。从学观行者常百许人。元嘉十八年五月患疾曰。我厌苦此身其来久矣。于是牵病忏悔不离心口。情理恬明神气怡悦。至十九年岁旦饮粒皆绝。属念兜率心心相续。如是不断。至四月十八日夜。殊香异相满虚空中。其夜命过焉。</w:t>
      </w:r>
    </w:p>
    <w:p/>
    <w:p>
      <w:r>
        <w:t xml:space="preserve">　　蜀郡善妙尼传十三</w:t>
      </w:r>
    </w:p>
    <w:p/>
    <w:p>
      <w:r>
        <w:t xml:space="preserve">　　善妙。本姓欧阳。繁县人也。少出家。性用柔和少嗔喜。不营好衣不食美食。有妹婿亡孀居无所依托。携一稚子寄其房内。常闻妙自慨生不值佛。每一言此流涕歔欷悲不能已。同住四年五年。未曾见其食。妹作食熟呼妙共食。妙云适于某处食竟。或云。四大不好未能食。如此积年。妹甚恨愧。白言。无福婿亡更无亲属。携儿依姊多所秽乱。姊当见厌故不与共食耳。流泪而言。言已欲去。妙执其手喻之曰。汝不解我意。我幸于外得他供养。何须自损家中食。汝但安住我不久应远行。汝当守屋慎莫余去。妹闻此而止。自绩作布买数斛油。瓦堈盛之著庭中。语妹云。拟作功德慎勿取也。至四月八日夜半以布自缠而烧其身。火已亲顶命其妹令呼维那打磬。我今舍寿。可遍告诸尼。速来共别。比诸尼惊至。命未绝。语诸尼云。各勤精进。生死可畏。当求出离。慎勿流转。我舍此身供养已二十七反。止此一身当得初果(问益士人。或云元嘉十七年烧身。或云孝建时或言大明中故备记之)。</w:t>
      </w:r>
    </w:p>
    <w:p/>
    <w:p>
      <w:r>
        <w:t xml:space="preserve">　　广陵僧果尼传十四</w:t>
      </w:r>
    </w:p>
    <w:p/>
    <w:p>
      <w:r>
        <w:t xml:space="preserve">　　僧果。本姓赵名法祐。汲郡修武人也。宿殖诚信纯笃自然。在乳哺时不过中食。父母嘉异。及其成人心唯专到缘碍参差。年二十七方获出家。师事广陵慧聪尼。果戒行坚明禅观清白。每至入定辄移昏晓。绵神净境形若枯木。浅识之徒或生疑。及元嘉六年。有外国舶主难提。从师子国载比丘尼来。至宋都住景福寺。后少时问果曰。此国先来已曾有外国尼未。答曰。未有。又问。先诸尼受戒那得二僧。答但从大僧受。得本事者乃是发起受戒。人心令生殷重是方便耳。故如大爱道八敬得戒五百释女以爱道为和上。此其高例。果虽答然心有疑。具咨三藏。三藏同其解也。又咨曰。重受得不。答曰。戒定慧品从微至著。更受益佳。到十年舶主难提。复将师子国铁萨罗等十一尼。至先达诸尼已通宋语。请僧伽跋摩于南林寺坛界。次第重受三百余人。十八年年三十四矣。时宴坐经日。维那故触。谓言已死。惊告寺官寺官共视。见果身冷肉强。唯气息微转。始欲[臼/丌]徙。便自开眼语笑寻常。于是愚者骇服。不知所终也。</w:t>
      </w:r>
    </w:p>
    <w:p/>
    <w:p>
      <w:r>
        <w:t xml:space="preserve">　　山阳东乡竹林寺静称尼传十五</w:t>
      </w:r>
    </w:p>
    <w:p/>
    <w:p>
      <w:r>
        <w:t xml:space="preserve">　　静称。本姓刘。名胜。谯郡人也。戒业精苦。诵经四十五万言。寺傍山林无诸嚣杂。游心禅默永绝尘劳。曾有人失牛推寻不已。夜至山中望寺林火光炽盛。及至都无。常有一虎随称去来。称若坐禅蹲踞左右。寺内诸尼若犯罪失不时忏悔。虎即大怒。悔罪便悦。称后暂出山道遇一北地女人。造次问访欣然若旧。女姓仇名文姜。本博平人也。性好佛法闻南国富道关开托避得至此土。因遂出家。既同苦节。二人不资粮米。饵麻术而已。声达虏都。虏谓圣人。远遣迎接二人不乐边境。故秽声迹危行言逊。虏主为设肴馔皆悉进啖。因此轻之不复拘留。称与文姜复还本寺。称年九十三。无疾而卒也。</w:t>
      </w:r>
    </w:p>
    <w:p/>
    <w:p>
      <w:r>
        <w:t xml:space="preserve">　　吴太玄台寺法相尼传十六</w:t>
      </w:r>
    </w:p>
    <w:p/>
    <w:p>
      <w:r>
        <w:t xml:space="preserve">　　法相。本姓侯。炖煌人也。履操清贞才识英拔。笃志好学不以屡空废业。清安贫窭。不以荣达移心。出适傅氏。家道多故。符坚败绩眷属散亡。出家持戒信解弥深。常割衣食好者施慧宿尼。寺僧谏曰。慧宿质野言不出口。佛法经律曾未厝心。欲学禅定又无师范。专顽拙讷是下愚人耳。何不种以上田而修此下福。答曰。田之胜负唯圣乃知。我既凡人宁立取舍。遇有如施何关作意耶。慧宿后建禅斋七日。至第三夜与众共坐。众起不起。众共观之。坚如木石牵持不动。或谓已死。后三日起。起后如常。众方异之。始悟法相深相领照矣。其如此类前后非一。相年逮桑榆操行弥笃。年九十余。元嘉末卒也。</w:t>
      </w:r>
    </w:p>
    <w:p/>
    <w:p>
      <w:r>
        <w:t xml:space="preserve">　　东青园寺业首尼传十七</w:t>
      </w:r>
    </w:p>
    <w:p/>
    <w:p>
      <w:r>
        <w:t xml:space="preserve">　　业首。本姓张。彭城人也。风仪峻整戒行清白。深解大乘善构妙理。弥好禅诵造次无怠。宋高祖武皇帝雅相敬异。文帝少时从受三归。住永安寺供施相续。元嘉二年王景深母范氏。以王坦之故祠堂地施首。起立寺舍。名曰青园。斋肃徒众甚有风规。潘贵妃叹曰。首尼弘振佛法甚可敬重。以元嘉十五年。为首更广寺。西创立佛殿。复拓寺北造立僧房。赈给所须寺业兴立。众二百人法事不绝。春秋稍高仰者弥盛。累以耆艾自陈众咸不许。年九十。大明六年而卒。时又有净哀宝英法林。并以立身清洁有声京县。哀久禅诵任事清允。泰始五年卒。英建塔五层。阅理有勤。蔬食精进。泰始六年卒。林博览经律老而不懈。元徽元年卒。又有弟子昙寅。兼通禅律。简绝荣华。不窥朝市。元徽六年卒。</w:t>
      </w:r>
    </w:p>
    <w:p/>
    <w:p>
      <w:r>
        <w:t xml:space="preserve">　　景福寺法辩尼传十八</w:t>
      </w:r>
    </w:p>
    <w:p/>
    <w:p>
      <w:r>
        <w:t xml:space="preserve">　　法辩。丹阳人也。少出家为景福寺慧果弟子。忠谨清慎雅有素检。弊衣蔬饭不食薰辛。高简之誉早盛京邑。杨州刺史琅玡王郁甚相敬礼。后从道林寺外国沙门疆良耶舍咨禀禅观。如法修行通极精解。每预众席恒如睡寐。尝在斋堂众散不起。维那惊触如木石焉。驰以相告。皆来就视。须臾出定言语寻常。众咸钦服倍加崇重。大明七年而卒。年六十余。先是二日上定林寺超法师梦一宫城庄严显丽。服玩光赫非世所有。男女装饰充满其中。唯不见有主。即问其故。答曰。景福法辩当来生此。明日应到。辩其日唯觉肉战。即遣告众。大小皆集。自云。有异人来我左右。乍显乍晦如影如云。言讫坐绝。其后复有道照僧辩。亦以精进知名。道照本姓杨。北地徐人也饭蔬诵经为临贺王之所供养。</w:t>
      </w:r>
    </w:p>
    <w:p/>
    <w:p>
      <w:r>
        <w:t xml:space="preserve">　　江陵三层寺道综尼传十九</w:t>
      </w:r>
    </w:p>
    <w:p/>
    <w:p>
      <w:r>
        <w:t xml:space="preserve">　　道综。未详何许人也。住江陵三层寺。少不以出众居心。长不以同物为污。贤愚之际从通而已。迹虽混成所度潜广。以宋大明七年三日十五日夜。自练油火。关颡既然。耳目就毁。诵咏不辍。道俗咨嗟魔正同骇。率土闻风皆发菩提心。宋征士刘虬雅相宗敬。为制偈赞云。</w:t>
      </w:r>
    </w:p>
    <w:p/>
    <w:p>
      <w:r>
        <w:t xml:space="preserve">　　竹园寺慧浚尼传二十</w:t>
      </w:r>
    </w:p>
    <w:p/>
    <w:p>
      <w:r>
        <w:t xml:space="preserve">　　慧浚。本姓陈。山阴人也。幼而颖悟精进迈群。旦辄烧香运想礼敬移时。中则菜蔬一饭鲜肥不食。虽在居家有如出俗。父母不能割其志。及年十八许之从道。内外坟典经眼必诵。深禅秘观无不必入。静而无竞和而有节。朋游旧狎未尝戏言。宋宰江夏王义恭雅相推敬。常给衣药四时无爽。不蓄私财悉营寺舍。竹园成立浚之功也。禅味之乐老而不衰。年七十三。宋大明八年而卒。葬于傅山。同寺有化尼。聪颖卓秀。多诵经律。蔬食苦节。与浚齐名。</w:t>
      </w:r>
    </w:p>
    <w:p/>
    <w:p>
      <w:r>
        <w:t xml:space="preserve">　　普贤寺宝贤尼传二十一</w:t>
      </w:r>
    </w:p>
    <w:p/>
    <w:p>
      <w:r>
        <w:t xml:space="preserve">　　宝贤。本姓陈。陈郡人也。十六丁母忧。三年不食谷。以葛芋自资。不衣缯纩不坐床席。十九出家住建安寺。操行精修博通禅律。宋文皇帝深加礼遇供以衣食。及孝武雅相敬待。月给钱一万。明帝即位赏接弥崇。以泰始元年敕为普贤寺主。二年又敕为都邑僧正。甚有威风明断如神。善论物理屈抂必释。秉性刚直无所倾挠。初晋兴平中净检尼。是比丘尼之始也。初受具戒指从大僧。影福寺惠果净音等。以咨求那跋摩。求那跋摩云。国土无二众。但从大僧受得具戒。惠果等后遇外国铁萨罗尼等至。以元嘉十一年。从僧伽跋摩于南林寺坛重受具戒。非谓先受不得。谓是增长戒善耳。后诸好异者。盛相传习典制稍亏。元徽二年法律颖师。于晋兴寺开十诵律。颍其日有十余尼。因下讲欲重受戒。贤乃遣僧局赍命到讲座。鸣木宣令诸尼。不得辄复重受戒。若年岁审未满者。其师先应集众忏悔竟。然后到僧局。僧局许可。请人监检方得受耳。若有违拒即加摈斥。因兹已后矫竞暂息。在任清简。才兼事义。安众惠下。萧然寡欲。世益高之。年七十七。升明元年卒也。</w:t>
      </w:r>
    </w:p>
    <w:p/>
    <w:p>
      <w:r>
        <w:t xml:space="preserve">　　普贤寺法净尼传二十二</w:t>
      </w:r>
    </w:p>
    <w:p/>
    <w:p>
      <w:r>
        <w:t xml:space="preserve">　　法净。江北人也。年二十值乱随父避地秣陵门修释教。净少出家住永福寺。戒行清洁明于事理。沉思精研深究义奥。与宝贤尼名辈略齐。宋明皇帝异之。泰始元年敕住普贤寺。宫内接遇礼兼师友。二年敕为京邑都维那。在事公正确然殊绝。随方引汲归德如流。荆楚诸尼及通家妇女。莫不远修书嚫求结知识。其陶治德风皆类此也。咨其戒范者七百人。年六十五。元徽元年卒也。</w:t>
      </w:r>
    </w:p>
    <w:p/>
    <w:p>
      <w:r>
        <w:t xml:space="preserve">　　蜀郡永康寺慧耀尼传二十三</w:t>
      </w:r>
    </w:p>
    <w:p/>
    <w:p>
      <w:r>
        <w:t xml:space="preserve">　　慧耀。本姓周。西平人也。少出家常誓烧身供养三宝。泰始末言于刺史刘亮。亮初许之。有赵处思妾王氏甓塔。耀请塔上烧身。王氏许诺。正月十五日夜将诸弟子。赍持油布往至塔所。装束未讫。刘亮遣信语诸尼云。若耀尼果烧身者。永康一寺并与重罪。耀不得已于此便停。王氏大嗔云。尼要名利诈现奇特。密货内人作如此事。不尔夜半城内那知。耀曰。新妇勿横生烦恼。舍身关我傍人岂知。于是还寺断谷服香油。至升明元年于寺烧身。火来至面诵经不辍。语诸尼云。收我遗骨正得二升。及至火灭果如其言。未烧之前一月日许。有胡僧年可二十。形容端正竟胛生毛。长六七寸。极细软。人问之。译语答云。从来不覆是故生毛耳。谓耀曰。我住波罗奈国。至来数日。闻姊欲舍身。故送银罂相与。耀即顶受。未及委悉匆匆辞去。遣人追留出门便失。以此罂盛其舍利。不满二合。云。</w:t>
      </w:r>
    </w:p>
    <w:p/>
    <w:p>
      <w:r>
        <w:t xml:space="preserve">　　比丘尼传卷第二</w:t>
      </w:r>
    </w:p>
    <w:p/>
    <w:p/>
    <w:p/>
    <w:p>
      <w:r>
        <w:t xml:space="preserve">　　比丘尼传卷第三(齐)</w:t>
      </w:r>
    </w:p>
    <w:p/>
    <w:p>
      <w:r>
        <w:t xml:space="preserve">　　　　大庄严寺释宝唱撰</w:t>
      </w:r>
    </w:p>
    <w:p>
      <w:r>
        <w:t xml:space="preserve">　　东官曾成法缘尼传一</w:t>
      </w:r>
    </w:p>
    <w:p>
      <w:r>
        <w:t xml:space="preserve">　　南永安寺昙彻尼传二</w:t>
      </w:r>
    </w:p>
    <w:p>
      <w:r>
        <w:t xml:space="preserve">　　崇圣寺僧敬尼传三</w:t>
      </w:r>
    </w:p>
    <w:p>
      <w:r>
        <w:t xml:space="preserve">　　盐官齐明寺僧猛尼传四</w:t>
      </w:r>
    </w:p>
    <w:p>
      <w:r>
        <w:t xml:space="preserve">　　华严寺妙智尼传五</w:t>
      </w:r>
    </w:p>
    <w:p>
      <w:r>
        <w:t xml:space="preserve">　　建福寺智胜尼传六</w:t>
      </w:r>
    </w:p>
    <w:p>
      <w:r>
        <w:t xml:space="preserve">　　禅基寺僧盖尼传七</w:t>
      </w:r>
    </w:p>
    <w:p>
      <w:r>
        <w:t xml:space="preserve">　　东青园寺法全尼传八</w:t>
      </w:r>
    </w:p>
    <w:p>
      <w:r>
        <w:t xml:space="preserve">　　普贤寺净晖尼传九</w:t>
      </w:r>
    </w:p>
    <w:p>
      <w:r>
        <w:t xml:space="preserve">　　法音寺昙简尼传十</w:t>
      </w:r>
    </w:p>
    <w:p>
      <w:r>
        <w:t xml:space="preserve">　　法音寺净圭尼传十一</w:t>
      </w:r>
    </w:p>
    <w:p>
      <w:r>
        <w:t xml:space="preserve">　　集善寺慧绪尼传十二</w:t>
      </w:r>
    </w:p>
    <w:p>
      <w:r>
        <w:t xml:space="preserve">　　钱塘齐明寺超明尼传十三</w:t>
      </w:r>
    </w:p>
    <w:p>
      <w:r>
        <w:t xml:space="preserve">　　法音寺昙勇尼传十四</w:t>
      </w:r>
    </w:p>
    <w:p>
      <w:r>
        <w:t xml:space="preserve">　　剡齐兴寺德乐尼传十五</w:t>
      </w:r>
    </w:p>
    <w:p/>
    <w:p>
      <w:r>
        <w:t xml:space="preserve">　　东官曾成法缘尼传第一</w:t>
      </w:r>
    </w:p>
    <w:p/>
    <w:p>
      <w:r>
        <w:t xml:space="preserve">　　法缘。本姓仑。东官曾成人也。宋元嘉九年。年十岁。妹法彩年九岁。未识经法。忽以其年二月八日俱失所在。经三日而归。说至净土天宫见佛。佛为开化。至九月十五日又去一旬乃还。便能作外国书语及诵经。见西域人言谑善相了解。十年正月十五日又复失去。田中作人见其随风飘飏上天。父母忧之祀神求福。既而经月乃返。返已出家披著法服持发而归。自说见佛及比丘尼。语云。汝前世因缘应为我弟子。举手摩头发自堕落。为立法名大名法缘。小曰法彩。临遣还曰。可作精舍。当与汝经。法也缘等还家即毁神座缮立精庐。昼夜讲诵。夕中每有五色光明。流泛峰岭有若灯烛。自此以后容止华雅音制诠正。上京讽诵不能过也。刺史韦朗孔默并屈供养。闻其谈说甚敬异焉。因是土人皆事正法。年五十六。建元中卒也。</w:t>
      </w:r>
    </w:p>
    <w:p/>
    <w:p>
      <w:r>
        <w:t xml:space="preserve">　　南永安寺昙彻尼传二</w:t>
      </w:r>
    </w:p>
    <w:p/>
    <w:p>
      <w:r>
        <w:t xml:space="preserve">　　昙彻尼。未详何许人也。少为普要尼弟子。随要住南永安寺。要道洁学优有闻当世。彻秉操无矫习业不休。佛法奥义必欲总采。未及成戒已究经论。具足已后遍习毗尼。才堪机务尤能讲说。剖毫析滞探赜幽隐。诸尼大小皆请北面。随方应会负帙成群。五侯七贵妇女以下莫不修敬。年六十三。齐永明二年卒矣。</w:t>
      </w:r>
    </w:p>
    <w:p/>
    <w:p>
      <w:r>
        <w:t xml:space="preserve">　　崇圣寺僧敬尼传三</w:t>
      </w:r>
    </w:p>
    <w:p/>
    <w:p>
      <w:r>
        <w:t xml:space="preserve">　　僧敬。本姓李。会稽人也。寓居秣陵。僧敬在孕家人设会。请瓦官寺僧超西寺昙芝尼。使二人指腹呼胎中儿为弟子。母代儿唤二人为师。约不问男女必令出家。将产之日母梦神人语之曰。可建八关。即命经始。僧像未集敬便生焉。闻空中语曰。可与建安寺白尼作弟子。母即从之。及年五六岁闻人经呗辄能诵忆。读经数百卷妙解日深。菜蔬刻已清风渐著。逮元嘉中鲁郡孔默出镇广州。携与同行。遇见外国铁萨罗尼等来向宋都。并风节峧异。更从受戒深悟无常。乃欲乘船泛海寻求圣迹。道俗禁闭。留滞岭南三十余载。风流所渐犷俗移心。舍园宅施之者十有三家。共为立寺于潮亭。名曰众造。宋明帝闻之远遣征迎。番禺道俗大相悲恋。还都敕住崇圣寺。道俗服其进止。丹阳乐遵为敬舍宅立寺后迁居之。齐文惠帝竟陵文宣王。并钦风德嚫施无阙。年八十四。永明四年二月三日卒。葬于钟山之阳。弟子造碑。中书侍郎吴兴沈约制其文焉。</w:t>
      </w:r>
    </w:p>
    <w:p/>
    <w:p>
      <w:r>
        <w:t xml:space="preserve">　　盐官齐明寺僧猛尼传四</w:t>
      </w:r>
    </w:p>
    <w:p/>
    <w:p>
      <w:r>
        <w:t xml:space="preserve">　　僧猛。本姓岑。南阳人也。迁居盐官县。至猛五世矣。曾祖率晋正员郎余抗令。世事黄老加信敬邪神。猛幼而慨然有拔俗之志。年十二父亡。号哭吐血绝而复苏。三年告终。示不灭性。辞母出家。行已清洁奉师恭肃。蔬粝之食止存支命。行道礼忏未尝疲怠。说悔先罪精恳流泪。能行人所不能行。益州刺史吴郡张岱闻风贵敬。请为门师。宋元徽元年净度尼入吴。携出京城。仍住建福寺。历观众经以日系夜。随逐讲说心无厌倦。多闻强记经耳必忆。由是经律皆悉研明。澄情宴坐泊然不测。齐建元四年母病。乃舍东宅为寺。名曰齐明。缔构殿宇列植竹树。内外清靖状若仙居。饥者撤膳以施之。寒者解衣而与之。尝有猎者近于寺南。飞禽走兽竞来投猛。而鹰犬驰逐相去咫尺。猛以身手遮遏。虽体被啄啮。而投者获免。同止数十人。三十余载未尝见其愠怒之色。年七十二。永明七年卒。时又有僧瑗尼。猛之从弟女也。亦以孝闻。业行高邈慧悟凝深也。</w:t>
      </w:r>
    </w:p>
    <w:p/>
    <w:p>
      <w:r>
        <w:t xml:space="preserve">　　华严寺妙智尼传五</w:t>
      </w:r>
    </w:p>
    <w:p/>
    <w:p>
      <w:r>
        <w:t xml:space="preserve">　　妙智。本姓曹。河内人也。禀性柔明陶心大化。执持禁范如护明珠。心勤忍辱与物无忤。虽有毁恼必以和颜。下帷穷年终日无闷。精达法相。物共宗之。禅堂初建。齐武皇帝敕请妙智讲胜鬘净名开题。及讲帝数亲临。诏问无方。智连环剖析初无遗滞。帝屡称善。四众雅服。齐竟陵文宣王疆界钟山集葬名德。年六十四。建武二年卒葬于定林寺。南齐侍中琅玡王伦妻江氏为著石赞文序立于墓左耳。</w:t>
      </w:r>
    </w:p>
    <w:p/>
    <w:p>
      <w:r>
        <w:t xml:space="preserve">　　建福寺智胜尼传六</w:t>
      </w:r>
    </w:p>
    <w:p/>
    <w:p>
      <w:r>
        <w:t xml:space="preserve">　　智胜。本姓徐。长安人也。寓居会稽于其三世。六岁而随王母出都游瓦官寺。见招提整峻宝饰严华。澘然泣涕。仍祈剪落。王母问之具述此意。谓其幼稚而未许之也。宋季多难四民失业。时事纷纭奄冉积载。年将二十方得出家住建福寺。独行无伦绝尘难范。听受大涅槃经一闻能持。后研律藏功不再受。总持之誉佥然改目。自制数十卷义疏。辞约而旨远。义隐而理妙。逢涅不淄遇磨不磷。大明中有一男子。诡期抱梁欲规不逊。胜克意渊深雅操壁立。正色告众。众录付官。守戒清净如护明珠。时庄严寺昙斌法师弟子僧宗玄趣。共直佛殿慢藏致盗。乃失菩萨璎珞及七宝澡罐斌衣钵之外室如悬磬。无以为备。忧慨辍讲。闭房三日。胜宣告四部旬月备办。德感化行皆类此也。齐文惠帝闻风雅相接召。每延入宫讲说众经。司徒竟陵文宣王倍崇敬焉。胜志贞南金心皎比雪。裁箴尼众实允物望。令旨仍使为寺主阖众爱敬如奉严尊。从定林寺僧远法师受菩萨戒。座侧常置香炉。胜乃捻香。远止之曰。不取火已信宿矣。所置之香遂氛氲流烟。咸叹其肃恭表应若斯也。永明中作圣僧斋摄心祈想。忽闻空中弹指合掌侧听。胜居寺三十年。未尝赴斋会游践贵。胜每重闲静处系念思惟。故流芳不远。文惠帝特加供俸。日月充盈。缔构房宇。阖寺崇华。胜舍衣钵为宋齐七帝造摄山寺石像。永明十年寝疾。忽见金车玉宇悉来迎接。到四月五日告诸弟子曰。吾今逝矣。弟子皆泣。乃披衣出胸。胸有草书佛字。字体鲜白色相明润。八日正中而卒也。年六十六。葬于钟山。文帝给其汤药。凶事所须并宜官备也。</w:t>
      </w:r>
    </w:p>
    <w:p/>
    <w:p>
      <w:r>
        <w:t xml:space="preserve">　　禅基寺僧盖尼传七</w:t>
      </w:r>
    </w:p>
    <w:p/>
    <w:p>
      <w:r>
        <w:t xml:space="preserve">　　僧盖。本姓田。赵国均仁人也。父宏梁天水太守。盖幼出家为僧志尼弟子住彭城华林寺。忘利养惔毁誉。永徽元年索虏侵州。与同学法进南游京室。住妙相尼寺。博听经律深究旨归。专修禅定惟日不足。寒暑不变衣裳。四时无新饮食。但资一菜中饭而已。受业于隐审二禅师。禅师皆叹其易悟。齐永明中。移止禅基寺。欲广弘观道。道俗咨访。更成纷动。乃别立禅房于寺之左。宴默其中。出则善诱谆谆不倦。齐竟陵文宣王萧子良。四时资给。虽已耆艾而志向不衰。终日清虚通夜不寐。年六十四。永明十一年卒也。时寺又有法延者。本姓许。高阳人也。精进有行业。亦以禅定显闻也。</w:t>
      </w:r>
    </w:p>
    <w:p/>
    <w:p>
      <w:r>
        <w:t xml:space="preserve">　　青园东寺法全尼传八</w:t>
      </w:r>
    </w:p>
    <w:p/>
    <w:p>
      <w:r>
        <w:t xml:space="preserve">　　法全本姓戴。丹阳人也。端庄好静雅勤定慧。初随宗瑗博综众经。后师审隐遍游禅观。昼则披文远思。夕则历观妙境。大乘奥典皆能宣讲。三昧秘门并为师匠。食但蔬菜衣止蔽形。训诱未闻奖成后学。听者修行功益甚众。寺既广大阅理为难。泰始三年众议欲分为二寺。时宝婴尼求于东面起立禅房更构灵塔。于是始分为东青园寺。升明二年婴卒。众既新分人望未缉。乃以全为寺主。于是大小爱悦情无纤介。年八十三。隆昌元年卒。时寺复有净练僧律慧形。并以学显名也。</w:t>
      </w:r>
    </w:p>
    <w:p/>
    <w:p>
      <w:r>
        <w:t xml:space="preserve">　　普贤寺净晖尼传九</w:t>
      </w:r>
    </w:p>
    <w:p/>
    <w:p>
      <w:r>
        <w:t xml:space="preserve">　　净晖本姓杨。建康人也。志道专诚乐法翘恳。具戒之初从济瑗禀学。精思研求究大乘之奥。十腊之后便为宗匠。齐文惠帝竟陵文宣王莫不服膺。永明八年竟陵王请于第讲维摩经。后为寺主。二十余年。长幼崇奉如事父母。从为弟子者四百余人。年七十二。永明十年卒也。时寺又有僧要光净。并学行有闻也。</w:t>
      </w:r>
    </w:p>
    <w:p/>
    <w:p>
      <w:r>
        <w:t xml:space="preserve">　　法音寺昙简尼传十</w:t>
      </w:r>
    </w:p>
    <w:p/>
    <w:p>
      <w:r>
        <w:t xml:space="preserve">　　昙简。本姓张。清河人也。为法净尼弟子住寺。游学淮海弘宣正法。先人后己志在广济。以齐建元四年立法音精舍。禅思静默通达三昧。德声遐布功化自远。道俗敬仰盛修供施。时有慧明法师。深爱寂静。本住道林寺。永明时为文惠帝竟陵文宣王之所修饰。僧多义学累讲经论。去来諠动明欲去之。简以寺为施因移白山。更立草庵以蔽风雨。应时行乞。取给所资。常聚樵木。云营功德。以建武元年二月十八日夜。登此积薪引火自焚。舍生死身供养三宝。近村见火竞来赴救。及至简已迁灭。道俗哀恸声振山谷。即聚所余为立坟刹也。</w:t>
      </w:r>
    </w:p>
    <w:p/>
    <w:p>
      <w:r>
        <w:t xml:space="preserve">　　法音寺净圭尼传十一</w:t>
      </w:r>
    </w:p>
    <w:p/>
    <w:p>
      <w:r>
        <w:t xml:space="preserve">　　净圭。本姓周。晋陵人也。寓居建康县三世矣。圭幼而聪颖一闻多悟。性不狎俗早愿出家。父母怜之不违其志。为法净尼弟子住法音寺。德行纯邃经律博通。三业禅秘无不善达。神量渊远物莫能窥。遗身忘味常自枯槁。其精进总持为世法则。传授训诱多能导利当世归心。与昙简尼同憩法音寺。后移白山栖托树下。功化转弘。以建武元年二月八日。与昙简同夜烧身。道俗哀赴莫不哽咽。收其舍利树封坟刹焉。</w:t>
      </w:r>
    </w:p>
    <w:p/>
    <w:p>
      <w:r>
        <w:t xml:space="preserve">　　集善寺慧绪尼传十二</w:t>
      </w:r>
    </w:p>
    <w:p/>
    <w:p>
      <w:r>
        <w:t xml:space="preserve">　　慧绪。本姓周。闾丘高平人也。为人高率疏远。见之如丈夫不似妇人。发言吐论甚自方直。略无所回避。七岁便蔬食持斋志节勇猛。十八出家住荆州三层寺。戒业具足道俗所美。时江陵有隐尼。西土德望。见绪而异之。遂忘年契意相携行道。尝同居一夏。共习般舟。心形勤苦昼夜不息。沈攸之为刺史普沙简僧尼。绪乃避难下都。及沈破败后复还西。齐太尉大司马豫章王萧嶷。以宋升明末出镇荆陕。知其有道行迎请入内。备尽四事。时有玄畅禅师。从蜀下荆。绪就受禅法究极精妙。畅每称其宿习不浅。绪既善解禅行兼菜蔬励节。豫章王妃及内眷属。敬信甚深从受禅法。每有嚫施。受已随散。不尝储畜意。志高远都。不以生业关怀萧。王要共还都。为起精舍在第东田之东。名曰福田寺。常入第行道。永明九年自称忽忽苦病亦无正恶。唯不复肯食。颜貌憔悴苦求还寺。还寺即平愈。旬日中辄复请入。入转如前。咸不知所以。俄而王薨祸故相续。武皇帝以东田郊迥更起集善寺。悉移诸尼还集善。而以福田寺别安外国道人阿梨。第中还复供养善读诵咒。绪自移集善寺以后。足不复入第者数年。时内外既敬重此尼。每劝其暂至后第内。竺夫人欲建禅斋。遣信先咨请。尼云甚善。贫道年恶。此假实愿一入第与诸夫娘别。既入斋。斋竟自索纸笔作诗曰。世人或不知。呼我作老周。忽请作七日。禅斋不得休(后复有十字道别今忘之)作诗竟言笑接人。了不异常日高傲也。因具叙离云。此假出寺方为永别。年老无复能入第理。时体中甚康健。出寺月余。便云病。乃无有异于恒少日而卒也。是永元元年十一月二十日卒。时年六十九周舍为立序赞。又有德盛尼。德合志同为法眷属。行道习观亲承音旨也。</w:t>
      </w:r>
    </w:p>
    <w:p/>
    <w:p>
      <w:r>
        <w:t xml:space="preserve">　　钱塘齐明寺超明尼传十三</w:t>
      </w:r>
    </w:p>
    <w:p/>
    <w:p>
      <w:r>
        <w:t xml:space="preserve">　　超明本姓范。钱塘人。父先少为国子生。世奉大法。明幼聪颖雅有志尚。读五经善文义。方正有礼内外敬之。年二十一夫亡寡居。乡邻求嫂誓而弗许。因遂出家住崇隐寺。神理明彻道识清悟。闻吴县北张寺有昙整法师道行精苦从受具足。后往涂山听慧基法师。讲说众经便究义旨。一经于耳退无不记。三吴士庶内外崇敬。寻还钱塘移憩齐明寺。年六十余。建武五年而卒也。时又有法藏尼。亦以学行驰名也。</w:t>
      </w:r>
    </w:p>
    <w:p/>
    <w:p>
      <w:r>
        <w:t xml:space="preserve">　　法音寺昙勇尼传第十四</w:t>
      </w:r>
    </w:p>
    <w:p/>
    <w:p>
      <w:r>
        <w:t xml:space="preserve">　　昙勇者。昙简尼之姊也。为性刚直不随物以倾动。常以禅律为务。不以衣食经怀。憩法音精舍。深悟无常高崇我乐。以建武元年随简同移白山。永元三年二月十五日夜积薪自烧以身供养。当时闻见咸发道心。共聚遗烬以立坟刹云。</w:t>
      </w:r>
    </w:p>
    <w:p/>
    <w:p>
      <w:r>
        <w:t xml:space="preserve">　　剡齐兴寺德乐尼传十五</w:t>
      </w:r>
    </w:p>
    <w:p/>
    <w:p>
      <w:r>
        <w:t xml:space="preserve">　　德乐。本姓孙。毗陵人也。高祖毓晋豫州刺史。乐生而口有二牙。及长常于闇室不假灯烛了了能见。愿乐离俗。父母爱惜而不敢遮。至年八岁许。其姊妹同时入道。为晋陵光尼弟子。具足以后并游学京师。住南永安寺。笃志精勤以昼继夜。穷研经律言谈典雅。宋文帝善之。元嘉七年外国沙门求那跋摩。宋大将军立王园寺(在枳园寺路北也)请移住焉。到十一年有师子国比丘尼十余人至。重从僧伽跋摩受具足戒。至二十一年。同寺尼法净昙览。染孔熙先谋人。身穷法毁坏寺舍。诸尼离散。德乐移憩东青园。乐咨请深禅穷究妙境。及文帝崩。东游会稽。止于剡之白山照明精舍。学众云集从容教授。道盛东南矣。齐永明五年陈留阮俭笃信士也。舍所居宅立齐兴精舍。乐纲纪大小悦服远近钦风。皆愿依止。徒众二百余人。不聚嚫施岁建大讲。僧尼不限平等资供。年八十一。永元三年卒剡。有僧茂尼。本姓王。彭城人也。节食单蔬勤苦为业。用其嚫遗纪竹园精舍焉。</w:t>
      </w:r>
    </w:p>
    <w:p/>
    <w:p>
      <w:r>
        <w:t xml:space="preserve">　　比丘尼传卷第三</w:t>
      </w:r>
    </w:p>
    <w:p/>
    <w:p/>
    <w:p/>
    <w:p>
      <w:r>
        <w:t xml:space="preserve">　　比丘尼传卷第四(梁)</w:t>
      </w:r>
    </w:p>
    <w:p/>
    <w:p>
      <w:r>
        <w:t xml:space="preserve">　　　　大庄严寺释宝唱撰</w:t>
      </w:r>
    </w:p>
    <w:p>
      <w:r>
        <w:t xml:space="preserve">　　禅林寺净秀尼传一</w:t>
      </w:r>
    </w:p>
    <w:p>
      <w:r>
        <w:t xml:space="preserve">　　禅林寺僧念尼传二</w:t>
      </w:r>
    </w:p>
    <w:p>
      <w:r>
        <w:t xml:space="preserve">　　成都长乐寺昙晖尼传三</w:t>
      </w:r>
    </w:p>
    <w:p>
      <w:r>
        <w:t xml:space="preserve">　　高昌都郎中寺凭尼传四</w:t>
      </w:r>
    </w:p>
    <w:p>
      <w:r>
        <w:t xml:space="preserve">　　闲居寺慧胜尼传五</w:t>
      </w:r>
    </w:p>
    <w:p>
      <w:r>
        <w:t xml:space="preserve">　　东青园寺净贤尼传六</w:t>
      </w:r>
    </w:p>
    <w:p>
      <w:r>
        <w:t xml:space="preserve">　　竹园寺净渊尼传七</w:t>
      </w:r>
    </w:p>
    <w:p>
      <w:r>
        <w:t xml:space="preserve">　　竹园寺净行尼传八</w:t>
      </w:r>
    </w:p>
    <w:p>
      <w:r>
        <w:t xml:space="preserve">　　南晋陵寺令玉尼传九</w:t>
      </w:r>
    </w:p>
    <w:p>
      <w:r>
        <w:t xml:space="preserve">　　闲居寺僧述尼传十</w:t>
      </w:r>
    </w:p>
    <w:p>
      <w:r>
        <w:t xml:space="preserve">　　西青园寺妙祎尼传十一</w:t>
      </w:r>
    </w:p>
    <w:p>
      <w:r>
        <w:t xml:space="preserve">　　乐安寺慧晖尼传十二</w:t>
      </w:r>
    </w:p>
    <w:p>
      <w:r>
        <w:t xml:space="preserve">　　邸山寺道贵尼传十三</w:t>
      </w:r>
    </w:p>
    <w:p>
      <w:r>
        <w:t xml:space="preserve">　　山阴招明寺法宣尼传十四</w:t>
      </w:r>
    </w:p>
    <w:p/>
    <w:p>
      <w:r>
        <w:t xml:space="preserve">　　禅林寺净秀尼传一</w:t>
      </w:r>
    </w:p>
    <w:p/>
    <w:p>
      <w:r>
        <w:t xml:space="preserve">　　净秀本姓梁。安定乌氏人也。祖畴征虏司马父粲之龙川县都乡侯。净秀幼而聪睿好行慈仁。七岁自然持斋。家中请僧转涅槃经。闻断鱼肉即便蔬食。不敢令二亲知。若得鲑鳝密自弃之。从外国沙门普练咨受五戒。精勤奉持不曾违犯。礼拜读诵昼夜不休。年十二便求出家。父母禁之。及手能书常自写经。所有资财唯充功德不营俗好。不衣锦绣不著粉黛。如此推迁。至十九方得听许。为青园寺首尼弟子。事师竭诚犹惧弗及。三业勤修夙夜匪懈。僧使众役每居其首。跋涉勤劬触事关涉善神敬护常在左右。时有马先生。世呼神人也。见秀记言。此尼当生兜率。尝三人同于佛殿内坐。忽闻空中声状如牛吼。二人惊怖。唯秀淡然。还房取烛始登阶。复闻空中语曰。诸尼避路秀禅师归。他日又与数人于禅房中坐。一尼鼾眠睡中。见有一人头柱殿。语曰。勿惊秀尼。后时与诸尼同坐。一尼暂起。还见一人。抵掌止之曰。莫挠秀尼。进止俯仰必遵律范。欲请曜法师讲十诵律。但有钱一千忧事不办。夜梦见鸦鹊鸜鹆子各乘轩车大小称形。同声唱言。我当助秀尼讲。及至经营有七十檀越争设妙供。后又请法颖律师重讲十诵。开题之日澡罐中水自然香馥。其日就坐更无余伴。起惧犯独以咨律师。律师答言。不犯。秀观诸尼未尽如法。乃叹曰。洪徽未远灵绪稍隤。自非正己焉能导物。即行摩那埵以自悔首。合众见之悉共相率。退思补过惭愧忏谢。宋元嘉七年外国沙门求那跋摩至都。律范清高。秀更从受戒。而青园徒众悟解不同思立别住。外严法禁内安禅默。庶微称己心。宋南昌公主及黄修仪。以大明七年八月。共施宜知地以立精舍。秀麻衣藿食。躬执泥瓦夙夜尽勤。制龛造像无所不备。同住十余人皆以禅定为业。泰始三年明帝敕以寺从其所集宜名禅林。秀手写众经。别立经台置在于堂内。娑伽罗龙王二兄弟。现迹弥日示其拥护。知识往来无不见者。每奉请圣僧果食之上必有异迹。又尝七日供养礼忏讫摄心澍想。即见二胡僧举手共语。一称弥呿罗。一称毗佉罗。所著袈裟色如熟桑椹。秀即以泥染衣色令如所见。他日又请阿耨达池五百罗汉。复请罽宾国五百罗汉。又请京邑大德二旬大会。第二日又见一胡僧。合众疑之。因即借问。云从罽宾来至已一年。使守门者密加觇视。多人共见从宋林门出。始行十余步奄忽不见。又曾浴圣僧内外寂静。唯有牺杓之声。其诸瑞异皆类此也。齐文惠帝竟陵文宣王。厚相礼待供施无废。年耆力弱不复能行。梁天监三年敕见听乘舆至内殿。五年六月十七日。苦心闷不复饮食。彭城寺慧令法师六月十九日梦见一柱殿严丽非常。谓是兜率天宫。见净秀在其中。令即嘱之。得生好处勿忘将接。秀曰。法师兄是大丈夫。弘通经教自应居胜地。令闻秀病往看之述梦中事。至七月十三日小间。自梦见幡盖乐器在佛殿西。二十二日请相识僧会别。二十七日告诸弟子。我升兜率天。言绝而卒。年八十九。</w:t>
      </w:r>
    </w:p>
    <w:p/>
    <w:p>
      <w:r>
        <w:t xml:space="preserve">　　禅林寺僧念尼传二</w:t>
      </w:r>
    </w:p>
    <w:p/>
    <w:p>
      <w:r>
        <w:t xml:space="preserve">　　僧念。本姓羊。泰山南城人也。父弥州从事吏。念即招提寺昙睿法师之姑也。圭璋早秀才监明达。立德幼年十岁出家。为法护尼弟子。从师住太后寺。贞节苦心禅思精密。博涉多通文义兼美。蔬食礼忏老而弥笃。诵法华经日夜七遍。宋文孝武二帝常加资给。齐永明中移住禅林寺。禅范大隆诸学者众。司徒竟陵王四事供养。年九十。梁天监三年卒。葬秣陵县中兴里内。</w:t>
      </w:r>
    </w:p>
    <w:p/>
    <w:p>
      <w:r>
        <w:t xml:space="preserve">　　成都长乐寺昙晖尼传三</w:t>
      </w:r>
    </w:p>
    <w:p/>
    <w:p>
      <w:r>
        <w:t xml:space="preserve">　　昙晖。本姓青阳。名白玉。成都人也。幼乐修道父母不许。元嘉九年有外国禅师疆良耶舍。入蜀大弘禅观。晖年十一。启母求请禅师欲咨禅法。母从之。耶舍一见。叹此人有分令其修习。嘱法育尼使相左右。母已许嫁于晖之姑子。出门有曰。不展余计。育尼密迎还寺。晖深立誓愿。若我道心不遂。遂致逼迫者。当以火自焚耳。刺史甄法崇闻之。遣使迎晖。集诸纲佐及有望之民。请诸僧尼穷相难尽。法崇问曰。汝审能出家不。答曰。微愿久发特乞救济。法崇曰善。遣使语姑。姑即奉教。从法育尼出家。年始十三矣。从昱学修观行。裁得禀受。即于座末便得入定。见东方有二光明。其一如日而白。其一如月而青。即于定中立念云。白者必是菩萨道。青者声闻法。若审然者当令青者销而白光炽。即应此念。青光遂灭。白光炽满。及至起定为昱尼说。昱尼善观道闻而欢喜赞善。时同坐四十余人莫不见叹其希有也。后婿心疑以为奸诈。相率抄取将归其家。昙晖时年十六矣。以婢使营卫不受侵逼。婿无如之何。复以诉州。刺史赏异。问疆良耶舍曰。此人根利慎勿违之。若婿家须相分解费用不足者。贫道有一苍头即为随喜。于是解释。后于禅中自解佛性。常住大乘等义并非师受。时诸名师极力问难无能屈者。于是声驰远近莫不归服。宋元嘉十九年。临川王临南兖延之至镇。时年二十一。骠骑牧陕复携住南楚。男女道俗北面拥帚者千二百人。岁月稍淹思母转至。固请还乡。德行既高门徒日众。于市桥西北自营塔庙。殿堂厢廊倏忽而成。复营三寺皆悉神速。莫不叹服。称有神力焉。年八十三。天监三年而卒。初张峻随父母益州。尝忽然直往不令预知。同行宾客三十许人坐始定。便下果粽并悉时珍。刺史刘悛后尝率往亦复如之。梁宣武王尝送物使晖设百人会。本言不出临中自往。及至乃有三百僧。并王佐吏近四百人。将欲行道。遣婢来倩人下食。即遣人。唯见二弟子及二婢奠食都无杂手力。王弥复叹之。不可量也。或有问晖者。见师生徒不过中家之产。而造作云为有若神化。何以至此耶。答云。贫道常自无居贮。若须费用役五三金而已。随复有之不知所以而然。故谈者以为有无尽藏焉。时又有花光尼。本姓鲜于。深禅妙观洞其幽微。遍览三藏傍兼百氏。尤能属文。述晖赞颂。词旨有则。不乖风雅焉。</w:t>
      </w:r>
    </w:p>
    <w:p/>
    <w:p>
      <w:r>
        <w:t xml:space="preserve">　　伪高昌都郎中寺冯尼传四</w:t>
      </w:r>
    </w:p>
    <w:p/>
    <w:p>
      <w:r>
        <w:t xml:space="preserve">　　冯尼者。本姓冯。高昌人也。时人敬重。因以姓为号。年三十出家住高昌都郎中寺。菜蔬一食戒行精苦。烧六指供养。皆悉至掌。诵大般涅槃经。三日一遍。时有法慧法师。精进迈群。为高昌一国尼依止师。冯后忽谓法惠言。阿阇梨未好。冯是阇梨善知识。阇梨可往龟兹国金花帐下直月闻当得胜法。法惠闻而从之。往至彼寺见直月。直月欢喜以蒲萄酒一升与之令饮。法惠惊愕。我来觅胜法。翻然饮我。非法之物不肯饮。直月推背急令出去。法惠退思。我既远来未达此意。恐不宜违。即顿饮之。醉吐迷闷无所复识。直月便自他行。法惠酒醒自知犯戒追大惭愧。自捶其身悔责所行欲自害命。因此思惟得第三果。直月还问曰。已得耶。答曰。然。因还高昌。未至二百里。初无音信。冯呼尼众远出迎候。先知之迹皆类此也。高昌诸尼莫不师奉。年九十六。梁天监三年卒。</w:t>
      </w:r>
    </w:p>
    <w:p/>
    <w:p>
      <w:r>
        <w:t xml:space="preserve">　　梁闲居寺慧胜尼传五</w:t>
      </w:r>
    </w:p>
    <w:p/>
    <w:p>
      <w:r>
        <w:t xml:space="preserve">　　慧胜。本姓唐。彭城人也。父僧智寓建康。胜幼愿出家。以方正自立希于语言。言必能行身无轻躁。旬日不出户牖。见之者莫不敬异。以宋元嘉二十一年出家。时年十八。为净秀尼弟子。住禅林寺。具戒以后讲法华经。随集善寺绪尼学五行禅。后从草堂寺思隐灵根寺法颖。备修观行。奇相妙证独得怀抱。人见而问之。皆答云。罪无轻重一时发露。忏悔恳恻以昼系夜。贵贱崇敬供施不断。年八十一。梁天监四年卒。葬于白板山也。</w:t>
      </w:r>
    </w:p>
    <w:p/>
    <w:p>
      <w:r>
        <w:t xml:space="preserve">　　东青园寺净贤尼传六</w:t>
      </w:r>
    </w:p>
    <w:p/>
    <w:p>
      <w:r>
        <w:t xml:space="preserve">　　净贤。本姓弘。永世人也。住青园东寺。有干局才能而好修禅定。博穷经律言必典正。虽不讲说精究旨要。宋文皇帝善之。湘东王或龆龀之年眠好惊魇。敕从净贤尼受三自归。悸寐即愈。帝益相善。厚崇供施内外亲赏。及明帝即位。礼待益隆资给弥重。建斋设讲相继不绝。当时名士莫不宗敬。后总寺任十有余载。年七十五。梁天监四年而卒。复有惠高宝颙。皆知名。慧高坐禅诵经勤营众务。宝颙讲法华经明于观行。</w:t>
      </w:r>
    </w:p>
    <w:p/>
    <w:p>
      <w:r>
        <w:t xml:space="preserve">　　竹园寺净渊尼传七</w:t>
      </w:r>
    </w:p>
    <w:p/>
    <w:p>
      <w:r>
        <w:t xml:space="preserve">　　净渊。本姓时。钜鹿人也。幼有成人之智五六岁时尝聚沙为塔刻木作像。烧香拜敬弥日不足。每闻人言。辄难尽取其理究。二十出家。恋慕膝下。不食不寝。饮水持斋。谏晓不从。终竟七日。自尔之后蔬食长斋。戒忍精苦不由课励。师友嗟敬远近称誉。齐文帝大相钦礼。四事供养。信驿重沓。年七十一。天监五年卒也。</w:t>
      </w:r>
    </w:p>
    <w:p/>
    <w:p>
      <w:r>
        <w:t xml:space="preserve">　　竹园寺净行尼传八</w:t>
      </w:r>
    </w:p>
    <w:p/>
    <w:p>
      <w:r>
        <w:t xml:space="preserve">　　净行。即净渊尼第五妹也。幼而神理清秀远识遒赡。爽烈有志分风调举止每辄不群。少经与大袜令郭洽妻臧氏相识。洽欲害其妻言泄于路。行请兄谏洽。洽不从之。行密语臧氏。臧氏不信。行执手恸泣。于是而反。后一二日洽果害之。及年十七从法施尼出家住竹园寺。学成实毗昙涅槃华严。每见事端已达旨趣。探究渊赜博辩无穷。齐竟陵文宣王萧子良厚加资给。僧宗宝亮二法师雅相赏异。及请讲说听众数百人。官第尼寺法事连续。当时先达无能屈者。竟陵王后区品学众欲撰僧录。莫可与行为辈。后有尼聪朗特达。博辩若神。行特亲狎之。众亦以为后来之秀。可学为俦也。行晚节好禅观菜食精苦。皇帝闻之雅相叹赏。年六十六。天监八年而卒。葬于钟山。</w:t>
      </w:r>
    </w:p>
    <w:p/>
    <w:p>
      <w:r>
        <w:t xml:space="preserve">　　南晋陵寺释令玉尼传九</w:t>
      </w:r>
    </w:p>
    <w:p/>
    <w:p>
      <w:r>
        <w:t xml:space="preserve">　　令玉。本姓蔡。建康人也。少出家住何后寺禅房。为净曜尼弟子。净曜律行纯白思业过人。玉少事师长恭勤匪懈。始受十戒威仪可观。及受具足禁行清白有若冰霜。博寻五部妙究幽宗。雅能传述。宋邵陵王大相钦敬。请为南晋陵寺主。固让不当。王不能屈。以启元徽。元徽再敕事不获免。在任积年。不矜而庄不厉而威。年七十六。梁天监八年卒寺。复有令惠戒忍慧力。并显名。令惠诵妙法莲华维摩胜鬘等经。勤身蔬饭卓然众表。戒忍聪朗好学经目不忘。惠力雅识虚通无所矫竞。</w:t>
      </w:r>
    </w:p>
    <w:p/>
    <w:p>
      <w:r>
        <w:t xml:space="preserve">　　闲居寺僧述尼传十</w:t>
      </w:r>
    </w:p>
    <w:p/>
    <w:p>
      <w:r>
        <w:t xml:space="preserve">　　僧述。本姓怀。彭城人也。父僧珍侨居建康。述幼而志道。八岁蔬食。及年十九。以宋元嘉二十四年从禅林寺净秀尼出家。节行清苦法检不亏。游心经律靡不遍览。后偏功十诵文义优洽。复从隐审二法师。咨受秘观遍三昧门。移住禅林寺为禅学所宗。去来投集更成嚣动。述因有隐居之志。宋临川王母张贵嫔闻之。舍所居宅欲为立寺。时制不许辄造。到元徽二年九月一日。汝南王母吴充华启。敕即就缔构。堂殿房宇五十余间。率其同志二十人以禅寂为乐。名曰闲居。述动静守贞不敩浮饰。宋齐之季世道纷喧。且禅且寂风尘不扰。齐文帝竟陵文宣王大相礼遇。修饰一寺事事光奇。四时供养未曾休息。及大梁开泰天下有道。白黑敬仰四远云萃。而述不蓄私财随得随散。或账济四众。或放生。乞施造金像五躯。并皆壮丽。写经及律一千余卷。缥帙带轴宝饰新严。年八十四。梁天监十四年而卒。葬于钟山之阳也。</w:t>
      </w:r>
    </w:p>
    <w:p/>
    <w:p>
      <w:r>
        <w:t xml:space="preserve">　　西青园寺妙祎尼传十一</w:t>
      </w:r>
    </w:p>
    <w:p/>
    <w:p>
      <w:r>
        <w:t xml:space="preserve">　　妙祎。本姓刘。建康人也。龆绮之年而神机秀发。幼出家住西青园寺。戒行无点神情超悟。敦信布惠莫不怀之。雅好谈说尤善言笑。讲大涅槃经法华十地。并三十余遍。十诵毗尼每经敷说。随方导物利益弘多。年七十天监十二年卒也。</w:t>
      </w:r>
    </w:p>
    <w:p/>
    <w:p>
      <w:r>
        <w:t xml:space="preserve">　　乐安寺释惠晖尼传十二</w:t>
      </w:r>
    </w:p>
    <w:p/>
    <w:p>
      <w:r>
        <w:t xml:space="preserve">　　慧晖。本姓骆。青州人也。六岁乐道父母不听。至年十一断荤辛滋味。清虚淡朗姿貌详雅。读大涅槃经诵法华经。及年十七随父出都。精进勇猛行人所不能行。父母爱焉听遂其志。十八出家住乐安寺。从斌济柔次四法师。听成实论及涅槃诸经。于十余年中郁为义林。京邑诸尼无不咨受。于是法筵频建四远云集。讲说不休禅诵无辍。标心正念日夕忘寝。王公贵贱无不敬重。十方嚫遗四时殷竞。所获之财追造经像。随宜远施。时有不泄者。改缉乐安寺莫不新整。年七十三。天监十三年而卒。葬于石头岗。时复有慧音。以礼诵为业也。</w:t>
      </w:r>
    </w:p>
    <w:p/>
    <w:p>
      <w:r>
        <w:t xml:space="preserve">　　邸山寺释道贵尼传十三</w:t>
      </w:r>
    </w:p>
    <w:p/>
    <w:p>
      <w:r>
        <w:t xml:space="preserve">　　道贵。本姓寿。长安人也。幼清夷冲素。善研机理志干勤整。精苦过人誓弘大化。荤鲜不食。济物为怀。弊衣自足。诵胜鬘无量寿经不舍昼夜。父母爱念使其为道。十七出家博览经律究委文理。不羡名闻。唯以习道为业。观境入定。行坐不休。悔过发愿。言辞哀恳听者震肃。齐竟陵文宣王萧子良善相推敬。为造顶山寺以聚禅众。请贵为知事。固执不从。请为禅范。然后许之。于是结桂林下栖寄毕世。纵复屯云晦景委雪埋山。端然寂坐曾无间焉。得人信施广兴福业。不以纤毫自润己身。年八十六。天监十五年而卒。葬于钟山之阳也。</w:t>
      </w:r>
    </w:p>
    <w:p/>
    <w:p>
      <w:r>
        <w:t xml:space="preserve">　　山阴招明寺释法宣尼传十四</w:t>
      </w:r>
    </w:p>
    <w:p/>
    <w:p>
      <w:r>
        <w:t xml:space="preserve">　　法宣。本姓王。剡人也。父道寄世奉正法。宣幼而有离俗之志。年始七岁而蔬食苦节。及至十八诵法华经。首尾通利解其指归。坐卧辄见帐盖覆之。骤有媒娉誓而弗许。至年二十四。父母携就剡齐明寺德乐尼。改服从禁。即于是日帐盖自消。博览经书深入理味。成戒以后乡邑时人望昭义道莫不服其精致。逮宋氏之季有僧柔法师。周游东夏讲宣经论。自嶀嵊而之禹穴。或登灵隐。或往姑苏。僧柔数论之趣。惠其经书之要。咸畅其精微究其渊奥。及齐永明中。又从惠熙法师咨受十诵。所餐日优所见月赜。于是移住山阴招明寺。经律递讲声高于越。不立私财。以嚫施之物修饰寺宇造构精华状若神工。写经铸像靡不必备。吴郡张援颖川庾咏。汝南周颙皆时之名秀。莫不躬往礼敬。齐巴陵王萧照胄出守会稽。厚加供待。梁衡阳王元简到郡请为母师。春秋八十有三。梁天监十五年而卒。</w:t>
      </w:r>
    </w:p>
    <w:p/>
    <w:p>
      <w:r>
        <w:t xml:space="preserve">　　比丘尼传卷第四梁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