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阿育王息坏目因缘经</w:t>
      </w:r>
    </w:p>
    <w:p>
      <w:r>
        <w:t xml:space="preserve">　　符秦 昙摩难提译</w:t>
      </w:r>
    </w:p>
    <w:p/>
    <w:p/>
    <w:p/>
    <w:p/>
    <w:p>
      <w:r>
        <w:t xml:space="preserve">　　阿育王太子法益坏目因缘经序</w:t>
      </w:r>
    </w:p>
    <w:p/>
    <w:p>
      <w:r>
        <w:t xml:space="preserve">　　原夫善恶之运契。犹形影之相湏。受对明验。凡三差焉。现也中也后也。播九色之深恩。以悦天妃之耳目。孤禽投王而全命。形受五兀之切酷。斯现报也。群徒潜沦于幽壑。神陟轮飘而不改。身酸历世之殃衅不晓王子之丧目。斯中报也。阿兰纵祸于无想。婴佩永惑于始终。为著翅之暴狸。飞沈受困而难计。斯后报也。故圣人降灵必有所由。非务不豫。青白明矣。玄鉴三世。弱丧之流。深记来变坏形之累。趣使引入百练之室。自如来逝后阿育登位。纲维阎浮光被流洽。图形神寺八万四千。罗汉御世泛济亿数。国主师宗玄化滂涌。万民仰戴而不已。神祇钦赖而愈深。然王子法益宿殖洪业。生在王宫容貌殊特。后复受对靡知缘起。会秦尚书令公辅国将军宗正卿。领城门校尉使者司隶校尉姚旻者。南安郡人也。亲姚诏之次兄字景嶷。文为儒表。则列勋于千载。武为邈群。则皎然而独标。亢音通冥。则辩机而旷远。执素纵情。则翱翔而无论德也纯懿。范也难摸。恭逸翰于群才。振龙威于昆锋。然愍永惑之叵救。伤愚党之不寤。欲绍先胜之遗迹。竖玄宗于末俗。故请天竺沙门昙摩难提。出斯缘本。秦建初六年岁在辛卯。于安定城。二月十八日出至二十五日乃讫。梵本三百四十三首卢冶传为汉文。一万八百八十言。念译晋音情义实难。或离文而就义。或正滞而傍通。或取解于诵人。或事略而曲备。冀将来之学士。令鉴罪福之不朽。设有毫厘润色者。尽铭之于萌兆。故叙之焉。</w:t>
      </w:r>
    </w:p>
    <w:p/>
    <w:p>
      <w:r>
        <w:t xml:space="preserve">　　阿育王息坏目因缘经</w:t>
      </w:r>
    </w:p>
    <w:p/>
    <w:p>
      <w:r>
        <w:t xml:space="preserve">　　　　符秦天竺三藏昙摩难提译</w:t>
      </w:r>
    </w:p>
    <w:p>
      <w:r>
        <w:t xml:space="preserve">　　人在生死　　缠绵来久　　习罪识深</w:t>
      </w:r>
    </w:p>
    <w:p>
      <w:r>
        <w:t xml:space="preserve">　　从起恼乱　　淫之为病　　必成波激</w:t>
      </w:r>
    </w:p>
    <w:p>
      <w:r>
        <w:t xml:space="preserve">　　犹河瀑溢　　有所伤损　　慧者执心</w:t>
      </w:r>
    </w:p>
    <w:p>
      <w:r>
        <w:t xml:space="preserve">　　念计分明　　淡泊自守　　御诸恶原</w:t>
      </w:r>
    </w:p>
    <w:p>
      <w:r>
        <w:t xml:space="preserve">　　二十一结　　染污人心　　尽当捐弃</w:t>
      </w:r>
    </w:p>
    <w:p>
      <w:r>
        <w:t xml:space="preserve">　　反放逸行　　咸共一心　　听我所说</w:t>
      </w:r>
    </w:p>
    <w:p>
      <w:r>
        <w:t xml:space="preserve">　　阿育王息　　坏目之元　　声彻八表</w:t>
      </w:r>
    </w:p>
    <w:p>
      <w:r>
        <w:t xml:space="preserve">　　弥满国界　　群庶匆匆　　靡不惊愕</w:t>
      </w:r>
    </w:p>
    <w:p>
      <w:r>
        <w:t xml:space="preserve">　　圣王阿育　　于中统化　　领阎浮境</w:t>
      </w:r>
    </w:p>
    <w:p>
      <w:r>
        <w:t xml:space="preserve">　　莫不从令　　王复生子　　颜貌端政</w:t>
      </w:r>
    </w:p>
    <w:p>
      <w:r>
        <w:t xml:space="preserve">　　生有豪相　　应绍王位　　眼视清明</w:t>
      </w:r>
    </w:p>
    <w:p>
      <w:r>
        <w:t xml:space="preserve">　　如天帝像　　王睹此变　　甚悦无量</w:t>
      </w:r>
    </w:p>
    <w:p>
      <w:r>
        <w:t xml:space="preserve">　　便召群臣　　沙门道士　　躬自抱示</w:t>
      </w:r>
    </w:p>
    <w:p>
      <w:r>
        <w:t xml:space="preserve">　　使彼瞻相　　又敕诸臣　　更立名字</w:t>
      </w:r>
    </w:p>
    <w:p>
      <w:r>
        <w:t xml:space="preserve">　　令世称扬　　声闻四远　　群臣拜首</w:t>
      </w:r>
    </w:p>
    <w:p>
      <w:r>
        <w:t xml:space="preserve">　　承教而曰　　王生贵子　　世之希有</w:t>
      </w:r>
    </w:p>
    <w:p>
      <w:r>
        <w:t xml:space="preserve">　　由正法治　　天降此神　　今当立号</w:t>
      </w:r>
    </w:p>
    <w:p>
      <w:r>
        <w:t xml:space="preserve">　　名曰法益　　所以然者　　王法整故</w:t>
      </w:r>
    </w:p>
    <w:p>
      <w:r>
        <w:t xml:space="preserve">　　以法教民　　未曾违理　　我等正是</w:t>
      </w:r>
    </w:p>
    <w:p>
      <w:r>
        <w:t xml:space="preserve">　　法之真子　　故称圣子　　字之法益</w:t>
      </w:r>
    </w:p>
    <w:p>
      <w:r>
        <w:t xml:space="preserve">　　目犹莲花　　见者喜悦　　瞻视俱眴</w:t>
      </w:r>
    </w:p>
    <w:p>
      <w:r>
        <w:t xml:space="preserve">　　如因提王　　言辞详叙　　不缓不急</w:t>
      </w:r>
    </w:p>
    <w:p>
      <w:r>
        <w:t xml:space="preserve">　　天性柔和　　不行卒暴　　有此名德</w:t>
      </w:r>
    </w:p>
    <w:p>
      <w:r>
        <w:t xml:space="preserve">　　不可具记　　今更重称　　号曰天眼</w:t>
      </w:r>
    </w:p>
    <w:p>
      <w:r>
        <w:t xml:space="preserve">　　然阿育王　　最所敬爱　　随时瞻养</w:t>
      </w:r>
    </w:p>
    <w:p>
      <w:r>
        <w:t xml:space="preserve">　　不令有失　　王恒遣候　　探察内伺</w:t>
      </w:r>
    </w:p>
    <w:p>
      <w:r>
        <w:t xml:space="preserve">　　知子吉祥　　然后乃食　　躬抱法益</w:t>
      </w:r>
    </w:p>
    <w:p>
      <w:r>
        <w:t xml:space="preserve">　　欣弄终日　　情愍爱感　　寤寐无厌</w:t>
      </w:r>
    </w:p>
    <w:p>
      <w:r>
        <w:t xml:space="preserve">　　语法益言　　汝造何福　　今获此目</w:t>
      </w:r>
    </w:p>
    <w:p>
      <w:r>
        <w:t xml:space="preserve">　　如优钵花　　若在园苑　　出游国界</w:t>
      </w:r>
    </w:p>
    <w:p>
      <w:r>
        <w:t xml:space="preserve">　　恒令将护　　不使忧戚　　诸有男女</w:t>
      </w:r>
    </w:p>
    <w:p>
      <w:r>
        <w:t xml:space="preserve">　　见天眼来　　皆起邪念　　兴欲情想</w:t>
      </w:r>
    </w:p>
    <w:p>
      <w:r>
        <w:t xml:space="preserve">　　王素禀性　　偏著女色　　内宫侍人</w:t>
      </w:r>
    </w:p>
    <w:p>
      <w:r>
        <w:t xml:space="preserve">　　像如天妃　　诸有妇人　　心怀姿态</w:t>
      </w:r>
    </w:p>
    <w:p>
      <w:r>
        <w:t xml:space="preserve">　　窈窕娥媚　　无不贯练　　王大夫人</w:t>
      </w:r>
    </w:p>
    <w:p>
      <w:r>
        <w:t xml:space="preserve">　　名曰净容　　昼夜伺捕　　欲与私通</w:t>
      </w:r>
    </w:p>
    <w:p>
      <w:r>
        <w:t xml:space="preserve">　　我当何日　　果其所愿　　得与天眼</w:t>
      </w:r>
    </w:p>
    <w:p>
      <w:r>
        <w:t xml:space="preserve">　　闲静共游　　意便充足　　不羡天宫</w:t>
      </w:r>
    </w:p>
    <w:p>
      <w:r>
        <w:t xml:space="preserve">　　正尔殒身　　于世无怨　　时王太子</w:t>
      </w:r>
    </w:p>
    <w:p>
      <w:r>
        <w:t xml:space="preserve">　　清晨早起　　至夫人所　　跪拜问讯</w:t>
      </w:r>
    </w:p>
    <w:p>
      <w:r>
        <w:t xml:space="preserve">　　兴居轻利　　游步劳耶　　兼献甘美</w:t>
      </w:r>
    </w:p>
    <w:p>
      <w:r>
        <w:t xml:space="preserve">　　吉祥之果　　夫人见来　　欲意炽盛</w:t>
      </w:r>
    </w:p>
    <w:p>
      <w:r>
        <w:t xml:space="preserve">　　便言汝前　　与吾共游　　既充我愿</w:t>
      </w:r>
    </w:p>
    <w:p>
      <w:r>
        <w:t xml:space="preserve">　　又亲情毕　　彼我同欢　　不亦快乎</w:t>
      </w:r>
    </w:p>
    <w:p>
      <w:r>
        <w:t xml:space="preserve">　　天眼闻之　　以手掩耳　　内自思惟</w:t>
      </w:r>
    </w:p>
    <w:p>
      <w:r>
        <w:t xml:space="preserve">　　酷哉斯言　　何灾之甚　　痛贯心怀</w:t>
      </w:r>
    </w:p>
    <w:p>
      <w:r>
        <w:t xml:space="preserve">　　育养恩重　　岂容此法　　渐渐退却</w:t>
      </w:r>
    </w:p>
    <w:p>
      <w:r>
        <w:t xml:space="preserve">　　复道而去　　还归所在　　静默自修</w:t>
      </w:r>
    </w:p>
    <w:p>
      <w:r>
        <w:t xml:space="preserve">　　彼见违愿　　又断望意　　椎胸叹息</w:t>
      </w:r>
    </w:p>
    <w:p>
      <w:r>
        <w:t xml:space="preserve">　　起谋害心　　蓬头乱发　　而坐于地</w:t>
      </w:r>
    </w:p>
    <w:p>
      <w:r>
        <w:t xml:space="preserve">　　嗔恚所缚　　如罗刹鬼　　彼人云何</w:t>
      </w:r>
    </w:p>
    <w:p>
      <w:r>
        <w:t xml:space="preserve">　　取我辱之　　要当方便　　挑双目出</w:t>
      </w:r>
    </w:p>
    <w:p>
      <w:r>
        <w:t xml:space="preserve">　　令此国界　　无见闻者　　何况男女</w:t>
      </w:r>
    </w:p>
    <w:p>
      <w:r>
        <w:t xml:space="preserve">　　睹其形容　　尔时有臣　　名曰耶奢</w:t>
      </w:r>
    </w:p>
    <w:p>
      <w:r>
        <w:t xml:space="preserve">　　父王所恃　　威伏万民　　逼节之初</w:t>
      </w:r>
    </w:p>
    <w:p>
      <w:r>
        <w:t xml:space="preserve">　　来入庆贺　　朝谒揖让　　如旧世礼</w:t>
      </w:r>
    </w:p>
    <w:p>
      <w:r>
        <w:t xml:space="preserve">　　王子见来　　以手拍头　　不祥之应</w:t>
      </w:r>
    </w:p>
    <w:p>
      <w:r>
        <w:t xml:space="preserve">　　在吾前立　　速还本处　　勿复停此</w:t>
      </w:r>
    </w:p>
    <w:p>
      <w:r>
        <w:t xml:space="preserve">　　吾欲入朝　　庆贺圣尊　　臣寻捉手</w:t>
      </w:r>
    </w:p>
    <w:p>
      <w:r>
        <w:t xml:space="preserve">　　佯致重敬　　愿令王子　　享寿无穷</w:t>
      </w:r>
    </w:p>
    <w:p>
      <w:r>
        <w:t xml:space="preserve">　　向以尊手　　而拍臣头　　柔软之体</w:t>
      </w:r>
    </w:p>
    <w:p>
      <w:r>
        <w:t xml:space="preserve">　　无所损乎　　含笑徐语　　趣悦前意</w:t>
      </w:r>
    </w:p>
    <w:p>
      <w:r>
        <w:t xml:space="preserve">　　内兴恚怒　　如蛇怀毒　　窃自思惟</w:t>
      </w:r>
    </w:p>
    <w:p>
      <w:r>
        <w:t xml:space="preserve">　　要当报怨　　不堕右手　　终不行世</w:t>
      </w:r>
    </w:p>
    <w:p>
      <w:r>
        <w:t xml:space="preserve">　　耶奢既跪　　退还所在　　以此元本</w:t>
      </w:r>
    </w:p>
    <w:p>
      <w:r>
        <w:t xml:space="preserve">　　向天后说　　夫人寻对　　卿听我语</w:t>
      </w:r>
    </w:p>
    <w:p>
      <w:r>
        <w:t xml:space="preserve">　　亦有瑕秽　　惭不能言　　彼所毁辱</w:t>
      </w:r>
    </w:p>
    <w:p>
      <w:r>
        <w:t xml:space="preserve">　　何地容之　　分受形斩　　终不原舍</w:t>
      </w:r>
    </w:p>
    <w:p>
      <w:r>
        <w:t xml:space="preserve">　　犹如耶奢　　水中生火　　烧焚山野</w:t>
      </w:r>
    </w:p>
    <w:p>
      <w:r>
        <w:t xml:space="preserve">　　城郭县邑　　诸人见之　　莫不惊怪</w:t>
      </w:r>
    </w:p>
    <w:p>
      <w:r>
        <w:t xml:space="preserve">　　群臣相对　　而共论讲　　何图今日</w:t>
      </w:r>
    </w:p>
    <w:p>
      <w:r>
        <w:t xml:space="preserve">　　水中生火　　水能灭火　　方从中生</w:t>
      </w:r>
    </w:p>
    <w:p>
      <w:r>
        <w:t xml:space="preserve">　　今此王种　　譬喻亦然　　遇此太子</w:t>
      </w:r>
    </w:p>
    <w:p>
      <w:r>
        <w:t xml:space="preserve">　　犹水生火　　焚烧我心　　所造功德</w:t>
      </w:r>
    </w:p>
    <w:p>
      <w:r>
        <w:t xml:space="preserve">　　本无恐惧　　今生怖畏　　我恒长夜</w:t>
      </w:r>
    </w:p>
    <w:p>
      <w:r>
        <w:t xml:space="preserve">　　而生斯念　　吾年衰老　　必得子力</w:t>
      </w:r>
    </w:p>
    <w:p>
      <w:r>
        <w:t xml:space="preserve">　　反更摧辱　　如弄淫种　　此事隐匿</w:t>
      </w:r>
    </w:p>
    <w:p>
      <w:r>
        <w:t xml:space="preserve">　　当复诉谁　　耶奢白言　　愆罪宜惩</w:t>
      </w:r>
    </w:p>
    <w:p>
      <w:r>
        <w:t xml:space="preserve">　　毁尊辱臣　　谋当时施　　要设权巧</w:t>
      </w:r>
    </w:p>
    <w:p>
      <w:r>
        <w:t xml:space="preserve">　　求其方宜　　不挑双目　　则非报怨</w:t>
      </w:r>
    </w:p>
    <w:p>
      <w:r>
        <w:t xml:space="preserve">　　时有罗汉　　名曰善念　　天眼师宗</w:t>
      </w:r>
    </w:p>
    <w:p>
      <w:r>
        <w:t xml:space="preserve">　　人民所敬　　真人入定　　以道力观</w:t>
      </w:r>
    </w:p>
    <w:p>
      <w:r>
        <w:t xml:space="preserve">　　王子后必　　当受缘对　　数数教诲</w:t>
      </w:r>
    </w:p>
    <w:p>
      <w:r>
        <w:t xml:space="preserve">　　微说道教　　令知机变　　万物归空</w:t>
      </w:r>
    </w:p>
    <w:p>
      <w:r>
        <w:t xml:space="preserve">　　与王子说　　色亦无有　　有无亦无</w:t>
      </w:r>
    </w:p>
    <w:p>
      <w:r>
        <w:t xml:space="preserve">　　无亦无无　　声从外应　　由耳内候</w:t>
      </w:r>
    </w:p>
    <w:p>
      <w:r>
        <w:t xml:space="preserve">　　香自波扬　　鼻识而受　　众味经口</w:t>
      </w:r>
    </w:p>
    <w:p>
      <w:r>
        <w:t xml:space="preserve">　　转增舌根　　身贪细滑　　意法无厌</w:t>
      </w:r>
    </w:p>
    <w:p>
      <w:r>
        <w:t xml:space="preserve">　　法有亦有　　法无亦无　　无有有无</w:t>
      </w:r>
    </w:p>
    <w:p>
      <w:r>
        <w:t xml:space="preserve">　　无无亦无　　犹如聚沫　　必当毁败</w:t>
      </w:r>
    </w:p>
    <w:p>
      <w:r>
        <w:t xml:space="preserve">　　眼无常主　　不可久保　　如水上泡</w:t>
      </w:r>
    </w:p>
    <w:p>
      <w:r>
        <w:t xml:space="preserve">　　会归磨灭　　当念思惟　　无常之变</w:t>
      </w:r>
    </w:p>
    <w:p>
      <w:r>
        <w:t xml:space="preserve">　　眼者迁转　　兴衰不停　　当自勖勉</w:t>
      </w:r>
    </w:p>
    <w:p>
      <w:r>
        <w:t xml:space="preserve">　　求于天眼　　夫天眼者　　无能坏败</w:t>
      </w:r>
    </w:p>
    <w:p>
      <w:r>
        <w:t xml:space="preserve">　　渐当至彼　　无忧之处　　数舍俗务</w:t>
      </w:r>
    </w:p>
    <w:p>
      <w:r>
        <w:t xml:space="preserve">　　往听法言　　亲善知识　　与共交游</w:t>
      </w:r>
    </w:p>
    <w:p>
      <w:r>
        <w:t xml:space="preserve">　　闻法意寤　　眼得清净　　由善良友</w:t>
      </w:r>
    </w:p>
    <w:p>
      <w:r>
        <w:t xml:space="preserve">　　逮阿罗汉　　专心念佛　　思惟法宝</w:t>
      </w:r>
    </w:p>
    <w:p>
      <w:r>
        <w:t xml:space="preserve">　　敬奉圣众　　及师尊长　　意不移易</w:t>
      </w:r>
    </w:p>
    <w:p>
      <w:r>
        <w:t xml:space="preserve">　　则遇大达　　住不动地　　真佛之子</w:t>
      </w:r>
    </w:p>
    <w:p>
      <w:r>
        <w:t xml:space="preserve">　　法益闻之　　悲喜交集　　此必有因</w:t>
      </w:r>
    </w:p>
    <w:p>
      <w:r>
        <w:t xml:space="preserve">　　事不孤尔　　云何人身　　眼亦无常</w:t>
      </w:r>
    </w:p>
    <w:p>
      <w:r>
        <w:t xml:space="preserve">　　师今诫敕　　殷勤至深　　宜当防护</w:t>
      </w:r>
    </w:p>
    <w:p>
      <w:r>
        <w:t xml:space="preserve">　　施行严教　　岂敢轻慢　　违我圣师</w:t>
      </w:r>
    </w:p>
    <w:p>
      <w:r>
        <w:t xml:space="preserve">　　当于尔时　　阎浮提内　　菩萨所行</w:t>
      </w:r>
    </w:p>
    <w:p>
      <w:r>
        <w:t xml:space="preserve">　　投身之处　　名曰石室　　恒有王治</w:t>
      </w:r>
    </w:p>
    <w:p>
      <w:r>
        <w:t xml:space="preserve">　　会遇国毁　　主亦丧亡　　国界群臣</w:t>
      </w:r>
    </w:p>
    <w:p>
      <w:r>
        <w:t xml:space="preserve">　　庶民大小　　普共就诣　　阿育王所</w:t>
      </w:r>
    </w:p>
    <w:p>
      <w:r>
        <w:t xml:space="preserve">　　前拜敬谒　　叉手而言　　圣王延寿</w:t>
      </w:r>
    </w:p>
    <w:p>
      <w:r>
        <w:t xml:space="preserve">　　兴利康强　　石室散王　　舍位迁神</w:t>
      </w:r>
    </w:p>
    <w:p>
      <w:r>
        <w:t xml:space="preserve">　　愿赐差次　　领遗荒民　　王寻顾眄</w:t>
      </w:r>
    </w:p>
    <w:p>
      <w:r>
        <w:t xml:space="preserve">　　告耶奢曰　　速敕差遣　　应谁统领</w:t>
      </w:r>
    </w:p>
    <w:p>
      <w:r>
        <w:t xml:space="preserve">　　彼民刚强　　须堪能者　　无令凡人</w:t>
      </w:r>
    </w:p>
    <w:p>
      <w:r>
        <w:t xml:space="preserve">　　录摄彼土　　耶奢自念　　今正是时</w:t>
      </w:r>
    </w:p>
    <w:p>
      <w:r>
        <w:t xml:space="preserve">　　当遗王子　　法益使摄　　辄前长跪</w:t>
      </w:r>
    </w:p>
    <w:p>
      <w:r>
        <w:t xml:space="preserve">　　即白王言　　愿垂听许　　微臣所启</w:t>
      </w:r>
    </w:p>
    <w:p>
      <w:r>
        <w:t xml:space="preserve">　　乾陀越国　　乐如天宫　　愿差王子</w:t>
      </w:r>
    </w:p>
    <w:p>
      <w:r>
        <w:t xml:space="preserve">　　统遗荒民　　便为彼土　　至感所遇</w:t>
      </w:r>
    </w:p>
    <w:p>
      <w:r>
        <w:t xml:space="preserve">　　亦使天威　　远震无外　　父王闻之</w:t>
      </w:r>
    </w:p>
    <w:p>
      <w:r>
        <w:t xml:space="preserve">　　即便嗔恚　　咄愚所启　　岂足上闻</w:t>
      </w:r>
    </w:p>
    <w:p>
      <w:r>
        <w:t xml:space="preserve">　　卿非国主　　又非领民　　为因何力</w:t>
      </w:r>
    </w:p>
    <w:p>
      <w:r>
        <w:t xml:space="preserve">　　使吾息往　　汝舌云何　　不段段堕</w:t>
      </w:r>
    </w:p>
    <w:p>
      <w:r>
        <w:t xml:space="preserve">　　方欲遣吾　　穷胎之子　　今重原汝</w:t>
      </w:r>
    </w:p>
    <w:p>
      <w:r>
        <w:t xml:space="preserve">　　再死之罪　　好自改愆　　勿殒吾手</w:t>
      </w:r>
    </w:p>
    <w:p>
      <w:r>
        <w:t xml:space="preserve">　　从今至竟　　重诫敕汝　　慎护卿族</w:t>
      </w:r>
    </w:p>
    <w:p>
      <w:r>
        <w:t xml:space="preserve">　　得迎天命　　设有称吾　　息名号者</w:t>
      </w:r>
    </w:p>
    <w:p>
      <w:r>
        <w:t xml:space="preserve">　　躬自执剑　　枭汝等首　　若复更有</w:t>
      </w:r>
    </w:p>
    <w:p>
      <w:r>
        <w:t xml:space="preserve">　　面称字者　　当生拔舌　　吾取食之</w:t>
      </w:r>
    </w:p>
    <w:p>
      <w:r>
        <w:t xml:space="preserve">　　假使我子　　昔与卿仇　　过去所作</w:t>
      </w:r>
    </w:p>
    <w:p>
      <w:r>
        <w:t xml:space="preserve">　　因缘之本　　及以现在　　身口意行</w:t>
      </w:r>
    </w:p>
    <w:p>
      <w:r>
        <w:t xml:space="preserve">　　今悉原恕　　不录前罪　　时臣怀嫌</w:t>
      </w:r>
    </w:p>
    <w:p>
      <w:r>
        <w:t xml:space="preserve">　　不顾命根　　前复长跪　　重白情实</w:t>
      </w:r>
    </w:p>
    <w:p>
      <w:r>
        <w:t xml:space="preserve">　　善哉大王　　愿垂天威　　留神思惟</w:t>
      </w:r>
    </w:p>
    <w:p>
      <w:r>
        <w:t xml:space="preserve">　　使国不乱　　西方人民　　受性祯质</w:t>
      </w:r>
    </w:p>
    <w:p>
      <w:r>
        <w:t xml:space="preserve">　　恒好斗讼　　兴兵攻伐　　宜须善化</w:t>
      </w:r>
    </w:p>
    <w:p>
      <w:r>
        <w:t xml:space="preserve">　　绥纳人心　　群臣和穆　　岂非嘉会</w:t>
      </w:r>
    </w:p>
    <w:p>
      <w:r>
        <w:t xml:space="preserve">　　乾陀越国　　饶珍多宝　　高才博闻</w:t>
      </w:r>
    </w:p>
    <w:p>
      <w:r>
        <w:t xml:space="preserve">　　无事不闲　　又石室城　　名誉不朽</w:t>
      </w:r>
    </w:p>
    <w:p>
      <w:r>
        <w:t xml:space="preserve">　　昔花璎王　　所治之处　　后园池水</w:t>
      </w:r>
    </w:p>
    <w:p>
      <w:r>
        <w:t xml:space="preserve">　　生金莲花　　银叶宝茎　　价直阎浮</w:t>
      </w:r>
    </w:p>
    <w:p>
      <w:r>
        <w:t xml:space="preserve">　　此城有威　　神德无量　　非是常人</w:t>
      </w:r>
    </w:p>
    <w:p>
      <w:r>
        <w:t xml:space="preserve">　　所可临顾　　国虽西垂　　益事丰广</w:t>
      </w:r>
    </w:p>
    <w:p>
      <w:r>
        <w:t xml:space="preserve">　　愿王善察　　不忽微言　　所以频启</w:t>
      </w:r>
    </w:p>
    <w:p>
      <w:r>
        <w:t xml:space="preserve">　　以国事重　　何敢专意　　使太子移</w:t>
      </w:r>
    </w:p>
    <w:p>
      <w:r>
        <w:t xml:space="preserve">　　利根聪睿　　具知诸法　　兵战技术</w:t>
      </w:r>
    </w:p>
    <w:p>
      <w:r>
        <w:t xml:space="preserve">　　皆备贯练　　设当彼土　　遭王子者</w:t>
      </w:r>
    </w:p>
    <w:p>
      <w:r>
        <w:t xml:space="preserve">　　不加刀杖　　自然降伏　　所言柔和</w:t>
      </w:r>
    </w:p>
    <w:p>
      <w:r>
        <w:t xml:space="preserve">　　无有粗犷　　受性宽仁　　无贪吝心</w:t>
      </w:r>
    </w:p>
    <w:p>
      <w:r>
        <w:t xml:space="preserve">　　酒不过口　　于色自制　　恩接博爱</w:t>
      </w:r>
    </w:p>
    <w:p>
      <w:r>
        <w:t xml:space="preserve">　　治无阿曲　　设无此德　　臣岂敢宣</w:t>
      </w:r>
    </w:p>
    <w:p>
      <w:r>
        <w:t xml:space="preserve">　　是以烦听　　愿垂时许　　王当专一</w:t>
      </w:r>
    </w:p>
    <w:p>
      <w:r>
        <w:t xml:space="preserve">　　何足二忧　　设念尊息　　虑彼国为</w:t>
      </w:r>
    </w:p>
    <w:p>
      <w:r>
        <w:t xml:space="preserve">　　今不时谋　　后必有患　　事不豫虑</w:t>
      </w:r>
    </w:p>
    <w:p>
      <w:r>
        <w:t xml:space="preserve">　　败在斯须　　王闻此语　　如食遇噎</w:t>
      </w:r>
    </w:p>
    <w:p>
      <w:r>
        <w:t xml:space="preserve">　　既不入腹　　又不得吐　　大臣所惑</w:t>
      </w:r>
    </w:p>
    <w:p>
      <w:r>
        <w:t xml:space="preserve">　　莫有觉知　　犹蛾投火　　不顾后缘</w:t>
      </w:r>
    </w:p>
    <w:p>
      <w:r>
        <w:t xml:space="preserve">　　时王阿育　　涕零教曰　　喻遣法益</w:t>
      </w:r>
    </w:p>
    <w:p>
      <w:r>
        <w:t xml:space="preserve">　　统摄彼土　　近臣数万　　自然向应</w:t>
      </w:r>
    </w:p>
    <w:p>
      <w:r>
        <w:t xml:space="preserve">　　吉祥宝物　　寻集天庭　　育王躬自</w:t>
      </w:r>
    </w:p>
    <w:p>
      <w:r>
        <w:t xml:space="preserve">　　手擎天冠　　串法益首　　而告之曰</w:t>
      </w:r>
    </w:p>
    <w:p>
      <w:r>
        <w:t xml:space="preserve">　　善哉新王　　吉无不利　　常使吾种</w:t>
      </w:r>
    </w:p>
    <w:p>
      <w:r>
        <w:t xml:space="preserve">　　登尊此位　　推钟鸣鼓　　作倡伎乐</w:t>
      </w:r>
    </w:p>
    <w:p>
      <w:r>
        <w:t xml:space="preserve">　　悬缯幡盖　　数千百种　　于彼国土</w:t>
      </w:r>
    </w:p>
    <w:p>
      <w:r>
        <w:t xml:space="preserve">　　靡不周遍　　八由旬内　　人民充满</w:t>
      </w:r>
    </w:p>
    <w:p>
      <w:r>
        <w:t xml:space="preserve">　　著铠象马　　各八万四　　金银交饰</w:t>
      </w:r>
    </w:p>
    <w:p>
      <w:r>
        <w:t xml:space="preserve">　　不可称计　　羽宝之车　　八万四千</w:t>
      </w:r>
    </w:p>
    <w:p>
      <w:r>
        <w:t xml:space="preserve">　　步兵之众　　复八万四　　如天帝释</w:t>
      </w:r>
    </w:p>
    <w:p>
      <w:r>
        <w:t xml:space="preserve">　　出游后园　　玉女营从　　乐何可过</w:t>
      </w:r>
    </w:p>
    <w:p>
      <w:r>
        <w:t xml:space="preserve">　　如是王子　　至彼方域　　入石室城</w:t>
      </w:r>
    </w:p>
    <w:p>
      <w:r>
        <w:t xml:space="preserve">　　导从无数　　王至国界　　万民称庆</w:t>
      </w:r>
    </w:p>
    <w:p>
      <w:r>
        <w:t xml:space="preserve">　　适意自娱　　如忉利天　　城内里巷</w:t>
      </w:r>
    </w:p>
    <w:p>
      <w:r>
        <w:t xml:space="preserve">　　悬缯幡盖　　香汁洒地　　靡不周遍</w:t>
      </w:r>
    </w:p>
    <w:p>
      <w:r>
        <w:t xml:space="preserve">　　时王法益　　告人民曰　　卿等以诚</w:t>
      </w:r>
    </w:p>
    <w:p>
      <w:r>
        <w:t xml:space="preserve">　　尊重吾者　　于七日中　　各勿作务</w:t>
      </w:r>
    </w:p>
    <w:p>
      <w:r>
        <w:t xml:space="preserve">　　吾当赐卿　　财宝之物　　如我宫中</w:t>
      </w:r>
    </w:p>
    <w:p>
      <w:r>
        <w:t xml:space="preserve">　　五乐自娱　　恣情游戏　　昼夜无厌</w:t>
      </w:r>
    </w:p>
    <w:p>
      <w:r>
        <w:t xml:space="preserve">　　吾今赐汝　　随意之宝　　假令负债</w:t>
      </w:r>
    </w:p>
    <w:p>
      <w:r>
        <w:t xml:space="preserve">　　出物代偿　　若有堕落　　为人奴婢</w:t>
      </w:r>
    </w:p>
    <w:p>
      <w:r>
        <w:t xml:space="preserve">　　给与财帛　　令不作役　　尽令城内</w:t>
      </w:r>
    </w:p>
    <w:p>
      <w:r>
        <w:t xml:space="preserve">　　男女大小　　普修行善　　无令有怨</w:t>
      </w:r>
    </w:p>
    <w:p>
      <w:r>
        <w:t xml:space="preserve">　　复敕外境　　宣吾教令　　六年之内</w:t>
      </w:r>
    </w:p>
    <w:p>
      <w:r>
        <w:t xml:space="preserve">　　勿输赀财　　设有孤穷　　极贫匮者</w:t>
      </w:r>
    </w:p>
    <w:p>
      <w:r>
        <w:t xml:space="preserve">　　吾亦施物　　不令有乏　　其能自修</w:t>
      </w:r>
    </w:p>
    <w:p>
      <w:r>
        <w:t xml:space="preserve">　　无杀盗心　　吾当敬待　　如己无异</w:t>
      </w:r>
    </w:p>
    <w:p>
      <w:r>
        <w:t xml:space="preserve">　　时王法益　　重宣令曰　　半月三斋</w:t>
      </w:r>
    </w:p>
    <w:p>
      <w:r>
        <w:t xml:space="preserve">　　此日难遇　　男女相劝　　无起懈怠</w:t>
      </w:r>
    </w:p>
    <w:p>
      <w:r>
        <w:t xml:space="preserve">　　奉持八关　　如来斋法　　佛说人身</w:t>
      </w:r>
    </w:p>
    <w:p>
      <w:r>
        <w:t xml:space="preserve">　　亿劫乃获　　及八无闲　　颠倒之法</w:t>
      </w:r>
    </w:p>
    <w:p>
      <w:r>
        <w:t xml:space="preserve">　　如板浮海　　盲鳖投孔　　此犹可冀</w:t>
      </w:r>
    </w:p>
    <w:p>
      <w:r>
        <w:t xml:space="preserve">　　求人身难　　汝等已果　　莫生憍慢</w:t>
      </w:r>
    </w:p>
    <w:p>
      <w:r>
        <w:t xml:space="preserve">　　人中五乐　　幻伪不真　　当建天福</w:t>
      </w:r>
    </w:p>
    <w:p>
      <w:r>
        <w:t xml:space="preserve">　　适忉利宫　　七宝殿堂　　食以甘露</w:t>
      </w:r>
    </w:p>
    <w:p>
      <w:r>
        <w:t xml:space="preserve">　　其有欲得　　受天之福　　当于半月</w:t>
      </w:r>
    </w:p>
    <w:p>
      <w:r>
        <w:t xml:space="preserve">　　奉持三斋　　时石室王　　教诲不懈</w:t>
      </w:r>
    </w:p>
    <w:p>
      <w:r>
        <w:t xml:space="preserve">　　举国丰熟　　人民安隐　　其有男女</w:t>
      </w:r>
    </w:p>
    <w:p>
      <w:r>
        <w:t xml:space="preserve">　　遭遇彼王　　命终之后　　皆生天上</w:t>
      </w:r>
    </w:p>
    <w:p>
      <w:r>
        <w:t xml:space="preserve">　　大王阿育　　而问来使　　法益治化</w:t>
      </w:r>
    </w:p>
    <w:p>
      <w:r>
        <w:t xml:space="preserve">　　为如法不　　国界人民　　尽靡伏不</w:t>
      </w:r>
    </w:p>
    <w:p>
      <w:r>
        <w:t xml:space="preserve">　　卿今具说　　不足疑难　　来使欢悦</w:t>
      </w:r>
    </w:p>
    <w:p>
      <w:r>
        <w:t xml:space="preserve">　　即前自宣　　大王寿考　　万民蒙赖</w:t>
      </w:r>
    </w:p>
    <w:p>
      <w:r>
        <w:t xml:space="preserve">　　法益圣王　　气力康强　　恒以正法</w:t>
      </w:r>
    </w:p>
    <w:p>
      <w:r>
        <w:t xml:space="preserve">　　恤化西方　　石室城中　　如天帝宫</w:t>
      </w:r>
    </w:p>
    <w:p>
      <w:r>
        <w:t xml:space="preserve">　　王于中治　　犹天王释　　乾陀越国</w:t>
      </w:r>
    </w:p>
    <w:p>
      <w:r>
        <w:t xml:space="preserve">　　土丰民盛　　所行真实　　无有虚伪</w:t>
      </w:r>
    </w:p>
    <w:p>
      <w:r>
        <w:t xml:space="preserve">　　不杀不盗　　顺从正法　　人民之类</w:t>
      </w:r>
    </w:p>
    <w:p>
      <w:r>
        <w:t xml:space="preserve">　　叹庆无量　　愿使大王　　延寿无穷</w:t>
      </w:r>
    </w:p>
    <w:p>
      <w:r>
        <w:t xml:space="preserve">　　蒙圣之德　　各宁其所　　阿育王闻</w:t>
      </w:r>
    </w:p>
    <w:p>
      <w:r>
        <w:t xml:space="preserve">　　喜庆欢悦　　和颜悦色　　告耶奢曰</w:t>
      </w:r>
    </w:p>
    <w:p>
      <w:r>
        <w:t xml:space="preserve">　　吾获大利　　其德实显　　法益王子</w:t>
      </w:r>
    </w:p>
    <w:p>
      <w:r>
        <w:t xml:space="preserve">　　以理治化　　率以礼禁　　导以恩和</w:t>
      </w:r>
    </w:p>
    <w:p>
      <w:r>
        <w:t xml:space="preserve">　　人民之类　　莫不戴奉　　今当分此</w:t>
      </w:r>
    </w:p>
    <w:p>
      <w:r>
        <w:t xml:space="preserve">　　阎浮利地　　吾取一分　　一分赐子</w:t>
      </w:r>
    </w:p>
    <w:p>
      <w:r>
        <w:t xml:space="preserve">　　使我法益　　长生寿考　　治化人民</w:t>
      </w:r>
    </w:p>
    <w:p>
      <w:r>
        <w:t xml:space="preserve">　　如今无异　　新头河表　　至娑伽国</w:t>
      </w:r>
    </w:p>
    <w:p>
      <w:r>
        <w:t xml:space="preserve">　　乾陀越城　　乌特村聚　　剑浮安息</w:t>
      </w:r>
    </w:p>
    <w:p>
      <w:r>
        <w:t xml:space="preserve">　　康居乌孙　　龟兹于阗　　至于秦土</w:t>
      </w:r>
    </w:p>
    <w:p>
      <w:r>
        <w:t xml:space="preserve">　　此阎浮半　　赐与法益　　纲理生民</w:t>
      </w:r>
    </w:p>
    <w:p>
      <w:r>
        <w:t xml:space="preserve">　　垂名后世　　师子昙罗　　摩竭金根</w:t>
      </w:r>
    </w:p>
    <w:p>
      <w:r>
        <w:t xml:space="preserve">　　维耶舍卫　　裸形垂耳　　雪山北界</w:t>
      </w:r>
    </w:p>
    <w:p>
      <w:r>
        <w:t xml:space="preserve">　　至于海际　　吾躬训化　　令无有限</w:t>
      </w:r>
    </w:p>
    <w:p>
      <w:r>
        <w:t xml:space="preserve">　　臣耶奢闻　　如被毒箭　　外佯含笑</w:t>
      </w:r>
    </w:p>
    <w:p>
      <w:r>
        <w:t xml:space="preserve">　　内怀嗔恚　　即跪对曰　　奉大王教</w:t>
      </w:r>
    </w:p>
    <w:p>
      <w:r>
        <w:t xml:space="preserve">　　正尔传令　　不敢稽迟　　窃自念本</w:t>
      </w:r>
    </w:p>
    <w:p>
      <w:r>
        <w:t xml:space="preserve">　　宿对之恼　　三毒隆盛　　不顾身命</w:t>
      </w:r>
    </w:p>
    <w:p>
      <w:r>
        <w:t xml:space="preserve">　　昔椎我头　　其痛难忘　　今不报怨</w:t>
      </w:r>
    </w:p>
    <w:p>
      <w:r>
        <w:t xml:space="preserve">　　何日可果　　寻即却退　　还归所止</w:t>
      </w:r>
    </w:p>
    <w:p>
      <w:r>
        <w:t xml:space="preserve">　　密遣侍人　　具白天母　　夫人闻已</w:t>
      </w:r>
    </w:p>
    <w:p>
      <w:r>
        <w:t xml:space="preserve">　　敕耶奢曰　　速作秘书　　退位刑罚</w:t>
      </w:r>
    </w:p>
    <w:p>
      <w:r>
        <w:t xml:space="preserve">　　无令外伺　　而见闻者　　若当事显</w:t>
      </w:r>
    </w:p>
    <w:p>
      <w:r>
        <w:t xml:space="preserve">　　俱亦倾没　　耶奢白言　　秘书易办</w:t>
      </w:r>
    </w:p>
    <w:p>
      <w:r>
        <w:t xml:space="preserve">　　唯须金印　　用封印书　　夫人报曰</w:t>
      </w:r>
    </w:p>
    <w:p>
      <w:r>
        <w:t xml:space="preserve">　　印自我忧　　今当供办　　何虑不果</w:t>
      </w:r>
    </w:p>
    <w:p>
      <w:r>
        <w:t xml:space="preserve">　　善思行人　　可付往者　　无令轻举</w:t>
      </w:r>
    </w:p>
    <w:p>
      <w:r>
        <w:t xml:space="preserve">　　事情外露　　时臣耶奢　　诈称王命</w:t>
      </w:r>
    </w:p>
    <w:p>
      <w:r>
        <w:t xml:space="preserve">　　私述圣旨　　虚辞万端　　轻诈彼土</w:t>
      </w:r>
    </w:p>
    <w:p>
      <w:r>
        <w:t xml:space="preserve">　　欲令灰烬　　云阿育王　　感恚彼国</w:t>
      </w:r>
    </w:p>
    <w:p>
      <w:r>
        <w:t xml:space="preserve">　　若欲安此　　阎浮地者　　速从我命</w:t>
      </w:r>
    </w:p>
    <w:p>
      <w:r>
        <w:t xml:space="preserve">　　不足违戾　　见吾书信　　并睹印封</w:t>
      </w:r>
    </w:p>
    <w:p>
      <w:r>
        <w:t xml:space="preserve">　　摧检法益　　挑两目出　　此非我子</w:t>
      </w:r>
    </w:p>
    <w:p>
      <w:r>
        <w:t xml:space="preserve">　　我非彼父　　所治国界　　亦非我有</w:t>
      </w:r>
    </w:p>
    <w:p>
      <w:r>
        <w:t xml:space="preserve">　　窃为此书　　往示夫人　　启办宝印</w:t>
      </w:r>
    </w:p>
    <w:p>
      <w:r>
        <w:t xml:space="preserve">　　不足疑难　　今得印者　　明当遣信</w:t>
      </w:r>
    </w:p>
    <w:p>
      <w:r>
        <w:t xml:space="preserve">　　若小稽留　　恐事彰露　　尔时夫人</w:t>
      </w:r>
    </w:p>
    <w:p>
      <w:r>
        <w:t xml:space="preserve">　　即以其日　　向王涕泣　　佯称变怪</w:t>
      </w:r>
    </w:p>
    <w:p>
      <w:r>
        <w:t xml:space="preserve">　　昨夜卧梦　　极为不祥　　将恐王身</w:t>
      </w:r>
    </w:p>
    <w:p>
      <w:r>
        <w:t xml:space="preserve">　　会遇疾病　　宜先豫虑　　以禳恶梦</w:t>
      </w:r>
    </w:p>
    <w:p>
      <w:r>
        <w:t xml:space="preserve">　　愿饮甜浆　　用悦我心　　便能伏厌</w:t>
      </w:r>
    </w:p>
    <w:p>
      <w:r>
        <w:t xml:space="preserve">　　不祥之应　　尊及君民　　永无有忧</w:t>
      </w:r>
    </w:p>
    <w:p>
      <w:r>
        <w:t xml:space="preserve">　　王寻告曰　　梦是非真　　安能令吾</w:t>
      </w:r>
    </w:p>
    <w:p>
      <w:r>
        <w:t xml:space="preserve">　　身值疾病　　夫人闻此　　重更悲泣</w:t>
      </w:r>
    </w:p>
    <w:p>
      <w:r>
        <w:t xml:space="preserve">　　向天号哭　　宛转于地　　王当垂愍</w:t>
      </w:r>
    </w:p>
    <w:p>
      <w:r>
        <w:t xml:space="preserve">　　应受我酒　　无令妾身　　永失命根</w:t>
      </w:r>
    </w:p>
    <w:p>
      <w:r>
        <w:t xml:space="preserve">　　时王含笑　　徐告之曰　　卿意欲尔</w:t>
      </w:r>
    </w:p>
    <w:p>
      <w:r>
        <w:t xml:space="preserve">　　当为饮之　　焉得使汝　　自丧其命</w:t>
      </w:r>
    </w:p>
    <w:p>
      <w:r>
        <w:t xml:space="preserve">　　此是小事　　吾不相逆　　王即受酒</w:t>
      </w:r>
    </w:p>
    <w:p>
      <w:r>
        <w:t xml:space="preserve">　　饮小过差　　寻醉睡眠　　了无所觉</w:t>
      </w:r>
    </w:p>
    <w:p>
      <w:r>
        <w:t xml:space="preserve">　　夫人取印　　用封检书　　于时侍从</w:t>
      </w:r>
    </w:p>
    <w:p>
      <w:r>
        <w:t xml:space="preserve">　　无见之者　　王于梦见　　有人解印</w:t>
      </w:r>
    </w:p>
    <w:p>
      <w:r>
        <w:t xml:space="preserve">　　寻时惊觉　　问左右曰　　方始安眠</w:t>
      </w:r>
    </w:p>
    <w:p>
      <w:r>
        <w:t xml:space="preserve">　　心识澹泊　　谁来扰吾　　神不得宁</w:t>
      </w:r>
    </w:p>
    <w:p>
      <w:r>
        <w:t xml:space="preserve">　　速检校之　　无令有虚　　斯必有谋</w:t>
      </w:r>
    </w:p>
    <w:p>
      <w:r>
        <w:t xml:space="preserve">　　欲危吾身　　手执利剑　　及飞铁轮</w:t>
      </w:r>
    </w:p>
    <w:p>
      <w:r>
        <w:t xml:space="preserve">　　奋赫天威　　语夫人言　　谁乃令汝</w:t>
      </w:r>
    </w:p>
    <w:p>
      <w:r>
        <w:t xml:space="preserve">　　取吾宝印　　设不时首　　正尔逝灭</w:t>
      </w:r>
    </w:p>
    <w:p>
      <w:r>
        <w:t xml:space="preserve">　　夫人怀惧　　长跪白言　　愿王垂察</w:t>
      </w:r>
    </w:p>
    <w:p>
      <w:r>
        <w:t xml:space="preserve">　　实无此情　　王重嗔恚　　复告之曰</w:t>
      </w:r>
    </w:p>
    <w:p>
      <w:r>
        <w:t xml:space="preserve">　　更无余人　　触娆吾者　　今不面对</w:t>
      </w:r>
    </w:p>
    <w:p>
      <w:r>
        <w:t xml:space="preserve">　　以诚陈过　　当取汝身　　分为二段</w:t>
      </w:r>
    </w:p>
    <w:p>
      <w:r>
        <w:t xml:space="preserve">　　夫人涕泣　　跪白王曰　　此是梦幻</w:t>
      </w:r>
    </w:p>
    <w:p>
      <w:r>
        <w:t xml:space="preserve">　　现瑞怪耳　　种非凡细　　孤穷裸浅</w:t>
      </w:r>
    </w:p>
    <w:p>
      <w:r>
        <w:t xml:space="preserve">　　何敢王前　　虚称诈实　　假使须印</w:t>
      </w:r>
    </w:p>
    <w:p>
      <w:r>
        <w:t xml:space="preserve">　　焉得偷窃　　以诚告王　　岂不得耶</w:t>
      </w:r>
    </w:p>
    <w:p>
      <w:r>
        <w:t xml:space="preserve">　　王闻此语　　默然不对　　复还寝卧</w:t>
      </w:r>
    </w:p>
    <w:p>
      <w:r>
        <w:t xml:space="preserve">　　达晓乃觉　　夫人急敕　　伪臣耶奢</w:t>
      </w:r>
    </w:p>
    <w:p>
      <w:r>
        <w:t xml:space="preserve">　　速遣信使　　不足停滞　　当尔之时</w:t>
      </w:r>
    </w:p>
    <w:p>
      <w:r>
        <w:t xml:space="preserve">　　王子法益　　与诸群臣　　共集殿上</w:t>
      </w:r>
    </w:p>
    <w:p>
      <w:r>
        <w:t xml:space="preserve">　　欢会遨游　　随意所娱　　书信达到</w:t>
      </w:r>
    </w:p>
    <w:p>
      <w:r>
        <w:t xml:space="preserve">　　石室城内　　王闻外有　　父王教敕</w:t>
      </w:r>
    </w:p>
    <w:p>
      <w:r>
        <w:t xml:space="preserve">　　寻起前迎　　拜跪顶受　　授与左右</w:t>
      </w:r>
    </w:p>
    <w:p>
      <w:r>
        <w:t xml:space="preserve">　　使发印封　　见上教令　　至为严切</w:t>
      </w:r>
    </w:p>
    <w:p>
      <w:r>
        <w:t xml:space="preserve">　　称阿育王　　普恚斯土　　若欲安居</w:t>
      </w:r>
    </w:p>
    <w:p>
      <w:r>
        <w:t xml:space="preserve">　　石室城者　　速检王子　　挑两目出</w:t>
      </w:r>
    </w:p>
    <w:p>
      <w:r>
        <w:t xml:space="preserve">　　无令停滞　　使影移转　　法益闻已</w:t>
      </w:r>
    </w:p>
    <w:p>
      <w:r>
        <w:t xml:space="preserve">　　自投于地　　我有何过　　于父王所</w:t>
      </w:r>
    </w:p>
    <w:p>
      <w:r>
        <w:t xml:space="preserve">　　遣此书命　　毁我两目　　将非有人</w:t>
      </w:r>
    </w:p>
    <w:p>
      <w:r>
        <w:t xml:space="preserve">　　向父王谗　　群臣人民　　闻此切教</w:t>
      </w:r>
    </w:p>
    <w:p>
      <w:r>
        <w:t xml:space="preserve">　　咸共惊愕　　莫知所如　　何灾之甚</w:t>
      </w:r>
    </w:p>
    <w:p>
      <w:r>
        <w:t xml:space="preserve">　　乃见此变　　大王嗔恚　　无复继嗣</w:t>
      </w:r>
    </w:p>
    <w:p>
      <w:r>
        <w:t xml:space="preserve">　　其中群臣　　或作是论　　我等不敢</w:t>
      </w:r>
    </w:p>
    <w:p>
      <w:r>
        <w:t xml:space="preserve">　　毁法王目　　谁有此人　　能兴斯坏</w:t>
      </w:r>
    </w:p>
    <w:p>
      <w:r>
        <w:t xml:space="preserve">　　敢复举意　　挑出两目　　卿辈共集</w:t>
      </w:r>
    </w:p>
    <w:p>
      <w:r>
        <w:t xml:space="preserve">　　固守境界　　传告远近　　供办战具</w:t>
      </w:r>
    </w:p>
    <w:p>
      <w:r>
        <w:t xml:space="preserve">　　宁丧人民　　分失妻子　　不令我主</w:t>
      </w:r>
    </w:p>
    <w:p>
      <w:r>
        <w:t xml:space="preserve">　　受此苦痛　　急击鸣鼓　　召方外将</w:t>
      </w:r>
    </w:p>
    <w:p>
      <w:r>
        <w:t xml:space="preserve">　　火烧此书　　摧杀来信　　彼非我主</w:t>
      </w:r>
    </w:p>
    <w:p>
      <w:r>
        <w:t xml:space="preserve">　　我非彼民　　实不从命　　毁圣王目</w:t>
      </w:r>
    </w:p>
    <w:p>
      <w:r>
        <w:t xml:space="preserve">　　时王法益　　告群臣曰　　勿生此心</w:t>
      </w:r>
    </w:p>
    <w:p>
      <w:r>
        <w:t xml:space="preserve">　　拒逆圣教　　父王兵众　　非算所筹</w:t>
      </w:r>
    </w:p>
    <w:p>
      <w:r>
        <w:t xml:space="preserve">　　勇猛刚健　　世之希有　　卿等虽欲</w:t>
      </w:r>
    </w:p>
    <w:p>
      <w:r>
        <w:t xml:space="preserve">　　各现微诚　　事不果者　　国界普丧</w:t>
      </w:r>
    </w:p>
    <w:p>
      <w:r>
        <w:t xml:space="preserve">　　我命何常　　身为谁有　　乃使大王</w:t>
      </w:r>
    </w:p>
    <w:p>
      <w:r>
        <w:t xml:space="preserve">　　怨情至深　　宁殒身命　　分受来敕</w:t>
      </w:r>
    </w:p>
    <w:p>
      <w:r>
        <w:t xml:space="preserve">　　安得自济　　使国荒乱　　卿等勿复</w:t>
      </w:r>
    </w:p>
    <w:p>
      <w:r>
        <w:t xml:space="preserve">　　思向来论　　速受王教　　取吾眼毁</w:t>
      </w:r>
    </w:p>
    <w:p>
      <w:r>
        <w:t xml:space="preserve">　　夫盛有衰　　合会有离　　无身则已</w:t>
      </w:r>
    </w:p>
    <w:p>
      <w:r>
        <w:t xml:space="preserve">　　死岂可避　　佛不说乎　　是身苦器</w:t>
      </w:r>
    </w:p>
    <w:p>
      <w:r>
        <w:t xml:space="preserve">　　恒漏臭处　　无一可贪　　速告城内</w:t>
      </w:r>
    </w:p>
    <w:p>
      <w:r>
        <w:t xml:space="preserve">　　谁能堪任　　取王法益　　挑出双目</w:t>
      </w:r>
    </w:p>
    <w:p>
      <w:r>
        <w:t xml:space="preserve">　　今赐宝璎　　价直千万　　兼与金银</w:t>
      </w:r>
    </w:p>
    <w:p>
      <w:r>
        <w:t xml:space="preserve">　　不可称计　　国土人民　　闻此教令</w:t>
      </w:r>
    </w:p>
    <w:p>
      <w:r>
        <w:t xml:space="preserve">　　运集宫门　　投针不下　　异形同向</w:t>
      </w:r>
    </w:p>
    <w:p>
      <w:r>
        <w:t xml:space="preserve">　　悉共高声　　号天叩地　　各诉辞曰</w:t>
      </w:r>
    </w:p>
    <w:p>
      <w:r>
        <w:t xml:space="preserve">　　何酷之甚　　失我圣王　　如此天宫</w:t>
      </w:r>
    </w:p>
    <w:p>
      <w:r>
        <w:t xml:space="preserve">　　云何迁转　　城郭如是　　丘荒不久</w:t>
      </w:r>
    </w:p>
    <w:p>
      <w:r>
        <w:t xml:space="preserve">　　国界邦土　　悉为堆陵　　我等咸共</w:t>
      </w:r>
    </w:p>
    <w:p>
      <w:r>
        <w:t xml:space="preserve">　　传告邻国　　云王阿育　　为恶之首</w:t>
      </w:r>
    </w:p>
    <w:p>
      <w:r>
        <w:t xml:space="preserve">　　杀儿扬名　　有何可贵　　尚不爱子</w:t>
      </w:r>
    </w:p>
    <w:p>
      <w:r>
        <w:t xml:space="preserve">　　民何所恃　　尔时城内　　有一凡人</w:t>
      </w:r>
    </w:p>
    <w:p>
      <w:r>
        <w:t xml:space="preserve">　　昔与王子　　小小仇嫌　　径自直前</w:t>
      </w:r>
    </w:p>
    <w:p>
      <w:r>
        <w:t xml:space="preserve">　　求受重募　　吾堪挑眼　　亦能枭首</w:t>
      </w:r>
    </w:p>
    <w:p>
      <w:r>
        <w:t xml:space="preserve">　　左右诸臣　　指示启白　　此人自称</w:t>
      </w:r>
    </w:p>
    <w:p>
      <w:r>
        <w:t xml:space="preserve">　　堪毁王目　　犹可思详　　拒父王教</w:t>
      </w:r>
    </w:p>
    <w:p>
      <w:r>
        <w:t xml:space="preserve">　　愿不使主　　受此毒痛　　王见此人</w:t>
      </w:r>
    </w:p>
    <w:p>
      <w:r>
        <w:t xml:space="preserve">　　悲泣交集　　左右顾视　　告群臣曰</w:t>
      </w:r>
    </w:p>
    <w:p>
      <w:r>
        <w:t xml:space="preserve">　　吾居此城　　十有二年　　备有愆短</w:t>
      </w:r>
    </w:p>
    <w:p>
      <w:r>
        <w:t xml:space="preserve">　　咸共原恕　　说复今见　　毁吾目时</w:t>
      </w:r>
    </w:p>
    <w:p>
      <w:r>
        <w:t xml:space="preserve">　　勿复愁恼　　起诸恶念　　还理国事</w:t>
      </w:r>
    </w:p>
    <w:p>
      <w:r>
        <w:t xml:space="preserve">　　如旧常法　　以正治化　　务使得宜</w:t>
      </w:r>
    </w:p>
    <w:p>
      <w:r>
        <w:t xml:space="preserve">　　正使意欲　　食天之福　　常念斋戒</w:t>
      </w:r>
    </w:p>
    <w:p>
      <w:r>
        <w:t xml:space="preserve">　　无违斯须　　王脱宝冠　　珠玑璎珞</w:t>
      </w:r>
    </w:p>
    <w:p>
      <w:r>
        <w:t xml:space="preserve">　　及宝履屣　　授与前人　　卿当知吾</w:t>
      </w:r>
    </w:p>
    <w:p>
      <w:r>
        <w:t xml:space="preserve">　　欲思法本　　一一挑眼　　著我掌中</w:t>
      </w:r>
    </w:p>
    <w:p>
      <w:r>
        <w:t xml:space="preserve">　　时彼恶人　　手拔利剑　　先挑一日</w:t>
      </w:r>
    </w:p>
    <w:p>
      <w:r>
        <w:t xml:space="preserve">　　授王掌中　　王自执眼　　而熟思惟</w:t>
      </w:r>
    </w:p>
    <w:p>
      <w:r>
        <w:t xml:space="preserve">　　方忆先师　　本所教诲　　霍然心悟</w:t>
      </w:r>
    </w:p>
    <w:p>
      <w:r>
        <w:t xml:space="preserve">　　系意不忘　　昔师所演　　理极深远</w:t>
      </w:r>
    </w:p>
    <w:p>
      <w:r>
        <w:t xml:space="preserve">　　而告我曰　　眼者无常　　师敕至诚</w:t>
      </w:r>
    </w:p>
    <w:p>
      <w:r>
        <w:t xml:space="preserve">　　实无虚诈　　寂静微察　　解无常义</w:t>
      </w:r>
    </w:p>
    <w:p>
      <w:r>
        <w:t xml:space="preserve">　　此眼不久　　为当坏败　　眼我知本</w:t>
      </w:r>
    </w:p>
    <w:p>
      <w:r>
        <w:t xml:space="preserve">　　诳惑世人　　群愚玩习　　不知是空</w:t>
      </w:r>
    </w:p>
    <w:p>
      <w:r>
        <w:t xml:space="preserve">　　生死秽浊　　如芭蕉树　　叶叶相覆</w:t>
      </w:r>
    </w:p>
    <w:p>
      <w:r>
        <w:t xml:space="preserve">　　中无有坚　　智者观察　　无一可贪</w:t>
      </w:r>
    </w:p>
    <w:p>
      <w:r>
        <w:t xml:space="preserve">　　岂复兴意　　著于眼色　　眼非我有</w:t>
      </w:r>
    </w:p>
    <w:p>
      <w:r>
        <w:t xml:space="preserve">　　非作非造　　彼无有我　　焉有眼哉</w:t>
      </w:r>
    </w:p>
    <w:p>
      <w:r>
        <w:t xml:space="preserve">　　愚者起惑　　深著眼识　　轮转幽冥</w:t>
      </w:r>
    </w:p>
    <w:p>
      <w:r>
        <w:t xml:space="preserve">　　长流之海　　眼今与汝　　永共别离</w:t>
      </w:r>
    </w:p>
    <w:p>
      <w:r>
        <w:t xml:space="preserve">　　由何元本　　与吾作眼　　如水上泡</w:t>
      </w:r>
    </w:p>
    <w:p>
      <w:r>
        <w:t xml:space="preserve">　　乍起乍灭　　虚伪无真　　用肉眼为</w:t>
      </w:r>
    </w:p>
    <w:p>
      <w:r>
        <w:t xml:space="preserve">　　如是法益　　微观眼原　　思惟玄妙</w:t>
      </w:r>
    </w:p>
    <w:p>
      <w:r>
        <w:t xml:space="preserve">　　意不移动　　执正御乱　　心如金刚</w:t>
      </w:r>
    </w:p>
    <w:p>
      <w:r>
        <w:t xml:space="preserve">　　诸想永寂　　志不流驰　　尔时彼人</w:t>
      </w:r>
    </w:p>
    <w:p>
      <w:r>
        <w:t xml:space="preserve">　　复以利剑　　挑第二目　　著王掌中</w:t>
      </w:r>
    </w:p>
    <w:p>
      <w:r>
        <w:t xml:space="preserve">　　重观眼原　　本从何致　　解诸法寂</w:t>
      </w:r>
    </w:p>
    <w:p>
      <w:r>
        <w:t xml:space="preserve">　　万物归化　　即于座上　　得天眼通</w:t>
      </w:r>
    </w:p>
    <w:p>
      <w:r>
        <w:t xml:space="preserve">　　诸尘垢尽　　自致道迹　　感应天地</w:t>
      </w:r>
    </w:p>
    <w:p>
      <w:r>
        <w:t xml:space="preserve">　　六变震动　　喜情内发　　而三称善</w:t>
      </w:r>
    </w:p>
    <w:p>
      <w:r>
        <w:t xml:space="preserve">　　舍世秽目　　致斯净眼　　功德微著</w:t>
      </w:r>
    </w:p>
    <w:p>
      <w:r>
        <w:t xml:space="preserve">　　自知道成　　诸臣呼嗟　　宛转于地</w:t>
      </w:r>
    </w:p>
    <w:p>
      <w:r>
        <w:t xml:space="preserve">　　痛何甚酷　　失我所天　　昔造何缘</w:t>
      </w:r>
    </w:p>
    <w:p>
      <w:r>
        <w:t xml:space="preserve">　　为何宿对　　今败此目　　有捐瓦石</w:t>
      </w:r>
    </w:p>
    <w:p>
      <w:r>
        <w:t xml:space="preserve">　　又重叉手　　各自陈启　　愿王垂愍</w:t>
      </w:r>
    </w:p>
    <w:p>
      <w:r>
        <w:t xml:space="preserve">　　还统此邦　　我等相率　　诣父王所</w:t>
      </w:r>
    </w:p>
    <w:p>
      <w:r>
        <w:t xml:space="preserve">　　诉辞自陈　　令理国土　　时王法益</w:t>
      </w:r>
    </w:p>
    <w:p>
      <w:r>
        <w:t xml:space="preserve">　　慰谢诸臣　　深感元元　　至报之心</w:t>
      </w:r>
    </w:p>
    <w:p>
      <w:r>
        <w:t xml:space="preserve">　　形毁之士　　何安贵邦　　宜则自退</w:t>
      </w:r>
    </w:p>
    <w:p>
      <w:r>
        <w:t xml:space="preserve">　　时出国界　　即将夫人　　侍臣有一</w:t>
      </w:r>
    </w:p>
    <w:p>
      <w:r>
        <w:t xml:space="preserve">　　捐王忽位　　涉道而去　　周流村聚</w:t>
      </w:r>
    </w:p>
    <w:p>
      <w:r>
        <w:t xml:space="preserve">　　郡县国邑　　徒履旷野　　险岨之难</w:t>
      </w:r>
    </w:p>
    <w:p>
      <w:r>
        <w:t xml:space="preserve">　　然王太子　　素善弹琴　　嘉音清妙</w:t>
      </w:r>
    </w:p>
    <w:p>
      <w:r>
        <w:t xml:space="preserve">　　世所希有　　依凭此术　　家家乞食</w:t>
      </w:r>
    </w:p>
    <w:p>
      <w:r>
        <w:t xml:space="preserve">　　从国至国　　用自济命　　如是经历</w:t>
      </w:r>
    </w:p>
    <w:p>
      <w:r>
        <w:t xml:space="preserve">　　诸郡城郭　　渐渐便至　　父王治处</w:t>
      </w:r>
    </w:p>
    <w:p>
      <w:r>
        <w:t xml:space="preserve">　　时臭恶声　　流闻海表　　云王阿育</w:t>
      </w:r>
    </w:p>
    <w:p>
      <w:r>
        <w:t xml:space="preserve">　　毁儿两目　　村落郡国　　莫不惊动</w:t>
      </w:r>
    </w:p>
    <w:p>
      <w:r>
        <w:t xml:space="preserve">　　吾等悉当　　于何处避　　男女大小</w:t>
      </w:r>
    </w:p>
    <w:p>
      <w:r>
        <w:t xml:space="preserve">　　悲泣相向　　太子于王　　有何罪咎</w:t>
      </w:r>
    </w:p>
    <w:p>
      <w:r>
        <w:t xml:space="preserve">　　彼人焉得　　手不断坏　　取我圣王</w:t>
      </w:r>
    </w:p>
    <w:p>
      <w:r>
        <w:t xml:space="preserve">　　毁此两目　　王子法益　　告诸人民</w:t>
      </w:r>
    </w:p>
    <w:p>
      <w:r>
        <w:t xml:space="preserve">　　父王无咎　　世人无怨　　是我宿对</w:t>
      </w:r>
    </w:p>
    <w:p>
      <w:r>
        <w:t xml:space="preserve">　　今受其报　　此缘久矣　　非适今世</w:t>
      </w:r>
    </w:p>
    <w:p>
      <w:r>
        <w:t xml:space="preserve">　　时阿育王　　在高楼上　　独与夫人</w:t>
      </w:r>
    </w:p>
    <w:p>
      <w:r>
        <w:t xml:space="preserve">　　而共寝寐　　王子法益　　止马厩内</w:t>
      </w:r>
    </w:p>
    <w:p>
      <w:r>
        <w:t xml:space="preserve">　　竟夜歌戏　　鼓琴自娱　　王闻琴声</w:t>
      </w:r>
    </w:p>
    <w:p>
      <w:r>
        <w:t xml:space="preserve">　　怅然意变　　宫商和雅　　似吾法益</w:t>
      </w:r>
    </w:p>
    <w:p>
      <w:r>
        <w:t xml:space="preserve">　　何人弹琴　　响震乃尔　　将非即是</w:t>
      </w:r>
    </w:p>
    <w:p>
      <w:r>
        <w:t xml:space="preserve">　　吾法益耶　　夫人报曰　　此非王子</w:t>
      </w:r>
    </w:p>
    <w:p>
      <w:r>
        <w:t xml:space="preserve">　　无目之士　　行乞自活　　乾陀越国</w:t>
      </w:r>
    </w:p>
    <w:p>
      <w:r>
        <w:t xml:space="preserve">　　如释天宫　　领统西方　　如日贯云</w:t>
      </w:r>
    </w:p>
    <w:p>
      <w:r>
        <w:t xml:space="preserve">　　王今时起　　诣殿治正　　诸臣运集</w:t>
      </w:r>
    </w:p>
    <w:p>
      <w:r>
        <w:t xml:space="preserve">　　欲觐至尊　　趣欲使王　　志意他念</w:t>
      </w:r>
    </w:p>
    <w:p>
      <w:r>
        <w:t xml:space="preserve">　　入出栗怖　　恐殃及身　　王重闻音</w:t>
      </w:r>
    </w:p>
    <w:p>
      <w:r>
        <w:t xml:space="preserve">　　鼓琴之声　　即便惊起　　微察来向</w:t>
      </w:r>
    </w:p>
    <w:p>
      <w:r>
        <w:t xml:space="preserve">　　顾谓左右　　此非异人　　定是我子</w:t>
      </w:r>
    </w:p>
    <w:p>
      <w:r>
        <w:t xml:space="preserve">　　来至此耳　　咄弊妇人　　不须多言</w:t>
      </w:r>
    </w:p>
    <w:p>
      <w:r>
        <w:t xml:space="preserve">　　速将此人　　使吾见之　　寻遣使唤</w:t>
      </w:r>
    </w:p>
    <w:p>
      <w:r>
        <w:t xml:space="preserve">　　将至王所　　王遥见来　　自投于地</w:t>
      </w:r>
    </w:p>
    <w:p>
      <w:r>
        <w:t xml:space="preserve">　　号天称怨　　心意倒错　　忧悴悲感</w:t>
      </w:r>
    </w:p>
    <w:p>
      <w:r>
        <w:t xml:space="preserve">　　如被火然　　诸臣水洒　　扶令起坐</w:t>
      </w:r>
    </w:p>
    <w:p>
      <w:r>
        <w:t xml:space="preserve">　　正冠严服　　而问之曰　　谁坏子目</w:t>
      </w:r>
    </w:p>
    <w:p>
      <w:r>
        <w:t xml:space="preserve">　　酸毒乃尔　　伤我心肝　　复用活为</w:t>
      </w:r>
    </w:p>
    <w:p>
      <w:r>
        <w:t xml:space="preserve">　　本如天眼　　今遭此灾　　悲哽断绝</w:t>
      </w:r>
    </w:p>
    <w:p>
      <w:r>
        <w:t xml:space="preserve">　　死而复苏　　复捉宝冠　　而投于地</w:t>
      </w:r>
    </w:p>
    <w:p>
      <w:r>
        <w:t xml:space="preserve">　　乱头散发　　奋振天威　　珠玑璎珞</w:t>
      </w:r>
    </w:p>
    <w:p>
      <w:r>
        <w:t xml:space="preserve">　　各在异处　　手执利剑　　告左右曰</w:t>
      </w:r>
    </w:p>
    <w:p>
      <w:r>
        <w:t xml:space="preserve">　　吾今要当　　消灭天下　　老旧小壮</w:t>
      </w:r>
    </w:p>
    <w:p>
      <w:r>
        <w:t xml:space="preserve">　　无免吾手　　石室城人　　尽当茹食</w:t>
      </w:r>
    </w:p>
    <w:p>
      <w:r>
        <w:t xml:space="preserve">　　人民之类　　斯挑眼出　　乾陀越国</w:t>
      </w:r>
    </w:p>
    <w:p>
      <w:r>
        <w:t xml:space="preserve">　　令使丘荒　　坐坏吾息　　清净之目</w:t>
      </w:r>
    </w:p>
    <w:p>
      <w:r>
        <w:t xml:space="preserve">　　亦当害此　　吾所居国　　不问男女</w:t>
      </w:r>
    </w:p>
    <w:p>
      <w:r>
        <w:t xml:space="preserve">　　皆悉挑眼　　即掷铁轮　　于空中转</w:t>
      </w:r>
    </w:p>
    <w:p>
      <w:r>
        <w:t xml:space="preserve">　　杀阎浮内　　有形之属　　父王涕零</w:t>
      </w:r>
    </w:p>
    <w:p>
      <w:r>
        <w:t xml:space="preserve">　　问王子曰　　谁坏子目　　乃致于斯</w:t>
      </w:r>
    </w:p>
    <w:p>
      <w:r>
        <w:t xml:space="preserve">　　令我心肝　　寸断抽绝　　观者亿数</w:t>
      </w:r>
    </w:p>
    <w:p>
      <w:r>
        <w:t xml:space="preserve">　　无不哀愍　　王子寻对　　书印此发</w:t>
      </w:r>
    </w:p>
    <w:p>
      <w:r>
        <w:t xml:space="preserve">　　教令严切　　莫不惊愕　　愿王勿责</w:t>
      </w:r>
    </w:p>
    <w:p>
      <w:r>
        <w:t xml:space="preserve">　　石室城人　　彼民仁和　　无有愆罪</w:t>
      </w:r>
    </w:p>
    <w:p>
      <w:r>
        <w:t xml:space="preserve">　　是子薄祐　　招致斯殃　　皆由曩昔</w:t>
      </w:r>
    </w:p>
    <w:p>
      <w:r>
        <w:t xml:space="preserve">　　不善之报　　诸臣见书　　悉怀嗔恚</w:t>
      </w:r>
    </w:p>
    <w:p>
      <w:r>
        <w:t xml:space="preserve">　　阿育何为　　行此不仁　　于阎浮地</w:t>
      </w:r>
    </w:p>
    <w:p>
      <w:r>
        <w:t xml:space="preserve">　　实无慈愍　　云何兴心　　毁此王子</w:t>
      </w:r>
    </w:p>
    <w:p>
      <w:r>
        <w:t xml:space="preserve">　　我等诸人　　皆共运集　　传告国界</w:t>
      </w:r>
    </w:p>
    <w:p>
      <w:r>
        <w:t xml:space="preserve">　　严备战具　　宁失邦域　　分受刑罚</w:t>
      </w:r>
    </w:p>
    <w:p>
      <w:r>
        <w:t xml:space="preserve">　　不使王子　　受此毁辱　　敕烧书信</w:t>
      </w:r>
    </w:p>
    <w:p>
      <w:r>
        <w:t xml:space="preserve">　　并杀来使　　于石室城　　速击鸣鼓</w:t>
      </w:r>
    </w:p>
    <w:p>
      <w:r>
        <w:t xml:space="preserve">　　彼非我主　　我非彼臣　　实不敢毁</w:t>
      </w:r>
    </w:p>
    <w:p>
      <w:r>
        <w:t xml:space="preserve">　　王子双目　　子寻诲喻　　彼界人民</w:t>
      </w:r>
    </w:p>
    <w:p>
      <w:r>
        <w:t xml:space="preserve">　　勿兴此怀　　拒逆圣教　　何于父王</w:t>
      </w:r>
    </w:p>
    <w:p>
      <w:r>
        <w:t xml:space="preserve">　　生反逆心　　自古迄今　　兴衰有限</w:t>
      </w:r>
    </w:p>
    <w:p>
      <w:r>
        <w:t xml:space="preserve">　　时行尊幼　　承来严教　　莫得稽留</w:t>
      </w:r>
    </w:p>
    <w:p>
      <w:r>
        <w:t xml:space="preserve">　　违此书命　　生民群愚　　不识真伪</w:t>
      </w:r>
    </w:p>
    <w:p>
      <w:r>
        <w:t xml:space="preserve">　　愿王含容　　垂恕不及　　大王留神</w:t>
      </w:r>
    </w:p>
    <w:p>
      <w:r>
        <w:t xml:space="preserve">　　观察佛语　　忍为大力　　能胜众怨</w:t>
      </w:r>
    </w:p>
    <w:p>
      <w:r>
        <w:t xml:space="preserve">　　时可舍放　　不录罪愆　　莫以子目</w:t>
      </w:r>
    </w:p>
    <w:p>
      <w:r>
        <w:t xml:space="preserve">　　起杀害心　　地狱苦痛　　考掠酸楚</w:t>
      </w:r>
    </w:p>
    <w:p>
      <w:r>
        <w:t xml:space="preserve">　　备受罪报　　用忆子为　　若见爱愍</w:t>
      </w:r>
    </w:p>
    <w:p>
      <w:r>
        <w:t xml:space="preserve">　　惠本愿者　　何于子身　　杀害人民</w:t>
      </w:r>
    </w:p>
    <w:p>
      <w:r>
        <w:t xml:space="preserve">　　国土男女　　民萌之类　　悉怀恐怖</w:t>
      </w:r>
    </w:p>
    <w:p>
      <w:r>
        <w:t xml:space="preserve">　　愿时赦宥　　当于尔时　　王子师主</w:t>
      </w:r>
    </w:p>
    <w:p>
      <w:r>
        <w:t xml:space="preserve">　　将诸比丘　　入城乞食　　手执应器</w:t>
      </w:r>
    </w:p>
    <w:p>
      <w:r>
        <w:t xml:space="preserve">　　法服齐整　　渐渐以次　　至王宫门</w:t>
      </w:r>
    </w:p>
    <w:p>
      <w:r>
        <w:t xml:space="preserve">　　阿育遥见　　悲泣交集　　即起前迎</w:t>
      </w:r>
    </w:p>
    <w:p>
      <w:r>
        <w:t xml:space="preserve">　　长跪问讯　　昔尊弟子　　法益王子</w:t>
      </w:r>
    </w:p>
    <w:p>
      <w:r>
        <w:t xml:space="preserve">　　今遭殃衅　　毁坏双目　　悲感情伤</w:t>
      </w:r>
    </w:p>
    <w:p>
      <w:r>
        <w:t xml:space="preserve">　　哀切难胜　　愿尊临顾　　疗以法药</w:t>
      </w:r>
    </w:p>
    <w:p>
      <w:r>
        <w:t xml:space="preserve">　　罗汉报曰　　无常百变　　此来久矣</w:t>
      </w:r>
    </w:p>
    <w:p>
      <w:r>
        <w:t xml:space="preserve">　　非适今也　　寻将比丘　　即前就坐</w:t>
      </w:r>
    </w:p>
    <w:p>
      <w:r>
        <w:t xml:space="preserve">　　告王敕唤　　使法益来　　王躬自入</w:t>
      </w:r>
    </w:p>
    <w:p>
      <w:r>
        <w:t xml:space="preserve">　　手执导引　　观者数万　　莫不痛心</w:t>
      </w:r>
    </w:p>
    <w:p>
      <w:r>
        <w:t xml:space="preserve">　　前接足礼　　泪如驶河　　悲愤哽噎</w:t>
      </w:r>
    </w:p>
    <w:p>
      <w:r>
        <w:t xml:space="preserve">　　谦卑说曰　　昔师教诲　　诚如来敕</w:t>
      </w:r>
    </w:p>
    <w:p>
      <w:r>
        <w:t xml:space="preserve">　　眼者无常　　亦无牢固　　思惟此义</w:t>
      </w:r>
    </w:p>
    <w:p>
      <w:r>
        <w:t xml:space="preserve">　　渊玄深远　　肉眼秽浊　　不可恃怙</w:t>
      </w:r>
    </w:p>
    <w:p>
      <w:r>
        <w:t xml:space="preserve">　　亦如聚沫　　被照之露　　犹水浮泡</w:t>
      </w:r>
    </w:p>
    <w:p>
      <w:r>
        <w:t xml:space="preserve">　　镜像光移　　芭蕉野马　　幻化不真</w:t>
      </w:r>
    </w:p>
    <w:p>
      <w:r>
        <w:t xml:space="preserve">　　智者所弃　　有何可贪　　时王阿育</w:t>
      </w:r>
    </w:p>
    <w:p>
      <w:r>
        <w:t xml:space="preserve">　　前跪白言　　愿演至味　　使复视瞻</w:t>
      </w:r>
    </w:p>
    <w:p>
      <w:r>
        <w:t xml:space="preserve">　　愁忧愤心　　拔濯清渊　　流浪之徒</w:t>
      </w:r>
    </w:p>
    <w:p>
      <w:r>
        <w:t xml:space="preserve">　　使还归真　　思惟尊教　　安处无为</w:t>
      </w:r>
    </w:p>
    <w:p>
      <w:r>
        <w:t xml:space="preserve">　　令将来世　　知宿命原　　罗汉寻起</w:t>
      </w:r>
    </w:p>
    <w:p>
      <w:r>
        <w:t xml:space="preserve">　　至王子所　　手执白[疊*毛]　　覆法益头</w:t>
      </w:r>
    </w:p>
    <w:p>
      <w:r>
        <w:t xml:space="preserve">　　月光夫人　　亲王子母　　寻起于座</w:t>
      </w:r>
    </w:p>
    <w:p>
      <w:r>
        <w:t xml:space="preserve">　　叉手跪侍　　躬擎香炉　　烧众名香</w:t>
      </w:r>
    </w:p>
    <w:p>
      <w:r>
        <w:t xml:space="preserve">　　向十方国　　方面境界　　诸有神祇</w:t>
      </w:r>
    </w:p>
    <w:p>
      <w:r>
        <w:t xml:space="preserve">　　尊豪鬼王　　尽集此处　　证至诚誓</w:t>
      </w:r>
    </w:p>
    <w:p>
      <w:r>
        <w:t xml:space="preserve">　　令我法益　　还复眼目　　诸神证明</w:t>
      </w:r>
    </w:p>
    <w:p>
      <w:r>
        <w:t xml:space="preserve">　　至诚感动　　八部鬼神　　即时向应</w:t>
      </w:r>
    </w:p>
    <w:p>
      <w:r>
        <w:t xml:space="preserve">　　四面运集　　无空缺处　　复告王子</w:t>
      </w:r>
    </w:p>
    <w:p>
      <w:r>
        <w:t xml:space="preserve">　　发汝心愿　　归佛法众　　及尊师长</w:t>
      </w:r>
    </w:p>
    <w:p>
      <w:r>
        <w:t xml:space="preserve">　　过去诸佛　　方将来者　　自投归命</w:t>
      </w:r>
    </w:p>
    <w:p>
      <w:r>
        <w:t xml:space="preserve">　　兴尊敬心　　诸贤听我　　发真实誓</w:t>
      </w:r>
    </w:p>
    <w:p>
      <w:r>
        <w:t xml:space="preserve">　　以逮不著　　获清净眼　　得道以来</w:t>
      </w:r>
    </w:p>
    <w:p>
      <w:r>
        <w:t xml:space="preserve">　　终不先食　　要前度人　　然后乃餐</w:t>
      </w:r>
    </w:p>
    <w:p>
      <w:r>
        <w:t xml:space="preserve">　　忆念我昔　　承事诸佛　　式佛维卫</w:t>
      </w:r>
    </w:p>
    <w:p>
      <w:r>
        <w:t xml:space="preserve">　　毗舍如来　　以若干种　　缯彩花盖</w:t>
      </w:r>
    </w:p>
    <w:p>
      <w:r>
        <w:t xml:space="preserve">　　作倡妓乐　　以用供养　　加复然灯</w:t>
      </w:r>
    </w:p>
    <w:p>
      <w:r>
        <w:t xml:space="preserve">　　续尊光明　　缘此德本　　使复眼根</w:t>
      </w:r>
    </w:p>
    <w:p>
      <w:r>
        <w:t xml:space="preserve">　　昔于式佛　　发此誓愿　　诸无肉眼</w:t>
      </w:r>
    </w:p>
    <w:p>
      <w:r>
        <w:t xml:space="preserve">　　吾当疗治　　还复眼根　　如前无异</w:t>
      </w:r>
    </w:p>
    <w:p>
      <w:r>
        <w:t xml:space="preserve">　　设果我愿　　得眼根净　　若复王子</w:t>
      </w:r>
    </w:p>
    <w:p>
      <w:r>
        <w:t xml:space="preserve">　　五百世中　　审是我息　　如实不虚</w:t>
      </w:r>
    </w:p>
    <w:p>
      <w:r>
        <w:t xml:space="preserve">　　吾以今身　　更不受胎　　愿令王子</w:t>
      </w:r>
    </w:p>
    <w:p>
      <w:r>
        <w:t xml:space="preserve">　　如我无异　　复告阿育　　王念昔日</w:t>
      </w:r>
    </w:p>
    <w:p>
      <w:r>
        <w:t xml:space="preserve">　　以一掬土　　施于如来　　由此福田</w:t>
      </w:r>
    </w:p>
    <w:p>
      <w:r>
        <w:t xml:space="preserve">　　王阎浮提　　铁轮独游　　而无俦匹</w:t>
      </w:r>
    </w:p>
    <w:p>
      <w:r>
        <w:t xml:space="preserve">　　今亦当发　　至诚之誓　　福及王子</w:t>
      </w:r>
    </w:p>
    <w:p>
      <w:r>
        <w:t xml:space="preserve">　　使得眼根　　尔时尊者　　腾游虚空</w:t>
      </w:r>
    </w:p>
    <w:p>
      <w:r>
        <w:t xml:space="preserve">　　作十八变　　涌没自由　　大王见已</w:t>
      </w:r>
    </w:p>
    <w:p>
      <w:r>
        <w:t xml:space="preserve">　　叉手长跪　　专精其念　　自投于地</w:t>
      </w:r>
    </w:p>
    <w:p>
      <w:r>
        <w:t xml:space="preserve">　　归命我尊　　释迦文佛　　蒙遗余福</w:t>
      </w:r>
    </w:p>
    <w:p>
      <w:r>
        <w:t xml:space="preserve">　　统阎浮地　　若使如来　　记莂我身</w:t>
      </w:r>
    </w:p>
    <w:p>
      <w:r>
        <w:t xml:space="preserve">　　吾逝百岁　　当有王出　　于阎浮地</w:t>
      </w:r>
    </w:p>
    <w:p>
      <w:r>
        <w:t xml:space="preserve">　　起八万四　　如来神庙　　周满方域</w:t>
      </w:r>
    </w:p>
    <w:p>
      <w:r>
        <w:t xml:space="preserve">　　神口所说　　今已果获　　弥纶境内</w:t>
      </w:r>
    </w:p>
    <w:p>
      <w:r>
        <w:t xml:space="preserve">　　普兴福业　　领阎浮界　　独步自由</w:t>
      </w:r>
    </w:p>
    <w:p>
      <w:r>
        <w:t xml:space="preserve">　　设法不虚　　得眼根净　　昔所种福</w:t>
      </w:r>
    </w:p>
    <w:p>
      <w:r>
        <w:t xml:space="preserve">　　于真人所　　敬奉三宝　　国师道士</w:t>
      </w:r>
    </w:p>
    <w:p>
      <w:r>
        <w:t xml:space="preserve">　　及施穷乏　　诸裸形者　　以此福业</w:t>
      </w:r>
    </w:p>
    <w:p>
      <w:r>
        <w:t xml:space="preserve">　　施于王子　　王念昔游　　巡行国界</w:t>
      </w:r>
    </w:p>
    <w:p>
      <w:r>
        <w:t xml:space="preserve">　　乃经诸山　　铁围之表　　闻下有声</w:t>
      </w:r>
    </w:p>
    <w:p>
      <w:r>
        <w:t xml:space="preserve">　　雷震天地　　向向哀切　　音甚酸酷</w:t>
      </w:r>
    </w:p>
    <w:p>
      <w:r>
        <w:t xml:space="preserve">　　王乃不眄　　见阎罗王　　臣吏参佐</w:t>
      </w:r>
    </w:p>
    <w:p>
      <w:r>
        <w:t xml:space="preserve">　　辟问罪因　　所犯形状　　辄便决断</w:t>
      </w:r>
    </w:p>
    <w:p>
      <w:r>
        <w:t xml:space="preserve">　　随罪付治　　无增减心　　十八地狱</w:t>
      </w:r>
    </w:p>
    <w:p>
      <w:r>
        <w:t xml:space="preserve">　　热炽涌沸　　十六鬲子　　围绕一镬</w:t>
      </w:r>
    </w:p>
    <w:p>
      <w:r>
        <w:t xml:space="preserve">　　刀山剑树　　火车炉炭　　罪人叫哭</w:t>
      </w:r>
    </w:p>
    <w:p>
      <w:r>
        <w:t xml:space="preserve">　　苦毒万端　　王问左右　　此为何人</w:t>
      </w:r>
    </w:p>
    <w:p>
      <w:r>
        <w:t xml:space="preserve">　　诸臣答曰　　死人王也　　王别善恶</w:t>
      </w:r>
    </w:p>
    <w:p>
      <w:r>
        <w:t xml:space="preserve">　　检罪轻重　　司察殃咎　　料简贤愚</w:t>
      </w:r>
    </w:p>
    <w:p>
      <w:r>
        <w:t xml:space="preserve">　　是时阿育　　告群臣曰　　死王犹尚</w:t>
      </w:r>
    </w:p>
    <w:p>
      <w:r>
        <w:t xml:space="preserve">　　造地狱治　　我今乃是　　生民之王</w:t>
      </w:r>
    </w:p>
    <w:p>
      <w:r>
        <w:t xml:space="preserve">　　岂复不能　　地狱治化</w:t>
      </w:r>
    </w:p>
    <w:p>
      <w:r>
        <w:t xml:space="preserve">　　问诸群臣　　谁有斯人　　极恶凶暴</w:t>
      </w:r>
    </w:p>
    <w:p>
      <w:r>
        <w:t xml:space="preserve">　　领地狱者　　诸臣对曰　　唯有无泽</w:t>
      </w:r>
    </w:p>
    <w:p>
      <w:r>
        <w:t xml:space="preserve">　　五逆之人　　能造地狱　　黄发赤眼</w:t>
      </w:r>
    </w:p>
    <w:p>
      <w:r>
        <w:t xml:space="preserve">　　卷眉肿颊　　高颡骞鼻　　乃能行恶</w:t>
      </w:r>
    </w:p>
    <w:p>
      <w:r>
        <w:t xml:space="preserve">　　王敕诸臣　　访觅恶人　　如此比类</w:t>
      </w:r>
    </w:p>
    <w:p>
      <w:r>
        <w:t xml:space="preserve">　　速来上奏　　臣即驰奔　　国界县邑</w:t>
      </w:r>
    </w:p>
    <w:p>
      <w:r>
        <w:t xml:space="preserve">　　见一池侧　　有一织罽　　傍设弓箭</w:t>
      </w:r>
    </w:p>
    <w:p>
      <w:r>
        <w:t xml:space="preserve">　　仰射飞鸟　　前洒毒饭　　用捕群雀</w:t>
      </w:r>
    </w:p>
    <w:p>
      <w:r>
        <w:t xml:space="preserve">　　脚牵钩饵　　以钓渊鱼　　后施玄弶</w:t>
      </w:r>
    </w:p>
    <w:p>
      <w:r>
        <w:t xml:space="preserve">　　微伺獐鹿　　引颈鸟鸣　　招致鸟兽</w:t>
      </w:r>
    </w:p>
    <w:p>
      <w:r>
        <w:t xml:space="preserve">　　诸人见之　　审如所募　　臣还以状</w:t>
      </w:r>
    </w:p>
    <w:p>
      <w:r>
        <w:t xml:space="preserve">　　白王情实　　行求恶人　　其诚如斯</w:t>
      </w:r>
    </w:p>
    <w:p>
      <w:r>
        <w:t xml:space="preserve">　　王言善哉　　乃果我愿　　究寻此人</w:t>
      </w:r>
    </w:p>
    <w:p>
      <w:r>
        <w:t xml:space="preserve">　　必办狱事　　王遣人唤　　云吾欲见</w:t>
      </w:r>
    </w:p>
    <w:p>
      <w:r>
        <w:t xml:space="preserve">　　重赐珍宝　　随意所须　　恶人报曰</w:t>
      </w:r>
    </w:p>
    <w:p>
      <w:r>
        <w:t xml:space="preserve">　　我是小人　　无所识知　　王用我为</w:t>
      </w:r>
    </w:p>
    <w:p>
      <w:r>
        <w:t xml:space="preserve">　　使复答言　　卿必迁贵　　欲得汝身</w:t>
      </w:r>
    </w:p>
    <w:p>
      <w:r>
        <w:t xml:space="preserve">　　治地狱事　　其人欢喜　　即还到家</w:t>
      </w:r>
    </w:p>
    <w:p>
      <w:r>
        <w:t xml:space="preserve">　　具以事状　　而启父母　　父母闻之</w:t>
      </w:r>
    </w:p>
    <w:p>
      <w:r>
        <w:t xml:space="preserve">　　甚怀忧戚　　各自抱儿　　不放令去</w:t>
      </w:r>
    </w:p>
    <w:p>
      <w:r>
        <w:t xml:space="preserve">　　儿意勇盛　　即拔利剑　　斫杀父母</w:t>
      </w:r>
    </w:p>
    <w:p>
      <w:r>
        <w:t xml:space="preserve">　　而舍之去　　往至王所　　跪拜问讯</w:t>
      </w:r>
    </w:p>
    <w:p>
      <w:r>
        <w:t xml:space="preserve">　　揖让修敬　　在一面立　　王问恶人</w:t>
      </w:r>
    </w:p>
    <w:p>
      <w:r>
        <w:t xml:space="preserve">　　卿父母在　　无瞻养者　　何由得来</w:t>
      </w:r>
    </w:p>
    <w:p>
      <w:r>
        <w:t xml:space="preserve">　　彼人自陈　　父母固遮　　以剑斫杀</w:t>
      </w:r>
    </w:p>
    <w:p>
      <w:r>
        <w:t xml:space="preserve">　　而舍之来　　王言苦哉　　真五逆者</w:t>
      </w:r>
    </w:p>
    <w:p>
      <w:r>
        <w:t xml:space="preserve">　　犹害父母　　余人何怙　　即委此人</w:t>
      </w:r>
    </w:p>
    <w:p>
      <w:r>
        <w:t xml:space="preserve">　　造地狱城　　镬汤剑树　　注铁垣墙</w:t>
      </w:r>
    </w:p>
    <w:p>
      <w:r>
        <w:t xml:space="preserve">　　寻使其人　　为地狱主　　立诸臣佐</w:t>
      </w:r>
    </w:p>
    <w:p>
      <w:r>
        <w:t xml:space="preserve">　　各有所典　　如阎罗王　　约敕狱卒</w:t>
      </w:r>
    </w:p>
    <w:p>
      <w:r>
        <w:t xml:space="preserve">　　有入狱者　　无令使出　　不问贵贱</w:t>
      </w:r>
    </w:p>
    <w:p>
      <w:r>
        <w:t xml:space="preserve">　　豪尊长者　　得便治罪　　勿责曲直</w:t>
      </w:r>
    </w:p>
    <w:p>
      <w:r>
        <w:t xml:space="preserve">　　正使我身　　入此中者　　亦莫听出</w:t>
      </w:r>
    </w:p>
    <w:p>
      <w:r>
        <w:t xml:space="preserve">　　加以重法　　绕城周匝　　种好果树</w:t>
      </w:r>
    </w:p>
    <w:p>
      <w:r>
        <w:t xml:space="preserve">　　修治园观　　状如天宫　　时我独步</w:t>
      </w:r>
    </w:p>
    <w:p>
      <w:r>
        <w:t xml:space="preserve">　　头陀乞食　　渐渐以次　　到此城门</w:t>
      </w:r>
    </w:p>
    <w:p>
      <w:r>
        <w:t xml:space="preserve">　　外见香花　　树木繁茂　　谓是好人</w:t>
      </w:r>
    </w:p>
    <w:p>
      <w:r>
        <w:t xml:space="preserve">　　豪贵居家　　即便入门　　欲从索食</w:t>
      </w:r>
    </w:p>
    <w:p>
      <w:r>
        <w:t xml:space="preserve">　　但见治罪　　惊怖欲还　　狱卒前捉</w:t>
      </w:r>
    </w:p>
    <w:p>
      <w:r>
        <w:t xml:space="preserve">　　不听使出　　将至镬所　　欲加五毒</w:t>
      </w:r>
    </w:p>
    <w:p>
      <w:r>
        <w:t xml:space="preserve">　　我复求曰　　小见宽恕　　至日中者</w:t>
      </w:r>
    </w:p>
    <w:p>
      <w:r>
        <w:t xml:space="preserve">　　抱恩无已　　学道日浅　　又不广诵</w:t>
      </w:r>
    </w:p>
    <w:p>
      <w:r>
        <w:t xml:space="preserve">　　愿听见许　　礼十方佛　　恶人默许</w:t>
      </w:r>
    </w:p>
    <w:p>
      <w:r>
        <w:t xml:space="preserve">　　期克日中　　语未久顷　　男女二人</w:t>
      </w:r>
    </w:p>
    <w:p>
      <w:r>
        <w:t xml:space="preserve">　　坐犯淫法　　将入治罪　　置碓臼中</w:t>
      </w:r>
    </w:p>
    <w:p>
      <w:r>
        <w:t xml:space="preserve">　　以杵捣之　　斯须之间　　变成为沫</w:t>
      </w:r>
    </w:p>
    <w:p>
      <w:r>
        <w:t xml:space="preserve">　　时吾见之　　唯念佛语　　身如聚沫</w:t>
      </w:r>
    </w:p>
    <w:p>
      <w:r>
        <w:t xml:space="preserve">　　诚哉斯言　　受身胎分　　要有斯对</w:t>
      </w:r>
    </w:p>
    <w:p>
      <w:r>
        <w:t xml:space="preserve">　　遇圣恒沙　　谁免此患　　吾今当计</w:t>
      </w:r>
    </w:p>
    <w:p>
      <w:r>
        <w:t xml:space="preserve">　　非常之义　　分别九漏　　不净之秽</w:t>
      </w:r>
    </w:p>
    <w:p>
      <w:r>
        <w:t xml:space="preserve">　　又顷复变　　为白鸽色　　思念此形</w:t>
      </w:r>
    </w:p>
    <w:p>
      <w:r>
        <w:t xml:space="preserve">　　如久骨聚　　变易非一　　如幻如化</w:t>
      </w:r>
    </w:p>
    <w:p>
      <w:r>
        <w:t xml:space="preserve">　　即时意悟　　漏尽结解　　欣情内充</w:t>
      </w:r>
    </w:p>
    <w:p>
      <w:r>
        <w:t xml:space="preserve">　　形发于外　　快哉福报　　与生死别</w:t>
      </w:r>
    </w:p>
    <w:p>
      <w:r>
        <w:t xml:space="preserve">　　心意寂定　　志如金刚　　天燋地烂</w:t>
      </w:r>
    </w:p>
    <w:p>
      <w:r>
        <w:t xml:space="preserve">　　融然一体　　弥天炽火　　安能烧我</w:t>
      </w:r>
    </w:p>
    <w:p>
      <w:r>
        <w:t xml:space="preserve">　　狱卒复催　　时入镬汤　　我时方笑</w:t>
      </w:r>
    </w:p>
    <w:p>
      <w:r>
        <w:t xml:space="preserve">　　颜色容悦　　狱卒嗔恚　　差其四人</w:t>
      </w:r>
    </w:p>
    <w:p>
      <w:r>
        <w:t xml:space="preserve">　　各扶两腋　　倒著镬中　　汤冷火灭</w:t>
      </w:r>
    </w:p>
    <w:p>
      <w:r>
        <w:t xml:space="preserve">　　变成清凉　　考掠搒笞　　普皆休息</w:t>
      </w:r>
    </w:p>
    <w:p>
      <w:r>
        <w:t xml:space="preserve">　　即便化作　　千叶莲花　　于莲花中</w:t>
      </w:r>
    </w:p>
    <w:p>
      <w:r>
        <w:t xml:space="preserve">　　结跏趺坐　　坐卧涌没　　作十八变</w:t>
      </w:r>
    </w:p>
    <w:p>
      <w:r>
        <w:t xml:space="preserve">　　或飞虚空　　去地七仞　　狱卒见惊</w:t>
      </w:r>
    </w:p>
    <w:p>
      <w:r>
        <w:t xml:space="preserve">　　白阿育王　　狱中奇异　　未曾所见</w:t>
      </w:r>
    </w:p>
    <w:p>
      <w:r>
        <w:t xml:space="preserve">　　愿王暂屈　　至泥犁城　　临视灾怪</w:t>
      </w:r>
    </w:p>
    <w:p>
      <w:r>
        <w:t xml:space="preserve">　　穷异之变</w:t>
      </w:r>
    </w:p>
    <w:p>
      <w:r>
        <w:t xml:space="preserve">　　王语恶人　　我先有要　　正使我入</w:t>
      </w:r>
    </w:p>
    <w:p>
      <w:r>
        <w:t xml:space="preserve">　　亦不得出　　转轮王教　　言无有二</w:t>
      </w:r>
    </w:p>
    <w:p>
      <w:r>
        <w:t xml:space="preserve">　　我今那得　　复入此门　　吏白王曰</w:t>
      </w:r>
    </w:p>
    <w:p>
      <w:r>
        <w:t xml:space="preserve">　　但入无苦　　听今一日　　后更立限</w:t>
      </w:r>
    </w:p>
    <w:p>
      <w:r>
        <w:t xml:space="preserve">　　王即随入　　见镬中人　　在莲花上</w:t>
      </w:r>
    </w:p>
    <w:p>
      <w:r>
        <w:t xml:space="preserve">　　结跏趺坐　　王遥问曰　　汝是何人</w:t>
      </w:r>
    </w:p>
    <w:p>
      <w:r>
        <w:t xml:space="preserve">　　我复报曰　　吾是比丘　　王复问曰</w:t>
      </w:r>
    </w:p>
    <w:p>
      <w:r>
        <w:t xml:space="preserve">　　汝今在狱　　当称罪囚　　何言比丘</w:t>
      </w:r>
    </w:p>
    <w:p>
      <w:r>
        <w:t xml:space="preserve">　　时吾语言　　汝真愚人　　蒙圣遗恩</w:t>
      </w:r>
    </w:p>
    <w:p>
      <w:r>
        <w:t xml:space="preserve">　　王南天下　　永劫积功　　始乃得之</w:t>
      </w:r>
    </w:p>
    <w:p>
      <w:r>
        <w:t xml:space="preserve">　　方更谤圣　　称为罪囚　　王问道人</w:t>
      </w:r>
    </w:p>
    <w:p>
      <w:r>
        <w:t xml:space="preserve">　　汝今何故　　转轮王前　　面称愚人</w:t>
      </w:r>
    </w:p>
    <w:p>
      <w:r>
        <w:t xml:space="preserve">　　时吾告曰　　汝童子时　　以一把土</w:t>
      </w:r>
    </w:p>
    <w:p>
      <w:r>
        <w:t xml:space="preserve">　　奉上如来　　佛受咒愿　　诣迦叶寺</w:t>
      </w:r>
    </w:p>
    <w:p>
      <w:r>
        <w:t xml:space="preserve">　　以水和泥　　补寺南壁　　记汝后当</w:t>
      </w:r>
    </w:p>
    <w:p>
      <w:r>
        <w:t xml:space="preserve">　　南阎浮提　　作转轮王　　名曰阿育</w:t>
      </w:r>
    </w:p>
    <w:p>
      <w:r>
        <w:t xml:space="preserve">　　一日之中　　便当兴立　　八万四千</w:t>
      </w:r>
    </w:p>
    <w:p>
      <w:r>
        <w:t xml:space="preserve">　　如来神庙　　王今此狱　　是浮图耶</w:t>
      </w:r>
    </w:p>
    <w:p>
      <w:r>
        <w:t xml:space="preserve">　　反更招祸　　无边之罪　　神识倒错</w:t>
      </w:r>
    </w:p>
    <w:p>
      <w:r>
        <w:t xml:space="preserve">　　痴心缠裹　　愚中之愚　　莫甚王身</w:t>
      </w:r>
    </w:p>
    <w:p>
      <w:r>
        <w:t xml:space="preserve">　　或人执迷　　至死不改　　今称汝愚</w:t>
      </w:r>
    </w:p>
    <w:p>
      <w:r>
        <w:t xml:space="preserve">　　何惑之有　　王意即寤　　五体投地</w:t>
      </w:r>
    </w:p>
    <w:p>
      <w:r>
        <w:t xml:space="preserve">　　便自忏悔　　即事我身　　于是罢狱</w:t>
      </w:r>
    </w:p>
    <w:p>
      <w:r>
        <w:t xml:space="preserve">　　兴立善本　　求获无为　　不起灭法</w:t>
      </w:r>
    </w:p>
    <w:p>
      <w:r>
        <w:t xml:space="preserve">　　本种土栽　　今致王位　　于佛福田</w:t>
      </w:r>
    </w:p>
    <w:p>
      <w:r>
        <w:t xml:space="preserve">　　净诸结秽　　尽持疆界　　奉上三宝</w:t>
      </w:r>
    </w:p>
    <w:p>
      <w:r>
        <w:t xml:space="preserve">　　审有此福　　使得眼根　　王及尊师</w:t>
      </w:r>
    </w:p>
    <w:p>
      <w:r>
        <w:t xml:space="preserve">　　发至诚誓　　即于座上　　获完净眼</w:t>
      </w:r>
    </w:p>
    <w:p>
      <w:r>
        <w:t xml:space="preserve">　　诸天须沦　　神祇鬼王　　皆称善哉</w:t>
      </w:r>
    </w:p>
    <w:p>
      <w:r>
        <w:t xml:space="preserve">　　叹未曾有　　不可思议　　神感之应</w:t>
      </w:r>
    </w:p>
    <w:p>
      <w:r>
        <w:t xml:space="preserve">　　即前发叠　　观视眼目　　王及夫人</w:t>
      </w:r>
    </w:p>
    <w:p>
      <w:r>
        <w:t xml:space="preserve">　　遥见法益　　容貌殊异　　世之希有</w:t>
      </w:r>
    </w:p>
    <w:p>
      <w:r>
        <w:t xml:space="preserve">　　尔时天地　　六变震动　　山河石壁</w:t>
      </w:r>
    </w:p>
    <w:p>
      <w:r>
        <w:t xml:space="preserve">　　[山/頗]峨踊没　　内怀欢喜　　不能自胜</w:t>
      </w:r>
    </w:p>
    <w:p>
      <w:r>
        <w:t xml:space="preserve">　　前自长跪　　白天师曰　　师如生佛</w:t>
      </w:r>
    </w:p>
    <w:p>
      <w:r>
        <w:t xml:space="preserve">　　施人眼目　　蒙福威力　　更生净眼</w:t>
      </w:r>
    </w:p>
    <w:p>
      <w:r>
        <w:t xml:space="preserve">　　王见瑞应　　不可称说　　此必天身</w:t>
      </w:r>
    </w:p>
    <w:p>
      <w:r>
        <w:t xml:space="preserve">　　寄生吾耳　　脱己宝冠　　授与法益</w:t>
      </w:r>
    </w:p>
    <w:p>
      <w:r>
        <w:t xml:space="preserve">　　绍转轮王　　统阎浮堤　　王子前跪</w:t>
      </w:r>
    </w:p>
    <w:p>
      <w:r>
        <w:t xml:space="preserve">　　白父王曰　　子无此威　　敢绍尊位</w:t>
      </w:r>
    </w:p>
    <w:p>
      <w:r>
        <w:t xml:space="preserve">　　父王告曰　　观卿行迹　　定是天神</w:t>
      </w:r>
    </w:p>
    <w:p>
      <w:r>
        <w:t xml:space="preserve">　　毕然不疑　　卿在我治　　则非其宜</w:t>
      </w:r>
    </w:p>
    <w:p>
      <w:r>
        <w:t xml:space="preserve">　　汝应绍位　　我宜臣佐　　速随吾语</w:t>
      </w:r>
    </w:p>
    <w:p>
      <w:r>
        <w:t xml:space="preserve">　　受此宝冠　　勿足疑难　　兴犹豫想</w:t>
      </w:r>
    </w:p>
    <w:p>
      <w:r>
        <w:t xml:space="preserve">　　师复告曰　　王应受此　　天冠威容</w:t>
      </w:r>
    </w:p>
    <w:p>
      <w:r>
        <w:t xml:space="preserve">　　治化六年　　昔本为王　　经六万岁</w:t>
      </w:r>
    </w:p>
    <w:p>
      <w:r>
        <w:t xml:space="preserve">　　时少六年　　减不充数　　阿育王疑</w:t>
      </w:r>
    </w:p>
    <w:p>
      <w:r>
        <w:t xml:space="preserve">　　白大师言　　愿说本缘　　开发蒙心</w:t>
      </w:r>
    </w:p>
    <w:p>
      <w:r>
        <w:t xml:space="preserve">　　于何造行　　致斯豪尊　　既为我子</w:t>
      </w:r>
    </w:p>
    <w:p>
      <w:r>
        <w:t xml:space="preserve">　　眼得净明　　又中毁眼　　今获完目</w:t>
      </w:r>
    </w:p>
    <w:p>
      <w:r>
        <w:t xml:space="preserve">　　复作何缘　　与尊相遇　　导引法师</w:t>
      </w:r>
    </w:p>
    <w:p>
      <w:r>
        <w:t xml:space="preserve">　　得法眼净　　今为佛子　　诸尘垢灭</w:t>
      </w:r>
    </w:p>
    <w:p>
      <w:r>
        <w:t xml:space="preserve">　　复已成道　　永离生死　　愿说昔日</w:t>
      </w:r>
    </w:p>
    <w:p>
      <w:r>
        <w:t xml:space="preserve">　　所更行本　　师告王曰　　听我所说</w:t>
      </w:r>
    </w:p>
    <w:p>
      <w:r>
        <w:t xml:space="preserve">　　谛自思念　　昔所因缘　　过去之世</w:t>
      </w:r>
    </w:p>
    <w:p>
      <w:r>
        <w:t xml:space="preserve">　　九十一劫　　有佛名曰　　维卫如来</w:t>
      </w:r>
    </w:p>
    <w:p>
      <w:r>
        <w:t xml:space="preserve">　　尔时王子　　为我作儿　　兼知数技</w:t>
      </w:r>
    </w:p>
    <w:p>
      <w:r>
        <w:t xml:space="preserve">　　则善图画　　我身七日　　供养彼佛</w:t>
      </w:r>
    </w:p>
    <w:p>
      <w:r>
        <w:t xml:space="preserve">　　王子画造　　如来形像　　即以形像</w:t>
      </w:r>
    </w:p>
    <w:p>
      <w:r>
        <w:t xml:space="preserve">　　宣示最胜　　如来称善　　实无等伦</w:t>
      </w:r>
    </w:p>
    <w:p>
      <w:r>
        <w:t xml:space="preserve">　　即于彼佛　　发心誓愿　　所生之处</w:t>
      </w:r>
    </w:p>
    <w:p>
      <w:r>
        <w:t xml:space="preserve">　　莫堕恶趣　　恒使端正　　眼目聪明</w:t>
      </w:r>
    </w:p>
    <w:p>
      <w:r>
        <w:t xml:space="preserve">　　生值豪族　　不处卑贱　　常为妇人</w:t>
      </w:r>
    </w:p>
    <w:p>
      <w:r>
        <w:t xml:space="preserve">　　所见爱敬　　其有睹者　　皆投于地</w:t>
      </w:r>
    </w:p>
    <w:p>
      <w:r>
        <w:t xml:space="preserve">　　次后有佛　　名式如来　　将诸比丘</w:t>
      </w:r>
    </w:p>
    <w:p>
      <w:r>
        <w:t xml:space="preserve">　　游清明城　　我为长者　　此为我息</w:t>
      </w:r>
    </w:p>
    <w:p>
      <w:r>
        <w:t xml:space="preserve">　　复共供养　　承事式佛　　次佛名曰</w:t>
      </w:r>
    </w:p>
    <w:p>
      <w:r>
        <w:t xml:space="preserve">　　随叶如来　　度脱人民　　不可称计</w:t>
      </w:r>
    </w:p>
    <w:p>
      <w:r>
        <w:t xml:space="preserve">　　尔时求愿　　为子上灯　　七日七夜</w:t>
      </w:r>
    </w:p>
    <w:p>
      <w:r>
        <w:t xml:space="preserve">　　光明不断　　乘此福祐　　长离苦恼</w:t>
      </w:r>
    </w:p>
    <w:p>
      <w:r>
        <w:t xml:space="preserve">　　所生之处　　得天眼净　　于贤劫中</w:t>
      </w:r>
    </w:p>
    <w:p>
      <w:r>
        <w:t xml:space="preserve">　　有佛出世　　名拘孙那　　度人无量</w:t>
      </w:r>
    </w:p>
    <w:p>
      <w:r>
        <w:t xml:space="preserve">　　三十二相　　紫磨金色　　坐道树下</w:t>
      </w:r>
    </w:p>
    <w:p>
      <w:r>
        <w:t xml:space="preserve">　　降伏魔怨　　六十六年　　奉持禁戒</w:t>
      </w:r>
    </w:p>
    <w:p>
      <w:r>
        <w:t xml:space="preserve">　　月六岁三　　初不脱失　　次复有佛</w:t>
      </w:r>
    </w:p>
    <w:p>
      <w:r>
        <w:t xml:space="preserve">　　拘那含尊　　照曜世间　　如月盛满</w:t>
      </w:r>
    </w:p>
    <w:p>
      <w:r>
        <w:t xml:space="preserve">　　尔时我亦　　为长者身　　王子与我</w:t>
      </w:r>
    </w:p>
    <w:p>
      <w:r>
        <w:t xml:space="preserve">　　作最小儿　　有一比丘　　得阿罗汉</w:t>
      </w:r>
    </w:p>
    <w:p>
      <w:r>
        <w:t xml:space="preserve">　　以次乞食　　来至贫家　　时我儿妇</w:t>
      </w:r>
    </w:p>
    <w:p>
      <w:r>
        <w:t xml:space="preserve">　　供养比丘　　衣被饮食　　床卧医药</w:t>
      </w:r>
    </w:p>
    <w:p>
      <w:r>
        <w:t xml:space="preserve">　　王子怀恚　　窃语己妇　　卿今何为</w:t>
      </w:r>
    </w:p>
    <w:p>
      <w:r>
        <w:t xml:space="preserve">　　与此人通　　我要当坏　　此比丘目</w:t>
      </w:r>
    </w:p>
    <w:p>
      <w:r>
        <w:t xml:space="preserve">　　是何乞士　　观视吾妇　　次后有佛</w:t>
      </w:r>
    </w:p>
    <w:p>
      <w:r>
        <w:t xml:space="preserve">　　名曰迦叶　　众相具足　　出现于世</w:t>
      </w:r>
    </w:p>
    <w:p>
      <w:r>
        <w:t xml:space="preserve">　　我时复为　　大豪长者　　广接恩惠</w:t>
      </w:r>
    </w:p>
    <w:p>
      <w:r>
        <w:t xml:space="preserve">　　名称四远　　复遇此儿　　生无两目</w:t>
      </w:r>
    </w:p>
    <w:p>
      <w:r>
        <w:t xml:space="preserve">　　由本苦报　　受此殃罪　　因造图像</w:t>
      </w:r>
    </w:p>
    <w:p>
      <w:r>
        <w:t xml:space="preserve">　　今致此报　　生在王种　　颜貌无双</w:t>
      </w:r>
    </w:p>
    <w:p>
      <w:r>
        <w:t xml:space="preserve">　　又眼彻视　　在众独尊　　见者心欢</w:t>
      </w:r>
    </w:p>
    <w:p>
      <w:r>
        <w:t xml:space="preserve">　　靡不威伏　　以曩昔谤　　真人罗汉</w:t>
      </w:r>
    </w:p>
    <w:p>
      <w:r>
        <w:t xml:space="preserve">　　坐视妇人　　欲坏他目　　由本恶行</w:t>
      </w:r>
    </w:p>
    <w:p>
      <w:r>
        <w:t xml:space="preserve">　　今毁两目　　善恶之报　　终不腐朽</w:t>
      </w:r>
    </w:p>
    <w:p>
      <w:r>
        <w:t xml:space="preserve">　　我请迦叶　　及比丘众　　供养七日</w:t>
      </w:r>
    </w:p>
    <w:p>
      <w:r>
        <w:t xml:space="preserve">　　随所给施　　子亦复于　　七日七夜</w:t>
      </w:r>
    </w:p>
    <w:p>
      <w:r>
        <w:t xml:space="preserve">　　奉敬如来　　及诸圣众　　两手擎灯</w:t>
      </w:r>
    </w:p>
    <w:p>
      <w:r>
        <w:t xml:space="preserve">　　形不移动　　日三忏悔　　自归于佛</w:t>
      </w:r>
    </w:p>
    <w:p>
      <w:r>
        <w:t xml:space="preserve">　　我本所造　　身口意行　　今尽改过</w:t>
      </w:r>
    </w:p>
    <w:p>
      <w:r>
        <w:t xml:space="preserve">　　谨修禁戒　　设后更遇　　如此圣尊</w:t>
      </w:r>
    </w:p>
    <w:p>
      <w:r>
        <w:t xml:space="preserve">　　愿使鄙贱　　得遭奉敬　　即于彼会</w:t>
      </w:r>
    </w:p>
    <w:p>
      <w:r>
        <w:t xml:space="preserve">　　尽于苦际　　与父同时　　成阿罗汉</w:t>
      </w:r>
    </w:p>
    <w:p>
      <w:r>
        <w:t xml:space="preserve">　　于维卫佛　　七日然灯　　发愿求福</w:t>
      </w:r>
    </w:p>
    <w:p>
      <w:r>
        <w:t xml:space="preserve">　　而获天眼　　今虽毁坏　　肉眼根本</w:t>
      </w:r>
    </w:p>
    <w:p>
      <w:r>
        <w:t xml:space="preserve">　　即时便获　　天眼之报　　既遇迦叶</w:t>
      </w:r>
    </w:p>
    <w:p>
      <w:r>
        <w:t xml:space="preserve">　　兴出世时　　愿使更生　　得清净眼</w:t>
      </w:r>
    </w:p>
    <w:p>
      <w:r>
        <w:t xml:space="preserve">　　或复有时　　建立坚誓　　使我与父</w:t>
      </w:r>
    </w:p>
    <w:p>
      <w:r>
        <w:t xml:space="preserve">　　同时成道　　于六年中　　正法王治</w:t>
      </w:r>
    </w:p>
    <w:p>
      <w:r>
        <w:t xml:space="preserve">　　竟此数已　　便当尽漏　　王闻此语</w:t>
      </w:r>
    </w:p>
    <w:p>
      <w:r>
        <w:t xml:space="preserve">　　善心生焉　　即前长跪　　自投于地</w:t>
      </w:r>
    </w:p>
    <w:p>
      <w:r>
        <w:t xml:space="preserve">　　尊今清净　　诸垢无著　　于贤圣法</w:t>
      </w:r>
    </w:p>
    <w:p>
      <w:r>
        <w:t xml:space="preserve">　　安处无为　　法益新王　　领阎浮提</w:t>
      </w:r>
    </w:p>
    <w:p>
      <w:r>
        <w:t xml:space="preserve">　　无有贼盗　　劫掠人者　　无有疾病</w:t>
      </w:r>
    </w:p>
    <w:p>
      <w:r>
        <w:t xml:space="preserve">　　邪业之道　　普行慈心　　相视和颜</w:t>
      </w:r>
    </w:p>
    <w:p>
      <w:r>
        <w:t xml:space="preserve">　　时王法益　　告群臣曰　　卿等孝顺</w:t>
      </w:r>
    </w:p>
    <w:p>
      <w:r>
        <w:t xml:space="preserve">　　勿怀奸邪　　兴杀盗心　　不善之报</w:t>
      </w:r>
    </w:p>
    <w:p>
      <w:r>
        <w:t xml:space="preserve">　　亦莫淫泆　　妄言绮语　　酒不过口</w:t>
      </w:r>
    </w:p>
    <w:p>
      <w:r>
        <w:t xml:space="preserve">　　恒当顺法　　不违正教　　便成道迹</w:t>
      </w:r>
    </w:p>
    <w:p>
      <w:r>
        <w:t xml:space="preserve">　　时王善化　　已经六年　　长跪叉手</w:t>
      </w:r>
    </w:p>
    <w:p>
      <w:r>
        <w:t xml:space="preserve">　　白父王曰　　子受王命　　不敢违戾</w:t>
      </w:r>
    </w:p>
    <w:p>
      <w:r>
        <w:t xml:space="preserve">　　乞听出家　　修清净行　　王即听许</w:t>
      </w:r>
    </w:p>
    <w:p>
      <w:r>
        <w:t xml:space="preserve">　　令出家学　　礼父母足　　便辞而去</w:t>
      </w:r>
    </w:p>
    <w:p>
      <w:r>
        <w:t xml:space="preserve">　　往诣于师　　自陈启曰　　愿师听纳</w:t>
      </w:r>
    </w:p>
    <w:p>
      <w:r>
        <w:t xml:space="preserve">　　得在道次　　尊者和颜　　而告之曰</w:t>
      </w:r>
    </w:p>
    <w:p>
      <w:r>
        <w:t xml:space="preserve">　　善来真子　　勤修梵行　　卿于今身</w:t>
      </w:r>
    </w:p>
    <w:p>
      <w:r>
        <w:t xml:space="preserve">　　断除诸漏　　莫怀懈怠　　更受毁辱</w:t>
      </w:r>
    </w:p>
    <w:p>
      <w:r>
        <w:t xml:space="preserve">　　剃除须发　　专精心意　　普地震动</w:t>
      </w:r>
    </w:p>
    <w:p>
      <w:r>
        <w:t xml:space="preserve">　　雨天杂花　　寻时即受　　具足之戒</w:t>
      </w:r>
    </w:p>
    <w:p>
      <w:r>
        <w:t xml:space="preserve">　　真人之法　　无不晓了　　师渐教诲</w:t>
      </w:r>
    </w:p>
    <w:p>
      <w:r>
        <w:t xml:space="preserve">　　指授宜则　　眼如梦幻　　当熟思惟</w:t>
      </w:r>
    </w:p>
    <w:p>
      <w:r>
        <w:t xml:space="preserve">　　观此五阴　　都无所有　　无人无作</w:t>
      </w:r>
    </w:p>
    <w:p>
      <w:r>
        <w:t xml:space="preserve">　　亦无受者　　知之悉空　　愚者深著</w:t>
      </w:r>
    </w:p>
    <w:p>
      <w:r>
        <w:t xml:space="preserve">　　发毛身体　　爪齿之属　　血髓肠胃</w:t>
      </w:r>
    </w:p>
    <w:p>
      <w:r>
        <w:t xml:space="preserve">　　不净充满　　此身无净　　亦无牢固</w:t>
      </w:r>
    </w:p>
    <w:p>
      <w:r>
        <w:t xml:space="preserve">　　汝当思念　　有为之法　　此五阴形</w:t>
      </w:r>
    </w:p>
    <w:p>
      <w:r>
        <w:t xml:space="preserve">　　幻化虚伪　　由此流滞　　不得解脱</w:t>
      </w:r>
    </w:p>
    <w:p>
      <w:r>
        <w:t xml:space="preserve">　　汝今殷勤　　至解脱城　　如佛所叹</w:t>
      </w:r>
    </w:p>
    <w:p>
      <w:r>
        <w:t xml:space="preserve">　　岂有虚乎　　长乐无为　　澹泊虚寂</w:t>
      </w:r>
    </w:p>
    <w:p>
      <w:r>
        <w:t xml:space="preserve">　　诸佛过去　　如恒沙数　　难寤众生</w:t>
      </w:r>
    </w:p>
    <w:p>
      <w:r>
        <w:t xml:space="preserve">　　不闻不睹　　兴勇猛心　　于瞿昙法</w:t>
      </w:r>
    </w:p>
    <w:p>
      <w:r>
        <w:t xml:space="preserve">　　至安隐处　　无往还期　　如是尊者</w:t>
      </w:r>
    </w:p>
    <w:p>
      <w:r>
        <w:t xml:space="preserve">　　教诲法益　　昼夜经行　　无复懈息</w:t>
      </w:r>
    </w:p>
    <w:p>
      <w:r>
        <w:t xml:space="preserve">　　观此五阴　　如被火然　　即成罗汉</w:t>
      </w:r>
    </w:p>
    <w:p>
      <w:r>
        <w:t xml:space="preserve">　　不复退转　　师复重告　　诸来会者</w:t>
      </w:r>
    </w:p>
    <w:p>
      <w:r>
        <w:t xml:space="preserve">　　捐忽非务　　及俗烦闹　　天人根元</w:t>
      </w:r>
    </w:p>
    <w:p>
      <w:r>
        <w:t xml:space="preserve">　　流浪生死　　漂滞驰骋　　堕于五趣</w:t>
      </w:r>
    </w:p>
    <w:p>
      <w:r>
        <w:t xml:space="preserve">　　彼终生此　　皆有因缘　　人根相类</w:t>
      </w:r>
    </w:p>
    <w:p>
      <w:r>
        <w:t xml:space="preserve">　　今为汝说　　行步颠蹶　　不自觉知</w:t>
      </w:r>
    </w:p>
    <w:p>
      <w:r>
        <w:t xml:space="preserve">　　视瞻眩惑　　恒喜多忘　　举动轻漂</w:t>
      </w:r>
    </w:p>
    <w:p>
      <w:r>
        <w:t xml:space="preserve">　　浮游旷野　　此人乃从　　活地狱来</w:t>
      </w:r>
    </w:p>
    <w:p>
      <w:r>
        <w:t xml:space="preserve">　　支节烦痛　　睡眠惊觉　　梦寤凶恶</w:t>
      </w:r>
    </w:p>
    <w:p>
      <w:r>
        <w:t xml:space="preserve">　　黑绳狱来　　粗发戾眼　　长齿喜嗔</w:t>
      </w:r>
    </w:p>
    <w:p>
      <w:r>
        <w:t xml:space="preserve">　　声浊暴疾　　合会狱来　　语声高大</w:t>
      </w:r>
    </w:p>
    <w:p>
      <w:r>
        <w:t xml:space="preserve">　　不知惭愧　　喜斗唤呼　　不别真伪</w:t>
      </w:r>
    </w:p>
    <w:p>
      <w:r>
        <w:t xml:space="preserve">　　眠卧呻吟　　梦数惊唤　　当知此人</w:t>
      </w:r>
    </w:p>
    <w:p>
      <w:r>
        <w:t xml:space="preserve">　　啼哭狱来　　恒喜悲泣　　登高远望</w:t>
      </w:r>
    </w:p>
    <w:p>
      <w:r>
        <w:t xml:space="preserve">　　好斗家人　　无有亲疏　　言便致恚</w:t>
      </w:r>
    </w:p>
    <w:p>
      <w:r>
        <w:t xml:space="preserve">　　经宿不食　　此人本从　　大啼哭来</w:t>
      </w:r>
    </w:p>
    <w:p>
      <w:r>
        <w:t xml:space="preserve">　　身长脚细　　筋力薄鲜　　言语咽塞</w:t>
      </w:r>
    </w:p>
    <w:p>
      <w:r>
        <w:t xml:space="preserve">　　声如破瓮　　神识不定　　心无孝顺</w:t>
      </w:r>
    </w:p>
    <w:p>
      <w:r>
        <w:t xml:space="preserve">　　当知此人　　阿鼻狱来　　身体粗丑</w:t>
      </w:r>
    </w:p>
    <w:p>
      <w:r>
        <w:t xml:space="preserve">　　长苦寒战　　好热喜渴　　悭贪嫉妒</w:t>
      </w:r>
    </w:p>
    <w:p>
      <w:r>
        <w:t xml:space="preserve">　　见人惠施　　自致烦恼　　此人乃从</w:t>
      </w:r>
    </w:p>
    <w:p>
      <w:r>
        <w:t xml:space="preserve">　　热地狱来　　见火惊恐　　复喜暖热</w:t>
      </w:r>
    </w:p>
    <w:p>
      <w:r>
        <w:t xml:space="preserve">　　行步轻便　　不避事宜　　所作寻悔</w:t>
      </w:r>
    </w:p>
    <w:p>
      <w:r>
        <w:t xml:space="preserve">　　复欲更施　　此人复从　　大热狱来</w:t>
      </w:r>
    </w:p>
    <w:p>
      <w:r>
        <w:t xml:space="preserve">　　小眠喜嗔　　所受多忘　　所造短狭</w:t>
      </w:r>
    </w:p>
    <w:p>
      <w:r>
        <w:t xml:space="preserve">　　无旷大心　　见大而惧　　视小欢娱</w:t>
      </w:r>
    </w:p>
    <w:p>
      <w:r>
        <w:t xml:space="preserve">　　此人乃从　　优钵狱来　　赤眼丑形</w:t>
      </w:r>
    </w:p>
    <w:p>
      <w:r>
        <w:t xml:space="preserve">　　常喜斗讼　　诽谤圣贤　　诸得道者</w:t>
      </w:r>
    </w:p>
    <w:p>
      <w:r>
        <w:t xml:space="preserve">　　昼夜伺人　　非法之行　　当知此人</w:t>
      </w:r>
    </w:p>
    <w:p>
      <w:r>
        <w:t xml:space="preserve">　　钵头狱来　　眼视三角　　不孝二亲</w:t>
      </w:r>
    </w:p>
    <w:p>
      <w:r>
        <w:t xml:space="preserve">　　生便短命　　拘牟狱来　　好带刀剑</w:t>
      </w:r>
    </w:p>
    <w:p>
      <w:r>
        <w:t xml:space="preserve">　　强撩人斗　　必为人杀　　邠持狱来</w:t>
      </w:r>
    </w:p>
    <w:p>
      <w:r>
        <w:t xml:space="preserve">　　身生疮痍　　口气臭处　　与人无亲</w:t>
      </w:r>
    </w:p>
    <w:p>
      <w:r>
        <w:t xml:space="preserve">　　旷地狱来　　形体长大　　行步劣弱</w:t>
      </w:r>
    </w:p>
    <w:p>
      <w:r>
        <w:t xml:space="preserve">　　少发薄皮　　恒多病痛　　见人则嗔</w:t>
      </w:r>
    </w:p>
    <w:p>
      <w:r>
        <w:t xml:space="preserve">　　贪餮无厌　　当知此人　　从炎狱来</w:t>
      </w:r>
    </w:p>
    <w:p>
      <w:r>
        <w:t xml:space="preserve">　　体白眼青　　语便流沫　　言无端绪</w:t>
      </w:r>
    </w:p>
    <w:p>
      <w:r>
        <w:t xml:space="preserve">　　好弄尘土　　见深瘀泥　　身卧其上</w:t>
      </w:r>
    </w:p>
    <w:p>
      <w:r>
        <w:t xml:space="preserve">　　此人乃从　　灰地狱来　　卷头黄目</w:t>
      </w:r>
    </w:p>
    <w:p>
      <w:r>
        <w:t xml:space="preserve">　　人所恶见　　临事惶怖　　剑树狱来</w:t>
      </w:r>
    </w:p>
    <w:p>
      <w:r>
        <w:t xml:space="preserve">　　手恒执刀　　闻斗便喜　　为刃所害</w:t>
      </w:r>
    </w:p>
    <w:p>
      <w:r>
        <w:t xml:space="preserve">　　从刀狱来　　体黑骞戾　　喜止冥室</w:t>
      </w:r>
    </w:p>
    <w:p>
      <w:r>
        <w:t xml:space="preserve">　　口出恶言　　热灰狱来　　薄力少气</w:t>
      </w:r>
    </w:p>
    <w:p>
      <w:r>
        <w:t xml:space="preserve">　　不得自在　　得失之宜　　一不由己</w:t>
      </w:r>
    </w:p>
    <w:p>
      <w:r>
        <w:t xml:space="preserve">　　设见屠杀　　不离其侧　　当知此人</w:t>
      </w:r>
    </w:p>
    <w:p>
      <w:r>
        <w:t xml:space="preserve">　　从剥狱来　　嗔恚无常　　寻知变悔</w:t>
      </w:r>
    </w:p>
    <w:p>
      <w:r>
        <w:t xml:space="preserve">　　时能辞谢　　不经日夜　　恳责其心</w:t>
      </w:r>
    </w:p>
    <w:p>
      <w:r>
        <w:t xml:space="preserve">　　如被刑罚　　此人乃从　　鞠地狱来</w:t>
      </w:r>
    </w:p>
    <w:p>
      <w:r>
        <w:t xml:space="preserve">　　喜宿丑处　　好食粗弊　　所著丑陋</w:t>
      </w:r>
    </w:p>
    <w:p>
      <w:r>
        <w:t xml:space="preserve">　　从屎狱来　　颜貌丑恶　　口气粗犷</w:t>
      </w:r>
    </w:p>
    <w:p>
      <w:r>
        <w:t xml:space="preserve">　　好谗斗人　　善香狱来　　当观此貌</w:t>
      </w:r>
    </w:p>
    <w:p>
      <w:r>
        <w:t xml:space="preserve">　　所从来处　　知之远离　　如避劫烧</w:t>
      </w:r>
    </w:p>
    <w:p>
      <w:r>
        <w:t xml:space="preserve">　　次说畜生　　受形殊异　　专心思察</w:t>
      </w:r>
    </w:p>
    <w:p>
      <w:r>
        <w:t xml:space="preserve">　　无造彼缘　　语言舒迟　　不起嗔恚</w:t>
      </w:r>
    </w:p>
    <w:p>
      <w:r>
        <w:t xml:space="preserve">　　谦敬尊长　　从象中来　　身大丑秽</w:t>
      </w:r>
    </w:p>
    <w:p>
      <w:r>
        <w:t xml:space="preserve">　　堪忍饥寒　　健嗔难解　　从驼中来</w:t>
      </w:r>
    </w:p>
    <w:p>
      <w:r>
        <w:t xml:space="preserve">　　远行健食　　不避险难　　亿事识真</w:t>
      </w:r>
    </w:p>
    <w:p>
      <w:r>
        <w:t xml:space="preserve">　　从马中来　　恩和宽仁　　堪履寒热</w:t>
      </w:r>
    </w:p>
    <w:p>
      <w:r>
        <w:t xml:space="preserve">　　所行无记　　从牛中来　　高声无愧</w:t>
      </w:r>
    </w:p>
    <w:p>
      <w:r>
        <w:t xml:space="preserve">　　多所爱念　　不别是非　　从驴中来</w:t>
      </w:r>
    </w:p>
    <w:p>
      <w:r>
        <w:t xml:space="preserve">　　长牙长畏　　恒贪肉食　　众事不难</w:t>
      </w:r>
    </w:p>
    <w:p>
      <w:r>
        <w:t xml:space="preserve">　　从师子来　　身长眼圆　　游于旷野</w:t>
      </w:r>
    </w:p>
    <w:p>
      <w:r>
        <w:t xml:space="preserve">　　憎嫉妻子　　从虎中来　　毛长眼小</w:t>
      </w:r>
    </w:p>
    <w:p>
      <w:r>
        <w:t xml:space="preserve">　　少于嗔恚　　不乐一处　　从禽中来</w:t>
      </w:r>
    </w:p>
    <w:p>
      <w:r>
        <w:t xml:space="preserve">　　性无返复　　喜杀害虫　　独乐丘冢</w:t>
      </w:r>
    </w:p>
    <w:p>
      <w:r>
        <w:t xml:space="preserve">　　从狐中来　　少声勇健　　无有淫欲</w:t>
      </w:r>
    </w:p>
    <w:p>
      <w:r>
        <w:t xml:space="preserve">　　不爱妻息　　从狼中来　　不好妙服</w:t>
      </w:r>
    </w:p>
    <w:p>
      <w:r>
        <w:t xml:space="preserve">　　伺捕奸非　　少眠多怒　　从狗中来</w:t>
      </w:r>
    </w:p>
    <w:p>
      <w:r>
        <w:t xml:space="preserve">　　身短毛长　　饶食睡眠　　不喜净处</w:t>
      </w:r>
    </w:p>
    <w:p>
      <w:r>
        <w:t xml:space="preserve">　　从猪中来　　毛黄卒暴　　独乐山陵</w:t>
      </w:r>
    </w:p>
    <w:p>
      <w:r>
        <w:t xml:space="preserve">　　贪食花果　　从猕猴来　　多妄强颜</w:t>
      </w:r>
    </w:p>
    <w:p>
      <w:r>
        <w:t xml:space="preserve">　　无所畏难　　行知反复　　从乌中来</w:t>
      </w:r>
    </w:p>
    <w:p>
      <w:r>
        <w:t xml:space="preserve">　　情多色欲　　少于分义　　心无有记</w:t>
      </w:r>
    </w:p>
    <w:p>
      <w:r>
        <w:t xml:space="preserve">　　从鸽中来　　所行返戾　　强办耐辱</w:t>
      </w:r>
    </w:p>
    <w:p>
      <w:r>
        <w:t xml:space="preserve">　　不孝父母　　鸬鸠中来　　亦不知法</w:t>
      </w:r>
    </w:p>
    <w:p>
      <w:r>
        <w:t xml:space="preserve">　　复不知非　　昼夜愚惑　　从羊中来</w:t>
      </w:r>
    </w:p>
    <w:p>
      <w:r>
        <w:t xml:space="preserve">　　好淫喜谈　　数亲豪族　　众人所爱</w:t>
      </w:r>
    </w:p>
    <w:p>
      <w:r>
        <w:t xml:space="preserve">　　鹦鹉中来　　所作卒暴　　乐人众中</w:t>
      </w:r>
    </w:p>
    <w:p>
      <w:r>
        <w:t xml:space="preserve">　　言语多烦　　鸜鹆中来　　行步舒缓</w:t>
      </w:r>
    </w:p>
    <w:p>
      <w:r>
        <w:t xml:space="preserve">　　意有所规　　多害生类　　从鹤中来</w:t>
      </w:r>
    </w:p>
    <w:p>
      <w:r>
        <w:t xml:space="preserve">　　体小好淫　　意不专定　　见色心惑</w:t>
      </w:r>
    </w:p>
    <w:p>
      <w:r>
        <w:t xml:space="preserve">　　从雀中来　　眼赤齿短　　语便吐沫</w:t>
      </w:r>
    </w:p>
    <w:p>
      <w:r>
        <w:t xml:space="preserve">　　卧则缠身　　从蚖中来　　语则嗔恚</w:t>
      </w:r>
    </w:p>
    <w:p>
      <w:r>
        <w:t xml:space="preserve">　　不察来义　　口出火毒　　从蝎中来</w:t>
      </w:r>
    </w:p>
    <w:p>
      <w:r>
        <w:t xml:space="preserve">　　独处贪食　　声向喑呃　　从则少睡</w:t>
      </w:r>
    </w:p>
    <w:p>
      <w:r>
        <w:t xml:space="preserve">　　从狸中来　　穿墙窃盗　　贪财健恐</w:t>
      </w:r>
    </w:p>
    <w:p>
      <w:r>
        <w:t xml:space="preserve">　　亦无亲疏　　从鼠中来　　深观相貌</w:t>
      </w:r>
    </w:p>
    <w:p>
      <w:r>
        <w:t xml:space="preserve">　　从畜生来　　次说饿鬼　　专意听之</w:t>
      </w:r>
    </w:p>
    <w:p>
      <w:r>
        <w:t xml:space="preserve">　　身长多惧　　以发缠身　　衣裳垢坌</w:t>
      </w:r>
    </w:p>
    <w:p>
      <w:r>
        <w:t xml:space="preserve">　　从饿鬼来　　唇干鼻骞　　咽细色黄</w:t>
      </w:r>
    </w:p>
    <w:p>
      <w:r>
        <w:t xml:space="preserve">　　行喜颠倒　　从饿鬼来　　淫侄悭贪</w:t>
      </w:r>
    </w:p>
    <w:p>
      <w:r>
        <w:t xml:space="preserve">　　嫉彼所得　　不好惠施　　从饿鬼来</w:t>
      </w:r>
    </w:p>
    <w:p>
      <w:r>
        <w:t xml:space="preserve">　　不孝父母　　家室大小　　动则诤讼</w:t>
      </w:r>
    </w:p>
    <w:p>
      <w:r>
        <w:t xml:space="preserve">　　从饿鬼来　　不信至诚　　所行趣为</w:t>
      </w:r>
    </w:p>
    <w:p>
      <w:r>
        <w:t xml:space="preserve">　　薄力少智　　从饿鬼来　　声坏向塞</w:t>
      </w:r>
    </w:p>
    <w:p>
      <w:r>
        <w:t xml:space="preserve">　　卒兴嗔恚　　食便好热　　从饿鬼来</w:t>
      </w:r>
    </w:p>
    <w:p>
      <w:r>
        <w:t xml:space="preserve">　　恒乏财货　　空贫匮陋　　智者所嗤</w:t>
      </w:r>
    </w:p>
    <w:p>
      <w:r>
        <w:t xml:space="preserve">　　从饿鬼来　　门不事佛　　不好闻法</w:t>
      </w:r>
    </w:p>
    <w:p>
      <w:r>
        <w:t xml:space="preserve">　　永绝天路　　从饿鬼来　　不敬妻子</w:t>
      </w:r>
    </w:p>
    <w:p>
      <w:r>
        <w:t xml:space="preserve">　　兄弟姊妹　　人所憎嫉　　从饿鬼来</w:t>
      </w:r>
    </w:p>
    <w:p>
      <w:r>
        <w:t xml:space="preserve">　　生则孤裸　　无人瞻视　　终归来处</w:t>
      </w:r>
    </w:p>
    <w:p>
      <w:r>
        <w:t xml:space="preserve">　　从饿鬼来　　意局褊狭　　不好荣饰</w:t>
      </w:r>
    </w:p>
    <w:p>
      <w:r>
        <w:t xml:space="preserve">　　所行丑陋　　从饿鬼来　　所为不获</w:t>
      </w:r>
    </w:p>
    <w:p>
      <w:r>
        <w:t xml:space="preserve">　　所作事幡　　人所驱逐　　从饿鬼来</w:t>
      </w:r>
    </w:p>
    <w:p>
      <w:r>
        <w:t xml:space="preserve">　　成事喜败　　不审根元　　不受人谏</w:t>
      </w:r>
    </w:p>
    <w:p>
      <w:r>
        <w:t xml:space="preserve">　　从饿鬼来　　不乐净处　　喜居厕溷</w:t>
      </w:r>
    </w:p>
    <w:p>
      <w:r>
        <w:t xml:space="preserve">　　颜貌丑秽　　从风神来　　身大喜好</w:t>
      </w:r>
    </w:p>
    <w:p>
      <w:r>
        <w:t xml:space="preserve">　　恒贪食肉　　独乐神祠　　从阅叉来</w:t>
      </w:r>
    </w:p>
    <w:p>
      <w:r>
        <w:t xml:space="preserve">　　健嗔合斗　　见物贪著　　无有畏忌</w:t>
      </w:r>
    </w:p>
    <w:p>
      <w:r>
        <w:t xml:space="preserve">　　从阅叉来　　见者毛竖　　直前熟视</w:t>
      </w:r>
    </w:p>
    <w:p>
      <w:r>
        <w:t xml:space="preserve">　　如似所失　　从罗刹来　　体狭皮薄</w:t>
      </w:r>
    </w:p>
    <w:p>
      <w:r>
        <w:t xml:space="preserve">　　颜色和悦　　闻乐欢喜　　干沓和来</w:t>
      </w:r>
    </w:p>
    <w:p>
      <w:r>
        <w:t xml:space="preserve">　　意好轻飘　　香熏自涂　　多诸技术</w:t>
      </w:r>
    </w:p>
    <w:p>
      <w:r>
        <w:t xml:space="preserve">　　干沓和来　　恒喜歌舞　　男女所侍</w:t>
      </w:r>
    </w:p>
    <w:p>
      <w:r>
        <w:t xml:space="preserve">　　先语后笑　　甄陀中来　　情性柔软</w:t>
      </w:r>
    </w:p>
    <w:p>
      <w:r>
        <w:t xml:space="preserve">　　晓了时节　　能断漏结　　真陀罗来</w:t>
      </w:r>
    </w:p>
    <w:p>
      <w:r>
        <w:t xml:space="preserve">　　此饿鬼相　　阅叉罗刹　　次当说人</w:t>
      </w:r>
    </w:p>
    <w:p>
      <w:r>
        <w:t xml:space="preserve">　　随其根元　　知趣所生　　所执不妄</w:t>
      </w:r>
    </w:p>
    <w:p>
      <w:r>
        <w:t xml:space="preserve">　　晓了事业　　从人道来　　解诸幻伪</w:t>
      </w:r>
    </w:p>
    <w:p>
      <w:r>
        <w:t xml:space="preserve">　　已不为之　　所作平等　　从人道来</w:t>
      </w:r>
    </w:p>
    <w:p>
      <w:r>
        <w:t xml:space="preserve">　　善恶之言　　初不忘失　　不信奸伪</w:t>
      </w:r>
    </w:p>
    <w:p>
      <w:r>
        <w:t xml:space="preserve">　　从人道来　　贪淫悭嫉　　执心难舍</w:t>
      </w:r>
    </w:p>
    <w:p>
      <w:r>
        <w:t xml:space="preserve">　　尽解方俗　　从人道来　　信意惠施</w:t>
      </w:r>
    </w:p>
    <w:p>
      <w:r>
        <w:t xml:space="preserve">　　解法非法　　心不偏颇　　从人道来</w:t>
      </w:r>
    </w:p>
    <w:p>
      <w:r>
        <w:t xml:space="preserve">　　不失时节　　亦不懈怠　　恭敬圣贤</w:t>
      </w:r>
    </w:p>
    <w:p>
      <w:r>
        <w:t xml:space="preserve">　　从人道来　　设见沙门　　持戒多闻</w:t>
      </w:r>
    </w:p>
    <w:p>
      <w:r>
        <w:t xml:space="preserve">　　至心承事　　从人道来　　供事诸佛</w:t>
      </w:r>
    </w:p>
    <w:p>
      <w:r>
        <w:t xml:space="preserve">　　正法众僧　　随时闻法　　从人道来</w:t>
      </w:r>
    </w:p>
    <w:p>
      <w:r>
        <w:t xml:space="preserve">　　闻法能知　　闻恶不为　　速逮泥洹</w:t>
      </w:r>
    </w:p>
    <w:p>
      <w:r>
        <w:t xml:space="preserve">　　从人道来　　此是人相　　粗说其貌</w:t>
      </w:r>
    </w:p>
    <w:p>
      <w:r>
        <w:t xml:space="preserve">　　今说天状　　所从来处　　圆眼面方</w:t>
      </w:r>
    </w:p>
    <w:p>
      <w:r>
        <w:t xml:space="preserve">　　黄体金发　　尽备技术　　阿须伦来</w:t>
      </w:r>
    </w:p>
    <w:p>
      <w:r>
        <w:t xml:space="preserve">　　直前视地　　无有疑难　　见怨辄击</w:t>
      </w:r>
    </w:p>
    <w:p>
      <w:r>
        <w:t xml:space="preserve">　　阿须伦来　　依须弥山　　有五种天</w:t>
      </w:r>
    </w:p>
    <w:p>
      <w:r>
        <w:t xml:space="preserve">　　本所造缘　　其相不同　　腰细脚粗</w:t>
      </w:r>
    </w:p>
    <w:p>
      <w:r>
        <w:t xml:space="preserve">　　恒喜含笑　　智者当察　　从曲天来</w:t>
      </w:r>
    </w:p>
    <w:p>
      <w:r>
        <w:t xml:space="preserve">　　意好微妙　　少于资财　　见斗则惧</w:t>
      </w:r>
    </w:p>
    <w:p>
      <w:r>
        <w:t xml:space="preserve">　　从尸天来　　身长体白　　颜色端正</w:t>
      </w:r>
    </w:p>
    <w:p>
      <w:r>
        <w:t xml:space="preserve">　　不好火光　　从婆天来　　常怀悦豫</w:t>
      </w:r>
    </w:p>
    <w:p>
      <w:r>
        <w:t xml:space="preserve">　　闻恶不懅　　不从彼受　　徒乐天来</w:t>
      </w:r>
    </w:p>
    <w:p>
      <w:r>
        <w:t xml:space="preserve">　　思惟忍苦　　好分别义　　慈孝父母</w:t>
      </w:r>
    </w:p>
    <w:p>
      <w:r>
        <w:t xml:space="preserve">　　毗沙天来　　宿不乐家　　喜游林薮</w:t>
      </w:r>
    </w:p>
    <w:p>
      <w:r>
        <w:t xml:space="preserve">　　志念女色　　从三天来　　财宝虽少</w:t>
      </w:r>
    </w:p>
    <w:p>
      <w:r>
        <w:t xml:space="preserve">　　生卑贱家　　心乐清净　　从三天来</w:t>
      </w:r>
    </w:p>
    <w:p>
      <w:r>
        <w:t xml:space="preserve">　　任己自行　　所为不克　　望断愿违</w:t>
      </w:r>
    </w:p>
    <w:p>
      <w:r>
        <w:t xml:space="preserve">　　从炎天来　　意喜他淫　　不守己妻</w:t>
      </w:r>
    </w:p>
    <w:p>
      <w:r>
        <w:t xml:space="preserve">　　为鬼所使　　他化天来　　承事父母</w:t>
      </w:r>
    </w:p>
    <w:p>
      <w:r>
        <w:t xml:space="preserve">　　恒法则宜　　已短彼受　　兜术天来</w:t>
      </w:r>
    </w:p>
    <w:p>
      <w:r>
        <w:t xml:space="preserve">　　非道求道　　心无恪想　　不乐在家</w:t>
      </w:r>
    </w:p>
    <w:p>
      <w:r>
        <w:t xml:space="preserve">　　从梵天来　　意顽性质　　恒贪睡眠</w:t>
      </w:r>
    </w:p>
    <w:p>
      <w:r>
        <w:t xml:space="preserve">　　亦不解法　　无想天来　　五趣众生</w:t>
      </w:r>
    </w:p>
    <w:p>
      <w:r>
        <w:t xml:space="preserve">　　各有元本　　性行不同　　志操殊异</w:t>
      </w:r>
    </w:p>
    <w:p>
      <w:r>
        <w:t xml:space="preserve">　　时王阿育　　心犹怀恚　　告诸群臣</w:t>
      </w:r>
    </w:p>
    <w:p>
      <w:r>
        <w:t xml:space="preserve">　　听我要令　　卿等观此　　利剑神轮</w:t>
      </w:r>
    </w:p>
    <w:p>
      <w:r>
        <w:t xml:space="preserve">　　若不时捡　　造书之首　　尽当杀害</w:t>
      </w:r>
    </w:p>
    <w:p>
      <w:r>
        <w:t xml:space="preserve">　　阎浮地民　　令此境界　　丘如旷野</w:t>
      </w:r>
    </w:p>
    <w:p>
      <w:r>
        <w:t xml:space="preserve">　　诸臣拜跪　　前白王言　　愿垂宽忍</w:t>
      </w:r>
    </w:p>
    <w:p>
      <w:r>
        <w:t xml:space="preserve">　　今当究审　　寻出四布　　听外谣言</w:t>
      </w:r>
    </w:p>
    <w:p>
      <w:r>
        <w:t xml:space="preserve">　　改形易服　　隐容微察　　为谁作书</w:t>
      </w:r>
    </w:p>
    <w:p>
      <w:r>
        <w:t xml:space="preserve">　　信使是谁　　往来石室　　斯是何人</w:t>
      </w:r>
    </w:p>
    <w:p>
      <w:r>
        <w:t xml:space="preserve">　　匿情内发　　声流外彰　　夫人善容</w:t>
      </w:r>
    </w:p>
    <w:p>
      <w:r>
        <w:t xml:space="preserve">　　耶奢所造　　诸臣运集　　前白王言</w:t>
      </w:r>
    </w:p>
    <w:p>
      <w:r>
        <w:t xml:space="preserve">　　听臣所陈　　书印之原　　今者此贼</w:t>
      </w:r>
    </w:p>
    <w:p>
      <w:r>
        <w:t xml:space="preserve">　　在王肘腋　　夫人善容　　臣耶奢是</w:t>
      </w:r>
    </w:p>
    <w:p>
      <w:r>
        <w:t xml:space="preserve">　　王闻此语　　奋赫天威　　即敕左右</w:t>
      </w:r>
    </w:p>
    <w:p>
      <w:r>
        <w:t xml:space="preserve">　　摧捡此人　　将来王所　　诘问情实</w:t>
      </w:r>
    </w:p>
    <w:p>
      <w:r>
        <w:t xml:space="preserve">　　卿等审毁　　王子目耶　　二人战栗</w:t>
      </w:r>
    </w:p>
    <w:p>
      <w:r>
        <w:t xml:space="preserve">　　默然不对　　亦不言作　　复不言非</w:t>
      </w:r>
    </w:p>
    <w:p>
      <w:r>
        <w:t xml:space="preserve">　　王嗔恚盛　　敕语傍臣　　速将此人</w:t>
      </w:r>
    </w:p>
    <w:p>
      <w:r>
        <w:t xml:space="preserve">　　闭著铁牢　　周匝然火　　取焚烧之</w:t>
      </w:r>
    </w:p>
    <w:p>
      <w:r>
        <w:t xml:space="preserve">　　即收反缚　　将诣狱所　　炽火烧杀</w:t>
      </w:r>
    </w:p>
    <w:p>
      <w:r>
        <w:t xml:space="preserve">　　死入地狱　　当复经历　　劫数之难</w:t>
      </w:r>
    </w:p>
    <w:p>
      <w:r>
        <w:t xml:space="preserve">　　所以然者　　王子昔日　　生波罗奈</w:t>
      </w:r>
    </w:p>
    <w:p>
      <w:r>
        <w:t xml:space="preserve">　　赀财无极　　时有老母　　孤穷裸冻</w:t>
      </w:r>
    </w:p>
    <w:p>
      <w:r>
        <w:t xml:space="preserve">　　兼将孤子　　诣门乞求　　王子出见</w:t>
      </w:r>
    </w:p>
    <w:p>
      <w:r>
        <w:t xml:space="preserve">　　便生嗔恚　　以手掬土　　坌其两目</w:t>
      </w:r>
    </w:p>
    <w:p>
      <w:r>
        <w:t xml:space="preserve">　　母子怀恚　　兴心生念　　设我更生</w:t>
      </w:r>
    </w:p>
    <w:p>
      <w:r>
        <w:t xml:space="preserve">　　与汝相遇　　当挑两目　　如捐瓦石</w:t>
      </w:r>
    </w:p>
    <w:p>
      <w:r>
        <w:t xml:space="preserve">　　善恶不腐　　如影随形　　时老母身</w:t>
      </w:r>
    </w:p>
    <w:p>
      <w:r>
        <w:t xml:space="preserve">　　今夫人是　　所将孤儿　　耶奢身是</w:t>
      </w:r>
    </w:p>
    <w:p>
      <w:r>
        <w:t xml:space="preserve">　　既谤罗汉　　又辱孤母　　众缘逼切</w:t>
      </w:r>
    </w:p>
    <w:p>
      <w:r>
        <w:t xml:space="preserve">　　有何可避　　尔时尊者　　与诸人民</w:t>
      </w:r>
    </w:p>
    <w:p>
      <w:r>
        <w:t xml:space="preserve">　　广说法味　　微妙之教　　当熟思惟</w:t>
      </w:r>
    </w:p>
    <w:p>
      <w:r>
        <w:t xml:space="preserve">　　眼聚之法　　本从何来　　移至何所</w:t>
      </w:r>
    </w:p>
    <w:p>
      <w:r>
        <w:t xml:space="preserve">　　来亦无始　　去亦无终　　寻不见迹</w:t>
      </w:r>
    </w:p>
    <w:p>
      <w:r>
        <w:t xml:space="preserve">　　何者是眼　　莫著眼色　　起有常想</w:t>
      </w:r>
    </w:p>
    <w:p>
      <w:r>
        <w:t xml:space="preserve">　　此亦不久　　必当坏败　　色如聚沫</w:t>
      </w:r>
    </w:p>
    <w:p>
      <w:r>
        <w:t xml:space="preserve">　　法当分散　　声香味法　　都无真实</w:t>
      </w:r>
    </w:p>
    <w:p>
      <w:r>
        <w:t xml:space="preserve">　　恩爱离苦　　怨憎会苦　　尽当捐舍</w:t>
      </w:r>
    </w:p>
    <w:p>
      <w:r>
        <w:t xml:space="preserve">　　修行慈仁　　月光夫人　　婇女之众</w:t>
      </w:r>
    </w:p>
    <w:p>
      <w:r>
        <w:t xml:space="preserve">　　六十余人　　闻法见谛　　初见道迹</w:t>
      </w:r>
    </w:p>
    <w:p>
      <w:r>
        <w:t xml:space="preserve">　　得法眼净　　七生七死　　尽于苦原</w:t>
      </w:r>
    </w:p>
    <w:p>
      <w:r>
        <w:t xml:space="preserve">　　复有勇猛　　十千开士　　得频来道</w:t>
      </w:r>
    </w:p>
    <w:p>
      <w:r>
        <w:t xml:space="preserve">　　无复畏难　　三千夫人　　诸垢秽尽</w:t>
      </w:r>
    </w:p>
    <w:p>
      <w:r>
        <w:t xml:space="preserve">　　皆得道果　　安处无为　　复有百千</w:t>
      </w:r>
    </w:p>
    <w:p>
      <w:r>
        <w:t xml:space="preserve">　　诸豪尊贵　　受三自归　　师宗法益</w:t>
      </w:r>
    </w:p>
    <w:p>
      <w:r>
        <w:t xml:space="preserve">　　尊者善念　　将诸比丘　　上天导引</w:t>
      </w:r>
    </w:p>
    <w:p>
      <w:r>
        <w:t xml:space="preserve">　　复道而去　　到精舍已　　终讫说法</w:t>
      </w:r>
    </w:p>
    <w:p>
      <w:r>
        <w:t xml:space="preserve">　　飞在虚空　　作十八变　　坐卧自由</w:t>
      </w:r>
    </w:p>
    <w:p>
      <w:r>
        <w:t xml:space="preserve">　　各舍形寿　　入泥洹界　　无复生老</w:t>
      </w:r>
    </w:p>
    <w:p/>
    <w:p/>
    <w:p>
      <w:r>
        <w:t xml:space="preserve">　　阿育王大子法益坏目因缘经一卷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