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D80" w:rsidRDefault="00B17069" w:rsidP="00316D80">
      <w:pPr>
        <w:spacing w:after="0" w:line="240" w:lineRule="auto"/>
        <w:contextualSpacing/>
        <w:jc w:val="both"/>
        <w:rPr>
          <w:sz w:val="24"/>
          <w:szCs w:val="24"/>
          <w:shd w:val="pct15" w:color="auto" w:fill="FFFFFF"/>
        </w:rPr>
      </w:pPr>
      <w:r w:rsidRPr="00CB7AA0">
        <w:rPr>
          <w:sz w:val="24"/>
          <w:szCs w:val="24"/>
          <w:shd w:val="pct15" w:color="auto" w:fill="FFFFFF"/>
        </w:rPr>
        <w:t>大唐故三藏玄奘法师行状</w:t>
      </w:r>
    </w:p>
    <w:p w:rsidR="00316D80" w:rsidRDefault="00B17069" w:rsidP="00316D80">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唐 冥详撰</w:t>
      </w:r>
    </w:p>
    <w:p w:rsidR="00316D80" w:rsidRDefault="00B17069"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法师讳</w:t>
      </w:r>
      <w:r>
        <w:rPr>
          <w:rFonts w:hint="eastAsia"/>
          <w:sz w:val="24"/>
          <w:szCs w:val="24"/>
          <w:shd w:val="pct15" w:color="auto" w:fill="FFFFFF"/>
          <w:lang w:eastAsia="zh-CN"/>
        </w:rPr>
        <w:t>祎</w:t>
      </w:r>
      <w:r>
        <w:rPr>
          <w:sz w:val="24"/>
          <w:szCs w:val="24"/>
          <w:shd w:val="pct15" w:color="auto" w:fill="FFFFFF"/>
        </w:rPr>
        <w:t>。字玄奘。俗姓陈。汉</w:t>
      </w:r>
      <w:r>
        <w:rPr>
          <w:rFonts w:hint="eastAsia"/>
          <w:sz w:val="24"/>
          <w:szCs w:val="24"/>
          <w:shd w:val="pct15" w:color="auto" w:fill="FFFFFF"/>
          <w:lang w:eastAsia="zh-CN"/>
        </w:rPr>
        <w:t>太</w:t>
      </w:r>
      <w:r w:rsidRPr="00CB7AA0">
        <w:rPr>
          <w:sz w:val="24"/>
          <w:szCs w:val="24"/>
          <w:shd w:val="pct15" w:color="auto" w:fill="FFFFFF"/>
        </w:rPr>
        <w:t>丘长仲弓之后。本居颖川。后徙河南。子孙因之为缑氏人焉。高祖湛</w:t>
      </w:r>
      <w:r>
        <w:rPr>
          <w:rFonts w:hint="eastAsia"/>
          <w:sz w:val="24"/>
          <w:szCs w:val="24"/>
          <w:shd w:val="pct15" w:color="auto" w:fill="FFFFFF"/>
          <w:lang w:eastAsia="zh-CN"/>
        </w:rPr>
        <w:t>。</w:t>
      </w:r>
      <w:r w:rsidRPr="00CB7AA0">
        <w:rPr>
          <w:sz w:val="24"/>
          <w:szCs w:val="24"/>
          <w:shd w:val="pct15" w:color="auto" w:fill="FFFFFF"/>
        </w:rPr>
        <w:t>魏清河太守</w:t>
      </w:r>
      <w:r>
        <w:rPr>
          <w:rFonts w:hint="eastAsia"/>
          <w:sz w:val="24"/>
          <w:szCs w:val="24"/>
          <w:shd w:val="pct15" w:color="auto" w:fill="FFFFFF"/>
          <w:lang w:eastAsia="zh-CN"/>
        </w:rPr>
        <w:t>。</w:t>
      </w:r>
      <w:r w:rsidRPr="00CB7AA0">
        <w:rPr>
          <w:sz w:val="24"/>
          <w:szCs w:val="24"/>
          <w:shd w:val="pct15" w:color="auto" w:fill="FFFFFF"/>
        </w:rPr>
        <w:t>曾</w:t>
      </w:r>
      <w:r>
        <w:rPr>
          <w:rFonts w:hint="eastAsia"/>
          <w:sz w:val="24"/>
          <w:szCs w:val="24"/>
          <w:shd w:val="pct15" w:color="auto" w:fill="FFFFFF"/>
          <w:lang w:eastAsia="zh-CN"/>
        </w:rPr>
        <w:t>祖</w:t>
      </w:r>
      <w:r w:rsidRPr="00CB7AA0">
        <w:rPr>
          <w:sz w:val="24"/>
          <w:szCs w:val="24"/>
          <w:shd w:val="pct15" w:color="auto" w:fill="FFFFFF"/>
        </w:rPr>
        <w:t>山</w:t>
      </w:r>
      <w:r>
        <w:rPr>
          <w:rFonts w:hint="eastAsia"/>
          <w:sz w:val="24"/>
          <w:szCs w:val="24"/>
          <w:shd w:val="pct15" w:color="auto" w:fill="FFFFFF"/>
          <w:lang w:eastAsia="zh-CN"/>
        </w:rPr>
        <w:t>。</w:t>
      </w:r>
      <w:r w:rsidRPr="00CB7AA0">
        <w:rPr>
          <w:sz w:val="24"/>
          <w:szCs w:val="24"/>
          <w:shd w:val="pct15" w:color="auto" w:fill="FFFFFF"/>
        </w:rPr>
        <w:t>魏征东将军南阳郡开国公</w:t>
      </w:r>
      <w:r>
        <w:rPr>
          <w:rFonts w:hint="eastAsia"/>
          <w:sz w:val="24"/>
          <w:szCs w:val="24"/>
          <w:shd w:val="pct15" w:color="auto" w:fill="FFFFFF"/>
          <w:lang w:eastAsia="zh-CN"/>
        </w:rPr>
        <w:t>。</w:t>
      </w:r>
      <w:r w:rsidRPr="00CB7AA0">
        <w:rPr>
          <w:sz w:val="24"/>
          <w:szCs w:val="24"/>
          <w:shd w:val="pct15" w:color="auto" w:fill="FFFFFF"/>
        </w:rPr>
        <w:t>祖康</w:t>
      </w:r>
      <w:r>
        <w:rPr>
          <w:rFonts w:hint="eastAsia"/>
          <w:sz w:val="24"/>
          <w:szCs w:val="24"/>
          <w:shd w:val="pct15" w:color="auto" w:fill="FFFFFF"/>
          <w:lang w:eastAsia="zh-CN"/>
        </w:rPr>
        <w:t>。</w:t>
      </w:r>
      <w:r w:rsidRPr="00CB7AA0">
        <w:rPr>
          <w:sz w:val="24"/>
          <w:szCs w:val="24"/>
          <w:shd w:val="pct15" w:color="auto" w:fill="FFFFFF"/>
        </w:rPr>
        <w:t>齐国子博士</w:t>
      </w:r>
      <w:r>
        <w:rPr>
          <w:rFonts w:hint="eastAsia"/>
          <w:sz w:val="24"/>
          <w:szCs w:val="24"/>
          <w:shd w:val="pct15" w:color="auto" w:fill="FFFFFF"/>
          <w:lang w:eastAsia="zh-CN"/>
        </w:rPr>
        <w:t>。</w:t>
      </w:r>
      <w:r w:rsidRPr="00CB7AA0">
        <w:rPr>
          <w:sz w:val="24"/>
          <w:szCs w:val="24"/>
          <w:shd w:val="pct15" w:color="auto" w:fill="FFFFFF"/>
        </w:rPr>
        <w:t>转司业。又转礼部侍郎。文惠英洁</w:t>
      </w:r>
      <w:r>
        <w:rPr>
          <w:rFonts w:hint="eastAsia"/>
          <w:sz w:val="24"/>
          <w:szCs w:val="24"/>
          <w:shd w:val="pct15" w:color="auto" w:fill="FFFFFF"/>
          <w:lang w:eastAsia="zh-CN"/>
        </w:rPr>
        <w:t>。</w:t>
      </w:r>
      <w:r w:rsidRPr="00CB7AA0">
        <w:rPr>
          <w:sz w:val="24"/>
          <w:szCs w:val="24"/>
          <w:shd w:val="pct15" w:color="auto" w:fill="FFFFFF"/>
        </w:rPr>
        <w:t>有雅操。早通经术。形长八尺。美眉明目。裒衣博带</w:t>
      </w:r>
      <w:r>
        <w:rPr>
          <w:sz w:val="24"/>
          <w:szCs w:val="24"/>
          <w:shd w:val="pct15" w:color="auto" w:fill="FFFFFF"/>
        </w:rPr>
        <w:t>。好儒者之容。时人方之郭有道。郡举孝廉。拜陈留令。又迁江陵。后</w:t>
      </w:r>
      <w:r>
        <w:rPr>
          <w:rFonts w:hint="eastAsia"/>
          <w:sz w:val="24"/>
          <w:szCs w:val="24"/>
          <w:shd w:val="pct15" w:color="auto" w:fill="FFFFFF"/>
          <w:lang w:eastAsia="zh-CN"/>
        </w:rPr>
        <w:t>隋</w:t>
      </w:r>
      <w:r>
        <w:rPr>
          <w:sz w:val="24"/>
          <w:szCs w:val="24"/>
          <w:shd w:val="pct15" w:color="auto" w:fill="FFFFFF"/>
        </w:rPr>
        <w:t>运将衰。遂息缨</w:t>
      </w:r>
      <w:r>
        <w:rPr>
          <w:rFonts w:hint="eastAsia"/>
          <w:sz w:val="24"/>
          <w:szCs w:val="24"/>
          <w:shd w:val="pct15" w:color="auto" w:fill="FFFFFF"/>
          <w:lang w:eastAsia="zh-CN"/>
        </w:rPr>
        <w:t>冕</w:t>
      </w:r>
      <w:r w:rsidRPr="00CB7AA0">
        <w:rPr>
          <w:sz w:val="24"/>
          <w:szCs w:val="24"/>
          <w:shd w:val="pct15" w:color="auto" w:fill="FFFFFF"/>
        </w:rPr>
        <w:t>之心。结薜萝之志。识者高之。亲广平宋氏</w:t>
      </w:r>
      <w:r w:rsidR="00316D80">
        <w:rPr>
          <w:rFonts w:hint="eastAsia"/>
          <w:sz w:val="24"/>
          <w:szCs w:val="24"/>
          <w:shd w:val="pct15" w:color="auto" w:fill="FFFFFF"/>
          <w:lang w:eastAsia="zh-CN"/>
        </w:rPr>
        <w:t>。隋</w:t>
      </w:r>
      <w:r w:rsidRPr="00CB7AA0">
        <w:rPr>
          <w:sz w:val="24"/>
          <w:szCs w:val="24"/>
          <w:shd w:val="pct15" w:color="auto" w:fill="FFFFFF"/>
        </w:rPr>
        <w:t>洛州长史钦之女</w:t>
      </w:r>
      <w:r w:rsidR="00316D80">
        <w:rPr>
          <w:rFonts w:hint="eastAsia"/>
          <w:sz w:val="24"/>
          <w:szCs w:val="24"/>
          <w:shd w:val="pct15" w:color="auto" w:fill="FFFFFF"/>
          <w:lang w:eastAsia="zh-CN"/>
        </w:rPr>
        <w:t>。</w:t>
      </w:r>
      <w:r w:rsidRPr="00CB7AA0">
        <w:rPr>
          <w:sz w:val="24"/>
          <w:szCs w:val="24"/>
          <w:shd w:val="pct15" w:color="auto" w:fill="FFFFFF"/>
        </w:rPr>
        <w:t>法师即第四子也。</w:t>
      </w:r>
    </w:p>
    <w:p w:rsidR="00316D80" w:rsidRDefault="00B17069" w:rsidP="00316D80">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法师粤自褓辰。夙标温嶷。迨于二十日。更表贞淳。机智有殊。聪敏绝异。爰以宿植。早厌樊笼。驿思玄门。翅神觉</w:t>
      </w:r>
      <w:r w:rsidR="00316D80">
        <w:rPr>
          <w:sz w:val="24"/>
          <w:szCs w:val="24"/>
          <w:shd w:val="pct15" w:color="auto" w:fill="FFFFFF"/>
        </w:rPr>
        <w:t>道。</w:t>
      </w:r>
    </w:p>
    <w:p w:rsidR="00316D80" w:rsidRDefault="00316D80"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大业之际。诏度僧尼。时使人大理卿酂善果有许郭之鉴。一见法师</w:t>
      </w:r>
      <w:r w:rsidR="00B17069" w:rsidRPr="00CB7AA0">
        <w:rPr>
          <w:sz w:val="24"/>
          <w:szCs w:val="24"/>
          <w:shd w:val="pct15" w:color="auto" w:fill="FFFFFF"/>
        </w:rPr>
        <w:t>而谓人</w:t>
      </w:r>
      <w:r>
        <w:rPr>
          <w:rFonts w:hint="eastAsia"/>
          <w:sz w:val="24"/>
          <w:szCs w:val="24"/>
          <w:shd w:val="pct15" w:color="auto" w:fill="FFFFFF"/>
          <w:lang w:eastAsia="zh-CN"/>
        </w:rPr>
        <w:t>。</w:t>
      </w:r>
      <w:r w:rsidR="00B17069" w:rsidRPr="00CB7AA0">
        <w:rPr>
          <w:sz w:val="24"/>
          <w:szCs w:val="24"/>
          <w:shd w:val="pct15" w:color="auto" w:fill="FFFFFF"/>
        </w:rPr>
        <w:t>此子年齿虽幼。风骨甚奇。若住释门。必为梁栋。因听落饰。止于东都净土道场。</w:t>
      </w:r>
    </w:p>
    <w:p w:rsidR="00316D80" w:rsidRDefault="00316D80"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时寺有景法师</w:t>
      </w:r>
      <w:r w:rsidR="00B17069" w:rsidRPr="00CB7AA0">
        <w:rPr>
          <w:sz w:val="24"/>
          <w:szCs w:val="24"/>
          <w:shd w:val="pct15" w:color="auto" w:fill="FFFFFF"/>
        </w:rPr>
        <w:t>讲涅槃经。执卷</w:t>
      </w:r>
      <w:r>
        <w:rPr>
          <w:sz w:val="24"/>
          <w:szCs w:val="24"/>
          <w:shd w:val="pct15" w:color="auto" w:fill="FFFFFF"/>
        </w:rPr>
        <w:t>伏膺。遂忘寝食。又学严法师摄论。受好逾剧。并一闻将尽。再览之后</w:t>
      </w:r>
      <w:r w:rsidR="00B17069" w:rsidRPr="00CB7AA0">
        <w:rPr>
          <w:sz w:val="24"/>
          <w:szCs w:val="24"/>
          <w:shd w:val="pct15" w:color="auto" w:fill="FFFFFF"/>
        </w:rPr>
        <w:t>无复所遗。众咸惊异。乃令升座。覆述抑扬</w:t>
      </w:r>
      <w:r>
        <w:rPr>
          <w:rFonts w:hint="eastAsia"/>
          <w:sz w:val="24"/>
          <w:szCs w:val="24"/>
          <w:shd w:val="pct15" w:color="auto" w:fill="FFFFFF"/>
          <w:lang w:eastAsia="zh-CN"/>
        </w:rPr>
        <w:t>。</w:t>
      </w:r>
      <w:r w:rsidR="00B17069" w:rsidRPr="00CB7AA0">
        <w:rPr>
          <w:sz w:val="24"/>
          <w:szCs w:val="24"/>
          <w:shd w:val="pct15" w:color="auto" w:fill="FFFFFF"/>
        </w:rPr>
        <w:t>割畅备尽。师宗美问。芳声从兹发爽</w:t>
      </w:r>
      <w:r>
        <w:rPr>
          <w:rFonts w:hint="eastAsia"/>
          <w:sz w:val="24"/>
          <w:szCs w:val="24"/>
          <w:shd w:val="pct15" w:color="auto" w:fill="FFFFFF"/>
          <w:lang w:eastAsia="zh-CN"/>
        </w:rPr>
        <w:t>。</w:t>
      </w:r>
      <w:r>
        <w:rPr>
          <w:sz w:val="24"/>
          <w:szCs w:val="24"/>
          <w:shd w:val="pct15" w:color="auto" w:fill="FFFFFF"/>
        </w:rPr>
        <w:t>时年十五也。</w:t>
      </w:r>
    </w:p>
    <w:p w:rsidR="00316D80" w:rsidRDefault="00316D80"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其后</w:t>
      </w:r>
      <w:r>
        <w:rPr>
          <w:rFonts w:hint="eastAsia"/>
          <w:sz w:val="24"/>
          <w:szCs w:val="24"/>
          <w:shd w:val="pct15" w:color="auto" w:fill="FFFFFF"/>
          <w:lang w:eastAsia="zh-CN"/>
        </w:rPr>
        <w:t>隋</w:t>
      </w:r>
      <w:r w:rsidR="00B17069" w:rsidRPr="00CB7AA0">
        <w:rPr>
          <w:sz w:val="24"/>
          <w:szCs w:val="24"/>
          <w:shd w:val="pct15" w:color="auto" w:fill="FFFFFF"/>
        </w:rPr>
        <w:t>氏失驭。天下沸腾。启兄</w:t>
      </w:r>
      <w:r>
        <w:rPr>
          <w:rFonts w:hint="eastAsia"/>
          <w:sz w:val="24"/>
          <w:szCs w:val="24"/>
          <w:shd w:val="pct15" w:color="auto" w:fill="FFFFFF"/>
          <w:lang w:eastAsia="zh-CN"/>
        </w:rPr>
        <w:t>。</w:t>
      </w:r>
      <w:r>
        <w:rPr>
          <w:sz w:val="24"/>
          <w:szCs w:val="24"/>
          <w:shd w:val="pct15" w:color="auto" w:fill="FFFFFF"/>
        </w:rPr>
        <w:t>此虽父母之邑</w:t>
      </w:r>
      <w:r w:rsidR="00B17069" w:rsidRPr="00CB7AA0">
        <w:rPr>
          <w:sz w:val="24"/>
          <w:szCs w:val="24"/>
          <w:shd w:val="pct15" w:color="auto" w:fill="FFFFFF"/>
        </w:rPr>
        <w:t>而丧乱若兹。岂可守而死。今闻唐主驱晋阳之众已据有长安。天下依归。如适父母</w:t>
      </w:r>
      <w:r>
        <w:rPr>
          <w:rFonts w:hint="eastAsia"/>
          <w:sz w:val="24"/>
          <w:szCs w:val="24"/>
          <w:shd w:val="pct15" w:color="auto" w:fill="FFFFFF"/>
          <w:lang w:eastAsia="zh-CN"/>
        </w:rPr>
        <w:t>。</w:t>
      </w:r>
      <w:r w:rsidR="00B17069" w:rsidRPr="00CB7AA0">
        <w:rPr>
          <w:sz w:val="24"/>
          <w:szCs w:val="24"/>
          <w:shd w:val="pct15" w:color="auto" w:fill="FFFFFF"/>
        </w:rPr>
        <w:t>愿与兄投也。兄从之。即与俱来。时武德元年矣。是时国基草创</w:t>
      </w:r>
      <w:r>
        <w:rPr>
          <w:rFonts w:hint="eastAsia"/>
          <w:sz w:val="24"/>
          <w:szCs w:val="24"/>
          <w:shd w:val="pct15" w:color="auto" w:fill="FFFFFF"/>
          <w:lang w:eastAsia="zh-CN"/>
        </w:rPr>
        <w:t>。</w:t>
      </w:r>
      <w:r w:rsidR="00B17069" w:rsidRPr="00CB7AA0">
        <w:rPr>
          <w:sz w:val="24"/>
          <w:szCs w:val="24"/>
          <w:shd w:val="pct15" w:color="auto" w:fill="FFFFFF"/>
        </w:rPr>
        <w:t>京城亦未有讲序。初炀帝于东都建四道场。召天下名僧尼</w:t>
      </w:r>
      <w:r>
        <w:rPr>
          <w:rFonts w:hint="eastAsia"/>
          <w:sz w:val="24"/>
          <w:szCs w:val="24"/>
          <w:shd w:val="pct15" w:color="auto" w:fill="FFFFFF"/>
          <w:lang w:eastAsia="zh-CN"/>
        </w:rPr>
        <w:t>居</w:t>
      </w:r>
      <w:r>
        <w:rPr>
          <w:sz w:val="24"/>
          <w:szCs w:val="24"/>
          <w:shd w:val="pct15" w:color="auto" w:fill="FFFFFF"/>
        </w:rPr>
        <w:t>焉。景</w:t>
      </w:r>
      <w:r>
        <w:rPr>
          <w:rFonts w:hint="eastAsia"/>
          <w:sz w:val="24"/>
          <w:szCs w:val="24"/>
          <w:shd w:val="pct15" w:color="auto" w:fill="FFFFFF"/>
          <w:lang w:eastAsia="zh-CN"/>
        </w:rPr>
        <w:t>、</w:t>
      </w:r>
      <w:r>
        <w:rPr>
          <w:sz w:val="24"/>
          <w:szCs w:val="24"/>
          <w:shd w:val="pct15" w:color="auto" w:fill="FFFFFF"/>
        </w:rPr>
        <w:t>脱</w:t>
      </w:r>
      <w:r>
        <w:rPr>
          <w:rFonts w:hint="eastAsia"/>
          <w:sz w:val="24"/>
          <w:szCs w:val="24"/>
          <w:shd w:val="pct15" w:color="auto" w:fill="FFFFFF"/>
          <w:lang w:eastAsia="zh-CN"/>
        </w:rPr>
        <w:t>、</w:t>
      </w:r>
      <w:r>
        <w:rPr>
          <w:sz w:val="24"/>
          <w:szCs w:val="24"/>
          <w:shd w:val="pct15" w:color="auto" w:fill="FFFFFF"/>
        </w:rPr>
        <w:t>基</w:t>
      </w:r>
      <w:r>
        <w:rPr>
          <w:rFonts w:hint="eastAsia"/>
          <w:sz w:val="24"/>
          <w:szCs w:val="24"/>
          <w:shd w:val="pct15" w:color="auto" w:fill="FFFFFF"/>
          <w:lang w:eastAsia="zh-CN"/>
        </w:rPr>
        <w:t>、</w:t>
      </w:r>
      <w:r>
        <w:rPr>
          <w:sz w:val="24"/>
          <w:szCs w:val="24"/>
          <w:shd w:val="pct15" w:color="auto" w:fill="FFFFFF"/>
        </w:rPr>
        <w:t>暹为其称首。</w:t>
      </w:r>
    </w:p>
    <w:p w:rsidR="00316D80" w:rsidRDefault="00316D80"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末年国乱。供料停绝。多游绵蜀。知法之众</w:t>
      </w:r>
      <w:r w:rsidR="00B17069" w:rsidRPr="00CB7AA0">
        <w:rPr>
          <w:sz w:val="24"/>
          <w:szCs w:val="24"/>
          <w:shd w:val="pct15" w:color="auto" w:fill="FFFFFF"/>
        </w:rPr>
        <w:t>又盛于彼。法师启兄</w:t>
      </w:r>
      <w:r>
        <w:rPr>
          <w:rFonts w:hint="eastAsia"/>
          <w:sz w:val="24"/>
          <w:szCs w:val="24"/>
          <w:shd w:val="pct15" w:color="auto" w:fill="FFFFFF"/>
          <w:lang w:eastAsia="zh-CN"/>
        </w:rPr>
        <w:t>。</w:t>
      </w:r>
      <w:r w:rsidR="00B17069" w:rsidRPr="00CB7AA0">
        <w:rPr>
          <w:sz w:val="24"/>
          <w:szCs w:val="24"/>
          <w:shd w:val="pct15" w:color="auto" w:fill="FFFFFF"/>
        </w:rPr>
        <w:t>无法事。愿游蜀受业。兄从之。经子午谷入汉川。逢空</w:t>
      </w:r>
      <w:r>
        <w:rPr>
          <w:rFonts w:hint="eastAsia"/>
          <w:sz w:val="24"/>
          <w:szCs w:val="24"/>
          <w:shd w:val="pct15" w:color="auto" w:fill="FFFFFF"/>
          <w:lang w:eastAsia="zh-CN"/>
        </w:rPr>
        <w:t>、</w:t>
      </w:r>
      <w:r>
        <w:rPr>
          <w:sz w:val="24"/>
          <w:szCs w:val="24"/>
          <w:shd w:val="pct15" w:color="auto" w:fill="FFFFFF"/>
        </w:rPr>
        <w:t>景二法师。皆道场之大德。从之受学。仍相逐进向</w:t>
      </w:r>
      <w:r>
        <w:rPr>
          <w:rFonts w:hint="eastAsia"/>
          <w:sz w:val="24"/>
          <w:szCs w:val="24"/>
          <w:shd w:val="pct15" w:color="auto" w:fill="FFFFFF"/>
          <w:lang w:eastAsia="zh-CN"/>
        </w:rPr>
        <w:t>成</w:t>
      </w:r>
      <w:r w:rsidR="00B17069" w:rsidRPr="00CB7AA0">
        <w:rPr>
          <w:sz w:val="24"/>
          <w:szCs w:val="24"/>
          <w:shd w:val="pct15" w:color="auto" w:fill="FFFFFF"/>
        </w:rPr>
        <w:t>都。虽在行旅。恒执经随问。比至益州。摄论</w:t>
      </w:r>
      <w:r>
        <w:rPr>
          <w:rFonts w:hint="eastAsia"/>
          <w:sz w:val="24"/>
          <w:szCs w:val="24"/>
          <w:shd w:val="pct15" w:color="auto" w:fill="FFFFFF"/>
          <w:lang w:eastAsia="zh-CN"/>
        </w:rPr>
        <w:t>、</w:t>
      </w:r>
      <w:r>
        <w:rPr>
          <w:sz w:val="24"/>
          <w:szCs w:val="24"/>
          <w:shd w:val="pct15" w:color="auto" w:fill="FFFFFF"/>
        </w:rPr>
        <w:t>毗昙</w:t>
      </w:r>
      <w:r w:rsidR="00B17069" w:rsidRPr="00CB7AA0">
        <w:rPr>
          <w:sz w:val="24"/>
          <w:szCs w:val="24"/>
          <w:shd w:val="pct15" w:color="auto" w:fill="FFFFFF"/>
        </w:rPr>
        <w:t>各得一遍。诸德既萃。大建法筵。更听宝暹摄论</w:t>
      </w:r>
      <w:r>
        <w:rPr>
          <w:rFonts w:hint="eastAsia"/>
          <w:sz w:val="24"/>
          <w:szCs w:val="24"/>
          <w:shd w:val="pct15" w:color="auto" w:fill="FFFFFF"/>
          <w:lang w:eastAsia="zh-CN"/>
        </w:rPr>
        <w:t>、</w:t>
      </w:r>
      <w:r>
        <w:rPr>
          <w:sz w:val="24"/>
          <w:szCs w:val="24"/>
          <w:shd w:val="pct15" w:color="auto" w:fill="FFFFFF"/>
        </w:rPr>
        <w:t>道基毗昙。志振迦筵。敬惜寸阴。四五年间</w:t>
      </w:r>
      <w:r w:rsidR="00B17069" w:rsidRPr="00CB7AA0">
        <w:rPr>
          <w:sz w:val="24"/>
          <w:szCs w:val="24"/>
          <w:shd w:val="pct15" w:color="auto" w:fill="FFFFFF"/>
        </w:rPr>
        <w:t>究通诸部。</w:t>
      </w:r>
      <w:r>
        <w:rPr>
          <w:sz w:val="24"/>
          <w:szCs w:val="24"/>
          <w:shd w:val="pct15" w:color="auto" w:fill="FFFFFF"/>
        </w:rPr>
        <w:t>讲座之下常数百人。领悟之才。众人咸伏。</w:t>
      </w:r>
    </w:p>
    <w:p w:rsidR="006E5AE7" w:rsidRDefault="00316D80" w:rsidP="00316D80">
      <w:pPr>
        <w:spacing w:after="0" w:line="240" w:lineRule="auto"/>
        <w:ind w:firstLineChars="200" w:firstLine="480"/>
        <w:contextualSpacing/>
        <w:jc w:val="both"/>
        <w:rPr>
          <w:sz w:val="24"/>
          <w:szCs w:val="24"/>
          <w:shd w:val="pct15" w:color="auto" w:fill="FFFFFF"/>
        </w:rPr>
      </w:pPr>
      <w:r>
        <w:rPr>
          <w:sz w:val="24"/>
          <w:szCs w:val="24"/>
          <w:shd w:val="pct15" w:color="auto" w:fill="FFFFFF"/>
        </w:rPr>
        <w:t>法师兄因住</w:t>
      </w:r>
      <w:r>
        <w:rPr>
          <w:rFonts w:hint="eastAsia"/>
          <w:sz w:val="24"/>
          <w:szCs w:val="24"/>
          <w:shd w:val="pct15" w:color="auto" w:fill="FFFFFF"/>
          <w:lang w:eastAsia="zh-CN"/>
        </w:rPr>
        <w:t>成</w:t>
      </w:r>
      <w:r w:rsidR="00B17069" w:rsidRPr="00CB7AA0">
        <w:rPr>
          <w:sz w:val="24"/>
          <w:szCs w:val="24"/>
          <w:shd w:val="pct15" w:color="auto" w:fill="FFFFFF"/>
        </w:rPr>
        <w:t>都空慧寺。即长捷法师焉。其亦风神朗俊。体状魁杰。加之秀美。每出</w:t>
      </w:r>
      <w:r>
        <w:rPr>
          <w:sz w:val="24"/>
          <w:szCs w:val="24"/>
          <w:shd w:val="pct15" w:color="auto" w:fill="FFFFFF"/>
        </w:rPr>
        <w:t>外衢路观者。莫不驻车停盖。讲涅槃经。摄大乘论。阿毗昙。兼通史传及善老庄。为蜀人所慕。总管酂公行台尚书韦云起等</w:t>
      </w:r>
      <w:r w:rsidR="00B17069" w:rsidRPr="00CB7AA0">
        <w:rPr>
          <w:sz w:val="24"/>
          <w:szCs w:val="24"/>
          <w:shd w:val="pct15" w:color="auto" w:fill="FFFFFF"/>
        </w:rPr>
        <w:t>特所钦重。至</w:t>
      </w:r>
      <w:r>
        <w:rPr>
          <w:sz w:val="24"/>
          <w:szCs w:val="24"/>
          <w:shd w:val="pct15" w:color="auto" w:fill="FFFFFF"/>
        </w:rPr>
        <w:t>于属词谈吐。蕴藉风流。接物诱凡。篇章书疏。和光嗢噱。狎道俗之情</w:t>
      </w:r>
      <w:r w:rsidR="00B17069" w:rsidRPr="00CB7AA0">
        <w:rPr>
          <w:sz w:val="24"/>
          <w:szCs w:val="24"/>
          <w:shd w:val="pct15" w:color="auto" w:fill="FFFFFF"/>
        </w:rPr>
        <w:t>有出于弟。若其亭亭独秀。不杂埃尘。游八宏。穷玄理。廓魔气以为志。继圣达而为心。匡振颓纲。苞挫殊俗。涉风波而意靡倦。临大难而节逾高。通曩哲之深疑。开后贤之未悟。垂义功于来裔。标准的于当今。乃率生而寡俦。非唯兄之弗建也。然昆季二人。懿德清规。芳声雅质。虽庐山将远。无得同焉。</w:t>
      </w:r>
    </w:p>
    <w:p w:rsidR="004A15B8"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法师年二十有一。以武德五年。于</w:t>
      </w:r>
      <w:r w:rsidR="006E5AE7">
        <w:rPr>
          <w:sz w:val="24"/>
          <w:szCs w:val="24"/>
          <w:shd w:val="pct15" w:color="auto" w:fill="FFFFFF"/>
        </w:rPr>
        <w:t>成都受具。坐夏学律。五篇七聚之宗</w:t>
      </w:r>
      <w:r w:rsidR="004A15B8">
        <w:rPr>
          <w:sz w:val="24"/>
          <w:szCs w:val="24"/>
          <w:shd w:val="pct15" w:color="auto" w:fill="FFFFFF"/>
        </w:rPr>
        <w:t>亦一遍斯得。益部经论。研综既穷。更思入京询问殊旨。条式有碍为兄所留。不能遂意。乃私与入结商侣泛舟三峡。沿江而遁。到荆州。止天皇寺。彼之道浴</w:t>
      </w:r>
      <w:r w:rsidRPr="00CB7AA0">
        <w:rPr>
          <w:sz w:val="24"/>
          <w:szCs w:val="24"/>
          <w:shd w:val="pct15" w:color="auto" w:fill="FFFFFF"/>
        </w:rPr>
        <w:t>承风斯文。既属来仪。咸请敷说。法师为论摄</w:t>
      </w:r>
      <w:r w:rsidR="004A15B8">
        <w:rPr>
          <w:rFonts w:hint="eastAsia"/>
          <w:sz w:val="24"/>
          <w:szCs w:val="24"/>
          <w:shd w:val="pct15" w:color="auto" w:fill="FFFFFF"/>
          <w:lang w:eastAsia="zh-CN"/>
        </w:rPr>
        <w:t>、</w:t>
      </w:r>
      <w:r w:rsidR="004A15B8">
        <w:rPr>
          <w:sz w:val="24"/>
          <w:szCs w:val="24"/>
          <w:shd w:val="pct15" w:color="auto" w:fill="FFFFFF"/>
        </w:rPr>
        <w:t>论毗昙。各得三遍罢。后复北游询求先德。至相州造休法师质问疑碍。又到赵州。谒淡法师学成实论。又入长安。就岳法师学俱舍论。皆一遍而究其旨。经目而记于心。又于京城诸德寻访异同。仆射宗公箫兄弟</w:t>
      </w:r>
      <w:r w:rsidRPr="00CB7AA0">
        <w:rPr>
          <w:sz w:val="24"/>
          <w:szCs w:val="24"/>
          <w:shd w:val="pct15" w:color="auto" w:fill="FFFFFF"/>
        </w:rPr>
        <w:t>又深珍敬。奏住大庄严寺。法师既遍谒贤。备餐其说。</w:t>
      </w:r>
      <w:r w:rsidR="004A15B8">
        <w:rPr>
          <w:sz w:val="24"/>
          <w:szCs w:val="24"/>
          <w:shd w:val="pct15" w:color="auto" w:fill="FFFFFF"/>
        </w:rPr>
        <w:t>详考其理。各擅宗涂。验之圣典。亦隐显有异。莫知适从。乃誓游西方以问所惑。辨取十七地论等</w:t>
      </w:r>
      <w:r w:rsidRPr="00CB7AA0">
        <w:rPr>
          <w:sz w:val="24"/>
          <w:szCs w:val="24"/>
          <w:shd w:val="pct15" w:color="auto" w:fill="FFFFFF"/>
        </w:rPr>
        <w:t>以释众疑。即今之瑜伽师地论也。又言</w:t>
      </w:r>
      <w:r w:rsidR="004A15B8">
        <w:rPr>
          <w:rFonts w:hint="eastAsia"/>
          <w:sz w:val="24"/>
          <w:szCs w:val="24"/>
          <w:shd w:val="pct15" w:color="auto" w:fill="FFFFFF"/>
          <w:lang w:eastAsia="zh-CN"/>
        </w:rPr>
        <w:t>。</w:t>
      </w:r>
      <w:r w:rsidRPr="00CB7AA0">
        <w:rPr>
          <w:sz w:val="24"/>
          <w:szCs w:val="24"/>
          <w:shd w:val="pct15" w:color="auto" w:fill="FFFFFF"/>
        </w:rPr>
        <w:t>昔法显</w:t>
      </w:r>
      <w:r w:rsidR="004A15B8">
        <w:rPr>
          <w:rFonts w:hint="eastAsia"/>
          <w:sz w:val="24"/>
          <w:szCs w:val="24"/>
          <w:shd w:val="pct15" w:color="auto" w:fill="FFFFFF"/>
          <w:lang w:eastAsia="zh-CN"/>
        </w:rPr>
        <w:t>、</w:t>
      </w:r>
      <w:r w:rsidR="004A15B8">
        <w:rPr>
          <w:sz w:val="24"/>
          <w:szCs w:val="24"/>
          <w:shd w:val="pct15" w:color="auto" w:fill="FFFFFF"/>
        </w:rPr>
        <w:t>智严亦一时之士。皆能求法</w:t>
      </w:r>
      <w:r w:rsidRPr="00CB7AA0">
        <w:rPr>
          <w:sz w:val="24"/>
          <w:szCs w:val="24"/>
          <w:shd w:val="pct15" w:color="auto" w:fill="FFFFFF"/>
        </w:rPr>
        <w:t>导利群生。吾当继</w:t>
      </w:r>
      <w:r w:rsidRPr="00CB7AA0">
        <w:rPr>
          <w:sz w:val="24"/>
          <w:szCs w:val="24"/>
          <w:shd w:val="pct15" w:color="auto" w:fill="FFFFFF"/>
        </w:rPr>
        <w:lastRenderedPageBreak/>
        <w:t>之。乃结侣陈表。有敕不许。诸人咸退。唯法师不屈。既方事孤游又承西路艰险。乃自试其心。以</w:t>
      </w:r>
      <w:r w:rsidR="004A15B8">
        <w:rPr>
          <w:rFonts w:hint="eastAsia"/>
          <w:sz w:val="24"/>
          <w:szCs w:val="24"/>
          <w:shd w:val="pct15" w:color="auto" w:fill="FFFFFF"/>
          <w:lang w:eastAsia="zh-CN"/>
        </w:rPr>
        <w:t>人间</w:t>
      </w:r>
      <w:r w:rsidR="004A15B8">
        <w:rPr>
          <w:sz w:val="24"/>
          <w:szCs w:val="24"/>
          <w:shd w:val="pct15" w:color="auto" w:fill="FFFFFF"/>
        </w:rPr>
        <w:t>众</w:t>
      </w:r>
      <w:r w:rsidRPr="00CB7AA0">
        <w:rPr>
          <w:sz w:val="24"/>
          <w:szCs w:val="24"/>
          <w:shd w:val="pct15" w:color="auto" w:fill="FFFFFF"/>
        </w:rPr>
        <w:t>苦。种种调伏。堪任不退。然始入塔。启请申其意。愿乞众圣冥加。往还无难。初法师生也。母梦法师衣白衣西去。母曰。汝是我子。今欲何去。报曰。为求法故去。此则造迦维之先兆。</w:t>
      </w:r>
    </w:p>
    <w:p w:rsidR="00AD47EC"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贞观三年。将欲首涂。又求祥应。乃</w:t>
      </w:r>
      <w:r w:rsidR="004A15B8">
        <w:rPr>
          <w:sz w:val="24"/>
          <w:szCs w:val="24"/>
          <w:shd w:val="pct15" w:color="auto" w:fill="FFFFFF"/>
        </w:rPr>
        <w:t>夜梦见大海中</w:t>
      </w:r>
      <w:r w:rsidRPr="00CB7AA0">
        <w:rPr>
          <w:sz w:val="24"/>
          <w:szCs w:val="24"/>
          <w:shd w:val="pct15" w:color="auto" w:fill="FFFFFF"/>
        </w:rPr>
        <w:t>有苏迷卢山。</w:t>
      </w:r>
      <w:r w:rsidR="004A15B8">
        <w:rPr>
          <w:sz w:val="24"/>
          <w:szCs w:val="24"/>
          <w:shd w:val="pct15" w:color="auto" w:fill="FFFFFF"/>
        </w:rPr>
        <w:t>极为丽严。意欲登山。而洪涛汹涌。不以为惧。乃决意而入。忽见莲花</w:t>
      </w:r>
      <w:r w:rsidRPr="00CB7AA0">
        <w:rPr>
          <w:sz w:val="24"/>
          <w:szCs w:val="24"/>
          <w:shd w:val="pct15" w:color="auto" w:fill="FFFFFF"/>
        </w:rPr>
        <w:t>踊乎波外。应足而生。须臾至山</w:t>
      </w:r>
      <w:r w:rsidR="004A15B8">
        <w:rPr>
          <w:rFonts w:hint="eastAsia"/>
          <w:sz w:val="24"/>
          <w:szCs w:val="24"/>
          <w:shd w:val="pct15" w:color="auto" w:fill="FFFFFF"/>
        </w:rPr>
        <w:t>下</w:t>
      </w:r>
      <w:r w:rsidRPr="00CB7AA0">
        <w:rPr>
          <w:sz w:val="24"/>
          <w:szCs w:val="24"/>
          <w:shd w:val="pct15" w:color="auto" w:fill="FFFFFF"/>
        </w:rPr>
        <w:t>。又峻峭不可上。</w:t>
      </w:r>
      <w:r w:rsidR="004A15B8">
        <w:rPr>
          <w:rFonts w:hint="eastAsia"/>
          <w:sz w:val="24"/>
          <w:szCs w:val="24"/>
          <w:shd w:val="pct15" w:color="auto" w:fill="FFFFFF"/>
        </w:rPr>
        <w:t>试</w:t>
      </w:r>
      <w:r w:rsidRPr="00CB7AA0">
        <w:rPr>
          <w:sz w:val="24"/>
          <w:szCs w:val="24"/>
          <w:shd w:val="pct15" w:color="auto" w:fill="FFFFFF"/>
        </w:rPr>
        <w:t>踊身自腾。有</w:t>
      </w:r>
      <w:r w:rsidR="004A15B8" w:rsidRPr="004A15B8">
        <w:rPr>
          <w:sz w:val="24"/>
          <w:szCs w:val="24"/>
          <w:shd w:val="pct15" w:color="auto" w:fill="FFFFFF"/>
        </w:rPr>
        <w:t>抟飙飒至</w:t>
      </w:r>
      <w:r w:rsidR="004A15B8">
        <w:rPr>
          <w:sz w:val="24"/>
          <w:szCs w:val="24"/>
          <w:shd w:val="pct15" w:color="auto" w:fill="FFFFFF"/>
        </w:rPr>
        <w:t>。扶而上升</w:t>
      </w:r>
      <w:r w:rsidRPr="00CB7AA0">
        <w:rPr>
          <w:sz w:val="24"/>
          <w:szCs w:val="24"/>
          <w:shd w:val="pct15" w:color="auto" w:fill="FFFFFF"/>
        </w:rPr>
        <w:t>至顶。四望廓然。无复拥碍。喜而寤焉。遂即行矣。时</w:t>
      </w:r>
      <w:r w:rsidR="004A15B8">
        <w:rPr>
          <w:sz w:val="24"/>
          <w:szCs w:val="24"/>
          <w:shd w:val="pct15" w:color="auto" w:fill="FFFFFF"/>
        </w:rPr>
        <w:t>年二十九也。</w:t>
      </w:r>
    </w:p>
    <w:p w:rsidR="00AD47EC" w:rsidRDefault="004A15B8"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时有秦川僧孝达。在京学毕还乡。法师与同去。展转遂达</w:t>
      </w:r>
      <w:r>
        <w:rPr>
          <w:rFonts w:hint="eastAsia"/>
          <w:sz w:val="24"/>
          <w:szCs w:val="24"/>
          <w:shd w:val="pct15" w:color="auto" w:fill="FFFFFF"/>
          <w:lang w:eastAsia="zh-CN"/>
        </w:rPr>
        <w:t>瓜</w:t>
      </w:r>
      <w:r w:rsidR="00AD47EC">
        <w:rPr>
          <w:sz w:val="24"/>
          <w:szCs w:val="24"/>
          <w:shd w:val="pct15" w:color="auto" w:fill="FFFFFF"/>
        </w:rPr>
        <w:t>州。访西路好恶。皆云流沙无路。行人多结伴侣。看牛马粪及遗骸为</w:t>
      </w:r>
      <w:r w:rsidR="00AD47EC">
        <w:rPr>
          <w:rFonts w:hint="eastAsia"/>
          <w:sz w:val="24"/>
          <w:szCs w:val="24"/>
          <w:shd w:val="pct15" w:color="auto" w:fill="FFFFFF"/>
          <w:lang w:eastAsia="zh-CN"/>
        </w:rPr>
        <w:t>标识</w:t>
      </w:r>
      <w:r w:rsidR="00AD47EC">
        <w:rPr>
          <w:sz w:val="24"/>
          <w:szCs w:val="24"/>
          <w:shd w:val="pct15" w:color="auto" w:fill="FFFFFF"/>
        </w:rPr>
        <w:t>。风惊沙起。骸骨亦平。唯多起风魑魅之类。东西八百余里。欲孤行者终不可达。闻已愁愤。不知其计。乃礼佛求愿。愿得一人相引过关。即玉门关也。关</w:t>
      </w:r>
      <w:r w:rsidR="00AD47EC">
        <w:rPr>
          <w:rFonts w:hint="eastAsia"/>
          <w:sz w:val="24"/>
          <w:szCs w:val="24"/>
          <w:shd w:val="pct15" w:color="auto" w:fill="FFFFFF"/>
          <w:lang w:eastAsia="zh-CN"/>
        </w:rPr>
        <w:t>枕</w:t>
      </w:r>
      <w:r w:rsidR="00AD47EC">
        <w:rPr>
          <w:sz w:val="24"/>
          <w:szCs w:val="24"/>
          <w:shd w:val="pct15" w:color="auto" w:fill="FFFFFF"/>
        </w:rPr>
        <w:t>胡卢河。关西百里</w:t>
      </w:r>
      <w:r w:rsidR="00B17069" w:rsidRPr="00CB7AA0">
        <w:rPr>
          <w:sz w:val="24"/>
          <w:szCs w:val="24"/>
          <w:shd w:val="pct15" w:color="auto" w:fill="FFFFFF"/>
        </w:rPr>
        <w:t>有一烽。烽下有</w:t>
      </w:r>
      <w:r w:rsidR="00AD47EC">
        <w:rPr>
          <w:sz w:val="24"/>
          <w:szCs w:val="24"/>
          <w:shd w:val="pct15" w:color="auto" w:fill="FFFFFF"/>
        </w:rPr>
        <w:t>水。凡有五烽。五烽之外</w:t>
      </w:r>
      <w:r w:rsidR="00B17069" w:rsidRPr="00CB7AA0">
        <w:rPr>
          <w:sz w:val="24"/>
          <w:szCs w:val="24"/>
          <w:shd w:val="pct15" w:color="auto" w:fill="FFFFFF"/>
        </w:rPr>
        <w:t>无复戍逻。皆长碛耳。</w:t>
      </w:r>
    </w:p>
    <w:p w:rsidR="00AD47EC"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又乃访得一胡。许送过关。临时复退。强凭之乃行。夜至河离关十余里。上源有胡桐树。胡乃斩木为桥。布草填沙。驱马而过。即渡河。心极欢喜。各下褥而眠</w:t>
      </w:r>
      <w:r w:rsidR="00AD47EC">
        <w:rPr>
          <w:rFonts w:hint="eastAsia"/>
          <w:sz w:val="24"/>
          <w:szCs w:val="24"/>
          <w:shd w:val="pct15" w:color="auto" w:fill="FFFFFF"/>
          <w:lang w:eastAsia="zh-CN"/>
        </w:rPr>
        <w:t>。</w:t>
      </w:r>
      <w:r w:rsidRPr="00CB7AA0">
        <w:rPr>
          <w:sz w:val="24"/>
          <w:szCs w:val="24"/>
          <w:shd w:val="pct15" w:color="auto" w:fill="FFFFFF"/>
        </w:rPr>
        <w:t>夜半</w:t>
      </w:r>
      <w:r w:rsidR="00AD47EC">
        <w:rPr>
          <w:rFonts w:hint="eastAsia"/>
          <w:sz w:val="24"/>
          <w:szCs w:val="24"/>
          <w:shd w:val="pct15" w:color="auto" w:fill="FFFFFF"/>
          <w:lang w:eastAsia="zh-CN"/>
        </w:rPr>
        <w:t>。</w:t>
      </w:r>
      <w:r w:rsidRPr="00CB7AA0">
        <w:rPr>
          <w:sz w:val="24"/>
          <w:szCs w:val="24"/>
          <w:shd w:val="pct15" w:color="auto" w:fill="FFFFFF"/>
        </w:rPr>
        <w:t>胡乃起抽刀行。而法师欲为屠害。法师催起念佛诵经。胡人还坐。少时复起。谓法师曰。国家法</w:t>
      </w:r>
      <w:r w:rsidR="00AD47EC">
        <w:rPr>
          <w:rFonts w:hint="eastAsia"/>
          <w:sz w:val="24"/>
          <w:szCs w:val="24"/>
          <w:shd w:val="pct15" w:color="auto" w:fill="FFFFFF"/>
          <w:lang w:eastAsia="zh-CN"/>
        </w:rPr>
        <w:t>。</w:t>
      </w:r>
      <w:r w:rsidR="00AD47EC">
        <w:rPr>
          <w:sz w:val="24"/>
          <w:szCs w:val="24"/>
          <w:shd w:val="pct15" w:color="auto" w:fill="FFFFFF"/>
        </w:rPr>
        <w:t>私向外国</w:t>
      </w:r>
      <w:r w:rsidRPr="00CB7AA0">
        <w:rPr>
          <w:sz w:val="24"/>
          <w:szCs w:val="24"/>
          <w:shd w:val="pct15" w:color="auto" w:fill="FFFFFF"/>
        </w:rPr>
        <w:t>罪名极重。前五烽路。游其下必被他投。终无得免。但一处被擒即死人。弟子亦有家累。何能当之。王法不可干。共师还去。法师报曰。奘只可向西而死。誓不东归而生。檀越不能者任还。奘独自去。胡曰。师被他投</w:t>
      </w:r>
      <w:r w:rsidR="00AD47EC">
        <w:rPr>
          <w:rFonts w:hint="eastAsia"/>
          <w:sz w:val="24"/>
          <w:szCs w:val="24"/>
          <w:shd w:val="pct15" w:color="auto" w:fill="FFFFFF"/>
          <w:lang w:eastAsia="zh-CN"/>
        </w:rPr>
        <w:t>。</w:t>
      </w:r>
      <w:r w:rsidRPr="00CB7AA0">
        <w:rPr>
          <w:sz w:val="24"/>
          <w:szCs w:val="24"/>
          <w:shd w:val="pct15" w:color="auto" w:fill="FFFFFF"/>
        </w:rPr>
        <w:t>还相牵引。终不免罪。法师为设重誓。纵令身碎为尘。终不相引。为指天地星月重言。胡乃辞别。</w:t>
      </w:r>
    </w:p>
    <w:p w:rsidR="00266081"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法师与马一匹而去。于是夜发。至第一烽。水边饮马。少时飞箭频来。几著于膝。既知他觉。急即向之。烽上人将火问是何人欲何所去。乃去帽现其法服。报云。从京师来。欲求法于婆罗门国。人将上烽见校尉。</w:t>
      </w:r>
      <w:r w:rsidR="00AD47EC">
        <w:rPr>
          <w:sz w:val="24"/>
          <w:szCs w:val="24"/>
          <w:shd w:val="pct15" w:color="auto" w:fill="FFFFFF"/>
        </w:rPr>
        <w:t>校尉深相责问。法师具陈行意。声泪俱下。彼亦慜然垂泣云。师能如是</w:t>
      </w:r>
      <w:r w:rsidR="00AD47EC">
        <w:rPr>
          <w:rFonts w:hint="eastAsia"/>
          <w:sz w:val="24"/>
          <w:szCs w:val="24"/>
          <w:shd w:val="pct15" w:color="auto" w:fill="FFFFFF"/>
          <w:lang w:eastAsia="zh-CN"/>
        </w:rPr>
        <w:t>。任</w:t>
      </w:r>
      <w:r w:rsidRPr="00CB7AA0">
        <w:rPr>
          <w:sz w:val="24"/>
          <w:szCs w:val="24"/>
          <w:shd w:val="pct15" w:color="auto" w:fill="FFFFFF"/>
        </w:rPr>
        <w:t>师去。傥如所愿。亦国家之益。师且卧。于是安置。天晓为设食。更施麨粮。自送十余里</w:t>
      </w:r>
      <w:r w:rsidR="00AD47EC">
        <w:rPr>
          <w:rFonts w:hint="eastAsia"/>
          <w:sz w:val="24"/>
          <w:szCs w:val="24"/>
          <w:shd w:val="pct15" w:color="auto" w:fill="FFFFFF"/>
          <w:lang w:eastAsia="zh-CN"/>
        </w:rPr>
        <w:t>。</w:t>
      </w:r>
      <w:r w:rsidR="00AD47EC">
        <w:rPr>
          <w:sz w:val="24"/>
          <w:szCs w:val="24"/>
          <w:shd w:val="pct15" w:color="auto" w:fill="FFFFFF"/>
        </w:rPr>
        <w:t>云。师勿过余烽。第五烽外</w:t>
      </w:r>
      <w:r w:rsidRPr="00CB7AA0">
        <w:rPr>
          <w:sz w:val="24"/>
          <w:szCs w:val="24"/>
          <w:shd w:val="pct15" w:color="auto" w:fill="FFFFFF"/>
        </w:rPr>
        <w:t>有野马泉。可更取水去。</w:t>
      </w:r>
    </w:p>
    <w:p w:rsidR="00266081"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法师过第五烽</w:t>
      </w:r>
      <w:r w:rsidR="00AD47EC">
        <w:rPr>
          <w:rFonts w:hint="eastAsia"/>
          <w:sz w:val="24"/>
          <w:szCs w:val="24"/>
          <w:shd w:val="pct15" w:color="auto" w:fill="FFFFFF"/>
          <w:lang w:eastAsia="zh-CN"/>
        </w:rPr>
        <w:t>。</w:t>
      </w:r>
      <w:r w:rsidRPr="00CB7AA0">
        <w:rPr>
          <w:sz w:val="24"/>
          <w:szCs w:val="24"/>
          <w:shd w:val="pct15" w:color="auto" w:fill="FFFFFF"/>
        </w:rPr>
        <w:t>遇风沙大起。不知泉处。日暗</w:t>
      </w:r>
      <w:r w:rsidR="00266081">
        <w:rPr>
          <w:rFonts w:hint="eastAsia"/>
          <w:sz w:val="24"/>
          <w:szCs w:val="24"/>
          <w:shd w:val="pct15" w:color="auto" w:fill="FFFFFF"/>
          <w:lang w:eastAsia="zh-CN"/>
        </w:rPr>
        <w:t>。</w:t>
      </w:r>
      <w:r w:rsidRPr="00CB7AA0">
        <w:rPr>
          <w:sz w:val="24"/>
          <w:szCs w:val="24"/>
          <w:shd w:val="pct15" w:color="auto" w:fill="FFFFFF"/>
        </w:rPr>
        <w:t>傍一沙沟住。下水欲饮。马袋重</w:t>
      </w:r>
      <w:r w:rsidR="00266081">
        <w:rPr>
          <w:rFonts w:hint="eastAsia"/>
          <w:sz w:val="24"/>
          <w:szCs w:val="24"/>
          <w:shd w:val="pct15" w:color="auto" w:fill="FFFFFF"/>
          <w:lang w:eastAsia="zh-CN"/>
        </w:rPr>
        <w:t>。</w:t>
      </w:r>
      <w:r w:rsidR="00266081">
        <w:rPr>
          <w:sz w:val="24"/>
          <w:szCs w:val="24"/>
          <w:shd w:val="pct15" w:color="auto" w:fill="FFFFFF"/>
        </w:rPr>
        <w:t>失</w:t>
      </w:r>
      <w:r w:rsidRPr="00CB7AA0">
        <w:rPr>
          <w:sz w:val="24"/>
          <w:szCs w:val="24"/>
          <w:shd w:val="pct15" w:color="auto" w:fill="FFFFFF"/>
        </w:rPr>
        <w:t>手覆之。才得一饮之直</w:t>
      </w:r>
      <w:r w:rsidR="00266081">
        <w:rPr>
          <w:sz w:val="24"/>
          <w:szCs w:val="24"/>
          <w:shd w:val="pct15" w:color="auto" w:fill="FFFFFF"/>
        </w:rPr>
        <w:t>。余并倾失。千里之资</w:t>
      </w:r>
      <w:r w:rsidRPr="00CB7AA0">
        <w:rPr>
          <w:sz w:val="24"/>
          <w:szCs w:val="24"/>
          <w:shd w:val="pct15" w:color="auto" w:fill="FFFFFF"/>
        </w:rPr>
        <w:t>此时顿尽。烦恼亦何可言。三更后复行。不知道路。唯西北望星月而进。至明午后。已大渴之。虽有麨</w:t>
      </w:r>
      <w:r w:rsidR="00266081">
        <w:rPr>
          <w:rFonts w:hint="eastAsia"/>
          <w:sz w:val="24"/>
          <w:szCs w:val="24"/>
          <w:shd w:val="pct15" w:color="auto" w:fill="FFFFFF"/>
          <w:lang w:eastAsia="zh-CN"/>
        </w:rPr>
        <w:t>饼</w:t>
      </w:r>
      <w:r w:rsidR="00266081">
        <w:rPr>
          <w:sz w:val="24"/>
          <w:szCs w:val="24"/>
          <w:shd w:val="pct15" w:color="auto" w:fill="FFFFFF"/>
        </w:rPr>
        <w:t>。干不能食。如是四夜五日无一渧沾喉。人马俱困</w:t>
      </w:r>
      <w:r w:rsidRPr="00CB7AA0">
        <w:rPr>
          <w:sz w:val="24"/>
          <w:szCs w:val="24"/>
          <w:shd w:val="pct15" w:color="auto" w:fill="FFFFFF"/>
        </w:rPr>
        <w:t>不能复行。遂卧沙中。默念观音。不能发语。气殆将绝。至第五夜。忽有凉风。非常</w:t>
      </w:r>
      <w:r w:rsidR="00266081">
        <w:rPr>
          <w:sz w:val="24"/>
          <w:szCs w:val="24"/>
          <w:shd w:val="pct15" w:color="auto" w:fill="FFFFFF"/>
        </w:rPr>
        <w:t>冷快。体得醒悟。马亦能起。复强行二十余里。还卧不能去。梦一大神</w:t>
      </w:r>
      <w:r w:rsidRPr="00CB7AA0">
        <w:rPr>
          <w:sz w:val="24"/>
          <w:szCs w:val="24"/>
          <w:shd w:val="pct15" w:color="auto" w:fill="FFFFFF"/>
        </w:rPr>
        <w:t>告之强行。何为复卧。于是复起。马忽异路而去。回</w:t>
      </w:r>
      <w:r w:rsidR="00266081">
        <w:rPr>
          <w:sz w:val="24"/>
          <w:szCs w:val="24"/>
          <w:shd w:val="pct15" w:color="auto" w:fill="FFFFFF"/>
        </w:rPr>
        <w:t>之不得。行可十许里。遂遇一池。清冷澄澈。非常欢喜。便饮马。自复</w:t>
      </w:r>
      <w:r w:rsidR="00266081">
        <w:rPr>
          <w:rFonts w:hint="eastAsia"/>
          <w:sz w:val="24"/>
          <w:szCs w:val="24"/>
          <w:shd w:val="pct15" w:color="auto" w:fill="FFFFFF"/>
          <w:lang w:eastAsia="zh-CN"/>
        </w:rPr>
        <w:t>澡漱</w:t>
      </w:r>
      <w:r w:rsidRPr="00CB7AA0">
        <w:rPr>
          <w:sz w:val="24"/>
          <w:szCs w:val="24"/>
          <w:shd w:val="pct15" w:color="auto" w:fill="FFFFFF"/>
        </w:rPr>
        <w:t>。又取麨剉饲马。池侧亦有青草。比明</w:t>
      </w:r>
      <w:r w:rsidR="00266081">
        <w:rPr>
          <w:rFonts w:hint="eastAsia"/>
          <w:sz w:val="24"/>
          <w:szCs w:val="24"/>
          <w:shd w:val="pct15" w:color="auto" w:fill="FFFFFF"/>
          <w:lang w:eastAsia="zh-CN"/>
        </w:rPr>
        <w:t>。</w:t>
      </w:r>
      <w:r w:rsidRPr="00CB7AA0">
        <w:rPr>
          <w:sz w:val="24"/>
          <w:szCs w:val="24"/>
          <w:shd w:val="pct15" w:color="auto" w:fill="FFFFFF"/>
        </w:rPr>
        <w:t>马健</w:t>
      </w:r>
      <w:r w:rsidR="00266081">
        <w:rPr>
          <w:rFonts w:hint="eastAsia"/>
          <w:sz w:val="24"/>
          <w:szCs w:val="24"/>
          <w:shd w:val="pct15" w:color="auto" w:fill="FFFFFF"/>
          <w:lang w:eastAsia="zh-CN"/>
        </w:rPr>
        <w:t>。</w:t>
      </w:r>
      <w:r w:rsidRPr="00CB7AA0">
        <w:rPr>
          <w:sz w:val="24"/>
          <w:szCs w:val="24"/>
          <w:shd w:val="pct15" w:color="auto" w:fill="FFFFFF"/>
        </w:rPr>
        <w:t>人复解齐。更一日一夜。就水将息。后日盛水渐进。更经三日。方达伊吾。于流沙北维之外。复逢鬼魅。日有数般。困弊难艰。免难为记述。</w:t>
      </w:r>
    </w:p>
    <w:p w:rsidR="00266081" w:rsidRDefault="00266081"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既至伊吾。逢高昌使人</w:t>
      </w:r>
      <w:r w:rsidR="00B17069" w:rsidRPr="00CB7AA0">
        <w:rPr>
          <w:sz w:val="24"/>
          <w:szCs w:val="24"/>
          <w:shd w:val="pct15" w:color="auto" w:fill="FFFFFF"/>
        </w:rPr>
        <w:t>还</w:t>
      </w:r>
      <w:r>
        <w:rPr>
          <w:rFonts w:hint="eastAsia"/>
          <w:sz w:val="24"/>
          <w:szCs w:val="24"/>
          <w:shd w:val="pct15" w:color="auto" w:fill="FFFFFF"/>
          <w:lang w:eastAsia="zh-CN"/>
        </w:rPr>
        <w:t>。</w:t>
      </w:r>
      <w:r w:rsidR="00B17069" w:rsidRPr="00CB7AA0">
        <w:rPr>
          <w:sz w:val="24"/>
          <w:szCs w:val="24"/>
          <w:shd w:val="pct15" w:color="auto" w:fill="FFFFFF"/>
        </w:rPr>
        <w:t>向其王说法师来意。王大喜欢。遣人将驼来迎。复到高昌。相见悲喜。王欲留法师。不听西去。法师乃不食四日。以盛动之。王意亦回。王母妃愿结母子。王愿为兄弟。许者任师去。法师相许。王欢喜</w:t>
      </w:r>
      <w:r>
        <w:rPr>
          <w:rFonts w:hint="eastAsia"/>
          <w:sz w:val="24"/>
          <w:szCs w:val="24"/>
          <w:shd w:val="pct15" w:color="auto" w:fill="FFFFFF"/>
          <w:lang w:eastAsia="zh-CN"/>
        </w:rPr>
        <w:t>。</w:t>
      </w:r>
      <w:r w:rsidR="00B17069" w:rsidRPr="00CB7AA0">
        <w:rPr>
          <w:sz w:val="24"/>
          <w:szCs w:val="24"/>
          <w:shd w:val="pct15" w:color="auto" w:fill="FFFFFF"/>
        </w:rPr>
        <w:t>请讲仁王经。并为度沙弥四人。造法服数十具。差达官。将安革马。手力倍送。又修二十四封书</w:t>
      </w:r>
      <w:r>
        <w:rPr>
          <w:sz w:val="24"/>
          <w:szCs w:val="24"/>
          <w:shd w:val="pct15" w:color="auto" w:fill="FFFFFF"/>
        </w:rPr>
        <w:lastRenderedPageBreak/>
        <w:t>与突厥叶护可汗等诸国。并附绞练五百余匹</w:t>
      </w:r>
      <w:r w:rsidR="00B17069" w:rsidRPr="00CB7AA0">
        <w:rPr>
          <w:sz w:val="24"/>
          <w:szCs w:val="24"/>
          <w:shd w:val="pct15" w:color="auto" w:fill="FFFFFF"/>
        </w:rPr>
        <w:t>令递送</w:t>
      </w:r>
      <w:r>
        <w:rPr>
          <w:rFonts w:hint="eastAsia"/>
          <w:sz w:val="24"/>
          <w:szCs w:val="24"/>
          <w:shd w:val="pct15" w:color="auto" w:fill="FFFFFF"/>
          <w:lang w:eastAsia="zh-CN"/>
        </w:rPr>
        <w:t>。</w:t>
      </w:r>
      <w:r>
        <w:rPr>
          <w:sz w:val="24"/>
          <w:szCs w:val="24"/>
          <w:shd w:val="pct15" w:color="auto" w:fill="FFFFFF"/>
        </w:rPr>
        <w:t>云。法师者</w:t>
      </w:r>
      <w:r w:rsidR="00B17069" w:rsidRPr="00CB7AA0">
        <w:rPr>
          <w:sz w:val="24"/>
          <w:szCs w:val="24"/>
          <w:shd w:val="pct15" w:color="auto" w:fill="FFFFFF"/>
        </w:rPr>
        <w:t>是奴弟。愿可汗怜师如怜奴。使得达婆罗门也。</w:t>
      </w:r>
    </w:p>
    <w:p w:rsidR="00266081"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于是辞去。既到叶护衙所。可汗甚欢喜。差人递送。终达迦湿弥罗。旧云罽宾国也。</w:t>
      </w:r>
      <w:r w:rsidR="00266081">
        <w:rPr>
          <w:sz w:val="24"/>
          <w:szCs w:val="24"/>
          <w:shd w:val="pct15" w:color="auto" w:fill="FFFFFF"/>
        </w:rPr>
        <w:t>皆可汗之威。高昌王之力耳。中间所经葱山雪岭。热海铁门。危难之事及诸王礼接逢迎之仪。不能备叙。</w:t>
      </w:r>
    </w:p>
    <w:p w:rsidR="00266081" w:rsidRDefault="00266081"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迦湿弥罗国</w:t>
      </w:r>
      <w:r w:rsidR="00B17069" w:rsidRPr="00CB7AA0">
        <w:rPr>
          <w:sz w:val="24"/>
          <w:szCs w:val="24"/>
          <w:shd w:val="pct15" w:color="auto" w:fill="FFFFFF"/>
        </w:rPr>
        <w:t>有大德。号僧胜</w:t>
      </w:r>
      <w:r>
        <w:rPr>
          <w:rFonts w:hint="eastAsia"/>
          <w:sz w:val="24"/>
          <w:szCs w:val="24"/>
          <w:shd w:val="pct15" w:color="auto" w:fill="FFFFFF"/>
          <w:lang w:eastAsia="zh-CN"/>
        </w:rPr>
        <w:t>。</w:t>
      </w:r>
      <w:r w:rsidR="00B17069" w:rsidRPr="00CB7AA0">
        <w:rPr>
          <w:sz w:val="24"/>
          <w:szCs w:val="24"/>
          <w:shd w:val="pct15" w:color="auto" w:fill="FFFFFF"/>
        </w:rPr>
        <w:t>善于经论。法师就学俱舍</w:t>
      </w:r>
      <w:r>
        <w:rPr>
          <w:rFonts w:hint="eastAsia"/>
          <w:sz w:val="24"/>
          <w:szCs w:val="24"/>
          <w:shd w:val="pct15" w:color="auto" w:fill="FFFFFF"/>
          <w:lang w:eastAsia="zh-CN"/>
        </w:rPr>
        <w:t>、</w:t>
      </w:r>
      <w:r w:rsidR="00B17069" w:rsidRPr="00CB7AA0">
        <w:rPr>
          <w:sz w:val="24"/>
          <w:szCs w:val="24"/>
          <w:shd w:val="pct15" w:color="auto" w:fill="FFFFFF"/>
        </w:rPr>
        <w:t>顺正理</w:t>
      </w:r>
      <w:r>
        <w:rPr>
          <w:rFonts w:hint="eastAsia"/>
          <w:sz w:val="24"/>
          <w:szCs w:val="24"/>
          <w:shd w:val="pct15" w:color="auto" w:fill="FFFFFF"/>
          <w:lang w:eastAsia="zh-CN"/>
        </w:rPr>
        <w:t>、</w:t>
      </w:r>
      <w:r w:rsidR="00B17069" w:rsidRPr="00CB7AA0">
        <w:rPr>
          <w:sz w:val="24"/>
          <w:szCs w:val="24"/>
          <w:shd w:val="pct15" w:color="auto" w:fill="FFFFFF"/>
        </w:rPr>
        <w:t>因明</w:t>
      </w:r>
      <w:r>
        <w:rPr>
          <w:rFonts w:hint="eastAsia"/>
          <w:sz w:val="24"/>
          <w:szCs w:val="24"/>
          <w:shd w:val="pct15" w:color="auto" w:fill="FFFFFF"/>
          <w:lang w:eastAsia="zh-CN"/>
        </w:rPr>
        <w:t>、</w:t>
      </w:r>
      <w:r>
        <w:rPr>
          <w:sz w:val="24"/>
          <w:szCs w:val="24"/>
          <w:shd w:val="pct15" w:color="auto" w:fill="FFFFFF"/>
        </w:rPr>
        <w:t>声明等及大毗婆沙。国王慜其尽学达无有经本。乃给手书十人令为抄写。并余所须</w:t>
      </w:r>
      <w:r w:rsidR="00B17069" w:rsidRPr="00CB7AA0">
        <w:rPr>
          <w:sz w:val="24"/>
          <w:szCs w:val="24"/>
          <w:shd w:val="pct15" w:color="auto" w:fill="FFFFFF"/>
        </w:rPr>
        <w:t>并　敕供给。</w:t>
      </w:r>
    </w:p>
    <w:p w:rsidR="004D244E" w:rsidRDefault="00266081"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学已方出东南。入磔迦国。徒伴二十余人相将渡栴陀罗婆伽河。东至波罗奢大林中。逢贼。所将衣资</w:t>
      </w:r>
      <w:r w:rsidR="00B17069" w:rsidRPr="00CB7AA0">
        <w:rPr>
          <w:sz w:val="24"/>
          <w:szCs w:val="24"/>
          <w:shd w:val="pct15" w:color="auto" w:fill="FFFFFF"/>
        </w:rPr>
        <w:t>劫掠都尽。身命才令到村。与诸人告乞。各得衣服。次到磔迦东境。有</w:t>
      </w:r>
      <w:r w:rsidR="004D244E">
        <w:rPr>
          <w:sz w:val="24"/>
          <w:szCs w:val="24"/>
          <w:shd w:val="pct15" w:color="auto" w:fill="FFFFFF"/>
        </w:rPr>
        <w:t>大庵罗林。林中有一七百岁婆罗门。观其面貌。可称三十许。明中百论</w:t>
      </w:r>
      <w:r w:rsidR="00B17069" w:rsidRPr="00CB7AA0">
        <w:rPr>
          <w:sz w:val="24"/>
          <w:szCs w:val="24"/>
          <w:shd w:val="pct15" w:color="auto" w:fill="FFFFFF"/>
        </w:rPr>
        <w:t>及吠陀书。云是龙猛弟子</w:t>
      </w:r>
      <w:r w:rsidR="004D244E">
        <w:rPr>
          <w:rFonts w:hint="eastAsia"/>
          <w:sz w:val="24"/>
          <w:szCs w:val="24"/>
          <w:shd w:val="pct15" w:color="auto" w:fill="FFFFFF"/>
          <w:lang w:eastAsia="zh-CN"/>
        </w:rPr>
        <w:t>。</w:t>
      </w:r>
      <w:r w:rsidR="004D244E">
        <w:rPr>
          <w:sz w:val="24"/>
          <w:szCs w:val="24"/>
          <w:shd w:val="pct15" w:color="auto" w:fill="FFFFFF"/>
        </w:rPr>
        <w:t>法师</w:t>
      </w:r>
      <w:r w:rsidR="00B17069" w:rsidRPr="00CB7AA0">
        <w:rPr>
          <w:sz w:val="24"/>
          <w:szCs w:val="24"/>
          <w:shd w:val="pct15" w:color="auto" w:fill="FFFFFF"/>
        </w:rPr>
        <w:t>就停一月学经百论。又东到那仆底国。就调伏法师。学对法显宗理门等论。又东谅那伽罗寺。就月曹法师。学众事分毗婆娑。又东到禄勒那国。就阇那鞠多大德。学经部毗婆沙。又就蜜多犀那论师。学萨婆多辨真论。展转到劫毗</w:t>
      </w:r>
      <w:r w:rsidR="004D244E">
        <w:rPr>
          <w:sz w:val="24"/>
          <w:szCs w:val="24"/>
          <w:shd w:val="pct15" w:color="auto" w:fill="FFFFFF"/>
        </w:rPr>
        <w:t>陀国。礼拜圣迹。佛昔在忉利天。为报母恩。一夏说法讫。乘三道宝阶</w:t>
      </w:r>
      <w:r w:rsidR="00B17069" w:rsidRPr="00CB7AA0">
        <w:rPr>
          <w:sz w:val="24"/>
          <w:szCs w:val="24"/>
          <w:shd w:val="pct15" w:color="auto" w:fill="FFFFFF"/>
        </w:rPr>
        <w:t>下人中处。又西北至羯若鞠阇国(此云曲女城)。就毗邪犀那三藏。学使佛毗婆沙日胄毗婆沙。自此东南。至阿逾陀国。礼</w:t>
      </w:r>
      <w:r w:rsidR="004D244E">
        <w:rPr>
          <w:sz w:val="24"/>
          <w:szCs w:val="24"/>
          <w:shd w:val="pct15" w:color="auto" w:fill="FFFFFF"/>
        </w:rPr>
        <w:t>圣迹已。顺殑伽河东下。八十余人同船。欲向阿阿邦穆佉国。河之两岸皆是阿逾迦林。蓊蔼深茂。于林中忽有十余船贼</w:t>
      </w:r>
      <w:r w:rsidR="00B17069" w:rsidRPr="00CB7AA0">
        <w:rPr>
          <w:sz w:val="24"/>
          <w:szCs w:val="24"/>
          <w:shd w:val="pct15" w:color="auto" w:fill="FFFFFF"/>
        </w:rPr>
        <w:t>鼓桌迎流。一时而出。船中惊扰。投河者数人</w:t>
      </w:r>
      <w:r w:rsidR="004D244E">
        <w:rPr>
          <w:sz w:val="24"/>
          <w:szCs w:val="24"/>
          <w:shd w:val="pct15" w:color="auto" w:fill="FFFFFF"/>
        </w:rPr>
        <w:t>。贼拥船向岸。令诸人解衣。搜求珍宝。其贼先事突加天神。每于秋中</w:t>
      </w:r>
      <w:r w:rsidR="00B17069" w:rsidRPr="00CB7AA0">
        <w:rPr>
          <w:sz w:val="24"/>
          <w:szCs w:val="24"/>
          <w:shd w:val="pct15" w:color="auto" w:fill="FFFFFF"/>
        </w:rPr>
        <w:t>觅一人质状端美。杀取肉血。用以祠</w:t>
      </w:r>
      <w:r w:rsidR="004D244E">
        <w:rPr>
          <w:sz w:val="24"/>
          <w:szCs w:val="24"/>
          <w:shd w:val="pct15" w:color="auto" w:fill="FFFFFF"/>
        </w:rPr>
        <w:t>之求喜福。见法师仪容美丽。相顾而喜。于是则贼遣人取水。于花林中</w:t>
      </w:r>
      <w:r w:rsidR="00B17069" w:rsidRPr="00CB7AA0">
        <w:rPr>
          <w:sz w:val="24"/>
          <w:szCs w:val="24"/>
          <w:shd w:val="pct15" w:color="auto" w:fill="FFFFFF"/>
        </w:rPr>
        <w:t>和泥涂地作坛。牵法师上坛坐。令数人拔刀侍立。即欲挥刃。</w:t>
      </w:r>
    </w:p>
    <w:p w:rsidR="004D244E"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法师报云。远来求法。传于未闻。此心未遂。檀越杀之。恐无福也。</w:t>
      </w:r>
    </w:p>
    <w:p w:rsidR="004D244E"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贼不纳。法师知不免。谓贼曰。愿赐少时。莫相逼恼。使我正念。亦是檀越恩泽。于是专心睹史</w:t>
      </w:r>
      <w:r w:rsidR="004D244E">
        <w:rPr>
          <w:sz w:val="24"/>
          <w:szCs w:val="24"/>
          <w:shd w:val="pct15" w:color="auto" w:fill="FFFFFF"/>
        </w:rPr>
        <w:t>多天慈氏菩萨所。于心想中。若登苏迷卢山。越一二三天。见睹史多宫慈氏菩萨妙宝台。菩萨</w:t>
      </w:r>
      <w:r w:rsidR="004D244E">
        <w:rPr>
          <w:rFonts w:hint="eastAsia"/>
          <w:sz w:val="24"/>
          <w:szCs w:val="24"/>
          <w:shd w:val="pct15" w:color="auto" w:fill="FFFFFF"/>
          <w:lang w:eastAsia="zh-CN"/>
        </w:rPr>
        <w:t>围</w:t>
      </w:r>
      <w:r w:rsidR="004D244E">
        <w:rPr>
          <w:sz w:val="24"/>
          <w:szCs w:val="24"/>
          <w:shd w:val="pct15" w:color="auto" w:fill="FFFFFF"/>
        </w:rPr>
        <w:t>绕。此时身心欢喜。不知在坛。不忆有贼。同伴诸人</w:t>
      </w:r>
      <w:r w:rsidRPr="00CB7AA0">
        <w:rPr>
          <w:sz w:val="24"/>
          <w:szCs w:val="24"/>
          <w:shd w:val="pct15" w:color="auto" w:fill="FFFFFF"/>
        </w:rPr>
        <w:t>发声号哭。须</w:t>
      </w:r>
      <w:r w:rsidR="004D244E">
        <w:rPr>
          <w:sz w:val="24"/>
          <w:szCs w:val="24"/>
          <w:shd w:val="pct15" w:color="auto" w:fill="FFFFFF"/>
        </w:rPr>
        <w:t>臾之间</w:t>
      </w:r>
      <w:r w:rsidRPr="00CB7AA0">
        <w:rPr>
          <w:sz w:val="24"/>
          <w:szCs w:val="24"/>
          <w:shd w:val="pct15" w:color="auto" w:fill="FFFFFF"/>
        </w:rPr>
        <w:t>黑风四起。折树飞沙。河流涌浪。船舫漂覆。</w:t>
      </w:r>
      <w:r w:rsidR="004D244E">
        <w:rPr>
          <w:sz w:val="24"/>
          <w:szCs w:val="24"/>
          <w:shd w:val="pct15" w:color="auto" w:fill="FFFFFF"/>
        </w:rPr>
        <w:t>贼徒大骤。问同伴曰。此沙门从何处来。名字何等。报曰。从支那国来</w:t>
      </w:r>
      <w:r w:rsidRPr="00CB7AA0">
        <w:rPr>
          <w:sz w:val="24"/>
          <w:szCs w:val="24"/>
          <w:shd w:val="pct15" w:color="auto" w:fill="FFFFFF"/>
        </w:rPr>
        <w:t>求法者此也。诸君若杀。得无量罪。且视风波之状。天神已嗔。宜忽忏悔。贼惧</w:t>
      </w:r>
      <w:r w:rsidR="004D244E">
        <w:rPr>
          <w:rFonts w:hint="eastAsia"/>
          <w:sz w:val="24"/>
          <w:szCs w:val="24"/>
          <w:shd w:val="pct15" w:color="auto" w:fill="FFFFFF"/>
          <w:lang w:eastAsia="zh-CN"/>
        </w:rPr>
        <w:t>。</w:t>
      </w:r>
      <w:r w:rsidRPr="00CB7AA0">
        <w:rPr>
          <w:sz w:val="24"/>
          <w:szCs w:val="24"/>
          <w:shd w:val="pct15" w:color="auto" w:fill="FFFFFF"/>
        </w:rPr>
        <w:t>相率忏谢。稽首归依。时亦不觉。贼以手触。尔乃开眼。谓贼曰。时至邪。贼曰。不敢害师。愿受</w:t>
      </w:r>
      <w:r w:rsidR="004D244E">
        <w:rPr>
          <w:sz w:val="24"/>
          <w:szCs w:val="24"/>
          <w:shd w:val="pct15" w:color="auto" w:fill="FFFFFF"/>
        </w:rPr>
        <w:t>忏悔。法师受其礼谢。广为说法。令其发心。诸贼递相劝告。收诸贼具总投河流。所脱衣资各还本主。并受五戒。风波还静。贼徒欢喜。顶礼辞别。同伴敬叹转异于常。远近闻者</w:t>
      </w:r>
      <w:r w:rsidRPr="00CB7AA0">
        <w:rPr>
          <w:sz w:val="24"/>
          <w:szCs w:val="24"/>
          <w:shd w:val="pct15" w:color="auto" w:fill="FFFFFF"/>
        </w:rPr>
        <w:t>莫不嗟怪。从历数国。又东北至室罗伐悉底国。旧曰舍卫讹也。圣迹甚多。皆得礼敬。又到</w:t>
      </w:r>
      <w:r w:rsidR="004D244E">
        <w:rPr>
          <w:sz w:val="24"/>
          <w:szCs w:val="24"/>
          <w:shd w:val="pct15" w:color="auto" w:fill="FFFFFF"/>
        </w:rPr>
        <w:t>吠舍离城</w:t>
      </w:r>
      <w:r w:rsidRPr="00CB7AA0">
        <w:rPr>
          <w:sz w:val="24"/>
          <w:szCs w:val="24"/>
          <w:shd w:val="pct15" w:color="auto" w:fill="FFFFFF"/>
        </w:rPr>
        <w:t>观维摩诘宅。并佛许魔王涅槃处。皆往礼敬。从</w:t>
      </w:r>
      <w:r w:rsidR="004D244E">
        <w:rPr>
          <w:sz w:val="24"/>
          <w:szCs w:val="24"/>
          <w:shd w:val="pct15" w:color="auto" w:fill="FFFFFF"/>
        </w:rPr>
        <w:t>此又至摩揭陀国。其处圣迹极多。法师停七日。礼拜方遍。从此东南行四百余里。到菩提树。其处周圆三十里内圣迹尤遍。法师停八九日礼拜乃遍。至第十日。那烂陀寺众</w:t>
      </w:r>
      <w:r w:rsidRPr="00CB7AA0">
        <w:rPr>
          <w:sz w:val="24"/>
          <w:szCs w:val="24"/>
          <w:shd w:val="pct15" w:color="auto" w:fill="FFFFFF"/>
        </w:rPr>
        <w:t>差四十德来。迎至寺庄。宿大目揵连本村。明日食后。更有二百余僧及千余檀越。擎举幢盖花香来迎。引入那烂陀寺。</w:t>
      </w:r>
    </w:p>
    <w:p w:rsidR="00BC7F6A" w:rsidRDefault="00B17069" w:rsidP="004A15B8">
      <w:pPr>
        <w:spacing w:after="0" w:line="240" w:lineRule="auto"/>
        <w:ind w:firstLineChars="200" w:firstLine="480"/>
        <w:contextualSpacing/>
        <w:jc w:val="both"/>
        <w:rPr>
          <w:sz w:val="24"/>
          <w:szCs w:val="24"/>
          <w:shd w:val="pct15" w:color="auto" w:fill="FFFFFF"/>
          <w:lang w:eastAsia="zh-CN"/>
        </w:rPr>
      </w:pPr>
      <w:r w:rsidRPr="00CB7AA0">
        <w:rPr>
          <w:sz w:val="24"/>
          <w:szCs w:val="24"/>
          <w:shd w:val="pct15" w:color="auto" w:fill="FFFFFF"/>
        </w:rPr>
        <w:t>既至。合众都集。法师与相见</w:t>
      </w:r>
      <w:r w:rsidR="004D244E">
        <w:rPr>
          <w:rFonts w:hint="eastAsia"/>
          <w:sz w:val="24"/>
          <w:szCs w:val="24"/>
          <w:shd w:val="pct15" w:color="auto" w:fill="FFFFFF"/>
          <w:lang w:eastAsia="zh-CN"/>
        </w:rPr>
        <w:t>。</w:t>
      </w:r>
      <w:r w:rsidRPr="00CB7AA0">
        <w:rPr>
          <w:sz w:val="24"/>
          <w:szCs w:val="24"/>
          <w:shd w:val="pct15" w:color="auto" w:fill="FFFFFF"/>
        </w:rPr>
        <w:t>众坐。令维那唱法师住寺。寺内所有一切共同。众相见讫。差二十人有德行</w:t>
      </w:r>
      <w:r w:rsidR="004D244E">
        <w:rPr>
          <w:sz w:val="24"/>
          <w:szCs w:val="24"/>
          <w:shd w:val="pct15" w:color="auto" w:fill="FFFFFF"/>
        </w:rPr>
        <w:t>者。将法师参正法藏。即戒贤法师也。其人博闻强识。佛法及外道经书</w:t>
      </w:r>
      <w:r w:rsidRPr="00CB7AA0">
        <w:rPr>
          <w:sz w:val="24"/>
          <w:szCs w:val="24"/>
          <w:shd w:val="pct15" w:color="auto" w:fill="FFFFFF"/>
        </w:rPr>
        <w:t>一切通达。又最耆宿。时年一百六十岁。众所共尊</w:t>
      </w:r>
      <w:r w:rsidR="004D244E">
        <w:rPr>
          <w:rFonts w:hint="eastAsia"/>
          <w:sz w:val="24"/>
          <w:szCs w:val="24"/>
          <w:shd w:val="pct15" w:color="auto" w:fill="FFFFFF"/>
          <w:lang w:eastAsia="zh-CN"/>
        </w:rPr>
        <w:t>。</w:t>
      </w:r>
      <w:r w:rsidRPr="00CB7AA0">
        <w:rPr>
          <w:sz w:val="24"/>
          <w:szCs w:val="24"/>
          <w:shd w:val="pct15" w:color="auto" w:fill="FFFFFF"/>
        </w:rPr>
        <w:t>不敢片其名。</w:t>
      </w:r>
      <w:r w:rsidRPr="00CB7AA0">
        <w:rPr>
          <w:sz w:val="24"/>
          <w:szCs w:val="24"/>
          <w:shd w:val="pct15" w:color="auto" w:fill="FFFFFF"/>
        </w:rPr>
        <w:lastRenderedPageBreak/>
        <w:t>故号为正法藏。法师随入谒。方牵师资。务尽其敬。顶礼赞</w:t>
      </w:r>
      <w:r w:rsidR="004D244E">
        <w:rPr>
          <w:sz w:val="24"/>
          <w:szCs w:val="24"/>
          <w:shd w:val="pct15" w:color="auto" w:fill="FFFFFF"/>
        </w:rPr>
        <w:t>叹讫。正法藏命法师及诸僧坐。问从何处来。报从支那国来。欲于师处学瑜伽等经论。闻已啼泣。唤弟子觉贤</w:t>
      </w:r>
      <w:r w:rsidRPr="00CB7AA0">
        <w:rPr>
          <w:sz w:val="24"/>
          <w:szCs w:val="24"/>
          <w:shd w:val="pct15" w:color="auto" w:fill="FFFFFF"/>
        </w:rPr>
        <w:t>令说三年已前病恼因缘。觉贤曰。和上去今三年已前</w:t>
      </w:r>
      <w:r w:rsidR="004D244E">
        <w:rPr>
          <w:sz w:val="24"/>
          <w:szCs w:val="24"/>
          <w:shd w:val="pct15" w:color="auto" w:fill="FFFFFF"/>
        </w:rPr>
        <w:t>。有患。四支拘急。如火烧刀判之病。意厌此身。欲不食取尽。于夜中</w:t>
      </w:r>
      <w:r w:rsidRPr="00CB7AA0">
        <w:rPr>
          <w:sz w:val="24"/>
          <w:szCs w:val="24"/>
          <w:shd w:val="pct15" w:color="auto" w:fill="FFFFFF"/>
        </w:rPr>
        <w:t>梦天人黄金色。谓和上曰。汝勿厌此身。身是法器。修习难得。汝过去会作国王。多恼众生。故招此苦。当自悔责。礼诵行道。广通正法。</w:t>
      </w:r>
      <w:r w:rsidR="004D244E">
        <w:rPr>
          <w:sz w:val="24"/>
          <w:szCs w:val="24"/>
          <w:shd w:val="pct15" w:color="auto" w:fill="FFFFFF"/>
        </w:rPr>
        <w:t>业累可除。直欲不食舍之。终不得了。死已受身。还得受苦。犹如井轮回转无息。复三年余。有支那国僧欲来于此</w:t>
      </w:r>
      <w:r w:rsidRPr="00CB7AA0">
        <w:rPr>
          <w:sz w:val="24"/>
          <w:szCs w:val="24"/>
          <w:shd w:val="pct15" w:color="auto" w:fill="FFFFFF"/>
        </w:rPr>
        <w:t>学诸经论。已发在路。汝可待之。为演说付</w:t>
      </w:r>
      <w:r w:rsidR="004D244E">
        <w:rPr>
          <w:sz w:val="24"/>
          <w:szCs w:val="24"/>
          <w:shd w:val="pct15" w:color="auto" w:fill="FFFFFF"/>
        </w:rPr>
        <w:t>授。彼人得已。当转流通。以功德汝罪自灭。我是曼殊室利。怜愍汝故</w:t>
      </w:r>
      <w:r w:rsidRPr="00CB7AA0">
        <w:rPr>
          <w:sz w:val="24"/>
          <w:szCs w:val="24"/>
          <w:shd w:val="pct15" w:color="auto" w:fill="FFFFFF"/>
        </w:rPr>
        <w:t>来相告</w:t>
      </w:r>
      <w:r w:rsidR="004D244E">
        <w:rPr>
          <w:rFonts w:hint="eastAsia"/>
          <w:sz w:val="24"/>
          <w:szCs w:val="24"/>
          <w:shd w:val="pct15" w:color="auto" w:fill="FFFFFF"/>
          <w:lang w:eastAsia="zh-CN"/>
        </w:rPr>
        <w:t>。</w:t>
      </w:r>
      <w:r w:rsidRPr="00CB7AA0">
        <w:rPr>
          <w:sz w:val="24"/>
          <w:szCs w:val="24"/>
          <w:shd w:val="pct15" w:color="auto" w:fill="FFFFFF"/>
        </w:rPr>
        <w:t>当依我语。今日已后。所患亦当渐除。语已而灭。从尔来。和上渐则安隐。正法藏又问。汝在路经今几时。报曰。过三年向欲四年。既与昔梦状同。深相慰喻。法师亲承斯记。悲喜不能自胜。更起礼谢。言意讫。辞出。安置幼日王院。七日供养已。更与上房第四重阁。加诸供给。日得担步罗叶一百二十枚。槟榔子二十颗。豆蔻子二十颗。龙香一两。供大人米一升。苏油乳酪石蜜等。皆日足有余一期之料。数人食不尽。给净人婆罗门一人。出行乘象。与二十人陪从。</w:t>
      </w:r>
      <w:r w:rsidR="004D244E">
        <w:rPr>
          <w:sz w:val="24"/>
          <w:szCs w:val="24"/>
          <w:shd w:val="pct15" w:color="auto" w:fill="FFFFFF"/>
        </w:rPr>
        <w:t>免一切僧事。寺内主客万人。预此供给者。</w:t>
      </w:r>
      <w:r w:rsidR="004D244E">
        <w:rPr>
          <w:rFonts w:hint="eastAsia"/>
          <w:sz w:val="24"/>
          <w:szCs w:val="24"/>
          <w:shd w:val="pct15" w:color="auto" w:fill="FFFFFF"/>
          <w:lang w:eastAsia="zh-CN"/>
        </w:rPr>
        <w:t>参</w:t>
      </w:r>
      <w:r w:rsidRPr="00CB7AA0">
        <w:rPr>
          <w:sz w:val="24"/>
          <w:szCs w:val="24"/>
          <w:shd w:val="pct15" w:color="auto" w:fill="FFFFFF"/>
        </w:rPr>
        <w:t>法师有十人。言</w:t>
      </w:r>
      <w:r w:rsidR="004D244E">
        <w:rPr>
          <w:sz w:val="24"/>
          <w:szCs w:val="24"/>
          <w:shd w:val="pct15" w:color="auto" w:fill="FFFFFF"/>
        </w:rPr>
        <w:t>供大人米者。此即粳米。大如乌豆。成饭已后。香闻百余步。摩揭陀国</w:t>
      </w:r>
      <w:r w:rsidRPr="00CB7AA0">
        <w:rPr>
          <w:sz w:val="24"/>
          <w:szCs w:val="24"/>
          <w:shd w:val="pct15" w:color="auto" w:fill="FFFFFF"/>
        </w:rPr>
        <w:t>独有此米。余国更无。收植又少。唯国王及广知法大德得食。余人不得。故</w:t>
      </w:r>
      <w:r w:rsidR="004D244E">
        <w:rPr>
          <w:sz w:val="24"/>
          <w:szCs w:val="24"/>
          <w:shd w:val="pct15" w:color="auto" w:fill="FFFFFF"/>
        </w:rPr>
        <w:t>云供大人米。其游履外国见重。所至皆此类也。法师安置已。向王舍城</w:t>
      </w:r>
      <w:r w:rsidRPr="00CB7AA0">
        <w:rPr>
          <w:sz w:val="24"/>
          <w:szCs w:val="24"/>
          <w:shd w:val="pct15" w:color="auto" w:fill="FFFFFF"/>
        </w:rPr>
        <w:t>视礼圣迹。数日方周</w:t>
      </w:r>
      <w:r w:rsidR="00BC7F6A">
        <w:rPr>
          <w:rFonts w:hint="eastAsia"/>
          <w:sz w:val="24"/>
          <w:szCs w:val="24"/>
          <w:shd w:val="pct15" w:color="auto" w:fill="FFFFFF"/>
          <w:lang w:eastAsia="zh-CN"/>
        </w:rPr>
        <w:t>。</w:t>
      </w:r>
    </w:p>
    <w:p w:rsidR="00BC7F6A" w:rsidRDefault="00BC7F6A"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讫</w:t>
      </w:r>
      <w:r w:rsidR="00B17069" w:rsidRPr="00CB7AA0">
        <w:rPr>
          <w:sz w:val="24"/>
          <w:szCs w:val="24"/>
          <w:shd w:val="pct15" w:color="auto" w:fill="FFFFFF"/>
        </w:rPr>
        <w:t>已</w:t>
      </w:r>
      <w:r>
        <w:rPr>
          <w:rFonts w:hint="eastAsia"/>
          <w:sz w:val="24"/>
          <w:szCs w:val="24"/>
          <w:shd w:val="pct15" w:color="auto" w:fill="FFFFFF"/>
          <w:lang w:eastAsia="zh-CN"/>
        </w:rPr>
        <w:t>。</w:t>
      </w:r>
      <w:r w:rsidR="00B17069" w:rsidRPr="00CB7AA0">
        <w:rPr>
          <w:sz w:val="24"/>
          <w:szCs w:val="24"/>
          <w:shd w:val="pct15" w:color="auto" w:fill="FFFFFF"/>
        </w:rPr>
        <w:t>还那烂陀。请戒贤法师讲瑜伽论。同听者数千人。如是听瑜伽三遍。顺正理一遍。显扬对法因明声明集量论等各一遍。中百二论各三遍。其俱舍婆沙六足阿毗昙等。已于迦湿弥罗等诸国听讫。</w:t>
      </w:r>
      <w:r>
        <w:rPr>
          <w:sz w:val="24"/>
          <w:szCs w:val="24"/>
          <w:shd w:val="pct15" w:color="auto" w:fill="FFFFFF"/>
        </w:rPr>
        <w:t>于此寻读决疑而已。如是五年。不舍昼夜。</w:t>
      </w:r>
    </w:p>
    <w:p w:rsidR="00BC7F6A" w:rsidRDefault="00BC7F6A"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听讫。复往伴烂拏钵伐多国</w:t>
      </w:r>
      <w:r w:rsidR="00B17069" w:rsidRPr="00CB7AA0">
        <w:rPr>
          <w:sz w:val="24"/>
          <w:szCs w:val="24"/>
          <w:shd w:val="pct15" w:color="auto" w:fill="FFFFFF"/>
        </w:rPr>
        <w:t>寻礼圣迹。有孤山。</w:t>
      </w:r>
      <w:r>
        <w:rPr>
          <w:sz w:val="24"/>
          <w:szCs w:val="24"/>
          <w:shd w:val="pct15" w:color="auto" w:fill="FFFFFF"/>
        </w:rPr>
        <w:t>极为秀丽。山中有精舍。中有克檀观自在菩萨像。特多灵验。有所愿求</w:t>
      </w:r>
      <w:r>
        <w:rPr>
          <w:rFonts w:hint="eastAsia"/>
          <w:sz w:val="24"/>
          <w:szCs w:val="24"/>
          <w:shd w:val="pct15" w:color="auto" w:fill="FFFFFF"/>
          <w:lang w:eastAsia="zh-CN"/>
        </w:rPr>
        <w:t>。</w:t>
      </w:r>
      <w:r>
        <w:rPr>
          <w:sz w:val="24"/>
          <w:szCs w:val="24"/>
          <w:shd w:val="pct15" w:color="auto" w:fill="FFFFFF"/>
        </w:rPr>
        <w:t>至心皆得。其守护人。恐</w:t>
      </w:r>
      <w:r>
        <w:rPr>
          <w:rFonts w:hint="eastAsia"/>
          <w:sz w:val="24"/>
          <w:szCs w:val="24"/>
          <w:shd w:val="pct15" w:color="auto" w:fill="FFFFFF"/>
          <w:lang w:eastAsia="zh-CN"/>
        </w:rPr>
        <w:t>坠</w:t>
      </w:r>
      <w:r>
        <w:rPr>
          <w:sz w:val="24"/>
          <w:szCs w:val="24"/>
          <w:shd w:val="pct15" w:color="auto" w:fill="FFFFFF"/>
        </w:rPr>
        <w:t>河。于外面各十步</w:t>
      </w:r>
      <w:r w:rsidR="00B17069" w:rsidRPr="00CB7AA0">
        <w:rPr>
          <w:sz w:val="24"/>
          <w:szCs w:val="24"/>
          <w:shd w:val="pct15" w:color="auto" w:fill="FFFFFF"/>
        </w:rPr>
        <w:t>作勾栏。人有散花请愿。皆于栏外。不许入内。法师敬欲往祈请。买种种花。穿之为缦。将到像所。至诚礼讫。向菩萨跪。发三愿。一者。于此学已</w:t>
      </w:r>
      <w:r>
        <w:rPr>
          <w:sz w:val="24"/>
          <w:szCs w:val="24"/>
          <w:shd w:val="pct15" w:color="auto" w:fill="FFFFFF"/>
        </w:rPr>
        <w:t>。得平安还归本国者。愿花住尊手。二者。所修福慧。愿生睹史多天宫事慈氏菩萨。若如意者。愿花挂尊两臂。三者。圣教称众生界中</w:t>
      </w:r>
      <w:r w:rsidR="00B17069" w:rsidRPr="00CB7AA0">
        <w:rPr>
          <w:sz w:val="24"/>
          <w:szCs w:val="24"/>
          <w:shd w:val="pct15" w:color="auto" w:fill="FFFFFF"/>
        </w:rPr>
        <w:t>有一分无佛性者。某今自疑。不知有无。若有佛性。修行可成者。愿花贯尊顶。请讫</w:t>
      </w:r>
      <w:r>
        <w:rPr>
          <w:rFonts w:hint="eastAsia"/>
          <w:sz w:val="24"/>
          <w:szCs w:val="24"/>
          <w:shd w:val="pct15" w:color="auto" w:fill="FFFFFF"/>
          <w:lang w:eastAsia="zh-CN"/>
        </w:rPr>
        <w:t>。</w:t>
      </w:r>
      <w:r>
        <w:rPr>
          <w:sz w:val="24"/>
          <w:szCs w:val="24"/>
          <w:shd w:val="pct15" w:color="auto" w:fill="FFFFFF"/>
        </w:rPr>
        <w:t>以花缦遥散。咸得如言。既满所求。欢喜无量。于傍见者莫不礼敬</w:t>
      </w:r>
      <w:r w:rsidR="00B17069" w:rsidRPr="00CB7AA0">
        <w:rPr>
          <w:sz w:val="24"/>
          <w:szCs w:val="24"/>
          <w:shd w:val="pct15" w:color="auto" w:fill="FFFFFF"/>
        </w:rPr>
        <w:t>而结因缘。从此更</w:t>
      </w:r>
      <w:r>
        <w:rPr>
          <w:sz w:val="24"/>
          <w:szCs w:val="24"/>
          <w:shd w:val="pct15" w:color="auto" w:fill="FFFFFF"/>
        </w:rPr>
        <w:t>巡诸国。穷南海之滨。观寻圣迹。问访师友。复至钵伐多国。有数大德</w:t>
      </w:r>
      <w:r w:rsidR="00B17069" w:rsidRPr="00CB7AA0">
        <w:rPr>
          <w:sz w:val="24"/>
          <w:szCs w:val="24"/>
          <w:shd w:val="pct15" w:color="auto" w:fill="FFFFFF"/>
        </w:rPr>
        <w:t>学业可遵。因</w:t>
      </w:r>
      <w:r>
        <w:rPr>
          <w:sz w:val="24"/>
          <w:szCs w:val="24"/>
          <w:shd w:val="pct15" w:color="auto" w:fill="FFFFFF"/>
        </w:rPr>
        <w:t>停二年。就学正量部根本阿毗达摩及摄正什论教实论等。</w:t>
      </w:r>
    </w:p>
    <w:p w:rsidR="0055526F" w:rsidRDefault="00BC7F6A"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t>复还那烂陀寺</w:t>
      </w:r>
      <w:r>
        <w:rPr>
          <w:rFonts w:hint="eastAsia"/>
          <w:sz w:val="24"/>
          <w:szCs w:val="24"/>
          <w:shd w:val="pct15" w:color="auto" w:fill="FFFFFF"/>
          <w:lang w:eastAsia="zh-CN"/>
        </w:rPr>
        <w:t>。</w:t>
      </w:r>
      <w:r w:rsidR="00B17069" w:rsidRPr="00CB7AA0">
        <w:rPr>
          <w:sz w:val="24"/>
          <w:szCs w:val="24"/>
          <w:shd w:val="pct15" w:color="auto" w:fill="FFFFFF"/>
        </w:rPr>
        <w:t>参礼正法藏已。复</w:t>
      </w:r>
      <w:r>
        <w:rPr>
          <w:sz w:val="24"/>
          <w:szCs w:val="24"/>
          <w:shd w:val="pct15" w:color="auto" w:fill="FFFFFF"/>
        </w:rPr>
        <w:t>往杖林山居士胜军论师所。论师刹帝利种。幼而好内外经书。五明数术无不穷览。每依杖山养徒教授。恒讲佛经。道俗宗归者日数百人。诸国王等</w:t>
      </w:r>
      <w:r w:rsidR="00B17069" w:rsidRPr="00CB7AA0">
        <w:rPr>
          <w:sz w:val="24"/>
          <w:szCs w:val="24"/>
          <w:shd w:val="pct15" w:color="auto" w:fill="FFFFFF"/>
        </w:rPr>
        <w:t>数来视礼</w:t>
      </w:r>
      <w:r>
        <w:rPr>
          <w:rFonts w:hint="eastAsia"/>
          <w:sz w:val="24"/>
          <w:szCs w:val="24"/>
          <w:shd w:val="pct15" w:color="auto" w:fill="FFFFFF"/>
          <w:lang w:eastAsia="zh-CN"/>
        </w:rPr>
        <w:t>。</w:t>
      </w:r>
      <w:r w:rsidR="00B17069" w:rsidRPr="00CB7AA0">
        <w:rPr>
          <w:sz w:val="24"/>
          <w:szCs w:val="24"/>
          <w:shd w:val="pct15" w:color="auto" w:fill="FFFFFF"/>
        </w:rPr>
        <w:t>洗足供养。封赏城邑。时人号为步异。此云食邑者</w:t>
      </w:r>
      <w:r>
        <w:rPr>
          <w:sz w:val="24"/>
          <w:szCs w:val="24"/>
          <w:shd w:val="pct15" w:color="auto" w:fill="FFFFFF"/>
        </w:rPr>
        <w:t>。法师就学唯识决择论意义理成无畏论不住涅槃论十二因缘论庄严经论</w:t>
      </w:r>
      <w:r w:rsidR="00B17069" w:rsidRPr="00CB7AA0">
        <w:rPr>
          <w:sz w:val="24"/>
          <w:szCs w:val="24"/>
          <w:shd w:val="pct15" w:color="auto" w:fill="FFFFFF"/>
        </w:rPr>
        <w:t>及闻瑜伽因明等</w:t>
      </w:r>
      <w:r>
        <w:rPr>
          <w:rFonts w:hint="eastAsia"/>
          <w:sz w:val="24"/>
          <w:szCs w:val="24"/>
          <w:shd w:val="pct15" w:color="auto" w:fill="FFFFFF"/>
          <w:lang w:eastAsia="zh-CN"/>
        </w:rPr>
        <w:t>。</w:t>
      </w:r>
      <w:r>
        <w:rPr>
          <w:sz w:val="24"/>
          <w:szCs w:val="24"/>
          <w:shd w:val="pct15" w:color="auto" w:fill="FFFFFF"/>
        </w:rPr>
        <w:t>讫</w:t>
      </w:r>
      <w:r w:rsidR="00B17069" w:rsidRPr="00CB7AA0">
        <w:rPr>
          <w:sz w:val="24"/>
          <w:szCs w:val="24"/>
          <w:shd w:val="pct15" w:color="auto" w:fill="FFFFFF"/>
        </w:rPr>
        <w:t>已</w:t>
      </w:r>
      <w:r>
        <w:rPr>
          <w:rFonts w:hint="eastAsia"/>
          <w:sz w:val="24"/>
          <w:szCs w:val="24"/>
          <w:shd w:val="pct15" w:color="auto" w:fill="FFFFFF"/>
          <w:lang w:eastAsia="zh-CN"/>
        </w:rPr>
        <w:t>。</w:t>
      </w:r>
      <w:r>
        <w:rPr>
          <w:sz w:val="24"/>
          <w:szCs w:val="24"/>
          <w:shd w:val="pct15" w:color="auto" w:fill="FFFFFF"/>
        </w:rPr>
        <w:t>于夜中忽梦见那烂陀寺</w:t>
      </w:r>
      <w:r w:rsidR="00B17069" w:rsidRPr="00CB7AA0">
        <w:rPr>
          <w:sz w:val="24"/>
          <w:szCs w:val="24"/>
          <w:shd w:val="pct15" w:color="auto" w:fill="FFFFFF"/>
        </w:rPr>
        <w:t>房院荒秽。并系水牛。无复僧侣。法师从幼日王院西门入。</w:t>
      </w:r>
      <w:r>
        <w:rPr>
          <w:sz w:val="24"/>
          <w:szCs w:val="24"/>
          <w:shd w:val="pct15" w:color="auto" w:fill="FFFFFF"/>
        </w:rPr>
        <w:t>见第四重阁上</w:t>
      </w:r>
      <w:r w:rsidR="00B17069" w:rsidRPr="00CB7AA0">
        <w:rPr>
          <w:sz w:val="24"/>
          <w:szCs w:val="24"/>
          <w:shd w:val="pct15" w:color="auto" w:fill="FFFFFF"/>
        </w:rPr>
        <w:t>有一金人。色貌端严。光明满空</w:t>
      </w:r>
      <w:r>
        <w:rPr>
          <w:sz w:val="24"/>
          <w:szCs w:val="24"/>
          <w:shd w:val="pct15" w:color="auto" w:fill="FFFFFF"/>
        </w:rPr>
        <w:t>。遥指寺外。谓法师曰。汝随我看。即寻指外望。见村邑林池为火焚烧</w:t>
      </w:r>
      <w:r w:rsidR="00B17069" w:rsidRPr="00CB7AA0">
        <w:rPr>
          <w:sz w:val="24"/>
          <w:szCs w:val="24"/>
          <w:shd w:val="pct15" w:color="auto" w:fill="FFFFFF"/>
        </w:rPr>
        <w:t>并成灰烬。金人曰。汝可早归。此处却复十余年。戒日王崩。印度荒乱。恶人相害。当如此地。汝宜知之。言讫不见。法师觉已怪叹。向胜军说之</w:t>
      </w:r>
      <w:r>
        <w:rPr>
          <w:sz w:val="24"/>
          <w:szCs w:val="24"/>
          <w:shd w:val="pct15" w:color="auto" w:fill="FFFFFF"/>
        </w:rPr>
        <w:t>。答曰。三界无安。能知不尔。此圣人之垂诫。不可不依。是法师所行</w:t>
      </w:r>
      <w:r w:rsidR="00B17069" w:rsidRPr="00CB7AA0">
        <w:rPr>
          <w:sz w:val="24"/>
          <w:szCs w:val="24"/>
          <w:shd w:val="pct15" w:color="auto" w:fill="FFFFFF"/>
        </w:rPr>
        <w:t>皆为菩萨护念。将往印度。告尸罗而驻待。淹留未返。示无常以劝</w:t>
      </w:r>
      <w:r w:rsidR="00B17069" w:rsidRPr="00CB7AA0">
        <w:rPr>
          <w:sz w:val="24"/>
          <w:szCs w:val="24"/>
          <w:shd w:val="pct15" w:color="auto" w:fill="FFFFFF"/>
        </w:rPr>
        <w:lastRenderedPageBreak/>
        <w:t>归。若所为。不契圣心。谁能此祚。永</w:t>
      </w:r>
      <w:r>
        <w:rPr>
          <w:rFonts w:hint="eastAsia"/>
          <w:sz w:val="24"/>
          <w:szCs w:val="24"/>
          <w:shd w:val="pct15" w:color="auto" w:fill="FFFFFF"/>
          <w:lang w:eastAsia="zh-CN"/>
        </w:rPr>
        <w:t>徽</w:t>
      </w:r>
      <w:r>
        <w:rPr>
          <w:sz w:val="24"/>
          <w:szCs w:val="24"/>
          <w:shd w:val="pct15" w:color="auto" w:fill="FFFFFF"/>
        </w:rPr>
        <w:t>之末。戒日王果崩。印度饥荒</w:t>
      </w:r>
      <w:r w:rsidR="00B17069" w:rsidRPr="00CB7AA0">
        <w:rPr>
          <w:sz w:val="24"/>
          <w:szCs w:val="24"/>
          <w:shd w:val="pct15" w:color="auto" w:fill="FFFFFF"/>
        </w:rPr>
        <w:t>并如所告。国家使人王玄</w:t>
      </w:r>
      <w:r w:rsidRPr="00CB7AA0">
        <w:rPr>
          <w:sz w:val="24"/>
          <w:szCs w:val="24"/>
          <w:shd w:val="pct15" w:color="auto" w:fill="FFFFFF"/>
        </w:rPr>
        <w:t>策</w:t>
      </w:r>
      <w:r w:rsidR="00B17069" w:rsidRPr="00CB7AA0">
        <w:rPr>
          <w:sz w:val="24"/>
          <w:szCs w:val="24"/>
          <w:shd w:val="pct15" w:color="auto" w:fill="FFFFFF"/>
        </w:rPr>
        <w:t>具其事。法师在彼之日。睹那烂陀寺大德师子</w:t>
      </w:r>
      <w:r w:rsidRPr="00CB7AA0">
        <w:rPr>
          <w:sz w:val="24"/>
          <w:szCs w:val="24"/>
          <w:shd w:val="pct15" w:color="auto" w:fill="FFFFFF"/>
        </w:rPr>
        <w:t>光</w:t>
      </w:r>
      <w:r w:rsidR="00B17069" w:rsidRPr="00CB7AA0">
        <w:rPr>
          <w:sz w:val="24"/>
          <w:szCs w:val="24"/>
          <w:shd w:val="pct15" w:color="auto" w:fill="FFFFFF"/>
        </w:rPr>
        <w:t>等立中百论宗。破瑜伽等义。法语之圣</w:t>
      </w:r>
      <w:r>
        <w:rPr>
          <w:sz w:val="24"/>
          <w:szCs w:val="24"/>
          <w:shd w:val="pct15" w:color="auto" w:fill="FFFFFF"/>
        </w:rPr>
        <w:t>人作论。终不相违。但学者之不通耳。因造会宗论三千颂。戒贤师已下</w:t>
      </w:r>
      <w:r w:rsidR="00B17069" w:rsidRPr="00CB7AA0">
        <w:rPr>
          <w:sz w:val="24"/>
          <w:szCs w:val="24"/>
          <w:shd w:val="pct15" w:color="auto" w:fill="FFFFFF"/>
        </w:rPr>
        <w:t>见咸称善。彼具流行。先有南印</w:t>
      </w:r>
      <w:r>
        <w:rPr>
          <w:sz w:val="24"/>
          <w:szCs w:val="24"/>
          <w:shd w:val="pct15" w:color="auto" w:fill="FFFFFF"/>
        </w:rPr>
        <w:t>度王灌顶师。名般若鞠多。明正量部义。造破大乘论七百颂。时戒日王</w:t>
      </w:r>
      <w:r w:rsidR="00B17069" w:rsidRPr="00CB7AA0">
        <w:rPr>
          <w:sz w:val="24"/>
          <w:szCs w:val="24"/>
          <w:shd w:val="pct15" w:color="auto" w:fill="FFFFFF"/>
        </w:rPr>
        <w:t>因讨贼</w:t>
      </w:r>
      <w:r>
        <w:rPr>
          <w:rFonts w:hint="eastAsia"/>
          <w:sz w:val="24"/>
          <w:szCs w:val="24"/>
          <w:shd w:val="pct15" w:color="auto" w:fill="FFFFFF"/>
          <w:lang w:eastAsia="zh-CN"/>
        </w:rPr>
        <w:t>。</w:t>
      </w:r>
      <w:r>
        <w:rPr>
          <w:sz w:val="24"/>
          <w:szCs w:val="24"/>
          <w:shd w:val="pct15" w:color="auto" w:fill="FFFFFF"/>
        </w:rPr>
        <w:t>行次</w:t>
      </w:r>
      <w:r w:rsidR="00B17069" w:rsidRPr="00CB7AA0">
        <w:rPr>
          <w:sz w:val="24"/>
          <w:szCs w:val="24"/>
          <w:shd w:val="pct15" w:color="auto" w:fill="FFFFFF"/>
        </w:rPr>
        <w:t>乌茶国</w:t>
      </w:r>
      <w:r>
        <w:rPr>
          <w:rFonts w:hint="eastAsia"/>
          <w:sz w:val="24"/>
          <w:szCs w:val="24"/>
          <w:shd w:val="pct15" w:color="auto" w:fill="FFFFFF"/>
          <w:lang w:eastAsia="zh-CN"/>
        </w:rPr>
        <w:t>。</w:t>
      </w:r>
      <w:r>
        <w:rPr>
          <w:sz w:val="24"/>
          <w:szCs w:val="24"/>
          <w:shd w:val="pct15" w:color="auto" w:fill="FFFFFF"/>
        </w:rPr>
        <w:t>小乘师等</w:t>
      </w:r>
      <w:r w:rsidR="00B17069" w:rsidRPr="00CB7AA0">
        <w:rPr>
          <w:sz w:val="24"/>
          <w:szCs w:val="24"/>
          <w:shd w:val="pct15" w:color="auto" w:fill="FFFFFF"/>
        </w:rPr>
        <w:t>保重此</w:t>
      </w:r>
      <w:r>
        <w:rPr>
          <w:sz w:val="24"/>
          <w:szCs w:val="24"/>
          <w:shd w:val="pct15" w:color="auto" w:fill="FFFFFF"/>
        </w:rPr>
        <w:t>论。取以示王。并请与大乘击论。王许。遂作书与那烂陀寺。差四大德</w:t>
      </w:r>
      <w:r w:rsidR="00B17069" w:rsidRPr="00CB7AA0">
        <w:rPr>
          <w:sz w:val="24"/>
          <w:szCs w:val="24"/>
          <w:shd w:val="pct15" w:color="auto" w:fill="FFFFFF"/>
        </w:rPr>
        <w:t>善大小宗及外道经者。可诣行所</w:t>
      </w:r>
      <w:r>
        <w:rPr>
          <w:rFonts w:hint="eastAsia"/>
          <w:sz w:val="24"/>
          <w:szCs w:val="24"/>
          <w:shd w:val="pct15" w:color="auto" w:fill="FFFFFF"/>
          <w:lang w:eastAsia="zh-CN"/>
        </w:rPr>
        <w:t>。</w:t>
      </w:r>
      <w:r>
        <w:rPr>
          <w:sz w:val="24"/>
          <w:szCs w:val="24"/>
          <w:shd w:val="pct15" w:color="auto" w:fill="FFFFFF"/>
        </w:rPr>
        <w:t>拟共小乘外道论义。正法藏乃差海惠智觉师子光及法师</w:t>
      </w:r>
      <w:r w:rsidR="00B17069" w:rsidRPr="00CB7AA0">
        <w:rPr>
          <w:sz w:val="24"/>
          <w:szCs w:val="24"/>
          <w:shd w:val="pct15" w:color="auto" w:fill="FFFFFF"/>
        </w:rPr>
        <w:t>为四人</w:t>
      </w:r>
      <w:r>
        <w:rPr>
          <w:rFonts w:hint="eastAsia"/>
          <w:sz w:val="24"/>
          <w:szCs w:val="24"/>
          <w:shd w:val="pct15" w:color="auto" w:fill="FFFFFF"/>
          <w:lang w:eastAsia="zh-CN"/>
        </w:rPr>
        <w:t>。</w:t>
      </w:r>
      <w:r w:rsidR="00B17069" w:rsidRPr="00CB7AA0">
        <w:rPr>
          <w:sz w:val="24"/>
          <w:szCs w:val="24"/>
          <w:shd w:val="pct15" w:color="auto" w:fill="FFFFFF"/>
        </w:rPr>
        <w:t>应王之命</w:t>
      </w:r>
      <w:r>
        <w:rPr>
          <w:rFonts w:hint="eastAsia"/>
          <w:sz w:val="24"/>
          <w:szCs w:val="24"/>
          <w:shd w:val="pct15" w:color="auto" w:fill="FFFFFF"/>
          <w:lang w:eastAsia="zh-CN"/>
        </w:rPr>
        <w:t>。</w:t>
      </w:r>
      <w:r>
        <w:rPr>
          <w:sz w:val="24"/>
          <w:szCs w:val="24"/>
          <w:shd w:val="pct15" w:color="auto" w:fill="FFFFFF"/>
        </w:rPr>
        <w:t>未发问。复有顺世外道来求论难。书四十条义</w:t>
      </w:r>
      <w:r w:rsidR="00B17069" w:rsidRPr="00CB7AA0">
        <w:rPr>
          <w:sz w:val="24"/>
          <w:szCs w:val="24"/>
          <w:shd w:val="pct15" w:color="auto" w:fill="FFFFFF"/>
        </w:rPr>
        <w:t>悬于寺门。法师遣取立论。唤外道共论。往复三四番。婆罗门点无所说。先有契。屈者斩首相谢。外道请依先约。法师曰。我沙门释子。当不害昆虫。况杀人乎。外道欢喜。请终身给侍。闻者无不称庆。时欲往乌荼。乃访得彼论披寻。数处有疑。谓所伏婆罗门曰。汝会听此义不。答曰会听。我于时善。法师遣说一遍。备得其旨。遂寻其谬。即申大乘义破之。为一千六百颂。名制恶见论。将呈戒贤及德众。咸悉称善</w:t>
      </w:r>
      <w:r>
        <w:rPr>
          <w:rFonts w:hint="eastAsia"/>
          <w:sz w:val="24"/>
          <w:szCs w:val="24"/>
          <w:shd w:val="pct15" w:color="auto" w:fill="FFFFFF"/>
          <w:lang w:eastAsia="zh-CN"/>
        </w:rPr>
        <w:t>。</w:t>
      </w:r>
      <w:r w:rsidR="00B17069" w:rsidRPr="00CB7AA0">
        <w:rPr>
          <w:sz w:val="24"/>
          <w:szCs w:val="24"/>
          <w:shd w:val="pct15" w:color="auto" w:fill="FFFFFF"/>
        </w:rPr>
        <w:t>曰。以此穷窍何歒不已。法师善得彼宗。乃放所伏婆罗门。随意所之。外道欢喜辞去。往东印度。向拘摩罗王。谈法师之德。王闻甚悦。发</w:t>
      </w:r>
      <w:r>
        <w:rPr>
          <w:sz w:val="24"/>
          <w:szCs w:val="24"/>
          <w:shd w:val="pct15" w:color="auto" w:fill="FFFFFF"/>
        </w:rPr>
        <w:t>使来请。王使再三乃去。是时正欲归还。已并装束。那烂陀大德及徒众</w:t>
      </w:r>
      <w:r w:rsidR="00B17069" w:rsidRPr="00CB7AA0">
        <w:rPr>
          <w:sz w:val="24"/>
          <w:szCs w:val="24"/>
          <w:shd w:val="pct15" w:color="auto" w:fill="FFFFFF"/>
        </w:rPr>
        <w:t>咸皆劝住。法师念此经论少阙。本意取以流通。不能建某宿心。确然不许。于是辞</w:t>
      </w:r>
      <w:r>
        <w:rPr>
          <w:sz w:val="24"/>
          <w:szCs w:val="24"/>
          <w:shd w:val="pct15" w:color="auto" w:fill="FFFFFF"/>
        </w:rPr>
        <w:t>别。将经像赴拘摩罗王所。其国先来</w:t>
      </w:r>
      <w:r w:rsidR="00B17069" w:rsidRPr="00CB7AA0">
        <w:rPr>
          <w:sz w:val="24"/>
          <w:szCs w:val="24"/>
          <w:shd w:val="pct15" w:color="auto" w:fill="FFFFFF"/>
        </w:rPr>
        <w:t>末行佛法。多信外道婆罗门教</w:t>
      </w:r>
      <w:r>
        <w:rPr>
          <w:rFonts w:hint="eastAsia"/>
          <w:sz w:val="24"/>
          <w:szCs w:val="24"/>
          <w:shd w:val="pct15" w:color="auto" w:fill="FFFFFF"/>
          <w:lang w:eastAsia="zh-CN"/>
        </w:rPr>
        <w:t>。</w:t>
      </w:r>
      <w:r w:rsidR="00B17069" w:rsidRPr="00CB7AA0">
        <w:rPr>
          <w:sz w:val="24"/>
          <w:szCs w:val="24"/>
          <w:shd w:val="pct15" w:color="auto" w:fill="FFFFFF"/>
        </w:rPr>
        <w:t>法师至止。异党云□。请王击论。验其胜负。法师妙辨既开</w:t>
      </w:r>
      <w:r>
        <w:rPr>
          <w:rFonts w:hint="eastAsia"/>
          <w:sz w:val="24"/>
          <w:szCs w:val="24"/>
          <w:shd w:val="pct15" w:color="auto" w:fill="FFFFFF"/>
          <w:lang w:eastAsia="zh-CN"/>
        </w:rPr>
        <w:t>。</w:t>
      </w:r>
      <w:r>
        <w:rPr>
          <w:sz w:val="24"/>
          <w:szCs w:val="24"/>
          <w:shd w:val="pct15" w:color="auto" w:fill="FFFFFF"/>
        </w:rPr>
        <w:t>邪徒草靡。王加崇重。卑词请问。诸佛功德。愿示所由。法师为王述赞如来三身利物。因即为造三身论三百偈。王乃</w:t>
      </w:r>
      <w:r w:rsidR="00510978">
        <w:rPr>
          <w:rFonts w:hint="eastAsia"/>
          <w:sz w:val="24"/>
          <w:szCs w:val="24"/>
          <w:shd w:val="pct15" w:color="auto" w:fill="FFFFFF"/>
          <w:lang w:eastAsia="zh-CN"/>
        </w:rPr>
        <w:t>叹</w:t>
      </w:r>
      <w:r w:rsidR="00B17069" w:rsidRPr="00CB7AA0">
        <w:rPr>
          <w:sz w:val="24"/>
          <w:szCs w:val="24"/>
          <w:shd w:val="pct15" w:color="auto" w:fill="FFFFFF"/>
        </w:rPr>
        <w:t>未曾有</w:t>
      </w:r>
      <w:r>
        <w:rPr>
          <w:rFonts w:hint="eastAsia"/>
          <w:sz w:val="24"/>
          <w:szCs w:val="24"/>
          <w:shd w:val="pct15" w:color="auto" w:fill="FFFFFF"/>
          <w:lang w:eastAsia="zh-CN"/>
        </w:rPr>
        <w:t>。</w:t>
      </w:r>
      <w:r w:rsidR="00B17069" w:rsidRPr="00CB7AA0">
        <w:rPr>
          <w:sz w:val="24"/>
          <w:szCs w:val="24"/>
          <w:shd w:val="pct15" w:color="auto" w:fill="FFFFFF"/>
        </w:rPr>
        <w:t>顶戴受持</w:t>
      </w:r>
      <w:r>
        <w:rPr>
          <w:rFonts w:hint="eastAsia"/>
          <w:sz w:val="24"/>
          <w:szCs w:val="24"/>
          <w:shd w:val="pct15" w:color="auto" w:fill="FFFFFF"/>
          <w:lang w:eastAsia="zh-CN"/>
        </w:rPr>
        <w:t>。</w:t>
      </w:r>
      <w:r w:rsidR="00510978">
        <w:rPr>
          <w:sz w:val="24"/>
          <w:szCs w:val="24"/>
          <w:shd w:val="pct15" w:color="auto" w:fill="FFFFFF"/>
        </w:rPr>
        <w:t>时戒日王闻法师在拘摩罗王处。惊曰。我频请不至。何因在此。发使语拘摩罗王</w:t>
      </w:r>
      <w:r w:rsidR="00B17069" w:rsidRPr="00CB7AA0">
        <w:rPr>
          <w:sz w:val="24"/>
          <w:szCs w:val="24"/>
          <w:shd w:val="pct15" w:color="auto" w:fill="FFFFFF"/>
        </w:rPr>
        <w:t>送</w:t>
      </w:r>
      <w:r w:rsidR="00510978">
        <w:rPr>
          <w:sz w:val="24"/>
          <w:szCs w:val="24"/>
          <w:shd w:val="pct15" w:color="auto" w:fill="FFFFFF"/>
        </w:rPr>
        <w:t>支那法师来。王知戒日钦恋。令严象车二万乘船三万艘。法师溯殑伽河</w:t>
      </w:r>
      <w:r w:rsidR="00B17069" w:rsidRPr="00CB7AA0">
        <w:rPr>
          <w:sz w:val="24"/>
          <w:szCs w:val="24"/>
          <w:shd w:val="pct15" w:color="auto" w:fill="FFFFFF"/>
        </w:rPr>
        <w:t>以赴王所。至羯未唱只罗国。王见法师。顶礼双足。散无量花。赞颂讫</w:t>
      </w:r>
      <w:r w:rsidR="00510978">
        <w:rPr>
          <w:rFonts w:hint="eastAsia"/>
          <w:sz w:val="24"/>
          <w:szCs w:val="24"/>
          <w:shd w:val="pct15" w:color="auto" w:fill="FFFFFF"/>
          <w:lang w:eastAsia="zh-CN"/>
        </w:rPr>
        <w:t>。</w:t>
      </w:r>
      <w:r w:rsidR="00B17069" w:rsidRPr="00CB7AA0">
        <w:rPr>
          <w:sz w:val="24"/>
          <w:szCs w:val="24"/>
          <w:shd w:val="pct15" w:color="auto" w:fill="FFFFFF"/>
        </w:rPr>
        <w:t>言曰。弟子先遣请法师。何为不来。法师答。当奉命时。听受未了。不获参王。王曰。</w:t>
      </w:r>
      <w:r w:rsidR="00510978">
        <w:rPr>
          <w:sz w:val="24"/>
          <w:szCs w:val="24"/>
          <w:shd w:val="pct15" w:color="auto" w:fill="FFFFFF"/>
        </w:rPr>
        <w:t>师从支那国来。彼有秦王破陈乐歌舞之曲。秦王者何人。有何功德</w:t>
      </w:r>
      <w:r w:rsidR="00B17069" w:rsidRPr="00CB7AA0">
        <w:rPr>
          <w:sz w:val="24"/>
          <w:szCs w:val="24"/>
          <w:shd w:val="pct15" w:color="auto" w:fill="FFFFFF"/>
        </w:rPr>
        <w:t>致此咏歌。法师报。秦王者。即支那国今之天子也。本国见国王有圣德。能除凶禁暴。覆润群生者。则歌而咏之。秦王是大圣之人。为苍生拨乱反正。重安宇宙。再曜三光。六合怀恩。故有斯咏。王曰。如此圣人。故天遗为物主也。于是延入行宫。陈诸供养。王曰。闻造制恶见论何处在。法师报。在此。遂遣取观</w:t>
      </w:r>
      <w:r w:rsidR="00510978">
        <w:rPr>
          <w:rFonts w:hint="eastAsia"/>
          <w:sz w:val="24"/>
          <w:szCs w:val="24"/>
          <w:shd w:val="pct15" w:color="auto" w:fill="FFFFFF"/>
          <w:lang w:eastAsia="zh-CN"/>
        </w:rPr>
        <w:t>。</w:t>
      </w:r>
      <w:r w:rsidR="00B17069" w:rsidRPr="00CB7AA0">
        <w:rPr>
          <w:sz w:val="24"/>
          <w:szCs w:val="24"/>
          <w:shd w:val="pct15" w:color="auto" w:fill="FFFFFF"/>
        </w:rPr>
        <w:t>甚悦。谓其门师等</w:t>
      </w:r>
      <w:r w:rsidR="00510978">
        <w:rPr>
          <w:rFonts w:hint="eastAsia"/>
          <w:sz w:val="24"/>
          <w:szCs w:val="24"/>
          <w:shd w:val="pct15" w:color="auto" w:fill="FFFFFF"/>
          <w:lang w:eastAsia="zh-CN"/>
        </w:rPr>
        <w:t>。</w:t>
      </w:r>
      <w:r w:rsidR="00B17069" w:rsidRPr="00CB7AA0">
        <w:rPr>
          <w:sz w:val="24"/>
          <w:szCs w:val="24"/>
          <w:shd w:val="pct15" w:color="auto" w:fill="FFFFFF"/>
        </w:rPr>
        <w:t>弟子闻曰。光既出。萤烛夺明。师等所宝之宗</w:t>
      </w:r>
      <w:r w:rsidR="00510978">
        <w:rPr>
          <w:sz w:val="24"/>
          <w:szCs w:val="24"/>
          <w:shd w:val="pct15" w:color="auto" w:fill="FFFFFF"/>
        </w:rPr>
        <w:t>。他皆破讫。试救看。小乘诸僧无敢言者。王曰。师论太好。在此诸师并皆信伏。恐余国小乘外道尚守愚迷。望于中印度曲女城</w:t>
      </w:r>
      <w:r w:rsidR="00B17069" w:rsidRPr="00CB7AA0">
        <w:rPr>
          <w:sz w:val="24"/>
          <w:szCs w:val="24"/>
          <w:shd w:val="pct15" w:color="auto" w:fill="FFFFFF"/>
        </w:rPr>
        <w:t>为</w:t>
      </w:r>
      <w:r w:rsidR="00510978">
        <w:rPr>
          <w:sz w:val="24"/>
          <w:szCs w:val="24"/>
          <w:shd w:val="pct15" w:color="auto" w:fill="FFFFFF"/>
        </w:rPr>
        <w:t>师作一会。命五印度沙门婆罗门外道等发显大乘。使其改</w:t>
      </w:r>
      <w:r w:rsidR="00510978">
        <w:rPr>
          <w:rFonts w:hint="eastAsia"/>
          <w:sz w:val="24"/>
          <w:szCs w:val="24"/>
          <w:shd w:val="pct15" w:color="auto" w:fill="FFFFFF"/>
          <w:lang w:eastAsia="zh-CN"/>
        </w:rPr>
        <w:t>邪</w:t>
      </w:r>
      <w:r w:rsidR="00510978">
        <w:rPr>
          <w:sz w:val="24"/>
          <w:szCs w:val="24"/>
          <w:shd w:val="pct15" w:color="auto" w:fill="FFFFFF"/>
        </w:rPr>
        <w:t>从正。不亦大哉。是日发</w:t>
      </w:r>
      <w:r w:rsidR="00B17069" w:rsidRPr="00CB7AA0">
        <w:rPr>
          <w:sz w:val="24"/>
          <w:szCs w:val="24"/>
          <w:shd w:val="pct15" w:color="auto" w:fill="FFFFFF"/>
        </w:rPr>
        <w:t>敕。普告集曲女城。观支那法师论。自冬初而进</w:t>
      </w:r>
      <w:r w:rsidR="00510978">
        <w:rPr>
          <w:rFonts w:hint="eastAsia"/>
          <w:sz w:val="24"/>
          <w:szCs w:val="24"/>
          <w:shd w:val="pct15" w:color="auto" w:fill="FFFFFF"/>
          <w:lang w:eastAsia="zh-CN"/>
        </w:rPr>
        <w:t>。</w:t>
      </w:r>
      <w:r w:rsidR="00B17069" w:rsidRPr="00CB7AA0">
        <w:rPr>
          <w:sz w:val="24"/>
          <w:szCs w:val="24"/>
          <w:shd w:val="pct15" w:color="auto" w:fill="FFFFFF"/>
        </w:rPr>
        <w:t>至</w:t>
      </w:r>
      <w:r w:rsidR="00510978">
        <w:rPr>
          <w:rFonts w:hint="eastAsia"/>
          <w:sz w:val="24"/>
          <w:szCs w:val="24"/>
          <w:shd w:val="pct15" w:color="auto" w:fill="FFFFFF"/>
          <w:lang w:eastAsia="zh-CN"/>
        </w:rPr>
        <w:t>腊月</w:t>
      </w:r>
      <w:r w:rsidR="00510978">
        <w:rPr>
          <w:sz w:val="24"/>
          <w:szCs w:val="24"/>
          <w:shd w:val="pct15" w:color="auto" w:fill="FFFFFF"/>
        </w:rPr>
        <w:t>方到会场。四方沙门婆罗门外道等</w:t>
      </w:r>
      <w:r w:rsidR="00B17069" w:rsidRPr="00CB7AA0">
        <w:rPr>
          <w:sz w:val="24"/>
          <w:szCs w:val="24"/>
          <w:shd w:val="pct15" w:color="auto" w:fill="FFFFFF"/>
        </w:rPr>
        <w:t>蕴义洽闻之辈。到者数千人。王先令造殿。容千余人。于中安尊像</w:t>
      </w:r>
      <w:r w:rsidR="00510978">
        <w:rPr>
          <w:rFonts w:hint="eastAsia"/>
          <w:sz w:val="24"/>
          <w:szCs w:val="24"/>
          <w:shd w:val="pct15" w:color="auto" w:fill="FFFFFF"/>
          <w:lang w:eastAsia="zh-CN"/>
        </w:rPr>
        <w:t>。</w:t>
      </w:r>
      <w:r w:rsidR="00B17069" w:rsidRPr="00CB7AA0">
        <w:rPr>
          <w:sz w:val="24"/>
          <w:szCs w:val="24"/>
          <w:shd w:val="pct15" w:color="auto" w:fill="FFFFFF"/>
        </w:rPr>
        <w:t>陈香花音乐。设食行施讫。请法师升座。标举论宗。命诸众征击。竟十八日。无一人敢问。王赞叹。施法师银钱三万金钱一万</w:t>
      </w:r>
      <w:r w:rsidR="0055526F">
        <w:rPr>
          <w:rFonts w:hint="eastAsia"/>
          <w:sz w:val="24"/>
          <w:szCs w:val="24"/>
          <w:shd w:val="pct15" w:color="auto" w:fill="FFFFFF"/>
          <w:lang w:eastAsia="zh-CN"/>
        </w:rPr>
        <w:t>。</w:t>
      </w:r>
      <w:r w:rsidR="00B17069" w:rsidRPr="00CB7AA0">
        <w:rPr>
          <w:sz w:val="24"/>
          <w:szCs w:val="24"/>
          <w:shd w:val="pct15" w:color="auto" w:fill="FFFFFF"/>
        </w:rPr>
        <w:t>上</w:t>
      </w:r>
      <w:r w:rsidR="0055526F" w:rsidRPr="00B02874">
        <w:rPr>
          <w:rFonts w:hint="eastAsia"/>
          <w:sz w:val="24"/>
          <w:szCs w:val="24"/>
          <w:shd w:val="pct15" w:color="auto" w:fill="FFFFFF"/>
        </w:rPr>
        <w:t>氎</w:t>
      </w:r>
      <w:r w:rsidR="0055526F">
        <w:rPr>
          <w:sz w:val="24"/>
          <w:szCs w:val="24"/>
          <w:shd w:val="pct15" w:color="auto" w:fill="FFFFFF"/>
        </w:rPr>
        <w:t>衣一百具。又令大臣将法师袈裟</w:t>
      </w:r>
      <w:r w:rsidR="00B17069" w:rsidRPr="00CB7AA0">
        <w:rPr>
          <w:sz w:val="24"/>
          <w:szCs w:val="24"/>
          <w:shd w:val="pct15" w:color="auto" w:fill="FFFFFF"/>
        </w:rPr>
        <w:t>巡众</w:t>
      </w:r>
      <w:r w:rsidR="0055526F">
        <w:rPr>
          <w:rFonts w:hint="eastAsia"/>
          <w:sz w:val="24"/>
          <w:szCs w:val="24"/>
          <w:shd w:val="pct15" w:color="auto" w:fill="FFFFFF"/>
          <w:lang w:eastAsia="zh-CN"/>
        </w:rPr>
        <w:t>。</w:t>
      </w:r>
      <w:r w:rsidR="0055526F">
        <w:rPr>
          <w:sz w:val="24"/>
          <w:szCs w:val="24"/>
          <w:shd w:val="pct15" w:color="auto" w:fill="FFFFFF"/>
        </w:rPr>
        <w:t>告唱云。支那法师论胜。十八日来</w:t>
      </w:r>
      <w:r w:rsidR="00B17069" w:rsidRPr="00CB7AA0">
        <w:rPr>
          <w:sz w:val="24"/>
          <w:szCs w:val="24"/>
          <w:shd w:val="pct15" w:color="auto" w:fill="FFFFFF"/>
        </w:rPr>
        <w:t>无敢问。并宜知之。诸众欢喜。为法师各立美号。大乘众号为摩诃那那提婆。此云大乘天。小乘者号为木叉提婆。此此解脱天。烧香散花。礼敬而去。自是德音遐振。</w:t>
      </w:r>
    </w:p>
    <w:p w:rsidR="0055526F" w:rsidRDefault="00B17069" w:rsidP="004A15B8">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会讫欲还。王留。更观七十五日大施。观讫辞还。王施大象一头</w:t>
      </w:r>
      <w:r w:rsidR="0055526F">
        <w:rPr>
          <w:rFonts w:hint="eastAsia"/>
          <w:sz w:val="24"/>
          <w:szCs w:val="24"/>
          <w:shd w:val="pct15" w:color="auto" w:fill="FFFFFF"/>
          <w:lang w:eastAsia="zh-CN"/>
        </w:rPr>
        <w:t>。</w:t>
      </w:r>
      <w:r w:rsidR="0055526F">
        <w:rPr>
          <w:sz w:val="24"/>
          <w:szCs w:val="24"/>
          <w:shd w:val="pct15" w:color="auto" w:fill="FFFFFF"/>
        </w:rPr>
        <w:t>金银钱数万。法师受象。不受钱等。戒日王拘摩罗王等</w:t>
      </w:r>
      <w:r w:rsidRPr="00CB7AA0">
        <w:rPr>
          <w:sz w:val="24"/>
          <w:szCs w:val="24"/>
          <w:shd w:val="pct15" w:color="auto" w:fill="FFFFFF"/>
        </w:rPr>
        <w:t>十八大国王。流泪辞别。</w:t>
      </w:r>
      <w:r w:rsidR="0055526F">
        <w:rPr>
          <w:sz w:val="24"/>
          <w:szCs w:val="24"/>
          <w:shd w:val="pct15" w:color="auto" w:fill="FFFFFF"/>
        </w:rPr>
        <w:t>北道而归。备经艰险。度雪山葱岭等。历三十余国。</w:t>
      </w:r>
    </w:p>
    <w:p w:rsidR="0055526F" w:rsidRDefault="0055526F" w:rsidP="004A15B8">
      <w:pPr>
        <w:spacing w:after="0" w:line="240" w:lineRule="auto"/>
        <w:ind w:firstLineChars="200" w:firstLine="480"/>
        <w:contextualSpacing/>
        <w:jc w:val="both"/>
        <w:rPr>
          <w:sz w:val="24"/>
          <w:szCs w:val="24"/>
          <w:shd w:val="pct15" w:color="auto" w:fill="FFFFFF"/>
        </w:rPr>
      </w:pPr>
      <w:r>
        <w:rPr>
          <w:sz w:val="24"/>
          <w:szCs w:val="24"/>
          <w:shd w:val="pct15" w:color="auto" w:fill="FFFFFF"/>
        </w:rPr>
        <w:lastRenderedPageBreak/>
        <w:t>到于阗。附表陈请</w:t>
      </w:r>
      <w:r>
        <w:rPr>
          <w:rFonts w:hint="eastAsia"/>
          <w:sz w:val="24"/>
          <w:szCs w:val="24"/>
          <w:shd w:val="pct15" w:color="auto" w:fill="FFFFFF"/>
          <w:lang w:eastAsia="zh-CN"/>
        </w:rPr>
        <w:t>。</w:t>
      </w:r>
      <w:r>
        <w:rPr>
          <w:sz w:val="24"/>
          <w:szCs w:val="24"/>
          <w:shd w:val="pct15" w:color="auto" w:fill="FFFFFF"/>
        </w:rPr>
        <w:t>敕遣于阗王多给驼马</w:t>
      </w:r>
      <w:r w:rsidR="00B17069" w:rsidRPr="00CB7AA0">
        <w:rPr>
          <w:sz w:val="24"/>
          <w:szCs w:val="24"/>
          <w:shd w:val="pct15" w:color="auto" w:fill="FFFFFF"/>
        </w:rPr>
        <w:t>至炖煌</w:t>
      </w:r>
      <w:r>
        <w:rPr>
          <w:rFonts w:hint="eastAsia"/>
          <w:sz w:val="24"/>
          <w:szCs w:val="24"/>
          <w:shd w:val="pct15" w:color="auto" w:fill="FFFFFF"/>
          <w:lang w:eastAsia="zh-CN"/>
        </w:rPr>
        <w:t>。</w:t>
      </w:r>
      <w:r>
        <w:rPr>
          <w:sz w:val="24"/>
          <w:szCs w:val="24"/>
          <w:shd w:val="pct15" w:color="auto" w:fill="FFFFFF"/>
        </w:rPr>
        <w:t>以贞观十九年春正月</w:t>
      </w:r>
      <w:r w:rsidR="00B17069" w:rsidRPr="00CB7AA0">
        <w:rPr>
          <w:sz w:val="24"/>
          <w:szCs w:val="24"/>
          <w:shd w:val="pct15" w:color="auto" w:fill="FFFFFF"/>
        </w:rPr>
        <w:t>到长安。于西域请转法轮像等七躯。经论六百五十七部。佛肉舍利一百五十粒。二十五日送经像于弘福已。谒帝于洛阳。三月一日。奉敕还京师。即于弘福翻译。及修西域记。至二十年秋七月十三日。进新翻经。并请仰制经序。</w:t>
      </w:r>
      <w:r>
        <w:rPr>
          <w:sz w:val="24"/>
          <w:szCs w:val="24"/>
          <w:shd w:val="pct15" w:color="auto" w:fill="FFFFFF"/>
        </w:rPr>
        <w:t>及进西域记。蒙神笔报书。极裒扬之美</w:t>
      </w:r>
      <w:r>
        <w:rPr>
          <w:rFonts w:hint="eastAsia"/>
          <w:sz w:val="24"/>
          <w:szCs w:val="24"/>
          <w:shd w:val="pct15" w:color="auto" w:fill="FFFFFF"/>
          <w:lang w:eastAsia="zh-CN"/>
        </w:rPr>
        <w:t>。</w:t>
      </w:r>
      <w:r w:rsidR="00B17069" w:rsidRPr="00CB7AA0">
        <w:rPr>
          <w:sz w:val="24"/>
          <w:szCs w:val="24"/>
          <w:shd w:val="pct15" w:color="auto" w:fill="FFFFFF"/>
        </w:rPr>
        <w:t>敕书云。法师夙标高行。早出尘表。泛</w:t>
      </w:r>
      <w:r>
        <w:rPr>
          <w:sz w:val="24"/>
          <w:szCs w:val="24"/>
          <w:shd w:val="pct15" w:color="auto" w:fill="FFFFFF"/>
        </w:rPr>
        <w:t>宝舟而登彼岸。搜妙道而辟法门。弘阐大猷。荡涤众罪。是故慈云欲卷</w:t>
      </w:r>
      <w:r>
        <w:rPr>
          <w:rFonts w:hint="eastAsia"/>
          <w:sz w:val="24"/>
          <w:szCs w:val="24"/>
          <w:shd w:val="pct15" w:color="auto" w:fill="FFFFFF"/>
          <w:lang w:eastAsia="zh-CN"/>
        </w:rPr>
        <w:t>。</w:t>
      </w:r>
      <w:r w:rsidR="00B17069" w:rsidRPr="00CB7AA0">
        <w:rPr>
          <w:sz w:val="24"/>
          <w:szCs w:val="24"/>
          <w:shd w:val="pct15" w:color="auto" w:fill="FFFFFF"/>
        </w:rPr>
        <w:t>舒之荫</w:t>
      </w:r>
      <w:r>
        <w:rPr>
          <w:sz w:val="24"/>
          <w:szCs w:val="24"/>
          <w:shd w:val="pct15" w:color="auto" w:fill="FFFFFF"/>
        </w:rPr>
        <w:t>四空</w:t>
      </w:r>
      <w:r>
        <w:rPr>
          <w:rFonts w:hint="eastAsia"/>
          <w:sz w:val="24"/>
          <w:szCs w:val="24"/>
          <w:shd w:val="pct15" w:color="auto" w:fill="FFFFFF"/>
          <w:lang w:eastAsia="zh-CN"/>
        </w:rPr>
        <w:t>。</w:t>
      </w:r>
      <w:r w:rsidR="00B17069" w:rsidRPr="00CB7AA0">
        <w:rPr>
          <w:sz w:val="24"/>
          <w:szCs w:val="24"/>
          <w:shd w:val="pct15" w:color="auto" w:fill="FFFFFF"/>
        </w:rPr>
        <w:t>惠日将昏。朗之</w:t>
      </w:r>
      <w:r>
        <w:rPr>
          <w:sz w:val="24"/>
          <w:szCs w:val="24"/>
          <w:shd w:val="pct15" w:color="auto" w:fill="FFFFFF"/>
        </w:rPr>
        <w:t>照八极。舒朗之者。其唯法师乎。朕学浅心拙。在物犹迷。况教幽微。</w:t>
      </w:r>
      <w:r>
        <w:rPr>
          <w:rFonts w:hint="eastAsia"/>
          <w:sz w:val="24"/>
          <w:szCs w:val="24"/>
          <w:shd w:val="pct15" w:color="auto" w:fill="FFFFFF"/>
          <w:lang w:eastAsia="zh-CN"/>
        </w:rPr>
        <w:t>非</w:t>
      </w:r>
      <w:r w:rsidR="00B17069" w:rsidRPr="00CB7AA0">
        <w:rPr>
          <w:sz w:val="24"/>
          <w:szCs w:val="24"/>
          <w:shd w:val="pct15" w:color="auto" w:fill="FFFFFF"/>
        </w:rPr>
        <w:t>能抑测。请为经题。非已所闻。又云。新撰西域记者。当自披览。敕奘尚法师。又表谢。</w:t>
      </w:r>
      <w:r>
        <w:rPr>
          <w:sz w:val="24"/>
          <w:szCs w:val="24"/>
          <w:shd w:val="pct15" w:color="auto" w:fill="FFFFFF"/>
        </w:rPr>
        <w:t>兼重请序。至二十二年。驾幸玉华宫。六月敕追法师。既至。接以殊礼</w:t>
      </w:r>
      <w:r>
        <w:rPr>
          <w:rFonts w:hint="eastAsia"/>
          <w:sz w:val="24"/>
          <w:szCs w:val="24"/>
          <w:shd w:val="pct15" w:color="auto" w:fill="FFFFFF"/>
          <w:lang w:eastAsia="zh-CN"/>
        </w:rPr>
        <w:t>。</w:t>
      </w:r>
      <w:r w:rsidR="00B17069" w:rsidRPr="00CB7AA0">
        <w:rPr>
          <w:sz w:val="24"/>
          <w:szCs w:val="24"/>
          <w:shd w:val="pct15" w:color="auto" w:fill="FFFFFF"/>
        </w:rPr>
        <w:t>敕问</w:t>
      </w:r>
      <w:r>
        <w:rPr>
          <w:rFonts w:hint="eastAsia"/>
          <w:sz w:val="24"/>
          <w:szCs w:val="24"/>
          <w:shd w:val="pct15" w:color="auto" w:fill="FFFFFF"/>
          <w:lang w:eastAsia="zh-CN"/>
        </w:rPr>
        <w:t>。</w:t>
      </w:r>
      <w:r w:rsidR="00B17069" w:rsidRPr="00CB7AA0">
        <w:rPr>
          <w:sz w:val="24"/>
          <w:szCs w:val="24"/>
          <w:shd w:val="pct15" w:color="auto" w:fill="FFFFFF"/>
        </w:rPr>
        <w:t>师比更翻何经论。答</w:t>
      </w:r>
      <w:r>
        <w:rPr>
          <w:rFonts w:hint="eastAsia"/>
          <w:sz w:val="24"/>
          <w:szCs w:val="24"/>
          <w:shd w:val="pct15" w:color="auto" w:fill="FFFFFF"/>
          <w:lang w:eastAsia="zh-CN"/>
        </w:rPr>
        <w:t>。</w:t>
      </w:r>
      <w:r w:rsidR="00B17069" w:rsidRPr="00CB7AA0">
        <w:rPr>
          <w:sz w:val="24"/>
          <w:szCs w:val="24"/>
          <w:shd w:val="pct15" w:color="auto" w:fill="FFFFFF"/>
        </w:rPr>
        <w:t>近翻瑜伽师地论一百卷。上曰。此论甚大。何圣所作。复明何义。答</w:t>
      </w:r>
      <w:r>
        <w:rPr>
          <w:rFonts w:hint="eastAsia"/>
          <w:sz w:val="24"/>
          <w:szCs w:val="24"/>
          <w:shd w:val="pct15" w:color="auto" w:fill="FFFFFF"/>
          <w:lang w:eastAsia="zh-CN"/>
        </w:rPr>
        <w:t>。</w:t>
      </w:r>
      <w:r w:rsidR="00B17069" w:rsidRPr="00CB7AA0">
        <w:rPr>
          <w:sz w:val="24"/>
          <w:szCs w:val="24"/>
          <w:shd w:val="pct15" w:color="auto" w:fill="FFFFFF"/>
        </w:rPr>
        <w:t>论是弥勒菩萨造。明十七地义。何名十七地。法师答</w:t>
      </w:r>
      <w:r>
        <w:rPr>
          <w:rFonts w:hint="eastAsia"/>
          <w:sz w:val="24"/>
          <w:szCs w:val="24"/>
          <w:shd w:val="pct15" w:color="auto" w:fill="FFFFFF"/>
          <w:lang w:eastAsia="zh-CN"/>
        </w:rPr>
        <w:t>。</w:t>
      </w:r>
      <w:r w:rsidR="00B17069" w:rsidRPr="00CB7AA0">
        <w:rPr>
          <w:sz w:val="24"/>
          <w:szCs w:val="24"/>
          <w:shd w:val="pct15" w:color="auto" w:fill="FFFFFF"/>
        </w:rPr>
        <w:t>名及标大旨。上甚悦</w:t>
      </w:r>
      <w:r>
        <w:rPr>
          <w:sz w:val="24"/>
          <w:szCs w:val="24"/>
          <w:shd w:val="pct15" w:color="auto" w:fill="FFFFFF"/>
        </w:rPr>
        <w:t>。于是敕遣使向京取论。论至。自披更欢喜。因敕所司。写新翻经论为九本。颁与雍洛相兖荆扬等九州。遣递流布。法师更请经题</w:t>
      </w:r>
      <w:r>
        <w:rPr>
          <w:rFonts w:hint="eastAsia"/>
          <w:sz w:val="24"/>
          <w:szCs w:val="24"/>
          <w:shd w:val="pct15" w:color="auto" w:fill="FFFFFF"/>
          <w:lang w:eastAsia="zh-CN"/>
        </w:rPr>
        <w:t>。</w:t>
      </w:r>
      <w:r w:rsidR="00B17069" w:rsidRPr="00CB7AA0">
        <w:rPr>
          <w:sz w:val="24"/>
          <w:szCs w:val="24"/>
          <w:shd w:val="pct15" w:color="auto" w:fill="FFFFFF"/>
        </w:rPr>
        <w:t>恩敕方许。至其年八月四日。制</w:t>
      </w:r>
      <w:r>
        <w:rPr>
          <w:sz w:val="24"/>
          <w:szCs w:val="24"/>
          <w:shd w:val="pct15" w:color="auto" w:fill="FFFFFF"/>
        </w:rPr>
        <w:t>序讫。凡七百八十言。题云大唐三藏圣教序。通冠新经之首。于明月殿命弘文馆学士上官仪。以所制序对群僚宣读。霞烂锦舒。光赞兼极。凡厥百僚。喜跃庆贺</w:t>
      </w:r>
      <w:r>
        <w:rPr>
          <w:rFonts w:hint="eastAsia"/>
          <w:sz w:val="24"/>
          <w:szCs w:val="24"/>
          <w:shd w:val="pct15" w:color="auto" w:fill="FFFFFF"/>
          <w:lang w:eastAsia="zh-CN"/>
        </w:rPr>
        <w:t>。</w:t>
      </w:r>
      <w:r w:rsidR="00B17069" w:rsidRPr="00CB7AA0">
        <w:rPr>
          <w:sz w:val="24"/>
          <w:szCs w:val="24"/>
          <w:shd w:val="pct15" w:color="auto" w:fill="FFFFFF"/>
        </w:rPr>
        <w:t>今上在春宫。又制述三藏圣教序讫。凡五百七十言。二圣序文出。后法师又陈表谢</w:t>
      </w:r>
      <w:r>
        <w:rPr>
          <w:rFonts w:hint="eastAsia"/>
          <w:sz w:val="24"/>
          <w:szCs w:val="24"/>
          <w:shd w:val="pct15" w:color="auto" w:fill="FFFFFF"/>
          <w:lang w:eastAsia="zh-CN"/>
        </w:rPr>
        <w:t>。</w:t>
      </w:r>
      <w:r>
        <w:rPr>
          <w:sz w:val="24"/>
          <w:szCs w:val="24"/>
          <w:shd w:val="pct15" w:color="auto" w:fill="FFFFFF"/>
        </w:rPr>
        <w:t>蒙敕</w:t>
      </w:r>
      <w:r w:rsidR="00B17069" w:rsidRPr="00CB7AA0">
        <w:rPr>
          <w:sz w:val="24"/>
          <w:szCs w:val="24"/>
          <w:shd w:val="pct15" w:color="auto" w:fill="FFFFFF"/>
        </w:rPr>
        <w:t>报云。朕才谢圭璋</w:t>
      </w:r>
      <w:r>
        <w:rPr>
          <w:rFonts w:hint="eastAsia"/>
          <w:sz w:val="24"/>
          <w:szCs w:val="24"/>
          <w:shd w:val="pct15" w:color="auto" w:fill="FFFFFF"/>
          <w:lang w:eastAsia="zh-CN"/>
        </w:rPr>
        <w:t>。</w:t>
      </w:r>
      <w:r>
        <w:rPr>
          <w:sz w:val="24"/>
          <w:szCs w:val="24"/>
          <w:shd w:val="pct15" w:color="auto" w:fill="FFFFFF"/>
        </w:rPr>
        <w:t>言惭博达。至于内典尤所未闲。昨制序文</w:t>
      </w:r>
      <w:r w:rsidR="00B17069" w:rsidRPr="00CB7AA0">
        <w:rPr>
          <w:sz w:val="24"/>
          <w:szCs w:val="24"/>
          <w:shd w:val="pct15" w:color="auto" w:fill="FFFFFF"/>
        </w:rPr>
        <w:t>深为鄙拙。唯恐秽翰墨于金简。标瓦砾于珠林。忽得来书。谬承裒赞。明躬省处。弥益厚颜。善</w:t>
      </w:r>
      <w:r>
        <w:rPr>
          <w:sz w:val="24"/>
          <w:szCs w:val="24"/>
          <w:shd w:val="pct15" w:color="auto" w:fill="FFFFFF"/>
        </w:rPr>
        <w:t>不足称。空劳致谢。法师又陈表重谢</w:t>
      </w:r>
      <w:r>
        <w:rPr>
          <w:rFonts w:hint="eastAsia"/>
          <w:sz w:val="24"/>
          <w:szCs w:val="24"/>
          <w:shd w:val="pct15" w:color="auto" w:fill="FFFFFF"/>
          <w:lang w:eastAsia="zh-CN"/>
        </w:rPr>
        <w:t>。</w:t>
      </w:r>
      <w:r>
        <w:rPr>
          <w:sz w:val="24"/>
          <w:szCs w:val="24"/>
          <w:shd w:val="pct15" w:color="auto" w:fill="FFFFFF"/>
        </w:rPr>
        <w:t>敕</w:t>
      </w:r>
      <w:r w:rsidR="00B17069" w:rsidRPr="00CB7AA0">
        <w:rPr>
          <w:sz w:val="24"/>
          <w:szCs w:val="24"/>
          <w:shd w:val="pct15" w:color="auto" w:fill="FFFFFF"/>
        </w:rPr>
        <w:t>报书云。朕性不读</w:t>
      </w:r>
      <w:r>
        <w:rPr>
          <w:rFonts w:hint="eastAsia"/>
          <w:sz w:val="24"/>
          <w:szCs w:val="24"/>
          <w:shd w:val="pct15" w:color="auto" w:fill="FFFFFF"/>
          <w:lang w:eastAsia="zh-CN"/>
        </w:rPr>
        <w:t>。</w:t>
      </w:r>
      <w:r w:rsidR="00B17069" w:rsidRPr="00CB7AA0">
        <w:rPr>
          <w:sz w:val="24"/>
          <w:szCs w:val="24"/>
          <w:shd w:val="pct15" w:color="auto" w:fill="FFFFFF"/>
        </w:rPr>
        <w:t>经文具览。兼无才智。忽制论序。翻污经文。具览来言。枉见裒饰。愧逢虚美。唯益真惭。自此之后。四方道俗。手舞足蹈。歌咏连音。内外揄扬。曾未浃晨而周六合。慈云再荫。惠日重明。归依之徒。波回雾委。所诸上之化下。</w:t>
      </w:r>
      <w:r>
        <w:rPr>
          <w:sz w:val="24"/>
          <w:szCs w:val="24"/>
          <w:shd w:val="pct15" w:color="auto" w:fill="FFFFFF"/>
        </w:rPr>
        <w:t>犹风靡草。因赐摩云纳袈裟一领。妙绝今古。价直万金。又令天下寺观各度五人。冬十月</w:t>
      </w:r>
      <w:r>
        <w:rPr>
          <w:rFonts w:hint="eastAsia"/>
          <w:sz w:val="24"/>
          <w:szCs w:val="24"/>
          <w:shd w:val="pct15" w:color="auto" w:fill="FFFFFF"/>
          <w:lang w:eastAsia="zh-CN"/>
        </w:rPr>
        <w:t>。</w:t>
      </w:r>
      <w:r>
        <w:rPr>
          <w:sz w:val="24"/>
          <w:szCs w:val="24"/>
          <w:shd w:val="pct15" w:color="auto" w:fill="FFFFFF"/>
        </w:rPr>
        <w:t>随驾还京。于北阙别弘法院安置。有令造慈恩寺。于寺西北角造翻经院</w:t>
      </w:r>
      <w:r>
        <w:rPr>
          <w:rFonts w:hint="eastAsia"/>
          <w:sz w:val="24"/>
          <w:szCs w:val="24"/>
          <w:shd w:val="pct15" w:color="auto" w:fill="FFFFFF"/>
          <w:lang w:eastAsia="zh-CN"/>
        </w:rPr>
        <w:t>。</w:t>
      </w:r>
      <w:r>
        <w:rPr>
          <w:sz w:val="24"/>
          <w:szCs w:val="24"/>
          <w:shd w:val="pct15" w:color="auto" w:fill="FFFFFF"/>
        </w:rPr>
        <w:t>敕法师移就翻译。给弟子五十人。弘福旧处。仍给弟子十人看守。</w:t>
      </w:r>
    </w:p>
    <w:p w:rsidR="00581BF7" w:rsidRDefault="0055526F" w:rsidP="00581BF7">
      <w:pPr>
        <w:spacing w:after="0" w:line="240" w:lineRule="auto"/>
        <w:ind w:firstLineChars="200" w:firstLine="480"/>
        <w:contextualSpacing/>
        <w:jc w:val="both"/>
        <w:rPr>
          <w:sz w:val="24"/>
          <w:szCs w:val="24"/>
          <w:shd w:val="pct15" w:color="auto" w:fill="FFFFFF"/>
        </w:rPr>
      </w:pPr>
      <w:r>
        <w:rPr>
          <w:sz w:val="24"/>
          <w:szCs w:val="24"/>
          <w:shd w:val="pct15" w:color="auto" w:fill="FFFFFF"/>
        </w:rPr>
        <w:t>至永</w:t>
      </w:r>
      <w:r>
        <w:rPr>
          <w:rFonts w:hint="eastAsia"/>
          <w:sz w:val="24"/>
          <w:szCs w:val="24"/>
          <w:shd w:val="pct15" w:color="auto" w:fill="FFFFFF"/>
          <w:lang w:eastAsia="zh-CN"/>
        </w:rPr>
        <w:t>徽</w:t>
      </w:r>
      <w:r w:rsidR="00B17069" w:rsidRPr="00CB7AA0">
        <w:rPr>
          <w:sz w:val="24"/>
          <w:szCs w:val="24"/>
          <w:shd w:val="pct15" w:color="auto" w:fill="FFFFFF"/>
        </w:rPr>
        <w:t>二年。请造梵本经台。蒙敕施物。遂得成就。至五</w:t>
      </w:r>
      <w:r>
        <w:rPr>
          <w:sz w:val="24"/>
          <w:szCs w:val="24"/>
          <w:shd w:val="pct15" w:color="auto" w:fill="FFFFFF"/>
        </w:rPr>
        <w:t>年六月。迎法师入内。法师于临文等殿</w:t>
      </w:r>
      <w:r w:rsidR="00B17069" w:rsidRPr="00CB7AA0">
        <w:rPr>
          <w:sz w:val="24"/>
          <w:szCs w:val="24"/>
          <w:shd w:val="pct15" w:color="auto" w:fill="FFFFFF"/>
        </w:rPr>
        <w:t>翻发智等论。经数日。降手诏飞白书云</w:t>
      </w:r>
      <w:r w:rsidR="00581BF7">
        <w:rPr>
          <w:sz w:val="24"/>
          <w:szCs w:val="24"/>
          <w:shd w:val="pct15" w:color="auto" w:fill="FFFFFF"/>
        </w:rPr>
        <w:t>。师年尊。此间小窄。体中如何。又显庆年中恩敕云。大慈恩寺僧玄奘所翻经论既新。翻译文义须精。宜令太子太傅尚书左仆射燕国公</w:t>
      </w:r>
      <w:r w:rsidR="00581BF7">
        <w:rPr>
          <w:rFonts w:hint="eastAsia"/>
          <w:sz w:val="24"/>
          <w:szCs w:val="24"/>
          <w:shd w:val="pct15" w:color="auto" w:fill="FFFFFF"/>
          <w:lang w:eastAsia="zh-CN"/>
        </w:rPr>
        <w:t>于</w:t>
      </w:r>
      <w:r w:rsidR="00B17069" w:rsidRPr="00CB7AA0">
        <w:rPr>
          <w:sz w:val="24"/>
          <w:szCs w:val="24"/>
          <w:shd w:val="pct15" w:color="auto" w:fill="FFFFFF"/>
        </w:rPr>
        <w:t>志宁。中书令兼捡挍吏部尚书南阳县开国男来济。礼</w:t>
      </w:r>
      <w:r w:rsidR="00581BF7">
        <w:rPr>
          <w:sz w:val="24"/>
          <w:szCs w:val="24"/>
          <w:shd w:val="pct15" w:color="auto" w:fill="FFFFFF"/>
        </w:rPr>
        <w:t>部尚书高阳县开国男许敬宗。黄门侍郎兼捡挍太子左庶子邠阴县开国男</w:t>
      </w:r>
      <w:r w:rsidR="00581BF7">
        <w:rPr>
          <w:rFonts w:hint="eastAsia"/>
          <w:sz w:val="24"/>
          <w:szCs w:val="24"/>
          <w:shd w:val="pct15" w:color="auto" w:fill="FFFFFF"/>
          <w:lang w:eastAsia="zh-CN"/>
        </w:rPr>
        <w:t>薛</w:t>
      </w:r>
      <w:r w:rsidR="00B17069" w:rsidRPr="00CB7AA0">
        <w:rPr>
          <w:sz w:val="24"/>
          <w:szCs w:val="24"/>
          <w:shd w:val="pct15" w:color="auto" w:fill="FFFFFF"/>
        </w:rPr>
        <w:t>元超。守中书侍郎兼捡挍太子右庶子广平县开国男李义府。时为看阅。有不隐便处。即随事润色。若须学士。任量追三两人。又法师请仰制大慈恩寺碑文。蒙恩敕许。造词及法师。多所裒赞。碑文成后。又陈表请神翰自书。又蒙恩许书讫。</w:t>
      </w:r>
      <w:r w:rsidR="00581BF7">
        <w:rPr>
          <w:sz w:val="24"/>
          <w:szCs w:val="24"/>
          <w:shd w:val="pct15" w:color="auto" w:fill="FFFFFF"/>
        </w:rPr>
        <w:t>法师符佛之再荣。遂共京城僧造幢盖等迎。敕又遣见在王公太常九部乐及二县音声。千余车助送</w:t>
      </w:r>
      <w:r w:rsidR="00581BF7">
        <w:rPr>
          <w:rFonts w:hint="eastAsia"/>
          <w:sz w:val="24"/>
          <w:szCs w:val="24"/>
          <w:shd w:val="pct15" w:color="auto" w:fill="FFFFFF"/>
          <w:lang w:eastAsia="zh-CN"/>
        </w:rPr>
        <w:t>。</w:t>
      </w:r>
      <w:r w:rsidR="00581BF7">
        <w:rPr>
          <w:sz w:val="24"/>
          <w:szCs w:val="24"/>
          <w:shd w:val="pct15" w:color="auto" w:fill="FFFFFF"/>
        </w:rPr>
        <w:t>上居安福门观之。光杨之美</w:t>
      </w:r>
      <w:r w:rsidR="00B17069" w:rsidRPr="00CB7AA0">
        <w:rPr>
          <w:sz w:val="24"/>
          <w:szCs w:val="24"/>
          <w:shd w:val="pct15" w:color="auto" w:fill="FFFFFF"/>
        </w:rPr>
        <w:t>难为具述。又施摩云纳一领。妙类前恩。并余时服百有余事。二年</w:t>
      </w:r>
      <w:r w:rsidR="00581BF7">
        <w:rPr>
          <w:rFonts w:hint="eastAsia"/>
          <w:sz w:val="24"/>
          <w:szCs w:val="24"/>
          <w:shd w:val="pct15" w:color="auto" w:fill="FFFFFF"/>
          <w:lang w:eastAsia="zh-CN"/>
        </w:rPr>
        <w:t>。</w:t>
      </w:r>
      <w:r w:rsidR="00581BF7">
        <w:rPr>
          <w:sz w:val="24"/>
          <w:szCs w:val="24"/>
          <w:shd w:val="pct15" w:color="auto" w:fill="FFFFFF"/>
        </w:rPr>
        <w:t>驾幸洛阳宫。法师预往。安置在称翠宫。于大内丽日殿</w:t>
      </w:r>
      <w:r w:rsidR="00B17069" w:rsidRPr="00CB7AA0">
        <w:rPr>
          <w:sz w:val="24"/>
          <w:szCs w:val="24"/>
          <w:shd w:val="pct15" w:color="auto" w:fill="FFFFFF"/>
        </w:rPr>
        <w:t>翻</w:t>
      </w:r>
      <w:r w:rsidR="00581BF7">
        <w:rPr>
          <w:sz w:val="24"/>
          <w:szCs w:val="24"/>
          <w:shd w:val="pct15" w:color="auto" w:fill="FFFFFF"/>
        </w:rPr>
        <w:t>观所缘缘论等。又翻大毗婆沙等论。在所无辍。其少室山西北缑氏故县南游仙卿控鹤里凤凰谷。是法师之生地。</w:t>
      </w:r>
      <w:r w:rsidR="00581BF7">
        <w:rPr>
          <w:rFonts w:hint="eastAsia"/>
          <w:sz w:val="24"/>
          <w:szCs w:val="24"/>
          <w:shd w:val="pct15" w:color="auto" w:fill="FFFFFF"/>
          <w:lang w:eastAsia="zh-CN"/>
        </w:rPr>
        <w:t>其</w:t>
      </w:r>
      <w:r w:rsidR="00581BF7">
        <w:rPr>
          <w:sz w:val="24"/>
          <w:szCs w:val="24"/>
          <w:shd w:val="pct15" w:color="auto" w:fill="FFFFFF"/>
        </w:rPr>
        <w:t>少室山北少林寺是</w:t>
      </w:r>
      <w:r w:rsidR="00581BF7">
        <w:rPr>
          <w:rFonts w:hint="eastAsia"/>
          <w:sz w:val="24"/>
          <w:szCs w:val="24"/>
          <w:shd w:val="pct15" w:color="auto" w:fill="FFFFFF"/>
          <w:lang w:eastAsia="zh-CN"/>
        </w:rPr>
        <w:t>魏</w:t>
      </w:r>
      <w:r w:rsidR="00B17069" w:rsidRPr="00CB7AA0">
        <w:rPr>
          <w:sz w:val="24"/>
          <w:szCs w:val="24"/>
          <w:shd w:val="pct15" w:color="auto" w:fill="FFFFFF"/>
        </w:rPr>
        <w:t>孝文所立。极</w:t>
      </w:r>
      <w:r w:rsidR="00581BF7">
        <w:rPr>
          <w:sz w:val="24"/>
          <w:szCs w:val="24"/>
          <w:shd w:val="pct15" w:color="auto" w:fill="FFFFFF"/>
        </w:rPr>
        <w:t>山泉之美。是并流支译经之处。法师意愿迁托。至九月。陈表请住少林</w:t>
      </w:r>
      <w:r w:rsidR="00B17069" w:rsidRPr="00CB7AA0">
        <w:rPr>
          <w:sz w:val="24"/>
          <w:szCs w:val="24"/>
          <w:shd w:val="pct15" w:color="auto" w:fill="FFFFFF"/>
        </w:rPr>
        <w:t>为国翻译。</w:t>
      </w:r>
      <w:r w:rsidR="00581BF7">
        <w:rPr>
          <w:sz w:val="24"/>
          <w:szCs w:val="24"/>
          <w:shd w:val="pct15" w:color="auto" w:fill="FFFFFF"/>
        </w:rPr>
        <w:t>蒙神笔报书云。省表。知欲晦迹岩泉。追林远而架往。托虑禅寂</w:t>
      </w:r>
      <w:r w:rsidR="00581BF7">
        <w:rPr>
          <w:rFonts w:hint="eastAsia"/>
          <w:sz w:val="24"/>
          <w:szCs w:val="24"/>
          <w:shd w:val="pct15" w:color="auto" w:fill="FFFFFF"/>
          <w:lang w:eastAsia="zh-CN"/>
        </w:rPr>
        <w:t>。</w:t>
      </w:r>
      <w:r w:rsidR="00581BF7">
        <w:rPr>
          <w:sz w:val="24"/>
          <w:szCs w:val="24"/>
          <w:shd w:val="pct15" w:color="auto" w:fill="FFFFFF"/>
        </w:rPr>
        <w:t>轨证什</w:t>
      </w:r>
      <w:r w:rsidR="00B17069" w:rsidRPr="00CB7AA0">
        <w:rPr>
          <w:sz w:val="24"/>
          <w:szCs w:val="24"/>
          <w:shd w:val="pct15" w:color="auto" w:fill="FFFFFF"/>
        </w:rPr>
        <w:t>以标今。仰挹风微。寔所钦尚。朕业空学寡。靡究高深。然以浅识薄闻。未见其可。法师津梁三界。汲引四生。智皎心灯。</w:t>
      </w:r>
      <w:r w:rsidR="00B17069" w:rsidRPr="00CB7AA0">
        <w:rPr>
          <w:sz w:val="24"/>
          <w:szCs w:val="24"/>
          <w:shd w:val="pct15" w:color="auto" w:fill="FFFFFF"/>
        </w:rPr>
        <w:lastRenderedPageBreak/>
        <w:t>定</w:t>
      </w:r>
      <w:r w:rsidR="00581BF7">
        <w:rPr>
          <w:sz w:val="24"/>
          <w:szCs w:val="24"/>
          <w:shd w:val="pct15" w:color="auto" w:fill="FFFFFF"/>
        </w:rPr>
        <w:t>凝意水。非情尘之所曀。登识浪之能惊。然以道德可居。何必太华叠岭</w:t>
      </w:r>
      <w:r w:rsidR="00581BF7">
        <w:rPr>
          <w:rFonts w:hint="eastAsia"/>
          <w:sz w:val="24"/>
          <w:szCs w:val="24"/>
          <w:shd w:val="pct15" w:color="auto" w:fill="FFFFFF"/>
          <w:lang w:eastAsia="zh-CN"/>
        </w:rPr>
        <w:t>。</w:t>
      </w:r>
      <w:r w:rsidR="00B17069" w:rsidRPr="00CB7AA0">
        <w:rPr>
          <w:sz w:val="24"/>
          <w:szCs w:val="24"/>
          <w:shd w:val="pct15" w:color="auto" w:fill="FFFFFF"/>
        </w:rPr>
        <w:t>空寂可舍。岂独少室重峦。幸戢来言。勿复陈请。即市朝大隐。不独贵于</w:t>
      </w:r>
      <w:r w:rsidR="00581BF7">
        <w:rPr>
          <w:sz w:val="24"/>
          <w:szCs w:val="24"/>
          <w:shd w:val="pct15" w:color="auto" w:fill="FFFFFF"/>
        </w:rPr>
        <w:t>昔贤。见闻弘益。更可珍于即代。既戢遗言。不敢重请。又显庆三年中</w:t>
      </w:r>
      <w:r w:rsidR="00581BF7">
        <w:rPr>
          <w:rFonts w:hint="eastAsia"/>
          <w:sz w:val="24"/>
          <w:szCs w:val="24"/>
          <w:shd w:val="pct15" w:color="auto" w:fill="FFFFFF"/>
          <w:lang w:eastAsia="zh-CN"/>
        </w:rPr>
        <w:t>。</w:t>
      </w:r>
      <w:r w:rsidR="00581BF7">
        <w:rPr>
          <w:sz w:val="24"/>
          <w:szCs w:val="24"/>
          <w:shd w:val="pct15" w:color="auto" w:fill="FFFFFF"/>
        </w:rPr>
        <w:t>敕为皇太子于汉王故宅造西明寺。令给法师上房一口。新度僧十人</w:t>
      </w:r>
      <w:r w:rsidR="00581BF7">
        <w:rPr>
          <w:rFonts w:hint="eastAsia"/>
          <w:sz w:val="24"/>
          <w:szCs w:val="24"/>
          <w:shd w:val="pct15" w:color="auto" w:fill="FFFFFF"/>
          <w:lang w:eastAsia="zh-CN"/>
        </w:rPr>
        <w:t>。</w:t>
      </w:r>
      <w:r w:rsidR="00581BF7">
        <w:rPr>
          <w:sz w:val="24"/>
          <w:szCs w:val="24"/>
          <w:shd w:val="pct15" w:color="auto" w:fill="FFFFFF"/>
        </w:rPr>
        <w:t>以</w:t>
      </w:r>
      <w:r w:rsidR="00581BF7">
        <w:rPr>
          <w:rFonts w:hint="eastAsia"/>
          <w:sz w:val="24"/>
          <w:szCs w:val="24"/>
          <w:shd w:val="pct15" w:color="auto" w:fill="FFFFFF"/>
          <w:lang w:eastAsia="zh-CN"/>
        </w:rPr>
        <w:t>此</w:t>
      </w:r>
      <w:r w:rsidR="00B17069" w:rsidRPr="00CB7AA0">
        <w:rPr>
          <w:sz w:val="24"/>
          <w:szCs w:val="24"/>
          <w:shd w:val="pct15" w:color="auto" w:fill="FFFFFF"/>
        </w:rPr>
        <w:t>为弟子。此地贵于般若。前代虽翻。未及周备。诸德咸请。依大本更翻。然般若总二十万偈。可成六百卷。法师以为在京多务。恐难卒了。于是屡请居山</w:t>
      </w:r>
      <w:r w:rsidR="00581BF7">
        <w:rPr>
          <w:rFonts w:hint="eastAsia"/>
          <w:sz w:val="24"/>
          <w:szCs w:val="24"/>
          <w:shd w:val="pct15" w:color="auto" w:fill="FFFFFF"/>
          <w:lang w:eastAsia="zh-CN"/>
        </w:rPr>
        <w:t>。</w:t>
      </w:r>
      <w:r w:rsidR="00B17069" w:rsidRPr="00CB7AA0">
        <w:rPr>
          <w:sz w:val="24"/>
          <w:szCs w:val="24"/>
          <w:shd w:val="pct15" w:color="auto" w:fill="FFFFFF"/>
        </w:rPr>
        <w:t>方蒙恩许。往玉花宫寺翻译</w:t>
      </w:r>
      <w:r w:rsidR="00581BF7">
        <w:rPr>
          <w:sz w:val="24"/>
          <w:szCs w:val="24"/>
          <w:shd w:val="pct15" w:color="auto" w:fill="FFFFFF"/>
        </w:rPr>
        <w:t>。仍敕供给。一准在京。至彼。以显庆五年正月一日</w:t>
      </w:r>
      <w:r w:rsidR="00B17069" w:rsidRPr="00CB7AA0">
        <w:rPr>
          <w:sz w:val="24"/>
          <w:szCs w:val="24"/>
          <w:shd w:val="pct15" w:color="auto" w:fill="FFFFFF"/>
        </w:rPr>
        <w:t>翻大般若。至龙朔三年十月二十三日终讫。凡四处十六会说总六百卷。中间又翻成唯识论辨中边论唯识二十论品类足论等。至十一月二十三日。命窥基赍表。</w:t>
      </w:r>
      <w:r w:rsidR="00581BF7">
        <w:rPr>
          <w:sz w:val="24"/>
          <w:szCs w:val="24"/>
          <w:shd w:val="pct15" w:color="auto" w:fill="FFFFFF"/>
        </w:rPr>
        <w:t>请圣上制大般若经序。至十二月七日。于蓬莱宫美进时通事舍人凭义宣</w:t>
      </w:r>
      <w:r w:rsidR="00B17069" w:rsidRPr="00CB7AA0">
        <w:rPr>
          <w:sz w:val="24"/>
          <w:szCs w:val="24"/>
          <w:shd w:val="pct15" w:color="auto" w:fill="FFFFFF"/>
        </w:rPr>
        <w:t>口敕</w:t>
      </w:r>
      <w:r w:rsidR="00581BF7">
        <w:rPr>
          <w:rFonts w:hint="eastAsia"/>
          <w:sz w:val="24"/>
          <w:szCs w:val="24"/>
          <w:shd w:val="pct15" w:color="auto" w:fill="FFFFFF"/>
          <w:lang w:eastAsia="zh-CN"/>
        </w:rPr>
        <w:t>。</w:t>
      </w:r>
      <w:r w:rsidR="00581BF7">
        <w:rPr>
          <w:sz w:val="24"/>
          <w:szCs w:val="24"/>
          <w:shd w:val="pct15" w:color="auto" w:fill="FFFFFF"/>
        </w:rPr>
        <w:t>许法师从少以来常愿生弥勒佛所</w:t>
      </w:r>
      <w:r w:rsidR="00581BF7">
        <w:rPr>
          <w:rFonts w:hint="eastAsia"/>
          <w:sz w:val="24"/>
          <w:szCs w:val="24"/>
          <w:shd w:val="pct15" w:color="auto" w:fill="FFFFFF"/>
          <w:lang w:eastAsia="zh-CN"/>
        </w:rPr>
        <w:t>。</w:t>
      </w:r>
      <w:r w:rsidR="00581BF7">
        <w:rPr>
          <w:sz w:val="24"/>
          <w:szCs w:val="24"/>
          <w:shd w:val="pct15" w:color="auto" w:fill="FFFFFF"/>
        </w:rPr>
        <w:t>及游西方。又闻无著菩萨兄弟亦愿生睹史多天宫奉事弥勒。并得如愿。俱有证验。益增克励。自至玉花。每因翻译及礼忏之际。恒发愿上生睹史多天见弥勒佛。除翻经时以外。若昼若夜。心心相续。无暂恘废。从翻大</w:t>
      </w:r>
      <w:r w:rsidR="00581BF7">
        <w:rPr>
          <w:rFonts w:hint="eastAsia"/>
          <w:sz w:val="24"/>
          <w:szCs w:val="24"/>
          <w:shd w:val="pct15" w:color="auto" w:fill="FFFFFF"/>
          <w:lang w:eastAsia="zh-CN"/>
        </w:rPr>
        <w:t>般</w:t>
      </w:r>
      <w:r w:rsidR="00B17069" w:rsidRPr="00CB7AA0">
        <w:rPr>
          <w:sz w:val="24"/>
          <w:szCs w:val="24"/>
          <w:shd w:val="pct15" w:color="auto" w:fill="FFFFFF"/>
        </w:rPr>
        <w:t>若讫</w:t>
      </w:r>
      <w:r w:rsidR="00581BF7">
        <w:rPr>
          <w:rFonts w:hint="eastAsia"/>
          <w:sz w:val="24"/>
          <w:szCs w:val="24"/>
          <w:shd w:val="pct15" w:color="auto" w:fill="FFFFFF"/>
          <w:lang w:eastAsia="zh-CN"/>
        </w:rPr>
        <w:t>。</w:t>
      </w:r>
      <w:r w:rsidR="00B17069" w:rsidRPr="00CB7AA0">
        <w:rPr>
          <w:sz w:val="24"/>
          <w:szCs w:val="24"/>
          <w:shd w:val="pct15" w:color="auto" w:fill="FFFFFF"/>
        </w:rPr>
        <w:t>后即不复翻译。唯行道礼忏。</w:t>
      </w:r>
    </w:p>
    <w:p w:rsidR="006F1A1C" w:rsidRDefault="00581BF7" w:rsidP="006F1A1C">
      <w:pPr>
        <w:spacing w:after="0" w:line="240" w:lineRule="auto"/>
        <w:ind w:firstLineChars="200" w:firstLine="480"/>
        <w:contextualSpacing/>
        <w:jc w:val="both"/>
        <w:rPr>
          <w:sz w:val="24"/>
          <w:szCs w:val="24"/>
          <w:shd w:val="pct15" w:color="auto" w:fill="FFFFFF"/>
        </w:rPr>
      </w:pPr>
      <w:r>
        <w:rPr>
          <w:sz w:val="24"/>
          <w:szCs w:val="24"/>
          <w:shd w:val="pct15" w:color="auto" w:fill="FFFFFF"/>
        </w:rPr>
        <w:t>至麟德元年正月一日。玉花寺众及僧等</w:t>
      </w:r>
      <w:r w:rsidR="00B17069" w:rsidRPr="00CB7AA0">
        <w:rPr>
          <w:sz w:val="24"/>
          <w:szCs w:val="24"/>
          <w:shd w:val="pct15" w:color="auto" w:fill="FFFFFF"/>
        </w:rPr>
        <w:t>请翻大宝积经。法师辞曰。知此经于汉土未有缘。纵翻亦不了。固请不免</w:t>
      </w:r>
      <w:r>
        <w:rPr>
          <w:sz w:val="24"/>
          <w:szCs w:val="24"/>
          <w:shd w:val="pct15" w:color="auto" w:fill="FFFFFF"/>
        </w:rPr>
        <w:t>。法师曰。翻必不满五行。遂译四行止。谓弟子及翻经僧等。有为之法必归磨灭。泡幻之质</w:t>
      </w:r>
      <w:r w:rsidR="00B17069" w:rsidRPr="00CB7AA0">
        <w:rPr>
          <w:sz w:val="24"/>
          <w:szCs w:val="24"/>
          <w:shd w:val="pct15" w:color="auto" w:fill="FFFFFF"/>
        </w:rPr>
        <w:t>何得久停。今麟德元年。吾行年六十有三。必卒于玉花</w:t>
      </w:r>
      <w:r>
        <w:rPr>
          <w:rFonts w:hint="eastAsia"/>
          <w:sz w:val="24"/>
          <w:szCs w:val="24"/>
          <w:shd w:val="pct15" w:color="auto" w:fill="FFFFFF"/>
          <w:lang w:eastAsia="zh-CN"/>
        </w:rPr>
        <w:t>。</w:t>
      </w:r>
      <w:r w:rsidR="00B17069" w:rsidRPr="00CB7AA0">
        <w:rPr>
          <w:sz w:val="24"/>
          <w:szCs w:val="24"/>
          <w:shd w:val="pct15" w:color="auto" w:fill="FFFFFF"/>
        </w:rPr>
        <w:t>若于经论有疑。宜即速问。勿为后悔。徒众闻者无不惊泣。皆曰。和上尊体康和。计</w:t>
      </w:r>
      <w:r>
        <w:rPr>
          <w:sz w:val="24"/>
          <w:szCs w:val="24"/>
          <w:shd w:val="pct15" w:color="auto" w:fill="FFFFFF"/>
        </w:rPr>
        <w:t>年未至耆耄。何为忽作此言。报曰。此事自知。非徒众所悉。是时法师</w:t>
      </w:r>
      <w:r w:rsidR="00B17069" w:rsidRPr="00CB7AA0">
        <w:rPr>
          <w:sz w:val="24"/>
          <w:szCs w:val="24"/>
          <w:shd w:val="pct15" w:color="auto" w:fill="FFFFFF"/>
        </w:rPr>
        <w:t>未有疾患。徒众相顾。咸生疑</w:t>
      </w:r>
      <w:r>
        <w:rPr>
          <w:sz w:val="24"/>
          <w:szCs w:val="24"/>
          <w:shd w:val="pct15" w:color="auto" w:fill="FFFFFF"/>
        </w:rPr>
        <w:t>怪。至正月三日。法师又告门人。吾恐无常。欲往辞佛。遂与弟子等往</w:t>
      </w:r>
      <w:r w:rsidR="00B17069" w:rsidRPr="00CB7AA0">
        <w:rPr>
          <w:sz w:val="24"/>
          <w:szCs w:val="24"/>
          <w:shd w:val="pct15" w:color="auto" w:fill="FFFFFF"/>
        </w:rPr>
        <w:t>先造俱偶像所。礼忏辞别。其有翻经僧及子等</w:t>
      </w:r>
      <w:r>
        <w:rPr>
          <w:sz w:val="24"/>
          <w:szCs w:val="24"/>
          <w:shd w:val="pct15" w:color="auto" w:fill="FFFFFF"/>
        </w:rPr>
        <w:t>辞向京觐省者。法师皆报云。汝宜好去。所有衣钵经书</w:t>
      </w:r>
      <w:r w:rsidR="00B17069" w:rsidRPr="00CB7AA0">
        <w:rPr>
          <w:sz w:val="24"/>
          <w:szCs w:val="24"/>
          <w:shd w:val="pct15" w:color="auto" w:fill="FFFFFF"/>
        </w:rPr>
        <w:t>并皆将去。吾与汝别。汝亦不须更来。设来亦不相见。去者报云。和上康休。必无此事。法师报曰。非汝所知。去者果不重见。至正月八日。有弟子僧玄觉。夜见梦一大木浮图。高显严丽。意欲瞻仰。忽然摧倒崩振。心惊。遂即睡寤</w:t>
      </w:r>
      <w:r w:rsidR="00481BF5">
        <w:rPr>
          <w:rFonts w:hint="eastAsia"/>
          <w:sz w:val="24"/>
          <w:szCs w:val="24"/>
          <w:shd w:val="pct15" w:color="auto" w:fill="FFFFFF"/>
          <w:lang w:eastAsia="zh-CN"/>
        </w:rPr>
        <w:t>。</w:t>
      </w:r>
      <w:r w:rsidR="00B17069" w:rsidRPr="00CB7AA0">
        <w:rPr>
          <w:sz w:val="24"/>
          <w:szCs w:val="24"/>
          <w:shd w:val="pct15" w:color="auto" w:fill="FFFFFF"/>
        </w:rPr>
        <w:t>平旦参礼。具说此事。法师报曰。此事属我。不关于汝。勿为忧怖。至月九日申时。又告玉花寺寺主慧德等曰。某必当死。经云</w:t>
      </w:r>
      <w:r w:rsidR="00481BF5">
        <w:rPr>
          <w:rFonts w:hint="eastAsia"/>
          <w:sz w:val="24"/>
          <w:szCs w:val="24"/>
          <w:shd w:val="pct15" w:color="auto" w:fill="FFFFFF"/>
          <w:lang w:eastAsia="zh-CN"/>
        </w:rPr>
        <w:t>。</w:t>
      </w:r>
      <w:r w:rsidR="00481BF5">
        <w:rPr>
          <w:sz w:val="24"/>
          <w:szCs w:val="24"/>
          <w:shd w:val="pct15" w:color="auto" w:fill="FFFFFF"/>
        </w:rPr>
        <w:t>此身可恶</w:t>
      </w:r>
      <w:r w:rsidR="00B17069" w:rsidRPr="00CB7AA0">
        <w:rPr>
          <w:sz w:val="24"/>
          <w:szCs w:val="24"/>
          <w:shd w:val="pct15" w:color="auto" w:fill="FFFFFF"/>
        </w:rPr>
        <w:t>犹如死狗。某舍命已。勿延宫寺。宜于山原静处安置。作一容身棺。造一周棺。蘧蒢舆送。至彼可依教火焚。最为第一。慧德等怪叹。不疑即有此事。至其日将暮。因向后房。度一小博渠损足</w:t>
      </w:r>
      <w:r w:rsidR="00481BF5">
        <w:rPr>
          <w:sz w:val="24"/>
          <w:szCs w:val="24"/>
          <w:shd w:val="pct15" w:color="auto" w:fill="FFFFFF"/>
        </w:rPr>
        <w:t>。初经四日。仍如常行止。至十三日。遂即疾卧。至十六日。闭目开目</w:t>
      </w:r>
      <w:r w:rsidR="00B17069" w:rsidRPr="00CB7AA0">
        <w:rPr>
          <w:sz w:val="24"/>
          <w:szCs w:val="24"/>
          <w:shd w:val="pct15" w:color="auto" w:fill="FFFFFF"/>
        </w:rPr>
        <w:t>频见有白莲花。大于食盘。光净鲜洁。至十七日。又见无量百千人众。</w:t>
      </w:r>
      <w:r w:rsidR="00481BF5">
        <w:rPr>
          <w:sz w:val="24"/>
          <w:szCs w:val="24"/>
          <w:shd w:val="pct15" w:color="auto" w:fill="FFFFFF"/>
        </w:rPr>
        <w:t>其形伟大。皆服锦衣。又赍锦绮种种花宝。庄严法师所住房宇。以次渐</w:t>
      </w:r>
      <w:r w:rsidR="00481BF5">
        <w:rPr>
          <w:rFonts w:hint="eastAsia"/>
          <w:sz w:val="24"/>
          <w:szCs w:val="24"/>
          <w:shd w:val="pct15" w:color="auto" w:fill="FFFFFF"/>
          <w:lang w:eastAsia="zh-CN"/>
        </w:rPr>
        <w:t>至</w:t>
      </w:r>
      <w:r w:rsidR="00B17069" w:rsidRPr="00CB7AA0">
        <w:rPr>
          <w:sz w:val="24"/>
          <w:szCs w:val="24"/>
          <w:shd w:val="pct15" w:color="auto" w:fill="FFFFFF"/>
        </w:rPr>
        <w:t>。遍</w:t>
      </w:r>
      <w:r w:rsidR="00481BF5">
        <w:rPr>
          <w:sz w:val="24"/>
          <w:szCs w:val="24"/>
          <w:shd w:val="pct15" w:color="auto" w:fill="FFFFFF"/>
        </w:rPr>
        <w:t>翻经院内外堂殿。乃至山林。并为宝饰花幡幢盖。又奏音乐。后见门外</w:t>
      </w:r>
      <w:r w:rsidR="00B17069" w:rsidRPr="00CB7AA0">
        <w:rPr>
          <w:sz w:val="24"/>
          <w:szCs w:val="24"/>
          <w:shd w:val="pct15" w:color="auto" w:fill="FFFFFF"/>
        </w:rPr>
        <w:t>无数宝舆。有百味饭食及诸香果药。并非人间之物。皆将来献上法师。法师辞云。此供具六通者所受。某未具</w:t>
      </w:r>
      <w:r w:rsidR="00481BF5">
        <w:rPr>
          <w:sz w:val="24"/>
          <w:szCs w:val="24"/>
          <w:shd w:val="pct15" w:color="auto" w:fill="FFFFFF"/>
        </w:rPr>
        <w:t>此德。不敢当之。虽确辞让而进献不止。侍者惊触。遂开目。向寺众等具说前事。寺主慧德。其夜月甚明朗。见告坎山上树</w:t>
      </w:r>
      <w:r w:rsidR="00B17069" w:rsidRPr="00CB7AA0">
        <w:rPr>
          <w:sz w:val="24"/>
          <w:szCs w:val="24"/>
          <w:shd w:val="pct15" w:color="auto" w:fill="FFFFFF"/>
        </w:rPr>
        <w:t>并变为白幢盖。</w:t>
      </w:r>
      <w:r w:rsidR="00481BF5">
        <w:rPr>
          <w:sz w:val="24"/>
          <w:szCs w:val="24"/>
          <w:shd w:val="pct15" w:color="auto" w:fill="FFFFFF"/>
        </w:rPr>
        <w:t>兼见二人</w:t>
      </w:r>
      <w:r w:rsidR="00B17069" w:rsidRPr="00CB7AA0">
        <w:rPr>
          <w:sz w:val="24"/>
          <w:szCs w:val="24"/>
          <w:shd w:val="pct15" w:color="auto" w:fill="FFFFFF"/>
        </w:rPr>
        <w:t>举一宝</w:t>
      </w:r>
      <w:r w:rsidR="00481BF5">
        <w:rPr>
          <w:rFonts w:hint="eastAsia"/>
          <w:sz w:val="24"/>
          <w:szCs w:val="24"/>
          <w:shd w:val="pct15" w:color="auto" w:fill="FFFFFF"/>
          <w:lang w:eastAsia="zh-CN"/>
        </w:rPr>
        <w:t>。</w:t>
      </w:r>
      <w:r w:rsidR="00481BF5">
        <w:rPr>
          <w:sz w:val="24"/>
          <w:szCs w:val="24"/>
          <w:shd w:val="pct15" w:color="auto" w:fill="FFFFFF"/>
        </w:rPr>
        <w:t>种种肴膳</w:t>
      </w:r>
      <w:r w:rsidR="00B17069" w:rsidRPr="00CB7AA0">
        <w:rPr>
          <w:sz w:val="24"/>
          <w:szCs w:val="24"/>
          <w:shd w:val="pct15" w:color="auto" w:fill="FFFFFF"/>
        </w:rPr>
        <w:t>被山遍谷。似有奉献。寻即参具陈其事。正相快会。又云。某一生已来。所明福慧。准斯所见。功不虚捐。信诸所言无有谬也。因命翻经僧嘉尚。录出比来所翻大般若经瑜伽等大小乘经论。总翻七十五部。合一</w:t>
      </w:r>
      <w:r w:rsidR="00481BF5">
        <w:rPr>
          <w:sz w:val="24"/>
          <w:szCs w:val="24"/>
          <w:shd w:val="pct15" w:color="auto" w:fill="FFFFFF"/>
        </w:rPr>
        <w:t>千三百三十一卷。令其讽读。深自忻庆。又云。某无常期至。宜告门徒并来取别。至二十一日。寺主</w:t>
      </w:r>
      <w:r w:rsidR="00481BF5">
        <w:rPr>
          <w:rFonts w:hint="eastAsia"/>
          <w:sz w:val="24"/>
          <w:szCs w:val="24"/>
          <w:shd w:val="pct15" w:color="auto" w:fill="FFFFFF"/>
          <w:lang w:eastAsia="zh-CN"/>
        </w:rPr>
        <w:t>慧</w:t>
      </w:r>
      <w:r w:rsidR="00481BF5">
        <w:rPr>
          <w:sz w:val="24"/>
          <w:szCs w:val="24"/>
          <w:shd w:val="pct15" w:color="auto" w:fill="FFFFFF"/>
        </w:rPr>
        <w:t>德梦见无量金像。云是千佛。东方当翻经院上空中现已还没。至二十二日。门徒总集。令作舍堕愿久所有衣及非衣</w:t>
      </w:r>
      <w:r w:rsidR="00B17069" w:rsidRPr="00CB7AA0">
        <w:rPr>
          <w:sz w:val="24"/>
          <w:szCs w:val="24"/>
          <w:shd w:val="pct15" w:color="auto" w:fill="FFFFFF"/>
        </w:rPr>
        <w:t>并皆罄舍。造十俱胝像。又请僧转读行道烧灯供养。洗浴众僧。至二十三日。设齐讫。正午</w:t>
      </w:r>
      <w:r w:rsidR="00481BF5">
        <w:rPr>
          <w:rFonts w:hint="eastAsia"/>
          <w:sz w:val="24"/>
          <w:szCs w:val="24"/>
          <w:shd w:val="pct15" w:color="auto" w:fill="FFFFFF"/>
          <w:lang w:eastAsia="zh-CN"/>
        </w:rPr>
        <w:t>。</w:t>
      </w:r>
      <w:r w:rsidR="00481BF5">
        <w:rPr>
          <w:sz w:val="24"/>
          <w:szCs w:val="24"/>
          <w:shd w:val="pct15" w:color="auto" w:fill="FFFFFF"/>
        </w:rPr>
        <w:t>令工人</w:t>
      </w:r>
      <w:r w:rsidR="00B17069" w:rsidRPr="00CB7AA0">
        <w:rPr>
          <w:sz w:val="24"/>
          <w:szCs w:val="24"/>
          <w:shd w:val="pct15" w:color="auto" w:fill="FFFFFF"/>
        </w:rPr>
        <w:t>于嘉寿殿。以香涂香木树菩萨</w:t>
      </w:r>
      <w:r w:rsidR="00481BF5">
        <w:rPr>
          <w:sz w:val="24"/>
          <w:szCs w:val="24"/>
          <w:shd w:val="pct15" w:color="auto" w:fill="FFFFFF"/>
        </w:rPr>
        <w:lastRenderedPageBreak/>
        <w:t>像骨。对寺众及门徒</w:t>
      </w:r>
      <w:r w:rsidR="00B17069" w:rsidRPr="00CB7AA0">
        <w:rPr>
          <w:sz w:val="24"/>
          <w:szCs w:val="24"/>
          <w:shd w:val="pct15" w:color="auto" w:fill="FFFFFF"/>
        </w:rPr>
        <w:t>各乞欢喜。辞诀取别。又造遗表。弟子窥基奉进。遂默正念。后人说偈</w:t>
      </w:r>
      <w:r w:rsidR="00481BF5">
        <w:rPr>
          <w:rFonts w:hint="eastAsia"/>
          <w:sz w:val="24"/>
          <w:szCs w:val="24"/>
          <w:shd w:val="pct15" w:color="auto" w:fill="FFFFFF"/>
          <w:lang w:eastAsia="zh-CN"/>
        </w:rPr>
        <w:t>。</w:t>
      </w:r>
      <w:r w:rsidR="00B17069" w:rsidRPr="00CB7AA0">
        <w:rPr>
          <w:sz w:val="24"/>
          <w:szCs w:val="24"/>
          <w:shd w:val="pct15" w:color="auto" w:fill="FFFFFF"/>
        </w:rPr>
        <w:t>教傍人诵云。南谟弥勒如</w:t>
      </w:r>
      <w:r w:rsidR="00481BF5">
        <w:rPr>
          <w:sz w:val="24"/>
          <w:szCs w:val="24"/>
          <w:shd w:val="pct15" w:color="auto" w:fill="FFFFFF"/>
        </w:rPr>
        <w:t>来应正等觉。取与含识。速奉慈颜。南谟弥勒如来所居内众。取舍命已必生其中。至二月四日。看病僧明藏见二人各长丈余。著白衣冠。各以一手</w:t>
      </w:r>
      <w:r w:rsidR="00B17069" w:rsidRPr="00CB7AA0">
        <w:rPr>
          <w:sz w:val="24"/>
          <w:szCs w:val="24"/>
          <w:shd w:val="pct15" w:color="auto" w:fill="FFFFFF"/>
        </w:rPr>
        <w:t>共擎一大白莲花。花台三重。非常可爱。如小车轮许大。至法师前立</w:t>
      </w:r>
      <w:r w:rsidR="00481BF5">
        <w:rPr>
          <w:rFonts w:hint="eastAsia"/>
          <w:sz w:val="24"/>
          <w:szCs w:val="24"/>
          <w:shd w:val="pct15" w:color="auto" w:fill="FFFFFF"/>
          <w:lang w:eastAsia="zh-CN"/>
        </w:rPr>
        <w:t>。</w:t>
      </w:r>
      <w:r w:rsidR="00B17069" w:rsidRPr="00CB7AA0">
        <w:rPr>
          <w:sz w:val="24"/>
          <w:szCs w:val="24"/>
          <w:shd w:val="pct15" w:color="auto" w:fill="FFFFFF"/>
        </w:rPr>
        <w:t>口云。无量劫来。恼乱众生。诸定业报</w:t>
      </w:r>
      <w:r w:rsidR="00481BF5">
        <w:rPr>
          <w:rFonts w:hint="eastAsia"/>
          <w:sz w:val="24"/>
          <w:szCs w:val="24"/>
          <w:shd w:val="pct15" w:color="auto" w:fill="FFFFFF"/>
          <w:lang w:eastAsia="zh-CN"/>
        </w:rPr>
        <w:t>。</w:t>
      </w:r>
      <w:r w:rsidR="00481BF5">
        <w:rPr>
          <w:sz w:val="24"/>
          <w:szCs w:val="24"/>
          <w:shd w:val="pct15" w:color="auto" w:fill="FFFFFF"/>
        </w:rPr>
        <w:t>因</w:t>
      </w:r>
      <w:r w:rsidR="00B17069" w:rsidRPr="00CB7AA0">
        <w:rPr>
          <w:sz w:val="24"/>
          <w:szCs w:val="24"/>
          <w:shd w:val="pct15" w:color="auto" w:fill="FFFFFF"/>
        </w:rPr>
        <w:t>令小疾</w:t>
      </w:r>
      <w:r w:rsidR="00481BF5">
        <w:rPr>
          <w:rFonts w:hint="eastAsia"/>
          <w:sz w:val="24"/>
          <w:szCs w:val="24"/>
          <w:shd w:val="pct15" w:color="auto" w:fill="FFFFFF"/>
          <w:lang w:eastAsia="zh-CN"/>
        </w:rPr>
        <w:t>。</w:t>
      </w:r>
      <w:r w:rsidR="00B17069" w:rsidRPr="00CB7AA0">
        <w:rPr>
          <w:sz w:val="24"/>
          <w:szCs w:val="24"/>
          <w:shd w:val="pct15" w:color="auto" w:fill="FFFFFF"/>
        </w:rPr>
        <w:t>小许轻受。并得除灭。宜当庆喜。莫生忧恼。法师见已。合掌良久。遂自回转。以右胁著床。舒足重叠。右手支头。左手申安髀上</w:t>
      </w:r>
      <w:r w:rsidR="00481BF5">
        <w:rPr>
          <w:rFonts w:hint="eastAsia"/>
          <w:sz w:val="24"/>
          <w:szCs w:val="24"/>
          <w:shd w:val="pct15" w:color="auto" w:fill="FFFFFF"/>
          <w:lang w:eastAsia="zh-CN"/>
        </w:rPr>
        <w:t>。</w:t>
      </w:r>
      <w:r w:rsidR="00481BF5">
        <w:rPr>
          <w:sz w:val="24"/>
          <w:szCs w:val="24"/>
          <w:shd w:val="pct15" w:color="auto" w:fill="FFFFFF"/>
        </w:rPr>
        <w:t>迄</w:t>
      </w:r>
      <w:r w:rsidR="00B17069" w:rsidRPr="00CB7AA0">
        <w:rPr>
          <w:sz w:val="24"/>
          <w:szCs w:val="24"/>
          <w:shd w:val="pct15" w:color="auto" w:fill="FFFFFF"/>
        </w:rPr>
        <w:t>至命终。更不转动。明藏更问。见何等相。报云。勿问</w:t>
      </w:r>
      <w:r w:rsidR="00481BF5">
        <w:rPr>
          <w:rFonts w:hint="eastAsia"/>
          <w:sz w:val="24"/>
          <w:szCs w:val="24"/>
          <w:shd w:val="pct15" w:color="auto" w:fill="FFFFFF"/>
          <w:lang w:eastAsia="zh-CN"/>
        </w:rPr>
        <w:t>。</w:t>
      </w:r>
      <w:r w:rsidR="00B17069" w:rsidRPr="00CB7AA0">
        <w:rPr>
          <w:sz w:val="24"/>
          <w:szCs w:val="24"/>
          <w:shd w:val="pct15" w:color="auto" w:fill="FFFFFF"/>
        </w:rPr>
        <w:t>妨吾正念。至五日中夜。弟子光等又问。和上定生弥勒前不。报云。决定得生。言讫舍命。时经六十日。头发渐生。颜色如常</w:t>
      </w:r>
      <w:r w:rsidR="00481BF5">
        <w:rPr>
          <w:sz w:val="24"/>
          <w:szCs w:val="24"/>
          <w:shd w:val="pct15" w:color="auto" w:fill="FFFFFF"/>
        </w:rPr>
        <w:t>。赤白不异。又有香</w:t>
      </w:r>
      <w:r w:rsidR="00481BF5">
        <w:rPr>
          <w:rFonts w:hint="eastAsia"/>
          <w:sz w:val="24"/>
          <w:szCs w:val="24"/>
          <w:shd w:val="pct15" w:color="auto" w:fill="FFFFFF"/>
          <w:lang w:eastAsia="zh-CN"/>
        </w:rPr>
        <w:t>。</w:t>
      </w:r>
      <w:r w:rsidR="00481BF5">
        <w:rPr>
          <w:sz w:val="24"/>
          <w:szCs w:val="24"/>
          <w:shd w:val="pct15" w:color="auto" w:fill="FFFFFF"/>
        </w:rPr>
        <w:t>了无余气。得病之时。翻经使人许玄。备闻奏。蒙敕遣医人</w:t>
      </w:r>
      <w:r w:rsidR="00B17069" w:rsidRPr="00CB7AA0">
        <w:rPr>
          <w:sz w:val="24"/>
          <w:szCs w:val="24"/>
          <w:shd w:val="pct15" w:color="auto" w:fill="FFFFFF"/>
        </w:rPr>
        <w:t>将药往看。比至</w:t>
      </w:r>
      <w:r w:rsidR="00481BF5">
        <w:rPr>
          <w:rFonts w:hint="eastAsia"/>
          <w:sz w:val="24"/>
          <w:szCs w:val="24"/>
          <w:shd w:val="pct15" w:color="auto" w:fill="FFFFFF"/>
          <w:lang w:eastAsia="zh-CN"/>
        </w:rPr>
        <w:t>。</w:t>
      </w:r>
      <w:r w:rsidR="00B17069" w:rsidRPr="00CB7AA0">
        <w:rPr>
          <w:sz w:val="24"/>
          <w:szCs w:val="24"/>
          <w:shd w:val="pct15" w:color="auto" w:fill="FFFFFF"/>
        </w:rPr>
        <w:t>法师已亡。医不及。终后坊州刺史窦师</w:t>
      </w:r>
      <w:r w:rsidR="00481BF5">
        <w:rPr>
          <w:rFonts w:hint="eastAsia"/>
          <w:sz w:val="24"/>
          <w:szCs w:val="24"/>
          <w:shd w:val="pct15" w:color="auto" w:fill="FFFFFF"/>
          <w:lang w:eastAsia="zh-CN"/>
        </w:rPr>
        <w:t>。</w:t>
      </w:r>
      <w:r w:rsidR="00481BF5">
        <w:rPr>
          <w:sz w:val="24"/>
          <w:szCs w:val="24"/>
          <w:shd w:val="pct15" w:color="auto" w:fill="FFFFFF"/>
        </w:rPr>
        <w:t>备闻奏</w:t>
      </w:r>
      <w:r w:rsidR="00481BF5">
        <w:rPr>
          <w:rFonts w:hint="eastAsia"/>
          <w:sz w:val="24"/>
          <w:szCs w:val="24"/>
          <w:shd w:val="pct15" w:color="auto" w:fill="FFFFFF"/>
          <w:lang w:eastAsia="zh-CN"/>
        </w:rPr>
        <w:t>。</w:t>
      </w:r>
      <w:r w:rsidR="00481BF5">
        <w:rPr>
          <w:sz w:val="24"/>
          <w:szCs w:val="24"/>
          <w:shd w:val="pct15" w:color="auto" w:fill="FFFFFF"/>
        </w:rPr>
        <w:t>恩敕葬事所须并令官给。次奉</w:t>
      </w:r>
      <w:r w:rsidR="00B17069" w:rsidRPr="00CB7AA0">
        <w:rPr>
          <w:sz w:val="24"/>
          <w:szCs w:val="24"/>
          <w:shd w:val="pct15" w:color="auto" w:fill="FFFFFF"/>
        </w:rPr>
        <w:t>敕旨。玉花寺僧玄奘既亡。其翻经事且停</w:t>
      </w:r>
      <w:r w:rsidR="00481BF5">
        <w:rPr>
          <w:rFonts w:hint="eastAsia"/>
          <w:sz w:val="24"/>
          <w:szCs w:val="24"/>
          <w:shd w:val="pct15" w:color="auto" w:fill="FFFFFF"/>
          <w:lang w:eastAsia="zh-CN"/>
        </w:rPr>
        <w:t>。</w:t>
      </w:r>
      <w:r w:rsidR="00481BF5">
        <w:rPr>
          <w:sz w:val="24"/>
          <w:szCs w:val="24"/>
          <w:shd w:val="pct15" w:color="auto" w:fill="FFFFFF"/>
        </w:rPr>
        <w:t>已翻成者。宜准旧例。官为抄写。自余未翻本付慈恩寺</w:t>
      </w:r>
      <w:r w:rsidR="00B17069" w:rsidRPr="00CB7AA0">
        <w:rPr>
          <w:sz w:val="24"/>
          <w:szCs w:val="24"/>
          <w:shd w:val="pct15" w:color="auto" w:fill="FFFFFF"/>
        </w:rPr>
        <w:t>好掌</w:t>
      </w:r>
      <w:r w:rsidR="00481BF5">
        <w:rPr>
          <w:rFonts w:hint="eastAsia"/>
          <w:sz w:val="24"/>
          <w:szCs w:val="24"/>
          <w:shd w:val="pct15" w:color="auto" w:fill="FFFFFF"/>
          <w:lang w:eastAsia="zh-CN"/>
        </w:rPr>
        <w:t>。</w:t>
      </w:r>
      <w:r w:rsidR="00481BF5">
        <w:rPr>
          <w:sz w:val="24"/>
          <w:szCs w:val="24"/>
          <w:shd w:val="pct15" w:color="auto" w:fill="FFFFFF"/>
        </w:rPr>
        <w:t>勿令损失。其玄奘弟子及翻经僧。先非玉花寺僧者宜各放还寺。又奉敕旨。故僧玄奘葬日宜遣京城僧尼造幢</w:t>
      </w:r>
      <w:r w:rsidR="00B17069" w:rsidRPr="00CB7AA0">
        <w:rPr>
          <w:sz w:val="24"/>
          <w:szCs w:val="24"/>
          <w:shd w:val="pct15" w:color="auto" w:fill="FFFFFF"/>
        </w:rPr>
        <w:t>送至墓所。冥祥预表其事。寔繁不备。列法师蒙</w:t>
      </w:r>
      <w:r w:rsidR="006F1A1C">
        <w:rPr>
          <w:sz w:val="24"/>
          <w:szCs w:val="24"/>
          <w:shd w:val="pct15" w:color="auto" w:fill="FFFFFF"/>
        </w:rPr>
        <w:t>二帝珍敬。儭施绵帛绫彩万余匹。上纳袈裟时服等数百</w:t>
      </w:r>
      <w:r w:rsidR="006F1A1C">
        <w:rPr>
          <w:rFonts w:hint="eastAsia"/>
          <w:sz w:val="24"/>
          <w:szCs w:val="24"/>
          <w:shd w:val="pct15" w:color="auto" w:fill="FFFFFF"/>
          <w:lang w:eastAsia="zh-CN"/>
        </w:rPr>
        <w:t>件</w:t>
      </w:r>
      <w:r w:rsidR="00B17069" w:rsidRPr="00CB7AA0">
        <w:rPr>
          <w:sz w:val="24"/>
          <w:szCs w:val="24"/>
          <w:shd w:val="pct15" w:color="auto" w:fill="FFFFFF"/>
        </w:rPr>
        <w:t>事。法师得之。皆为国造塔。书俱胝绢像一千揁。贤劫千佛一千揁。弥勒佛一千揁。像十俱胝。洗浴众僧。给施贫人。一无贮蓄。随得随散。准以翻译传法为务。每翻一经。急急然恐不终讫。一部了已。欢喜称庆云。用此以答四恩。</w:t>
      </w:r>
    </w:p>
    <w:p w:rsidR="0026300F"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窃闻八正之旨。实出苦海之津梁。一乘之宗。诚登涅槃之梯蹬。但以物机未熟。致蕰葱山之西。法花化时。融方扇交河之石。暨乎摩腾入汉。教阐伊缠。僧会游吴。义覃荆楚。从此已来。遂得人修解脱之因。家树菩萨之业。是知缚法之益。其利博哉。法师耸千寻之劲质。湛万迹之波澜</w:t>
      </w:r>
      <w:r w:rsidR="006F1A1C">
        <w:rPr>
          <w:rFonts w:hint="eastAsia"/>
          <w:sz w:val="24"/>
          <w:szCs w:val="24"/>
          <w:shd w:val="pct15" w:color="auto" w:fill="FFFFFF"/>
          <w:lang w:eastAsia="zh-CN"/>
        </w:rPr>
        <w:t>。</w:t>
      </w:r>
      <w:r w:rsidRPr="00CB7AA0">
        <w:rPr>
          <w:sz w:val="24"/>
          <w:szCs w:val="24"/>
          <w:shd w:val="pct15" w:color="auto" w:fill="FFFFFF"/>
        </w:rPr>
        <w:t>救溺俗为心忧。匡大法为身事。故能陟重阻以求经。履危途而访道。见珍殊俗。具获真文。自如来一代所说。鹫峰方等之教。鹿苑半字之文。爰至后圣马鸣</w:t>
      </w:r>
      <w:r w:rsidR="006F1A1C">
        <w:rPr>
          <w:sz w:val="24"/>
          <w:szCs w:val="24"/>
          <w:shd w:val="pct15" w:color="auto" w:fill="FFFFFF"/>
        </w:rPr>
        <w:t>龙猛无著天亲诸所制依及灰山柱等十八异执之崇。五部殊涂之致。并双</w:t>
      </w:r>
      <w:r w:rsidRPr="00CB7AA0">
        <w:rPr>
          <w:sz w:val="24"/>
          <w:szCs w:val="24"/>
          <w:shd w:val="pct15" w:color="auto" w:fill="FFFFFF"/>
        </w:rPr>
        <w:t>罗研究达其旨。悉得其文。并佛处代之迹。如阴泥洹坚固之林。降魔菩提之树。迦路崇高之塔。那竭留影之山。皆躬申</w:t>
      </w:r>
      <w:r w:rsidR="006F1A1C">
        <w:rPr>
          <w:sz w:val="24"/>
          <w:szCs w:val="24"/>
          <w:shd w:val="pct15" w:color="auto" w:fill="FFFFFF"/>
        </w:rPr>
        <w:t>礼敬。亦无遗矣。心期充满。觉览复周。将施本土。遂缮写大小乘法教</w:t>
      </w:r>
      <w:r w:rsidRPr="00CB7AA0">
        <w:rPr>
          <w:sz w:val="24"/>
          <w:szCs w:val="24"/>
          <w:shd w:val="pct15" w:color="auto" w:fill="FFFFFF"/>
        </w:rPr>
        <w:t>六百五十七部。请转法轮像等七躯。佛肉舍利百有余粒。以贞观十九年春正月二十五日。还至长安。道俗奔迎。倾都罢市。又此行经涂数万。备历难危。如固阴冻寒之山。飞波激浪之</w:t>
      </w:r>
      <w:r w:rsidR="0026300F">
        <w:rPr>
          <w:sz w:val="24"/>
          <w:szCs w:val="24"/>
          <w:shd w:val="pct15" w:color="auto" w:fill="FFFFFF"/>
        </w:rPr>
        <w:t>壑。厉毒黑风之气。狻猊貙豻之群。并法显失侣之乡。智严遗伴之地。</w:t>
      </w:r>
      <w:r w:rsidR="0026300F">
        <w:rPr>
          <w:rFonts w:hint="eastAsia"/>
          <w:sz w:val="24"/>
          <w:szCs w:val="24"/>
          <w:shd w:val="pct15" w:color="auto" w:fill="FFFFFF"/>
          <w:lang w:eastAsia="zh-CN"/>
        </w:rPr>
        <w:t>班</w:t>
      </w:r>
      <w:r w:rsidRPr="00CB7AA0">
        <w:rPr>
          <w:sz w:val="24"/>
          <w:szCs w:val="24"/>
          <w:shd w:val="pct15" w:color="auto" w:fill="FFFFFF"/>
        </w:rPr>
        <w:t>张之所不践。章亥之所未游。法师了尔孤</w:t>
      </w:r>
      <w:r w:rsidR="0026300F">
        <w:rPr>
          <w:sz w:val="24"/>
          <w:szCs w:val="24"/>
          <w:shd w:val="pct15" w:color="auto" w:fill="FFFFFF"/>
        </w:rPr>
        <w:t>证。怛然无挭。扇唐风于八河之外。扬国仁于五印之间。使乎遐城王侯</w:t>
      </w:r>
      <w:r w:rsidRPr="00CB7AA0">
        <w:rPr>
          <w:sz w:val="24"/>
          <w:szCs w:val="24"/>
          <w:shd w:val="pct15" w:color="auto" w:fill="FFFFFF"/>
        </w:rPr>
        <w:t>驰心辇归国毂。系仰天衢。虽圣威远感。亦法师通述</w:t>
      </w:r>
      <w:r w:rsidR="0026300F">
        <w:rPr>
          <w:sz w:val="24"/>
          <w:szCs w:val="24"/>
          <w:shd w:val="pct15" w:color="auto" w:fill="FFFFFF"/>
        </w:rPr>
        <w:t>之力也。自归国翻宣。若庵园之始说。精文奥义。如金口之新开。而敬</w:t>
      </w:r>
      <w:r w:rsidR="0026300F">
        <w:rPr>
          <w:rFonts w:hint="eastAsia"/>
          <w:sz w:val="24"/>
          <w:szCs w:val="24"/>
          <w:shd w:val="pct15" w:color="auto" w:fill="FFFFFF"/>
          <w:lang w:eastAsia="zh-CN"/>
        </w:rPr>
        <w:t>惜</w:t>
      </w:r>
      <w:r w:rsidR="0026300F">
        <w:rPr>
          <w:sz w:val="24"/>
          <w:szCs w:val="24"/>
          <w:shd w:val="pct15" w:color="auto" w:fill="FFFFFF"/>
        </w:rPr>
        <w:t>寸阴。励精无怠。神气绰然。无所拥滞。遗务之后。犹为诸德说西方圣贤制述文义。词旨浅深。部类不同。并少年在此间</w:t>
      </w:r>
      <w:r w:rsidRPr="00CB7AA0">
        <w:rPr>
          <w:sz w:val="24"/>
          <w:szCs w:val="24"/>
          <w:shd w:val="pct15" w:color="auto" w:fill="FFFFFF"/>
        </w:rPr>
        <w:t>周游讲肆之事</w:t>
      </w:r>
      <w:r w:rsidR="0026300F">
        <w:rPr>
          <w:sz w:val="24"/>
          <w:szCs w:val="24"/>
          <w:shd w:val="pct15" w:color="auto" w:fill="FFFFFF"/>
        </w:rPr>
        <w:t>。高论剧谈。郁哉盈耳。了无疲倦。其精力过人。若斯法师。还国已来</w:t>
      </w:r>
      <w:r w:rsidRPr="00CB7AA0">
        <w:rPr>
          <w:sz w:val="24"/>
          <w:szCs w:val="24"/>
          <w:shd w:val="pct15" w:color="auto" w:fill="FFFFFF"/>
        </w:rPr>
        <w:t>于今二十载。合翻梵本七十五部。译为唐言</w:t>
      </w:r>
      <w:r w:rsidR="0026300F">
        <w:rPr>
          <w:sz w:val="24"/>
          <w:szCs w:val="24"/>
          <w:shd w:val="pct15" w:color="auto" w:fill="FFFFFF"/>
        </w:rPr>
        <w:t>总一千三百四十一卷。尚有五百八十二部</w:t>
      </w:r>
      <w:r w:rsidRPr="00CB7AA0">
        <w:rPr>
          <w:sz w:val="24"/>
          <w:szCs w:val="24"/>
          <w:shd w:val="pct15" w:color="auto" w:fill="FFFFFF"/>
        </w:rPr>
        <w:t>未译</w:t>
      </w:r>
      <w:r w:rsidR="0026300F">
        <w:rPr>
          <w:rFonts w:hint="eastAsia"/>
          <w:sz w:val="24"/>
          <w:szCs w:val="24"/>
          <w:shd w:val="pct15" w:color="auto" w:fill="FFFFFF"/>
          <w:lang w:eastAsia="zh-CN"/>
        </w:rPr>
        <w:t>。</w:t>
      </w:r>
      <w:r w:rsidR="0026300F">
        <w:rPr>
          <w:sz w:val="24"/>
          <w:szCs w:val="24"/>
          <w:shd w:val="pct15" w:color="auto" w:fill="FFFFFF"/>
        </w:rPr>
        <w:t>见翻者大般若瑜伽论大毗婆沙顺正理等</w:t>
      </w:r>
      <w:r w:rsidRPr="00CB7AA0">
        <w:rPr>
          <w:sz w:val="24"/>
          <w:szCs w:val="24"/>
          <w:shd w:val="pct15" w:color="auto" w:fill="FFFFFF"/>
        </w:rPr>
        <w:t>皆是镇国之宝。学人薮泽。然译经之事。其来自文起汉摩腾。迄今三藏。前后道俗百余人。先代翻译。多是婆罗门法师。为初至东国夏。方言未融。承受之者。颂会艰阻。每传一句。必详审疑回。是以倒多说毗。今日法师。唐梵二方。言词明达。传译便巧。如擎一物掌上示人。了</w:t>
      </w:r>
      <w:r w:rsidR="0026300F">
        <w:rPr>
          <w:sz w:val="24"/>
          <w:szCs w:val="24"/>
          <w:shd w:val="pct15" w:color="auto" w:fill="FFFFFF"/>
        </w:rPr>
        <w:lastRenderedPageBreak/>
        <w:t>然无殊。所以岁月未多</w:t>
      </w:r>
      <w:r w:rsidRPr="00CB7AA0">
        <w:rPr>
          <w:sz w:val="24"/>
          <w:szCs w:val="24"/>
          <w:shd w:val="pct15" w:color="auto" w:fill="FFFFFF"/>
        </w:rPr>
        <w:t>而功倍前哲。至如罗什称善秦言。译经十有余年。唯得二百余卷。以此挍量。难易见矣。所悲运促。不终其志。呜呼哀哉。</w:t>
      </w:r>
    </w:p>
    <w:p w:rsidR="0026300F"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明德二年八月日。感得了此记</w:t>
      </w:r>
      <w:r w:rsidR="0026300F">
        <w:rPr>
          <w:rFonts w:hint="eastAsia"/>
          <w:sz w:val="24"/>
          <w:szCs w:val="24"/>
          <w:shd w:val="pct15" w:color="auto" w:fill="FFFFFF"/>
          <w:lang w:eastAsia="zh-CN"/>
        </w:rPr>
        <w:t>。</w:t>
      </w:r>
      <w:r w:rsidRPr="00CB7AA0">
        <w:rPr>
          <w:sz w:val="24"/>
          <w:szCs w:val="24"/>
          <w:shd w:val="pct15" w:color="auto" w:fill="FFFFFF"/>
        </w:rPr>
        <w:t>冥详撰(云云)大师付法传。被引用行状文。彼此符合。尤可珍重之也。</w:t>
      </w:r>
    </w:p>
    <w:p w:rsidR="0026300F"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法印权大僧都贤宝记之</w:t>
      </w:r>
    </w:p>
    <w:p w:rsidR="0026300F"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右贤宝师感得之本尤秘藏也</w:t>
      </w:r>
      <w:r w:rsidR="0026300F">
        <w:rPr>
          <w:rFonts w:hint="eastAsia"/>
          <w:sz w:val="24"/>
          <w:szCs w:val="24"/>
          <w:shd w:val="pct15" w:color="auto" w:fill="FFFFFF"/>
          <w:lang w:eastAsia="zh-CN"/>
        </w:rPr>
        <w:t>。</w:t>
      </w:r>
      <w:r w:rsidRPr="00CB7AA0">
        <w:rPr>
          <w:sz w:val="24"/>
          <w:szCs w:val="24"/>
          <w:shd w:val="pct15" w:color="auto" w:fill="FFFFFF"/>
        </w:rPr>
        <w:t>今兹彼师三百五十忌也</w:t>
      </w:r>
      <w:r w:rsidR="0026300F">
        <w:rPr>
          <w:rFonts w:hint="eastAsia"/>
          <w:sz w:val="24"/>
          <w:szCs w:val="24"/>
          <w:shd w:val="pct15" w:color="auto" w:fill="FFFFFF"/>
          <w:lang w:eastAsia="zh-CN"/>
        </w:rPr>
        <w:t>。</w:t>
      </w:r>
      <w:r w:rsidRPr="00CB7AA0">
        <w:rPr>
          <w:sz w:val="24"/>
          <w:szCs w:val="24"/>
          <w:shd w:val="pct15" w:color="auto" w:fill="FFFFFF"/>
        </w:rPr>
        <w:t>为追贲遂缮装毕</w:t>
      </w:r>
      <w:r w:rsidR="0026300F">
        <w:rPr>
          <w:rFonts w:hint="eastAsia"/>
          <w:sz w:val="24"/>
          <w:szCs w:val="24"/>
          <w:shd w:val="pct15" w:color="auto" w:fill="FFFFFF"/>
          <w:lang w:eastAsia="zh-CN"/>
        </w:rPr>
        <w:t>。</w:t>
      </w:r>
    </w:p>
    <w:p w:rsidR="0026300F"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延亨四(丁卯)岁六月廿五日僧上贤贺(行年六十四才)</w:t>
      </w:r>
      <w:r w:rsidR="0026300F">
        <w:rPr>
          <w:rFonts w:hint="eastAsia"/>
          <w:sz w:val="24"/>
          <w:szCs w:val="24"/>
          <w:shd w:val="pct15" w:color="auto" w:fill="FFFFFF"/>
          <w:lang w:eastAsia="zh-CN"/>
        </w:rPr>
        <w:t>。</w:t>
      </w:r>
    </w:p>
    <w:p w:rsidR="0052053B" w:rsidRPr="00CB7AA0" w:rsidRDefault="00B17069" w:rsidP="0026300F">
      <w:pPr>
        <w:spacing w:after="0" w:line="240" w:lineRule="auto"/>
        <w:ind w:firstLineChars="200" w:firstLine="480"/>
        <w:contextualSpacing/>
        <w:jc w:val="both"/>
        <w:rPr>
          <w:sz w:val="24"/>
          <w:szCs w:val="24"/>
          <w:shd w:val="pct15" w:color="auto" w:fill="FFFFFF"/>
        </w:rPr>
      </w:pPr>
      <w:r w:rsidRPr="00CB7AA0">
        <w:rPr>
          <w:sz w:val="24"/>
          <w:szCs w:val="24"/>
          <w:shd w:val="pct15" w:color="auto" w:fill="FFFFFF"/>
        </w:rPr>
        <w:t>朱书嘉保三年八月廿八日交点了</w:t>
      </w:r>
      <w:r w:rsidR="0026300F">
        <w:rPr>
          <w:rFonts w:hint="eastAsia"/>
          <w:sz w:val="24"/>
          <w:szCs w:val="24"/>
          <w:shd w:val="pct15" w:color="auto" w:fill="FFFFFF"/>
          <w:lang w:eastAsia="zh-CN"/>
        </w:rPr>
        <w:t>。</w:t>
      </w:r>
      <w:bookmarkStart w:id="0" w:name="_GoBack"/>
      <w:bookmarkEnd w:id="0"/>
    </w:p>
    <w:sectPr w:rsidR="0052053B" w:rsidRPr="00CB7A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300F"/>
    <w:rsid w:val="00266081"/>
    <w:rsid w:val="0029639D"/>
    <w:rsid w:val="00316D80"/>
    <w:rsid w:val="00326F90"/>
    <w:rsid w:val="00481BF5"/>
    <w:rsid w:val="004A15B8"/>
    <w:rsid w:val="004D244E"/>
    <w:rsid w:val="00510978"/>
    <w:rsid w:val="0052053B"/>
    <w:rsid w:val="0055526F"/>
    <w:rsid w:val="00581BF7"/>
    <w:rsid w:val="006E5AE7"/>
    <w:rsid w:val="006F1A1C"/>
    <w:rsid w:val="00AA1D8D"/>
    <w:rsid w:val="00AD47EC"/>
    <w:rsid w:val="00B17069"/>
    <w:rsid w:val="00B47730"/>
    <w:rsid w:val="00BC7F6A"/>
    <w:rsid w:val="00CB0664"/>
    <w:rsid w:val="00CB7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C4A72"/>
  <w14:defaultImageDpi w14:val="300"/>
  <w15:docId w15:val="{143A4B5A-042A-4678-9EA7-99A1C480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88A5C-6A43-4557-A1B1-F3A62014C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9</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8</cp:revision>
  <dcterms:created xsi:type="dcterms:W3CDTF">2013-12-23T23:15:00Z</dcterms:created>
  <dcterms:modified xsi:type="dcterms:W3CDTF">2021-11-11T03:11:00Z</dcterms:modified>
  <cp:category/>
</cp:coreProperties>
</file>