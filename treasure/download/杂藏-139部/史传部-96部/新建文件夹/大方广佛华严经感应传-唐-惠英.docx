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616" w:rsidRDefault="003734AE" w:rsidP="00D2661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大方广佛华严经感应传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 xml:space="preserve">唐 </w:t>
      </w:r>
      <w:r w:rsidR="00D26616">
        <w:rPr>
          <w:sz w:val="24"/>
          <w:szCs w:val="24"/>
          <w:shd w:val="pct15" w:color="auto" w:fill="FFFFFF"/>
        </w:rPr>
        <w:t>惠英撰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四明山大方广无生居士胡幽贞刊纂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此传本花严疏主藏公门徒僧惠英。集为上下两卷。今予鄙其事外浮词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芜于祥感。乃笔削以为一卷。俾有见闻于兹秘乘。生难遭想。各勉受持。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西域无著菩萨弟天亲。少习内氏。长通五部。初业小乘。造小乘论五百部。无著愍其聪颖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未发大心。深媚小法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非议大教。遂方便示疾。使人呼而诱进之。为其广说病之因业。天亲遂以兄之受持维摩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B41DA">
        <w:rPr>
          <w:sz w:val="24"/>
          <w:szCs w:val="24"/>
          <w:shd w:val="pct15" w:color="auto" w:fill="FFFFFF"/>
        </w:rPr>
        <w:t>法华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B41DA">
        <w:rPr>
          <w:sz w:val="24"/>
          <w:szCs w:val="24"/>
          <w:shd w:val="pct15" w:color="auto" w:fill="FFFFFF"/>
        </w:rPr>
        <w:t>涅槃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B41DA">
        <w:rPr>
          <w:sz w:val="24"/>
          <w:szCs w:val="24"/>
          <w:shd w:val="pct15" w:color="auto" w:fill="FFFFFF"/>
        </w:rPr>
        <w:t>华严等经。抗声</w:t>
      </w:r>
      <w:r w:rsidR="00D26616">
        <w:rPr>
          <w:sz w:val="24"/>
          <w:szCs w:val="24"/>
          <w:shd w:val="pct15" w:color="auto" w:fill="FFFFFF"/>
        </w:rPr>
        <w:t>转诵。无著凝听。且喜且悲。天亲览经数辰。方获信悟。深敬华严一乘</w:t>
      </w:r>
      <w:r w:rsidRPr="005B41DA">
        <w:rPr>
          <w:sz w:val="24"/>
          <w:szCs w:val="24"/>
          <w:shd w:val="pct15" w:color="auto" w:fill="FFFFFF"/>
        </w:rPr>
        <w:t>是诸佛境界。遂舍小师大。深自悔咎。欲以利刀断</w:t>
      </w:r>
      <w:r w:rsidR="00D26616">
        <w:rPr>
          <w:sz w:val="24"/>
          <w:szCs w:val="24"/>
          <w:shd w:val="pct15" w:color="auto" w:fill="FFFFFF"/>
        </w:rPr>
        <w:t>舌为谢前过。无著诫之曰。向以汝口激扬权教。毁斥真乘。今还以汝口赞美真乘。自灭深累。何断舌为。天亲于是入山受持花严。后造十地论。有所不通来问无著。无著未通。升知足天</w:t>
      </w:r>
      <w:r w:rsidRPr="005B41DA">
        <w:rPr>
          <w:sz w:val="24"/>
          <w:szCs w:val="24"/>
          <w:shd w:val="pct15" w:color="auto" w:fill="FFFFFF"/>
        </w:rPr>
        <w:t>请诀慈氏。论才绝笔。地大震动。论放光明。照数百里。举国庆异。广如无著传中说。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魏朝并</w:t>
      </w:r>
      <w:r w:rsidR="00F164CF">
        <w:rPr>
          <w:sz w:val="24"/>
          <w:szCs w:val="24"/>
          <w:shd w:val="pct15" w:color="auto" w:fill="FFFFFF"/>
        </w:rPr>
        <w:t>州</w:t>
      </w:r>
      <w:r w:rsidRPr="005B41DA">
        <w:rPr>
          <w:sz w:val="24"/>
          <w:szCs w:val="24"/>
          <w:shd w:val="pct15" w:color="auto" w:fill="FFFFFF"/>
        </w:rPr>
        <w:t>僧灵辨。童子出家。精心佛乘。专以花严为业。时未有疏论。每思玄旨请益无所。于是严饰道场。顶戴华严。昼夜行道</w:t>
      </w:r>
      <w:r w:rsidR="00D26616">
        <w:rPr>
          <w:sz w:val="24"/>
          <w:szCs w:val="24"/>
          <w:shd w:val="pct15" w:color="auto" w:fill="FFFFFF"/>
        </w:rPr>
        <w:t>六年。有余步步流血。哀请文殊加被。誓通奥典。克诚无替。忽于一夜</w:t>
      </w:r>
      <w:r w:rsidRPr="005B41DA">
        <w:rPr>
          <w:sz w:val="24"/>
          <w:szCs w:val="24"/>
          <w:shd w:val="pct15" w:color="auto" w:fill="FFFFFF"/>
        </w:rPr>
        <w:t>感见童真。及明朗悟华严法界七处九会。即入微定。咬若当时。犹历目睹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D26616">
        <w:rPr>
          <w:sz w:val="24"/>
          <w:szCs w:val="24"/>
          <w:shd w:val="pct15" w:color="auto" w:fill="FFFFFF"/>
        </w:rPr>
        <w:t>耳听心领。昔所未了</w:t>
      </w:r>
      <w:r w:rsidRPr="005B41DA">
        <w:rPr>
          <w:sz w:val="24"/>
          <w:szCs w:val="24"/>
          <w:shd w:val="pct15" w:color="auto" w:fill="FFFFFF"/>
        </w:rPr>
        <w:t>今无不通。遂于彼</w:t>
      </w:r>
      <w:r w:rsidR="00F164CF">
        <w:rPr>
          <w:sz w:val="24"/>
          <w:szCs w:val="24"/>
          <w:shd w:val="pct15" w:color="auto" w:fill="FFFFFF"/>
        </w:rPr>
        <w:t>州</w:t>
      </w:r>
      <w:r w:rsidRPr="005B41DA">
        <w:rPr>
          <w:sz w:val="24"/>
          <w:szCs w:val="24"/>
          <w:shd w:val="pct15" w:color="auto" w:fill="FFFFFF"/>
        </w:rPr>
        <w:t>西县兄山中。造华严论一百卷。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东晋沙门支法领。幼年出家。心行精志。悲叹能仁灭后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正教凌替。乃往西天询求圣典。行至于阗。忽遇西来三藏一乘法主佛驮跋陀罗。此云觉贤。释迦种姓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甘露饭王之裔孙也。是大乘三果人。即当第</w:t>
      </w:r>
      <w:r w:rsidR="00D26616">
        <w:rPr>
          <w:sz w:val="24"/>
          <w:szCs w:val="24"/>
          <w:shd w:val="pct15" w:color="auto" w:fill="FFFFFF"/>
        </w:rPr>
        <w:t>三地菩萨。将华严梵本三万六千余偈来。若于经中有所不通。即升兜率</w:t>
      </w:r>
      <w:r w:rsidRPr="005B41DA">
        <w:rPr>
          <w:sz w:val="24"/>
          <w:szCs w:val="24"/>
          <w:shd w:val="pct15" w:color="auto" w:fill="FFFFFF"/>
        </w:rPr>
        <w:t>请问弥勒世尊。法领哀请三藏慈降震旦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D26616">
        <w:rPr>
          <w:sz w:val="24"/>
          <w:szCs w:val="24"/>
          <w:shd w:val="pct15" w:color="auto" w:fill="FFFFFF"/>
        </w:rPr>
        <w:t>流通华严。依请而来京师安置。行坐不与凡同。或于窗牖间出入无碍。同住诸僧</w:t>
      </w:r>
      <w:r w:rsidRPr="005B41DA">
        <w:rPr>
          <w:sz w:val="24"/>
          <w:szCs w:val="24"/>
          <w:shd w:val="pct15" w:color="auto" w:fill="FFFFFF"/>
        </w:rPr>
        <w:t>悉皆惊异。咸谓之魔。众僧遂问三藏曰。</w:t>
      </w:r>
      <w:r w:rsidR="00D26616">
        <w:rPr>
          <w:sz w:val="24"/>
          <w:szCs w:val="24"/>
          <w:shd w:val="pct15" w:color="auto" w:fill="FFFFFF"/>
        </w:rPr>
        <w:t>法师得过人法耶。三藏对曰。吾今已得。诸师乃集京城僧众。作法羯磨</w:t>
      </w:r>
      <w:r w:rsidRPr="005B41DA">
        <w:rPr>
          <w:sz w:val="24"/>
          <w:szCs w:val="24"/>
          <w:shd w:val="pct15" w:color="auto" w:fill="FFFFFF"/>
        </w:rPr>
        <w:t>而欲槟弃。而三藏遂摄衣钵升空。现诸神变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D26616">
        <w:rPr>
          <w:sz w:val="24"/>
          <w:szCs w:val="24"/>
          <w:shd w:val="pct15" w:color="auto" w:fill="FFFFFF"/>
        </w:rPr>
        <w:t>腾身</w:t>
      </w:r>
      <w:r w:rsidRPr="005B41DA">
        <w:rPr>
          <w:sz w:val="24"/>
          <w:szCs w:val="24"/>
          <w:shd w:val="pct15" w:color="auto" w:fill="FFFFFF"/>
        </w:rPr>
        <w:t>坐飞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南往扬</w:t>
      </w:r>
      <w:r w:rsidR="00F164CF">
        <w:rPr>
          <w:sz w:val="24"/>
          <w:szCs w:val="24"/>
          <w:shd w:val="pct15" w:color="auto" w:fill="FFFFFF"/>
        </w:rPr>
        <w:t>州</w:t>
      </w:r>
      <w:r w:rsidRPr="005B41DA">
        <w:rPr>
          <w:sz w:val="24"/>
          <w:szCs w:val="24"/>
          <w:shd w:val="pct15" w:color="auto" w:fill="FFFFFF"/>
        </w:rPr>
        <w:t>。如鸟翔空。举僧愕悔。不可复追。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以义熙十四年三月十四日。于建业谢司空寺。造护净法堂。翻译华严。当译经时。堂前忽然化出一池。每日旦有二青衣。从池而出。于经堂中。洒扫研墨给侍。际暮还宿池中。相传释云。此经久在龙宫。龙王庆此翻译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D26616">
        <w:rPr>
          <w:sz w:val="24"/>
          <w:szCs w:val="24"/>
          <w:shd w:val="pct15" w:color="auto" w:fill="FFFFFF"/>
        </w:rPr>
        <w:t>故</w:t>
      </w:r>
      <w:r w:rsidRPr="005B41DA">
        <w:rPr>
          <w:sz w:val="24"/>
          <w:szCs w:val="24"/>
          <w:shd w:val="pct15" w:color="auto" w:fill="FFFFFF"/>
        </w:rPr>
        <w:t>乃躬自给侍耳。后因改此寺为兴严寺。同翻译沙门惠业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B41DA">
        <w:rPr>
          <w:sz w:val="24"/>
          <w:szCs w:val="24"/>
          <w:shd w:val="pct15" w:color="auto" w:fill="FFFFFF"/>
        </w:rPr>
        <w:t>惠严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B41DA">
        <w:rPr>
          <w:sz w:val="24"/>
          <w:szCs w:val="24"/>
          <w:shd w:val="pct15" w:color="auto" w:fill="FFFFFF"/>
        </w:rPr>
        <w:t>惠观等。从三藏笔授。昊郡太守孟顗。右卫将军猪叔度等为檀越。至元熙二年六月十日译毕。后至大宗永初二年十二月二十日。与梵本再校勘已。宋主请求那跋陀罗三藏讲此经。三藏恨以方音未通。不尽经旨。乃入道场请念观音。未盈七日。遂</w:t>
      </w:r>
      <w:r w:rsidR="00D26616">
        <w:rPr>
          <w:sz w:val="24"/>
          <w:szCs w:val="24"/>
          <w:shd w:val="pct15" w:color="auto" w:fill="FFFFFF"/>
        </w:rPr>
        <w:t>梦易汉首于梵头。因即洞解秦言。时号换头三藏是也。</w:t>
      </w:r>
    </w:p>
    <w:p w:rsidR="00D26616" w:rsidRDefault="00D26616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佛驮跋陀罗三藏</w:t>
      </w:r>
      <w:r w:rsidR="003734AE" w:rsidRPr="005B41DA">
        <w:rPr>
          <w:sz w:val="24"/>
          <w:szCs w:val="24"/>
          <w:shd w:val="pct15" w:color="auto" w:fill="FFFFFF"/>
        </w:rPr>
        <w:t>初至关中。问鸠摩罗什法师曰。汝所译经论云何。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什曰。法华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B41DA">
        <w:rPr>
          <w:sz w:val="24"/>
          <w:szCs w:val="24"/>
          <w:shd w:val="pct15" w:color="auto" w:fill="FFFFFF"/>
        </w:rPr>
        <w:t>维摩等经。中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B41DA">
        <w:rPr>
          <w:sz w:val="24"/>
          <w:szCs w:val="24"/>
          <w:shd w:val="pct15" w:color="auto" w:fill="FFFFFF"/>
        </w:rPr>
        <w:t>十二门等论。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三藏曰。如君所译。未出人度外。何足广置大名。</w:t>
      </w:r>
    </w:p>
    <w:p w:rsidR="00D26616" w:rsidRDefault="00D26616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时关中盛称三藏为大论师。他日秦主姚兴</w:t>
      </w:r>
      <w:r w:rsidR="003734AE" w:rsidRPr="005B41DA">
        <w:rPr>
          <w:sz w:val="24"/>
          <w:szCs w:val="24"/>
          <w:shd w:val="pct15" w:color="auto" w:fill="FFFFFF"/>
        </w:rPr>
        <w:t>请三藏于东宫持论。座下学士三千余人。释有生肇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3734AE" w:rsidRPr="005B41DA">
        <w:rPr>
          <w:sz w:val="24"/>
          <w:szCs w:val="24"/>
          <w:shd w:val="pct15" w:color="auto" w:fill="FFFFFF"/>
        </w:rPr>
        <w:t>融睿等。儒谢灵运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3734AE" w:rsidRPr="005B41DA">
        <w:rPr>
          <w:sz w:val="24"/>
          <w:szCs w:val="24"/>
          <w:shd w:val="pct15" w:color="auto" w:fill="FFFFFF"/>
        </w:rPr>
        <w:t>费长房等。皆莫敢举问。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什公乃抗声问曰。君以云何为正见。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三藏曰。谓见一切法空。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lastRenderedPageBreak/>
        <w:t>什曰。既空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何所见。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对曰。见空可非无见。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什曰。空可见否。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三藏曰。空不可见。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什又问。君以云何破色空。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三藏曰。色无自体。聚众微以成色。折色至微。所以色空。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什曰。君以折色至微令色空。当云何复破极微空。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三藏曰。众人皆以方分。分之明极微空。吾意不然。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什曰。于意云何。</w:t>
      </w:r>
    </w:p>
    <w:p w:rsidR="00D26616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三藏曰。由一微故有众微。由众微故有一微。微无自性。何折之有。</w:t>
      </w:r>
    </w:p>
    <w:p w:rsidR="00940354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什公闻此。茫然不知是何言说。遂不复问。时众皆莫达三藏一乘深旨。又宗辅什公乃谓。三藏无答。于是休论。</w:t>
      </w:r>
    </w:p>
    <w:p w:rsidR="00940354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三藏归院已。生肇</w:t>
      </w:r>
      <w:r w:rsidR="00D26616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D26616">
        <w:rPr>
          <w:sz w:val="24"/>
          <w:szCs w:val="24"/>
          <w:shd w:val="pct15" w:color="auto" w:fill="FFFFFF"/>
        </w:rPr>
        <w:t>宝云等</w:t>
      </w:r>
      <w:r w:rsidRPr="005B41DA">
        <w:rPr>
          <w:sz w:val="24"/>
          <w:szCs w:val="24"/>
          <w:shd w:val="pct15" w:color="auto" w:fill="FFFFFF"/>
        </w:rPr>
        <w:t>又诣问</w:t>
      </w:r>
      <w:r w:rsidR="009403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欲决前义</w:t>
      </w:r>
      <w:r w:rsidR="009403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云。什公未晓所谈。</w:t>
      </w:r>
    </w:p>
    <w:p w:rsidR="00940354" w:rsidRDefault="003734AE" w:rsidP="00D266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三藏曰。此义难了。吾言甚易。什自懵耳。</w:t>
      </w:r>
    </w:p>
    <w:p w:rsidR="00F164CF" w:rsidRDefault="003734AE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什后又自问</w:t>
      </w:r>
      <w:r w:rsidR="009403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940354">
        <w:rPr>
          <w:sz w:val="24"/>
          <w:szCs w:val="24"/>
          <w:shd w:val="pct15" w:color="auto" w:fill="FFFFFF"/>
        </w:rPr>
        <w:t>亦如前。答终莫之究。</w:t>
      </w:r>
    </w:p>
    <w:p w:rsidR="00940354" w:rsidRDefault="00940354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幽贞问。此什公论录于一乘。有道形沙门</w:t>
      </w:r>
      <w:r w:rsidR="003734AE" w:rsidRPr="005B41DA">
        <w:rPr>
          <w:sz w:val="24"/>
          <w:szCs w:val="24"/>
          <w:shd w:val="pct15" w:color="auto" w:fill="FFFFFF"/>
        </w:rPr>
        <w:t>欲同窥一乘之论。俱闻三藏之说故。附出此中。</w:t>
      </w:r>
    </w:p>
    <w:p w:rsidR="00940354" w:rsidRDefault="00940354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940354" w:rsidRDefault="00940354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北齐惠炬法师。幼而厌俗。长业华严十五六年。于道场中</w:t>
      </w:r>
      <w:r w:rsidR="003734AE" w:rsidRPr="005B41DA">
        <w:rPr>
          <w:sz w:val="24"/>
          <w:szCs w:val="24"/>
          <w:shd w:val="pct15" w:color="auto" w:fill="FFFFFF"/>
        </w:rPr>
        <w:t>六时礼旋。昼夜诵持。初无懈歇。于寐梦中见一童子。自称善财。告惠炬言。师既能研精华严。欲究佛境。明日向南来。与师聪明药。令师得悟经旨。</w:t>
      </w:r>
    </w:p>
    <w:p w:rsidR="00940354" w:rsidRDefault="003734AE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惠炬明朝具陈诸僧。遂香汤洗浴。身服净衣。手执香炉。归命三宝。愿所寻求。必获如梦。即与童子南行。心口专志。恒念文殊。缘路数里。忽见一池。方圆半里。杂花匝岸</w:t>
      </w:r>
      <w:r w:rsidR="009403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有菖蒲。意菖蒲是聪明药。爰命从童入水采之。忽获一根大如车轴。归寺丸合。才服枣许。使觉轻安神爽。日诵万言。因获精解华严。造此经疏十余卷。讲经五十遍。</w:t>
      </w:r>
    </w:p>
    <w:p w:rsidR="00940354" w:rsidRDefault="00940354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940354" w:rsidRDefault="00940354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大唐永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徽</w:t>
      </w:r>
      <w:r w:rsidR="003734AE" w:rsidRPr="005B41DA">
        <w:rPr>
          <w:sz w:val="24"/>
          <w:szCs w:val="24"/>
          <w:shd w:val="pct15" w:color="auto" w:fill="FFFFFF"/>
        </w:rPr>
        <w:t>年中。有居士[樊-大+木]玄智。华严藏公之同学。弱冠参道。五经三藏内道被通。专以华严为业。居方</w:t>
      </w:r>
      <w:r w:rsidR="00F164CF">
        <w:rPr>
          <w:sz w:val="24"/>
          <w:szCs w:val="24"/>
          <w:shd w:val="pct15" w:color="auto" w:fill="FFFFFF"/>
        </w:rPr>
        <w:t>州</w:t>
      </w:r>
      <w:r w:rsidR="003734AE" w:rsidRPr="005B41DA">
        <w:rPr>
          <w:sz w:val="24"/>
          <w:szCs w:val="24"/>
          <w:shd w:val="pct15" w:color="auto" w:fill="FFFFFF"/>
        </w:rPr>
        <w:t>山中。初饵松叶。六十余年诵持不替。五十年前。感其所地涌甘泉。供足不啻。林生美果。树树繁实。远近采取。无所挂碍。忽雨深雪。行李不通。斋粮时竭。于</w:t>
      </w:r>
      <w:r>
        <w:rPr>
          <w:sz w:val="24"/>
          <w:szCs w:val="24"/>
          <w:shd w:val="pct15" w:color="auto" w:fill="FFFFFF"/>
        </w:rPr>
        <w:t>是则有山神</w:t>
      </w:r>
      <w:r w:rsidR="003734AE" w:rsidRPr="005B41DA">
        <w:rPr>
          <w:sz w:val="24"/>
          <w:szCs w:val="24"/>
          <w:shd w:val="pct15" w:color="auto" w:fill="FFFFFF"/>
        </w:rPr>
        <w:t>送药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734AE" w:rsidRPr="005B41DA">
        <w:rPr>
          <w:sz w:val="24"/>
          <w:szCs w:val="24"/>
          <w:shd w:val="pct15" w:color="auto" w:fill="FFFFFF"/>
        </w:rPr>
        <w:t>状似醍醐。味甘于乳。吃之一题。七日不饥。益加心力。身轻目明。若夜礼诵。自有灯现。昼日诵经。则众鸟集听。山神眷属。现身围绕。异香时来。奇果每至。有时夜诵。口放光明。照及四十余里。光色如金。远近惊异。或有人往寻到山。唯见居士诵经口中光明。时年九十有二。无疾而终。荼毗之时。牙齿变为舍利。获百余粒。悉放光明。数日不歇。于时僧俗收之。竖塔供养。</w:t>
      </w:r>
    </w:p>
    <w:p w:rsidR="00E11FE6" w:rsidRDefault="00E11FE6" w:rsidP="00E11FE6">
      <w:pPr>
        <w:spacing w:after="0" w:line="240" w:lineRule="auto"/>
        <w:ind w:firstLineChars="200" w:firstLine="480"/>
        <w:jc w:val="both"/>
        <w:rPr>
          <w:rFonts w:hint="eastAsia"/>
          <w:sz w:val="24"/>
          <w:szCs w:val="24"/>
          <w:shd w:val="pct15" w:color="auto" w:fill="FFFFFF"/>
        </w:rPr>
      </w:pPr>
    </w:p>
    <w:p w:rsidR="00E11FE6" w:rsidRDefault="003734AE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永徽年中。禅定寺有两僧。名道祥</w:t>
      </w:r>
      <w:r w:rsidR="00940354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B41DA">
        <w:rPr>
          <w:sz w:val="24"/>
          <w:szCs w:val="24"/>
          <w:shd w:val="pct15" w:color="auto" w:fill="FFFFFF"/>
        </w:rPr>
        <w:t>惠悟。咸隐太白山中。祥即持诵涅槃。悟即持诵华严。服饵松禾。六时礼忏。昼夜诵持。积有年岁。</w:t>
      </w:r>
    </w:p>
    <w:p w:rsidR="00E11FE6" w:rsidRDefault="003734AE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忽于一时见一居士。鬓发皓首。所衣洁素。仪容恢美。前来设礼。庠序而言。弊居设斋。欲请一僧。</w:t>
      </w:r>
    </w:p>
    <w:p w:rsidR="00E11FE6" w:rsidRDefault="003734AE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lastRenderedPageBreak/>
        <w:t>僧曰。此唯二僧。俱往可不。</w:t>
      </w:r>
    </w:p>
    <w:p w:rsidR="00E11FE6" w:rsidRDefault="003734AE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居士曰。弟子贫家。本拟请一僧。</w:t>
      </w:r>
    </w:p>
    <w:p w:rsidR="00E11FE6" w:rsidRDefault="003734AE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僧问</w:t>
      </w:r>
      <w:r w:rsidR="00E11F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意欲交谁行云。请华严法师。</w:t>
      </w:r>
    </w:p>
    <w:p w:rsidR="00E11FE6" w:rsidRDefault="00E11FE6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悟遂赴请。随居士行。可百余步。居士于是</w:t>
      </w:r>
      <w:r w:rsidR="003734AE" w:rsidRPr="005B41DA">
        <w:rPr>
          <w:sz w:val="24"/>
          <w:szCs w:val="24"/>
          <w:shd w:val="pct15" w:color="auto" w:fill="FFFFFF"/>
        </w:rPr>
        <w:t>腾身于空中问悟曰。师何不升空。</w:t>
      </w:r>
    </w:p>
    <w:p w:rsidR="00E11FE6" w:rsidRDefault="003734AE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悟对曰。贫道无翅。升空未得。</w:t>
      </w:r>
    </w:p>
    <w:p w:rsidR="00E11FE6" w:rsidRDefault="003734AE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居士问悟。师犹未得神通耶。</w:t>
      </w:r>
    </w:p>
    <w:p w:rsidR="00E11FE6" w:rsidRDefault="003734AE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悟答曰。实未得。</w:t>
      </w:r>
    </w:p>
    <w:p w:rsidR="00E11FE6" w:rsidRDefault="003734AE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居士却从空下。安致悟于居士衣襟中坐。又令冥目。于时只闻耳边飕飕风声。</w:t>
      </w:r>
      <w:r w:rsidR="00E11FE6">
        <w:rPr>
          <w:sz w:val="24"/>
          <w:szCs w:val="24"/>
          <w:shd w:val="pct15" w:color="auto" w:fill="FFFFFF"/>
        </w:rPr>
        <w:t>可半食顷。还放履地。遂令开目。不知到处。环视唯见大山。观其屋宇</w:t>
      </w:r>
      <w:r w:rsidRPr="005B41DA">
        <w:rPr>
          <w:sz w:val="24"/>
          <w:szCs w:val="24"/>
          <w:shd w:val="pct15" w:color="auto" w:fill="FFFFFF"/>
        </w:rPr>
        <w:t>皆是涌出。延悟入堂。礼佛才毕。忽见五百异僧。执锡持盂。翔空而至。悟敬异僧。宁敢居上。遂从下行。</w:t>
      </w:r>
    </w:p>
    <w:p w:rsidR="00E11FE6" w:rsidRDefault="003734AE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居士来语</w:t>
      </w:r>
      <w:r w:rsidR="00E11FE6">
        <w:rPr>
          <w:sz w:val="24"/>
          <w:szCs w:val="24"/>
          <w:shd w:val="pct15" w:color="auto" w:fill="FFFFFF"/>
        </w:rPr>
        <w:t>曰。师受持华严。是佛境界。何得于小圣下坐。遂却引悟</w:t>
      </w:r>
      <w:r w:rsidRPr="005B41DA">
        <w:rPr>
          <w:sz w:val="24"/>
          <w:szCs w:val="24"/>
          <w:shd w:val="pct15" w:color="auto" w:fill="FFFFFF"/>
        </w:rPr>
        <w:t>坐于</w:t>
      </w:r>
      <w:r w:rsidR="00E11FE6">
        <w:rPr>
          <w:sz w:val="24"/>
          <w:szCs w:val="24"/>
          <w:shd w:val="pct15" w:color="auto" w:fill="FFFFFF"/>
        </w:rPr>
        <w:t>五百圣众之上。斋后洗漱已。诸圣便腾空而去。居士乃遣人擎一床宝物</w:t>
      </w:r>
      <w:r w:rsidRPr="005B41DA">
        <w:rPr>
          <w:sz w:val="24"/>
          <w:szCs w:val="24"/>
          <w:shd w:val="pct15" w:color="auto" w:fill="FFFFFF"/>
        </w:rPr>
        <w:t>将以嚫悟。令与咒愿。</w:t>
      </w:r>
    </w:p>
    <w:p w:rsidR="00E11FE6" w:rsidRDefault="003734AE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悟曰。贫道来不由地。居士携摄至此。自回不得。请垂送归。诵经报德。</w:t>
      </w:r>
    </w:p>
    <w:p w:rsidR="00E11FE6" w:rsidRDefault="003734AE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居士曰。本所斋意在</w:t>
      </w:r>
      <w:r w:rsidR="00E11FE6">
        <w:rPr>
          <w:sz w:val="24"/>
          <w:szCs w:val="24"/>
          <w:shd w:val="pct15" w:color="auto" w:fill="FFFFFF"/>
        </w:rPr>
        <w:t>师一人。虽有五百罗汉来食。皆临时相请耳。师且与咒愿。当即发遣人</w:t>
      </w:r>
      <w:r w:rsidRPr="005B41DA">
        <w:rPr>
          <w:sz w:val="24"/>
          <w:szCs w:val="24"/>
          <w:shd w:val="pct15" w:color="auto" w:fill="FFFFFF"/>
        </w:rPr>
        <w:t>送归本居。</w:t>
      </w:r>
    </w:p>
    <w:p w:rsidR="00E11FE6" w:rsidRDefault="003734AE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悟与咒愿已。庭前有三五童子。各可六七岁。居士呼之。又重标名于一童子遽来。居士语曰。汝可只事此法师。</w:t>
      </w:r>
    </w:p>
    <w:p w:rsidR="00E11FE6" w:rsidRDefault="003734AE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童子便请于悟曰。师暂开口。</w:t>
      </w:r>
    </w:p>
    <w:p w:rsidR="00E11FE6" w:rsidRDefault="00E11FE6" w:rsidP="009403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悟即依开。童子观之云。师甚多病。童子即将手</w:t>
      </w:r>
      <w:r w:rsidR="003734AE" w:rsidRPr="005B41DA">
        <w:rPr>
          <w:sz w:val="24"/>
          <w:szCs w:val="24"/>
          <w:shd w:val="pct15" w:color="auto" w:fill="FFFFFF"/>
        </w:rPr>
        <w:t>向身上摩。遂取少药。大如麻子。分为三丸。与悟吞之。又请开口。童子忽飞入口中。</w:t>
      </w:r>
    </w:p>
    <w:p w:rsidR="00E11FE6" w:rsidRDefault="003734AE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悟当时便腾虚。还本所居。住空中谓祥曰。向蒙神仙居士请斋。遂获神通。今欲暂之蓬莱金阙紫微等宫。以持诵本业。言讫辞祥。摄三衣瓶钵及所受经。升空而去。</w:t>
      </w:r>
    </w:p>
    <w:p w:rsidR="00E11FE6" w:rsidRDefault="00E11FE6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E11FE6" w:rsidRDefault="00E11FE6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显</w:t>
      </w:r>
      <w:r w:rsidR="003734AE" w:rsidRPr="005B41DA">
        <w:rPr>
          <w:sz w:val="24"/>
          <w:szCs w:val="24"/>
          <w:shd w:val="pct15" w:color="auto" w:fill="FFFFFF"/>
        </w:rPr>
        <w:t>庆年中。九陇山有一尼师。志精佛乘</w:t>
      </w:r>
      <w:r>
        <w:rPr>
          <w:sz w:val="24"/>
          <w:szCs w:val="24"/>
          <w:shd w:val="pct15" w:color="auto" w:fill="FFFFFF"/>
        </w:rPr>
        <w:t>华严秘藏。入山受持</w:t>
      </w:r>
      <w:r w:rsidR="003734AE" w:rsidRPr="005B41DA">
        <w:rPr>
          <w:sz w:val="24"/>
          <w:szCs w:val="24"/>
          <w:shd w:val="pct15" w:color="auto" w:fill="FFFFFF"/>
        </w:rPr>
        <w:t>二十余载。礼诵无替。依教修行。性定心寂</w:t>
      </w:r>
      <w:r>
        <w:rPr>
          <w:sz w:val="24"/>
          <w:szCs w:val="24"/>
          <w:shd w:val="pct15" w:color="auto" w:fill="FFFFFF"/>
        </w:rPr>
        <w:t>。遂证惠眼。得因陀罗网境界。十方世界微尘刹海九会道场。了了明见</w:t>
      </w:r>
      <w:r w:rsidR="003734AE" w:rsidRPr="005B41DA">
        <w:rPr>
          <w:sz w:val="24"/>
          <w:szCs w:val="24"/>
          <w:shd w:val="pct15" w:color="auto" w:fill="FFFFFF"/>
        </w:rPr>
        <w:t>如镜中像焉。</w:t>
      </w:r>
    </w:p>
    <w:p w:rsidR="00E11FE6" w:rsidRDefault="00E11FE6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E11FE6" w:rsidRDefault="00E11FE6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总章元年。西域有三藏梵僧来至京洛。高宗师事。道俗归敬。华严藏公</w:t>
      </w:r>
      <w:r w:rsidR="003734AE" w:rsidRPr="005B41DA">
        <w:rPr>
          <w:sz w:val="24"/>
          <w:szCs w:val="24"/>
          <w:shd w:val="pct15" w:color="auto" w:fill="FFFFFF"/>
        </w:rPr>
        <w:t>犹为童子。顶礼三藏。请受菩萨戒。</w:t>
      </w:r>
    </w:p>
    <w:p w:rsidR="00E11FE6" w:rsidRDefault="003734AE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时众白三藏言。此童子诵得华严大经。兼解其义。</w:t>
      </w:r>
    </w:p>
    <w:p w:rsidR="00E11FE6" w:rsidRDefault="003734AE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三藏惊叹曰。华严一乘是诸佛秘藏。难可遭遇。况通其义。若有人诵得华严净行一品。其人已得菩萨</w:t>
      </w:r>
      <w:r w:rsidR="00E11FE6">
        <w:rPr>
          <w:sz w:val="24"/>
          <w:szCs w:val="24"/>
          <w:shd w:val="pct15" w:color="auto" w:fill="FFFFFF"/>
        </w:rPr>
        <w:t>净戒具足。不复更受菩萨戒。西域传记中说。有人转华严经。以洗手水滴著一蚁子。其蚁命终生忉利天。而况有人能得受持。当知此童子</w:t>
      </w:r>
      <w:r w:rsidRPr="005B41DA">
        <w:rPr>
          <w:sz w:val="24"/>
          <w:szCs w:val="24"/>
          <w:shd w:val="pct15" w:color="auto" w:fill="FFFFFF"/>
        </w:rPr>
        <w:t>于后必当广大饶益。能施群生无生甘露。</w:t>
      </w:r>
    </w:p>
    <w:p w:rsidR="00E11FE6" w:rsidRDefault="00E11FE6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E11FE6" w:rsidRDefault="003734AE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上元年中。洛州敬爱寺有僧。生缘在郑州。归奉觐所亲。行及郑</w:t>
      </w:r>
      <w:r w:rsidR="00F164CF">
        <w:rPr>
          <w:sz w:val="24"/>
          <w:szCs w:val="24"/>
          <w:shd w:val="pct15" w:color="auto" w:fill="FFFFFF"/>
        </w:rPr>
        <w:t>州</w:t>
      </w:r>
      <w:r w:rsidRPr="005B41DA">
        <w:rPr>
          <w:sz w:val="24"/>
          <w:szCs w:val="24"/>
          <w:shd w:val="pct15" w:color="auto" w:fill="FFFFFF"/>
        </w:rPr>
        <w:t>界。暮宿店家。</w:t>
      </w:r>
    </w:p>
    <w:p w:rsidR="00E11FE6" w:rsidRDefault="00E11FE6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次有僧来。不知名号。亦投店宿。与前来僧</w:t>
      </w:r>
      <w:r w:rsidR="003734AE" w:rsidRPr="005B41DA">
        <w:rPr>
          <w:sz w:val="24"/>
          <w:szCs w:val="24"/>
          <w:shd w:val="pct15" w:color="auto" w:fill="FFFFFF"/>
        </w:rPr>
        <w:t>并房安置。其后来僧谓主人曰。贫道远来。疲顿馁乏。主人有酒酤三升。有肉买一斤。具有资直。请速致之。无至迟也。</w:t>
      </w:r>
    </w:p>
    <w:p w:rsidR="00E11FE6" w:rsidRDefault="00E11FE6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主人遽依请办。僧尽啖之。其敬爱律师</w:t>
      </w:r>
      <w:r w:rsidR="003734AE" w:rsidRPr="005B41DA">
        <w:rPr>
          <w:sz w:val="24"/>
          <w:szCs w:val="24"/>
          <w:shd w:val="pct15" w:color="auto" w:fill="FFFFFF"/>
        </w:rPr>
        <w:t>怒而诃之。身披法服。对俗士恣啖酒肉。不知惭愧。</w:t>
      </w:r>
    </w:p>
    <w:p w:rsidR="00E11FE6" w:rsidRDefault="003734AE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其僧默而不答。至于初夜。索水漱口。端身趺坐。缘发梵音。诵大方广佛华严经</w:t>
      </w:r>
      <w:r w:rsidR="00E11FE6">
        <w:rPr>
          <w:sz w:val="24"/>
          <w:szCs w:val="24"/>
          <w:shd w:val="pct15" w:color="auto" w:fill="FFFFFF"/>
        </w:rPr>
        <w:t>。初标品题。次诵如是我闻一时佛在摩竭提国寂灭道场。其僧口角两边</w:t>
      </w:r>
      <w:r w:rsidRPr="005B41DA">
        <w:rPr>
          <w:sz w:val="24"/>
          <w:szCs w:val="24"/>
          <w:shd w:val="pct15" w:color="auto" w:fill="FFFFFF"/>
        </w:rPr>
        <w:t>俱发光明。状若金色。闻者垂泪。见者发心。</w:t>
      </w:r>
    </w:p>
    <w:p w:rsidR="00E11FE6" w:rsidRDefault="00E11FE6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律师亦生羡慕。窃自念言。彼酒肉僧</w:t>
      </w:r>
      <w:r w:rsidR="003734AE" w:rsidRPr="005B41DA">
        <w:rPr>
          <w:sz w:val="24"/>
          <w:szCs w:val="24"/>
          <w:shd w:val="pct15" w:color="auto" w:fill="FFFFFF"/>
        </w:rPr>
        <w:t>乃能诵斯大经。</w:t>
      </w:r>
    </w:p>
    <w:p w:rsidR="00E11FE6" w:rsidRDefault="00E11FE6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比至三更。犹闻诵经声声不绝。四帙欲满。口中光明</w:t>
      </w:r>
      <w:r w:rsidR="003734AE" w:rsidRPr="005B41DA">
        <w:rPr>
          <w:sz w:val="24"/>
          <w:szCs w:val="24"/>
          <w:shd w:val="pct15" w:color="auto" w:fill="FFFFFF"/>
        </w:rPr>
        <w:t>转更增炽。遍于庭宇。透于孔隙。照明两房。</w:t>
      </w:r>
    </w:p>
    <w:p w:rsidR="00E11FE6" w:rsidRDefault="003734AE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律师初不知是光</w:t>
      </w:r>
      <w:r w:rsidR="00E11F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而云。彼客何不息灯。损主人油。律师因起如厕</w:t>
      </w:r>
      <w:r w:rsidR="00E11F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11FE6">
        <w:rPr>
          <w:sz w:val="24"/>
          <w:szCs w:val="24"/>
          <w:shd w:val="pct15" w:color="auto" w:fill="FFFFFF"/>
        </w:rPr>
        <w:t>方</w:t>
      </w:r>
      <w:r w:rsidRPr="005B41DA">
        <w:rPr>
          <w:sz w:val="24"/>
          <w:szCs w:val="24"/>
          <w:shd w:val="pct15" w:color="auto" w:fill="FFFFFF"/>
        </w:rPr>
        <w:t>窥见金色光明自僧之口两角而出。诵至五帙已上。其光渐收。却入僧口。夜五更</w:t>
      </w:r>
      <w:r w:rsidR="00E11F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11FE6">
        <w:rPr>
          <w:sz w:val="24"/>
          <w:szCs w:val="24"/>
          <w:shd w:val="pct15" w:color="auto" w:fill="FFFFFF"/>
        </w:rPr>
        <w:t>诵终六帙。僧乃却卧。须臾天明。律师涕泣</w:t>
      </w:r>
      <w:r w:rsidRPr="005B41DA">
        <w:rPr>
          <w:sz w:val="24"/>
          <w:szCs w:val="24"/>
          <w:shd w:val="pct15" w:color="auto" w:fill="FFFFFF"/>
        </w:rPr>
        <w:t>而来</w:t>
      </w:r>
      <w:r w:rsidR="00E11F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五体投地。求哀忏过。轻谤贤圣。愿罪消灭。</w:t>
      </w:r>
    </w:p>
    <w:p w:rsidR="00E11FE6" w:rsidRDefault="00E11FE6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E11FE6" w:rsidRDefault="00E11FE6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仪凤年中。西域有二梵僧</w:t>
      </w:r>
      <w:r w:rsidR="003734AE" w:rsidRPr="005B41DA">
        <w:rPr>
          <w:sz w:val="24"/>
          <w:szCs w:val="24"/>
          <w:shd w:val="pct15" w:color="auto" w:fill="FFFFFF"/>
        </w:rPr>
        <w:t>至五台山。赍莲花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734AE" w:rsidRPr="005B41DA">
        <w:rPr>
          <w:sz w:val="24"/>
          <w:szCs w:val="24"/>
          <w:shd w:val="pct15" w:color="auto" w:fill="FFFFFF"/>
        </w:rPr>
        <w:t>执香炉。肘膝行步。向山顶礼文殊大圣。遇一尼师在岩石间松树下绳床上。端然独坐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734AE" w:rsidRPr="005B41DA">
        <w:rPr>
          <w:sz w:val="24"/>
          <w:szCs w:val="24"/>
          <w:shd w:val="pct15" w:color="auto" w:fill="FFFFFF"/>
        </w:rPr>
        <w:t>口诵华严。时景方暮。尼谓梵僧曰。尼不合与大僧同宿。大德且去。明日更来。</w:t>
      </w:r>
    </w:p>
    <w:p w:rsidR="00E11FE6" w:rsidRDefault="003734AE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僧曰。深山路遥。无所投寄。愿不见遣。</w:t>
      </w:r>
    </w:p>
    <w:p w:rsidR="00E11FE6" w:rsidRDefault="003734AE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尼曰。君不去</w:t>
      </w:r>
      <w:r w:rsidR="00E11FE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某不可住。当入深山。</w:t>
      </w:r>
    </w:p>
    <w:p w:rsidR="00E11FE6" w:rsidRDefault="003734AE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僧徘徊惭惧。莫知所之。</w:t>
      </w:r>
    </w:p>
    <w:p w:rsidR="00E11FE6" w:rsidRDefault="003734AE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尼曰。但下前谷。彼有禅窟。僧依而住。</w:t>
      </w:r>
    </w:p>
    <w:p w:rsidR="00E95AD4" w:rsidRDefault="003734AE" w:rsidP="00E11FE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往寻果见禅窟。相去可五里余。二僧一心合掌。手捧香炉。</w:t>
      </w:r>
      <w:r w:rsidR="00E95AD4">
        <w:rPr>
          <w:sz w:val="24"/>
          <w:szCs w:val="24"/>
          <w:shd w:val="pct15" w:color="auto" w:fill="FFFFFF"/>
        </w:rPr>
        <w:t>面北遥礼。倾心听经。聆聆于耳。初启经题。称如是我闻。乃遥见其尼</w:t>
      </w:r>
      <w:r w:rsidRPr="005B41DA">
        <w:rPr>
          <w:sz w:val="24"/>
          <w:szCs w:val="24"/>
          <w:shd w:val="pct15" w:color="auto" w:fill="FFFFFF"/>
        </w:rPr>
        <w:t>身处绳床。面南而坐。口中放光。赫如金色。皎在前峰。诵经两帙已上。其光盛于谷南</w:t>
      </w:r>
      <w:r w:rsidR="00E95AD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可方圆十里。与昼无异。经至四帙。其光稍稍却收。至六帙都毕。其光并入尼口。</w:t>
      </w:r>
    </w:p>
    <w:p w:rsidR="00E95AD4" w:rsidRDefault="003734AE" w:rsidP="00E95A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华</w:t>
      </w:r>
      <w:r w:rsidR="00E95AD4">
        <w:rPr>
          <w:sz w:val="24"/>
          <w:szCs w:val="24"/>
          <w:shd w:val="pct15" w:color="auto" w:fill="FFFFFF"/>
        </w:rPr>
        <w:t>严经菩萨住处品云。震旦国东北方有菩萨住处。名清凉山。过去诸菩萨恒于中住。今有菩萨</w:t>
      </w:r>
      <w:r w:rsidRPr="005B41DA">
        <w:rPr>
          <w:sz w:val="24"/>
          <w:szCs w:val="24"/>
          <w:shd w:val="pct15" w:color="auto" w:fill="FFFFFF"/>
        </w:rPr>
        <w:t>名文殊师利。与万菩萨俱。其山在岱</w:t>
      </w:r>
      <w:r w:rsidR="00F164CF">
        <w:rPr>
          <w:sz w:val="24"/>
          <w:szCs w:val="24"/>
          <w:shd w:val="pct15" w:color="auto" w:fill="FFFFFF"/>
        </w:rPr>
        <w:t>州</w:t>
      </w:r>
      <w:r w:rsidRPr="005B41DA">
        <w:rPr>
          <w:sz w:val="24"/>
          <w:szCs w:val="24"/>
          <w:shd w:val="pct15" w:color="auto" w:fill="FFFFFF"/>
        </w:rPr>
        <w:t>南折</w:t>
      </w:r>
      <w:r w:rsidR="00F164CF">
        <w:rPr>
          <w:sz w:val="24"/>
          <w:szCs w:val="24"/>
          <w:shd w:val="pct15" w:color="auto" w:fill="FFFFFF"/>
        </w:rPr>
        <w:t>州</w:t>
      </w:r>
      <w:r w:rsidRPr="005B41DA">
        <w:rPr>
          <w:sz w:val="24"/>
          <w:szCs w:val="24"/>
          <w:shd w:val="pct15" w:color="auto" w:fill="FFFFFF"/>
        </w:rPr>
        <w:t>东北。名五台山。首楞严三昧经云。文殊是过去平等世界龙种上尊王佛。又央崛摩罗经云。文殊是东方欢喜世界摩尼宝积佛。彼神尼之境界。必文殊之分化。以示梵僧也。</w:t>
      </w:r>
    </w:p>
    <w:p w:rsidR="00E95AD4" w:rsidRDefault="00E95AD4" w:rsidP="00E95A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E95AD4" w:rsidRDefault="003734AE" w:rsidP="00E95A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垂拱初年。有中天竺三藏法师日照。远将梵典来此传译。高宗诏太原寺安置。召集京城大德僧。共译大华严</w:t>
      </w:r>
      <w:r w:rsidR="00E95AD4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B41DA">
        <w:rPr>
          <w:sz w:val="24"/>
          <w:szCs w:val="24"/>
          <w:shd w:val="pct15" w:color="auto" w:fill="FFFFFF"/>
        </w:rPr>
        <w:t>密严等十余部经。僧道成</w:t>
      </w:r>
      <w:r w:rsidR="00E95AD4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B41DA">
        <w:rPr>
          <w:sz w:val="24"/>
          <w:szCs w:val="24"/>
          <w:shd w:val="pct15" w:color="auto" w:fill="FFFFFF"/>
        </w:rPr>
        <w:t>薄尘</w:t>
      </w:r>
      <w:r w:rsidR="00E95AD4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B41DA">
        <w:rPr>
          <w:sz w:val="24"/>
          <w:szCs w:val="24"/>
          <w:shd w:val="pct15" w:color="auto" w:fill="FFFFFF"/>
        </w:rPr>
        <w:t>圆测</w:t>
      </w:r>
      <w:r w:rsidR="00E95AD4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B41DA">
        <w:rPr>
          <w:sz w:val="24"/>
          <w:szCs w:val="24"/>
          <w:shd w:val="pct15" w:color="auto" w:fill="FFFFFF"/>
        </w:rPr>
        <w:t>意应等证义。复礼</w:t>
      </w:r>
      <w:r w:rsidR="00E95AD4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B41DA">
        <w:rPr>
          <w:sz w:val="24"/>
          <w:szCs w:val="24"/>
          <w:shd w:val="pct15" w:color="auto" w:fill="FFFFFF"/>
        </w:rPr>
        <w:t>思玄等执笔。惠智等译语。</w:t>
      </w:r>
    </w:p>
    <w:p w:rsidR="00E95AD4" w:rsidRDefault="003734AE" w:rsidP="00E95A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时华严藏公在寺。因翻译</w:t>
      </w:r>
      <w:r w:rsidR="00E95AD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次问三藏曰。西域颇有受持一乘获感应否。</w:t>
      </w:r>
    </w:p>
    <w:p w:rsidR="00E95AD4" w:rsidRDefault="003734AE" w:rsidP="00E95A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三藏曰。贫道比寻师。至于南天</w:t>
      </w:r>
      <w:r w:rsidR="00E95AD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95AD4">
        <w:rPr>
          <w:sz w:val="24"/>
          <w:szCs w:val="24"/>
          <w:shd w:val="pct15" w:color="auto" w:fill="FFFFFF"/>
        </w:rPr>
        <w:t>夜</w:t>
      </w:r>
      <w:r w:rsidRPr="005B41DA">
        <w:rPr>
          <w:sz w:val="24"/>
          <w:szCs w:val="24"/>
          <w:shd w:val="pct15" w:color="auto" w:fill="FFFFFF"/>
        </w:rPr>
        <w:t>宿一寺</w:t>
      </w:r>
      <w:r w:rsidR="00E95AD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有大德六十余僧。皆诵华严为业。以文殊为上座。寺僧有已者。以诵得华严经者。次补其处。每以日暮来集。焚香礼忏。各诵一卷华严。以为恒准。此寺本轮伽鸟舍宝造之。缘众僧诵华严经。其鸟遂感生天。其余感应其多。不可备述。</w:t>
      </w:r>
    </w:p>
    <w:p w:rsidR="00E95AD4" w:rsidRDefault="00E95AD4" w:rsidP="00E95A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垂拱三年四月中。华严藏公于大慈恩寺讲华严经。寺僧昙衍为讲主散讲。设无遮会。后藏公往崇福寺</w:t>
      </w:r>
      <w:r w:rsidR="003734AE" w:rsidRPr="005B41DA">
        <w:rPr>
          <w:sz w:val="24"/>
          <w:szCs w:val="24"/>
          <w:shd w:val="pct15" w:color="auto" w:fill="FFFFFF"/>
        </w:rPr>
        <w:t>巡谒大德成荐二律师。</w:t>
      </w:r>
    </w:p>
    <w:p w:rsidR="00E95AD4" w:rsidRDefault="003734AE" w:rsidP="00E95A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时尘律师报藏公曰。今夏贤安坊中郭神亮檀越。身死经七日。却苏入寺礼拜。见薄尘</w:t>
      </w:r>
      <w:r w:rsidR="00E95AD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E95AD4">
        <w:rPr>
          <w:sz w:val="24"/>
          <w:szCs w:val="24"/>
          <w:shd w:val="pct15" w:color="auto" w:fill="FFFFFF"/>
        </w:rPr>
        <w:t>自云。倾忽暴已。近蒙更生。当时有使者三人</w:t>
      </w:r>
      <w:r w:rsidRPr="005B41DA">
        <w:rPr>
          <w:sz w:val="24"/>
          <w:szCs w:val="24"/>
          <w:shd w:val="pct15" w:color="auto" w:fill="FFFFFF"/>
        </w:rPr>
        <w:t>来追至平等王所。问罪福已。当合受罪。令付使者引送地狱。垂将欲入。忽见一僧云。我欲救汝地狱之苦。教汝诵一行偈。神亮惊惧。请僧救护。卑赐偈文。僧诵偈曰。若人欲了知</w:t>
      </w:r>
      <w:r w:rsidR="00E95AD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三世一切佛</w:t>
      </w:r>
      <w:r w:rsidR="00E95AD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应当如是观</w:t>
      </w:r>
      <w:r w:rsidR="00E95AD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心造诸如来。神亮乃志心诵此偈数遍。神亮及合同受罪者数千万人。因此皆得离苦。不入地狱。斯皆檀越所说。当知此偈能破地狱。诚叵思议。</w:t>
      </w:r>
    </w:p>
    <w:p w:rsidR="00E95AD4" w:rsidRDefault="003734AE" w:rsidP="00E95A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藏答尘曰。此偈乃华严第四会中偈文。</w:t>
      </w:r>
    </w:p>
    <w:p w:rsidR="00E95AD4" w:rsidRDefault="003734AE" w:rsidP="00E95A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尘初不记是华严。犹未全信藏公。乃索十行品捡看。果是十行偈中最后偈也。尘公叹曰。才闻一偈。千万人一时脱苦。况受持全部。讲通深义耶。</w:t>
      </w:r>
    </w:p>
    <w:p w:rsidR="00E95AD4" w:rsidRDefault="00E95AD4" w:rsidP="00E95A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942F9F" w:rsidRDefault="00E95AD4" w:rsidP="00E95A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垂拱三年。惠英比丘</w:t>
      </w:r>
      <w:r w:rsidR="00942F9F">
        <w:rPr>
          <w:sz w:val="24"/>
          <w:szCs w:val="24"/>
          <w:shd w:val="pct15" w:color="auto" w:fill="FFFFFF"/>
        </w:rPr>
        <w:t>从藏公于慈恩寺座下</w:t>
      </w:r>
      <w:r w:rsidR="003734AE" w:rsidRPr="005B41DA">
        <w:rPr>
          <w:sz w:val="24"/>
          <w:szCs w:val="24"/>
          <w:shd w:val="pct15" w:color="auto" w:fill="FFFFFF"/>
        </w:rPr>
        <w:t>听讲华严已。巡院经行。至翻译院时。与慈恩弘志法师</w:t>
      </w:r>
      <w:r w:rsidR="00942F9F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3734AE" w:rsidRPr="005B41DA">
        <w:rPr>
          <w:sz w:val="24"/>
          <w:szCs w:val="24"/>
          <w:shd w:val="pct15" w:color="auto" w:fill="FFFFFF"/>
        </w:rPr>
        <w:t>楚国寺光法师偕行。</w:t>
      </w:r>
    </w:p>
    <w:p w:rsidR="00942F9F" w:rsidRDefault="003734AE" w:rsidP="00E95A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藏公谓诸</w:t>
      </w:r>
      <w:r w:rsidR="00942F9F">
        <w:rPr>
          <w:sz w:val="24"/>
          <w:szCs w:val="24"/>
          <w:shd w:val="pct15" w:color="auto" w:fill="FFFFFF"/>
        </w:rPr>
        <w:t>德曰。西域有勒那三藏法师。唐云宝意。讲华严。听众数千。忽有二人</w:t>
      </w:r>
      <w:r w:rsidRPr="005B41DA">
        <w:rPr>
          <w:sz w:val="24"/>
          <w:szCs w:val="24"/>
          <w:shd w:val="pct15" w:color="auto" w:fill="FFFFFF"/>
        </w:rPr>
        <w:t>形貌端严</w:t>
      </w:r>
      <w:r w:rsidR="00942F9F">
        <w:rPr>
          <w:sz w:val="24"/>
          <w:szCs w:val="24"/>
          <w:shd w:val="pct15" w:color="auto" w:fill="FFFFFF"/>
        </w:rPr>
        <w:t>。身光赫奕。于大众前礼三藏曰。弟子从忉利天帝释使来。请法师天上</w:t>
      </w:r>
      <w:r w:rsidRPr="005B41DA">
        <w:rPr>
          <w:sz w:val="24"/>
          <w:szCs w:val="24"/>
          <w:shd w:val="pct15" w:color="auto" w:fill="FFFFFF"/>
        </w:rPr>
        <w:t>讲华严经。愿垂即行。</w:t>
      </w:r>
    </w:p>
    <w:p w:rsidR="00942F9F" w:rsidRDefault="003734AE" w:rsidP="00E95A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三藏曰。贫道讲犹未毕。未可相随。毕即依请。</w:t>
      </w:r>
    </w:p>
    <w:p w:rsidR="00942F9F" w:rsidRDefault="003734AE" w:rsidP="00E95A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使者曰。几时当毕。</w:t>
      </w:r>
    </w:p>
    <w:p w:rsidR="00942F9F" w:rsidRDefault="003734AE" w:rsidP="00E95A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三藏曰。犹有两帙。</w:t>
      </w:r>
    </w:p>
    <w:p w:rsidR="00942F9F" w:rsidRDefault="003734AE" w:rsidP="00E95A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使者又云。愿毕在毕。当更亲迎。</w:t>
      </w:r>
    </w:p>
    <w:p w:rsidR="00942F9F" w:rsidRDefault="003734AE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三藏许已。忽即不见。及讲欲终</w:t>
      </w:r>
      <w:r w:rsidR="00942F9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942F9F">
        <w:rPr>
          <w:sz w:val="24"/>
          <w:szCs w:val="24"/>
          <w:shd w:val="pct15" w:color="auto" w:fill="FFFFFF"/>
        </w:rPr>
        <w:t>才收经了。使者又来。当时都讲梵音维那等</w:t>
      </w:r>
      <w:r w:rsidRPr="005B41DA">
        <w:rPr>
          <w:sz w:val="24"/>
          <w:szCs w:val="24"/>
          <w:shd w:val="pct15" w:color="auto" w:fill="FFFFFF"/>
        </w:rPr>
        <w:t>法师</w:t>
      </w:r>
      <w:r w:rsidR="00942F9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942F9F">
        <w:rPr>
          <w:sz w:val="24"/>
          <w:szCs w:val="24"/>
          <w:shd w:val="pct15" w:color="auto" w:fill="FFFFFF"/>
        </w:rPr>
        <w:t>于高座上</w:t>
      </w:r>
      <w:r w:rsidRPr="005B41DA">
        <w:rPr>
          <w:sz w:val="24"/>
          <w:szCs w:val="24"/>
          <w:shd w:val="pct15" w:color="auto" w:fill="FFFFFF"/>
        </w:rPr>
        <w:t>一时迁化。随使赴于释宫。讲赞大乘深旨。当知华严秘藏。天上人间无不宗重。</w:t>
      </w:r>
    </w:p>
    <w:p w:rsidR="00942F9F" w:rsidRDefault="00942F9F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942F9F" w:rsidRDefault="00942F9F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天授元年。华严藏公</w:t>
      </w:r>
      <w:r w:rsidR="003734AE" w:rsidRPr="005B41DA">
        <w:rPr>
          <w:sz w:val="24"/>
          <w:szCs w:val="24"/>
          <w:shd w:val="pct15" w:color="auto" w:fill="FFFFFF"/>
        </w:rPr>
        <w:t>归觐祖母到曾</w:t>
      </w:r>
      <w:r w:rsidR="00F164CF">
        <w:rPr>
          <w:sz w:val="24"/>
          <w:szCs w:val="24"/>
          <w:shd w:val="pct15" w:color="auto" w:fill="FFFFFF"/>
        </w:rPr>
        <w:t>州</w:t>
      </w:r>
      <w:r w:rsidR="003734AE" w:rsidRPr="005B41DA">
        <w:rPr>
          <w:sz w:val="24"/>
          <w:szCs w:val="24"/>
          <w:shd w:val="pct15" w:color="auto" w:fill="FFFFFF"/>
        </w:rPr>
        <w:t>。牧宰香花郊迎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734AE" w:rsidRPr="005B41DA">
        <w:rPr>
          <w:sz w:val="24"/>
          <w:szCs w:val="24"/>
          <w:shd w:val="pct15" w:color="auto" w:fill="FFFFFF"/>
        </w:rPr>
        <w:t>至二年。请讲华严。说法之次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议及邪正。</w:t>
      </w:r>
    </w:p>
    <w:p w:rsidR="00942F9F" w:rsidRDefault="00942F9F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时有少道士</w:t>
      </w:r>
      <w:r w:rsidR="003734AE" w:rsidRPr="005B41DA">
        <w:rPr>
          <w:sz w:val="24"/>
          <w:szCs w:val="24"/>
          <w:shd w:val="pct15" w:color="auto" w:fill="FFFFFF"/>
        </w:rPr>
        <w:t>在侧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归报弘道观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主</w:t>
      </w:r>
      <w:r>
        <w:rPr>
          <w:sz w:val="24"/>
          <w:szCs w:val="24"/>
          <w:shd w:val="pct15" w:color="auto" w:fill="FFFFFF"/>
        </w:rPr>
        <w:t>。北寺讲师诽谤道尊。观主闻之其怒。明晨领诸道士三十余人</w:t>
      </w:r>
      <w:r w:rsidR="003734AE" w:rsidRPr="005B41DA">
        <w:rPr>
          <w:sz w:val="24"/>
          <w:szCs w:val="24"/>
          <w:shd w:val="pct15" w:color="auto" w:fill="FFFFFF"/>
        </w:rPr>
        <w:t>来至讲所。面兴愠色。口发粗言。谓藏公曰。但自讲经。何故论道门事。</w:t>
      </w:r>
    </w:p>
    <w:p w:rsidR="00942F9F" w:rsidRDefault="003734AE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藏公曰。贫道自讲华严。无他论毁。</w:t>
      </w:r>
    </w:p>
    <w:p w:rsidR="00942F9F" w:rsidRDefault="00942F9F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观主问曰。一切诸法</w:t>
      </w:r>
      <w:r w:rsidR="003734AE" w:rsidRPr="005B41DA">
        <w:rPr>
          <w:sz w:val="24"/>
          <w:szCs w:val="24"/>
          <w:shd w:val="pct15" w:color="auto" w:fill="FFFFFF"/>
        </w:rPr>
        <w:t>悉皆平等耶。</w:t>
      </w:r>
    </w:p>
    <w:p w:rsidR="00942F9F" w:rsidRDefault="003734AE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藏公对曰。诸法亦平等亦不平等。</w:t>
      </w:r>
    </w:p>
    <w:p w:rsidR="00942F9F" w:rsidRDefault="003734AE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观主又问。何法平等。何法不平等。</w:t>
      </w:r>
    </w:p>
    <w:p w:rsidR="00942F9F" w:rsidRDefault="003734AE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答曰。一切法不出二种。一者真谛</w:t>
      </w:r>
      <w:r w:rsidR="00942F9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二者俗谛。若约真谛。无此无彼。无自无他。非净非秽。一切皆离。故平等也。若约俗谛。有善有恶。有尊有卑。有邪有正。岂得平等耶。</w:t>
      </w:r>
    </w:p>
    <w:p w:rsidR="00942F9F" w:rsidRDefault="00942F9F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道士词穷无对。犹嗔不解。于如来所</w:t>
      </w:r>
      <w:r w:rsidR="003734AE" w:rsidRPr="005B41DA">
        <w:rPr>
          <w:sz w:val="24"/>
          <w:szCs w:val="24"/>
          <w:shd w:val="pct15" w:color="auto" w:fill="FFFFFF"/>
        </w:rPr>
        <w:t>生毒害言。归观经一宿。明朝洗面手。忽眉发一时俱落。通身疮疱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734AE" w:rsidRPr="005B41DA">
        <w:rPr>
          <w:sz w:val="24"/>
          <w:szCs w:val="24"/>
          <w:shd w:val="pct15" w:color="auto" w:fill="FFFFFF"/>
        </w:rPr>
        <w:t>方生悔心。归敬三宝。求哀藏公。誓愿受持华严经一百遍。转诵向二年。犹有十遍未毕。忽感眉发重生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身疮皆愈。曾</w:t>
      </w:r>
      <w:r w:rsidR="00F164CF">
        <w:rPr>
          <w:sz w:val="24"/>
          <w:szCs w:val="24"/>
          <w:shd w:val="pct15" w:color="auto" w:fill="FFFFFF"/>
        </w:rPr>
        <w:t>州</w:t>
      </w:r>
      <w:r>
        <w:rPr>
          <w:sz w:val="24"/>
          <w:szCs w:val="24"/>
          <w:shd w:val="pct15" w:color="auto" w:fill="FFFFFF"/>
        </w:rPr>
        <w:t>道俗</w:t>
      </w:r>
      <w:r w:rsidR="003734AE" w:rsidRPr="005B41DA">
        <w:rPr>
          <w:sz w:val="24"/>
          <w:szCs w:val="24"/>
          <w:shd w:val="pct15" w:color="auto" w:fill="FFFFFF"/>
        </w:rPr>
        <w:t>无不见闻。</w:t>
      </w:r>
    </w:p>
    <w:p w:rsidR="00942F9F" w:rsidRDefault="00942F9F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942F9F" w:rsidRDefault="00942F9F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圣历元年。则天太后诏请于阗三藏实叉难陀。与大德十余人。于东都佛授记寺</w:t>
      </w:r>
      <w:r w:rsidR="003734AE" w:rsidRPr="005B41DA">
        <w:rPr>
          <w:sz w:val="24"/>
          <w:szCs w:val="24"/>
          <w:shd w:val="pct15" w:color="auto" w:fill="FFFFFF"/>
        </w:rPr>
        <w:t>翻译华严。僧复礼缀文。藏公笔授。沙门战陀提婆等译语。僧法宝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3734AE" w:rsidRPr="005B41DA">
        <w:rPr>
          <w:sz w:val="24"/>
          <w:szCs w:val="24"/>
          <w:shd w:val="pct15" w:color="auto" w:fill="FFFFFF"/>
        </w:rPr>
        <w:t>弘置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3734AE" w:rsidRPr="005B41DA">
        <w:rPr>
          <w:sz w:val="24"/>
          <w:szCs w:val="24"/>
          <w:shd w:val="pct15" w:color="auto" w:fill="FFFFFF"/>
        </w:rPr>
        <w:t>波仑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3734AE" w:rsidRPr="005B41DA">
        <w:rPr>
          <w:sz w:val="24"/>
          <w:szCs w:val="24"/>
          <w:shd w:val="pct15" w:color="auto" w:fill="FFFFFF"/>
        </w:rPr>
        <w:t>惠俨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>
        <w:rPr>
          <w:sz w:val="24"/>
          <w:szCs w:val="24"/>
          <w:shd w:val="pct15" w:color="auto" w:fill="FFFFFF"/>
        </w:rPr>
        <w:t>去尘等审覆证义。太史太子中舍膺福卫事参军于师逸等同共翻译。</w:t>
      </w:r>
    </w:p>
    <w:p w:rsidR="00942F9F" w:rsidRDefault="00942F9F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则天与三藏大德等</w:t>
      </w:r>
      <w:r w:rsidR="003734AE" w:rsidRPr="005B41DA">
        <w:rPr>
          <w:sz w:val="24"/>
          <w:szCs w:val="24"/>
          <w:shd w:val="pct15" w:color="auto" w:fill="FFFFFF"/>
        </w:rPr>
        <w:t>于内遍空寺。亲御法筵。制</w:t>
      </w:r>
      <w:r>
        <w:rPr>
          <w:sz w:val="24"/>
          <w:szCs w:val="24"/>
          <w:shd w:val="pct15" w:color="auto" w:fill="FFFFFF"/>
        </w:rPr>
        <w:t>序刊定。其夜则天梦见天雨甘露。比至五更。果有微雨。香水之雨。又于内苑庭沼中</w:t>
      </w:r>
      <w:r w:rsidR="003734AE" w:rsidRPr="005B41DA">
        <w:rPr>
          <w:sz w:val="24"/>
          <w:szCs w:val="24"/>
          <w:shd w:val="pct15" w:color="auto" w:fill="FFFFFF"/>
        </w:rPr>
        <w:t>生一茎百叶莲华。绿枝红葩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734AE" w:rsidRPr="005B41DA">
        <w:rPr>
          <w:sz w:val="24"/>
          <w:szCs w:val="24"/>
          <w:shd w:val="pct15" w:color="auto" w:fill="FFFFFF"/>
        </w:rPr>
        <w:t>香艳超伦。莲花有三种。一人间华有十叶。二天上华有百叶。三净土华有千叶。今内苑生百叶者。明是天华也。</w:t>
      </w:r>
    </w:p>
    <w:p w:rsidR="00942F9F" w:rsidRDefault="00942F9F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则天嘉此。翻译瑞应。诏出花椂使中官送向佛授记寺翻译之所。举寺僧众</w:t>
      </w:r>
      <w:r w:rsidR="003734AE" w:rsidRPr="005B41DA">
        <w:rPr>
          <w:sz w:val="24"/>
          <w:szCs w:val="24"/>
          <w:shd w:val="pct15" w:color="auto" w:fill="FFFFFF"/>
        </w:rPr>
        <w:t>及怀</w:t>
      </w:r>
      <w:r w:rsidR="00F164CF">
        <w:rPr>
          <w:sz w:val="24"/>
          <w:szCs w:val="24"/>
          <w:shd w:val="pct15" w:color="auto" w:fill="FFFFFF"/>
        </w:rPr>
        <w:t>州</w:t>
      </w:r>
      <w:r w:rsidR="003734AE" w:rsidRPr="005B41DA">
        <w:rPr>
          <w:sz w:val="24"/>
          <w:szCs w:val="24"/>
          <w:shd w:val="pct15" w:color="auto" w:fill="FFFFFF"/>
        </w:rPr>
        <w:t>大云寺什法师。在悉同观睹。敬叹希奇。</w:t>
      </w:r>
    </w:p>
    <w:p w:rsidR="00942F9F" w:rsidRDefault="00942F9F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至圣历二年十月八日。译新经讫。诏请藏公于佛授记寺讲此新经。至华藏世界品。讲堂及寺院</w:t>
      </w:r>
      <w:r w:rsidR="003734AE" w:rsidRPr="005B41DA">
        <w:rPr>
          <w:sz w:val="24"/>
          <w:szCs w:val="24"/>
          <w:shd w:val="pct15" w:color="auto" w:fill="FFFFFF"/>
        </w:rPr>
        <w:t>地皆震动。举众惊异。都维那惠表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>
        <w:rPr>
          <w:sz w:val="24"/>
          <w:szCs w:val="24"/>
          <w:shd w:val="pct15" w:color="auto" w:fill="FFFFFF"/>
        </w:rPr>
        <w:t>僧弘置等</w:t>
      </w:r>
      <w:r w:rsidR="003734AE" w:rsidRPr="005B41DA">
        <w:rPr>
          <w:sz w:val="24"/>
          <w:szCs w:val="24"/>
          <w:shd w:val="pct15" w:color="auto" w:fill="FFFFFF"/>
        </w:rPr>
        <w:t>连状闻奏。</w:t>
      </w:r>
    </w:p>
    <w:p w:rsidR="00942F9F" w:rsidRDefault="003734AE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敕批云。昨敷演微言。弘扬秘颐。初译之日。梦甘露以呈祥。开讲之晨。感地动而标异。斯乃如来降迹。用符九会之文。岂朕庸虚敢堂六种之震。披览来状。欣畅兼怀。</w:t>
      </w:r>
    </w:p>
    <w:p w:rsidR="00942F9F" w:rsidRDefault="00942F9F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942F9F" w:rsidRDefault="00942F9F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圣历年中。于阗三藏实叉难陀于佛授记寺翻译华严。向藏公曰。本国有沙弥名弥伽薄。持十戒。虽未受具。身意清净。专诵华严。</w:t>
      </w:r>
    </w:p>
    <w:p w:rsidR="00942F9F" w:rsidRDefault="00942F9F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于一日中有二使者</w:t>
      </w:r>
      <w:r w:rsidR="003734AE" w:rsidRPr="005B41DA">
        <w:rPr>
          <w:sz w:val="24"/>
          <w:szCs w:val="24"/>
          <w:shd w:val="pct15" w:color="auto" w:fill="FFFFFF"/>
        </w:rPr>
        <w:t>至作礼。状貌伟丽。身有光明。</w:t>
      </w:r>
    </w:p>
    <w:p w:rsidR="00942F9F" w:rsidRDefault="003734AE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弥伽怪异。问所从来。</w:t>
      </w:r>
    </w:p>
    <w:p w:rsidR="00942F9F" w:rsidRDefault="00942F9F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使者对曰。弟子自降忉利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734AE" w:rsidRPr="005B41DA">
        <w:rPr>
          <w:sz w:val="24"/>
          <w:szCs w:val="24"/>
          <w:shd w:val="pct15" w:color="auto" w:fill="FFFFFF"/>
        </w:rPr>
        <w:t>帝释使来。请师诵华严经。愿垂即行。</w:t>
      </w:r>
    </w:p>
    <w:p w:rsidR="00942F9F" w:rsidRDefault="003734AE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伽曰</w:t>
      </w:r>
      <w:r w:rsidR="00942F9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942F9F">
        <w:rPr>
          <w:sz w:val="24"/>
          <w:szCs w:val="24"/>
          <w:shd w:val="pct15" w:color="auto" w:fill="FFFFFF"/>
        </w:rPr>
        <w:t>未审天帝何缘</w:t>
      </w:r>
      <w:r w:rsidRPr="005B41DA">
        <w:rPr>
          <w:sz w:val="24"/>
          <w:szCs w:val="24"/>
          <w:shd w:val="pct15" w:color="auto" w:fill="FFFFFF"/>
        </w:rPr>
        <w:t>见命而诵经耶。</w:t>
      </w:r>
    </w:p>
    <w:p w:rsidR="006B430B" w:rsidRDefault="006B430B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使者曰。帝与修罗战时。每被凌迫。帝以天眼观视阎浮。欲求念诵加护。纵有四汉</w:t>
      </w:r>
      <w:r w:rsidR="003734AE" w:rsidRPr="005B41DA">
        <w:rPr>
          <w:sz w:val="24"/>
          <w:szCs w:val="24"/>
          <w:shd w:val="pct15" w:color="auto" w:fill="FFFFFF"/>
        </w:rPr>
        <w:t>未办斯事。唯见法师专精华严。心游佛境。可为人天福田。所以见迎耳。</w:t>
      </w:r>
    </w:p>
    <w:p w:rsidR="006B430B" w:rsidRDefault="003734AE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师曰。贫道必能有所饶益。岂敢辞耶。</w:t>
      </w:r>
    </w:p>
    <w:p w:rsidR="006B430B" w:rsidRDefault="003734AE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于是受请。闭目俄顷便至天宫。</w:t>
      </w:r>
    </w:p>
    <w:p w:rsidR="006B430B" w:rsidRDefault="003734AE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帝喜曰。每被修罗见扰。故屈师来。师受持华严。诸天护持。善神影卫。请为诵经。以禳彼敌。帝即脱天冠。拟于虚空。忽然化出殿堂。七宝所成。四门八牖。摩尼众宝之所庄饰。悬缯幡盖。间列花香。以为供养。请入殿坐莲花座。诵华严经。</w:t>
      </w:r>
      <w:r w:rsidR="006B430B">
        <w:rPr>
          <w:sz w:val="24"/>
          <w:szCs w:val="24"/>
          <w:shd w:val="pct15" w:color="auto" w:fill="FFFFFF"/>
        </w:rPr>
        <w:t>经声寥高。遍彻天宫。帝释即领三十三天四兵侍卫万众围绕。坐于宝台乘空而行向其斗所。</w:t>
      </w:r>
    </w:p>
    <w:p w:rsidR="006B430B" w:rsidRDefault="006B430B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修罗军众睹此威灵。即便退衄。徒侣潜窜于藕孔中。</w:t>
      </w:r>
    </w:p>
    <w:p w:rsidR="006B430B" w:rsidRDefault="006B430B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帝释却请师天宫</w:t>
      </w:r>
      <w:r w:rsidR="003734AE" w:rsidRPr="005B41DA">
        <w:rPr>
          <w:sz w:val="24"/>
          <w:szCs w:val="24"/>
          <w:shd w:val="pct15" w:color="auto" w:fill="FFFFFF"/>
        </w:rPr>
        <w:t>供养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734AE" w:rsidRPr="005B41DA">
        <w:rPr>
          <w:sz w:val="24"/>
          <w:szCs w:val="24"/>
          <w:shd w:val="pct15" w:color="auto" w:fill="FFFFFF"/>
        </w:rPr>
        <w:t>施以七珍异宝。帝释又白师言。若须长生之药。亦当奉上。请住天宫。无见辞也。</w:t>
      </w:r>
    </w:p>
    <w:p w:rsidR="006B430B" w:rsidRDefault="003734AE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师曰。割爱出家</w:t>
      </w:r>
      <w:r w:rsidR="006B430B">
        <w:rPr>
          <w:sz w:val="24"/>
          <w:szCs w:val="24"/>
          <w:shd w:val="pct15" w:color="auto" w:fill="FFFFFF"/>
        </w:rPr>
        <w:t>。求无上道。世间珍异</w:t>
      </w:r>
      <w:r w:rsidRPr="005B41DA">
        <w:rPr>
          <w:sz w:val="24"/>
          <w:szCs w:val="24"/>
          <w:shd w:val="pct15" w:color="auto" w:fill="FFFFFF"/>
        </w:rPr>
        <w:t>及长生事。非所志焉。</w:t>
      </w:r>
    </w:p>
    <w:p w:rsidR="006B430B" w:rsidRDefault="003734AE" w:rsidP="00942F9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帝于是五体投地。一心顶礼曰。愿成菩提时。誓相济脱。莫见弃遗。</w:t>
      </w:r>
    </w:p>
    <w:p w:rsidR="006B430B" w:rsidRDefault="006B430B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乃遣使送还阎浮。所有衣服皆染天香。终身不灭。后终愿生净土。实叉三藏</w:t>
      </w:r>
      <w:r w:rsidR="003734AE" w:rsidRPr="005B41DA">
        <w:rPr>
          <w:sz w:val="24"/>
          <w:szCs w:val="24"/>
          <w:shd w:val="pct15" w:color="auto" w:fill="FFFFFF"/>
        </w:rPr>
        <w:t>具识此沙弥者矣。</w:t>
      </w:r>
    </w:p>
    <w:p w:rsidR="006B430B" w:rsidRDefault="006B430B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6B430B" w:rsidRDefault="006B430B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圣历年中。于阗三藏实叉难陀云。龟兹国中</w:t>
      </w:r>
      <w:r w:rsidR="003734AE" w:rsidRPr="005B41DA">
        <w:rPr>
          <w:sz w:val="24"/>
          <w:szCs w:val="24"/>
          <w:shd w:val="pct15" w:color="auto" w:fill="FFFFFF"/>
        </w:rPr>
        <w:t>唯习小乘</w:t>
      </w:r>
      <w:r>
        <w:rPr>
          <w:sz w:val="24"/>
          <w:szCs w:val="24"/>
          <w:shd w:val="pct15" w:color="auto" w:fill="FFFFFF"/>
        </w:rPr>
        <w:t>。不知释迦分化百亿。现种种身云。示新境界。不信华严大经。有梵僧从天竺将华严梵本至其国中。小乘师等皆无信受。梵僧遂留经而归。</w:t>
      </w:r>
    </w:p>
    <w:p w:rsidR="006B430B" w:rsidRDefault="006B430B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小乘诸师</w:t>
      </w:r>
      <w:r w:rsidR="003734AE" w:rsidRPr="005B41DA">
        <w:rPr>
          <w:sz w:val="24"/>
          <w:szCs w:val="24"/>
          <w:shd w:val="pct15" w:color="auto" w:fill="FFFFFF"/>
        </w:rPr>
        <w:t>乃以经投弃于井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经于井中</w:t>
      </w:r>
      <w:r w:rsidR="003734AE" w:rsidRPr="005B41DA">
        <w:rPr>
          <w:sz w:val="24"/>
          <w:szCs w:val="24"/>
          <w:shd w:val="pct15" w:color="auto" w:fill="FFFFFF"/>
        </w:rPr>
        <w:t>放光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734AE" w:rsidRPr="005B41DA">
        <w:rPr>
          <w:sz w:val="24"/>
          <w:szCs w:val="24"/>
          <w:shd w:val="pct15" w:color="auto" w:fill="FFFFFF"/>
        </w:rPr>
        <w:t>赫如火聚。夜诸师睹之。疑谓金宝。至明集议。使人漉之。乃是前所弃华严经也。诸师稍为惊异。遂却入归经藏中龛安</w:t>
      </w:r>
      <w:r>
        <w:rPr>
          <w:sz w:val="24"/>
          <w:szCs w:val="24"/>
          <w:shd w:val="pct15" w:color="auto" w:fill="FFFFFF"/>
        </w:rPr>
        <w:t>置。他日忽见梵本</w:t>
      </w:r>
      <w:r w:rsidR="003734AE" w:rsidRPr="005B41DA">
        <w:rPr>
          <w:sz w:val="24"/>
          <w:szCs w:val="24"/>
          <w:shd w:val="pct15" w:color="auto" w:fill="FFFFFF"/>
        </w:rPr>
        <w:t>在其藏内最上隔。</w:t>
      </w:r>
    </w:p>
    <w:p w:rsidR="006B430B" w:rsidRDefault="003734AE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诸师念言。此非我</w:t>
      </w:r>
      <w:r w:rsidR="006B430B">
        <w:rPr>
          <w:sz w:val="24"/>
          <w:szCs w:val="24"/>
          <w:shd w:val="pct15" w:color="auto" w:fill="FFFFFF"/>
        </w:rPr>
        <w:t>释迦所说耶。吾见有少异。乃收入藏中。何人辄将向此上隔。</w:t>
      </w:r>
    </w:p>
    <w:p w:rsidR="006B430B" w:rsidRDefault="006B430B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又以梵本</w:t>
      </w:r>
      <w:r w:rsidR="003734AE" w:rsidRPr="005B41DA">
        <w:rPr>
          <w:sz w:val="24"/>
          <w:szCs w:val="24"/>
          <w:shd w:val="pct15" w:color="auto" w:fill="FFFFFF"/>
        </w:rPr>
        <w:t>置于下龛。僧众躬锁藏门。自掌钥钩。明日开藏。还见华严在其上隔。诸师方悟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734AE" w:rsidRPr="005B41DA">
        <w:rPr>
          <w:sz w:val="24"/>
          <w:szCs w:val="24"/>
          <w:shd w:val="pct15" w:color="auto" w:fill="FFFFFF"/>
        </w:rPr>
        <w:t>一乘大教威灵如此。惭悔过责。信慕渐生矣。</w:t>
      </w:r>
    </w:p>
    <w:p w:rsidR="006B430B" w:rsidRDefault="006B430B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6B430B" w:rsidRDefault="003734AE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证圣年中。花阴邓元英(有本名元爽)有一亲友。忽染时患。死经七日却稣。谓元爽曰。见冥道宫吏将追君父。文案欲成。急修功德以禳之。</w:t>
      </w:r>
    </w:p>
    <w:p w:rsidR="006B430B" w:rsidRDefault="006B430B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元英惊惧曰。修何功德</w:t>
      </w:r>
      <w:r w:rsidR="003734AE" w:rsidRPr="005B41DA">
        <w:rPr>
          <w:sz w:val="24"/>
          <w:szCs w:val="24"/>
          <w:shd w:val="pct15" w:color="auto" w:fill="FFFFFF"/>
        </w:rPr>
        <w:t>而疾获免。</w:t>
      </w:r>
    </w:p>
    <w:p w:rsidR="006B430B" w:rsidRDefault="003734AE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彼人云。急写大华严经一部。若迟</w:t>
      </w:r>
      <w:r w:rsidR="006B430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大期不远。</w:t>
      </w:r>
    </w:p>
    <w:p w:rsidR="006B430B" w:rsidRDefault="003734AE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元英乃遽市买纸。向邻寺伏禅师院。请禅师与名召经生。如法护净。一时书写。未俞旬日。经已周毕。办斋庆之。于后遂免斯厄。</w:t>
      </w:r>
    </w:p>
    <w:p w:rsidR="006B430B" w:rsidRDefault="003734AE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元英仍依母服</w:t>
      </w:r>
      <w:r w:rsidR="006B430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免切在怀。至其冬十一月中。于母坟所旧种寒枯之茎。忽生花叶。芳[卄/(麩-夫+玉)]荣艳。五彩含英。斯盖写经之感也。</w:t>
      </w:r>
      <w:r w:rsidR="00F164CF">
        <w:rPr>
          <w:sz w:val="24"/>
          <w:szCs w:val="24"/>
          <w:shd w:val="pct15" w:color="auto" w:fill="FFFFFF"/>
        </w:rPr>
        <w:t>州</w:t>
      </w:r>
      <w:r w:rsidRPr="005B41DA">
        <w:rPr>
          <w:sz w:val="24"/>
          <w:szCs w:val="24"/>
          <w:shd w:val="pct15" w:color="auto" w:fill="FFFFFF"/>
        </w:rPr>
        <w:t>县以之闻奏。则天嗟异。赐立孝门。降敕旌表。</w:t>
      </w:r>
    </w:p>
    <w:p w:rsidR="006B430B" w:rsidRDefault="006B430B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6B430B" w:rsidRDefault="006B430B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如意元年。降</w:t>
      </w:r>
      <w:r w:rsidR="00F164CF">
        <w:rPr>
          <w:sz w:val="24"/>
          <w:szCs w:val="24"/>
          <w:shd w:val="pct15" w:color="auto" w:fill="FFFFFF"/>
        </w:rPr>
        <w:t>州</w:t>
      </w:r>
      <w:r>
        <w:rPr>
          <w:sz w:val="24"/>
          <w:szCs w:val="24"/>
          <w:shd w:val="pct15" w:color="auto" w:fill="FFFFFF"/>
        </w:rPr>
        <w:t>有二童女。皆性识静正。眇年依师姑</w:t>
      </w:r>
      <w:r w:rsidR="003734AE" w:rsidRPr="005B41DA">
        <w:rPr>
          <w:sz w:val="24"/>
          <w:szCs w:val="24"/>
          <w:shd w:val="pct15" w:color="auto" w:fill="FFFFFF"/>
        </w:rPr>
        <w:t>诵华严经。得三十余卷。师姑戒行。精苦常诵华严为业。欲教二女令得剃度。无几师姑忽然端坐而终。</w:t>
      </w:r>
    </w:p>
    <w:p w:rsidR="006B430B" w:rsidRDefault="006B430B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二女朝朝</w:t>
      </w:r>
      <w:r w:rsidR="003734AE" w:rsidRPr="005B41DA">
        <w:rPr>
          <w:sz w:val="24"/>
          <w:szCs w:val="24"/>
          <w:shd w:val="pct15" w:color="auto" w:fill="FFFFFF"/>
        </w:rPr>
        <w:t>诣坟所号泣。经于三年。坟上忽生红莲五茎。二女睹华感异。益以号慕。</w:t>
      </w:r>
    </w:p>
    <w:p w:rsidR="006B430B" w:rsidRDefault="003734AE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忽见一梵僧。神仪甚伟。来问女曰。汝何哀号如是。</w:t>
      </w:r>
    </w:p>
    <w:p w:rsidR="006B430B" w:rsidRDefault="006B430B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女对曰。于和尚所</w:t>
      </w:r>
      <w:r w:rsidR="003734AE" w:rsidRPr="005B41DA">
        <w:rPr>
          <w:sz w:val="24"/>
          <w:szCs w:val="24"/>
          <w:shd w:val="pct15" w:color="auto" w:fill="FFFFFF"/>
        </w:rPr>
        <w:t>诵习华严。志求出家。不图无感。师姑早丧。</w:t>
      </w:r>
    </w:p>
    <w:p w:rsidR="006B430B" w:rsidRDefault="003734AE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僧曰。汝既能恳求剃落。何忧不果。</w:t>
      </w:r>
    </w:p>
    <w:p w:rsidR="006B430B" w:rsidRDefault="006B430B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僧乃于怀中</w:t>
      </w:r>
      <w:r w:rsidR="003734AE" w:rsidRPr="005B41DA">
        <w:rPr>
          <w:sz w:val="24"/>
          <w:szCs w:val="24"/>
          <w:shd w:val="pct15" w:color="auto" w:fill="FFFFFF"/>
        </w:rPr>
        <w:t>出一砖像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方圆六七寸。以授二女。而告之曰。汝将此像</w:t>
      </w:r>
      <w:r w:rsidR="003734AE" w:rsidRPr="005B41DA">
        <w:rPr>
          <w:sz w:val="24"/>
          <w:szCs w:val="24"/>
          <w:shd w:val="pct15" w:color="auto" w:fill="FFFFFF"/>
        </w:rPr>
        <w:t>于家供养。不久当获出家。</w:t>
      </w:r>
    </w:p>
    <w:p w:rsidR="006B430B" w:rsidRDefault="003734AE" w:rsidP="006B430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女得像已</w:t>
      </w:r>
      <w:r w:rsidR="006B430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礼谢梵僧。少倾忽然不见。女即将</w:t>
      </w:r>
      <w:r w:rsidR="006B430B">
        <w:rPr>
          <w:sz w:val="24"/>
          <w:szCs w:val="24"/>
          <w:shd w:val="pct15" w:color="auto" w:fill="FFFFFF"/>
        </w:rPr>
        <w:t>归家。如法供养。精勤信敬。一心无怠。其像方圆。日长一寸。十日间</w:t>
      </w:r>
      <w:r w:rsidRPr="005B41DA">
        <w:rPr>
          <w:sz w:val="24"/>
          <w:szCs w:val="24"/>
          <w:shd w:val="pct15" w:color="auto" w:fill="FFFFFF"/>
        </w:rPr>
        <w:t>无日不长。后至丈余。</w:t>
      </w:r>
    </w:p>
    <w:p w:rsidR="00F164CF" w:rsidRDefault="00F164CF" w:rsidP="00F164C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州</w:t>
      </w:r>
      <w:r w:rsidR="003734AE" w:rsidRPr="005B41DA">
        <w:rPr>
          <w:sz w:val="24"/>
          <w:szCs w:val="24"/>
          <w:shd w:val="pct15" w:color="auto" w:fill="FFFFFF"/>
        </w:rPr>
        <w:t>县知之。兼花检覆闻奏。则天异之。诏遣二女。兼花根茎同入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734AE" w:rsidRPr="005B41DA">
        <w:rPr>
          <w:sz w:val="24"/>
          <w:szCs w:val="24"/>
          <w:shd w:val="pct15" w:color="auto" w:fill="FFFFFF"/>
        </w:rPr>
        <w:t>发墓取花。乃见花茎透棺而出。破棺取根。根自师始舌上而生。光彩鲜艳。</w:t>
      </w:r>
      <w:r>
        <w:rPr>
          <w:sz w:val="24"/>
          <w:szCs w:val="24"/>
          <w:shd w:val="pct15" w:color="auto" w:fill="FFFFFF"/>
        </w:rPr>
        <w:t>州</w:t>
      </w:r>
      <w:r w:rsidR="003734AE" w:rsidRPr="005B41DA">
        <w:rPr>
          <w:sz w:val="24"/>
          <w:szCs w:val="24"/>
          <w:shd w:val="pct15" w:color="auto" w:fill="FFFFFF"/>
        </w:rPr>
        <w:t>县同见。二女京召入内。则</w:t>
      </w:r>
      <w:r>
        <w:rPr>
          <w:sz w:val="24"/>
          <w:szCs w:val="24"/>
          <w:shd w:val="pct15" w:color="auto" w:fill="FFFFFF"/>
        </w:rPr>
        <w:t>天自手执刀落发。并赐三衣瓶钵等。俱配天女寺。因此便出敕天下诸寺</w:t>
      </w:r>
      <w:r w:rsidR="003734AE" w:rsidRPr="005B41DA">
        <w:rPr>
          <w:sz w:val="24"/>
          <w:szCs w:val="24"/>
          <w:shd w:val="pct15" w:color="auto" w:fill="FFFFFF"/>
        </w:rPr>
        <w:t>各度僧尼二人。</w:t>
      </w:r>
    </w:p>
    <w:p w:rsidR="00F164CF" w:rsidRDefault="00F164CF" w:rsidP="00F164C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F164CF" w:rsidRDefault="003734AE" w:rsidP="00F164C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大足年中。杨</w:t>
      </w:r>
      <w:r w:rsidR="00F164CF">
        <w:rPr>
          <w:sz w:val="24"/>
          <w:szCs w:val="24"/>
          <w:shd w:val="pct15" w:color="auto" w:fill="FFFFFF"/>
        </w:rPr>
        <w:t>州大云</w:t>
      </w:r>
      <w:r w:rsidRPr="005B41DA">
        <w:rPr>
          <w:sz w:val="24"/>
          <w:szCs w:val="24"/>
          <w:shd w:val="pct15" w:color="auto" w:fill="FFFFFF"/>
        </w:rPr>
        <w:t>有僧弘宝。美仪貌</w:t>
      </w:r>
      <w:r w:rsidR="00F164C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164CF">
        <w:rPr>
          <w:sz w:val="24"/>
          <w:szCs w:val="24"/>
          <w:shd w:val="pct15" w:color="auto" w:fill="FFFFFF"/>
        </w:rPr>
        <w:t>善诵经。每自恃懱于人。忽然一日眉上鬓下出一瘤瘿。其大如桃。旬日之间</w:t>
      </w:r>
      <w:r w:rsidRPr="005B41DA">
        <w:rPr>
          <w:sz w:val="24"/>
          <w:szCs w:val="24"/>
          <w:shd w:val="pct15" w:color="auto" w:fill="FFFFFF"/>
        </w:rPr>
        <w:t>渐长三寸余。其僧耻之</w:t>
      </w:r>
      <w:r w:rsidR="00F164C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不出房门。于寺医疗。日更增甚。因自思惟。此</w:t>
      </w:r>
      <w:r w:rsidR="00F164CF">
        <w:rPr>
          <w:sz w:val="24"/>
          <w:szCs w:val="24"/>
          <w:shd w:val="pct15" w:color="auto" w:fill="FFFFFF"/>
        </w:rPr>
        <w:t>疾有二因缘。一则过去业感。二由见在轻慢贤圣。遂即发愿。于其房中</w:t>
      </w:r>
      <w:r w:rsidRPr="005B41DA">
        <w:rPr>
          <w:sz w:val="24"/>
          <w:szCs w:val="24"/>
          <w:shd w:val="pct15" w:color="auto" w:fill="FFFFFF"/>
        </w:rPr>
        <w:t>转读华严经一百遍。昼夜香花</w:t>
      </w:r>
      <w:r w:rsidR="00F164C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164CF">
        <w:rPr>
          <w:sz w:val="24"/>
          <w:szCs w:val="24"/>
          <w:shd w:val="pct15" w:color="auto" w:fill="FFFFFF"/>
        </w:rPr>
        <w:t>精恳礼忏。转经至六十遍。夜中忽梦有人来语之曰。汝欲愈病。吾与汝医。以手执刀</w:t>
      </w:r>
      <w:r w:rsidRPr="005B41DA">
        <w:rPr>
          <w:sz w:val="24"/>
          <w:szCs w:val="24"/>
          <w:shd w:val="pct15" w:color="auto" w:fill="FFFFFF"/>
        </w:rPr>
        <w:t>截却其瘿。于便惊觉。至明具向诸僧广说。于是瘿上生疮。疮中出脓。经于一月。其疾全瘥。亦无疮盘。杨</w:t>
      </w:r>
      <w:r w:rsidR="00F164CF">
        <w:rPr>
          <w:sz w:val="24"/>
          <w:szCs w:val="24"/>
          <w:shd w:val="pct15" w:color="auto" w:fill="FFFFFF"/>
        </w:rPr>
        <w:t>州僧筠</w:t>
      </w:r>
      <w:r w:rsidR="00F164C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入洛</w:t>
      </w:r>
      <w:r w:rsidR="00F164C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164CF">
        <w:rPr>
          <w:sz w:val="24"/>
          <w:szCs w:val="24"/>
          <w:shd w:val="pct15" w:color="auto" w:fill="FFFFFF"/>
        </w:rPr>
        <w:t>具以此事</w:t>
      </w:r>
      <w:r w:rsidRPr="005B41DA">
        <w:rPr>
          <w:sz w:val="24"/>
          <w:szCs w:val="24"/>
          <w:shd w:val="pct15" w:color="auto" w:fill="FFFFFF"/>
        </w:rPr>
        <w:t>说于花严藏公。</w:t>
      </w:r>
    </w:p>
    <w:p w:rsidR="00F164CF" w:rsidRDefault="00F164CF" w:rsidP="00F164C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F164CF" w:rsidRDefault="003734AE" w:rsidP="00F164C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lastRenderedPageBreak/>
        <w:t>西京崇福寺大德惠招法师。或云惠祐。华严藏公之同学也。学行精苦。自小师事俨和尚。专业华严。偏诵</w:t>
      </w:r>
      <w:r w:rsidR="00F164CF">
        <w:rPr>
          <w:sz w:val="24"/>
          <w:szCs w:val="24"/>
          <w:shd w:val="pct15" w:color="auto" w:fill="FFFFFF"/>
        </w:rPr>
        <w:t>性起一品三卷。新译名如来出现品。以为恒业。其僧好静。未居崇福寺</w:t>
      </w:r>
      <w:r w:rsidRPr="005B41DA">
        <w:rPr>
          <w:sz w:val="24"/>
          <w:szCs w:val="24"/>
          <w:shd w:val="pct15" w:color="auto" w:fill="FFFFFF"/>
        </w:rPr>
        <w:t>已前</w:t>
      </w:r>
      <w:r w:rsidR="00F164C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164CF">
        <w:rPr>
          <w:sz w:val="24"/>
          <w:szCs w:val="24"/>
          <w:shd w:val="pct15" w:color="auto" w:fill="FFFFFF"/>
        </w:rPr>
        <w:t>久禅诵在山。每于静夜</w:t>
      </w:r>
      <w:r w:rsidR="00F164CF">
        <w:rPr>
          <w:rFonts w:hint="eastAsia"/>
          <w:sz w:val="24"/>
          <w:szCs w:val="24"/>
          <w:shd w:val="pct15" w:color="auto" w:fill="FFFFFF"/>
          <w:lang w:eastAsia="zh-CN"/>
        </w:rPr>
        <w:t>洗漱</w:t>
      </w:r>
      <w:r w:rsidR="00F164CF">
        <w:rPr>
          <w:sz w:val="24"/>
          <w:szCs w:val="24"/>
          <w:shd w:val="pct15" w:color="auto" w:fill="FFFFFF"/>
        </w:rPr>
        <w:t>焚香。坐于绳床而诵斯品。忽于一夜正诵经时。而有十余菩萨</w:t>
      </w:r>
      <w:r w:rsidRPr="005B41DA">
        <w:rPr>
          <w:sz w:val="24"/>
          <w:szCs w:val="24"/>
          <w:shd w:val="pct15" w:color="auto" w:fill="FFFFFF"/>
        </w:rPr>
        <w:t>从地踊出。坐莲花台。身相</w:t>
      </w:r>
      <w:r w:rsidR="00F164CF">
        <w:rPr>
          <w:sz w:val="24"/>
          <w:szCs w:val="24"/>
          <w:shd w:val="pct15" w:color="auto" w:fill="FFFFFF"/>
        </w:rPr>
        <w:t>金色。光明赫然。合掌跪而听经。诵经才终。便没不见。惠招密向藏公</w:t>
      </w:r>
      <w:r w:rsidRPr="005B41DA">
        <w:rPr>
          <w:sz w:val="24"/>
          <w:szCs w:val="24"/>
          <w:shd w:val="pct15" w:color="auto" w:fill="FFFFFF"/>
        </w:rPr>
        <w:t>自说此灵感事。藏公转向门人惠谅</w:t>
      </w:r>
      <w:r w:rsidR="00F164CF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B41DA">
        <w:rPr>
          <w:sz w:val="24"/>
          <w:szCs w:val="24"/>
          <w:shd w:val="pct15" w:color="auto" w:fill="FFFFFF"/>
        </w:rPr>
        <w:t>惠云</w:t>
      </w:r>
      <w:r w:rsidR="00F164CF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B41DA">
        <w:rPr>
          <w:sz w:val="24"/>
          <w:szCs w:val="24"/>
          <w:shd w:val="pct15" w:color="auto" w:fill="FFFFFF"/>
        </w:rPr>
        <w:t>玄观</w:t>
      </w:r>
      <w:r w:rsidR="00F164CF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F164CF">
        <w:rPr>
          <w:sz w:val="24"/>
          <w:szCs w:val="24"/>
          <w:shd w:val="pct15" w:color="auto" w:fill="FFFFFF"/>
        </w:rPr>
        <w:t>如琮等</w:t>
      </w:r>
      <w:r w:rsidRPr="005B41DA">
        <w:rPr>
          <w:sz w:val="24"/>
          <w:szCs w:val="24"/>
          <w:shd w:val="pct15" w:color="auto" w:fill="FFFFFF"/>
        </w:rPr>
        <w:t>而说之也。</w:t>
      </w:r>
    </w:p>
    <w:p w:rsidR="00F164CF" w:rsidRDefault="00F164CF" w:rsidP="00F164C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F164CF" w:rsidRDefault="003734AE" w:rsidP="00F164C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永徽年中。定</w:t>
      </w:r>
      <w:r w:rsidR="00F164CF">
        <w:rPr>
          <w:sz w:val="24"/>
          <w:szCs w:val="24"/>
          <w:shd w:val="pct15" w:color="auto" w:fill="FFFFFF"/>
        </w:rPr>
        <w:t>州有禅师</w:t>
      </w:r>
      <w:r w:rsidRPr="005B41DA">
        <w:rPr>
          <w:sz w:val="24"/>
          <w:szCs w:val="24"/>
          <w:shd w:val="pct15" w:color="auto" w:fill="FFFFFF"/>
        </w:rPr>
        <w:t>名修德。学</w:t>
      </w:r>
      <w:r w:rsidR="00F164CF">
        <w:rPr>
          <w:sz w:val="24"/>
          <w:szCs w:val="24"/>
          <w:shd w:val="pct15" w:color="auto" w:fill="FFFFFF"/>
        </w:rPr>
        <w:t>徒数万。禅之领袖也。而专业华严。欲写斯经敬为宗故。先以沉香渍水而种诸树。树大取皮造纸</w:t>
      </w:r>
      <w:r w:rsidRPr="005B41DA">
        <w:rPr>
          <w:sz w:val="24"/>
          <w:szCs w:val="24"/>
          <w:shd w:val="pct15" w:color="auto" w:fill="FFFFFF"/>
        </w:rPr>
        <w:t>而用写经。经生笔匠造纸等三人。大小便并皆洗浴护净。每一卷了。施以十缣。装染周毕。设斋庆赞。香函盛之。志心礼拜。当设斋日。道俗云趋。初开函时。金光远照。彻百余里。山东五十余</w:t>
      </w:r>
      <w:r w:rsidR="00F164CF">
        <w:rPr>
          <w:sz w:val="24"/>
          <w:szCs w:val="24"/>
          <w:shd w:val="pct15" w:color="auto" w:fill="FFFFFF"/>
        </w:rPr>
        <w:t>州</w:t>
      </w:r>
      <w:r w:rsidRPr="005B41DA">
        <w:rPr>
          <w:sz w:val="24"/>
          <w:szCs w:val="24"/>
          <w:shd w:val="pct15" w:color="auto" w:fill="FFFFFF"/>
        </w:rPr>
        <w:t>皆来礼经开。外道俗无不闻知。</w:t>
      </w:r>
    </w:p>
    <w:p w:rsidR="00F164CF" w:rsidRDefault="003734AE" w:rsidP="00F164C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时有阉人刘谦之。北齐第三王子之从者也。</w:t>
      </w:r>
      <w:r w:rsidR="00F164CF">
        <w:rPr>
          <w:sz w:val="24"/>
          <w:szCs w:val="24"/>
          <w:shd w:val="pct15" w:color="auto" w:fill="FFFFFF"/>
        </w:rPr>
        <w:t>齐太和年中。王子烧身</w:t>
      </w:r>
      <w:r w:rsidRPr="005B41DA">
        <w:rPr>
          <w:sz w:val="24"/>
          <w:szCs w:val="24"/>
          <w:shd w:val="pct15" w:color="auto" w:fill="FFFFFF"/>
        </w:rPr>
        <w:t>以供养文殊菩萨。</w:t>
      </w:r>
    </w:p>
    <w:p w:rsidR="00F164CF" w:rsidRDefault="003734AE" w:rsidP="00F164C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谦之薄残缺。乃发心住五台山。专业华严。昼夜受持。六时礼忏。频历岁时。精恳匪懈。乃感文殊加护。忽然须鬓自生。根体具备。声韵雅朗。人鲜及之。既复形须。单恳弥志</w:t>
      </w:r>
      <w:r w:rsidR="00F164C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洞晓经旨。乃制华严论六百卷。</w:t>
      </w:r>
    </w:p>
    <w:p w:rsidR="00F164CF" w:rsidRDefault="00F164CF" w:rsidP="00F164C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F164CF" w:rsidRDefault="003734AE" w:rsidP="00F164C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幽贞窃闻。西萨遮俱</w:t>
      </w:r>
      <w:r w:rsidR="00F164CF">
        <w:rPr>
          <w:sz w:val="24"/>
          <w:szCs w:val="24"/>
          <w:shd w:val="pct15" w:color="auto" w:fill="FFFFFF"/>
        </w:rPr>
        <w:t>槃国山中。有具足下本一十万偈不思议解脱大方广佛华严经。唯愿此经</w:t>
      </w:r>
      <w:r w:rsidRPr="005B41DA">
        <w:rPr>
          <w:sz w:val="24"/>
          <w:szCs w:val="24"/>
          <w:shd w:val="pct15" w:color="auto" w:fill="FFFFFF"/>
        </w:rPr>
        <w:t>早得具足。传译此土。普利一切有情。</w:t>
      </w:r>
    </w:p>
    <w:p w:rsidR="00F164CF" w:rsidRDefault="00F164CF" w:rsidP="00F164C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幽贞以有唐建中癸亥纪。敬发此愿。为此归命文。于诸礼佛时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次</w:t>
      </w:r>
      <w:r w:rsidR="003734AE" w:rsidRPr="005B41DA">
        <w:rPr>
          <w:sz w:val="24"/>
          <w:szCs w:val="24"/>
          <w:shd w:val="pct15" w:color="auto" w:fill="FFFFFF"/>
        </w:rPr>
        <w:t>及十二部经而礼之。不礼佛时。念持此归命文。华严有不可说刹海微尘数偈品。岂贝叶所能传写。皆诸大菩萨陀罗尼力之所记持。海云比丘所受持经。以大海量墨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>
        <w:rPr>
          <w:sz w:val="24"/>
          <w:szCs w:val="24"/>
          <w:shd w:val="pct15" w:color="auto" w:fill="FFFFFF"/>
        </w:rPr>
        <w:t>须弥山聚笔书写一品。犹不可穷少分。龙树祖师</w:t>
      </w:r>
      <w:r w:rsidR="003734AE" w:rsidRPr="005B41DA">
        <w:rPr>
          <w:sz w:val="24"/>
          <w:szCs w:val="24"/>
          <w:shd w:val="pct15" w:color="auto" w:fill="FFFFFF"/>
        </w:rPr>
        <w:t>于龙宫见文字结集所传之经。有上中下三本。上本有十个三千大千世界微尘数偈一四天下微尘数品。中本有四十九万八千八百偈一千二百品。下</w:t>
      </w:r>
      <w:r>
        <w:rPr>
          <w:sz w:val="24"/>
          <w:szCs w:val="24"/>
          <w:shd w:val="pct15" w:color="auto" w:fill="FFFFFF"/>
        </w:rPr>
        <w:t>本有十万偈四十八品。其上中之本。亦非阎浮人力可能受持。所以西域</w:t>
      </w:r>
      <w:r w:rsidR="003734AE" w:rsidRPr="005B41DA">
        <w:rPr>
          <w:sz w:val="24"/>
          <w:szCs w:val="24"/>
          <w:shd w:val="pct15" w:color="auto" w:fill="FFFFFF"/>
        </w:rPr>
        <w:t>唯有下本十万偈经。今在彼国山中。此土所译八十卷经。梵偈唯四万五千。于十万</w:t>
      </w:r>
      <w:r>
        <w:rPr>
          <w:sz w:val="24"/>
          <w:szCs w:val="24"/>
          <w:shd w:val="pct15" w:color="auto" w:fill="FFFFFF"/>
        </w:rPr>
        <w:t>中</w:t>
      </w:r>
      <w:r w:rsidR="003734AE" w:rsidRPr="005B41DA">
        <w:rPr>
          <w:sz w:val="24"/>
          <w:szCs w:val="24"/>
          <w:shd w:val="pct15" w:color="auto" w:fill="FFFFFF"/>
        </w:rPr>
        <w:t>乃略出耳。</w:t>
      </w:r>
    </w:p>
    <w:p w:rsidR="0075348E" w:rsidRDefault="003734AE" w:rsidP="00F164C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幽贞悲此土</w:t>
      </w:r>
      <w:r w:rsidR="0075348E">
        <w:rPr>
          <w:sz w:val="24"/>
          <w:szCs w:val="24"/>
          <w:shd w:val="pct15" w:color="auto" w:fill="FFFFFF"/>
        </w:rPr>
        <w:t>经犹未具故。广发是愿。附出此传。盖欲劝诸道者见之。皆同礼念哀请</w:t>
      </w:r>
      <w:r w:rsidRPr="005B41DA">
        <w:rPr>
          <w:sz w:val="24"/>
          <w:szCs w:val="24"/>
          <w:shd w:val="pct15" w:color="auto" w:fill="FFFFFF"/>
        </w:rPr>
        <w:t>下本经具足。早传此土也。</w:t>
      </w:r>
    </w:p>
    <w:p w:rsidR="0075348E" w:rsidRDefault="003734AE" w:rsidP="0075348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传中僧所教檀越神亮诵偈。是前所译经本也。后译偈言。</w:t>
      </w:r>
    </w:p>
    <w:p w:rsidR="0075348E" w:rsidRDefault="003734AE" w:rsidP="0075348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若人欲了知</w:t>
      </w:r>
      <w:r w:rsidR="007534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三世一切佛</w:t>
      </w:r>
      <w:r w:rsidR="007534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应观法界性</w:t>
      </w:r>
      <w:r w:rsidR="007534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一切唯心造</w:t>
      </w:r>
      <w:r w:rsidR="007534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5348E" w:rsidRDefault="0075348E" w:rsidP="0075348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75348E" w:rsidRDefault="003734AE" w:rsidP="0075348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上元年中。孙思邈服流珠舟云母粉。生一百五十岁。颜如处子。至长安说齐魏间事。明如目睹。书写此经七百五十部。</w:t>
      </w:r>
    </w:p>
    <w:p w:rsidR="0075348E" w:rsidRDefault="003734AE" w:rsidP="0075348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太宗欲读佛经</w:t>
      </w:r>
      <w:r w:rsidR="0075348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B41DA">
        <w:rPr>
          <w:sz w:val="24"/>
          <w:szCs w:val="24"/>
          <w:shd w:val="pct15" w:color="auto" w:fill="FFFFFF"/>
        </w:rPr>
        <w:t>问邈。何经为大。</w:t>
      </w:r>
    </w:p>
    <w:p w:rsidR="0075348E" w:rsidRDefault="003734AE" w:rsidP="0075348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邈云。华严经佛所尊大。</w:t>
      </w:r>
    </w:p>
    <w:p w:rsidR="009B5914" w:rsidRDefault="0075348E" w:rsidP="0075348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帝曰。近玄奘三藏</w:t>
      </w:r>
      <w:r w:rsidR="009B5914">
        <w:rPr>
          <w:sz w:val="24"/>
          <w:szCs w:val="24"/>
          <w:shd w:val="pct15" w:color="auto" w:fill="FFFFFF"/>
        </w:rPr>
        <w:t>译大般若六百卷。何不为大。而八十卷华严经</w:t>
      </w:r>
      <w:r w:rsidR="003734AE" w:rsidRPr="005B41DA">
        <w:rPr>
          <w:sz w:val="24"/>
          <w:szCs w:val="24"/>
          <w:shd w:val="pct15" w:color="auto" w:fill="FFFFFF"/>
        </w:rPr>
        <w:t>独得大乎。</w:t>
      </w:r>
    </w:p>
    <w:p w:rsidR="009B5914" w:rsidRDefault="009B5914" w:rsidP="0075348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邈答云。华严法界具一切。于一门中</w:t>
      </w:r>
      <w:r w:rsidR="003734AE" w:rsidRPr="005B41DA">
        <w:rPr>
          <w:sz w:val="24"/>
          <w:szCs w:val="24"/>
          <w:shd w:val="pct15" w:color="auto" w:fill="FFFFFF"/>
        </w:rPr>
        <w:t>可演出大千经卷。般若经乃是华严中一门耳。</w:t>
      </w:r>
    </w:p>
    <w:p w:rsidR="009B5914" w:rsidRDefault="003734AE" w:rsidP="0075348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lastRenderedPageBreak/>
        <w:t>太宗方悟。乃受持华严一乘秘教。亦名大不思议解脱经。功用大故。感应亦大。道者欲学佛心慧。了佛境界。证佛地位。依此一乘法性悔而修行者。不历地位。初发心时便成正觉。悉与三世诸如来等。譬如众流一滴之水。才入海中即名海水。若依大乘二乘权教。备修万行。绵历多劫。不知闻是经。以少方便疾得</w:t>
      </w:r>
      <w:r w:rsidR="009B5914">
        <w:rPr>
          <w:sz w:val="24"/>
          <w:szCs w:val="24"/>
          <w:shd w:val="pct15" w:color="auto" w:fill="FFFFFF"/>
        </w:rPr>
        <w:t>菩提。经云。此经不入一切众生之手。唯除菩萨摩诃萨。一切声闻缘觉不得此经。何况受持。若菩萨亿那由他劫</w:t>
      </w:r>
      <w:r w:rsidRPr="005B41DA">
        <w:rPr>
          <w:sz w:val="24"/>
          <w:szCs w:val="24"/>
          <w:shd w:val="pct15" w:color="auto" w:fill="FFFFFF"/>
        </w:rPr>
        <w:t>行六波罗蜜。不闻此经。虽闻不信。是等犹为假名菩萨。若有经卷地</w:t>
      </w:r>
      <w:r w:rsidR="009B59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9B5914">
        <w:rPr>
          <w:sz w:val="24"/>
          <w:szCs w:val="24"/>
          <w:shd w:val="pct15" w:color="auto" w:fill="FFFFFF"/>
        </w:rPr>
        <w:t>如来塔庙。礼拜供养。彼众生等</w:t>
      </w:r>
      <w:r w:rsidRPr="005B41DA">
        <w:rPr>
          <w:sz w:val="24"/>
          <w:szCs w:val="24"/>
          <w:shd w:val="pct15" w:color="auto" w:fill="FFFFFF"/>
        </w:rPr>
        <w:t>具足善根。灭烦恼患。得贤圣乐。吾徒其勉之。</w:t>
      </w:r>
    </w:p>
    <w:p w:rsidR="0086269B" w:rsidRPr="005B41DA" w:rsidRDefault="003734AE" w:rsidP="0075348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B41DA">
        <w:rPr>
          <w:sz w:val="24"/>
          <w:szCs w:val="24"/>
          <w:shd w:val="pct15" w:color="auto" w:fill="FFFFFF"/>
        </w:rPr>
        <w:t>予师事禅祖无名公侧。闻普贤大行海印深定法界体性。方知华严释氏宗极。所以刊修此传。</w:t>
      </w:r>
      <w:bookmarkStart w:id="0" w:name="_GoBack"/>
      <w:bookmarkEnd w:id="0"/>
      <w:r w:rsidRPr="005B41DA">
        <w:rPr>
          <w:sz w:val="24"/>
          <w:szCs w:val="24"/>
          <w:shd w:val="pct15" w:color="auto" w:fill="FFFFFF"/>
        </w:rPr>
        <w:t>广示未闻也。</w:t>
      </w:r>
    </w:p>
    <w:sectPr w:rsidR="0086269B" w:rsidRPr="005B41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55EE" w:rsidRDefault="006455EE" w:rsidP="005B41DA">
      <w:pPr>
        <w:spacing w:after="0" w:line="240" w:lineRule="auto"/>
      </w:pPr>
      <w:r>
        <w:separator/>
      </w:r>
    </w:p>
  </w:endnote>
  <w:endnote w:type="continuationSeparator" w:id="0">
    <w:p w:rsidR="006455EE" w:rsidRDefault="006455EE" w:rsidP="005B4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55EE" w:rsidRDefault="006455EE" w:rsidP="005B41DA">
      <w:pPr>
        <w:spacing w:after="0" w:line="240" w:lineRule="auto"/>
      </w:pPr>
      <w:r>
        <w:separator/>
      </w:r>
    </w:p>
  </w:footnote>
  <w:footnote w:type="continuationSeparator" w:id="0">
    <w:p w:rsidR="006455EE" w:rsidRDefault="006455EE" w:rsidP="005B4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4AE"/>
    <w:rsid w:val="005B41DA"/>
    <w:rsid w:val="006455EE"/>
    <w:rsid w:val="006B430B"/>
    <w:rsid w:val="0075348E"/>
    <w:rsid w:val="0086269B"/>
    <w:rsid w:val="00940354"/>
    <w:rsid w:val="00942F9F"/>
    <w:rsid w:val="009B5914"/>
    <w:rsid w:val="00AA1D8D"/>
    <w:rsid w:val="00B47730"/>
    <w:rsid w:val="00CB0664"/>
    <w:rsid w:val="00D26616"/>
    <w:rsid w:val="00E11FE6"/>
    <w:rsid w:val="00E95AD4"/>
    <w:rsid w:val="00F164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BD92EC"/>
  <w14:defaultImageDpi w14:val="300"/>
  <w15:docId w15:val="{A2A6DC63-7228-43A0-9064-84FCF9738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745564-276A-45A5-AE99-E8D66A855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9</Pages>
  <Words>1287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5</cp:revision>
  <dcterms:created xsi:type="dcterms:W3CDTF">2013-12-23T23:15:00Z</dcterms:created>
  <dcterms:modified xsi:type="dcterms:W3CDTF">2022-04-03T13:43:00Z</dcterms:modified>
  <cp:category/>
</cp:coreProperties>
</file>