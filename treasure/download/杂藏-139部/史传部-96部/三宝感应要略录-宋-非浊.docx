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三宝感应要略录</w:t>
      </w:r>
    </w:p>
    <w:p>
      <w:r>
        <w:t xml:space="preserve">　　宋 非浊集</w:t>
      </w:r>
    </w:p>
    <w:p/>
    <w:p/>
    <w:p/>
    <w:p/>
    <w:p>
      <w:r>
        <w:t xml:space="preserve">　　三宝感应要略录</w:t>
      </w:r>
    </w:p>
    <w:p/>
    <w:p>
      <w:r>
        <w:t xml:space="preserve">　　盖三宝感应要略录者。灵像感应以为佛宝。尊经感应以为法宝。菩萨感应以为僧宝。良是浊世末代目足。断恶修善规模也。夫信为道源功德之聚。行为要路解脱之基。道达三千劝励后信。教被百亿开示像迹。今略表其肝要。粗叙奇瑞。此缘若堕将来无据。蕳以三聚分为三卷。令其易见矣。佛宝聚上。</w:t>
      </w:r>
    </w:p>
    <w:p/>
    <w:p>
      <w:r>
        <w:t xml:space="preserve">　　三宝感应要略录卷上目录</w:t>
      </w:r>
    </w:p>
    <w:p/>
    <w:p>
      <w:r>
        <w:t xml:space="preserve">　　·第一优填王波斯匿王释迦金木像感应</w:t>
      </w:r>
    </w:p>
    <w:p>
      <w:r>
        <w:t xml:space="preserve">　　·第二影胜大王释迦画像感应</w:t>
      </w:r>
    </w:p>
    <w:p>
      <w:r>
        <w:t xml:space="preserve">　　·第三汉土最初释迦灵像感应</w:t>
      </w:r>
    </w:p>
    <w:p>
      <w:r>
        <w:t xml:space="preserve">　　·第四梁祖武帝请释迦瑞像感应</w:t>
      </w:r>
    </w:p>
    <w:p>
      <w:r>
        <w:t xml:space="preserve">　　·第五凝观寺僧法庆未毕释迦像感应</w:t>
      </w:r>
    </w:p>
    <w:p>
      <w:r>
        <w:t>·第六唐陇西李太安妻为安造释迦像救死感应</w:t>
      </w:r>
    </w:p>
    <w:p>
      <w:r>
        <w:t>·第七悟真寺释惠镜造释迦弥陀像见净土相感应</w:t>
      </w:r>
    </w:p>
    <w:p>
      <w:r>
        <w:t>·第八健陀罗国二贫人各一金钱共画一像感应　　·第九唐虞安良助造释迦像免苦感应</w:t>
      </w:r>
    </w:p>
    <w:p>
      <w:r>
        <w:t xml:space="preserve">　　·第十北印度国沙门达磨流支感释迦感应</w:t>
      </w:r>
    </w:p>
    <w:p>
      <w:r>
        <w:t>·第十一鸡头摩寺五通菩萨请阿弥陀佛图写感应</w:t>
      </w:r>
    </w:p>
    <w:p>
      <w:r>
        <w:t>·第十二隋安乐寺释惠海图写无量寿像感应　　·第十三隋朝僧道喻三寸阿弥陀像感应</w:t>
      </w:r>
    </w:p>
    <w:p>
      <w:r>
        <w:t>·第十四并州张元寿为亡亲造阿弥陀像感应</w:t>
      </w:r>
    </w:p>
    <w:p>
      <w:r>
        <w:t>·第十五释道如为救三途众生造阿弥陀像感应</w:t>
      </w:r>
    </w:p>
    <w:p>
      <w:r>
        <w:t>·第十六宋沙门释僧高造丈六无量寿像感应</w:t>
      </w:r>
    </w:p>
    <w:p>
      <w:r>
        <w:t>·第十七阿弥陀佛化作鹦鹉引接安息国感应</w:t>
      </w:r>
    </w:p>
    <w:p>
      <w:r>
        <w:t>·第十八阿弥陀佛作大鱼身引接捕渔人感应　　·第十九信妇言称阿弥陀佛名感应</w:t>
      </w:r>
    </w:p>
    <w:p>
      <w:r>
        <w:t xml:space="preserve">　　·第二十十念往生感应</w:t>
      </w:r>
    </w:p>
    <w:p>
      <w:r>
        <w:t xml:space="preserve">　　·第二十一释俊惠图造阿閦佛像感应</w:t>
      </w:r>
    </w:p>
    <w:p>
      <w:r>
        <w:t>·第二十二天竺波罗门造药师形像得子五十年寿感应</w:t>
      </w:r>
    </w:p>
    <w:p>
      <w:r>
        <w:t>·第二十三昔一贵姓祈请药师灵像得富贵感应</w:t>
      </w:r>
    </w:p>
    <w:p>
      <w:r>
        <w:t>·第二十四贫人以一文铜钱供药师像得富贵感应　　·第二十五破戒者称药师名戒还得净感应</w:t>
      </w:r>
    </w:p>
    <w:p>
      <w:r>
        <w:t xml:space="preserve">　　·第二十六夏侯均造药师形像免罪感应</w:t>
      </w:r>
    </w:p>
    <w:p>
      <w:r>
        <w:t xml:space="preserve">　　·第二十七药师如来救难产苦感应</w:t>
      </w:r>
    </w:p>
    <w:p>
      <w:r>
        <w:t>·第二十八温州司马家室亲属一日之中造像药师七躯感应　　·第二十九造毗卢舍那佛像拂障难感应</w:t>
      </w:r>
    </w:p>
    <w:p>
      <w:r>
        <w:t xml:space="preserve">　　·第三十圣无动尊自称无价驮婆感应</w:t>
      </w:r>
    </w:p>
    <w:p>
      <w:r>
        <w:t xml:space="preserve">　　·第三十一释含照图写千佛像感应</w:t>
      </w:r>
    </w:p>
    <w:p>
      <w:r>
        <w:t xml:space="preserve">　　·第三十二胎藏曼荼罗相传感应</w:t>
      </w:r>
    </w:p>
    <w:p>
      <w:r>
        <w:t xml:space="preserve">　　·第三十三金刚界曼陀罗传弘感应</w:t>
      </w:r>
    </w:p>
    <w:p>
      <w:r>
        <w:t>·第三十四建金刚界灌顶道场祈雨而得感应　　·第三十五礼拜金刚界大曼陀罗图感应</w:t>
      </w:r>
    </w:p>
    <w:p>
      <w:r>
        <w:t xml:space="preserve">　　·第三十六念胎藏大曼陀罗诸尊像感应</w:t>
      </w:r>
    </w:p>
    <w:p>
      <w:r>
        <w:t xml:space="preserve">　　·第三十七汉明帝时佛舍利感应</w:t>
      </w:r>
    </w:p>
    <w:p>
      <w:r>
        <w:t>·第三十八吴王围寺执僧舍利浮光于钵上感应　　·第三十九唐阿得造塔放还感应</w:t>
      </w:r>
    </w:p>
    <w:p>
      <w:r>
        <w:t xml:space="preserve">　　·第四十五级未就临刑刃断感应</w:t>
      </w:r>
    </w:p>
    <w:p>
      <w:r>
        <w:t xml:space="preserve">　　·第四十一庙神奉绢世高起塔离蟒身感应</w:t>
      </w:r>
    </w:p>
    <w:p>
      <w:r>
        <w:t xml:space="preserve">　　·第四十二昔须达长者图度精舍地感应</w:t>
      </w:r>
    </w:p>
    <w:p>
      <w:r>
        <w:t xml:space="preserve">　　·第四十三灭后建立精舍地感应</w:t>
      </w:r>
    </w:p>
    <w:p>
      <w:r>
        <w:t>·第四十四沙弥以杖加精舍为壁木延寿感应　　·第四十五拂精舍庭生天感应</w:t>
      </w:r>
    </w:p>
    <w:p>
      <w:r>
        <w:t xml:space="preserve">　　·第四十六昔于父母故宅地造精舍感应</w:t>
      </w:r>
    </w:p>
    <w:p>
      <w:r>
        <w:t xml:space="preserve">　　·第四十七室罗伐悉底国寺蔽大祠感应</w:t>
      </w:r>
    </w:p>
    <w:p>
      <w:r>
        <w:t xml:space="preserve">　　·第四十八昔贫儿以木叶戏作寺延寿感应</w:t>
      </w:r>
    </w:p>
    <w:p>
      <w:r>
        <w:t xml:space="preserve">　　·第四十九比丘补寺壁孔延寿感应</w:t>
      </w:r>
    </w:p>
    <w:p>
      <w:r>
        <w:t xml:space="preserve">　　·第五十昔金地国王治古寺延寿感应</w:t>
      </w:r>
    </w:p>
    <w:p/>
    <w:p/>
    <w:p>
      <w:r>
        <w:t xml:space="preserve">　　三宝感应要略录卷之上</w:t>
      </w:r>
    </w:p>
    <w:p/>
    <w:p>
      <w:r>
        <w:t xml:space="preserve">　　　　释子非浊集</w:t>
      </w:r>
    </w:p>
    <w:p/>
    <w:p>
      <w:r>
        <w:t xml:space="preserve">　　第一优填王波斯匿王释迦金木像感应(出阿含观佛造像游历记律。及西国传志诰等)</w:t>
      </w:r>
    </w:p>
    <w:p/>
    <w:p>
      <w:r>
        <w:t xml:space="preserve">　　释迦牟尼如来成道八年。思报母摩耶恩。从祇洹寺起。往忉利天。于善法堂中金石之上。结跏趺坐。尔时摩耶。出两道乳。润世尊唇。示亲子缘。佛为说法。是时人间四众。不见如来。渴仰忧愁。如丧父母。如箭入心。共往世尊所住处。园林庭宇。悉空无佛。倍加悲恋。不能自止。问阿难言。如来今日竟为所在。阿难报曰。我亦不知。二王思如来。遂得苦患。尔时优填王。敕国界内诸奇巧师匠。而告之曰。我今欲作佛像。巧匠白王言。我等不能作佛妙相。假使毗首羯摩天。而有所作。亦不能得似于如来。我若受命者。但可摸拟螺髻玉毫少分之相。诸余相好光明威德难及。谁能作耶。世尊来会之时所造形像。若有戏误。我等名称并皆退失。窃共筹量。无能敢作。复白王言。今造像应用纯紫栴檀之木。文理体质坚密之者。但其形相。为座为立。高下若何。王以此语问臣。智臣白王言。当作坐像。一切诸佛。得大菩提。转正法轮。现大神变。作大佛事。皆悉坐故。应作坐师子座结跏趺坐之像。时毗首羯摩。变身为匠。持诸刻器。到于城门白言。我今欲为大王造像。王心大喜。与主藏臣。于内藏中。选择香木。肩荷负持。与天匠而谓之言。仁为造像。令与如来形相似。时大目连。请佛神力。往令图相。还返操斧破木。其声上彻忉利天。至佛会所。以佛力声所及处。众生闻者。罪垢皆得消除。盲者得眼。聋者能闻。哑者能言。丑者端正。贫者得福。乃至三途离苦得乐。一切未曾有益。皆悉现起。是时天匠。不日而成。高七尺。或云五尺。机见不同。面及手足。皆紫金色。王见相好。心生净信。得柔顺忍。业障烦恼消除。唯除曾于圣人起恶语业。是时波斯匿王。复召国中巧匠。欲造佛像。而生此念。如来形体。莫如真金。即纯以紫摩金。而作高五尺。尔时阎浮之内。始此二如来像。尔时如来。过夏经九十日已。告四众言。却后七日。当下至阎浮提僧伽尸国大池水测。时天帝告自在天。从须弥顶至池水。作三径路。金银水精。或时地作。或净居天作也。是时如来踏金道。时五王往诣佛所。迦尸国波斯匿王。拔嗟国优填王。五都人民之主恶生王。南海主优陀延王。摩诃陀国瓶沙王。头面礼足。尔时优填王。顶戴佛像。并诸上供珍异之至佛所。而一奉献佛。时木像从座而起。如生佛足步虚空。足下雨华。放光明来迎世尊。合掌叉手。为佛作礼少似于佛。而说偈言。佛在忉利天。为母说法时。大工造像声。远闻善法堂。三十三天众。同音皆随喜。未来世造像。获无量胜福。尔时世尊。亦复长跪合掌向像。于虚空中。百千化佛。亦皆合掌。其像躬低头。世尊亲为摩顶授记曰。吾灭后一千年外。当于此土为人天作大饶益。我诸弟子。以付属汝。若有众生。于佛灭后造像。幡华众香持用供养。是人来世。必得见佛。出生死苦。尔时优填王。白世尊言。前佛灭度造像者。犹在世不。佛言。我以佛眼普见十方。前佛灭度后造像者。皆生十方佛前。无有一人犹在生死。但造菩萨像者。故留在世。瓶沙王是也。尔时木像。白生佛言。世尊前进。可入精舍。世尊亦语像言。止止不须说。我缘将尽。入灭不久。汝在世间。久利众生。在前而入灭。若在后者。人生轻慢。再三往复。其像进却还本位。于是世尊自移于寺边小精舍之内。与像异处。相去二十步。优填王。欢喜不能自胜。于时五王白世尊曰。当云何造立神寺。尔时世尊申右手。从地中出迦叶佛寺。以此为法。时五王即于彼处。起大神寺。安置其像而去云云。</w:t>
      </w:r>
    </w:p>
    <w:p/>
    <w:p>
      <w:r>
        <w:t xml:space="preserve">　　第二影胜大王画释迦像感应(出毗奈耶律文)</w:t>
      </w:r>
    </w:p>
    <w:p/>
    <w:p>
      <w:r>
        <w:t xml:space="preserve">　　佛在竹林园。时赡部州内有二大城。一名花子。二名胜音。此之二城。互有衰盛。时胜音城人民富盛。王名仙道。正法治国。无怨病苦。五谷成就。夫人名顶髻。有二大臣。一名利益。二名除患。时王舍城王名影胜。夫人名胜身。太子名未生怨。大臣名行雨。尔时仙道大王。朝集大会。告众人曰。颇有余国丰乐与我国相似不。时有摩揭陀国兴易之人白王。于东方有王舍城。其国与王国相似。仙道闻之。于影胜生爱念心。问大臣曰。彼国何所乏。答谓。彼处无宝。王以妙宝盛满金箧。并以敕书遣使。送与影胜王。王览书并闻国信。大欢喜曰。彼国何乏少。诸人答。彼无好叠。时王即以国所出大叠盛箱箧。准知上事报仙道王。并致书信。刻胜音城仙道王。见庆喜问使者曰。王之形状如何。报曰。其形长大。一似大王。性行雄猛。躬为征战。王即依量造五德上甲。令使送者。一盛热之时著便凉冷。二刀斫不入。三箭射不穿。四避诸毒。五能发光明。王甲造毕裁敕书。送使者持去奉影胜。王览书视甲。心生希有。商量准直金钱十亿。忧念。我国无此。如何酬耶。时行雨大臣。见王带忧色问由。王具答。大臣曰。彼国王唯赠一领宝甲。王之国内有佛。之人中妙宝。十方无与等者。王曰。诚有此事。欲如之何。大臣曰。可于叠上画世尊像。遣使驰送。王曰。若尔白佛。时王以事白佛。佛言。善哉妙意。可画一铺佛像送与彼王。其画像法。先画像已。于其像下书三归依。次书五学处。即五戒也。次书十二缘生流转还灭。上边书二颂。颂曰。</w:t>
      </w:r>
    </w:p>
    <w:p>
      <w:r>
        <w:t xml:space="preserve">　　汝当求出离　　于佛教勤精</w:t>
      </w:r>
    </w:p>
    <w:p>
      <w:r>
        <w:t xml:space="preserve">　　能降生死中　　如象推草舍</w:t>
      </w:r>
    </w:p>
    <w:p>
      <w:r>
        <w:t xml:space="preserve">　　于此法律中　　常修不放逸</w:t>
      </w:r>
    </w:p>
    <w:p>
      <w:r>
        <w:t xml:space="preserve">　　能竭烦恼海　　当尽苦边际</w:t>
      </w:r>
    </w:p>
    <w:p/>
    <w:p>
      <w:r>
        <w:t xml:space="preserve">　　书讫授使。应报曰。汝持画像至本国时。可于广之处悬缯幡盖。香花布列盛设庄严。方开其像。若有问此是何物。答彼言。此是世尊形像。舍于王位成正觉。下字义次第可答之。时影胜王欢喜而去。具画像书其事状。收金银函。作敕书报仙道王。仙已开读忿怒。告大臣曰。未知彼国有何奇异胜妙信物。书云。可两驿手平治道路。严饰城隍。花盖幢幡集诸人众。遣我自领四兵远出迎摄。仙道看此形咒。意欲相轻。卿等宜应集四兵。我自亲往。伐摩揭陀国。大臣奏曰。曾闻彼王大度量。不可轻大王。今可顺其言。王如封书陈供。引至城邑。开画像瞻仰而住。于时中国商人共来。异口同音。唱南谟佛陀等。王闻之遍体毛竖。次第问其义。商人具答。王诵其文还宫。依文思惟。至天明不起于座。得初果庆悦说偈曰。</w:t>
      </w:r>
    </w:p>
    <w:p>
      <w:r>
        <w:t xml:space="preserve">　　敬礼大医王　　善疗于心病</w:t>
      </w:r>
    </w:p>
    <w:p>
      <w:r>
        <w:t xml:space="preserve">　　世尊虽在远　　能令惠眼明</w:t>
      </w:r>
    </w:p>
    <w:p/>
    <w:p>
      <w:r>
        <w:t xml:space="preserve">　　即以书报影胜曰。我赖仁恩见真谛。欲见苾刍。令来至此。影胜读书白佛。佛观知迦多演那。于彼有缘。便命遣之受教。时五百苾刍。往胜音城。时影胜报仙道曰。承悟缘生得初果。欲相见苾刍。佛言。五百苾刍。远起祈请。仁自来迎。造一大寺。营五百房。得福无量。仙道读书已如言。尊者随机说法。或得罗汉。乃至发趣大乘。时宫内女人请尊者。不许入女人中说法。有比丘尼。为彼可说法。仙道作书报影胜。影胜白佛。遣世罗等五百尼。受教往为说法。时月光夫人。命终生天上。来下惊觉大王。王悲喜作是念。我可立顶髻太子为王。而我出家。以状告二大臣。臣闻已流泪。命顶髻以告之。太子悲泣。王鸣鼓宣。普告国人。时荷恩啼泣。多出财宝。广设无遮会。王将一侍者。徒步而去。向王舍城。太子国人。皆随后送前而归。其王渐去。至王舍城。在一园中告影胜。闻已修治道路。引四兵至仙道王所。共相慰问。乘一马入城问由来。答于世尊所。欲求出家。即共诣佛所。佛言善来。髻发自落。如百岁苾刍。影胜礼佛而出。仙道苾刍。依众而好之耳(取意略出)。</w:t>
      </w:r>
    </w:p>
    <w:p/>
    <w:p>
      <w:r>
        <w:t xml:space="preserve">　　第三汉土最初释迦像感应(出名王[王*巽]冥祥记等文)</w:t>
      </w:r>
    </w:p>
    <w:p/>
    <w:p>
      <w:r>
        <w:t xml:space="preserve">　　汉明帝梦见神人。形垂二丈。身黄金色。佩日光。以问群臣。或对曰。西方有神。其号曰佛。形如下所梦。于是发使天竺。写致经像。表之中夏。自天子王侯。咸敬事之。闻人死精神不灭。莫不惧然自失。初使者蔡堷。将西域沙门迦叶摩腾。赍优填王画释迦佛像。帝主之如梦所见。乃遣画工。图之数本。于南宫清凉台。及高阳门显节寿陵上供养。又于白马寺壁画。千乘万骑。绕塔三匝。绕像亦尔也。如法传备载矣。</w:t>
      </w:r>
    </w:p>
    <w:p/>
    <w:p>
      <w:r>
        <w:t xml:space="preserve">　　第四梁祖武帝迎请释迦像感应</w:t>
      </w:r>
    </w:p>
    <w:p/>
    <w:p>
      <w:r>
        <w:t xml:space="preserve">　　梁祖武帝。以天鉴元年正月八日。梦檀像入国。因发诏募往迎。案佛游天竺记及双卷优填王经之佛。上忉利天。一夏为母说法。王臣思见于国王遣三十二匠。及赍栴檀请大目连神力。运往令图佛相。既如所愿图了。还返坐高五尺。在祇洹寺。至令供养。帝欲迎请此像。时决胜将军郝骞父花等八十人。应募往达。具状祈请舍卫王曰。此中天上像。不可缘边。乃令三十二匠。更克此檀人图一相。卯时运手至午便就。相好具足。而像顶放光。降微细雨。并有异香。故优填王经云。真身既隐。以二像现。普为众生。深作利益者是也。骞等负第二像行数万里。备历艰以具闻。又渡大海。冒涉风波。随波至山。粮食又尽。所将人众及传送者。身多害殁。逢诸猛兽。一心念。乃闻像后有甲胄声。又闻钟声。岩侧有僧。端坐树下。骞发负像。下置其前。僧起礼像。骞等礼僧。僧授澡灌令饮。并得饱满。僧曰。此像名三藐三佛陀。金毗罗王。自从至彼大作佛事。语须臾失之。尔夜佥梦见神。晓共图之。至天鉴十年四月五日。骞等达于扬都。帝与百僚徒行四十里。迎还太极殿建。斋度人大赦献杀。但是弓刀预等。并作莲花塔。帝由此蔬食断欲。至大津三年五月崩。湘东王在江凌即位。号无承坐。遣人从扬都迎。上至荆都。承光殿供养。后梁大定八年。于城北静陵。造大明寺。乃以像归之。今现在多有传写流云云。</w:t>
      </w:r>
    </w:p>
    <w:p/>
    <w:p>
      <w:r>
        <w:t xml:space="preserve">　　第五造释迦像死从阎罗王宫被还感应(出传)</w:t>
      </w:r>
    </w:p>
    <w:p/>
    <w:p>
      <w:r>
        <w:t xml:space="preserve">　　凝观寺僧法庆。开皇三年。造夹纻释迦立像一躯。举高一丈六尺。像功未毕。庆身遂卒。其日又有宝昌寺僧大智。死后经三日。亦便苏活。遂向寺僧说云。于阎罗王前。见僧法庆有忧色。少时之间。又见像来。王前遽来。下阶合掌礼拜此像。像谓王曰。法庆造我。今未毕。奈何令死。王自顾问一人曰。法庆死未。答命未合终。而食断已尽。王曰。可给荷叶。命终其福业也。俄而不见。大智苏活。为寺僧说之。乃今于凝观寺看之。须臾之间。遂法庆苏活。所说与大智不殊。法庆苏后。常食荷叶。以为佳味。及啖余食终不得。下之后数年乃卒。其像仪相圆满。屡放光明。此寺虽废。其像现存云云。</w:t>
      </w:r>
    </w:p>
    <w:p/>
    <w:p>
      <w:r>
        <w:t xml:space="preserve">　　第六唐陇西李太安妻为安造释迦像救死感应(出冥报记)</w:t>
      </w:r>
    </w:p>
    <w:p/>
    <w:p>
      <w:r>
        <w:t xml:space="preserve">　　唐陇西李太安。工部尚书太高之兄也。武德中太高住越州总管。太安自京往看之。太高遣奴婢数人。从兄归。至谷州度桥宿逆旅。其奴有谋杀太安者。候其眠熟。夜已过半。奴以小釰刺太安颈。刃著床。奴因不拔以逃。太安惊觉呼奴。其不叛者。奴婢欲拔刀。太安曰。拔刀便死。可先取纸笔作书。悬官亦至。因为拔刀。洗疮加药。太安遂绝。忽如梦者见。一切物长尺余。阔厚四五寸。状似猪肉。地二尺许。从户入来至床前。其中有语曰。忽还我猪肉。太安曰。我不食猪肉。何缘负汝。即闻户外有言错非也。此物即还从户出。太安仍见。庭前有池。池水清浅可爱。池西岸上有金像。可高五寸。须臾渐大。而化成为僧。被袈裟甚新净。谓太安曰。被伤我今为汝将痛去。汝当平复。还家念佛修善也。因以手摩太安头疮而去。太安得此形状见僧背。有红缯补袈裟。可方寸计甚分明。既而太安觉。遂苏而疮亦复不痛。能起坐食十数日。京宅子弟迎至家。家人观故来视太安。为说被伤由状。及见像事。有一婢左傍闻说。因言太安之家初行也。安妻使婢诣像工为造佛像。成以彩画衣。有一点朱污像背上。当令工去之不肯。今仍在形状。如君所说。太安因与妻及家人。共起观像。乃同所见。无异其背点宛然补处。于是叹异。信知圣教不虚。遂加崇信佛法。弥殷礼敬。益年不死。自佛法东流已来。灵像感应者。述不能尽。无如此像矣。</w:t>
      </w:r>
    </w:p>
    <w:p/>
    <w:p>
      <w:r>
        <w:t xml:space="preserve">　　第七悟真寺沙门释惠镜造释迦弥陀像见净土相感应(新录)</w:t>
      </w:r>
    </w:p>
    <w:p/>
    <w:p>
      <w:r>
        <w:t xml:space="preserve">　　悟真寺释惠镜。本淄州人也。出家已后蔬食苦行。颇有工巧能。心欣净土。自造释迦弥陀二像。供养礼拜。生年六十有七。正月十五日夜。梦有一人沙门。身黄金色。谓镜曰。汝欲见净土否。唯愿得见。复欲见佛否。答唯愿欲见。时沙门以一钵授镜曰。汝应见钵内。即向钵内。忽见广博庄严净土。以众宝庄严。黄金为地。金绳界道。宫殿楼阁。重重无尽。诸天童子。游止其中。声闻菩萨海会众。围绕世尊。而为说法。尔时沙门在前。镜在后。渐进佛前。至佛所已。忽然不见沙门。镜合掌而立。佛言。汝识前导沙门不。答不知之。佛言。汝所造释迦像也。又复识我否。答不识。复曰。汝所造阿弥陀像是也。释迦如父我如母。娑婆世界众生如赤子。譬如父母有多子。幼稚无识。堕于深泥。父入深泥。抱持其子。置于高岸。其母在岸。抱持养育。教诱不还本泥。本我等亦然。释迦教化娑婆浊恶愚痴众生。为开避引导。示其净土路。我在净土。摄取不退还。镜闻之语。欢喜踊跃。欲见如来。忽然无所见。梦觉身心安乐。如入禅定。弥信礼供二如来像。又复梦见前沙门。告镜曰。汝十二年后。当生净土。闻是语已。昼夜身心不怠。七十有九而卒。邻房僧梦。百千圣众。自西来迎惠镜去。微细音乐在空。一时闻者盖多矣。</w:t>
      </w:r>
    </w:p>
    <w:p/>
    <w:p>
      <w:r>
        <w:t xml:space="preserve">　　第八健陀罗国二贫人各一金钱共画一像感应(出西域记)</w:t>
      </w:r>
    </w:p>
    <w:p/>
    <w:p>
      <w:r>
        <w:t xml:space="preserve">　　健陀罗国有画佛像。高一丈六尺。自胸以上。分现两身。从胸已下。合为一体。闻之耆旧曰。初有贫士。偏力自济。得一金钱。愿造佛像。谓画工曰。我今欲图如来妙相。有一金钱。酬功尚少。宿心忧贫迫于贫乏。时彼画工。[竺-二+金]其至诚。无云价直。许为成功。复有一人。事同前迹。持一金钱。求画佛像。画士是时受二人钱。求妙丹青。共画一像。二人同日。俱来礼敬。画工同指一像。示彼二人而谓之曰。此是汝之佛像也。二人相视。若有所怀。画工心知其疑也。谓二人曰。何思虑之久乎。凡所受物。毫厘不亏。斯言不谬。像必神变。言声未静。像现灵异。分身交影。光相照者。二人悦服。心信欢喜矣。</w:t>
      </w:r>
    </w:p>
    <w:p/>
    <w:p>
      <w:r>
        <w:t xml:space="preserve">　　第九唐幽州渔阳县虞安良助他人造释迦像免苦感应</w:t>
      </w:r>
    </w:p>
    <w:p/>
    <w:p>
      <w:r>
        <w:t xml:space="preserve">　　幽州渔阳县安良。姓虞氏。家族以杀生为业。良所杀生。不知几千万亿。又复不识修功德。恒云。修善者必衰。生年三十七。游猎落马。闷绝顿气尽。经半日方活。起悲泣投身于大地。悔过于净天云。吾谬吾谬。奴婢问所由。良久而曰。吾初闷绝之时。二人马头牛头。以火车来投入吾身。猛火烧身。苦痛无量。时有一人彩服僧。来以水洒车上。以手拒逆火。身心苦息。至于阎魔法王所。王见沙门。从阶走下。合掌恭敬白言。何故来坐。僧曰。此罪人是我檀越。欲乞暂命。王曰。恶人也。不可放还。但大师故来不可惜之。僧将我还。良心怀疑怪。助我不审。谁即问僧。答曰。汝不识否。汝兄安通发心。造释迦像。汝依缘投钱三十文。助彼造像。既投少钱令造我像。是故来救汝。见彩服以为验。言已不见。以是因缘故。悔过悲责。乃过安通家。兄像全同所见。被服感悟。自造像矣。</w:t>
      </w:r>
    </w:p>
    <w:p/>
    <w:p>
      <w:r>
        <w:t xml:space="preserve">　　第十北印度僧伽补罗国沙门达磨流支感释迦像惊感应(出常慜游历记)</w:t>
      </w:r>
    </w:p>
    <w:p/>
    <w:p>
      <w:r>
        <w:t xml:space="preserve">　　沙门常慜发大誓愿。远诣西方礼如来。所行遗迹。至北印度僧伽补罗国。有石塔高二十余丈。傍有新精舍。刻檀释迦弥勒坐像。若至心祈请。必示妙身告吉凶。源始于耆旧。数十年前。有一比丘。梵云达磨流支。唐云法爱。住石塔侧。发愿欲造慈氏菩萨像。时有外国沙门。投宿法爱房。赞叹佛经大义。爱闻欢喜。互述曲念。爱曰。吾欲生兜率。将造慈氏像。沙门曰。发愿若欲生兜率。应造释迦像。慈氏是释迦弟子。三会得脱之人。释迦遗法弟子。若力所及。应造二像。若力不及。先释迦造。所以者。今此三界。皆是大师有。自说言。唯我一人能为救护。公是岂不思恩分耶。爱曰。释迦入灭。无未来化。岂助当生。坚执不改。各各眠卧。更分晓漏。爱顿眠觉。悲泣投五体于地。外国沙门问由绪。答曰。吾梦见金人身长丈余。即以软语而告之曰。汝是弟子。蒙我调伏劫久。谬谓永灭。实常住不灭。今此三界皆我有。众生日用不知。三界之中草木丛林地。及虚空众生所食谷麦等。皆是我身之所反为。十方诸佛助我化。如何轻慢不肯造像。汝若不造我像。遂不可生兜率天上。既轻其师。氏赞之耶。亦不可往十方净土。诸佛助我。岂欲轻我。说是语隐而不见。尔时外国沙门。亦无所去。而顿不见。法爱忧悲。舍衣钵资。造此二像。精舍是国人民共所结构也。慜停住多日。祈请所求而去云云。</w:t>
      </w:r>
    </w:p>
    <w:p/>
    <w:p>
      <w:r>
        <w:t xml:space="preserve">　　第十一鸡头摩寺五通菩萨请阿弥陀佛图写感应(出感通录引西域传)</w:t>
      </w:r>
    </w:p>
    <w:p/>
    <w:p>
      <w:r>
        <w:t xml:space="preserve">　　相传。昔天竺鸡头摩寺五通菩萨。往安乐世界。请阿弥陀佛娑婆众生。欲生净土。无佛形像。愿力莫由。请垂降许。佛言。汝且前去。寻当现彼。及菩萨还。其像已至。一佛五十菩萨。各坐莲华。在树叶上。菩萨取叶所在。图写流布远近矣。</w:t>
      </w:r>
    </w:p>
    <w:p/>
    <w:p>
      <w:r>
        <w:t xml:space="preserve">　　第十二隋安乐寺释惠海图尊无量寿像感应(出唐高僧传)</w:t>
      </w:r>
    </w:p>
    <w:p/>
    <w:p>
      <w:r>
        <w:t xml:space="preserve">　　隋江都安乐寺释惠海。俗姓张氏。清河武城人也。能闲经论。然以净土为业。专精致感。忽有齐州僧道铃。赍无量寿像来云。是天竺鸡头摩寺五通菩萨。乘空往彼安乐世界。图写仪容。既冥会素情。深怀礼忏。乃睹神光炲烁。度所希幸。于是摸写离苦。愿生彼土。没齿为念。至夜忽起。依常面西。礼恋跏趺。至晓方逝。颜色怡和。俨如神在。春秋六十有九矣。</w:t>
      </w:r>
    </w:p>
    <w:p/>
    <w:p>
      <w:r>
        <w:t xml:space="preserve">　　第十三隋朝僧道喻三寸阿弥陀像感应(出瑞应传)</w:t>
      </w:r>
    </w:p>
    <w:p/>
    <w:p>
      <w:r>
        <w:t xml:space="preserve">　　隋朝僧道喻。于开觉寺。念阿弥陀佛。造栴檀长三寸。后道喻忽死。经七日却苏云。初见一贤者。往生至宝池边。贤者花三匝。花便开敷。遂入而坐。喻绕花三匝不为开。以手拨花。花随萎落。阿弥陀佛告言。汝且归彼国。忏悔众罪。香汤沐浴。明星出时我来迎。汝造我像。因何太小。喻曰。心大即大。心小即小。言已像遍于虚空。即依香汤沐浴。一心忏悔。谓众人曰。为喻念佛。明星出时。化佛来迎。光明众皆闻见。即便命终。时开皇八年矣。</w:t>
      </w:r>
    </w:p>
    <w:p/>
    <w:p>
      <w:r>
        <w:t xml:space="preserve">　　第十四并州张元寿为亡亲造阿弥陀像感应(出并州记)</w:t>
      </w:r>
    </w:p>
    <w:p/>
    <w:p>
      <w:r>
        <w:t xml:space="preserve">　　张元寿并州人。虽有善心。其家以杀生为业。双亲亡没。后断杀生业。修念阿弥陀佛。发心为救双亲。造阿弥陀佛三尺像。安置旧室。香花灯明。供养礼拜。其梦室中有光。光中乘莲台者二十余人。于中二人。近于庭上呼元寿。寿即问谁。答吾是汝父母。虽解念佛三昧。好酒肉食。杀生鱼鸟等多故。堕叫唤地狱。虽堕地狱。以念佛力。热铁融铜如凉水。昨日沙门身长三尺。来说法。同业者二十余人。闻沙门说。皆离地狱。方生净土。时熟以是因缘来告。在空中人者。即地狱中同业者也。说此事已。指西方而去。以所梦语僧。皆谓所造像。往地狱中救苦矣。</w:t>
      </w:r>
    </w:p>
    <w:p/>
    <w:p>
      <w:r>
        <w:t xml:space="preserve">　　第十五释道如为救三途众生造阿弥陀像感应(出并州记)</w:t>
      </w:r>
    </w:p>
    <w:p/>
    <w:p>
      <w:r>
        <w:t xml:space="preserve">　　释道如是并州晋阳人也。乃是道绰禅师悬孙弟子。心含慈仁。悲四生苦。虽修净业。先欲度他。发愿为救三途众生受苦。造阿弥陀丈六金像。贫道之力三年方成。精勤供养。在于像前梦。一人冥官。将金纸牒书曰。此是阎魔法王。随喜师愿牒书也。如即开见云。阿师为救三途受苦众生。造阿弥陀像。入地狱教化众生。宛如生佛。放光说法。利益不思议。地狱众生业微轻者。皆离苦得乐。梦觉弥专其志。斋日像胸放光。但十人五六得见。或人梦。道如现金色身。入地狱中说法。或为饿鬼说法。以如此感应盖多。定知所愿不虚矣。</w:t>
      </w:r>
    </w:p>
    <w:p/>
    <w:p>
      <w:r>
        <w:t xml:space="preserve">　　第十六宋沙门释僧高造丈六无量寿像感应(出梁高僧传珠林中取意)</w:t>
      </w:r>
    </w:p>
    <w:p/>
    <w:p>
      <w:r>
        <w:t xml:space="preserve">　　宋江陵长沙寺沙门释僧高。志操刚烈期西方。愿造丈六无量寿像。功用既巨。积年不办。闻湘州铜溪山庙甚铜器。欲化导鬼神。取充成办。遂州史张邵。告事人源。请船数艘壮士百人。张曰。此庙灵验。狱者辄毙。且蛮人守护。恐此难果。高曰。禑与君共死则身。张即给人船。未至一宿。神已预知。风震云冥。鸟兽鸣呼。俄而高到。雾歇日明。未至庙屋。二十余步。有两铜镬。各数百斛。见一大蛇。长十余丈。从镬腾出。亘身断道。从者百人。悉皆退散。高乃服。而进振锡。告蛇曰。汝前世罪业故受。不闻三宝。何由自拔。吾造丈六无量寿像。闻此铙铜。远来相诣。幸可开路使我得前。蛇乃举[虱-(乏-之+虫)+米]头。看高引身而去。高躬率人徒。捷取铜器。唯床头唾壶。可容四舛。蝘[虫*彌]长尺有余。踊跃出入。遂置不取。庙器重大少不收一。唯胜小者。船满而归。守庙之人。即蛮莫敢推拒。高还都铸像。以元寿九年毕功。神表端严。威光伟曜。造像灵异声传矣。</w:t>
      </w:r>
    </w:p>
    <w:p/>
    <w:p>
      <w:r>
        <w:t xml:space="preserve">　　第十七阿弥陀佛化作鹦鹉鸟引起安息国感应(出外国记)</w:t>
      </w:r>
    </w:p>
    <w:p/>
    <w:p>
      <w:r>
        <w:t xml:space="preserve">　　安息国人不识佛法。居边地鄙质愚气。时有鹦鹉鸟。其色黄金青白文饰。能作人语。王臣人民共爱。身肥气力弱。有人问曰。汝以何物为食。曰我闻阿弥陀佛唱以为食。身肥力强。若欲养我。可唱佛名。诸人竞唱。鸟渐飞腾空中还住地。鸟曰。汝等欲见丰饶土不。答欲见之。鸟曰。若欲见当乘我羽。诸人乘其羽翼。力犹少弱。鸟劝令念佛。即飞腾虚空中。指西方而去。王臣叹异曰。此是阿弥陀佛。化作鸟身。引摄边鄙。岂非现身往生。即于彼地立精舍。号鹦鹉寺。每斋日修念佛三昧。以其已来。安息国人。少识佛法。往生净土者盖多矣。</w:t>
      </w:r>
    </w:p>
    <w:p/>
    <w:p>
      <w:r>
        <w:t xml:space="preserve">　　第十八阿弥陀佛作大鱼身引摄渔人感应(出外国记)</w:t>
      </w:r>
    </w:p>
    <w:p/>
    <w:p>
      <w:r>
        <w:t xml:space="preserve">　　执师子国西南极目不知几里。有绝岛。编居屋舍五百余户。捕鸟为食。更不闻佛法。时数千大鱼。海渚寄来。一一作人语。唱南无阿弥陀佛。海人见之。不了所由。唯依唱言。名阿弥陀鱼。有人唱阿弥陀。鱼渐近岸。频唱杀之而不去。肉甚美。若诸人久唱。所执取者。肉味最上。少唱得者辛苦之。一渚渔人。耽嗜鱼肉。唱阿弥陀佛名为业。初食者一人寿尽。命终三月之后。乘紫云放光明。来至海渚滨。告诸人曰。吾是捕鱼之中老首。命终生极乐世界。其大鱼者。阿弥陀如来化作。彼佛哀愍我等愚气。作大鱼身。劝进念佛三昧。若不信者。当见鱼骨。皆是莲花。诸人欢喜。见所舍骨。皆是莲花。见者感悟。断杀生念阿弥陀佛。所居之人。皆生净土。空荒年久。执师子国师子贤大阿罗汉。乘神通往到彼岛。传说如此矣。</w:t>
      </w:r>
    </w:p>
    <w:p/>
    <w:p>
      <w:r>
        <w:t xml:space="preserve">　　第十九信妇言称阿弥陀佛名感应(出外国贤圣记)</w:t>
      </w:r>
    </w:p>
    <w:p/>
    <w:p>
      <w:r>
        <w:t xml:space="preserve">　　昔天竺阿输沙国中。有一婆罗门。愚痴不信。恶业严身。其妇净信。解念佛定。妇每劝夫曰。汝可念无量寿佛。夫不随。此婆罗门多欲爱妇。情深染著。不知厌足。时妇曰。夫妇如双羽。汝如何不似我行。既不随我心。我亦汝不随。众不顺情。时婆罗门曰。我愚痴故。不能持汝行。将如何。妇曰。汝定一时。我修念佛定讫击金鼓时。将唱南无阿弥陀佛。入寝屋方交卧。婆罗门如言而行。三年后依微疾而卒。胁下尚暖。妇疑不葬。五日方活。悲泣谓妇言。吾死入镬汤地狱。罗刹婆以铁杖打罪人。打动镬缘。即谓汝金鼓声。不觉高声唱南无阿弥陀佛。尔时地狱如凉池。莲花弥满其中。声所及罪人皆生净土。罗刹白王。王放还吾曰。以此奇事传说人间。即说一偈云。</w:t>
      </w:r>
    </w:p>
    <w:p>
      <w:r>
        <w:t xml:space="preserve">　　若人造多罪　　应堕地狱中</w:t>
      </w:r>
    </w:p>
    <w:p>
      <w:r>
        <w:t xml:space="preserve">　　才闻弥陀名　　猛火为清冷</w:t>
      </w:r>
    </w:p>
    <w:p/>
    <w:p>
      <w:r>
        <w:t xml:space="preserve">　　婆罗门忆持而再说。闻者欢喜矣。</w:t>
      </w:r>
    </w:p>
    <w:p/>
    <w:p>
      <w:r>
        <w:t xml:space="preserve">　　第二十十念往生感应(出净土论)</w:t>
      </w:r>
    </w:p>
    <w:p/>
    <w:p>
      <w:r>
        <w:t xml:space="preserve">　　闻有一人不识姓名。其性粗险。不信因果。常以杀猎为业。遇疾临终。备见地狱苦具。及所杀众生。并来债命。其人悔曰。我平生不信师僧语。今日所见。果如经说。遂告家中人曰。汝等我。儿等报云。若为相救。其人告曰。汝若不能救我者。急遣一人。就寺请一师。来救我也。即依其言。请得一僧。其人见僧。悲泣而言。愿师。慈悲急救弟子。僧报云。旦越平生不信三宝。今日垂终。卒救难得也。其人云。实尔。师读佛经。如弟子罪人。命终之时有救法不。僧答曰。观经有文。其文云云。忽然踊跃欢喜。云佛言有地狱。如言即有者。佛言十念得往生。弟子定得往生也。即告家人曰。可持火来。家人庄火香炉授其人。语曰。我今小时。即入地狱。在炉镬中。何用香炉。可将火来著我手中。遂左手庄火。右手握香。面向西方。至心念佛。未满十念。即告众云。佛从西来。大有徒众。并放光明。授我花座。言毕即卒。此是十念往生也。</w:t>
      </w:r>
    </w:p>
    <w:p/>
    <w:p>
      <w:r>
        <w:t xml:space="preserve">　　第二十一释双惠图造阿閦佛感应(出随记)</w:t>
      </w:r>
    </w:p>
    <w:p/>
    <w:p>
      <w:r>
        <w:t xml:space="preserve">　　隋开皇中。有释双惠。不知何处人。一生期不退转位。图阿閦佛像一十体。又造同像一十二体。长三尺立像。专心祈请感应。梦感二人僧。一人自称日光。一人自称喜辟。汝识阿閦佛本愿不。答粗知。二僧欢喜曰。善哉如汝。在浊恶世中。归依阿閦佛。于一生中。入不退位。得生欢喜。觉已弥念。临终启众曰。吾今往生欢喜国矣。</w:t>
      </w:r>
    </w:p>
    <w:p/>
    <w:p>
      <w:r>
        <w:t xml:space="preserve">　　第二十二造药师形像得五十年寿感应(出三宝记)</w:t>
      </w:r>
    </w:p>
    <w:p/>
    <w:p>
      <w:r>
        <w:t xml:space="preserve">　　昔天竺有婆罗门。富贵而无子息。祈请自在天。其妇有身。九月满足生男子。色貌端正。生众人爱敬。时有一尼干善占。相见不悦云。此儿有众相。未足继家业。余寿二年。父母闻之生忧恼。如中毒箭。时有昔亲友。作沙门洞达奥秘。问其因缘。具答上事。沙门云。汝依七佛法。造药师如来形像。如法供养。即以白初斋日。如法式供养。父婆罗门夜梦。异服赤冠冥道乘青马。捧札来造言。汝依七佛法。造像供养。更得子五十年寿。果后如梦矣。</w:t>
      </w:r>
    </w:p>
    <w:p/>
    <w:p>
      <w:r>
        <w:t xml:space="preserve">　　第二十三昔有一贵姓祈请药师灵像得富贵感应(同记)</w:t>
      </w:r>
    </w:p>
    <w:p/>
    <w:p>
      <w:r>
        <w:t xml:space="preserve">　　昔闻天竺有一贵姓。甚贫乏乞食自活。所至城邑皆闭门户。人皆名为闭门。常自忧悲。往诣药师灵像寺中。右绕佛像。至心悔过。断食五日。如梦从像出妙色身。似少像。告言。汝宿业颇灭。必得富饶。可还父母旧宅。觉后语已到旧宅。城廓颓坏。唯有朽柱梁木。信告敕两日而住。以杖掘地。自然伏藏显现。此即父母所畜收也。一年内得富贵。此即依佛力矣。</w:t>
      </w:r>
    </w:p>
    <w:p/>
    <w:p>
      <w:r>
        <w:t xml:space="preserve">　　第二十四贫人以一文铜钱供养药师像得富贵感应(出冥志记)</w:t>
      </w:r>
    </w:p>
    <w:p/>
    <w:p>
      <w:r>
        <w:t xml:space="preserve">　　唐边州有贫人。孤独自活。家内唯有一文铜钱。女人思惟。此钱不可为一生资粮。当供佛像。即往伽蓝。供养药师灵像。经七日住邻县有富家。其妇顿死。更求他女。良久不得随情。更祈请同寺像。梦所感以彼孤女为妇。共得福寿。生三男二女。皆谓佛力矣。</w:t>
      </w:r>
    </w:p>
    <w:p/>
    <w:p>
      <w:r>
        <w:t xml:space="preserve">　　第二十五破戒者称药师名戒还得净感应(出尚綩法师传)</w:t>
      </w:r>
    </w:p>
    <w:p/>
    <w:p>
      <w:r>
        <w:t xml:space="preserve">　　昔有一比丘。往游西域。欲请问得戒源由。发足到天竺。适见一人阿罗汉。即请问僧尼得戒不得戒。阿罗汉言。我是小乘圣者。不知菩萨僧尼等戒得不。汝在暂住。我上升兜率。奉问弥勒。即入定向天。具问僧尼并得戒请灵验。弥勒即取金花云。若边地僧尼。取金花入罗汉手掌。不得莫入。发心既讫。得花安手其花入掌中。高一尺显现。以此为验。复问。若受戒已更有犯者。如何得所失。弥勒答。若声闻法。犯性戒现身难得。若大乘法此事不难东方有土名净琉璃。佛名药师。以本愿故。破戒称名。必得净戒。比丘闻已。后说此事。闻者信受矣。</w:t>
      </w:r>
    </w:p>
    <w:p/>
    <w:p>
      <w:r>
        <w:t xml:space="preserve">　　第二十六夏侯均造药师形像免罪感应(出灵应记)</w:t>
      </w:r>
    </w:p>
    <w:p/>
    <w:p>
      <w:r>
        <w:t xml:space="preserve">　　夏侯均者勇州人也。显庆二年。受重病经四十余日。昏乱闷绝而死。自被配作牛身。祈云。尝三度于阴师处受戒。兼受持药师经。自造形像。自省无过。何遣作牛身受苦如此。均已被配磨坊。经二十四日苦使。后为勘受戒等。是实不虚。始得免罪。还苏说此事矣。</w:t>
      </w:r>
    </w:p>
    <w:p/>
    <w:p>
      <w:r>
        <w:t xml:space="preserve">　　第二十七药师如来救产苦感应(出药师验记)</w:t>
      </w:r>
    </w:p>
    <w:p/>
    <w:p>
      <w:r>
        <w:t xml:space="preserve">　　淄州有女人。有身十二月不得产。身体疲苦。骨髓[病-丙+童]痛。举声啼哭。受沙门迈公教。称药师名。梦佛自来救。弥信随唱。苦渐息产男子。人皆谓希奇矣。</w:t>
      </w:r>
    </w:p>
    <w:p/>
    <w:p>
      <w:r>
        <w:t xml:space="preserve">　　第二十八温州司马家室亲属一日之中造药师像七躯感应(出灵应记)</w:t>
      </w:r>
    </w:p>
    <w:p/>
    <w:p>
      <w:r>
        <w:t xml:space="preserve">　　温州司马。得长病欲衰死。亲属奴婢。来集家室涕泣。既死经一日。亲属知识。至心归依药师。请除病应。一日造形像七躯。如法供养。至第二日。闷绝还活云。我出家时。从三人冥官被缚。过幽闇路。无人相从。至一城中。见有高座。玉冠神并坐。前有数千人。皆被枷锁。问使者谁。答琰魔王也。时可活汝罪。时王召问。汝有作善不。答我未了志早死。王言。汝恶无量。定不可免脱地狱。尔时有异光。照司马之身。王知而告。汝亲属奴婢。造七佛像。得延寿命。早可还人间。以是因缘。再得醒矣。</w:t>
      </w:r>
    </w:p>
    <w:p/>
    <w:p>
      <w:r>
        <w:t xml:space="preserve">　　第二十九造毗卢遮那佛像拂障难感应(出常慜记游天竺记)</w:t>
      </w:r>
    </w:p>
    <w:p/>
    <w:p>
      <w:r>
        <w:t xml:space="preserve">　　释常慜。发愿寻圣迹游天竺。日至中印度鞞索迦国。王城南道左右有精舍。高二十余丈。中有毗卢遮那像。灵验揭焉。凡有所求。皆得满足。若有障难者。祈请必除。闻像缘起于耆旧。曰。昔此国神鬼乔乱。人民荒废。有一尼乾子善占察。国王占国荒芜。尼干以筹印地云。荒神乱起障难。须归大神。方得安稳。王聪明达归宗。神中之大。不如佛陀。即造此毗卢遮那像。安置左右精舍。左雕镂黄金。右用白银。高咸二十丈。日日礼拜供养。尔时表夜叉童子。驱荒神恶鬼出国界。方无障难矣。</w:t>
      </w:r>
    </w:p>
    <w:p/>
    <w:p>
      <w:r>
        <w:t xml:space="preserve">　　第三十圣无动尊自称无价驮婆感应(出秘密记)</w:t>
      </w:r>
    </w:p>
    <w:p/>
    <w:p>
      <w:r>
        <w:t xml:space="preserve">　　昔南天竺王子。厌世出家。弘持正法。诵圣无动明王。独步旷野。明王现其身共为伴。自称无价驮婆。奉事修行者。犹如世尊弟子给仕世尊。吾肩所系帛巾。是其表帜也(驮婆此云奴婢。不用钱贯。名为无价。肩系巾以为别异。圣无动尊。受他驱役。随逐行者。如不用钱买奴相似。今自系巾。表无价奴。自称言不可谬也)。</w:t>
      </w:r>
    </w:p>
    <w:p/>
    <w:p>
      <w:r>
        <w:t xml:space="preserve">　　第三十一释含照图写千佛像感应(出寺记)</w:t>
      </w:r>
    </w:p>
    <w:p/>
    <w:p>
      <w:r>
        <w:t xml:space="preserve">　　唐兴善寺释含照。发愿图千佛像。才写七佛像。不知九百九十三佛威仪手印。精诚祈请。流泣悔过。梦见九百九十三佛现木叶。欢喜图写。流布传世矣。</w:t>
      </w:r>
    </w:p>
    <w:p/>
    <w:p>
      <w:r>
        <w:t xml:space="preserve">　　第三十二胎藏曼陀罗相传感应(古录)</w:t>
      </w:r>
    </w:p>
    <w:p/>
    <w:p>
      <w:r>
        <w:t xml:space="preserve">　　毗卢遮那如来说大悲胎藏曼陀罗王救护一切众生金刚手传受佛教。经数百年。传付中印度世无厌寺达磨掬多。多谨传弘。付斛饭王五十二代玄孙释善无畏。无畏开元七年。从西国将曼陀罗图来至此国。于玄宗皇帝朝为国师。翻译大教大曼陀罗。设大旦场。诸尊放光。天雨细花而供养。其得感者。不可记矣。</w:t>
      </w:r>
    </w:p>
    <w:p/>
    <w:p>
      <w:r>
        <w:t xml:space="preserve">　　第三十三金刚界曼陀罗传弘感应(古录)</w:t>
      </w:r>
    </w:p>
    <w:p/>
    <w:p>
      <w:r>
        <w:t xml:space="preserve">　　昔金刚萨埵。亲于毗卢舍那佛前。受金刚界大曼陀罗法义。后数百岁。传于龙猛菩萨。又数百岁之后。传于龙智。龙智慎传持之。如瓶水移器。传金刚智。智是南印度摩赖耶国人。随缘游。随处利生。闻大支那佛法崇盛。遂泛船东游。幸于海隅。开元八年中。方届京邑。于是广弘秘教。建曼陀罗。依法作成。皆感应瑞。</w:t>
      </w:r>
    </w:p>
    <w:p/>
    <w:p>
      <w:r>
        <w:t xml:space="preserve">　　第三十四建金刚界灌顶道场祈雨而得感应(出金智传)</w:t>
      </w:r>
    </w:p>
    <w:p/>
    <w:p>
      <w:r>
        <w:t xml:space="preserve">　　昔金刚智三藏和上。年三十一。往南天竺。从龙智受五部灌顶诸秘密之藏。却还中天竺。其后南天竺。三年亢旱。草木枯死。其王遣使。迎请和上。于自宫中。建金刚界灌顶道场请雨。其时甘泽流澍。王臣欣庆。遂为和上造寺安置。经余三载矣。</w:t>
      </w:r>
    </w:p>
    <w:p/>
    <w:p>
      <w:r>
        <w:t xml:space="preserve">　　第三十五礼拜金刚界大曼陀罗感应(新录)</w:t>
      </w:r>
    </w:p>
    <w:p/>
    <w:p>
      <w:r>
        <w:t xml:space="preserve">　　传闻。津州有孤女。愚痴不信。不识因果。生年五十有七。遭疾而死。其人见之。六日方醒。流泪投身自责过。人异之而问因缘。女答曰。吾见不可思议希有之事。初死之时。入迸铁火地狱。投地狱中。狱有心白阎魔王。王捡一卷书曰。此女昔于弘和上室。礼拜金刚界大曼陀罗灌顶坛场。只是彼力耳。汝非生死人。早还人间。见此事得活。因此发心耳矣。</w:t>
      </w:r>
    </w:p>
    <w:p/>
    <w:p>
      <w:r>
        <w:t xml:space="preserve">　　第三十六念胎藏大曼陀罗感应(新录)</w:t>
      </w:r>
    </w:p>
    <w:p/>
    <w:p>
      <w:r>
        <w:t xml:space="preserve">　　传闻。大兴善寺传法灌顶阿阇梨惠应。有一人沙弥。从七岁师事和上。至七岁有因缘。附船渡新罗。忽遇暴风。乘舶顿覆。五十余人。没海不知何处漂寄。沙弥一心念胎藏圣众曰。诸海会众。起大悲心。普救船众。如梦见虚空。圣众如星散光。身忽在岸上。五十余人。不溺没同在一处。其中二十余人。谓见空圣众。当知救难之力不可思议矣。</w:t>
      </w:r>
    </w:p>
    <w:p/>
    <w:p>
      <w:r>
        <w:t xml:space="preserve">　　第三十七汉明帝时佛舍利感应(出汉法内传等)</w:t>
      </w:r>
    </w:p>
    <w:p/>
    <w:p>
      <w:r>
        <w:t xml:space="preserve">　　明帝弘法立寺。于时西域所将。舍利五粒五色。直上空中。旋环如盖。映蔽日光矣。</w:t>
      </w:r>
    </w:p>
    <w:p/>
    <w:p>
      <w:r>
        <w:t xml:space="preserve">　　第三十八吴王围寺执僧舍利浮光于钵上感应(出异录宣验等记)</w:t>
      </w:r>
    </w:p>
    <w:p/>
    <w:p>
      <w:r>
        <w:t xml:space="preserve">　　孙皓时有王。正解上事言。佛法宜感中国。不列胡神。皓便一诏集诸沙门。陈兵围寺。欲诛废之事。谓僧会法师曰。佛若神也宜崇之。若其无灵。黑衣一日同命僧。或缢死或逃于外。会乃请齐期七日现神。以铜钵盛水。置庭中食毕。乃光晖耀。忽有闻。庭钵枪然有声。忽见舍利。明照墀宇。浮于钵上。皓及大众前看。骁愕失措。离席改容而进。会曰。陛下使猛贲之力击。以百钧之槌。金刚之质。终不毁破。皓如言。谓先经呗礼拜。散花烧香高唱曰。诚军踪慈氏来津未绝。则法轮将转。彻于幽涂。威神不少冥现。今日不然。则三宝永绝。言毕在士军捶生风。观者战剽而气端。捶碎舍利不损。光明捶出耀彩充盈。皓伏投诚劝营斋讲。石塔在建唐大市北。后犹光瑞。元嘉十九年秋。寺刹夜放光明。鲜江彩发。有异火光。使四层上。从西绕南。又以烧。腾光上踊。作大莲花。遂发信乃为立寺。名为建。改所住地名佛地矣。</w:t>
      </w:r>
    </w:p>
    <w:p/>
    <w:p>
      <w:r>
        <w:t xml:space="preserve">　　第三十九唐阿得造塔放还感应</w:t>
      </w:r>
    </w:p>
    <w:p/>
    <w:p>
      <w:r>
        <w:t xml:space="preserve">　　唐阿得死。三日还苏说。初死时。两人挟腋。有白马吏驱之。不知行几里。见北向黑门而入。见东向黑门而入。见南向黑门。北入见有七十余梁间。舍有人。皂服龙冠。边有二十余吏。皆言府君。西南复有四五十吏。阿得便前辞府君。府君问何所奉事。得曰。家起浮图寺塔。供养道人。府君曰。卿大福德。问都录使者。此人命尽耶。见持一卷书伏案之。其字甚细。曰。余寿三十五年。府君大怒曰。小吏敢顿夺人命。便缚白马吏。著柱处罚一百。血出流漫。问得。欲归不。得曰尔。府君曰。今当送卿归。欲便遣卿案行地狱。即给马一匹及一人。从东北出。不知几里。见一城方数十里。有满城上屋。因见其未事佛。时亡伯母叔父母。皆著神域衣。破坏身体血。前行见一城。其中有以铁床上者。烧床正赤。凡见十狱。各有楚毒。狱名赤沙黄沙白沙。如此七沙。有刀剑树。抱赤铜柱。于是便速。复见七十之梁间凡室。挟道种槐名福舍。诸佛弟子住中。福多者上生天。福少者住此舍。遥见大殿二十余梁。有一男子二妇人。从殿上来下。是得事佛后己伯父母须臾值。人来问得。一城方数十里有满。识我不。得云不识。曰汝何以不识我。我共汝作佛门主。于是笑而忆之。还至府君所。即遣前二人送归。急便苏活者也。</w:t>
      </w:r>
    </w:p>
    <w:p/>
    <w:p>
      <w:r>
        <w:t xml:space="preserve">　　第四十五级未就刑利刃断感应(出宣验记)</w:t>
      </w:r>
    </w:p>
    <w:p/>
    <w:p>
      <w:r>
        <w:t xml:space="preserve">　　荧阳高苟年已五十。为人杀被收。锁项他牢分必受死。同牢人云。努力共诵观世音。苟云。我罪甚重耳。受死何由可免。同禁劝之。因如始发心。誓当舍恶行善。专念观音。不蕳造次。若得免脱。愿起五层佛图。舍身作奴。供养众僧。旬日用心。钳锁自解。监司惊怪。语高苟云。若佛神怜汝。暂应不死。临刑之日。举刀未下刀。刀折刃断。奏得原免矣。</w:t>
      </w:r>
    </w:p>
    <w:p/>
    <w:p>
      <w:r>
        <w:t xml:space="preserve">　　第四十一庙神奉绢世高为起塔离蟒身感应</w:t>
      </w:r>
    </w:p>
    <w:p/>
    <w:p>
      <w:r>
        <w:t xml:space="preserve">　　沙门安世高者。安息国王太子也。至孝游化。往预章至官亭湖庙入。神告世高曰。吾昔在外国。出家作道人。好行布施。不持戒。今日在此。为宫亭湖神。周圆千里。并吾所统。百姓贡献珍玩无数。是我先身。损己之报。能持戒福应生天。以毁戒故堕此神中。师卿是吾同学。今得相见。悲欣可言。寿尽旦夕。而丑形长大。不欲于此舍命秽污潮水。当度山西空泽之中此身灭。恐堕地狱。吾有绢一千匹。在石函中。并诸杂物。可为我立塔。营建三宝。使我过世得生善处。深以相诧。世高闻此。涕泣流连。便语神云。何不见形面共言对。神云。毁戒之罪。形甚丑陋。见必惊怖。世高曰。但暂见吾身不惧也。神从床后出头。乃是大蟒蛇。至世高膝边。泪如雨下。不知其尾长短所在。俄而入于床后。世高于是收取绢物。悉内船中。辞别而退。宗侣一时飏航进。路神复出蛇身。登山顶遥登去。众人取手。然后起乃灭。倏忽之间。便达预章。即于彼境。以起萧寺。神即移度山西命头尾相去四十余里。今寻阳郡蛇村是。世高还郡。以庙中余物。于瓦官寺。起塔二重。世高后梦。神来云。蒙师作福。已脱蟒身矣。</w:t>
      </w:r>
    </w:p>
    <w:p/>
    <w:p>
      <w:r>
        <w:t xml:space="preserve">　　第四十二昔须达长者图精舍地感应</w:t>
      </w:r>
    </w:p>
    <w:p/>
    <w:p>
      <w:r>
        <w:t xml:space="preserve">　　长者须达。共舍利弗。往图精舍。须达自手。授绳一头。共图精舍。时舍利弗。欣然含笑。须达问言。尊人何笑。答言。汝始于此地住。六欲天中宫殿已成。则借道眼。悉见六天严宝殿。问舍利弗言。是六天何处最。舍利弗言。下三色染。上二憍逸。第四天中。少欲知足。恒有一生补处菩萨。来生其中。法词不绝。须达言。我正当生第四天中。言已竟余宫悉灭。唯第四天宫殿湛然矣。</w:t>
      </w:r>
    </w:p>
    <w:p/>
    <w:p>
      <w:r>
        <w:t xml:space="preserve">　　第四十三建立精舍地感应(出天请问记及光愍菩萨经等)</w:t>
      </w:r>
    </w:p>
    <w:p/>
    <w:p>
      <w:r>
        <w:t xml:space="preserve">　　昔佛住祇洹精舍。时放大光明。遍照三千大千世界百亿天地。无非明彻。犹如见掌。尔时大众万亿舍利弗等。而为上首。于光明中。见百亿四天下。黄金地处处遍满。佛之光明分散。停住黄金之地。还不收。久时须达居士。从座而起。合掌白佛言。世尊何故。今日我等大众。见杂染世界中。处处有黄金地如雕镂。云何世尊光明分散。停住黄金处处。不还取之。佛言。涅槃后正像末时分。信男信女。比丘比丘尼。国王长者。大臣人民。以佛威力。于此处处。建立寺堂。今日光明所住黄金地者是也。彼诸四部弟子。以我白毫功德分故。广作佛事。所得功德者汝无异。复次所留毫光。我虽入灭。而常住不灭。当来兴造时。最为照明。更从施主口。入住胸方寸脏。渐渐照清生死重冰。决定不堕四恶趣中。必当得佛。金色宝刹。如文殊师利等。虽有此益。四部弟子。尔时日用不知也。</w:t>
      </w:r>
    </w:p>
    <w:p/>
    <w:p>
      <w:r>
        <w:t xml:space="preserve">　　第四十四沙弥以杖加精舍为壁木延寿感应(出西域杂记)</w:t>
      </w:r>
    </w:p>
    <w:p/>
    <w:p>
      <w:r>
        <w:t xml:space="preserve">　　昔罽宾国有精舍。僧徒三百余人。沙弥二十余人也。沙弥之中。最少生年十三。上座驱使僧事不违。时有一尼乾子。善占相察。见沙弥云。汝余寿唯二年也。沙弥闻之。生大怖畏。经一夏时。尼干见沙弥云。不可思议。不可思议。甚为希有。汝寿既延五十年。有何妙术。沙弥云。更不修延命法。尼干白上座。上座是三明大阿罗汉。入边际定。观知因缘。从定而起。告尼乾子言。此沙弥于夏初。众僧修营精舍壁。时少一木。即持古杖。加之成壁。以是因缘。延五十年寿矣。</w:t>
      </w:r>
    </w:p>
    <w:p/>
    <w:p>
      <w:r>
        <w:t xml:space="preserve">　　第四十五拂精舍庭生天感应(同记)</w:t>
      </w:r>
    </w:p>
    <w:p/>
    <w:p>
      <w:r>
        <w:t xml:space="preserve">　　昔如来在世之时有天人。来下祇洹精舍。佛为说四谛法。得法眼净。阿难问佛。佛言。须达居士。造精舍已。遣一人奴。拂寺庭扫除道路。乘此善根。生忉利天。来下听法。得法眼净也。</w:t>
      </w:r>
    </w:p>
    <w:p/>
    <w:p>
      <w:r>
        <w:t xml:space="preserve">　　第四十六昔于父母故宅地造精舍感应(出贤圣集传)</w:t>
      </w:r>
    </w:p>
    <w:p/>
    <w:p>
      <w:r>
        <w:t xml:space="preserve">　　昔尊者夜周多。归于旧里。父母故宅地。建立佛精舍。尊者夜分有百千天子。来下供养精舍。尊者知而问天子言。我是汝父母。以恶业故堕地狱。汝出家日生天。于古宅地。建立精舍。时自宫殿动摇。光明倍胜。以见此事故。来供养也。</w:t>
      </w:r>
    </w:p>
    <w:p/>
    <w:p>
      <w:r>
        <w:t xml:space="preserve">　　第四十七室罗伐悉底国寺感应(出西域记)</w:t>
      </w:r>
    </w:p>
    <w:p/>
    <w:p>
      <w:r>
        <w:t xml:space="preserve">　　室罗伐悉国。有一精舍。高六十余尺。以东有天祠量等精舍。日旦流光。天祠之影。不能蔽精舍。日将落照精舍之阴。遂覆天祠影覆矣。</w:t>
      </w:r>
    </w:p>
    <w:p/>
    <w:p>
      <w:r>
        <w:t xml:space="preserve">　　第四十八昔贫儿以木叶戏作寺延寿感应(出贫儿延寿经)</w:t>
      </w:r>
    </w:p>
    <w:p/>
    <w:p>
      <w:r>
        <w:t xml:space="preserve">　　昔阿罗汉。路值一贫儿。观知余寿。三日生悲愍去。至第三日值贫儿。入定观知。有六十年寿。生希有念。又观善根。知与诸乞儿共戏。拾木叶为寺报。为人说之。闻者生信矣。</w:t>
      </w:r>
    </w:p>
    <w:p/>
    <w:p>
      <w:r>
        <w:t xml:space="preserve">　　第四十九比丘补壁孔延寿感应(出宝藏)</w:t>
      </w:r>
    </w:p>
    <w:p/>
    <w:p>
      <w:r>
        <w:t xml:space="preserve">　　昔有一比丘。死时将至。因入僧伽蓝。见壁有孔。即便团泥。而补塞之。增其寿命矣。</w:t>
      </w:r>
    </w:p>
    <w:p/>
    <w:p>
      <w:r>
        <w:t xml:space="preserve">　　第五十昔金地国王治古寺延寿感应(出譬喻经)</w:t>
      </w:r>
    </w:p>
    <w:p/>
    <w:p>
      <w:r>
        <w:t xml:space="preserve">　　昔有相师。占金地国王。却后七日。必当命终。后日游猎。次见一故寺破坏。即生悲心。速修治之。得三十年寿矣。</w:t>
      </w:r>
    </w:p>
    <w:p/>
    <w:p>
      <w:r>
        <w:t xml:space="preserve">　　三宝感应要略录卷上(终)</w:t>
      </w:r>
    </w:p>
    <w:p/>
    <w:p/>
    <w:p>
      <w:r>
        <w:t xml:space="preserve">　　三宝感应要略录卷中目录</w:t>
      </w:r>
    </w:p>
    <w:p>
      <w:r>
        <w:t>·第一将读华严经以水盥掌水所沾虫类生天感应</w:t>
      </w:r>
    </w:p>
    <w:p>
      <w:r>
        <w:t>·第二诸小乘师以华严置阿含下恒在其上感应</w:t>
      </w:r>
    </w:p>
    <w:p>
      <w:r>
        <w:t>·第三释灵干讲华严见天宫迎改生花藏世界感应　　·第四唐朝散大夫孙宣德发写花严愿感应</w:t>
      </w:r>
    </w:p>
    <w:p>
      <w:r>
        <w:t xml:space="preserve">　　·第五东市行证为亲写花严救苦感应</w:t>
      </w:r>
    </w:p>
    <w:p>
      <w:r>
        <w:t>·第六王氏感地藏菩萨诵花严偈排地狱感应</w:t>
      </w:r>
    </w:p>
    <w:p>
      <w:r>
        <w:t>·第七空观寺沙弥定生见红莲地狱谬谓华藏世界感应　　·第八龙子从僧护比丘诵习四阿含感应</w:t>
      </w:r>
    </w:p>
    <w:p>
      <w:r>
        <w:t xml:space="preserve">　　·第九新罗国僧俞诵阿含经生净土感应</w:t>
      </w:r>
    </w:p>
    <w:p>
      <w:r>
        <w:t xml:space="preserve">　　·第十书写阿含经生天感应</w:t>
      </w:r>
    </w:p>
    <w:p>
      <w:r>
        <w:t>·第十一乾陀卫国阿罗汉富那舍昔闻中阿含经感应</w:t>
      </w:r>
    </w:p>
    <w:p>
      <w:r>
        <w:t>·第十二南海滨五百蝙蝠闻阿毗达磨藏作五百应真感应　　·第十三罽宾国鼠闻诵律藏得阿罗汉感应</w:t>
      </w:r>
    </w:p>
    <w:p>
      <w:r>
        <w:t xml:space="preserve">　　·第十四受持律比丘感天感应</w:t>
      </w:r>
    </w:p>
    <w:p>
      <w:r>
        <w:t>·第十五释迦昔在凡地得大集经一函灭罪得通感应</w:t>
      </w:r>
    </w:p>
    <w:p>
      <w:r>
        <w:t>·第十六并州比丘道如唯闻方等名字生净土感应　　·第十七昙荣僧定行方等忏法得授记感应</w:t>
      </w:r>
    </w:p>
    <w:p>
      <w:r>
        <w:t xml:space="preserve">　　·第十八隋朝智者大师讲净名经感应</w:t>
      </w:r>
    </w:p>
    <w:p>
      <w:r>
        <w:t xml:space="preserve">　　·第十九宋临淄释普明诵维摩经感应</w:t>
      </w:r>
    </w:p>
    <w:p>
      <w:r>
        <w:t>·第二十会稽山阴书生写维摩经除疾救亡亲感应</w:t>
      </w:r>
    </w:p>
    <w:p>
      <w:r>
        <w:t>·第二十一法祖法师为阎罗王讲首楞严经感应</w:t>
      </w:r>
    </w:p>
    <w:p>
      <w:r>
        <w:t>·第二十二光宅寺云法师讲胜鬘经降雨感应　　·第二十三贫女受持胜鬘经现作皇后感应</w:t>
      </w:r>
    </w:p>
    <w:p>
      <w:r>
        <w:t>·第二十四道珍禅师诵阿弥陀经生净土感应</w:t>
      </w:r>
    </w:p>
    <w:p>
      <w:r>
        <w:t>·第二十五昙鸾法师得观无量寿经生净土感应</w:t>
      </w:r>
    </w:p>
    <w:p>
      <w:r>
        <w:t>·第二十六并州僧感受持观经阿弥陀经生净土感应</w:t>
      </w:r>
    </w:p>
    <w:p>
      <w:r>
        <w:t>·第二十七西印度国讲金光明经敌国得和感应　　·第二十八中印度国讲金光明最胜经感应</w:t>
      </w:r>
    </w:p>
    <w:p>
      <w:r>
        <w:t>·第二十九温州张居道冥路中发造金光明四卷愿感应</w:t>
      </w:r>
    </w:p>
    <w:p>
      <w:r>
        <w:t>·第三十则天皇后供养金光明最胜王经感应</w:t>
      </w:r>
    </w:p>
    <w:p>
      <w:r>
        <w:t>·第三十一梓州姚待为亡亲自写四部大乘经感应　　·第三十二唐张谢敷诵药师经除病感应</w:t>
      </w:r>
    </w:p>
    <w:p>
      <w:r>
        <w:t>·第三十三唐张李通书写药师经延寿感应　　·第三十四写传大毗卢遮那经感应</w:t>
      </w:r>
    </w:p>
    <w:p>
      <w:r>
        <w:t xml:space="preserve">　　·第三十五书随求陀罗尼系颈灭罪感应</w:t>
      </w:r>
    </w:p>
    <w:p>
      <w:r>
        <w:t xml:space="preserve">　　·第三十六尊胜陀罗尼经请来感应</w:t>
      </w:r>
    </w:p>
    <w:p>
      <w:r>
        <w:t xml:space="preserve">　　·第三十七童儿闻寿命经延寿感应</w:t>
      </w:r>
    </w:p>
    <w:p>
      <w:r>
        <w:t>·第三十八乌耆国王女读诵般若心经除怨害等感应</w:t>
      </w:r>
    </w:p>
    <w:p>
      <w:r>
        <w:t>·第三十九毕试国王写诵般若心经除怨害等感应</w:t>
      </w:r>
    </w:p>
    <w:p>
      <w:r>
        <w:t>·第四十遍学三藏首途西域每日诵般若心经七遍感应　　·第四十一大般若经翻译时感应</w:t>
      </w:r>
    </w:p>
    <w:p>
      <w:r>
        <w:t xml:space="preserve">　　·第四十二大般若经最初供养感应</w:t>
      </w:r>
    </w:p>
    <w:p>
      <w:r>
        <w:t>·第四十三唐干封书生依高宗敕书大般若经一帙感应</w:t>
      </w:r>
    </w:p>
    <w:p>
      <w:r>
        <w:t>·第四十四东印度三摩呾吒国转读大般若王供养感应　　·第四十五并州常慜禅师写大般若经感应</w:t>
      </w:r>
    </w:p>
    <w:p>
      <w:r>
        <w:t>·第四十六京兆僧智讽诵大般若经二卷感应　　·第四十七并州道俊写大般若经感应</w:t>
      </w:r>
    </w:p>
    <w:p>
      <w:r>
        <w:t>·第四十八唐豫州神母闻大般若经名死更得活感应</w:t>
      </w:r>
    </w:p>
    <w:p>
      <w:r>
        <w:t>·第四十九踏大般若经所在地离恶趣业感应</w:t>
      </w:r>
    </w:p>
    <w:p>
      <w:r>
        <w:t>·第五十释迦趣菩提树下时地神奉般若金夹感应　　·第五十一周高祖武帝代灭法时大品感应</w:t>
      </w:r>
    </w:p>
    <w:p>
      <w:r>
        <w:t xml:space="preserve">　　·第五十二阿练若比丘读诵大品经感应</w:t>
      </w:r>
    </w:p>
    <w:p>
      <w:r>
        <w:t>·第五十三天水郡张志达写大品经三行延寿感应　　·第五十四晋居士周闵大品般若经感应</w:t>
      </w:r>
    </w:p>
    <w:p>
      <w:r>
        <w:t xml:space="preserve">　　·第五十五朱士行三藏放光般若感应</w:t>
      </w:r>
    </w:p>
    <w:p>
      <w:r>
        <w:t>·第五十六释清虚为三途受苦众生受持金刚般若经感应</w:t>
      </w:r>
    </w:p>
    <w:p>
      <w:r>
        <w:t>·第五十七僧法藏书诵金刚般若经灭罪感应</w:t>
      </w:r>
    </w:p>
    <w:p>
      <w:r>
        <w:t>·第五十八唐玄宗皇帝自诵仁王经咒请天兵救安西感应</w:t>
      </w:r>
    </w:p>
    <w:p>
      <w:r>
        <w:t>·第五十九唐代宗皇帝诵讲仁王般若降雨感应　　·第六十旧译仁王般若经感应</w:t>
      </w:r>
    </w:p>
    <w:p>
      <w:r>
        <w:t xml:space="preserve">　　·第六十一无量义经传弘感应</w:t>
      </w:r>
    </w:p>
    <w:p>
      <w:r>
        <w:t xml:space="preserve">　　·第六十二闻无量义经功德生忉利天感应</w:t>
      </w:r>
    </w:p>
    <w:p>
      <w:r>
        <w:t>·第六十三诵法华经满一千部必有灵验感应　　·第六十四书写法华满八部必有救苦感应</w:t>
      </w:r>
    </w:p>
    <w:p>
      <w:r>
        <w:t xml:space="preserve">　　·第六十五书写法华经一日即速救苦感应</w:t>
      </w:r>
    </w:p>
    <w:p>
      <w:r>
        <w:t xml:space="preserve">　　·第六十六分七卷法华经讲八座感应</w:t>
      </w:r>
    </w:p>
    <w:p>
      <w:r>
        <w:t xml:space="preserve">　　·第六十七昙摩忏三藏传大般涅槃经感应</w:t>
      </w:r>
    </w:p>
    <w:p>
      <w:r>
        <w:t xml:space="preserve">　　·第六十八释惠严删治涅槃经感神责感应</w:t>
      </w:r>
    </w:p>
    <w:p>
      <w:r>
        <w:t xml:space="preserve">　　·第六十九书写涅槃经生不动国感应</w:t>
      </w:r>
    </w:p>
    <w:p>
      <w:r>
        <w:t xml:space="preserve">　　·第七十闻常住二字感应</w:t>
      </w:r>
    </w:p>
    <w:p>
      <w:r>
        <w:t xml:space="preserve">　　·第七十一手触涅槃经感应</w:t>
      </w:r>
    </w:p>
    <w:p>
      <w:r>
        <w:t xml:space="preserve">　　·第七十二诸王写一切经感应</w:t>
      </w:r>
    </w:p>
    <w:p/>
    <w:p/>
    <w:p/>
    <w:p>
      <w:r>
        <w:t xml:space="preserve">　　三宝感应要略录卷之中</w:t>
      </w:r>
    </w:p>
    <w:p/>
    <w:p>
      <w:r>
        <w:t xml:space="preserve">　　　　释子非浊集</w:t>
      </w:r>
    </w:p>
    <w:p/>
    <w:p>
      <w:r>
        <w:t xml:space="preserve">　　第一有人将读华严经以水盥掌所沾虫类生天感应(出经田及游记)</w:t>
      </w:r>
    </w:p>
    <w:p/>
    <w:p>
      <w:r>
        <w:t xml:space="preserve">　　执师子国沙门释迦弥多罗。此云能友。是第三果人也。麟德之初。来仪晨旦。情圣迹遍历名山及寺。至京师西大原寺。励诸僧转读花严经典。乃命译语问云。此是何经。答是花严经。能友肃然改容曰。不知此处亦有是经耶。合掌欢喜赞言。若闻花严题目字者。决定不堕四恶趣。此大方广功德难思。西国相传。有人以水盥掌。将读此经。水之所沾洒及虫蚁。因此舍命。后得生天。何况受持读诵。益不可思议之福也。尝闻。于填国东南二千余里。有国名遮拘槃。王宫侧有精舍。于中大乘沙门转读花严。王臣供养之。夜中分忽然有大光明。遍满城中。光明之中。有百千天人。以种种天衣珠宝璎珞。奉献王及沙门。王问曰是谁。天答曰。我是精舍侧蜫虫也。沙门以水盥掌。将读花严。水之所沾。因此舍命。生忉利天。天上法尔初知本因。故来下报恩。王闻天语。悲喜立制。我国偏重大乘。不可流通小法。从其已来。彼王历叶敬重大乘。诸国名僧。入其境者。并皆试练。若小乘学。则遣不留。摩诃衍人。请停供养。至今不改。王宫内自有花严摩诃般若大集法华等经十二部并十万偈。王自受持。亲执户钥。转读。则开香花供养。如此等异盖多矣。</w:t>
      </w:r>
    </w:p>
    <w:p/>
    <w:p>
      <w:r>
        <w:t xml:space="preserve">　　第二毗瑟寺小乘师以花严置阿含下然恒在其上感应(出传等文)</w:t>
      </w:r>
    </w:p>
    <w:p/>
    <w:p>
      <w:r>
        <w:t xml:space="preserve">　　日照三藏云。南天竺近占波城。有一僧伽蓝。名毗瑟奴。于中有诸小乘师而住。后有一大乘法师。持花严经一帙来至其所。小乘诸师。更不相敬。彼大乘师。乃留经一帙而去。诸小乘学者。情尽不信。投之井内。后见井中。光明如烈火。虽久在水中。都不沾。便信此经是佛所说。犹尚不及小乘。遂置在阿含等经律之下。及明旦辄见在上。乃诃若群小。谁后辄移。对云。无人动经。乃还置下。明又如初。复在其上。若此者数焉。小乘诸师。咸大惊叹。方知此经过于己学。以身投于地。宛转号泣。忏谢回心。专共受持花严一经。盛于此国矣。</w:t>
      </w:r>
    </w:p>
    <w:p/>
    <w:p>
      <w:r>
        <w:t xml:space="preserve">　　第三释灵干讲花严经见天宫迎改生花藏界感应(出经传文)</w:t>
      </w:r>
    </w:p>
    <w:p/>
    <w:p>
      <w:r>
        <w:t xml:space="preserve">　　释灵干。每讲花严。远近凉燠。开皇十七年。遇疾闷绝。唯心不冷。未敢藏殡。后醒云。我生兜率天。见休远二法师。并座花台。光侇绝世。谓干曰。汝与我诸弟子。复皆生此矣。至十八年正月卒于寺。春秋七十有八。乃火葬于终南之阴。初干志奉花严。常依本作莲花藏世界海观。及弥勒天宫观。至于疾甚。目精上视。不与人对。久乃如常。沙门童真。问疾在侧。干谓真曰。向见青衣童子引至兜率天宫。而天乐非久。终坠轮回。莲花藏是所图也。不久气绝。须臾复童真问。何所见耶。干曰。见大水遍满。花如车轮。干坐其上。所愿满足。寻尔便矣。</w:t>
      </w:r>
    </w:p>
    <w:p/>
    <w:p>
      <w:r>
        <w:t xml:space="preserve">　　第四唐朝散大夫孙宣德发写花严愿感应(新录)</w:t>
      </w:r>
    </w:p>
    <w:p/>
    <w:p>
      <w:r>
        <w:t xml:space="preserve">　　唐朝散大夫孙宣德。雍州永安县人也。德依因缘发愿。将造花严经。间触事生不信。即舍废无恶不造。后射猎落马闷绝。经一日醒觉悲泣投地。悔过自责。谓思邈曰。吾初死之时。见三人冥官驱没官。到于大城前。五道大臣位次叙列。阎魔大王安处。于嗔呵吾言。汝痴人人恣造恶。依所杀禽兽愬非分召汝。即见庭中。吾所杀生百千万。向王各各白非分夺命由。王弥嗔怒。时有一童子。自称善财。忽至王所。王恭从座下。合掌向童子。童子曰。汝可放宣德。彼发造花严未果。所愿之时。无不信心。岂以后恶舍前善。王欢喜曰。理实如然。宜可放还。即童子示归路得醒悟。大花严经功德不思议。仍悔先愚。更尽所有书写之。八十有六而卒。对亲友曰。吾写花严。生兜率天。奉事慈氏矣。</w:t>
      </w:r>
    </w:p>
    <w:p/>
    <w:p>
      <w:r>
        <w:t xml:space="preserve">　　第五东市行证为亲写华严救苦感应(出经传文)</w:t>
      </w:r>
    </w:p>
    <w:p/>
    <w:p>
      <w:r>
        <w:t xml:space="preserve">　　雍州万年县康阿禄山。调露二年五月一日。染患遂亡。至五日苏起。自说彼冥道。误追在阎罗王。时见东市药行人阿容师而去。调露元年患死。生时煮鸡子。与七百人。入镬汤地狱。先识禄山。遂凭嘱曰。吾第四子行证。稍有仁慈。君为语之。今写花严经一部。余不相当。若适为写此。七百人皆得解脱。山往东市卖药阿家。以容师之言。具告行证。证大悲感。遂于西大原寺。请经令人书写。初自容师亡后。家人无梦想。至初写经之夕。合家同梦。其父来喜畅无已。到永隆元年八月。庄严周毕。请大德法藏义学沙门庆经设供。禄山尔日亦在会中。乃见容师等七百鬼徒。并来齐处礼敬三宝。同跪僧前忏悔受戒。事毕曰。我等依经力。改报于天堂。言毕而去。山免备瞩冥司。深信罪业矣。</w:t>
      </w:r>
    </w:p>
    <w:p/>
    <w:p>
      <w:r>
        <w:t xml:space="preserve">　　第六王氏感地藏菩萨感应(出经传别记等)</w:t>
      </w:r>
    </w:p>
    <w:p/>
    <w:p>
      <w:r>
        <w:t xml:space="preserve">　　京师人。姓王失其名(余记名定藏也)既无戒行。曾不修善。文明元年。因患致死。二人引至地狱门。王氏本事地藏菩萨。见有一僧云。是地藏菩萨。乃教王氏诵一行偈。其文曰。若人欲了知三世一切佛。应当如是观。心造诸如来。菩萨曰。诵得此能排地狱。王氏尽诵。遂入见阎罗王。王问此人。有何功德。答云。唯受持一四句偈。具如上记。王遂放免王氏。当诵此偈时。声所及受苦之人。皆得解脱。王氏三日。苏向诸沙门说而已(所言一偈者。花严第十二卷夜摩天宫无量诸菩萨云集说法品文也云云)。</w:t>
      </w:r>
    </w:p>
    <w:p/>
    <w:p>
      <w:r>
        <w:t xml:space="preserve">　　第七空观寺沙弥定生见红莲地狱谬谓实华藏世界感应(出别录文)</w:t>
      </w:r>
    </w:p>
    <w:p/>
    <w:p>
      <w:r>
        <w:t xml:space="preserve">　　沙弥定生。师僧法不能诵经戒。闻陈说花藏世界相。情恒慕乐。恣误僧事。入红莲花地狱。谬谓花藏世界。欢喜称花藏妙土。其时地狱变为花藏。闻唱受苦之人。皆坐莲花。时狱官白阎魔大王。王言。此是花严大不思议经力。即说偈言。</w:t>
      </w:r>
    </w:p>
    <w:p>
      <w:r>
        <w:t xml:space="preserve">　　归命花严　　不思议经　　若闻题名</w:t>
      </w:r>
    </w:p>
    <w:p>
      <w:r>
        <w:t xml:space="preserve">　　一四句偈　　能排地狱　　解脱业缚</w:t>
      </w:r>
    </w:p>
    <w:p>
      <w:r>
        <w:t xml:space="preserve">　　诸地狱器　　皆为花藏　　而皆自见</w:t>
      </w:r>
    </w:p>
    <w:p>
      <w:r>
        <w:t xml:space="preserve">　　坐宝莲花</w:t>
      </w:r>
    </w:p>
    <w:p/>
    <w:p>
      <w:r>
        <w:t xml:space="preserve">　　沙弥一日一夜始苏。自说此缘。其后有通。集具已后。不知所游方矣。</w:t>
      </w:r>
    </w:p>
    <w:p/>
    <w:p>
      <w:r>
        <w:t xml:space="preserve">　　第八龙子从僧护比丘诵习阿含经感应(出僧经文)</w:t>
      </w:r>
    </w:p>
    <w:p/>
    <w:p>
      <w:r>
        <w:t xml:space="preserve">　　昔佛在世。舍卫国中有五百商人。入于大海。共求珍宝。请僧护比丘。以为闻法师。未至宝所。龙王至船住持。商人怖仰问。是何神祇而投船住。尔时龙王。现身请僧护比丘。商人恐威。舍与而去。龙王欢喜。将诣宫中。龙有四子。聪明智惠。作僧护弟子白言。为我教此四龙。各有一阿含。第一龙者。教增一阿含。第二龙者教中阿含第三龙者。教杂阿含。第四龙者。教长阿含。僧护即便教之。第一龙者。默然听受。第二龙者。眠目口诵。第三龙者。回顾听受。第四龙者。远住听受。此四龙子。聪明智惠。于六月中。诵四阿含。顾在心怀。尽无遗余。尔时大龙。问讯不愁闷也。僧护答云。甚大愁闷。何以故。受持法者。要须轨则。此诸龙子。在畜生道。无轨则心。不如佛法受持诵习。龙王白言。大德不应呵予。护师命故。龙有四毒。不得如法受持诵习。何以故。默然受者。以声毒故。若出声者。必害师命。是故默受。眠目受者。以见毒故。回顾受者。以取毒故。远住受者。以触毒故。时诸商人。回至失师处。龙知商心。还即将僧护付之云云。龙尚要诵。况人伦乎。</w:t>
      </w:r>
    </w:p>
    <w:p/>
    <w:p>
      <w:r>
        <w:t xml:space="preserve">　　第九新罗僧俞诵阿含生净土感应(新录)</w:t>
      </w:r>
    </w:p>
    <w:p/>
    <w:p>
      <w:r>
        <w:t xml:space="preserve">　　新罗僧俞者。新罗人也。少出家归心于净土教。见诸诵持阿含者。毁呵言舍。梦至极乐东门。将入门中。尔时有无量天童子。在门外立。以宝杖驱出俞曰。小道灭没。即大教灭相。以小法为梯撜登大道。是汝国式也。轻慢阿含舍不诵。不可入大乘门云云。梦觉悲泣悔过。兼持诵四阿含。得净土迎。弟子亦梦。师坐莲花。来语曰。我娑婆兼诵阿含。依本习故。先得小道。不久还入大矣。</w:t>
      </w:r>
    </w:p>
    <w:p/>
    <w:p>
      <w:r>
        <w:t xml:space="preserve">　　第十书写阿含经生天感应(出外国记)</w:t>
      </w:r>
    </w:p>
    <w:p/>
    <w:p>
      <w:r>
        <w:t xml:space="preserve">　　昔如来灭后一百年中。夜分有一人天。放光来下阿难塔所。散花供养。时有大阿罗汉。号曰近护。即阿育大王师也。问天曰。汝何故常来礼塔。答曰。昔书写四阿含。得生忉利天。是阿难恩。以此因缘。恒来供养。复问。如彼天有如汝者否。答有百千人同业者。其中持增一阿含生天甚多。</w:t>
      </w:r>
    </w:p>
    <w:p/>
    <w:p>
      <w:r>
        <w:t xml:space="preserve">　　第十一乾陀卫国阿罗汉昔闻阿含感应(同记)</w:t>
      </w:r>
    </w:p>
    <w:p/>
    <w:p>
      <w:r>
        <w:t xml:space="preserve">　　昔乾陀卫国瞿摩夷精舍。有一阿罗汉。名富那舍。六通三明清彻。昼夜诵中阿含。未曾暂废。有人问曰。师更极圣。何偏好诵。阿罗汉答曰吾入宿住三昧。观知先业。昔生在犬中。随比丘而行。比丘诵中阿含。随闻之受乐而不吠。乘此一善。生在乾陀卫国婆罗门家。出家乃得阿罗汉果。以是因缘。恒诵不废矣。</w:t>
      </w:r>
    </w:p>
    <w:p/>
    <w:p>
      <w:r>
        <w:t xml:space="preserve">　　第十二五百蝙蝠闻阿毗达磨藏感应(出西域传)</w:t>
      </w:r>
    </w:p>
    <w:p/>
    <w:p>
      <w:r>
        <w:t xml:space="preserve">　　昔南海之滨。有一树枯。五百蝙蝠。于中穴聚居。有商侣止于树下。既属风寒。人皆饥冻。聚积樵苏。温火其下。烟焰渐炽。枯树遂燃。时商侣中有贾客。夜分已后。诵阿毗达磨藏。诸蝙蝠杂为火困。好法音。忍而不去。于是命终。随业受生。俱得人身。舍家修学小乘法。聪明利智。并证圣果。近迦腻色迦王。与胁尊者。招集五百贤圣于迦湿弥罗国。作毗婆娑论。斯枯树之中五百蝙蝠也。</w:t>
      </w:r>
    </w:p>
    <w:p/>
    <w:p>
      <w:r>
        <w:t xml:space="preserve">　　第十三鼠闻律藏感应</w:t>
      </w:r>
    </w:p>
    <w:p/>
    <w:p>
      <w:r>
        <w:t xml:space="preserve">　　昔罽宾国末田地阿罗汉精舍。有一阿罗汉。三明六通清彻。达三藏十二分教。于中戒律清高。一同在世优婆离。恒呵门徒云。汝等当勤修学戒律。所以者何。吾昔在凡地。依恶业故受鼠身。在石窟中而住。时有一比丘。夜宿窟中诵律藏。吾闻之。乘此善根受人身。得阿罗汉。戒律精明。以鼠身闻律藏尚尔。何况信心修行乎。</w:t>
      </w:r>
    </w:p>
    <w:p/>
    <w:p>
      <w:r>
        <w:t xml:space="preserve">　　第十四受持律藏感应(同文)</w:t>
      </w:r>
    </w:p>
    <w:p/>
    <w:p>
      <w:r>
        <w:t xml:space="preserve">　　昔罽宾国可维精舍。有二比丘。一人受持律藏。一人受论藏。人皆以上妙食供律师。夜分天人来至。礼拜持律比丘。不礼持论比丘。如此一月余。持论比丘。心怀忿恚。天呵云。戒律开人天道。乃至涅槃道。以是因缘。天人重持诵者。不可悔恨。尔时持论比丘。其持律藏精勤修习。俱得初果。时天供二比丘矣。</w:t>
      </w:r>
    </w:p>
    <w:p/>
    <w:p>
      <w:r>
        <w:t xml:space="preserve">　　第十五释迦昔得大集经一函灭罪感应(出集法悦舍苦陀罗尼经。此是大集经中别流也)</w:t>
      </w:r>
    </w:p>
    <w:p/>
    <w:p>
      <w:r>
        <w:t xml:space="preserve">　　释迦昔无数劫中。在凡夫时名遮他。在加伦罗国。作于商客贩卖活。虚妄无实。造诸恶行。害父爱母。迳由数年。举国人民一皆知之。称声唱言。遮他陀害父爱母。尔时思念。与畜无异。时夜跳城。奔走趣于深泽。国王毗阇罗。告国人民。此又淫痴无道。其有能得者。当重赐宝物。国人各各受募。欲捕其身。即出国作沙门。在于他国。坐禅学道。昼夜泣泪。迳三十七年。以五逆障故。心不得三十七年。在于山窟。举声泣哭悲叹。下窟乞食。时道中地得一大钵。中有一函经。更无余经。唯有大集法悦舍苦陀罗尼经。此经能除百亿劫生死五逆大罪。若有受持读诵者。终不堕三途。何以故。过恒河沙诸佛所说故。是时得此经已。即不乞食。欢喜向窟中。烧香礼拜。悲泪赞仰。于窟中修习读诵。经一年始得。以罪业障故。不能入心怀更数年修行。飞行无碍。见十方诸佛。复有行者。如法行之云云。</w:t>
      </w:r>
    </w:p>
    <w:p/>
    <w:p>
      <w:r>
        <w:t xml:space="preserve">　　第十六并州比丘道如唯闻方等名字生净土感应</w:t>
      </w:r>
    </w:p>
    <w:p/>
    <w:p>
      <w:r>
        <w:t xml:space="preserve">　　并州有一比丘。名曰道如。此州之人。七岁已上。多解念佛。然此比丘。不修念佛不持戒。畜不净物。身犯不悔。生年六十一。顿中风疾。月余方死。三日始苏。起居轻利。病尽除愈云吾初死之时。见观音势至来。示教利喜曰。汝不修净土业。唯闻大乘方等十二部经名字。以是因缘。罪垢微薄。远来影向。余命未尽。十二年后。将生净土。即合掌流泪方醒活。更舍所有。造方等大集。兼修念佛。至第十二年正月十五日方卒。音乐在室。天花雨降。现所见闻矣。</w:t>
      </w:r>
    </w:p>
    <w:p/>
    <w:p>
      <w:r>
        <w:t xml:space="preserve">　　第十七昙荣僧定二人行方等忏法得记感应(出唐高僧传)</w:t>
      </w:r>
    </w:p>
    <w:p/>
    <w:p>
      <w:r>
        <w:t xml:space="preserve">　　唐路州法住寺释昙荣。贞观七年。依清信士常凝保等请。于法住寺行方等悔法。至七月十四日。有本寺沙门僧定者。戒行精高。于道场内。见大光明。五色间起上而下。中有七佛。相好非常。语僧定云。我毗婆尸如来无所著主真等正觉。以汝罪消故来为证。然非本师。不与授记。如是六佛皆同此词。最后一佛言。我是汝本师释迦牟尼。为汝罪消故来授记。昙荣是汝灭罪良缘。于贤劫中。名普宁佛。汝身器清净。后当作佛。亦为普明。若斯之应现感灵祥信难闻矣。</w:t>
      </w:r>
    </w:p>
    <w:p/>
    <w:p>
      <w:r>
        <w:t xml:space="preserve">　　第十八隋朝智者大师讲净名经感应(出传及瑞应传等文)</w:t>
      </w:r>
    </w:p>
    <w:p/>
    <w:p>
      <w:r>
        <w:t xml:space="preserve">　　隋朝智者大师。讳智顗。姓陈氏颖川人也。生时地涌一山号大贤。终时山即随没。为大贤湖也。讲净名经。次忽见三道宝从空而下。阿閦佛土一会。俨然而现。十数梵僧。执香炉入堂。绕顗三匝。赞曰。</w:t>
      </w:r>
    </w:p>
    <w:p>
      <w:r>
        <w:t xml:space="preserve">　　善哉智顗　　玄悟佛意　　吾来影向</w:t>
      </w:r>
    </w:p>
    <w:p>
      <w:r>
        <w:t xml:space="preserve">　　感应如是</w:t>
      </w:r>
    </w:p>
    <w:p/>
    <w:p>
      <w:r>
        <w:t xml:space="preserve">　　第十九释普明诵维摩经感应(出梁高僧传)</w:t>
      </w:r>
    </w:p>
    <w:p/>
    <w:p>
      <w:r>
        <w:t xml:space="preserve">　　宋临淄释普明。诵法华维摩二经。诵维摩经。闻空中唱乐。又善神咒。所拯皆愈。有卿人王道真。妻病请明入内。妇便闷绝。俄见一物如狸长数尺许云云。</w:t>
      </w:r>
    </w:p>
    <w:p/>
    <w:p>
      <w:r>
        <w:t xml:space="preserve">　　第二十会稽山阴书生写维摩经感应(新录)</w:t>
      </w:r>
    </w:p>
    <w:p/>
    <w:p>
      <w:r>
        <w:t xml:space="preserve">　　会稽山阴县有一书生。失姓及名。身有少疾。发愿写维摩经。始立题夜。梦有天女。摩书生身梦觉。即身疾即无。更发信心。毕一部文。又发愿为亡亲写一部。至问疾品。梦忽有乘云天。来到住室云。吾是汝父。以恶业故。堕黑暗地狱。汝为我等造经。光明照身。苦息生天。以欢喜故。来告所因。于复问。不审母在何处。答母依贪财堕饿鬼中。汝写佛国品。离苦即生无动国。吾又不久当生彼。殷勤写毕。梦觉流泪。毕一部又而供养。又梦有异服官人。捧旗来告曰。阎魔法王召牒中。有汝名。写维摩经故。可生金粟佛土。王赐汝命二十年。努力莫怠。春秋七十有九而卒。身金色。反人皆谓生金粟佛土表示也而已。</w:t>
      </w:r>
    </w:p>
    <w:p/>
    <w:p>
      <w:r>
        <w:t xml:space="preserve">　　第二十一法祖法师为阎罗王讲首楞严经感应(出传中)</w:t>
      </w:r>
    </w:p>
    <w:p/>
    <w:p>
      <w:r>
        <w:t xml:space="preserve">　　帛远字法祖。河内人也。乃于长安。造筑精舍。以讲习首楞严经为业时。有一人。姓李名通。死而更苏云。见祖法师在阎罗王处。为王讲首楞严经。无量罪人。闻师讲声。生第二天。自云。讲竟应生忉利天。彼天等若闻此经。得不退功德矣。</w:t>
      </w:r>
    </w:p>
    <w:p/>
    <w:p>
      <w:r>
        <w:t xml:space="preserve">　　第二十二光宅寺云法师讲胜鬘经降雨感应(出传中)</w:t>
      </w:r>
    </w:p>
    <w:p/>
    <w:p>
      <w:r>
        <w:t xml:space="preserve">　　梁武帝欲祈雨。志公曰。将请光宅寺云公即请讲胜鬘经。雨降受润自足矣。</w:t>
      </w:r>
    </w:p>
    <w:p/>
    <w:p>
      <w:r>
        <w:t xml:space="preserve">　　第二十三贫女受持胜鬘经现作皇后感应(出三宝记)</w:t>
      </w:r>
    </w:p>
    <w:p/>
    <w:p>
      <w:r>
        <w:t xml:space="preserve">　　昔佛灭度三百年中。阿输阇国有贫女。六亲俱无。拾薪活命。余暇受持胜鬘经。贫女为薪更入山。身疲不能还去。而卧山中经。尔时国王。游猎入山。忽见此女。云盖其身。王异之近见。端正女人。欢喜还宫。立为皇后。其国此典久绝不行。当于此时。再兴求法者。于此得此经本矣。</w:t>
      </w:r>
    </w:p>
    <w:p/>
    <w:p>
      <w:r>
        <w:t xml:space="preserve">　　第二十四道珍禅师诵阿弥陀经生净土感应(出瑞应传等文)</w:t>
      </w:r>
    </w:p>
    <w:p/>
    <w:p>
      <w:r>
        <w:t xml:space="preserve">　　梁朝道珍。念佛作水观梦见水。百人乘船。欲往西方求附载。船上人不听。珍云。一生修西方业。何故不听。船上人云。师业未诵弥陀经。并营浴室。于是船人一时俱发。既不得去。啼泣睡觉。乃诵经浴僧。他时又梦。一乘白银楼台。举手言曰。汝业已圆好用其心。故来相报。定生西方。临终夜。山顶如烈数十炬火。异香满寺。亡后于经函中。收得在生遗记矣。</w:t>
      </w:r>
    </w:p>
    <w:p/>
    <w:p>
      <w:r>
        <w:t xml:space="preserve">　　第二十五昙鸾法师得观经生净土感应(同文)</w:t>
      </w:r>
    </w:p>
    <w:p/>
    <w:p>
      <w:r>
        <w:t xml:space="preserve">　　齐朝昙鸾法师。得此土仙经十卷。欲访陶隐居学仙术。后逢三藏菩提问曰。佛法中有长生不死法。胜得此土仙经否。三藏唾地曰。此方何处有长生不死法。纵得延寿。年尽须堕三有。即将无量寿观经。授与鸾曰。此大仙方。依而行之。长得解脱。永离生死。鸾便须火。遂焚仙经。忽于半夜。感龙树菩萨说偈。乃知寿终。自执炉面西。念佛即便寿终。闻空中音乐西来。须臾即还矣。</w:t>
      </w:r>
    </w:p>
    <w:p/>
    <w:p>
      <w:r>
        <w:t xml:space="preserve">　　第二十六并州僧感受持观经阿弥陀经生净土感应(新录)</w:t>
      </w:r>
    </w:p>
    <w:p/>
    <w:p>
      <w:r>
        <w:t xml:space="preserve">　　并州有比丘名僧感。持观无量寿经阿弥陀经以为业。感梦见自身生羽翼。左观经文。右阿弥陀经文。欲飞身尚少重。觉弥诵两经。三年后梦。羽翼既长。欲飞少轻。更经二年梦。身轻飞腾虚空无碍。即指西方而飞行。到极乐地。尔时有一佛二菩萨。汝诵经力。得到极乐边地。汝早还娑婆。每日诵四十八卷一千日。后方生上品地。梦觉如说修行三年而终。卧处顿生九茎莲花。七日不萎落矣。</w:t>
      </w:r>
    </w:p>
    <w:p/>
    <w:p>
      <w:r>
        <w:t xml:space="preserve">　　第二十七西印度小国讲金光明经敌国得和感应(出开元录及摩腾传)</w:t>
      </w:r>
    </w:p>
    <w:p/>
    <w:p>
      <w:r>
        <w:t xml:space="preserve">　　西印度有一小国。请摩腾尊者。讲金光明经。俄而邻国师而来。既将践境。辄有事碍。兵不能进。彼国兵众。有异术。密遣使睹。但见群臣安然。共听其所讲大乘经。明地神王护国之法。于是彼国请和求法。俱得安稳矣。</w:t>
      </w:r>
    </w:p>
    <w:p/>
    <w:p>
      <w:r>
        <w:t xml:space="preserve">　　第二十八中印度有一中国讲金光明最胜王经感应(出西国传)</w:t>
      </w:r>
    </w:p>
    <w:p/>
    <w:p>
      <w:r>
        <w:t xml:space="preserve">　　中印度有国。名奔那代弹那。如来灭后八百年中。国芒芜五谷不登。王臣土民饥饿。疾疫流行。妖死满路。王问臣曰。何方便将救此苦。智臣白王言。除国妖孽。不如佛经。王将修行佛教。王曰。何经典。臣曰。昔摩揭陀国。救责难依讲金光明最胜帝王典。王将讲听彼典。王即请法师。一夏讲经得五返。时梦诸童子。执竹杖追打恶鬼驱出国。即时疾疫顿息。又梦有大力鬼神掘地。甘水涌出满一切田。即稼苗殷盛。五谷丰稔。未出一年国民富。以为年式矣。</w:t>
      </w:r>
    </w:p>
    <w:p/>
    <w:p>
      <w:r>
        <w:t xml:space="preserve">　　第二十九温州治中张居道冥路中发造金光明四卷愿感应(出灭罪传)</w:t>
      </w:r>
    </w:p>
    <w:p/>
    <w:p>
      <w:r>
        <w:t xml:space="preserve">　　昔温州治中张居道。因适女事。杀猪羊鹅鸭等。未逾一旬。得重病便死。经三夜活。即说由缘。初见四人来。怀中拔一张文书以示居道。乃是猪羊等同词共讼曰。猪等虽前身积罪令受畜身。自有年限。遂被居道枉相屠害。请裁后有判差司命追过。即打缚将去。直行一道向北。至路中使人曰。未合死。当何方便而求活路。怨家词主三十余头。专在王门底。悔难可及。居道曰。自计所犯。诚难免脱。乞一计。使人曰。汝为所杀生。发心愿造金光明经四卷。当得免难。即承教再唱其言。少时望城门。见阎魔厅前。无数亿人。哀声痛响不可闻。唱名王以猪等诉状乐之。居道述愿状。所杀者乘此功德。随业化形。王欢喜再归生路。闻此因缘。发心造经一百余人。断肉止杀不可计数矣(更有安固县妻脱苦缘。烦故不述之)。</w:t>
      </w:r>
    </w:p>
    <w:p/>
    <w:p>
      <w:r>
        <w:t xml:space="preserve">　　第三十则天皇后供养金光明最胜王经感应(出皇后传)</w:t>
      </w:r>
    </w:p>
    <w:p/>
    <w:p>
      <w:r>
        <w:t xml:space="preserve">　　三藏法师义净齐州人。姓张字文明志游西域。所历三十余国。天后证圣元年。还至洛。天后受佛记敬法重。长安三年十月四日。于西明寺译毗沙门婆仑。惠表惠治等笔受。同月十五日。即于西明寺而供养。即施百尺幡二口。四十九尺幡四十九口。绢百疋香花等供具。皆用七宝而为庄严。尔时紫云盖寺。经卷放光。大地微动。天雨细花。自非受佛记。谁后五百年中。得此感应矣。</w:t>
      </w:r>
    </w:p>
    <w:p/>
    <w:p>
      <w:r>
        <w:t xml:space="preserve">　　第三十一梓州姚待为亡亲自写大乘经感应(出金刚般若记等)</w:t>
      </w:r>
    </w:p>
    <w:p/>
    <w:p>
      <w:r>
        <w:t xml:space="preserve">　　梓州郪县人姚待。以长安四年丁忧。发愿为亡亲。自写四大部经。法华维摩各一部。药师经十卷。金刚般若经一百卷。日午时有一鹿。突门而入。立经案前。举头舐案。家狗见不敢辄吠。姚待下床抱得。亦不惊惧。为受三归。跳踯屈脚。放而不去。又有屠儿李回奴者。来立案前。取般若经而驰去。一去之后。不复再见。莫知所之(是时邻家梦。鹿是待母。屠儿待父。各依业故受异身。待自为写。故来受其化而已)。</w:t>
      </w:r>
    </w:p>
    <w:p/>
    <w:p>
      <w:r>
        <w:t xml:space="preserve">　　第三十二唐张谢敷读诵药师经感应(出三宝记)</w:t>
      </w:r>
    </w:p>
    <w:p/>
    <w:p>
      <w:r>
        <w:t xml:space="preserve">　　唐谢敷姓张氏。顿得重病。其妻妾请众僧。七日七夜。读诵药师经。满夜敷梦。有众僧以经卷覆身上。觉后平复如故。自谓经功力矣。</w:t>
      </w:r>
    </w:p>
    <w:p/>
    <w:p>
      <w:r>
        <w:t xml:space="preserve">　　第三十三唐张李通书写药师经延寿感应</w:t>
      </w:r>
    </w:p>
    <w:p/>
    <w:p>
      <w:r>
        <w:t xml:space="preserve">　　张李通。其年二十七时。相师见云。君甚寿短。不可过三十一。李通忧愁。依投迈公。公曰。有长寿方。君以敬心。书写受持。即授唐三藏译药师经。通云。俗尘世务。甚恐君王责。受持实难。今先须写。即请经卷。精诚自写。世务相逼。才得一卷。时先相师见通云。甚为希有。甚实希有。君有何功德。顿得三十年寿。通语上事。闻者归心盖多矣。</w:t>
      </w:r>
    </w:p>
    <w:p/>
    <w:p>
      <w:r>
        <w:t xml:space="preserve">　　第三十四写大毗卢遮那经感应(出经序)</w:t>
      </w:r>
    </w:p>
    <w:p/>
    <w:p>
      <w:r>
        <w:t xml:space="preserve">　　昔北天竺国界内。有一小国。号为勃鲁罗。其国城北有大石山。壁立千仞。悬崖万丈。于其半腹。有藏秘法之窟。每年七月。即有众圣集中。复有数千猿猴。捧经出晒。既当晴朗。仿佛见之。将升无阶。以观云雁。属暴风忽至。乃吹一梵箧下来。时采樵人。辄遂取得。睹此奇特。便即奉献于王。王既受之。得未曾有。至其日暮。有大猿来索此经。斯须未还。乃欲殒身自害。善巧方便。殷勤再三云。经夹即还。但欲求写。见王词恳遂许。通融云。且为向前受桝。三日即来却取。王乃分众。缮写及限却还。王唯太子。相传其本。不流于外。近有中天大瑜伽阿阇梨。远涉山河。寻求秘宝。时王睹阇梨有异。欣然传授此经矣。</w:t>
      </w:r>
    </w:p>
    <w:p/>
    <w:p>
      <w:r>
        <w:t xml:space="preserve">　　第三十五书随求陀罗尼系颈灭罪感应(出注上卷)</w:t>
      </w:r>
    </w:p>
    <w:p/>
    <w:p>
      <w:r>
        <w:t xml:space="preserve">　　曾有苾刍。心怀净信。如来制戒。有所违犯。不取现前僧物僧祇众物。将入己用。后遇重病。受大苦恼。时彼苾刍。无救济者。作大叫声。则于其处。有一婆罗门。闻其叫声。即往诣彼病苾刍所。起大悲愍。即为书此随求大明王陀罗尼。系于颈下。苦恼皆息。便即命终。生无间狱。其苾刍尸。殡在塔中。其陀罗尼。带于身上。因其苾刍。才入地狱。诸受罪者。所有苦痛。悉得停息。咸皆安乐。阿鼻地狱所有猛火。由此陀罗尼威德力故。悉皆消灭云云。</w:t>
      </w:r>
    </w:p>
    <w:p/>
    <w:p>
      <w:r>
        <w:t xml:space="preserve">　　第三十六尊胜陀罗尼经请来感应(出经序及目录等文)</w:t>
      </w:r>
    </w:p>
    <w:p/>
    <w:p>
      <w:r>
        <w:t xml:space="preserve">　　北印度罽宾国沙门佛陀波利。唐云觉护。忘身徇。闻文殊在清凉山。远涉流沙。躬来礼谒。望睹圣容。见一老翁。从山中出来。语波利曰。师从彼国。将佛顶尊胜陀罗尼来否。此土众生。多造诸罪。出家之辈。亦多所犯。佛顶神咒除罪秘法。若不将经。徒来何益。纵见文殊。何必能识。师可还西国取彼经来。流传此土。波利闻此语已。不胜喜跃举头之顷。忽老。波利惊愕。遂返归本国。取得经来。入于五台山。于今不出矣。</w:t>
      </w:r>
    </w:p>
    <w:p/>
    <w:p>
      <w:r>
        <w:t xml:space="preserve">　　第三十七童儿闻寿命经延寿感应(出经疏序)</w:t>
      </w:r>
    </w:p>
    <w:p/>
    <w:p>
      <w:r>
        <w:t xml:space="preserve">　　玄宗皇帝开元末岁有相者。闻声知长短寿。于资圣寺。闻门外声。唯有今日寿。即出见之。童子年十三。色貌端正。悲愍默入。明日复闻前童儿。年既七十余岁延。生奇特念。即出问由致。童儿曰。吾今夜寄宿僧房。闻寿命经。更无余事。相师叹曰。佛法不可思议。以占相智。不可识之矣。</w:t>
      </w:r>
    </w:p>
    <w:p/>
    <w:p>
      <w:r>
        <w:t xml:space="preserve">　　第三十八乌耆国王女读诵般若心经感应(出经明验赞记)</w:t>
      </w:r>
    </w:p>
    <w:p/>
    <w:p>
      <w:r>
        <w:t xml:space="preserve">　　昔乌耆国。举群疾疫。皆悉灭倍于半民。有一王女。名曰典韦。怀任之后。渐垂玖[少/兔]。母被重病。胎子既死。王女临冥。惧惶罔极。专逼闷绝。都无仰凭。女恐昼夜堕哭。读诵般若心经。由诵经力。胎子复生。安隐产生。疗病平成。其儿叫声。绝世奇异。恒诵摩诃般若波罗蜜。王臣欢喜。唱名波罗。生年三岁。间说般若了义。至于七秋。太子聪睿。达三藏秀当时。公民踊跃。惊彼行事。举国读诵。病疾不兴。天下泰平万民安乐也。</w:t>
      </w:r>
    </w:p>
    <w:p/>
    <w:p>
      <w:r>
        <w:t xml:space="preserve">　　第三十九毕试国王写诵般若心经感应(同文)</w:t>
      </w:r>
    </w:p>
    <w:p/>
    <w:p>
      <w:r>
        <w:t xml:space="preserve">　　昔毕试国。为小边裔。王族断嗣。役属邻境。贵仁豪民。逃散他土。众多怨王。互来侵逼。时有圣主。名曰听祐。智惠高名。自心思惟佛法验般若心经是。作是观讫。告国内男女大小。各令写诵般若心经。明朝为期。制以淮刑。劝以举爵。三年之间。每旦各诵勤于境界。龙神悦怡。此时诸国发起恶心。趣毕试国。时其军众死皆悉落。若有诸群贼至彼土。自然落失。有众反逆。向其界者。下觉闷逆。尔时毕试国平定已讫。渐盈十年。三十余国。成大圣主。诸方所贵胡三十四国。楚朝二十八国。名感二验。别人写诵护代。持者常为恒例。一切众生。无不得护也。</w:t>
      </w:r>
    </w:p>
    <w:p/>
    <w:p>
      <w:r>
        <w:t xml:space="preserve">　　第四十遍学三藏首途西域每日诵般若心经三七遍感应</w:t>
      </w:r>
    </w:p>
    <w:p/>
    <w:p>
      <w:r>
        <w:t xml:space="preserve">　　玄奘法师。本名袆俗姓陈。以贞观三年。杖锡道路。每日诵般若心经三七遍。作是誓言。贫道为求大法。发趣西方。若不至婆罗门国。终不东归。纵死中涂。非所悔也。诚重劳轻。乘厄涉险。周游西宇十有七年。耳目见闻百三十八个国。若有留难处。诵般若心经。及念观世音。必免怖畏。十九年正月。方始旋返。届于长安。所获经论六百五十七部。三藏自云。皆是般若心经。及观音力也矣。</w:t>
      </w:r>
    </w:p>
    <w:p/>
    <w:p>
      <w:r>
        <w:t xml:space="preserve">　　第四十一大般若翻译时感应(出慈恩传)</w:t>
      </w:r>
    </w:p>
    <w:p/>
    <w:p>
      <w:r>
        <w:t xml:space="preserve">　　显庆五年正月一日起首翻大般若经。经梵本总有二十万颂。文既广大。学徒每请删略。法师将顺众意。如罗什所翻。除繁去重。作此念已。于梦中即有极怖畏事。以相。或见乘危履险。或见猛兽搏人。流汗战剽。方得免脱。觉已惊惧。向诸众说。还依广翻。夜中及见诸佛菩萨眉间放光。照触己身。心意调适。法师又自见手执花灯供养诸佛。或升高座。为众说法。多人围绕。赞叹恭敬。或梦见有人奉己亦果。觉而喜庆。不敢更删。一如梵本。佛说此经。凡在四处。一王舍城鹫峰山。二给孤独园。三他化自在天宫。四王舍城竹林精舍。总一十六会。今为一部。然玄奘法师。于西域得三本。到此翻译之日。文有疑错。即校三本以定之。殷勤省覆。方乃著文。审慎之心。自古无比。或文乖旨奥。意有踌躇。必觉异境。似若有人授以明决。情即豁然。若披云观日。自云。如此悟处。岂玄奘浅怀所通。并是诸佛菩萨所冥加耳。经之初会。有严净佛土品。品中说。诸菩萨摩诃萨众。为般若波罗蜜故。以神通愿力。盛大千界上妙珍宝诸妙香花百味饮食。衣服音乐随意。所生五妙。忆种种供养。严说法处。时玉花寺主惠德。及翻经僧喜尚。其夜同梦。见玉花寺内广博严净。绮饰庄严。幢帐宝辇。华幡伎乐。盈满寺中。又见无量僧众。手执花盖。如前供养大般若经。寺中内衢巷垆壁。皆庄绮饰。地积名花。众共履践。至翻经院。倍加胜妙。如经所载宝庄严土。又闻院内三堂讲说。法师在中堂敷演。既睹此已欢喜惊觉。俱参法师。说所梦事。法师云。今正翻此品。诸菩萨等。必有供养。诸师等见信有是乎。时殿侧有双李树。忽于非时。数数开花。花皆六出鲜荣红白。非常可爱。时众评议云。是般若开阐之征。又六出者。表六到彼岸。至龙朔三年冬十月廿三日。方及绝笔。合成六百卷。称为大般若经焉。合掌欢喜。告徒众曰。此于此地有缘。玄奘来此玉花者。经之力也。</w:t>
      </w:r>
    </w:p>
    <w:p/>
    <w:p>
      <w:r>
        <w:t xml:space="preserve">　　第四十二大般若经最初供养感应(出翻经杂记文)</w:t>
      </w:r>
    </w:p>
    <w:p/>
    <w:p>
      <w:r>
        <w:t xml:space="preserve">　　玉花寺都维那沙门寂照。庆贺翻译功毕。以闻皇帝。经既译毕。设齐会供养。皇帝欢喜。庄严嘉寿殿。设齐会。宝幢幡盖。种种供具极妙尽美。即龙朔三年冬十月三十日也。此日请经。从肃成殿。往嘉寿殿齐会所讲读。当迎经时。般若放光。照触远近。天雨妙花。兼有非常香气。时玄奘法师。语门人曰。经自说此方。当有乐大乘者。国王大臣四部徒众。书写受持读诵流布。皆得生天。究竟解脱。既有此文。不可缄默。又寂照自梦。千佛在空。异口同音而说偈言。</w:t>
      </w:r>
    </w:p>
    <w:p>
      <w:r>
        <w:t xml:space="preserve">　　般若佛母深妙典　　于诸经中最第一</w:t>
      </w:r>
    </w:p>
    <w:p>
      <w:r>
        <w:t xml:space="preserve">　　若有一经其耳者　　实得无上正等觉</w:t>
      </w:r>
    </w:p>
    <w:p>
      <w:r>
        <w:t xml:space="preserve">　　书写受持读诵者　　一花一香供养者</w:t>
      </w:r>
    </w:p>
    <w:p>
      <w:r>
        <w:t xml:space="preserve">　　是人希有过灵瑞　　是人必尽生死际(云云)</w:t>
      </w:r>
    </w:p>
    <w:p/>
    <w:p>
      <w:r>
        <w:t xml:space="preserve">　　梦觉白三藏。三藏言。此是经中现千佛也。</w:t>
      </w:r>
    </w:p>
    <w:p/>
    <w:p>
      <w:r>
        <w:t xml:space="preserve">　　第四十三唐干封书生依高宗敕书大般若经一帙感应(传新录)</w:t>
      </w:r>
    </w:p>
    <w:p/>
    <w:p>
      <w:r>
        <w:t xml:space="preserve">　　唐高宗干封元中。有一书生。遭疾而死。一日二夜。始苏云。吾初死之时。有赤服冥官。以文牒召。即从冥官至大城门。使者云。城内大王。是息诤王。以彼文牒召汝。是时惊怖见自身。右手放大光明。直至王前。过日月光明。王惊异从座而起。合掌寻光推之出门。问吾云。公修何功德。右手放光。即答。更不修善。又不觉放光由。王还城内。捡一卷书。出城欢喜谓吾曰。公依高宗敕。写大般若经十卷。右笔而写。右手放光。尔时吾忆知此事。王曰。放公早还。时白王。吾亡来路。王曰。寻光而还。即如王教。近古宅光灭得醒。说此由缘。悲喜流泣。舍所有写六百卷。此由亲闻矣。</w:t>
      </w:r>
    </w:p>
    <w:p/>
    <w:p>
      <w:r>
        <w:t xml:space="preserve">　　第四十四东印度三摩咀吒国转读大般若王供养感应(出求法记)</w:t>
      </w:r>
    </w:p>
    <w:p/>
    <w:p>
      <w:r>
        <w:t xml:space="preserve">　　澧州僧哲禅师。思慕圣踪。浮舶西域。既到西土。适化随缘。巡礼略周。归东印度到三咀吒国。王名曷罗社跋吒。其王既深敬三宝。深诚彻信。光绝前后。每于日日。造柘摸泥像十万区。读大般若十万颂。用鲜花十万。寻亲自供养于王城内。僧居有四千计人。皆受王供养。每于晨朝。令便入寺合掌。房前急行疾国。大王奉问。法师等宿夜得安和否。僧答曰。愿大僧咒愿。大王无病长寿国祚安宁。怨国求和士民丰饶。大般若之力也矣。</w:t>
      </w:r>
    </w:p>
    <w:p/>
    <w:p>
      <w:r>
        <w:t xml:space="preserve">　　第四十五并州常慜禅师写大般若经感应(同记)</w:t>
      </w:r>
    </w:p>
    <w:p/>
    <w:p>
      <w:r>
        <w:t xml:space="preserve">　　并州常禅师。发大誓愿生极乐。所作净业既广数难详悉。后游京洛。专崇斯业。幽诚冥兆。有所感征。遂愿写大般若经。满于万卷。冀得远诣西域礼如来所行圣迹。以此胜福。回向愿生。遂诣阙上书。请于诸州教化。抄写大般若。且心所至也。天必从之。乃蒙授墨敕。南游江表。敬写般若。以报天恩。深要心既满。附舶西征。百千天人。奏伎乐之。即见乘舶是般若夹。后于天竺而卒。得净土迎矣。</w:t>
      </w:r>
    </w:p>
    <w:p/>
    <w:p>
      <w:r>
        <w:t xml:space="preserve">　　第四十六京兆僧智讽诵大般若经感应(新录)</w:t>
      </w:r>
    </w:p>
    <w:p/>
    <w:p>
      <w:r>
        <w:t xml:space="preserve">　　释僧智京兆人。其母梦见吞铜香炉。而有身产生。生即唱大般若名字。人皆异之。至十岁。自然谙诵大般若经二百卷。余无练习。每日为业。诵一百卷。内心怪谓余无宿习。祈念欲知。梦一人沙门来。语智曰。前世受弊牛身。主人负大般若经二百卷。驱向精舍。于深泥踏蹶。而终即生人间。以是因缘。讽诵二百卷。余无练习。汝舍此身。将生雷音佛国。梦竟悔谢矣。</w:t>
      </w:r>
    </w:p>
    <w:p/>
    <w:p>
      <w:r>
        <w:t xml:space="preserve">　　第四十七并州道俊写大般若经感应(出并州往生记)</w:t>
      </w:r>
    </w:p>
    <w:p/>
    <w:p>
      <w:r>
        <w:t xml:space="preserve">　　释道俊。一生修念佛三昧。不乐余行。时同州僧常慜。劝写大般若经。俊曰。我修念佛。全无余暇。如何写抄。慜曰。般若是菩提直道。往生要路也。汝须写抄。俊都不诺曰。我生净土自然圆满。即夜梦。至海滨见渡。海西岸上有庄严殿堂。六人童子。桌舶在海渚。俊谓舶童。我欲附舶渡西岸。童子曰。汝不信舶。岂得附舶。俊问。如何信舶。童子曰。舶是般若。若无般若。不能渡生死海。岂得生彼不退地。汝设附舶舶即没。梦觉惊怖悔过。钵写抄般若。自然供养日。紫云西来。音乐闻空。将非感应耶矣。</w:t>
      </w:r>
    </w:p>
    <w:p/>
    <w:p>
      <w:r>
        <w:t xml:space="preserve">　　第四十八唐豫州神母闻大般若经名感应(新录)</w:t>
      </w:r>
    </w:p>
    <w:p/>
    <w:p>
      <w:r>
        <w:t xml:space="preserve">　　唐豫州有一老母。不知俗姓。唯事神。不信三宝。人举名称神母。邪见覆心。不往诣塔寺边。若行路时。遇比丘僧。掩目而还。时忽一头黄牛。在女门外而立。经于三日。更无牛主。神母自谓神助。自往牵牛。牛力强遂不随之。女解衣带系牛鼻。牛牵入佛寺。女人惜牛及带故。掩眼入寺。背佛而立。尔时众僧惊出。生悲愍故。各称南谟大般若波罗蜜多经。神母舍牛走出。临小河洗耳云。我闻不祥事。所谓南无大般若波罗密多经。三称此言。自谓与水堕。即还其家。牛忽不见。后时神母遭疾而死。嫡女思慕之。梦告曰。我死至于阎魔法王处。唯有恶业庄严身。全无少分善根。国王捻札而云。汝有闻般若称名善。还于人间。应持般若。然人业尽遂生忉利天。不应生忧念。梦觉而写般若将三百余卷见在矣。</w:t>
      </w:r>
    </w:p>
    <w:p/>
    <w:p>
      <w:r>
        <w:t xml:space="preserve">　　第四十九踏大般若经所在地感应(出求法记)</w:t>
      </w:r>
    </w:p>
    <w:p/>
    <w:p>
      <w:r>
        <w:t xml:space="preserve">　　释灵运。天竺名般若提波。本襄阳人也。追寻圣迹。越南滨达西国。于那兰陀寺。画弥勒真容菩提树像。至伊烂拏钵多国有孤山。既为胜地。灵庙寔繁感应多种。最中有精舍。以刻檀观自在像为尊。若有人七日二七日。祈诸愿望者。从像中出妙身。慰喻其心。满其心愿。傍有铁塔。收大般若二十万偈。五天竞兴。供养像及经。灵运一七日绝食。请祈所愿有三。一令身必离恶趣。二必归本国广兴佛事。三修佛法速得佛果。即从檀像中。出具相庄严光明照耀妙身。慰喻运曰。汝三愿皆成就。汝当入铁塔将读大般若经。踏经所在地。必免三恶趣。若人发心。将赴此地。步步灭罪。增进佛道。我昔行般若。得不退地。若持此经。书写经卷者。必令满足其人所求。说此语已。化身不现。即三七日。笼居铁塔。礼拜经夹。方读其文。经历半年。以归唐国。广兴佛事。翻译圣教。实有堪能。是观音加力。大般若威德也矣。</w:t>
      </w:r>
    </w:p>
    <w:p/>
    <w:p>
      <w:r>
        <w:t xml:space="preserve">　　第五十释迦从钵罗笈菩提山趣菩提树中路地神奉般若函感应(出外国记等)</w:t>
      </w:r>
    </w:p>
    <w:p/>
    <w:p>
      <w:r>
        <w:t xml:space="preserve">　　释迦菩萨六年苦行。将证正觉。登钵罗笈菩提山。唐云前正觉山。从东北岳登。以至山顶。大地震动。山将倾颠。山神恐怖告曰。此山非成正觉之地。若宿于此。入金刚定山震倾。即从山下。西南半崖大石室。结跏趺坐。地亦动摇。时须陀会天在空中曰。此非成道地。从此西南十四五里。去苦行处不远。有菩提树。其下有金刚座。三灾所不能坏。坚固所依。三世诸佛。皆坐此座上。成道之地。菩萨当往彼处。尔时石室大龙。请世尊住。菩萨留影而去。诸天道。将趣菩提树下。地神于中路。从地涌出。捧三寸金夹。以奉上菩萨云。此是先佛印函。收入般若波罗密法门。三世诸佛。皆得此夹。由般若力。降魔成道。转大法轮。度脱众生。若未得印函。虽坐树下。佛法不现前。不得成佛道。吾过去六佛初成道时。皆奉此夹。菩萨欢喜。申手而取顶戴。往至菩提树下。坐金刚座。开金夹时。夹中广。十方佛土。般若印文。皆反为佛。放白毫光。照菩萨顶。授法王位。方成正觉。先赞般若。十方梵王来请法轮。尔时释迦默然思惟。不务速说矣。</w:t>
      </w:r>
    </w:p>
    <w:p/>
    <w:p>
      <w:r>
        <w:t xml:space="preserve">　　第五十一周高祖武帝大品感应(出法苑殊等文)</w:t>
      </w:r>
    </w:p>
    <w:p/>
    <w:p>
      <w:r>
        <w:t xml:space="preserve">　　周高祖灭法。经藉从灰。以后年中忽见空中。如[卄/困]大者五六。飞上空中。极目不见。全为一段。随飘飘上下。宰立望。不侧是何。久乃翻下。堕上士墙。视乃是大品经之第十三卷。人皆谓希奇感应。归心者多矣。</w:t>
      </w:r>
    </w:p>
    <w:p/>
    <w:p>
      <w:r>
        <w:t xml:space="preserve">　　第五十二阿练若比丘读诵大品经感应(出西国传)</w:t>
      </w:r>
    </w:p>
    <w:p/>
    <w:p>
      <w:r>
        <w:t xml:space="preserve">　　昔有练若比丘。读诵摩诃般若经。常夜分天人来至比丘处。以天甘露。供养比丘。问天曰。天上有般若否。答云有。比丘问云。若有经卷。何故来下。答为敬法故。又天上般若。诸天传语。人中般若。正记佛言。是故来下。比丘复问。天上有受持者否。答天著乐故。不能受持。余州亦无。唯此阎浮提。大乘根熟。能行般若。必毕苦际。比丘复问。守护受持般若者。汝一人否。答八十亿诸天。来下人间。守护持般若者。乃至闻一句者。敬之如佛。持佛母故。不可废退矣。</w:t>
      </w:r>
    </w:p>
    <w:p/>
    <w:p>
      <w:r>
        <w:t xml:space="preserve">　　第五十三天水郡张志达写大品经三行延寿感应(新录)</w:t>
      </w:r>
    </w:p>
    <w:p/>
    <w:p>
      <w:r>
        <w:t xml:space="preserve">　　天水郡志达。姓张。特巧书誉。而信道士不写佛经。或至亲友家见。书写大品般若。不了谓老子经。问亲友老子经否。友戏言尔也。达取之写三行。知非老子经。[口*恚]忽起去。经三年遇疾而死。过一宿还活。流泪悲喜悔谢。至亲友家语曰。君大善知识。令我延寿。令我得天堂。友惊异曰。如何有此言。答曰。我死见阎摩法王。王见我来云。汝痴人。信邪师道。不识佛法。即取一卷书。捡挍恶业。二十余纸。既尽残唯半纸计。王止见我微笑。汝有大功德。至亲友家。写大品般若三行。我等依人间修习般若之力。三时受苦轻微。汝寿行既尽。今增寿业。放还人中。汝等受持般若。报今日放恩云云。闻是语已。还入本身。岂非君恩。即走归家。舍所有财。书写八部。而供养之。春秋八十三。无病而卒。后见遗书云。千佛迎我。以般若经为双翼。往生净土矣。</w:t>
      </w:r>
    </w:p>
    <w:p/>
    <w:p>
      <w:r>
        <w:t xml:space="preserve">　　第五十四晋居士周闵大品般若感应(出冥报记)</w:t>
      </w:r>
    </w:p>
    <w:p/>
    <w:p>
      <w:r>
        <w:t xml:space="preserve">　　晋周闵江南人也。晋护军将军世奉法苏峻之乱。都邑人士。皆东西被迁。闻家有大品。以半八丈素。反覆书之。又有余经数台。大品亦杂在其中。既当避难行。不能得尽持去。尤诸大品。不知在何台中。食卒应去。不展寻橡。徘徊叹吒。不觉大品忽自出外。闵惊喜持去。周氏遂世宝之。今云尚在。一说云。周嵩妇胡母。有素书大品。素广五寸而大品一部书在矣。</w:t>
      </w:r>
    </w:p>
    <w:p/>
    <w:p>
      <w:r>
        <w:t xml:space="preserve">　　第五十五朱士行三藏放光般若感应(出传等)</w:t>
      </w:r>
    </w:p>
    <w:p/>
    <w:p>
      <w:r>
        <w:t xml:space="preserve">　　前魏废帝。甘露五年。门朱士行者。讲小品经。或云。常讲道行般若。每叹此译理未尽。发迹长安。度流沙至于阗。得梵音正本九十章。彼国多小乘学者。谮于王曰。汉地沙门。欲以婆罗门书惑乱正法。何不焚之。聋盲汉地王之咎也。王即不听赍经东去。士行因请烧之为验。于时积薪殿前。毕而焚其经无损。王始归信。士行寄经还国。竺叔兰昙无罗叉译。为放光般若者是也。</w:t>
      </w:r>
    </w:p>
    <w:p/>
    <w:p>
      <w:r>
        <w:t xml:space="preserve">　　第五十六释清虚为三途受苦众生受持金刚般若经感应(出经验记)</w:t>
      </w:r>
    </w:p>
    <w:p/>
    <w:p>
      <w:r>
        <w:t xml:space="preserve">　　梓州惠义寺释清虚。少诵金刚般若。去万岁通天元年十月初。于齐灵岩寺北三总山中。发愿为三途受苦众生。受持金刚般若。从十月二十三日日西。于山中端坐诵经。忽然似梦。见一城纵广可有五里。其僧下道至城东门。其门才了容一人入。僧问投门者自得知。大王何时放地狱受苦众生。报曰。昨日未时。齐州禅师。手执锡杖。年可七十已上。来诣王前语王言。有一客僧。为三途受苦众生。诵金刚般若。王得知不。大王何时息放地狱受苦众生。王报云。先知明日午时。为阿师放却少分轻者。其投门人。谓其僧云。阿师即去。请更莫语矣。</w:t>
      </w:r>
    </w:p>
    <w:p/>
    <w:p>
      <w:r>
        <w:t xml:space="preserve">　　第五十七僧法藏书诵金刚般若经灭罪感应(同记)</w:t>
      </w:r>
    </w:p>
    <w:p/>
    <w:p>
      <w:r>
        <w:t xml:space="preserve">　　隋鄜州实室寺僧法藏。武德二年闰三月。得患困重。经二旬余。乃见一人青衣服饰花丽在高楼上。手持经一卷。告法藏云。汝今互用三宝物。得罪无量。我所持经者。是金刚般若。若自造一卷。至心诵持。一生已来。所用三宝物罪。并得消灭。藏即应声。若得灭罪。病又瘳差。敬写百部。诵持不废。藏即命终。将至王所具问。一生作何福业。藏即分疏造佛像。抄写金刚般若百部。于一切人转读兼写一切经八百卷。昼夜诵持般若。不曾废阙。王闻此言。师造功德极大不思议。即遣使藏中。取功德簿。将至王所。王自开捡。并依藏师所说。一不错谬。王言。师功德不可思议。放师在寺。劝化一切。读诵般若。具修一切功德。莫生懈怠。师得长寿。无病安乐。后命终之日。即生十方净土。乃得醒活。自对他说焉云云。</w:t>
      </w:r>
    </w:p>
    <w:p/>
    <w:p>
      <w:r>
        <w:t xml:space="preserve">　　第五十八唐玄宗皇帝诵仁王咒感应(新录)</w:t>
      </w:r>
    </w:p>
    <w:p/>
    <w:p>
      <w:r>
        <w:t xml:space="preserve">　　唐天宝元年壬子。西蕃太石康五国。来侵安西国。其年二月十一日。奏请兵。玄宗诏发兵师。计一万余里。累月方到。岂顿救之。大臣白言。且可诏问不空三藏。帝依奏诏请天王。为救帝秉香炉。不空诵仁王护国经陀罗尼二七遍。帝忽见神人可五百员。带甲胄荷戈楯在殿前。帝惊异问三藏。答曰。此是毗沙门第二太子蛆健。领兵制陛下意。往救安城故来辞也。其年四月。安奏云。二月十一日已后。城东北三十里。云雾晦冥中有人众。可长丈余。皆被金甲。至酉时鼓角大鸣。声振三百里。地动山倾经二日。大石康等五国。当时奔溃。诸帐幕间。有金色毛鼠。啮断弓弩弦及器仗。悉不堪用。辞顾城楼上。有光明天王现形。无不见者。谨图天王样矣。</w:t>
      </w:r>
    </w:p>
    <w:p/>
    <w:p>
      <w:r>
        <w:t xml:space="preserve">　　第五十九唐代宗皇帝讲仁王般若降雨感应(出唐记)</w:t>
      </w:r>
    </w:p>
    <w:p/>
    <w:p>
      <w:r>
        <w:t xml:space="preserve">　　代宗皇帝永泰元年秋。天下无雨枯渴。代宗以八月二十三日。诏于资西明两寺。请百法师。讲新翻仁王般若经。以三藏法师不空为都讲。至于九月一日。黑云耸空。甘露雨降。天下得润雨泽。枯死草木。顿成荣茂。仁王般若威神不可思议。又羌胡寇边京城又因星变。内出仁王经二卷。开百座仁王道场。皆有感应矣。</w:t>
      </w:r>
    </w:p>
    <w:p/>
    <w:p>
      <w:r>
        <w:t xml:space="preserve">　　第六十旧译仁王经感应(新录)</w:t>
      </w:r>
    </w:p>
    <w:p/>
    <w:p>
      <w:r>
        <w:t xml:space="preserve">　　德宗皇帝贞元十九年。有一沙门。不知名及住处。宿太山府君庙堂。诵新译经四无常偈。府君梦示云。吾昔在佛前。亲闻此经。什公翻译词。质义味泯合。闻读诵声。身心清凉。新经又词甚美。义味淡薄。汝持本又毗沙门与经卷副。沙门梦觉。兼持旧本矣。</w:t>
      </w:r>
    </w:p>
    <w:p/>
    <w:p>
      <w:r>
        <w:t xml:space="preserve">　　第六十一无量义经传弘感应(出经序及齐记)</w:t>
      </w:r>
    </w:p>
    <w:p/>
    <w:p>
      <w:r>
        <w:t xml:space="preserve">　　此无量义经。虽法花首载其目。而中夏未睹其说。讲法华者。每临讲肆怀疑。未尝不废谈而叹想见斯文。忽有武当山惠表。勤苦求道。南北游寻。不择夷险。以建元三年。复访奇搜秘。远至岭南。于广州朝亭寺。遇中天沙门昙摩伽陀耶舍。手能隶书。口解齐言。欲传此经。未知所授。来便殷勤致请。心形俱至。俺历旬朔。仅得一本。仍还峤北齐入武当。以今永明三年九月十八日。顶戴出山。见投弘通。奉觐真文。欣敬兼诚。咏歌不知手舞足蹈。莫宣辄虔。时有一人。生不信云。此经何必法花序耶。梦有一神长丈余。带金甲以利剑拟之云。汝若不信。当斩头颈。此经正是法华序分。一经耳者。得不失菩提心。亿劫时一遇。岂失二利。即觉悔谢矣。</w:t>
      </w:r>
    </w:p>
    <w:p/>
    <w:p>
      <w:r>
        <w:t xml:space="preserve">　　第六十二闻无量义经功德感应(出齐记)</w:t>
      </w:r>
    </w:p>
    <w:p/>
    <w:p>
      <w:r>
        <w:t xml:space="preserve">　　昔惠表比丘。武当山诵无量义经。后顶戴出山。投宿山中。初夜分有天来至。以百千天众。以为眷属。供养经及表。表问谁。天答曰。吾等是武当青雀。聚闻无量义经。命终生忉利天。欲报恩故。来谒供养。吾等本身。在山西南隅一处。聚集舍身。语此事已。忽然不见。表遣使者。寻青雀聚。实如所言。经功德如斯。欢喜见投弘通矣。</w:t>
      </w:r>
    </w:p>
    <w:p/>
    <w:p>
      <w:r>
        <w:t xml:space="preserve">　　第六十三诵法华经满一千部女有灵验感应(出梁高僧传等)</w:t>
      </w:r>
    </w:p>
    <w:p/>
    <w:p>
      <w:r>
        <w:t xml:space="preserve">　　齐武成世。并州东看山侧有人。掘地见一处土。其色黄白。寻见一物。状如人两唇。其中有舌。鲜红赤色。以事闻奏。帝问道俗等。无能知者。沙门大綩法师上奏曰。此持法花者六根不坏报耳。诵满千遍。其必征验矣。乃集持法花者。围绕诵经。才始发声。此灵唇舌。一时鼓动。闻见毛竖。以事奏闻。诏遣石函。藏之迁于室矣。</w:t>
      </w:r>
    </w:p>
    <w:p/>
    <w:p>
      <w:r>
        <w:t xml:space="preserve">　　第六十四书写法花经满八部必有救苦感应(出经传)</w:t>
      </w:r>
    </w:p>
    <w:p/>
    <w:p>
      <w:r>
        <w:t xml:space="preserve">　　宋瓦官寺沙门惠道豫州人。释惠果同母之弟也。生不修行业。但善于兴贩。当众仓厨私自食用。知缯帛方便割盗。后遇疾而死。三日苏云。吾冥官被驱。向幽远路。有沙门谓道曰。王若推问。应作是言。我昔有造法花八部愿。数授此言已。忽然不见。即至王所。王问。修何功德。答吾有造法华经八部愿。王笑曰。既云有愿。若造法花及八部者。必脱八狱。依此一言。还放人间。说此因缘。舍所有造八部。其经见在矣。</w:t>
      </w:r>
    </w:p>
    <w:p/>
    <w:p>
      <w:r>
        <w:t xml:space="preserve">　　第六十五书写法华经一日即速救苦感应(出经传)</w:t>
      </w:r>
    </w:p>
    <w:p/>
    <w:p>
      <w:r>
        <w:t xml:space="preserve">　　绛州有孤山。永徽年中。有二人僧。同坊而住。一名僧行。行三阶佛法。二名僧法。行法花三昧。二人要期。若前亡者必告所。后僧行先亡。三年后。僧法祈请观音。梦至地狱。猛火炽然。不可亲近。铁网七重。而覆其上。铁扉四面开闭甚固。百千沙门犯净戒。不调身心者。在中受苦。问此中有沙门僧行不。罗刹答曰有。又曰。欲见。答不可见。又曰。我等佛子。如何固惜。即时罗刹。以锋贯炭示之。僧法见黑炭流泣。沙门释子如何受苦。愿欲见昔形。罗刹唱活。宛如平生。但身体烧烂。谓法曰。汝将救吾苦。法曰。如何救之。答为造法花经。法曰如何造耶。答一日之中。以可毕其功。法曰。贫道岂可一日中毕。答告苦不可忍。刹那难过。非一日猛利行。焉得苦息。梦觉即日。舍衣钵资具。以书生四十人。一日写之供养礼拜。其夜梦。僧行离地狱苦。近生忉利天矣。</w:t>
      </w:r>
    </w:p>
    <w:p/>
    <w:p>
      <w:r>
        <w:t xml:space="preserve">　　第六十六七卷分八座讲法花经感应(出经传)</w:t>
      </w:r>
    </w:p>
    <w:p/>
    <w:p>
      <w:r>
        <w:t xml:space="preserve">　　释惠明不知何处人。亦失俗姓。风甚闲听惠多闻。颖悟佛乘。讲法华经。天机独断。相讼说释。或时入深山。坐石室讲经。数群猿猴来听法。经三月后。夜石窟上有光明。渐近窟前。是则天人。自称。吾是猿猴群中。老弊而盲者是也。依闻公讲。生忉利天。本身在室东南七十余步外。思师恩故。听师讲故。降临此处。愿闻讲说。如何讲说。天曰。吾匆匆欲还天。师以一部典。分八而讲。明曰。所持七卷。将分七座。何必八讲。天曰。法花是八年说。若八年讲实久。愿开八座。拟八岁说。略可佛旨。明即分七卷成八轴。为天开讲。天以八枚真珠。奉施而说偈曰。</w:t>
      </w:r>
    </w:p>
    <w:p>
      <w:r>
        <w:t xml:space="preserve">　　释迦如来避世远　　流转妙法值遇难</w:t>
      </w:r>
    </w:p>
    <w:p>
      <w:r>
        <w:t xml:space="preserve">　　虽值解义亦为难　　虽解讲演众为难</w:t>
      </w:r>
    </w:p>
    <w:p>
      <w:r>
        <w:t xml:space="preserve">　　若闻是法一句偈　　乃至须臾闻不谤</w:t>
      </w:r>
    </w:p>
    <w:p>
      <w:r>
        <w:t xml:space="preserve">　　三世罪障皆消灭　　自然成佛道无疑</w:t>
      </w:r>
    </w:p>
    <w:p>
      <w:r>
        <w:t xml:space="preserve">　　吾今闻听舍畜身　　生在欲界第二天</w:t>
      </w:r>
    </w:p>
    <w:p>
      <w:r>
        <w:t xml:space="preserve">　　威光胜于旧生天　　胜利难思不可说</w:t>
      </w:r>
    </w:p>
    <w:p/>
    <w:p>
      <w:r>
        <w:t xml:space="preserve">　　说斯偈已。还上本天。明具记事。雕石而收。今见在矣。</w:t>
      </w:r>
    </w:p>
    <w:p/>
    <w:p>
      <w:r>
        <w:t xml:space="preserve">　　第六十七昙摩三藏传大涅槃经感应(出传目录等文)</w:t>
      </w:r>
    </w:p>
    <w:p/>
    <w:p>
      <w:r>
        <w:t xml:space="preserve">　　晋安帝世。中天竺国三藏法师昙摩忏。凉言法丰。赍大涅槃前分十卷并菩萨戒等。到姑臧。止传舍虑经本。枕而寝。夜有人。牵忏堕地。惊觉谓盗。如此三夕。乃闻空中声。曰此如来解脱之藏。何为枕之。忏乃渐悟。别安高所。有盗者夜数举。竟不能胜。明旦忏不以为重。盗谓圣人。悉来辞谢矣。</w:t>
      </w:r>
    </w:p>
    <w:p/>
    <w:p>
      <w:r>
        <w:t xml:space="preserve">　　第六十八释惠严删治涅槃感应(出传记等文)</w:t>
      </w:r>
    </w:p>
    <w:p/>
    <w:p>
      <w:r>
        <w:t xml:space="preserve">　　宋释惠严。京师东安寺僧也。尝嫌大涅槃经文字繁多。遂加刊削。就成数卷。写两三通。以示同好。因寝[宋-木+悟]之际。忽见一人。身长二丈余。形气伟状。谓之曰。涅槃尊经众藏之宗。何得轻加斟酌。严怅然不悦。犹谓意已立。未有心。至明夕复见昨人。状有怒色曰。过而知改。是谓非过。故相告犹不已乎。此经既无片理。且君祸亦将及。严惊觉失声。未及中旦。便驰信求还悉烧除之。识者谏曰。此诫后人。严虽以为然。终怀疑惧矣。</w:t>
      </w:r>
    </w:p>
    <w:p/>
    <w:p>
      <w:r>
        <w:t xml:space="preserve">　　第六十九书写涅槃经生不动国感应(新录)</w:t>
      </w:r>
    </w:p>
    <w:p/>
    <w:p>
      <w:r>
        <w:t xml:space="preserve">　　尚书刑部侍郎张行安。发愿写涅槃经。始立题夜梦。二人沙门来云。汝写深经。决定生不动国佛土。梦觉专志写之。不知其后矣。</w:t>
      </w:r>
    </w:p>
    <w:p/>
    <w:p>
      <w:r>
        <w:t xml:space="preserve">　　第七十闻常住二字感应(新录)</w:t>
      </w:r>
    </w:p>
    <w:p/>
    <w:p>
      <w:r>
        <w:t xml:space="preserve">　　杨州有居士。不信大般涅槃常住佛性理。更闻常住二字。不堕恶道。生不信云。闻一部典。犹不可免恶道。况二字乎。后时居士。微疾而死。心上少暖未发葬。七日醒云。吾至阎魔天子城。王呵云。汝谤深经。报在阿鼻。尔时忆持因果。白王言。设谤故堕恶道。闻常住二字故。亦可闭恶道门户。时空中忽有光现。光中说偈曰。</w:t>
      </w:r>
    </w:p>
    <w:p>
      <w:r>
        <w:t xml:space="preserve">　　若信若不信　　才闻常住字</w:t>
      </w:r>
    </w:p>
    <w:p>
      <w:r>
        <w:t xml:space="preserve">　　决定不堕恶　　即生不动国</w:t>
      </w:r>
    </w:p>
    <w:p/>
    <w:p>
      <w:r>
        <w:t xml:space="preserve">　　王欢喜而放还。自说此因缘。流泪修行。临终之时。得不动国迎乎。</w:t>
      </w:r>
    </w:p>
    <w:p/>
    <w:p>
      <w:r>
        <w:t xml:space="preserve">　　第七十一手触涅槃经感应(出西域求法传)</w:t>
      </w:r>
    </w:p>
    <w:p/>
    <w:p>
      <w:r>
        <w:t xml:space="preserve">　　昔西域有一婆罗门。从手放光。人异之问阿罗汉。不知因缘。后得通大士。来到彼家。见放光云。善哉婆罗门。昔以手触涅槃尊经。以是因缘。能放光明。汝未来得佛。亦名光明尊矣。</w:t>
      </w:r>
    </w:p>
    <w:p/>
    <w:p>
      <w:r>
        <w:t xml:space="preserve">　　第七十二诸王写一切经感应(出经录法苑珠林文)</w:t>
      </w:r>
    </w:p>
    <w:p/>
    <w:p>
      <w:r>
        <w:t xml:space="preserve">　　齐高宗明帝。写一切经。陈高祖武帝。写一切经一十二藏。陈世祖文帝。写五十藏。陈高宗帝。写十二藏。魏太祖道武皇帝。写一切经。齐肃宗孝明帝。为先皇写一切经一十二藏。合三万八千四十七卷。隋高祖文帝。写一切经一十六藏。十三万三千八十六卷。炀帝写六百一十二藏。二万九千一百七十二部。此等皆有感应。不能备记。更捡史书矣。</w:t>
      </w:r>
    </w:p>
    <w:p/>
    <w:p>
      <w:r>
        <w:t xml:space="preserve">　　三宝感应要录卷之中(终)</w:t>
      </w:r>
    </w:p>
    <w:p/>
    <w:p/>
    <w:p>
      <w:r>
        <w:t xml:space="preserve">　　三宝感应要略卷下目录</w:t>
      </w:r>
    </w:p>
    <w:p>
      <w:r>
        <w:t xml:space="preserve">　　·第一文殊师利菩萨得名感应</w:t>
      </w:r>
    </w:p>
    <w:p>
      <w:r>
        <w:t xml:space="preserve">　　·第二文殊化身为贫女感应</w:t>
      </w:r>
    </w:p>
    <w:p>
      <w:r>
        <w:t xml:space="preserve">　　·第三阿育王造文殊像八万四千躯感应</w:t>
      </w:r>
    </w:p>
    <w:p>
      <w:r>
        <w:t xml:space="preserve">　　·第四照果寺解脱禅师值遇文殊感应</w:t>
      </w:r>
    </w:p>
    <w:p>
      <w:r>
        <w:t xml:space="preserve">　　·第五释智猛画文殊像精诚供养感应</w:t>
      </w:r>
    </w:p>
    <w:p>
      <w:r>
        <w:t xml:space="preserve">　　·第六五台县张元通造文殊形像感应</w:t>
      </w:r>
    </w:p>
    <w:p>
      <w:r>
        <w:t xml:space="preserve">　　·第七宋路照太后造普贤菩萨像感应</w:t>
      </w:r>
    </w:p>
    <w:p>
      <w:r>
        <w:t xml:space="preserve">　　·第八窥冲法师造普贤像免难到印度感应</w:t>
      </w:r>
    </w:p>
    <w:p>
      <w:r>
        <w:t xml:space="preserve">　　·第九高陲安义蒙普贤救疗感应</w:t>
      </w:r>
    </w:p>
    <w:p>
      <w:r>
        <w:t xml:space="preserve">　　·第十上定林寺释普明见普贤身感应</w:t>
      </w:r>
    </w:p>
    <w:p>
      <w:r>
        <w:t>·第十一乌长那国达丽罗川中弥勒木像感应　　·第十二济阳江夷造弥勒像感应</w:t>
      </w:r>
    </w:p>
    <w:p>
      <w:r>
        <w:t xml:space="preserve">　　·第十三释沼謣造弥勒菩萨像感应</w:t>
      </w:r>
    </w:p>
    <w:p>
      <w:r>
        <w:t xml:space="preserve">　　·第十四释诠明造慈氏檀像感应</w:t>
      </w:r>
    </w:p>
    <w:p>
      <w:r>
        <w:t xml:space="preserve">　　·第十五菩提树下两躯观自在像感应</w:t>
      </w:r>
    </w:p>
    <w:p>
      <w:r>
        <w:t xml:space="preserve">　　·第十六摩揭陀国孤山观自在菩萨感应</w:t>
      </w:r>
    </w:p>
    <w:p>
      <w:r>
        <w:t>·第十七世无厌寺戒贤论师蒙三菩萨诲示感应　　·第十八戒日王子感观自在菩萨像感应</w:t>
      </w:r>
    </w:p>
    <w:p>
      <w:r>
        <w:t>·第十九南天竺尸利密多菩萨观音灵像感应</w:t>
      </w:r>
    </w:p>
    <w:p>
      <w:r>
        <w:t>·第二十晋居士刘度等造立观音像免害感应　　·第二十一释道秦念观音菩萨增寿命感应</w:t>
      </w:r>
    </w:p>
    <w:p>
      <w:r>
        <w:t xml:space="preserve">　　·第二十二鲁那孤女供养观音朽像感应</w:t>
      </w:r>
    </w:p>
    <w:p>
      <w:r>
        <w:t>·第二十三憍萨罗国造十一面观音像免疾疫难感应　　·第二十四造千臂千眼观音像延寿感应</w:t>
      </w:r>
    </w:p>
    <w:p>
      <w:r>
        <w:t>·第二十五罽宾国行千臂千眼像法免难感应</w:t>
      </w:r>
    </w:p>
    <w:p>
      <w:r>
        <w:t>·第二十六大婆罗门家诸小儿等感千手千眼观音像感应　　·第二十七南印度国造不空罥索像感应</w:t>
      </w:r>
    </w:p>
    <w:p>
      <w:r>
        <w:t>·第二十八凉洲姚徐曲为亡亲画观自在像感应</w:t>
      </w:r>
    </w:p>
    <w:p>
      <w:r>
        <w:t>·第二十九荆洲赵文侍为亡亲画六观世音感应</w:t>
      </w:r>
    </w:p>
    <w:p>
      <w:r>
        <w:t>·第三十梁朝汉洲善寂寺观音地藏画像感应</w:t>
      </w:r>
    </w:p>
    <w:p>
      <w:r>
        <w:t>·第三十一雍州鄠县李赵待为亡父造大势至像感应</w:t>
      </w:r>
    </w:p>
    <w:p>
      <w:r>
        <w:t>·第三十二地藏菩萨过去为女人寻其母生处救苦感应</w:t>
      </w:r>
    </w:p>
    <w:p>
      <w:r>
        <w:t>·第三十三唐益州法聚寺地藏菩萨画像感应</w:t>
      </w:r>
    </w:p>
    <w:p>
      <w:r>
        <w:t>·第三十四唐蕳州金水县刘侍郎家杖头地藏感应</w:t>
      </w:r>
    </w:p>
    <w:p>
      <w:r>
        <w:t>·第三十五地藏菩萨救乔提长者家恶鬼难感应</w:t>
      </w:r>
    </w:p>
    <w:p>
      <w:r>
        <w:t>·第三十六弥提国王画五大力像免鬼病感应</w:t>
      </w:r>
    </w:p>
    <w:p>
      <w:r>
        <w:t>·第三十七唐益州法聚寺释法安画灭恶趣菩萨像感应</w:t>
      </w:r>
    </w:p>
    <w:p>
      <w:r>
        <w:t>·第三十八代州总因寺释妙运画药王药上像感应</w:t>
      </w:r>
    </w:p>
    <w:p>
      <w:r>
        <w:t>·第三十九陀罗尼自在王菩萨于地狱镬缘上说法感应　　·第四十马鸣龙树师弟感应</w:t>
      </w:r>
    </w:p>
    <w:p>
      <w:r>
        <w:t>·第四十一释道诠禅师造龙树像生净土感应</w:t>
      </w:r>
    </w:p>
    <w:p>
      <w:r>
        <w:t>·第四十二淄州释惠海画无著世亲像得天迎感应</w:t>
      </w:r>
    </w:p>
    <w:p/>
    <w:p/>
    <w:p>
      <w:r>
        <w:t xml:space="preserve">　　三宝感应要略录卷之下(僧宝聚)</w:t>
      </w:r>
    </w:p>
    <w:p/>
    <w:p>
      <w:r>
        <w:t xml:space="preserve">　　　　释子非浊集</w:t>
      </w:r>
    </w:p>
    <w:p/>
    <w:p>
      <w:r>
        <w:t xml:space="preserve">　　第一文殊师利菩萨感应(出清凉传等文)</w:t>
      </w:r>
    </w:p>
    <w:p/>
    <w:p>
      <w:r>
        <w:t xml:space="preserve">　　文殊师利。旧云妙德新云妙吉祥。立名有二。初就世俗。因瑞彰名。此菩萨有大慈悲。生舍卫国多罗聚洛梵德婆罗门家。其生之时。家内屋宅。凡如莲花。从母右胁而生。身紫金色。堕地能语如天童子。有七宝盖。随覆其上。具有十种感应事。故名妙吉祥。一天降甘露。二地涌伏藏。三仓变金粟。四庭生金莲。五光明满室。六鸡生鸾凤。七马产骐驎。八牛生白[狂-王+宅]。九猪诞龙豚。十六牙象现所以菩萨。因瑞彰名。二依胜义立名。如金刚顶经说。由菩萨身。普摄一切法界等如来身。一切如来智惠等。及一切如来神变游戏。已由极妙吉祥故。名妙吉祥也。</w:t>
      </w:r>
    </w:p>
    <w:p/>
    <w:p>
      <w:r>
        <w:t xml:space="preserve">　　第二文殊化身为贫女感应(出清凉传)</w:t>
      </w:r>
    </w:p>
    <w:p/>
    <w:p>
      <w:r>
        <w:t xml:space="preserve">　　世传。昔有贫女。遇齐会起集。自南而来。凌晨届寺。携抱二子。一犬随之。身无余资。剪发以施。未遑众食。白主僧曰。欲先食遽就他行。僧亦许可。命僮与馔三倍贻之。意贫女二子俱足。女曰。犬亦当与。僧勉强复与。女曰。我腹有子。更须分食。僧乃愤然语曰。汝求僧食无厌。若是在腹未生。若为须食。叱之令去。贫女被呵。即时离地。倏然化身。即文殊像。犬为师子。儿即善才及于阗王。五色云气。霭然遍空。因留偈曰。苦瓠连根苦。甜瓜彻蒂甜。是我超三界。却被阿师嫌。菩萨说偈已。遂隐不见。在会缁素。无不惊叹。主僧恨不识真圣。欲以刀割目。众人苦勉方止。尔时贵贱等。视贫富无二。遂以贫女所施之发。于菩萨乘云起处。建塔供养矣。</w:t>
      </w:r>
    </w:p>
    <w:p/>
    <w:p>
      <w:r>
        <w:t xml:space="preserve">　　第三阿育王造文殊像感应(出感通记殊林等文)</w:t>
      </w:r>
    </w:p>
    <w:p/>
    <w:p>
      <w:r>
        <w:t xml:space="preserve">　　昔阿育王。綩摄此洲。学鬼主制狱。伏酷尤甚。更作地狱。凶人为狱率。文殊现处镬中。火炽水清。生青莲花。心感悟即日毁狱。八万四千夫人。同入火坑。八万四千塔。建立形像。其数亦八万四千也。此土东晋庐山文殊金像。此其一也。</w:t>
      </w:r>
    </w:p>
    <w:p/>
    <w:p>
      <w:r>
        <w:t xml:space="preserve">　　第四照果寺解脱禅师值文殊感应(出别传文)</w:t>
      </w:r>
    </w:p>
    <w:p/>
    <w:p>
      <w:r>
        <w:t xml:space="preserve">　　五台县照果寺释解脱。俗性刑本也。常诵法花。并作佛光等观。追寻文殊。于东堂之左。再三逢遇。初则礼已寻失。后则亲承旨诲。脱请问文殊曰。大士如何利益此土愚痴无智阙信难化众生。文殊告曰。我一日三时。入破散众魔三时。破此土众生魔业。入智母三昧。破愚痴暗。往地狱中。一一地狱现作佛身。放光说法。往饿鬼城。能施饮食。余人所施。入口化为火炭。唯我所施。能益身心。生天解脱。入畜生道。能除愚痴。开悟智解。皆令发菩提心。脱又问曰。何众生得化度。文殊曰。画我形像。造我形像。或以手爪。或如奄罗草。口自发言称南无。如此众生。易可化度。自余众生。虽尽悲心。以自业故难可化度。又问。脱如何即悟无生永无退落。文殊曰。汝往昔造我形像三寸许。善根既熟。今何须亲礼于我。所自悔责必悟解耳。脱敬承圣旨。因自内求。乃悟无生。兼增法喜。乃感诸佛现身说法矣。</w:t>
      </w:r>
    </w:p>
    <w:p/>
    <w:p>
      <w:r>
        <w:t xml:space="preserve">　　第五释智猛画文殊精诚供养感应(出别传等文)</w:t>
      </w:r>
    </w:p>
    <w:p/>
    <w:p>
      <w:r>
        <w:t xml:space="preserve">　　释智猛。少甚愚痴。都无分别心。其父为用钱三十文。画文殊像。令其子对像。梦像放光。照儿顶光入顶。觉后有自然辨智。如学法长年比丘。更质经律等如文。谙诵文义。无所不了。出家之后。才智超人。号曰智猛。文殊化作梵僧。而来此土。谒智猛矣。</w:t>
      </w:r>
    </w:p>
    <w:p/>
    <w:p>
      <w:r>
        <w:t xml:space="preserve">　　第六五台县张元通造文殊形像感应(新录)</w:t>
      </w:r>
    </w:p>
    <w:p/>
    <w:p>
      <w:r>
        <w:t xml:space="preserve">　　张元通。信心贞固。发愿造文殊像高三尺。安室内方供养。至夜三更。梵僧两三。手执香炉。来至室内。绕像三匝。忽然不见。弥发信心供养香花。明日日西。像放光至五更。通梦见。十方诸佛来集室内。以妙花供养形像云。是我本师。以敬师故。我等供养。诸佛亦以妙璎珞。供养元通。汝以信心。造我师像故来供养。通梦中白诸佛言。十方世界造文殊像。及能画之者。诸佛皆向其处耶。佛言。十方世界。若有此事。我等皆供养之。何以故。我等发心。皆是文殊教化力。若有归依文殊者。超过归依十方诸佛。即说偈言。</w:t>
      </w:r>
    </w:p>
    <w:p>
      <w:r>
        <w:t xml:space="preserve">　　文殊大圣尊　　十方诸佛师</w:t>
      </w:r>
    </w:p>
    <w:p>
      <w:r>
        <w:t xml:space="preserve">　　归依供养者　　超供养诸佛</w:t>
      </w:r>
    </w:p>
    <w:p/>
    <w:p>
      <w:r>
        <w:t xml:space="preserve">　　说是偈已。忽然不现。通复见圣众来迎云。吾生金色世界云云。通在生之时。隐而不语。注遗书收箱。寿终之后。人披见之。其像移照果寺。灵验见在矣。</w:t>
      </w:r>
    </w:p>
    <w:p/>
    <w:p>
      <w:r>
        <w:t xml:space="preserve">　　第七宋路照大后造普贤菩萨像感应(出冥祥记冥感传)</w:t>
      </w:r>
    </w:p>
    <w:p/>
    <w:p>
      <w:r>
        <w:t xml:space="preserve">　　宋路照大后。大明四年。造普贤菩萨。乘宝舆白象。安中兴禅房。因说讲于寺。其年十月八日。齐毕解坐会。僧二百人。于时寺宇始讲。帝甚留心赞跸临幸。句必致四。僧从对敕。禁卫严肃。尔日僧名有定熟摩久之。忽有一僧。豫于座次。风秀举。堂惊瞩。齐主与语。往还百余之。忽不复见。列莚同睹。识其神人矣。</w:t>
      </w:r>
    </w:p>
    <w:p/>
    <w:p>
      <w:r>
        <w:t xml:space="preserve">　　第八窥冲法师造普贤像免难到印度感应(出求法记)</w:t>
      </w:r>
    </w:p>
    <w:p/>
    <w:p>
      <w:r>
        <w:t xml:space="preserve">　　窥冲法师交州人也。志望达到印度。即发愿造普贤像祈请云。普贤大士。有恒顺众生愿。岂舍贫道诚志。更感梦。普贤乘白象。摩冲顶言。汝有诚志。将往印度。若有留滞。我必救云。梦觉欢喜。与明远同舶。而泛南海。忽遭恶风。欲堕罗刹国。冲专念普贤。其像现舶上。风静向狮子国。又复遭摩竭鱼难。冲专念普贤。其像现舶上。大鱼合口而去。免难到师子国。更向西印度。见玄照法师。共中印度。礼菩提树。更到竹林园。遇微疾。如梦见普贤云。依圣力满足本愿。获六根净。无令生怅。注遗书卒云云。</w:t>
      </w:r>
    </w:p>
    <w:p/>
    <w:p>
      <w:r>
        <w:t xml:space="preserve">　　第九高陲秦安义蒙普贤救疗感应(出感应传)</w:t>
      </w:r>
    </w:p>
    <w:p/>
    <w:p>
      <w:r>
        <w:t xml:space="preserve">　　秦安义者高陆人也。从少至长。放鹰射猎以为家业。一日所杀不知几千。月至月岁至岁。杀生都不可思计算。邪见之人云。安义好杀身无恙。生年五十有八。忽发疮病。浓血秽身。臭气不可亲附。义妇日出之时见疮。一一疱皆似雉嘴。生希有心。呼儿子皆云似雉嘴。更告亲属。凡有所见。皆云似雉嘴唇。唇如动。尔时驰使者。请僧道俊法师。以明其状。俊曰。此人鹰猎罪报重积。现身尚还所唼食。自非悔力。甚难救疗。问安义曰。身心奈何。答云。身心如舂。闭目见无量鸟兽嘊龇啄餐骨肉。愿师见救疗。俊曰。现苦如此。况复后苦。须忏其罪。义云。愿垂慈训。俊曰。造普贤像。方得谢愆。如斯之顷。闷绝气绝。亲属啼泣。俊劝造形像。修普贤忏。三日方醒云。吾初见。马头牛头。怒目揸掣云。汝愚人。所杀之生雉鸡等类。入身咀嚼皮肉。鹿羊等者。杜厅各各诉非分夺命。王依愬状。遣使召问。不可违拒。即返四。入火车中。忽追将还途中。无奈何事。值一人沙门折磨其身。热苦暂息。遂至王厅。见百千万亿禽兽杻械枷锁而缚。反缚罪人。尔时先沙门来。王从座起合掌而立。沙门入厅就座。王次入坐。沙门曰。此人是我檀越。亲属为供养我。而悔其衅。将放赦之。王曰。阿师所言。不可坚拒。今依所杀有情愬。方召勘之。此事如何。沙门曰。朋友知识在人间。为修忏悔。回向彼诸所杀生类。怨者皆解怨心方脱苦。王曰。实如师说。宜将放还。王从座起。礼沙门曰。阿师共还。尔时沙门。将安共出。忽见古家。以锡辟口。入安歘然不见。是时亲属谓安曰。为汝造像。像即救安。安闻是语。喜悲交集。身疮方愈。气力调和。更舍所有。供养其像。刎发出家。诫家族子孙曰。以电露身。莫犯重罪。杀一生命。多劫受殃。冥事皆实。不可免过。唯留此言。不知去处矣。</w:t>
      </w:r>
    </w:p>
    <w:p/>
    <w:p>
      <w:r>
        <w:t xml:space="preserve">　　第十上定林寺释普明见普贤身感应(出唐僧传)</w:t>
      </w:r>
    </w:p>
    <w:p/>
    <w:p>
      <w:r>
        <w:t xml:space="preserve">　　齐上定林寺释普明。忏悔为业诵法花。每至劝发。辄见普贤乘白象王在其前云云。</w:t>
      </w:r>
    </w:p>
    <w:p/>
    <w:p>
      <w:r>
        <w:t xml:space="preserve">　　第十一乌长那国达丽罗川中弥勒木像感应(出外国记)</w:t>
      </w:r>
    </w:p>
    <w:p/>
    <w:p>
      <w:r>
        <w:t xml:space="preserve">　　北印度乌长那国(或云冯杖)达丽罗川中有精舍。刻木弥勒像。金色灵异潜通长十丈余。佛灭度后。末田地大阿罗汉之所造也。尊者作是念。释迦大师。以灭度弟子。弥勒三会脱者。多释迦遗法中。一称南无者。一抟施食人也。菩萨上生兜率。众生依何见真容。但恐造像。不似妙体。即以神力。携引工匠。升兜率天。面见真相三返。以后方就造功。在天之时。弥勒告末田地言。我以天眼。观见三千大千世界。其中有造我像者。密遣青衣。冥资其功。彼人决定。不堕恶道。我成佛时。其像为前导。来至我所。尔时赞言。善哉汝等众生。释迦正像末。我相似像引来至我所。尔时像升虚空。放光说偈。闻者流泪。得三乘道果。末田地恭受旨诲。功乃毕焉。自有佛法僧法流东土矣。</w:t>
      </w:r>
    </w:p>
    <w:p/>
    <w:p>
      <w:r>
        <w:t xml:space="preserve">　　第十二济阳江夷造弥勒像感应(出僧传)</w:t>
      </w:r>
    </w:p>
    <w:p/>
    <w:p>
      <w:r>
        <w:t xml:space="preserve">　　晋世有燋国戴逵。字安道。逵第二子颗。字仲若。素韵渊澹雅好丘国。既负荷幽真。亦继志巧。逵每制像共参虑。济阳江夷。少与颗友。夷尝托颗。造观世音像。力殷思。欲令尽美。而相好不圆。积年无成。后梦有人告之曰。江夷于观音无加。可改为弥勒菩萨。戴即停手。驰书报江。未及发而江书已至。俱于此夕感梦。语事符同。戴喜于神通。即改为弥勒。应于是解手成妙。初不稽思。光颜圆满。俄尔而成。有识赞感悟因缘之匪差矣。</w:t>
      </w:r>
    </w:p>
    <w:p/>
    <w:p>
      <w:r>
        <w:t xml:space="preserve">　　第十三释沿謣造弥勒菩萨感应(新录)</w:t>
      </w:r>
    </w:p>
    <w:p/>
    <w:p>
      <w:r>
        <w:t xml:space="preserve">　　释沿謣。少而出家。有义学誉。常愿生兜率天。作兜率天宫观。注义源四卷。梦有青衣童子。告謣云。师若欲生兜率天奉见慈氏大士。方造形像观真容。觉即刻木为像。生年七十有余而卒。临终之时。告徒众曰。我所造像。现虚空中。从像生天矣。</w:t>
      </w:r>
    </w:p>
    <w:p/>
    <w:p>
      <w:r>
        <w:t xml:space="preserve">　　第十四释诠明法师发愿造慈氏菩萨三寸檀像感应(新录)</w:t>
      </w:r>
    </w:p>
    <w:p/>
    <w:p>
      <w:r>
        <w:t xml:space="preserve">　　释诠明法师。发愿造三寸刻檀慈氏菩萨像。祈誓生兜率天。著上生经抄四卷。以明幽玄。梦其像渐长大。金色光明。赫灼对明微笑。明白像言。我等愿求生兜率天。将得生不。像言。我既得释迦文大师要势付属。不念尚不舍之。况有念愿。作是言已。还复本像。明秘不语他人。没后见遗书中。知其感应。临终之时。傍人梦见百千青衣人来迎。明指天而去矣。</w:t>
      </w:r>
    </w:p>
    <w:p/>
    <w:p>
      <w:r>
        <w:t xml:space="preserve">　　第十五菩提树下两躯观自在像感应</w:t>
      </w:r>
    </w:p>
    <w:p/>
    <w:p>
      <w:r>
        <w:t xml:space="preserve">　　佛涅槃后。诸国王君王传。闻佛说金刚座量。遂以两躯观自在菩萨像。南北标界。东西而坐。闻诸耆旧曰。此菩萨像身没不见。佛法当尽。今南隅菩萨没过臆矣。玄奘法师。大宋皇帝贞观三年己丑八月。首途西域。周穆王满五十二年壬申。佛七十九。以二月十五日中夜入灭。至首途年。一千五百七十八年矣。</w:t>
      </w:r>
    </w:p>
    <w:p/>
    <w:p>
      <w:r>
        <w:t xml:space="preserve">　　第十六摩揭陀国孤山观自在菩萨像感应(出同记及慈恩传)</w:t>
      </w:r>
    </w:p>
    <w:p/>
    <w:p>
      <w:r>
        <w:t xml:space="preserve">　　摩揭陀国孤山正中精舍。有观自在菩萨像。躯量虽小。威神盛肃手执莲花。顶戴佛像。常有数人。断食要心求见菩萨。七日二七日乃至一月。其有感者。见菩萨妙相庄严威光赫奕。从像中出慰喻其人。昔南海僧伽罗国王清旦。以镜照面。不见其身。乃睹摩诃陀国多罗林中孤山上。有此菩萨像。王深感庆。图以营求。既至此山。寔唯似。因建立精舍。兴诸供养。其后诸王供养不绝(已上)其供养人。恐诸来者坌污尊仪。去像四面各七步许。竖木拘栏。人来礼拜。皆于拘栏外。不得近像。所奉香花亦遥散。其得花住菩萨手及挂臂者。以为吉祥。以为得愿。玄奘法师。欲往求请。乃买种种花。穿之为鬘。将到像所。至诚礼赞。讫而踞跪发三愿。一者于此学已。归本国得平安无难者。愿花住尊手。二者所修福惠。愿生睹史多宫。事慈氏菩萨。若如意者。愿花贯挂尊两臂。三者圣教称众生中有一分无佛性者。玄奘今自疑。不知有不。若有佛性。修行可成佛者。愿花贯挂尊颈。语讫以花遥散。感得如言。既满所求。其傍见者言。未曾有。当来若成佛者。愿忆今日因缘。先相度耳。</w:t>
      </w:r>
    </w:p>
    <w:p/>
    <w:p>
      <w:r>
        <w:t xml:space="preserve">　　第十七戒贤论师蒙三菩萨诲示感应(出慈恩传)</w:t>
      </w:r>
    </w:p>
    <w:p/>
    <w:p>
      <w:r>
        <w:t xml:space="preserve">　　玄奘法师。至摩诃陀国。入世无厌寺。值遇戒贤。众号为正法藏。贤命觉贤法师曰。汝可为众说我三年前病恼因缘。觉闻已啼泣扪泪。而说昔缘云。和上昔患风病。每发手足恼急。如火烧刀刺之。痛乍发乍息。凡二十余载。去三年前。苦痛尤甚。厌恶此身。欲不食取书。于夜中梦三天人。一黄金色。二琉璃色。三白银色。形貌端正。仪轻明。来问和上曰。汝欲弃此身耶。经云。设身有苦。不能厌离于身。汝于过去。曾作国王。多恼众生故招此报。今宜观宿愆至诚忏悔。于苦安忍。勤宣经论。自当销灭。直尔厌身苦终不尽。和上闻已。至诚礼拜。其金色人。指碧色人。语和上云。汝识不。此是观自在菩萨。指银色云。此是慈氏菩萨。和上即礼拜慈氏。问曰。戒贤常愿生于尊处。不知得不。报云。汝广传正法后当生。金色者自言。我是曼殊室利菩萨。我等当见汝空欲舍身。不为利益故来劝汝。当依我语显扬正法瑜伽论等。遍及未闻。汝身渐安稳。勿忧不差。有支那国僧乐通大法。欲就汝学。汝可传之。言已不见。自尔以来。和上所病瘳除。僧众闻者。莫不称叹希有。玄奘可圣记矣。</w:t>
      </w:r>
    </w:p>
    <w:p/>
    <w:p>
      <w:r>
        <w:t xml:space="preserve">　　第十八戒日王子感自在像感应(出西域等文)</w:t>
      </w:r>
    </w:p>
    <w:p/>
    <w:p>
      <w:r>
        <w:t xml:space="preserve">　　东印度金耳国王名月害。羯若鞠阇国王名王增。大臣辩了劝进先王之子。已君之弟戒日。为王太子。敢不许。即诣兢伽河岸观自在菩萨像前。断食祈请。菩萨现形曰。汝于先身。在此林中。为兰若比丘。而精勤不懈。承兹福力。为此王子。金耳国王。既毁佛法。尔绍王位。宜重兴隆。慈悲为志。不久当王五天竺境。于是受教而退袭王位。一一如圣言。三十年兵戈不起矣。</w:t>
      </w:r>
    </w:p>
    <w:p/>
    <w:p>
      <w:r>
        <w:t xml:space="preserve">　　第十九南天竺尸利密多菩萨观音灵像感应(出释智猛传)</w:t>
      </w:r>
    </w:p>
    <w:p/>
    <w:p>
      <w:r>
        <w:t xml:space="preserve">　　秦姚兴京兆沙门释智猛。往游西域。少年至南天竺尸利密多罗菩萨塔。侧有精舍。破坏日久。中有金色观世音菩萨像。雨霜不湿像身。诚心祈请。见空中盖。传闻于耆旧曰。昔有菩萨。名曰尸利密多。利生为怀。慈悲兼济。最悲三途受苦众生。更发造观世音像。三年功毕。灵异感动。若专心祈请。为现妙身。指诲所愿。菩萨于其像前。而作是念。观世音菩萨。能灭二十五有苦。于中三途最重。灵像感通。助我誓愿。将救重苦。至夜二更。灵像放光明。天地朗然。光中见十八泥梨受苦。及三十六饿鬼城苦。四十亿畜生苦。灵像顿现百千军带金甲。各各执持杖刃戈棒。入十八泥梨。始自阿鼻旨。次第而摧破镬器。苦具寻断坏。尔时牛头等一切狱率。皆生恐怖心。投舍苦器。驰走向阎魔城。而白王言。忽有百千骑兵军众。带金甲执持戈刃。摧破镬器。断坏苦具。地狱反作凉池。苦器悉作莲花。一切罪人。皆离苦恼。未曾见是事。如何所作。王曰。将非是观世音所作事耶。我等不及也。即合掌向彼方说偈言。</w:t>
      </w:r>
    </w:p>
    <w:p>
      <w:r>
        <w:t xml:space="preserve">　　归命观世音　　大自在神通</w:t>
      </w:r>
    </w:p>
    <w:p>
      <w:r>
        <w:t xml:space="preserve">　　示现百千军　　能破三恶器</w:t>
      </w:r>
    </w:p>
    <w:p/>
    <w:p>
      <w:r>
        <w:t xml:space="preserve">　　如此破坏十八泥梨已。摄化而为说法。次入饿鬼城。右手流五百河。左手流五百河。于虚空中。而雨甘露。一切饱满。而为说法。又复入畜生。以智光明。破愚痴心。而为说法。三涂在一时中。尸利密多。见此希有事。自画像缘。雕石而注。其灵像者。即是此缘也(私云。此事希奇。自非大圣严旨难思。晚捡新译大乘宝王经。有此利生相。更勘彼文。今欲劝像造。且录传之云云。今亦云。唐尸罗比丘。弘始年中。到南天竺之密多罗菩萨遗迹观世音寺云是)。</w:t>
      </w:r>
    </w:p>
    <w:p/>
    <w:p>
      <w:r>
        <w:t xml:space="preserve">　　第二十晋居士刘度等造立观音形像免苦感应(出冥祥记)</w:t>
      </w:r>
    </w:p>
    <w:p/>
    <w:p>
      <w:r>
        <w:t xml:space="preserve">　　晋刘度。平原辽城人也。乡里有一千余家。并奉大法。造立形像。供养僧尼。缅虑主木未时。此县常有逋逃。未大怨欲尽灭一城。众并凶惧分必尽。度乃洁诚。率众归命观世音。顷之未见。物从空下。绕其所住屋柱。惊视乃观世音经。使人读之。未大欢喜。用省刑戮。于此是城。即得免害云云。</w:t>
      </w:r>
    </w:p>
    <w:p/>
    <w:p>
      <w:r>
        <w:t xml:space="preserve">　　第二十一释道秦念观世音菩萨增寿命感应(出唐僧传文及本记感传)</w:t>
      </w:r>
    </w:p>
    <w:p/>
    <w:p>
      <w:r>
        <w:t xml:space="preserve">　　魏常山衡唐精舍释道秦者。魏末人。梦谓曰。尔至其年。当终于四十二矣。秦寤惧之。及至其年。遇重病甚忧。悉以身资为福。有友人曰。余闻。供养六十亿菩萨。与一称观世音。福同无异。君何不至心归依。可必增寿。秦乃感语。四日四夜。专精不绝。所坐帷下。忽见光明从户外而入。见观音足趺踝间金色朗照。语秦曰。若其机感厚。定业亦能。若过现缘浅。微苦亦无验。若发归命心。当知机感厚。若闻不称念。当如宿缘浅。汝念观世音耶。秦褰帷顾不复见。悲喜流汗。便觉体轻。所愈力所加。终延年矣。</w:t>
      </w:r>
    </w:p>
    <w:p/>
    <w:p>
      <w:r>
        <w:t xml:space="preserve">　　第二十二鲁郡孤女供养观世音朽像感应(新录)</w:t>
      </w:r>
    </w:p>
    <w:p/>
    <w:p>
      <w:r>
        <w:t xml:space="preserve">　　鲁郡有孤女。住精舍故地。于麦田中。见朽木似圣像。收置草屋。其朽像出处麦丛滋茂。女谓像力。以所食上分。而供养之。后遭疾而终。一日一夜还活。以屋地施精舍。以身眼造观世音像。啼泣供养。人怪问由。女答。我死见两人。收火车上而持去。忽有一沙门。五体损坏。语持车人曰。我代此人。是我旦越。持车人置车于地。合掌白言。大士乞吾。不测王诚。当放此女。即火车上沙门。沙门将吾归屋。尔时白沙门言。师谁救吾。答我是观世音也。汝不识。麦田中朽木。即我像也云云。妾见此利益。不惜田屋而已。</w:t>
      </w:r>
    </w:p>
    <w:p/>
    <w:p>
      <w:r>
        <w:t xml:space="preserve">　　第二十三憍萨罗国造十一面观音像免疾疫难感应(出西国传)</w:t>
      </w:r>
    </w:p>
    <w:p/>
    <w:p>
      <w:r>
        <w:t xml:space="preserve">　　佛灭度后八百年中。憍萨罗国中。疾疫流行。病死半分。经历三年。不得免难。王臣共议。立誓祈请十方世界天上天下有大悲者。必来救护。尔时梦见。圣像具足十一面。身黄金色。光明照耀。舒手摩王顶言。我以十一面。守护王国。梦觉告臣。王臣人民。一日中造十一面观音像。一时免难。以是已后一百年中。未遭此难矣。</w:t>
      </w:r>
    </w:p>
    <w:p/>
    <w:p>
      <w:r>
        <w:t xml:space="preserve">　　第二十四造千臂千眼观自在像法延寿感应(出千臂经中)</w:t>
      </w:r>
    </w:p>
    <w:p/>
    <w:p>
      <w:r>
        <w:t xml:space="preserve">　　昔婆罗奈国有长者。唯有一子。寿命年合得十六。至年十五。有婆罗门。巡门乞食。见长者愁忧不乐。夫妻憔悴。面无光泽。沙门问长者。何为不乐。长者说向因缘。婆罗门答其长者。不须愁忧。但取贫道处分。子寿年长远。于时婆罗门。作此像法。用千臂咒。一日一夜。得阎魔王报云。长者子寿年只十六。今已十五。唯有一年。今遇善缘。得年八十。故来相报。尔时长者夫妻欢喜。罄舍家资。以施众僧。当知。此像法不可思议也。</w:t>
      </w:r>
    </w:p>
    <w:p/>
    <w:p>
      <w:r>
        <w:t xml:space="preserve">　　第二十五罽宾国行千臂千眼像法免难感应(同经)</w:t>
      </w:r>
    </w:p>
    <w:p/>
    <w:p>
      <w:r>
        <w:t xml:space="preserve">　　昔罽宾国有疾病流行。人得病。不过一日二日并死。有婆罗门真谛。时将此像法施行。救疗应时消灭。行病鬼王。出于国境矣。</w:t>
      </w:r>
    </w:p>
    <w:p/>
    <w:p>
      <w:r>
        <w:t xml:space="preserve">　　第二十六大婆罗门家诸小儿等感千手千眼观音像感应(出外国记)</w:t>
      </w:r>
    </w:p>
    <w:p/>
    <w:p>
      <w:r>
        <w:t xml:space="preserve">　　昔有一沙门。奉行大法。次第乞食。至大婆罗门家。时婆罗门家中。遇此沙门。已屋栋梁摧折。打破水瓶瓫器。牛马绝剃。四方驰走。尔时婆罗门谓。不祥之人。来入吾家。有此变怪。沙门闻已。答婆罗门曰。汝颇见汝家儿子等。腹胀面肿。身重眼暗。疾鬼所恼不。婆罗门言。我先见之。沙门复言。汝家内有恶鬼夜叉。吸人精气。今汝家内有疾病。是诸鬼等。以畏我故。逃避有此事。应时儿子诸恼方除。婆罗门言。汝有何力。沙门答曰。我以亲近如来大法。负千手像有此威神。婆罗门夫妇闻已。欢喜供养之矣。</w:t>
      </w:r>
    </w:p>
    <w:p/>
    <w:p>
      <w:r>
        <w:t xml:space="preserve">　　第二十七南印度国造不空罥索像感应(出西域记)</w:t>
      </w:r>
    </w:p>
    <w:p/>
    <w:p>
      <w:r>
        <w:t xml:space="preserve">　　南印度国荒废。君臣不保寿。人民已丧。王遣使。请中天竺尸利蜜多。欲救国灾。密多来至此国。白王言。有大圣不空罥索观自在大王。方造像安置城西南阁。王受教已。即造形像。安置城西南阁。像放光明。照一由旬。王臣保寿。五谷丰饶。人民从余国愍感其像。有城南故寺。即移阁为寺矣。</w:t>
      </w:r>
    </w:p>
    <w:p/>
    <w:p>
      <w:r>
        <w:t xml:space="preserve">　　第二十八凉州姚徐曲为亡亲画观自在像感应(新录)</w:t>
      </w:r>
    </w:p>
    <w:p/>
    <w:p>
      <w:r>
        <w:t xml:space="preserve">　　凉州徐曲。姓姚氏。少丧父母。不识恩分。长闻报恩缘。两目流泪。更画千手千眼观自在六观自在像。于旧宅而供养之。经一年半。全无微感。明年七月十四日夜。空中呼徐曲。不识所由作问。是谁。答我等是汝双亲也。恣造恶业。堕地狱吞热铁丸。去年二月十八日。六口沙门。威光赫赫入地狱城。狱卒见生敬心。敢不遮碍。入地狱已。摄收光明。为我等说法。初无识知。渐渐教诱。没生天上者百千人。我等生第二天。初知汝恩。然天上受乐无间。余事易忘。是故迟来。徐曲曰。以何为据。知是父母。答汝不信我言者。将见藏中黄箱。为汝收金钱百丸。语已无音。明见藏箱。诚如所言。喜交集。见画像日时。雅合先言矣。</w:t>
      </w:r>
    </w:p>
    <w:p/>
    <w:p>
      <w:r>
        <w:t xml:space="preserve">　　第二十九荆州赵文侍为亡亲画六观音感应(出司命志)</w:t>
      </w:r>
    </w:p>
    <w:p/>
    <w:p>
      <w:r>
        <w:t xml:space="preserve">　　赵文侍者荆州人也。其父母邪见。不信三宝。文侍事观世音。父母亡后。作是念言。吾双亲邪见不信。不知何处。须图六观世音像。将救六道。父母岂不入其数。雇巧手图六观音像。未加彩画。夜梦见六观音。文侍合掌。白六观世音言。愿慈悲者。将知父母生处。尔时大悲观世音。告文侍曰。汝父在大焦热地狱。受烧煮苦。汝图我像。我往彼地狱。放光说法。救地狱苦。大慈观音言。若移饿鬼。我当救济。但母正在饿鬼。我往彼处。手雨甘露。令得饱满。而为说法。师子无畏观音言。若移畜生中。我当济救之。大光明普照观音言。若移阿修罗中。我能救之。天人丈夫观音言。若移人道。我示净土道路。大梵深远观音言。若生天上。我能救退没苦。出三有界。六观音说如是语已。忽然觉悟。更图彩方成放光。远见即如有灯光。近见即灭。父感梦之二人丈夫。乘紫云来下。告文侍言。我等蒙观音救济。往生净土云。闻者皆谓文侍父母来告云云。</w:t>
      </w:r>
    </w:p>
    <w:p/>
    <w:p>
      <w:r>
        <w:t xml:space="preserve">　　第三十梁朝汉州善寂寺观音地藏画像感应(出同记)</w:t>
      </w:r>
    </w:p>
    <w:p/>
    <w:p>
      <w:r>
        <w:t xml:space="preserve">　　梁朝汉州德阳县善寂寺。东廊壁上。张缯彩画观音地藏各一躯。状若僧貌。[鑊-雈+(巨-匚)]披而坐。时人瞻礼。异光焕发。至麟德元年。寺僧瞻敬。欲异于常。是以后绢就壁上。摸写将供养。发光无异。时人展转摸写者甚众。至麟德三年。玉记起任资州刺史。当以摸写。精诚供养。同行船有十只。忽遇恶风顿起。九只船没。遭此波涛。唯玉记船更无恐怖。将知菩萨弘大慈悲。有如是之力焉。至垂拱二年。天后闻之。敕令画人摸写。光发如前。于内道场供养。至于大历元年。宝寿寺大德。于道场中。见光异相。写表闻奏。帝乃虔心。顶礼赞叹。其光菩萨现时。国当安泰。后有商人妻。妊娠得二十八月不产。忽睹光明。便即摸写。一心发愿。于是菩萨。当夜便即生下一男。相好端严。见者欢喜矣。</w:t>
      </w:r>
    </w:p>
    <w:p/>
    <w:p>
      <w:r>
        <w:t xml:space="preserve">　　第三十一雍州鄠县李赵待为亡父造大势至像感应</w:t>
      </w:r>
    </w:p>
    <w:p/>
    <w:p>
      <w:r>
        <w:t xml:space="preserve">　　李赵待者。雍州鄠县人也。其父发恶见。拨无佛法。梦感神责。吐血而死。赵待本自归心大势至。念佛更为救父苦。造三尺势至金像。始就刻雕日。大地振动。人皆谓地震。推吉凶。经二月功方毕。梦见金人顶戴宝冠云。汝识先地振否。我是大势至菩萨也。汝造我像。我赴汝请来入此界。时举足下足。大千震动。三恶众生皆离苦。我依念佛门。入无生忍。摄取十方念佛众生。汝造形像。兼修念佛。其父离地狱苦。我授手送净土。闻是语举目欲瞻礼。忽然梦觉。待悲喜交集。修念莫废矣。</w:t>
      </w:r>
    </w:p>
    <w:p/>
    <w:p>
      <w:r>
        <w:t xml:space="preserve">　　第三十二地藏菩萨过去为女人寻其母生处救苦感应(出本愿经)</w:t>
      </w:r>
    </w:p>
    <w:p/>
    <w:p>
      <w:r>
        <w:t xml:space="preserve">　　过去不可思议阿僧祇劫有佛。号觉花定自在王如来。像法之中。有婆罗门。宿福深厚。众所钦敬。其母信邪轻三宝。是时圣女。广说方便。劝诱其母。令生正见。而此女母未令生信。不久命终。魂神堕在地狱。时圣女遂卖家宅。广求香花及诸供具。于先佛塔寺。大供养瞻礼尊容。私自念言。佛名大觉。若在世时我母死。后傥来问佛。必知生处。时彼佛以声造空中言。女勿致悲哀。我今示汝母之去处。但早返舍。端坐思惟吾名号。即当知母所生去处。时圣女即归其舍。以忆母故。端坐念彼佛名。经一日一夜。忽见自身。到一海边。其水涌沸。多诸恶兽。尽复铁身。飞走海上。见诸男女。百千万出没海中。被诸恶兽争取餐啖。又见夜叉其形容异。时圣女问一鬼名无毒言。此是何处。无毒答言。此是大铁围山西面第一重海。圣女言。我闻此山内地狱在中。是事实否。无毒答言实有。圣女又问。此水何缘而沸。多诸罪人。鬼言。此是阎浮提造恶众生新死之者。经四十九日。后无人继嗣为作功德拔苦难。生时又无善果。当据本业所感地狱。自然先渡此海。海东去万由旬。又有一海。其苦倍此。彼海之东。又有一海。其苦复倍。三业恶果之所招感。苦号三涂业海。圣女又问。地狱何在。答曰。三海之内是大地狱。其数百千。各各差别。圣女又问。我母来未久。不知生处何趣。鬼言。菩萨之母。在生习何行业。女言。我母邪见。讥毁三宝。设或暂信。旋又不敬。鬼言。母姓氏何。女言。我父我母。俱婆罗门种。父号尸罗善见。母号悦帝利。鬼言。圣者却返。无致忧恼悲恋。悦帝利罪。女生天以来。经今三日。承顺之子为母设供修福。非唯菩萨之母得脱。此日罪人。悉等受乐。俱同生天讫。圣女如梦。归悟此哀已。便于觉花定自在王如来塔像之前。立誓愿。愿我尽未来劫。有罪苦众生。广设方便。使令解脱。时鬼王无毒者。今财首菩萨是。婆罗门女者。即地藏菩萨是也。</w:t>
      </w:r>
    </w:p>
    <w:p/>
    <w:p>
      <w:r>
        <w:t xml:space="preserve">　　第三十三唐益州法聚寺地藏菩萨画像感应</w:t>
      </w:r>
    </w:p>
    <w:p/>
    <w:p>
      <w:r>
        <w:t xml:space="preserve">　　唐益州郭下法聚寺。画地藏菩萨。却坐绳床垂脚。高八九寸。本像是张僧繇画。至麟德二年七月。当寺僧图得一本。放光乍出没。如似金环。大同本光。如是展转图写出者。类皆放光。当年八月。敕追一本。入宫供养。现今京城内外俗画者。供养并皆放光。信知。佛力不可测(家别一本不别引记)。</w:t>
      </w:r>
    </w:p>
    <w:p/>
    <w:p>
      <w:r>
        <w:t xml:space="preserve">　　第三十四唐蕳州金水县刘侍郎家杖头地藏感应(新录)</w:t>
      </w:r>
    </w:p>
    <w:p/>
    <w:p>
      <w:r>
        <w:t xml:space="preserve">　　蕳州金水县侍郎。姓刘氏。有因缘往邻家。途中拾杖。见头刻像。不知其何像。持归插壁中。多岁不念所置。后遭疾而死。心胸少暖不葬之。经一日二夜。还活流泪。悔过自责。投身大地。家人问。主何故尔。答吾初死之时。两骑冥官。介前与后。驱去至王厅。怒目呵视。时有一沙门形貌丑鄙。来至厅。王见敬之。从座而下。胡跪白沙门言。大士何因缘来至此。沙门曰。汝所召侍郎。是年来施主也。今欲救之。王言。业既决定。此事云何。沙门曰。吾昔于忉利天上。受释迦如来付属。能救定业众生。岂舍侍郎。王言。大士志愿坚固。不动如金刚山。须放还人间。沙门欢喜。执郎手还至生路。辞郎而别。郎白沙门言。不知君何人乎。沙门曰。吾是地藏菩萨也。汝平生时。途中见我像。持归置壁中。能忆念不忘。作是言已。忽然不见。既见此胜利。忆昔怠过自责而已。闻者叹异见壁。有杖头像。苦加刻彩。高五寸像放光。安置家内。舍为精舍。号地藏院矣。</w:t>
      </w:r>
    </w:p>
    <w:p/>
    <w:p>
      <w:r>
        <w:t xml:space="preserve">　　第三十五地藏菩萨救乔提长者家恶鬼难感应(出地藏大道心驱策法等文)</w:t>
      </w:r>
    </w:p>
    <w:p/>
    <w:p>
      <w:r>
        <w:t xml:space="preserve">　　昔如来在灵鹫山。时地藏菩萨。游行诸国。教化众生。到毗富罗山下。至乔提长者家。其长者家内。被鬼夺其精气。其家有五百人。并皆闷绝。至不觉悟。经于旬日。地藏菩萨。见是事已。即作是念言。实可苦哉。实可痛哉。世间有如是等不可说事。我今愍此众生。而作救济。说此语时。便即腾身。而往灵鹫山下。见彼乔提长者家。有五百余人。皆被恶鬼夺其精气。闷绝在地。已经数日。我见是已。生怜愍心。生爱护心。唯愿世尊。许我设此救济之法。今诸恶鬼降伏于人。令诸行者随意驱使。复令长者还得如故。尔时世尊。从顶上龙放光。方寻照地藏菩萨身。是时大会之众。各相谓曰。今日如来。放光照菩萨身。此菩萨空成大法。教化众生。时地藏菩萨白佛言。我今有一神咒。能失邪心。复驱使诸恶鬼等。我过去无量无边久远有佛。号曰烧光王。其佛灭后。于像法中。我住凡夫地。有一仙人。在俱特罗山。善行道术。我见众生被诸鬼所恼。如彼长者家无异也。我于尔时作是誓愿。遇知识当效降伏之法。说此语已。即往俱特罗处。语彼仙人。仙人见我。心生欢喜。即便咨问彼仙方法。尔时仙人。于三日之间。令我开解。预知万理。消息善恶。又一切恶鬼。并集我所。依师法教。调伏其心。令发道心。于须臾间。一地狱受苦众生。各乘莲花诸苦停息。尔时仙人。见我得如是神力。与授记而作是言。汝于无量无边世。佛与授记。名曰地藏。于五浊世中人天地狱。常当化身救度众生令出灾难。今见长者。如本无异。我今往彼家。特救护之。世尊听许。菩萨往化五百余人。一时还活也。</w:t>
      </w:r>
    </w:p>
    <w:p/>
    <w:p>
      <w:r>
        <w:t xml:space="preserve">　　第三十六弥提国王画五大力像免鬼病感应(新录)</w:t>
      </w:r>
    </w:p>
    <w:p/>
    <w:p>
      <w:r>
        <w:t xml:space="preserve">　　天竺法师传说。佛灭度后千三百年中。弥提国百鬼乱入。疾疫流行。人民病痛。妖死盖多。王臣大众相议云。昔无上法王。敕五大力菩萨。守护我等国土。然我等宿运不幸。上废法王教敕。下乱国土宝祚。进耻先王。退眄后王。如何除妖怪方免灾祸。时智臣白王。须图五大力菩萨像。设仁王齐会。延国土宝祚。除人民灾祸。即以初年月八日。敕国中人民。令图五大力菩萨。王臣以上妙细叠画之。至夜初更。彩色方满。金刚波罗蜜多菩萨。放五色光。金刚宝菩萨放白光。金刚手菩萨。放青色光。金刚药叉菩萨。放琉璃光。金刚利菩萨。放金色光。自然照耀一国土中如昼。王臣欢喜。遇斯光者。身心安乐。诸恶鬼神。见光出于国。若入死门。还得苏活。若当时病者。消除方安。一时之中。国内皆得安稳。身心快乐。如入禅定。至三更像方收光。从其以来。此国免百病。每年法式。初年月八日。设仁王斋会。供养五大力菩萨像。将三百岁。相续不绝矣。</w:t>
      </w:r>
    </w:p>
    <w:p/>
    <w:p>
      <w:r>
        <w:t xml:space="preserve">　　第三十七唐益州法聚寺释法安画灭恶趣菩萨像感应(新录)</w:t>
      </w:r>
    </w:p>
    <w:p/>
    <w:p>
      <w:r>
        <w:t xml:space="preserve">　　释法安。住法聚寺。修方等忏。累日专修。更无微应。像前啼哭自责。梦见。异冠神语安云。汝有重罪。忏悔所不及。安问。何等重罪。神曰。犯用常住僧物。此罪难灭。安曰。更有灭罪方便否。神曰。更画灭恶趣菩萨像。专诵随求明。罪渐微薄。行方等忏悔。障除可见化身。梦觉流泪。更画灭恶趣菩萨像。专修忏悔。闭目即得见化佛。生年六十七方卒。临终奇瑞盖多矣。</w:t>
      </w:r>
    </w:p>
    <w:p/>
    <w:p>
      <w:r>
        <w:t xml:space="preserve">　　第三十八代州总因寺释妙运画药王药上像感应(新录)</w:t>
      </w:r>
    </w:p>
    <w:p/>
    <w:p>
      <w:r>
        <w:t xml:space="preserve">　　释妙运。住总因寺。诵法花经为业。常愿生兜率天上。奉事弥勒菩萨。更画药王药上二菩萨像。祈愿感应。生年七十有余。微疾顿发。语师友言。化佛来迎。说此言。汝画药王药上二菩萨像。若有人识二菩萨名字者。一切人天亦应礼拜。不久必生兜率内院。奉事慈氏菩萨云。不久而卒矣。</w:t>
      </w:r>
    </w:p>
    <w:p/>
    <w:p>
      <w:r>
        <w:t xml:space="preserve">　　第三十九陀罗尼自在王菩萨于地狱镬缘上说法救苦感应(新录)</w:t>
      </w:r>
    </w:p>
    <w:p/>
    <w:p>
      <w:r>
        <w:t xml:space="preserve">　　唐真寂寺沙门惠生。是惠如禅师弟子。诵大乘。遂一日一夜不动。如入禅定。及晓更开眼。悲喜交集。流泪汗血。乘僧问所由。答曰。吾被请阎魔王宫。王从座而起。恭敬语言。阿师见地狱否。答虽闻其名。未见其实。乃敕使者遂令去。于东方次第。见三十二大城。一一城中。皆有地狱。受苦之辈多是沙门。于铁镬缘上。有一沙门。说法示教利喜。罪人即问。公何人。于地狱中说法。沙门答曰。我是陀罗尼自在王菩萨。于此大铁围中。有无量沙门地狱。贪著世利。犯佛戒品。圣教同宿住秽伽蓝。无惭愧心。虚受信施。不净说法。诳惑世间。如斯等罪。皆感狱果。我以悲哀彼诸沙门愚痴招苦。或于镬缘上。或于铁车上。随所为说法。令忆念昔所犯罪业。愧忏厌离悔过自责。吾自见闻此事。是故悲喜。闻者异。改恶盖多矣。</w:t>
      </w:r>
    </w:p>
    <w:p/>
    <w:p>
      <w:r>
        <w:t xml:space="preserve">　　第四十马鸣龙树师弟感应(出本业因缘论)</w:t>
      </w:r>
    </w:p>
    <w:p/>
    <w:p>
      <w:r>
        <w:t xml:space="preserve">　　昔迦叶佛出世之中。时有一长者。名曰轮秀。有女曰殊他。如是二人。各以七宝。献迦叶佛。请其副恩。尔时世尊。告二人言。去还本所。汝等所请求十七日。已经当得成就所愿满足。尔时二人头至地礼佛。却返本处。第十七日已满足。其日梦中。彼殊他女。即得好梦。甚大欢喜。无所譬喻。所谓第一明放日轮了。来入腹中。第二耀了满月之轮。来入腹中。得此祥者。已经九月。即生二子。兄名日珠。弟名月镜。随其前相。立名字故。如是二子。才至一七日。即便出家。诣迦叶佛。随佛世尊。修其行法。常作是愿。生生处处。不相离同学知识。互为师弟子。建立正法。具足妙行。念一觉海。昔日珠者。今马鸣菩萨。是以此事故。此二菩萨不相离俱行转。出现本迹。利益众生也。金刚正智经中。马鸣过去成佛。号大光明佛。龙树名妙云相佛。大庄严三昧经中。马鸣过去成佛。号日月星明佛。龙树名妙云自在王如来云云。</w:t>
      </w:r>
    </w:p>
    <w:p/>
    <w:p>
      <w:r>
        <w:t xml:space="preserve">　　第四十一释道诠禅师造龙树菩萨像生净土感应(出净土传)</w:t>
      </w:r>
    </w:p>
    <w:p/>
    <w:p>
      <w:r>
        <w:t xml:space="preserve">　　释道诠。不知何处人。少有义学嘉誉。以智度论为心要。以龙树为师宗。发愿云。大士龙树。蒙佛诚言。证欢喜地。往安乐国。补弥陀化。十方摄生。愿垂哀愍。得生彼国。更造三尺形像。香花供养。专心祈愿。梦感一沙门云。汝净土业。必定无疑。却后三年。方往生安乐国。诠云。我有师友。岂先舍寿。此事如何。沙门曰。须白阿弥陀佛还来告其实。梦觉弥祈请。我及师友舍寿。先后经三日后。又复梦沙门来告诠曰。以汝言白阿弥陀佛。佛言。汝师却后十二年卒。汝却后十七年方卒。汝母二十年方卒。但汝愿微妙。须延三年寿加二十年。却后二十三年方生此国。佛教如斯。复问。我父母师友。生净土否。答同心发愿。必生无疑。诠欢喜复问。君何人。答我是龙树付法藏中第十三。汝造我像。频来告之。其后二十三年。正月十五日而卒。其父母师友。皆同佛记。明知。同生净土。诠临终时。紫云盖庵。音乐闻空。奇瑞非一。见闻在实矣。</w:t>
      </w:r>
    </w:p>
    <w:p/>
    <w:p>
      <w:r>
        <w:t xml:space="preserve">　　第四十二淄州释惠海画无著世亲像得天迎感应(新录)</w:t>
      </w:r>
    </w:p>
    <w:p/>
    <w:p>
      <w:r>
        <w:t xml:space="preserve">　　释惠海者。洞法相源。朗经法宗。自画无著世亲像。思慕所释深妙。于摄论唯识。颇求决幽。梦二人童子来告曰。汝当生兜率天。汝所图无著世亲。在彼天上。慈氏菩萨为侍者。海白。吾不欣舍寿。暂在人间。住持遗教。天童子曰。汝从我暂往兜率天。决所疑。即从天童。往兜率天。见四十九重摩尼殿。青衣人其中充满。进入内院。见慈氏及无著世亲。皆俗服语海曰。汝不可礼我等。在家出家尊卑不同。须咨问所疑。海述所疑。慈氏使二侍者。为令释通。复从天童来下。广弘佛教。然秘此事。不语他人。没后遗书中注载之。今传闻录之。自余感应良繁。不能具述。今略录三五。以示信彻发誓。偈曰。</w:t>
      </w:r>
    </w:p>
    <w:p>
      <w:r>
        <w:t xml:space="preserve">　　已依集录及口传　　略录三宝感应录</w:t>
      </w:r>
    </w:p>
    <w:p>
      <w:r>
        <w:t xml:space="preserve">　　乃至见闻赞毁者　　同蒙利益出生死</w:t>
      </w:r>
    </w:p>
    <w:p>
      <w:r>
        <w:t xml:space="preserve">　　释迦如来末法中　　一闻三宝生少信</w:t>
      </w:r>
    </w:p>
    <w:p>
      <w:r>
        <w:t xml:space="preserve">　　三世罪障尽消除　　当生必见诸圣众</w:t>
      </w:r>
    </w:p>
    <w:p>
      <w:r>
        <w:t xml:space="preserve">　　愿录感应诸功德　　回施法界诸有情</w:t>
      </w:r>
    </w:p>
    <w:p>
      <w:r>
        <w:t xml:space="preserve">　　令获胜生增福惠　　同证广大三菩提</w:t>
      </w:r>
    </w:p>
    <w:p/>
    <w:p/>
    <w:p>
      <w:r>
        <w:t xml:space="preserve">　　三宝感应要略录卷下(终)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