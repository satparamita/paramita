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64D9" w:rsidRDefault="00912F72">
      <w:pPr>
        <w:rPr>
          <w:lang w:eastAsia="zh-CN"/>
        </w:rPr>
      </w:pPr>
      <w:r>
        <w:rPr>
          <w:lang w:eastAsia="zh-CN"/>
        </w:rPr>
        <w:t xml:space="preserve">  </w:t>
      </w:r>
      <w:r>
        <w:rPr>
          <w:lang w:eastAsia="zh-CN"/>
        </w:rPr>
        <w:t>历代三宝纪</w:t>
      </w:r>
    </w:p>
    <w:p w:rsidR="00E864D9" w:rsidRDefault="00912F72">
      <w:pPr>
        <w:rPr>
          <w:lang w:eastAsia="zh-CN"/>
        </w:rPr>
      </w:pPr>
      <w:r>
        <w:rPr>
          <w:lang w:eastAsia="zh-CN"/>
        </w:rPr>
        <w:t xml:space="preserve">　　隋</w:t>
      </w:r>
      <w:r>
        <w:rPr>
          <w:lang w:eastAsia="zh-CN"/>
        </w:rPr>
        <w:t xml:space="preserve"> </w:t>
      </w:r>
      <w:r>
        <w:rPr>
          <w:lang w:eastAsia="zh-CN"/>
        </w:rPr>
        <w:t>费长房撰</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E864D9" w:rsidP="00C80987">
      <w:pPr>
        <w:jc w:val="center"/>
        <w:rPr>
          <w:lang w:eastAsia="zh-CN"/>
        </w:rPr>
      </w:pPr>
    </w:p>
    <w:p w:rsidR="00E864D9" w:rsidRDefault="00912F72">
      <w:pPr>
        <w:rPr>
          <w:lang w:eastAsia="zh-CN"/>
        </w:rPr>
      </w:pPr>
      <w:r>
        <w:rPr>
          <w:lang w:eastAsia="zh-CN"/>
        </w:rPr>
        <w:t xml:space="preserve">　　历代三宝纪卷第一</w:t>
      </w:r>
      <w:r>
        <w:rPr>
          <w:lang w:eastAsia="zh-CN"/>
        </w:rPr>
        <w:t>(</w:t>
      </w:r>
      <w:r>
        <w:rPr>
          <w:lang w:eastAsia="zh-CN"/>
        </w:rPr>
        <w:t>帝年上周秦</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帝年上者。述身毒国如来托生。当此真丹姬周时也。年代寖远人世参差。指而言之亟迷前后。今先上编甲子纮络古今。下缵帝年纲纪时代。庶禅让霸主若镜目前。迁革市朝如鉴掌内。然后考诸君王泽被抚运。适时佛法化流应机济物。释经孔教理契冥符。可谓灵降五天瑞通九州者也。姬昌母姒梦大人感因而生昌。龙颜虎眉身长一丈。胸有四乳。国滨西戎。政被东渐。赤雀降祉。改称周。谥曰文王。都酆收葬枯骸。天下归服。故夫子曰。文王之德美哉。不动而化。到其子发武王伐纣。徙都镐京。路逢暍人下车而扇。卑轻万乘子爱兆民。故孙卿子云。武王生则天下歌。死则四海</w:t>
      </w:r>
      <w:r>
        <w:rPr>
          <w:lang w:eastAsia="zh-CN"/>
        </w:rPr>
        <w:t>哭。至第十九主庄王他十年即鲁春秋庄公七年夏四月辛卯夜恒星不见。夜中星陨如雨。案此即是如来诞生王宫时也</w:t>
      </w:r>
      <w:r>
        <w:rPr>
          <w:lang w:eastAsia="zh-CN"/>
        </w:rPr>
        <w:t>(</w:t>
      </w:r>
      <w:r>
        <w:rPr>
          <w:lang w:eastAsia="zh-CN"/>
        </w:rPr>
        <w:t>先贤诸德推佛生年互有遐迩。依法显传推佛生时则当殷世武乙二十六年甲午。至今开皇十七年丁巳便已一千六百八十一年。依沙门法上答高句丽国问。则当前周第五主昭王瑕二十四年甲寅。至今丁巳则一千四百八十六年。引穆天子别传为证。称瑕子满嗣位。穆王闻佛生迦维。遂西游而不返。依像正记当前周第十七主平王宜臼四十八年戊午。至今丁巳则一千三百二十三年。依后周沙门释道安用罗什年纪及石柱铭推。则当前周第十八主桓王林五年乙丑。至今丁巳则一</w:t>
      </w:r>
      <w:r>
        <w:rPr>
          <w:lang w:eastAsia="zh-CN"/>
        </w:rPr>
        <w:t>千二百二十五年。依赵伯林梁大同元年于卢山遇弘度律师得佛灭度后众圣点记推。则当前周第二十九主贞定王亮二年甲戌。至今丁巳殆一千六十一年。唯此最近。准三藏教及善见律云。佛何以不度女人。为敬法故。正法千年。以度女人减五百年制修八敬还满千年。然后像法亦一千年。末法万年。五千年来学三达智并得四果。六千年去学不得道。万年已后经典文字自然灭尽。但现剃头有袈裟耳。正法之世大乘味淳。至乎像代味少淡泊。若入末法则无大乘。奴婢出家污染净行。恶王治世课税僧尼。今则未然。缘此正像交涉未深。三宝载兴大乘盛布。宁得已接于末法者哉</w:t>
      </w:r>
      <w:r>
        <w:rPr>
          <w:lang w:eastAsia="zh-CN"/>
        </w:rPr>
        <w:t>)</w:t>
      </w:r>
      <w:r>
        <w:rPr>
          <w:lang w:eastAsia="zh-CN"/>
        </w:rPr>
        <w:t>。</w:t>
      </w:r>
    </w:p>
    <w:p w:rsidR="00E864D9" w:rsidRDefault="00912F72">
      <w:pPr>
        <w:rPr>
          <w:lang w:eastAsia="zh-CN"/>
        </w:rPr>
      </w:pPr>
      <w:r>
        <w:rPr>
          <w:lang w:eastAsia="zh-CN"/>
        </w:rPr>
        <w:t xml:space="preserve">　　</w:t>
      </w:r>
      <w:r>
        <w:rPr>
          <w:lang w:eastAsia="zh-CN"/>
        </w:rPr>
        <w:t>今依普曜本行等经校讎鲁史。轻举一隅敬贻来哲。庶宣圣迹应托善权。佛以庄王九年癸巳四月八日。现白象形从兜率降中天竺国迦毗罗城净饭大王第一夫人摩耶右胁。是时诸天影潜卫从胎藏。秘隐世眼罕知。十年仲春二月八日夜鬼宿合时。于岚毗园波罗树下右胁而诞。生相既显。故普曜云。普放大光照三千界。即左传说。恒星不现夜明也。瑞应经云。</w:t>
      </w:r>
      <w:r>
        <w:rPr>
          <w:lang w:eastAsia="zh-CN"/>
        </w:rPr>
        <w:lastRenderedPageBreak/>
        <w:t>沸星下现侍太子生。故左传称星陨如雨。本行经说。虚空无云自然而雨。杜氏注解盖时无云。左传又称。与雨偕也。然姬周历十一月为正。言四月者即今二月辛卯五日。鲁史为谬。沙门道安著二教论。用姬历推还合八日。唯以生时</w:t>
      </w:r>
      <w:r>
        <w:rPr>
          <w:lang w:eastAsia="zh-CN"/>
        </w:rPr>
        <w:t>为成道岁。遂令佛世远三十年耳。佛至僖王元年庚子年七。乘羊车诣学堂四年癸卯年十。与诸同齿释族试力。惠王三年丁未年十四。启父王游。出城东门见病人回。六年庚戌年十七。纳妃求夷。八年壬子年十九。四月八日夜半逾城出家</w:t>
      </w:r>
      <w:r>
        <w:rPr>
          <w:lang w:eastAsia="zh-CN"/>
        </w:rPr>
        <w:t>(</w:t>
      </w:r>
      <w:r>
        <w:rPr>
          <w:lang w:eastAsia="zh-CN"/>
        </w:rPr>
        <w:t>十二游经云。佛二十出家。增一阿含第二十四卷云。我年二十九。出家欲度人故。又云。年二十在外道中学。长阿含亦云。年二十九出家。推其大例如来在世七十九年。若二十九出家三十五成道。所可化物唯应四十五年。而禅要经云。释迦一身教化众生四十九年。诸经多云。十九出家。今以此为正。若以二十九出家三十五成道。经中盖少。且云</w:t>
      </w:r>
      <w:r>
        <w:rPr>
          <w:lang w:eastAsia="zh-CN"/>
        </w:rPr>
        <w:t>。二十年在外道中学。便是五十年方成道。是知为谬也</w:t>
      </w:r>
      <w:r>
        <w:rPr>
          <w:lang w:eastAsia="zh-CN"/>
        </w:rPr>
        <w:t>)</w:t>
      </w:r>
      <w:r>
        <w:rPr>
          <w:lang w:eastAsia="zh-CN"/>
        </w:rPr>
        <w:t>。十九年癸亥年三十。二月八日明星出时。朗然觉悟成无上道</w:t>
      </w:r>
      <w:r>
        <w:rPr>
          <w:lang w:eastAsia="zh-CN"/>
        </w:rPr>
        <w:t>(</w:t>
      </w:r>
      <w:r>
        <w:rPr>
          <w:lang w:eastAsia="zh-CN"/>
        </w:rPr>
        <w:t>般泥洹经下卷。佛语阿难。我成道来年亦自至四十有九。佛难可睹。一亿四千万岁乃有弥勒耳。禅要云。如来成道四十九年。是为一味。长阿含第五卷云。佛语须跋。我成佛已来已五十年</w:t>
      </w:r>
      <w:r>
        <w:rPr>
          <w:lang w:eastAsia="zh-CN"/>
        </w:rPr>
        <w:t>)</w:t>
      </w:r>
      <w:r>
        <w:rPr>
          <w:lang w:eastAsia="zh-CN"/>
        </w:rPr>
        <w:t>四十九年处在天人龙神世间。说法教化各令解脱得证四果。逆有流者数若恒沙。免离三涂生天人者不可称计。众生感缘既尽。佛以匡王四年壬子二月十五日后夜。于中天竺拘尸那城入般涅槃。自尔已来至今开皇十七年丁巳。一千二百五年世间眼灭</w:t>
      </w:r>
      <w:r>
        <w:rPr>
          <w:lang w:eastAsia="zh-CN"/>
        </w:rPr>
        <w:t>(</w:t>
      </w:r>
      <w:r>
        <w:rPr>
          <w:lang w:eastAsia="zh-CN"/>
        </w:rPr>
        <w:t>涅槃经及善见律并言二月</w:t>
      </w:r>
      <w:r>
        <w:rPr>
          <w:lang w:eastAsia="zh-CN"/>
        </w:rPr>
        <w:t>十五日。菩萨处胎经云。二月八日泥洹。又云。初生得道乃至涅槃皆四月八日。先德旧译悉言。应是二月。所以然者。王舍城去拘夷国城三千里。佛灭后七日方阇维弟子乃散。迦叶方向王舍城前夏安居集法藏。所将大众若惠若愚俱至于王舍城始复检简。不容即日便至所在。而余经皆云中夜涅槃。唯善见律独言平旦。经解灭度。时节有所表明。将示众生　于佛日。必在夜分若初夜时。时方未晓。即表后佛久乃出世。若在中夜。相去正等。后夜之时。不久佛出。弥勒方有亿年。又非异劫。中夜为允</w:t>
      </w:r>
      <w:r>
        <w:rPr>
          <w:lang w:eastAsia="zh-CN"/>
        </w:rPr>
        <w:t>)</w:t>
      </w:r>
      <w:r>
        <w:rPr>
          <w:lang w:eastAsia="zh-CN"/>
        </w:rPr>
        <w:t>。</w:t>
      </w:r>
    </w:p>
    <w:p w:rsidR="00E864D9" w:rsidRDefault="00912F72">
      <w:pPr>
        <w:rPr>
          <w:lang w:eastAsia="zh-CN"/>
        </w:rPr>
      </w:pPr>
      <w:r>
        <w:rPr>
          <w:lang w:eastAsia="zh-CN"/>
        </w:rPr>
        <w:t xml:space="preserve">　　育王传云。佛泥越后百十六年。阎浮提王名阿输伽。出东天竺治华氏城。</w:t>
      </w:r>
      <w:r>
        <w:rPr>
          <w:lang w:eastAsia="zh-CN"/>
        </w:rPr>
        <w:t>收佛舍利散起八万四千宝塔。匝阎浮提。颇欲周遍天竺传载。可得略言。真丹国城江汉左右关陇西东处处皆有。彼时当此周敬王世二十六年丁未岁也。自武王至赧三十九王八百八十四年。都酆及镐洛邑。成周凡历四处。嬴昭襄王立五十二年灭周称秦。改镐京为咸阳。仍即都之。至第四主始皇帝正二十六年。荡除六国。二十七年废罢九州。分天下为三十六郡。三十四年所有典籍悉皆焚烧。唯医方药术不在爇限。降此悉灰。缘是周代圣教灵迹。及阿育王造舍利塔。传记湮绝靡知所承。又始皇时。有诸沙门释利防等十八贤者。赍经来化。始皇弗从。遂禁利防等。夜有金刚丈六人来破</w:t>
      </w:r>
      <w:r>
        <w:rPr>
          <w:lang w:eastAsia="zh-CN"/>
        </w:rPr>
        <w:t>狱出之。始皇惊怖稽首谢焉。四主四十九年为汉所灭。起周武王元年己卯讫秦二世败岁甲午。其间九百三十三年。四十二主。周十六王四百五十三年。佛未出前名而不录。起自庄王如来诞世到乎汉始方纪历年。二十六主四百八十一载。总结以为周秦世录。明佛乘应教被东云。</w:t>
      </w:r>
    </w:p>
    <w:p w:rsidR="00E864D9" w:rsidRDefault="00912F72">
      <w:pPr>
        <w:rPr>
          <w:lang w:eastAsia="zh-CN"/>
        </w:rPr>
      </w:pPr>
      <w:r>
        <w:rPr>
          <w:lang w:eastAsia="zh-CN"/>
        </w:rPr>
        <w:t xml:space="preserve">　　周庄王</w:t>
      </w:r>
      <w:r>
        <w:rPr>
          <w:lang w:eastAsia="zh-CN"/>
        </w:rPr>
        <w:t>(</w:t>
      </w:r>
      <w:r>
        <w:rPr>
          <w:lang w:eastAsia="zh-CN"/>
        </w:rPr>
        <w:t>十五年今止取六年入纪佛生</w:t>
      </w:r>
      <w:r>
        <w:rPr>
          <w:lang w:eastAsia="zh-CN"/>
        </w:rPr>
        <w:t>)</w:t>
      </w:r>
      <w:r>
        <w:rPr>
          <w:lang w:eastAsia="zh-CN"/>
        </w:rPr>
        <w:t xml:space="preserve">　僖王</w:t>
      </w:r>
      <w:r>
        <w:rPr>
          <w:lang w:eastAsia="zh-CN"/>
        </w:rPr>
        <w:t>(</w:t>
      </w:r>
      <w:r>
        <w:rPr>
          <w:lang w:eastAsia="zh-CN"/>
        </w:rPr>
        <w:t>五年</w:t>
      </w:r>
      <w:r>
        <w:rPr>
          <w:lang w:eastAsia="zh-CN"/>
        </w:rPr>
        <w:t>)</w:t>
      </w:r>
      <w:r>
        <w:rPr>
          <w:lang w:eastAsia="zh-CN"/>
        </w:rPr>
        <w:t xml:space="preserve">　惠王</w:t>
      </w:r>
      <w:r>
        <w:rPr>
          <w:lang w:eastAsia="zh-CN"/>
        </w:rPr>
        <w:t>(</w:t>
      </w:r>
      <w:r>
        <w:rPr>
          <w:lang w:eastAsia="zh-CN"/>
        </w:rPr>
        <w:t>二十五年</w:t>
      </w:r>
      <w:r>
        <w:rPr>
          <w:lang w:eastAsia="zh-CN"/>
        </w:rPr>
        <w:t>)</w:t>
      </w:r>
      <w:r>
        <w:rPr>
          <w:lang w:eastAsia="zh-CN"/>
        </w:rPr>
        <w:t xml:space="preserve">　襄王</w:t>
      </w:r>
      <w:r>
        <w:rPr>
          <w:lang w:eastAsia="zh-CN"/>
        </w:rPr>
        <w:t>(</w:t>
      </w:r>
      <w:r>
        <w:rPr>
          <w:lang w:eastAsia="zh-CN"/>
        </w:rPr>
        <w:t>三十三年</w:t>
      </w:r>
      <w:r>
        <w:rPr>
          <w:lang w:eastAsia="zh-CN"/>
        </w:rPr>
        <w:t>)</w:t>
      </w:r>
      <w:r>
        <w:rPr>
          <w:lang w:eastAsia="zh-CN"/>
        </w:rPr>
        <w:t xml:space="preserve">　倾王</w:t>
      </w:r>
      <w:r>
        <w:rPr>
          <w:lang w:eastAsia="zh-CN"/>
        </w:rPr>
        <w:t>(</w:t>
      </w:r>
      <w:r>
        <w:rPr>
          <w:lang w:eastAsia="zh-CN"/>
        </w:rPr>
        <w:t>六年</w:t>
      </w:r>
      <w:r>
        <w:rPr>
          <w:lang w:eastAsia="zh-CN"/>
        </w:rPr>
        <w:t>)</w:t>
      </w:r>
      <w:r>
        <w:rPr>
          <w:lang w:eastAsia="zh-CN"/>
        </w:rPr>
        <w:t xml:space="preserve">　匡王</w:t>
      </w:r>
      <w:r>
        <w:rPr>
          <w:lang w:eastAsia="zh-CN"/>
        </w:rPr>
        <w:t>(</w:t>
      </w:r>
      <w:r>
        <w:rPr>
          <w:lang w:eastAsia="zh-CN"/>
        </w:rPr>
        <w:t>六年四年二月佛入涅槃</w:t>
      </w:r>
      <w:r>
        <w:rPr>
          <w:lang w:eastAsia="zh-CN"/>
        </w:rPr>
        <w:t>)</w:t>
      </w:r>
      <w:r>
        <w:rPr>
          <w:lang w:eastAsia="zh-CN"/>
        </w:rPr>
        <w:t xml:space="preserve">　定王</w:t>
      </w:r>
      <w:r>
        <w:rPr>
          <w:lang w:eastAsia="zh-CN"/>
        </w:rPr>
        <w:t>(</w:t>
      </w:r>
      <w:r>
        <w:rPr>
          <w:lang w:eastAsia="zh-CN"/>
        </w:rPr>
        <w:t>二十一年</w:t>
      </w:r>
      <w:r>
        <w:rPr>
          <w:lang w:eastAsia="zh-CN"/>
        </w:rPr>
        <w:t>)</w:t>
      </w:r>
      <w:r>
        <w:rPr>
          <w:lang w:eastAsia="zh-CN"/>
        </w:rPr>
        <w:t xml:space="preserve">　简王</w:t>
      </w:r>
      <w:r>
        <w:rPr>
          <w:lang w:eastAsia="zh-CN"/>
        </w:rPr>
        <w:t>(</w:t>
      </w:r>
      <w:r>
        <w:rPr>
          <w:lang w:eastAsia="zh-CN"/>
        </w:rPr>
        <w:t>一十四年</w:t>
      </w:r>
      <w:r>
        <w:rPr>
          <w:lang w:eastAsia="zh-CN"/>
        </w:rPr>
        <w:t>)</w:t>
      </w:r>
      <w:r>
        <w:rPr>
          <w:lang w:eastAsia="zh-CN"/>
        </w:rPr>
        <w:t xml:space="preserve">　灵王</w:t>
      </w:r>
      <w:r>
        <w:rPr>
          <w:lang w:eastAsia="zh-CN"/>
        </w:rPr>
        <w:t>(</w:t>
      </w:r>
      <w:r>
        <w:rPr>
          <w:lang w:eastAsia="zh-CN"/>
        </w:rPr>
        <w:t>二十七年</w:t>
      </w:r>
      <w:r>
        <w:rPr>
          <w:lang w:eastAsia="zh-CN"/>
        </w:rPr>
        <w:t>)</w:t>
      </w:r>
      <w:r>
        <w:rPr>
          <w:lang w:eastAsia="zh-CN"/>
        </w:rPr>
        <w:t xml:space="preserve">　景王</w:t>
      </w:r>
      <w:r>
        <w:rPr>
          <w:lang w:eastAsia="zh-CN"/>
        </w:rPr>
        <w:t>(</w:t>
      </w:r>
      <w:r>
        <w:rPr>
          <w:lang w:eastAsia="zh-CN"/>
        </w:rPr>
        <w:t>二十五年</w:t>
      </w:r>
      <w:r>
        <w:rPr>
          <w:lang w:eastAsia="zh-CN"/>
        </w:rPr>
        <w:t>)</w:t>
      </w:r>
      <w:r>
        <w:rPr>
          <w:lang w:eastAsia="zh-CN"/>
        </w:rPr>
        <w:t xml:space="preserve">　敬王</w:t>
      </w:r>
      <w:r>
        <w:rPr>
          <w:lang w:eastAsia="zh-CN"/>
        </w:rPr>
        <w:t>(</w:t>
      </w:r>
      <w:r>
        <w:rPr>
          <w:lang w:eastAsia="zh-CN"/>
        </w:rPr>
        <w:t>四十三年二十六年阿育王起八万四千宝塔</w:t>
      </w:r>
      <w:r>
        <w:rPr>
          <w:lang w:eastAsia="zh-CN"/>
        </w:rPr>
        <w:t>)</w:t>
      </w:r>
      <w:r>
        <w:rPr>
          <w:lang w:eastAsia="zh-CN"/>
        </w:rPr>
        <w:t xml:space="preserve">　元王</w:t>
      </w:r>
      <w:r>
        <w:rPr>
          <w:lang w:eastAsia="zh-CN"/>
        </w:rPr>
        <w:t>(</w:t>
      </w:r>
      <w:r>
        <w:rPr>
          <w:lang w:eastAsia="zh-CN"/>
        </w:rPr>
        <w:t>八年</w:t>
      </w:r>
      <w:r>
        <w:rPr>
          <w:lang w:eastAsia="zh-CN"/>
        </w:rPr>
        <w:t>)</w:t>
      </w:r>
      <w:r>
        <w:rPr>
          <w:lang w:eastAsia="zh-CN"/>
        </w:rPr>
        <w:t xml:space="preserve">　贞</w:t>
      </w:r>
      <w:r>
        <w:rPr>
          <w:lang w:eastAsia="zh-CN"/>
        </w:rPr>
        <w:t>定王</w:t>
      </w:r>
      <w:r>
        <w:rPr>
          <w:lang w:eastAsia="zh-CN"/>
        </w:rPr>
        <w:t>(</w:t>
      </w:r>
      <w:r>
        <w:rPr>
          <w:lang w:eastAsia="zh-CN"/>
        </w:rPr>
        <w:t>二十八年</w:t>
      </w:r>
      <w:r>
        <w:rPr>
          <w:lang w:eastAsia="zh-CN"/>
        </w:rPr>
        <w:t>)</w:t>
      </w:r>
      <w:r>
        <w:rPr>
          <w:lang w:eastAsia="zh-CN"/>
        </w:rPr>
        <w:t xml:space="preserve">　孝王</w:t>
      </w:r>
      <w:r>
        <w:rPr>
          <w:lang w:eastAsia="zh-CN"/>
        </w:rPr>
        <w:t>(</w:t>
      </w:r>
      <w:r>
        <w:rPr>
          <w:lang w:eastAsia="zh-CN"/>
        </w:rPr>
        <w:t>一十五年</w:t>
      </w:r>
      <w:r>
        <w:rPr>
          <w:lang w:eastAsia="zh-CN"/>
        </w:rPr>
        <w:t>)</w:t>
      </w:r>
      <w:r>
        <w:rPr>
          <w:lang w:eastAsia="zh-CN"/>
        </w:rPr>
        <w:t xml:space="preserve">　威烈王</w:t>
      </w:r>
      <w:r>
        <w:rPr>
          <w:lang w:eastAsia="zh-CN"/>
        </w:rPr>
        <w:t>(</w:t>
      </w:r>
      <w:r>
        <w:rPr>
          <w:lang w:eastAsia="zh-CN"/>
        </w:rPr>
        <w:t>二十四年</w:t>
      </w:r>
      <w:r>
        <w:rPr>
          <w:lang w:eastAsia="zh-CN"/>
        </w:rPr>
        <w:t>)</w:t>
      </w:r>
      <w:r>
        <w:rPr>
          <w:lang w:eastAsia="zh-CN"/>
        </w:rPr>
        <w:t xml:space="preserve">　元安王</w:t>
      </w:r>
      <w:r>
        <w:rPr>
          <w:lang w:eastAsia="zh-CN"/>
        </w:rPr>
        <w:t>(</w:t>
      </w:r>
      <w:r>
        <w:rPr>
          <w:lang w:eastAsia="zh-CN"/>
        </w:rPr>
        <w:t>二十六年</w:t>
      </w:r>
      <w:r>
        <w:rPr>
          <w:lang w:eastAsia="zh-CN"/>
        </w:rPr>
        <w:t>)</w:t>
      </w:r>
      <w:r>
        <w:rPr>
          <w:lang w:eastAsia="zh-CN"/>
        </w:rPr>
        <w:t xml:space="preserve">　夷烈王</w:t>
      </w:r>
      <w:r>
        <w:rPr>
          <w:lang w:eastAsia="zh-CN"/>
        </w:rPr>
        <w:t>(</w:t>
      </w:r>
      <w:r>
        <w:rPr>
          <w:lang w:eastAsia="zh-CN"/>
        </w:rPr>
        <w:t>七年</w:t>
      </w:r>
      <w:r>
        <w:rPr>
          <w:lang w:eastAsia="zh-CN"/>
        </w:rPr>
        <w:t>)</w:t>
      </w:r>
      <w:r>
        <w:rPr>
          <w:lang w:eastAsia="zh-CN"/>
        </w:rPr>
        <w:t xml:space="preserve">　显圣王</w:t>
      </w:r>
      <w:r>
        <w:rPr>
          <w:lang w:eastAsia="zh-CN"/>
        </w:rPr>
        <w:t>(</w:t>
      </w:r>
      <w:r>
        <w:rPr>
          <w:lang w:eastAsia="zh-CN"/>
        </w:rPr>
        <w:t>四十八年</w:t>
      </w:r>
      <w:r>
        <w:rPr>
          <w:lang w:eastAsia="zh-CN"/>
        </w:rPr>
        <w:t>)</w:t>
      </w:r>
      <w:r>
        <w:rPr>
          <w:lang w:eastAsia="zh-CN"/>
        </w:rPr>
        <w:t xml:space="preserve">　顺静王</w:t>
      </w:r>
      <w:r>
        <w:rPr>
          <w:lang w:eastAsia="zh-CN"/>
        </w:rPr>
        <w:t>(</w:t>
      </w:r>
      <w:r>
        <w:rPr>
          <w:lang w:eastAsia="zh-CN"/>
        </w:rPr>
        <w:t>六年</w:t>
      </w:r>
      <w:r>
        <w:rPr>
          <w:lang w:eastAsia="zh-CN"/>
        </w:rPr>
        <w:t>)</w:t>
      </w:r>
      <w:r>
        <w:rPr>
          <w:lang w:eastAsia="zh-CN"/>
        </w:rPr>
        <w:t xml:space="preserve">　赧王</w:t>
      </w:r>
      <w:r>
        <w:rPr>
          <w:lang w:eastAsia="zh-CN"/>
        </w:rPr>
        <w:t>(</w:t>
      </w:r>
      <w:r>
        <w:rPr>
          <w:lang w:eastAsia="zh-CN"/>
        </w:rPr>
        <w:t>五十九年</w:t>
      </w:r>
      <w:r>
        <w:rPr>
          <w:lang w:eastAsia="zh-CN"/>
        </w:rPr>
        <w:t>)</w:t>
      </w:r>
    </w:p>
    <w:p w:rsidR="00E864D9" w:rsidRDefault="00912F72">
      <w:pPr>
        <w:rPr>
          <w:lang w:eastAsia="zh-CN"/>
        </w:rPr>
      </w:pPr>
      <w:r>
        <w:rPr>
          <w:lang w:eastAsia="zh-CN"/>
        </w:rPr>
        <w:lastRenderedPageBreak/>
        <w:t xml:space="preserve">　　秦昭襄王</w:t>
      </w:r>
      <w:r>
        <w:rPr>
          <w:lang w:eastAsia="zh-CN"/>
        </w:rPr>
        <w:t>(</w:t>
      </w:r>
      <w:r>
        <w:rPr>
          <w:lang w:eastAsia="zh-CN"/>
        </w:rPr>
        <w:t>五年</w:t>
      </w:r>
      <w:r>
        <w:rPr>
          <w:lang w:eastAsia="zh-CN"/>
        </w:rPr>
        <w:t>)</w:t>
      </w:r>
      <w:r>
        <w:rPr>
          <w:lang w:eastAsia="zh-CN"/>
        </w:rPr>
        <w:t xml:space="preserve">　孝文王</w:t>
      </w:r>
      <w:r>
        <w:rPr>
          <w:lang w:eastAsia="zh-CN"/>
        </w:rPr>
        <w:t>(</w:t>
      </w:r>
      <w:r>
        <w:rPr>
          <w:lang w:eastAsia="zh-CN"/>
        </w:rPr>
        <w:t>一年</w:t>
      </w:r>
      <w:r>
        <w:rPr>
          <w:lang w:eastAsia="zh-CN"/>
        </w:rPr>
        <w:t>)</w:t>
      </w:r>
      <w:r>
        <w:rPr>
          <w:lang w:eastAsia="zh-CN"/>
        </w:rPr>
        <w:t xml:space="preserve">　庄襄王</w:t>
      </w:r>
      <w:r>
        <w:rPr>
          <w:lang w:eastAsia="zh-CN"/>
        </w:rPr>
        <w:t>(</w:t>
      </w:r>
      <w:r>
        <w:rPr>
          <w:lang w:eastAsia="zh-CN"/>
        </w:rPr>
        <w:t>三年</w:t>
      </w:r>
      <w:r>
        <w:rPr>
          <w:lang w:eastAsia="zh-CN"/>
        </w:rPr>
        <w:t>)</w:t>
      </w:r>
      <w:r>
        <w:rPr>
          <w:lang w:eastAsia="zh-CN"/>
        </w:rPr>
        <w:t xml:space="preserve">　始皇帝</w:t>
      </w:r>
      <w:r>
        <w:rPr>
          <w:lang w:eastAsia="zh-CN"/>
        </w:rPr>
        <w:t>(</w:t>
      </w:r>
      <w:r>
        <w:rPr>
          <w:lang w:eastAsia="zh-CN"/>
        </w:rPr>
        <w:t>三十七年</w:t>
      </w:r>
      <w:r>
        <w:rPr>
          <w:lang w:eastAsia="zh-CN"/>
        </w:rPr>
        <w:t>)</w:t>
      </w:r>
      <w:r>
        <w:rPr>
          <w:lang w:eastAsia="zh-CN"/>
        </w:rPr>
        <w:t xml:space="preserve">　二世皇帝</w:t>
      </w:r>
      <w:r>
        <w:rPr>
          <w:lang w:eastAsia="zh-CN"/>
        </w:rPr>
        <w:t>(</w:t>
      </w:r>
      <w:r>
        <w:rPr>
          <w:lang w:eastAsia="zh-CN"/>
        </w:rPr>
        <w:t>三年</w:t>
      </w:r>
      <w:r>
        <w:rPr>
          <w:lang w:eastAsia="zh-CN"/>
        </w:rPr>
        <w:t>)</w:t>
      </w:r>
      <w:r>
        <w:rPr>
          <w:lang w:eastAsia="zh-CN"/>
        </w:rPr>
        <w:t xml:space="preserve">　始皇帝子</w:t>
      </w:r>
      <w:r>
        <w:rPr>
          <w:lang w:eastAsia="zh-CN"/>
        </w:rPr>
        <w:t>(</w:t>
      </w:r>
      <w:r>
        <w:rPr>
          <w:lang w:eastAsia="zh-CN"/>
        </w:rPr>
        <w:t>四十六日</w:t>
      </w:r>
      <w:r>
        <w:rPr>
          <w:lang w:eastAsia="zh-CN"/>
        </w:rPr>
        <w:t>)</w:t>
      </w:r>
    </w:p>
    <w:p w:rsidR="00E864D9" w:rsidRDefault="00912F72">
      <w:pPr>
        <w:rPr>
          <w:lang w:eastAsia="zh-CN"/>
        </w:rPr>
      </w:pPr>
      <w:r>
        <w:rPr>
          <w:lang w:eastAsia="zh-CN"/>
        </w:rPr>
        <w:t xml:space="preserve">　　周</w:t>
      </w:r>
      <w:r>
        <w:rPr>
          <w:lang w:eastAsia="zh-CN"/>
        </w:rPr>
        <w:t>(</w:t>
      </w:r>
      <w:r>
        <w:rPr>
          <w:lang w:eastAsia="zh-CN"/>
        </w:rPr>
        <w:t>甲午</w:t>
      </w:r>
      <w:r>
        <w:rPr>
          <w:lang w:eastAsia="zh-CN"/>
        </w:rPr>
        <w:t>)</w:t>
      </w:r>
      <w:r>
        <w:rPr>
          <w:lang w:eastAsia="zh-CN"/>
        </w:rPr>
        <w:t>庄王他</w:t>
      </w:r>
      <w:r>
        <w:rPr>
          <w:lang w:eastAsia="zh-CN"/>
        </w:rPr>
        <w:t>(</w:t>
      </w:r>
      <w:r>
        <w:rPr>
          <w:lang w:eastAsia="zh-CN"/>
        </w:rPr>
        <w:t>十年二月八日。释迦如来降神托生中天竺国迦毗罗城净饭王宫。是时放光普照。三千大千世界。皆悉大明。即鲁春秋左传云。恒星不现夜明时是也</w:t>
      </w:r>
      <w:r>
        <w:rPr>
          <w:lang w:eastAsia="zh-CN"/>
        </w:rPr>
        <w:t>)</w:t>
      </w:r>
      <w:r>
        <w:rPr>
          <w:lang w:eastAsia="zh-CN"/>
        </w:rPr>
        <w:t xml:space="preserve">　</w:t>
      </w:r>
      <w:r>
        <w:rPr>
          <w:lang w:eastAsia="zh-CN"/>
        </w:rPr>
        <w:t>(</w:t>
      </w:r>
      <w:r>
        <w:rPr>
          <w:lang w:eastAsia="zh-CN"/>
        </w:rPr>
        <w:t>乙未</w:t>
      </w:r>
      <w:r>
        <w:rPr>
          <w:lang w:eastAsia="zh-CN"/>
        </w:rPr>
        <w:t>)</w:t>
      </w:r>
      <w:r>
        <w:rPr>
          <w:lang w:eastAsia="zh-CN"/>
        </w:rPr>
        <w:t xml:space="preserve">十一　</w:t>
      </w:r>
      <w:r>
        <w:rPr>
          <w:lang w:eastAsia="zh-CN"/>
        </w:rPr>
        <w:t>(</w:t>
      </w:r>
      <w:r>
        <w:rPr>
          <w:lang w:eastAsia="zh-CN"/>
        </w:rPr>
        <w:t>丙申</w:t>
      </w:r>
      <w:r>
        <w:rPr>
          <w:lang w:eastAsia="zh-CN"/>
        </w:rPr>
        <w:t>)</w:t>
      </w:r>
      <w:r>
        <w:rPr>
          <w:lang w:eastAsia="zh-CN"/>
        </w:rPr>
        <w:t xml:space="preserve">十二　</w:t>
      </w:r>
      <w:r>
        <w:rPr>
          <w:lang w:eastAsia="zh-CN"/>
        </w:rPr>
        <w:t>(</w:t>
      </w:r>
      <w:r>
        <w:rPr>
          <w:lang w:eastAsia="zh-CN"/>
        </w:rPr>
        <w:t>丁酉</w:t>
      </w:r>
      <w:r>
        <w:rPr>
          <w:lang w:eastAsia="zh-CN"/>
        </w:rPr>
        <w:t>)</w:t>
      </w:r>
      <w:r>
        <w:rPr>
          <w:lang w:eastAsia="zh-CN"/>
        </w:rPr>
        <w:t xml:space="preserve">十三　</w:t>
      </w:r>
      <w:r>
        <w:rPr>
          <w:lang w:eastAsia="zh-CN"/>
        </w:rPr>
        <w:t>(</w:t>
      </w:r>
      <w:r>
        <w:rPr>
          <w:lang w:eastAsia="zh-CN"/>
        </w:rPr>
        <w:t>戊戌</w:t>
      </w:r>
      <w:r>
        <w:rPr>
          <w:lang w:eastAsia="zh-CN"/>
        </w:rPr>
        <w:t>)</w:t>
      </w:r>
      <w:r>
        <w:rPr>
          <w:lang w:eastAsia="zh-CN"/>
        </w:rPr>
        <w:t xml:space="preserve">十四　</w:t>
      </w:r>
      <w:r>
        <w:rPr>
          <w:lang w:eastAsia="zh-CN"/>
        </w:rPr>
        <w:t>(</w:t>
      </w:r>
      <w:r>
        <w:rPr>
          <w:lang w:eastAsia="zh-CN"/>
        </w:rPr>
        <w:t>己亥</w:t>
      </w:r>
      <w:r>
        <w:rPr>
          <w:lang w:eastAsia="zh-CN"/>
        </w:rPr>
        <w:t>)</w:t>
      </w:r>
      <w:r>
        <w:rPr>
          <w:lang w:eastAsia="zh-CN"/>
        </w:rPr>
        <w:t>十五</w:t>
      </w:r>
    </w:p>
    <w:p w:rsidR="00E864D9" w:rsidRDefault="00912F72">
      <w:pPr>
        <w:rPr>
          <w:lang w:eastAsia="zh-CN"/>
        </w:rPr>
      </w:pPr>
      <w:r>
        <w:rPr>
          <w:lang w:eastAsia="zh-CN"/>
        </w:rPr>
        <w:t xml:space="preserve">　　</w:t>
      </w:r>
      <w:r>
        <w:rPr>
          <w:lang w:eastAsia="zh-CN"/>
        </w:rPr>
        <w:t>(</w:t>
      </w:r>
      <w:r>
        <w:rPr>
          <w:lang w:eastAsia="zh-CN"/>
        </w:rPr>
        <w:t>庚子</w:t>
      </w:r>
      <w:r>
        <w:rPr>
          <w:lang w:eastAsia="zh-CN"/>
        </w:rPr>
        <w:t>)</w:t>
      </w:r>
      <w:r>
        <w:rPr>
          <w:lang w:eastAsia="zh-CN"/>
        </w:rPr>
        <w:t>僖王胡齐元</w:t>
      </w:r>
      <w:r>
        <w:rPr>
          <w:lang w:eastAsia="zh-CN"/>
        </w:rPr>
        <w:t>(</w:t>
      </w:r>
      <w:r>
        <w:rPr>
          <w:lang w:eastAsia="zh-CN"/>
        </w:rPr>
        <w:t>普曜</w:t>
      </w:r>
      <w:r>
        <w:rPr>
          <w:lang w:eastAsia="zh-CN"/>
        </w:rPr>
        <w:t>经第三卷云。悉达太子年七岁乘羊车诣学堂就师。师名选友。即此年</w:t>
      </w:r>
      <w:r>
        <w:rPr>
          <w:lang w:eastAsia="zh-CN"/>
        </w:rPr>
        <w:t>)</w:t>
      </w:r>
      <w:r>
        <w:rPr>
          <w:lang w:eastAsia="zh-CN"/>
        </w:rPr>
        <w:t xml:space="preserve">　</w:t>
      </w:r>
      <w:r>
        <w:rPr>
          <w:lang w:eastAsia="zh-CN"/>
        </w:rPr>
        <w:t>(</w:t>
      </w:r>
      <w:r>
        <w:rPr>
          <w:lang w:eastAsia="zh-CN"/>
        </w:rPr>
        <w:t>辛丑</w:t>
      </w:r>
      <w:r>
        <w:rPr>
          <w:lang w:eastAsia="zh-CN"/>
        </w:rPr>
        <w:t>)</w:t>
      </w:r>
      <w:r>
        <w:rPr>
          <w:lang w:eastAsia="zh-CN"/>
        </w:rPr>
        <w:t xml:space="preserve">二　</w:t>
      </w:r>
      <w:r>
        <w:rPr>
          <w:lang w:eastAsia="zh-CN"/>
        </w:rPr>
        <w:t>(</w:t>
      </w:r>
      <w:r>
        <w:rPr>
          <w:lang w:eastAsia="zh-CN"/>
        </w:rPr>
        <w:t>壬寅</w:t>
      </w:r>
      <w:r>
        <w:rPr>
          <w:lang w:eastAsia="zh-CN"/>
        </w:rPr>
        <w:t>)</w:t>
      </w:r>
      <w:r>
        <w:rPr>
          <w:lang w:eastAsia="zh-CN"/>
        </w:rPr>
        <w:t xml:space="preserve">三　</w:t>
      </w:r>
      <w:r>
        <w:rPr>
          <w:lang w:eastAsia="zh-CN"/>
        </w:rPr>
        <w:t>(</w:t>
      </w:r>
      <w:r>
        <w:rPr>
          <w:lang w:eastAsia="zh-CN"/>
        </w:rPr>
        <w:t>癸卯</w:t>
      </w:r>
      <w:r>
        <w:rPr>
          <w:lang w:eastAsia="zh-CN"/>
        </w:rPr>
        <w:t>)</w:t>
      </w:r>
      <w:r>
        <w:rPr>
          <w:lang w:eastAsia="zh-CN"/>
        </w:rPr>
        <w:t>四</w:t>
      </w:r>
      <w:r>
        <w:rPr>
          <w:lang w:eastAsia="zh-CN"/>
        </w:rPr>
        <w:t>(</w:t>
      </w:r>
      <w:r>
        <w:rPr>
          <w:lang w:eastAsia="zh-CN"/>
        </w:rPr>
        <w:t>现在因果经云。悉达太子年十岁时。与诸释种同年齿者凡五百人共捔气力。即此年也</w:t>
      </w:r>
      <w:r>
        <w:rPr>
          <w:lang w:eastAsia="zh-CN"/>
        </w:rPr>
        <w:t>)</w:t>
      </w:r>
      <w:r>
        <w:rPr>
          <w:lang w:eastAsia="zh-CN"/>
        </w:rPr>
        <w:t xml:space="preserve">　</w:t>
      </w:r>
      <w:r>
        <w:rPr>
          <w:lang w:eastAsia="zh-CN"/>
        </w:rPr>
        <w:t>(</w:t>
      </w:r>
      <w:r>
        <w:rPr>
          <w:lang w:eastAsia="zh-CN"/>
        </w:rPr>
        <w:t>甲辰</w:t>
      </w:r>
      <w:r>
        <w:rPr>
          <w:lang w:eastAsia="zh-CN"/>
        </w:rPr>
        <w:t>)</w:t>
      </w:r>
      <w:r>
        <w:rPr>
          <w:lang w:eastAsia="zh-CN"/>
        </w:rPr>
        <w:t>五</w:t>
      </w:r>
    </w:p>
    <w:p w:rsidR="00E864D9" w:rsidRDefault="00912F72">
      <w:pPr>
        <w:rPr>
          <w:lang w:eastAsia="zh-CN"/>
        </w:rPr>
      </w:pPr>
      <w:r>
        <w:rPr>
          <w:lang w:eastAsia="zh-CN"/>
        </w:rPr>
        <w:t xml:space="preserve">　　</w:t>
      </w:r>
      <w:r>
        <w:rPr>
          <w:lang w:eastAsia="zh-CN"/>
        </w:rPr>
        <w:t>(</w:t>
      </w:r>
      <w:r>
        <w:rPr>
          <w:lang w:eastAsia="zh-CN"/>
        </w:rPr>
        <w:t>乙巳</w:t>
      </w:r>
      <w:r>
        <w:rPr>
          <w:lang w:eastAsia="zh-CN"/>
        </w:rPr>
        <w:t>)</w:t>
      </w:r>
      <w:r>
        <w:rPr>
          <w:lang w:eastAsia="zh-CN"/>
        </w:rPr>
        <w:t xml:space="preserve">惠王阆元佛年十二　</w:t>
      </w:r>
      <w:r>
        <w:rPr>
          <w:lang w:eastAsia="zh-CN"/>
        </w:rPr>
        <w:t>(</w:t>
      </w:r>
      <w:r>
        <w:rPr>
          <w:lang w:eastAsia="zh-CN"/>
        </w:rPr>
        <w:t>丙午</w:t>
      </w:r>
      <w:r>
        <w:rPr>
          <w:lang w:eastAsia="zh-CN"/>
        </w:rPr>
        <w:t>)</w:t>
      </w:r>
      <w:r>
        <w:rPr>
          <w:lang w:eastAsia="zh-CN"/>
        </w:rPr>
        <w:t xml:space="preserve">二　</w:t>
      </w:r>
      <w:r>
        <w:rPr>
          <w:lang w:eastAsia="zh-CN"/>
        </w:rPr>
        <w:t>(</w:t>
      </w:r>
      <w:r>
        <w:rPr>
          <w:lang w:eastAsia="zh-CN"/>
        </w:rPr>
        <w:t>丁未</w:t>
      </w:r>
      <w:r>
        <w:rPr>
          <w:lang w:eastAsia="zh-CN"/>
        </w:rPr>
        <w:t>)</w:t>
      </w:r>
      <w:r>
        <w:rPr>
          <w:lang w:eastAsia="zh-CN"/>
        </w:rPr>
        <w:t>三</w:t>
      </w:r>
      <w:r>
        <w:rPr>
          <w:lang w:eastAsia="zh-CN"/>
        </w:rPr>
        <w:t>(</w:t>
      </w:r>
      <w:r>
        <w:rPr>
          <w:lang w:eastAsia="zh-CN"/>
        </w:rPr>
        <w:t>瑞应本起经上卷云。太子年至十四。启父王出游。到城东门见病人回。即此岁也</w:t>
      </w:r>
      <w:r>
        <w:rPr>
          <w:lang w:eastAsia="zh-CN"/>
        </w:rPr>
        <w:t>)</w:t>
      </w:r>
      <w:r>
        <w:rPr>
          <w:lang w:eastAsia="zh-CN"/>
        </w:rPr>
        <w:t xml:space="preserve">　</w:t>
      </w:r>
      <w:r>
        <w:rPr>
          <w:lang w:eastAsia="zh-CN"/>
        </w:rPr>
        <w:t>(</w:t>
      </w:r>
      <w:r>
        <w:rPr>
          <w:lang w:eastAsia="zh-CN"/>
        </w:rPr>
        <w:t>戊申</w:t>
      </w:r>
      <w:r>
        <w:rPr>
          <w:lang w:eastAsia="zh-CN"/>
        </w:rPr>
        <w:t>)</w:t>
      </w:r>
      <w:r>
        <w:rPr>
          <w:lang w:eastAsia="zh-CN"/>
        </w:rPr>
        <w:t xml:space="preserve">四　</w:t>
      </w:r>
      <w:r>
        <w:rPr>
          <w:lang w:eastAsia="zh-CN"/>
        </w:rPr>
        <w:t>(</w:t>
      </w:r>
      <w:r>
        <w:rPr>
          <w:lang w:eastAsia="zh-CN"/>
        </w:rPr>
        <w:t>己酉</w:t>
      </w:r>
      <w:r>
        <w:rPr>
          <w:lang w:eastAsia="zh-CN"/>
        </w:rPr>
        <w:t>)</w:t>
      </w:r>
      <w:r>
        <w:rPr>
          <w:lang w:eastAsia="zh-CN"/>
        </w:rPr>
        <w:t xml:space="preserve">五　</w:t>
      </w:r>
      <w:r>
        <w:rPr>
          <w:lang w:eastAsia="zh-CN"/>
        </w:rPr>
        <w:t>(</w:t>
      </w:r>
      <w:r>
        <w:rPr>
          <w:lang w:eastAsia="zh-CN"/>
        </w:rPr>
        <w:t>庚戌</w:t>
      </w:r>
      <w:r>
        <w:rPr>
          <w:lang w:eastAsia="zh-CN"/>
        </w:rPr>
        <w:t>)</w:t>
      </w:r>
      <w:r>
        <w:rPr>
          <w:lang w:eastAsia="zh-CN"/>
        </w:rPr>
        <w:t>六</w:t>
      </w:r>
      <w:r>
        <w:rPr>
          <w:lang w:eastAsia="zh-CN"/>
        </w:rPr>
        <w:t>(</w:t>
      </w:r>
      <w:r>
        <w:rPr>
          <w:lang w:eastAsia="zh-CN"/>
        </w:rPr>
        <w:t>瑞应本起经上卷云。太子年十七。王为纳妃。名求夷。即此年也</w:t>
      </w:r>
      <w:r>
        <w:rPr>
          <w:lang w:eastAsia="zh-CN"/>
        </w:rPr>
        <w:t>)</w:t>
      </w:r>
      <w:r>
        <w:rPr>
          <w:lang w:eastAsia="zh-CN"/>
        </w:rPr>
        <w:t xml:space="preserve">　</w:t>
      </w:r>
      <w:r>
        <w:rPr>
          <w:lang w:eastAsia="zh-CN"/>
        </w:rPr>
        <w:t>(</w:t>
      </w:r>
      <w:r>
        <w:rPr>
          <w:lang w:eastAsia="zh-CN"/>
        </w:rPr>
        <w:t>辛亥</w:t>
      </w:r>
      <w:r>
        <w:rPr>
          <w:lang w:eastAsia="zh-CN"/>
        </w:rPr>
        <w:t>)</w:t>
      </w:r>
      <w:r>
        <w:rPr>
          <w:lang w:eastAsia="zh-CN"/>
        </w:rPr>
        <w:t xml:space="preserve">七　</w:t>
      </w:r>
      <w:r>
        <w:rPr>
          <w:lang w:eastAsia="zh-CN"/>
        </w:rPr>
        <w:t>(</w:t>
      </w:r>
      <w:r>
        <w:rPr>
          <w:lang w:eastAsia="zh-CN"/>
        </w:rPr>
        <w:t>壬子</w:t>
      </w:r>
      <w:r>
        <w:rPr>
          <w:lang w:eastAsia="zh-CN"/>
        </w:rPr>
        <w:t>)</w:t>
      </w:r>
      <w:r>
        <w:rPr>
          <w:lang w:eastAsia="zh-CN"/>
        </w:rPr>
        <w:t>八</w:t>
      </w:r>
      <w:r>
        <w:rPr>
          <w:lang w:eastAsia="zh-CN"/>
        </w:rPr>
        <w:t>(</w:t>
      </w:r>
      <w:r>
        <w:rPr>
          <w:lang w:eastAsia="zh-CN"/>
        </w:rPr>
        <w:t>逾城出家瑞应本起经上卷云。太子年至十九四月八日夜半。天于窗中叉手白言。时可</w:t>
      </w:r>
      <w:r>
        <w:rPr>
          <w:lang w:eastAsia="zh-CN"/>
        </w:rPr>
        <w:t>去矣。即命马行。与过去现在因果经同。即此年</w:t>
      </w:r>
      <w:r>
        <w:rPr>
          <w:lang w:eastAsia="zh-CN"/>
        </w:rPr>
        <w:t>)</w:t>
      </w:r>
      <w:r>
        <w:rPr>
          <w:lang w:eastAsia="zh-CN"/>
        </w:rPr>
        <w:t xml:space="preserve">　</w:t>
      </w:r>
      <w:r>
        <w:rPr>
          <w:lang w:eastAsia="zh-CN"/>
        </w:rPr>
        <w:t>(</w:t>
      </w:r>
      <w:r>
        <w:rPr>
          <w:lang w:eastAsia="zh-CN"/>
        </w:rPr>
        <w:t>癸丑</w:t>
      </w:r>
      <w:r>
        <w:rPr>
          <w:lang w:eastAsia="zh-CN"/>
        </w:rPr>
        <w:t>)</w:t>
      </w:r>
      <w:r>
        <w:rPr>
          <w:lang w:eastAsia="zh-CN"/>
        </w:rPr>
        <w:t xml:space="preserve">九　</w:t>
      </w:r>
      <w:r>
        <w:rPr>
          <w:lang w:eastAsia="zh-CN"/>
        </w:rPr>
        <w:t>(</w:t>
      </w:r>
      <w:r>
        <w:rPr>
          <w:lang w:eastAsia="zh-CN"/>
        </w:rPr>
        <w:t>甲寅</w:t>
      </w:r>
      <w:r>
        <w:rPr>
          <w:lang w:eastAsia="zh-CN"/>
        </w:rPr>
        <w:t>)</w:t>
      </w:r>
      <w:r>
        <w:rPr>
          <w:lang w:eastAsia="zh-CN"/>
        </w:rPr>
        <w:t xml:space="preserve">十　</w:t>
      </w:r>
      <w:r>
        <w:rPr>
          <w:lang w:eastAsia="zh-CN"/>
        </w:rPr>
        <w:t>(</w:t>
      </w:r>
      <w:r>
        <w:rPr>
          <w:lang w:eastAsia="zh-CN"/>
        </w:rPr>
        <w:t>乙卯</w:t>
      </w:r>
      <w:r>
        <w:rPr>
          <w:lang w:eastAsia="zh-CN"/>
        </w:rPr>
        <w:t>)</w:t>
      </w:r>
      <w:r>
        <w:rPr>
          <w:lang w:eastAsia="zh-CN"/>
        </w:rPr>
        <w:t xml:space="preserve">十一　</w:t>
      </w:r>
      <w:r>
        <w:rPr>
          <w:lang w:eastAsia="zh-CN"/>
        </w:rPr>
        <w:t>(</w:t>
      </w:r>
      <w:r>
        <w:rPr>
          <w:lang w:eastAsia="zh-CN"/>
        </w:rPr>
        <w:t>丙辰</w:t>
      </w:r>
      <w:r>
        <w:rPr>
          <w:lang w:eastAsia="zh-CN"/>
        </w:rPr>
        <w:t>)</w:t>
      </w:r>
      <w:r>
        <w:rPr>
          <w:lang w:eastAsia="zh-CN"/>
        </w:rPr>
        <w:t xml:space="preserve">十二　</w:t>
      </w:r>
      <w:r>
        <w:rPr>
          <w:lang w:eastAsia="zh-CN"/>
        </w:rPr>
        <w:t>(</w:t>
      </w:r>
      <w:r>
        <w:rPr>
          <w:lang w:eastAsia="zh-CN"/>
        </w:rPr>
        <w:t>丁巳</w:t>
      </w:r>
      <w:r>
        <w:rPr>
          <w:lang w:eastAsia="zh-CN"/>
        </w:rPr>
        <w:t>)</w:t>
      </w:r>
      <w:r>
        <w:rPr>
          <w:lang w:eastAsia="zh-CN"/>
        </w:rPr>
        <w:t xml:space="preserve">十三　</w:t>
      </w:r>
      <w:r>
        <w:rPr>
          <w:lang w:eastAsia="zh-CN"/>
        </w:rPr>
        <w:t>(</w:t>
      </w:r>
      <w:r>
        <w:rPr>
          <w:lang w:eastAsia="zh-CN"/>
        </w:rPr>
        <w:t>戊午</w:t>
      </w:r>
      <w:r>
        <w:rPr>
          <w:lang w:eastAsia="zh-CN"/>
        </w:rPr>
        <w:t>)</w:t>
      </w:r>
      <w:r>
        <w:rPr>
          <w:lang w:eastAsia="zh-CN"/>
        </w:rPr>
        <w:t xml:space="preserve">十四　</w:t>
      </w:r>
      <w:r>
        <w:rPr>
          <w:lang w:eastAsia="zh-CN"/>
        </w:rPr>
        <w:t>(</w:t>
      </w:r>
      <w:r>
        <w:rPr>
          <w:lang w:eastAsia="zh-CN"/>
        </w:rPr>
        <w:t>己未</w:t>
      </w:r>
      <w:r>
        <w:rPr>
          <w:lang w:eastAsia="zh-CN"/>
        </w:rPr>
        <w:t>)</w:t>
      </w:r>
      <w:r>
        <w:rPr>
          <w:lang w:eastAsia="zh-CN"/>
        </w:rPr>
        <w:t xml:space="preserve">十五　</w:t>
      </w:r>
      <w:r>
        <w:rPr>
          <w:lang w:eastAsia="zh-CN"/>
        </w:rPr>
        <w:t>(</w:t>
      </w:r>
      <w:r>
        <w:rPr>
          <w:lang w:eastAsia="zh-CN"/>
        </w:rPr>
        <w:t>庚申</w:t>
      </w:r>
      <w:r>
        <w:rPr>
          <w:lang w:eastAsia="zh-CN"/>
        </w:rPr>
        <w:t>)</w:t>
      </w:r>
      <w:r>
        <w:rPr>
          <w:lang w:eastAsia="zh-CN"/>
        </w:rPr>
        <w:t xml:space="preserve">十六　</w:t>
      </w:r>
      <w:r>
        <w:rPr>
          <w:lang w:eastAsia="zh-CN"/>
        </w:rPr>
        <w:t>(</w:t>
      </w:r>
      <w:r>
        <w:rPr>
          <w:lang w:eastAsia="zh-CN"/>
        </w:rPr>
        <w:t>辛酉</w:t>
      </w:r>
      <w:r>
        <w:rPr>
          <w:lang w:eastAsia="zh-CN"/>
        </w:rPr>
        <w:t>)</w:t>
      </w:r>
      <w:r>
        <w:rPr>
          <w:lang w:eastAsia="zh-CN"/>
        </w:rPr>
        <w:t xml:space="preserve">十七　</w:t>
      </w:r>
      <w:r>
        <w:rPr>
          <w:lang w:eastAsia="zh-CN"/>
        </w:rPr>
        <w:t>(</w:t>
      </w:r>
      <w:r>
        <w:rPr>
          <w:lang w:eastAsia="zh-CN"/>
        </w:rPr>
        <w:t>壬戌</w:t>
      </w:r>
      <w:r>
        <w:rPr>
          <w:lang w:eastAsia="zh-CN"/>
        </w:rPr>
        <w:t>)</w:t>
      </w:r>
      <w:r>
        <w:rPr>
          <w:lang w:eastAsia="zh-CN"/>
        </w:rPr>
        <w:t>十八</w:t>
      </w:r>
      <w:r>
        <w:rPr>
          <w:lang w:eastAsia="zh-CN"/>
        </w:rPr>
        <w:t>(</w:t>
      </w:r>
      <w:r>
        <w:rPr>
          <w:lang w:eastAsia="zh-CN"/>
        </w:rPr>
        <w:t>佛本行集经云。菩萨六年苦行既满至春二月十六日。内心自惟。须得上食乃证菩提。天化二女令煮十六分乳糜施。至二月二十三日晨朝。乞食而食</w:t>
      </w:r>
      <w:r>
        <w:rPr>
          <w:lang w:eastAsia="zh-CN"/>
        </w:rPr>
        <w:t>)</w:t>
      </w:r>
      <w:r>
        <w:rPr>
          <w:lang w:eastAsia="zh-CN"/>
        </w:rPr>
        <w:t xml:space="preserve">　</w:t>
      </w:r>
      <w:r>
        <w:rPr>
          <w:lang w:eastAsia="zh-CN"/>
        </w:rPr>
        <w:t>(</w:t>
      </w:r>
      <w:r>
        <w:rPr>
          <w:lang w:eastAsia="zh-CN"/>
        </w:rPr>
        <w:t>癸亥</w:t>
      </w:r>
      <w:r>
        <w:rPr>
          <w:lang w:eastAsia="zh-CN"/>
        </w:rPr>
        <w:t>)</w:t>
      </w:r>
      <w:r>
        <w:rPr>
          <w:lang w:eastAsia="zh-CN"/>
        </w:rPr>
        <w:t>十九</w:t>
      </w:r>
      <w:r>
        <w:rPr>
          <w:lang w:eastAsia="zh-CN"/>
        </w:rPr>
        <w:t>(</w:t>
      </w:r>
      <w:r>
        <w:rPr>
          <w:lang w:eastAsia="zh-CN"/>
        </w:rPr>
        <w:t>佛初成道普曜经第六云。菩萨明星出时隺然大悟。又云。十九出家。三十成道。功成志就莫不大明。即此年。十二游经云。佛从四月八日至七月十五日坐树下以为一年</w:t>
      </w:r>
      <w:r>
        <w:rPr>
          <w:lang w:eastAsia="zh-CN"/>
        </w:rPr>
        <w:t>)</w:t>
      </w:r>
      <w:r>
        <w:rPr>
          <w:lang w:eastAsia="zh-CN"/>
        </w:rPr>
        <w:t xml:space="preserve">　</w:t>
      </w:r>
      <w:r>
        <w:rPr>
          <w:lang w:eastAsia="zh-CN"/>
        </w:rPr>
        <w:t>(</w:t>
      </w:r>
      <w:r>
        <w:rPr>
          <w:lang w:eastAsia="zh-CN"/>
        </w:rPr>
        <w:t>甲子</w:t>
      </w:r>
      <w:r>
        <w:rPr>
          <w:lang w:eastAsia="zh-CN"/>
        </w:rPr>
        <w:t>)</w:t>
      </w:r>
      <w:r>
        <w:rPr>
          <w:lang w:eastAsia="zh-CN"/>
        </w:rPr>
        <w:t>二十</w:t>
      </w:r>
      <w:r>
        <w:rPr>
          <w:lang w:eastAsia="zh-CN"/>
        </w:rPr>
        <w:t>(</w:t>
      </w:r>
      <w:r>
        <w:rPr>
          <w:lang w:eastAsia="zh-CN"/>
        </w:rPr>
        <w:t>第二年。于鹿野苑中为</w:t>
      </w:r>
      <w:r>
        <w:rPr>
          <w:lang w:eastAsia="zh-CN"/>
        </w:rPr>
        <w:t>阿若拘邻等说法。弥沙塞律第二十一云佛念欲为郁</w:t>
      </w:r>
      <w:r>
        <w:rPr>
          <w:lang w:eastAsia="zh-CN"/>
        </w:rPr>
        <w:t>[</w:t>
      </w:r>
      <w:r>
        <w:rPr>
          <w:lang w:eastAsia="zh-CN"/>
        </w:rPr>
        <w:t>革</w:t>
      </w:r>
      <w:r>
        <w:rPr>
          <w:lang w:eastAsia="zh-CN"/>
        </w:rPr>
        <w:t>*(</w:t>
      </w:r>
      <w:r>
        <w:rPr>
          <w:lang w:eastAsia="zh-CN"/>
        </w:rPr>
        <w:t>罩</w:t>
      </w:r>
      <w:r>
        <w:rPr>
          <w:lang w:eastAsia="zh-CN"/>
        </w:rPr>
        <w:t>-</w:t>
      </w:r>
      <w:r>
        <w:rPr>
          <w:lang w:eastAsia="zh-CN"/>
        </w:rPr>
        <w:t>卓</w:t>
      </w:r>
      <w:r>
        <w:rPr>
          <w:lang w:eastAsia="zh-CN"/>
        </w:rPr>
        <w:t>+</w:t>
      </w:r>
      <w:r>
        <w:rPr>
          <w:lang w:eastAsia="zh-CN"/>
        </w:rPr>
        <w:t>力</w:t>
      </w:r>
      <w:r>
        <w:rPr>
          <w:lang w:eastAsia="zh-CN"/>
        </w:rPr>
        <w:t>)]</w:t>
      </w:r>
      <w:r>
        <w:rPr>
          <w:lang w:eastAsia="zh-CN"/>
        </w:rPr>
        <w:t>蓝弗说法。天子白言。昨已命终</w:t>
      </w:r>
      <w:r>
        <w:rPr>
          <w:lang w:eastAsia="zh-CN"/>
        </w:rPr>
        <w:t>)</w:t>
      </w:r>
      <w:r>
        <w:rPr>
          <w:lang w:eastAsia="zh-CN"/>
        </w:rPr>
        <w:t xml:space="preserve">　</w:t>
      </w:r>
      <w:r>
        <w:rPr>
          <w:lang w:eastAsia="zh-CN"/>
        </w:rPr>
        <w:t>(</w:t>
      </w:r>
      <w:r>
        <w:rPr>
          <w:lang w:eastAsia="zh-CN"/>
        </w:rPr>
        <w:t>乙丑</w:t>
      </w:r>
      <w:r>
        <w:rPr>
          <w:lang w:eastAsia="zh-CN"/>
        </w:rPr>
        <w:t>)</w:t>
      </w:r>
      <w:r>
        <w:rPr>
          <w:lang w:eastAsia="zh-CN"/>
        </w:rPr>
        <w:t>二十一</w:t>
      </w:r>
      <w:r>
        <w:rPr>
          <w:lang w:eastAsia="zh-CN"/>
        </w:rPr>
        <w:t>(</w:t>
      </w:r>
      <w:r>
        <w:rPr>
          <w:lang w:eastAsia="zh-CN"/>
        </w:rPr>
        <w:t>第三年。为优楼频螺迦叶兄弟三人说法。并度其弟子。合满千比丘也</w:t>
      </w:r>
      <w:r>
        <w:rPr>
          <w:lang w:eastAsia="zh-CN"/>
        </w:rPr>
        <w:t>)</w:t>
      </w:r>
      <w:r>
        <w:rPr>
          <w:lang w:eastAsia="zh-CN"/>
        </w:rPr>
        <w:t xml:space="preserve">　</w:t>
      </w:r>
      <w:r>
        <w:rPr>
          <w:lang w:eastAsia="zh-CN"/>
        </w:rPr>
        <w:t>(</w:t>
      </w:r>
      <w:r>
        <w:rPr>
          <w:lang w:eastAsia="zh-CN"/>
        </w:rPr>
        <w:t>丙寅</w:t>
      </w:r>
      <w:r>
        <w:rPr>
          <w:lang w:eastAsia="zh-CN"/>
        </w:rPr>
        <w:t>)</w:t>
      </w:r>
      <w:r>
        <w:rPr>
          <w:lang w:eastAsia="zh-CN"/>
        </w:rPr>
        <w:t>二十二</w:t>
      </w:r>
      <w:r>
        <w:rPr>
          <w:lang w:eastAsia="zh-CN"/>
        </w:rPr>
        <w:t>(</w:t>
      </w:r>
      <w:r>
        <w:rPr>
          <w:lang w:eastAsia="zh-CN"/>
        </w:rPr>
        <w:t>第四年。于伽耶山顶上为诸龙鬼说法即象头山是也</w:t>
      </w:r>
      <w:r>
        <w:rPr>
          <w:lang w:eastAsia="zh-CN"/>
        </w:rPr>
        <w:t>)</w:t>
      </w:r>
      <w:r>
        <w:rPr>
          <w:lang w:eastAsia="zh-CN"/>
        </w:rPr>
        <w:t xml:space="preserve">　</w:t>
      </w:r>
      <w:r>
        <w:rPr>
          <w:lang w:eastAsia="zh-CN"/>
        </w:rPr>
        <w:t>(</w:t>
      </w:r>
      <w:r>
        <w:rPr>
          <w:lang w:eastAsia="zh-CN"/>
        </w:rPr>
        <w:t>丁卯</w:t>
      </w:r>
      <w:r>
        <w:rPr>
          <w:lang w:eastAsia="zh-CN"/>
        </w:rPr>
        <w:t>)</w:t>
      </w:r>
      <w:r>
        <w:rPr>
          <w:lang w:eastAsia="zh-CN"/>
        </w:rPr>
        <w:t>二十三</w:t>
      </w:r>
      <w:r>
        <w:rPr>
          <w:lang w:eastAsia="zh-CN"/>
        </w:rPr>
        <w:t>(</w:t>
      </w:r>
      <w:r>
        <w:rPr>
          <w:lang w:eastAsia="zh-CN"/>
        </w:rPr>
        <w:t>第五年中舍利弗作婆罗门。见佛弟子马师比丘问云。何道。答吾佛弟子广为其说得初果。还报目连。同至佛所。舍利弗上智经七日便得阿罗汉。目连经十五日乃得</w:t>
      </w:r>
      <w:r>
        <w:rPr>
          <w:lang w:eastAsia="zh-CN"/>
        </w:rPr>
        <w:t>)</w:t>
      </w:r>
      <w:r>
        <w:rPr>
          <w:lang w:eastAsia="zh-CN"/>
        </w:rPr>
        <w:t xml:space="preserve">　</w:t>
      </w:r>
      <w:r>
        <w:rPr>
          <w:lang w:eastAsia="zh-CN"/>
        </w:rPr>
        <w:t>(</w:t>
      </w:r>
      <w:r>
        <w:rPr>
          <w:lang w:eastAsia="zh-CN"/>
        </w:rPr>
        <w:t>戊辰</w:t>
      </w:r>
      <w:r>
        <w:rPr>
          <w:lang w:eastAsia="zh-CN"/>
        </w:rPr>
        <w:t>)</w:t>
      </w:r>
      <w:r>
        <w:rPr>
          <w:lang w:eastAsia="zh-CN"/>
        </w:rPr>
        <w:t>二十四</w:t>
      </w:r>
      <w:r>
        <w:rPr>
          <w:lang w:eastAsia="zh-CN"/>
        </w:rPr>
        <w:t>(</w:t>
      </w:r>
      <w:r>
        <w:rPr>
          <w:lang w:eastAsia="zh-CN"/>
        </w:rPr>
        <w:t>第六年。须达长者与太子祇陀。共为佛作精舍十二浮图寺七十二讲堂三千六百间房五百楼阁。并须达作祇</w:t>
      </w:r>
      <w:r>
        <w:rPr>
          <w:lang w:eastAsia="zh-CN"/>
        </w:rPr>
        <w:t>陀。唯起门楼屋也</w:t>
      </w:r>
      <w:r>
        <w:rPr>
          <w:lang w:eastAsia="zh-CN"/>
        </w:rPr>
        <w:t>)</w:t>
      </w:r>
      <w:r>
        <w:rPr>
          <w:lang w:eastAsia="zh-CN"/>
        </w:rPr>
        <w:t xml:space="preserve">　</w:t>
      </w:r>
      <w:r>
        <w:rPr>
          <w:lang w:eastAsia="zh-CN"/>
        </w:rPr>
        <w:t>(</w:t>
      </w:r>
      <w:r>
        <w:rPr>
          <w:lang w:eastAsia="zh-CN"/>
        </w:rPr>
        <w:t>己巳</w:t>
      </w:r>
      <w:r>
        <w:rPr>
          <w:lang w:eastAsia="zh-CN"/>
        </w:rPr>
        <w:t>)</w:t>
      </w:r>
      <w:r>
        <w:rPr>
          <w:lang w:eastAsia="zh-CN"/>
        </w:rPr>
        <w:t>二十五</w:t>
      </w:r>
      <w:r>
        <w:rPr>
          <w:lang w:eastAsia="zh-CN"/>
        </w:rPr>
        <w:t>(</w:t>
      </w:r>
      <w:r>
        <w:rPr>
          <w:lang w:eastAsia="zh-CN"/>
        </w:rPr>
        <w:t>第七年在拘耶尼园。为婆陀和菩萨等八人说般舟经也</w:t>
      </w:r>
      <w:r>
        <w:rPr>
          <w:lang w:eastAsia="zh-CN"/>
        </w:rPr>
        <w:t>)</w:t>
      </w:r>
    </w:p>
    <w:p w:rsidR="00E864D9" w:rsidRDefault="00912F72">
      <w:pPr>
        <w:rPr>
          <w:lang w:eastAsia="zh-CN"/>
        </w:rPr>
      </w:pPr>
      <w:r>
        <w:rPr>
          <w:lang w:eastAsia="zh-CN"/>
        </w:rPr>
        <w:t xml:space="preserve">　　</w:t>
      </w:r>
      <w:r>
        <w:rPr>
          <w:lang w:eastAsia="zh-CN"/>
        </w:rPr>
        <w:t>(</w:t>
      </w:r>
      <w:r>
        <w:rPr>
          <w:lang w:eastAsia="zh-CN"/>
        </w:rPr>
        <w:t>庚午</w:t>
      </w:r>
      <w:r>
        <w:rPr>
          <w:lang w:eastAsia="zh-CN"/>
        </w:rPr>
        <w:t>)</w:t>
      </w:r>
      <w:r>
        <w:rPr>
          <w:lang w:eastAsia="zh-CN"/>
        </w:rPr>
        <w:t>襄王郑元</w:t>
      </w:r>
      <w:r>
        <w:rPr>
          <w:lang w:eastAsia="zh-CN"/>
        </w:rPr>
        <w:t>(</w:t>
      </w:r>
      <w:r>
        <w:rPr>
          <w:lang w:eastAsia="zh-CN"/>
        </w:rPr>
        <w:t>第八年。佛在柳山中为纯真陀罗王弟说法得道也。佛年三十七</w:t>
      </w:r>
      <w:r>
        <w:rPr>
          <w:lang w:eastAsia="zh-CN"/>
        </w:rPr>
        <w:t>)</w:t>
      </w:r>
      <w:r>
        <w:rPr>
          <w:lang w:eastAsia="zh-CN"/>
        </w:rPr>
        <w:t xml:space="preserve">　</w:t>
      </w:r>
      <w:r>
        <w:rPr>
          <w:lang w:eastAsia="zh-CN"/>
        </w:rPr>
        <w:t>(</w:t>
      </w:r>
      <w:r>
        <w:rPr>
          <w:lang w:eastAsia="zh-CN"/>
        </w:rPr>
        <w:t>辛未</w:t>
      </w:r>
      <w:r>
        <w:rPr>
          <w:lang w:eastAsia="zh-CN"/>
        </w:rPr>
        <w:t>)</w:t>
      </w:r>
      <w:r>
        <w:rPr>
          <w:lang w:eastAsia="zh-CN"/>
        </w:rPr>
        <w:t>二</w:t>
      </w:r>
      <w:r>
        <w:rPr>
          <w:lang w:eastAsia="zh-CN"/>
        </w:rPr>
        <w:t>(</w:t>
      </w:r>
      <w:r>
        <w:rPr>
          <w:lang w:eastAsia="zh-CN"/>
        </w:rPr>
        <w:t>第九年。在秽泽为阿掘魔说法也</w:t>
      </w:r>
      <w:r>
        <w:rPr>
          <w:lang w:eastAsia="zh-CN"/>
        </w:rPr>
        <w:t>)</w:t>
      </w:r>
      <w:r>
        <w:rPr>
          <w:lang w:eastAsia="zh-CN"/>
        </w:rPr>
        <w:t xml:space="preserve">　</w:t>
      </w:r>
      <w:r>
        <w:rPr>
          <w:lang w:eastAsia="zh-CN"/>
        </w:rPr>
        <w:t>(</w:t>
      </w:r>
      <w:r>
        <w:rPr>
          <w:lang w:eastAsia="zh-CN"/>
        </w:rPr>
        <w:t>壬申</w:t>
      </w:r>
      <w:r>
        <w:rPr>
          <w:lang w:eastAsia="zh-CN"/>
        </w:rPr>
        <w:t>)</w:t>
      </w:r>
      <w:r>
        <w:rPr>
          <w:lang w:eastAsia="zh-CN"/>
        </w:rPr>
        <w:t>三</w:t>
      </w:r>
      <w:r>
        <w:rPr>
          <w:lang w:eastAsia="zh-CN"/>
        </w:rPr>
        <w:t>(</w:t>
      </w:r>
      <w:r>
        <w:rPr>
          <w:lang w:eastAsia="zh-CN"/>
        </w:rPr>
        <w:t>第十年。还摩竭提国为弗沙王说法也</w:t>
      </w:r>
      <w:r>
        <w:rPr>
          <w:lang w:eastAsia="zh-CN"/>
        </w:rPr>
        <w:t>)</w:t>
      </w:r>
      <w:r>
        <w:rPr>
          <w:lang w:eastAsia="zh-CN"/>
        </w:rPr>
        <w:t xml:space="preserve">　</w:t>
      </w:r>
      <w:r>
        <w:rPr>
          <w:lang w:eastAsia="zh-CN"/>
        </w:rPr>
        <w:t>(</w:t>
      </w:r>
      <w:r>
        <w:rPr>
          <w:lang w:eastAsia="zh-CN"/>
        </w:rPr>
        <w:t>癸酉</w:t>
      </w:r>
      <w:r>
        <w:rPr>
          <w:lang w:eastAsia="zh-CN"/>
        </w:rPr>
        <w:t>)</w:t>
      </w:r>
      <w:r>
        <w:rPr>
          <w:lang w:eastAsia="zh-CN"/>
        </w:rPr>
        <w:t>四</w:t>
      </w:r>
      <w:r>
        <w:rPr>
          <w:lang w:eastAsia="zh-CN"/>
        </w:rPr>
        <w:t>(</w:t>
      </w:r>
      <w:r>
        <w:rPr>
          <w:lang w:eastAsia="zh-CN"/>
        </w:rPr>
        <w:t>第十一年。在恐怖树下为弥勒说本起经。即修行本起等经是</w:t>
      </w:r>
      <w:r>
        <w:rPr>
          <w:lang w:eastAsia="zh-CN"/>
        </w:rPr>
        <w:t>)</w:t>
      </w:r>
      <w:r>
        <w:rPr>
          <w:lang w:eastAsia="zh-CN"/>
        </w:rPr>
        <w:t xml:space="preserve">　</w:t>
      </w:r>
      <w:r>
        <w:rPr>
          <w:lang w:eastAsia="zh-CN"/>
        </w:rPr>
        <w:t>(</w:t>
      </w:r>
      <w:r>
        <w:rPr>
          <w:lang w:eastAsia="zh-CN"/>
        </w:rPr>
        <w:t>甲戌</w:t>
      </w:r>
      <w:r>
        <w:rPr>
          <w:lang w:eastAsia="zh-CN"/>
        </w:rPr>
        <w:t>)</w:t>
      </w:r>
      <w:r>
        <w:rPr>
          <w:lang w:eastAsia="zh-CN"/>
        </w:rPr>
        <w:t>五</w:t>
      </w:r>
      <w:r>
        <w:rPr>
          <w:lang w:eastAsia="zh-CN"/>
        </w:rPr>
        <w:t>(</w:t>
      </w:r>
      <w:r>
        <w:rPr>
          <w:lang w:eastAsia="zh-CN"/>
        </w:rPr>
        <w:t>第十二年。还本生国为释种说法八万四千人得须陀洹道。十二游经作如是说。普曜经第八云王遣梵志名优陀令迎佛。还辞称阔别已来十二年思想见也</w:t>
      </w:r>
      <w:r>
        <w:rPr>
          <w:lang w:eastAsia="zh-CN"/>
        </w:rPr>
        <w:t>)</w:t>
      </w:r>
      <w:r>
        <w:rPr>
          <w:lang w:eastAsia="zh-CN"/>
        </w:rPr>
        <w:t xml:space="preserve">　</w:t>
      </w:r>
      <w:r>
        <w:rPr>
          <w:lang w:eastAsia="zh-CN"/>
        </w:rPr>
        <w:t>(</w:t>
      </w:r>
      <w:r>
        <w:rPr>
          <w:lang w:eastAsia="zh-CN"/>
        </w:rPr>
        <w:t>乙亥</w:t>
      </w:r>
      <w:r>
        <w:rPr>
          <w:lang w:eastAsia="zh-CN"/>
        </w:rPr>
        <w:t>)</w:t>
      </w:r>
      <w:r>
        <w:rPr>
          <w:lang w:eastAsia="zh-CN"/>
        </w:rPr>
        <w:t xml:space="preserve">六　</w:t>
      </w:r>
      <w:r>
        <w:rPr>
          <w:lang w:eastAsia="zh-CN"/>
        </w:rPr>
        <w:t>(</w:t>
      </w:r>
      <w:r>
        <w:rPr>
          <w:lang w:eastAsia="zh-CN"/>
        </w:rPr>
        <w:t>丙子</w:t>
      </w:r>
      <w:r>
        <w:rPr>
          <w:lang w:eastAsia="zh-CN"/>
        </w:rPr>
        <w:t>)</w:t>
      </w:r>
      <w:r>
        <w:rPr>
          <w:lang w:eastAsia="zh-CN"/>
        </w:rPr>
        <w:t xml:space="preserve">七　</w:t>
      </w:r>
      <w:r>
        <w:rPr>
          <w:lang w:eastAsia="zh-CN"/>
        </w:rPr>
        <w:t>(</w:t>
      </w:r>
      <w:r>
        <w:rPr>
          <w:lang w:eastAsia="zh-CN"/>
        </w:rPr>
        <w:t>丁丑</w:t>
      </w:r>
      <w:r>
        <w:rPr>
          <w:lang w:eastAsia="zh-CN"/>
        </w:rPr>
        <w:t>)</w:t>
      </w:r>
      <w:r>
        <w:rPr>
          <w:lang w:eastAsia="zh-CN"/>
        </w:rPr>
        <w:t xml:space="preserve">八　</w:t>
      </w:r>
      <w:r>
        <w:rPr>
          <w:lang w:eastAsia="zh-CN"/>
        </w:rPr>
        <w:t>(</w:t>
      </w:r>
      <w:r>
        <w:rPr>
          <w:lang w:eastAsia="zh-CN"/>
        </w:rPr>
        <w:t>戊</w:t>
      </w:r>
      <w:r>
        <w:rPr>
          <w:lang w:eastAsia="zh-CN"/>
        </w:rPr>
        <w:t>寅</w:t>
      </w:r>
      <w:r>
        <w:rPr>
          <w:lang w:eastAsia="zh-CN"/>
        </w:rPr>
        <w:t>)</w:t>
      </w:r>
      <w:r>
        <w:rPr>
          <w:lang w:eastAsia="zh-CN"/>
        </w:rPr>
        <w:t>九</w:t>
      </w:r>
      <w:r>
        <w:rPr>
          <w:lang w:eastAsia="zh-CN"/>
        </w:rPr>
        <w:t>(</w:t>
      </w:r>
      <w:r>
        <w:rPr>
          <w:lang w:eastAsia="zh-CN"/>
        </w:rPr>
        <w:t>大集经第一云。如来成道始十六年。知诸菩萨堪能任持大乘法藏。即于欲色二界中间大宝坊内说大集经。即此年也</w:t>
      </w:r>
      <w:r>
        <w:rPr>
          <w:lang w:eastAsia="zh-CN"/>
        </w:rPr>
        <w:t>)</w:t>
      </w:r>
      <w:r>
        <w:rPr>
          <w:lang w:eastAsia="zh-CN"/>
        </w:rPr>
        <w:t xml:space="preserve">　</w:t>
      </w:r>
      <w:r>
        <w:rPr>
          <w:lang w:eastAsia="zh-CN"/>
        </w:rPr>
        <w:t>(</w:t>
      </w:r>
      <w:r>
        <w:rPr>
          <w:lang w:eastAsia="zh-CN"/>
        </w:rPr>
        <w:t>己卯</w:t>
      </w:r>
      <w:r>
        <w:rPr>
          <w:lang w:eastAsia="zh-CN"/>
        </w:rPr>
        <w:t>)</w:t>
      </w:r>
      <w:r>
        <w:rPr>
          <w:lang w:eastAsia="zh-CN"/>
        </w:rPr>
        <w:t xml:space="preserve">十　</w:t>
      </w:r>
      <w:r>
        <w:rPr>
          <w:lang w:eastAsia="zh-CN"/>
        </w:rPr>
        <w:t>(</w:t>
      </w:r>
      <w:r>
        <w:rPr>
          <w:lang w:eastAsia="zh-CN"/>
        </w:rPr>
        <w:t>庚辰</w:t>
      </w:r>
      <w:r>
        <w:rPr>
          <w:lang w:eastAsia="zh-CN"/>
        </w:rPr>
        <w:t>)</w:t>
      </w:r>
      <w:r>
        <w:rPr>
          <w:lang w:eastAsia="zh-CN"/>
        </w:rPr>
        <w:t xml:space="preserve">十一　</w:t>
      </w:r>
      <w:r>
        <w:rPr>
          <w:lang w:eastAsia="zh-CN"/>
        </w:rPr>
        <w:t>(</w:t>
      </w:r>
      <w:r>
        <w:rPr>
          <w:lang w:eastAsia="zh-CN"/>
        </w:rPr>
        <w:t>辛巳</w:t>
      </w:r>
      <w:r>
        <w:rPr>
          <w:lang w:eastAsia="zh-CN"/>
        </w:rPr>
        <w:t>)</w:t>
      </w:r>
      <w:r>
        <w:rPr>
          <w:lang w:eastAsia="zh-CN"/>
        </w:rPr>
        <w:t xml:space="preserve">十二　</w:t>
      </w:r>
      <w:r>
        <w:rPr>
          <w:lang w:eastAsia="zh-CN"/>
        </w:rPr>
        <w:t>(</w:t>
      </w:r>
      <w:r>
        <w:rPr>
          <w:lang w:eastAsia="zh-CN"/>
        </w:rPr>
        <w:t>壬午</w:t>
      </w:r>
      <w:r>
        <w:rPr>
          <w:lang w:eastAsia="zh-CN"/>
        </w:rPr>
        <w:t>)</w:t>
      </w:r>
      <w:r>
        <w:rPr>
          <w:lang w:eastAsia="zh-CN"/>
        </w:rPr>
        <w:t xml:space="preserve">十三　</w:t>
      </w:r>
      <w:r>
        <w:rPr>
          <w:lang w:eastAsia="zh-CN"/>
        </w:rPr>
        <w:t>(</w:t>
      </w:r>
      <w:r>
        <w:rPr>
          <w:lang w:eastAsia="zh-CN"/>
        </w:rPr>
        <w:t>癸未</w:t>
      </w:r>
      <w:r>
        <w:rPr>
          <w:lang w:eastAsia="zh-CN"/>
        </w:rPr>
        <w:t>)</w:t>
      </w:r>
      <w:r>
        <w:rPr>
          <w:lang w:eastAsia="zh-CN"/>
        </w:rPr>
        <w:t xml:space="preserve">十四　</w:t>
      </w:r>
      <w:r>
        <w:rPr>
          <w:lang w:eastAsia="zh-CN"/>
        </w:rPr>
        <w:t>(</w:t>
      </w:r>
      <w:r>
        <w:rPr>
          <w:lang w:eastAsia="zh-CN"/>
        </w:rPr>
        <w:t>甲申</w:t>
      </w:r>
      <w:r>
        <w:rPr>
          <w:lang w:eastAsia="zh-CN"/>
        </w:rPr>
        <w:t>)</w:t>
      </w:r>
      <w:r>
        <w:rPr>
          <w:lang w:eastAsia="zh-CN"/>
        </w:rPr>
        <w:t xml:space="preserve">十五　</w:t>
      </w:r>
      <w:r>
        <w:rPr>
          <w:lang w:eastAsia="zh-CN"/>
        </w:rPr>
        <w:t>(</w:t>
      </w:r>
      <w:r>
        <w:rPr>
          <w:lang w:eastAsia="zh-CN"/>
        </w:rPr>
        <w:t>乙酉</w:t>
      </w:r>
      <w:r>
        <w:rPr>
          <w:lang w:eastAsia="zh-CN"/>
        </w:rPr>
        <w:t>)</w:t>
      </w:r>
      <w:r>
        <w:rPr>
          <w:lang w:eastAsia="zh-CN"/>
        </w:rPr>
        <w:t xml:space="preserve">十六　</w:t>
      </w:r>
      <w:r>
        <w:rPr>
          <w:lang w:eastAsia="zh-CN"/>
        </w:rPr>
        <w:t>(</w:t>
      </w:r>
      <w:r>
        <w:rPr>
          <w:lang w:eastAsia="zh-CN"/>
        </w:rPr>
        <w:t>丙戌</w:t>
      </w:r>
      <w:r>
        <w:rPr>
          <w:lang w:eastAsia="zh-CN"/>
        </w:rPr>
        <w:t>)</w:t>
      </w:r>
      <w:r>
        <w:rPr>
          <w:lang w:eastAsia="zh-CN"/>
        </w:rPr>
        <w:t xml:space="preserve">十七　</w:t>
      </w:r>
      <w:r>
        <w:rPr>
          <w:lang w:eastAsia="zh-CN"/>
        </w:rPr>
        <w:t>(</w:t>
      </w:r>
      <w:r>
        <w:rPr>
          <w:lang w:eastAsia="zh-CN"/>
        </w:rPr>
        <w:t>丁亥</w:t>
      </w:r>
      <w:r>
        <w:rPr>
          <w:lang w:eastAsia="zh-CN"/>
        </w:rPr>
        <w:t>)</w:t>
      </w:r>
      <w:r>
        <w:rPr>
          <w:lang w:eastAsia="zh-CN"/>
        </w:rPr>
        <w:t xml:space="preserve">十八　</w:t>
      </w:r>
      <w:r>
        <w:rPr>
          <w:lang w:eastAsia="zh-CN"/>
        </w:rPr>
        <w:t>(</w:t>
      </w:r>
      <w:r>
        <w:rPr>
          <w:lang w:eastAsia="zh-CN"/>
        </w:rPr>
        <w:t>戊子</w:t>
      </w:r>
      <w:r>
        <w:rPr>
          <w:lang w:eastAsia="zh-CN"/>
        </w:rPr>
        <w:t>)</w:t>
      </w:r>
      <w:r>
        <w:rPr>
          <w:lang w:eastAsia="zh-CN"/>
        </w:rPr>
        <w:t xml:space="preserve">十九　</w:t>
      </w:r>
      <w:r>
        <w:rPr>
          <w:lang w:eastAsia="zh-CN"/>
        </w:rPr>
        <w:t>(</w:t>
      </w:r>
      <w:r>
        <w:rPr>
          <w:lang w:eastAsia="zh-CN"/>
        </w:rPr>
        <w:t>己丑</w:t>
      </w:r>
      <w:r>
        <w:rPr>
          <w:lang w:eastAsia="zh-CN"/>
        </w:rPr>
        <w:t>)</w:t>
      </w:r>
      <w:r>
        <w:rPr>
          <w:lang w:eastAsia="zh-CN"/>
        </w:rPr>
        <w:t xml:space="preserve">二十　</w:t>
      </w:r>
      <w:r>
        <w:rPr>
          <w:lang w:eastAsia="zh-CN"/>
        </w:rPr>
        <w:t>(</w:t>
      </w:r>
      <w:r>
        <w:rPr>
          <w:lang w:eastAsia="zh-CN"/>
        </w:rPr>
        <w:t>庚寅</w:t>
      </w:r>
      <w:r>
        <w:rPr>
          <w:lang w:eastAsia="zh-CN"/>
        </w:rPr>
        <w:t>)</w:t>
      </w:r>
      <w:r>
        <w:rPr>
          <w:lang w:eastAsia="zh-CN"/>
        </w:rPr>
        <w:t xml:space="preserve">二十一　</w:t>
      </w:r>
      <w:r>
        <w:rPr>
          <w:lang w:eastAsia="zh-CN"/>
        </w:rPr>
        <w:t>(</w:t>
      </w:r>
      <w:r>
        <w:rPr>
          <w:lang w:eastAsia="zh-CN"/>
        </w:rPr>
        <w:t>辛卯</w:t>
      </w:r>
      <w:r>
        <w:rPr>
          <w:lang w:eastAsia="zh-CN"/>
        </w:rPr>
        <w:t>)</w:t>
      </w:r>
      <w:r>
        <w:rPr>
          <w:lang w:eastAsia="zh-CN"/>
        </w:rPr>
        <w:t xml:space="preserve">二十二　</w:t>
      </w:r>
      <w:r>
        <w:rPr>
          <w:lang w:eastAsia="zh-CN"/>
        </w:rPr>
        <w:t>(</w:t>
      </w:r>
      <w:r>
        <w:rPr>
          <w:lang w:eastAsia="zh-CN"/>
        </w:rPr>
        <w:t>壬辰</w:t>
      </w:r>
      <w:r>
        <w:rPr>
          <w:lang w:eastAsia="zh-CN"/>
        </w:rPr>
        <w:t>)</w:t>
      </w:r>
      <w:r>
        <w:rPr>
          <w:lang w:eastAsia="zh-CN"/>
        </w:rPr>
        <w:t xml:space="preserve">二十三　</w:t>
      </w:r>
      <w:r>
        <w:rPr>
          <w:lang w:eastAsia="zh-CN"/>
        </w:rPr>
        <w:t>(</w:t>
      </w:r>
      <w:r>
        <w:rPr>
          <w:lang w:eastAsia="zh-CN"/>
        </w:rPr>
        <w:t>癸巳</w:t>
      </w:r>
      <w:r>
        <w:rPr>
          <w:lang w:eastAsia="zh-CN"/>
        </w:rPr>
        <w:t>)</w:t>
      </w:r>
      <w:r>
        <w:rPr>
          <w:lang w:eastAsia="zh-CN"/>
        </w:rPr>
        <w:t xml:space="preserve">二十四　</w:t>
      </w:r>
      <w:r>
        <w:rPr>
          <w:lang w:eastAsia="zh-CN"/>
        </w:rPr>
        <w:t>(</w:t>
      </w:r>
      <w:r>
        <w:rPr>
          <w:lang w:eastAsia="zh-CN"/>
        </w:rPr>
        <w:t>甲午</w:t>
      </w:r>
      <w:r>
        <w:rPr>
          <w:lang w:eastAsia="zh-CN"/>
        </w:rPr>
        <w:t>)</w:t>
      </w:r>
      <w:r>
        <w:rPr>
          <w:lang w:eastAsia="zh-CN"/>
        </w:rPr>
        <w:t xml:space="preserve">二十五　</w:t>
      </w:r>
      <w:r>
        <w:rPr>
          <w:lang w:eastAsia="zh-CN"/>
        </w:rPr>
        <w:t>(</w:t>
      </w:r>
      <w:r>
        <w:rPr>
          <w:lang w:eastAsia="zh-CN"/>
        </w:rPr>
        <w:t>乙未</w:t>
      </w:r>
      <w:r>
        <w:rPr>
          <w:lang w:eastAsia="zh-CN"/>
        </w:rPr>
        <w:t>)</w:t>
      </w:r>
      <w:r>
        <w:rPr>
          <w:lang w:eastAsia="zh-CN"/>
        </w:rPr>
        <w:t xml:space="preserve">二十六　</w:t>
      </w:r>
      <w:r>
        <w:rPr>
          <w:lang w:eastAsia="zh-CN"/>
        </w:rPr>
        <w:t>(</w:t>
      </w:r>
      <w:r>
        <w:rPr>
          <w:lang w:eastAsia="zh-CN"/>
        </w:rPr>
        <w:t>丙申</w:t>
      </w:r>
      <w:r>
        <w:rPr>
          <w:lang w:eastAsia="zh-CN"/>
        </w:rPr>
        <w:t>)</w:t>
      </w:r>
      <w:r>
        <w:rPr>
          <w:lang w:eastAsia="zh-CN"/>
        </w:rPr>
        <w:t xml:space="preserve">二十七　</w:t>
      </w:r>
      <w:r>
        <w:rPr>
          <w:lang w:eastAsia="zh-CN"/>
        </w:rPr>
        <w:t>(</w:t>
      </w:r>
      <w:r>
        <w:rPr>
          <w:lang w:eastAsia="zh-CN"/>
        </w:rPr>
        <w:t>丁酉</w:t>
      </w:r>
      <w:r>
        <w:rPr>
          <w:lang w:eastAsia="zh-CN"/>
        </w:rPr>
        <w:t>)</w:t>
      </w:r>
      <w:r>
        <w:rPr>
          <w:lang w:eastAsia="zh-CN"/>
        </w:rPr>
        <w:t xml:space="preserve">二十八　</w:t>
      </w:r>
      <w:r>
        <w:rPr>
          <w:lang w:eastAsia="zh-CN"/>
        </w:rPr>
        <w:t>(</w:t>
      </w:r>
      <w:r>
        <w:rPr>
          <w:lang w:eastAsia="zh-CN"/>
        </w:rPr>
        <w:t>戊戌</w:t>
      </w:r>
      <w:r>
        <w:rPr>
          <w:lang w:eastAsia="zh-CN"/>
        </w:rPr>
        <w:t>)</w:t>
      </w:r>
      <w:r>
        <w:rPr>
          <w:lang w:eastAsia="zh-CN"/>
        </w:rPr>
        <w:t xml:space="preserve">二十九　</w:t>
      </w:r>
      <w:r>
        <w:rPr>
          <w:lang w:eastAsia="zh-CN"/>
        </w:rPr>
        <w:t>(</w:t>
      </w:r>
      <w:r>
        <w:rPr>
          <w:lang w:eastAsia="zh-CN"/>
        </w:rPr>
        <w:t>己亥</w:t>
      </w:r>
      <w:r>
        <w:rPr>
          <w:lang w:eastAsia="zh-CN"/>
        </w:rPr>
        <w:t>)</w:t>
      </w:r>
      <w:r>
        <w:rPr>
          <w:lang w:eastAsia="zh-CN"/>
        </w:rPr>
        <w:t xml:space="preserve">三十　</w:t>
      </w:r>
      <w:r>
        <w:rPr>
          <w:lang w:eastAsia="zh-CN"/>
        </w:rPr>
        <w:t>(</w:t>
      </w:r>
      <w:r>
        <w:rPr>
          <w:lang w:eastAsia="zh-CN"/>
        </w:rPr>
        <w:t>庚子</w:t>
      </w:r>
      <w:r>
        <w:rPr>
          <w:lang w:eastAsia="zh-CN"/>
        </w:rPr>
        <w:t>)</w:t>
      </w:r>
      <w:r>
        <w:rPr>
          <w:lang w:eastAsia="zh-CN"/>
        </w:rPr>
        <w:t xml:space="preserve">三十一　</w:t>
      </w:r>
      <w:r>
        <w:rPr>
          <w:lang w:eastAsia="zh-CN"/>
        </w:rPr>
        <w:t>(</w:t>
      </w:r>
      <w:r>
        <w:rPr>
          <w:lang w:eastAsia="zh-CN"/>
        </w:rPr>
        <w:t>辛丑</w:t>
      </w:r>
      <w:r>
        <w:rPr>
          <w:lang w:eastAsia="zh-CN"/>
        </w:rPr>
        <w:t>)</w:t>
      </w:r>
      <w:r>
        <w:rPr>
          <w:lang w:eastAsia="zh-CN"/>
        </w:rPr>
        <w:t xml:space="preserve">三十二　</w:t>
      </w:r>
      <w:r>
        <w:rPr>
          <w:lang w:eastAsia="zh-CN"/>
        </w:rPr>
        <w:t>(</w:t>
      </w:r>
      <w:r>
        <w:rPr>
          <w:lang w:eastAsia="zh-CN"/>
        </w:rPr>
        <w:t>壬寅</w:t>
      </w:r>
      <w:r>
        <w:rPr>
          <w:lang w:eastAsia="zh-CN"/>
        </w:rPr>
        <w:t>)</w:t>
      </w:r>
      <w:r>
        <w:rPr>
          <w:lang w:eastAsia="zh-CN"/>
        </w:rPr>
        <w:t>三十三</w:t>
      </w:r>
    </w:p>
    <w:p w:rsidR="00E864D9" w:rsidRDefault="00912F72">
      <w:pPr>
        <w:rPr>
          <w:lang w:eastAsia="zh-CN"/>
        </w:rPr>
      </w:pPr>
      <w:r>
        <w:rPr>
          <w:lang w:eastAsia="zh-CN"/>
        </w:rPr>
        <w:lastRenderedPageBreak/>
        <w:t xml:space="preserve">　　</w:t>
      </w:r>
      <w:r>
        <w:rPr>
          <w:lang w:eastAsia="zh-CN"/>
        </w:rPr>
        <w:t>(</w:t>
      </w:r>
      <w:r>
        <w:rPr>
          <w:lang w:eastAsia="zh-CN"/>
        </w:rPr>
        <w:t>癸卯</w:t>
      </w:r>
      <w:r>
        <w:rPr>
          <w:lang w:eastAsia="zh-CN"/>
        </w:rPr>
        <w:t>)</w:t>
      </w:r>
      <w:r>
        <w:rPr>
          <w:lang w:eastAsia="zh-CN"/>
        </w:rPr>
        <w:t>倾王臣元</w:t>
      </w:r>
      <w:r>
        <w:rPr>
          <w:lang w:eastAsia="zh-CN"/>
        </w:rPr>
        <w:t>(</w:t>
      </w:r>
      <w:r>
        <w:rPr>
          <w:lang w:eastAsia="zh-CN"/>
        </w:rPr>
        <w:t>佛年七十</w:t>
      </w:r>
      <w:r>
        <w:rPr>
          <w:lang w:eastAsia="zh-CN"/>
        </w:rPr>
        <w:t>)</w:t>
      </w:r>
      <w:r>
        <w:rPr>
          <w:lang w:eastAsia="zh-CN"/>
        </w:rPr>
        <w:t xml:space="preserve">　</w:t>
      </w:r>
      <w:r>
        <w:rPr>
          <w:lang w:eastAsia="zh-CN"/>
        </w:rPr>
        <w:t>(</w:t>
      </w:r>
      <w:r>
        <w:rPr>
          <w:lang w:eastAsia="zh-CN"/>
        </w:rPr>
        <w:t>甲辰</w:t>
      </w:r>
      <w:r>
        <w:rPr>
          <w:lang w:eastAsia="zh-CN"/>
        </w:rPr>
        <w:t>)</w:t>
      </w:r>
      <w:r>
        <w:rPr>
          <w:lang w:eastAsia="zh-CN"/>
        </w:rPr>
        <w:t xml:space="preserve">二　</w:t>
      </w:r>
      <w:r>
        <w:rPr>
          <w:lang w:eastAsia="zh-CN"/>
        </w:rPr>
        <w:t>(</w:t>
      </w:r>
      <w:r>
        <w:rPr>
          <w:lang w:eastAsia="zh-CN"/>
        </w:rPr>
        <w:t>乙巳</w:t>
      </w:r>
      <w:r>
        <w:rPr>
          <w:lang w:eastAsia="zh-CN"/>
        </w:rPr>
        <w:t>)</w:t>
      </w:r>
      <w:r>
        <w:rPr>
          <w:lang w:eastAsia="zh-CN"/>
        </w:rPr>
        <w:t xml:space="preserve">三　</w:t>
      </w:r>
      <w:r>
        <w:rPr>
          <w:lang w:eastAsia="zh-CN"/>
        </w:rPr>
        <w:t>(</w:t>
      </w:r>
      <w:r>
        <w:rPr>
          <w:lang w:eastAsia="zh-CN"/>
        </w:rPr>
        <w:t>丙午</w:t>
      </w:r>
      <w:r>
        <w:rPr>
          <w:lang w:eastAsia="zh-CN"/>
        </w:rPr>
        <w:t>)</w:t>
      </w:r>
      <w:r>
        <w:rPr>
          <w:lang w:eastAsia="zh-CN"/>
        </w:rPr>
        <w:t xml:space="preserve">四　</w:t>
      </w:r>
      <w:r>
        <w:rPr>
          <w:lang w:eastAsia="zh-CN"/>
        </w:rPr>
        <w:t>(</w:t>
      </w:r>
      <w:r>
        <w:rPr>
          <w:lang w:eastAsia="zh-CN"/>
        </w:rPr>
        <w:t>丁未</w:t>
      </w:r>
      <w:r>
        <w:rPr>
          <w:lang w:eastAsia="zh-CN"/>
        </w:rPr>
        <w:t>)</w:t>
      </w:r>
      <w:r>
        <w:rPr>
          <w:lang w:eastAsia="zh-CN"/>
        </w:rPr>
        <w:t xml:space="preserve">五　</w:t>
      </w:r>
      <w:r>
        <w:rPr>
          <w:lang w:eastAsia="zh-CN"/>
        </w:rPr>
        <w:t>(</w:t>
      </w:r>
      <w:r>
        <w:rPr>
          <w:lang w:eastAsia="zh-CN"/>
        </w:rPr>
        <w:t>戊申</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己酉</w:t>
      </w:r>
      <w:r>
        <w:rPr>
          <w:lang w:eastAsia="zh-CN"/>
        </w:rPr>
        <w:t>)</w:t>
      </w:r>
      <w:r>
        <w:rPr>
          <w:lang w:eastAsia="zh-CN"/>
        </w:rPr>
        <w:t>匡王斑元</w:t>
      </w:r>
      <w:r>
        <w:rPr>
          <w:lang w:eastAsia="zh-CN"/>
        </w:rPr>
        <w:t>(</w:t>
      </w:r>
      <w:r>
        <w:rPr>
          <w:lang w:eastAsia="zh-CN"/>
        </w:rPr>
        <w:t>佛年七十六</w:t>
      </w:r>
      <w:r>
        <w:rPr>
          <w:lang w:eastAsia="zh-CN"/>
        </w:rPr>
        <w:t>)</w:t>
      </w:r>
      <w:r>
        <w:rPr>
          <w:lang w:eastAsia="zh-CN"/>
        </w:rPr>
        <w:t xml:space="preserve">　</w:t>
      </w:r>
      <w:r>
        <w:rPr>
          <w:lang w:eastAsia="zh-CN"/>
        </w:rPr>
        <w:t>(</w:t>
      </w:r>
      <w:r>
        <w:rPr>
          <w:lang w:eastAsia="zh-CN"/>
        </w:rPr>
        <w:t>庚戌</w:t>
      </w:r>
      <w:r>
        <w:rPr>
          <w:lang w:eastAsia="zh-CN"/>
        </w:rPr>
        <w:t>)</w:t>
      </w:r>
      <w:r>
        <w:rPr>
          <w:lang w:eastAsia="zh-CN"/>
        </w:rPr>
        <w:t xml:space="preserve">二　</w:t>
      </w:r>
      <w:r>
        <w:rPr>
          <w:lang w:eastAsia="zh-CN"/>
        </w:rPr>
        <w:t>(</w:t>
      </w:r>
      <w:r>
        <w:rPr>
          <w:lang w:eastAsia="zh-CN"/>
        </w:rPr>
        <w:t>辛亥</w:t>
      </w:r>
      <w:r>
        <w:rPr>
          <w:lang w:eastAsia="zh-CN"/>
        </w:rPr>
        <w:t>)</w:t>
      </w:r>
      <w:r>
        <w:rPr>
          <w:lang w:eastAsia="zh-CN"/>
        </w:rPr>
        <w:t xml:space="preserve">三　</w:t>
      </w:r>
      <w:r>
        <w:rPr>
          <w:lang w:eastAsia="zh-CN"/>
        </w:rPr>
        <w:t>(</w:t>
      </w:r>
      <w:r>
        <w:rPr>
          <w:lang w:eastAsia="zh-CN"/>
        </w:rPr>
        <w:t>壬子</w:t>
      </w:r>
      <w:r>
        <w:rPr>
          <w:lang w:eastAsia="zh-CN"/>
        </w:rPr>
        <w:t>)</w:t>
      </w:r>
      <w:r>
        <w:rPr>
          <w:lang w:eastAsia="zh-CN"/>
        </w:rPr>
        <w:t>四</w:t>
      </w:r>
      <w:r>
        <w:rPr>
          <w:lang w:eastAsia="zh-CN"/>
        </w:rPr>
        <w:t>(</w:t>
      </w:r>
      <w:r>
        <w:rPr>
          <w:lang w:eastAsia="zh-CN"/>
        </w:rPr>
        <w:t>佛年七十九以匡王四年二月十五日后夜。于中天竺拘尸那城力士生地娑罗树间入涅槃</w:t>
      </w:r>
      <w:r>
        <w:rPr>
          <w:lang w:eastAsia="zh-CN"/>
        </w:rPr>
        <w:t>)</w:t>
      </w:r>
      <w:r>
        <w:rPr>
          <w:lang w:eastAsia="zh-CN"/>
        </w:rPr>
        <w:t xml:space="preserve">　</w:t>
      </w:r>
      <w:r>
        <w:rPr>
          <w:lang w:eastAsia="zh-CN"/>
        </w:rPr>
        <w:t>(</w:t>
      </w:r>
      <w:r>
        <w:rPr>
          <w:lang w:eastAsia="zh-CN"/>
        </w:rPr>
        <w:t>癸丑</w:t>
      </w:r>
      <w:r>
        <w:rPr>
          <w:lang w:eastAsia="zh-CN"/>
        </w:rPr>
        <w:t>)</w:t>
      </w:r>
      <w:r>
        <w:rPr>
          <w:lang w:eastAsia="zh-CN"/>
        </w:rPr>
        <w:t xml:space="preserve">五　</w:t>
      </w:r>
      <w:r>
        <w:rPr>
          <w:lang w:eastAsia="zh-CN"/>
        </w:rPr>
        <w:t>(</w:t>
      </w:r>
      <w:r>
        <w:rPr>
          <w:lang w:eastAsia="zh-CN"/>
        </w:rPr>
        <w:t>甲寅</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乙卯</w:t>
      </w:r>
      <w:r>
        <w:rPr>
          <w:lang w:eastAsia="zh-CN"/>
        </w:rPr>
        <w:t>)</w:t>
      </w:r>
      <w:r>
        <w:rPr>
          <w:lang w:eastAsia="zh-CN"/>
        </w:rPr>
        <w:t>定王瑜元</w:t>
      </w:r>
      <w:r>
        <w:rPr>
          <w:lang w:eastAsia="zh-CN"/>
        </w:rPr>
        <w:t>(</w:t>
      </w:r>
      <w:r>
        <w:rPr>
          <w:lang w:eastAsia="zh-CN"/>
        </w:rPr>
        <w:t>佛入涅槃来四年</w:t>
      </w:r>
      <w:r>
        <w:rPr>
          <w:lang w:eastAsia="zh-CN"/>
        </w:rPr>
        <w:t>)</w:t>
      </w:r>
      <w:r>
        <w:rPr>
          <w:lang w:eastAsia="zh-CN"/>
        </w:rPr>
        <w:t xml:space="preserve">　</w:t>
      </w:r>
      <w:r>
        <w:rPr>
          <w:lang w:eastAsia="zh-CN"/>
        </w:rPr>
        <w:t>(</w:t>
      </w:r>
      <w:r>
        <w:rPr>
          <w:lang w:eastAsia="zh-CN"/>
        </w:rPr>
        <w:t>丙辰</w:t>
      </w:r>
      <w:r>
        <w:rPr>
          <w:lang w:eastAsia="zh-CN"/>
        </w:rPr>
        <w:t>)</w:t>
      </w:r>
      <w:r>
        <w:rPr>
          <w:lang w:eastAsia="zh-CN"/>
        </w:rPr>
        <w:t xml:space="preserve">二　</w:t>
      </w:r>
      <w:r>
        <w:rPr>
          <w:lang w:eastAsia="zh-CN"/>
        </w:rPr>
        <w:t>(</w:t>
      </w:r>
      <w:r>
        <w:rPr>
          <w:lang w:eastAsia="zh-CN"/>
        </w:rPr>
        <w:t>丁巳</w:t>
      </w:r>
      <w:r>
        <w:rPr>
          <w:lang w:eastAsia="zh-CN"/>
        </w:rPr>
        <w:t>)</w:t>
      </w:r>
      <w:r>
        <w:rPr>
          <w:lang w:eastAsia="zh-CN"/>
        </w:rPr>
        <w:t xml:space="preserve">三　</w:t>
      </w:r>
      <w:r>
        <w:rPr>
          <w:lang w:eastAsia="zh-CN"/>
        </w:rPr>
        <w:t>(</w:t>
      </w:r>
      <w:r>
        <w:rPr>
          <w:lang w:eastAsia="zh-CN"/>
        </w:rPr>
        <w:t>戊午</w:t>
      </w:r>
      <w:r>
        <w:rPr>
          <w:lang w:eastAsia="zh-CN"/>
        </w:rPr>
        <w:t>)</w:t>
      </w:r>
      <w:r>
        <w:rPr>
          <w:lang w:eastAsia="zh-CN"/>
        </w:rPr>
        <w:t xml:space="preserve">四　</w:t>
      </w:r>
      <w:r>
        <w:rPr>
          <w:lang w:eastAsia="zh-CN"/>
        </w:rPr>
        <w:t>(</w:t>
      </w:r>
      <w:r>
        <w:rPr>
          <w:lang w:eastAsia="zh-CN"/>
        </w:rPr>
        <w:t>己未</w:t>
      </w:r>
      <w:r>
        <w:rPr>
          <w:lang w:eastAsia="zh-CN"/>
        </w:rPr>
        <w:t>)</w:t>
      </w:r>
      <w:r>
        <w:rPr>
          <w:lang w:eastAsia="zh-CN"/>
        </w:rPr>
        <w:t xml:space="preserve">五　</w:t>
      </w:r>
      <w:r>
        <w:rPr>
          <w:lang w:eastAsia="zh-CN"/>
        </w:rPr>
        <w:t>(</w:t>
      </w:r>
      <w:r>
        <w:rPr>
          <w:lang w:eastAsia="zh-CN"/>
        </w:rPr>
        <w:t>庚申</w:t>
      </w:r>
      <w:r>
        <w:rPr>
          <w:lang w:eastAsia="zh-CN"/>
        </w:rPr>
        <w:t>)</w:t>
      </w:r>
      <w:r>
        <w:rPr>
          <w:lang w:eastAsia="zh-CN"/>
        </w:rPr>
        <w:t xml:space="preserve">六　</w:t>
      </w:r>
      <w:r>
        <w:rPr>
          <w:lang w:eastAsia="zh-CN"/>
        </w:rPr>
        <w:t>(</w:t>
      </w:r>
      <w:r>
        <w:rPr>
          <w:lang w:eastAsia="zh-CN"/>
        </w:rPr>
        <w:t>辛酉</w:t>
      </w:r>
      <w:r>
        <w:rPr>
          <w:lang w:eastAsia="zh-CN"/>
        </w:rPr>
        <w:t>)</w:t>
      </w:r>
      <w:r>
        <w:rPr>
          <w:lang w:eastAsia="zh-CN"/>
        </w:rPr>
        <w:t xml:space="preserve">七　</w:t>
      </w:r>
      <w:r>
        <w:rPr>
          <w:lang w:eastAsia="zh-CN"/>
        </w:rPr>
        <w:t>(</w:t>
      </w:r>
      <w:r>
        <w:rPr>
          <w:lang w:eastAsia="zh-CN"/>
        </w:rPr>
        <w:t>壬戌</w:t>
      </w:r>
      <w:r>
        <w:rPr>
          <w:lang w:eastAsia="zh-CN"/>
        </w:rPr>
        <w:t>)</w:t>
      </w:r>
      <w:r>
        <w:rPr>
          <w:lang w:eastAsia="zh-CN"/>
        </w:rPr>
        <w:t xml:space="preserve">八　</w:t>
      </w:r>
      <w:r>
        <w:rPr>
          <w:lang w:eastAsia="zh-CN"/>
        </w:rPr>
        <w:t>(</w:t>
      </w:r>
      <w:r>
        <w:rPr>
          <w:lang w:eastAsia="zh-CN"/>
        </w:rPr>
        <w:t>癸亥</w:t>
      </w:r>
      <w:r>
        <w:rPr>
          <w:lang w:eastAsia="zh-CN"/>
        </w:rPr>
        <w:t>)</w:t>
      </w:r>
      <w:r>
        <w:rPr>
          <w:lang w:eastAsia="zh-CN"/>
        </w:rPr>
        <w:t xml:space="preserve">九　</w:t>
      </w:r>
      <w:r>
        <w:rPr>
          <w:lang w:eastAsia="zh-CN"/>
        </w:rPr>
        <w:t>(</w:t>
      </w:r>
      <w:r>
        <w:rPr>
          <w:lang w:eastAsia="zh-CN"/>
        </w:rPr>
        <w:t>甲子</w:t>
      </w:r>
      <w:r>
        <w:rPr>
          <w:lang w:eastAsia="zh-CN"/>
        </w:rPr>
        <w:t>)</w:t>
      </w:r>
      <w:r>
        <w:rPr>
          <w:lang w:eastAsia="zh-CN"/>
        </w:rPr>
        <w:t xml:space="preserve">十　</w:t>
      </w:r>
      <w:r>
        <w:rPr>
          <w:lang w:eastAsia="zh-CN"/>
        </w:rPr>
        <w:t>(</w:t>
      </w:r>
      <w:r>
        <w:rPr>
          <w:lang w:eastAsia="zh-CN"/>
        </w:rPr>
        <w:t>乙丑</w:t>
      </w:r>
      <w:r>
        <w:rPr>
          <w:lang w:eastAsia="zh-CN"/>
        </w:rPr>
        <w:t>)</w:t>
      </w:r>
      <w:r>
        <w:rPr>
          <w:lang w:eastAsia="zh-CN"/>
        </w:rPr>
        <w:t xml:space="preserve">十一　</w:t>
      </w:r>
      <w:r>
        <w:rPr>
          <w:lang w:eastAsia="zh-CN"/>
        </w:rPr>
        <w:t>(</w:t>
      </w:r>
      <w:r>
        <w:rPr>
          <w:lang w:eastAsia="zh-CN"/>
        </w:rPr>
        <w:t>丙寅</w:t>
      </w:r>
      <w:r>
        <w:rPr>
          <w:lang w:eastAsia="zh-CN"/>
        </w:rPr>
        <w:t>)</w:t>
      </w:r>
      <w:r>
        <w:rPr>
          <w:lang w:eastAsia="zh-CN"/>
        </w:rPr>
        <w:t xml:space="preserve">十二　</w:t>
      </w:r>
      <w:r>
        <w:rPr>
          <w:lang w:eastAsia="zh-CN"/>
        </w:rPr>
        <w:t>(</w:t>
      </w:r>
      <w:r>
        <w:rPr>
          <w:lang w:eastAsia="zh-CN"/>
        </w:rPr>
        <w:t>丁卯</w:t>
      </w:r>
      <w:r>
        <w:rPr>
          <w:lang w:eastAsia="zh-CN"/>
        </w:rPr>
        <w:t>)</w:t>
      </w:r>
      <w:r>
        <w:rPr>
          <w:lang w:eastAsia="zh-CN"/>
        </w:rPr>
        <w:t xml:space="preserve">十三　</w:t>
      </w:r>
      <w:r>
        <w:rPr>
          <w:lang w:eastAsia="zh-CN"/>
        </w:rPr>
        <w:t>(</w:t>
      </w:r>
      <w:r>
        <w:rPr>
          <w:lang w:eastAsia="zh-CN"/>
        </w:rPr>
        <w:t>戊辰</w:t>
      </w:r>
      <w:r>
        <w:rPr>
          <w:lang w:eastAsia="zh-CN"/>
        </w:rPr>
        <w:t>)</w:t>
      </w:r>
      <w:r>
        <w:rPr>
          <w:lang w:eastAsia="zh-CN"/>
        </w:rPr>
        <w:t xml:space="preserve">十四　</w:t>
      </w:r>
      <w:r>
        <w:rPr>
          <w:lang w:eastAsia="zh-CN"/>
        </w:rPr>
        <w:t>(</w:t>
      </w:r>
      <w:r>
        <w:rPr>
          <w:lang w:eastAsia="zh-CN"/>
        </w:rPr>
        <w:t>己巳</w:t>
      </w:r>
      <w:r>
        <w:rPr>
          <w:lang w:eastAsia="zh-CN"/>
        </w:rPr>
        <w:t>)</w:t>
      </w:r>
      <w:r>
        <w:rPr>
          <w:lang w:eastAsia="zh-CN"/>
        </w:rPr>
        <w:t xml:space="preserve">十五　</w:t>
      </w:r>
      <w:r>
        <w:rPr>
          <w:lang w:eastAsia="zh-CN"/>
        </w:rPr>
        <w:t>(</w:t>
      </w:r>
      <w:r>
        <w:rPr>
          <w:lang w:eastAsia="zh-CN"/>
        </w:rPr>
        <w:t>庚午</w:t>
      </w:r>
      <w:r>
        <w:rPr>
          <w:lang w:eastAsia="zh-CN"/>
        </w:rPr>
        <w:t>)</w:t>
      </w:r>
      <w:r>
        <w:rPr>
          <w:lang w:eastAsia="zh-CN"/>
        </w:rPr>
        <w:t xml:space="preserve">十六　</w:t>
      </w:r>
      <w:r>
        <w:rPr>
          <w:lang w:eastAsia="zh-CN"/>
        </w:rPr>
        <w:t>(</w:t>
      </w:r>
      <w:r>
        <w:rPr>
          <w:lang w:eastAsia="zh-CN"/>
        </w:rPr>
        <w:t>辛未</w:t>
      </w:r>
      <w:r>
        <w:rPr>
          <w:lang w:eastAsia="zh-CN"/>
        </w:rPr>
        <w:t>)</w:t>
      </w:r>
      <w:r>
        <w:rPr>
          <w:lang w:eastAsia="zh-CN"/>
        </w:rPr>
        <w:t xml:space="preserve">十七　</w:t>
      </w:r>
      <w:r>
        <w:rPr>
          <w:lang w:eastAsia="zh-CN"/>
        </w:rPr>
        <w:t>(</w:t>
      </w:r>
      <w:r>
        <w:rPr>
          <w:lang w:eastAsia="zh-CN"/>
        </w:rPr>
        <w:t>壬申</w:t>
      </w:r>
      <w:r>
        <w:rPr>
          <w:lang w:eastAsia="zh-CN"/>
        </w:rPr>
        <w:t>)</w:t>
      </w:r>
      <w:r>
        <w:rPr>
          <w:lang w:eastAsia="zh-CN"/>
        </w:rPr>
        <w:t>十八</w:t>
      </w:r>
      <w:r>
        <w:rPr>
          <w:lang w:eastAsia="zh-CN"/>
        </w:rPr>
        <w:t>(</w:t>
      </w:r>
      <w:r>
        <w:rPr>
          <w:lang w:eastAsia="zh-CN"/>
        </w:rPr>
        <w:t>如来灭后二十余年长老迦叶住</w:t>
      </w:r>
      <w:r>
        <w:rPr>
          <w:lang w:eastAsia="zh-CN"/>
        </w:rPr>
        <w:t>持法藏付嘱阿难。然后入灭出像法正记</w:t>
      </w:r>
      <w:r>
        <w:rPr>
          <w:lang w:eastAsia="zh-CN"/>
        </w:rPr>
        <w:t>)</w:t>
      </w:r>
      <w:r>
        <w:rPr>
          <w:lang w:eastAsia="zh-CN"/>
        </w:rPr>
        <w:t xml:space="preserve">　</w:t>
      </w:r>
      <w:r>
        <w:rPr>
          <w:lang w:eastAsia="zh-CN"/>
        </w:rPr>
        <w:t>(</w:t>
      </w:r>
      <w:r>
        <w:rPr>
          <w:lang w:eastAsia="zh-CN"/>
        </w:rPr>
        <w:t>癸酉</w:t>
      </w:r>
      <w:r>
        <w:rPr>
          <w:lang w:eastAsia="zh-CN"/>
        </w:rPr>
        <w:t>)</w:t>
      </w:r>
      <w:r>
        <w:rPr>
          <w:lang w:eastAsia="zh-CN"/>
        </w:rPr>
        <w:t xml:space="preserve">十九　</w:t>
      </w:r>
      <w:r>
        <w:rPr>
          <w:lang w:eastAsia="zh-CN"/>
        </w:rPr>
        <w:t>(</w:t>
      </w:r>
      <w:r>
        <w:rPr>
          <w:lang w:eastAsia="zh-CN"/>
        </w:rPr>
        <w:t>甲戌</w:t>
      </w:r>
      <w:r>
        <w:rPr>
          <w:lang w:eastAsia="zh-CN"/>
        </w:rPr>
        <w:t>)</w:t>
      </w:r>
      <w:r>
        <w:rPr>
          <w:lang w:eastAsia="zh-CN"/>
        </w:rPr>
        <w:t xml:space="preserve">二十　</w:t>
      </w:r>
      <w:r>
        <w:rPr>
          <w:lang w:eastAsia="zh-CN"/>
        </w:rPr>
        <w:t>(</w:t>
      </w:r>
      <w:r>
        <w:rPr>
          <w:lang w:eastAsia="zh-CN"/>
        </w:rPr>
        <w:t>乙亥</w:t>
      </w:r>
      <w:r>
        <w:rPr>
          <w:lang w:eastAsia="zh-CN"/>
        </w:rPr>
        <w:t>)</w:t>
      </w:r>
      <w:r>
        <w:rPr>
          <w:lang w:eastAsia="zh-CN"/>
        </w:rPr>
        <w:t>二十一</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简王夷元</w:t>
      </w:r>
      <w:r>
        <w:rPr>
          <w:lang w:eastAsia="zh-CN"/>
        </w:rPr>
        <w:t>(</w:t>
      </w:r>
      <w:r>
        <w:rPr>
          <w:lang w:eastAsia="zh-CN"/>
        </w:rPr>
        <w:t>佛入涅槃来二十五年</w:t>
      </w:r>
      <w:r>
        <w:rPr>
          <w:lang w:eastAsia="zh-CN"/>
        </w:rPr>
        <w:t>)</w:t>
      </w:r>
      <w:r>
        <w:rPr>
          <w:lang w:eastAsia="zh-CN"/>
        </w:rPr>
        <w:t xml:space="preserve">　</w:t>
      </w:r>
      <w:r>
        <w:rPr>
          <w:lang w:eastAsia="zh-CN"/>
        </w:rPr>
        <w:t>(</w:t>
      </w:r>
      <w:r>
        <w:rPr>
          <w:lang w:eastAsia="zh-CN"/>
        </w:rPr>
        <w:t>丁丑</w:t>
      </w:r>
      <w:r>
        <w:rPr>
          <w:lang w:eastAsia="zh-CN"/>
        </w:rPr>
        <w:t>)</w:t>
      </w:r>
      <w:r>
        <w:rPr>
          <w:lang w:eastAsia="zh-CN"/>
        </w:rPr>
        <w:t xml:space="preserve">二　</w:t>
      </w:r>
      <w:r>
        <w:rPr>
          <w:lang w:eastAsia="zh-CN"/>
        </w:rPr>
        <w:t>(</w:t>
      </w:r>
      <w:r>
        <w:rPr>
          <w:lang w:eastAsia="zh-CN"/>
        </w:rPr>
        <w:t>戊寅</w:t>
      </w:r>
      <w:r>
        <w:rPr>
          <w:lang w:eastAsia="zh-CN"/>
        </w:rPr>
        <w:t>)</w:t>
      </w:r>
      <w:r>
        <w:rPr>
          <w:lang w:eastAsia="zh-CN"/>
        </w:rPr>
        <w:t xml:space="preserve">三　</w:t>
      </w:r>
      <w:r>
        <w:rPr>
          <w:lang w:eastAsia="zh-CN"/>
        </w:rPr>
        <w:t>(</w:t>
      </w:r>
      <w:r>
        <w:rPr>
          <w:lang w:eastAsia="zh-CN"/>
        </w:rPr>
        <w:t>己卯</w:t>
      </w:r>
      <w:r>
        <w:rPr>
          <w:lang w:eastAsia="zh-CN"/>
        </w:rPr>
        <w:t>)</w:t>
      </w:r>
      <w:r>
        <w:rPr>
          <w:lang w:eastAsia="zh-CN"/>
        </w:rPr>
        <w:t xml:space="preserve">四　</w:t>
      </w:r>
      <w:r>
        <w:rPr>
          <w:lang w:eastAsia="zh-CN"/>
        </w:rPr>
        <w:t>(</w:t>
      </w:r>
      <w:r>
        <w:rPr>
          <w:lang w:eastAsia="zh-CN"/>
        </w:rPr>
        <w:t>庚辰</w:t>
      </w:r>
      <w:r>
        <w:rPr>
          <w:lang w:eastAsia="zh-CN"/>
        </w:rPr>
        <w:t>)</w:t>
      </w:r>
      <w:r>
        <w:rPr>
          <w:lang w:eastAsia="zh-CN"/>
        </w:rPr>
        <w:t xml:space="preserve">五　</w:t>
      </w:r>
      <w:r>
        <w:rPr>
          <w:lang w:eastAsia="zh-CN"/>
        </w:rPr>
        <w:t>(</w:t>
      </w:r>
      <w:r>
        <w:rPr>
          <w:lang w:eastAsia="zh-CN"/>
        </w:rPr>
        <w:t>辛巳</w:t>
      </w:r>
      <w:r>
        <w:rPr>
          <w:lang w:eastAsia="zh-CN"/>
        </w:rPr>
        <w:t>)</w:t>
      </w:r>
      <w:r>
        <w:rPr>
          <w:lang w:eastAsia="zh-CN"/>
        </w:rPr>
        <w:t xml:space="preserve">六　</w:t>
      </w:r>
      <w:r>
        <w:rPr>
          <w:lang w:eastAsia="zh-CN"/>
        </w:rPr>
        <w:t>(</w:t>
      </w:r>
      <w:r>
        <w:rPr>
          <w:lang w:eastAsia="zh-CN"/>
        </w:rPr>
        <w:t>壬午</w:t>
      </w:r>
      <w:r>
        <w:rPr>
          <w:lang w:eastAsia="zh-CN"/>
        </w:rPr>
        <w:t>)</w:t>
      </w:r>
      <w:r>
        <w:rPr>
          <w:lang w:eastAsia="zh-CN"/>
        </w:rPr>
        <w:t xml:space="preserve">七　</w:t>
      </w:r>
      <w:r>
        <w:rPr>
          <w:lang w:eastAsia="zh-CN"/>
        </w:rPr>
        <w:t>(</w:t>
      </w:r>
      <w:r>
        <w:rPr>
          <w:lang w:eastAsia="zh-CN"/>
        </w:rPr>
        <w:t>癸未</w:t>
      </w:r>
      <w:r>
        <w:rPr>
          <w:lang w:eastAsia="zh-CN"/>
        </w:rPr>
        <w:t>)</w:t>
      </w:r>
      <w:r>
        <w:rPr>
          <w:lang w:eastAsia="zh-CN"/>
        </w:rPr>
        <w:t xml:space="preserve">八　</w:t>
      </w:r>
      <w:r>
        <w:rPr>
          <w:lang w:eastAsia="zh-CN"/>
        </w:rPr>
        <w:t>(</w:t>
      </w:r>
      <w:r>
        <w:rPr>
          <w:lang w:eastAsia="zh-CN"/>
        </w:rPr>
        <w:t>甲申</w:t>
      </w:r>
      <w:r>
        <w:rPr>
          <w:lang w:eastAsia="zh-CN"/>
        </w:rPr>
        <w:t>)</w:t>
      </w:r>
      <w:r>
        <w:rPr>
          <w:lang w:eastAsia="zh-CN"/>
        </w:rPr>
        <w:t xml:space="preserve">九　</w:t>
      </w:r>
      <w:r>
        <w:rPr>
          <w:lang w:eastAsia="zh-CN"/>
        </w:rPr>
        <w:t>(</w:t>
      </w:r>
      <w:r>
        <w:rPr>
          <w:lang w:eastAsia="zh-CN"/>
        </w:rPr>
        <w:t>乙酉</w:t>
      </w:r>
      <w:r>
        <w:rPr>
          <w:lang w:eastAsia="zh-CN"/>
        </w:rPr>
        <w:t>)</w:t>
      </w:r>
      <w:r>
        <w:rPr>
          <w:lang w:eastAsia="zh-CN"/>
        </w:rPr>
        <w:t xml:space="preserve">十　</w:t>
      </w:r>
      <w:r>
        <w:rPr>
          <w:lang w:eastAsia="zh-CN"/>
        </w:rPr>
        <w:t>(</w:t>
      </w:r>
      <w:r>
        <w:rPr>
          <w:lang w:eastAsia="zh-CN"/>
        </w:rPr>
        <w:t>丙戌</w:t>
      </w:r>
      <w:r>
        <w:rPr>
          <w:lang w:eastAsia="zh-CN"/>
        </w:rPr>
        <w:t>)</w:t>
      </w:r>
      <w:r>
        <w:rPr>
          <w:lang w:eastAsia="zh-CN"/>
        </w:rPr>
        <w:t xml:space="preserve">十一　</w:t>
      </w:r>
      <w:r>
        <w:rPr>
          <w:lang w:eastAsia="zh-CN"/>
        </w:rPr>
        <w:t>(</w:t>
      </w:r>
      <w:r>
        <w:rPr>
          <w:lang w:eastAsia="zh-CN"/>
        </w:rPr>
        <w:t>丁亥</w:t>
      </w:r>
      <w:r>
        <w:rPr>
          <w:lang w:eastAsia="zh-CN"/>
        </w:rPr>
        <w:t>)</w:t>
      </w:r>
      <w:r>
        <w:rPr>
          <w:lang w:eastAsia="zh-CN"/>
        </w:rPr>
        <w:t xml:space="preserve">十二　</w:t>
      </w:r>
      <w:r>
        <w:rPr>
          <w:lang w:eastAsia="zh-CN"/>
        </w:rPr>
        <w:t>(</w:t>
      </w:r>
      <w:r>
        <w:rPr>
          <w:lang w:eastAsia="zh-CN"/>
        </w:rPr>
        <w:t>戊子</w:t>
      </w:r>
      <w:r>
        <w:rPr>
          <w:lang w:eastAsia="zh-CN"/>
        </w:rPr>
        <w:t>)</w:t>
      </w:r>
      <w:r>
        <w:rPr>
          <w:lang w:eastAsia="zh-CN"/>
        </w:rPr>
        <w:t xml:space="preserve">十三　</w:t>
      </w:r>
      <w:r>
        <w:rPr>
          <w:lang w:eastAsia="zh-CN"/>
        </w:rPr>
        <w:t>(</w:t>
      </w:r>
      <w:r>
        <w:rPr>
          <w:lang w:eastAsia="zh-CN"/>
        </w:rPr>
        <w:t>己丑</w:t>
      </w:r>
      <w:r>
        <w:rPr>
          <w:lang w:eastAsia="zh-CN"/>
        </w:rPr>
        <w:t>)</w:t>
      </w:r>
      <w:r>
        <w:rPr>
          <w:lang w:eastAsia="zh-CN"/>
        </w:rPr>
        <w:t>十四</w:t>
      </w:r>
    </w:p>
    <w:p w:rsidR="00E864D9" w:rsidRDefault="00912F72">
      <w:pPr>
        <w:rPr>
          <w:lang w:eastAsia="zh-CN"/>
        </w:rPr>
      </w:pPr>
      <w:r>
        <w:rPr>
          <w:lang w:eastAsia="zh-CN"/>
        </w:rPr>
        <w:t xml:space="preserve">　　</w:t>
      </w:r>
      <w:r>
        <w:rPr>
          <w:lang w:eastAsia="zh-CN"/>
        </w:rPr>
        <w:t>(</w:t>
      </w:r>
      <w:r>
        <w:rPr>
          <w:lang w:eastAsia="zh-CN"/>
        </w:rPr>
        <w:t>庚寅</w:t>
      </w:r>
      <w:r>
        <w:rPr>
          <w:lang w:eastAsia="zh-CN"/>
        </w:rPr>
        <w:t>)</w:t>
      </w:r>
      <w:r>
        <w:rPr>
          <w:lang w:eastAsia="zh-CN"/>
        </w:rPr>
        <w:t>灵王泄心元</w:t>
      </w:r>
      <w:r>
        <w:rPr>
          <w:lang w:eastAsia="zh-CN"/>
        </w:rPr>
        <w:t>(</w:t>
      </w:r>
      <w:r>
        <w:rPr>
          <w:lang w:eastAsia="zh-CN"/>
        </w:rPr>
        <w:t>佛入涅槃来三十九年</w:t>
      </w:r>
      <w:r>
        <w:rPr>
          <w:lang w:eastAsia="zh-CN"/>
        </w:rPr>
        <w:t>)</w:t>
      </w:r>
      <w:r>
        <w:rPr>
          <w:lang w:eastAsia="zh-CN"/>
        </w:rPr>
        <w:t xml:space="preserve">　</w:t>
      </w:r>
      <w:r>
        <w:rPr>
          <w:lang w:eastAsia="zh-CN"/>
        </w:rPr>
        <w:t>(</w:t>
      </w:r>
      <w:r>
        <w:rPr>
          <w:lang w:eastAsia="zh-CN"/>
        </w:rPr>
        <w:t>辛卯</w:t>
      </w:r>
      <w:r>
        <w:rPr>
          <w:lang w:eastAsia="zh-CN"/>
        </w:rPr>
        <w:t>)</w:t>
      </w:r>
      <w:r>
        <w:rPr>
          <w:lang w:eastAsia="zh-CN"/>
        </w:rPr>
        <w:t xml:space="preserve">二　</w:t>
      </w:r>
      <w:r>
        <w:rPr>
          <w:lang w:eastAsia="zh-CN"/>
        </w:rPr>
        <w:t>(</w:t>
      </w:r>
      <w:r>
        <w:rPr>
          <w:lang w:eastAsia="zh-CN"/>
        </w:rPr>
        <w:t>壬辰</w:t>
      </w:r>
      <w:r>
        <w:rPr>
          <w:lang w:eastAsia="zh-CN"/>
        </w:rPr>
        <w:t>)</w:t>
      </w:r>
      <w:r>
        <w:rPr>
          <w:lang w:eastAsia="zh-CN"/>
        </w:rPr>
        <w:t>三</w:t>
      </w:r>
      <w:r>
        <w:rPr>
          <w:lang w:eastAsia="zh-CN"/>
        </w:rPr>
        <w:t>(</w:t>
      </w:r>
      <w:r>
        <w:rPr>
          <w:lang w:eastAsia="zh-CN"/>
        </w:rPr>
        <w:t>迦叶灭后二十年阿难住持法藏。然后付嘱末田地。方始入灭。亦出像法正记</w:t>
      </w:r>
      <w:r>
        <w:rPr>
          <w:lang w:eastAsia="zh-CN"/>
        </w:rPr>
        <w:t>)</w:t>
      </w:r>
      <w:r>
        <w:rPr>
          <w:lang w:eastAsia="zh-CN"/>
        </w:rPr>
        <w:t xml:space="preserve">　</w:t>
      </w:r>
      <w:r>
        <w:rPr>
          <w:lang w:eastAsia="zh-CN"/>
        </w:rPr>
        <w:t>(</w:t>
      </w:r>
      <w:r>
        <w:rPr>
          <w:lang w:eastAsia="zh-CN"/>
        </w:rPr>
        <w:t>癸巳</w:t>
      </w:r>
      <w:r>
        <w:rPr>
          <w:lang w:eastAsia="zh-CN"/>
        </w:rPr>
        <w:t>)</w:t>
      </w:r>
      <w:r>
        <w:rPr>
          <w:lang w:eastAsia="zh-CN"/>
        </w:rPr>
        <w:t xml:space="preserve">四　</w:t>
      </w:r>
      <w:r>
        <w:rPr>
          <w:lang w:eastAsia="zh-CN"/>
        </w:rPr>
        <w:t>(</w:t>
      </w:r>
      <w:r>
        <w:rPr>
          <w:lang w:eastAsia="zh-CN"/>
        </w:rPr>
        <w:t>甲午</w:t>
      </w:r>
      <w:r>
        <w:rPr>
          <w:lang w:eastAsia="zh-CN"/>
        </w:rPr>
        <w:t>)</w:t>
      </w:r>
      <w:r>
        <w:rPr>
          <w:lang w:eastAsia="zh-CN"/>
        </w:rPr>
        <w:t xml:space="preserve">五　</w:t>
      </w:r>
      <w:r>
        <w:rPr>
          <w:lang w:eastAsia="zh-CN"/>
        </w:rPr>
        <w:t>(</w:t>
      </w:r>
      <w:r>
        <w:rPr>
          <w:lang w:eastAsia="zh-CN"/>
        </w:rPr>
        <w:t>乙未</w:t>
      </w:r>
      <w:r>
        <w:rPr>
          <w:lang w:eastAsia="zh-CN"/>
        </w:rPr>
        <w:t>)</w:t>
      </w:r>
      <w:r>
        <w:rPr>
          <w:lang w:eastAsia="zh-CN"/>
        </w:rPr>
        <w:t xml:space="preserve">六　</w:t>
      </w:r>
      <w:r>
        <w:rPr>
          <w:lang w:eastAsia="zh-CN"/>
        </w:rPr>
        <w:t>(</w:t>
      </w:r>
      <w:r>
        <w:rPr>
          <w:lang w:eastAsia="zh-CN"/>
        </w:rPr>
        <w:t>丙申</w:t>
      </w:r>
      <w:r>
        <w:rPr>
          <w:lang w:eastAsia="zh-CN"/>
        </w:rPr>
        <w:t>)</w:t>
      </w:r>
      <w:r>
        <w:rPr>
          <w:lang w:eastAsia="zh-CN"/>
        </w:rPr>
        <w:t xml:space="preserve">七　</w:t>
      </w:r>
      <w:r>
        <w:rPr>
          <w:lang w:eastAsia="zh-CN"/>
        </w:rPr>
        <w:t>(</w:t>
      </w:r>
      <w:r>
        <w:rPr>
          <w:lang w:eastAsia="zh-CN"/>
        </w:rPr>
        <w:t>丁酉</w:t>
      </w:r>
      <w:r>
        <w:rPr>
          <w:lang w:eastAsia="zh-CN"/>
        </w:rPr>
        <w:t>)</w:t>
      </w:r>
      <w:r>
        <w:rPr>
          <w:lang w:eastAsia="zh-CN"/>
        </w:rPr>
        <w:t xml:space="preserve">八　</w:t>
      </w:r>
      <w:r>
        <w:rPr>
          <w:lang w:eastAsia="zh-CN"/>
        </w:rPr>
        <w:t>(</w:t>
      </w:r>
      <w:r>
        <w:rPr>
          <w:lang w:eastAsia="zh-CN"/>
        </w:rPr>
        <w:t>戊戌</w:t>
      </w:r>
      <w:r>
        <w:rPr>
          <w:lang w:eastAsia="zh-CN"/>
        </w:rPr>
        <w:t>)</w:t>
      </w:r>
      <w:r>
        <w:rPr>
          <w:lang w:eastAsia="zh-CN"/>
        </w:rPr>
        <w:t xml:space="preserve">九　</w:t>
      </w:r>
      <w:r>
        <w:rPr>
          <w:lang w:eastAsia="zh-CN"/>
        </w:rPr>
        <w:t>(</w:t>
      </w:r>
      <w:r>
        <w:rPr>
          <w:lang w:eastAsia="zh-CN"/>
        </w:rPr>
        <w:t>己亥</w:t>
      </w:r>
      <w:r>
        <w:rPr>
          <w:lang w:eastAsia="zh-CN"/>
        </w:rPr>
        <w:t>)</w:t>
      </w:r>
      <w:r>
        <w:rPr>
          <w:lang w:eastAsia="zh-CN"/>
        </w:rPr>
        <w:t>十</w:t>
      </w:r>
      <w:r>
        <w:rPr>
          <w:lang w:eastAsia="zh-CN"/>
        </w:rPr>
        <w:t xml:space="preserve">　</w:t>
      </w:r>
      <w:r>
        <w:rPr>
          <w:lang w:eastAsia="zh-CN"/>
        </w:rPr>
        <w:t>(</w:t>
      </w:r>
      <w:r>
        <w:rPr>
          <w:lang w:eastAsia="zh-CN"/>
        </w:rPr>
        <w:t>庚子</w:t>
      </w:r>
      <w:r>
        <w:rPr>
          <w:lang w:eastAsia="zh-CN"/>
        </w:rPr>
        <w:t>)</w:t>
      </w:r>
      <w:r>
        <w:rPr>
          <w:lang w:eastAsia="zh-CN"/>
        </w:rPr>
        <w:t xml:space="preserve">十一　</w:t>
      </w:r>
      <w:r>
        <w:rPr>
          <w:lang w:eastAsia="zh-CN"/>
        </w:rPr>
        <w:t>(</w:t>
      </w:r>
      <w:r>
        <w:rPr>
          <w:lang w:eastAsia="zh-CN"/>
        </w:rPr>
        <w:t>辛丑</w:t>
      </w:r>
      <w:r>
        <w:rPr>
          <w:lang w:eastAsia="zh-CN"/>
        </w:rPr>
        <w:t>)</w:t>
      </w:r>
      <w:r>
        <w:rPr>
          <w:lang w:eastAsia="zh-CN"/>
        </w:rPr>
        <w:t xml:space="preserve">十二　</w:t>
      </w:r>
      <w:r>
        <w:rPr>
          <w:lang w:eastAsia="zh-CN"/>
        </w:rPr>
        <w:t>(</w:t>
      </w:r>
      <w:r>
        <w:rPr>
          <w:lang w:eastAsia="zh-CN"/>
        </w:rPr>
        <w:t>壬寅</w:t>
      </w:r>
      <w:r>
        <w:rPr>
          <w:lang w:eastAsia="zh-CN"/>
        </w:rPr>
        <w:t>)</w:t>
      </w:r>
      <w:r>
        <w:rPr>
          <w:lang w:eastAsia="zh-CN"/>
        </w:rPr>
        <w:t xml:space="preserve">十三　</w:t>
      </w:r>
      <w:r>
        <w:rPr>
          <w:lang w:eastAsia="zh-CN"/>
        </w:rPr>
        <w:t>(</w:t>
      </w:r>
      <w:r>
        <w:rPr>
          <w:lang w:eastAsia="zh-CN"/>
        </w:rPr>
        <w:t>癸卯</w:t>
      </w:r>
      <w:r>
        <w:rPr>
          <w:lang w:eastAsia="zh-CN"/>
        </w:rPr>
        <w:t>)</w:t>
      </w:r>
      <w:r>
        <w:rPr>
          <w:lang w:eastAsia="zh-CN"/>
        </w:rPr>
        <w:t xml:space="preserve">十四　</w:t>
      </w:r>
      <w:r>
        <w:rPr>
          <w:lang w:eastAsia="zh-CN"/>
        </w:rPr>
        <w:t>(</w:t>
      </w:r>
      <w:r>
        <w:rPr>
          <w:lang w:eastAsia="zh-CN"/>
        </w:rPr>
        <w:t>甲辰</w:t>
      </w:r>
      <w:r>
        <w:rPr>
          <w:lang w:eastAsia="zh-CN"/>
        </w:rPr>
        <w:t>)</w:t>
      </w:r>
      <w:r>
        <w:rPr>
          <w:lang w:eastAsia="zh-CN"/>
        </w:rPr>
        <w:t xml:space="preserve">十五　</w:t>
      </w:r>
      <w:r>
        <w:rPr>
          <w:lang w:eastAsia="zh-CN"/>
        </w:rPr>
        <w:t>(</w:t>
      </w:r>
      <w:r>
        <w:rPr>
          <w:lang w:eastAsia="zh-CN"/>
        </w:rPr>
        <w:t>乙巳</w:t>
      </w:r>
      <w:r>
        <w:rPr>
          <w:lang w:eastAsia="zh-CN"/>
        </w:rPr>
        <w:t>)</w:t>
      </w:r>
      <w:r>
        <w:rPr>
          <w:lang w:eastAsia="zh-CN"/>
        </w:rPr>
        <w:t xml:space="preserve">十六　</w:t>
      </w:r>
      <w:r>
        <w:rPr>
          <w:lang w:eastAsia="zh-CN"/>
        </w:rPr>
        <w:t>(</w:t>
      </w:r>
      <w:r>
        <w:rPr>
          <w:lang w:eastAsia="zh-CN"/>
        </w:rPr>
        <w:t>丙午</w:t>
      </w:r>
      <w:r>
        <w:rPr>
          <w:lang w:eastAsia="zh-CN"/>
        </w:rPr>
        <w:t>)</w:t>
      </w:r>
      <w:r>
        <w:rPr>
          <w:lang w:eastAsia="zh-CN"/>
        </w:rPr>
        <w:t xml:space="preserve">十七　</w:t>
      </w:r>
      <w:r>
        <w:rPr>
          <w:lang w:eastAsia="zh-CN"/>
        </w:rPr>
        <w:t>(</w:t>
      </w:r>
      <w:r>
        <w:rPr>
          <w:lang w:eastAsia="zh-CN"/>
        </w:rPr>
        <w:t>丁未</w:t>
      </w:r>
      <w:r>
        <w:rPr>
          <w:lang w:eastAsia="zh-CN"/>
        </w:rPr>
        <w:t>)</w:t>
      </w:r>
      <w:r>
        <w:rPr>
          <w:lang w:eastAsia="zh-CN"/>
        </w:rPr>
        <w:t xml:space="preserve">十八　</w:t>
      </w:r>
      <w:r>
        <w:rPr>
          <w:lang w:eastAsia="zh-CN"/>
        </w:rPr>
        <w:t>(</w:t>
      </w:r>
      <w:r>
        <w:rPr>
          <w:lang w:eastAsia="zh-CN"/>
        </w:rPr>
        <w:t>戊申</w:t>
      </w:r>
      <w:r>
        <w:rPr>
          <w:lang w:eastAsia="zh-CN"/>
        </w:rPr>
        <w:t>)</w:t>
      </w:r>
      <w:r>
        <w:rPr>
          <w:lang w:eastAsia="zh-CN"/>
        </w:rPr>
        <w:t xml:space="preserve">十九　</w:t>
      </w:r>
      <w:r>
        <w:rPr>
          <w:lang w:eastAsia="zh-CN"/>
        </w:rPr>
        <w:t>(</w:t>
      </w:r>
      <w:r>
        <w:rPr>
          <w:lang w:eastAsia="zh-CN"/>
        </w:rPr>
        <w:t>己酉</w:t>
      </w:r>
      <w:r>
        <w:rPr>
          <w:lang w:eastAsia="zh-CN"/>
        </w:rPr>
        <w:t>)</w:t>
      </w:r>
      <w:r>
        <w:rPr>
          <w:lang w:eastAsia="zh-CN"/>
        </w:rPr>
        <w:t xml:space="preserve">二十　</w:t>
      </w:r>
      <w:r>
        <w:rPr>
          <w:lang w:eastAsia="zh-CN"/>
        </w:rPr>
        <w:t>(</w:t>
      </w:r>
      <w:r>
        <w:rPr>
          <w:lang w:eastAsia="zh-CN"/>
        </w:rPr>
        <w:t>庚戌</w:t>
      </w:r>
      <w:r>
        <w:rPr>
          <w:lang w:eastAsia="zh-CN"/>
        </w:rPr>
        <w:t>)</w:t>
      </w:r>
      <w:r>
        <w:rPr>
          <w:lang w:eastAsia="zh-CN"/>
        </w:rPr>
        <w:t>二十一</w:t>
      </w:r>
      <w:r>
        <w:rPr>
          <w:lang w:eastAsia="zh-CN"/>
        </w:rPr>
        <w:t>(</w:t>
      </w:r>
      <w:r>
        <w:rPr>
          <w:lang w:eastAsia="zh-CN"/>
        </w:rPr>
        <w:t>十一月庚子孔子。生于鲁。是襄公二十二年</w:t>
      </w:r>
      <w:r>
        <w:rPr>
          <w:lang w:eastAsia="zh-CN"/>
        </w:rPr>
        <w:t>)</w:t>
      </w:r>
      <w:r>
        <w:rPr>
          <w:lang w:eastAsia="zh-CN"/>
        </w:rPr>
        <w:t xml:space="preserve">　</w:t>
      </w:r>
      <w:r>
        <w:rPr>
          <w:lang w:eastAsia="zh-CN"/>
        </w:rPr>
        <w:t>(</w:t>
      </w:r>
      <w:r>
        <w:rPr>
          <w:lang w:eastAsia="zh-CN"/>
        </w:rPr>
        <w:t>辛亥</w:t>
      </w:r>
      <w:r>
        <w:rPr>
          <w:lang w:eastAsia="zh-CN"/>
        </w:rPr>
        <w:t>)</w:t>
      </w:r>
      <w:r>
        <w:rPr>
          <w:lang w:eastAsia="zh-CN"/>
        </w:rPr>
        <w:t xml:space="preserve">二十二　</w:t>
      </w:r>
      <w:r>
        <w:rPr>
          <w:lang w:eastAsia="zh-CN"/>
        </w:rPr>
        <w:t>(</w:t>
      </w:r>
      <w:r>
        <w:rPr>
          <w:lang w:eastAsia="zh-CN"/>
        </w:rPr>
        <w:t>壬子</w:t>
      </w:r>
      <w:r>
        <w:rPr>
          <w:lang w:eastAsia="zh-CN"/>
        </w:rPr>
        <w:t>)</w:t>
      </w:r>
      <w:r>
        <w:rPr>
          <w:lang w:eastAsia="zh-CN"/>
        </w:rPr>
        <w:t>二十三</w:t>
      </w:r>
      <w:r>
        <w:rPr>
          <w:lang w:eastAsia="zh-CN"/>
        </w:rPr>
        <w:t>(</w:t>
      </w:r>
      <w:r>
        <w:rPr>
          <w:lang w:eastAsia="zh-CN"/>
        </w:rPr>
        <w:t>末田地灭后。舍那婆修住持法藏亦二十年。付优波掘多然后入灭</w:t>
      </w:r>
      <w:r>
        <w:rPr>
          <w:lang w:eastAsia="zh-CN"/>
        </w:rPr>
        <w:t>)</w:t>
      </w:r>
      <w:r>
        <w:rPr>
          <w:lang w:eastAsia="zh-CN"/>
        </w:rPr>
        <w:t xml:space="preserve">　</w:t>
      </w:r>
      <w:r>
        <w:rPr>
          <w:lang w:eastAsia="zh-CN"/>
        </w:rPr>
        <w:t>(</w:t>
      </w:r>
      <w:r>
        <w:rPr>
          <w:lang w:eastAsia="zh-CN"/>
        </w:rPr>
        <w:t>癸丑</w:t>
      </w:r>
      <w:r>
        <w:rPr>
          <w:lang w:eastAsia="zh-CN"/>
        </w:rPr>
        <w:t>)</w:t>
      </w:r>
      <w:r>
        <w:rPr>
          <w:lang w:eastAsia="zh-CN"/>
        </w:rPr>
        <w:t xml:space="preserve">二十四　</w:t>
      </w:r>
      <w:r>
        <w:rPr>
          <w:lang w:eastAsia="zh-CN"/>
        </w:rPr>
        <w:t>(</w:t>
      </w:r>
      <w:r>
        <w:rPr>
          <w:lang w:eastAsia="zh-CN"/>
        </w:rPr>
        <w:t>甲寅</w:t>
      </w:r>
      <w:r>
        <w:rPr>
          <w:lang w:eastAsia="zh-CN"/>
        </w:rPr>
        <w:t>)</w:t>
      </w:r>
      <w:r>
        <w:rPr>
          <w:lang w:eastAsia="zh-CN"/>
        </w:rPr>
        <w:t xml:space="preserve">二十五　</w:t>
      </w:r>
      <w:r>
        <w:rPr>
          <w:lang w:eastAsia="zh-CN"/>
        </w:rPr>
        <w:t>(</w:t>
      </w:r>
      <w:r>
        <w:rPr>
          <w:lang w:eastAsia="zh-CN"/>
        </w:rPr>
        <w:t>乙卯</w:t>
      </w:r>
      <w:r>
        <w:rPr>
          <w:lang w:eastAsia="zh-CN"/>
        </w:rPr>
        <w:t>)</w:t>
      </w:r>
      <w:r>
        <w:rPr>
          <w:lang w:eastAsia="zh-CN"/>
        </w:rPr>
        <w:t xml:space="preserve">二十六　</w:t>
      </w:r>
      <w:r>
        <w:rPr>
          <w:lang w:eastAsia="zh-CN"/>
        </w:rPr>
        <w:t>(</w:t>
      </w:r>
      <w:r>
        <w:rPr>
          <w:lang w:eastAsia="zh-CN"/>
        </w:rPr>
        <w:t>丙辰</w:t>
      </w:r>
      <w:r>
        <w:rPr>
          <w:lang w:eastAsia="zh-CN"/>
        </w:rPr>
        <w:t>)</w:t>
      </w:r>
      <w:r>
        <w:rPr>
          <w:lang w:eastAsia="zh-CN"/>
        </w:rPr>
        <w:t>二十七</w:t>
      </w:r>
    </w:p>
    <w:p w:rsidR="00E864D9" w:rsidRDefault="00912F72">
      <w:pPr>
        <w:rPr>
          <w:lang w:eastAsia="zh-CN"/>
        </w:rPr>
      </w:pPr>
      <w:r>
        <w:rPr>
          <w:lang w:eastAsia="zh-CN"/>
        </w:rPr>
        <w:t xml:space="preserve">　　</w:t>
      </w:r>
      <w:r>
        <w:rPr>
          <w:lang w:eastAsia="zh-CN"/>
        </w:rPr>
        <w:t>(</w:t>
      </w:r>
      <w:r>
        <w:rPr>
          <w:lang w:eastAsia="zh-CN"/>
        </w:rPr>
        <w:t>丁巳</w:t>
      </w:r>
      <w:r>
        <w:rPr>
          <w:lang w:eastAsia="zh-CN"/>
        </w:rPr>
        <w:t>)</w:t>
      </w:r>
      <w:r>
        <w:rPr>
          <w:lang w:eastAsia="zh-CN"/>
        </w:rPr>
        <w:t>景王贵元</w:t>
      </w:r>
      <w:r>
        <w:rPr>
          <w:lang w:eastAsia="zh-CN"/>
        </w:rPr>
        <w:t>(</w:t>
      </w:r>
      <w:r>
        <w:rPr>
          <w:lang w:eastAsia="zh-CN"/>
        </w:rPr>
        <w:t>吴王子季札来朝请观周乐佛入涅槃来六十六年</w:t>
      </w:r>
      <w:r>
        <w:rPr>
          <w:lang w:eastAsia="zh-CN"/>
        </w:rPr>
        <w:t>)</w:t>
      </w:r>
      <w:r>
        <w:rPr>
          <w:lang w:eastAsia="zh-CN"/>
        </w:rPr>
        <w:t xml:space="preserve">　</w:t>
      </w:r>
      <w:r>
        <w:rPr>
          <w:lang w:eastAsia="zh-CN"/>
        </w:rPr>
        <w:t>(</w:t>
      </w:r>
      <w:r>
        <w:rPr>
          <w:lang w:eastAsia="zh-CN"/>
        </w:rPr>
        <w:t>戊午</w:t>
      </w:r>
      <w:r>
        <w:rPr>
          <w:lang w:eastAsia="zh-CN"/>
        </w:rPr>
        <w:t>)</w:t>
      </w:r>
      <w:r>
        <w:rPr>
          <w:lang w:eastAsia="zh-CN"/>
        </w:rPr>
        <w:t xml:space="preserve">二　</w:t>
      </w:r>
      <w:r>
        <w:rPr>
          <w:lang w:eastAsia="zh-CN"/>
        </w:rPr>
        <w:t>(</w:t>
      </w:r>
      <w:r>
        <w:rPr>
          <w:lang w:eastAsia="zh-CN"/>
        </w:rPr>
        <w:t>己未</w:t>
      </w:r>
      <w:r>
        <w:rPr>
          <w:lang w:eastAsia="zh-CN"/>
        </w:rPr>
        <w:t>)</w:t>
      </w:r>
      <w:r>
        <w:rPr>
          <w:lang w:eastAsia="zh-CN"/>
        </w:rPr>
        <w:t xml:space="preserve">三　</w:t>
      </w:r>
      <w:r>
        <w:rPr>
          <w:lang w:eastAsia="zh-CN"/>
        </w:rPr>
        <w:t>(</w:t>
      </w:r>
      <w:r>
        <w:rPr>
          <w:lang w:eastAsia="zh-CN"/>
        </w:rPr>
        <w:t>庚申</w:t>
      </w:r>
      <w:r>
        <w:rPr>
          <w:lang w:eastAsia="zh-CN"/>
        </w:rPr>
        <w:t>)</w:t>
      </w:r>
      <w:r>
        <w:rPr>
          <w:lang w:eastAsia="zh-CN"/>
        </w:rPr>
        <w:t xml:space="preserve">四　</w:t>
      </w:r>
      <w:r>
        <w:rPr>
          <w:lang w:eastAsia="zh-CN"/>
        </w:rPr>
        <w:t>(</w:t>
      </w:r>
      <w:r>
        <w:rPr>
          <w:lang w:eastAsia="zh-CN"/>
        </w:rPr>
        <w:t>辛酉</w:t>
      </w:r>
      <w:r>
        <w:rPr>
          <w:lang w:eastAsia="zh-CN"/>
        </w:rPr>
        <w:t>)</w:t>
      </w:r>
      <w:r>
        <w:rPr>
          <w:lang w:eastAsia="zh-CN"/>
        </w:rPr>
        <w:t>五</w:t>
      </w:r>
      <w:r>
        <w:rPr>
          <w:lang w:eastAsia="zh-CN"/>
        </w:rPr>
        <w:t>(</w:t>
      </w:r>
      <w:r>
        <w:rPr>
          <w:lang w:eastAsia="zh-CN"/>
        </w:rPr>
        <w:t>晋韩宣子来躬观书于太史氏</w:t>
      </w:r>
      <w:r>
        <w:rPr>
          <w:lang w:eastAsia="zh-CN"/>
        </w:rPr>
        <w:t>)</w:t>
      </w:r>
      <w:r>
        <w:rPr>
          <w:lang w:eastAsia="zh-CN"/>
        </w:rPr>
        <w:t xml:space="preserve">　</w:t>
      </w:r>
      <w:r>
        <w:rPr>
          <w:lang w:eastAsia="zh-CN"/>
        </w:rPr>
        <w:t>(</w:t>
      </w:r>
      <w:r>
        <w:rPr>
          <w:lang w:eastAsia="zh-CN"/>
        </w:rPr>
        <w:t>壬戌</w:t>
      </w:r>
      <w:r>
        <w:rPr>
          <w:lang w:eastAsia="zh-CN"/>
        </w:rPr>
        <w:t>)</w:t>
      </w:r>
      <w:r>
        <w:rPr>
          <w:lang w:eastAsia="zh-CN"/>
        </w:rPr>
        <w:t xml:space="preserve">六　</w:t>
      </w:r>
      <w:r>
        <w:rPr>
          <w:lang w:eastAsia="zh-CN"/>
        </w:rPr>
        <w:t>(</w:t>
      </w:r>
      <w:r>
        <w:rPr>
          <w:lang w:eastAsia="zh-CN"/>
        </w:rPr>
        <w:t>癸亥</w:t>
      </w:r>
      <w:r>
        <w:rPr>
          <w:lang w:eastAsia="zh-CN"/>
        </w:rPr>
        <w:t>)</w:t>
      </w:r>
      <w:r>
        <w:rPr>
          <w:lang w:eastAsia="zh-CN"/>
        </w:rPr>
        <w:t xml:space="preserve">七　</w:t>
      </w:r>
      <w:r>
        <w:rPr>
          <w:lang w:eastAsia="zh-CN"/>
        </w:rPr>
        <w:t>(</w:t>
      </w:r>
      <w:r>
        <w:rPr>
          <w:lang w:eastAsia="zh-CN"/>
        </w:rPr>
        <w:t>甲子</w:t>
      </w:r>
      <w:r>
        <w:rPr>
          <w:lang w:eastAsia="zh-CN"/>
        </w:rPr>
        <w:t>)</w:t>
      </w:r>
      <w:r>
        <w:rPr>
          <w:lang w:eastAsia="zh-CN"/>
        </w:rPr>
        <w:t xml:space="preserve">八　</w:t>
      </w:r>
      <w:r>
        <w:rPr>
          <w:lang w:eastAsia="zh-CN"/>
        </w:rPr>
        <w:t>(</w:t>
      </w:r>
      <w:r>
        <w:rPr>
          <w:lang w:eastAsia="zh-CN"/>
        </w:rPr>
        <w:t>乙丑</w:t>
      </w:r>
      <w:r>
        <w:rPr>
          <w:lang w:eastAsia="zh-CN"/>
        </w:rPr>
        <w:t>)</w:t>
      </w:r>
      <w:r>
        <w:rPr>
          <w:lang w:eastAsia="zh-CN"/>
        </w:rPr>
        <w:t xml:space="preserve">九　</w:t>
      </w:r>
      <w:r>
        <w:rPr>
          <w:lang w:eastAsia="zh-CN"/>
        </w:rPr>
        <w:t>(</w:t>
      </w:r>
      <w:r>
        <w:rPr>
          <w:lang w:eastAsia="zh-CN"/>
        </w:rPr>
        <w:t>丙寅</w:t>
      </w:r>
      <w:r>
        <w:rPr>
          <w:lang w:eastAsia="zh-CN"/>
        </w:rPr>
        <w:t>)</w:t>
      </w:r>
      <w:r>
        <w:rPr>
          <w:lang w:eastAsia="zh-CN"/>
        </w:rPr>
        <w:t>十</w:t>
      </w:r>
      <w:r>
        <w:rPr>
          <w:lang w:eastAsia="zh-CN"/>
        </w:rPr>
        <w:t>(</w:t>
      </w:r>
      <w:r>
        <w:rPr>
          <w:lang w:eastAsia="zh-CN"/>
        </w:rPr>
        <w:t>孔子问礼于老聃</w:t>
      </w:r>
      <w:r>
        <w:rPr>
          <w:lang w:eastAsia="zh-CN"/>
        </w:rPr>
        <w:t>)</w:t>
      </w:r>
      <w:r>
        <w:rPr>
          <w:lang w:eastAsia="zh-CN"/>
        </w:rPr>
        <w:t xml:space="preserve">　</w:t>
      </w:r>
      <w:r>
        <w:rPr>
          <w:lang w:eastAsia="zh-CN"/>
        </w:rPr>
        <w:t>(</w:t>
      </w:r>
      <w:r>
        <w:rPr>
          <w:lang w:eastAsia="zh-CN"/>
        </w:rPr>
        <w:t>丁卯</w:t>
      </w:r>
      <w:r>
        <w:rPr>
          <w:lang w:eastAsia="zh-CN"/>
        </w:rPr>
        <w:t>)</w:t>
      </w:r>
      <w:r>
        <w:rPr>
          <w:lang w:eastAsia="zh-CN"/>
        </w:rPr>
        <w:t xml:space="preserve">十一　</w:t>
      </w:r>
      <w:r>
        <w:rPr>
          <w:lang w:eastAsia="zh-CN"/>
        </w:rPr>
        <w:t>(</w:t>
      </w:r>
      <w:r>
        <w:rPr>
          <w:lang w:eastAsia="zh-CN"/>
        </w:rPr>
        <w:t>戊辰</w:t>
      </w:r>
      <w:r>
        <w:rPr>
          <w:lang w:eastAsia="zh-CN"/>
        </w:rPr>
        <w:t>)</w:t>
      </w:r>
      <w:r>
        <w:rPr>
          <w:lang w:eastAsia="zh-CN"/>
        </w:rPr>
        <w:t xml:space="preserve">十二　</w:t>
      </w:r>
      <w:r>
        <w:rPr>
          <w:lang w:eastAsia="zh-CN"/>
        </w:rPr>
        <w:t>(</w:t>
      </w:r>
      <w:r>
        <w:rPr>
          <w:lang w:eastAsia="zh-CN"/>
        </w:rPr>
        <w:t>己巳</w:t>
      </w:r>
      <w:r>
        <w:rPr>
          <w:lang w:eastAsia="zh-CN"/>
        </w:rPr>
        <w:t>)</w:t>
      </w:r>
      <w:r>
        <w:rPr>
          <w:lang w:eastAsia="zh-CN"/>
        </w:rPr>
        <w:t xml:space="preserve">十三　</w:t>
      </w:r>
      <w:r>
        <w:rPr>
          <w:lang w:eastAsia="zh-CN"/>
        </w:rPr>
        <w:t>(</w:t>
      </w:r>
      <w:r>
        <w:rPr>
          <w:lang w:eastAsia="zh-CN"/>
        </w:rPr>
        <w:t>庚午</w:t>
      </w:r>
      <w:r>
        <w:rPr>
          <w:lang w:eastAsia="zh-CN"/>
        </w:rPr>
        <w:t>)</w:t>
      </w:r>
      <w:r>
        <w:rPr>
          <w:lang w:eastAsia="zh-CN"/>
        </w:rPr>
        <w:t xml:space="preserve">十四　</w:t>
      </w:r>
      <w:r>
        <w:rPr>
          <w:lang w:eastAsia="zh-CN"/>
        </w:rPr>
        <w:t>(</w:t>
      </w:r>
      <w:r>
        <w:rPr>
          <w:lang w:eastAsia="zh-CN"/>
        </w:rPr>
        <w:t>辛未</w:t>
      </w:r>
      <w:r>
        <w:rPr>
          <w:lang w:eastAsia="zh-CN"/>
        </w:rPr>
        <w:t>)</w:t>
      </w:r>
      <w:r>
        <w:rPr>
          <w:lang w:eastAsia="zh-CN"/>
        </w:rPr>
        <w:t xml:space="preserve">十五　</w:t>
      </w:r>
      <w:r>
        <w:rPr>
          <w:lang w:eastAsia="zh-CN"/>
        </w:rPr>
        <w:t>(</w:t>
      </w:r>
      <w:r>
        <w:rPr>
          <w:lang w:eastAsia="zh-CN"/>
        </w:rPr>
        <w:t>壬申</w:t>
      </w:r>
      <w:r>
        <w:rPr>
          <w:lang w:eastAsia="zh-CN"/>
        </w:rPr>
        <w:t>)</w:t>
      </w:r>
      <w:r>
        <w:rPr>
          <w:lang w:eastAsia="zh-CN"/>
        </w:rPr>
        <w:t>十六</w:t>
      </w:r>
      <w:r>
        <w:rPr>
          <w:lang w:eastAsia="zh-CN"/>
        </w:rPr>
        <w:t>(</w:t>
      </w:r>
      <w:r>
        <w:rPr>
          <w:lang w:eastAsia="zh-CN"/>
        </w:rPr>
        <w:t>舍那婆修灭后。优婆掘多住持法藏亦二十年。付提多迦。一名尸罗难陀。然后入灭</w:t>
      </w:r>
      <w:r>
        <w:rPr>
          <w:lang w:eastAsia="zh-CN"/>
        </w:rPr>
        <w:t>)</w:t>
      </w:r>
      <w:r>
        <w:rPr>
          <w:lang w:eastAsia="zh-CN"/>
        </w:rPr>
        <w:t xml:space="preserve">　</w:t>
      </w:r>
      <w:r>
        <w:rPr>
          <w:lang w:eastAsia="zh-CN"/>
        </w:rPr>
        <w:t>(</w:t>
      </w:r>
      <w:r>
        <w:rPr>
          <w:lang w:eastAsia="zh-CN"/>
        </w:rPr>
        <w:t>癸酉</w:t>
      </w:r>
      <w:r>
        <w:rPr>
          <w:lang w:eastAsia="zh-CN"/>
        </w:rPr>
        <w:t>)</w:t>
      </w:r>
      <w:r>
        <w:rPr>
          <w:lang w:eastAsia="zh-CN"/>
        </w:rPr>
        <w:t xml:space="preserve">十七　</w:t>
      </w:r>
      <w:r>
        <w:rPr>
          <w:lang w:eastAsia="zh-CN"/>
        </w:rPr>
        <w:t>(</w:t>
      </w:r>
      <w:r>
        <w:rPr>
          <w:lang w:eastAsia="zh-CN"/>
        </w:rPr>
        <w:t>甲戌</w:t>
      </w:r>
      <w:r>
        <w:rPr>
          <w:lang w:eastAsia="zh-CN"/>
        </w:rPr>
        <w:t>)</w:t>
      </w:r>
      <w:r>
        <w:rPr>
          <w:lang w:eastAsia="zh-CN"/>
        </w:rPr>
        <w:t xml:space="preserve">十八　</w:t>
      </w:r>
      <w:r>
        <w:rPr>
          <w:lang w:eastAsia="zh-CN"/>
        </w:rPr>
        <w:t>(</w:t>
      </w:r>
      <w:r>
        <w:rPr>
          <w:lang w:eastAsia="zh-CN"/>
        </w:rPr>
        <w:t>乙亥</w:t>
      </w:r>
      <w:r>
        <w:rPr>
          <w:lang w:eastAsia="zh-CN"/>
        </w:rPr>
        <w:t>)</w:t>
      </w:r>
      <w:r>
        <w:rPr>
          <w:lang w:eastAsia="zh-CN"/>
        </w:rPr>
        <w:t xml:space="preserve">十九　</w:t>
      </w:r>
      <w:r>
        <w:rPr>
          <w:lang w:eastAsia="zh-CN"/>
        </w:rPr>
        <w:t>(</w:t>
      </w:r>
      <w:r>
        <w:rPr>
          <w:lang w:eastAsia="zh-CN"/>
        </w:rPr>
        <w:t>丙子</w:t>
      </w:r>
      <w:r>
        <w:rPr>
          <w:lang w:eastAsia="zh-CN"/>
        </w:rPr>
        <w:t>)</w:t>
      </w:r>
      <w:r>
        <w:rPr>
          <w:lang w:eastAsia="zh-CN"/>
        </w:rPr>
        <w:t xml:space="preserve">二十　</w:t>
      </w:r>
      <w:r>
        <w:rPr>
          <w:lang w:eastAsia="zh-CN"/>
        </w:rPr>
        <w:t>(</w:t>
      </w:r>
      <w:r>
        <w:rPr>
          <w:lang w:eastAsia="zh-CN"/>
        </w:rPr>
        <w:t>丁丑</w:t>
      </w:r>
      <w:r>
        <w:rPr>
          <w:lang w:eastAsia="zh-CN"/>
        </w:rPr>
        <w:t>)</w:t>
      </w:r>
      <w:r>
        <w:rPr>
          <w:lang w:eastAsia="zh-CN"/>
        </w:rPr>
        <w:t xml:space="preserve">二十一　</w:t>
      </w:r>
      <w:r>
        <w:rPr>
          <w:lang w:eastAsia="zh-CN"/>
        </w:rPr>
        <w:t>(</w:t>
      </w:r>
      <w:r>
        <w:rPr>
          <w:lang w:eastAsia="zh-CN"/>
        </w:rPr>
        <w:t>戊寅</w:t>
      </w:r>
      <w:r>
        <w:rPr>
          <w:lang w:eastAsia="zh-CN"/>
        </w:rPr>
        <w:t>)</w:t>
      </w:r>
      <w:r>
        <w:rPr>
          <w:lang w:eastAsia="zh-CN"/>
        </w:rPr>
        <w:t xml:space="preserve">二十二　</w:t>
      </w:r>
      <w:r>
        <w:rPr>
          <w:lang w:eastAsia="zh-CN"/>
        </w:rPr>
        <w:t>(</w:t>
      </w:r>
      <w:r>
        <w:rPr>
          <w:lang w:eastAsia="zh-CN"/>
        </w:rPr>
        <w:t>己卯</w:t>
      </w:r>
      <w:r>
        <w:rPr>
          <w:lang w:eastAsia="zh-CN"/>
        </w:rPr>
        <w:t>)</w:t>
      </w:r>
      <w:r>
        <w:rPr>
          <w:lang w:eastAsia="zh-CN"/>
        </w:rPr>
        <w:t xml:space="preserve">二十三　</w:t>
      </w:r>
      <w:r>
        <w:rPr>
          <w:lang w:eastAsia="zh-CN"/>
        </w:rPr>
        <w:t>(</w:t>
      </w:r>
      <w:r>
        <w:rPr>
          <w:lang w:eastAsia="zh-CN"/>
        </w:rPr>
        <w:t>庚辰</w:t>
      </w:r>
      <w:r>
        <w:rPr>
          <w:lang w:eastAsia="zh-CN"/>
        </w:rPr>
        <w:t>)</w:t>
      </w:r>
      <w:r>
        <w:rPr>
          <w:lang w:eastAsia="zh-CN"/>
        </w:rPr>
        <w:t xml:space="preserve">二十四　</w:t>
      </w:r>
      <w:r>
        <w:rPr>
          <w:lang w:eastAsia="zh-CN"/>
        </w:rPr>
        <w:t>(</w:t>
      </w:r>
      <w:r>
        <w:rPr>
          <w:lang w:eastAsia="zh-CN"/>
        </w:rPr>
        <w:t>辛巳</w:t>
      </w:r>
      <w:r>
        <w:rPr>
          <w:lang w:eastAsia="zh-CN"/>
        </w:rPr>
        <w:t>)</w:t>
      </w:r>
      <w:r>
        <w:rPr>
          <w:lang w:eastAsia="zh-CN"/>
        </w:rPr>
        <w:t>二十五</w:t>
      </w:r>
    </w:p>
    <w:p w:rsidR="00E864D9" w:rsidRDefault="00912F72">
      <w:pPr>
        <w:rPr>
          <w:lang w:eastAsia="zh-CN"/>
        </w:rPr>
      </w:pPr>
      <w:r>
        <w:rPr>
          <w:lang w:eastAsia="zh-CN"/>
        </w:rPr>
        <w:t xml:space="preserve">　　</w:t>
      </w:r>
      <w:r>
        <w:rPr>
          <w:lang w:eastAsia="zh-CN"/>
        </w:rPr>
        <w:t>(</w:t>
      </w:r>
      <w:r>
        <w:rPr>
          <w:lang w:eastAsia="zh-CN"/>
        </w:rPr>
        <w:t>壬午</w:t>
      </w:r>
      <w:r>
        <w:rPr>
          <w:lang w:eastAsia="zh-CN"/>
        </w:rPr>
        <w:t>)</w:t>
      </w:r>
      <w:r>
        <w:rPr>
          <w:lang w:eastAsia="zh-CN"/>
        </w:rPr>
        <w:t>敬王正元</w:t>
      </w:r>
      <w:r>
        <w:rPr>
          <w:lang w:eastAsia="zh-CN"/>
        </w:rPr>
        <w:t>(</w:t>
      </w:r>
      <w:r>
        <w:rPr>
          <w:lang w:eastAsia="zh-CN"/>
        </w:rPr>
        <w:t>佛入涅槃来九十一年</w:t>
      </w:r>
      <w:r>
        <w:rPr>
          <w:lang w:eastAsia="zh-CN"/>
        </w:rPr>
        <w:t>)</w:t>
      </w:r>
      <w:r>
        <w:rPr>
          <w:lang w:eastAsia="zh-CN"/>
        </w:rPr>
        <w:t xml:space="preserve">　</w:t>
      </w:r>
      <w:r>
        <w:rPr>
          <w:lang w:eastAsia="zh-CN"/>
        </w:rPr>
        <w:t>(</w:t>
      </w:r>
      <w:r>
        <w:rPr>
          <w:lang w:eastAsia="zh-CN"/>
        </w:rPr>
        <w:t>癸未</w:t>
      </w:r>
      <w:r>
        <w:rPr>
          <w:lang w:eastAsia="zh-CN"/>
        </w:rPr>
        <w:t>)</w:t>
      </w:r>
      <w:r>
        <w:rPr>
          <w:lang w:eastAsia="zh-CN"/>
        </w:rPr>
        <w:t xml:space="preserve">二　</w:t>
      </w:r>
      <w:r>
        <w:rPr>
          <w:lang w:eastAsia="zh-CN"/>
        </w:rPr>
        <w:t>(</w:t>
      </w:r>
      <w:r>
        <w:rPr>
          <w:lang w:eastAsia="zh-CN"/>
        </w:rPr>
        <w:t>甲申</w:t>
      </w:r>
      <w:r>
        <w:rPr>
          <w:lang w:eastAsia="zh-CN"/>
        </w:rPr>
        <w:t>)</w:t>
      </w:r>
      <w:r>
        <w:rPr>
          <w:lang w:eastAsia="zh-CN"/>
        </w:rPr>
        <w:t xml:space="preserve">三　</w:t>
      </w:r>
      <w:r>
        <w:rPr>
          <w:lang w:eastAsia="zh-CN"/>
        </w:rPr>
        <w:t>(</w:t>
      </w:r>
      <w:r>
        <w:rPr>
          <w:lang w:eastAsia="zh-CN"/>
        </w:rPr>
        <w:t>乙酉</w:t>
      </w:r>
      <w:r>
        <w:rPr>
          <w:lang w:eastAsia="zh-CN"/>
        </w:rPr>
        <w:t>)</w:t>
      </w:r>
      <w:r>
        <w:rPr>
          <w:lang w:eastAsia="zh-CN"/>
        </w:rPr>
        <w:t xml:space="preserve">四　</w:t>
      </w:r>
      <w:r>
        <w:rPr>
          <w:lang w:eastAsia="zh-CN"/>
        </w:rPr>
        <w:t>(</w:t>
      </w:r>
      <w:r>
        <w:rPr>
          <w:lang w:eastAsia="zh-CN"/>
        </w:rPr>
        <w:t>丙戌</w:t>
      </w:r>
      <w:r>
        <w:rPr>
          <w:lang w:eastAsia="zh-CN"/>
        </w:rPr>
        <w:t>)</w:t>
      </w:r>
      <w:r>
        <w:rPr>
          <w:lang w:eastAsia="zh-CN"/>
        </w:rPr>
        <w:t xml:space="preserve">五　</w:t>
      </w:r>
      <w:r>
        <w:rPr>
          <w:lang w:eastAsia="zh-CN"/>
        </w:rPr>
        <w:t>(</w:t>
      </w:r>
      <w:r>
        <w:rPr>
          <w:lang w:eastAsia="zh-CN"/>
        </w:rPr>
        <w:t>丁亥</w:t>
      </w:r>
      <w:r>
        <w:rPr>
          <w:lang w:eastAsia="zh-CN"/>
        </w:rPr>
        <w:t>)</w:t>
      </w:r>
      <w:r>
        <w:rPr>
          <w:lang w:eastAsia="zh-CN"/>
        </w:rPr>
        <w:t xml:space="preserve">六　</w:t>
      </w:r>
      <w:r>
        <w:rPr>
          <w:lang w:eastAsia="zh-CN"/>
        </w:rPr>
        <w:t>(</w:t>
      </w:r>
      <w:r>
        <w:rPr>
          <w:lang w:eastAsia="zh-CN"/>
        </w:rPr>
        <w:t>戊子</w:t>
      </w:r>
      <w:r>
        <w:rPr>
          <w:lang w:eastAsia="zh-CN"/>
        </w:rPr>
        <w:t>)</w:t>
      </w:r>
      <w:r>
        <w:rPr>
          <w:lang w:eastAsia="zh-CN"/>
        </w:rPr>
        <w:t xml:space="preserve">七　</w:t>
      </w:r>
      <w:r>
        <w:rPr>
          <w:lang w:eastAsia="zh-CN"/>
        </w:rPr>
        <w:t>(</w:t>
      </w:r>
      <w:r>
        <w:rPr>
          <w:lang w:eastAsia="zh-CN"/>
        </w:rPr>
        <w:t>己丑</w:t>
      </w:r>
      <w:r>
        <w:rPr>
          <w:lang w:eastAsia="zh-CN"/>
        </w:rPr>
        <w:t>)</w:t>
      </w:r>
      <w:r>
        <w:rPr>
          <w:lang w:eastAsia="zh-CN"/>
        </w:rPr>
        <w:t xml:space="preserve">八　</w:t>
      </w:r>
      <w:r>
        <w:rPr>
          <w:lang w:eastAsia="zh-CN"/>
        </w:rPr>
        <w:t>(</w:t>
      </w:r>
      <w:r>
        <w:rPr>
          <w:lang w:eastAsia="zh-CN"/>
        </w:rPr>
        <w:t>庚寅</w:t>
      </w:r>
      <w:r>
        <w:rPr>
          <w:lang w:eastAsia="zh-CN"/>
        </w:rPr>
        <w:t>)</w:t>
      </w:r>
      <w:r>
        <w:rPr>
          <w:lang w:eastAsia="zh-CN"/>
        </w:rPr>
        <w:t xml:space="preserve">九　</w:t>
      </w:r>
      <w:r>
        <w:rPr>
          <w:lang w:eastAsia="zh-CN"/>
        </w:rPr>
        <w:t>(</w:t>
      </w:r>
      <w:r>
        <w:rPr>
          <w:lang w:eastAsia="zh-CN"/>
        </w:rPr>
        <w:t>辛卯</w:t>
      </w:r>
      <w:r>
        <w:rPr>
          <w:lang w:eastAsia="zh-CN"/>
        </w:rPr>
        <w:t>)</w:t>
      </w:r>
      <w:r>
        <w:rPr>
          <w:lang w:eastAsia="zh-CN"/>
        </w:rPr>
        <w:t xml:space="preserve">十　</w:t>
      </w:r>
      <w:r>
        <w:rPr>
          <w:lang w:eastAsia="zh-CN"/>
        </w:rPr>
        <w:t>(</w:t>
      </w:r>
      <w:r>
        <w:rPr>
          <w:lang w:eastAsia="zh-CN"/>
        </w:rPr>
        <w:t>壬辰</w:t>
      </w:r>
      <w:r>
        <w:rPr>
          <w:lang w:eastAsia="zh-CN"/>
        </w:rPr>
        <w:t>)</w:t>
      </w:r>
      <w:r>
        <w:rPr>
          <w:lang w:eastAsia="zh-CN"/>
        </w:rPr>
        <w:t>十一</w:t>
      </w:r>
      <w:r>
        <w:rPr>
          <w:lang w:eastAsia="zh-CN"/>
        </w:rPr>
        <w:t>(</w:t>
      </w:r>
      <w:r>
        <w:rPr>
          <w:lang w:eastAsia="zh-CN"/>
        </w:rPr>
        <w:t>优波崛多灭后。尸罗难陀住持法藏经一百年。此即第二百年初而提多迦聪明智慧三日得阿罗汉道。凡度十二亿人得道</w:t>
      </w:r>
      <w:r>
        <w:rPr>
          <w:lang w:eastAsia="zh-CN"/>
        </w:rPr>
        <w:t>)</w:t>
      </w:r>
      <w:r>
        <w:rPr>
          <w:lang w:eastAsia="zh-CN"/>
        </w:rPr>
        <w:t xml:space="preserve">　</w:t>
      </w:r>
      <w:r>
        <w:rPr>
          <w:lang w:eastAsia="zh-CN"/>
        </w:rPr>
        <w:t>(</w:t>
      </w:r>
      <w:r>
        <w:rPr>
          <w:lang w:eastAsia="zh-CN"/>
        </w:rPr>
        <w:t>癸巳</w:t>
      </w:r>
      <w:r>
        <w:rPr>
          <w:lang w:eastAsia="zh-CN"/>
        </w:rPr>
        <w:t>)</w:t>
      </w:r>
      <w:r>
        <w:rPr>
          <w:lang w:eastAsia="zh-CN"/>
        </w:rPr>
        <w:t xml:space="preserve">十二　</w:t>
      </w:r>
      <w:r>
        <w:rPr>
          <w:lang w:eastAsia="zh-CN"/>
        </w:rPr>
        <w:t>(</w:t>
      </w:r>
      <w:r>
        <w:rPr>
          <w:lang w:eastAsia="zh-CN"/>
        </w:rPr>
        <w:t>甲午</w:t>
      </w:r>
      <w:r>
        <w:rPr>
          <w:lang w:eastAsia="zh-CN"/>
        </w:rPr>
        <w:t>)</w:t>
      </w:r>
      <w:r>
        <w:rPr>
          <w:lang w:eastAsia="zh-CN"/>
        </w:rPr>
        <w:t xml:space="preserve">十三　</w:t>
      </w:r>
      <w:r>
        <w:rPr>
          <w:lang w:eastAsia="zh-CN"/>
        </w:rPr>
        <w:t>(</w:t>
      </w:r>
      <w:r>
        <w:rPr>
          <w:lang w:eastAsia="zh-CN"/>
        </w:rPr>
        <w:t>乙未</w:t>
      </w:r>
      <w:r>
        <w:rPr>
          <w:lang w:eastAsia="zh-CN"/>
        </w:rPr>
        <w:t>)</w:t>
      </w:r>
      <w:r>
        <w:rPr>
          <w:lang w:eastAsia="zh-CN"/>
        </w:rPr>
        <w:t xml:space="preserve">十四　</w:t>
      </w:r>
      <w:r>
        <w:rPr>
          <w:lang w:eastAsia="zh-CN"/>
        </w:rPr>
        <w:t>(</w:t>
      </w:r>
      <w:r>
        <w:rPr>
          <w:lang w:eastAsia="zh-CN"/>
        </w:rPr>
        <w:t>丙申</w:t>
      </w:r>
      <w:r>
        <w:rPr>
          <w:lang w:eastAsia="zh-CN"/>
        </w:rPr>
        <w:t>)</w:t>
      </w:r>
      <w:r>
        <w:rPr>
          <w:lang w:eastAsia="zh-CN"/>
        </w:rPr>
        <w:t xml:space="preserve">十五　</w:t>
      </w:r>
      <w:r>
        <w:rPr>
          <w:lang w:eastAsia="zh-CN"/>
        </w:rPr>
        <w:t>(</w:t>
      </w:r>
      <w:r>
        <w:rPr>
          <w:lang w:eastAsia="zh-CN"/>
        </w:rPr>
        <w:t>丁酉</w:t>
      </w:r>
      <w:r>
        <w:rPr>
          <w:lang w:eastAsia="zh-CN"/>
        </w:rPr>
        <w:t>)</w:t>
      </w:r>
      <w:r>
        <w:rPr>
          <w:lang w:eastAsia="zh-CN"/>
        </w:rPr>
        <w:t xml:space="preserve">十六　</w:t>
      </w:r>
      <w:r>
        <w:rPr>
          <w:lang w:eastAsia="zh-CN"/>
        </w:rPr>
        <w:t>(</w:t>
      </w:r>
      <w:r>
        <w:rPr>
          <w:lang w:eastAsia="zh-CN"/>
        </w:rPr>
        <w:t>戊戌</w:t>
      </w:r>
      <w:r>
        <w:rPr>
          <w:lang w:eastAsia="zh-CN"/>
        </w:rPr>
        <w:t>)</w:t>
      </w:r>
      <w:r>
        <w:rPr>
          <w:lang w:eastAsia="zh-CN"/>
        </w:rPr>
        <w:t xml:space="preserve">十七　</w:t>
      </w:r>
      <w:r>
        <w:rPr>
          <w:lang w:eastAsia="zh-CN"/>
        </w:rPr>
        <w:t>(</w:t>
      </w:r>
      <w:r>
        <w:rPr>
          <w:lang w:eastAsia="zh-CN"/>
        </w:rPr>
        <w:t>己亥</w:t>
      </w:r>
      <w:r>
        <w:rPr>
          <w:lang w:eastAsia="zh-CN"/>
        </w:rPr>
        <w:t>)</w:t>
      </w:r>
      <w:r>
        <w:rPr>
          <w:lang w:eastAsia="zh-CN"/>
        </w:rPr>
        <w:t xml:space="preserve">十八　</w:t>
      </w:r>
      <w:r>
        <w:rPr>
          <w:lang w:eastAsia="zh-CN"/>
        </w:rPr>
        <w:t>(</w:t>
      </w:r>
      <w:r>
        <w:rPr>
          <w:lang w:eastAsia="zh-CN"/>
        </w:rPr>
        <w:t>庚子</w:t>
      </w:r>
      <w:r>
        <w:rPr>
          <w:lang w:eastAsia="zh-CN"/>
        </w:rPr>
        <w:t>)</w:t>
      </w:r>
      <w:r>
        <w:rPr>
          <w:lang w:eastAsia="zh-CN"/>
        </w:rPr>
        <w:t xml:space="preserve">十九　</w:t>
      </w:r>
      <w:r>
        <w:rPr>
          <w:lang w:eastAsia="zh-CN"/>
        </w:rPr>
        <w:t>(</w:t>
      </w:r>
      <w:r>
        <w:rPr>
          <w:lang w:eastAsia="zh-CN"/>
        </w:rPr>
        <w:t>辛丑</w:t>
      </w:r>
      <w:r>
        <w:rPr>
          <w:lang w:eastAsia="zh-CN"/>
        </w:rPr>
        <w:t>)</w:t>
      </w:r>
      <w:r>
        <w:rPr>
          <w:lang w:eastAsia="zh-CN"/>
        </w:rPr>
        <w:t xml:space="preserve">二十　</w:t>
      </w:r>
      <w:r>
        <w:rPr>
          <w:lang w:eastAsia="zh-CN"/>
        </w:rPr>
        <w:t>(</w:t>
      </w:r>
      <w:r>
        <w:rPr>
          <w:lang w:eastAsia="zh-CN"/>
        </w:rPr>
        <w:t>壬寅</w:t>
      </w:r>
      <w:r>
        <w:rPr>
          <w:lang w:eastAsia="zh-CN"/>
        </w:rPr>
        <w:t>)</w:t>
      </w:r>
      <w:r>
        <w:rPr>
          <w:lang w:eastAsia="zh-CN"/>
        </w:rPr>
        <w:t xml:space="preserve">二十一　</w:t>
      </w:r>
      <w:r>
        <w:rPr>
          <w:lang w:eastAsia="zh-CN"/>
        </w:rPr>
        <w:t>(</w:t>
      </w:r>
      <w:r>
        <w:rPr>
          <w:lang w:eastAsia="zh-CN"/>
        </w:rPr>
        <w:t>癸卯</w:t>
      </w:r>
      <w:r>
        <w:rPr>
          <w:lang w:eastAsia="zh-CN"/>
        </w:rPr>
        <w:t>)</w:t>
      </w:r>
      <w:r>
        <w:rPr>
          <w:lang w:eastAsia="zh-CN"/>
        </w:rPr>
        <w:t>二十二</w:t>
      </w:r>
      <w:r>
        <w:rPr>
          <w:lang w:eastAsia="zh-CN"/>
        </w:rPr>
        <w:t>(</w:t>
      </w:r>
      <w:r>
        <w:rPr>
          <w:lang w:eastAsia="zh-CN"/>
        </w:rPr>
        <w:t>孔子出卫子路为季氏宰</w:t>
      </w:r>
      <w:r>
        <w:rPr>
          <w:lang w:eastAsia="zh-CN"/>
        </w:rPr>
        <w:t>)</w:t>
      </w:r>
      <w:r>
        <w:rPr>
          <w:lang w:eastAsia="zh-CN"/>
        </w:rPr>
        <w:t xml:space="preserve">　</w:t>
      </w:r>
      <w:r>
        <w:rPr>
          <w:lang w:eastAsia="zh-CN"/>
        </w:rPr>
        <w:t>(</w:t>
      </w:r>
      <w:r>
        <w:rPr>
          <w:lang w:eastAsia="zh-CN"/>
        </w:rPr>
        <w:t>甲辰</w:t>
      </w:r>
      <w:r>
        <w:rPr>
          <w:lang w:eastAsia="zh-CN"/>
        </w:rPr>
        <w:t>)</w:t>
      </w:r>
      <w:r>
        <w:rPr>
          <w:lang w:eastAsia="zh-CN"/>
        </w:rPr>
        <w:t xml:space="preserve">二十三　</w:t>
      </w:r>
      <w:r>
        <w:rPr>
          <w:lang w:eastAsia="zh-CN"/>
        </w:rPr>
        <w:t>(</w:t>
      </w:r>
      <w:r>
        <w:rPr>
          <w:lang w:eastAsia="zh-CN"/>
        </w:rPr>
        <w:t>乙巳</w:t>
      </w:r>
      <w:r>
        <w:rPr>
          <w:lang w:eastAsia="zh-CN"/>
        </w:rPr>
        <w:t>)</w:t>
      </w:r>
      <w:r>
        <w:rPr>
          <w:lang w:eastAsia="zh-CN"/>
        </w:rPr>
        <w:t>二十四</w:t>
      </w:r>
      <w:r>
        <w:rPr>
          <w:lang w:eastAsia="zh-CN"/>
        </w:rPr>
        <w:t>(</w:t>
      </w:r>
      <w:r>
        <w:rPr>
          <w:lang w:eastAsia="zh-CN"/>
        </w:rPr>
        <w:t>孔子适陈</w:t>
      </w:r>
      <w:r>
        <w:rPr>
          <w:lang w:eastAsia="zh-CN"/>
        </w:rPr>
        <w:t>)</w:t>
      </w:r>
      <w:r>
        <w:rPr>
          <w:lang w:eastAsia="zh-CN"/>
        </w:rPr>
        <w:t xml:space="preserve">　</w:t>
      </w:r>
      <w:r>
        <w:rPr>
          <w:lang w:eastAsia="zh-CN"/>
        </w:rPr>
        <w:t>(</w:t>
      </w:r>
      <w:r>
        <w:rPr>
          <w:lang w:eastAsia="zh-CN"/>
        </w:rPr>
        <w:t>丙午</w:t>
      </w:r>
      <w:r>
        <w:rPr>
          <w:lang w:eastAsia="zh-CN"/>
        </w:rPr>
        <w:t>)</w:t>
      </w:r>
      <w:r>
        <w:rPr>
          <w:lang w:eastAsia="zh-CN"/>
        </w:rPr>
        <w:t xml:space="preserve">二十五　</w:t>
      </w:r>
      <w:r>
        <w:rPr>
          <w:lang w:eastAsia="zh-CN"/>
        </w:rPr>
        <w:t>(</w:t>
      </w:r>
      <w:r>
        <w:rPr>
          <w:lang w:eastAsia="zh-CN"/>
        </w:rPr>
        <w:t>丁未</w:t>
      </w:r>
      <w:r>
        <w:rPr>
          <w:lang w:eastAsia="zh-CN"/>
        </w:rPr>
        <w:t>)</w:t>
      </w:r>
      <w:r>
        <w:rPr>
          <w:lang w:eastAsia="zh-CN"/>
        </w:rPr>
        <w:t>二十六</w:t>
      </w:r>
      <w:r>
        <w:rPr>
          <w:lang w:eastAsia="zh-CN"/>
        </w:rPr>
        <w:t>(</w:t>
      </w:r>
      <w:r>
        <w:rPr>
          <w:lang w:eastAsia="zh-CN"/>
        </w:rPr>
        <w:t>阿育王传云。佛灭度后百十六年。出东天竺治华氏城统阎浮提为铁轮王。兴隆佛法。起立八万四千宝塔。当此岁也</w:t>
      </w:r>
      <w:r>
        <w:rPr>
          <w:lang w:eastAsia="zh-CN"/>
        </w:rPr>
        <w:t>)</w:t>
      </w:r>
      <w:r>
        <w:rPr>
          <w:lang w:eastAsia="zh-CN"/>
        </w:rPr>
        <w:t xml:space="preserve">　</w:t>
      </w:r>
      <w:r>
        <w:rPr>
          <w:lang w:eastAsia="zh-CN"/>
        </w:rPr>
        <w:t>(</w:t>
      </w:r>
      <w:r>
        <w:rPr>
          <w:lang w:eastAsia="zh-CN"/>
        </w:rPr>
        <w:t>戊申</w:t>
      </w:r>
      <w:r>
        <w:rPr>
          <w:lang w:eastAsia="zh-CN"/>
        </w:rPr>
        <w:t>)</w:t>
      </w:r>
      <w:r>
        <w:rPr>
          <w:lang w:eastAsia="zh-CN"/>
        </w:rPr>
        <w:t xml:space="preserve">二十七　</w:t>
      </w:r>
      <w:r>
        <w:rPr>
          <w:lang w:eastAsia="zh-CN"/>
        </w:rPr>
        <w:t>(</w:t>
      </w:r>
      <w:r>
        <w:rPr>
          <w:lang w:eastAsia="zh-CN"/>
        </w:rPr>
        <w:t>己酉</w:t>
      </w:r>
      <w:r>
        <w:rPr>
          <w:lang w:eastAsia="zh-CN"/>
        </w:rPr>
        <w:t>)</w:t>
      </w:r>
      <w:r>
        <w:rPr>
          <w:lang w:eastAsia="zh-CN"/>
        </w:rPr>
        <w:t>二十八</w:t>
      </w:r>
      <w:r>
        <w:rPr>
          <w:lang w:eastAsia="zh-CN"/>
        </w:rPr>
        <w:t xml:space="preserve">　</w:t>
      </w:r>
      <w:r>
        <w:rPr>
          <w:lang w:eastAsia="zh-CN"/>
        </w:rPr>
        <w:t>(</w:t>
      </w:r>
      <w:r>
        <w:rPr>
          <w:lang w:eastAsia="zh-CN"/>
        </w:rPr>
        <w:t>庚戌</w:t>
      </w:r>
      <w:r>
        <w:rPr>
          <w:lang w:eastAsia="zh-CN"/>
        </w:rPr>
        <w:t>)</w:t>
      </w:r>
      <w:r>
        <w:rPr>
          <w:lang w:eastAsia="zh-CN"/>
        </w:rPr>
        <w:t xml:space="preserve">二十九　</w:t>
      </w:r>
      <w:r>
        <w:rPr>
          <w:lang w:eastAsia="zh-CN"/>
        </w:rPr>
        <w:t>(</w:t>
      </w:r>
      <w:r>
        <w:rPr>
          <w:lang w:eastAsia="zh-CN"/>
        </w:rPr>
        <w:t>辛亥</w:t>
      </w:r>
      <w:r>
        <w:rPr>
          <w:lang w:eastAsia="zh-CN"/>
        </w:rPr>
        <w:t>)</w:t>
      </w:r>
      <w:r>
        <w:rPr>
          <w:lang w:eastAsia="zh-CN"/>
        </w:rPr>
        <w:t xml:space="preserve">三十　</w:t>
      </w:r>
      <w:r>
        <w:rPr>
          <w:lang w:eastAsia="zh-CN"/>
        </w:rPr>
        <w:t>(</w:t>
      </w:r>
      <w:r>
        <w:rPr>
          <w:lang w:eastAsia="zh-CN"/>
        </w:rPr>
        <w:t>壬子</w:t>
      </w:r>
      <w:r>
        <w:rPr>
          <w:lang w:eastAsia="zh-CN"/>
        </w:rPr>
        <w:t>)</w:t>
      </w:r>
      <w:r>
        <w:rPr>
          <w:lang w:eastAsia="zh-CN"/>
        </w:rPr>
        <w:t xml:space="preserve">三十一　</w:t>
      </w:r>
      <w:r>
        <w:rPr>
          <w:lang w:eastAsia="zh-CN"/>
        </w:rPr>
        <w:t>(</w:t>
      </w:r>
      <w:r>
        <w:rPr>
          <w:lang w:eastAsia="zh-CN"/>
        </w:rPr>
        <w:t>癸丑</w:t>
      </w:r>
      <w:r>
        <w:rPr>
          <w:lang w:eastAsia="zh-CN"/>
        </w:rPr>
        <w:t>)</w:t>
      </w:r>
      <w:r>
        <w:rPr>
          <w:lang w:eastAsia="zh-CN"/>
        </w:rPr>
        <w:t xml:space="preserve">三十二　</w:t>
      </w:r>
      <w:r>
        <w:rPr>
          <w:lang w:eastAsia="zh-CN"/>
        </w:rPr>
        <w:t>(</w:t>
      </w:r>
      <w:r>
        <w:rPr>
          <w:lang w:eastAsia="zh-CN"/>
        </w:rPr>
        <w:t>甲寅</w:t>
      </w:r>
      <w:r>
        <w:rPr>
          <w:lang w:eastAsia="zh-CN"/>
        </w:rPr>
        <w:t>)</w:t>
      </w:r>
      <w:r>
        <w:rPr>
          <w:lang w:eastAsia="zh-CN"/>
        </w:rPr>
        <w:t xml:space="preserve">三十三　</w:t>
      </w:r>
      <w:r>
        <w:rPr>
          <w:lang w:eastAsia="zh-CN"/>
        </w:rPr>
        <w:t>(</w:t>
      </w:r>
      <w:r>
        <w:rPr>
          <w:lang w:eastAsia="zh-CN"/>
        </w:rPr>
        <w:t>乙卯</w:t>
      </w:r>
      <w:r>
        <w:rPr>
          <w:lang w:eastAsia="zh-CN"/>
        </w:rPr>
        <w:t>)</w:t>
      </w:r>
      <w:r>
        <w:rPr>
          <w:lang w:eastAsia="zh-CN"/>
        </w:rPr>
        <w:t xml:space="preserve">三十四　</w:t>
      </w:r>
      <w:r>
        <w:rPr>
          <w:lang w:eastAsia="zh-CN"/>
        </w:rPr>
        <w:t>(</w:t>
      </w:r>
      <w:r>
        <w:rPr>
          <w:lang w:eastAsia="zh-CN"/>
        </w:rPr>
        <w:t>丙辰</w:t>
      </w:r>
      <w:r>
        <w:rPr>
          <w:lang w:eastAsia="zh-CN"/>
        </w:rPr>
        <w:t>)</w:t>
      </w:r>
      <w:r>
        <w:rPr>
          <w:lang w:eastAsia="zh-CN"/>
        </w:rPr>
        <w:t>三十五</w:t>
      </w:r>
      <w:r>
        <w:rPr>
          <w:lang w:eastAsia="zh-CN"/>
        </w:rPr>
        <w:t>(</w:t>
      </w:r>
      <w:r>
        <w:rPr>
          <w:lang w:eastAsia="zh-CN"/>
        </w:rPr>
        <w:t>孔子自陈之卫</w:t>
      </w:r>
      <w:r>
        <w:rPr>
          <w:lang w:eastAsia="zh-CN"/>
        </w:rPr>
        <w:t>)</w:t>
      </w:r>
      <w:r>
        <w:rPr>
          <w:lang w:eastAsia="zh-CN"/>
        </w:rPr>
        <w:t xml:space="preserve">　</w:t>
      </w:r>
      <w:r>
        <w:rPr>
          <w:lang w:eastAsia="zh-CN"/>
        </w:rPr>
        <w:t>(</w:t>
      </w:r>
      <w:r>
        <w:rPr>
          <w:lang w:eastAsia="zh-CN"/>
        </w:rPr>
        <w:t>丁巳</w:t>
      </w:r>
      <w:r>
        <w:rPr>
          <w:lang w:eastAsia="zh-CN"/>
        </w:rPr>
        <w:t>)</w:t>
      </w:r>
      <w:r>
        <w:rPr>
          <w:lang w:eastAsia="zh-CN"/>
        </w:rPr>
        <w:t>三十六</w:t>
      </w:r>
      <w:r>
        <w:rPr>
          <w:lang w:eastAsia="zh-CN"/>
        </w:rPr>
        <w:t>(</w:t>
      </w:r>
      <w:r>
        <w:rPr>
          <w:lang w:eastAsia="zh-CN"/>
        </w:rPr>
        <w:t>召孔子还定六经。时年六十八。是鲁哀公十一年</w:t>
      </w:r>
      <w:r>
        <w:rPr>
          <w:lang w:eastAsia="zh-CN"/>
        </w:rPr>
        <w:t>)</w:t>
      </w:r>
      <w:r>
        <w:rPr>
          <w:lang w:eastAsia="zh-CN"/>
        </w:rPr>
        <w:t xml:space="preserve">　</w:t>
      </w:r>
      <w:r>
        <w:rPr>
          <w:lang w:eastAsia="zh-CN"/>
        </w:rPr>
        <w:t>(</w:t>
      </w:r>
      <w:r>
        <w:rPr>
          <w:lang w:eastAsia="zh-CN"/>
        </w:rPr>
        <w:t>戊午</w:t>
      </w:r>
      <w:r>
        <w:rPr>
          <w:lang w:eastAsia="zh-CN"/>
        </w:rPr>
        <w:t>)</w:t>
      </w:r>
      <w:r>
        <w:rPr>
          <w:lang w:eastAsia="zh-CN"/>
        </w:rPr>
        <w:lastRenderedPageBreak/>
        <w:t xml:space="preserve">三十七　</w:t>
      </w:r>
      <w:r>
        <w:rPr>
          <w:lang w:eastAsia="zh-CN"/>
        </w:rPr>
        <w:t>(</w:t>
      </w:r>
      <w:r>
        <w:rPr>
          <w:lang w:eastAsia="zh-CN"/>
        </w:rPr>
        <w:t>己未</w:t>
      </w:r>
      <w:r>
        <w:rPr>
          <w:lang w:eastAsia="zh-CN"/>
        </w:rPr>
        <w:t>)</w:t>
      </w:r>
      <w:r>
        <w:rPr>
          <w:lang w:eastAsia="zh-CN"/>
        </w:rPr>
        <w:t xml:space="preserve">三十八　</w:t>
      </w:r>
      <w:r>
        <w:rPr>
          <w:lang w:eastAsia="zh-CN"/>
        </w:rPr>
        <w:t>(</w:t>
      </w:r>
      <w:r>
        <w:rPr>
          <w:lang w:eastAsia="zh-CN"/>
        </w:rPr>
        <w:t>庚申</w:t>
      </w:r>
      <w:r>
        <w:rPr>
          <w:lang w:eastAsia="zh-CN"/>
        </w:rPr>
        <w:t>)</w:t>
      </w:r>
      <w:r>
        <w:rPr>
          <w:lang w:eastAsia="zh-CN"/>
        </w:rPr>
        <w:t>三十九</w:t>
      </w:r>
      <w:r>
        <w:rPr>
          <w:lang w:eastAsia="zh-CN"/>
        </w:rPr>
        <w:t>(</w:t>
      </w:r>
      <w:r>
        <w:rPr>
          <w:lang w:eastAsia="zh-CN"/>
        </w:rPr>
        <w:t>鲁哀公十四年二月获麟。孔子自此绝笔</w:t>
      </w:r>
      <w:r>
        <w:rPr>
          <w:lang w:eastAsia="zh-CN"/>
        </w:rPr>
        <w:t>)</w:t>
      </w:r>
      <w:r>
        <w:rPr>
          <w:lang w:eastAsia="zh-CN"/>
        </w:rPr>
        <w:t xml:space="preserve">　</w:t>
      </w:r>
      <w:r>
        <w:rPr>
          <w:lang w:eastAsia="zh-CN"/>
        </w:rPr>
        <w:t>(</w:t>
      </w:r>
      <w:r>
        <w:rPr>
          <w:lang w:eastAsia="zh-CN"/>
        </w:rPr>
        <w:t>辛酉</w:t>
      </w:r>
      <w:r>
        <w:rPr>
          <w:lang w:eastAsia="zh-CN"/>
        </w:rPr>
        <w:t>)</w:t>
      </w:r>
      <w:r>
        <w:rPr>
          <w:lang w:eastAsia="zh-CN"/>
        </w:rPr>
        <w:t xml:space="preserve">四十　</w:t>
      </w:r>
      <w:r>
        <w:rPr>
          <w:lang w:eastAsia="zh-CN"/>
        </w:rPr>
        <w:t>(</w:t>
      </w:r>
      <w:r>
        <w:rPr>
          <w:lang w:eastAsia="zh-CN"/>
        </w:rPr>
        <w:t>壬戌</w:t>
      </w:r>
      <w:r>
        <w:rPr>
          <w:lang w:eastAsia="zh-CN"/>
        </w:rPr>
        <w:t>)</w:t>
      </w:r>
      <w:r>
        <w:rPr>
          <w:lang w:eastAsia="zh-CN"/>
        </w:rPr>
        <w:t>四十一</w:t>
      </w:r>
      <w:r>
        <w:rPr>
          <w:lang w:eastAsia="zh-CN"/>
        </w:rPr>
        <w:t>(</w:t>
      </w:r>
      <w:r>
        <w:rPr>
          <w:lang w:eastAsia="zh-CN"/>
        </w:rPr>
        <w:t>孔子卒。时年七十三岁。鲁史春秋经孔子绝笔止于获麟庚申之岁。凡二百四十二年。弟子又申后二年至卒时</w:t>
      </w:r>
      <w:r>
        <w:rPr>
          <w:lang w:eastAsia="zh-CN"/>
        </w:rPr>
        <w:t>)</w:t>
      </w:r>
      <w:r>
        <w:rPr>
          <w:lang w:eastAsia="zh-CN"/>
        </w:rPr>
        <w:t xml:space="preserve">　</w:t>
      </w:r>
      <w:r>
        <w:rPr>
          <w:lang w:eastAsia="zh-CN"/>
        </w:rPr>
        <w:t>(</w:t>
      </w:r>
      <w:r>
        <w:rPr>
          <w:lang w:eastAsia="zh-CN"/>
        </w:rPr>
        <w:t>癸亥</w:t>
      </w:r>
      <w:r>
        <w:rPr>
          <w:lang w:eastAsia="zh-CN"/>
        </w:rPr>
        <w:t>)</w:t>
      </w:r>
      <w:r>
        <w:rPr>
          <w:lang w:eastAsia="zh-CN"/>
        </w:rPr>
        <w:t xml:space="preserve">四十二　</w:t>
      </w:r>
      <w:r>
        <w:rPr>
          <w:lang w:eastAsia="zh-CN"/>
        </w:rPr>
        <w:t>(</w:t>
      </w:r>
      <w:r>
        <w:rPr>
          <w:lang w:eastAsia="zh-CN"/>
        </w:rPr>
        <w:t>甲子</w:t>
      </w:r>
      <w:r>
        <w:rPr>
          <w:lang w:eastAsia="zh-CN"/>
        </w:rPr>
        <w:t>)</w:t>
      </w:r>
      <w:r>
        <w:rPr>
          <w:lang w:eastAsia="zh-CN"/>
        </w:rPr>
        <w:t>四十三</w:t>
      </w:r>
    </w:p>
    <w:p w:rsidR="00E864D9" w:rsidRDefault="00912F72">
      <w:pPr>
        <w:rPr>
          <w:lang w:eastAsia="zh-CN"/>
        </w:rPr>
      </w:pPr>
      <w:r>
        <w:rPr>
          <w:lang w:eastAsia="zh-CN"/>
        </w:rPr>
        <w:t xml:space="preserve">　　</w:t>
      </w:r>
      <w:r>
        <w:rPr>
          <w:lang w:eastAsia="zh-CN"/>
        </w:rPr>
        <w:t>(</w:t>
      </w:r>
      <w:r>
        <w:rPr>
          <w:lang w:eastAsia="zh-CN"/>
        </w:rPr>
        <w:t>乙丑</w:t>
      </w:r>
      <w:r>
        <w:rPr>
          <w:lang w:eastAsia="zh-CN"/>
        </w:rPr>
        <w:t>)</w:t>
      </w:r>
      <w:r>
        <w:rPr>
          <w:lang w:eastAsia="zh-CN"/>
        </w:rPr>
        <w:t>元王仁元</w:t>
      </w:r>
      <w:r>
        <w:rPr>
          <w:lang w:eastAsia="zh-CN"/>
        </w:rPr>
        <w:t>(</w:t>
      </w:r>
      <w:r>
        <w:rPr>
          <w:lang w:eastAsia="zh-CN"/>
        </w:rPr>
        <w:t>佛涅槃来一百三十四年</w:t>
      </w:r>
      <w:r>
        <w:rPr>
          <w:lang w:eastAsia="zh-CN"/>
        </w:rPr>
        <w:t>)</w:t>
      </w:r>
      <w:r>
        <w:rPr>
          <w:lang w:eastAsia="zh-CN"/>
        </w:rPr>
        <w:t xml:space="preserve">　</w:t>
      </w:r>
      <w:r>
        <w:rPr>
          <w:lang w:eastAsia="zh-CN"/>
        </w:rPr>
        <w:t>(</w:t>
      </w:r>
      <w:r>
        <w:rPr>
          <w:lang w:eastAsia="zh-CN"/>
        </w:rPr>
        <w:t>丙寅</w:t>
      </w:r>
      <w:r>
        <w:rPr>
          <w:lang w:eastAsia="zh-CN"/>
        </w:rPr>
        <w:t>)</w:t>
      </w:r>
      <w:r>
        <w:rPr>
          <w:lang w:eastAsia="zh-CN"/>
        </w:rPr>
        <w:t xml:space="preserve">二　</w:t>
      </w:r>
      <w:r>
        <w:rPr>
          <w:lang w:eastAsia="zh-CN"/>
        </w:rPr>
        <w:t>(</w:t>
      </w:r>
      <w:r>
        <w:rPr>
          <w:lang w:eastAsia="zh-CN"/>
        </w:rPr>
        <w:t>丁卯</w:t>
      </w:r>
      <w:r>
        <w:rPr>
          <w:lang w:eastAsia="zh-CN"/>
        </w:rPr>
        <w:t>)</w:t>
      </w:r>
      <w:r>
        <w:rPr>
          <w:lang w:eastAsia="zh-CN"/>
        </w:rPr>
        <w:t xml:space="preserve">三　</w:t>
      </w:r>
      <w:r>
        <w:rPr>
          <w:lang w:eastAsia="zh-CN"/>
        </w:rPr>
        <w:t>(</w:t>
      </w:r>
      <w:r>
        <w:rPr>
          <w:lang w:eastAsia="zh-CN"/>
        </w:rPr>
        <w:t>戊辰</w:t>
      </w:r>
      <w:r>
        <w:rPr>
          <w:lang w:eastAsia="zh-CN"/>
        </w:rPr>
        <w:t>)</w:t>
      </w:r>
      <w:r>
        <w:rPr>
          <w:lang w:eastAsia="zh-CN"/>
        </w:rPr>
        <w:t xml:space="preserve">四　</w:t>
      </w:r>
      <w:r>
        <w:rPr>
          <w:lang w:eastAsia="zh-CN"/>
        </w:rPr>
        <w:t>(</w:t>
      </w:r>
      <w:r>
        <w:rPr>
          <w:lang w:eastAsia="zh-CN"/>
        </w:rPr>
        <w:t>己巳</w:t>
      </w:r>
      <w:r>
        <w:rPr>
          <w:lang w:eastAsia="zh-CN"/>
        </w:rPr>
        <w:t>)</w:t>
      </w:r>
      <w:r>
        <w:rPr>
          <w:lang w:eastAsia="zh-CN"/>
        </w:rPr>
        <w:t xml:space="preserve">五　</w:t>
      </w:r>
      <w:r>
        <w:rPr>
          <w:lang w:eastAsia="zh-CN"/>
        </w:rPr>
        <w:t>(</w:t>
      </w:r>
      <w:r>
        <w:rPr>
          <w:lang w:eastAsia="zh-CN"/>
        </w:rPr>
        <w:t>庚午</w:t>
      </w:r>
      <w:r>
        <w:rPr>
          <w:lang w:eastAsia="zh-CN"/>
        </w:rPr>
        <w:t>)</w:t>
      </w:r>
      <w:r>
        <w:rPr>
          <w:lang w:eastAsia="zh-CN"/>
        </w:rPr>
        <w:t xml:space="preserve">六　</w:t>
      </w:r>
      <w:r>
        <w:rPr>
          <w:lang w:eastAsia="zh-CN"/>
        </w:rPr>
        <w:t>(</w:t>
      </w:r>
      <w:r>
        <w:rPr>
          <w:lang w:eastAsia="zh-CN"/>
        </w:rPr>
        <w:t>辛未</w:t>
      </w:r>
      <w:r>
        <w:rPr>
          <w:lang w:eastAsia="zh-CN"/>
        </w:rPr>
        <w:t>)</w:t>
      </w:r>
      <w:r>
        <w:rPr>
          <w:lang w:eastAsia="zh-CN"/>
        </w:rPr>
        <w:t xml:space="preserve">七　</w:t>
      </w:r>
      <w:r>
        <w:rPr>
          <w:lang w:eastAsia="zh-CN"/>
        </w:rPr>
        <w:t>(</w:t>
      </w:r>
      <w:r>
        <w:rPr>
          <w:lang w:eastAsia="zh-CN"/>
        </w:rPr>
        <w:t>壬申</w:t>
      </w:r>
      <w:r>
        <w:rPr>
          <w:lang w:eastAsia="zh-CN"/>
        </w:rPr>
        <w:t>)</w:t>
      </w:r>
      <w:r>
        <w:rPr>
          <w:lang w:eastAsia="zh-CN"/>
        </w:rPr>
        <w:t>八</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贞定王亮元</w:t>
      </w:r>
      <w:r>
        <w:rPr>
          <w:lang w:eastAsia="zh-CN"/>
        </w:rPr>
        <w:t>(</w:t>
      </w:r>
      <w:r>
        <w:rPr>
          <w:lang w:eastAsia="zh-CN"/>
        </w:rPr>
        <w:t>左丘明春秋传记。此年佛入涅槃来一百四十二年</w:t>
      </w:r>
      <w:r>
        <w:rPr>
          <w:lang w:eastAsia="zh-CN"/>
        </w:rPr>
        <w:t>)</w:t>
      </w:r>
      <w:r>
        <w:rPr>
          <w:lang w:eastAsia="zh-CN"/>
        </w:rPr>
        <w:t xml:space="preserve">　</w:t>
      </w:r>
      <w:r>
        <w:rPr>
          <w:lang w:eastAsia="zh-CN"/>
        </w:rPr>
        <w:t>(</w:t>
      </w:r>
      <w:r>
        <w:rPr>
          <w:lang w:eastAsia="zh-CN"/>
        </w:rPr>
        <w:t>甲戌</w:t>
      </w:r>
      <w:r>
        <w:rPr>
          <w:lang w:eastAsia="zh-CN"/>
        </w:rPr>
        <w:t>)</w:t>
      </w:r>
      <w:r>
        <w:rPr>
          <w:lang w:eastAsia="zh-CN"/>
        </w:rPr>
        <w:t xml:space="preserve">二　</w:t>
      </w:r>
      <w:r>
        <w:rPr>
          <w:lang w:eastAsia="zh-CN"/>
        </w:rPr>
        <w:t>(</w:t>
      </w:r>
      <w:r>
        <w:rPr>
          <w:lang w:eastAsia="zh-CN"/>
        </w:rPr>
        <w:t>乙亥</w:t>
      </w:r>
      <w:r>
        <w:rPr>
          <w:lang w:eastAsia="zh-CN"/>
        </w:rPr>
        <w:t>)</w:t>
      </w:r>
      <w:r>
        <w:rPr>
          <w:lang w:eastAsia="zh-CN"/>
        </w:rPr>
        <w:t xml:space="preserve">三　</w:t>
      </w:r>
      <w:r>
        <w:rPr>
          <w:lang w:eastAsia="zh-CN"/>
        </w:rPr>
        <w:t>(</w:t>
      </w:r>
      <w:r>
        <w:rPr>
          <w:lang w:eastAsia="zh-CN"/>
        </w:rPr>
        <w:t>丙子</w:t>
      </w:r>
      <w:r>
        <w:rPr>
          <w:lang w:eastAsia="zh-CN"/>
        </w:rPr>
        <w:t>)</w:t>
      </w:r>
      <w:r>
        <w:rPr>
          <w:lang w:eastAsia="zh-CN"/>
        </w:rPr>
        <w:t xml:space="preserve">四　</w:t>
      </w:r>
      <w:r>
        <w:rPr>
          <w:lang w:eastAsia="zh-CN"/>
        </w:rPr>
        <w:t>(</w:t>
      </w:r>
      <w:r>
        <w:rPr>
          <w:lang w:eastAsia="zh-CN"/>
        </w:rPr>
        <w:t>丁丑</w:t>
      </w:r>
      <w:r>
        <w:rPr>
          <w:lang w:eastAsia="zh-CN"/>
        </w:rPr>
        <w:t>)</w:t>
      </w:r>
      <w:r>
        <w:rPr>
          <w:lang w:eastAsia="zh-CN"/>
        </w:rPr>
        <w:t xml:space="preserve">五　</w:t>
      </w:r>
      <w:r>
        <w:rPr>
          <w:lang w:eastAsia="zh-CN"/>
        </w:rPr>
        <w:t>(</w:t>
      </w:r>
      <w:r>
        <w:rPr>
          <w:lang w:eastAsia="zh-CN"/>
        </w:rPr>
        <w:t>戊寅</w:t>
      </w:r>
      <w:r>
        <w:rPr>
          <w:lang w:eastAsia="zh-CN"/>
        </w:rPr>
        <w:t>)</w:t>
      </w:r>
      <w:r>
        <w:rPr>
          <w:lang w:eastAsia="zh-CN"/>
        </w:rPr>
        <w:t xml:space="preserve">六　</w:t>
      </w:r>
      <w:r>
        <w:rPr>
          <w:lang w:eastAsia="zh-CN"/>
        </w:rPr>
        <w:t>(</w:t>
      </w:r>
      <w:r>
        <w:rPr>
          <w:lang w:eastAsia="zh-CN"/>
        </w:rPr>
        <w:t>己卯</w:t>
      </w:r>
      <w:r>
        <w:rPr>
          <w:lang w:eastAsia="zh-CN"/>
        </w:rPr>
        <w:t>)</w:t>
      </w:r>
      <w:r>
        <w:rPr>
          <w:lang w:eastAsia="zh-CN"/>
        </w:rPr>
        <w:t xml:space="preserve">七　</w:t>
      </w:r>
      <w:r>
        <w:rPr>
          <w:lang w:eastAsia="zh-CN"/>
        </w:rPr>
        <w:t>(</w:t>
      </w:r>
      <w:r>
        <w:rPr>
          <w:lang w:eastAsia="zh-CN"/>
        </w:rPr>
        <w:t>庚辰</w:t>
      </w:r>
      <w:r>
        <w:rPr>
          <w:lang w:eastAsia="zh-CN"/>
        </w:rPr>
        <w:t>)</w:t>
      </w:r>
      <w:r>
        <w:rPr>
          <w:lang w:eastAsia="zh-CN"/>
        </w:rPr>
        <w:t xml:space="preserve">八　</w:t>
      </w:r>
      <w:r>
        <w:rPr>
          <w:lang w:eastAsia="zh-CN"/>
        </w:rPr>
        <w:t>(</w:t>
      </w:r>
      <w:r>
        <w:rPr>
          <w:lang w:eastAsia="zh-CN"/>
        </w:rPr>
        <w:t>辛巳</w:t>
      </w:r>
      <w:r>
        <w:rPr>
          <w:lang w:eastAsia="zh-CN"/>
        </w:rPr>
        <w:t>)</w:t>
      </w:r>
      <w:r>
        <w:rPr>
          <w:lang w:eastAsia="zh-CN"/>
        </w:rPr>
        <w:t xml:space="preserve">九　</w:t>
      </w:r>
      <w:r>
        <w:rPr>
          <w:lang w:eastAsia="zh-CN"/>
        </w:rPr>
        <w:t>(</w:t>
      </w:r>
      <w:r>
        <w:rPr>
          <w:lang w:eastAsia="zh-CN"/>
        </w:rPr>
        <w:t>壬午</w:t>
      </w:r>
      <w:r>
        <w:rPr>
          <w:lang w:eastAsia="zh-CN"/>
        </w:rPr>
        <w:t>)</w:t>
      </w:r>
      <w:r>
        <w:rPr>
          <w:lang w:eastAsia="zh-CN"/>
        </w:rPr>
        <w:t xml:space="preserve">十　</w:t>
      </w:r>
      <w:r>
        <w:rPr>
          <w:lang w:eastAsia="zh-CN"/>
        </w:rPr>
        <w:t>(</w:t>
      </w:r>
      <w:r>
        <w:rPr>
          <w:lang w:eastAsia="zh-CN"/>
        </w:rPr>
        <w:t>癸未</w:t>
      </w:r>
      <w:r>
        <w:rPr>
          <w:lang w:eastAsia="zh-CN"/>
        </w:rPr>
        <w:t>)</w:t>
      </w:r>
      <w:r>
        <w:rPr>
          <w:lang w:eastAsia="zh-CN"/>
        </w:rPr>
        <w:t xml:space="preserve">十一　</w:t>
      </w:r>
      <w:r>
        <w:rPr>
          <w:lang w:eastAsia="zh-CN"/>
        </w:rPr>
        <w:t>(</w:t>
      </w:r>
      <w:r>
        <w:rPr>
          <w:lang w:eastAsia="zh-CN"/>
        </w:rPr>
        <w:t>甲申</w:t>
      </w:r>
      <w:r>
        <w:rPr>
          <w:lang w:eastAsia="zh-CN"/>
        </w:rPr>
        <w:t>)</w:t>
      </w:r>
      <w:r>
        <w:rPr>
          <w:lang w:eastAsia="zh-CN"/>
        </w:rPr>
        <w:t xml:space="preserve">十二　</w:t>
      </w:r>
      <w:r>
        <w:rPr>
          <w:lang w:eastAsia="zh-CN"/>
        </w:rPr>
        <w:t>(</w:t>
      </w:r>
      <w:r>
        <w:rPr>
          <w:lang w:eastAsia="zh-CN"/>
        </w:rPr>
        <w:t>乙酉</w:t>
      </w:r>
      <w:r>
        <w:rPr>
          <w:lang w:eastAsia="zh-CN"/>
        </w:rPr>
        <w:t>)</w:t>
      </w:r>
      <w:r>
        <w:rPr>
          <w:lang w:eastAsia="zh-CN"/>
        </w:rPr>
        <w:t xml:space="preserve">十三　</w:t>
      </w:r>
      <w:r>
        <w:rPr>
          <w:lang w:eastAsia="zh-CN"/>
        </w:rPr>
        <w:t>(</w:t>
      </w:r>
      <w:r>
        <w:rPr>
          <w:lang w:eastAsia="zh-CN"/>
        </w:rPr>
        <w:t>丙戌</w:t>
      </w:r>
      <w:r>
        <w:rPr>
          <w:lang w:eastAsia="zh-CN"/>
        </w:rPr>
        <w:t>)</w:t>
      </w:r>
      <w:r>
        <w:rPr>
          <w:lang w:eastAsia="zh-CN"/>
        </w:rPr>
        <w:t xml:space="preserve">十四　</w:t>
      </w:r>
      <w:r>
        <w:rPr>
          <w:lang w:eastAsia="zh-CN"/>
        </w:rPr>
        <w:t>(</w:t>
      </w:r>
      <w:r>
        <w:rPr>
          <w:lang w:eastAsia="zh-CN"/>
        </w:rPr>
        <w:t>丁亥</w:t>
      </w:r>
      <w:r>
        <w:rPr>
          <w:lang w:eastAsia="zh-CN"/>
        </w:rPr>
        <w:t>)</w:t>
      </w:r>
      <w:r>
        <w:rPr>
          <w:lang w:eastAsia="zh-CN"/>
        </w:rPr>
        <w:t xml:space="preserve">十五　</w:t>
      </w:r>
      <w:r>
        <w:rPr>
          <w:lang w:eastAsia="zh-CN"/>
        </w:rPr>
        <w:t>(</w:t>
      </w:r>
      <w:r>
        <w:rPr>
          <w:lang w:eastAsia="zh-CN"/>
        </w:rPr>
        <w:t>戊子</w:t>
      </w:r>
      <w:r>
        <w:rPr>
          <w:lang w:eastAsia="zh-CN"/>
        </w:rPr>
        <w:t>)</w:t>
      </w:r>
      <w:r>
        <w:rPr>
          <w:lang w:eastAsia="zh-CN"/>
        </w:rPr>
        <w:t xml:space="preserve">十六　</w:t>
      </w:r>
      <w:r>
        <w:rPr>
          <w:lang w:eastAsia="zh-CN"/>
        </w:rPr>
        <w:t>(</w:t>
      </w:r>
      <w:r>
        <w:rPr>
          <w:lang w:eastAsia="zh-CN"/>
        </w:rPr>
        <w:t>己丑</w:t>
      </w:r>
      <w:r>
        <w:rPr>
          <w:lang w:eastAsia="zh-CN"/>
        </w:rPr>
        <w:t>)</w:t>
      </w:r>
      <w:r>
        <w:rPr>
          <w:lang w:eastAsia="zh-CN"/>
        </w:rPr>
        <w:t xml:space="preserve">十七　</w:t>
      </w:r>
      <w:r>
        <w:rPr>
          <w:lang w:eastAsia="zh-CN"/>
        </w:rPr>
        <w:t>(</w:t>
      </w:r>
      <w:r>
        <w:rPr>
          <w:lang w:eastAsia="zh-CN"/>
        </w:rPr>
        <w:t>庚寅</w:t>
      </w:r>
      <w:r>
        <w:rPr>
          <w:lang w:eastAsia="zh-CN"/>
        </w:rPr>
        <w:t>)</w:t>
      </w:r>
      <w:r>
        <w:rPr>
          <w:lang w:eastAsia="zh-CN"/>
        </w:rPr>
        <w:t xml:space="preserve">十八　</w:t>
      </w:r>
      <w:r>
        <w:rPr>
          <w:lang w:eastAsia="zh-CN"/>
        </w:rPr>
        <w:t>(</w:t>
      </w:r>
      <w:r>
        <w:rPr>
          <w:lang w:eastAsia="zh-CN"/>
        </w:rPr>
        <w:t>辛卯</w:t>
      </w:r>
      <w:r>
        <w:rPr>
          <w:lang w:eastAsia="zh-CN"/>
        </w:rPr>
        <w:t>)</w:t>
      </w:r>
      <w:r>
        <w:rPr>
          <w:lang w:eastAsia="zh-CN"/>
        </w:rPr>
        <w:t xml:space="preserve">十九　</w:t>
      </w:r>
      <w:r>
        <w:rPr>
          <w:lang w:eastAsia="zh-CN"/>
        </w:rPr>
        <w:t>(</w:t>
      </w:r>
      <w:r>
        <w:rPr>
          <w:lang w:eastAsia="zh-CN"/>
        </w:rPr>
        <w:t>壬辰</w:t>
      </w:r>
      <w:r>
        <w:rPr>
          <w:lang w:eastAsia="zh-CN"/>
        </w:rPr>
        <w:t>)</w:t>
      </w:r>
      <w:r>
        <w:rPr>
          <w:lang w:eastAsia="zh-CN"/>
        </w:rPr>
        <w:t xml:space="preserve">二十　</w:t>
      </w:r>
      <w:r>
        <w:rPr>
          <w:lang w:eastAsia="zh-CN"/>
        </w:rPr>
        <w:t>(</w:t>
      </w:r>
      <w:r>
        <w:rPr>
          <w:lang w:eastAsia="zh-CN"/>
        </w:rPr>
        <w:t>癸巳</w:t>
      </w:r>
      <w:r>
        <w:rPr>
          <w:lang w:eastAsia="zh-CN"/>
        </w:rPr>
        <w:t>)</w:t>
      </w:r>
      <w:r>
        <w:rPr>
          <w:lang w:eastAsia="zh-CN"/>
        </w:rPr>
        <w:t xml:space="preserve">二十一　</w:t>
      </w:r>
      <w:r>
        <w:rPr>
          <w:lang w:eastAsia="zh-CN"/>
        </w:rPr>
        <w:t>(</w:t>
      </w:r>
      <w:r>
        <w:rPr>
          <w:lang w:eastAsia="zh-CN"/>
        </w:rPr>
        <w:t>甲午</w:t>
      </w:r>
      <w:r>
        <w:rPr>
          <w:lang w:eastAsia="zh-CN"/>
        </w:rPr>
        <w:t>)</w:t>
      </w:r>
      <w:r>
        <w:rPr>
          <w:lang w:eastAsia="zh-CN"/>
        </w:rPr>
        <w:t xml:space="preserve">二十二　</w:t>
      </w:r>
      <w:r>
        <w:rPr>
          <w:lang w:eastAsia="zh-CN"/>
        </w:rPr>
        <w:t>(</w:t>
      </w:r>
      <w:r>
        <w:rPr>
          <w:lang w:eastAsia="zh-CN"/>
        </w:rPr>
        <w:t>乙未</w:t>
      </w:r>
      <w:r>
        <w:rPr>
          <w:lang w:eastAsia="zh-CN"/>
        </w:rPr>
        <w:t>)</w:t>
      </w:r>
      <w:r>
        <w:rPr>
          <w:lang w:eastAsia="zh-CN"/>
        </w:rPr>
        <w:t xml:space="preserve">二十三　</w:t>
      </w:r>
      <w:r>
        <w:rPr>
          <w:lang w:eastAsia="zh-CN"/>
        </w:rPr>
        <w:t>(</w:t>
      </w:r>
      <w:r>
        <w:rPr>
          <w:lang w:eastAsia="zh-CN"/>
        </w:rPr>
        <w:t>丙申</w:t>
      </w:r>
      <w:r>
        <w:rPr>
          <w:lang w:eastAsia="zh-CN"/>
        </w:rPr>
        <w:t>)</w:t>
      </w:r>
      <w:r>
        <w:rPr>
          <w:lang w:eastAsia="zh-CN"/>
        </w:rPr>
        <w:t xml:space="preserve">二十四　</w:t>
      </w:r>
      <w:r>
        <w:rPr>
          <w:lang w:eastAsia="zh-CN"/>
        </w:rPr>
        <w:t>(</w:t>
      </w:r>
      <w:r>
        <w:rPr>
          <w:lang w:eastAsia="zh-CN"/>
        </w:rPr>
        <w:t>丁酉</w:t>
      </w:r>
      <w:r>
        <w:rPr>
          <w:lang w:eastAsia="zh-CN"/>
        </w:rPr>
        <w:t>)</w:t>
      </w:r>
      <w:r>
        <w:rPr>
          <w:lang w:eastAsia="zh-CN"/>
        </w:rPr>
        <w:t xml:space="preserve">二十五　</w:t>
      </w:r>
      <w:r>
        <w:rPr>
          <w:lang w:eastAsia="zh-CN"/>
        </w:rPr>
        <w:t>(</w:t>
      </w:r>
      <w:r>
        <w:rPr>
          <w:lang w:eastAsia="zh-CN"/>
        </w:rPr>
        <w:t>戊戌</w:t>
      </w:r>
      <w:r>
        <w:rPr>
          <w:lang w:eastAsia="zh-CN"/>
        </w:rPr>
        <w:t>)</w:t>
      </w:r>
      <w:r>
        <w:rPr>
          <w:lang w:eastAsia="zh-CN"/>
        </w:rPr>
        <w:t xml:space="preserve">二十六　</w:t>
      </w:r>
      <w:r>
        <w:rPr>
          <w:lang w:eastAsia="zh-CN"/>
        </w:rPr>
        <w:t>(</w:t>
      </w:r>
      <w:r>
        <w:rPr>
          <w:lang w:eastAsia="zh-CN"/>
        </w:rPr>
        <w:t>己亥</w:t>
      </w:r>
      <w:r>
        <w:rPr>
          <w:lang w:eastAsia="zh-CN"/>
        </w:rPr>
        <w:t>)</w:t>
      </w:r>
      <w:r>
        <w:rPr>
          <w:lang w:eastAsia="zh-CN"/>
        </w:rPr>
        <w:t xml:space="preserve">二十七　</w:t>
      </w:r>
      <w:r>
        <w:rPr>
          <w:lang w:eastAsia="zh-CN"/>
        </w:rPr>
        <w:t>(</w:t>
      </w:r>
      <w:r>
        <w:rPr>
          <w:lang w:eastAsia="zh-CN"/>
        </w:rPr>
        <w:t>庚子</w:t>
      </w:r>
      <w:r>
        <w:rPr>
          <w:lang w:eastAsia="zh-CN"/>
        </w:rPr>
        <w:t>)</w:t>
      </w:r>
      <w:r>
        <w:rPr>
          <w:lang w:eastAsia="zh-CN"/>
        </w:rPr>
        <w:t>二十八</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孝王隗元</w:t>
      </w:r>
      <w:r>
        <w:rPr>
          <w:lang w:eastAsia="zh-CN"/>
        </w:rPr>
        <w:t>(</w:t>
      </w:r>
      <w:r>
        <w:rPr>
          <w:lang w:eastAsia="zh-CN"/>
        </w:rPr>
        <w:t>佛入涅槃来一百七十年</w:t>
      </w:r>
      <w:r>
        <w:rPr>
          <w:lang w:eastAsia="zh-CN"/>
        </w:rPr>
        <w:t>)</w:t>
      </w:r>
      <w:r>
        <w:rPr>
          <w:lang w:eastAsia="zh-CN"/>
        </w:rPr>
        <w:t xml:space="preserve">　</w:t>
      </w:r>
      <w:r>
        <w:rPr>
          <w:lang w:eastAsia="zh-CN"/>
        </w:rPr>
        <w:t>(</w:t>
      </w:r>
      <w:r>
        <w:rPr>
          <w:lang w:eastAsia="zh-CN"/>
        </w:rPr>
        <w:t>壬寅</w:t>
      </w:r>
      <w:r>
        <w:rPr>
          <w:lang w:eastAsia="zh-CN"/>
        </w:rPr>
        <w:t>)</w:t>
      </w:r>
      <w:r>
        <w:rPr>
          <w:lang w:eastAsia="zh-CN"/>
        </w:rPr>
        <w:t xml:space="preserve">二　</w:t>
      </w:r>
      <w:r>
        <w:rPr>
          <w:lang w:eastAsia="zh-CN"/>
        </w:rPr>
        <w:t>(</w:t>
      </w:r>
      <w:r>
        <w:rPr>
          <w:lang w:eastAsia="zh-CN"/>
        </w:rPr>
        <w:t>癸卯</w:t>
      </w:r>
      <w:r>
        <w:rPr>
          <w:lang w:eastAsia="zh-CN"/>
        </w:rPr>
        <w:t>)</w:t>
      </w:r>
      <w:r>
        <w:rPr>
          <w:lang w:eastAsia="zh-CN"/>
        </w:rPr>
        <w:t xml:space="preserve">三　</w:t>
      </w:r>
      <w:r>
        <w:rPr>
          <w:lang w:eastAsia="zh-CN"/>
        </w:rPr>
        <w:t>(</w:t>
      </w:r>
      <w:r>
        <w:rPr>
          <w:lang w:eastAsia="zh-CN"/>
        </w:rPr>
        <w:t>甲辰</w:t>
      </w:r>
      <w:r>
        <w:rPr>
          <w:lang w:eastAsia="zh-CN"/>
        </w:rPr>
        <w:t>)</w:t>
      </w:r>
      <w:r>
        <w:rPr>
          <w:lang w:eastAsia="zh-CN"/>
        </w:rPr>
        <w:t xml:space="preserve">四　</w:t>
      </w:r>
      <w:r>
        <w:rPr>
          <w:lang w:eastAsia="zh-CN"/>
        </w:rPr>
        <w:t>(</w:t>
      </w:r>
      <w:r>
        <w:rPr>
          <w:lang w:eastAsia="zh-CN"/>
        </w:rPr>
        <w:t>乙巳</w:t>
      </w:r>
      <w:r>
        <w:rPr>
          <w:lang w:eastAsia="zh-CN"/>
        </w:rPr>
        <w:t>)</w:t>
      </w:r>
      <w:r>
        <w:rPr>
          <w:lang w:eastAsia="zh-CN"/>
        </w:rPr>
        <w:t xml:space="preserve">五　</w:t>
      </w:r>
      <w:r>
        <w:rPr>
          <w:lang w:eastAsia="zh-CN"/>
        </w:rPr>
        <w:t>(</w:t>
      </w:r>
      <w:r>
        <w:rPr>
          <w:lang w:eastAsia="zh-CN"/>
        </w:rPr>
        <w:t>丙午</w:t>
      </w:r>
      <w:r>
        <w:rPr>
          <w:lang w:eastAsia="zh-CN"/>
        </w:rPr>
        <w:t>)</w:t>
      </w:r>
      <w:r>
        <w:rPr>
          <w:lang w:eastAsia="zh-CN"/>
        </w:rPr>
        <w:t xml:space="preserve">六　</w:t>
      </w:r>
      <w:r>
        <w:rPr>
          <w:lang w:eastAsia="zh-CN"/>
        </w:rPr>
        <w:t>(</w:t>
      </w:r>
      <w:r>
        <w:rPr>
          <w:lang w:eastAsia="zh-CN"/>
        </w:rPr>
        <w:t>丁未</w:t>
      </w:r>
      <w:r>
        <w:rPr>
          <w:lang w:eastAsia="zh-CN"/>
        </w:rPr>
        <w:t>)</w:t>
      </w:r>
      <w:r>
        <w:rPr>
          <w:lang w:eastAsia="zh-CN"/>
        </w:rPr>
        <w:t xml:space="preserve">七　</w:t>
      </w:r>
      <w:r>
        <w:rPr>
          <w:lang w:eastAsia="zh-CN"/>
        </w:rPr>
        <w:t>(</w:t>
      </w:r>
      <w:r>
        <w:rPr>
          <w:lang w:eastAsia="zh-CN"/>
        </w:rPr>
        <w:t>戊申</w:t>
      </w:r>
      <w:r>
        <w:rPr>
          <w:lang w:eastAsia="zh-CN"/>
        </w:rPr>
        <w:t>)</w:t>
      </w:r>
      <w:r>
        <w:rPr>
          <w:lang w:eastAsia="zh-CN"/>
        </w:rPr>
        <w:t xml:space="preserve">八　</w:t>
      </w:r>
      <w:r>
        <w:rPr>
          <w:lang w:eastAsia="zh-CN"/>
        </w:rPr>
        <w:t>(</w:t>
      </w:r>
      <w:r>
        <w:rPr>
          <w:lang w:eastAsia="zh-CN"/>
        </w:rPr>
        <w:t>己酉</w:t>
      </w:r>
      <w:r>
        <w:rPr>
          <w:lang w:eastAsia="zh-CN"/>
        </w:rPr>
        <w:t>)</w:t>
      </w:r>
      <w:r>
        <w:rPr>
          <w:lang w:eastAsia="zh-CN"/>
        </w:rPr>
        <w:t xml:space="preserve">九　</w:t>
      </w:r>
      <w:r>
        <w:rPr>
          <w:lang w:eastAsia="zh-CN"/>
        </w:rPr>
        <w:t>(</w:t>
      </w:r>
      <w:r>
        <w:rPr>
          <w:lang w:eastAsia="zh-CN"/>
        </w:rPr>
        <w:t>庚戌</w:t>
      </w:r>
      <w:r>
        <w:rPr>
          <w:lang w:eastAsia="zh-CN"/>
        </w:rPr>
        <w:t>)</w:t>
      </w:r>
      <w:r>
        <w:rPr>
          <w:lang w:eastAsia="zh-CN"/>
        </w:rPr>
        <w:t xml:space="preserve">十　</w:t>
      </w:r>
      <w:r>
        <w:rPr>
          <w:lang w:eastAsia="zh-CN"/>
        </w:rPr>
        <w:t>(</w:t>
      </w:r>
      <w:r>
        <w:rPr>
          <w:lang w:eastAsia="zh-CN"/>
        </w:rPr>
        <w:t>辛亥</w:t>
      </w:r>
      <w:r>
        <w:rPr>
          <w:lang w:eastAsia="zh-CN"/>
        </w:rPr>
        <w:t>)</w:t>
      </w:r>
      <w:r>
        <w:rPr>
          <w:lang w:eastAsia="zh-CN"/>
        </w:rPr>
        <w:t xml:space="preserve">十一　</w:t>
      </w:r>
      <w:r>
        <w:rPr>
          <w:lang w:eastAsia="zh-CN"/>
        </w:rPr>
        <w:t>(</w:t>
      </w:r>
      <w:r>
        <w:rPr>
          <w:lang w:eastAsia="zh-CN"/>
        </w:rPr>
        <w:t>壬子</w:t>
      </w:r>
      <w:r>
        <w:rPr>
          <w:lang w:eastAsia="zh-CN"/>
        </w:rPr>
        <w:t>)</w:t>
      </w:r>
      <w:r>
        <w:rPr>
          <w:lang w:eastAsia="zh-CN"/>
        </w:rPr>
        <w:t xml:space="preserve">十二　</w:t>
      </w:r>
      <w:r>
        <w:rPr>
          <w:lang w:eastAsia="zh-CN"/>
        </w:rPr>
        <w:t>(</w:t>
      </w:r>
      <w:r>
        <w:rPr>
          <w:lang w:eastAsia="zh-CN"/>
        </w:rPr>
        <w:t>癸丑</w:t>
      </w:r>
      <w:r>
        <w:rPr>
          <w:lang w:eastAsia="zh-CN"/>
        </w:rPr>
        <w:t>)</w:t>
      </w:r>
      <w:r>
        <w:rPr>
          <w:lang w:eastAsia="zh-CN"/>
        </w:rPr>
        <w:t xml:space="preserve">十三　</w:t>
      </w:r>
      <w:r>
        <w:rPr>
          <w:lang w:eastAsia="zh-CN"/>
        </w:rPr>
        <w:t>(</w:t>
      </w:r>
      <w:r>
        <w:rPr>
          <w:lang w:eastAsia="zh-CN"/>
        </w:rPr>
        <w:t>甲寅</w:t>
      </w:r>
      <w:r>
        <w:rPr>
          <w:lang w:eastAsia="zh-CN"/>
        </w:rPr>
        <w:t>)</w:t>
      </w:r>
      <w:r>
        <w:rPr>
          <w:lang w:eastAsia="zh-CN"/>
        </w:rPr>
        <w:t xml:space="preserve">十四　</w:t>
      </w:r>
      <w:r>
        <w:rPr>
          <w:lang w:eastAsia="zh-CN"/>
        </w:rPr>
        <w:t>(</w:t>
      </w:r>
      <w:r>
        <w:rPr>
          <w:lang w:eastAsia="zh-CN"/>
        </w:rPr>
        <w:t>乙卯</w:t>
      </w:r>
      <w:r>
        <w:rPr>
          <w:lang w:eastAsia="zh-CN"/>
        </w:rPr>
        <w:t>)</w:t>
      </w:r>
      <w:r>
        <w:rPr>
          <w:lang w:eastAsia="zh-CN"/>
        </w:rPr>
        <w:t>十五</w:t>
      </w:r>
    </w:p>
    <w:p w:rsidR="00E864D9" w:rsidRDefault="00912F72">
      <w:pPr>
        <w:rPr>
          <w:lang w:eastAsia="zh-CN"/>
        </w:rPr>
      </w:pPr>
      <w:r>
        <w:rPr>
          <w:lang w:eastAsia="zh-CN"/>
        </w:rPr>
        <w:t xml:space="preserve">　　</w:t>
      </w:r>
      <w:r>
        <w:rPr>
          <w:lang w:eastAsia="zh-CN"/>
        </w:rPr>
        <w:t>(</w:t>
      </w:r>
      <w:r>
        <w:rPr>
          <w:lang w:eastAsia="zh-CN"/>
        </w:rPr>
        <w:t>丙辰</w:t>
      </w:r>
      <w:r>
        <w:rPr>
          <w:lang w:eastAsia="zh-CN"/>
        </w:rPr>
        <w:t>)</w:t>
      </w:r>
      <w:r>
        <w:rPr>
          <w:lang w:eastAsia="zh-CN"/>
        </w:rPr>
        <w:t>威烈王午元</w:t>
      </w:r>
      <w:r>
        <w:rPr>
          <w:lang w:eastAsia="zh-CN"/>
        </w:rPr>
        <w:t>(</w:t>
      </w:r>
      <w:r>
        <w:rPr>
          <w:lang w:eastAsia="zh-CN"/>
        </w:rPr>
        <w:t>佛入涅槃来一百八十五年</w:t>
      </w:r>
      <w:r>
        <w:rPr>
          <w:lang w:eastAsia="zh-CN"/>
        </w:rPr>
        <w:t>)</w:t>
      </w:r>
      <w:r>
        <w:rPr>
          <w:lang w:eastAsia="zh-CN"/>
        </w:rPr>
        <w:t xml:space="preserve">　</w:t>
      </w:r>
      <w:r>
        <w:rPr>
          <w:lang w:eastAsia="zh-CN"/>
        </w:rPr>
        <w:t>(</w:t>
      </w:r>
      <w:r>
        <w:rPr>
          <w:lang w:eastAsia="zh-CN"/>
        </w:rPr>
        <w:t>丁巳</w:t>
      </w:r>
      <w:r>
        <w:rPr>
          <w:lang w:eastAsia="zh-CN"/>
        </w:rPr>
        <w:t>)</w:t>
      </w:r>
      <w:r>
        <w:rPr>
          <w:lang w:eastAsia="zh-CN"/>
        </w:rPr>
        <w:t xml:space="preserve">二　</w:t>
      </w:r>
      <w:r>
        <w:rPr>
          <w:lang w:eastAsia="zh-CN"/>
        </w:rPr>
        <w:t>(</w:t>
      </w:r>
      <w:r>
        <w:rPr>
          <w:lang w:eastAsia="zh-CN"/>
        </w:rPr>
        <w:t>戊午</w:t>
      </w:r>
      <w:r>
        <w:rPr>
          <w:lang w:eastAsia="zh-CN"/>
        </w:rPr>
        <w:t>)</w:t>
      </w:r>
      <w:r>
        <w:rPr>
          <w:lang w:eastAsia="zh-CN"/>
        </w:rPr>
        <w:t xml:space="preserve">三　</w:t>
      </w:r>
      <w:r>
        <w:rPr>
          <w:lang w:eastAsia="zh-CN"/>
        </w:rPr>
        <w:t>(</w:t>
      </w:r>
      <w:r>
        <w:rPr>
          <w:lang w:eastAsia="zh-CN"/>
        </w:rPr>
        <w:t>己未</w:t>
      </w:r>
      <w:r>
        <w:rPr>
          <w:lang w:eastAsia="zh-CN"/>
        </w:rPr>
        <w:t>)</w:t>
      </w:r>
      <w:r>
        <w:rPr>
          <w:lang w:eastAsia="zh-CN"/>
        </w:rPr>
        <w:t xml:space="preserve">四　</w:t>
      </w:r>
      <w:r>
        <w:rPr>
          <w:lang w:eastAsia="zh-CN"/>
        </w:rPr>
        <w:t>(</w:t>
      </w:r>
      <w:r>
        <w:rPr>
          <w:lang w:eastAsia="zh-CN"/>
        </w:rPr>
        <w:t>庚申</w:t>
      </w:r>
      <w:r>
        <w:rPr>
          <w:lang w:eastAsia="zh-CN"/>
        </w:rPr>
        <w:t>)</w:t>
      </w:r>
      <w:r>
        <w:rPr>
          <w:lang w:eastAsia="zh-CN"/>
        </w:rPr>
        <w:t xml:space="preserve">五　</w:t>
      </w:r>
      <w:r>
        <w:rPr>
          <w:lang w:eastAsia="zh-CN"/>
        </w:rPr>
        <w:t>(</w:t>
      </w:r>
      <w:r>
        <w:rPr>
          <w:lang w:eastAsia="zh-CN"/>
        </w:rPr>
        <w:t>辛酉</w:t>
      </w:r>
      <w:r>
        <w:rPr>
          <w:lang w:eastAsia="zh-CN"/>
        </w:rPr>
        <w:t>)</w:t>
      </w:r>
      <w:r>
        <w:rPr>
          <w:lang w:eastAsia="zh-CN"/>
        </w:rPr>
        <w:t xml:space="preserve">六　</w:t>
      </w:r>
      <w:r>
        <w:rPr>
          <w:lang w:eastAsia="zh-CN"/>
        </w:rPr>
        <w:t>(</w:t>
      </w:r>
      <w:r>
        <w:rPr>
          <w:lang w:eastAsia="zh-CN"/>
        </w:rPr>
        <w:t>壬戌</w:t>
      </w:r>
      <w:r>
        <w:rPr>
          <w:lang w:eastAsia="zh-CN"/>
        </w:rPr>
        <w:t>)</w:t>
      </w:r>
      <w:r>
        <w:rPr>
          <w:lang w:eastAsia="zh-CN"/>
        </w:rPr>
        <w:t xml:space="preserve">七　</w:t>
      </w:r>
      <w:r>
        <w:rPr>
          <w:lang w:eastAsia="zh-CN"/>
        </w:rPr>
        <w:t>(</w:t>
      </w:r>
      <w:r>
        <w:rPr>
          <w:lang w:eastAsia="zh-CN"/>
        </w:rPr>
        <w:t>癸亥</w:t>
      </w:r>
      <w:r>
        <w:rPr>
          <w:lang w:eastAsia="zh-CN"/>
        </w:rPr>
        <w:t>)</w:t>
      </w:r>
      <w:r>
        <w:rPr>
          <w:lang w:eastAsia="zh-CN"/>
        </w:rPr>
        <w:t xml:space="preserve">八　</w:t>
      </w:r>
      <w:r>
        <w:rPr>
          <w:lang w:eastAsia="zh-CN"/>
        </w:rPr>
        <w:t>(</w:t>
      </w:r>
      <w:r>
        <w:rPr>
          <w:lang w:eastAsia="zh-CN"/>
        </w:rPr>
        <w:t>甲子</w:t>
      </w:r>
      <w:r>
        <w:rPr>
          <w:lang w:eastAsia="zh-CN"/>
        </w:rPr>
        <w:t>)</w:t>
      </w:r>
      <w:r>
        <w:rPr>
          <w:lang w:eastAsia="zh-CN"/>
        </w:rPr>
        <w:t xml:space="preserve">九　</w:t>
      </w:r>
      <w:r>
        <w:rPr>
          <w:lang w:eastAsia="zh-CN"/>
        </w:rPr>
        <w:t>(</w:t>
      </w:r>
      <w:r>
        <w:rPr>
          <w:lang w:eastAsia="zh-CN"/>
        </w:rPr>
        <w:t>乙丑</w:t>
      </w:r>
      <w:r>
        <w:rPr>
          <w:lang w:eastAsia="zh-CN"/>
        </w:rPr>
        <w:t>)</w:t>
      </w:r>
      <w:r>
        <w:rPr>
          <w:lang w:eastAsia="zh-CN"/>
        </w:rPr>
        <w:t xml:space="preserve">十　</w:t>
      </w:r>
      <w:r>
        <w:rPr>
          <w:lang w:eastAsia="zh-CN"/>
        </w:rPr>
        <w:t>(</w:t>
      </w:r>
      <w:r>
        <w:rPr>
          <w:lang w:eastAsia="zh-CN"/>
        </w:rPr>
        <w:t>丙寅</w:t>
      </w:r>
      <w:r>
        <w:rPr>
          <w:lang w:eastAsia="zh-CN"/>
        </w:rPr>
        <w:t>)</w:t>
      </w:r>
      <w:r>
        <w:rPr>
          <w:lang w:eastAsia="zh-CN"/>
        </w:rPr>
        <w:t xml:space="preserve">十一　</w:t>
      </w:r>
      <w:r>
        <w:rPr>
          <w:lang w:eastAsia="zh-CN"/>
        </w:rPr>
        <w:t>(</w:t>
      </w:r>
      <w:r>
        <w:rPr>
          <w:lang w:eastAsia="zh-CN"/>
        </w:rPr>
        <w:t>丁卯</w:t>
      </w:r>
      <w:r>
        <w:rPr>
          <w:lang w:eastAsia="zh-CN"/>
        </w:rPr>
        <w:t>)</w:t>
      </w:r>
      <w:r>
        <w:rPr>
          <w:lang w:eastAsia="zh-CN"/>
        </w:rPr>
        <w:t xml:space="preserve">十二　</w:t>
      </w:r>
      <w:r>
        <w:rPr>
          <w:lang w:eastAsia="zh-CN"/>
        </w:rPr>
        <w:t>(</w:t>
      </w:r>
      <w:r>
        <w:rPr>
          <w:lang w:eastAsia="zh-CN"/>
        </w:rPr>
        <w:t>戊辰</w:t>
      </w:r>
      <w:r>
        <w:rPr>
          <w:lang w:eastAsia="zh-CN"/>
        </w:rPr>
        <w:t>)</w:t>
      </w:r>
      <w:r>
        <w:rPr>
          <w:lang w:eastAsia="zh-CN"/>
        </w:rPr>
        <w:t xml:space="preserve">十三　</w:t>
      </w:r>
      <w:r>
        <w:rPr>
          <w:lang w:eastAsia="zh-CN"/>
        </w:rPr>
        <w:t>(</w:t>
      </w:r>
      <w:r>
        <w:rPr>
          <w:lang w:eastAsia="zh-CN"/>
        </w:rPr>
        <w:t>己巳</w:t>
      </w:r>
      <w:r>
        <w:rPr>
          <w:lang w:eastAsia="zh-CN"/>
        </w:rPr>
        <w:t>)</w:t>
      </w:r>
      <w:r>
        <w:rPr>
          <w:lang w:eastAsia="zh-CN"/>
        </w:rPr>
        <w:t xml:space="preserve">十四　</w:t>
      </w:r>
      <w:r>
        <w:rPr>
          <w:lang w:eastAsia="zh-CN"/>
        </w:rPr>
        <w:t>(</w:t>
      </w:r>
      <w:r>
        <w:rPr>
          <w:lang w:eastAsia="zh-CN"/>
        </w:rPr>
        <w:t>庚午</w:t>
      </w:r>
      <w:r>
        <w:rPr>
          <w:lang w:eastAsia="zh-CN"/>
        </w:rPr>
        <w:t>)</w:t>
      </w:r>
      <w:r>
        <w:rPr>
          <w:lang w:eastAsia="zh-CN"/>
        </w:rPr>
        <w:t xml:space="preserve">十五　</w:t>
      </w:r>
      <w:r>
        <w:rPr>
          <w:lang w:eastAsia="zh-CN"/>
        </w:rPr>
        <w:t>(</w:t>
      </w:r>
      <w:r>
        <w:rPr>
          <w:lang w:eastAsia="zh-CN"/>
        </w:rPr>
        <w:t>辛未</w:t>
      </w:r>
      <w:r>
        <w:rPr>
          <w:lang w:eastAsia="zh-CN"/>
        </w:rPr>
        <w:t>)</w:t>
      </w:r>
      <w:r>
        <w:rPr>
          <w:lang w:eastAsia="zh-CN"/>
        </w:rPr>
        <w:t xml:space="preserve">十六　</w:t>
      </w:r>
      <w:r>
        <w:rPr>
          <w:lang w:eastAsia="zh-CN"/>
        </w:rPr>
        <w:t>(</w:t>
      </w:r>
      <w:r>
        <w:rPr>
          <w:lang w:eastAsia="zh-CN"/>
        </w:rPr>
        <w:t>壬申</w:t>
      </w:r>
      <w:r>
        <w:rPr>
          <w:lang w:eastAsia="zh-CN"/>
        </w:rPr>
        <w:t>)</w:t>
      </w:r>
      <w:r>
        <w:rPr>
          <w:lang w:eastAsia="zh-CN"/>
        </w:rPr>
        <w:t xml:space="preserve">十七　</w:t>
      </w:r>
      <w:r>
        <w:rPr>
          <w:lang w:eastAsia="zh-CN"/>
        </w:rPr>
        <w:t>(</w:t>
      </w:r>
      <w:r>
        <w:rPr>
          <w:lang w:eastAsia="zh-CN"/>
        </w:rPr>
        <w:t>癸酉</w:t>
      </w:r>
      <w:r>
        <w:rPr>
          <w:lang w:eastAsia="zh-CN"/>
        </w:rPr>
        <w:t>)</w:t>
      </w:r>
      <w:r>
        <w:rPr>
          <w:lang w:eastAsia="zh-CN"/>
        </w:rPr>
        <w:t xml:space="preserve">十八　</w:t>
      </w:r>
      <w:r>
        <w:rPr>
          <w:lang w:eastAsia="zh-CN"/>
        </w:rPr>
        <w:t>(</w:t>
      </w:r>
      <w:r>
        <w:rPr>
          <w:lang w:eastAsia="zh-CN"/>
        </w:rPr>
        <w:t>甲戌</w:t>
      </w:r>
      <w:r>
        <w:rPr>
          <w:lang w:eastAsia="zh-CN"/>
        </w:rPr>
        <w:t>)</w:t>
      </w:r>
      <w:r>
        <w:rPr>
          <w:lang w:eastAsia="zh-CN"/>
        </w:rPr>
        <w:t xml:space="preserve">十九　</w:t>
      </w:r>
      <w:r>
        <w:rPr>
          <w:lang w:eastAsia="zh-CN"/>
        </w:rPr>
        <w:t>(</w:t>
      </w:r>
      <w:r>
        <w:rPr>
          <w:lang w:eastAsia="zh-CN"/>
        </w:rPr>
        <w:t>乙亥</w:t>
      </w:r>
      <w:r>
        <w:rPr>
          <w:lang w:eastAsia="zh-CN"/>
        </w:rPr>
        <w:t>)</w:t>
      </w:r>
      <w:r>
        <w:rPr>
          <w:lang w:eastAsia="zh-CN"/>
        </w:rPr>
        <w:t xml:space="preserve">二十　</w:t>
      </w:r>
      <w:r>
        <w:rPr>
          <w:lang w:eastAsia="zh-CN"/>
        </w:rPr>
        <w:t>(</w:t>
      </w:r>
      <w:r>
        <w:rPr>
          <w:lang w:eastAsia="zh-CN"/>
        </w:rPr>
        <w:t>丙子</w:t>
      </w:r>
      <w:r>
        <w:rPr>
          <w:lang w:eastAsia="zh-CN"/>
        </w:rPr>
        <w:t>)</w:t>
      </w:r>
      <w:r>
        <w:rPr>
          <w:lang w:eastAsia="zh-CN"/>
        </w:rPr>
        <w:t xml:space="preserve">二十一　</w:t>
      </w:r>
      <w:r>
        <w:rPr>
          <w:lang w:eastAsia="zh-CN"/>
        </w:rPr>
        <w:t>(</w:t>
      </w:r>
      <w:r>
        <w:rPr>
          <w:lang w:eastAsia="zh-CN"/>
        </w:rPr>
        <w:t>丁丑</w:t>
      </w:r>
      <w:r>
        <w:rPr>
          <w:lang w:eastAsia="zh-CN"/>
        </w:rPr>
        <w:t>)</w:t>
      </w:r>
      <w:r>
        <w:rPr>
          <w:lang w:eastAsia="zh-CN"/>
        </w:rPr>
        <w:t>二十二</w:t>
      </w:r>
      <w:r>
        <w:rPr>
          <w:lang w:eastAsia="zh-CN"/>
        </w:rPr>
        <w:t>(</w:t>
      </w:r>
      <w:r>
        <w:rPr>
          <w:lang w:eastAsia="zh-CN"/>
        </w:rPr>
        <w:t>九鼎震</w:t>
      </w:r>
      <w:r>
        <w:rPr>
          <w:lang w:eastAsia="zh-CN"/>
        </w:rPr>
        <w:t>)</w:t>
      </w:r>
      <w:r>
        <w:rPr>
          <w:lang w:eastAsia="zh-CN"/>
        </w:rPr>
        <w:t xml:space="preserve">　</w:t>
      </w:r>
      <w:r>
        <w:rPr>
          <w:lang w:eastAsia="zh-CN"/>
        </w:rPr>
        <w:t>(</w:t>
      </w:r>
      <w:r>
        <w:rPr>
          <w:lang w:eastAsia="zh-CN"/>
        </w:rPr>
        <w:t>戊寅</w:t>
      </w:r>
      <w:r>
        <w:rPr>
          <w:lang w:eastAsia="zh-CN"/>
        </w:rPr>
        <w:t>)</w:t>
      </w:r>
      <w:r>
        <w:rPr>
          <w:lang w:eastAsia="zh-CN"/>
        </w:rPr>
        <w:t xml:space="preserve">二十三　</w:t>
      </w:r>
      <w:r>
        <w:rPr>
          <w:lang w:eastAsia="zh-CN"/>
        </w:rPr>
        <w:t>(</w:t>
      </w:r>
      <w:r>
        <w:rPr>
          <w:lang w:eastAsia="zh-CN"/>
        </w:rPr>
        <w:t>己卯</w:t>
      </w:r>
      <w:r>
        <w:rPr>
          <w:lang w:eastAsia="zh-CN"/>
        </w:rPr>
        <w:t>)</w:t>
      </w:r>
      <w:r>
        <w:rPr>
          <w:lang w:eastAsia="zh-CN"/>
        </w:rPr>
        <w:t>二十四</w:t>
      </w:r>
      <w:r>
        <w:rPr>
          <w:lang w:eastAsia="zh-CN"/>
        </w:rPr>
        <w:t>(</w:t>
      </w:r>
      <w:r>
        <w:rPr>
          <w:lang w:eastAsia="zh-CN"/>
        </w:rPr>
        <w:t>一本午有三十一年</w:t>
      </w:r>
      <w:r>
        <w:rPr>
          <w:lang w:eastAsia="zh-CN"/>
        </w:rPr>
        <w:t>)</w:t>
      </w:r>
    </w:p>
    <w:p w:rsidR="00E864D9" w:rsidRDefault="00912F72">
      <w:pPr>
        <w:rPr>
          <w:lang w:eastAsia="zh-CN"/>
        </w:rPr>
      </w:pPr>
      <w:r>
        <w:rPr>
          <w:lang w:eastAsia="zh-CN"/>
        </w:rPr>
        <w:t xml:space="preserve">　　</w:t>
      </w:r>
      <w:r>
        <w:rPr>
          <w:lang w:eastAsia="zh-CN"/>
        </w:rPr>
        <w:t>(</w:t>
      </w:r>
      <w:r>
        <w:rPr>
          <w:lang w:eastAsia="zh-CN"/>
        </w:rPr>
        <w:t>庚辰</w:t>
      </w:r>
      <w:r>
        <w:rPr>
          <w:lang w:eastAsia="zh-CN"/>
        </w:rPr>
        <w:t>)</w:t>
      </w:r>
      <w:r>
        <w:rPr>
          <w:lang w:eastAsia="zh-CN"/>
        </w:rPr>
        <w:t>元安王骄元</w:t>
      </w:r>
      <w:r>
        <w:rPr>
          <w:lang w:eastAsia="zh-CN"/>
        </w:rPr>
        <w:t>(</w:t>
      </w:r>
      <w:r>
        <w:rPr>
          <w:lang w:eastAsia="zh-CN"/>
        </w:rPr>
        <w:t>佛入涅槃来二百一十年</w:t>
      </w:r>
      <w:r>
        <w:rPr>
          <w:lang w:eastAsia="zh-CN"/>
        </w:rPr>
        <w:t>)</w:t>
      </w:r>
      <w:r>
        <w:rPr>
          <w:lang w:eastAsia="zh-CN"/>
        </w:rPr>
        <w:t xml:space="preserve">　</w:t>
      </w:r>
      <w:r>
        <w:rPr>
          <w:lang w:eastAsia="zh-CN"/>
        </w:rPr>
        <w:t>(</w:t>
      </w:r>
      <w:r>
        <w:rPr>
          <w:lang w:eastAsia="zh-CN"/>
        </w:rPr>
        <w:t>辛巳</w:t>
      </w:r>
      <w:r>
        <w:rPr>
          <w:lang w:eastAsia="zh-CN"/>
        </w:rPr>
        <w:t>)</w:t>
      </w:r>
      <w:r>
        <w:rPr>
          <w:lang w:eastAsia="zh-CN"/>
        </w:rPr>
        <w:t xml:space="preserve">二　</w:t>
      </w:r>
      <w:r>
        <w:rPr>
          <w:lang w:eastAsia="zh-CN"/>
        </w:rPr>
        <w:t>(</w:t>
      </w:r>
      <w:r>
        <w:rPr>
          <w:lang w:eastAsia="zh-CN"/>
        </w:rPr>
        <w:t>壬午</w:t>
      </w:r>
      <w:r>
        <w:rPr>
          <w:lang w:eastAsia="zh-CN"/>
        </w:rPr>
        <w:t>)</w:t>
      </w:r>
      <w:r>
        <w:rPr>
          <w:lang w:eastAsia="zh-CN"/>
        </w:rPr>
        <w:t xml:space="preserve">三　</w:t>
      </w:r>
      <w:r>
        <w:rPr>
          <w:lang w:eastAsia="zh-CN"/>
        </w:rPr>
        <w:t>(</w:t>
      </w:r>
      <w:r>
        <w:rPr>
          <w:lang w:eastAsia="zh-CN"/>
        </w:rPr>
        <w:t>癸未</w:t>
      </w:r>
      <w:r>
        <w:rPr>
          <w:lang w:eastAsia="zh-CN"/>
        </w:rPr>
        <w:t>)</w:t>
      </w:r>
      <w:r>
        <w:rPr>
          <w:lang w:eastAsia="zh-CN"/>
        </w:rPr>
        <w:t xml:space="preserve">四　</w:t>
      </w:r>
      <w:r>
        <w:rPr>
          <w:lang w:eastAsia="zh-CN"/>
        </w:rPr>
        <w:t>(</w:t>
      </w:r>
      <w:r>
        <w:rPr>
          <w:lang w:eastAsia="zh-CN"/>
        </w:rPr>
        <w:t>甲申</w:t>
      </w:r>
      <w:r>
        <w:rPr>
          <w:lang w:eastAsia="zh-CN"/>
        </w:rPr>
        <w:t>)</w:t>
      </w:r>
      <w:r>
        <w:rPr>
          <w:lang w:eastAsia="zh-CN"/>
        </w:rPr>
        <w:t xml:space="preserve">五　</w:t>
      </w:r>
      <w:r>
        <w:rPr>
          <w:lang w:eastAsia="zh-CN"/>
        </w:rPr>
        <w:t>(</w:t>
      </w:r>
      <w:r>
        <w:rPr>
          <w:lang w:eastAsia="zh-CN"/>
        </w:rPr>
        <w:t>乙酉</w:t>
      </w:r>
      <w:r>
        <w:rPr>
          <w:lang w:eastAsia="zh-CN"/>
        </w:rPr>
        <w:t>)</w:t>
      </w:r>
      <w:r>
        <w:rPr>
          <w:lang w:eastAsia="zh-CN"/>
        </w:rPr>
        <w:t xml:space="preserve">六　</w:t>
      </w:r>
      <w:r>
        <w:rPr>
          <w:lang w:eastAsia="zh-CN"/>
        </w:rPr>
        <w:t>(</w:t>
      </w:r>
      <w:r>
        <w:rPr>
          <w:lang w:eastAsia="zh-CN"/>
        </w:rPr>
        <w:t>丙戌</w:t>
      </w:r>
      <w:r>
        <w:rPr>
          <w:lang w:eastAsia="zh-CN"/>
        </w:rPr>
        <w:t>)</w:t>
      </w:r>
      <w:r>
        <w:rPr>
          <w:lang w:eastAsia="zh-CN"/>
        </w:rPr>
        <w:t xml:space="preserve">七　</w:t>
      </w:r>
      <w:r>
        <w:rPr>
          <w:lang w:eastAsia="zh-CN"/>
        </w:rPr>
        <w:t>(</w:t>
      </w:r>
      <w:r>
        <w:rPr>
          <w:lang w:eastAsia="zh-CN"/>
        </w:rPr>
        <w:t>丁亥</w:t>
      </w:r>
      <w:r>
        <w:rPr>
          <w:lang w:eastAsia="zh-CN"/>
        </w:rPr>
        <w:t>)</w:t>
      </w:r>
      <w:r>
        <w:rPr>
          <w:lang w:eastAsia="zh-CN"/>
        </w:rPr>
        <w:t xml:space="preserve">八　</w:t>
      </w:r>
      <w:r>
        <w:rPr>
          <w:lang w:eastAsia="zh-CN"/>
        </w:rPr>
        <w:t>(</w:t>
      </w:r>
      <w:r>
        <w:rPr>
          <w:lang w:eastAsia="zh-CN"/>
        </w:rPr>
        <w:t>戊子</w:t>
      </w:r>
      <w:r>
        <w:rPr>
          <w:lang w:eastAsia="zh-CN"/>
        </w:rPr>
        <w:t>)</w:t>
      </w:r>
      <w:r>
        <w:rPr>
          <w:lang w:eastAsia="zh-CN"/>
        </w:rPr>
        <w:t xml:space="preserve">九　</w:t>
      </w:r>
      <w:r>
        <w:rPr>
          <w:lang w:eastAsia="zh-CN"/>
        </w:rPr>
        <w:t>(</w:t>
      </w:r>
      <w:r>
        <w:rPr>
          <w:lang w:eastAsia="zh-CN"/>
        </w:rPr>
        <w:t>己丑</w:t>
      </w:r>
      <w:r>
        <w:rPr>
          <w:lang w:eastAsia="zh-CN"/>
        </w:rPr>
        <w:t>)</w:t>
      </w:r>
      <w:r>
        <w:rPr>
          <w:lang w:eastAsia="zh-CN"/>
        </w:rPr>
        <w:t xml:space="preserve">十　</w:t>
      </w:r>
      <w:r>
        <w:rPr>
          <w:lang w:eastAsia="zh-CN"/>
        </w:rPr>
        <w:t>(</w:t>
      </w:r>
      <w:r>
        <w:rPr>
          <w:lang w:eastAsia="zh-CN"/>
        </w:rPr>
        <w:t>庚寅</w:t>
      </w:r>
      <w:r>
        <w:rPr>
          <w:lang w:eastAsia="zh-CN"/>
        </w:rPr>
        <w:t>)</w:t>
      </w:r>
      <w:r>
        <w:rPr>
          <w:lang w:eastAsia="zh-CN"/>
        </w:rPr>
        <w:t xml:space="preserve">十一　</w:t>
      </w:r>
      <w:r>
        <w:rPr>
          <w:lang w:eastAsia="zh-CN"/>
        </w:rPr>
        <w:t>(</w:t>
      </w:r>
      <w:r>
        <w:rPr>
          <w:lang w:eastAsia="zh-CN"/>
        </w:rPr>
        <w:t>辛卯</w:t>
      </w:r>
      <w:r>
        <w:rPr>
          <w:lang w:eastAsia="zh-CN"/>
        </w:rPr>
        <w:t>)</w:t>
      </w:r>
      <w:r>
        <w:rPr>
          <w:lang w:eastAsia="zh-CN"/>
        </w:rPr>
        <w:t xml:space="preserve">十二　</w:t>
      </w:r>
      <w:r>
        <w:rPr>
          <w:lang w:eastAsia="zh-CN"/>
        </w:rPr>
        <w:t>(</w:t>
      </w:r>
      <w:r>
        <w:rPr>
          <w:lang w:eastAsia="zh-CN"/>
        </w:rPr>
        <w:t>壬辰</w:t>
      </w:r>
      <w:r>
        <w:rPr>
          <w:lang w:eastAsia="zh-CN"/>
        </w:rPr>
        <w:t>)</w:t>
      </w:r>
      <w:r>
        <w:rPr>
          <w:lang w:eastAsia="zh-CN"/>
        </w:rPr>
        <w:t xml:space="preserve">十三　</w:t>
      </w:r>
      <w:r>
        <w:rPr>
          <w:lang w:eastAsia="zh-CN"/>
        </w:rPr>
        <w:t>(</w:t>
      </w:r>
      <w:r>
        <w:rPr>
          <w:lang w:eastAsia="zh-CN"/>
        </w:rPr>
        <w:t>癸巳</w:t>
      </w:r>
      <w:r>
        <w:rPr>
          <w:lang w:eastAsia="zh-CN"/>
        </w:rPr>
        <w:t>)</w:t>
      </w:r>
      <w:r>
        <w:rPr>
          <w:lang w:eastAsia="zh-CN"/>
        </w:rPr>
        <w:t xml:space="preserve">十四　</w:t>
      </w:r>
      <w:r>
        <w:rPr>
          <w:lang w:eastAsia="zh-CN"/>
        </w:rPr>
        <w:t>(</w:t>
      </w:r>
      <w:r>
        <w:rPr>
          <w:lang w:eastAsia="zh-CN"/>
        </w:rPr>
        <w:t>甲午</w:t>
      </w:r>
      <w:r>
        <w:rPr>
          <w:lang w:eastAsia="zh-CN"/>
        </w:rPr>
        <w:t>)</w:t>
      </w:r>
      <w:r>
        <w:rPr>
          <w:lang w:eastAsia="zh-CN"/>
        </w:rPr>
        <w:t xml:space="preserve">十五　</w:t>
      </w:r>
      <w:r>
        <w:rPr>
          <w:lang w:eastAsia="zh-CN"/>
        </w:rPr>
        <w:t>(</w:t>
      </w:r>
      <w:r>
        <w:rPr>
          <w:lang w:eastAsia="zh-CN"/>
        </w:rPr>
        <w:t>乙未</w:t>
      </w:r>
      <w:r>
        <w:rPr>
          <w:lang w:eastAsia="zh-CN"/>
        </w:rPr>
        <w:t>)</w:t>
      </w:r>
      <w:r>
        <w:rPr>
          <w:lang w:eastAsia="zh-CN"/>
        </w:rPr>
        <w:t xml:space="preserve">十六　</w:t>
      </w:r>
      <w:r>
        <w:rPr>
          <w:lang w:eastAsia="zh-CN"/>
        </w:rPr>
        <w:t>(</w:t>
      </w:r>
      <w:r>
        <w:rPr>
          <w:lang w:eastAsia="zh-CN"/>
        </w:rPr>
        <w:t>丙申</w:t>
      </w:r>
      <w:r>
        <w:rPr>
          <w:lang w:eastAsia="zh-CN"/>
        </w:rPr>
        <w:t>)</w:t>
      </w:r>
      <w:r>
        <w:rPr>
          <w:lang w:eastAsia="zh-CN"/>
        </w:rPr>
        <w:t xml:space="preserve">十七　</w:t>
      </w:r>
      <w:r>
        <w:rPr>
          <w:lang w:eastAsia="zh-CN"/>
        </w:rPr>
        <w:t>(</w:t>
      </w:r>
      <w:r>
        <w:rPr>
          <w:lang w:eastAsia="zh-CN"/>
        </w:rPr>
        <w:t>丁酉</w:t>
      </w:r>
      <w:r>
        <w:rPr>
          <w:lang w:eastAsia="zh-CN"/>
        </w:rPr>
        <w:t>)</w:t>
      </w:r>
      <w:r>
        <w:rPr>
          <w:lang w:eastAsia="zh-CN"/>
        </w:rPr>
        <w:t xml:space="preserve">十八　</w:t>
      </w:r>
      <w:r>
        <w:rPr>
          <w:lang w:eastAsia="zh-CN"/>
        </w:rPr>
        <w:t>(</w:t>
      </w:r>
      <w:r>
        <w:rPr>
          <w:lang w:eastAsia="zh-CN"/>
        </w:rPr>
        <w:t>戊戌</w:t>
      </w:r>
      <w:r>
        <w:rPr>
          <w:lang w:eastAsia="zh-CN"/>
        </w:rPr>
        <w:t>)</w:t>
      </w:r>
      <w:r>
        <w:rPr>
          <w:lang w:eastAsia="zh-CN"/>
        </w:rPr>
        <w:t xml:space="preserve">十九　</w:t>
      </w:r>
      <w:r>
        <w:rPr>
          <w:lang w:eastAsia="zh-CN"/>
        </w:rPr>
        <w:t>(</w:t>
      </w:r>
      <w:r>
        <w:rPr>
          <w:lang w:eastAsia="zh-CN"/>
        </w:rPr>
        <w:t>己亥</w:t>
      </w:r>
      <w:r>
        <w:rPr>
          <w:lang w:eastAsia="zh-CN"/>
        </w:rPr>
        <w:t>)</w:t>
      </w:r>
      <w:r>
        <w:rPr>
          <w:lang w:eastAsia="zh-CN"/>
        </w:rPr>
        <w:t xml:space="preserve">二十　</w:t>
      </w:r>
      <w:r>
        <w:rPr>
          <w:lang w:eastAsia="zh-CN"/>
        </w:rPr>
        <w:t>(</w:t>
      </w:r>
      <w:r>
        <w:rPr>
          <w:lang w:eastAsia="zh-CN"/>
        </w:rPr>
        <w:t>庚子</w:t>
      </w:r>
      <w:r>
        <w:rPr>
          <w:lang w:eastAsia="zh-CN"/>
        </w:rPr>
        <w:t>)</w:t>
      </w:r>
      <w:r>
        <w:rPr>
          <w:lang w:eastAsia="zh-CN"/>
        </w:rPr>
        <w:t xml:space="preserve">二十一　</w:t>
      </w:r>
      <w:r>
        <w:rPr>
          <w:lang w:eastAsia="zh-CN"/>
        </w:rPr>
        <w:t>(</w:t>
      </w:r>
      <w:r>
        <w:rPr>
          <w:lang w:eastAsia="zh-CN"/>
        </w:rPr>
        <w:t>辛丑</w:t>
      </w:r>
      <w:r>
        <w:rPr>
          <w:lang w:eastAsia="zh-CN"/>
        </w:rPr>
        <w:t>)</w:t>
      </w:r>
      <w:r>
        <w:rPr>
          <w:lang w:eastAsia="zh-CN"/>
        </w:rPr>
        <w:t xml:space="preserve">二十二　</w:t>
      </w:r>
      <w:r>
        <w:rPr>
          <w:lang w:eastAsia="zh-CN"/>
        </w:rPr>
        <w:t>(</w:t>
      </w:r>
      <w:r>
        <w:rPr>
          <w:lang w:eastAsia="zh-CN"/>
        </w:rPr>
        <w:t>壬寅</w:t>
      </w:r>
      <w:r>
        <w:rPr>
          <w:lang w:eastAsia="zh-CN"/>
        </w:rPr>
        <w:t>)</w:t>
      </w:r>
      <w:r>
        <w:rPr>
          <w:lang w:eastAsia="zh-CN"/>
        </w:rPr>
        <w:t xml:space="preserve">二十三　</w:t>
      </w:r>
      <w:r>
        <w:rPr>
          <w:lang w:eastAsia="zh-CN"/>
        </w:rPr>
        <w:t>(</w:t>
      </w:r>
      <w:r>
        <w:rPr>
          <w:lang w:eastAsia="zh-CN"/>
        </w:rPr>
        <w:t>癸卯</w:t>
      </w:r>
      <w:r>
        <w:rPr>
          <w:lang w:eastAsia="zh-CN"/>
        </w:rPr>
        <w:t>)</w:t>
      </w:r>
      <w:r>
        <w:rPr>
          <w:lang w:eastAsia="zh-CN"/>
        </w:rPr>
        <w:t xml:space="preserve">二十四　</w:t>
      </w:r>
      <w:r>
        <w:rPr>
          <w:lang w:eastAsia="zh-CN"/>
        </w:rPr>
        <w:t>(</w:t>
      </w:r>
      <w:r>
        <w:rPr>
          <w:lang w:eastAsia="zh-CN"/>
        </w:rPr>
        <w:t>甲辰</w:t>
      </w:r>
      <w:r>
        <w:rPr>
          <w:lang w:eastAsia="zh-CN"/>
        </w:rPr>
        <w:t>)</w:t>
      </w:r>
      <w:r>
        <w:rPr>
          <w:lang w:eastAsia="zh-CN"/>
        </w:rPr>
        <w:t xml:space="preserve">二十五　</w:t>
      </w:r>
      <w:r>
        <w:rPr>
          <w:lang w:eastAsia="zh-CN"/>
        </w:rPr>
        <w:t>(</w:t>
      </w:r>
      <w:r>
        <w:rPr>
          <w:lang w:eastAsia="zh-CN"/>
        </w:rPr>
        <w:t>乙巳</w:t>
      </w:r>
      <w:r>
        <w:rPr>
          <w:lang w:eastAsia="zh-CN"/>
        </w:rPr>
        <w:t>)</w:t>
      </w:r>
      <w:r>
        <w:rPr>
          <w:lang w:eastAsia="zh-CN"/>
        </w:rPr>
        <w:t>二十六</w:t>
      </w:r>
    </w:p>
    <w:p w:rsidR="00E864D9" w:rsidRDefault="00912F72">
      <w:pPr>
        <w:rPr>
          <w:lang w:eastAsia="zh-CN"/>
        </w:rPr>
      </w:pPr>
      <w:r>
        <w:rPr>
          <w:lang w:eastAsia="zh-CN"/>
        </w:rPr>
        <w:t xml:space="preserve">　　</w:t>
      </w:r>
      <w:r>
        <w:rPr>
          <w:lang w:eastAsia="zh-CN"/>
        </w:rPr>
        <w:t>(</w:t>
      </w:r>
      <w:r>
        <w:rPr>
          <w:lang w:eastAsia="zh-CN"/>
        </w:rPr>
        <w:t>丙午</w:t>
      </w:r>
      <w:r>
        <w:rPr>
          <w:lang w:eastAsia="zh-CN"/>
        </w:rPr>
        <w:t>)</w:t>
      </w:r>
      <w:r>
        <w:rPr>
          <w:lang w:eastAsia="zh-CN"/>
        </w:rPr>
        <w:t>夷烈王喜元</w:t>
      </w:r>
      <w:r>
        <w:rPr>
          <w:lang w:eastAsia="zh-CN"/>
        </w:rPr>
        <w:t>(</w:t>
      </w:r>
      <w:r>
        <w:rPr>
          <w:lang w:eastAsia="zh-CN"/>
        </w:rPr>
        <w:t>佛入涅槃来二百三十六年</w:t>
      </w:r>
      <w:r>
        <w:rPr>
          <w:lang w:eastAsia="zh-CN"/>
        </w:rPr>
        <w:t>)</w:t>
      </w:r>
      <w:r>
        <w:rPr>
          <w:lang w:eastAsia="zh-CN"/>
        </w:rPr>
        <w:t xml:space="preserve">　</w:t>
      </w:r>
      <w:r>
        <w:rPr>
          <w:lang w:eastAsia="zh-CN"/>
        </w:rPr>
        <w:t>(</w:t>
      </w:r>
      <w:r>
        <w:rPr>
          <w:lang w:eastAsia="zh-CN"/>
        </w:rPr>
        <w:t>丁未</w:t>
      </w:r>
      <w:r>
        <w:rPr>
          <w:lang w:eastAsia="zh-CN"/>
        </w:rPr>
        <w:t>)</w:t>
      </w:r>
      <w:r>
        <w:rPr>
          <w:lang w:eastAsia="zh-CN"/>
        </w:rPr>
        <w:t xml:space="preserve">二　</w:t>
      </w:r>
      <w:r>
        <w:rPr>
          <w:lang w:eastAsia="zh-CN"/>
        </w:rPr>
        <w:t>(</w:t>
      </w:r>
      <w:r>
        <w:rPr>
          <w:lang w:eastAsia="zh-CN"/>
        </w:rPr>
        <w:t>戊申</w:t>
      </w:r>
      <w:r>
        <w:rPr>
          <w:lang w:eastAsia="zh-CN"/>
        </w:rPr>
        <w:t>)</w:t>
      </w:r>
      <w:r>
        <w:rPr>
          <w:lang w:eastAsia="zh-CN"/>
        </w:rPr>
        <w:t xml:space="preserve">三　</w:t>
      </w:r>
      <w:r>
        <w:rPr>
          <w:lang w:eastAsia="zh-CN"/>
        </w:rPr>
        <w:t>(</w:t>
      </w:r>
      <w:r>
        <w:rPr>
          <w:lang w:eastAsia="zh-CN"/>
        </w:rPr>
        <w:t>己酉</w:t>
      </w:r>
      <w:r>
        <w:rPr>
          <w:lang w:eastAsia="zh-CN"/>
        </w:rPr>
        <w:t>)</w:t>
      </w:r>
      <w:r>
        <w:rPr>
          <w:lang w:eastAsia="zh-CN"/>
        </w:rPr>
        <w:t xml:space="preserve">四　</w:t>
      </w:r>
      <w:r>
        <w:rPr>
          <w:lang w:eastAsia="zh-CN"/>
        </w:rPr>
        <w:t>(</w:t>
      </w:r>
      <w:r>
        <w:rPr>
          <w:lang w:eastAsia="zh-CN"/>
        </w:rPr>
        <w:t>庚戌</w:t>
      </w:r>
      <w:r>
        <w:rPr>
          <w:lang w:eastAsia="zh-CN"/>
        </w:rPr>
        <w:t>)</w:t>
      </w:r>
      <w:r>
        <w:rPr>
          <w:lang w:eastAsia="zh-CN"/>
        </w:rPr>
        <w:t xml:space="preserve">五　</w:t>
      </w:r>
      <w:r>
        <w:rPr>
          <w:lang w:eastAsia="zh-CN"/>
        </w:rPr>
        <w:t>(</w:t>
      </w:r>
      <w:r>
        <w:rPr>
          <w:lang w:eastAsia="zh-CN"/>
        </w:rPr>
        <w:t>辛亥</w:t>
      </w:r>
      <w:r>
        <w:rPr>
          <w:lang w:eastAsia="zh-CN"/>
        </w:rPr>
        <w:t>)</w:t>
      </w:r>
      <w:r>
        <w:rPr>
          <w:lang w:eastAsia="zh-CN"/>
        </w:rPr>
        <w:t xml:space="preserve">六　</w:t>
      </w:r>
      <w:r>
        <w:rPr>
          <w:lang w:eastAsia="zh-CN"/>
        </w:rPr>
        <w:t>(</w:t>
      </w:r>
      <w:r>
        <w:rPr>
          <w:lang w:eastAsia="zh-CN"/>
        </w:rPr>
        <w:t>壬子</w:t>
      </w:r>
      <w:r>
        <w:rPr>
          <w:lang w:eastAsia="zh-CN"/>
        </w:rPr>
        <w:t>)</w:t>
      </w:r>
      <w:r>
        <w:rPr>
          <w:lang w:eastAsia="zh-CN"/>
        </w:rPr>
        <w:t>七</w:t>
      </w:r>
    </w:p>
    <w:p w:rsidR="00E864D9" w:rsidRDefault="00912F72">
      <w:pPr>
        <w:rPr>
          <w:lang w:eastAsia="zh-CN"/>
        </w:rPr>
      </w:pPr>
      <w:r>
        <w:rPr>
          <w:lang w:eastAsia="zh-CN"/>
        </w:rPr>
        <w:t xml:space="preserve">　　</w:t>
      </w:r>
      <w:r>
        <w:rPr>
          <w:lang w:eastAsia="zh-CN"/>
        </w:rPr>
        <w:t>(</w:t>
      </w:r>
      <w:r>
        <w:rPr>
          <w:lang w:eastAsia="zh-CN"/>
        </w:rPr>
        <w:t>癸丑</w:t>
      </w:r>
      <w:r>
        <w:rPr>
          <w:lang w:eastAsia="zh-CN"/>
        </w:rPr>
        <w:t>)</w:t>
      </w:r>
      <w:r>
        <w:rPr>
          <w:lang w:eastAsia="zh-CN"/>
        </w:rPr>
        <w:t>显圣王扁元</w:t>
      </w:r>
      <w:r>
        <w:rPr>
          <w:lang w:eastAsia="zh-CN"/>
        </w:rPr>
        <w:t>(</w:t>
      </w:r>
      <w:r>
        <w:rPr>
          <w:lang w:eastAsia="zh-CN"/>
        </w:rPr>
        <w:t>佛入涅槃来二百四十三年</w:t>
      </w:r>
      <w:r>
        <w:rPr>
          <w:lang w:eastAsia="zh-CN"/>
        </w:rPr>
        <w:t>)</w:t>
      </w:r>
      <w:r>
        <w:rPr>
          <w:lang w:eastAsia="zh-CN"/>
        </w:rPr>
        <w:t xml:space="preserve">　</w:t>
      </w:r>
      <w:r>
        <w:rPr>
          <w:lang w:eastAsia="zh-CN"/>
        </w:rPr>
        <w:t>(</w:t>
      </w:r>
      <w:r>
        <w:rPr>
          <w:lang w:eastAsia="zh-CN"/>
        </w:rPr>
        <w:t>甲寅</w:t>
      </w:r>
      <w:r>
        <w:rPr>
          <w:lang w:eastAsia="zh-CN"/>
        </w:rPr>
        <w:t>)</w:t>
      </w:r>
      <w:r>
        <w:rPr>
          <w:lang w:eastAsia="zh-CN"/>
        </w:rPr>
        <w:t xml:space="preserve">二　</w:t>
      </w:r>
      <w:r>
        <w:rPr>
          <w:lang w:eastAsia="zh-CN"/>
        </w:rPr>
        <w:t>(</w:t>
      </w:r>
      <w:r>
        <w:rPr>
          <w:lang w:eastAsia="zh-CN"/>
        </w:rPr>
        <w:t>乙卯</w:t>
      </w:r>
      <w:r>
        <w:rPr>
          <w:lang w:eastAsia="zh-CN"/>
        </w:rPr>
        <w:t>)</w:t>
      </w:r>
      <w:r>
        <w:rPr>
          <w:lang w:eastAsia="zh-CN"/>
        </w:rPr>
        <w:t xml:space="preserve">三　</w:t>
      </w:r>
      <w:r>
        <w:rPr>
          <w:lang w:eastAsia="zh-CN"/>
        </w:rPr>
        <w:t>(</w:t>
      </w:r>
      <w:r>
        <w:rPr>
          <w:lang w:eastAsia="zh-CN"/>
        </w:rPr>
        <w:t>丙辰</w:t>
      </w:r>
      <w:r>
        <w:rPr>
          <w:lang w:eastAsia="zh-CN"/>
        </w:rPr>
        <w:t>)</w:t>
      </w:r>
      <w:r>
        <w:rPr>
          <w:lang w:eastAsia="zh-CN"/>
        </w:rPr>
        <w:t xml:space="preserve">四　</w:t>
      </w:r>
      <w:r>
        <w:rPr>
          <w:lang w:eastAsia="zh-CN"/>
        </w:rPr>
        <w:t>(</w:t>
      </w:r>
      <w:r>
        <w:rPr>
          <w:lang w:eastAsia="zh-CN"/>
        </w:rPr>
        <w:t>丁巳</w:t>
      </w:r>
      <w:r>
        <w:rPr>
          <w:lang w:eastAsia="zh-CN"/>
        </w:rPr>
        <w:t>)</w:t>
      </w:r>
      <w:r>
        <w:rPr>
          <w:lang w:eastAsia="zh-CN"/>
        </w:rPr>
        <w:t xml:space="preserve">五　</w:t>
      </w:r>
      <w:r>
        <w:rPr>
          <w:lang w:eastAsia="zh-CN"/>
        </w:rPr>
        <w:t>(</w:t>
      </w:r>
      <w:r>
        <w:rPr>
          <w:lang w:eastAsia="zh-CN"/>
        </w:rPr>
        <w:t>戊午</w:t>
      </w:r>
      <w:r>
        <w:rPr>
          <w:lang w:eastAsia="zh-CN"/>
        </w:rPr>
        <w:t>)</w:t>
      </w:r>
      <w:r>
        <w:rPr>
          <w:lang w:eastAsia="zh-CN"/>
        </w:rPr>
        <w:t xml:space="preserve">六　</w:t>
      </w:r>
      <w:r>
        <w:rPr>
          <w:lang w:eastAsia="zh-CN"/>
        </w:rPr>
        <w:t>(</w:t>
      </w:r>
      <w:r>
        <w:rPr>
          <w:lang w:eastAsia="zh-CN"/>
        </w:rPr>
        <w:t>己未</w:t>
      </w:r>
      <w:r>
        <w:rPr>
          <w:lang w:eastAsia="zh-CN"/>
        </w:rPr>
        <w:t>)</w:t>
      </w:r>
      <w:r>
        <w:rPr>
          <w:lang w:eastAsia="zh-CN"/>
        </w:rPr>
        <w:t xml:space="preserve">七　</w:t>
      </w:r>
      <w:r>
        <w:rPr>
          <w:lang w:eastAsia="zh-CN"/>
        </w:rPr>
        <w:t>(</w:t>
      </w:r>
      <w:r>
        <w:rPr>
          <w:lang w:eastAsia="zh-CN"/>
        </w:rPr>
        <w:t>庚申</w:t>
      </w:r>
      <w:r>
        <w:rPr>
          <w:lang w:eastAsia="zh-CN"/>
        </w:rPr>
        <w:t>)</w:t>
      </w:r>
      <w:r>
        <w:rPr>
          <w:lang w:eastAsia="zh-CN"/>
        </w:rPr>
        <w:t xml:space="preserve">八　</w:t>
      </w:r>
      <w:r>
        <w:rPr>
          <w:lang w:eastAsia="zh-CN"/>
        </w:rPr>
        <w:t>(</w:t>
      </w:r>
      <w:r>
        <w:rPr>
          <w:lang w:eastAsia="zh-CN"/>
        </w:rPr>
        <w:t>辛酉</w:t>
      </w:r>
      <w:r>
        <w:rPr>
          <w:lang w:eastAsia="zh-CN"/>
        </w:rPr>
        <w:t>)</w:t>
      </w:r>
      <w:r>
        <w:rPr>
          <w:lang w:eastAsia="zh-CN"/>
        </w:rPr>
        <w:t xml:space="preserve">九　</w:t>
      </w:r>
      <w:r>
        <w:rPr>
          <w:lang w:eastAsia="zh-CN"/>
        </w:rPr>
        <w:t>(</w:t>
      </w:r>
      <w:r>
        <w:rPr>
          <w:lang w:eastAsia="zh-CN"/>
        </w:rPr>
        <w:t>壬戌</w:t>
      </w:r>
      <w:r>
        <w:rPr>
          <w:lang w:eastAsia="zh-CN"/>
        </w:rPr>
        <w:t>)</w:t>
      </w:r>
      <w:r>
        <w:rPr>
          <w:lang w:eastAsia="zh-CN"/>
        </w:rPr>
        <w:t xml:space="preserve">十　</w:t>
      </w:r>
      <w:r>
        <w:rPr>
          <w:lang w:eastAsia="zh-CN"/>
        </w:rPr>
        <w:t>(</w:t>
      </w:r>
      <w:r>
        <w:rPr>
          <w:lang w:eastAsia="zh-CN"/>
        </w:rPr>
        <w:t>癸亥</w:t>
      </w:r>
      <w:r>
        <w:rPr>
          <w:lang w:eastAsia="zh-CN"/>
        </w:rPr>
        <w:t>)</w:t>
      </w:r>
      <w:r>
        <w:rPr>
          <w:lang w:eastAsia="zh-CN"/>
        </w:rPr>
        <w:t xml:space="preserve">十一　</w:t>
      </w:r>
      <w:r>
        <w:rPr>
          <w:lang w:eastAsia="zh-CN"/>
        </w:rPr>
        <w:t>(</w:t>
      </w:r>
      <w:r>
        <w:rPr>
          <w:lang w:eastAsia="zh-CN"/>
        </w:rPr>
        <w:t>甲子</w:t>
      </w:r>
      <w:r>
        <w:rPr>
          <w:lang w:eastAsia="zh-CN"/>
        </w:rPr>
        <w:t>)</w:t>
      </w:r>
      <w:r>
        <w:rPr>
          <w:lang w:eastAsia="zh-CN"/>
        </w:rPr>
        <w:t xml:space="preserve">十二　</w:t>
      </w:r>
      <w:r>
        <w:rPr>
          <w:lang w:eastAsia="zh-CN"/>
        </w:rPr>
        <w:t>(</w:t>
      </w:r>
      <w:r>
        <w:rPr>
          <w:lang w:eastAsia="zh-CN"/>
        </w:rPr>
        <w:t>乙丑</w:t>
      </w:r>
      <w:r>
        <w:rPr>
          <w:lang w:eastAsia="zh-CN"/>
        </w:rPr>
        <w:t>)</w:t>
      </w:r>
      <w:r>
        <w:rPr>
          <w:lang w:eastAsia="zh-CN"/>
        </w:rPr>
        <w:t xml:space="preserve">十三　</w:t>
      </w:r>
      <w:r>
        <w:rPr>
          <w:lang w:eastAsia="zh-CN"/>
        </w:rPr>
        <w:t>(</w:t>
      </w:r>
      <w:r>
        <w:rPr>
          <w:lang w:eastAsia="zh-CN"/>
        </w:rPr>
        <w:t>丙寅</w:t>
      </w:r>
      <w:r>
        <w:rPr>
          <w:lang w:eastAsia="zh-CN"/>
        </w:rPr>
        <w:t>)</w:t>
      </w:r>
      <w:r>
        <w:rPr>
          <w:lang w:eastAsia="zh-CN"/>
        </w:rPr>
        <w:t xml:space="preserve">十四　</w:t>
      </w:r>
      <w:r>
        <w:rPr>
          <w:lang w:eastAsia="zh-CN"/>
        </w:rPr>
        <w:t>(</w:t>
      </w:r>
      <w:r>
        <w:rPr>
          <w:lang w:eastAsia="zh-CN"/>
        </w:rPr>
        <w:t>丁卯</w:t>
      </w:r>
      <w:r>
        <w:rPr>
          <w:lang w:eastAsia="zh-CN"/>
        </w:rPr>
        <w:t>)</w:t>
      </w:r>
      <w:r>
        <w:rPr>
          <w:lang w:eastAsia="zh-CN"/>
        </w:rPr>
        <w:t xml:space="preserve">十五　</w:t>
      </w:r>
      <w:r>
        <w:rPr>
          <w:lang w:eastAsia="zh-CN"/>
        </w:rPr>
        <w:t>(</w:t>
      </w:r>
      <w:r>
        <w:rPr>
          <w:lang w:eastAsia="zh-CN"/>
        </w:rPr>
        <w:t>戊辰</w:t>
      </w:r>
      <w:r>
        <w:rPr>
          <w:lang w:eastAsia="zh-CN"/>
        </w:rPr>
        <w:t>)</w:t>
      </w:r>
      <w:r>
        <w:rPr>
          <w:lang w:eastAsia="zh-CN"/>
        </w:rPr>
        <w:t xml:space="preserve">十六　</w:t>
      </w:r>
      <w:r>
        <w:rPr>
          <w:lang w:eastAsia="zh-CN"/>
        </w:rPr>
        <w:t>(</w:t>
      </w:r>
      <w:r>
        <w:rPr>
          <w:lang w:eastAsia="zh-CN"/>
        </w:rPr>
        <w:t>己巳</w:t>
      </w:r>
      <w:r>
        <w:rPr>
          <w:lang w:eastAsia="zh-CN"/>
        </w:rPr>
        <w:t>)</w:t>
      </w:r>
      <w:r>
        <w:rPr>
          <w:lang w:eastAsia="zh-CN"/>
        </w:rPr>
        <w:t xml:space="preserve">十七　</w:t>
      </w:r>
      <w:r>
        <w:rPr>
          <w:lang w:eastAsia="zh-CN"/>
        </w:rPr>
        <w:t>(</w:t>
      </w:r>
      <w:r>
        <w:rPr>
          <w:lang w:eastAsia="zh-CN"/>
        </w:rPr>
        <w:t>庚午</w:t>
      </w:r>
      <w:r>
        <w:rPr>
          <w:lang w:eastAsia="zh-CN"/>
        </w:rPr>
        <w:t>)</w:t>
      </w:r>
      <w:r>
        <w:rPr>
          <w:lang w:eastAsia="zh-CN"/>
        </w:rPr>
        <w:t xml:space="preserve">十八　</w:t>
      </w:r>
      <w:r>
        <w:rPr>
          <w:lang w:eastAsia="zh-CN"/>
        </w:rPr>
        <w:t>(</w:t>
      </w:r>
      <w:r>
        <w:rPr>
          <w:lang w:eastAsia="zh-CN"/>
        </w:rPr>
        <w:t>辛未</w:t>
      </w:r>
      <w:r>
        <w:rPr>
          <w:lang w:eastAsia="zh-CN"/>
        </w:rPr>
        <w:t>)</w:t>
      </w:r>
      <w:r>
        <w:rPr>
          <w:lang w:eastAsia="zh-CN"/>
        </w:rPr>
        <w:t xml:space="preserve">十九　</w:t>
      </w:r>
      <w:r>
        <w:rPr>
          <w:lang w:eastAsia="zh-CN"/>
        </w:rPr>
        <w:t>(</w:t>
      </w:r>
      <w:r>
        <w:rPr>
          <w:lang w:eastAsia="zh-CN"/>
        </w:rPr>
        <w:t>壬申</w:t>
      </w:r>
      <w:r>
        <w:rPr>
          <w:lang w:eastAsia="zh-CN"/>
        </w:rPr>
        <w:t>)</w:t>
      </w:r>
      <w:r>
        <w:rPr>
          <w:lang w:eastAsia="zh-CN"/>
        </w:rPr>
        <w:t xml:space="preserve">二十　</w:t>
      </w:r>
      <w:r>
        <w:rPr>
          <w:lang w:eastAsia="zh-CN"/>
        </w:rPr>
        <w:t>(</w:t>
      </w:r>
      <w:r>
        <w:rPr>
          <w:lang w:eastAsia="zh-CN"/>
        </w:rPr>
        <w:t>癸酉</w:t>
      </w:r>
      <w:r>
        <w:rPr>
          <w:lang w:eastAsia="zh-CN"/>
        </w:rPr>
        <w:t>)</w:t>
      </w:r>
      <w:r>
        <w:rPr>
          <w:lang w:eastAsia="zh-CN"/>
        </w:rPr>
        <w:t xml:space="preserve">二十一　</w:t>
      </w:r>
      <w:r>
        <w:rPr>
          <w:lang w:eastAsia="zh-CN"/>
        </w:rPr>
        <w:t>(</w:t>
      </w:r>
      <w:r>
        <w:rPr>
          <w:lang w:eastAsia="zh-CN"/>
        </w:rPr>
        <w:t>甲戌</w:t>
      </w:r>
      <w:r>
        <w:rPr>
          <w:lang w:eastAsia="zh-CN"/>
        </w:rPr>
        <w:t>)</w:t>
      </w:r>
      <w:r>
        <w:rPr>
          <w:lang w:eastAsia="zh-CN"/>
        </w:rPr>
        <w:t xml:space="preserve">二十二　</w:t>
      </w:r>
      <w:r>
        <w:rPr>
          <w:lang w:eastAsia="zh-CN"/>
        </w:rPr>
        <w:t>(</w:t>
      </w:r>
      <w:r>
        <w:rPr>
          <w:lang w:eastAsia="zh-CN"/>
        </w:rPr>
        <w:t>乙亥</w:t>
      </w:r>
      <w:r>
        <w:rPr>
          <w:lang w:eastAsia="zh-CN"/>
        </w:rPr>
        <w:t>)</w:t>
      </w:r>
      <w:r>
        <w:rPr>
          <w:lang w:eastAsia="zh-CN"/>
        </w:rPr>
        <w:t xml:space="preserve">二十三　</w:t>
      </w:r>
      <w:r>
        <w:rPr>
          <w:lang w:eastAsia="zh-CN"/>
        </w:rPr>
        <w:t>(</w:t>
      </w:r>
      <w:r>
        <w:rPr>
          <w:lang w:eastAsia="zh-CN"/>
        </w:rPr>
        <w:t>丙子</w:t>
      </w:r>
      <w:r>
        <w:rPr>
          <w:lang w:eastAsia="zh-CN"/>
        </w:rPr>
        <w:t>)</w:t>
      </w:r>
      <w:r>
        <w:rPr>
          <w:lang w:eastAsia="zh-CN"/>
        </w:rPr>
        <w:t xml:space="preserve">二十四　</w:t>
      </w:r>
      <w:r>
        <w:rPr>
          <w:lang w:eastAsia="zh-CN"/>
        </w:rPr>
        <w:t>(</w:t>
      </w:r>
      <w:r>
        <w:rPr>
          <w:lang w:eastAsia="zh-CN"/>
        </w:rPr>
        <w:t>丁丑</w:t>
      </w:r>
      <w:r>
        <w:rPr>
          <w:lang w:eastAsia="zh-CN"/>
        </w:rPr>
        <w:t>)</w:t>
      </w:r>
      <w:r>
        <w:rPr>
          <w:lang w:eastAsia="zh-CN"/>
        </w:rPr>
        <w:t xml:space="preserve">二十五　</w:t>
      </w:r>
      <w:r>
        <w:rPr>
          <w:lang w:eastAsia="zh-CN"/>
        </w:rPr>
        <w:t>(</w:t>
      </w:r>
      <w:r>
        <w:rPr>
          <w:lang w:eastAsia="zh-CN"/>
        </w:rPr>
        <w:t>戊寅</w:t>
      </w:r>
      <w:r>
        <w:rPr>
          <w:lang w:eastAsia="zh-CN"/>
        </w:rPr>
        <w:t>)</w:t>
      </w:r>
      <w:r>
        <w:rPr>
          <w:lang w:eastAsia="zh-CN"/>
        </w:rPr>
        <w:t>二十</w:t>
      </w:r>
      <w:r>
        <w:rPr>
          <w:lang w:eastAsia="zh-CN"/>
        </w:rPr>
        <w:t xml:space="preserve">六　</w:t>
      </w:r>
      <w:r>
        <w:rPr>
          <w:lang w:eastAsia="zh-CN"/>
        </w:rPr>
        <w:t>(</w:t>
      </w:r>
      <w:r>
        <w:rPr>
          <w:lang w:eastAsia="zh-CN"/>
        </w:rPr>
        <w:t>己卯</w:t>
      </w:r>
      <w:r>
        <w:rPr>
          <w:lang w:eastAsia="zh-CN"/>
        </w:rPr>
        <w:t>)</w:t>
      </w:r>
      <w:r>
        <w:rPr>
          <w:lang w:eastAsia="zh-CN"/>
        </w:rPr>
        <w:t xml:space="preserve">二十七　</w:t>
      </w:r>
      <w:r>
        <w:rPr>
          <w:lang w:eastAsia="zh-CN"/>
        </w:rPr>
        <w:t>(</w:t>
      </w:r>
      <w:r>
        <w:rPr>
          <w:lang w:eastAsia="zh-CN"/>
        </w:rPr>
        <w:t>庚辰</w:t>
      </w:r>
      <w:r>
        <w:rPr>
          <w:lang w:eastAsia="zh-CN"/>
        </w:rPr>
        <w:t>)</w:t>
      </w:r>
      <w:r>
        <w:rPr>
          <w:lang w:eastAsia="zh-CN"/>
        </w:rPr>
        <w:t xml:space="preserve">二十八　</w:t>
      </w:r>
      <w:r>
        <w:rPr>
          <w:lang w:eastAsia="zh-CN"/>
        </w:rPr>
        <w:t>(</w:t>
      </w:r>
      <w:r>
        <w:rPr>
          <w:lang w:eastAsia="zh-CN"/>
        </w:rPr>
        <w:t>辛巳</w:t>
      </w:r>
      <w:r>
        <w:rPr>
          <w:lang w:eastAsia="zh-CN"/>
        </w:rPr>
        <w:t>)</w:t>
      </w:r>
      <w:r>
        <w:rPr>
          <w:lang w:eastAsia="zh-CN"/>
        </w:rPr>
        <w:t xml:space="preserve">二十九　</w:t>
      </w:r>
      <w:r>
        <w:rPr>
          <w:lang w:eastAsia="zh-CN"/>
        </w:rPr>
        <w:t>(</w:t>
      </w:r>
      <w:r>
        <w:rPr>
          <w:lang w:eastAsia="zh-CN"/>
        </w:rPr>
        <w:t>壬午</w:t>
      </w:r>
      <w:r>
        <w:rPr>
          <w:lang w:eastAsia="zh-CN"/>
        </w:rPr>
        <w:t>)</w:t>
      </w:r>
      <w:r>
        <w:rPr>
          <w:lang w:eastAsia="zh-CN"/>
        </w:rPr>
        <w:t xml:space="preserve">三十　</w:t>
      </w:r>
      <w:r>
        <w:rPr>
          <w:lang w:eastAsia="zh-CN"/>
        </w:rPr>
        <w:t>(</w:t>
      </w:r>
      <w:r>
        <w:rPr>
          <w:lang w:eastAsia="zh-CN"/>
        </w:rPr>
        <w:t>癸未</w:t>
      </w:r>
      <w:r>
        <w:rPr>
          <w:lang w:eastAsia="zh-CN"/>
        </w:rPr>
        <w:t>)</w:t>
      </w:r>
      <w:r>
        <w:rPr>
          <w:lang w:eastAsia="zh-CN"/>
        </w:rPr>
        <w:t xml:space="preserve">三十一　</w:t>
      </w:r>
      <w:r>
        <w:rPr>
          <w:lang w:eastAsia="zh-CN"/>
        </w:rPr>
        <w:t>(</w:t>
      </w:r>
      <w:r>
        <w:rPr>
          <w:lang w:eastAsia="zh-CN"/>
        </w:rPr>
        <w:t>甲申</w:t>
      </w:r>
      <w:r>
        <w:rPr>
          <w:lang w:eastAsia="zh-CN"/>
        </w:rPr>
        <w:t>)</w:t>
      </w:r>
      <w:r>
        <w:rPr>
          <w:lang w:eastAsia="zh-CN"/>
        </w:rPr>
        <w:t xml:space="preserve">三十二　</w:t>
      </w:r>
      <w:r>
        <w:rPr>
          <w:lang w:eastAsia="zh-CN"/>
        </w:rPr>
        <w:t>(</w:t>
      </w:r>
      <w:r>
        <w:rPr>
          <w:lang w:eastAsia="zh-CN"/>
        </w:rPr>
        <w:t>乙酉</w:t>
      </w:r>
      <w:r>
        <w:rPr>
          <w:lang w:eastAsia="zh-CN"/>
        </w:rPr>
        <w:t>)</w:t>
      </w:r>
      <w:r>
        <w:rPr>
          <w:lang w:eastAsia="zh-CN"/>
        </w:rPr>
        <w:t xml:space="preserve">三十三　</w:t>
      </w:r>
      <w:r>
        <w:rPr>
          <w:lang w:eastAsia="zh-CN"/>
        </w:rPr>
        <w:t>(</w:t>
      </w:r>
      <w:r>
        <w:rPr>
          <w:lang w:eastAsia="zh-CN"/>
        </w:rPr>
        <w:t>丙戌</w:t>
      </w:r>
      <w:r>
        <w:rPr>
          <w:lang w:eastAsia="zh-CN"/>
        </w:rPr>
        <w:t>)</w:t>
      </w:r>
      <w:r>
        <w:rPr>
          <w:lang w:eastAsia="zh-CN"/>
        </w:rPr>
        <w:t xml:space="preserve">三十四　</w:t>
      </w:r>
      <w:r>
        <w:rPr>
          <w:lang w:eastAsia="zh-CN"/>
        </w:rPr>
        <w:t>(</w:t>
      </w:r>
      <w:r>
        <w:rPr>
          <w:lang w:eastAsia="zh-CN"/>
        </w:rPr>
        <w:t>丁亥</w:t>
      </w:r>
      <w:r>
        <w:rPr>
          <w:lang w:eastAsia="zh-CN"/>
        </w:rPr>
        <w:t>)</w:t>
      </w:r>
      <w:r>
        <w:rPr>
          <w:lang w:eastAsia="zh-CN"/>
        </w:rPr>
        <w:t xml:space="preserve">三十五　</w:t>
      </w:r>
      <w:r>
        <w:rPr>
          <w:lang w:eastAsia="zh-CN"/>
        </w:rPr>
        <w:t>(</w:t>
      </w:r>
      <w:r>
        <w:rPr>
          <w:lang w:eastAsia="zh-CN"/>
        </w:rPr>
        <w:t>戊子</w:t>
      </w:r>
      <w:r>
        <w:rPr>
          <w:lang w:eastAsia="zh-CN"/>
        </w:rPr>
        <w:t>)</w:t>
      </w:r>
      <w:r>
        <w:rPr>
          <w:lang w:eastAsia="zh-CN"/>
        </w:rPr>
        <w:t xml:space="preserve">三十六　</w:t>
      </w:r>
      <w:r>
        <w:rPr>
          <w:lang w:eastAsia="zh-CN"/>
        </w:rPr>
        <w:t>(</w:t>
      </w:r>
      <w:r>
        <w:rPr>
          <w:lang w:eastAsia="zh-CN"/>
        </w:rPr>
        <w:t>己丑</w:t>
      </w:r>
      <w:r>
        <w:rPr>
          <w:lang w:eastAsia="zh-CN"/>
        </w:rPr>
        <w:t>)</w:t>
      </w:r>
      <w:r>
        <w:rPr>
          <w:lang w:eastAsia="zh-CN"/>
        </w:rPr>
        <w:t xml:space="preserve">三十七　</w:t>
      </w:r>
      <w:r>
        <w:rPr>
          <w:lang w:eastAsia="zh-CN"/>
        </w:rPr>
        <w:t>(</w:t>
      </w:r>
      <w:r>
        <w:rPr>
          <w:lang w:eastAsia="zh-CN"/>
        </w:rPr>
        <w:t>庚寅</w:t>
      </w:r>
      <w:r>
        <w:rPr>
          <w:lang w:eastAsia="zh-CN"/>
        </w:rPr>
        <w:t>)</w:t>
      </w:r>
      <w:r>
        <w:rPr>
          <w:lang w:eastAsia="zh-CN"/>
        </w:rPr>
        <w:t xml:space="preserve">三十八　</w:t>
      </w:r>
      <w:r>
        <w:rPr>
          <w:lang w:eastAsia="zh-CN"/>
        </w:rPr>
        <w:t>(</w:t>
      </w:r>
      <w:r>
        <w:rPr>
          <w:lang w:eastAsia="zh-CN"/>
        </w:rPr>
        <w:t>辛卯</w:t>
      </w:r>
      <w:r>
        <w:rPr>
          <w:lang w:eastAsia="zh-CN"/>
        </w:rPr>
        <w:t>)</w:t>
      </w:r>
      <w:r>
        <w:rPr>
          <w:lang w:eastAsia="zh-CN"/>
        </w:rPr>
        <w:t xml:space="preserve">三十九　</w:t>
      </w:r>
      <w:r>
        <w:rPr>
          <w:lang w:eastAsia="zh-CN"/>
        </w:rPr>
        <w:t>(</w:t>
      </w:r>
      <w:r>
        <w:rPr>
          <w:lang w:eastAsia="zh-CN"/>
        </w:rPr>
        <w:t>壬辰</w:t>
      </w:r>
      <w:r>
        <w:rPr>
          <w:lang w:eastAsia="zh-CN"/>
        </w:rPr>
        <w:t>)</w:t>
      </w:r>
      <w:r>
        <w:rPr>
          <w:lang w:eastAsia="zh-CN"/>
        </w:rPr>
        <w:t xml:space="preserve">四十　</w:t>
      </w:r>
      <w:r>
        <w:rPr>
          <w:lang w:eastAsia="zh-CN"/>
        </w:rPr>
        <w:t>(</w:t>
      </w:r>
      <w:r>
        <w:rPr>
          <w:lang w:eastAsia="zh-CN"/>
        </w:rPr>
        <w:t>癸巳</w:t>
      </w:r>
      <w:r>
        <w:rPr>
          <w:lang w:eastAsia="zh-CN"/>
        </w:rPr>
        <w:t>)</w:t>
      </w:r>
      <w:r>
        <w:rPr>
          <w:lang w:eastAsia="zh-CN"/>
        </w:rPr>
        <w:t xml:space="preserve">四十一　</w:t>
      </w:r>
      <w:r>
        <w:rPr>
          <w:lang w:eastAsia="zh-CN"/>
        </w:rPr>
        <w:t>(</w:t>
      </w:r>
      <w:r>
        <w:rPr>
          <w:lang w:eastAsia="zh-CN"/>
        </w:rPr>
        <w:t>甲午</w:t>
      </w:r>
      <w:r>
        <w:rPr>
          <w:lang w:eastAsia="zh-CN"/>
        </w:rPr>
        <w:t>)</w:t>
      </w:r>
      <w:r>
        <w:rPr>
          <w:lang w:eastAsia="zh-CN"/>
        </w:rPr>
        <w:t xml:space="preserve">四十二　</w:t>
      </w:r>
      <w:r>
        <w:rPr>
          <w:lang w:eastAsia="zh-CN"/>
        </w:rPr>
        <w:t>(</w:t>
      </w:r>
      <w:r>
        <w:rPr>
          <w:lang w:eastAsia="zh-CN"/>
        </w:rPr>
        <w:t>乙未</w:t>
      </w:r>
      <w:r>
        <w:rPr>
          <w:lang w:eastAsia="zh-CN"/>
        </w:rPr>
        <w:t>)</w:t>
      </w:r>
      <w:r>
        <w:rPr>
          <w:lang w:eastAsia="zh-CN"/>
        </w:rPr>
        <w:t xml:space="preserve">四十三　</w:t>
      </w:r>
      <w:r>
        <w:rPr>
          <w:lang w:eastAsia="zh-CN"/>
        </w:rPr>
        <w:t>(</w:t>
      </w:r>
      <w:r>
        <w:rPr>
          <w:lang w:eastAsia="zh-CN"/>
        </w:rPr>
        <w:t>丙申</w:t>
      </w:r>
      <w:r>
        <w:rPr>
          <w:lang w:eastAsia="zh-CN"/>
        </w:rPr>
        <w:t>)</w:t>
      </w:r>
      <w:r>
        <w:rPr>
          <w:lang w:eastAsia="zh-CN"/>
        </w:rPr>
        <w:t xml:space="preserve">四十四　</w:t>
      </w:r>
      <w:r>
        <w:rPr>
          <w:lang w:eastAsia="zh-CN"/>
        </w:rPr>
        <w:t>(</w:t>
      </w:r>
      <w:r>
        <w:rPr>
          <w:lang w:eastAsia="zh-CN"/>
        </w:rPr>
        <w:t>丁酉</w:t>
      </w:r>
      <w:r>
        <w:rPr>
          <w:lang w:eastAsia="zh-CN"/>
        </w:rPr>
        <w:t>)</w:t>
      </w:r>
      <w:r>
        <w:rPr>
          <w:lang w:eastAsia="zh-CN"/>
        </w:rPr>
        <w:t xml:space="preserve">四十五　</w:t>
      </w:r>
      <w:r>
        <w:rPr>
          <w:lang w:eastAsia="zh-CN"/>
        </w:rPr>
        <w:t>(</w:t>
      </w:r>
      <w:r>
        <w:rPr>
          <w:lang w:eastAsia="zh-CN"/>
        </w:rPr>
        <w:t>戊戌</w:t>
      </w:r>
      <w:r>
        <w:rPr>
          <w:lang w:eastAsia="zh-CN"/>
        </w:rPr>
        <w:t>)</w:t>
      </w:r>
      <w:r>
        <w:rPr>
          <w:lang w:eastAsia="zh-CN"/>
        </w:rPr>
        <w:t xml:space="preserve">四十六　</w:t>
      </w:r>
      <w:r>
        <w:rPr>
          <w:lang w:eastAsia="zh-CN"/>
        </w:rPr>
        <w:t>(</w:t>
      </w:r>
      <w:r>
        <w:rPr>
          <w:lang w:eastAsia="zh-CN"/>
        </w:rPr>
        <w:t>己亥</w:t>
      </w:r>
      <w:r>
        <w:rPr>
          <w:lang w:eastAsia="zh-CN"/>
        </w:rPr>
        <w:t>)</w:t>
      </w:r>
      <w:r>
        <w:rPr>
          <w:lang w:eastAsia="zh-CN"/>
        </w:rPr>
        <w:t xml:space="preserve">四十七　</w:t>
      </w:r>
      <w:r>
        <w:rPr>
          <w:lang w:eastAsia="zh-CN"/>
        </w:rPr>
        <w:t>(</w:t>
      </w:r>
      <w:r>
        <w:rPr>
          <w:lang w:eastAsia="zh-CN"/>
        </w:rPr>
        <w:t>庚子</w:t>
      </w:r>
      <w:r>
        <w:rPr>
          <w:lang w:eastAsia="zh-CN"/>
        </w:rPr>
        <w:t>)</w:t>
      </w:r>
      <w:r>
        <w:rPr>
          <w:lang w:eastAsia="zh-CN"/>
        </w:rPr>
        <w:t>四十八</w:t>
      </w:r>
    </w:p>
    <w:p w:rsidR="00E864D9" w:rsidRDefault="00912F72">
      <w:pPr>
        <w:rPr>
          <w:lang w:eastAsia="zh-CN"/>
        </w:rPr>
      </w:pPr>
      <w:r>
        <w:rPr>
          <w:lang w:eastAsia="zh-CN"/>
        </w:rPr>
        <w:lastRenderedPageBreak/>
        <w:t xml:space="preserve">　　</w:t>
      </w:r>
      <w:r>
        <w:rPr>
          <w:lang w:eastAsia="zh-CN"/>
        </w:rPr>
        <w:t>(</w:t>
      </w:r>
      <w:r>
        <w:rPr>
          <w:lang w:eastAsia="zh-CN"/>
        </w:rPr>
        <w:t>辛丑</w:t>
      </w:r>
      <w:r>
        <w:rPr>
          <w:lang w:eastAsia="zh-CN"/>
        </w:rPr>
        <w:t>)</w:t>
      </w:r>
      <w:r>
        <w:rPr>
          <w:lang w:eastAsia="zh-CN"/>
        </w:rPr>
        <w:t>顺静王定元</w:t>
      </w:r>
      <w:r>
        <w:rPr>
          <w:lang w:eastAsia="zh-CN"/>
        </w:rPr>
        <w:t>(</w:t>
      </w:r>
      <w:r>
        <w:rPr>
          <w:lang w:eastAsia="zh-CN"/>
        </w:rPr>
        <w:t>佛入涅槃来二百九十一年</w:t>
      </w:r>
      <w:r>
        <w:rPr>
          <w:lang w:eastAsia="zh-CN"/>
        </w:rPr>
        <w:t>)</w:t>
      </w:r>
      <w:r>
        <w:rPr>
          <w:lang w:eastAsia="zh-CN"/>
        </w:rPr>
        <w:t xml:space="preserve">　</w:t>
      </w:r>
      <w:r>
        <w:rPr>
          <w:lang w:eastAsia="zh-CN"/>
        </w:rPr>
        <w:t>(</w:t>
      </w:r>
      <w:r>
        <w:rPr>
          <w:lang w:eastAsia="zh-CN"/>
        </w:rPr>
        <w:t>壬寅</w:t>
      </w:r>
      <w:r>
        <w:rPr>
          <w:lang w:eastAsia="zh-CN"/>
        </w:rPr>
        <w:t>)</w:t>
      </w:r>
      <w:r>
        <w:rPr>
          <w:lang w:eastAsia="zh-CN"/>
        </w:rPr>
        <w:t xml:space="preserve">二　</w:t>
      </w:r>
      <w:r>
        <w:rPr>
          <w:lang w:eastAsia="zh-CN"/>
        </w:rPr>
        <w:t>(</w:t>
      </w:r>
      <w:r>
        <w:rPr>
          <w:lang w:eastAsia="zh-CN"/>
        </w:rPr>
        <w:t>癸卯</w:t>
      </w:r>
      <w:r>
        <w:rPr>
          <w:lang w:eastAsia="zh-CN"/>
        </w:rPr>
        <w:t>)</w:t>
      </w:r>
      <w:r>
        <w:rPr>
          <w:lang w:eastAsia="zh-CN"/>
        </w:rPr>
        <w:t xml:space="preserve">三　</w:t>
      </w:r>
      <w:r>
        <w:rPr>
          <w:lang w:eastAsia="zh-CN"/>
        </w:rPr>
        <w:t>(</w:t>
      </w:r>
      <w:r>
        <w:rPr>
          <w:lang w:eastAsia="zh-CN"/>
        </w:rPr>
        <w:t>甲辰</w:t>
      </w:r>
      <w:r>
        <w:rPr>
          <w:lang w:eastAsia="zh-CN"/>
        </w:rPr>
        <w:t>)</w:t>
      </w:r>
      <w:r>
        <w:rPr>
          <w:lang w:eastAsia="zh-CN"/>
        </w:rPr>
        <w:t xml:space="preserve">四　</w:t>
      </w:r>
      <w:r>
        <w:rPr>
          <w:lang w:eastAsia="zh-CN"/>
        </w:rPr>
        <w:t>(</w:t>
      </w:r>
      <w:r>
        <w:rPr>
          <w:lang w:eastAsia="zh-CN"/>
        </w:rPr>
        <w:t>乙巳</w:t>
      </w:r>
      <w:r>
        <w:rPr>
          <w:lang w:eastAsia="zh-CN"/>
        </w:rPr>
        <w:t>)</w:t>
      </w:r>
      <w:r>
        <w:rPr>
          <w:lang w:eastAsia="zh-CN"/>
        </w:rPr>
        <w:t xml:space="preserve">五　</w:t>
      </w:r>
      <w:r>
        <w:rPr>
          <w:lang w:eastAsia="zh-CN"/>
        </w:rPr>
        <w:t>(</w:t>
      </w:r>
      <w:r>
        <w:rPr>
          <w:lang w:eastAsia="zh-CN"/>
        </w:rPr>
        <w:t>丙午</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赧王诞元</w:t>
      </w:r>
      <w:r>
        <w:rPr>
          <w:lang w:eastAsia="zh-CN"/>
        </w:rPr>
        <w:t>(</w:t>
      </w:r>
      <w:r>
        <w:rPr>
          <w:lang w:eastAsia="zh-CN"/>
        </w:rPr>
        <w:t>佛入涅槃来二百九十七年</w:t>
      </w:r>
      <w:r>
        <w:rPr>
          <w:lang w:eastAsia="zh-CN"/>
        </w:rPr>
        <w:t>)</w:t>
      </w:r>
      <w:r>
        <w:rPr>
          <w:lang w:eastAsia="zh-CN"/>
        </w:rPr>
        <w:t xml:space="preserve">　</w:t>
      </w:r>
      <w:r>
        <w:rPr>
          <w:lang w:eastAsia="zh-CN"/>
        </w:rPr>
        <w:t>(</w:t>
      </w:r>
      <w:r>
        <w:rPr>
          <w:lang w:eastAsia="zh-CN"/>
        </w:rPr>
        <w:t>戊申</w:t>
      </w:r>
      <w:r>
        <w:rPr>
          <w:lang w:eastAsia="zh-CN"/>
        </w:rPr>
        <w:t>)</w:t>
      </w:r>
      <w:r>
        <w:rPr>
          <w:lang w:eastAsia="zh-CN"/>
        </w:rPr>
        <w:t xml:space="preserve">二　</w:t>
      </w:r>
      <w:r>
        <w:rPr>
          <w:lang w:eastAsia="zh-CN"/>
        </w:rPr>
        <w:t>(</w:t>
      </w:r>
      <w:r>
        <w:rPr>
          <w:lang w:eastAsia="zh-CN"/>
        </w:rPr>
        <w:t>己酉</w:t>
      </w:r>
      <w:r>
        <w:rPr>
          <w:lang w:eastAsia="zh-CN"/>
        </w:rPr>
        <w:t>)</w:t>
      </w:r>
      <w:r>
        <w:rPr>
          <w:lang w:eastAsia="zh-CN"/>
        </w:rPr>
        <w:t xml:space="preserve">三　</w:t>
      </w:r>
      <w:r>
        <w:rPr>
          <w:lang w:eastAsia="zh-CN"/>
        </w:rPr>
        <w:t>(</w:t>
      </w:r>
      <w:r>
        <w:rPr>
          <w:lang w:eastAsia="zh-CN"/>
        </w:rPr>
        <w:t>庚戌</w:t>
      </w:r>
      <w:r>
        <w:rPr>
          <w:lang w:eastAsia="zh-CN"/>
        </w:rPr>
        <w:t>)</w:t>
      </w:r>
      <w:r>
        <w:rPr>
          <w:lang w:eastAsia="zh-CN"/>
        </w:rPr>
        <w:t xml:space="preserve">四　</w:t>
      </w:r>
      <w:r>
        <w:rPr>
          <w:lang w:eastAsia="zh-CN"/>
        </w:rPr>
        <w:t>(</w:t>
      </w:r>
      <w:r>
        <w:rPr>
          <w:lang w:eastAsia="zh-CN"/>
        </w:rPr>
        <w:t>辛亥</w:t>
      </w:r>
      <w:r>
        <w:rPr>
          <w:lang w:eastAsia="zh-CN"/>
        </w:rPr>
        <w:t>)</w:t>
      </w:r>
      <w:r>
        <w:rPr>
          <w:lang w:eastAsia="zh-CN"/>
        </w:rPr>
        <w:t xml:space="preserve">五　</w:t>
      </w:r>
      <w:r>
        <w:rPr>
          <w:lang w:eastAsia="zh-CN"/>
        </w:rPr>
        <w:t>(</w:t>
      </w:r>
      <w:r>
        <w:rPr>
          <w:lang w:eastAsia="zh-CN"/>
        </w:rPr>
        <w:t>壬子</w:t>
      </w:r>
      <w:r>
        <w:rPr>
          <w:lang w:eastAsia="zh-CN"/>
        </w:rPr>
        <w:t>)</w:t>
      </w:r>
      <w:r>
        <w:rPr>
          <w:lang w:eastAsia="zh-CN"/>
        </w:rPr>
        <w:t xml:space="preserve">六　</w:t>
      </w:r>
      <w:r>
        <w:rPr>
          <w:lang w:eastAsia="zh-CN"/>
        </w:rPr>
        <w:t>(</w:t>
      </w:r>
      <w:r>
        <w:rPr>
          <w:lang w:eastAsia="zh-CN"/>
        </w:rPr>
        <w:t>癸丑</w:t>
      </w:r>
      <w:r>
        <w:rPr>
          <w:lang w:eastAsia="zh-CN"/>
        </w:rPr>
        <w:t>)</w:t>
      </w:r>
      <w:r>
        <w:rPr>
          <w:lang w:eastAsia="zh-CN"/>
        </w:rPr>
        <w:t>七</w:t>
      </w:r>
      <w:r>
        <w:rPr>
          <w:lang w:eastAsia="zh-CN"/>
        </w:rPr>
        <w:t>(</w:t>
      </w:r>
      <w:r>
        <w:rPr>
          <w:lang w:eastAsia="zh-CN"/>
        </w:rPr>
        <w:t>秦昭襄王立</w:t>
      </w:r>
      <w:r>
        <w:rPr>
          <w:lang w:eastAsia="zh-CN"/>
        </w:rPr>
        <w:t>)</w:t>
      </w:r>
      <w:r>
        <w:rPr>
          <w:lang w:eastAsia="zh-CN"/>
        </w:rPr>
        <w:t xml:space="preserve">　</w:t>
      </w:r>
      <w:r>
        <w:rPr>
          <w:lang w:eastAsia="zh-CN"/>
        </w:rPr>
        <w:t>(</w:t>
      </w:r>
      <w:r>
        <w:rPr>
          <w:lang w:eastAsia="zh-CN"/>
        </w:rPr>
        <w:t>甲寅</w:t>
      </w:r>
      <w:r>
        <w:rPr>
          <w:lang w:eastAsia="zh-CN"/>
        </w:rPr>
        <w:t>)</w:t>
      </w:r>
      <w:r>
        <w:rPr>
          <w:lang w:eastAsia="zh-CN"/>
        </w:rPr>
        <w:t xml:space="preserve">八　</w:t>
      </w:r>
      <w:r>
        <w:rPr>
          <w:lang w:eastAsia="zh-CN"/>
        </w:rPr>
        <w:t>(</w:t>
      </w:r>
      <w:r>
        <w:rPr>
          <w:lang w:eastAsia="zh-CN"/>
        </w:rPr>
        <w:t>乙卯</w:t>
      </w:r>
      <w:r>
        <w:rPr>
          <w:lang w:eastAsia="zh-CN"/>
        </w:rPr>
        <w:t>)</w:t>
      </w:r>
      <w:r>
        <w:rPr>
          <w:lang w:eastAsia="zh-CN"/>
        </w:rPr>
        <w:t xml:space="preserve">九　</w:t>
      </w:r>
      <w:r>
        <w:rPr>
          <w:lang w:eastAsia="zh-CN"/>
        </w:rPr>
        <w:t>(</w:t>
      </w:r>
      <w:r>
        <w:rPr>
          <w:lang w:eastAsia="zh-CN"/>
        </w:rPr>
        <w:t>丙辰</w:t>
      </w:r>
      <w:r>
        <w:rPr>
          <w:lang w:eastAsia="zh-CN"/>
        </w:rPr>
        <w:t>)</w:t>
      </w:r>
      <w:r>
        <w:rPr>
          <w:lang w:eastAsia="zh-CN"/>
        </w:rPr>
        <w:t xml:space="preserve">十　</w:t>
      </w:r>
      <w:r>
        <w:rPr>
          <w:lang w:eastAsia="zh-CN"/>
        </w:rPr>
        <w:t>(</w:t>
      </w:r>
      <w:r>
        <w:rPr>
          <w:lang w:eastAsia="zh-CN"/>
        </w:rPr>
        <w:t>丁巳</w:t>
      </w:r>
      <w:r>
        <w:rPr>
          <w:lang w:eastAsia="zh-CN"/>
        </w:rPr>
        <w:t>)</w:t>
      </w:r>
      <w:r>
        <w:rPr>
          <w:lang w:eastAsia="zh-CN"/>
        </w:rPr>
        <w:t xml:space="preserve">十一　</w:t>
      </w:r>
      <w:r>
        <w:rPr>
          <w:lang w:eastAsia="zh-CN"/>
        </w:rPr>
        <w:t>(</w:t>
      </w:r>
      <w:r>
        <w:rPr>
          <w:lang w:eastAsia="zh-CN"/>
        </w:rPr>
        <w:t>戊午</w:t>
      </w:r>
      <w:r>
        <w:rPr>
          <w:lang w:eastAsia="zh-CN"/>
        </w:rPr>
        <w:t>)</w:t>
      </w:r>
      <w:r>
        <w:rPr>
          <w:lang w:eastAsia="zh-CN"/>
        </w:rPr>
        <w:t xml:space="preserve">十二　</w:t>
      </w:r>
      <w:r>
        <w:rPr>
          <w:lang w:eastAsia="zh-CN"/>
        </w:rPr>
        <w:t>(</w:t>
      </w:r>
      <w:r>
        <w:rPr>
          <w:lang w:eastAsia="zh-CN"/>
        </w:rPr>
        <w:t>己未</w:t>
      </w:r>
      <w:r>
        <w:rPr>
          <w:lang w:eastAsia="zh-CN"/>
        </w:rPr>
        <w:t>)</w:t>
      </w:r>
      <w:r>
        <w:rPr>
          <w:lang w:eastAsia="zh-CN"/>
        </w:rPr>
        <w:t xml:space="preserve">十三　</w:t>
      </w:r>
      <w:r>
        <w:rPr>
          <w:lang w:eastAsia="zh-CN"/>
        </w:rPr>
        <w:t>(</w:t>
      </w:r>
      <w:r>
        <w:rPr>
          <w:lang w:eastAsia="zh-CN"/>
        </w:rPr>
        <w:t>庚申</w:t>
      </w:r>
      <w:r>
        <w:rPr>
          <w:lang w:eastAsia="zh-CN"/>
        </w:rPr>
        <w:t>)</w:t>
      </w:r>
      <w:r>
        <w:rPr>
          <w:lang w:eastAsia="zh-CN"/>
        </w:rPr>
        <w:t xml:space="preserve">十四　</w:t>
      </w:r>
      <w:r>
        <w:rPr>
          <w:lang w:eastAsia="zh-CN"/>
        </w:rPr>
        <w:t>(</w:t>
      </w:r>
      <w:r>
        <w:rPr>
          <w:lang w:eastAsia="zh-CN"/>
        </w:rPr>
        <w:t>辛酉</w:t>
      </w:r>
      <w:r>
        <w:rPr>
          <w:lang w:eastAsia="zh-CN"/>
        </w:rPr>
        <w:t>)</w:t>
      </w:r>
      <w:r>
        <w:rPr>
          <w:lang w:eastAsia="zh-CN"/>
        </w:rPr>
        <w:t xml:space="preserve">十五　</w:t>
      </w:r>
      <w:r>
        <w:rPr>
          <w:lang w:eastAsia="zh-CN"/>
        </w:rPr>
        <w:t>(</w:t>
      </w:r>
      <w:r>
        <w:rPr>
          <w:lang w:eastAsia="zh-CN"/>
        </w:rPr>
        <w:t>壬戌</w:t>
      </w:r>
      <w:r>
        <w:rPr>
          <w:lang w:eastAsia="zh-CN"/>
        </w:rPr>
        <w:t>)</w:t>
      </w:r>
      <w:r>
        <w:rPr>
          <w:lang w:eastAsia="zh-CN"/>
        </w:rPr>
        <w:t xml:space="preserve">十六　</w:t>
      </w:r>
      <w:r>
        <w:rPr>
          <w:lang w:eastAsia="zh-CN"/>
        </w:rPr>
        <w:t>(</w:t>
      </w:r>
      <w:r>
        <w:rPr>
          <w:lang w:eastAsia="zh-CN"/>
        </w:rPr>
        <w:t>癸亥</w:t>
      </w:r>
      <w:r>
        <w:rPr>
          <w:lang w:eastAsia="zh-CN"/>
        </w:rPr>
        <w:t>)</w:t>
      </w:r>
      <w:r>
        <w:rPr>
          <w:lang w:eastAsia="zh-CN"/>
        </w:rPr>
        <w:t xml:space="preserve">十七　</w:t>
      </w:r>
      <w:r>
        <w:rPr>
          <w:lang w:eastAsia="zh-CN"/>
        </w:rPr>
        <w:t>(</w:t>
      </w:r>
      <w:r>
        <w:rPr>
          <w:lang w:eastAsia="zh-CN"/>
        </w:rPr>
        <w:t>甲子</w:t>
      </w:r>
      <w:r>
        <w:rPr>
          <w:lang w:eastAsia="zh-CN"/>
        </w:rPr>
        <w:t>)</w:t>
      </w:r>
      <w:r>
        <w:rPr>
          <w:lang w:eastAsia="zh-CN"/>
        </w:rPr>
        <w:t xml:space="preserve">十八　</w:t>
      </w:r>
      <w:r>
        <w:rPr>
          <w:lang w:eastAsia="zh-CN"/>
        </w:rPr>
        <w:t>(</w:t>
      </w:r>
      <w:r>
        <w:rPr>
          <w:lang w:eastAsia="zh-CN"/>
        </w:rPr>
        <w:t>乙丑</w:t>
      </w:r>
      <w:r>
        <w:rPr>
          <w:lang w:eastAsia="zh-CN"/>
        </w:rPr>
        <w:t>)</w:t>
      </w:r>
      <w:r>
        <w:rPr>
          <w:lang w:eastAsia="zh-CN"/>
        </w:rPr>
        <w:t>十九</w:t>
      </w:r>
      <w:r>
        <w:rPr>
          <w:lang w:eastAsia="zh-CN"/>
        </w:rPr>
        <w:t>(</w:t>
      </w:r>
      <w:r>
        <w:rPr>
          <w:lang w:eastAsia="zh-CN"/>
        </w:rPr>
        <w:t>萨婆多记云马鸣菩萨佛灭后三百余年生东天竺婆罗门种。出家破诸外道。造大庄严论数百偈。盛弘佛教。有别传载。计当此时</w:t>
      </w:r>
      <w:r>
        <w:rPr>
          <w:lang w:eastAsia="zh-CN"/>
        </w:rPr>
        <w:t>)</w:t>
      </w:r>
      <w:r>
        <w:rPr>
          <w:lang w:eastAsia="zh-CN"/>
        </w:rPr>
        <w:t xml:space="preserve">　</w:t>
      </w:r>
      <w:r>
        <w:rPr>
          <w:lang w:eastAsia="zh-CN"/>
        </w:rPr>
        <w:t>(</w:t>
      </w:r>
      <w:r>
        <w:rPr>
          <w:lang w:eastAsia="zh-CN"/>
        </w:rPr>
        <w:t>丙寅</w:t>
      </w:r>
      <w:r>
        <w:rPr>
          <w:lang w:eastAsia="zh-CN"/>
        </w:rPr>
        <w:t>)</w:t>
      </w:r>
      <w:r>
        <w:rPr>
          <w:lang w:eastAsia="zh-CN"/>
        </w:rPr>
        <w:t xml:space="preserve">二十　</w:t>
      </w:r>
      <w:r>
        <w:rPr>
          <w:lang w:eastAsia="zh-CN"/>
        </w:rPr>
        <w:t>(</w:t>
      </w:r>
      <w:r>
        <w:rPr>
          <w:lang w:eastAsia="zh-CN"/>
        </w:rPr>
        <w:t>丁卯</w:t>
      </w:r>
      <w:r>
        <w:rPr>
          <w:lang w:eastAsia="zh-CN"/>
        </w:rPr>
        <w:t>)</w:t>
      </w:r>
      <w:r>
        <w:rPr>
          <w:lang w:eastAsia="zh-CN"/>
        </w:rPr>
        <w:t xml:space="preserve">二十一　</w:t>
      </w:r>
      <w:r>
        <w:rPr>
          <w:lang w:eastAsia="zh-CN"/>
        </w:rPr>
        <w:t>(</w:t>
      </w:r>
      <w:r>
        <w:rPr>
          <w:lang w:eastAsia="zh-CN"/>
        </w:rPr>
        <w:t>戊辰</w:t>
      </w:r>
      <w:r>
        <w:rPr>
          <w:lang w:eastAsia="zh-CN"/>
        </w:rPr>
        <w:t>)</w:t>
      </w:r>
      <w:r>
        <w:rPr>
          <w:lang w:eastAsia="zh-CN"/>
        </w:rPr>
        <w:t xml:space="preserve">二十二　</w:t>
      </w:r>
      <w:r>
        <w:rPr>
          <w:lang w:eastAsia="zh-CN"/>
        </w:rPr>
        <w:t>(</w:t>
      </w:r>
      <w:r>
        <w:rPr>
          <w:lang w:eastAsia="zh-CN"/>
        </w:rPr>
        <w:t>己巳</w:t>
      </w:r>
      <w:r>
        <w:rPr>
          <w:lang w:eastAsia="zh-CN"/>
        </w:rPr>
        <w:t>)</w:t>
      </w:r>
      <w:r>
        <w:rPr>
          <w:lang w:eastAsia="zh-CN"/>
        </w:rPr>
        <w:t xml:space="preserve">二十三　</w:t>
      </w:r>
      <w:r>
        <w:rPr>
          <w:lang w:eastAsia="zh-CN"/>
        </w:rPr>
        <w:t>(</w:t>
      </w:r>
      <w:r>
        <w:rPr>
          <w:lang w:eastAsia="zh-CN"/>
        </w:rPr>
        <w:t>庚午</w:t>
      </w:r>
      <w:r>
        <w:rPr>
          <w:lang w:eastAsia="zh-CN"/>
        </w:rPr>
        <w:t>)</w:t>
      </w:r>
      <w:r>
        <w:rPr>
          <w:lang w:eastAsia="zh-CN"/>
        </w:rPr>
        <w:t xml:space="preserve">二十四　</w:t>
      </w:r>
      <w:r>
        <w:rPr>
          <w:lang w:eastAsia="zh-CN"/>
        </w:rPr>
        <w:t>(</w:t>
      </w:r>
      <w:r>
        <w:rPr>
          <w:lang w:eastAsia="zh-CN"/>
        </w:rPr>
        <w:t>辛未</w:t>
      </w:r>
      <w:r>
        <w:rPr>
          <w:lang w:eastAsia="zh-CN"/>
        </w:rPr>
        <w:t>)</w:t>
      </w:r>
      <w:r>
        <w:rPr>
          <w:lang w:eastAsia="zh-CN"/>
        </w:rPr>
        <w:t xml:space="preserve">二十五　</w:t>
      </w:r>
      <w:r>
        <w:rPr>
          <w:lang w:eastAsia="zh-CN"/>
        </w:rPr>
        <w:t>(</w:t>
      </w:r>
      <w:r>
        <w:rPr>
          <w:lang w:eastAsia="zh-CN"/>
        </w:rPr>
        <w:t>壬申</w:t>
      </w:r>
      <w:r>
        <w:rPr>
          <w:lang w:eastAsia="zh-CN"/>
        </w:rPr>
        <w:t>)</w:t>
      </w:r>
      <w:r>
        <w:rPr>
          <w:lang w:eastAsia="zh-CN"/>
        </w:rPr>
        <w:t xml:space="preserve">二十六　</w:t>
      </w:r>
      <w:r>
        <w:rPr>
          <w:lang w:eastAsia="zh-CN"/>
        </w:rPr>
        <w:t>(</w:t>
      </w:r>
      <w:r>
        <w:rPr>
          <w:lang w:eastAsia="zh-CN"/>
        </w:rPr>
        <w:t>癸酉</w:t>
      </w:r>
      <w:r>
        <w:rPr>
          <w:lang w:eastAsia="zh-CN"/>
        </w:rPr>
        <w:t>)</w:t>
      </w:r>
      <w:r>
        <w:rPr>
          <w:lang w:eastAsia="zh-CN"/>
        </w:rPr>
        <w:t xml:space="preserve">二十七　</w:t>
      </w:r>
      <w:r>
        <w:rPr>
          <w:lang w:eastAsia="zh-CN"/>
        </w:rPr>
        <w:t>(</w:t>
      </w:r>
      <w:r>
        <w:rPr>
          <w:lang w:eastAsia="zh-CN"/>
        </w:rPr>
        <w:t>甲戌</w:t>
      </w:r>
      <w:r>
        <w:rPr>
          <w:lang w:eastAsia="zh-CN"/>
        </w:rPr>
        <w:t>)</w:t>
      </w:r>
      <w:r>
        <w:rPr>
          <w:lang w:eastAsia="zh-CN"/>
        </w:rPr>
        <w:t xml:space="preserve">二十八　</w:t>
      </w:r>
      <w:r>
        <w:rPr>
          <w:lang w:eastAsia="zh-CN"/>
        </w:rPr>
        <w:t>(</w:t>
      </w:r>
      <w:r>
        <w:rPr>
          <w:lang w:eastAsia="zh-CN"/>
        </w:rPr>
        <w:t>乙亥</w:t>
      </w:r>
      <w:r>
        <w:rPr>
          <w:lang w:eastAsia="zh-CN"/>
        </w:rPr>
        <w:t>)</w:t>
      </w:r>
      <w:r>
        <w:rPr>
          <w:lang w:eastAsia="zh-CN"/>
        </w:rPr>
        <w:t>二</w:t>
      </w:r>
      <w:r>
        <w:rPr>
          <w:lang w:eastAsia="zh-CN"/>
        </w:rPr>
        <w:t xml:space="preserve">十九　</w:t>
      </w:r>
      <w:r>
        <w:rPr>
          <w:lang w:eastAsia="zh-CN"/>
        </w:rPr>
        <w:t>(</w:t>
      </w:r>
      <w:r>
        <w:rPr>
          <w:lang w:eastAsia="zh-CN"/>
        </w:rPr>
        <w:t>丙子</w:t>
      </w:r>
      <w:r>
        <w:rPr>
          <w:lang w:eastAsia="zh-CN"/>
        </w:rPr>
        <w:t>)</w:t>
      </w:r>
      <w:r>
        <w:rPr>
          <w:lang w:eastAsia="zh-CN"/>
        </w:rPr>
        <w:t xml:space="preserve">三十　</w:t>
      </w:r>
      <w:r>
        <w:rPr>
          <w:lang w:eastAsia="zh-CN"/>
        </w:rPr>
        <w:t>(</w:t>
      </w:r>
      <w:r>
        <w:rPr>
          <w:lang w:eastAsia="zh-CN"/>
        </w:rPr>
        <w:t>丁丑</w:t>
      </w:r>
      <w:r>
        <w:rPr>
          <w:lang w:eastAsia="zh-CN"/>
        </w:rPr>
        <w:t>)</w:t>
      </w:r>
      <w:r>
        <w:rPr>
          <w:lang w:eastAsia="zh-CN"/>
        </w:rPr>
        <w:t xml:space="preserve">三十一　</w:t>
      </w:r>
      <w:r>
        <w:rPr>
          <w:lang w:eastAsia="zh-CN"/>
        </w:rPr>
        <w:t>(</w:t>
      </w:r>
      <w:r>
        <w:rPr>
          <w:lang w:eastAsia="zh-CN"/>
        </w:rPr>
        <w:t>戊寅</w:t>
      </w:r>
      <w:r>
        <w:rPr>
          <w:lang w:eastAsia="zh-CN"/>
        </w:rPr>
        <w:t>)</w:t>
      </w:r>
      <w:r>
        <w:rPr>
          <w:lang w:eastAsia="zh-CN"/>
        </w:rPr>
        <w:t xml:space="preserve">三十二　</w:t>
      </w:r>
      <w:r>
        <w:rPr>
          <w:lang w:eastAsia="zh-CN"/>
        </w:rPr>
        <w:t>(</w:t>
      </w:r>
      <w:r>
        <w:rPr>
          <w:lang w:eastAsia="zh-CN"/>
        </w:rPr>
        <w:t>己卯</w:t>
      </w:r>
      <w:r>
        <w:rPr>
          <w:lang w:eastAsia="zh-CN"/>
        </w:rPr>
        <w:t>)</w:t>
      </w:r>
      <w:r>
        <w:rPr>
          <w:lang w:eastAsia="zh-CN"/>
        </w:rPr>
        <w:t xml:space="preserve">三十三　</w:t>
      </w:r>
      <w:r>
        <w:rPr>
          <w:lang w:eastAsia="zh-CN"/>
        </w:rPr>
        <w:t>(</w:t>
      </w:r>
      <w:r>
        <w:rPr>
          <w:lang w:eastAsia="zh-CN"/>
        </w:rPr>
        <w:t>庚辰</w:t>
      </w:r>
      <w:r>
        <w:rPr>
          <w:lang w:eastAsia="zh-CN"/>
        </w:rPr>
        <w:t>)</w:t>
      </w:r>
      <w:r>
        <w:rPr>
          <w:lang w:eastAsia="zh-CN"/>
        </w:rPr>
        <w:t xml:space="preserve">三十四　</w:t>
      </w:r>
      <w:r>
        <w:rPr>
          <w:lang w:eastAsia="zh-CN"/>
        </w:rPr>
        <w:t>(</w:t>
      </w:r>
      <w:r>
        <w:rPr>
          <w:lang w:eastAsia="zh-CN"/>
        </w:rPr>
        <w:t>辛巳</w:t>
      </w:r>
      <w:r>
        <w:rPr>
          <w:lang w:eastAsia="zh-CN"/>
        </w:rPr>
        <w:t>)</w:t>
      </w:r>
      <w:r>
        <w:rPr>
          <w:lang w:eastAsia="zh-CN"/>
        </w:rPr>
        <w:t xml:space="preserve">三十五　</w:t>
      </w:r>
      <w:r>
        <w:rPr>
          <w:lang w:eastAsia="zh-CN"/>
        </w:rPr>
        <w:t>(</w:t>
      </w:r>
      <w:r>
        <w:rPr>
          <w:lang w:eastAsia="zh-CN"/>
        </w:rPr>
        <w:t>壬午</w:t>
      </w:r>
      <w:r>
        <w:rPr>
          <w:lang w:eastAsia="zh-CN"/>
        </w:rPr>
        <w:t>)</w:t>
      </w:r>
      <w:r>
        <w:rPr>
          <w:lang w:eastAsia="zh-CN"/>
        </w:rPr>
        <w:t xml:space="preserve">三十六　</w:t>
      </w:r>
      <w:r>
        <w:rPr>
          <w:lang w:eastAsia="zh-CN"/>
        </w:rPr>
        <w:t>(</w:t>
      </w:r>
      <w:r>
        <w:rPr>
          <w:lang w:eastAsia="zh-CN"/>
        </w:rPr>
        <w:t>癸未</w:t>
      </w:r>
      <w:r>
        <w:rPr>
          <w:lang w:eastAsia="zh-CN"/>
        </w:rPr>
        <w:t>)</w:t>
      </w:r>
      <w:r>
        <w:rPr>
          <w:lang w:eastAsia="zh-CN"/>
        </w:rPr>
        <w:t xml:space="preserve">三十七　</w:t>
      </w:r>
      <w:r>
        <w:rPr>
          <w:lang w:eastAsia="zh-CN"/>
        </w:rPr>
        <w:t>(</w:t>
      </w:r>
      <w:r>
        <w:rPr>
          <w:lang w:eastAsia="zh-CN"/>
        </w:rPr>
        <w:t>甲申</w:t>
      </w:r>
      <w:r>
        <w:rPr>
          <w:lang w:eastAsia="zh-CN"/>
        </w:rPr>
        <w:t>)</w:t>
      </w:r>
      <w:r>
        <w:rPr>
          <w:lang w:eastAsia="zh-CN"/>
        </w:rPr>
        <w:t xml:space="preserve">三十八　</w:t>
      </w:r>
      <w:r>
        <w:rPr>
          <w:lang w:eastAsia="zh-CN"/>
        </w:rPr>
        <w:t>(</w:t>
      </w:r>
      <w:r>
        <w:rPr>
          <w:lang w:eastAsia="zh-CN"/>
        </w:rPr>
        <w:t>乙酉</w:t>
      </w:r>
      <w:r>
        <w:rPr>
          <w:lang w:eastAsia="zh-CN"/>
        </w:rPr>
        <w:t>)</w:t>
      </w:r>
      <w:r>
        <w:rPr>
          <w:lang w:eastAsia="zh-CN"/>
        </w:rPr>
        <w:t xml:space="preserve">三十九　</w:t>
      </w:r>
      <w:r>
        <w:rPr>
          <w:lang w:eastAsia="zh-CN"/>
        </w:rPr>
        <w:t>(</w:t>
      </w:r>
      <w:r>
        <w:rPr>
          <w:lang w:eastAsia="zh-CN"/>
        </w:rPr>
        <w:t>丙戌</w:t>
      </w:r>
      <w:r>
        <w:rPr>
          <w:lang w:eastAsia="zh-CN"/>
        </w:rPr>
        <w:t>)</w:t>
      </w:r>
      <w:r>
        <w:rPr>
          <w:lang w:eastAsia="zh-CN"/>
        </w:rPr>
        <w:t xml:space="preserve">四十　</w:t>
      </w:r>
      <w:r>
        <w:rPr>
          <w:lang w:eastAsia="zh-CN"/>
        </w:rPr>
        <w:t>(</w:t>
      </w:r>
      <w:r>
        <w:rPr>
          <w:lang w:eastAsia="zh-CN"/>
        </w:rPr>
        <w:t>丁亥</w:t>
      </w:r>
      <w:r>
        <w:rPr>
          <w:lang w:eastAsia="zh-CN"/>
        </w:rPr>
        <w:t>)</w:t>
      </w:r>
      <w:r>
        <w:rPr>
          <w:lang w:eastAsia="zh-CN"/>
        </w:rPr>
        <w:t xml:space="preserve">四十一　</w:t>
      </w:r>
      <w:r>
        <w:rPr>
          <w:lang w:eastAsia="zh-CN"/>
        </w:rPr>
        <w:t>(</w:t>
      </w:r>
      <w:r>
        <w:rPr>
          <w:lang w:eastAsia="zh-CN"/>
        </w:rPr>
        <w:t>戊子</w:t>
      </w:r>
      <w:r>
        <w:rPr>
          <w:lang w:eastAsia="zh-CN"/>
        </w:rPr>
        <w:t>)</w:t>
      </w:r>
      <w:r>
        <w:rPr>
          <w:lang w:eastAsia="zh-CN"/>
        </w:rPr>
        <w:t xml:space="preserve">四十二　</w:t>
      </w:r>
      <w:r>
        <w:rPr>
          <w:lang w:eastAsia="zh-CN"/>
        </w:rPr>
        <w:t>(</w:t>
      </w:r>
      <w:r>
        <w:rPr>
          <w:lang w:eastAsia="zh-CN"/>
        </w:rPr>
        <w:t>己丑</w:t>
      </w:r>
      <w:r>
        <w:rPr>
          <w:lang w:eastAsia="zh-CN"/>
        </w:rPr>
        <w:t>)</w:t>
      </w:r>
      <w:r>
        <w:rPr>
          <w:lang w:eastAsia="zh-CN"/>
        </w:rPr>
        <w:t xml:space="preserve">四十三　</w:t>
      </w:r>
      <w:r>
        <w:rPr>
          <w:lang w:eastAsia="zh-CN"/>
        </w:rPr>
        <w:t>(</w:t>
      </w:r>
      <w:r>
        <w:rPr>
          <w:lang w:eastAsia="zh-CN"/>
        </w:rPr>
        <w:t>庚寅</w:t>
      </w:r>
      <w:r>
        <w:rPr>
          <w:lang w:eastAsia="zh-CN"/>
        </w:rPr>
        <w:t>)</w:t>
      </w:r>
      <w:r>
        <w:rPr>
          <w:lang w:eastAsia="zh-CN"/>
        </w:rPr>
        <w:t xml:space="preserve">四十四　</w:t>
      </w:r>
      <w:r>
        <w:rPr>
          <w:lang w:eastAsia="zh-CN"/>
        </w:rPr>
        <w:t>(</w:t>
      </w:r>
      <w:r>
        <w:rPr>
          <w:lang w:eastAsia="zh-CN"/>
        </w:rPr>
        <w:t>辛卯</w:t>
      </w:r>
      <w:r>
        <w:rPr>
          <w:lang w:eastAsia="zh-CN"/>
        </w:rPr>
        <w:t>)</w:t>
      </w:r>
      <w:r>
        <w:rPr>
          <w:lang w:eastAsia="zh-CN"/>
        </w:rPr>
        <w:t xml:space="preserve">四十五　</w:t>
      </w:r>
      <w:r>
        <w:rPr>
          <w:lang w:eastAsia="zh-CN"/>
        </w:rPr>
        <w:t>(</w:t>
      </w:r>
      <w:r>
        <w:rPr>
          <w:lang w:eastAsia="zh-CN"/>
        </w:rPr>
        <w:t>壬辰</w:t>
      </w:r>
      <w:r>
        <w:rPr>
          <w:lang w:eastAsia="zh-CN"/>
        </w:rPr>
        <w:t>)</w:t>
      </w:r>
      <w:r>
        <w:rPr>
          <w:lang w:eastAsia="zh-CN"/>
        </w:rPr>
        <w:t xml:space="preserve">四十六　</w:t>
      </w:r>
      <w:r>
        <w:rPr>
          <w:lang w:eastAsia="zh-CN"/>
        </w:rPr>
        <w:t>(</w:t>
      </w:r>
      <w:r>
        <w:rPr>
          <w:lang w:eastAsia="zh-CN"/>
        </w:rPr>
        <w:t>癸巳</w:t>
      </w:r>
      <w:r>
        <w:rPr>
          <w:lang w:eastAsia="zh-CN"/>
        </w:rPr>
        <w:t>)</w:t>
      </w:r>
      <w:r>
        <w:rPr>
          <w:lang w:eastAsia="zh-CN"/>
        </w:rPr>
        <w:t xml:space="preserve">四十七　</w:t>
      </w:r>
      <w:r>
        <w:rPr>
          <w:lang w:eastAsia="zh-CN"/>
        </w:rPr>
        <w:t>(</w:t>
      </w:r>
      <w:r>
        <w:rPr>
          <w:lang w:eastAsia="zh-CN"/>
        </w:rPr>
        <w:t>甲午</w:t>
      </w:r>
      <w:r>
        <w:rPr>
          <w:lang w:eastAsia="zh-CN"/>
        </w:rPr>
        <w:t>)</w:t>
      </w:r>
      <w:r>
        <w:rPr>
          <w:lang w:eastAsia="zh-CN"/>
        </w:rPr>
        <w:t xml:space="preserve">四十八　</w:t>
      </w:r>
      <w:r>
        <w:rPr>
          <w:lang w:eastAsia="zh-CN"/>
        </w:rPr>
        <w:t>(</w:t>
      </w:r>
      <w:r>
        <w:rPr>
          <w:lang w:eastAsia="zh-CN"/>
        </w:rPr>
        <w:t>乙未</w:t>
      </w:r>
      <w:r>
        <w:rPr>
          <w:lang w:eastAsia="zh-CN"/>
        </w:rPr>
        <w:t>)</w:t>
      </w:r>
      <w:r>
        <w:rPr>
          <w:lang w:eastAsia="zh-CN"/>
        </w:rPr>
        <w:t xml:space="preserve">四十九　</w:t>
      </w:r>
      <w:r>
        <w:rPr>
          <w:lang w:eastAsia="zh-CN"/>
        </w:rPr>
        <w:t>(</w:t>
      </w:r>
      <w:r>
        <w:rPr>
          <w:lang w:eastAsia="zh-CN"/>
        </w:rPr>
        <w:t>丙申</w:t>
      </w:r>
      <w:r>
        <w:rPr>
          <w:lang w:eastAsia="zh-CN"/>
        </w:rPr>
        <w:t>)</w:t>
      </w:r>
      <w:r>
        <w:rPr>
          <w:lang w:eastAsia="zh-CN"/>
        </w:rPr>
        <w:t xml:space="preserve">五十　</w:t>
      </w:r>
      <w:r>
        <w:rPr>
          <w:lang w:eastAsia="zh-CN"/>
        </w:rPr>
        <w:t>(</w:t>
      </w:r>
      <w:r>
        <w:rPr>
          <w:lang w:eastAsia="zh-CN"/>
        </w:rPr>
        <w:t>丁酉</w:t>
      </w:r>
      <w:r>
        <w:rPr>
          <w:lang w:eastAsia="zh-CN"/>
        </w:rPr>
        <w:t>)</w:t>
      </w:r>
      <w:r>
        <w:rPr>
          <w:lang w:eastAsia="zh-CN"/>
        </w:rPr>
        <w:t xml:space="preserve">五十一　</w:t>
      </w:r>
      <w:r>
        <w:rPr>
          <w:lang w:eastAsia="zh-CN"/>
        </w:rPr>
        <w:t>(</w:t>
      </w:r>
      <w:r>
        <w:rPr>
          <w:lang w:eastAsia="zh-CN"/>
        </w:rPr>
        <w:t>戊戌</w:t>
      </w:r>
      <w:r>
        <w:rPr>
          <w:lang w:eastAsia="zh-CN"/>
        </w:rPr>
        <w:t>)</w:t>
      </w:r>
      <w:r>
        <w:rPr>
          <w:lang w:eastAsia="zh-CN"/>
        </w:rPr>
        <w:t xml:space="preserve">五十二　</w:t>
      </w:r>
      <w:r>
        <w:rPr>
          <w:lang w:eastAsia="zh-CN"/>
        </w:rPr>
        <w:t>(</w:t>
      </w:r>
      <w:r>
        <w:rPr>
          <w:lang w:eastAsia="zh-CN"/>
        </w:rPr>
        <w:t>己亥</w:t>
      </w:r>
      <w:r>
        <w:rPr>
          <w:lang w:eastAsia="zh-CN"/>
        </w:rPr>
        <w:t>)</w:t>
      </w:r>
      <w:r>
        <w:rPr>
          <w:lang w:eastAsia="zh-CN"/>
        </w:rPr>
        <w:t xml:space="preserve">五十三　</w:t>
      </w:r>
      <w:r>
        <w:rPr>
          <w:lang w:eastAsia="zh-CN"/>
        </w:rPr>
        <w:t>(</w:t>
      </w:r>
      <w:r>
        <w:rPr>
          <w:lang w:eastAsia="zh-CN"/>
        </w:rPr>
        <w:t>庚子</w:t>
      </w:r>
      <w:r>
        <w:rPr>
          <w:lang w:eastAsia="zh-CN"/>
        </w:rPr>
        <w:t>)</w:t>
      </w:r>
      <w:r>
        <w:rPr>
          <w:lang w:eastAsia="zh-CN"/>
        </w:rPr>
        <w:t xml:space="preserve">五十四　</w:t>
      </w:r>
      <w:r>
        <w:rPr>
          <w:lang w:eastAsia="zh-CN"/>
        </w:rPr>
        <w:t>(</w:t>
      </w:r>
      <w:r>
        <w:rPr>
          <w:lang w:eastAsia="zh-CN"/>
        </w:rPr>
        <w:t>辛丑</w:t>
      </w:r>
      <w:r>
        <w:rPr>
          <w:lang w:eastAsia="zh-CN"/>
        </w:rPr>
        <w:t>)</w:t>
      </w:r>
      <w:r>
        <w:rPr>
          <w:lang w:eastAsia="zh-CN"/>
        </w:rPr>
        <w:t xml:space="preserve">五十五　</w:t>
      </w:r>
      <w:r>
        <w:rPr>
          <w:lang w:eastAsia="zh-CN"/>
        </w:rPr>
        <w:t>(</w:t>
      </w:r>
      <w:r>
        <w:rPr>
          <w:lang w:eastAsia="zh-CN"/>
        </w:rPr>
        <w:t>壬寅</w:t>
      </w:r>
      <w:r>
        <w:rPr>
          <w:lang w:eastAsia="zh-CN"/>
        </w:rPr>
        <w:t>)</w:t>
      </w:r>
      <w:r>
        <w:rPr>
          <w:lang w:eastAsia="zh-CN"/>
        </w:rPr>
        <w:t xml:space="preserve">五十六　</w:t>
      </w:r>
      <w:r>
        <w:rPr>
          <w:lang w:eastAsia="zh-CN"/>
        </w:rPr>
        <w:t>(</w:t>
      </w:r>
      <w:r>
        <w:rPr>
          <w:lang w:eastAsia="zh-CN"/>
        </w:rPr>
        <w:t>癸卯</w:t>
      </w:r>
      <w:r>
        <w:rPr>
          <w:lang w:eastAsia="zh-CN"/>
        </w:rPr>
        <w:t>)</w:t>
      </w:r>
      <w:r>
        <w:rPr>
          <w:lang w:eastAsia="zh-CN"/>
        </w:rPr>
        <w:t xml:space="preserve">五十七　</w:t>
      </w:r>
      <w:r>
        <w:rPr>
          <w:lang w:eastAsia="zh-CN"/>
        </w:rPr>
        <w:t>(</w:t>
      </w:r>
      <w:r>
        <w:rPr>
          <w:lang w:eastAsia="zh-CN"/>
        </w:rPr>
        <w:t>甲辰</w:t>
      </w:r>
      <w:r>
        <w:rPr>
          <w:lang w:eastAsia="zh-CN"/>
        </w:rPr>
        <w:t>)</w:t>
      </w:r>
      <w:r>
        <w:rPr>
          <w:lang w:eastAsia="zh-CN"/>
        </w:rPr>
        <w:t xml:space="preserve">五十八　</w:t>
      </w:r>
      <w:r>
        <w:rPr>
          <w:lang w:eastAsia="zh-CN"/>
        </w:rPr>
        <w:t>(</w:t>
      </w:r>
      <w:r>
        <w:rPr>
          <w:lang w:eastAsia="zh-CN"/>
        </w:rPr>
        <w:t>乙巳</w:t>
      </w:r>
      <w:r>
        <w:rPr>
          <w:lang w:eastAsia="zh-CN"/>
        </w:rPr>
        <w:t>)</w:t>
      </w:r>
      <w:r>
        <w:rPr>
          <w:lang w:eastAsia="zh-CN"/>
        </w:rPr>
        <w:t>五十九</w:t>
      </w:r>
    </w:p>
    <w:p w:rsidR="00E864D9" w:rsidRDefault="00912F72">
      <w:pPr>
        <w:rPr>
          <w:lang w:eastAsia="zh-CN"/>
        </w:rPr>
      </w:pPr>
      <w:r>
        <w:rPr>
          <w:lang w:eastAsia="zh-CN"/>
        </w:rPr>
        <w:t xml:space="preserve">　　秦</w:t>
      </w:r>
      <w:r>
        <w:rPr>
          <w:lang w:eastAsia="zh-CN"/>
        </w:rPr>
        <w:t>(</w:t>
      </w:r>
      <w:r>
        <w:rPr>
          <w:lang w:eastAsia="zh-CN"/>
        </w:rPr>
        <w:t>丙午</w:t>
      </w:r>
      <w:r>
        <w:rPr>
          <w:lang w:eastAsia="zh-CN"/>
        </w:rPr>
        <w:t>)</w:t>
      </w:r>
      <w:r>
        <w:rPr>
          <w:lang w:eastAsia="zh-CN"/>
        </w:rPr>
        <w:t>昭襄王勒元</w:t>
      </w:r>
      <w:r>
        <w:rPr>
          <w:lang w:eastAsia="zh-CN"/>
        </w:rPr>
        <w:t>(</w:t>
      </w:r>
      <w:r>
        <w:rPr>
          <w:lang w:eastAsia="zh-CN"/>
        </w:rPr>
        <w:t>废周赧</w:t>
      </w:r>
      <w:r>
        <w:rPr>
          <w:lang w:eastAsia="zh-CN"/>
        </w:rPr>
        <w:t>王为庶人。佛入涅槃来三百五十六年</w:t>
      </w:r>
      <w:r>
        <w:rPr>
          <w:lang w:eastAsia="zh-CN"/>
        </w:rPr>
        <w:t>)</w:t>
      </w:r>
      <w:r>
        <w:rPr>
          <w:lang w:eastAsia="zh-CN"/>
        </w:rPr>
        <w:t xml:space="preserve">　</w:t>
      </w:r>
      <w:r>
        <w:rPr>
          <w:lang w:eastAsia="zh-CN"/>
        </w:rPr>
        <w:t>(</w:t>
      </w:r>
      <w:r>
        <w:rPr>
          <w:lang w:eastAsia="zh-CN"/>
        </w:rPr>
        <w:t>丁未</w:t>
      </w:r>
      <w:r>
        <w:rPr>
          <w:lang w:eastAsia="zh-CN"/>
        </w:rPr>
        <w:t>)</w:t>
      </w:r>
      <w:r>
        <w:rPr>
          <w:lang w:eastAsia="zh-CN"/>
        </w:rPr>
        <w:t xml:space="preserve">二　</w:t>
      </w:r>
      <w:r>
        <w:rPr>
          <w:lang w:eastAsia="zh-CN"/>
        </w:rPr>
        <w:t>(</w:t>
      </w:r>
      <w:r>
        <w:rPr>
          <w:lang w:eastAsia="zh-CN"/>
        </w:rPr>
        <w:t>戊申</w:t>
      </w:r>
      <w:r>
        <w:rPr>
          <w:lang w:eastAsia="zh-CN"/>
        </w:rPr>
        <w:t>)</w:t>
      </w:r>
      <w:r>
        <w:rPr>
          <w:lang w:eastAsia="zh-CN"/>
        </w:rPr>
        <w:t xml:space="preserve">三　</w:t>
      </w:r>
      <w:r>
        <w:rPr>
          <w:lang w:eastAsia="zh-CN"/>
        </w:rPr>
        <w:t>(</w:t>
      </w:r>
      <w:r>
        <w:rPr>
          <w:lang w:eastAsia="zh-CN"/>
        </w:rPr>
        <w:t>己酉</w:t>
      </w:r>
      <w:r>
        <w:rPr>
          <w:lang w:eastAsia="zh-CN"/>
        </w:rPr>
        <w:t>)</w:t>
      </w:r>
      <w:r>
        <w:rPr>
          <w:lang w:eastAsia="zh-CN"/>
        </w:rPr>
        <w:t xml:space="preserve">四　</w:t>
      </w:r>
      <w:r>
        <w:rPr>
          <w:lang w:eastAsia="zh-CN"/>
        </w:rPr>
        <w:t>(</w:t>
      </w:r>
      <w:r>
        <w:rPr>
          <w:lang w:eastAsia="zh-CN"/>
        </w:rPr>
        <w:t>庚戌</w:t>
      </w:r>
      <w:r>
        <w:rPr>
          <w:lang w:eastAsia="zh-CN"/>
        </w:rPr>
        <w:t>)</w:t>
      </w:r>
      <w:r>
        <w:rPr>
          <w:lang w:eastAsia="zh-CN"/>
        </w:rPr>
        <w:t>五</w:t>
      </w:r>
    </w:p>
    <w:p w:rsidR="00E864D9" w:rsidRDefault="00912F72">
      <w:pPr>
        <w:rPr>
          <w:lang w:eastAsia="zh-CN"/>
        </w:rPr>
      </w:pPr>
      <w:r>
        <w:rPr>
          <w:lang w:eastAsia="zh-CN"/>
        </w:rPr>
        <w:t xml:space="preserve">　　</w:t>
      </w:r>
      <w:r>
        <w:rPr>
          <w:lang w:eastAsia="zh-CN"/>
        </w:rPr>
        <w:t>(</w:t>
      </w:r>
      <w:r>
        <w:rPr>
          <w:lang w:eastAsia="zh-CN"/>
        </w:rPr>
        <w:t>辛亥</w:t>
      </w:r>
      <w:r>
        <w:rPr>
          <w:lang w:eastAsia="zh-CN"/>
        </w:rPr>
        <w:t>)</w:t>
      </w:r>
      <w:r>
        <w:rPr>
          <w:lang w:eastAsia="zh-CN"/>
        </w:rPr>
        <w:t>孝文王柱元</w:t>
      </w:r>
      <w:r>
        <w:rPr>
          <w:lang w:eastAsia="zh-CN"/>
        </w:rPr>
        <w:t>(</w:t>
      </w:r>
      <w:r>
        <w:rPr>
          <w:lang w:eastAsia="zh-CN"/>
        </w:rPr>
        <w:t>佛入涅槃来至此三百六十一年</w:t>
      </w:r>
      <w:r>
        <w:rPr>
          <w:lang w:eastAsia="zh-CN"/>
        </w:rPr>
        <w:t>)</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庄襄王子楚元</w:t>
      </w:r>
      <w:r>
        <w:rPr>
          <w:lang w:eastAsia="zh-CN"/>
        </w:rPr>
        <w:t>(</w:t>
      </w:r>
      <w:r>
        <w:rPr>
          <w:lang w:eastAsia="zh-CN"/>
        </w:rPr>
        <w:t>孝文子。治三年。佛入涅槃来三百六十二年</w:t>
      </w:r>
      <w:r>
        <w:rPr>
          <w:lang w:eastAsia="zh-CN"/>
        </w:rPr>
        <w:t>)</w:t>
      </w:r>
      <w:r>
        <w:rPr>
          <w:lang w:eastAsia="zh-CN"/>
        </w:rPr>
        <w:t xml:space="preserve">　</w:t>
      </w:r>
      <w:r>
        <w:rPr>
          <w:lang w:eastAsia="zh-CN"/>
        </w:rPr>
        <w:t>(</w:t>
      </w:r>
      <w:r>
        <w:rPr>
          <w:lang w:eastAsia="zh-CN"/>
        </w:rPr>
        <w:t>癸丑</w:t>
      </w:r>
      <w:r>
        <w:rPr>
          <w:lang w:eastAsia="zh-CN"/>
        </w:rPr>
        <w:t>)</w:t>
      </w:r>
      <w:r>
        <w:rPr>
          <w:lang w:eastAsia="zh-CN"/>
        </w:rPr>
        <w:t xml:space="preserve">二　</w:t>
      </w:r>
      <w:r>
        <w:rPr>
          <w:lang w:eastAsia="zh-CN"/>
        </w:rPr>
        <w:t>(</w:t>
      </w:r>
      <w:r>
        <w:rPr>
          <w:lang w:eastAsia="zh-CN"/>
        </w:rPr>
        <w:t>甲寅</w:t>
      </w:r>
      <w:r>
        <w:rPr>
          <w:lang w:eastAsia="zh-CN"/>
        </w:rPr>
        <w:t>)</w:t>
      </w:r>
      <w:r>
        <w:rPr>
          <w:lang w:eastAsia="zh-CN"/>
        </w:rPr>
        <w:t>三</w:t>
      </w:r>
    </w:p>
    <w:p w:rsidR="00E864D9" w:rsidRDefault="00912F72">
      <w:pPr>
        <w:rPr>
          <w:lang w:eastAsia="zh-CN"/>
        </w:rPr>
      </w:pPr>
      <w:r>
        <w:rPr>
          <w:lang w:eastAsia="zh-CN"/>
        </w:rPr>
        <w:t xml:space="preserve">　　</w:t>
      </w:r>
      <w:r>
        <w:rPr>
          <w:lang w:eastAsia="zh-CN"/>
        </w:rPr>
        <w:t>(</w:t>
      </w:r>
      <w:r>
        <w:rPr>
          <w:lang w:eastAsia="zh-CN"/>
        </w:rPr>
        <w:t>乙卯</w:t>
      </w:r>
      <w:r>
        <w:rPr>
          <w:lang w:eastAsia="zh-CN"/>
        </w:rPr>
        <w:t>)</w:t>
      </w:r>
      <w:r>
        <w:rPr>
          <w:lang w:eastAsia="zh-CN"/>
        </w:rPr>
        <w:t>始皇帝政元</w:t>
      </w:r>
      <w:r>
        <w:rPr>
          <w:lang w:eastAsia="zh-CN"/>
        </w:rPr>
        <w:t>(</w:t>
      </w:r>
      <w:r>
        <w:rPr>
          <w:lang w:eastAsia="zh-CN"/>
        </w:rPr>
        <w:t>庄襄子治三十七年。吕不韦为相。佛入涅槃来至　此三百六十五年</w:t>
      </w:r>
      <w:r>
        <w:rPr>
          <w:lang w:eastAsia="zh-CN"/>
        </w:rPr>
        <w:t>)</w:t>
      </w:r>
      <w:r>
        <w:rPr>
          <w:lang w:eastAsia="zh-CN"/>
        </w:rPr>
        <w:t xml:space="preserve">　</w:t>
      </w:r>
      <w:r>
        <w:rPr>
          <w:lang w:eastAsia="zh-CN"/>
        </w:rPr>
        <w:t>(</w:t>
      </w:r>
      <w:r>
        <w:rPr>
          <w:lang w:eastAsia="zh-CN"/>
        </w:rPr>
        <w:t>丙辰</w:t>
      </w:r>
      <w:r>
        <w:rPr>
          <w:lang w:eastAsia="zh-CN"/>
        </w:rPr>
        <w:t>)</w:t>
      </w:r>
      <w:r>
        <w:rPr>
          <w:lang w:eastAsia="zh-CN"/>
        </w:rPr>
        <w:t xml:space="preserve">二　</w:t>
      </w:r>
      <w:r>
        <w:rPr>
          <w:lang w:eastAsia="zh-CN"/>
        </w:rPr>
        <w:t>(</w:t>
      </w:r>
      <w:r>
        <w:rPr>
          <w:lang w:eastAsia="zh-CN"/>
        </w:rPr>
        <w:t>丁巳</w:t>
      </w:r>
      <w:r>
        <w:rPr>
          <w:lang w:eastAsia="zh-CN"/>
        </w:rPr>
        <w:t>)</w:t>
      </w:r>
      <w:r>
        <w:rPr>
          <w:lang w:eastAsia="zh-CN"/>
        </w:rPr>
        <w:t xml:space="preserve">三　</w:t>
      </w:r>
      <w:r>
        <w:rPr>
          <w:lang w:eastAsia="zh-CN"/>
        </w:rPr>
        <w:t>(</w:t>
      </w:r>
      <w:r>
        <w:rPr>
          <w:lang w:eastAsia="zh-CN"/>
        </w:rPr>
        <w:t>戊午</w:t>
      </w:r>
      <w:r>
        <w:rPr>
          <w:lang w:eastAsia="zh-CN"/>
        </w:rPr>
        <w:t>)</w:t>
      </w:r>
      <w:r>
        <w:rPr>
          <w:lang w:eastAsia="zh-CN"/>
        </w:rPr>
        <w:t xml:space="preserve">四　</w:t>
      </w:r>
      <w:r>
        <w:rPr>
          <w:lang w:eastAsia="zh-CN"/>
        </w:rPr>
        <w:t>(</w:t>
      </w:r>
      <w:r>
        <w:rPr>
          <w:lang w:eastAsia="zh-CN"/>
        </w:rPr>
        <w:t>己未</w:t>
      </w:r>
      <w:r>
        <w:rPr>
          <w:lang w:eastAsia="zh-CN"/>
        </w:rPr>
        <w:t>)</w:t>
      </w:r>
      <w:r>
        <w:rPr>
          <w:lang w:eastAsia="zh-CN"/>
        </w:rPr>
        <w:t xml:space="preserve">五　</w:t>
      </w:r>
      <w:r>
        <w:rPr>
          <w:lang w:eastAsia="zh-CN"/>
        </w:rPr>
        <w:t>(</w:t>
      </w:r>
      <w:r>
        <w:rPr>
          <w:lang w:eastAsia="zh-CN"/>
        </w:rPr>
        <w:t>庚申</w:t>
      </w:r>
      <w:r>
        <w:rPr>
          <w:lang w:eastAsia="zh-CN"/>
        </w:rPr>
        <w:t>)</w:t>
      </w:r>
      <w:r>
        <w:rPr>
          <w:lang w:eastAsia="zh-CN"/>
        </w:rPr>
        <w:t xml:space="preserve">六　</w:t>
      </w:r>
      <w:r>
        <w:rPr>
          <w:lang w:eastAsia="zh-CN"/>
        </w:rPr>
        <w:t>(</w:t>
      </w:r>
      <w:r>
        <w:rPr>
          <w:lang w:eastAsia="zh-CN"/>
        </w:rPr>
        <w:t>辛酉</w:t>
      </w:r>
      <w:r>
        <w:rPr>
          <w:lang w:eastAsia="zh-CN"/>
        </w:rPr>
        <w:t>)</w:t>
      </w:r>
      <w:r>
        <w:rPr>
          <w:lang w:eastAsia="zh-CN"/>
        </w:rPr>
        <w:t xml:space="preserve">七　</w:t>
      </w:r>
      <w:r>
        <w:rPr>
          <w:lang w:eastAsia="zh-CN"/>
        </w:rPr>
        <w:t>(</w:t>
      </w:r>
      <w:r>
        <w:rPr>
          <w:lang w:eastAsia="zh-CN"/>
        </w:rPr>
        <w:t>壬戌</w:t>
      </w:r>
      <w:r>
        <w:rPr>
          <w:lang w:eastAsia="zh-CN"/>
        </w:rPr>
        <w:t>)</w:t>
      </w:r>
      <w:r>
        <w:rPr>
          <w:lang w:eastAsia="zh-CN"/>
        </w:rPr>
        <w:t>八</w:t>
      </w:r>
      <w:r>
        <w:rPr>
          <w:lang w:eastAsia="zh-CN"/>
        </w:rPr>
        <w:t>(</w:t>
      </w:r>
      <w:r>
        <w:rPr>
          <w:lang w:eastAsia="zh-CN"/>
        </w:rPr>
        <w:t>封嫪毒为长信侯</w:t>
      </w:r>
      <w:r>
        <w:rPr>
          <w:lang w:eastAsia="zh-CN"/>
        </w:rPr>
        <w:t>)</w:t>
      </w:r>
      <w:r>
        <w:rPr>
          <w:lang w:eastAsia="zh-CN"/>
        </w:rPr>
        <w:t xml:space="preserve">　</w:t>
      </w:r>
      <w:r>
        <w:rPr>
          <w:lang w:eastAsia="zh-CN"/>
        </w:rPr>
        <w:t>(</w:t>
      </w:r>
      <w:r>
        <w:rPr>
          <w:lang w:eastAsia="zh-CN"/>
        </w:rPr>
        <w:t>癸亥</w:t>
      </w:r>
      <w:r>
        <w:rPr>
          <w:lang w:eastAsia="zh-CN"/>
        </w:rPr>
        <w:t>)</w:t>
      </w:r>
      <w:r>
        <w:rPr>
          <w:lang w:eastAsia="zh-CN"/>
        </w:rPr>
        <w:t>九</w:t>
      </w:r>
      <w:r>
        <w:rPr>
          <w:lang w:eastAsia="zh-CN"/>
        </w:rPr>
        <w:t>(</w:t>
      </w:r>
      <w:r>
        <w:rPr>
          <w:lang w:eastAsia="zh-CN"/>
        </w:rPr>
        <w:t>辛冠诛嫪毐徙其家于蜀</w:t>
      </w:r>
      <w:r>
        <w:rPr>
          <w:lang w:eastAsia="zh-CN"/>
        </w:rPr>
        <w:t>)</w:t>
      </w:r>
      <w:r>
        <w:rPr>
          <w:lang w:eastAsia="zh-CN"/>
        </w:rPr>
        <w:t xml:space="preserve">　</w:t>
      </w:r>
      <w:r>
        <w:rPr>
          <w:lang w:eastAsia="zh-CN"/>
        </w:rPr>
        <w:t>(</w:t>
      </w:r>
      <w:r>
        <w:rPr>
          <w:lang w:eastAsia="zh-CN"/>
        </w:rPr>
        <w:t>甲子</w:t>
      </w:r>
      <w:r>
        <w:rPr>
          <w:lang w:eastAsia="zh-CN"/>
        </w:rPr>
        <w:t>)</w:t>
      </w:r>
      <w:r>
        <w:rPr>
          <w:lang w:eastAsia="zh-CN"/>
        </w:rPr>
        <w:t>十</w:t>
      </w:r>
      <w:r>
        <w:rPr>
          <w:lang w:eastAsia="zh-CN"/>
        </w:rPr>
        <w:t>(</w:t>
      </w:r>
      <w:r>
        <w:rPr>
          <w:lang w:eastAsia="zh-CN"/>
        </w:rPr>
        <w:t>吕不韦免相徙太后于南宫后任李斯</w:t>
      </w:r>
      <w:r>
        <w:rPr>
          <w:lang w:eastAsia="zh-CN"/>
        </w:rPr>
        <w:t>)</w:t>
      </w:r>
      <w:r>
        <w:rPr>
          <w:lang w:eastAsia="zh-CN"/>
        </w:rPr>
        <w:t xml:space="preserve">　</w:t>
      </w:r>
      <w:r>
        <w:rPr>
          <w:lang w:eastAsia="zh-CN"/>
        </w:rPr>
        <w:t>(</w:t>
      </w:r>
      <w:r>
        <w:rPr>
          <w:lang w:eastAsia="zh-CN"/>
        </w:rPr>
        <w:t>乙丑</w:t>
      </w:r>
      <w:r>
        <w:rPr>
          <w:lang w:eastAsia="zh-CN"/>
        </w:rPr>
        <w:t>)</w:t>
      </w:r>
      <w:r>
        <w:rPr>
          <w:lang w:eastAsia="zh-CN"/>
        </w:rPr>
        <w:t>十一</w:t>
      </w:r>
      <w:r>
        <w:rPr>
          <w:lang w:eastAsia="zh-CN"/>
        </w:rPr>
        <w:t>(</w:t>
      </w:r>
      <w:r>
        <w:rPr>
          <w:lang w:eastAsia="zh-CN"/>
        </w:rPr>
        <w:t>徙吕不韦于河南</w:t>
      </w:r>
      <w:r>
        <w:rPr>
          <w:lang w:eastAsia="zh-CN"/>
        </w:rPr>
        <w:t>)</w:t>
      </w:r>
      <w:r>
        <w:rPr>
          <w:lang w:eastAsia="zh-CN"/>
        </w:rPr>
        <w:t xml:space="preserve">　</w:t>
      </w:r>
      <w:r>
        <w:rPr>
          <w:lang w:eastAsia="zh-CN"/>
        </w:rPr>
        <w:t>(</w:t>
      </w:r>
      <w:r>
        <w:rPr>
          <w:lang w:eastAsia="zh-CN"/>
        </w:rPr>
        <w:t>丙寅</w:t>
      </w:r>
      <w:r>
        <w:rPr>
          <w:lang w:eastAsia="zh-CN"/>
        </w:rPr>
        <w:t>)</w:t>
      </w:r>
      <w:r>
        <w:rPr>
          <w:lang w:eastAsia="zh-CN"/>
        </w:rPr>
        <w:t xml:space="preserve">十二　</w:t>
      </w:r>
      <w:r>
        <w:rPr>
          <w:lang w:eastAsia="zh-CN"/>
        </w:rPr>
        <w:t>(</w:t>
      </w:r>
      <w:r>
        <w:rPr>
          <w:lang w:eastAsia="zh-CN"/>
        </w:rPr>
        <w:t>丁卯</w:t>
      </w:r>
      <w:r>
        <w:rPr>
          <w:lang w:eastAsia="zh-CN"/>
        </w:rPr>
        <w:t>)</w:t>
      </w:r>
      <w:r>
        <w:rPr>
          <w:lang w:eastAsia="zh-CN"/>
        </w:rPr>
        <w:t xml:space="preserve">十三　</w:t>
      </w:r>
      <w:r>
        <w:rPr>
          <w:lang w:eastAsia="zh-CN"/>
        </w:rPr>
        <w:t>(</w:t>
      </w:r>
      <w:r>
        <w:rPr>
          <w:lang w:eastAsia="zh-CN"/>
        </w:rPr>
        <w:t>戊辰</w:t>
      </w:r>
      <w:r>
        <w:rPr>
          <w:lang w:eastAsia="zh-CN"/>
        </w:rPr>
        <w:t>)</w:t>
      </w:r>
      <w:r>
        <w:rPr>
          <w:lang w:eastAsia="zh-CN"/>
        </w:rPr>
        <w:t xml:space="preserve">十四　</w:t>
      </w:r>
      <w:r>
        <w:rPr>
          <w:lang w:eastAsia="zh-CN"/>
        </w:rPr>
        <w:t>(</w:t>
      </w:r>
      <w:r>
        <w:rPr>
          <w:lang w:eastAsia="zh-CN"/>
        </w:rPr>
        <w:t>己巳</w:t>
      </w:r>
      <w:r>
        <w:rPr>
          <w:lang w:eastAsia="zh-CN"/>
        </w:rPr>
        <w:t>)</w:t>
      </w:r>
      <w:r>
        <w:rPr>
          <w:lang w:eastAsia="zh-CN"/>
        </w:rPr>
        <w:t xml:space="preserve">十五　</w:t>
      </w:r>
      <w:r>
        <w:rPr>
          <w:lang w:eastAsia="zh-CN"/>
        </w:rPr>
        <w:t>(</w:t>
      </w:r>
      <w:r>
        <w:rPr>
          <w:lang w:eastAsia="zh-CN"/>
        </w:rPr>
        <w:t>庚午</w:t>
      </w:r>
      <w:r>
        <w:rPr>
          <w:lang w:eastAsia="zh-CN"/>
        </w:rPr>
        <w:t>)</w:t>
      </w:r>
      <w:r>
        <w:rPr>
          <w:lang w:eastAsia="zh-CN"/>
        </w:rPr>
        <w:t xml:space="preserve">十六　</w:t>
      </w:r>
      <w:r>
        <w:rPr>
          <w:lang w:eastAsia="zh-CN"/>
        </w:rPr>
        <w:t>(</w:t>
      </w:r>
      <w:r>
        <w:rPr>
          <w:lang w:eastAsia="zh-CN"/>
        </w:rPr>
        <w:t>辛未</w:t>
      </w:r>
      <w:r>
        <w:rPr>
          <w:lang w:eastAsia="zh-CN"/>
        </w:rPr>
        <w:t>)</w:t>
      </w:r>
      <w:r>
        <w:rPr>
          <w:lang w:eastAsia="zh-CN"/>
        </w:rPr>
        <w:t>十七</w:t>
      </w:r>
      <w:r>
        <w:rPr>
          <w:lang w:eastAsia="zh-CN"/>
        </w:rPr>
        <w:t>(</w:t>
      </w:r>
      <w:r>
        <w:rPr>
          <w:lang w:eastAsia="zh-CN"/>
        </w:rPr>
        <w:t>是岁灭韩。以其地为颖川郡</w:t>
      </w:r>
      <w:r>
        <w:rPr>
          <w:lang w:eastAsia="zh-CN"/>
        </w:rPr>
        <w:t>)</w:t>
      </w:r>
      <w:r>
        <w:rPr>
          <w:lang w:eastAsia="zh-CN"/>
        </w:rPr>
        <w:t xml:space="preserve">　</w:t>
      </w:r>
      <w:r>
        <w:rPr>
          <w:lang w:eastAsia="zh-CN"/>
        </w:rPr>
        <w:t>(</w:t>
      </w:r>
      <w:r>
        <w:rPr>
          <w:lang w:eastAsia="zh-CN"/>
        </w:rPr>
        <w:t>壬申</w:t>
      </w:r>
      <w:r>
        <w:rPr>
          <w:lang w:eastAsia="zh-CN"/>
        </w:rPr>
        <w:t>)</w:t>
      </w:r>
      <w:r>
        <w:rPr>
          <w:lang w:eastAsia="zh-CN"/>
        </w:rPr>
        <w:t xml:space="preserve">十八　</w:t>
      </w:r>
      <w:r>
        <w:rPr>
          <w:lang w:eastAsia="zh-CN"/>
        </w:rPr>
        <w:t>(</w:t>
      </w:r>
      <w:r>
        <w:rPr>
          <w:lang w:eastAsia="zh-CN"/>
        </w:rPr>
        <w:t>癸酉</w:t>
      </w:r>
      <w:r>
        <w:rPr>
          <w:lang w:eastAsia="zh-CN"/>
        </w:rPr>
        <w:t>)</w:t>
      </w:r>
      <w:r>
        <w:rPr>
          <w:lang w:eastAsia="zh-CN"/>
        </w:rPr>
        <w:t xml:space="preserve">十九　</w:t>
      </w:r>
      <w:r>
        <w:rPr>
          <w:lang w:eastAsia="zh-CN"/>
        </w:rPr>
        <w:t>(</w:t>
      </w:r>
      <w:r>
        <w:rPr>
          <w:lang w:eastAsia="zh-CN"/>
        </w:rPr>
        <w:t>甲戌</w:t>
      </w:r>
      <w:r>
        <w:rPr>
          <w:lang w:eastAsia="zh-CN"/>
        </w:rPr>
        <w:t>)</w:t>
      </w:r>
      <w:r>
        <w:rPr>
          <w:lang w:eastAsia="zh-CN"/>
        </w:rPr>
        <w:t xml:space="preserve">二十　</w:t>
      </w:r>
      <w:r>
        <w:rPr>
          <w:lang w:eastAsia="zh-CN"/>
        </w:rPr>
        <w:t>(</w:t>
      </w:r>
      <w:r>
        <w:rPr>
          <w:lang w:eastAsia="zh-CN"/>
        </w:rPr>
        <w:t>乙亥</w:t>
      </w:r>
      <w:r>
        <w:rPr>
          <w:lang w:eastAsia="zh-CN"/>
        </w:rPr>
        <w:t>)</w:t>
      </w:r>
      <w:r>
        <w:rPr>
          <w:lang w:eastAsia="zh-CN"/>
        </w:rPr>
        <w:t xml:space="preserve">二十一　</w:t>
      </w:r>
      <w:r>
        <w:rPr>
          <w:lang w:eastAsia="zh-CN"/>
        </w:rPr>
        <w:t>(</w:t>
      </w:r>
      <w:r>
        <w:rPr>
          <w:lang w:eastAsia="zh-CN"/>
        </w:rPr>
        <w:t>丙子</w:t>
      </w:r>
      <w:r>
        <w:rPr>
          <w:lang w:eastAsia="zh-CN"/>
        </w:rPr>
        <w:t>)</w:t>
      </w:r>
      <w:r>
        <w:rPr>
          <w:lang w:eastAsia="zh-CN"/>
        </w:rPr>
        <w:t>二十二</w:t>
      </w:r>
      <w:r>
        <w:rPr>
          <w:lang w:eastAsia="zh-CN"/>
        </w:rPr>
        <w:t>(</w:t>
      </w:r>
      <w:r>
        <w:rPr>
          <w:lang w:eastAsia="zh-CN"/>
        </w:rPr>
        <w:t>其岁灭魏以其地置梁郡</w:t>
      </w:r>
      <w:r>
        <w:rPr>
          <w:lang w:eastAsia="zh-CN"/>
        </w:rPr>
        <w:t>)</w:t>
      </w:r>
      <w:r>
        <w:rPr>
          <w:lang w:eastAsia="zh-CN"/>
        </w:rPr>
        <w:t xml:space="preserve">　</w:t>
      </w:r>
      <w:r>
        <w:rPr>
          <w:lang w:eastAsia="zh-CN"/>
        </w:rPr>
        <w:t>(</w:t>
      </w:r>
      <w:r>
        <w:rPr>
          <w:lang w:eastAsia="zh-CN"/>
        </w:rPr>
        <w:t>丁丑</w:t>
      </w:r>
      <w:r>
        <w:rPr>
          <w:lang w:eastAsia="zh-CN"/>
        </w:rPr>
        <w:t>)</w:t>
      </w:r>
      <w:r>
        <w:rPr>
          <w:lang w:eastAsia="zh-CN"/>
        </w:rPr>
        <w:t xml:space="preserve">二十三　</w:t>
      </w:r>
      <w:r>
        <w:rPr>
          <w:lang w:eastAsia="zh-CN"/>
        </w:rPr>
        <w:t>(</w:t>
      </w:r>
      <w:r>
        <w:rPr>
          <w:lang w:eastAsia="zh-CN"/>
        </w:rPr>
        <w:t>戊寅</w:t>
      </w:r>
      <w:r>
        <w:rPr>
          <w:lang w:eastAsia="zh-CN"/>
        </w:rPr>
        <w:t>)</w:t>
      </w:r>
      <w:r>
        <w:rPr>
          <w:lang w:eastAsia="zh-CN"/>
        </w:rPr>
        <w:t>二十四</w:t>
      </w:r>
      <w:r>
        <w:rPr>
          <w:lang w:eastAsia="zh-CN"/>
        </w:rPr>
        <w:t>(</w:t>
      </w:r>
      <w:r>
        <w:rPr>
          <w:lang w:eastAsia="zh-CN"/>
        </w:rPr>
        <w:t>是岁灭楚定江东置会稽郡</w:t>
      </w:r>
      <w:r>
        <w:rPr>
          <w:lang w:eastAsia="zh-CN"/>
        </w:rPr>
        <w:t>)</w:t>
      </w:r>
      <w:r>
        <w:rPr>
          <w:lang w:eastAsia="zh-CN"/>
        </w:rPr>
        <w:t xml:space="preserve">　</w:t>
      </w:r>
      <w:r>
        <w:rPr>
          <w:lang w:eastAsia="zh-CN"/>
        </w:rPr>
        <w:t>(</w:t>
      </w:r>
      <w:r>
        <w:rPr>
          <w:lang w:eastAsia="zh-CN"/>
        </w:rPr>
        <w:t>己卯</w:t>
      </w:r>
      <w:r>
        <w:rPr>
          <w:lang w:eastAsia="zh-CN"/>
        </w:rPr>
        <w:t>)</w:t>
      </w:r>
      <w:r>
        <w:rPr>
          <w:lang w:eastAsia="zh-CN"/>
        </w:rPr>
        <w:t>二十五</w:t>
      </w:r>
      <w:r>
        <w:rPr>
          <w:lang w:eastAsia="zh-CN"/>
        </w:rPr>
        <w:t>(</w:t>
      </w:r>
      <w:r>
        <w:rPr>
          <w:lang w:eastAsia="zh-CN"/>
        </w:rPr>
        <w:t>是岁灭燕。又灭赵</w:t>
      </w:r>
      <w:r>
        <w:rPr>
          <w:lang w:eastAsia="zh-CN"/>
        </w:rPr>
        <w:t>)</w:t>
      </w:r>
      <w:r>
        <w:rPr>
          <w:lang w:eastAsia="zh-CN"/>
        </w:rPr>
        <w:t xml:space="preserve">　</w:t>
      </w:r>
      <w:r>
        <w:rPr>
          <w:lang w:eastAsia="zh-CN"/>
        </w:rPr>
        <w:t>(</w:t>
      </w:r>
      <w:r>
        <w:rPr>
          <w:lang w:eastAsia="zh-CN"/>
        </w:rPr>
        <w:t>庚辰</w:t>
      </w:r>
      <w:r>
        <w:rPr>
          <w:lang w:eastAsia="zh-CN"/>
        </w:rPr>
        <w:t>)</w:t>
      </w:r>
      <w:r>
        <w:rPr>
          <w:lang w:eastAsia="zh-CN"/>
        </w:rPr>
        <w:t>二十六</w:t>
      </w:r>
      <w:r>
        <w:rPr>
          <w:lang w:eastAsia="zh-CN"/>
        </w:rPr>
        <w:t>(</w:t>
      </w:r>
      <w:r>
        <w:rPr>
          <w:lang w:eastAsia="zh-CN"/>
        </w:rPr>
        <w:t>是岁灭齐。六国并吞为一国。乃自立为皇帝。改正朔以建亥为岁首</w:t>
      </w:r>
      <w:r>
        <w:rPr>
          <w:lang w:eastAsia="zh-CN"/>
        </w:rPr>
        <w:t>)</w:t>
      </w:r>
      <w:r>
        <w:rPr>
          <w:lang w:eastAsia="zh-CN"/>
        </w:rPr>
        <w:t xml:space="preserve">　</w:t>
      </w:r>
      <w:r>
        <w:rPr>
          <w:lang w:eastAsia="zh-CN"/>
        </w:rPr>
        <w:t>(</w:t>
      </w:r>
      <w:r>
        <w:rPr>
          <w:lang w:eastAsia="zh-CN"/>
        </w:rPr>
        <w:t>辛巳</w:t>
      </w:r>
      <w:r>
        <w:rPr>
          <w:lang w:eastAsia="zh-CN"/>
        </w:rPr>
        <w:t>)</w:t>
      </w:r>
      <w:r>
        <w:rPr>
          <w:lang w:eastAsia="zh-CN"/>
        </w:rPr>
        <w:t>二十七</w:t>
      </w:r>
      <w:r>
        <w:rPr>
          <w:lang w:eastAsia="zh-CN"/>
        </w:rPr>
        <w:t>(</w:t>
      </w:r>
      <w:r>
        <w:rPr>
          <w:lang w:eastAsia="zh-CN"/>
        </w:rPr>
        <w:t>名河为德水。名民曰黔首。分天下为三十六郡同一文轨</w:t>
      </w:r>
      <w:r>
        <w:rPr>
          <w:lang w:eastAsia="zh-CN"/>
        </w:rPr>
        <w:t>)</w:t>
      </w:r>
      <w:r>
        <w:rPr>
          <w:lang w:eastAsia="zh-CN"/>
        </w:rPr>
        <w:t xml:space="preserve">　</w:t>
      </w:r>
      <w:r>
        <w:rPr>
          <w:lang w:eastAsia="zh-CN"/>
        </w:rPr>
        <w:t>(</w:t>
      </w:r>
      <w:r>
        <w:rPr>
          <w:lang w:eastAsia="zh-CN"/>
        </w:rPr>
        <w:t>壬午</w:t>
      </w:r>
      <w:r>
        <w:rPr>
          <w:lang w:eastAsia="zh-CN"/>
        </w:rPr>
        <w:t>)</w:t>
      </w:r>
      <w:r>
        <w:rPr>
          <w:lang w:eastAsia="zh-CN"/>
        </w:rPr>
        <w:t>二十八</w:t>
      </w:r>
      <w:r>
        <w:rPr>
          <w:lang w:eastAsia="zh-CN"/>
        </w:rPr>
        <w:t>(</w:t>
      </w:r>
      <w:r>
        <w:rPr>
          <w:lang w:eastAsia="zh-CN"/>
        </w:rPr>
        <w:t>东巡登泰山封禅刻石纪功。遭</w:t>
      </w:r>
      <w:r>
        <w:rPr>
          <w:lang w:eastAsia="zh-CN"/>
        </w:rPr>
        <w:t>大风雨。遣徐氏入海求三神山。使千人没泗水求周鼎不得</w:t>
      </w:r>
      <w:r>
        <w:rPr>
          <w:lang w:eastAsia="zh-CN"/>
        </w:rPr>
        <w:t>)</w:t>
      </w:r>
      <w:r>
        <w:rPr>
          <w:lang w:eastAsia="zh-CN"/>
        </w:rPr>
        <w:t xml:space="preserve">　</w:t>
      </w:r>
      <w:r>
        <w:rPr>
          <w:lang w:eastAsia="zh-CN"/>
        </w:rPr>
        <w:t>(</w:t>
      </w:r>
      <w:r>
        <w:rPr>
          <w:lang w:eastAsia="zh-CN"/>
        </w:rPr>
        <w:t>癸未</w:t>
      </w:r>
      <w:r>
        <w:rPr>
          <w:lang w:eastAsia="zh-CN"/>
        </w:rPr>
        <w:t>)</w:t>
      </w:r>
      <w:r>
        <w:rPr>
          <w:lang w:eastAsia="zh-CN"/>
        </w:rPr>
        <w:t xml:space="preserve">二十九　</w:t>
      </w:r>
      <w:r>
        <w:rPr>
          <w:lang w:eastAsia="zh-CN"/>
        </w:rPr>
        <w:t>(</w:t>
      </w:r>
      <w:r>
        <w:rPr>
          <w:lang w:eastAsia="zh-CN"/>
        </w:rPr>
        <w:t>甲申</w:t>
      </w:r>
      <w:r>
        <w:rPr>
          <w:lang w:eastAsia="zh-CN"/>
        </w:rPr>
        <w:t>)</w:t>
      </w:r>
      <w:r>
        <w:rPr>
          <w:lang w:eastAsia="zh-CN"/>
        </w:rPr>
        <w:t>三十</w:t>
      </w:r>
      <w:r>
        <w:rPr>
          <w:lang w:eastAsia="zh-CN"/>
        </w:rPr>
        <w:t>(</w:t>
      </w:r>
      <w:r>
        <w:rPr>
          <w:lang w:eastAsia="zh-CN"/>
        </w:rPr>
        <w:t>改腊曰嘉平。尝夜微行至兰池遇见盗甚窘迫武子击杀乃获免</w:t>
      </w:r>
      <w:r>
        <w:rPr>
          <w:lang w:eastAsia="zh-CN"/>
        </w:rPr>
        <w:t>)</w:t>
      </w:r>
      <w:r>
        <w:rPr>
          <w:lang w:eastAsia="zh-CN"/>
        </w:rPr>
        <w:t xml:space="preserve">　</w:t>
      </w:r>
      <w:r>
        <w:rPr>
          <w:lang w:eastAsia="zh-CN"/>
        </w:rPr>
        <w:t>(</w:t>
      </w:r>
      <w:r>
        <w:rPr>
          <w:lang w:eastAsia="zh-CN"/>
        </w:rPr>
        <w:t>乙酉</w:t>
      </w:r>
      <w:r>
        <w:rPr>
          <w:lang w:eastAsia="zh-CN"/>
        </w:rPr>
        <w:t>)</w:t>
      </w:r>
      <w:r>
        <w:rPr>
          <w:lang w:eastAsia="zh-CN"/>
        </w:rPr>
        <w:t xml:space="preserve">三十一　</w:t>
      </w:r>
      <w:r>
        <w:rPr>
          <w:lang w:eastAsia="zh-CN"/>
        </w:rPr>
        <w:t>(</w:t>
      </w:r>
      <w:r>
        <w:rPr>
          <w:lang w:eastAsia="zh-CN"/>
        </w:rPr>
        <w:t>丙戌</w:t>
      </w:r>
      <w:r>
        <w:rPr>
          <w:lang w:eastAsia="zh-CN"/>
        </w:rPr>
        <w:t>)</w:t>
      </w:r>
      <w:r>
        <w:rPr>
          <w:lang w:eastAsia="zh-CN"/>
        </w:rPr>
        <w:t>三十二</w:t>
      </w:r>
      <w:r>
        <w:rPr>
          <w:lang w:eastAsia="zh-CN"/>
        </w:rPr>
        <w:t>(</w:t>
      </w:r>
      <w:r>
        <w:rPr>
          <w:lang w:eastAsia="zh-CN"/>
        </w:rPr>
        <w:t>使蒙恬将二十万人。北击胡。取河南地筑长城</w:t>
      </w:r>
      <w:r>
        <w:rPr>
          <w:lang w:eastAsia="zh-CN"/>
        </w:rPr>
        <w:t>)</w:t>
      </w:r>
      <w:r>
        <w:rPr>
          <w:lang w:eastAsia="zh-CN"/>
        </w:rPr>
        <w:t xml:space="preserve">　</w:t>
      </w:r>
      <w:r>
        <w:rPr>
          <w:lang w:eastAsia="zh-CN"/>
        </w:rPr>
        <w:t>(</w:t>
      </w:r>
      <w:r>
        <w:rPr>
          <w:lang w:eastAsia="zh-CN"/>
        </w:rPr>
        <w:t>丁亥</w:t>
      </w:r>
      <w:r>
        <w:rPr>
          <w:lang w:eastAsia="zh-CN"/>
        </w:rPr>
        <w:t>)</w:t>
      </w:r>
      <w:r>
        <w:rPr>
          <w:lang w:eastAsia="zh-CN"/>
        </w:rPr>
        <w:t>三十三</w:t>
      </w:r>
      <w:r>
        <w:rPr>
          <w:lang w:eastAsia="zh-CN"/>
        </w:rPr>
        <w:t>(</w:t>
      </w:r>
      <w:r>
        <w:rPr>
          <w:lang w:eastAsia="zh-CN"/>
        </w:rPr>
        <w:t>傍河以来。至阴山。为四十四县。以河为塞。起临洮讫辽水</w:t>
      </w:r>
      <w:r>
        <w:rPr>
          <w:lang w:eastAsia="zh-CN"/>
        </w:rPr>
        <w:t>)</w:t>
      </w:r>
      <w:r>
        <w:rPr>
          <w:lang w:eastAsia="zh-CN"/>
        </w:rPr>
        <w:t xml:space="preserve">　</w:t>
      </w:r>
      <w:r>
        <w:rPr>
          <w:lang w:eastAsia="zh-CN"/>
        </w:rPr>
        <w:t>(</w:t>
      </w:r>
      <w:r>
        <w:rPr>
          <w:lang w:eastAsia="zh-CN"/>
        </w:rPr>
        <w:t>戊子</w:t>
      </w:r>
      <w:r>
        <w:rPr>
          <w:lang w:eastAsia="zh-CN"/>
        </w:rPr>
        <w:t>)</w:t>
      </w:r>
      <w:r>
        <w:rPr>
          <w:lang w:eastAsia="zh-CN"/>
        </w:rPr>
        <w:t>三十四</w:t>
      </w:r>
      <w:r>
        <w:rPr>
          <w:lang w:eastAsia="zh-CN"/>
        </w:rPr>
        <w:t>(</w:t>
      </w:r>
      <w:r>
        <w:rPr>
          <w:lang w:eastAsia="zh-CN"/>
        </w:rPr>
        <w:t>谪治狱吏不直助以筑长城李斯奏焚诸典籍坑儒士</w:t>
      </w:r>
      <w:r>
        <w:rPr>
          <w:lang w:eastAsia="zh-CN"/>
        </w:rPr>
        <w:t>)</w:t>
      </w:r>
      <w:r>
        <w:rPr>
          <w:lang w:eastAsia="zh-CN"/>
        </w:rPr>
        <w:t xml:space="preserve">　</w:t>
      </w:r>
      <w:r>
        <w:rPr>
          <w:lang w:eastAsia="zh-CN"/>
        </w:rPr>
        <w:t>(</w:t>
      </w:r>
      <w:r>
        <w:rPr>
          <w:lang w:eastAsia="zh-CN"/>
        </w:rPr>
        <w:t>己丑</w:t>
      </w:r>
      <w:r>
        <w:rPr>
          <w:lang w:eastAsia="zh-CN"/>
        </w:rPr>
        <w:t>)</w:t>
      </w:r>
      <w:r>
        <w:rPr>
          <w:lang w:eastAsia="zh-CN"/>
        </w:rPr>
        <w:t xml:space="preserve">三十五　</w:t>
      </w:r>
      <w:r>
        <w:rPr>
          <w:lang w:eastAsia="zh-CN"/>
        </w:rPr>
        <w:t>(</w:t>
      </w:r>
      <w:r>
        <w:rPr>
          <w:lang w:eastAsia="zh-CN"/>
        </w:rPr>
        <w:t>庚寅</w:t>
      </w:r>
      <w:r>
        <w:rPr>
          <w:lang w:eastAsia="zh-CN"/>
        </w:rPr>
        <w:t>)</w:t>
      </w:r>
      <w:r>
        <w:rPr>
          <w:lang w:eastAsia="zh-CN"/>
        </w:rPr>
        <w:t xml:space="preserve">三十六　</w:t>
      </w:r>
      <w:r>
        <w:rPr>
          <w:lang w:eastAsia="zh-CN"/>
        </w:rPr>
        <w:t>(</w:t>
      </w:r>
      <w:r>
        <w:rPr>
          <w:lang w:eastAsia="zh-CN"/>
        </w:rPr>
        <w:t>辛卯</w:t>
      </w:r>
      <w:r>
        <w:rPr>
          <w:lang w:eastAsia="zh-CN"/>
        </w:rPr>
        <w:t>)</w:t>
      </w:r>
      <w:r>
        <w:rPr>
          <w:lang w:eastAsia="zh-CN"/>
        </w:rPr>
        <w:t>三十七</w:t>
      </w:r>
    </w:p>
    <w:p w:rsidR="00E864D9" w:rsidRDefault="00912F72">
      <w:pPr>
        <w:rPr>
          <w:lang w:eastAsia="zh-CN"/>
        </w:rPr>
      </w:pPr>
      <w:r>
        <w:rPr>
          <w:lang w:eastAsia="zh-CN"/>
        </w:rPr>
        <w:t xml:space="preserve">　　</w:t>
      </w:r>
      <w:r>
        <w:rPr>
          <w:lang w:eastAsia="zh-CN"/>
        </w:rPr>
        <w:t>(</w:t>
      </w:r>
      <w:r>
        <w:rPr>
          <w:lang w:eastAsia="zh-CN"/>
        </w:rPr>
        <w:t>壬辰</w:t>
      </w:r>
      <w:r>
        <w:rPr>
          <w:lang w:eastAsia="zh-CN"/>
        </w:rPr>
        <w:t>)</w:t>
      </w:r>
      <w:r>
        <w:rPr>
          <w:lang w:eastAsia="zh-CN"/>
        </w:rPr>
        <w:t>二世皇帝胡亥元</w:t>
      </w:r>
      <w:r>
        <w:rPr>
          <w:lang w:eastAsia="zh-CN"/>
        </w:rPr>
        <w:t>(</w:t>
      </w:r>
      <w:r>
        <w:rPr>
          <w:lang w:eastAsia="zh-CN"/>
        </w:rPr>
        <w:t>始皇帝子。佛入涅槃来至此四百二年。治三年</w:t>
      </w:r>
      <w:r>
        <w:rPr>
          <w:lang w:eastAsia="zh-CN"/>
        </w:rPr>
        <w:t>)</w:t>
      </w:r>
      <w:r>
        <w:rPr>
          <w:lang w:eastAsia="zh-CN"/>
        </w:rPr>
        <w:t xml:space="preserve">　</w:t>
      </w:r>
      <w:r>
        <w:rPr>
          <w:lang w:eastAsia="zh-CN"/>
        </w:rPr>
        <w:t>(</w:t>
      </w:r>
      <w:r>
        <w:rPr>
          <w:lang w:eastAsia="zh-CN"/>
        </w:rPr>
        <w:t>癸巳</w:t>
      </w:r>
      <w:r>
        <w:rPr>
          <w:lang w:eastAsia="zh-CN"/>
        </w:rPr>
        <w:t>)</w:t>
      </w:r>
      <w:r>
        <w:rPr>
          <w:lang w:eastAsia="zh-CN"/>
        </w:rPr>
        <w:t xml:space="preserve">二　</w:t>
      </w:r>
      <w:r>
        <w:rPr>
          <w:lang w:eastAsia="zh-CN"/>
        </w:rPr>
        <w:t>(</w:t>
      </w:r>
      <w:r>
        <w:rPr>
          <w:lang w:eastAsia="zh-CN"/>
        </w:rPr>
        <w:t>甲午</w:t>
      </w:r>
      <w:r>
        <w:rPr>
          <w:lang w:eastAsia="zh-CN"/>
        </w:rPr>
        <w:t>)</w:t>
      </w:r>
      <w:r>
        <w:rPr>
          <w:lang w:eastAsia="zh-CN"/>
        </w:rPr>
        <w:t>三</w:t>
      </w:r>
      <w:r>
        <w:rPr>
          <w:lang w:eastAsia="zh-CN"/>
        </w:rPr>
        <w:t>(</w:t>
      </w:r>
      <w:r>
        <w:rPr>
          <w:lang w:eastAsia="zh-CN"/>
        </w:rPr>
        <w:t>始皇帝孙子婴立。四</w:t>
      </w:r>
      <w:r>
        <w:rPr>
          <w:lang w:eastAsia="zh-CN"/>
        </w:rPr>
        <w:t>十六日为汉灭。佛入涅槃至四百四年</w:t>
      </w:r>
      <w:r>
        <w:rPr>
          <w:lang w:eastAsia="zh-CN"/>
        </w:rPr>
        <w:t>)</w:t>
      </w:r>
    </w:p>
    <w:p w:rsidR="00E864D9" w:rsidRDefault="00E864D9">
      <w:pPr>
        <w:rPr>
          <w:lang w:eastAsia="zh-CN"/>
        </w:rPr>
      </w:pPr>
    </w:p>
    <w:p w:rsidR="00E864D9" w:rsidRDefault="00912F72">
      <w:pPr>
        <w:rPr>
          <w:lang w:eastAsia="zh-CN"/>
        </w:rPr>
      </w:pPr>
      <w:r>
        <w:rPr>
          <w:lang w:eastAsia="zh-CN"/>
        </w:rPr>
        <w:t xml:space="preserve">　　开皇三宝录卷第一</w:t>
      </w:r>
      <w:r>
        <w:rPr>
          <w:lang w:eastAsia="zh-CN"/>
        </w:rPr>
        <w:t>(</w:t>
      </w:r>
      <w:r>
        <w:rPr>
          <w:lang w:eastAsia="zh-CN"/>
        </w:rPr>
        <w:t>帝纪上周秦</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历代三宝纪卷第二</w:t>
      </w:r>
      <w:r>
        <w:rPr>
          <w:lang w:eastAsia="zh-CN"/>
        </w:rPr>
        <w:t>(</w:t>
      </w:r>
      <w:r>
        <w:rPr>
          <w:lang w:eastAsia="zh-CN"/>
        </w:rPr>
        <w:t>帝年次前汉新王后汉</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帝年次者。刘邦字季。沛郡丰人。母媪息于大泽梦与神交。感而生季。首龙颜额隆准。宽仁大度美须髯。左股髀间有七十二黑子。因托暴秦鼓其潜翼。既吞强楚遂奋云气。前后凡经七十二战。天下乃定。黑子之应其瑞在兹。既远承周因尔称汉。改咸阳曰长安。而都之。自从开辟三皇五帝夏殷周秦迄文景前并以帝王标年。无别立号。至武帝世始制年名称。建元云元狩。二年霍去病讨匈奴。过</w:t>
      </w:r>
      <w:r>
        <w:rPr>
          <w:lang w:eastAsia="zh-CN"/>
        </w:rPr>
        <w:t>居延山擒休屠王。获其金人以为大神。列置于宫。烧香礼之。此即像初至。三年凿昆明池。遍于下际悉是灰墨。帝以其事问东方朔。朔奉答云。非臣所知。陛下可访西域胡人。其后张骞使大夏还。汉始知有身毒国。又平帝世。大夫刘向自称。余览典籍往往见有佛经。及删列仙传云。得藏书缅寻太史创撰列仙图。自六代迄到于今七百余人。向检虚实定得一百四十六人。其七十四人已见佛经。推此岂非汉时经目及古旧二录道安所载十二贤者等经例是。所余止有七十二人为列仙传。此盖博识睹其大伦。将知周时久流释典。情识未洽归信者稀。秦虽爇除汉复兴出。故令刘向搜藏书见更</w:t>
      </w:r>
      <w:r>
        <w:rPr>
          <w:lang w:eastAsia="zh-CN"/>
        </w:rPr>
        <w:t>列仙传云。又哀帝世。元寿年中景宪使于大月支国受得浮图经。验向所寻便实录矣。王莽字巨君。元城人。为汉大司马翼辅平帝。元始五年乙丑帝崩。莽立宣帝玄孙婴号称孺子。莽为丞相。居摄三年。即真十五年通数十八年。实止十七载。莽为景帝第七世孙刘玄字圣公所灭。称更始元。玄立二年复为赤眉所杀。刘秀字文叔。高祖九世孙。长沙定王后。居乎南阳之白水乡。父为济阳令。生秀于县中。有赤光之瑞。是岁嘉谷一茎九穗。因名为秀。隆准日角口大眉长面美髭髯。性善仁爱。起于南阳。除荡赤眉。遂定天下。是为后汉光武帝焉。徙都洛阳。号年建武。闻昔世语光武起南</w:t>
      </w:r>
      <w:r>
        <w:rPr>
          <w:lang w:eastAsia="zh-CN"/>
        </w:rPr>
        <w:t>阳。南阳无贱士。常谓此虚诞。见今经说。释迦出天竺。天竺多圣人。方验斯真实。至明帝世永平七年。忽感神梦。觉已欢悦。命使西行。因尔宅心游志福境。尝从容暇问弟东平王处。家居何者最乐。东平瑰伟腰带十围。即奏对云。为善最乐。帝称之曰。此言甚大。足可以副王之腰腹。后使回还。仍诏宣译。源发自此流注达今。法海无穷玄河靡竭。前后两汉通及新王。合二十六君。四百二十五载。纪录帝世东西京云。</w:t>
      </w:r>
    </w:p>
    <w:p w:rsidR="00E864D9" w:rsidRDefault="00912F72">
      <w:pPr>
        <w:rPr>
          <w:lang w:eastAsia="zh-CN"/>
        </w:rPr>
      </w:pPr>
      <w:r>
        <w:rPr>
          <w:lang w:eastAsia="zh-CN"/>
        </w:rPr>
        <w:t xml:space="preserve">　　</w:t>
      </w:r>
      <w:r>
        <w:rPr>
          <w:lang w:eastAsia="zh-CN"/>
        </w:rPr>
        <w:t>(</w:t>
      </w:r>
      <w:r>
        <w:rPr>
          <w:lang w:eastAsia="zh-CN"/>
        </w:rPr>
        <w:t>前汉</w:t>
      </w:r>
      <w:r>
        <w:rPr>
          <w:lang w:eastAsia="zh-CN"/>
        </w:rPr>
        <w:t>)</w:t>
      </w:r>
      <w:r>
        <w:rPr>
          <w:lang w:eastAsia="zh-CN"/>
        </w:rPr>
        <w:t>高帝</w:t>
      </w:r>
      <w:r>
        <w:rPr>
          <w:lang w:eastAsia="zh-CN"/>
        </w:rPr>
        <w:t>(</w:t>
      </w:r>
      <w:r>
        <w:rPr>
          <w:lang w:eastAsia="zh-CN"/>
        </w:rPr>
        <w:t>十二年都长安</w:t>
      </w:r>
      <w:r>
        <w:rPr>
          <w:lang w:eastAsia="zh-CN"/>
        </w:rPr>
        <w:t>)</w:t>
      </w:r>
      <w:r>
        <w:rPr>
          <w:lang w:eastAsia="zh-CN"/>
        </w:rPr>
        <w:t xml:space="preserve">　惠帝</w:t>
      </w:r>
      <w:r>
        <w:rPr>
          <w:lang w:eastAsia="zh-CN"/>
        </w:rPr>
        <w:t>(</w:t>
      </w:r>
      <w:r>
        <w:rPr>
          <w:lang w:eastAsia="zh-CN"/>
        </w:rPr>
        <w:t>七年</w:t>
      </w:r>
      <w:r>
        <w:rPr>
          <w:lang w:eastAsia="zh-CN"/>
        </w:rPr>
        <w:t>)</w:t>
      </w:r>
      <w:r>
        <w:rPr>
          <w:lang w:eastAsia="zh-CN"/>
        </w:rPr>
        <w:t xml:space="preserve">　吕后摄</w:t>
      </w:r>
      <w:r>
        <w:rPr>
          <w:lang w:eastAsia="zh-CN"/>
        </w:rPr>
        <w:t>(</w:t>
      </w:r>
      <w:r>
        <w:rPr>
          <w:lang w:eastAsia="zh-CN"/>
        </w:rPr>
        <w:t>八年</w:t>
      </w:r>
      <w:r>
        <w:rPr>
          <w:lang w:eastAsia="zh-CN"/>
        </w:rPr>
        <w:t>)</w:t>
      </w:r>
      <w:r>
        <w:rPr>
          <w:lang w:eastAsia="zh-CN"/>
        </w:rPr>
        <w:t xml:space="preserve">　文帝</w:t>
      </w:r>
      <w:r>
        <w:rPr>
          <w:lang w:eastAsia="zh-CN"/>
        </w:rPr>
        <w:t>(</w:t>
      </w:r>
      <w:r>
        <w:rPr>
          <w:lang w:eastAsia="zh-CN"/>
        </w:rPr>
        <w:t>二十三年</w:t>
      </w:r>
      <w:r>
        <w:rPr>
          <w:lang w:eastAsia="zh-CN"/>
        </w:rPr>
        <w:t>)</w:t>
      </w:r>
      <w:r>
        <w:rPr>
          <w:lang w:eastAsia="zh-CN"/>
        </w:rPr>
        <w:t xml:space="preserve">　景帝</w:t>
      </w:r>
      <w:r>
        <w:rPr>
          <w:lang w:eastAsia="zh-CN"/>
        </w:rPr>
        <w:t>(</w:t>
      </w:r>
      <w:r>
        <w:rPr>
          <w:lang w:eastAsia="zh-CN"/>
        </w:rPr>
        <w:t>十六年</w:t>
      </w:r>
      <w:r>
        <w:rPr>
          <w:lang w:eastAsia="zh-CN"/>
        </w:rPr>
        <w:t>)</w:t>
      </w:r>
      <w:r>
        <w:rPr>
          <w:lang w:eastAsia="zh-CN"/>
        </w:rPr>
        <w:t xml:space="preserve">　武帝</w:t>
      </w:r>
      <w:r>
        <w:rPr>
          <w:lang w:eastAsia="zh-CN"/>
        </w:rPr>
        <w:t>(</w:t>
      </w:r>
      <w:r>
        <w:rPr>
          <w:lang w:eastAsia="zh-CN"/>
        </w:rPr>
        <w:t>五十四年</w:t>
      </w:r>
      <w:r>
        <w:rPr>
          <w:lang w:eastAsia="zh-CN"/>
        </w:rPr>
        <w:t>)</w:t>
      </w:r>
      <w:r>
        <w:rPr>
          <w:lang w:eastAsia="zh-CN"/>
        </w:rPr>
        <w:t xml:space="preserve">　昭帝</w:t>
      </w:r>
      <w:r>
        <w:rPr>
          <w:lang w:eastAsia="zh-CN"/>
        </w:rPr>
        <w:t>(</w:t>
      </w:r>
      <w:r>
        <w:rPr>
          <w:lang w:eastAsia="zh-CN"/>
        </w:rPr>
        <w:t>十三年</w:t>
      </w:r>
      <w:r>
        <w:rPr>
          <w:lang w:eastAsia="zh-CN"/>
        </w:rPr>
        <w:t>)</w:t>
      </w:r>
      <w:r>
        <w:rPr>
          <w:lang w:eastAsia="zh-CN"/>
        </w:rPr>
        <w:t xml:space="preserve">　宣帝</w:t>
      </w:r>
      <w:r>
        <w:rPr>
          <w:lang w:eastAsia="zh-CN"/>
        </w:rPr>
        <w:t>(</w:t>
      </w:r>
      <w:r>
        <w:rPr>
          <w:lang w:eastAsia="zh-CN"/>
        </w:rPr>
        <w:t>二</w:t>
      </w:r>
      <w:r>
        <w:rPr>
          <w:lang w:eastAsia="zh-CN"/>
        </w:rPr>
        <w:t>十五年</w:t>
      </w:r>
      <w:r>
        <w:rPr>
          <w:lang w:eastAsia="zh-CN"/>
        </w:rPr>
        <w:t>)</w:t>
      </w:r>
      <w:r>
        <w:rPr>
          <w:lang w:eastAsia="zh-CN"/>
        </w:rPr>
        <w:t xml:space="preserve">　元帝</w:t>
      </w:r>
      <w:r>
        <w:rPr>
          <w:lang w:eastAsia="zh-CN"/>
        </w:rPr>
        <w:t>(</w:t>
      </w:r>
      <w:r>
        <w:rPr>
          <w:lang w:eastAsia="zh-CN"/>
        </w:rPr>
        <w:t>十六年</w:t>
      </w:r>
      <w:r>
        <w:rPr>
          <w:lang w:eastAsia="zh-CN"/>
        </w:rPr>
        <w:t>)</w:t>
      </w:r>
      <w:r>
        <w:rPr>
          <w:lang w:eastAsia="zh-CN"/>
        </w:rPr>
        <w:t xml:space="preserve">　成帝</w:t>
      </w:r>
      <w:r>
        <w:rPr>
          <w:lang w:eastAsia="zh-CN"/>
        </w:rPr>
        <w:t>(</w:t>
      </w:r>
      <w:r>
        <w:rPr>
          <w:lang w:eastAsia="zh-CN"/>
        </w:rPr>
        <w:t>二十六年</w:t>
      </w:r>
      <w:r>
        <w:rPr>
          <w:lang w:eastAsia="zh-CN"/>
        </w:rPr>
        <w:t>)</w:t>
      </w:r>
      <w:r>
        <w:rPr>
          <w:lang w:eastAsia="zh-CN"/>
        </w:rPr>
        <w:t xml:space="preserve">　哀帝</w:t>
      </w:r>
      <w:r>
        <w:rPr>
          <w:lang w:eastAsia="zh-CN"/>
        </w:rPr>
        <w:t>(</w:t>
      </w:r>
      <w:r>
        <w:rPr>
          <w:lang w:eastAsia="zh-CN"/>
        </w:rPr>
        <w:t>六年</w:t>
      </w:r>
      <w:r>
        <w:rPr>
          <w:lang w:eastAsia="zh-CN"/>
        </w:rPr>
        <w:t>)</w:t>
      </w:r>
      <w:r>
        <w:rPr>
          <w:lang w:eastAsia="zh-CN"/>
        </w:rPr>
        <w:t xml:space="preserve">　平帝</w:t>
      </w:r>
      <w:r>
        <w:rPr>
          <w:lang w:eastAsia="zh-CN"/>
        </w:rPr>
        <w:t>(</w:t>
      </w:r>
      <w:r>
        <w:rPr>
          <w:lang w:eastAsia="zh-CN"/>
        </w:rPr>
        <w:t>五年</w:t>
      </w:r>
      <w:r>
        <w:rPr>
          <w:lang w:eastAsia="zh-CN"/>
        </w:rPr>
        <w:t>)</w:t>
      </w:r>
      <w:r>
        <w:rPr>
          <w:lang w:eastAsia="zh-CN"/>
        </w:rPr>
        <w:t xml:space="preserve">　新王莽</w:t>
      </w:r>
      <w:r>
        <w:rPr>
          <w:lang w:eastAsia="zh-CN"/>
        </w:rPr>
        <w:t>(</w:t>
      </w:r>
      <w:r>
        <w:rPr>
          <w:lang w:eastAsia="zh-CN"/>
        </w:rPr>
        <w:t>十七年治长安</w:t>
      </w:r>
      <w:r>
        <w:rPr>
          <w:lang w:eastAsia="zh-CN"/>
        </w:rPr>
        <w:t>)</w:t>
      </w:r>
      <w:r>
        <w:rPr>
          <w:lang w:eastAsia="zh-CN"/>
        </w:rPr>
        <w:t xml:space="preserve">　更始帝</w:t>
      </w:r>
      <w:r>
        <w:rPr>
          <w:lang w:eastAsia="zh-CN"/>
        </w:rPr>
        <w:t>(</w:t>
      </w:r>
      <w:r>
        <w:rPr>
          <w:lang w:eastAsia="zh-CN"/>
        </w:rPr>
        <w:t>二年亦长安</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后汉</w:t>
      </w:r>
      <w:r>
        <w:rPr>
          <w:lang w:eastAsia="zh-CN"/>
        </w:rPr>
        <w:t>)</w:t>
      </w:r>
      <w:r>
        <w:rPr>
          <w:lang w:eastAsia="zh-CN"/>
        </w:rPr>
        <w:t>光武帝</w:t>
      </w:r>
      <w:r>
        <w:rPr>
          <w:lang w:eastAsia="zh-CN"/>
        </w:rPr>
        <w:t>(</w:t>
      </w:r>
      <w:r>
        <w:rPr>
          <w:lang w:eastAsia="zh-CN"/>
        </w:rPr>
        <w:t>二十三年都洛阳</w:t>
      </w:r>
      <w:r>
        <w:rPr>
          <w:lang w:eastAsia="zh-CN"/>
        </w:rPr>
        <w:t>)</w:t>
      </w:r>
      <w:r>
        <w:rPr>
          <w:lang w:eastAsia="zh-CN"/>
        </w:rPr>
        <w:t xml:space="preserve">　明帝</w:t>
      </w:r>
      <w:r>
        <w:rPr>
          <w:lang w:eastAsia="zh-CN"/>
        </w:rPr>
        <w:t>(</w:t>
      </w:r>
      <w:r>
        <w:rPr>
          <w:lang w:eastAsia="zh-CN"/>
        </w:rPr>
        <w:t>十八年十年译经</w:t>
      </w:r>
      <w:r>
        <w:rPr>
          <w:lang w:eastAsia="zh-CN"/>
        </w:rPr>
        <w:t>)</w:t>
      </w:r>
      <w:r>
        <w:rPr>
          <w:lang w:eastAsia="zh-CN"/>
        </w:rPr>
        <w:t xml:space="preserve">　章帝</w:t>
      </w:r>
      <w:r>
        <w:rPr>
          <w:lang w:eastAsia="zh-CN"/>
        </w:rPr>
        <w:t>(</w:t>
      </w:r>
      <w:r>
        <w:rPr>
          <w:lang w:eastAsia="zh-CN"/>
        </w:rPr>
        <w:t>十三年</w:t>
      </w:r>
      <w:r>
        <w:rPr>
          <w:lang w:eastAsia="zh-CN"/>
        </w:rPr>
        <w:t>)</w:t>
      </w:r>
      <w:r>
        <w:rPr>
          <w:lang w:eastAsia="zh-CN"/>
        </w:rPr>
        <w:t xml:space="preserve">　和帝</w:t>
      </w:r>
      <w:r>
        <w:rPr>
          <w:lang w:eastAsia="zh-CN"/>
        </w:rPr>
        <w:t>(</w:t>
      </w:r>
      <w:r>
        <w:rPr>
          <w:lang w:eastAsia="zh-CN"/>
        </w:rPr>
        <w:t>十七年</w:t>
      </w:r>
      <w:r>
        <w:rPr>
          <w:lang w:eastAsia="zh-CN"/>
        </w:rPr>
        <w:t>)</w:t>
      </w:r>
      <w:r>
        <w:rPr>
          <w:lang w:eastAsia="zh-CN"/>
        </w:rPr>
        <w:t xml:space="preserve">　殇帝</w:t>
      </w:r>
      <w:r>
        <w:rPr>
          <w:lang w:eastAsia="zh-CN"/>
        </w:rPr>
        <w:t>(</w:t>
      </w:r>
      <w:r>
        <w:rPr>
          <w:lang w:eastAsia="zh-CN"/>
        </w:rPr>
        <w:t>一年</w:t>
      </w:r>
      <w:r>
        <w:rPr>
          <w:lang w:eastAsia="zh-CN"/>
        </w:rPr>
        <w:t>)</w:t>
      </w:r>
      <w:r>
        <w:rPr>
          <w:lang w:eastAsia="zh-CN"/>
        </w:rPr>
        <w:t xml:space="preserve">　安帝</w:t>
      </w:r>
      <w:r>
        <w:rPr>
          <w:lang w:eastAsia="zh-CN"/>
        </w:rPr>
        <w:t>(</w:t>
      </w:r>
      <w:r>
        <w:rPr>
          <w:lang w:eastAsia="zh-CN"/>
        </w:rPr>
        <w:t>十九年</w:t>
      </w:r>
      <w:r>
        <w:rPr>
          <w:lang w:eastAsia="zh-CN"/>
        </w:rPr>
        <w:t>)</w:t>
      </w:r>
      <w:r>
        <w:rPr>
          <w:lang w:eastAsia="zh-CN"/>
        </w:rPr>
        <w:t xml:space="preserve">　顺帝</w:t>
      </w:r>
      <w:r>
        <w:rPr>
          <w:lang w:eastAsia="zh-CN"/>
        </w:rPr>
        <w:t>(</w:t>
      </w:r>
      <w:r>
        <w:rPr>
          <w:lang w:eastAsia="zh-CN"/>
        </w:rPr>
        <w:t>十九年</w:t>
      </w:r>
      <w:r>
        <w:rPr>
          <w:lang w:eastAsia="zh-CN"/>
        </w:rPr>
        <w:t>)</w:t>
      </w:r>
      <w:r>
        <w:rPr>
          <w:lang w:eastAsia="zh-CN"/>
        </w:rPr>
        <w:t xml:space="preserve">　冲帝</w:t>
      </w:r>
      <w:r>
        <w:rPr>
          <w:lang w:eastAsia="zh-CN"/>
        </w:rPr>
        <w:t>(</w:t>
      </w:r>
      <w:r>
        <w:rPr>
          <w:lang w:eastAsia="zh-CN"/>
        </w:rPr>
        <w:t>一年</w:t>
      </w:r>
      <w:r>
        <w:rPr>
          <w:lang w:eastAsia="zh-CN"/>
        </w:rPr>
        <w:t>)</w:t>
      </w:r>
      <w:r>
        <w:rPr>
          <w:lang w:eastAsia="zh-CN"/>
        </w:rPr>
        <w:t xml:space="preserve">　质帝</w:t>
      </w:r>
      <w:r>
        <w:rPr>
          <w:lang w:eastAsia="zh-CN"/>
        </w:rPr>
        <w:t>(</w:t>
      </w:r>
      <w:r>
        <w:rPr>
          <w:lang w:eastAsia="zh-CN"/>
        </w:rPr>
        <w:t>一年</w:t>
      </w:r>
      <w:r>
        <w:rPr>
          <w:lang w:eastAsia="zh-CN"/>
        </w:rPr>
        <w:t>)</w:t>
      </w:r>
      <w:r>
        <w:rPr>
          <w:lang w:eastAsia="zh-CN"/>
        </w:rPr>
        <w:t xml:space="preserve">　桓帝</w:t>
      </w:r>
      <w:r>
        <w:rPr>
          <w:lang w:eastAsia="zh-CN"/>
        </w:rPr>
        <w:t>(</w:t>
      </w:r>
      <w:r>
        <w:rPr>
          <w:lang w:eastAsia="zh-CN"/>
        </w:rPr>
        <w:t>二十一年</w:t>
      </w:r>
      <w:r>
        <w:rPr>
          <w:lang w:eastAsia="zh-CN"/>
        </w:rPr>
        <w:t>)</w:t>
      </w:r>
      <w:r>
        <w:rPr>
          <w:lang w:eastAsia="zh-CN"/>
        </w:rPr>
        <w:t xml:space="preserve">　灵帝</w:t>
      </w:r>
      <w:r>
        <w:rPr>
          <w:lang w:eastAsia="zh-CN"/>
        </w:rPr>
        <w:t>(</w:t>
      </w:r>
      <w:r>
        <w:rPr>
          <w:lang w:eastAsia="zh-CN"/>
        </w:rPr>
        <w:t>二十二年</w:t>
      </w:r>
      <w:r>
        <w:rPr>
          <w:lang w:eastAsia="zh-CN"/>
        </w:rPr>
        <w:t>)</w:t>
      </w:r>
      <w:r>
        <w:rPr>
          <w:lang w:eastAsia="zh-CN"/>
        </w:rPr>
        <w:t xml:space="preserve">　献帝</w:t>
      </w:r>
      <w:r>
        <w:rPr>
          <w:lang w:eastAsia="zh-CN"/>
        </w:rPr>
        <w:t>(</w:t>
      </w:r>
      <w:r>
        <w:rPr>
          <w:lang w:eastAsia="zh-CN"/>
        </w:rPr>
        <w:t>三十年</w:t>
      </w:r>
      <w:r>
        <w:rPr>
          <w:lang w:eastAsia="zh-CN"/>
        </w:rPr>
        <w:t>)</w:t>
      </w:r>
    </w:p>
    <w:p w:rsidR="00E864D9" w:rsidRDefault="00912F72">
      <w:pPr>
        <w:rPr>
          <w:lang w:eastAsia="zh-CN"/>
        </w:rPr>
      </w:pPr>
      <w:r>
        <w:rPr>
          <w:lang w:eastAsia="zh-CN"/>
        </w:rPr>
        <w:t xml:space="preserve">　　</w:t>
      </w:r>
      <w:r>
        <w:rPr>
          <w:lang w:eastAsia="zh-CN"/>
        </w:rPr>
        <w:t>(</w:t>
      </w:r>
      <w:r>
        <w:rPr>
          <w:lang w:eastAsia="zh-CN"/>
        </w:rPr>
        <w:t>前汉乙未</w:t>
      </w:r>
      <w:r>
        <w:rPr>
          <w:lang w:eastAsia="zh-CN"/>
        </w:rPr>
        <w:t>)</w:t>
      </w:r>
      <w:r>
        <w:rPr>
          <w:lang w:eastAsia="zh-CN"/>
        </w:rPr>
        <w:t>高帝元</w:t>
      </w:r>
      <w:r>
        <w:rPr>
          <w:lang w:eastAsia="zh-CN"/>
        </w:rPr>
        <w:t>(</w:t>
      </w:r>
      <w:r>
        <w:rPr>
          <w:lang w:eastAsia="zh-CN"/>
        </w:rPr>
        <w:t>刘氏名邦字阿季。尧后。治十二年都长安。佛入涅槃来至此已四百五年</w:t>
      </w:r>
      <w:r>
        <w:rPr>
          <w:lang w:eastAsia="zh-CN"/>
        </w:rPr>
        <w:t>)</w:t>
      </w:r>
      <w:r>
        <w:rPr>
          <w:lang w:eastAsia="zh-CN"/>
        </w:rPr>
        <w:t xml:space="preserve">　</w:t>
      </w:r>
      <w:r>
        <w:rPr>
          <w:lang w:eastAsia="zh-CN"/>
        </w:rPr>
        <w:t>(</w:t>
      </w:r>
      <w:r>
        <w:rPr>
          <w:lang w:eastAsia="zh-CN"/>
        </w:rPr>
        <w:t>丙申</w:t>
      </w:r>
      <w:r>
        <w:rPr>
          <w:lang w:eastAsia="zh-CN"/>
        </w:rPr>
        <w:t>)</w:t>
      </w:r>
      <w:r>
        <w:rPr>
          <w:lang w:eastAsia="zh-CN"/>
        </w:rPr>
        <w:t xml:space="preserve">二　</w:t>
      </w:r>
      <w:r>
        <w:rPr>
          <w:lang w:eastAsia="zh-CN"/>
        </w:rPr>
        <w:t>(</w:t>
      </w:r>
      <w:r>
        <w:rPr>
          <w:lang w:eastAsia="zh-CN"/>
        </w:rPr>
        <w:t>丁酉</w:t>
      </w:r>
      <w:r>
        <w:rPr>
          <w:lang w:eastAsia="zh-CN"/>
        </w:rPr>
        <w:t>)</w:t>
      </w:r>
      <w:r>
        <w:rPr>
          <w:lang w:eastAsia="zh-CN"/>
        </w:rPr>
        <w:t xml:space="preserve">三　</w:t>
      </w:r>
      <w:r>
        <w:rPr>
          <w:lang w:eastAsia="zh-CN"/>
        </w:rPr>
        <w:t>(</w:t>
      </w:r>
      <w:r>
        <w:rPr>
          <w:lang w:eastAsia="zh-CN"/>
        </w:rPr>
        <w:t>戊戌</w:t>
      </w:r>
      <w:r>
        <w:rPr>
          <w:lang w:eastAsia="zh-CN"/>
        </w:rPr>
        <w:t>)</w:t>
      </w:r>
      <w:r>
        <w:rPr>
          <w:lang w:eastAsia="zh-CN"/>
        </w:rPr>
        <w:t xml:space="preserve">四　</w:t>
      </w:r>
      <w:r>
        <w:rPr>
          <w:lang w:eastAsia="zh-CN"/>
        </w:rPr>
        <w:t>(</w:t>
      </w:r>
      <w:r>
        <w:rPr>
          <w:lang w:eastAsia="zh-CN"/>
        </w:rPr>
        <w:t>己亥</w:t>
      </w:r>
      <w:r>
        <w:rPr>
          <w:lang w:eastAsia="zh-CN"/>
        </w:rPr>
        <w:t>)</w:t>
      </w:r>
      <w:r>
        <w:rPr>
          <w:lang w:eastAsia="zh-CN"/>
        </w:rPr>
        <w:t xml:space="preserve">五　</w:t>
      </w:r>
      <w:r>
        <w:rPr>
          <w:lang w:eastAsia="zh-CN"/>
        </w:rPr>
        <w:t>(</w:t>
      </w:r>
      <w:r>
        <w:rPr>
          <w:lang w:eastAsia="zh-CN"/>
        </w:rPr>
        <w:t>庚子</w:t>
      </w:r>
      <w:r>
        <w:rPr>
          <w:lang w:eastAsia="zh-CN"/>
        </w:rPr>
        <w:t>)</w:t>
      </w:r>
      <w:r>
        <w:rPr>
          <w:lang w:eastAsia="zh-CN"/>
        </w:rPr>
        <w:t xml:space="preserve">六　</w:t>
      </w:r>
      <w:r>
        <w:rPr>
          <w:lang w:eastAsia="zh-CN"/>
        </w:rPr>
        <w:t>(</w:t>
      </w:r>
      <w:r>
        <w:rPr>
          <w:lang w:eastAsia="zh-CN"/>
        </w:rPr>
        <w:t>辛丑</w:t>
      </w:r>
      <w:r>
        <w:rPr>
          <w:lang w:eastAsia="zh-CN"/>
        </w:rPr>
        <w:t>)</w:t>
      </w:r>
      <w:r>
        <w:rPr>
          <w:lang w:eastAsia="zh-CN"/>
        </w:rPr>
        <w:t>七</w:t>
      </w:r>
      <w:r>
        <w:rPr>
          <w:lang w:eastAsia="zh-CN"/>
        </w:rPr>
        <w:t>(</w:t>
      </w:r>
      <w:r>
        <w:rPr>
          <w:lang w:eastAsia="zh-CN"/>
        </w:rPr>
        <w:t>改咸阳为长安</w:t>
      </w:r>
      <w:r>
        <w:rPr>
          <w:lang w:eastAsia="zh-CN"/>
        </w:rPr>
        <w:t>)</w:t>
      </w:r>
      <w:r>
        <w:rPr>
          <w:lang w:eastAsia="zh-CN"/>
        </w:rPr>
        <w:t xml:space="preserve">　</w:t>
      </w:r>
      <w:r>
        <w:rPr>
          <w:lang w:eastAsia="zh-CN"/>
        </w:rPr>
        <w:t>(</w:t>
      </w:r>
      <w:r>
        <w:rPr>
          <w:lang w:eastAsia="zh-CN"/>
        </w:rPr>
        <w:t>壬寅</w:t>
      </w:r>
      <w:r>
        <w:rPr>
          <w:lang w:eastAsia="zh-CN"/>
        </w:rPr>
        <w:t>)</w:t>
      </w:r>
      <w:r>
        <w:rPr>
          <w:lang w:eastAsia="zh-CN"/>
        </w:rPr>
        <w:t xml:space="preserve">八　</w:t>
      </w:r>
      <w:r>
        <w:rPr>
          <w:lang w:eastAsia="zh-CN"/>
        </w:rPr>
        <w:t>(</w:t>
      </w:r>
      <w:r>
        <w:rPr>
          <w:lang w:eastAsia="zh-CN"/>
        </w:rPr>
        <w:t>癸卯</w:t>
      </w:r>
      <w:r>
        <w:rPr>
          <w:lang w:eastAsia="zh-CN"/>
        </w:rPr>
        <w:t>)</w:t>
      </w:r>
      <w:r>
        <w:rPr>
          <w:lang w:eastAsia="zh-CN"/>
        </w:rPr>
        <w:t xml:space="preserve">九　</w:t>
      </w:r>
      <w:r>
        <w:rPr>
          <w:lang w:eastAsia="zh-CN"/>
        </w:rPr>
        <w:t>(</w:t>
      </w:r>
      <w:r>
        <w:rPr>
          <w:lang w:eastAsia="zh-CN"/>
        </w:rPr>
        <w:t>甲辰</w:t>
      </w:r>
      <w:r>
        <w:rPr>
          <w:lang w:eastAsia="zh-CN"/>
        </w:rPr>
        <w:t>)</w:t>
      </w:r>
      <w:r>
        <w:rPr>
          <w:lang w:eastAsia="zh-CN"/>
        </w:rPr>
        <w:t xml:space="preserve">十　</w:t>
      </w:r>
      <w:r>
        <w:rPr>
          <w:lang w:eastAsia="zh-CN"/>
        </w:rPr>
        <w:t>(</w:t>
      </w:r>
      <w:r>
        <w:rPr>
          <w:lang w:eastAsia="zh-CN"/>
        </w:rPr>
        <w:t>乙巳</w:t>
      </w:r>
      <w:r>
        <w:rPr>
          <w:lang w:eastAsia="zh-CN"/>
        </w:rPr>
        <w:t>)</w:t>
      </w:r>
      <w:r>
        <w:rPr>
          <w:lang w:eastAsia="zh-CN"/>
        </w:rPr>
        <w:t xml:space="preserve">十一　</w:t>
      </w:r>
      <w:r>
        <w:rPr>
          <w:lang w:eastAsia="zh-CN"/>
        </w:rPr>
        <w:t>(</w:t>
      </w:r>
      <w:r>
        <w:rPr>
          <w:lang w:eastAsia="zh-CN"/>
        </w:rPr>
        <w:t>丙午</w:t>
      </w:r>
      <w:r>
        <w:rPr>
          <w:lang w:eastAsia="zh-CN"/>
        </w:rPr>
        <w:t>)</w:t>
      </w:r>
      <w:r>
        <w:rPr>
          <w:lang w:eastAsia="zh-CN"/>
        </w:rPr>
        <w:t>十二</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惠帝盈元</w:t>
      </w:r>
      <w:r>
        <w:rPr>
          <w:lang w:eastAsia="zh-CN"/>
        </w:rPr>
        <w:t>(</w:t>
      </w:r>
      <w:r>
        <w:rPr>
          <w:lang w:eastAsia="zh-CN"/>
        </w:rPr>
        <w:t>高帝子治七年。佛入涅槃来至此已四百一十五年</w:t>
      </w:r>
      <w:r>
        <w:rPr>
          <w:lang w:eastAsia="zh-CN"/>
        </w:rPr>
        <w:t>)</w:t>
      </w:r>
      <w:r>
        <w:rPr>
          <w:lang w:eastAsia="zh-CN"/>
        </w:rPr>
        <w:t xml:space="preserve">　</w:t>
      </w:r>
      <w:r>
        <w:rPr>
          <w:lang w:eastAsia="zh-CN"/>
        </w:rPr>
        <w:t>(</w:t>
      </w:r>
      <w:r>
        <w:rPr>
          <w:lang w:eastAsia="zh-CN"/>
        </w:rPr>
        <w:t>戊申</w:t>
      </w:r>
      <w:r>
        <w:rPr>
          <w:lang w:eastAsia="zh-CN"/>
        </w:rPr>
        <w:t>)</w:t>
      </w:r>
      <w:r>
        <w:rPr>
          <w:lang w:eastAsia="zh-CN"/>
        </w:rPr>
        <w:t xml:space="preserve">二　</w:t>
      </w:r>
      <w:r>
        <w:rPr>
          <w:lang w:eastAsia="zh-CN"/>
        </w:rPr>
        <w:t>(</w:t>
      </w:r>
      <w:r>
        <w:rPr>
          <w:lang w:eastAsia="zh-CN"/>
        </w:rPr>
        <w:t>己酉</w:t>
      </w:r>
      <w:r>
        <w:rPr>
          <w:lang w:eastAsia="zh-CN"/>
        </w:rPr>
        <w:t>)</w:t>
      </w:r>
      <w:r>
        <w:rPr>
          <w:lang w:eastAsia="zh-CN"/>
        </w:rPr>
        <w:t>三</w:t>
      </w:r>
      <w:r>
        <w:rPr>
          <w:lang w:eastAsia="zh-CN"/>
        </w:rPr>
        <w:t>(</w:t>
      </w:r>
      <w:r>
        <w:rPr>
          <w:lang w:eastAsia="zh-CN"/>
        </w:rPr>
        <w:t>舂发长安六百里男女十四万六千人。筑长安城旧城西面。三十日了。六月又发诸侯率一十二万人筑南面</w:t>
      </w:r>
      <w:r>
        <w:rPr>
          <w:lang w:eastAsia="zh-CN"/>
        </w:rPr>
        <w:t>)</w:t>
      </w:r>
      <w:r>
        <w:rPr>
          <w:lang w:eastAsia="zh-CN"/>
        </w:rPr>
        <w:t xml:space="preserve">　</w:t>
      </w:r>
      <w:r>
        <w:rPr>
          <w:lang w:eastAsia="zh-CN"/>
        </w:rPr>
        <w:t>(</w:t>
      </w:r>
      <w:r>
        <w:rPr>
          <w:lang w:eastAsia="zh-CN"/>
        </w:rPr>
        <w:t>庚戌</w:t>
      </w:r>
      <w:r>
        <w:rPr>
          <w:lang w:eastAsia="zh-CN"/>
        </w:rPr>
        <w:t>)</w:t>
      </w:r>
      <w:r>
        <w:rPr>
          <w:lang w:eastAsia="zh-CN"/>
        </w:rPr>
        <w:t xml:space="preserve">四　</w:t>
      </w:r>
      <w:r>
        <w:rPr>
          <w:lang w:eastAsia="zh-CN"/>
        </w:rPr>
        <w:t>(</w:t>
      </w:r>
      <w:r>
        <w:rPr>
          <w:lang w:eastAsia="zh-CN"/>
        </w:rPr>
        <w:t>辛亥</w:t>
      </w:r>
      <w:r>
        <w:rPr>
          <w:lang w:eastAsia="zh-CN"/>
        </w:rPr>
        <w:t>)</w:t>
      </w:r>
      <w:r>
        <w:rPr>
          <w:lang w:eastAsia="zh-CN"/>
        </w:rPr>
        <w:t>五</w:t>
      </w:r>
      <w:r>
        <w:rPr>
          <w:lang w:eastAsia="zh-CN"/>
        </w:rPr>
        <w:t>(</w:t>
      </w:r>
      <w:r>
        <w:rPr>
          <w:lang w:eastAsia="zh-CN"/>
        </w:rPr>
        <w:t>正月又发六百里男女十四万五千人筑城北面。三十日了。夏又发一十二万五千人筑城东面。三十日了。秋九月长安城四面一切悉讫</w:t>
      </w:r>
      <w:r>
        <w:rPr>
          <w:lang w:eastAsia="zh-CN"/>
        </w:rPr>
        <w:t>)</w:t>
      </w:r>
      <w:r>
        <w:rPr>
          <w:lang w:eastAsia="zh-CN"/>
        </w:rPr>
        <w:t xml:space="preserve">　</w:t>
      </w:r>
      <w:r>
        <w:rPr>
          <w:lang w:eastAsia="zh-CN"/>
        </w:rPr>
        <w:t>(</w:t>
      </w:r>
      <w:r>
        <w:rPr>
          <w:lang w:eastAsia="zh-CN"/>
        </w:rPr>
        <w:t>壬子</w:t>
      </w:r>
      <w:r>
        <w:rPr>
          <w:lang w:eastAsia="zh-CN"/>
        </w:rPr>
        <w:t>)</w:t>
      </w:r>
      <w:r>
        <w:rPr>
          <w:lang w:eastAsia="zh-CN"/>
        </w:rPr>
        <w:t xml:space="preserve">六　</w:t>
      </w:r>
      <w:r>
        <w:rPr>
          <w:lang w:eastAsia="zh-CN"/>
        </w:rPr>
        <w:t>(</w:t>
      </w:r>
      <w:r>
        <w:rPr>
          <w:lang w:eastAsia="zh-CN"/>
        </w:rPr>
        <w:t>癸丑</w:t>
      </w:r>
      <w:r>
        <w:rPr>
          <w:lang w:eastAsia="zh-CN"/>
        </w:rPr>
        <w:t>)</w:t>
      </w:r>
      <w:r>
        <w:rPr>
          <w:lang w:eastAsia="zh-CN"/>
        </w:rPr>
        <w:t>七</w:t>
      </w:r>
    </w:p>
    <w:p w:rsidR="00E864D9" w:rsidRDefault="00912F72">
      <w:pPr>
        <w:rPr>
          <w:lang w:eastAsia="zh-CN"/>
        </w:rPr>
      </w:pPr>
      <w:r>
        <w:rPr>
          <w:lang w:eastAsia="zh-CN"/>
        </w:rPr>
        <w:t xml:space="preserve">　　</w:t>
      </w:r>
      <w:r>
        <w:rPr>
          <w:lang w:eastAsia="zh-CN"/>
        </w:rPr>
        <w:t>(</w:t>
      </w:r>
      <w:r>
        <w:rPr>
          <w:lang w:eastAsia="zh-CN"/>
        </w:rPr>
        <w:t>甲寅</w:t>
      </w:r>
      <w:r>
        <w:rPr>
          <w:lang w:eastAsia="zh-CN"/>
        </w:rPr>
        <w:t>)</w:t>
      </w:r>
      <w:r>
        <w:rPr>
          <w:lang w:eastAsia="zh-CN"/>
        </w:rPr>
        <w:t>吕后元</w:t>
      </w:r>
      <w:r>
        <w:rPr>
          <w:lang w:eastAsia="zh-CN"/>
        </w:rPr>
        <w:t>(</w:t>
      </w:r>
      <w:r>
        <w:rPr>
          <w:lang w:eastAsia="zh-CN"/>
        </w:rPr>
        <w:t>高帝后摄政八年佛入涅槃来至此已四百二十二年</w:t>
      </w:r>
      <w:r>
        <w:rPr>
          <w:lang w:eastAsia="zh-CN"/>
        </w:rPr>
        <w:t>)</w:t>
      </w:r>
      <w:r>
        <w:rPr>
          <w:lang w:eastAsia="zh-CN"/>
        </w:rPr>
        <w:t xml:space="preserve">　</w:t>
      </w:r>
      <w:r>
        <w:rPr>
          <w:lang w:eastAsia="zh-CN"/>
        </w:rPr>
        <w:t>(</w:t>
      </w:r>
      <w:r>
        <w:rPr>
          <w:lang w:eastAsia="zh-CN"/>
        </w:rPr>
        <w:t>乙卯</w:t>
      </w:r>
      <w:r>
        <w:rPr>
          <w:lang w:eastAsia="zh-CN"/>
        </w:rPr>
        <w:t>)</w:t>
      </w:r>
      <w:r>
        <w:rPr>
          <w:lang w:eastAsia="zh-CN"/>
        </w:rPr>
        <w:t xml:space="preserve">二　</w:t>
      </w:r>
      <w:r>
        <w:rPr>
          <w:lang w:eastAsia="zh-CN"/>
        </w:rPr>
        <w:t>(</w:t>
      </w:r>
      <w:r>
        <w:rPr>
          <w:lang w:eastAsia="zh-CN"/>
        </w:rPr>
        <w:t>丙辰</w:t>
      </w:r>
      <w:r>
        <w:rPr>
          <w:lang w:eastAsia="zh-CN"/>
        </w:rPr>
        <w:t>)</w:t>
      </w:r>
      <w:r>
        <w:rPr>
          <w:lang w:eastAsia="zh-CN"/>
        </w:rPr>
        <w:t xml:space="preserve">三　</w:t>
      </w:r>
      <w:r>
        <w:rPr>
          <w:lang w:eastAsia="zh-CN"/>
        </w:rPr>
        <w:t>(</w:t>
      </w:r>
      <w:r>
        <w:rPr>
          <w:lang w:eastAsia="zh-CN"/>
        </w:rPr>
        <w:t>丁巳</w:t>
      </w:r>
      <w:r>
        <w:rPr>
          <w:lang w:eastAsia="zh-CN"/>
        </w:rPr>
        <w:t>)</w:t>
      </w:r>
      <w:r>
        <w:rPr>
          <w:lang w:eastAsia="zh-CN"/>
        </w:rPr>
        <w:t xml:space="preserve">四　</w:t>
      </w:r>
      <w:r>
        <w:rPr>
          <w:lang w:eastAsia="zh-CN"/>
        </w:rPr>
        <w:t>(</w:t>
      </w:r>
      <w:r>
        <w:rPr>
          <w:lang w:eastAsia="zh-CN"/>
        </w:rPr>
        <w:t>戊午</w:t>
      </w:r>
      <w:r>
        <w:rPr>
          <w:lang w:eastAsia="zh-CN"/>
        </w:rPr>
        <w:t>)</w:t>
      </w:r>
      <w:r>
        <w:rPr>
          <w:lang w:eastAsia="zh-CN"/>
        </w:rPr>
        <w:t xml:space="preserve">五　</w:t>
      </w:r>
      <w:r>
        <w:rPr>
          <w:lang w:eastAsia="zh-CN"/>
        </w:rPr>
        <w:t>(</w:t>
      </w:r>
      <w:r>
        <w:rPr>
          <w:lang w:eastAsia="zh-CN"/>
        </w:rPr>
        <w:t>己未</w:t>
      </w:r>
      <w:r>
        <w:rPr>
          <w:lang w:eastAsia="zh-CN"/>
        </w:rPr>
        <w:t>)</w:t>
      </w:r>
      <w:r>
        <w:rPr>
          <w:lang w:eastAsia="zh-CN"/>
        </w:rPr>
        <w:t xml:space="preserve">六　</w:t>
      </w:r>
      <w:r>
        <w:rPr>
          <w:lang w:eastAsia="zh-CN"/>
        </w:rPr>
        <w:t>(</w:t>
      </w:r>
      <w:r>
        <w:rPr>
          <w:lang w:eastAsia="zh-CN"/>
        </w:rPr>
        <w:t>庚申</w:t>
      </w:r>
      <w:r>
        <w:rPr>
          <w:lang w:eastAsia="zh-CN"/>
        </w:rPr>
        <w:t>)</w:t>
      </w:r>
      <w:r>
        <w:rPr>
          <w:lang w:eastAsia="zh-CN"/>
        </w:rPr>
        <w:t xml:space="preserve">七　</w:t>
      </w:r>
      <w:r>
        <w:rPr>
          <w:lang w:eastAsia="zh-CN"/>
        </w:rPr>
        <w:t>(</w:t>
      </w:r>
      <w:r>
        <w:rPr>
          <w:lang w:eastAsia="zh-CN"/>
        </w:rPr>
        <w:t>辛酉</w:t>
      </w:r>
      <w:r>
        <w:rPr>
          <w:lang w:eastAsia="zh-CN"/>
        </w:rPr>
        <w:t>)</w:t>
      </w:r>
      <w:r>
        <w:rPr>
          <w:lang w:eastAsia="zh-CN"/>
        </w:rPr>
        <w:t>八</w:t>
      </w:r>
    </w:p>
    <w:p w:rsidR="00E864D9" w:rsidRDefault="00912F72">
      <w:pPr>
        <w:rPr>
          <w:lang w:eastAsia="zh-CN"/>
        </w:rPr>
      </w:pPr>
      <w:r>
        <w:rPr>
          <w:lang w:eastAsia="zh-CN"/>
        </w:rPr>
        <w:t xml:space="preserve">　　</w:t>
      </w:r>
      <w:r>
        <w:rPr>
          <w:lang w:eastAsia="zh-CN"/>
        </w:rPr>
        <w:t>(</w:t>
      </w:r>
      <w:r>
        <w:rPr>
          <w:lang w:eastAsia="zh-CN"/>
        </w:rPr>
        <w:t>壬戌</w:t>
      </w:r>
      <w:r>
        <w:rPr>
          <w:lang w:eastAsia="zh-CN"/>
        </w:rPr>
        <w:t>)</w:t>
      </w:r>
      <w:r>
        <w:rPr>
          <w:lang w:eastAsia="zh-CN"/>
        </w:rPr>
        <w:t>文帝恒元</w:t>
      </w:r>
      <w:r>
        <w:rPr>
          <w:lang w:eastAsia="zh-CN"/>
        </w:rPr>
        <w:t>(</w:t>
      </w:r>
      <w:r>
        <w:rPr>
          <w:lang w:eastAsia="zh-CN"/>
        </w:rPr>
        <w:t>高帝庶子治二十三年佛涅槃来至此已四百三十二年</w:t>
      </w:r>
      <w:r>
        <w:rPr>
          <w:lang w:eastAsia="zh-CN"/>
        </w:rPr>
        <w:t>)</w:t>
      </w:r>
      <w:r>
        <w:rPr>
          <w:lang w:eastAsia="zh-CN"/>
        </w:rPr>
        <w:t xml:space="preserve">　</w:t>
      </w:r>
      <w:r>
        <w:rPr>
          <w:lang w:eastAsia="zh-CN"/>
        </w:rPr>
        <w:t>(</w:t>
      </w:r>
      <w:r>
        <w:rPr>
          <w:lang w:eastAsia="zh-CN"/>
        </w:rPr>
        <w:t>癸亥</w:t>
      </w:r>
      <w:r>
        <w:rPr>
          <w:lang w:eastAsia="zh-CN"/>
        </w:rPr>
        <w:t>)</w:t>
      </w:r>
      <w:r>
        <w:rPr>
          <w:lang w:eastAsia="zh-CN"/>
        </w:rPr>
        <w:t xml:space="preserve">二　</w:t>
      </w:r>
      <w:r>
        <w:rPr>
          <w:lang w:eastAsia="zh-CN"/>
        </w:rPr>
        <w:t>(</w:t>
      </w:r>
      <w:r>
        <w:rPr>
          <w:lang w:eastAsia="zh-CN"/>
        </w:rPr>
        <w:t>甲子</w:t>
      </w:r>
      <w:r>
        <w:rPr>
          <w:lang w:eastAsia="zh-CN"/>
        </w:rPr>
        <w:t>)</w:t>
      </w:r>
      <w:r>
        <w:rPr>
          <w:lang w:eastAsia="zh-CN"/>
        </w:rPr>
        <w:t xml:space="preserve">三　</w:t>
      </w:r>
      <w:r>
        <w:rPr>
          <w:lang w:eastAsia="zh-CN"/>
        </w:rPr>
        <w:t>(</w:t>
      </w:r>
      <w:r>
        <w:rPr>
          <w:lang w:eastAsia="zh-CN"/>
        </w:rPr>
        <w:t>乙丑</w:t>
      </w:r>
      <w:r>
        <w:rPr>
          <w:lang w:eastAsia="zh-CN"/>
        </w:rPr>
        <w:t>)</w:t>
      </w:r>
      <w:r>
        <w:rPr>
          <w:lang w:eastAsia="zh-CN"/>
        </w:rPr>
        <w:t xml:space="preserve">四　</w:t>
      </w:r>
      <w:r>
        <w:rPr>
          <w:lang w:eastAsia="zh-CN"/>
        </w:rPr>
        <w:t>(</w:t>
      </w:r>
      <w:r>
        <w:rPr>
          <w:lang w:eastAsia="zh-CN"/>
        </w:rPr>
        <w:t>丙寅</w:t>
      </w:r>
      <w:r>
        <w:rPr>
          <w:lang w:eastAsia="zh-CN"/>
        </w:rPr>
        <w:t>)</w:t>
      </w:r>
      <w:r>
        <w:rPr>
          <w:lang w:eastAsia="zh-CN"/>
        </w:rPr>
        <w:t xml:space="preserve">五　</w:t>
      </w:r>
      <w:r>
        <w:rPr>
          <w:lang w:eastAsia="zh-CN"/>
        </w:rPr>
        <w:t>(</w:t>
      </w:r>
      <w:r>
        <w:rPr>
          <w:lang w:eastAsia="zh-CN"/>
        </w:rPr>
        <w:t>丁卯</w:t>
      </w:r>
      <w:r>
        <w:rPr>
          <w:lang w:eastAsia="zh-CN"/>
        </w:rPr>
        <w:t>)</w:t>
      </w:r>
      <w:r>
        <w:rPr>
          <w:lang w:eastAsia="zh-CN"/>
        </w:rPr>
        <w:t xml:space="preserve">六　</w:t>
      </w:r>
      <w:r>
        <w:rPr>
          <w:lang w:eastAsia="zh-CN"/>
        </w:rPr>
        <w:t>(</w:t>
      </w:r>
      <w:r>
        <w:rPr>
          <w:lang w:eastAsia="zh-CN"/>
        </w:rPr>
        <w:t>戊辰</w:t>
      </w:r>
      <w:r>
        <w:rPr>
          <w:lang w:eastAsia="zh-CN"/>
        </w:rPr>
        <w:t>)</w:t>
      </w:r>
      <w:r>
        <w:rPr>
          <w:lang w:eastAsia="zh-CN"/>
        </w:rPr>
        <w:t xml:space="preserve">七　</w:t>
      </w:r>
      <w:r>
        <w:rPr>
          <w:lang w:eastAsia="zh-CN"/>
        </w:rPr>
        <w:t>(</w:t>
      </w:r>
      <w:r>
        <w:rPr>
          <w:lang w:eastAsia="zh-CN"/>
        </w:rPr>
        <w:t>己巳</w:t>
      </w:r>
      <w:r>
        <w:rPr>
          <w:lang w:eastAsia="zh-CN"/>
        </w:rPr>
        <w:t>)</w:t>
      </w:r>
      <w:r>
        <w:rPr>
          <w:lang w:eastAsia="zh-CN"/>
        </w:rPr>
        <w:t xml:space="preserve">八　</w:t>
      </w:r>
      <w:r>
        <w:rPr>
          <w:lang w:eastAsia="zh-CN"/>
        </w:rPr>
        <w:t>(</w:t>
      </w:r>
      <w:r>
        <w:rPr>
          <w:lang w:eastAsia="zh-CN"/>
        </w:rPr>
        <w:t>庚午</w:t>
      </w:r>
      <w:r>
        <w:rPr>
          <w:lang w:eastAsia="zh-CN"/>
        </w:rPr>
        <w:t>)</w:t>
      </w:r>
      <w:r>
        <w:rPr>
          <w:lang w:eastAsia="zh-CN"/>
        </w:rPr>
        <w:t xml:space="preserve">九　</w:t>
      </w:r>
      <w:r>
        <w:rPr>
          <w:lang w:eastAsia="zh-CN"/>
        </w:rPr>
        <w:t>(</w:t>
      </w:r>
      <w:r>
        <w:rPr>
          <w:lang w:eastAsia="zh-CN"/>
        </w:rPr>
        <w:t>辛未</w:t>
      </w:r>
      <w:r>
        <w:rPr>
          <w:lang w:eastAsia="zh-CN"/>
        </w:rPr>
        <w:t>)</w:t>
      </w:r>
      <w:r>
        <w:rPr>
          <w:lang w:eastAsia="zh-CN"/>
        </w:rPr>
        <w:t xml:space="preserve">十　</w:t>
      </w:r>
      <w:r>
        <w:rPr>
          <w:lang w:eastAsia="zh-CN"/>
        </w:rPr>
        <w:t>(</w:t>
      </w:r>
      <w:r>
        <w:rPr>
          <w:lang w:eastAsia="zh-CN"/>
        </w:rPr>
        <w:t>壬申</w:t>
      </w:r>
      <w:r>
        <w:rPr>
          <w:lang w:eastAsia="zh-CN"/>
        </w:rPr>
        <w:t>)</w:t>
      </w:r>
      <w:r>
        <w:rPr>
          <w:lang w:eastAsia="zh-CN"/>
        </w:rPr>
        <w:t xml:space="preserve">十一　</w:t>
      </w:r>
      <w:r>
        <w:rPr>
          <w:lang w:eastAsia="zh-CN"/>
        </w:rPr>
        <w:t>(</w:t>
      </w:r>
      <w:r>
        <w:rPr>
          <w:lang w:eastAsia="zh-CN"/>
        </w:rPr>
        <w:t>癸酉</w:t>
      </w:r>
      <w:r>
        <w:rPr>
          <w:lang w:eastAsia="zh-CN"/>
        </w:rPr>
        <w:t>)</w:t>
      </w:r>
      <w:r>
        <w:rPr>
          <w:lang w:eastAsia="zh-CN"/>
        </w:rPr>
        <w:t xml:space="preserve">十二　</w:t>
      </w:r>
      <w:r>
        <w:rPr>
          <w:lang w:eastAsia="zh-CN"/>
        </w:rPr>
        <w:t>(</w:t>
      </w:r>
      <w:r>
        <w:rPr>
          <w:lang w:eastAsia="zh-CN"/>
        </w:rPr>
        <w:t>甲戌</w:t>
      </w:r>
      <w:r>
        <w:rPr>
          <w:lang w:eastAsia="zh-CN"/>
        </w:rPr>
        <w:t>)</w:t>
      </w:r>
      <w:r>
        <w:rPr>
          <w:lang w:eastAsia="zh-CN"/>
        </w:rPr>
        <w:t xml:space="preserve">十三　</w:t>
      </w:r>
      <w:r>
        <w:rPr>
          <w:lang w:eastAsia="zh-CN"/>
        </w:rPr>
        <w:t>(</w:t>
      </w:r>
      <w:r>
        <w:rPr>
          <w:lang w:eastAsia="zh-CN"/>
        </w:rPr>
        <w:t>乙亥</w:t>
      </w:r>
      <w:r>
        <w:rPr>
          <w:lang w:eastAsia="zh-CN"/>
        </w:rPr>
        <w:t>)</w:t>
      </w:r>
      <w:r>
        <w:rPr>
          <w:lang w:eastAsia="zh-CN"/>
        </w:rPr>
        <w:t xml:space="preserve">十四　</w:t>
      </w:r>
      <w:r>
        <w:rPr>
          <w:lang w:eastAsia="zh-CN"/>
        </w:rPr>
        <w:t>(</w:t>
      </w:r>
      <w:r>
        <w:rPr>
          <w:lang w:eastAsia="zh-CN"/>
        </w:rPr>
        <w:t>丙子</w:t>
      </w:r>
      <w:r>
        <w:rPr>
          <w:lang w:eastAsia="zh-CN"/>
        </w:rPr>
        <w:t>)</w:t>
      </w:r>
      <w:r>
        <w:rPr>
          <w:lang w:eastAsia="zh-CN"/>
        </w:rPr>
        <w:t xml:space="preserve">十五　</w:t>
      </w:r>
      <w:r>
        <w:rPr>
          <w:lang w:eastAsia="zh-CN"/>
        </w:rPr>
        <w:t>(</w:t>
      </w:r>
      <w:r>
        <w:rPr>
          <w:lang w:eastAsia="zh-CN"/>
        </w:rPr>
        <w:t>丁丑</w:t>
      </w:r>
      <w:r>
        <w:rPr>
          <w:lang w:eastAsia="zh-CN"/>
        </w:rPr>
        <w:t>)</w:t>
      </w:r>
      <w:r>
        <w:rPr>
          <w:lang w:eastAsia="zh-CN"/>
        </w:rPr>
        <w:t xml:space="preserve">十六　</w:t>
      </w:r>
      <w:r>
        <w:rPr>
          <w:lang w:eastAsia="zh-CN"/>
        </w:rPr>
        <w:t>(</w:t>
      </w:r>
      <w:r>
        <w:rPr>
          <w:lang w:eastAsia="zh-CN"/>
        </w:rPr>
        <w:t>戊寅</w:t>
      </w:r>
      <w:r>
        <w:rPr>
          <w:lang w:eastAsia="zh-CN"/>
        </w:rPr>
        <w:t>)</w:t>
      </w:r>
      <w:r>
        <w:rPr>
          <w:lang w:eastAsia="zh-CN"/>
        </w:rPr>
        <w:t xml:space="preserve">后元元年　</w:t>
      </w:r>
      <w:r>
        <w:rPr>
          <w:lang w:eastAsia="zh-CN"/>
        </w:rPr>
        <w:t>(</w:t>
      </w:r>
      <w:r>
        <w:rPr>
          <w:lang w:eastAsia="zh-CN"/>
        </w:rPr>
        <w:t>己卯</w:t>
      </w:r>
      <w:r>
        <w:rPr>
          <w:lang w:eastAsia="zh-CN"/>
        </w:rPr>
        <w:t>)</w:t>
      </w:r>
      <w:r>
        <w:rPr>
          <w:lang w:eastAsia="zh-CN"/>
        </w:rPr>
        <w:t xml:space="preserve">二　</w:t>
      </w:r>
      <w:r>
        <w:rPr>
          <w:lang w:eastAsia="zh-CN"/>
        </w:rPr>
        <w:t>(</w:t>
      </w:r>
      <w:r>
        <w:rPr>
          <w:lang w:eastAsia="zh-CN"/>
        </w:rPr>
        <w:t>庚辰</w:t>
      </w:r>
      <w:r>
        <w:rPr>
          <w:lang w:eastAsia="zh-CN"/>
        </w:rPr>
        <w:t>)</w:t>
      </w:r>
      <w:r>
        <w:rPr>
          <w:lang w:eastAsia="zh-CN"/>
        </w:rPr>
        <w:t xml:space="preserve">三　</w:t>
      </w:r>
      <w:r>
        <w:rPr>
          <w:lang w:eastAsia="zh-CN"/>
        </w:rPr>
        <w:t>(</w:t>
      </w:r>
      <w:r>
        <w:rPr>
          <w:lang w:eastAsia="zh-CN"/>
        </w:rPr>
        <w:t>辛巳</w:t>
      </w:r>
      <w:r>
        <w:rPr>
          <w:lang w:eastAsia="zh-CN"/>
        </w:rPr>
        <w:t>)</w:t>
      </w:r>
      <w:r>
        <w:rPr>
          <w:lang w:eastAsia="zh-CN"/>
        </w:rPr>
        <w:t>四</w:t>
      </w:r>
      <w:r>
        <w:rPr>
          <w:lang w:eastAsia="zh-CN"/>
        </w:rPr>
        <w:t>(</w:t>
      </w:r>
      <w:r>
        <w:rPr>
          <w:lang w:eastAsia="zh-CN"/>
        </w:rPr>
        <w:t>文殊师利般泥洹经云。佛灭度后四百五十年。文殊师利当至雪山为五百仙人说十二部经讫。还本生地入涅槃五月大赦。免官奴婢为庶人</w:t>
      </w:r>
      <w:r>
        <w:rPr>
          <w:lang w:eastAsia="zh-CN"/>
        </w:rPr>
        <w:t>)</w:t>
      </w:r>
      <w:r>
        <w:rPr>
          <w:lang w:eastAsia="zh-CN"/>
        </w:rPr>
        <w:t xml:space="preserve">　</w:t>
      </w:r>
      <w:r>
        <w:rPr>
          <w:lang w:eastAsia="zh-CN"/>
        </w:rPr>
        <w:t>(</w:t>
      </w:r>
      <w:r>
        <w:rPr>
          <w:lang w:eastAsia="zh-CN"/>
        </w:rPr>
        <w:t>壬午</w:t>
      </w:r>
      <w:r>
        <w:rPr>
          <w:lang w:eastAsia="zh-CN"/>
        </w:rPr>
        <w:t>)</w:t>
      </w:r>
      <w:r>
        <w:rPr>
          <w:lang w:eastAsia="zh-CN"/>
        </w:rPr>
        <w:t xml:space="preserve">五　</w:t>
      </w:r>
      <w:r>
        <w:rPr>
          <w:lang w:eastAsia="zh-CN"/>
        </w:rPr>
        <w:t>(</w:t>
      </w:r>
      <w:r>
        <w:rPr>
          <w:lang w:eastAsia="zh-CN"/>
        </w:rPr>
        <w:t>癸</w:t>
      </w:r>
      <w:r>
        <w:rPr>
          <w:lang w:eastAsia="zh-CN"/>
        </w:rPr>
        <w:t>未</w:t>
      </w:r>
      <w:r>
        <w:rPr>
          <w:lang w:eastAsia="zh-CN"/>
        </w:rPr>
        <w:t>)</w:t>
      </w:r>
      <w:r>
        <w:rPr>
          <w:lang w:eastAsia="zh-CN"/>
        </w:rPr>
        <w:t xml:space="preserve">六　</w:t>
      </w:r>
      <w:r>
        <w:rPr>
          <w:lang w:eastAsia="zh-CN"/>
        </w:rPr>
        <w:t>(</w:t>
      </w:r>
      <w:r>
        <w:rPr>
          <w:lang w:eastAsia="zh-CN"/>
        </w:rPr>
        <w:t>甲申</w:t>
      </w:r>
      <w:r>
        <w:rPr>
          <w:lang w:eastAsia="zh-CN"/>
        </w:rPr>
        <w:t>)</w:t>
      </w:r>
      <w:r>
        <w:rPr>
          <w:lang w:eastAsia="zh-CN"/>
        </w:rPr>
        <w:t>七</w:t>
      </w:r>
    </w:p>
    <w:p w:rsidR="00E864D9" w:rsidRDefault="00912F72">
      <w:pPr>
        <w:rPr>
          <w:lang w:eastAsia="zh-CN"/>
        </w:rPr>
      </w:pPr>
      <w:r>
        <w:rPr>
          <w:lang w:eastAsia="zh-CN"/>
        </w:rPr>
        <w:t xml:space="preserve">　　</w:t>
      </w:r>
      <w:r>
        <w:rPr>
          <w:lang w:eastAsia="zh-CN"/>
        </w:rPr>
        <w:t>(</w:t>
      </w:r>
      <w:r>
        <w:rPr>
          <w:lang w:eastAsia="zh-CN"/>
        </w:rPr>
        <w:t>乙酉</w:t>
      </w:r>
      <w:r>
        <w:rPr>
          <w:lang w:eastAsia="zh-CN"/>
        </w:rPr>
        <w:t>)</w:t>
      </w:r>
      <w:r>
        <w:rPr>
          <w:lang w:eastAsia="zh-CN"/>
        </w:rPr>
        <w:t>景帝启元</w:t>
      </w:r>
      <w:r>
        <w:rPr>
          <w:lang w:eastAsia="zh-CN"/>
        </w:rPr>
        <w:t>(</w:t>
      </w:r>
      <w:r>
        <w:rPr>
          <w:lang w:eastAsia="zh-CN"/>
        </w:rPr>
        <w:t>文帝子治十六年。佛入涅槃来至此已四百五十四年</w:t>
      </w:r>
      <w:r>
        <w:rPr>
          <w:lang w:eastAsia="zh-CN"/>
        </w:rPr>
        <w:t>)</w:t>
      </w:r>
      <w:r>
        <w:rPr>
          <w:lang w:eastAsia="zh-CN"/>
        </w:rPr>
        <w:t xml:space="preserve">　</w:t>
      </w:r>
      <w:r>
        <w:rPr>
          <w:lang w:eastAsia="zh-CN"/>
        </w:rPr>
        <w:t>(</w:t>
      </w:r>
      <w:r>
        <w:rPr>
          <w:lang w:eastAsia="zh-CN"/>
        </w:rPr>
        <w:t>丙戌</w:t>
      </w:r>
      <w:r>
        <w:rPr>
          <w:lang w:eastAsia="zh-CN"/>
        </w:rPr>
        <w:t>)</w:t>
      </w:r>
      <w:r>
        <w:rPr>
          <w:lang w:eastAsia="zh-CN"/>
        </w:rPr>
        <w:t xml:space="preserve">二　</w:t>
      </w:r>
      <w:r>
        <w:rPr>
          <w:lang w:eastAsia="zh-CN"/>
        </w:rPr>
        <w:t>(</w:t>
      </w:r>
      <w:r>
        <w:rPr>
          <w:lang w:eastAsia="zh-CN"/>
        </w:rPr>
        <w:t>丁亥</w:t>
      </w:r>
      <w:r>
        <w:rPr>
          <w:lang w:eastAsia="zh-CN"/>
        </w:rPr>
        <w:t>)</w:t>
      </w:r>
      <w:r>
        <w:rPr>
          <w:lang w:eastAsia="zh-CN"/>
        </w:rPr>
        <w:t xml:space="preserve">三　</w:t>
      </w:r>
      <w:r>
        <w:rPr>
          <w:lang w:eastAsia="zh-CN"/>
        </w:rPr>
        <w:t>(</w:t>
      </w:r>
      <w:r>
        <w:rPr>
          <w:lang w:eastAsia="zh-CN"/>
        </w:rPr>
        <w:t>戊子</w:t>
      </w:r>
      <w:r>
        <w:rPr>
          <w:lang w:eastAsia="zh-CN"/>
        </w:rPr>
        <w:t>)</w:t>
      </w:r>
      <w:r>
        <w:rPr>
          <w:lang w:eastAsia="zh-CN"/>
        </w:rPr>
        <w:t xml:space="preserve">四　</w:t>
      </w:r>
      <w:r>
        <w:rPr>
          <w:lang w:eastAsia="zh-CN"/>
        </w:rPr>
        <w:t>(</w:t>
      </w:r>
      <w:r>
        <w:rPr>
          <w:lang w:eastAsia="zh-CN"/>
        </w:rPr>
        <w:t>己丑</w:t>
      </w:r>
      <w:r>
        <w:rPr>
          <w:lang w:eastAsia="zh-CN"/>
        </w:rPr>
        <w:t>)</w:t>
      </w:r>
      <w:r>
        <w:rPr>
          <w:lang w:eastAsia="zh-CN"/>
        </w:rPr>
        <w:t xml:space="preserve">五　</w:t>
      </w:r>
      <w:r>
        <w:rPr>
          <w:lang w:eastAsia="zh-CN"/>
        </w:rPr>
        <w:t>(</w:t>
      </w:r>
      <w:r>
        <w:rPr>
          <w:lang w:eastAsia="zh-CN"/>
        </w:rPr>
        <w:t>庚寅</w:t>
      </w:r>
      <w:r>
        <w:rPr>
          <w:lang w:eastAsia="zh-CN"/>
        </w:rPr>
        <w:t>)</w:t>
      </w:r>
      <w:r>
        <w:rPr>
          <w:lang w:eastAsia="zh-CN"/>
        </w:rPr>
        <w:t xml:space="preserve">六　</w:t>
      </w:r>
      <w:r>
        <w:rPr>
          <w:lang w:eastAsia="zh-CN"/>
        </w:rPr>
        <w:t>(</w:t>
      </w:r>
      <w:r>
        <w:rPr>
          <w:lang w:eastAsia="zh-CN"/>
        </w:rPr>
        <w:t>辛卯</w:t>
      </w:r>
      <w:r>
        <w:rPr>
          <w:lang w:eastAsia="zh-CN"/>
        </w:rPr>
        <w:t>)</w:t>
      </w:r>
      <w:r>
        <w:rPr>
          <w:lang w:eastAsia="zh-CN"/>
        </w:rPr>
        <w:t xml:space="preserve">七　</w:t>
      </w:r>
      <w:r>
        <w:rPr>
          <w:lang w:eastAsia="zh-CN"/>
        </w:rPr>
        <w:t>(</w:t>
      </w:r>
      <w:r>
        <w:rPr>
          <w:lang w:eastAsia="zh-CN"/>
        </w:rPr>
        <w:t>壬辰</w:t>
      </w:r>
      <w:r>
        <w:rPr>
          <w:lang w:eastAsia="zh-CN"/>
        </w:rPr>
        <w:t>)</w:t>
      </w:r>
      <w:r>
        <w:rPr>
          <w:lang w:eastAsia="zh-CN"/>
        </w:rPr>
        <w:t xml:space="preserve">中元元年　</w:t>
      </w:r>
      <w:r>
        <w:rPr>
          <w:lang w:eastAsia="zh-CN"/>
        </w:rPr>
        <w:t>(</w:t>
      </w:r>
      <w:r>
        <w:rPr>
          <w:lang w:eastAsia="zh-CN"/>
        </w:rPr>
        <w:t>癸巳</w:t>
      </w:r>
      <w:r>
        <w:rPr>
          <w:lang w:eastAsia="zh-CN"/>
        </w:rPr>
        <w:t>)</w:t>
      </w:r>
      <w:r>
        <w:rPr>
          <w:lang w:eastAsia="zh-CN"/>
        </w:rPr>
        <w:t xml:space="preserve">二　</w:t>
      </w:r>
      <w:r>
        <w:rPr>
          <w:lang w:eastAsia="zh-CN"/>
        </w:rPr>
        <w:t>(</w:t>
      </w:r>
      <w:r>
        <w:rPr>
          <w:lang w:eastAsia="zh-CN"/>
        </w:rPr>
        <w:t>甲午</w:t>
      </w:r>
      <w:r>
        <w:rPr>
          <w:lang w:eastAsia="zh-CN"/>
        </w:rPr>
        <w:t>)</w:t>
      </w:r>
      <w:r>
        <w:rPr>
          <w:lang w:eastAsia="zh-CN"/>
        </w:rPr>
        <w:t xml:space="preserve">三　</w:t>
      </w:r>
      <w:r>
        <w:rPr>
          <w:lang w:eastAsia="zh-CN"/>
        </w:rPr>
        <w:t>(</w:t>
      </w:r>
      <w:r>
        <w:rPr>
          <w:lang w:eastAsia="zh-CN"/>
        </w:rPr>
        <w:t>乙未</w:t>
      </w:r>
      <w:r>
        <w:rPr>
          <w:lang w:eastAsia="zh-CN"/>
        </w:rPr>
        <w:t>)</w:t>
      </w:r>
      <w:r>
        <w:rPr>
          <w:lang w:eastAsia="zh-CN"/>
        </w:rPr>
        <w:t xml:space="preserve">四　</w:t>
      </w:r>
      <w:r>
        <w:rPr>
          <w:lang w:eastAsia="zh-CN"/>
        </w:rPr>
        <w:t>(</w:t>
      </w:r>
      <w:r>
        <w:rPr>
          <w:lang w:eastAsia="zh-CN"/>
        </w:rPr>
        <w:t>丙申</w:t>
      </w:r>
      <w:r>
        <w:rPr>
          <w:lang w:eastAsia="zh-CN"/>
        </w:rPr>
        <w:t>)</w:t>
      </w:r>
      <w:r>
        <w:rPr>
          <w:lang w:eastAsia="zh-CN"/>
        </w:rPr>
        <w:t xml:space="preserve">五　</w:t>
      </w:r>
      <w:r>
        <w:rPr>
          <w:lang w:eastAsia="zh-CN"/>
        </w:rPr>
        <w:t>(</w:t>
      </w:r>
      <w:r>
        <w:rPr>
          <w:lang w:eastAsia="zh-CN"/>
        </w:rPr>
        <w:t>丁酉</w:t>
      </w:r>
      <w:r>
        <w:rPr>
          <w:lang w:eastAsia="zh-CN"/>
        </w:rPr>
        <w:t>)</w:t>
      </w:r>
      <w:r>
        <w:rPr>
          <w:lang w:eastAsia="zh-CN"/>
        </w:rPr>
        <w:t xml:space="preserve">六　</w:t>
      </w:r>
      <w:r>
        <w:rPr>
          <w:lang w:eastAsia="zh-CN"/>
        </w:rPr>
        <w:t>(</w:t>
      </w:r>
      <w:r>
        <w:rPr>
          <w:lang w:eastAsia="zh-CN"/>
        </w:rPr>
        <w:t>戊戌</w:t>
      </w:r>
      <w:r>
        <w:rPr>
          <w:lang w:eastAsia="zh-CN"/>
        </w:rPr>
        <w:t>)</w:t>
      </w:r>
      <w:r>
        <w:rPr>
          <w:lang w:eastAsia="zh-CN"/>
        </w:rPr>
        <w:t xml:space="preserve">后元元年　</w:t>
      </w:r>
      <w:r>
        <w:rPr>
          <w:lang w:eastAsia="zh-CN"/>
        </w:rPr>
        <w:t>(</w:t>
      </w:r>
      <w:r>
        <w:rPr>
          <w:lang w:eastAsia="zh-CN"/>
        </w:rPr>
        <w:t>己亥</w:t>
      </w:r>
      <w:r>
        <w:rPr>
          <w:lang w:eastAsia="zh-CN"/>
        </w:rPr>
        <w:t>)</w:t>
      </w:r>
      <w:r>
        <w:rPr>
          <w:lang w:eastAsia="zh-CN"/>
        </w:rPr>
        <w:t xml:space="preserve">二　</w:t>
      </w:r>
      <w:r>
        <w:rPr>
          <w:lang w:eastAsia="zh-CN"/>
        </w:rPr>
        <w:t>(</w:t>
      </w:r>
      <w:r>
        <w:rPr>
          <w:lang w:eastAsia="zh-CN"/>
        </w:rPr>
        <w:t>庚子</w:t>
      </w:r>
      <w:r>
        <w:rPr>
          <w:lang w:eastAsia="zh-CN"/>
        </w:rPr>
        <w:t>)</w:t>
      </w:r>
      <w:r>
        <w:rPr>
          <w:lang w:eastAsia="zh-CN"/>
        </w:rPr>
        <w:t>三</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武帝彻</w:t>
      </w:r>
      <w:r>
        <w:rPr>
          <w:lang w:eastAsia="zh-CN"/>
        </w:rPr>
        <w:t>(</w:t>
      </w:r>
      <w:r>
        <w:rPr>
          <w:lang w:eastAsia="zh-CN"/>
        </w:rPr>
        <w:t>景帝子治五十四年。自此始建年号称建元元年。东方朔上书日进。时年二十二民年九十已上复子孙令侍养。佛入涅槃至此已四百七十年</w:t>
      </w:r>
      <w:r>
        <w:rPr>
          <w:lang w:eastAsia="zh-CN"/>
        </w:rPr>
        <w:t>)</w:t>
      </w:r>
      <w:r>
        <w:rPr>
          <w:lang w:eastAsia="zh-CN"/>
        </w:rPr>
        <w:t xml:space="preserve">　</w:t>
      </w:r>
      <w:r>
        <w:rPr>
          <w:lang w:eastAsia="zh-CN"/>
        </w:rPr>
        <w:t>(</w:t>
      </w:r>
      <w:r>
        <w:rPr>
          <w:lang w:eastAsia="zh-CN"/>
        </w:rPr>
        <w:t>壬寅</w:t>
      </w:r>
      <w:r>
        <w:rPr>
          <w:lang w:eastAsia="zh-CN"/>
        </w:rPr>
        <w:t>)</w:t>
      </w:r>
      <w:r>
        <w:rPr>
          <w:lang w:eastAsia="zh-CN"/>
        </w:rPr>
        <w:t>二</w:t>
      </w:r>
      <w:r>
        <w:rPr>
          <w:lang w:eastAsia="zh-CN"/>
        </w:rPr>
        <w:t>(</w:t>
      </w:r>
      <w:r>
        <w:rPr>
          <w:lang w:eastAsia="zh-CN"/>
        </w:rPr>
        <w:t>置茂陵邑徙郡国豪杰居之。赐徙民户钱二十万田二顷</w:t>
      </w:r>
      <w:r>
        <w:rPr>
          <w:lang w:eastAsia="zh-CN"/>
        </w:rPr>
        <w:t>)</w:t>
      </w:r>
      <w:r>
        <w:rPr>
          <w:lang w:eastAsia="zh-CN"/>
        </w:rPr>
        <w:t xml:space="preserve">　</w:t>
      </w:r>
      <w:r>
        <w:rPr>
          <w:lang w:eastAsia="zh-CN"/>
        </w:rPr>
        <w:t>(</w:t>
      </w:r>
      <w:r>
        <w:rPr>
          <w:lang w:eastAsia="zh-CN"/>
        </w:rPr>
        <w:t>癸卯</w:t>
      </w:r>
      <w:r>
        <w:rPr>
          <w:lang w:eastAsia="zh-CN"/>
        </w:rPr>
        <w:t>)</w:t>
      </w:r>
      <w:r>
        <w:rPr>
          <w:lang w:eastAsia="zh-CN"/>
        </w:rPr>
        <w:t xml:space="preserve">三　</w:t>
      </w:r>
      <w:r>
        <w:rPr>
          <w:lang w:eastAsia="zh-CN"/>
        </w:rPr>
        <w:t>(</w:t>
      </w:r>
      <w:r>
        <w:rPr>
          <w:lang w:eastAsia="zh-CN"/>
        </w:rPr>
        <w:t>甲辰</w:t>
      </w:r>
      <w:r>
        <w:rPr>
          <w:lang w:eastAsia="zh-CN"/>
        </w:rPr>
        <w:t>)</w:t>
      </w:r>
      <w:r>
        <w:rPr>
          <w:lang w:eastAsia="zh-CN"/>
        </w:rPr>
        <w:t xml:space="preserve">四　</w:t>
      </w:r>
      <w:r>
        <w:rPr>
          <w:lang w:eastAsia="zh-CN"/>
        </w:rPr>
        <w:t>(</w:t>
      </w:r>
      <w:r>
        <w:rPr>
          <w:lang w:eastAsia="zh-CN"/>
        </w:rPr>
        <w:t>乙巳</w:t>
      </w:r>
      <w:r>
        <w:rPr>
          <w:lang w:eastAsia="zh-CN"/>
        </w:rPr>
        <w:t>)</w:t>
      </w:r>
      <w:r>
        <w:rPr>
          <w:lang w:eastAsia="zh-CN"/>
        </w:rPr>
        <w:t xml:space="preserve">五　</w:t>
      </w:r>
      <w:r>
        <w:rPr>
          <w:lang w:eastAsia="zh-CN"/>
        </w:rPr>
        <w:t>(</w:t>
      </w:r>
      <w:r>
        <w:rPr>
          <w:lang w:eastAsia="zh-CN"/>
        </w:rPr>
        <w:t>丙午</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 xml:space="preserve">元光元　</w:t>
      </w:r>
      <w:r>
        <w:rPr>
          <w:lang w:eastAsia="zh-CN"/>
        </w:rPr>
        <w:t>(</w:t>
      </w:r>
      <w:r>
        <w:rPr>
          <w:lang w:eastAsia="zh-CN"/>
        </w:rPr>
        <w:t>戊申</w:t>
      </w:r>
      <w:r>
        <w:rPr>
          <w:lang w:eastAsia="zh-CN"/>
        </w:rPr>
        <w:t>)</w:t>
      </w:r>
      <w:r>
        <w:rPr>
          <w:lang w:eastAsia="zh-CN"/>
        </w:rPr>
        <w:t xml:space="preserve">二　</w:t>
      </w:r>
      <w:r>
        <w:rPr>
          <w:lang w:eastAsia="zh-CN"/>
        </w:rPr>
        <w:t>(</w:t>
      </w:r>
      <w:r>
        <w:rPr>
          <w:lang w:eastAsia="zh-CN"/>
        </w:rPr>
        <w:t>己酉</w:t>
      </w:r>
      <w:r>
        <w:rPr>
          <w:lang w:eastAsia="zh-CN"/>
        </w:rPr>
        <w:t>)</w:t>
      </w:r>
      <w:r>
        <w:rPr>
          <w:lang w:eastAsia="zh-CN"/>
        </w:rPr>
        <w:t xml:space="preserve">三　</w:t>
      </w:r>
      <w:r>
        <w:rPr>
          <w:lang w:eastAsia="zh-CN"/>
        </w:rPr>
        <w:t>(</w:t>
      </w:r>
      <w:r>
        <w:rPr>
          <w:lang w:eastAsia="zh-CN"/>
        </w:rPr>
        <w:t>庚戌</w:t>
      </w:r>
      <w:r>
        <w:rPr>
          <w:lang w:eastAsia="zh-CN"/>
        </w:rPr>
        <w:t>)</w:t>
      </w:r>
      <w:r>
        <w:rPr>
          <w:lang w:eastAsia="zh-CN"/>
        </w:rPr>
        <w:t xml:space="preserve">四　</w:t>
      </w:r>
      <w:r>
        <w:rPr>
          <w:lang w:eastAsia="zh-CN"/>
        </w:rPr>
        <w:t>(</w:t>
      </w:r>
      <w:r>
        <w:rPr>
          <w:lang w:eastAsia="zh-CN"/>
        </w:rPr>
        <w:t>辛亥</w:t>
      </w:r>
      <w:r>
        <w:rPr>
          <w:lang w:eastAsia="zh-CN"/>
        </w:rPr>
        <w:t>)</w:t>
      </w:r>
      <w:r>
        <w:rPr>
          <w:lang w:eastAsia="zh-CN"/>
        </w:rPr>
        <w:t xml:space="preserve">五　</w:t>
      </w:r>
      <w:r>
        <w:rPr>
          <w:lang w:eastAsia="zh-CN"/>
        </w:rPr>
        <w:t>(</w:t>
      </w:r>
      <w:r>
        <w:rPr>
          <w:lang w:eastAsia="zh-CN"/>
        </w:rPr>
        <w:t>壬子</w:t>
      </w:r>
      <w:r>
        <w:rPr>
          <w:lang w:eastAsia="zh-CN"/>
        </w:rPr>
        <w:t>)</w:t>
      </w:r>
      <w:r>
        <w:rPr>
          <w:lang w:eastAsia="zh-CN"/>
        </w:rPr>
        <w:t>六</w:t>
      </w:r>
      <w:r>
        <w:rPr>
          <w:lang w:eastAsia="zh-CN"/>
        </w:rPr>
        <w:t>(</w:t>
      </w:r>
      <w:r>
        <w:rPr>
          <w:lang w:eastAsia="zh-CN"/>
        </w:rPr>
        <w:t>外国传云。佛灭度后四百八十年有神通罗汉名呵利难陀。国王之子。于优长国东北造牛头栴檀弥勒像。高八丈。将巧匠三人上兜率。看真弥勒造。然后得成甚有神验</w:t>
      </w:r>
      <w:r>
        <w:rPr>
          <w:lang w:eastAsia="zh-CN"/>
        </w:rPr>
        <w:t>)</w:t>
      </w:r>
      <w:r>
        <w:rPr>
          <w:lang w:eastAsia="zh-CN"/>
        </w:rPr>
        <w:t xml:space="preserve">　</w:t>
      </w:r>
      <w:r>
        <w:rPr>
          <w:lang w:eastAsia="zh-CN"/>
        </w:rPr>
        <w:t>(</w:t>
      </w:r>
      <w:r>
        <w:rPr>
          <w:lang w:eastAsia="zh-CN"/>
        </w:rPr>
        <w:t>癸丑</w:t>
      </w:r>
      <w:r>
        <w:rPr>
          <w:lang w:eastAsia="zh-CN"/>
        </w:rPr>
        <w:t>)</w:t>
      </w:r>
      <w:r>
        <w:rPr>
          <w:lang w:eastAsia="zh-CN"/>
        </w:rPr>
        <w:t xml:space="preserve">元朔元　</w:t>
      </w:r>
      <w:r>
        <w:rPr>
          <w:lang w:eastAsia="zh-CN"/>
        </w:rPr>
        <w:t>(</w:t>
      </w:r>
      <w:r>
        <w:rPr>
          <w:lang w:eastAsia="zh-CN"/>
        </w:rPr>
        <w:t>甲寅</w:t>
      </w:r>
      <w:r>
        <w:rPr>
          <w:lang w:eastAsia="zh-CN"/>
        </w:rPr>
        <w:t>)</w:t>
      </w:r>
      <w:r>
        <w:rPr>
          <w:lang w:eastAsia="zh-CN"/>
        </w:rPr>
        <w:t xml:space="preserve">二　</w:t>
      </w:r>
      <w:r>
        <w:rPr>
          <w:lang w:eastAsia="zh-CN"/>
        </w:rPr>
        <w:t>(</w:t>
      </w:r>
      <w:r>
        <w:rPr>
          <w:lang w:eastAsia="zh-CN"/>
        </w:rPr>
        <w:t>乙卯</w:t>
      </w:r>
      <w:r>
        <w:rPr>
          <w:lang w:eastAsia="zh-CN"/>
        </w:rPr>
        <w:t>)</w:t>
      </w:r>
      <w:r>
        <w:rPr>
          <w:lang w:eastAsia="zh-CN"/>
        </w:rPr>
        <w:t xml:space="preserve">三　</w:t>
      </w:r>
      <w:r>
        <w:rPr>
          <w:lang w:eastAsia="zh-CN"/>
        </w:rPr>
        <w:t>(</w:t>
      </w:r>
      <w:r>
        <w:rPr>
          <w:lang w:eastAsia="zh-CN"/>
        </w:rPr>
        <w:t>丙辰</w:t>
      </w:r>
      <w:r>
        <w:rPr>
          <w:lang w:eastAsia="zh-CN"/>
        </w:rPr>
        <w:t>)</w:t>
      </w:r>
      <w:r>
        <w:rPr>
          <w:lang w:eastAsia="zh-CN"/>
        </w:rPr>
        <w:t xml:space="preserve">四　</w:t>
      </w:r>
      <w:r>
        <w:rPr>
          <w:lang w:eastAsia="zh-CN"/>
        </w:rPr>
        <w:t>(</w:t>
      </w:r>
      <w:r>
        <w:rPr>
          <w:lang w:eastAsia="zh-CN"/>
        </w:rPr>
        <w:t>丁巳</w:t>
      </w:r>
      <w:r>
        <w:rPr>
          <w:lang w:eastAsia="zh-CN"/>
        </w:rPr>
        <w:t>)</w:t>
      </w:r>
      <w:r>
        <w:rPr>
          <w:lang w:eastAsia="zh-CN"/>
        </w:rPr>
        <w:t xml:space="preserve">五　</w:t>
      </w:r>
      <w:r>
        <w:rPr>
          <w:lang w:eastAsia="zh-CN"/>
        </w:rPr>
        <w:t>(</w:t>
      </w:r>
      <w:r>
        <w:rPr>
          <w:lang w:eastAsia="zh-CN"/>
        </w:rPr>
        <w:t>戊午</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元狩元</w:t>
      </w:r>
      <w:r>
        <w:rPr>
          <w:lang w:eastAsia="zh-CN"/>
        </w:rPr>
        <w:t>(</w:t>
      </w:r>
      <w:r>
        <w:rPr>
          <w:lang w:eastAsia="zh-CN"/>
        </w:rPr>
        <w:t>十月帝幸雍猎得一白狩如麇五蹄改元云</w:t>
      </w:r>
      <w:r>
        <w:rPr>
          <w:lang w:eastAsia="zh-CN"/>
        </w:rPr>
        <w:t>)</w:t>
      </w:r>
      <w:r>
        <w:rPr>
          <w:lang w:eastAsia="zh-CN"/>
        </w:rPr>
        <w:t xml:space="preserve">　</w:t>
      </w:r>
      <w:r>
        <w:rPr>
          <w:lang w:eastAsia="zh-CN"/>
        </w:rPr>
        <w:t>(</w:t>
      </w:r>
      <w:r>
        <w:rPr>
          <w:lang w:eastAsia="zh-CN"/>
        </w:rPr>
        <w:t>庚申</w:t>
      </w:r>
      <w:r>
        <w:rPr>
          <w:lang w:eastAsia="zh-CN"/>
        </w:rPr>
        <w:t>)</w:t>
      </w:r>
      <w:r>
        <w:rPr>
          <w:lang w:eastAsia="zh-CN"/>
        </w:rPr>
        <w:t>二</w:t>
      </w:r>
      <w:r>
        <w:rPr>
          <w:lang w:eastAsia="zh-CN"/>
        </w:rPr>
        <w:t>(</w:t>
      </w:r>
      <w:r>
        <w:rPr>
          <w:lang w:eastAsia="zh-CN"/>
        </w:rPr>
        <w:t>霍去病北讨丐奴。过居延山。擒休屠王。获其金人以为大神。列置甘泉宫烧香礼之。此即汉地佛像先来也</w:t>
      </w:r>
      <w:r>
        <w:rPr>
          <w:lang w:eastAsia="zh-CN"/>
        </w:rPr>
        <w:t>)</w:t>
      </w:r>
      <w:r>
        <w:rPr>
          <w:lang w:eastAsia="zh-CN"/>
        </w:rPr>
        <w:t xml:space="preserve">　</w:t>
      </w:r>
      <w:r>
        <w:rPr>
          <w:lang w:eastAsia="zh-CN"/>
        </w:rPr>
        <w:t>(</w:t>
      </w:r>
      <w:r>
        <w:rPr>
          <w:lang w:eastAsia="zh-CN"/>
        </w:rPr>
        <w:t>辛酉</w:t>
      </w:r>
      <w:r>
        <w:rPr>
          <w:lang w:eastAsia="zh-CN"/>
        </w:rPr>
        <w:t>)</w:t>
      </w:r>
      <w:r>
        <w:rPr>
          <w:lang w:eastAsia="zh-CN"/>
        </w:rPr>
        <w:t>三</w:t>
      </w:r>
      <w:r>
        <w:rPr>
          <w:lang w:eastAsia="zh-CN"/>
        </w:rPr>
        <w:t>(</w:t>
      </w:r>
      <w:r>
        <w:rPr>
          <w:lang w:eastAsia="zh-CN"/>
        </w:rPr>
        <w:t>掘昆明池</w:t>
      </w:r>
      <w:r>
        <w:rPr>
          <w:lang w:eastAsia="zh-CN"/>
        </w:rPr>
        <w:t>。其下悉是炭墨。武帝以问东方朔令辩所由。朔答云。非臣所知。陛下可问西域梵人</w:t>
      </w:r>
      <w:r>
        <w:rPr>
          <w:lang w:eastAsia="zh-CN"/>
        </w:rPr>
        <w:t>)</w:t>
      </w:r>
      <w:r>
        <w:rPr>
          <w:lang w:eastAsia="zh-CN"/>
        </w:rPr>
        <w:t xml:space="preserve">　</w:t>
      </w:r>
      <w:r>
        <w:rPr>
          <w:lang w:eastAsia="zh-CN"/>
        </w:rPr>
        <w:t>(</w:t>
      </w:r>
      <w:r>
        <w:rPr>
          <w:lang w:eastAsia="zh-CN"/>
        </w:rPr>
        <w:t>壬戌</w:t>
      </w:r>
      <w:r>
        <w:rPr>
          <w:lang w:eastAsia="zh-CN"/>
        </w:rPr>
        <w:t>)</w:t>
      </w:r>
      <w:r>
        <w:rPr>
          <w:lang w:eastAsia="zh-CN"/>
        </w:rPr>
        <w:t xml:space="preserve">四　</w:t>
      </w:r>
      <w:r>
        <w:rPr>
          <w:lang w:eastAsia="zh-CN"/>
        </w:rPr>
        <w:t>(</w:t>
      </w:r>
      <w:r>
        <w:rPr>
          <w:lang w:eastAsia="zh-CN"/>
        </w:rPr>
        <w:t>癸亥</w:t>
      </w:r>
      <w:r>
        <w:rPr>
          <w:lang w:eastAsia="zh-CN"/>
        </w:rPr>
        <w:t>)</w:t>
      </w:r>
      <w:r>
        <w:rPr>
          <w:lang w:eastAsia="zh-CN"/>
        </w:rPr>
        <w:t xml:space="preserve">五　</w:t>
      </w:r>
      <w:r>
        <w:rPr>
          <w:lang w:eastAsia="zh-CN"/>
        </w:rPr>
        <w:t>(</w:t>
      </w:r>
      <w:r>
        <w:rPr>
          <w:lang w:eastAsia="zh-CN"/>
        </w:rPr>
        <w:t>甲子</w:t>
      </w:r>
      <w:r>
        <w:rPr>
          <w:lang w:eastAsia="zh-CN"/>
        </w:rPr>
        <w:t>)</w:t>
      </w:r>
      <w:r>
        <w:rPr>
          <w:lang w:eastAsia="zh-CN"/>
        </w:rPr>
        <w:t xml:space="preserve">六　</w:t>
      </w:r>
      <w:r>
        <w:rPr>
          <w:lang w:eastAsia="zh-CN"/>
        </w:rPr>
        <w:t>(</w:t>
      </w:r>
      <w:r>
        <w:rPr>
          <w:lang w:eastAsia="zh-CN"/>
        </w:rPr>
        <w:t>乙丑</w:t>
      </w:r>
      <w:r>
        <w:rPr>
          <w:lang w:eastAsia="zh-CN"/>
        </w:rPr>
        <w:t>)</w:t>
      </w:r>
      <w:r>
        <w:rPr>
          <w:lang w:eastAsia="zh-CN"/>
        </w:rPr>
        <w:t>元鼎元</w:t>
      </w:r>
      <w:r>
        <w:rPr>
          <w:lang w:eastAsia="zh-CN"/>
        </w:rPr>
        <w:t>(</w:t>
      </w:r>
      <w:r>
        <w:rPr>
          <w:lang w:eastAsia="zh-CN"/>
        </w:rPr>
        <w:t>六月汾阴得宝鼎水中。</w:t>
      </w:r>
      <w:r>
        <w:rPr>
          <w:lang w:eastAsia="zh-CN"/>
        </w:rPr>
        <w:lastRenderedPageBreak/>
        <w:t>鼎大八尺一寸。高三尺六寸。故改元云。昔秦遣人入水求鼎不得汉乃自出。可谓神物有应则彰无感则隐。岂人求哉</w:t>
      </w:r>
      <w:r>
        <w:rPr>
          <w:lang w:eastAsia="zh-CN"/>
        </w:rPr>
        <w:t>)</w:t>
      </w:r>
      <w:r>
        <w:rPr>
          <w:lang w:eastAsia="zh-CN"/>
        </w:rPr>
        <w:t xml:space="preserve">　</w:t>
      </w:r>
      <w:r>
        <w:rPr>
          <w:lang w:eastAsia="zh-CN"/>
        </w:rPr>
        <w:t>(</w:t>
      </w:r>
      <w:r>
        <w:rPr>
          <w:lang w:eastAsia="zh-CN"/>
        </w:rPr>
        <w:t>丙寅</w:t>
      </w:r>
      <w:r>
        <w:rPr>
          <w:lang w:eastAsia="zh-CN"/>
        </w:rPr>
        <w:t>)</w:t>
      </w:r>
      <w:r>
        <w:rPr>
          <w:lang w:eastAsia="zh-CN"/>
        </w:rPr>
        <w:t xml:space="preserve">二　</w:t>
      </w:r>
      <w:r>
        <w:rPr>
          <w:lang w:eastAsia="zh-CN"/>
        </w:rPr>
        <w:t>(</w:t>
      </w:r>
      <w:r>
        <w:rPr>
          <w:lang w:eastAsia="zh-CN"/>
        </w:rPr>
        <w:t>丁卯</w:t>
      </w:r>
      <w:r>
        <w:rPr>
          <w:lang w:eastAsia="zh-CN"/>
        </w:rPr>
        <w:t>)</w:t>
      </w:r>
      <w:r>
        <w:rPr>
          <w:lang w:eastAsia="zh-CN"/>
        </w:rPr>
        <w:t xml:space="preserve">三　</w:t>
      </w:r>
      <w:r>
        <w:rPr>
          <w:lang w:eastAsia="zh-CN"/>
        </w:rPr>
        <w:t>(</w:t>
      </w:r>
      <w:r>
        <w:rPr>
          <w:lang w:eastAsia="zh-CN"/>
        </w:rPr>
        <w:t>戊辰</w:t>
      </w:r>
      <w:r>
        <w:rPr>
          <w:lang w:eastAsia="zh-CN"/>
        </w:rPr>
        <w:t>)</w:t>
      </w:r>
      <w:r>
        <w:rPr>
          <w:lang w:eastAsia="zh-CN"/>
        </w:rPr>
        <w:t xml:space="preserve">四　</w:t>
      </w:r>
      <w:r>
        <w:rPr>
          <w:lang w:eastAsia="zh-CN"/>
        </w:rPr>
        <w:t>(</w:t>
      </w:r>
      <w:r>
        <w:rPr>
          <w:lang w:eastAsia="zh-CN"/>
        </w:rPr>
        <w:t>己巳</w:t>
      </w:r>
      <w:r>
        <w:rPr>
          <w:lang w:eastAsia="zh-CN"/>
        </w:rPr>
        <w:t>)</w:t>
      </w:r>
      <w:r>
        <w:rPr>
          <w:lang w:eastAsia="zh-CN"/>
        </w:rPr>
        <w:t xml:space="preserve">五　</w:t>
      </w:r>
      <w:r>
        <w:rPr>
          <w:lang w:eastAsia="zh-CN"/>
        </w:rPr>
        <w:t>(</w:t>
      </w:r>
      <w:r>
        <w:rPr>
          <w:lang w:eastAsia="zh-CN"/>
        </w:rPr>
        <w:t>庚午</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辛未</w:t>
      </w:r>
      <w:r>
        <w:rPr>
          <w:lang w:eastAsia="zh-CN"/>
        </w:rPr>
        <w:t>)</w:t>
      </w:r>
      <w:r>
        <w:rPr>
          <w:lang w:eastAsia="zh-CN"/>
        </w:rPr>
        <w:t>元封元</w:t>
      </w:r>
      <w:r>
        <w:rPr>
          <w:lang w:eastAsia="zh-CN"/>
        </w:rPr>
        <w:t>(</w:t>
      </w:r>
      <w:r>
        <w:rPr>
          <w:lang w:eastAsia="zh-CN"/>
        </w:rPr>
        <w:t>正月甲子帝祭嵩山。起道宫斋七日祀讫还。四月帝闲居。方朔等侍。忽见一青衣女子来告帝云。从今去百日清斋至七月七日。西王母许降。至期二更果来赴帝</w:t>
      </w:r>
      <w:r>
        <w:rPr>
          <w:lang w:eastAsia="zh-CN"/>
        </w:rPr>
        <w:t>)</w:t>
      </w:r>
      <w:r>
        <w:rPr>
          <w:lang w:eastAsia="zh-CN"/>
        </w:rPr>
        <w:t xml:space="preserve">　</w:t>
      </w:r>
      <w:r>
        <w:rPr>
          <w:lang w:eastAsia="zh-CN"/>
        </w:rPr>
        <w:t>(</w:t>
      </w:r>
      <w:r>
        <w:rPr>
          <w:lang w:eastAsia="zh-CN"/>
        </w:rPr>
        <w:t>壬申</w:t>
      </w:r>
      <w:r>
        <w:rPr>
          <w:lang w:eastAsia="zh-CN"/>
        </w:rPr>
        <w:t>)</w:t>
      </w:r>
      <w:r>
        <w:rPr>
          <w:lang w:eastAsia="zh-CN"/>
        </w:rPr>
        <w:t xml:space="preserve">二　</w:t>
      </w:r>
      <w:r>
        <w:rPr>
          <w:lang w:eastAsia="zh-CN"/>
        </w:rPr>
        <w:t>(</w:t>
      </w:r>
      <w:r>
        <w:rPr>
          <w:lang w:eastAsia="zh-CN"/>
        </w:rPr>
        <w:t>癸酉</w:t>
      </w:r>
      <w:r>
        <w:rPr>
          <w:lang w:eastAsia="zh-CN"/>
        </w:rPr>
        <w:t>)</w:t>
      </w:r>
      <w:r>
        <w:rPr>
          <w:lang w:eastAsia="zh-CN"/>
        </w:rPr>
        <w:t>三</w:t>
      </w:r>
      <w:r>
        <w:rPr>
          <w:lang w:eastAsia="zh-CN"/>
        </w:rPr>
        <w:t>(</w:t>
      </w:r>
      <w:r>
        <w:rPr>
          <w:lang w:eastAsia="zh-CN"/>
        </w:rPr>
        <w:t>帝先承王母言。以是年七月斋戒。以五岳图授董仲君。董仲君登即写受</w:t>
      </w:r>
      <w:r>
        <w:rPr>
          <w:lang w:eastAsia="zh-CN"/>
        </w:rPr>
        <w:t>)</w:t>
      </w:r>
      <w:r>
        <w:rPr>
          <w:lang w:eastAsia="zh-CN"/>
        </w:rPr>
        <w:t xml:space="preserve">　</w:t>
      </w:r>
      <w:r>
        <w:rPr>
          <w:lang w:eastAsia="zh-CN"/>
        </w:rPr>
        <w:t>(</w:t>
      </w:r>
      <w:r>
        <w:rPr>
          <w:lang w:eastAsia="zh-CN"/>
        </w:rPr>
        <w:t>甲戌</w:t>
      </w:r>
      <w:r>
        <w:rPr>
          <w:lang w:eastAsia="zh-CN"/>
        </w:rPr>
        <w:t>)</w:t>
      </w:r>
      <w:r>
        <w:rPr>
          <w:lang w:eastAsia="zh-CN"/>
        </w:rPr>
        <w:t>四</w:t>
      </w:r>
      <w:r>
        <w:rPr>
          <w:lang w:eastAsia="zh-CN"/>
        </w:rPr>
        <w:t>(</w:t>
      </w:r>
      <w:r>
        <w:rPr>
          <w:lang w:eastAsia="zh-CN"/>
        </w:rPr>
        <w:t>帝又先承上元夫人言。四年七月斋戒。以五帝六甲灵飞十二事授李少君。登即写受此二书传行世者由先传此二君所以存矣</w:t>
      </w:r>
      <w:r>
        <w:rPr>
          <w:lang w:eastAsia="zh-CN"/>
        </w:rPr>
        <w:t>)</w:t>
      </w:r>
      <w:r>
        <w:rPr>
          <w:lang w:eastAsia="zh-CN"/>
        </w:rPr>
        <w:t xml:space="preserve">　</w:t>
      </w:r>
      <w:r>
        <w:rPr>
          <w:lang w:eastAsia="zh-CN"/>
        </w:rPr>
        <w:t>(</w:t>
      </w:r>
      <w:r>
        <w:rPr>
          <w:lang w:eastAsia="zh-CN"/>
        </w:rPr>
        <w:t>乙亥</w:t>
      </w:r>
      <w:r>
        <w:rPr>
          <w:lang w:eastAsia="zh-CN"/>
        </w:rPr>
        <w:t>)</w:t>
      </w:r>
      <w:r>
        <w:rPr>
          <w:lang w:eastAsia="zh-CN"/>
        </w:rPr>
        <w:t xml:space="preserve">五　</w:t>
      </w:r>
      <w:r>
        <w:rPr>
          <w:lang w:eastAsia="zh-CN"/>
        </w:rPr>
        <w:t>(</w:t>
      </w:r>
      <w:r>
        <w:rPr>
          <w:lang w:eastAsia="zh-CN"/>
        </w:rPr>
        <w:t>丙子</w:t>
      </w:r>
      <w:r>
        <w:rPr>
          <w:lang w:eastAsia="zh-CN"/>
        </w:rPr>
        <w:t>)</w:t>
      </w:r>
      <w:r>
        <w:rPr>
          <w:lang w:eastAsia="zh-CN"/>
        </w:rPr>
        <w:t xml:space="preserve">六　</w:t>
      </w:r>
      <w:r>
        <w:rPr>
          <w:lang w:eastAsia="zh-CN"/>
        </w:rPr>
        <w:t>(</w:t>
      </w:r>
      <w:r>
        <w:rPr>
          <w:lang w:eastAsia="zh-CN"/>
        </w:rPr>
        <w:t>丁丑</w:t>
      </w:r>
      <w:r>
        <w:rPr>
          <w:lang w:eastAsia="zh-CN"/>
        </w:rPr>
        <w:t>)</w:t>
      </w:r>
      <w:r>
        <w:rPr>
          <w:lang w:eastAsia="zh-CN"/>
        </w:rPr>
        <w:t>太初元</w:t>
      </w:r>
      <w:r>
        <w:rPr>
          <w:lang w:eastAsia="zh-CN"/>
        </w:rPr>
        <w:t>(</w:t>
      </w:r>
      <w:r>
        <w:rPr>
          <w:lang w:eastAsia="zh-CN"/>
        </w:rPr>
        <w:t>十一月己酉天父焚柏梁台。于是真形图六甲五帝灵飞十二事并帝所受集诀凡四卷共函并为火烧失本</w:t>
      </w:r>
      <w:r>
        <w:rPr>
          <w:lang w:eastAsia="zh-CN"/>
        </w:rPr>
        <w:t>)</w:t>
      </w:r>
      <w:r>
        <w:rPr>
          <w:lang w:eastAsia="zh-CN"/>
        </w:rPr>
        <w:t xml:space="preserve">　</w:t>
      </w:r>
      <w:r>
        <w:rPr>
          <w:lang w:eastAsia="zh-CN"/>
        </w:rPr>
        <w:t>(</w:t>
      </w:r>
      <w:r>
        <w:rPr>
          <w:lang w:eastAsia="zh-CN"/>
        </w:rPr>
        <w:t>戊寅</w:t>
      </w:r>
      <w:r>
        <w:rPr>
          <w:lang w:eastAsia="zh-CN"/>
        </w:rPr>
        <w:t>)</w:t>
      </w:r>
      <w:r>
        <w:rPr>
          <w:lang w:eastAsia="zh-CN"/>
        </w:rPr>
        <w:t xml:space="preserve">二　</w:t>
      </w:r>
      <w:r>
        <w:rPr>
          <w:lang w:eastAsia="zh-CN"/>
        </w:rPr>
        <w:t>(</w:t>
      </w:r>
      <w:r>
        <w:rPr>
          <w:lang w:eastAsia="zh-CN"/>
        </w:rPr>
        <w:t>己卯</w:t>
      </w:r>
      <w:r>
        <w:rPr>
          <w:lang w:eastAsia="zh-CN"/>
        </w:rPr>
        <w:t>)</w:t>
      </w:r>
      <w:r>
        <w:rPr>
          <w:lang w:eastAsia="zh-CN"/>
        </w:rPr>
        <w:t xml:space="preserve">三　</w:t>
      </w:r>
      <w:r>
        <w:rPr>
          <w:lang w:eastAsia="zh-CN"/>
        </w:rPr>
        <w:t>(</w:t>
      </w:r>
      <w:r>
        <w:rPr>
          <w:lang w:eastAsia="zh-CN"/>
        </w:rPr>
        <w:t>庚辰</w:t>
      </w:r>
      <w:r>
        <w:rPr>
          <w:lang w:eastAsia="zh-CN"/>
        </w:rPr>
        <w:t>)</w:t>
      </w:r>
      <w:r>
        <w:rPr>
          <w:lang w:eastAsia="zh-CN"/>
        </w:rPr>
        <w:t xml:space="preserve">四　</w:t>
      </w:r>
      <w:r>
        <w:rPr>
          <w:lang w:eastAsia="zh-CN"/>
        </w:rPr>
        <w:t>(</w:t>
      </w:r>
      <w:r>
        <w:rPr>
          <w:lang w:eastAsia="zh-CN"/>
        </w:rPr>
        <w:t>辛巳</w:t>
      </w:r>
      <w:r>
        <w:rPr>
          <w:lang w:eastAsia="zh-CN"/>
        </w:rPr>
        <w:t>)</w:t>
      </w:r>
      <w:r>
        <w:rPr>
          <w:lang w:eastAsia="zh-CN"/>
        </w:rPr>
        <w:t xml:space="preserve">天汉元　</w:t>
      </w:r>
      <w:r>
        <w:rPr>
          <w:lang w:eastAsia="zh-CN"/>
        </w:rPr>
        <w:t>(</w:t>
      </w:r>
      <w:r>
        <w:rPr>
          <w:lang w:eastAsia="zh-CN"/>
        </w:rPr>
        <w:t>壬午</w:t>
      </w:r>
      <w:r>
        <w:rPr>
          <w:lang w:eastAsia="zh-CN"/>
        </w:rPr>
        <w:t>)</w:t>
      </w:r>
      <w:r>
        <w:rPr>
          <w:lang w:eastAsia="zh-CN"/>
        </w:rPr>
        <w:t xml:space="preserve">二　</w:t>
      </w:r>
      <w:r>
        <w:rPr>
          <w:lang w:eastAsia="zh-CN"/>
        </w:rPr>
        <w:t>(</w:t>
      </w:r>
      <w:r>
        <w:rPr>
          <w:lang w:eastAsia="zh-CN"/>
        </w:rPr>
        <w:t>癸未</w:t>
      </w:r>
      <w:r>
        <w:rPr>
          <w:lang w:eastAsia="zh-CN"/>
        </w:rPr>
        <w:t>)</w:t>
      </w:r>
      <w:r>
        <w:rPr>
          <w:lang w:eastAsia="zh-CN"/>
        </w:rPr>
        <w:t xml:space="preserve">三　</w:t>
      </w:r>
      <w:r>
        <w:rPr>
          <w:lang w:eastAsia="zh-CN"/>
        </w:rPr>
        <w:t>(</w:t>
      </w:r>
      <w:r>
        <w:rPr>
          <w:lang w:eastAsia="zh-CN"/>
        </w:rPr>
        <w:t>甲申</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乙酉</w:t>
      </w:r>
      <w:r>
        <w:rPr>
          <w:lang w:eastAsia="zh-CN"/>
        </w:rPr>
        <w:t>)</w:t>
      </w:r>
      <w:r>
        <w:rPr>
          <w:lang w:eastAsia="zh-CN"/>
        </w:rPr>
        <w:t xml:space="preserve">太始元　</w:t>
      </w:r>
      <w:r>
        <w:rPr>
          <w:lang w:eastAsia="zh-CN"/>
        </w:rPr>
        <w:t>(</w:t>
      </w:r>
      <w:r>
        <w:rPr>
          <w:lang w:eastAsia="zh-CN"/>
        </w:rPr>
        <w:t>丙戌</w:t>
      </w:r>
      <w:r>
        <w:rPr>
          <w:lang w:eastAsia="zh-CN"/>
        </w:rPr>
        <w:t>)</w:t>
      </w:r>
      <w:r>
        <w:rPr>
          <w:lang w:eastAsia="zh-CN"/>
        </w:rPr>
        <w:t xml:space="preserve">二　</w:t>
      </w:r>
      <w:r>
        <w:rPr>
          <w:lang w:eastAsia="zh-CN"/>
        </w:rPr>
        <w:t>(</w:t>
      </w:r>
      <w:r>
        <w:rPr>
          <w:lang w:eastAsia="zh-CN"/>
        </w:rPr>
        <w:t>丁亥</w:t>
      </w:r>
      <w:r>
        <w:rPr>
          <w:lang w:eastAsia="zh-CN"/>
        </w:rPr>
        <w:t>)</w:t>
      </w:r>
      <w:r>
        <w:rPr>
          <w:lang w:eastAsia="zh-CN"/>
        </w:rPr>
        <w:t xml:space="preserve">三　</w:t>
      </w:r>
      <w:r>
        <w:rPr>
          <w:lang w:eastAsia="zh-CN"/>
        </w:rPr>
        <w:t>(</w:t>
      </w:r>
      <w:r>
        <w:rPr>
          <w:lang w:eastAsia="zh-CN"/>
        </w:rPr>
        <w:t>戊子</w:t>
      </w:r>
      <w:r>
        <w:rPr>
          <w:lang w:eastAsia="zh-CN"/>
        </w:rPr>
        <w:t>)</w:t>
      </w:r>
      <w:r>
        <w:rPr>
          <w:lang w:eastAsia="zh-CN"/>
        </w:rPr>
        <w:t>四</w:t>
      </w:r>
      <w:r>
        <w:rPr>
          <w:lang w:eastAsia="zh-CN"/>
        </w:rPr>
        <w:t>(</w:t>
      </w:r>
      <w:r>
        <w:rPr>
          <w:lang w:eastAsia="zh-CN"/>
        </w:rPr>
        <w:t>三月帝幸太山祠西王母求灵。而神不应</w:t>
      </w:r>
      <w:r>
        <w:rPr>
          <w:lang w:eastAsia="zh-CN"/>
        </w:rPr>
        <w:t>)</w:t>
      </w:r>
      <w:r>
        <w:rPr>
          <w:lang w:eastAsia="zh-CN"/>
        </w:rPr>
        <w:t xml:space="preserve">　</w:t>
      </w:r>
      <w:r>
        <w:rPr>
          <w:lang w:eastAsia="zh-CN"/>
        </w:rPr>
        <w:t>(</w:t>
      </w:r>
      <w:r>
        <w:rPr>
          <w:lang w:eastAsia="zh-CN"/>
        </w:rPr>
        <w:t>己丑</w:t>
      </w:r>
      <w:r>
        <w:rPr>
          <w:lang w:eastAsia="zh-CN"/>
        </w:rPr>
        <w:t>)</w:t>
      </w:r>
      <w:r>
        <w:rPr>
          <w:lang w:eastAsia="zh-CN"/>
        </w:rPr>
        <w:t xml:space="preserve">延和元　</w:t>
      </w:r>
      <w:r>
        <w:rPr>
          <w:lang w:eastAsia="zh-CN"/>
        </w:rPr>
        <w:t>(</w:t>
      </w:r>
      <w:r>
        <w:rPr>
          <w:lang w:eastAsia="zh-CN"/>
        </w:rPr>
        <w:t>庚寅</w:t>
      </w:r>
      <w:r>
        <w:rPr>
          <w:lang w:eastAsia="zh-CN"/>
        </w:rPr>
        <w:t>)</w:t>
      </w:r>
      <w:r>
        <w:rPr>
          <w:lang w:eastAsia="zh-CN"/>
        </w:rPr>
        <w:t xml:space="preserve">二　</w:t>
      </w:r>
      <w:r>
        <w:rPr>
          <w:lang w:eastAsia="zh-CN"/>
        </w:rPr>
        <w:t>(</w:t>
      </w:r>
      <w:r>
        <w:rPr>
          <w:lang w:eastAsia="zh-CN"/>
        </w:rPr>
        <w:t>辛卯</w:t>
      </w:r>
      <w:r>
        <w:rPr>
          <w:lang w:eastAsia="zh-CN"/>
        </w:rPr>
        <w:t>)</w:t>
      </w:r>
      <w:r>
        <w:rPr>
          <w:lang w:eastAsia="zh-CN"/>
        </w:rPr>
        <w:t xml:space="preserve">三　</w:t>
      </w:r>
      <w:r>
        <w:rPr>
          <w:lang w:eastAsia="zh-CN"/>
        </w:rPr>
        <w:t>(</w:t>
      </w:r>
      <w:r>
        <w:rPr>
          <w:lang w:eastAsia="zh-CN"/>
        </w:rPr>
        <w:t>壬辰</w:t>
      </w:r>
      <w:r>
        <w:rPr>
          <w:lang w:eastAsia="zh-CN"/>
        </w:rPr>
        <w:t>)</w:t>
      </w:r>
      <w:r>
        <w:rPr>
          <w:lang w:eastAsia="zh-CN"/>
        </w:rPr>
        <w:t>四</w:t>
      </w:r>
      <w:r>
        <w:rPr>
          <w:lang w:eastAsia="zh-CN"/>
        </w:rPr>
        <w:t>(</w:t>
      </w:r>
      <w:r>
        <w:rPr>
          <w:lang w:eastAsia="zh-CN"/>
        </w:rPr>
        <w:t>正月幸东莱大海斋祠西王母。上元夫人求应不降</w:t>
      </w:r>
      <w:r>
        <w:rPr>
          <w:lang w:eastAsia="zh-CN"/>
        </w:rPr>
        <w:t>)</w:t>
      </w:r>
      <w:r>
        <w:rPr>
          <w:lang w:eastAsia="zh-CN"/>
        </w:rPr>
        <w:t xml:space="preserve">　</w:t>
      </w:r>
      <w:r>
        <w:rPr>
          <w:lang w:eastAsia="zh-CN"/>
        </w:rPr>
        <w:t>(</w:t>
      </w:r>
      <w:r>
        <w:rPr>
          <w:lang w:eastAsia="zh-CN"/>
        </w:rPr>
        <w:t>癸巳</w:t>
      </w:r>
      <w:r>
        <w:rPr>
          <w:lang w:eastAsia="zh-CN"/>
        </w:rPr>
        <w:t>)</w:t>
      </w:r>
      <w:r>
        <w:rPr>
          <w:lang w:eastAsia="zh-CN"/>
        </w:rPr>
        <w:t xml:space="preserve">后元元　</w:t>
      </w:r>
      <w:r>
        <w:rPr>
          <w:lang w:eastAsia="zh-CN"/>
        </w:rPr>
        <w:t>(</w:t>
      </w:r>
      <w:r>
        <w:rPr>
          <w:lang w:eastAsia="zh-CN"/>
        </w:rPr>
        <w:t>甲午</w:t>
      </w:r>
      <w:r>
        <w:rPr>
          <w:lang w:eastAsia="zh-CN"/>
        </w:rPr>
        <w:t>)</w:t>
      </w:r>
      <w:r>
        <w:rPr>
          <w:lang w:eastAsia="zh-CN"/>
        </w:rPr>
        <w:t>二</w:t>
      </w:r>
    </w:p>
    <w:p w:rsidR="00E864D9" w:rsidRDefault="00912F72">
      <w:pPr>
        <w:rPr>
          <w:lang w:eastAsia="zh-CN"/>
        </w:rPr>
      </w:pPr>
      <w:r>
        <w:rPr>
          <w:lang w:eastAsia="zh-CN"/>
        </w:rPr>
        <w:t xml:space="preserve">　　</w:t>
      </w:r>
      <w:r>
        <w:rPr>
          <w:lang w:eastAsia="zh-CN"/>
        </w:rPr>
        <w:t>(</w:t>
      </w:r>
      <w:r>
        <w:rPr>
          <w:lang w:eastAsia="zh-CN"/>
        </w:rPr>
        <w:t>乙未</w:t>
      </w:r>
      <w:r>
        <w:rPr>
          <w:lang w:eastAsia="zh-CN"/>
        </w:rPr>
        <w:t>)</w:t>
      </w:r>
      <w:r>
        <w:rPr>
          <w:lang w:eastAsia="zh-CN"/>
        </w:rPr>
        <w:t>昭帝弗陵</w:t>
      </w:r>
      <w:r>
        <w:rPr>
          <w:lang w:eastAsia="zh-CN"/>
        </w:rPr>
        <w:t>(</w:t>
      </w:r>
      <w:r>
        <w:rPr>
          <w:lang w:eastAsia="zh-CN"/>
        </w:rPr>
        <w:t>武帝子治十三年始元元年佛入涅槃至此已五百二十四年</w:t>
      </w:r>
      <w:r>
        <w:rPr>
          <w:lang w:eastAsia="zh-CN"/>
        </w:rPr>
        <w:t>)</w:t>
      </w:r>
      <w:r>
        <w:rPr>
          <w:lang w:eastAsia="zh-CN"/>
        </w:rPr>
        <w:t xml:space="preserve">　</w:t>
      </w:r>
      <w:r>
        <w:rPr>
          <w:lang w:eastAsia="zh-CN"/>
        </w:rPr>
        <w:t>(</w:t>
      </w:r>
      <w:r>
        <w:rPr>
          <w:lang w:eastAsia="zh-CN"/>
        </w:rPr>
        <w:t>丙申</w:t>
      </w:r>
      <w:r>
        <w:rPr>
          <w:lang w:eastAsia="zh-CN"/>
        </w:rPr>
        <w:t>)</w:t>
      </w:r>
      <w:r>
        <w:rPr>
          <w:lang w:eastAsia="zh-CN"/>
        </w:rPr>
        <w:t xml:space="preserve">二　</w:t>
      </w:r>
      <w:r>
        <w:rPr>
          <w:lang w:eastAsia="zh-CN"/>
        </w:rPr>
        <w:t>(</w:t>
      </w:r>
      <w:r>
        <w:rPr>
          <w:lang w:eastAsia="zh-CN"/>
        </w:rPr>
        <w:t>丁酉</w:t>
      </w:r>
      <w:r>
        <w:rPr>
          <w:lang w:eastAsia="zh-CN"/>
        </w:rPr>
        <w:t>)</w:t>
      </w:r>
      <w:r>
        <w:rPr>
          <w:lang w:eastAsia="zh-CN"/>
        </w:rPr>
        <w:t xml:space="preserve">三　</w:t>
      </w:r>
      <w:r>
        <w:rPr>
          <w:lang w:eastAsia="zh-CN"/>
        </w:rPr>
        <w:t>(</w:t>
      </w:r>
      <w:r>
        <w:rPr>
          <w:lang w:eastAsia="zh-CN"/>
        </w:rPr>
        <w:t>戊戌</w:t>
      </w:r>
      <w:r>
        <w:rPr>
          <w:lang w:eastAsia="zh-CN"/>
        </w:rPr>
        <w:t>)</w:t>
      </w:r>
      <w:r>
        <w:rPr>
          <w:lang w:eastAsia="zh-CN"/>
        </w:rPr>
        <w:t xml:space="preserve">四　</w:t>
      </w:r>
      <w:r>
        <w:rPr>
          <w:lang w:eastAsia="zh-CN"/>
        </w:rPr>
        <w:t>(</w:t>
      </w:r>
      <w:r>
        <w:rPr>
          <w:lang w:eastAsia="zh-CN"/>
        </w:rPr>
        <w:t>己亥</w:t>
      </w:r>
      <w:r>
        <w:rPr>
          <w:lang w:eastAsia="zh-CN"/>
        </w:rPr>
        <w:t>)</w:t>
      </w:r>
      <w:r>
        <w:rPr>
          <w:lang w:eastAsia="zh-CN"/>
        </w:rPr>
        <w:t xml:space="preserve">五　</w:t>
      </w:r>
      <w:r>
        <w:rPr>
          <w:lang w:eastAsia="zh-CN"/>
        </w:rPr>
        <w:t>(</w:t>
      </w:r>
      <w:r>
        <w:rPr>
          <w:lang w:eastAsia="zh-CN"/>
        </w:rPr>
        <w:t>庚子</w:t>
      </w:r>
      <w:r>
        <w:rPr>
          <w:lang w:eastAsia="zh-CN"/>
        </w:rPr>
        <w:t>)</w:t>
      </w:r>
      <w:r>
        <w:rPr>
          <w:lang w:eastAsia="zh-CN"/>
        </w:rPr>
        <w:t xml:space="preserve">六　</w:t>
      </w:r>
      <w:r>
        <w:rPr>
          <w:lang w:eastAsia="zh-CN"/>
        </w:rPr>
        <w:t>(</w:t>
      </w:r>
      <w:r>
        <w:rPr>
          <w:lang w:eastAsia="zh-CN"/>
        </w:rPr>
        <w:t>辛丑</w:t>
      </w:r>
      <w:r>
        <w:rPr>
          <w:lang w:eastAsia="zh-CN"/>
        </w:rPr>
        <w:t>)</w:t>
      </w:r>
      <w:r>
        <w:rPr>
          <w:lang w:eastAsia="zh-CN"/>
        </w:rPr>
        <w:t xml:space="preserve">元凤元　</w:t>
      </w:r>
      <w:r>
        <w:rPr>
          <w:lang w:eastAsia="zh-CN"/>
        </w:rPr>
        <w:t>(</w:t>
      </w:r>
      <w:r>
        <w:rPr>
          <w:lang w:eastAsia="zh-CN"/>
        </w:rPr>
        <w:t>壬寅</w:t>
      </w:r>
      <w:r>
        <w:rPr>
          <w:lang w:eastAsia="zh-CN"/>
        </w:rPr>
        <w:t>)</w:t>
      </w:r>
      <w:r>
        <w:rPr>
          <w:lang w:eastAsia="zh-CN"/>
        </w:rPr>
        <w:t xml:space="preserve">二　</w:t>
      </w:r>
      <w:r>
        <w:rPr>
          <w:lang w:eastAsia="zh-CN"/>
        </w:rPr>
        <w:t>(</w:t>
      </w:r>
      <w:r>
        <w:rPr>
          <w:lang w:eastAsia="zh-CN"/>
        </w:rPr>
        <w:t>癸卯</w:t>
      </w:r>
      <w:r>
        <w:rPr>
          <w:lang w:eastAsia="zh-CN"/>
        </w:rPr>
        <w:t>)</w:t>
      </w:r>
      <w:r>
        <w:rPr>
          <w:lang w:eastAsia="zh-CN"/>
        </w:rPr>
        <w:t xml:space="preserve">三　</w:t>
      </w:r>
      <w:r>
        <w:rPr>
          <w:lang w:eastAsia="zh-CN"/>
        </w:rPr>
        <w:t>(</w:t>
      </w:r>
      <w:r>
        <w:rPr>
          <w:lang w:eastAsia="zh-CN"/>
        </w:rPr>
        <w:t>甲辰</w:t>
      </w:r>
      <w:r>
        <w:rPr>
          <w:lang w:eastAsia="zh-CN"/>
        </w:rPr>
        <w:t>)</w:t>
      </w:r>
      <w:r>
        <w:rPr>
          <w:lang w:eastAsia="zh-CN"/>
        </w:rPr>
        <w:t xml:space="preserve">四　</w:t>
      </w:r>
      <w:r>
        <w:rPr>
          <w:lang w:eastAsia="zh-CN"/>
        </w:rPr>
        <w:t>(</w:t>
      </w:r>
      <w:r>
        <w:rPr>
          <w:lang w:eastAsia="zh-CN"/>
        </w:rPr>
        <w:t>乙巳</w:t>
      </w:r>
      <w:r>
        <w:rPr>
          <w:lang w:eastAsia="zh-CN"/>
        </w:rPr>
        <w:t>)</w:t>
      </w:r>
      <w:r>
        <w:rPr>
          <w:lang w:eastAsia="zh-CN"/>
        </w:rPr>
        <w:t xml:space="preserve">五　</w:t>
      </w:r>
      <w:r>
        <w:rPr>
          <w:lang w:eastAsia="zh-CN"/>
        </w:rPr>
        <w:t>(</w:t>
      </w:r>
      <w:r>
        <w:rPr>
          <w:lang w:eastAsia="zh-CN"/>
        </w:rPr>
        <w:t>丙午</w:t>
      </w:r>
      <w:r>
        <w:rPr>
          <w:lang w:eastAsia="zh-CN"/>
        </w:rPr>
        <w:t>)</w:t>
      </w:r>
      <w:r>
        <w:rPr>
          <w:lang w:eastAsia="zh-CN"/>
        </w:rPr>
        <w:t xml:space="preserve">六　</w:t>
      </w:r>
      <w:r>
        <w:rPr>
          <w:lang w:eastAsia="zh-CN"/>
        </w:rPr>
        <w:t>(</w:t>
      </w:r>
      <w:r>
        <w:rPr>
          <w:lang w:eastAsia="zh-CN"/>
        </w:rPr>
        <w:t>丁未</w:t>
      </w:r>
      <w:r>
        <w:rPr>
          <w:lang w:eastAsia="zh-CN"/>
        </w:rPr>
        <w:t>)</w:t>
      </w:r>
      <w:r>
        <w:rPr>
          <w:lang w:eastAsia="zh-CN"/>
        </w:rPr>
        <w:t>元平元</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宣帝询</w:t>
      </w:r>
      <w:r>
        <w:rPr>
          <w:lang w:eastAsia="zh-CN"/>
        </w:rPr>
        <w:t>(</w:t>
      </w:r>
      <w:r>
        <w:rPr>
          <w:lang w:eastAsia="zh-CN"/>
        </w:rPr>
        <w:t>武帝曾孙治二十五年。太始元年。佛入涅槃来至此已五百三十年</w:t>
      </w:r>
      <w:r>
        <w:rPr>
          <w:lang w:eastAsia="zh-CN"/>
        </w:rPr>
        <w:t>)</w:t>
      </w:r>
      <w:r>
        <w:rPr>
          <w:lang w:eastAsia="zh-CN"/>
        </w:rPr>
        <w:t xml:space="preserve">　</w:t>
      </w:r>
      <w:r>
        <w:rPr>
          <w:lang w:eastAsia="zh-CN"/>
        </w:rPr>
        <w:t>(</w:t>
      </w:r>
      <w:r>
        <w:rPr>
          <w:lang w:eastAsia="zh-CN"/>
        </w:rPr>
        <w:t>己酉</w:t>
      </w:r>
      <w:r>
        <w:rPr>
          <w:lang w:eastAsia="zh-CN"/>
        </w:rPr>
        <w:t>)</w:t>
      </w:r>
      <w:r>
        <w:rPr>
          <w:lang w:eastAsia="zh-CN"/>
        </w:rPr>
        <w:t xml:space="preserve">二　</w:t>
      </w:r>
      <w:r>
        <w:rPr>
          <w:lang w:eastAsia="zh-CN"/>
        </w:rPr>
        <w:t>(</w:t>
      </w:r>
      <w:r>
        <w:rPr>
          <w:lang w:eastAsia="zh-CN"/>
        </w:rPr>
        <w:t>庚戌</w:t>
      </w:r>
      <w:r>
        <w:rPr>
          <w:lang w:eastAsia="zh-CN"/>
        </w:rPr>
        <w:t>)</w:t>
      </w:r>
      <w:r>
        <w:rPr>
          <w:lang w:eastAsia="zh-CN"/>
        </w:rPr>
        <w:t xml:space="preserve">三　</w:t>
      </w:r>
      <w:r>
        <w:rPr>
          <w:lang w:eastAsia="zh-CN"/>
        </w:rPr>
        <w:t>(</w:t>
      </w:r>
      <w:r>
        <w:rPr>
          <w:lang w:eastAsia="zh-CN"/>
        </w:rPr>
        <w:t>辛亥</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 xml:space="preserve">地节元　</w:t>
      </w:r>
      <w:r>
        <w:rPr>
          <w:lang w:eastAsia="zh-CN"/>
        </w:rPr>
        <w:t>(</w:t>
      </w:r>
      <w:r>
        <w:rPr>
          <w:lang w:eastAsia="zh-CN"/>
        </w:rPr>
        <w:t>癸丑</w:t>
      </w:r>
      <w:r>
        <w:rPr>
          <w:lang w:eastAsia="zh-CN"/>
        </w:rPr>
        <w:t>)</w:t>
      </w:r>
      <w:r>
        <w:rPr>
          <w:lang w:eastAsia="zh-CN"/>
        </w:rPr>
        <w:t xml:space="preserve">二　</w:t>
      </w:r>
      <w:r>
        <w:rPr>
          <w:lang w:eastAsia="zh-CN"/>
        </w:rPr>
        <w:t>(</w:t>
      </w:r>
      <w:r>
        <w:rPr>
          <w:lang w:eastAsia="zh-CN"/>
        </w:rPr>
        <w:t>甲寅</w:t>
      </w:r>
      <w:r>
        <w:rPr>
          <w:lang w:eastAsia="zh-CN"/>
        </w:rPr>
        <w:t>)</w:t>
      </w:r>
      <w:r>
        <w:rPr>
          <w:lang w:eastAsia="zh-CN"/>
        </w:rPr>
        <w:t xml:space="preserve">三　</w:t>
      </w:r>
      <w:r>
        <w:rPr>
          <w:lang w:eastAsia="zh-CN"/>
        </w:rPr>
        <w:t>(</w:t>
      </w:r>
      <w:r>
        <w:rPr>
          <w:lang w:eastAsia="zh-CN"/>
        </w:rPr>
        <w:t>乙卯</w:t>
      </w:r>
      <w:r>
        <w:rPr>
          <w:lang w:eastAsia="zh-CN"/>
        </w:rPr>
        <w:t>)</w:t>
      </w:r>
      <w:r>
        <w:rPr>
          <w:lang w:eastAsia="zh-CN"/>
        </w:rPr>
        <w:t xml:space="preserve">四　</w:t>
      </w:r>
      <w:r>
        <w:rPr>
          <w:lang w:eastAsia="zh-CN"/>
        </w:rPr>
        <w:t>(</w:t>
      </w:r>
      <w:r>
        <w:rPr>
          <w:lang w:eastAsia="zh-CN"/>
        </w:rPr>
        <w:t>丙辰</w:t>
      </w:r>
      <w:r>
        <w:rPr>
          <w:lang w:eastAsia="zh-CN"/>
        </w:rPr>
        <w:t>)</w:t>
      </w:r>
      <w:r>
        <w:rPr>
          <w:lang w:eastAsia="zh-CN"/>
        </w:rPr>
        <w:t xml:space="preserve">元康元　</w:t>
      </w:r>
      <w:r>
        <w:rPr>
          <w:lang w:eastAsia="zh-CN"/>
        </w:rPr>
        <w:t>(</w:t>
      </w:r>
      <w:r>
        <w:rPr>
          <w:lang w:eastAsia="zh-CN"/>
        </w:rPr>
        <w:t>丁巳</w:t>
      </w:r>
      <w:r>
        <w:rPr>
          <w:lang w:eastAsia="zh-CN"/>
        </w:rPr>
        <w:t>)</w:t>
      </w:r>
      <w:r>
        <w:rPr>
          <w:lang w:eastAsia="zh-CN"/>
        </w:rPr>
        <w:t xml:space="preserve">二　</w:t>
      </w:r>
      <w:r>
        <w:rPr>
          <w:lang w:eastAsia="zh-CN"/>
        </w:rPr>
        <w:t>(</w:t>
      </w:r>
      <w:r>
        <w:rPr>
          <w:lang w:eastAsia="zh-CN"/>
        </w:rPr>
        <w:t>戊午</w:t>
      </w:r>
      <w:r>
        <w:rPr>
          <w:lang w:eastAsia="zh-CN"/>
        </w:rPr>
        <w:t>)</w:t>
      </w:r>
      <w:r>
        <w:rPr>
          <w:lang w:eastAsia="zh-CN"/>
        </w:rPr>
        <w:t xml:space="preserve">三　</w:t>
      </w:r>
      <w:r>
        <w:rPr>
          <w:lang w:eastAsia="zh-CN"/>
        </w:rPr>
        <w:t>(</w:t>
      </w:r>
      <w:r>
        <w:rPr>
          <w:lang w:eastAsia="zh-CN"/>
        </w:rPr>
        <w:t>己未</w:t>
      </w:r>
      <w:r>
        <w:rPr>
          <w:lang w:eastAsia="zh-CN"/>
        </w:rPr>
        <w:t>)</w:t>
      </w:r>
      <w:r>
        <w:rPr>
          <w:lang w:eastAsia="zh-CN"/>
        </w:rPr>
        <w:t xml:space="preserve">四　</w:t>
      </w:r>
      <w:r>
        <w:rPr>
          <w:lang w:eastAsia="zh-CN"/>
        </w:rPr>
        <w:t>(</w:t>
      </w:r>
      <w:r>
        <w:rPr>
          <w:lang w:eastAsia="zh-CN"/>
        </w:rPr>
        <w:t>庚申</w:t>
      </w:r>
      <w:r>
        <w:rPr>
          <w:lang w:eastAsia="zh-CN"/>
        </w:rPr>
        <w:t>)</w:t>
      </w:r>
      <w:r>
        <w:rPr>
          <w:lang w:eastAsia="zh-CN"/>
        </w:rPr>
        <w:t xml:space="preserve">神雀元　</w:t>
      </w:r>
      <w:r>
        <w:rPr>
          <w:lang w:eastAsia="zh-CN"/>
        </w:rPr>
        <w:t>(</w:t>
      </w:r>
      <w:r>
        <w:rPr>
          <w:lang w:eastAsia="zh-CN"/>
        </w:rPr>
        <w:t>辛酉</w:t>
      </w:r>
      <w:r>
        <w:rPr>
          <w:lang w:eastAsia="zh-CN"/>
        </w:rPr>
        <w:t>)</w:t>
      </w:r>
      <w:r>
        <w:rPr>
          <w:lang w:eastAsia="zh-CN"/>
        </w:rPr>
        <w:t xml:space="preserve">二　</w:t>
      </w:r>
      <w:r>
        <w:rPr>
          <w:lang w:eastAsia="zh-CN"/>
        </w:rPr>
        <w:t>(</w:t>
      </w:r>
      <w:r>
        <w:rPr>
          <w:lang w:eastAsia="zh-CN"/>
        </w:rPr>
        <w:t>壬戌</w:t>
      </w:r>
      <w:r>
        <w:rPr>
          <w:lang w:eastAsia="zh-CN"/>
        </w:rPr>
        <w:t>)</w:t>
      </w:r>
      <w:r>
        <w:rPr>
          <w:lang w:eastAsia="zh-CN"/>
        </w:rPr>
        <w:t xml:space="preserve">三　</w:t>
      </w:r>
      <w:r>
        <w:rPr>
          <w:lang w:eastAsia="zh-CN"/>
        </w:rPr>
        <w:t>(</w:t>
      </w:r>
      <w:r>
        <w:rPr>
          <w:lang w:eastAsia="zh-CN"/>
        </w:rPr>
        <w:t>癸亥</w:t>
      </w:r>
      <w:r>
        <w:rPr>
          <w:lang w:eastAsia="zh-CN"/>
        </w:rPr>
        <w:t>)</w:t>
      </w:r>
      <w:r>
        <w:rPr>
          <w:lang w:eastAsia="zh-CN"/>
        </w:rPr>
        <w:t xml:space="preserve">四　</w:t>
      </w:r>
      <w:r>
        <w:rPr>
          <w:lang w:eastAsia="zh-CN"/>
        </w:rPr>
        <w:t>(</w:t>
      </w:r>
      <w:r>
        <w:rPr>
          <w:lang w:eastAsia="zh-CN"/>
        </w:rPr>
        <w:t>甲子</w:t>
      </w:r>
      <w:r>
        <w:rPr>
          <w:lang w:eastAsia="zh-CN"/>
        </w:rPr>
        <w:t>)</w:t>
      </w:r>
      <w:r>
        <w:rPr>
          <w:lang w:eastAsia="zh-CN"/>
        </w:rPr>
        <w:t>五</w:t>
      </w:r>
      <w:r>
        <w:rPr>
          <w:lang w:eastAsia="zh-CN"/>
        </w:rPr>
        <w:t xml:space="preserve">凤元　</w:t>
      </w:r>
      <w:r>
        <w:rPr>
          <w:lang w:eastAsia="zh-CN"/>
        </w:rPr>
        <w:t>(</w:t>
      </w:r>
      <w:r>
        <w:rPr>
          <w:lang w:eastAsia="zh-CN"/>
        </w:rPr>
        <w:t>乙丑</w:t>
      </w:r>
      <w:r>
        <w:rPr>
          <w:lang w:eastAsia="zh-CN"/>
        </w:rPr>
        <w:t>)</w:t>
      </w:r>
      <w:r>
        <w:rPr>
          <w:lang w:eastAsia="zh-CN"/>
        </w:rPr>
        <w:t xml:space="preserve">二　</w:t>
      </w:r>
      <w:r>
        <w:rPr>
          <w:lang w:eastAsia="zh-CN"/>
        </w:rPr>
        <w:t>(</w:t>
      </w:r>
      <w:r>
        <w:rPr>
          <w:lang w:eastAsia="zh-CN"/>
        </w:rPr>
        <w:t>丙寅</w:t>
      </w:r>
      <w:r>
        <w:rPr>
          <w:lang w:eastAsia="zh-CN"/>
        </w:rPr>
        <w:t>)</w:t>
      </w:r>
      <w:r>
        <w:rPr>
          <w:lang w:eastAsia="zh-CN"/>
        </w:rPr>
        <w:t xml:space="preserve">三　</w:t>
      </w:r>
      <w:r>
        <w:rPr>
          <w:lang w:eastAsia="zh-CN"/>
        </w:rPr>
        <w:t>(</w:t>
      </w:r>
      <w:r>
        <w:rPr>
          <w:lang w:eastAsia="zh-CN"/>
        </w:rPr>
        <w:t>丁卯</w:t>
      </w:r>
      <w:r>
        <w:rPr>
          <w:lang w:eastAsia="zh-CN"/>
        </w:rPr>
        <w:t>)</w:t>
      </w:r>
      <w:r>
        <w:rPr>
          <w:lang w:eastAsia="zh-CN"/>
        </w:rPr>
        <w:t xml:space="preserve">四　</w:t>
      </w:r>
      <w:r>
        <w:rPr>
          <w:lang w:eastAsia="zh-CN"/>
        </w:rPr>
        <w:t>(</w:t>
      </w:r>
      <w:r>
        <w:rPr>
          <w:lang w:eastAsia="zh-CN"/>
        </w:rPr>
        <w:t>戊辰</w:t>
      </w:r>
      <w:r>
        <w:rPr>
          <w:lang w:eastAsia="zh-CN"/>
        </w:rPr>
        <w:t>)</w:t>
      </w:r>
      <w:r>
        <w:rPr>
          <w:lang w:eastAsia="zh-CN"/>
        </w:rPr>
        <w:t>甘露元</w:t>
      </w:r>
      <w:r>
        <w:rPr>
          <w:lang w:eastAsia="zh-CN"/>
        </w:rPr>
        <w:t>(</w:t>
      </w:r>
      <w:r>
        <w:rPr>
          <w:lang w:eastAsia="zh-CN"/>
        </w:rPr>
        <w:t>一云甘姶元</w:t>
      </w:r>
      <w:r>
        <w:rPr>
          <w:lang w:eastAsia="zh-CN"/>
        </w:rPr>
        <w:t>)</w:t>
      </w:r>
      <w:r>
        <w:rPr>
          <w:lang w:eastAsia="zh-CN"/>
        </w:rPr>
        <w:t xml:space="preserve">　</w:t>
      </w:r>
      <w:r>
        <w:rPr>
          <w:lang w:eastAsia="zh-CN"/>
        </w:rPr>
        <w:t>(</w:t>
      </w:r>
      <w:r>
        <w:rPr>
          <w:lang w:eastAsia="zh-CN"/>
        </w:rPr>
        <w:t>己巳</w:t>
      </w:r>
      <w:r>
        <w:rPr>
          <w:lang w:eastAsia="zh-CN"/>
        </w:rPr>
        <w:t>)</w:t>
      </w:r>
      <w:r>
        <w:rPr>
          <w:lang w:eastAsia="zh-CN"/>
        </w:rPr>
        <w:t xml:space="preserve">二　</w:t>
      </w:r>
      <w:r>
        <w:rPr>
          <w:lang w:eastAsia="zh-CN"/>
        </w:rPr>
        <w:t>(</w:t>
      </w:r>
      <w:r>
        <w:rPr>
          <w:lang w:eastAsia="zh-CN"/>
        </w:rPr>
        <w:t>庚午</w:t>
      </w:r>
      <w:r>
        <w:rPr>
          <w:lang w:eastAsia="zh-CN"/>
        </w:rPr>
        <w:t>)</w:t>
      </w:r>
      <w:r>
        <w:rPr>
          <w:lang w:eastAsia="zh-CN"/>
        </w:rPr>
        <w:t xml:space="preserve">三　</w:t>
      </w:r>
      <w:r>
        <w:rPr>
          <w:lang w:eastAsia="zh-CN"/>
        </w:rPr>
        <w:t>(</w:t>
      </w:r>
      <w:r>
        <w:rPr>
          <w:lang w:eastAsia="zh-CN"/>
        </w:rPr>
        <w:t>辛未</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壬申</w:t>
      </w:r>
      <w:r>
        <w:rPr>
          <w:lang w:eastAsia="zh-CN"/>
        </w:rPr>
        <w:t>)</w:t>
      </w:r>
      <w:r>
        <w:rPr>
          <w:lang w:eastAsia="zh-CN"/>
        </w:rPr>
        <w:t>黄龙元</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元帝奭</w:t>
      </w:r>
      <w:r>
        <w:rPr>
          <w:lang w:eastAsia="zh-CN"/>
        </w:rPr>
        <w:t>(</w:t>
      </w:r>
      <w:r>
        <w:rPr>
          <w:lang w:eastAsia="zh-CN"/>
        </w:rPr>
        <w:t>宣帝子治十六年初元元年。佛入涅槃来至此已五百六十二年</w:t>
      </w:r>
      <w:r>
        <w:rPr>
          <w:lang w:eastAsia="zh-CN"/>
        </w:rPr>
        <w:t>)</w:t>
      </w:r>
      <w:r>
        <w:rPr>
          <w:lang w:eastAsia="zh-CN"/>
        </w:rPr>
        <w:t xml:space="preserve">　</w:t>
      </w:r>
      <w:r>
        <w:rPr>
          <w:lang w:eastAsia="zh-CN"/>
        </w:rPr>
        <w:t>(</w:t>
      </w:r>
      <w:r>
        <w:rPr>
          <w:lang w:eastAsia="zh-CN"/>
        </w:rPr>
        <w:t>甲戌</w:t>
      </w:r>
      <w:r>
        <w:rPr>
          <w:lang w:eastAsia="zh-CN"/>
        </w:rPr>
        <w:t>)</w:t>
      </w:r>
      <w:r>
        <w:rPr>
          <w:lang w:eastAsia="zh-CN"/>
        </w:rPr>
        <w:t xml:space="preserve">二　</w:t>
      </w:r>
      <w:r>
        <w:rPr>
          <w:lang w:eastAsia="zh-CN"/>
        </w:rPr>
        <w:t>(</w:t>
      </w:r>
      <w:r>
        <w:rPr>
          <w:lang w:eastAsia="zh-CN"/>
        </w:rPr>
        <w:t>乙亥</w:t>
      </w:r>
      <w:r>
        <w:rPr>
          <w:lang w:eastAsia="zh-CN"/>
        </w:rPr>
        <w:t>)</w:t>
      </w:r>
      <w:r>
        <w:rPr>
          <w:lang w:eastAsia="zh-CN"/>
        </w:rPr>
        <w:t xml:space="preserve">三　</w:t>
      </w:r>
      <w:r>
        <w:rPr>
          <w:lang w:eastAsia="zh-CN"/>
        </w:rPr>
        <w:t>(</w:t>
      </w:r>
      <w:r>
        <w:rPr>
          <w:lang w:eastAsia="zh-CN"/>
        </w:rPr>
        <w:t>丙子</w:t>
      </w:r>
      <w:r>
        <w:rPr>
          <w:lang w:eastAsia="zh-CN"/>
        </w:rPr>
        <w:t>)</w:t>
      </w:r>
      <w:r>
        <w:rPr>
          <w:lang w:eastAsia="zh-CN"/>
        </w:rPr>
        <w:t xml:space="preserve">四　</w:t>
      </w:r>
      <w:r>
        <w:rPr>
          <w:lang w:eastAsia="zh-CN"/>
        </w:rPr>
        <w:t>(</w:t>
      </w:r>
      <w:r>
        <w:rPr>
          <w:lang w:eastAsia="zh-CN"/>
        </w:rPr>
        <w:t>丁丑</w:t>
      </w:r>
      <w:r>
        <w:rPr>
          <w:lang w:eastAsia="zh-CN"/>
        </w:rPr>
        <w:t>)</w:t>
      </w:r>
      <w:r>
        <w:rPr>
          <w:lang w:eastAsia="zh-CN"/>
        </w:rPr>
        <w:t xml:space="preserve">五　</w:t>
      </w:r>
      <w:r>
        <w:rPr>
          <w:lang w:eastAsia="zh-CN"/>
        </w:rPr>
        <w:t>(</w:t>
      </w:r>
      <w:r>
        <w:rPr>
          <w:lang w:eastAsia="zh-CN"/>
        </w:rPr>
        <w:t>戊寅</w:t>
      </w:r>
      <w:r>
        <w:rPr>
          <w:lang w:eastAsia="zh-CN"/>
        </w:rPr>
        <w:t>)</w:t>
      </w:r>
      <w:r>
        <w:rPr>
          <w:lang w:eastAsia="zh-CN"/>
        </w:rPr>
        <w:t xml:space="preserve">永光元　</w:t>
      </w:r>
      <w:r>
        <w:rPr>
          <w:lang w:eastAsia="zh-CN"/>
        </w:rPr>
        <w:t>(</w:t>
      </w:r>
      <w:r>
        <w:rPr>
          <w:lang w:eastAsia="zh-CN"/>
        </w:rPr>
        <w:t>己卯</w:t>
      </w:r>
      <w:r>
        <w:rPr>
          <w:lang w:eastAsia="zh-CN"/>
        </w:rPr>
        <w:t>)</w:t>
      </w:r>
      <w:r>
        <w:rPr>
          <w:lang w:eastAsia="zh-CN"/>
        </w:rPr>
        <w:t xml:space="preserve">二　</w:t>
      </w:r>
      <w:r>
        <w:rPr>
          <w:lang w:eastAsia="zh-CN"/>
        </w:rPr>
        <w:t>(</w:t>
      </w:r>
      <w:r>
        <w:rPr>
          <w:lang w:eastAsia="zh-CN"/>
        </w:rPr>
        <w:t>庚辰</w:t>
      </w:r>
      <w:r>
        <w:rPr>
          <w:lang w:eastAsia="zh-CN"/>
        </w:rPr>
        <w:t>)</w:t>
      </w:r>
      <w:r>
        <w:rPr>
          <w:lang w:eastAsia="zh-CN"/>
        </w:rPr>
        <w:t xml:space="preserve">三　</w:t>
      </w:r>
      <w:r>
        <w:rPr>
          <w:lang w:eastAsia="zh-CN"/>
        </w:rPr>
        <w:t>(</w:t>
      </w:r>
      <w:r>
        <w:rPr>
          <w:lang w:eastAsia="zh-CN"/>
        </w:rPr>
        <w:t>辛巳</w:t>
      </w:r>
      <w:r>
        <w:rPr>
          <w:lang w:eastAsia="zh-CN"/>
        </w:rPr>
        <w:t>)</w:t>
      </w:r>
      <w:r>
        <w:rPr>
          <w:lang w:eastAsia="zh-CN"/>
        </w:rPr>
        <w:t xml:space="preserve">四　</w:t>
      </w:r>
      <w:r>
        <w:rPr>
          <w:lang w:eastAsia="zh-CN"/>
        </w:rPr>
        <w:t>(</w:t>
      </w:r>
      <w:r>
        <w:rPr>
          <w:lang w:eastAsia="zh-CN"/>
        </w:rPr>
        <w:t>壬午</w:t>
      </w:r>
      <w:r>
        <w:rPr>
          <w:lang w:eastAsia="zh-CN"/>
        </w:rPr>
        <w:t>)</w:t>
      </w:r>
      <w:r>
        <w:rPr>
          <w:lang w:eastAsia="zh-CN"/>
        </w:rPr>
        <w:t xml:space="preserve">五　</w:t>
      </w:r>
      <w:r>
        <w:rPr>
          <w:lang w:eastAsia="zh-CN"/>
        </w:rPr>
        <w:t>(</w:t>
      </w:r>
      <w:r>
        <w:rPr>
          <w:lang w:eastAsia="zh-CN"/>
        </w:rPr>
        <w:t>癸未</w:t>
      </w:r>
      <w:r>
        <w:rPr>
          <w:lang w:eastAsia="zh-CN"/>
        </w:rPr>
        <w:t>)</w:t>
      </w:r>
      <w:r>
        <w:rPr>
          <w:lang w:eastAsia="zh-CN"/>
        </w:rPr>
        <w:t>建明元</w:t>
      </w:r>
      <w:r>
        <w:rPr>
          <w:lang w:eastAsia="zh-CN"/>
        </w:rPr>
        <w:t>(</w:t>
      </w:r>
      <w:r>
        <w:rPr>
          <w:lang w:eastAsia="zh-CN"/>
        </w:rPr>
        <w:t>一云建昭元</w:t>
      </w:r>
      <w:r>
        <w:rPr>
          <w:lang w:eastAsia="zh-CN"/>
        </w:rPr>
        <w:t>)</w:t>
      </w:r>
      <w:r>
        <w:rPr>
          <w:lang w:eastAsia="zh-CN"/>
        </w:rPr>
        <w:t xml:space="preserve">　</w:t>
      </w:r>
      <w:r>
        <w:rPr>
          <w:lang w:eastAsia="zh-CN"/>
        </w:rPr>
        <w:t>(</w:t>
      </w:r>
      <w:r>
        <w:rPr>
          <w:lang w:eastAsia="zh-CN"/>
        </w:rPr>
        <w:t>甲申</w:t>
      </w:r>
      <w:r>
        <w:rPr>
          <w:lang w:eastAsia="zh-CN"/>
        </w:rPr>
        <w:t>)</w:t>
      </w:r>
      <w:r>
        <w:rPr>
          <w:lang w:eastAsia="zh-CN"/>
        </w:rPr>
        <w:t xml:space="preserve">二　</w:t>
      </w:r>
      <w:r>
        <w:rPr>
          <w:lang w:eastAsia="zh-CN"/>
        </w:rPr>
        <w:t>(</w:t>
      </w:r>
      <w:r>
        <w:rPr>
          <w:lang w:eastAsia="zh-CN"/>
        </w:rPr>
        <w:t>乙酉</w:t>
      </w:r>
      <w:r>
        <w:rPr>
          <w:lang w:eastAsia="zh-CN"/>
        </w:rPr>
        <w:t>)</w:t>
      </w:r>
      <w:r>
        <w:rPr>
          <w:lang w:eastAsia="zh-CN"/>
        </w:rPr>
        <w:t xml:space="preserve">三　</w:t>
      </w:r>
      <w:r>
        <w:rPr>
          <w:lang w:eastAsia="zh-CN"/>
        </w:rPr>
        <w:t>(</w:t>
      </w:r>
      <w:r>
        <w:rPr>
          <w:lang w:eastAsia="zh-CN"/>
        </w:rPr>
        <w:t>丙戌</w:t>
      </w:r>
      <w:r>
        <w:rPr>
          <w:lang w:eastAsia="zh-CN"/>
        </w:rPr>
        <w:t>)</w:t>
      </w:r>
      <w:r>
        <w:rPr>
          <w:lang w:eastAsia="zh-CN"/>
        </w:rPr>
        <w:t xml:space="preserve">四　</w:t>
      </w:r>
      <w:r>
        <w:rPr>
          <w:lang w:eastAsia="zh-CN"/>
        </w:rPr>
        <w:t>(</w:t>
      </w:r>
      <w:r>
        <w:rPr>
          <w:lang w:eastAsia="zh-CN"/>
        </w:rPr>
        <w:t>丁亥</w:t>
      </w:r>
      <w:r>
        <w:rPr>
          <w:lang w:eastAsia="zh-CN"/>
        </w:rPr>
        <w:t>)</w:t>
      </w:r>
      <w:r>
        <w:rPr>
          <w:lang w:eastAsia="zh-CN"/>
        </w:rPr>
        <w:t xml:space="preserve">五　</w:t>
      </w:r>
      <w:r>
        <w:rPr>
          <w:lang w:eastAsia="zh-CN"/>
        </w:rPr>
        <w:t>(</w:t>
      </w:r>
      <w:r>
        <w:rPr>
          <w:lang w:eastAsia="zh-CN"/>
        </w:rPr>
        <w:t>戊子</w:t>
      </w:r>
      <w:r>
        <w:rPr>
          <w:lang w:eastAsia="zh-CN"/>
        </w:rPr>
        <w:t>)</w:t>
      </w:r>
      <w:r>
        <w:rPr>
          <w:lang w:eastAsia="zh-CN"/>
        </w:rPr>
        <w:t>竟宁元</w:t>
      </w:r>
    </w:p>
    <w:p w:rsidR="00E864D9" w:rsidRDefault="00912F72">
      <w:pPr>
        <w:rPr>
          <w:lang w:eastAsia="zh-CN"/>
        </w:rPr>
      </w:pPr>
      <w:r>
        <w:rPr>
          <w:lang w:eastAsia="zh-CN"/>
        </w:rPr>
        <w:t xml:space="preserve">　　</w:t>
      </w:r>
      <w:r>
        <w:rPr>
          <w:lang w:eastAsia="zh-CN"/>
        </w:rPr>
        <w:t>(</w:t>
      </w:r>
      <w:r>
        <w:rPr>
          <w:lang w:eastAsia="zh-CN"/>
        </w:rPr>
        <w:t>己丑</w:t>
      </w:r>
      <w:r>
        <w:rPr>
          <w:lang w:eastAsia="zh-CN"/>
        </w:rPr>
        <w:t>)</w:t>
      </w:r>
      <w:r>
        <w:rPr>
          <w:lang w:eastAsia="zh-CN"/>
        </w:rPr>
        <w:t>成帝骜</w:t>
      </w:r>
      <w:r>
        <w:rPr>
          <w:lang w:eastAsia="zh-CN"/>
        </w:rPr>
        <w:t>(</w:t>
      </w:r>
      <w:r>
        <w:rPr>
          <w:lang w:eastAsia="zh-CN"/>
        </w:rPr>
        <w:t>元帝子治二十六年称建始元年。佛入涅槃来至此已五百七十八年</w:t>
      </w:r>
      <w:r>
        <w:rPr>
          <w:lang w:eastAsia="zh-CN"/>
        </w:rPr>
        <w:t>)</w:t>
      </w:r>
      <w:r>
        <w:rPr>
          <w:lang w:eastAsia="zh-CN"/>
        </w:rPr>
        <w:t xml:space="preserve">　</w:t>
      </w:r>
      <w:r>
        <w:rPr>
          <w:lang w:eastAsia="zh-CN"/>
        </w:rPr>
        <w:t>(</w:t>
      </w:r>
      <w:r>
        <w:rPr>
          <w:lang w:eastAsia="zh-CN"/>
        </w:rPr>
        <w:t>庚寅</w:t>
      </w:r>
      <w:r>
        <w:rPr>
          <w:lang w:eastAsia="zh-CN"/>
        </w:rPr>
        <w:t>)</w:t>
      </w:r>
      <w:r>
        <w:rPr>
          <w:lang w:eastAsia="zh-CN"/>
        </w:rPr>
        <w:t xml:space="preserve">二　</w:t>
      </w:r>
      <w:r>
        <w:rPr>
          <w:lang w:eastAsia="zh-CN"/>
        </w:rPr>
        <w:t>(</w:t>
      </w:r>
      <w:r>
        <w:rPr>
          <w:lang w:eastAsia="zh-CN"/>
        </w:rPr>
        <w:t>辛卯</w:t>
      </w:r>
      <w:r>
        <w:rPr>
          <w:lang w:eastAsia="zh-CN"/>
        </w:rPr>
        <w:t>)</w:t>
      </w:r>
      <w:r>
        <w:rPr>
          <w:lang w:eastAsia="zh-CN"/>
        </w:rPr>
        <w:t>三</w:t>
      </w:r>
      <w:r>
        <w:rPr>
          <w:lang w:eastAsia="zh-CN"/>
        </w:rPr>
        <w:t xml:space="preserve">　</w:t>
      </w:r>
      <w:r>
        <w:rPr>
          <w:lang w:eastAsia="zh-CN"/>
        </w:rPr>
        <w:t>(</w:t>
      </w:r>
      <w:r>
        <w:rPr>
          <w:lang w:eastAsia="zh-CN"/>
        </w:rPr>
        <w:t>壬辰</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癸巳</w:t>
      </w:r>
      <w:r>
        <w:rPr>
          <w:lang w:eastAsia="zh-CN"/>
        </w:rPr>
        <w:t>)</w:t>
      </w:r>
      <w:r>
        <w:rPr>
          <w:lang w:eastAsia="zh-CN"/>
        </w:rPr>
        <w:t xml:space="preserve">河平元　</w:t>
      </w:r>
      <w:r>
        <w:rPr>
          <w:lang w:eastAsia="zh-CN"/>
        </w:rPr>
        <w:t>(</w:t>
      </w:r>
      <w:r>
        <w:rPr>
          <w:lang w:eastAsia="zh-CN"/>
        </w:rPr>
        <w:t>甲午</w:t>
      </w:r>
      <w:r>
        <w:rPr>
          <w:lang w:eastAsia="zh-CN"/>
        </w:rPr>
        <w:t>)</w:t>
      </w:r>
      <w:r>
        <w:rPr>
          <w:lang w:eastAsia="zh-CN"/>
        </w:rPr>
        <w:t xml:space="preserve">二　</w:t>
      </w:r>
      <w:r>
        <w:rPr>
          <w:lang w:eastAsia="zh-CN"/>
        </w:rPr>
        <w:t>(</w:t>
      </w:r>
      <w:r>
        <w:rPr>
          <w:lang w:eastAsia="zh-CN"/>
        </w:rPr>
        <w:t>乙未</w:t>
      </w:r>
      <w:r>
        <w:rPr>
          <w:lang w:eastAsia="zh-CN"/>
        </w:rPr>
        <w:t>)</w:t>
      </w:r>
      <w:r>
        <w:rPr>
          <w:lang w:eastAsia="zh-CN"/>
        </w:rPr>
        <w:t xml:space="preserve">三　</w:t>
      </w:r>
      <w:r>
        <w:rPr>
          <w:lang w:eastAsia="zh-CN"/>
        </w:rPr>
        <w:t>(</w:t>
      </w:r>
      <w:r>
        <w:rPr>
          <w:lang w:eastAsia="zh-CN"/>
        </w:rPr>
        <w:t>丙申</w:t>
      </w:r>
      <w:r>
        <w:rPr>
          <w:lang w:eastAsia="zh-CN"/>
        </w:rPr>
        <w:t>)</w:t>
      </w:r>
      <w:r>
        <w:rPr>
          <w:lang w:eastAsia="zh-CN"/>
        </w:rPr>
        <w:t xml:space="preserve">四　</w:t>
      </w:r>
      <w:r>
        <w:rPr>
          <w:lang w:eastAsia="zh-CN"/>
        </w:rPr>
        <w:t>(</w:t>
      </w:r>
      <w:r>
        <w:rPr>
          <w:lang w:eastAsia="zh-CN"/>
        </w:rPr>
        <w:t>丁酉</w:t>
      </w:r>
      <w:r>
        <w:rPr>
          <w:lang w:eastAsia="zh-CN"/>
        </w:rPr>
        <w:t>)</w:t>
      </w:r>
      <w:r>
        <w:rPr>
          <w:lang w:eastAsia="zh-CN"/>
        </w:rPr>
        <w:t>阳明元</w:t>
      </w:r>
      <w:r>
        <w:rPr>
          <w:lang w:eastAsia="zh-CN"/>
        </w:rPr>
        <w:t>(</w:t>
      </w:r>
      <w:r>
        <w:rPr>
          <w:lang w:eastAsia="zh-CN"/>
        </w:rPr>
        <w:t>一云阳朔</w:t>
      </w:r>
      <w:r>
        <w:rPr>
          <w:lang w:eastAsia="zh-CN"/>
        </w:rPr>
        <w:t>)</w:t>
      </w:r>
      <w:r>
        <w:rPr>
          <w:lang w:eastAsia="zh-CN"/>
        </w:rPr>
        <w:t xml:space="preserve">　</w:t>
      </w:r>
      <w:r>
        <w:rPr>
          <w:lang w:eastAsia="zh-CN"/>
        </w:rPr>
        <w:t>(</w:t>
      </w:r>
      <w:r>
        <w:rPr>
          <w:lang w:eastAsia="zh-CN"/>
        </w:rPr>
        <w:t>戊戌</w:t>
      </w:r>
      <w:r>
        <w:rPr>
          <w:lang w:eastAsia="zh-CN"/>
        </w:rPr>
        <w:t>)</w:t>
      </w:r>
      <w:r>
        <w:rPr>
          <w:lang w:eastAsia="zh-CN"/>
        </w:rPr>
        <w:t xml:space="preserve">二　</w:t>
      </w:r>
      <w:r>
        <w:rPr>
          <w:lang w:eastAsia="zh-CN"/>
        </w:rPr>
        <w:t>(</w:t>
      </w:r>
      <w:r>
        <w:rPr>
          <w:lang w:eastAsia="zh-CN"/>
        </w:rPr>
        <w:t>己亥</w:t>
      </w:r>
      <w:r>
        <w:rPr>
          <w:lang w:eastAsia="zh-CN"/>
        </w:rPr>
        <w:t>)</w:t>
      </w:r>
      <w:r>
        <w:rPr>
          <w:lang w:eastAsia="zh-CN"/>
        </w:rPr>
        <w:t xml:space="preserve">三　</w:t>
      </w:r>
      <w:r>
        <w:rPr>
          <w:lang w:eastAsia="zh-CN"/>
        </w:rPr>
        <w:t>(</w:t>
      </w:r>
      <w:r>
        <w:rPr>
          <w:lang w:eastAsia="zh-CN"/>
        </w:rPr>
        <w:t>庚子</w:t>
      </w:r>
      <w:r>
        <w:rPr>
          <w:lang w:eastAsia="zh-CN"/>
        </w:rPr>
        <w:t>)</w:t>
      </w:r>
      <w:r>
        <w:rPr>
          <w:lang w:eastAsia="zh-CN"/>
        </w:rPr>
        <w:t xml:space="preserve">四　</w:t>
      </w:r>
      <w:r>
        <w:rPr>
          <w:lang w:eastAsia="zh-CN"/>
        </w:rPr>
        <w:t>(</w:t>
      </w:r>
      <w:r>
        <w:rPr>
          <w:lang w:eastAsia="zh-CN"/>
        </w:rPr>
        <w:t>辛丑</w:t>
      </w:r>
      <w:r>
        <w:rPr>
          <w:lang w:eastAsia="zh-CN"/>
        </w:rPr>
        <w:t>)</w:t>
      </w:r>
      <w:r>
        <w:rPr>
          <w:lang w:eastAsia="zh-CN"/>
        </w:rPr>
        <w:t xml:space="preserve">鸿嘉元　</w:t>
      </w:r>
      <w:r>
        <w:rPr>
          <w:lang w:eastAsia="zh-CN"/>
        </w:rPr>
        <w:t>(</w:t>
      </w:r>
      <w:r>
        <w:rPr>
          <w:lang w:eastAsia="zh-CN"/>
        </w:rPr>
        <w:t>壬寅</w:t>
      </w:r>
      <w:r>
        <w:rPr>
          <w:lang w:eastAsia="zh-CN"/>
        </w:rPr>
        <w:t>)</w:t>
      </w:r>
      <w:r>
        <w:rPr>
          <w:lang w:eastAsia="zh-CN"/>
        </w:rPr>
        <w:t xml:space="preserve">二　</w:t>
      </w:r>
      <w:r>
        <w:rPr>
          <w:lang w:eastAsia="zh-CN"/>
        </w:rPr>
        <w:t>(</w:t>
      </w:r>
      <w:r>
        <w:rPr>
          <w:lang w:eastAsia="zh-CN"/>
        </w:rPr>
        <w:t>癸卯</w:t>
      </w:r>
      <w:r>
        <w:rPr>
          <w:lang w:eastAsia="zh-CN"/>
        </w:rPr>
        <w:t>)</w:t>
      </w:r>
      <w:r>
        <w:rPr>
          <w:lang w:eastAsia="zh-CN"/>
        </w:rPr>
        <w:t>三</w:t>
      </w:r>
      <w:r>
        <w:rPr>
          <w:lang w:eastAsia="zh-CN"/>
        </w:rPr>
        <w:t>(</w:t>
      </w:r>
      <w:r>
        <w:rPr>
          <w:lang w:eastAsia="zh-CN"/>
        </w:rPr>
        <w:t>大夫刘向删列仙传云。七十四人己见佛经</w:t>
      </w:r>
      <w:r>
        <w:rPr>
          <w:lang w:eastAsia="zh-CN"/>
        </w:rPr>
        <w:t>)</w:t>
      </w:r>
      <w:r>
        <w:rPr>
          <w:lang w:eastAsia="zh-CN"/>
        </w:rPr>
        <w:t xml:space="preserve">　</w:t>
      </w:r>
      <w:r>
        <w:rPr>
          <w:lang w:eastAsia="zh-CN"/>
        </w:rPr>
        <w:t>(</w:t>
      </w:r>
      <w:r>
        <w:rPr>
          <w:lang w:eastAsia="zh-CN"/>
        </w:rPr>
        <w:t>甲辰</w:t>
      </w:r>
      <w:r>
        <w:rPr>
          <w:lang w:eastAsia="zh-CN"/>
        </w:rPr>
        <w:t>)</w:t>
      </w:r>
      <w:r>
        <w:rPr>
          <w:lang w:eastAsia="zh-CN"/>
        </w:rPr>
        <w:t xml:space="preserve">四　</w:t>
      </w:r>
      <w:r>
        <w:rPr>
          <w:lang w:eastAsia="zh-CN"/>
        </w:rPr>
        <w:t>(</w:t>
      </w:r>
      <w:r>
        <w:rPr>
          <w:lang w:eastAsia="zh-CN"/>
        </w:rPr>
        <w:t>乙巳</w:t>
      </w:r>
      <w:r>
        <w:rPr>
          <w:lang w:eastAsia="zh-CN"/>
        </w:rPr>
        <w:t>)</w:t>
      </w:r>
      <w:r>
        <w:rPr>
          <w:lang w:eastAsia="zh-CN"/>
        </w:rPr>
        <w:t xml:space="preserve">永始元　</w:t>
      </w:r>
      <w:r>
        <w:rPr>
          <w:lang w:eastAsia="zh-CN"/>
        </w:rPr>
        <w:t>(</w:t>
      </w:r>
      <w:r>
        <w:rPr>
          <w:lang w:eastAsia="zh-CN"/>
        </w:rPr>
        <w:t>丙午</w:t>
      </w:r>
      <w:r>
        <w:rPr>
          <w:lang w:eastAsia="zh-CN"/>
        </w:rPr>
        <w:t>)</w:t>
      </w:r>
      <w:r>
        <w:rPr>
          <w:lang w:eastAsia="zh-CN"/>
        </w:rPr>
        <w:t xml:space="preserve">二　</w:t>
      </w:r>
      <w:r>
        <w:rPr>
          <w:lang w:eastAsia="zh-CN"/>
        </w:rPr>
        <w:t>(</w:t>
      </w:r>
      <w:r>
        <w:rPr>
          <w:lang w:eastAsia="zh-CN"/>
        </w:rPr>
        <w:t>丁未</w:t>
      </w:r>
      <w:r>
        <w:rPr>
          <w:lang w:eastAsia="zh-CN"/>
        </w:rPr>
        <w:t>)</w:t>
      </w:r>
      <w:r>
        <w:rPr>
          <w:lang w:eastAsia="zh-CN"/>
        </w:rPr>
        <w:t xml:space="preserve">三　</w:t>
      </w:r>
      <w:r>
        <w:rPr>
          <w:lang w:eastAsia="zh-CN"/>
        </w:rPr>
        <w:t>(</w:t>
      </w:r>
      <w:r>
        <w:rPr>
          <w:lang w:eastAsia="zh-CN"/>
        </w:rPr>
        <w:t>戊申</w:t>
      </w:r>
      <w:r>
        <w:rPr>
          <w:lang w:eastAsia="zh-CN"/>
        </w:rPr>
        <w:t>)</w:t>
      </w:r>
      <w:r>
        <w:rPr>
          <w:lang w:eastAsia="zh-CN"/>
        </w:rPr>
        <w:t xml:space="preserve">四　</w:t>
      </w:r>
      <w:r>
        <w:rPr>
          <w:lang w:eastAsia="zh-CN"/>
        </w:rPr>
        <w:t>(</w:t>
      </w:r>
      <w:r>
        <w:rPr>
          <w:lang w:eastAsia="zh-CN"/>
        </w:rPr>
        <w:t>己酉</w:t>
      </w:r>
      <w:r>
        <w:rPr>
          <w:lang w:eastAsia="zh-CN"/>
        </w:rPr>
        <w:t>)</w:t>
      </w:r>
      <w:r>
        <w:rPr>
          <w:lang w:eastAsia="zh-CN"/>
        </w:rPr>
        <w:t xml:space="preserve">元延元　</w:t>
      </w:r>
      <w:r>
        <w:rPr>
          <w:lang w:eastAsia="zh-CN"/>
        </w:rPr>
        <w:t>(</w:t>
      </w:r>
      <w:r>
        <w:rPr>
          <w:lang w:eastAsia="zh-CN"/>
        </w:rPr>
        <w:t>庚戌</w:t>
      </w:r>
      <w:r>
        <w:rPr>
          <w:lang w:eastAsia="zh-CN"/>
        </w:rPr>
        <w:t>)</w:t>
      </w:r>
      <w:r>
        <w:rPr>
          <w:lang w:eastAsia="zh-CN"/>
        </w:rPr>
        <w:t xml:space="preserve">二　</w:t>
      </w:r>
      <w:r>
        <w:rPr>
          <w:lang w:eastAsia="zh-CN"/>
        </w:rPr>
        <w:t>(</w:t>
      </w:r>
      <w:r>
        <w:rPr>
          <w:lang w:eastAsia="zh-CN"/>
        </w:rPr>
        <w:t>辛亥</w:t>
      </w:r>
      <w:r>
        <w:rPr>
          <w:lang w:eastAsia="zh-CN"/>
        </w:rPr>
        <w:t>)</w:t>
      </w:r>
      <w:r>
        <w:rPr>
          <w:lang w:eastAsia="zh-CN"/>
        </w:rPr>
        <w:t xml:space="preserve">三　</w:t>
      </w:r>
      <w:r>
        <w:rPr>
          <w:lang w:eastAsia="zh-CN"/>
        </w:rPr>
        <w:t>(</w:t>
      </w:r>
      <w:r>
        <w:rPr>
          <w:lang w:eastAsia="zh-CN"/>
        </w:rPr>
        <w:t>壬子</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癸丑</w:t>
      </w:r>
      <w:r>
        <w:rPr>
          <w:lang w:eastAsia="zh-CN"/>
        </w:rPr>
        <w:t>)</w:t>
      </w:r>
      <w:r>
        <w:rPr>
          <w:lang w:eastAsia="zh-CN"/>
        </w:rPr>
        <w:t xml:space="preserve">绥和元　</w:t>
      </w:r>
      <w:r>
        <w:rPr>
          <w:lang w:eastAsia="zh-CN"/>
        </w:rPr>
        <w:t>(</w:t>
      </w:r>
      <w:r>
        <w:rPr>
          <w:lang w:eastAsia="zh-CN"/>
        </w:rPr>
        <w:t>甲寅</w:t>
      </w:r>
      <w:r>
        <w:rPr>
          <w:lang w:eastAsia="zh-CN"/>
        </w:rPr>
        <w:t>)</w:t>
      </w:r>
      <w:r>
        <w:rPr>
          <w:lang w:eastAsia="zh-CN"/>
        </w:rPr>
        <w:t>二</w:t>
      </w:r>
    </w:p>
    <w:p w:rsidR="00E864D9" w:rsidRDefault="00912F72">
      <w:pPr>
        <w:rPr>
          <w:lang w:eastAsia="zh-CN"/>
        </w:rPr>
      </w:pPr>
      <w:r>
        <w:rPr>
          <w:lang w:eastAsia="zh-CN"/>
        </w:rPr>
        <w:lastRenderedPageBreak/>
        <w:t xml:space="preserve">　　</w:t>
      </w:r>
      <w:r>
        <w:rPr>
          <w:lang w:eastAsia="zh-CN"/>
        </w:rPr>
        <w:t>(</w:t>
      </w:r>
      <w:r>
        <w:rPr>
          <w:lang w:eastAsia="zh-CN"/>
        </w:rPr>
        <w:t>乙卯</w:t>
      </w:r>
      <w:r>
        <w:rPr>
          <w:lang w:eastAsia="zh-CN"/>
        </w:rPr>
        <w:t>)</w:t>
      </w:r>
      <w:r>
        <w:rPr>
          <w:lang w:eastAsia="zh-CN"/>
        </w:rPr>
        <w:t>哀帝欣</w:t>
      </w:r>
      <w:r>
        <w:rPr>
          <w:lang w:eastAsia="zh-CN"/>
        </w:rPr>
        <w:t>(</w:t>
      </w:r>
      <w:r>
        <w:rPr>
          <w:lang w:eastAsia="zh-CN"/>
        </w:rPr>
        <w:t>元帝孙治六年称建平元。佛入涅槃来至此六百四年</w:t>
      </w:r>
      <w:r>
        <w:rPr>
          <w:lang w:eastAsia="zh-CN"/>
        </w:rPr>
        <w:t>)</w:t>
      </w:r>
      <w:r>
        <w:rPr>
          <w:lang w:eastAsia="zh-CN"/>
        </w:rPr>
        <w:t xml:space="preserve">　</w:t>
      </w:r>
      <w:r>
        <w:rPr>
          <w:lang w:eastAsia="zh-CN"/>
        </w:rPr>
        <w:t>(</w:t>
      </w:r>
      <w:r>
        <w:rPr>
          <w:lang w:eastAsia="zh-CN"/>
        </w:rPr>
        <w:t>丙辰</w:t>
      </w:r>
      <w:r>
        <w:rPr>
          <w:lang w:eastAsia="zh-CN"/>
        </w:rPr>
        <w:t>)</w:t>
      </w:r>
      <w:r>
        <w:rPr>
          <w:lang w:eastAsia="zh-CN"/>
        </w:rPr>
        <w:t xml:space="preserve">二　</w:t>
      </w:r>
      <w:r>
        <w:rPr>
          <w:lang w:eastAsia="zh-CN"/>
        </w:rPr>
        <w:t>(</w:t>
      </w:r>
      <w:r>
        <w:rPr>
          <w:lang w:eastAsia="zh-CN"/>
        </w:rPr>
        <w:t>丁巳</w:t>
      </w:r>
      <w:r>
        <w:rPr>
          <w:lang w:eastAsia="zh-CN"/>
        </w:rPr>
        <w:t>)</w:t>
      </w:r>
      <w:r>
        <w:rPr>
          <w:lang w:eastAsia="zh-CN"/>
        </w:rPr>
        <w:t xml:space="preserve">三　</w:t>
      </w:r>
      <w:r>
        <w:rPr>
          <w:lang w:eastAsia="zh-CN"/>
        </w:rPr>
        <w:t>(</w:t>
      </w:r>
      <w:r>
        <w:rPr>
          <w:lang w:eastAsia="zh-CN"/>
        </w:rPr>
        <w:t>戊午</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元寿元</w:t>
      </w:r>
      <w:r>
        <w:rPr>
          <w:lang w:eastAsia="zh-CN"/>
        </w:rPr>
        <w:t>(</w:t>
      </w:r>
      <w:r>
        <w:rPr>
          <w:lang w:eastAsia="zh-CN"/>
        </w:rPr>
        <w:t>景宪使大月支国。受得浮图经</w:t>
      </w:r>
      <w:r>
        <w:rPr>
          <w:lang w:eastAsia="zh-CN"/>
        </w:rPr>
        <w:t>。浮图者即佛陀也。岂非如来相续久矣</w:t>
      </w:r>
      <w:r>
        <w:rPr>
          <w:lang w:eastAsia="zh-CN"/>
        </w:rPr>
        <w:t>)</w:t>
      </w:r>
      <w:r>
        <w:rPr>
          <w:lang w:eastAsia="zh-CN"/>
        </w:rPr>
        <w:t xml:space="preserve">　</w:t>
      </w:r>
      <w:r>
        <w:rPr>
          <w:lang w:eastAsia="zh-CN"/>
        </w:rPr>
        <w:t>(</w:t>
      </w:r>
      <w:r>
        <w:rPr>
          <w:lang w:eastAsia="zh-CN"/>
        </w:rPr>
        <w:t>庚申</w:t>
      </w:r>
      <w:r>
        <w:rPr>
          <w:lang w:eastAsia="zh-CN"/>
        </w:rPr>
        <w:t>)</w:t>
      </w:r>
      <w:r>
        <w:rPr>
          <w:lang w:eastAsia="zh-CN"/>
        </w:rPr>
        <w:t>二</w:t>
      </w:r>
    </w:p>
    <w:p w:rsidR="00E864D9" w:rsidRDefault="00912F72">
      <w:pPr>
        <w:rPr>
          <w:lang w:eastAsia="zh-CN"/>
        </w:rPr>
      </w:pPr>
      <w:r>
        <w:rPr>
          <w:lang w:eastAsia="zh-CN"/>
        </w:rPr>
        <w:t xml:space="preserve">　　</w:t>
      </w:r>
      <w:r>
        <w:rPr>
          <w:lang w:eastAsia="zh-CN"/>
        </w:rPr>
        <w:t>(</w:t>
      </w:r>
      <w:r>
        <w:rPr>
          <w:lang w:eastAsia="zh-CN"/>
        </w:rPr>
        <w:t>辛酉</w:t>
      </w:r>
      <w:r>
        <w:rPr>
          <w:lang w:eastAsia="zh-CN"/>
        </w:rPr>
        <w:t>)</w:t>
      </w:r>
      <w:r>
        <w:rPr>
          <w:lang w:eastAsia="zh-CN"/>
        </w:rPr>
        <w:t>平帝衍</w:t>
      </w:r>
      <w:r>
        <w:rPr>
          <w:lang w:eastAsia="zh-CN"/>
        </w:rPr>
        <w:t>(</w:t>
      </w:r>
      <w:r>
        <w:rPr>
          <w:lang w:eastAsia="zh-CN"/>
        </w:rPr>
        <w:t>哀帝子治五年。称元始元。佛入涅槃来至此六百一十年</w:t>
      </w:r>
      <w:r>
        <w:rPr>
          <w:lang w:eastAsia="zh-CN"/>
        </w:rPr>
        <w:t>)</w:t>
      </w:r>
      <w:r>
        <w:rPr>
          <w:lang w:eastAsia="zh-CN"/>
        </w:rPr>
        <w:t xml:space="preserve">　</w:t>
      </w:r>
      <w:r>
        <w:rPr>
          <w:lang w:eastAsia="zh-CN"/>
        </w:rPr>
        <w:t>(</w:t>
      </w:r>
      <w:r>
        <w:rPr>
          <w:lang w:eastAsia="zh-CN"/>
        </w:rPr>
        <w:t>壬戌</w:t>
      </w:r>
      <w:r>
        <w:rPr>
          <w:lang w:eastAsia="zh-CN"/>
        </w:rPr>
        <w:t>)</w:t>
      </w:r>
      <w:r>
        <w:rPr>
          <w:lang w:eastAsia="zh-CN"/>
        </w:rPr>
        <w:t xml:space="preserve">二　</w:t>
      </w:r>
      <w:r>
        <w:rPr>
          <w:lang w:eastAsia="zh-CN"/>
        </w:rPr>
        <w:t>(</w:t>
      </w:r>
      <w:r>
        <w:rPr>
          <w:lang w:eastAsia="zh-CN"/>
        </w:rPr>
        <w:t>癸亥</w:t>
      </w:r>
      <w:r>
        <w:rPr>
          <w:lang w:eastAsia="zh-CN"/>
        </w:rPr>
        <w:t>)</w:t>
      </w:r>
      <w:r>
        <w:rPr>
          <w:lang w:eastAsia="zh-CN"/>
        </w:rPr>
        <w:t xml:space="preserve">三　</w:t>
      </w:r>
      <w:r>
        <w:rPr>
          <w:lang w:eastAsia="zh-CN"/>
        </w:rPr>
        <w:t>(</w:t>
      </w:r>
      <w:r>
        <w:rPr>
          <w:lang w:eastAsia="zh-CN"/>
        </w:rPr>
        <w:t>甲子</w:t>
      </w:r>
      <w:r>
        <w:rPr>
          <w:lang w:eastAsia="zh-CN"/>
        </w:rPr>
        <w:t>)</w:t>
      </w:r>
      <w:r>
        <w:rPr>
          <w:lang w:eastAsia="zh-CN"/>
        </w:rPr>
        <w:t xml:space="preserve">四　</w:t>
      </w:r>
      <w:r>
        <w:rPr>
          <w:lang w:eastAsia="zh-CN"/>
        </w:rPr>
        <w:t>(</w:t>
      </w:r>
      <w:r>
        <w:rPr>
          <w:lang w:eastAsia="zh-CN"/>
        </w:rPr>
        <w:t>乙丑</w:t>
      </w:r>
      <w:r>
        <w:rPr>
          <w:lang w:eastAsia="zh-CN"/>
        </w:rPr>
        <w:t>)</w:t>
      </w:r>
      <w:r>
        <w:rPr>
          <w:lang w:eastAsia="zh-CN"/>
        </w:rPr>
        <w:t xml:space="preserve">五　</w:t>
      </w:r>
      <w:r>
        <w:rPr>
          <w:lang w:eastAsia="zh-CN"/>
        </w:rPr>
        <w:t>(</w:t>
      </w:r>
      <w:r>
        <w:rPr>
          <w:lang w:eastAsia="zh-CN"/>
        </w:rPr>
        <w:t>丙寅</w:t>
      </w:r>
      <w:r>
        <w:rPr>
          <w:lang w:eastAsia="zh-CN"/>
        </w:rPr>
        <w:t>)</w:t>
      </w:r>
      <w:r>
        <w:rPr>
          <w:lang w:eastAsia="zh-CN"/>
        </w:rPr>
        <w:t>居摄元</w:t>
      </w:r>
      <w:r>
        <w:rPr>
          <w:lang w:eastAsia="zh-CN"/>
        </w:rPr>
        <w:t>(</w:t>
      </w:r>
      <w:r>
        <w:rPr>
          <w:lang w:eastAsia="zh-CN"/>
        </w:rPr>
        <w:t>莽立宣帝玄孙婴号孺子。莽为丞相摄行政事。佛入涅槃来至此六百一十五年莽废孺子谥为幼帝</w:t>
      </w:r>
      <w:r>
        <w:rPr>
          <w:lang w:eastAsia="zh-CN"/>
        </w:rPr>
        <w:t>)</w:t>
      </w:r>
      <w:r>
        <w:rPr>
          <w:lang w:eastAsia="zh-CN"/>
        </w:rPr>
        <w:t xml:space="preserve">　</w:t>
      </w:r>
      <w:r>
        <w:rPr>
          <w:lang w:eastAsia="zh-CN"/>
        </w:rPr>
        <w:t>(</w:t>
      </w:r>
      <w:r>
        <w:rPr>
          <w:lang w:eastAsia="zh-CN"/>
        </w:rPr>
        <w:t>丁卯</w:t>
      </w:r>
      <w:r>
        <w:rPr>
          <w:lang w:eastAsia="zh-CN"/>
        </w:rPr>
        <w:t>)</w:t>
      </w:r>
      <w:r>
        <w:rPr>
          <w:lang w:eastAsia="zh-CN"/>
        </w:rPr>
        <w:t>二</w:t>
      </w:r>
    </w:p>
    <w:p w:rsidR="00E864D9" w:rsidRDefault="00912F72">
      <w:pPr>
        <w:rPr>
          <w:lang w:eastAsia="zh-CN"/>
        </w:rPr>
      </w:pPr>
      <w:r>
        <w:rPr>
          <w:lang w:eastAsia="zh-CN"/>
        </w:rPr>
        <w:t xml:space="preserve">　　</w:t>
      </w:r>
      <w:r>
        <w:rPr>
          <w:lang w:eastAsia="zh-CN"/>
        </w:rPr>
        <w:t>(</w:t>
      </w:r>
      <w:r>
        <w:rPr>
          <w:lang w:eastAsia="zh-CN"/>
        </w:rPr>
        <w:t>戊辰</w:t>
      </w:r>
      <w:r>
        <w:rPr>
          <w:lang w:eastAsia="zh-CN"/>
        </w:rPr>
        <w:t>)</w:t>
      </w:r>
      <w:r>
        <w:rPr>
          <w:lang w:eastAsia="zh-CN"/>
        </w:rPr>
        <w:t>始初元</w:t>
      </w:r>
    </w:p>
    <w:p w:rsidR="00E864D9" w:rsidRDefault="00912F72">
      <w:pPr>
        <w:rPr>
          <w:lang w:eastAsia="zh-CN"/>
        </w:rPr>
      </w:pPr>
      <w:r>
        <w:rPr>
          <w:lang w:eastAsia="zh-CN"/>
        </w:rPr>
        <w:t xml:space="preserve">　　新王</w:t>
      </w:r>
      <w:r>
        <w:rPr>
          <w:lang w:eastAsia="zh-CN"/>
        </w:rPr>
        <w:t>(</w:t>
      </w:r>
      <w:r>
        <w:rPr>
          <w:lang w:eastAsia="zh-CN"/>
        </w:rPr>
        <w:t>己巳</w:t>
      </w:r>
      <w:r>
        <w:rPr>
          <w:lang w:eastAsia="zh-CN"/>
        </w:rPr>
        <w:t>)</w:t>
      </w:r>
      <w:r>
        <w:rPr>
          <w:lang w:eastAsia="zh-CN"/>
        </w:rPr>
        <w:t>莽即真</w:t>
      </w:r>
      <w:r>
        <w:rPr>
          <w:lang w:eastAsia="zh-CN"/>
        </w:rPr>
        <w:t>(</w:t>
      </w:r>
      <w:r>
        <w:rPr>
          <w:lang w:eastAsia="zh-CN"/>
        </w:rPr>
        <w:t>号建国元</w:t>
      </w:r>
      <w:r>
        <w:rPr>
          <w:lang w:eastAsia="zh-CN"/>
        </w:rPr>
        <w:t>)</w:t>
      </w:r>
      <w:r>
        <w:rPr>
          <w:lang w:eastAsia="zh-CN"/>
        </w:rPr>
        <w:t xml:space="preserve">　</w:t>
      </w:r>
      <w:r>
        <w:rPr>
          <w:lang w:eastAsia="zh-CN"/>
        </w:rPr>
        <w:t>(</w:t>
      </w:r>
      <w:r>
        <w:rPr>
          <w:lang w:eastAsia="zh-CN"/>
        </w:rPr>
        <w:t>庚午</w:t>
      </w:r>
      <w:r>
        <w:rPr>
          <w:lang w:eastAsia="zh-CN"/>
        </w:rPr>
        <w:t>)</w:t>
      </w:r>
      <w:r>
        <w:rPr>
          <w:lang w:eastAsia="zh-CN"/>
        </w:rPr>
        <w:t xml:space="preserve">二　</w:t>
      </w:r>
      <w:r>
        <w:rPr>
          <w:lang w:eastAsia="zh-CN"/>
        </w:rPr>
        <w:t>(</w:t>
      </w:r>
      <w:r>
        <w:rPr>
          <w:lang w:eastAsia="zh-CN"/>
        </w:rPr>
        <w:t>辛未</w:t>
      </w:r>
      <w:r>
        <w:rPr>
          <w:lang w:eastAsia="zh-CN"/>
        </w:rPr>
        <w:t>)</w:t>
      </w:r>
      <w:r>
        <w:rPr>
          <w:lang w:eastAsia="zh-CN"/>
        </w:rPr>
        <w:t xml:space="preserve">三　</w:t>
      </w:r>
      <w:r>
        <w:rPr>
          <w:lang w:eastAsia="zh-CN"/>
        </w:rPr>
        <w:t>(</w:t>
      </w:r>
      <w:r>
        <w:rPr>
          <w:lang w:eastAsia="zh-CN"/>
        </w:rPr>
        <w:t>壬申</w:t>
      </w:r>
      <w:r>
        <w:rPr>
          <w:lang w:eastAsia="zh-CN"/>
        </w:rPr>
        <w:t>)</w:t>
      </w:r>
      <w:r>
        <w:rPr>
          <w:lang w:eastAsia="zh-CN"/>
        </w:rPr>
        <w:t xml:space="preserve">四　</w:t>
      </w:r>
      <w:r>
        <w:rPr>
          <w:lang w:eastAsia="zh-CN"/>
        </w:rPr>
        <w:t>(</w:t>
      </w:r>
      <w:r>
        <w:rPr>
          <w:lang w:eastAsia="zh-CN"/>
        </w:rPr>
        <w:t>癸酉</w:t>
      </w:r>
      <w:r>
        <w:rPr>
          <w:lang w:eastAsia="zh-CN"/>
        </w:rPr>
        <w:t>)</w:t>
      </w:r>
      <w:r>
        <w:rPr>
          <w:lang w:eastAsia="zh-CN"/>
        </w:rPr>
        <w:t>五</w:t>
      </w:r>
      <w:r>
        <w:rPr>
          <w:lang w:eastAsia="zh-CN"/>
        </w:rPr>
        <w:t>(</w:t>
      </w:r>
      <w:r>
        <w:rPr>
          <w:lang w:eastAsia="zh-CN"/>
        </w:rPr>
        <w:t>甲戌</w:t>
      </w:r>
      <w:r>
        <w:rPr>
          <w:lang w:eastAsia="zh-CN"/>
        </w:rPr>
        <w:t>)</w:t>
      </w:r>
      <w:r>
        <w:rPr>
          <w:lang w:eastAsia="zh-CN"/>
        </w:rPr>
        <w:t xml:space="preserve">天凤元　</w:t>
      </w:r>
      <w:r>
        <w:rPr>
          <w:lang w:eastAsia="zh-CN"/>
        </w:rPr>
        <w:t>(</w:t>
      </w:r>
      <w:r>
        <w:rPr>
          <w:lang w:eastAsia="zh-CN"/>
        </w:rPr>
        <w:t>乙亥</w:t>
      </w:r>
      <w:r>
        <w:rPr>
          <w:lang w:eastAsia="zh-CN"/>
        </w:rPr>
        <w:t>)</w:t>
      </w:r>
      <w:r>
        <w:rPr>
          <w:lang w:eastAsia="zh-CN"/>
        </w:rPr>
        <w:t xml:space="preserve">二　</w:t>
      </w:r>
      <w:r>
        <w:rPr>
          <w:lang w:eastAsia="zh-CN"/>
        </w:rPr>
        <w:t>(</w:t>
      </w:r>
      <w:r>
        <w:rPr>
          <w:lang w:eastAsia="zh-CN"/>
        </w:rPr>
        <w:t>丙子</w:t>
      </w:r>
      <w:r>
        <w:rPr>
          <w:lang w:eastAsia="zh-CN"/>
        </w:rPr>
        <w:t>)</w:t>
      </w:r>
      <w:r>
        <w:rPr>
          <w:lang w:eastAsia="zh-CN"/>
        </w:rPr>
        <w:t xml:space="preserve">三　</w:t>
      </w:r>
      <w:r>
        <w:rPr>
          <w:lang w:eastAsia="zh-CN"/>
        </w:rPr>
        <w:t>(</w:t>
      </w:r>
      <w:r>
        <w:rPr>
          <w:lang w:eastAsia="zh-CN"/>
        </w:rPr>
        <w:t>丁丑</w:t>
      </w:r>
      <w:r>
        <w:rPr>
          <w:lang w:eastAsia="zh-CN"/>
        </w:rPr>
        <w:t>)</w:t>
      </w:r>
      <w:r>
        <w:rPr>
          <w:lang w:eastAsia="zh-CN"/>
        </w:rPr>
        <w:t xml:space="preserve">四　</w:t>
      </w:r>
      <w:r>
        <w:rPr>
          <w:lang w:eastAsia="zh-CN"/>
        </w:rPr>
        <w:t>(</w:t>
      </w:r>
      <w:r>
        <w:rPr>
          <w:lang w:eastAsia="zh-CN"/>
        </w:rPr>
        <w:t>戊寅</w:t>
      </w:r>
      <w:r>
        <w:rPr>
          <w:lang w:eastAsia="zh-CN"/>
        </w:rPr>
        <w:t>)</w:t>
      </w:r>
      <w:r>
        <w:rPr>
          <w:lang w:eastAsia="zh-CN"/>
        </w:rPr>
        <w:t xml:space="preserve">五　</w:t>
      </w:r>
      <w:r>
        <w:rPr>
          <w:lang w:eastAsia="zh-CN"/>
        </w:rPr>
        <w:t>(</w:t>
      </w:r>
      <w:r>
        <w:rPr>
          <w:lang w:eastAsia="zh-CN"/>
        </w:rPr>
        <w:t>己卯</w:t>
      </w:r>
      <w:r>
        <w:rPr>
          <w:lang w:eastAsia="zh-CN"/>
        </w:rPr>
        <w:t>)</w:t>
      </w:r>
      <w:r>
        <w:rPr>
          <w:lang w:eastAsia="zh-CN"/>
        </w:rPr>
        <w:t xml:space="preserve">六　</w:t>
      </w:r>
      <w:r>
        <w:rPr>
          <w:lang w:eastAsia="zh-CN"/>
        </w:rPr>
        <w:t>(</w:t>
      </w:r>
      <w:r>
        <w:rPr>
          <w:lang w:eastAsia="zh-CN"/>
        </w:rPr>
        <w:t>庚辰</w:t>
      </w:r>
      <w:r>
        <w:rPr>
          <w:lang w:eastAsia="zh-CN"/>
        </w:rPr>
        <w:t>)</w:t>
      </w:r>
      <w:r>
        <w:rPr>
          <w:lang w:eastAsia="zh-CN"/>
        </w:rPr>
        <w:t xml:space="preserve">地皇元　</w:t>
      </w:r>
      <w:r>
        <w:rPr>
          <w:lang w:eastAsia="zh-CN"/>
        </w:rPr>
        <w:t>(</w:t>
      </w:r>
      <w:r>
        <w:rPr>
          <w:lang w:eastAsia="zh-CN"/>
        </w:rPr>
        <w:t>辛巳</w:t>
      </w:r>
      <w:r>
        <w:rPr>
          <w:lang w:eastAsia="zh-CN"/>
        </w:rPr>
        <w:t>)</w:t>
      </w:r>
      <w:r>
        <w:rPr>
          <w:lang w:eastAsia="zh-CN"/>
        </w:rPr>
        <w:t xml:space="preserve">二　</w:t>
      </w:r>
      <w:r>
        <w:rPr>
          <w:lang w:eastAsia="zh-CN"/>
        </w:rPr>
        <w:t>(</w:t>
      </w:r>
      <w:r>
        <w:rPr>
          <w:lang w:eastAsia="zh-CN"/>
        </w:rPr>
        <w:t>壬午</w:t>
      </w:r>
      <w:r>
        <w:rPr>
          <w:lang w:eastAsia="zh-CN"/>
        </w:rPr>
        <w:t>)</w:t>
      </w:r>
      <w:r>
        <w:rPr>
          <w:lang w:eastAsia="zh-CN"/>
        </w:rPr>
        <w:t>三</w:t>
      </w:r>
    </w:p>
    <w:p w:rsidR="00E864D9" w:rsidRDefault="00912F72">
      <w:pPr>
        <w:rPr>
          <w:lang w:eastAsia="zh-CN"/>
        </w:rPr>
      </w:pPr>
      <w:r>
        <w:rPr>
          <w:lang w:eastAsia="zh-CN"/>
        </w:rPr>
        <w:t xml:space="preserve">　　</w:t>
      </w:r>
      <w:r>
        <w:rPr>
          <w:lang w:eastAsia="zh-CN"/>
        </w:rPr>
        <w:t>(</w:t>
      </w:r>
      <w:r>
        <w:rPr>
          <w:lang w:eastAsia="zh-CN"/>
        </w:rPr>
        <w:t>癸未</w:t>
      </w:r>
      <w:r>
        <w:rPr>
          <w:lang w:eastAsia="zh-CN"/>
        </w:rPr>
        <w:t>)</w:t>
      </w:r>
      <w:r>
        <w:rPr>
          <w:lang w:eastAsia="zh-CN"/>
        </w:rPr>
        <w:t>更始元</w:t>
      </w:r>
      <w:r>
        <w:rPr>
          <w:lang w:eastAsia="zh-CN"/>
        </w:rPr>
        <w:t>(</w:t>
      </w:r>
      <w:r>
        <w:rPr>
          <w:lang w:eastAsia="zh-CN"/>
        </w:rPr>
        <w:t>刘玄字圣公。灭莽治二年。为赤眉所杀。玄景帝六世孙。佛入涅槃至此六百三十二年</w:t>
      </w:r>
      <w:r>
        <w:rPr>
          <w:lang w:eastAsia="zh-CN"/>
        </w:rPr>
        <w:t>)</w:t>
      </w:r>
      <w:r>
        <w:rPr>
          <w:lang w:eastAsia="zh-CN"/>
        </w:rPr>
        <w:t xml:space="preserve">　</w:t>
      </w:r>
      <w:r>
        <w:rPr>
          <w:lang w:eastAsia="zh-CN"/>
        </w:rPr>
        <w:t>(</w:t>
      </w:r>
      <w:r>
        <w:rPr>
          <w:lang w:eastAsia="zh-CN"/>
        </w:rPr>
        <w:t>甲申</w:t>
      </w:r>
      <w:r>
        <w:rPr>
          <w:lang w:eastAsia="zh-CN"/>
        </w:rPr>
        <w:t>)</w:t>
      </w:r>
      <w:r>
        <w:rPr>
          <w:lang w:eastAsia="zh-CN"/>
        </w:rPr>
        <w:t>二</w:t>
      </w:r>
    </w:p>
    <w:p w:rsidR="00E864D9" w:rsidRDefault="00912F72">
      <w:pPr>
        <w:rPr>
          <w:lang w:eastAsia="zh-CN"/>
        </w:rPr>
      </w:pPr>
      <w:r>
        <w:rPr>
          <w:lang w:eastAsia="zh-CN"/>
        </w:rPr>
        <w:t xml:space="preserve">　　</w:t>
      </w:r>
      <w:r>
        <w:rPr>
          <w:lang w:eastAsia="zh-CN"/>
        </w:rPr>
        <w:t>(</w:t>
      </w:r>
      <w:r>
        <w:rPr>
          <w:lang w:eastAsia="zh-CN"/>
        </w:rPr>
        <w:t>后汉　乙酉</w:t>
      </w:r>
      <w:r>
        <w:rPr>
          <w:lang w:eastAsia="zh-CN"/>
        </w:rPr>
        <w:t>)</w:t>
      </w:r>
      <w:r>
        <w:rPr>
          <w:lang w:eastAsia="zh-CN"/>
        </w:rPr>
        <w:t>光武帝</w:t>
      </w:r>
      <w:r>
        <w:rPr>
          <w:lang w:eastAsia="zh-CN"/>
        </w:rPr>
        <w:t>(</w:t>
      </w:r>
      <w:r>
        <w:rPr>
          <w:lang w:eastAsia="zh-CN"/>
        </w:rPr>
        <w:t>秀字文叔。高帝九世孙。立三十三年。徙都雒阳。号建武元。佛入涅槃来至此六百三十四年</w:t>
      </w:r>
      <w:r>
        <w:rPr>
          <w:lang w:eastAsia="zh-CN"/>
        </w:rPr>
        <w:t>)</w:t>
      </w:r>
      <w:r>
        <w:rPr>
          <w:lang w:eastAsia="zh-CN"/>
        </w:rPr>
        <w:t xml:space="preserve">　</w:t>
      </w:r>
      <w:r>
        <w:rPr>
          <w:lang w:eastAsia="zh-CN"/>
        </w:rPr>
        <w:t>(</w:t>
      </w:r>
      <w:r>
        <w:rPr>
          <w:lang w:eastAsia="zh-CN"/>
        </w:rPr>
        <w:t>丙戌</w:t>
      </w:r>
      <w:r>
        <w:rPr>
          <w:lang w:eastAsia="zh-CN"/>
        </w:rPr>
        <w:t>)</w:t>
      </w:r>
      <w:r>
        <w:rPr>
          <w:lang w:eastAsia="zh-CN"/>
        </w:rPr>
        <w:t xml:space="preserve">二　</w:t>
      </w:r>
      <w:r>
        <w:rPr>
          <w:lang w:eastAsia="zh-CN"/>
        </w:rPr>
        <w:t>(</w:t>
      </w:r>
      <w:r>
        <w:rPr>
          <w:lang w:eastAsia="zh-CN"/>
        </w:rPr>
        <w:t>丁亥</w:t>
      </w:r>
      <w:r>
        <w:rPr>
          <w:lang w:eastAsia="zh-CN"/>
        </w:rPr>
        <w:t>)</w:t>
      </w:r>
      <w:r>
        <w:rPr>
          <w:lang w:eastAsia="zh-CN"/>
        </w:rPr>
        <w:t xml:space="preserve">三　</w:t>
      </w:r>
      <w:r>
        <w:rPr>
          <w:lang w:eastAsia="zh-CN"/>
        </w:rPr>
        <w:t>(</w:t>
      </w:r>
      <w:r>
        <w:rPr>
          <w:lang w:eastAsia="zh-CN"/>
        </w:rPr>
        <w:t>戊子</w:t>
      </w:r>
      <w:r>
        <w:rPr>
          <w:lang w:eastAsia="zh-CN"/>
        </w:rPr>
        <w:t>)</w:t>
      </w:r>
      <w:r>
        <w:rPr>
          <w:lang w:eastAsia="zh-CN"/>
        </w:rPr>
        <w:t xml:space="preserve">四　</w:t>
      </w:r>
      <w:r>
        <w:rPr>
          <w:lang w:eastAsia="zh-CN"/>
        </w:rPr>
        <w:t>(</w:t>
      </w:r>
      <w:r>
        <w:rPr>
          <w:lang w:eastAsia="zh-CN"/>
        </w:rPr>
        <w:t>己丑</w:t>
      </w:r>
      <w:r>
        <w:rPr>
          <w:lang w:eastAsia="zh-CN"/>
        </w:rPr>
        <w:t>)</w:t>
      </w:r>
      <w:r>
        <w:rPr>
          <w:lang w:eastAsia="zh-CN"/>
        </w:rPr>
        <w:t xml:space="preserve">五　</w:t>
      </w:r>
      <w:r>
        <w:rPr>
          <w:lang w:eastAsia="zh-CN"/>
        </w:rPr>
        <w:t>(</w:t>
      </w:r>
      <w:r>
        <w:rPr>
          <w:lang w:eastAsia="zh-CN"/>
        </w:rPr>
        <w:t>庚寅</w:t>
      </w:r>
      <w:r>
        <w:rPr>
          <w:lang w:eastAsia="zh-CN"/>
        </w:rPr>
        <w:t>)</w:t>
      </w:r>
      <w:r>
        <w:rPr>
          <w:lang w:eastAsia="zh-CN"/>
        </w:rPr>
        <w:t xml:space="preserve">六　</w:t>
      </w:r>
      <w:r>
        <w:rPr>
          <w:lang w:eastAsia="zh-CN"/>
        </w:rPr>
        <w:t>(</w:t>
      </w:r>
      <w:r>
        <w:rPr>
          <w:lang w:eastAsia="zh-CN"/>
        </w:rPr>
        <w:t>辛卯</w:t>
      </w:r>
      <w:r>
        <w:rPr>
          <w:lang w:eastAsia="zh-CN"/>
        </w:rPr>
        <w:t>)</w:t>
      </w:r>
      <w:r>
        <w:rPr>
          <w:lang w:eastAsia="zh-CN"/>
        </w:rPr>
        <w:t xml:space="preserve">七　</w:t>
      </w:r>
      <w:r>
        <w:rPr>
          <w:lang w:eastAsia="zh-CN"/>
        </w:rPr>
        <w:t>(</w:t>
      </w:r>
      <w:r>
        <w:rPr>
          <w:lang w:eastAsia="zh-CN"/>
        </w:rPr>
        <w:t>壬辰</w:t>
      </w:r>
      <w:r>
        <w:rPr>
          <w:lang w:eastAsia="zh-CN"/>
        </w:rPr>
        <w:t>)</w:t>
      </w:r>
      <w:r>
        <w:rPr>
          <w:lang w:eastAsia="zh-CN"/>
        </w:rPr>
        <w:t xml:space="preserve">八　</w:t>
      </w:r>
      <w:r>
        <w:rPr>
          <w:lang w:eastAsia="zh-CN"/>
        </w:rPr>
        <w:t>(</w:t>
      </w:r>
      <w:r>
        <w:rPr>
          <w:lang w:eastAsia="zh-CN"/>
        </w:rPr>
        <w:t>癸巳</w:t>
      </w:r>
      <w:r>
        <w:rPr>
          <w:lang w:eastAsia="zh-CN"/>
        </w:rPr>
        <w:t>)</w:t>
      </w:r>
      <w:r>
        <w:rPr>
          <w:lang w:eastAsia="zh-CN"/>
        </w:rPr>
        <w:t xml:space="preserve">九　</w:t>
      </w:r>
      <w:r>
        <w:rPr>
          <w:lang w:eastAsia="zh-CN"/>
        </w:rPr>
        <w:t>(</w:t>
      </w:r>
      <w:r>
        <w:rPr>
          <w:lang w:eastAsia="zh-CN"/>
        </w:rPr>
        <w:t>甲午</w:t>
      </w:r>
      <w:r>
        <w:rPr>
          <w:lang w:eastAsia="zh-CN"/>
        </w:rPr>
        <w:t>)</w:t>
      </w:r>
      <w:r>
        <w:rPr>
          <w:lang w:eastAsia="zh-CN"/>
        </w:rPr>
        <w:t xml:space="preserve">十　</w:t>
      </w:r>
      <w:r>
        <w:rPr>
          <w:lang w:eastAsia="zh-CN"/>
        </w:rPr>
        <w:t>(</w:t>
      </w:r>
      <w:r>
        <w:rPr>
          <w:lang w:eastAsia="zh-CN"/>
        </w:rPr>
        <w:t>乙未</w:t>
      </w:r>
      <w:r>
        <w:rPr>
          <w:lang w:eastAsia="zh-CN"/>
        </w:rPr>
        <w:t>)</w:t>
      </w:r>
      <w:r>
        <w:rPr>
          <w:lang w:eastAsia="zh-CN"/>
        </w:rPr>
        <w:t xml:space="preserve">十一　</w:t>
      </w:r>
      <w:r>
        <w:rPr>
          <w:lang w:eastAsia="zh-CN"/>
        </w:rPr>
        <w:t>(</w:t>
      </w:r>
      <w:r>
        <w:rPr>
          <w:lang w:eastAsia="zh-CN"/>
        </w:rPr>
        <w:t>丙申</w:t>
      </w:r>
      <w:r>
        <w:rPr>
          <w:lang w:eastAsia="zh-CN"/>
        </w:rPr>
        <w:t>)</w:t>
      </w:r>
      <w:r>
        <w:rPr>
          <w:lang w:eastAsia="zh-CN"/>
        </w:rPr>
        <w:t xml:space="preserve">十二　</w:t>
      </w:r>
      <w:r>
        <w:rPr>
          <w:lang w:eastAsia="zh-CN"/>
        </w:rPr>
        <w:t>(</w:t>
      </w:r>
      <w:r>
        <w:rPr>
          <w:lang w:eastAsia="zh-CN"/>
        </w:rPr>
        <w:t>丁酉</w:t>
      </w:r>
      <w:r>
        <w:rPr>
          <w:lang w:eastAsia="zh-CN"/>
        </w:rPr>
        <w:t>)</w:t>
      </w:r>
      <w:r>
        <w:rPr>
          <w:lang w:eastAsia="zh-CN"/>
        </w:rPr>
        <w:t xml:space="preserve">十三　</w:t>
      </w:r>
      <w:r>
        <w:rPr>
          <w:lang w:eastAsia="zh-CN"/>
        </w:rPr>
        <w:t>(</w:t>
      </w:r>
      <w:r>
        <w:rPr>
          <w:lang w:eastAsia="zh-CN"/>
        </w:rPr>
        <w:t>戊戌</w:t>
      </w:r>
      <w:r>
        <w:rPr>
          <w:lang w:eastAsia="zh-CN"/>
        </w:rPr>
        <w:t>)</w:t>
      </w:r>
      <w:r>
        <w:rPr>
          <w:lang w:eastAsia="zh-CN"/>
        </w:rPr>
        <w:t xml:space="preserve">十四　</w:t>
      </w:r>
      <w:r>
        <w:rPr>
          <w:lang w:eastAsia="zh-CN"/>
        </w:rPr>
        <w:t>(</w:t>
      </w:r>
      <w:r>
        <w:rPr>
          <w:lang w:eastAsia="zh-CN"/>
        </w:rPr>
        <w:t>己亥</w:t>
      </w:r>
      <w:r>
        <w:rPr>
          <w:lang w:eastAsia="zh-CN"/>
        </w:rPr>
        <w:t>)</w:t>
      </w:r>
      <w:r>
        <w:rPr>
          <w:lang w:eastAsia="zh-CN"/>
        </w:rPr>
        <w:t xml:space="preserve">十五　</w:t>
      </w:r>
      <w:r>
        <w:rPr>
          <w:lang w:eastAsia="zh-CN"/>
        </w:rPr>
        <w:t>(</w:t>
      </w:r>
      <w:r>
        <w:rPr>
          <w:lang w:eastAsia="zh-CN"/>
        </w:rPr>
        <w:t>庚子</w:t>
      </w:r>
      <w:r>
        <w:rPr>
          <w:lang w:eastAsia="zh-CN"/>
        </w:rPr>
        <w:t>)</w:t>
      </w:r>
      <w:r>
        <w:rPr>
          <w:lang w:eastAsia="zh-CN"/>
        </w:rPr>
        <w:t xml:space="preserve">十六　</w:t>
      </w:r>
      <w:r>
        <w:rPr>
          <w:lang w:eastAsia="zh-CN"/>
        </w:rPr>
        <w:t>(</w:t>
      </w:r>
      <w:r>
        <w:rPr>
          <w:lang w:eastAsia="zh-CN"/>
        </w:rPr>
        <w:t>辛丑</w:t>
      </w:r>
      <w:r>
        <w:rPr>
          <w:lang w:eastAsia="zh-CN"/>
        </w:rPr>
        <w:t>)</w:t>
      </w:r>
      <w:r>
        <w:rPr>
          <w:lang w:eastAsia="zh-CN"/>
        </w:rPr>
        <w:t xml:space="preserve">十七　</w:t>
      </w:r>
      <w:r>
        <w:rPr>
          <w:lang w:eastAsia="zh-CN"/>
        </w:rPr>
        <w:t>(</w:t>
      </w:r>
      <w:r>
        <w:rPr>
          <w:lang w:eastAsia="zh-CN"/>
        </w:rPr>
        <w:t>壬寅</w:t>
      </w:r>
      <w:r>
        <w:rPr>
          <w:lang w:eastAsia="zh-CN"/>
        </w:rPr>
        <w:t>)</w:t>
      </w:r>
      <w:r>
        <w:rPr>
          <w:lang w:eastAsia="zh-CN"/>
        </w:rPr>
        <w:t xml:space="preserve">十八　</w:t>
      </w:r>
      <w:r>
        <w:rPr>
          <w:lang w:eastAsia="zh-CN"/>
        </w:rPr>
        <w:t>(</w:t>
      </w:r>
      <w:r>
        <w:rPr>
          <w:lang w:eastAsia="zh-CN"/>
        </w:rPr>
        <w:t>癸卯</w:t>
      </w:r>
      <w:r>
        <w:rPr>
          <w:lang w:eastAsia="zh-CN"/>
        </w:rPr>
        <w:t>)</w:t>
      </w:r>
      <w:r>
        <w:rPr>
          <w:lang w:eastAsia="zh-CN"/>
        </w:rPr>
        <w:t xml:space="preserve">十九　</w:t>
      </w:r>
      <w:r>
        <w:rPr>
          <w:lang w:eastAsia="zh-CN"/>
        </w:rPr>
        <w:t>(</w:t>
      </w:r>
      <w:r>
        <w:rPr>
          <w:lang w:eastAsia="zh-CN"/>
        </w:rPr>
        <w:t>甲辰</w:t>
      </w:r>
      <w:r>
        <w:rPr>
          <w:lang w:eastAsia="zh-CN"/>
        </w:rPr>
        <w:t>)</w:t>
      </w:r>
      <w:r>
        <w:rPr>
          <w:lang w:eastAsia="zh-CN"/>
        </w:rPr>
        <w:t xml:space="preserve">二十　</w:t>
      </w:r>
      <w:r>
        <w:rPr>
          <w:lang w:eastAsia="zh-CN"/>
        </w:rPr>
        <w:t>(</w:t>
      </w:r>
      <w:r>
        <w:rPr>
          <w:lang w:eastAsia="zh-CN"/>
        </w:rPr>
        <w:t>乙巳</w:t>
      </w:r>
      <w:r>
        <w:rPr>
          <w:lang w:eastAsia="zh-CN"/>
        </w:rPr>
        <w:t>)</w:t>
      </w:r>
      <w:r>
        <w:rPr>
          <w:lang w:eastAsia="zh-CN"/>
        </w:rPr>
        <w:t>二十一</w:t>
      </w:r>
      <w:r>
        <w:rPr>
          <w:lang w:eastAsia="zh-CN"/>
        </w:rPr>
        <w:t>(</w:t>
      </w:r>
      <w:r>
        <w:rPr>
          <w:lang w:eastAsia="zh-CN"/>
        </w:rPr>
        <w:t>西域莎车王等十六国。悉遣子来入侍奉献方</w:t>
      </w:r>
      <w:r>
        <w:rPr>
          <w:lang w:eastAsia="zh-CN"/>
        </w:rPr>
        <w:t>物</w:t>
      </w:r>
      <w:r>
        <w:rPr>
          <w:lang w:eastAsia="zh-CN"/>
        </w:rPr>
        <w:t>)</w:t>
      </w:r>
      <w:r>
        <w:rPr>
          <w:lang w:eastAsia="zh-CN"/>
        </w:rPr>
        <w:t xml:space="preserve">　</w:t>
      </w:r>
      <w:r>
        <w:rPr>
          <w:lang w:eastAsia="zh-CN"/>
        </w:rPr>
        <w:t>(</w:t>
      </w:r>
      <w:r>
        <w:rPr>
          <w:lang w:eastAsia="zh-CN"/>
        </w:rPr>
        <w:t>丙午</w:t>
      </w:r>
      <w:r>
        <w:rPr>
          <w:lang w:eastAsia="zh-CN"/>
        </w:rPr>
        <w:t>)</w:t>
      </w:r>
      <w:r>
        <w:rPr>
          <w:lang w:eastAsia="zh-CN"/>
        </w:rPr>
        <w:t xml:space="preserve">二十二　</w:t>
      </w:r>
      <w:r>
        <w:rPr>
          <w:lang w:eastAsia="zh-CN"/>
        </w:rPr>
        <w:t>(</w:t>
      </w:r>
      <w:r>
        <w:rPr>
          <w:lang w:eastAsia="zh-CN"/>
        </w:rPr>
        <w:t>丁未</w:t>
      </w:r>
      <w:r>
        <w:rPr>
          <w:lang w:eastAsia="zh-CN"/>
        </w:rPr>
        <w:t>)</w:t>
      </w:r>
      <w:r>
        <w:rPr>
          <w:lang w:eastAsia="zh-CN"/>
        </w:rPr>
        <w:t xml:space="preserve">二十三　</w:t>
      </w:r>
      <w:r>
        <w:rPr>
          <w:lang w:eastAsia="zh-CN"/>
        </w:rPr>
        <w:t>(</w:t>
      </w:r>
      <w:r>
        <w:rPr>
          <w:lang w:eastAsia="zh-CN"/>
        </w:rPr>
        <w:t>戊申</w:t>
      </w:r>
      <w:r>
        <w:rPr>
          <w:lang w:eastAsia="zh-CN"/>
        </w:rPr>
        <w:t>)</w:t>
      </w:r>
      <w:r>
        <w:rPr>
          <w:lang w:eastAsia="zh-CN"/>
        </w:rPr>
        <w:t xml:space="preserve">二十四　</w:t>
      </w:r>
      <w:r>
        <w:rPr>
          <w:lang w:eastAsia="zh-CN"/>
        </w:rPr>
        <w:t>(</w:t>
      </w:r>
      <w:r>
        <w:rPr>
          <w:lang w:eastAsia="zh-CN"/>
        </w:rPr>
        <w:t>己酉</w:t>
      </w:r>
      <w:r>
        <w:rPr>
          <w:lang w:eastAsia="zh-CN"/>
        </w:rPr>
        <w:t>)</w:t>
      </w:r>
      <w:r>
        <w:rPr>
          <w:lang w:eastAsia="zh-CN"/>
        </w:rPr>
        <w:t xml:space="preserve">二十五　</w:t>
      </w:r>
      <w:r>
        <w:rPr>
          <w:lang w:eastAsia="zh-CN"/>
        </w:rPr>
        <w:t>(</w:t>
      </w:r>
      <w:r>
        <w:rPr>
          <w:lang w:eastAsia="zh-CN"/>
        </w:rPr>
        <w:t>庚戌</w:t>
      </w:r>
      <w:r>
        <w:rPr>
          <w:lang w:eastAsia="zh-CN"/>
        </w:rPr>
        <w:t>)</w:t>
      </w:r>
      <w:r>
        <w:rPr>
          <w:lang w:eastAsia="zh-CN"/>
        </w:rPr>
        <w:t xml:space="preserve">二十六　</w:t>
      </w:r>
      <w:r>
        <w:rPr>
          <w:lang w:eastAsia="zh-CN"/>
        </w:rPr>
        <w:t>(</w:t>
      </w:r>
      <w:r>
        <w:rPr>
          <w:lang w:eastAsia="zh-CN"/>
        </w:rPr>
        <w:t>辛亥</w:t>
      </w:r>
      <w:r>
        <w:rPr>
          <w:lang w:eastAsia="zh-CN"/>
        </w:rPr>
        <w:t>)</w:t>
      </w:r>
      <w:r>
        <w:rPr>
          <w:lang w:eastAsia="zh-CN"/>
        </w:rPr>
        <w:t xml:space="preserve">二十七　</w:t>
      </w:r>
      <w:r>
        <w:rPr>
          <w:lang w:eastAsia="zh-CN"/>
        </w:rPr>
        <w:t>(</w:t>
      </w:r>
      <w:r>
        <w:rPr>
          <w:lang w:eastAsia="zh-CN"/>
        </w:rPr>
        <w:t>壬子</w:t>
      </w:r>
      <w:r>
        <w:rPr>
          <w:lang w:eastAsia="zh-CN"/>
        </w:rPr>
        <w:t>)</w:t>
      </w:r>
      <w:r>
        <w:rPr>
          <w:lang w:eastAsia="zh-CN"/>
        </w:rPr>
        <w:t xml:space="preserve">二十八　</w:t>
      </w:r>
      <w:r>
        <w:rPr>
          <w:lang w:eastAsia="zh-CN"/>
        </w:rPr>
        <w:t>(</w:t>
      </w:r>
      <w:r>
        <w:rPr>
          <w:lang w:eastAsia="zh-CN"/>
        </w:rPr>
        <w:t>癸丑</w:t>
      </w:r>
      <w:r>
        <w:rPr>
          <w:lang w:eastAsia="zh-CN"/>
        </w:rPr>
        <w:t>)</w:t>
      </w:r>
      <w:r>
        <w:rPr>
          <w:lang w:eastAsia="zh-CN"/>
        </w:rPr>
        <w:t xml:space="preserve">二十九　</w:t>
      </w:r>
      <w:r>
        <w:rPr>
          <w:lang w:eastAsia="zh-CN"/>
        </w:rPr>
        <w:t>(</w:t>
      </w:r>
      <w:r>
        <w:rPr>
          <w:lang w:eastAsia="zh-CN"/>
        </w:rPr>
        <w:t>甲寅</w:t>
      </w:r>
      <w:r>
        <w:rPr>
          <w:lang w:eastAsia="zh-CN"/>
        </w:rPr>
        <w:t>)</w:t>
      </w:r>
      <w:r>
        <w:rPr>
          <w:lang w:eastAsia="zh-CN"/>
        </w:rPr>
        <w:t xml:space="preserve">三十　</w:t>
      </w:r>
      <w:r>
        <w:rPr>
          <w:lang w:eastAsia="zh-CN"/>
        </w:rPr>
        <w:t>(</w:t>
      </w:r>
      <w:r>
        <w:rPr>
          <w:lang w:eastAsia="zh-CN"/>
        </w:rPr>
        <w:t>乙卯</w:t>
      </w:r>
      <w:r>
        <w:rPr>
          <w:lang w:eastAsia="zh-CN"/>
        </w:rPr>
        <w:t>)</w:t>
      </w:r>
      <w:r>
        <w:rPr>
          <w:lang w:eastAsia="zh-CN"/>
        </w:rPr>
        <w:t xml:space="preserve">三十一　</w:t>
      </w:r>
      <w:r>
        <w:rPr>
          <w:lang w:eastAsia="zh-CN"/>
        </w:rPr>
        <w:t>(</w:t>
      </w:r>
      <w:r>
        <w:rPr>
          <w:lang w:eastAsia="zh-CN"/>
        </w:rPr>
        <w:t>丙辰</w:t>
      </w:r>
      <w:r>
        <w:rPr>
          <w:lang w:eastAsia="zh-CN"/>
        </w:rPr>
        <w:t>)</w:t>
      </w:r>
      <w:r>
        <w:rPr>
          <w:lang w:eastAsia="zh-CN"/>
        </w:rPr>
        <w:t>中元元</w:t>
      </w:r>
      <w:r>
        <w:rPr>
          <w:lang w:eastAsia="zh-CN"/>
        </w:rPr>
        <w:t>(</w:t>
      </w:r>
      <w:r>
        <w:rPr>
          <w:lang w:eastAsia="zh-CN"/>
        </w:rPr>
        <w:t>二月帝东巡太山。柴祭刻石。有云气成宫阙封禅梁甫讫回。过鲁祠孔子宅。九月醴泉出。京师饮者痼疾皆差也</w:t>
      </w:r>
      <w:r>
        <w:rPr>
          <w:lang w:eastAsia="zh-CN"/>
        </w:rPr>
        <w:t>)</w:t>
      </w:r>
      <w:r>
        <w:rPr>
          <w:lang w:eastAsia="zh-CN"/>
        </w:rPr>
        <w:t xml:space="preserve">　</w:t>
      </w:r>
      <w:r>
        <w:rPr>
          <w:lang w:eastAsia="zh-CN"/>
        </w:rPr>
        <w:t>(</w:t>
      </w:r>
      <w:r>
        <w:rPr>
          <w:lang w:eastAsia="zh-CN"/>
        </w:rPr>
        <w:t>丁巳</w:t>
      </w:r>
      <w:r>
        <w:rPr>
          <w:lang w:eastAsia="zh-CN"/>
        </w:rPr>
        <w:t>)</w:t>
      </w:r>
      <w:r>
        <w:rPr>
          <w:lang w:eastAsia="zh-CN"/>
        </w:rPr>
        <w:t>二</w:t>
      </w:r>
      <w:r>
        <w:rPr>
          <w:lang w:eastAsia="zh-CN"/>
        </w:rPr>
        <w:t>(</w:t>
      </w:r>
      <w:r>
        <w:rPr>
          <w:lang w:eastAsia="zh-CN"/>
        </w:rPr>
        <w:t>是岁取天下民户凡四百二十七万九千六百四十四民口二千一百万七千八百二十</w:t>
      </w:r>
      <w:r>
        <w:rPr>
          <w:lang w:eastAsia="zh-CN"/>
        </w:rPr>
        <w:t>)</w:t>
      </w:r>
    </w:p>
    <w:p w:rsidR="00E864D9" w:rsidRDefault="00912F72">
      <w:pPr>
        <w:rPr>
          <w:lang w:eastAsia="zh-CN"/>
        </w:rPr>
      </w:pPr>
      <w:r>
        <w:rPr>
          <w:lang w:eastAsia="zh-CN"/>
        </w:rPr>
        <w:t xml:space="preserve">　　</w:t>
      </w:r>
      <w:r>
        <w:rPr>
          <w:lang w:eastAsia="zh-CN"/>
        </w:rPr>
        <w:t>(</w:t>
      </w:r>
      <w:r>
        <w:rPr>
          <w:lang w:eastAsia="zh-CN"/>
        </w:rPr>
        <w:t>戊午</w:t>
      </w:r>
      <w:r>
        <w:rPr>
          <w:lang w:eastAsia="zh-CN"/>
        </w:rPr>
        <w:t>)</w:t>
      </w:r>
      <w:r>
        <w:rPr>
          <w:lang w:eastAsia="zh-CN"/>
        </w:rPr>
        <w:t>明帝庄</w:t>
      </w:r>
      <w:r>
        <w:rPr>
          <w:lang w:eastAsia="zh-CN"/>
        </w:rPr>
        <w:t>(</w:t>
      </w:r>
      <w:r>
        <w:rPr>
          <w:lang w:eastAsia="zh-CN"/>
        </w:rPr>
        <w:t>光武第四子立十八年号永平元。佛入涅槃至此已六百六十七年</w:t>
      </w:r>
      <w:r>
        <w:rPr>
          <w:lang w:eastAsia="zh-CN"/>
        </w:rPr>
        <w:t>)</w:t>
      </w:r>
      <w:r>
        <w:rPr>
          <w:lang w:eastAsia="zh-CN"/>
        </w:rPr>
        <w:t xml:space="preserve">　</w:t>
      </w:r>
      <w:r>
        <w:rPr>
          <w:lang w:eastAsia="zh-CN"/>
        </w:rPr>
        <w:t>(</w:t>
      </w:r>
      <w:r>
        <w:rPr>
          <w:lang w:eastAsia="zh-CN"/>
        </w:rPr>
        <w:t>己未</w:t>
      </w:r>
      <w:r>
        <w:rPr>
          <w:lang w:eastAsia="zh-CN"/>
        </w:rPr>
        <w:t>)</w:t>
      </w:r>
      <w:r>
        <w:rPr>
          <w:lang w:eastAsia="zh-CN"/>
        </w:rPr>
        <w:t xml:space="preserve">二　</w:t>
      </w:r>
      <w:r>
        <w:rPr>
          <w:lang w:eastAsia="zh-CN"/>
        </w:rPr>
        <w:t>(</w:t>
      </w:r>
      <w:r>
        <w:rPr>
          <w:lang w:eastAsia="zh-CN"/>
        </w:rPr>
        <w:t>庚申</w:t>
      </w:r>
      <w:r>
        <w:rPr>
          <w:lang w:eastAsia="zh-CN"/>
        </w:rPr>
        <w:t>)</w:t>
      </w:r>
      <w:r>
        <w:rPr>
          <w:lang w:eastAsia="zh-CN"/>
        </w:rPr>
        <w:t xml:space="preserve">三　</w:t>
      </w:r>
      <w:r>
        <w:rPr>
          <w:lang w:eastAsia="zh-CN"/>
        </w:rPr>
        <w:t>(</w:t>
      </w:r>
      <w:r>
        <w:rPr>
          <w:lang w:eastAsia="zh-CN"/>
        </w:rPr>
        <w:t>辛酉</w:t>
      </w:r>
      <w:r>
        <w:rPr>
          <w:lang w:eastAsia="zh-CN"/>
        </w:rPr>
        <w:t>)</w:t>
      </w:r>
      <w:r>
        <w:rPr>
          <w:lang w:eastAsia="zh-CN"/>
        </w:rPr>
        <w:t xml:space="preserve">四　</w:t>
      </w:r>
      <w:r>
        <w:rPr>
          <w:lang w:eastAsia="zh-CN"/>
        </w:rPr>
        <w:t>(</w:t>
      </w:r>
      <w:r>
        <w:rPr>
          <w:lang w:eastAsia="zh-CN"/>
        </w:rPr>
        <w:t>壬戌</w:t>
      </w:r>
      <w:r>
        <w:rPr>
          <w:lang w:eastAsia="zh-CN"/>
        </w:rPr>
        <w:t>)</w:t>
      </w:r>
      <w:r>
        <w:rPr>
          <w:lang w:eastAsia="zh-CN"/>
        </w:rPr>
        <w:t xml:space="preserve">五　</w:t>
      </w:r>
      <w:r>
        <w:rPr>
          <w:lang w:eastAsia="zh-CN"/>
        </w:rPr>
        <w:t>(</w:t>
      </w:r>
      <w:r>
        <w:rPr>
          <w:lang w:eastAsia="zh-CN"/>
        </w:rPr>
        <w:t>癸亥</w:t>
      </w:r>
      <w:r>
        <w:rPr>
          <w:lang w:eastAsia="zh-CN"/>
        </w:rPr>
        <w:t>)</w:t>
      </w:r>
      <w:r>
        <w:rPr>
          <w:lang w:eastAsia="zh-CN"/>
        </w:rPr>
        <w:t xml:space="preserve">六　</w:t>
      </w:r>
      <w:r>
        <w:rPr>
          <w:lang w:eastAsia="zh-CN"/>
        </w:rPr>
        <w:t>(</w:t>
      </w:r>
      <w:r>
        <w:rPr>
          <w:lang w:eastAsia="zh-CN"/>
        </w:rPr>
        <w:t>甲子</w:t>
      </w:r>
      <w:r>
        <w:rPr>
          <w:lang w:eastAsia="zh-CN"/>
        </w:rPr>
        <w:t>)</w:t>
      </w:r>
      <w:r>
        <w:rPr>
          <w:lang w:eastAsia="zh-CN"/>
        </w:rPr>
        <w:t>七</w:t>
      </w:r>
      <w:r>
        <w:rPr>
          <w:lang w:eastAsia="zh-CN"/>
        </w:rPr>
        <w:t>(</w:t>
      </w:r>
      <w:r>
        <w:rPr>
          <w:lang w:eastAsia="zh-CN"/>
        </w:rPr>
        <w:t>是年帝梦金人飞来殿庭。即佛像经法应也。命使西行寻求佛经</w:t>
      </w:r>
      <w:r>
        <w:rPr>
          <w:lang w:eastAsia="zh-CN"/>
        </w:rPr>
        <w:t>)</w:t>
      </w:r>
      <w:r>
        <w:rPr>
          <w:lang w:eastAsia="zh-CN"/>
        </w:rPr>
        <w:t xml:space="preserve">　</w:t>
      </w:r>
      <w:r>
        <w:rPr>
          <w:lang w:eastAsia="zh-CN"/>
        </w:rPr>
        <w:t>(</w:t>
      </w:r>
      <w:r>
        <w:rPr>
          <w:lang w:eastAsia="zh-CN"/>
        </w:rPr>
        <w:t>乙丑</w:t>
      </w:r>
      <w:r>
        <w:rPr>
          <w:lang w:eastAsia="zh-CN"/>
        </w:rPr>
        <w:t>)</w:t>
      </w:r>
      <w:r>
        <w:rPr>
          <w:lang w:eastAsia="zh-CN"/>
        </w:rPr>
        <w:t xml:space="preserve">八　</w:t>
      </w:r>
      <w:r>
        <w:rPr>
          <w:lang w:eastAsia="zh-CN"/>
        </w:rPr>
        <w:t>(</w:t>
      </w:r>
      <w:r>
        <w:rPr>
          <w:lang w:eastAsia="zh-CN"/>
        </w:rPr>
        <w:t>丙寅</w:t>
      </w:r>
      <w:r>
        <w:rPr>
          <w:lang w:eastAsia="zh-CN"/>
        </w:rPr>
        <w:t>)</w:t>
      </w:r>
      <w:r>
        <w:rPr>
          <w:lang w:eastAsia="zh-CN"/>
        </w:rPr>
        <w:t xml:space="preserve">九　</w:t>
      </w:r>
      <w:r>
        <w:rPr>
          <w:lang w:eastAsia="zh-CN"/>
        </w:rPr>
        <w:t>(</w:t>
      </w:r>
      <w:r>
        <w:rPr>
          <w:lang w:eastAsia="zh-CN"/>
        </w:rPr>
        <w:t>丁卯</w:t>
      </w:r>
      <w:r>
        <w:rPr>
          <w:lang w:eastAsia="zh-CN"/>
        </w:rPr>
        <w:t>)</w:t>
      </w:r>
      <w:r>
        <w:rPr>
          <w:lang w:eastAsia="zh-CN"/>
        </w:rPr>
        <w:t>十</w:t>
      </w:r>
      <w:r>
        <w:rPr>
          <w:lang w:eastAsia="zh-CN"/>
        </w:rPr>
        <w:t>(</w:t>
      </w:r>
      <w:r>
        <w:rPr>
          <w:lang w:eastAsia="zh-CN"/>
        </w:rPr>
        <w:t>使还。得迦叶摩腾来到雒阳即翻四十二章经。以白马驮经来。即起白马寺</w:t>
      </w:r>
      <w:r>
        <w:rPr>
          <w:lang w:eastAsia="zh-CN"/>
        </w:rPr>
        <w:t>)</w:t>
      </w:r>
      <w:r>
        <w:rPr>
          <w:lang w:eastAsia="zh-CN"/>
        </w:rPr>
        <w:t xml:space="preserve">　</w:t>
      </w:r>
      <w:r>
        <w:rPr>
          <w:lang w:eastAsia="zh-CN"/>
        </w:rPr>
        <w:t>(</w:t>
      </w:r>
      <w:r>
        <w:rPr>
          <w:lang w:eastAsia="zh-CN"/>
        </w:rPr>
        <w:t>戊辰</w:t>
      </w:r>
      <w:r>
        <w:rPr>
          <w:lang w:eastAsia="zh-CN"/>
        </w:rPr>
        <w:t>)</w:t>
      </w:r>
      <w:r>
        <w:rPr>
          <w:lang w:eastAsia="zh-CN"/>
        </w:rPr>
        <w:t>十一</w:t>
      </w:r>
      <w:r>
        <w:rPr>
          <w:lang w:eastAsia="zh-CN"/>
        </w:rPr>
        <w:t>(</w:t>
      </w:r>
      <w:r>
        <w:rPr>
          <w:lang w:eastAsia="zh-CN"/>
        </w:rPr>
        <w:t>竺法兰出佛本行经五卷。陶隐居年历云。帝梦金人遣使。是此年与诸家小异。据终亦不爽</w:t>
      </w:r>
      <w:r>
        <w:rPr>
          <w:lang w:eastAsia="zh-CN"/>
        </w:rPr>
        <w:t>)</w:t>
      </w:r>
      <w:r>
        <w:rPr>
          <w:lang w:eastAsia="zh-CN"/>
        </w:rPr>
        <w:t xml:space="preserve">　</w:t>
      </w:r>
      <w:r>
        <w:rPr>
          <w:lang w:eastAsia="zh-CN"/>
        </w:rPr>
        <w:t>(</w:t>
      </w:r>
      <w:r>
        <w:rPr>
          <w:lang w:eastAsia="zh-CN"/>
        </w:rPr>
        <w:t>己巳</w:t>
      </w:r>
      <w:r>
        <w:rPr>
          <w:lang w:eastAsia="zh-CN"/>
        </w:rPr>
        <w:t>)</w:t>
      </w:r>
      <w:r>
        <w:rPr>
          <w:lang w:eastAsia="zh-CN"/>
        </w:rPr>
        <w:t xml:space="preserve">十二　</w:t>
      </w:r>
      <w:r>
        <w:rPr>
          <w:lang w:eastAsia="zh-CN"/>
        </w:rPr>
        <w:t>(</w:t>
      </w:r>
      <w:r>
        <w:rPr>
          <w:lang w:eastAsia="zh-CN"/>
        </w:rPr>
        <w:t>庚午</w:t>
      </w:r>
      <w:r>
        <w:rPr>
          <w:lang w:eastAsia="zh-CN"/>
        </w:rPr>
        <w:t>)</w:t>
      </w:r>
      <w:r>
        <w:rPr>
          <w:lang w:eastAsia="zh-CN"/>
        </w:rPr>
        <w:t>十三</w:t>
      </w:r>
      <w:r>
        <w:rPr>
          <w:lang w:eastAsia="zh-CN"/>
        </w:rPr>
        <w:t>(</w:t>
      </w:r>
      <w:r>
        <w:rPr>
          <w:lang w:eastAsia="zh-CN"/>
        </w:rPr>
        <w:t>竺法兰出十地断结经四卷</w:t>
      </w:r>
      <w:r>
        <w:rPr>
          <w:lang w:eastAsia="zh-CN"/>
        </w:rPr>
        <w:t>)</w:t>
      </w:r>
      <w:r>
        <w:rPr>
          <w:lang w:eastAsia="zh-CN"/>
        </w:rPr>
        <w:t xml:space="preserve">　</w:t>
      </w:r>
      <w:r>
        <w:rPr>
          <w:lang w:eastAsia="zh-CN"/>
        </w:rPr>
        <w:t>(</w:t>
      </w:r>
      <w:r>
        <w:rPr>
          <w:lang w:eastAsia="zh-CN"/>
        </w:rPr>
        <w:t>辛未</w:t>
      </w:r>
      <w:r>
        <w:rPr>
          <w:lang w:eastAsia="zh-CN"/>
        </w:rPr>
        <w:t>)</w:t>
      </w:r>
      <w:r>
        <w:rPr>
          <w:lang w:eastAsia="zh-CN"/>
        </w:rPr>
        <w:t xml:space="preserve">十四　</w:t>
      </w:r>
      <w:r>
        <w:rPr>
          <w:lang w:eastAsia="zh-CN"/>
        </w:rPr>
        <w:t>(</w:t>
      </w:r>
      <w:r>
        <w:rPr>
          <w:lang w:eastAsia="zh-CN"/>
        </w:rPr>
        <w:t>壬申</w:t>
      </w:r>
      <w:r>
        <w:rPr>
          <w:lang w:eastAsia="zh-CN"/>
        </w:rPr>
        <w:t>)</w:t>
      </w:r>
      <w:r>
        <w:rPr>
          <w:lang w:eastAsia="zh-CN"/>
        </w:rPr>
        <w:t xml:space="preserve">十五　</w:t>
      </w:r>
      <w:r>
        <w:rPr>
          <w:lang w:eastAsia="zh-CN"/>
        </w:rPr>
        <w:t>(</w:t>
      </w:r>
      <w:r>
        <w:rPr>
          <w:lang w:eastAsia="zh-CN"/>
        </w:rPr>
        <w:t>癸酉</w:t>
      </w:r>
      <w:r>
        <w:rPr>
          <w:lang w:eastAsia="zh-CN"/>
        </w:rPr>
        <w:t>)</w:t>
      </w:r>
      <w:r>
        <w:rPr>
          <w:lang w:eastAsia="zh-CN"/>
        </w:rPr>
        <w:t xml:space="preserve">十六　</w:t>
      </w:r>
      <w:r>
        <w:rPr>
          <w:lang w:eastAsia="zh-CN"/>
        </w:rPr>
        <w:t>(</w:t>
      </w:r>
      <w:r>
        <w:rPr>
          <w:lang w:eastAsia="zh-CN"/>
        </w:rPr>
        <w:t>甲戌</w:t>
      </w:r>
      <w:r>
        <w:rPr>
          <w:lang w:eastAsia="zh-CN"/>
        </w:rPr>
        <w:t>)</w:t>
      </w:r>
      <w:r>
        <w:rPr>
          <w:lang w:eastAsia="zh-CN"/>
        </w:rPr>
        <w:t xml:space="preserve">十七　</w:t>
      </w:r>
      <w:r>
        <w:rPr>
          <w:lang w:eastAsia="zh-CN"/>
        </w:rPr>
        <w:t>(</w:t>
      </w:r>
      <w:r>
        <w:rPr>
          <w:lang w:eastAsia="zh-CN"/>
        </w:rPr>
        <w:t>乙亥</w:t>
      </w:r>
      <w:r>
        <w:rPr>
          <w:lang w:eastAsia="zh-CN"/>
        </w:rPr>
        <w:t>)</w:t>
      </w:r>
      <w:r>
        <w:rPr>
          <w:lang w:eastAsia="zh-CN"/>
        </w:rPr>
        <w:t>十八</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章帝坦</w:t>
      </w:r>
      <w:r>
        <w:rPr>
          <w:lang w:eastAsia="zh-CN"/>
        </w:rPr>
        <w:t>(</w:t>
      </w:r>
      <w:r>
        <w:rPr>
          <w:lang w:eastAsia="zh-CN"/>
        </w:rPr>
        <w:t>明帝子立十三年号建初元佛入涅槃至此六百八十五年</w:t>
      </w:r>
      <w:r>
        <w:rPr>
          <w:lang w:eastAsia="zh-CN"/>
        </w:rPr>
        <w:t>)</w:t>
      </w:r>
      <w:r>
        <w:rPr>
          <w:lang w:eastAsia="zh-CN"/>
        </w:rPr>
        <w:t xml:space="preserve">　</w:t>
      </w:r>
      <w:r>
        <w:rPr>
          <w:lang w:eastAsia="zh-CN"/>
        </w:rPr>
        <w:t>(</w:t>
      </w:r>
      <w:r>
        <w:rPr>
          <w:lang w:eastAsia="zh-CN"/>
        </w:rPr>
        <w:t>丁丑</w:t>
      </w:r>
      <w:r>
        <w:rPr>
          <w:lang w:eastAsia="zh-CN"/>
        </w:rPr>
        <w:t>)</w:t>
      </w:r>
      <w:r>
        <w:rPr>
          <w:lang w:eastAsia="zh-CN"/>
        </w:rPr>
        <w:t xml:space="preserve">二　</w:t>
      </w:r>
      <w:r>
        <w:rPr>
          <w:lang w:eastAsia="zh-CN"/>
        </w:rPr>
        <w:t>(</w:t>
      </w:r>
      <w:r>
        <w:rPr>
          <w:lang w:eastAsia="zh-CN"/>
        </w:rPr>
        <w:t>戊寅</w:t>
      </w:r>
      <w:r>
        <w:rPr>
          <w:lang w:eastAsia="zh-CN"/>
        </w:rPr>
        <w:t>)</w:t>
      </w:r>
      <w:r>
        <w:rPr>
          <w:lang w:eastAsia="zh-CN"/>
        </w:rPr>
        <w:t xml:space="preserve">三　</w:t>
      </w:r>
      <w:r>
        <w:rPr>
          <w:lang w:eastAsia="zh-CN"/>
        </w:rPr>
        <w:t>(</w:t>
      </w:r>
      <w:r>
        <w:rPr>
          <w:lang w:eastAsia="zh-CN"/>
        </w:rPr>
        <w:t>己卯</w:t>
      </w:r>
      <w:r>
        <w:rPr>
          <w:lang w:eastAsia="zh-CN"/>
        </w:rPr>
        <w:t>)</w:t>
      </w:r>
      <w:r>
        <w:rPr>
          <w:lang w:eastAsia="zh-CN"/>
        </w:rPr>
        <w:t>四</w:t>
      </w:r>
      <w:r>
        <w:rPr>
          <w:lang w:eastAsia="zh-CN"/>
        </w:rPr>
        <w:t>(</w:t>
      </w:r>
      <w:r>
        <w:rPr>
          <w:lang w:eastAsia="zh-CN"/>
        </w:rPr>
        <w:t>永平初通议郎班固作汉书</w:t>
      </w:r>
      <w:r>
        <w:rPr>
          <w:lang w:eastAsia="zh-CN"/>
        </w:rPr>
        <w:t>讫。此年始就。凡二十余载</w:t>
      </w:r>
      <w:r>
        <w:rPr>
          <w:lang w:eastAsia="zh-CN"/>
        </w:rPr>
        <w:t>)</w:t>
      </w:r>
      <w:r>
        <w:rPr>
          <w:lang w:eastAsia="zh-CN"/>
        </w:rPr>
        <w:t xml:space="preserve">　</w:t>
      </w:r>
      <w:r>
        <w:rPr>
          <w:lang w:eastAsia="zh-CN"/>
        </w:rPr>
        <w:t>(</w:t>
      </w:r>
      <w:r>
        <w:rPr>
          <w:lang w:eastAsia="zh-CN"/>
        </w:rPr>
        <w:t>庚辰</w:t>
      </w:r>
      <w:r>
        <w:rPr>
          <w:lang w:eastAsia="zh-CN"/>
        </w:rPr>
        <w:t>)</w:t>
      </w:r>
      <w:r>
        <w:rPr>
          <w:lang w:eastAsia="zh-CN"/>
        </w:rPr>
        <w:t xml:space="preserve">五　</w:t>
      </w:r>
      <w:r>
        <w:rPr>
          <w:lang w:eastAsia="zh-CN"/>
        </w:rPr>
        <w:t>(</w:t>
      </w:r>
      <w:r>
        <w:rPr>
          <w:lang w:eastAsia="zh-CN"/>
        </w:rPr>
        <w:t>辛巳</w:t>
      </w:r>
      <w:r>
        <w:rPr>
          <w:lang w:eastAsia="zh-CN"/>
        </w:rPr>
        <w:t>)</w:t>
      </w:r>
      <w:r>
        <w:rPr>
          <w:lang w:eastAsia="zh-CN"/>
        </w:rPr>
        <w:t xml:space="preserve">六　</w:t>
      </w:r>
      <w:r>
        <w:rPr>
          <w:lang w:eastAsia="zh-CN"/>
        </w:rPr>
        <w:t>(</w:t>
      </w:r>
      <w:r>
        <w:rPr>
          <w:lang w:eastAsia="zh-CN"/>
        </w:rPr>
        <w:t>壬午</w:t>
      </w:r>
      <w:r>
        <w:rPr>
          <w:lang w:eastAsia="zh-CN"/>
        </w:rPr>
        <w:t>)</w:t>
      </w:r>
      <w:r>
        <w:rPr>
          <w:lang w:eastAsia="zh-CN"/>
        </w:rPr>
        <w:t xml:space="preserve">七　</w:t>
      </w:r>
      <w:r>
        <w:rPr>
          <w:lang w:eastAsia="zh-CN"/>
        </w:rPr>
        <w:t>(</w:t>
      </w:r>
      <w:r>
        <w:rPr>
          <w:lang w:eastAsia="zh-CN"/>
        </w:rPr>
        <w:t>癸未</w:t>
      </w:r>
      <w:r>
        <w:rPr>
          <w:lang w:eastAsia="zh-CN"/>
        </w:rPr>
        <w:t>)</w:t>
      </w:r>
      <w:r>
        <w:rPr>
          <w:lang w:eastAsia="zh-CN"/>
        </w:rPr>
        <w:t xml:space="preserve">八　</w:t>
      </w:r>
      <w:r>
        <w:rPr>
          <w:lang w:eastAsia="zh-CN"/>
        </w:rPr>
        <w:t>(</w:t>
      </w:r>
      <w:r>
        <w:rPr>
          <w:lang w:eastAsia="zh-CN"/>
        </w:rPr>
        <w:t>甲申</w:t>
      </w:r>
      <w:r>
        <w:rPr>
          <w:lang w:eastAsia="zh-CN"/>
        </w:rPr>
        <w:t>)</w:t>
      </w:r>
      <w:r>
        <w:rPr>
          <w:lang w:eastAsia="zh-CN"/>
        </w:rPr>
        <w:t xml:space="preserve">元和元　</w:t>
      </w:r>
      <w:r>
        <w:rPr>
          <w:lang w:eastAsia="zh-CN"/>
        </w:rPr>
        <w:t>(</w:t>
      </w:r>
      <w:r>
        <w:rPr>
          <w:lang w:eastAsia="zh-CN"/>
        </w:rPr>
        <w:t>乙酉</w:t>
      </w:r>
      <w:r>
        <w:rPr>
          <w:lang w:eastAsia="zh-CN"/>
        </w:rPr>
        <w:t>)</w:t>
      </w:r>
      <w:r>
        <w:rPr>
          <w:lang w:eastAsia="zh-CN"/>
        </w:rPr>
        <w:t xml:space="preserve">二　</w:t>
      </w:r>
      <w:r>
        <w:rPr>
          <w:lang w:eastAsia="zh-CN"/>
        </w:rPr>
        <w:t>(</w:t>
      </w:r>
      <w:r>
        <w:rPr>
          <w:lang w:eastAsia="zh-CN"/>
        </w:rPr>
        <w:t>丙戌</w:t>
      </w:r>
      <w:r>
        <w:rPr>
          <w:lang w:eastAsia="zh-CN"/>
        </w:rPr>
        <w:t>)</w:t>
      </w:r>
      <w:r>
        <w:rPr>
          <w:lang w:eastAsia="zh-CN"/>
        </w:rPr>
        <w:t xml:space="preserve">三　</w:t>
      </w:r>
      <w:r>
        <w:rPr>
          <w:lang w:eastAsia="zh-CN"/>
        </w:rPr>
        <w:t>(</w:t>
      </w:r>
      <w:r>
        <w:rPr>
          <w:lang w:eastAsia="zh-CN"/>
        </w:rPr>
        <w:t>丁亥</w:t>
      </w:r>
      <w:r>
        <w:rPr>
          <w:lang w:eastAsia="zh-CN"/>
        </w:rPr>
        <w:t>)</w:t>
      </w:r>
      <w:r>
        <w:rPr>
          <w:lang w:eastAsia="zh-CN"/>
        </w:rPr>
        <w:t>章和元</w:t>
      </w:r>
      <w:r>
        <w:rPr>
          <w:lang w:eastAsia="zh-CN"/>
        </w:rPr>
        <w:t>(</w:t>
      </w:r>
      <w:r>
        <w:rPr>
          <w:lang w:eastAsia="zh-CN"/>
        </w:rPr>
        <w:t>诏遣曹褒定礼仪。凡一百五十篇</w:t>
      </w:r>
      <w:r>
        <w:rPr>
          <w:lang w:eastAsia="zh-CN"/>
        </w:rPr>
        <w:t>)</w:t>
      </w:r>
      <w:r>
        <w:rPr>
          <w:lang w:eastAsia="zh-CN"/>
        </w:rPr>
        <w:t xml:space="preserve">　</w:t>
      </w:r>
      <w:r>
        <w:rPr>
          <w:lang w:eastAsia="zh-CN"/>
        </w:rPr>
        <w:t>(</w:t>
      </w:r>
      <w:r>
        <w:rPr>
          <w:lang w:eastAsia="zh-CN"/>
        </w:rPr>
        <w:t>戊子</w:t>
      </w:r>
      <w:r>
        <w:rPr>
          <w:lang w:eastAsia="zh-CN"/>
        </w:rPr>
        <w:t>)</w:t>
      </w:r>
      <w:r>
        <w:rPr>
          <w:lang w:eastAsia="zh-CN"/>
        </w:rPr>
        <w:t>二</w:t>
      </w:r>
    </w:p>
    <w:p w:rsidR="00E864D9" w:rsidRDefault="00912F72">
      <w:pPr>
        <w:rPr>
          <w:lang w:eastAsia="zh-CN"/>
        </w:rPr>
      </w:pPr>
      <w:r>
        <w:rPr>
          <w:lang w:eastAsia="zh-CN"/>
        </w:rPr>
        <w:lastRenderedPageBreak/>
        <w:t xml:space="preserve">　　</w:t>
      </w:r>
      <w:r>
        <w:rPr>
          <w:lang w:eastAsia="zh-CN"/>
        </w:rPr>
        <w:t>(</w:t>
      </w:r>
      <w:r>
        <w:rPr>
          <w:lang w:eastAsia="zh-CN"/>
        </w:rPr>
        <w:t>己丑</w:t>
      </w:r>
      <w:r>
        <w:rPr>
          <w:lang w:eastAsia="zh-CN"/>
        </w:rPr>
        <w:t>)</w:t>
      </w:r>
      <w:r>
        <w:rPr>
          <w:lang w:eastAsia="zh-CN"/>
        </w:rPr>
        <w:t>和帝肇</w:t>
      </w:r>
      <w:r>
        <w:rPr>
          <w:lang w:eastAsia="zh-CN"/>
        </w:rPr>
        <w:t>(</w:t>
      </w:r>
      <w:r>
        <w:rPr>
          <w:lang w:eastAsia="zh-CN"/>
        </w:rPr>
        <w:t>章帝子立十七年号永元元。佛入涅槃至此六百九十八年</w:t>
      </w:r>
      <w:r>
        <w:rPr>
          <w:lang w:eastAsia="zh-CN"/>
        </w:rPr>
        <w:t>)</w:t>
      </w:r>
      <w:r>
        <w:rPr>
          <w:lang w:eastAsia="zh-CN"/>
        </w:rPr>
        <w:t xml:space="preserve">　</w:t>
      </w:r>
      <w:r>
        <w:rPr>
          <w:lang w:eastAsia="zh-CN"/>
        </w:rPr>
        <w:t>(</w:t>
      </w:r>
      <w:r>
        <w:rPr>
          <w:lang w:eastAsia="zh-CN"/>
        </w:rPr>
        <w:t>庚寅</w:t>
      </w:r>
      <w:r>
        <w:rPr>
          <w:lang w:eastAsia="zh-CN"/>
        </w:rPr>
        <w:t>)</w:t>
      </w:r>
      <w:r>
        <w:rPr>
          <w:lang w:eastAsia="zh-CN"/>
        </w:rPr>
        <w:t xml:space="preserve">二　</w:t>
      </w:r>
      <w:r>
        <w:rPr>
          <w:lang w:eastAsia="zh-CN"/>
        </w:rPr>
        <w:t>(</w:t>
      </w:r>
      <w:r>
        <w:rPr>
          <w:lang w:eastAsia="zh-CN"/>
        </w:rPr>
        <w:t>辛卯</w:t>
      </w:r>
      <w:r>
        <w:rPr>
          <w:lang w:eastAsia="zh-CN"/>
        </w:rPr>
        <w:t>)</w:t>
      </w:r>
      <w:r>
        <w:rPr>
          <w:lang w:eastAsia="zh-CN"/>
        </w:rPr>
        <w:t xml:space="preserve">三　</w:t>
      </w:r>
      <w:r>
        <w:rPr>
          <w:lang w:eastAsia="zh-CN"/>
        </w:rPr>
        <w:t>(</w:t>
      </w:r>
      <w:r>
        <w:rPr>
          <w:lang w:eastAsia="zh-CN"/>
        </w:rPr>
        <w:t>壬辰</w:t>
      </w:r>
      <w:r>
        <w:rPr>
          <w:lang w:eastAsia="zh-CN"/>
        </w:rPr>
        <w:t>)</w:t>
      </w:r>
      <w:r>
        <w:rPr>
          <w:lang w:eastAsia="zh-CN"/>
        </w:rPr>
        <w:t xml:space="preserve">四　</w:t>
      </w:r>
      <w:r>
        <w:rPr>
          <w:lang w:eastAsia="zh-CN"/>
        </w:rPr>
        <w:t>(</w:t>
      </w:r>
      <w:r>
        <w:rPr>
          <w:lang w:eastAsia="zh-CN"/>
        </w:rPr>
        <w:t>癸巳</w:t>
      </w:r>
      <w:r>
        <w:rPr>
          <w:lang w:eastAsia="zh-CN"/>
        </w:rPr>
        <w:t>)</w:t>
      </w:r>
      <w:r>
        <w:rPr>
          <w:lang w:eastAsia="zh-CN"/>
        </w:rPr>
        <w:t xml:space="preserve">五　</w:t>
      </w:r>
      <w:r>
        <w:rPr>
          <w:lang w:eastAsia="zh-CN"/>
        </w:rPr>
        <w:t>(</w:t>
      </w:r>
      <w:r>
        <w:rPr>
          <w:lang w:eastAsia="zh-CN"/>
        </w:rPr>
        <w:t>甲午</w:t>
      </w:r>
      <w:r>
        <w:rPr>
          <w:lang w:eastAsia="zh-CN"/>
        </w:rPr>
        <w:t>)</w:t>
      </w:r>
      <w:r>
        <w:rPr>
          <w:lang w:eastAsia="zh-CN"/>
        </w:rPr>
        <w:t xml:space="preserve">六　</w:t>
      </w:r>
      <w:r>
        <w:rPr>
          <w:lang w:eastAsia="zh-CN"/>
        </w:rPr>
        <w:t>(</w:t>
      </w:r>
      <w:r>
        <w:rPr>
          <w:lang w:eastAsia="zh-CN"/>
        </w:rPr>
        <w:t>乙未</w:t>
      </w:r>
      <w:r>
        <w:rPr>
          <w:lang w:eastAsia="zh-CN"/>
        </w:rPr>
        <w:t>)</w:t>
      </w:r>
      <w:r>
        <w:rPr>
          <w:lang w:eastAsia="zh-CN"/>
        </w:rPr>
        <w:t xml:space="preserve">七　</w:t>
      </w:r>
      <w:r>
        <w:rPr>
          <w:lang w:eastAsia="zh-CN"/>
        </w:rPr>
        <w:t>(</w:t>
      </w:r>
      <w:r>
        <w:rPr>
          <w:lang w:eastAsia="zh-CN"/>
        </w:rPr>
        <w:t>丙申</w:t>
      </w:r>
      <w:r>
        <w:rPr>
          <w:lang w:eastAsia="zh-CN"/>
        </w:rPr>
        <w:t>)</w:t>
      </w:r>
      <w:r>
        <w:rPr>
          <w:lang w:eastAsia="zh-CN"/>
        </w:rPr>
        <w:t xml:space="preserve">八　</w:t>
      </w:r>
      <w:r>
        <w:rPr>
          <w:lang w:eastAsia="zh-CN"/>
        </w:rPr>
        <w:t>(</w:t>
      </w:r>
      <w:r>
        <w:rPr>
          <w:lang w:eastAsia="zh-CN"/>
        </w:rPr>
        <w:t>丁酉</w:t>
      </w:r>
      <w:r>
        <w:rPr>
          <w:lang w:eastAsia="zh-CN"/>
        </w:rPr>
        <w:t>)</w:t>
      </w:r>
      <w:r>
        <w:rPr>
          <w:lang w:eastAsia="zh-CN"/>
        </w:rPr>
        <w:t xml:space="preserve">九　</w:t>
      </w:r>
      <w:r>
        <w:rPr>
          <w:lang w:eastAsia="zh-CN"/>
        </w:rPr>
        <w:t>(</w:t>
      </w:r>
      <w:r>
        <w:rPr>
          <w:lang w:eastAsia="zh-CN"/>
        </w:rPr>
        <w:t>戊戌</w:t>
      </w:r>
      <w:r>
        <w:rPr>
          <w:lang w:eastAsia="zh-CN"/>
        </w:rPr>
        <w:t>)</w:t>
      </w:r>
      <w:r>
        <w:rPr>
          <w:lang w:eastAsia="zh-CN"/>
        </w:rPr>
        <w:t xml:space="preserve">十　</w:t>
      </w:r>
      <w:r>
        <w:rPr>
          <w:lang w:eastAsia="zh-CN"/>
        </w:rPr>
        <w:t>(</w:t>
      </w:r>
      <w:r>
        <w:rPr>
          <w:lang w:eastAsia="zh-CN"/>
        </w:rPr>
        <w:t>己亥</w:t>
      </w:r>
      <w:r>
        <w:rPr>
          <w:lang w:eastAsia="zh-CN"/>
        </w:rPr>
        <w:t>)</w:t>
      </w:r>
      <w:r>
        <w:rPr>
          <w:lang w:eastAsia="zh-CN"/>
        </w:rPr>
        <w:t xml:space="preserve">十一　</w:t>
      </w:r>
      <w:r>
        <w:rPr>
          <w:lang w:eastAsia="zh-CN"/>
        </w:rPr>
        <w:t>(</w:t>
      </w:r>
      <w:r>
        <w:rPr>
          <w:lang w:eastAsia="zh-CN"/>
        </w:rPr>
        <w:t>庚子</w:t>
      </w:r>
      <w:r>
        <w:rPr>
          <w:lang w:eastAsia="zh-CN"/>
        </w:rPr>
        <w:t>)</w:t>
      </w:r>
      <w:r>
        <w:rPr>
          <w:lang w:eastAsia="zh-CN"/>
        </w:rPr>
        <w:t xml:space="preserve">十二　</w:t>
      </w:r>
      <w:r>
        <w:rPr>
          <w:lang w:eastAsia="zh-CN"/>
        </w:rPr>
        <w:t>(</w:t>
      </w:r>
      <w:r>
        <w:rPr>
          <w:lang w:eastAsia="zh-CN"/>
        </w:rPr>
        <w:t>辛丑</w:t>
      </w:r>
      <w:r>
        <w:rPr>
          <w:lang w:eastAsia="zh-CN"/>
        </w:rPr>
        <w:t>)</w:t>
      </w:r>
      <w:r>
        <w:rPr>
          <w:lang w:eastAsia="zh-CN"/>
        </w:rPr>
        <w:t xml:space="preserve">十三安息国献师子　</w:t>
      </w:r>
      <w:r>
        <w:rPr>
          <w:lang w:eastAsia="zh-CN"/>
        </w:rPr>
        <w:t>(</w:t>
      </w:r>
      <w:r>
        <w:rPr>
          <w:lang w:eastAsia="zh-CN"/>
        </w:rPr>
        <w:t>壬寅</w:t>
      </w:r>
      <w:r>
        <w:rPr>
          <w:lang w:eastAsia="zh-CN"/>
        </w:rPr>
        <w:t>)</w:t>
      </w:r>
      <w:r>
        <w:rPr>
          <w:lang w:eastAsia="zh-CN"/>
        </w:rPr>
        <w:t xml:space="preserve">十四　</w:t>
      </w:r>
      <w:r>
        <w:rPr>
          <w:lang w:eastAsia="zh-CN"/>
        </w:rPr>
        <w:t>(</w:t>
      </w:r>
      <w:r>
        <w:rPr>
          <w:lang w:eastAsia="zh-CN"/>
        </w:rPr>
        <w:t>癸卯</w:t>
      </w:r>
      <w:r>
        <w:rPr>
          <w:lang w:eastAsia="zh-CN"/>
        </w:rPr>
        <w:t>)</w:t>
      </w:r>
      <w:r>
        <w:rPr>
          <w:lang w:eastAsia="zh-CN"/>
        </w:rPr>
        <w:t xml:space="preserve">十五　</w:t>
      </w:r>
      <w:r>
        <w:rPr>
          <w:lang w:eastAsia="zh-CN"/>
        </w:rPr>
        <w:t>(</w:t>
      </w:r>
      <w:r>
        <w:rPr>
          <w:lang w:eastAsia="zh-CN"/>
        </w:rPr>
        <w:t>甲辰</w:t>
      </w:r>
      <w:r>
        <w:rPr>
          <w:lang w:eastAsia="zh-CN"/>
        </w:rPr>
        <w:t>)</w:t>
      </w:r>
      <w:r>
        <w:rPr>
          <w:lang w:eastAsia="zh-CN"/>
        </w:rPr>
        <w:t xml:space="preserve">十六　</w:t>
      </w:r>
      <w:r>
        <w:rPr>
          <w:lang w:eastAsia="zh-CN"/>
        </w:rPr>
        <w:t>(</w:t>
      </w:r>
      <w:r>
        <w:rPr>
          <w:lang w:eastAsia="zh-CN"/>
        </w:rPr>
        <w:t>乙巳</w:t>
      </w:r>
      <w:r>
        <w:rPr>
          <w:lang w:eastAsia="zh-CN"/>
        </w:rPr>
        <w:t>)</w:t>
      </w:r>
      <w:r>
        <w:rPr>
          <w:lang w:eastAsia="zh-CN"/>
        </w:rPr>
        <w:t>元兴元</w:t>
      </w:r>
    </w:p>
    <w:p w:rsidR="00E864D9" w:rsidRDefault="00912F72">
      <w:pPr>
        <w:rPr>
          <w:lang w:eastAsia="zh-CN"/>
        </w:rPr>
      </w:pPr>
      <w:r>
        <w:rPr>
          <w:lang w:eastAsia="zh-CN"/>
        </w:rPr>
        <w:t xml:space="preserve">　　</w:t>
      </w:r>
      <w:r>
        <w:rPr>
          <w:lang w:eastAsia="zh-CN"/>
        </w:rPr>
        <w:t>(</w:t>
      </w:r>
      <w:r>
        <w:rPr>
          <w:lang w:eastAsia="zh-CN"/>
        </w:rPr>
        <w:t>丙午</w:t>
      </w:r>
      <w:r>
        <w:rPr>
          <w:lang w:eastAsia="zh-CN"/>
        </w:rPr>
        <w:t>)</w:t>
      </w:r>
      <w:r>
        <w:rPr>
          <w:lang w:eastAsia="zh-CN"/>
        </w:rPr>
        <w:t>殇帝隆</w:t>
      </w:r>
      <w:r>
        <w:rPr>
          <w:lang w:eastAsia="zh-CN"/>
        </w:rPr>
        <w:t>(</w:t>
      </w:r>
      <w:r>
        <w:rPr>
          <w:lang w:eastAsia="zh-CN"/>
        </w:rPr>
        <w:t>和帝子立一年号延平元。佛</w:t>
      </w:r>
      <w:r>
        <w:rPr>
          <w:lang w:eastAsia="zh-CN"/>
        </w:rPr>
        <w:t>入涅槃至此七百一十五年</w:t>
      </w:r>
      <w:r>
        <w:rPr>
          <w:lang w:eastAsia="zh-CN"/>
        </w:rPr>
        <w:t>)</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安帝祐</w:t>
      </w:r>
      <w:r>
        <w:rPr>
          <w:lang w:eastAsia="zh-CN"/>
        </w:rPr>
        <w:t>(</w:t>
      </w:r>
      <w:r>
        <w:rPr>
          <w:lang w:eastAsia="zh-CN"/>
        </w:rPr>
        <w:t>章帝孙。立十九年号永初元。佛入涅槃至此七百一十六年</w:t>
      </w:r>
      <w:r>
        <w:rPr>
          <w:lang w:eastAsia="zh-CN"/>
        </w:rPr>
        <w:t>)</w:t>
      </w:r>
      <w:r>
        <w:rPr>
          <w:lang w:eastAsia="zh-CN"/>
        </w:rPr>
        <w:t xml:space="preserve">　</w:t>
      </w:r>
      <w:r>
        <w:rPr>
          <w:lang w:eastAsia="zh-CN"/>
        </w:rPr>
        <w:t>(</w:t>
      </w:r>
      <w:r>
        <w:rPr>
          <w:lang w:eastAsia="zh-CN"/>
        </w:rPr>
        <w:t>戊申</w:t>
      </w:r>
      <w:r>
        <w:rPr>
          <w:lang w:eastAsia="zh-CN"/>
        </w:rPr>
        <w:t>)</w:t>
      </w:r>
      <w:r>
        <w:rPr>
          <w:lang w:eastAsia="zh-CN"/>
        </w:rPr>
        <w:t xml:space="preserve">二　</w:t>
      </w:r>
      <w:r>
        <w:rPr>
          <w:lang w:eastAsia="zh-CN"/>
        </w:rPr>
        <w:t>(</w:t>
      </w:r>
      <w:r>
        <w:rPr>
          <w:lang w:eastAsia="zh-CN"/>
        </w:rPr>
        <w:t>己酉</w:t>
      </w:r>
      <w:r>
        <w:rPr>
          <w:lang w:eastAsia="zh-CN"/>
        </w:rPr>
        <w:t>)</w:t>
      </w:r>
      <w:r>
        <w:rPr>
          <w:lang w:eastAsia="zh-CN"/>
        </w:rPr>
        <w:t xml:space="preserve">三　</w:t>
      </w:r>
      <w:r>
        <w:rPr>
          <w:lang w:eastAsia="zh-CN"/>
        </w:rPr>
        <w:t>(</w:t>
      </w:r>
      <w:r>
        <w:rPr>
          <w:lang w:eastAsia="zh-CN"/>
        </w:rPr>
        <w:t>庚戌</w:t>
      </w:r>
      <w:r>
        <w:rPr>
          <w:lang w:eastAsia="zh-CN"/>
        </w:rPr>
        <w:t>)</w:t>
      </w:r>
      <w:r>
        <w:rPr>
          <w:lang w:eastAsia="zh-CN"/>
        </w:rPr>
        <w:t xml:space="preserve">四　</w:t>
      </w:r>
      <w:r>
        <w:rPr>
          <w:lang w:eastAsia="zh-CN"/>
        </w:rPr>
        <w:t>(</w:t>
      </w:r>
      <w:r>
        <w:rPr>
          <w:lang w:eastAsia="zh-CN"/>
        </w:rPr>
        <w:t>辛亥</w:t>
      </w:r>
      <w:r>
        <w:rPr>
          <w:lang w:eastAsia="zh-CN"/>
        </w:rPr>
        <w:t>)</w:t>
      </w:r>
      <w:r>
        <w:rPr>
          <w:lang w:eastAsia="zh-CN"/>
        </w:rPr>
        <w:t xml:space="preserve">五　</w:t>
      </w:r>
      <w:r>
        <w:rPr>
          <w:lang w:eastAsia="zh-CN"/>
        </w:rPr>
        <w:t>(</w:t>
      </w:r>
      <w:r>
        <w:rPr>
          <w:lang w:eastAsia="zh-CN"/>
        </w:rPr>
        <w:t>壬子</w:t>
      </w:r>
      <w:r>
        <w:rPr>
          <w:lang w:eastAsia="zh-CN"/>
        </w:rPr>
        <w:t>)</w:t>
      </w:r>
      <w:r>
        <w:rPr>
          <w:lang w:eastAsia="zh-CN"/>
        </w:rPr>
        <w:t xml:space="preserve">六　</w:t>
      </w:r>
      <w:r>
        <w:rPr>
          <w:lang w:eastAsia="zh-CN"/>
        </w:rPr>
        <w:t>(</w:t>
      </w:r>
      <w:r>
        <w:rPr>
          <w:lang w:eastAsia="zh-CN"/>
        </w:rPr>
        <w:t>癸丑</w:t>
      </w:r>
      <w:r>
        <w:rPr>
          <w:lang w:eastAsia="zh-CN"/>
        </w:rPr>
        <w:t>)</w:t>
      </w:r>
      <w:r>
        <w:rPr>
          <w:lang w:eastAsia="zh-CN"/>
        </w:rPr>
        <w:t xml:space="preserve">七　</w:t>
      </w:r>
      <w:r>
        <w:rPr>
          <w:lang w:eastAsia="zh-CN"/>
        </w:rPr>
        <w:t>(</w:t>
      </w:r>
      <w:r>
        <w:rPr>
          <w:lang w:eastAsia="zh-CN"/>
        </w:rPr>
        <w:t>甲寅</w:t>
      </w:r>
      <w:r>
        <w:rPr>
          <w:lang w:eastAsia="zh-CN"/>
        </w:rPr>
        <w:t>)</w:t>
      </w:r>
      <w:r>
        <w:rPr>
          <w:lang w:eastAsia="zh-CN"/>
        </w:rPr>
        <w:t>元初元</w:t>
      </w:r>
      <w:r>
        <w:rPr>
          <w:lang w:eastAsia="zh-CN"/>
        </w:rPr>
        <w:t>(</w:t>
      </w:r>
      <w:r>
        <w:rPr>
          <w:lang w:eastAsia="zh-CN"/>
        </w:rPr>
        <w:t>九真徼外夜郎等国内附辟境千八百里</w:t>
      </w:r>
      <w:r>
        <w:rPr>
          <w:lang w:eastAsia="zh-CN"/>
        </w:rPr>
        <w:t>)</w:t>
      </w:r>
      <w:r>
        <w:rPr>
          <w:lang w:eastAsia="zh-CN"/>
        </w:rPr>
        <w:t xml:space="preserve">　</w:t>
      </w:r>
      <w:r>
        <w:rPr>
          <w:lang w:eastAsia="zh-CN"/>
        </w:rPr>
        <w:t>(</w:t>
      </w:r>
      <w:r>
        <w:rPr>
          <w:lang w:eastAsia="zh-CN"/>
        </w:rPr>
        <w:t>乙卯</w:t>
      </w:r>
      <w:r>
        <w:rPr>
          <w:lang w:eastAsia="zh-CN"/>
        </w:rPr>
        <w:t>)</w:t>
      </w:r>
      <w:r>
        <w:rPr>
          <w:lang w:eastAsia="zh-CN"/>
        </w:rPr>
        <w:t xml:space="preserve">二　</w:t>
      </w:r>
      <w:r>
        <w:rPr>
          <w:lang w:eastAsia="zh-CN"/>
        </w:rPr>
        <w:t>(</w:t>
      </w:r>
      <w:r>
        <w:rPr>
          <w:lang w:eastAsia="zh-CN"/>
        </w:rPr>
        <w:t>丙辰</w:t>
      </w:r>
      <w:r>
        <w:rPr>
          <w:lang w:eastAsia="zh-CN"/>
        </w:rPr>
        <w:t>)</w:t>
      </w:r>
      <w:r>
        <w:rPr>
          <w:lang w:eastAsia="zh-CN"/>
        </w:rPr>
        <w:t xml:space="preserve">三　</w:t>
      </w:r>
      <w:r>
        <w:rPr>
          <w:lang w:eastAsia="zh-CN"/>
        </w:rPr>
        <w:t>(</w:t>
      </w:r>
      <w:r>
        <w:rPr>
          <w:lang w:eastAsia="zh-CN"/>
        </w:rPr>
        <w:t>丁巳</w:t>
      </w:r>
      <w:r>
        <w:rPr>
          <w:lang w:eastAsia="zh-CN"/>
        </w:rPr>
        <w:t>)</w:t>
      </w:r>
      <w:r>
        <w:rPr>
          <w:lang w:eastAsia="zh-CN"/>
        </w:rPr>
        <w:t xml:space="preserve">四　</w:t>
      </w:r>
      <w:r>
        <w:rPr>
          <w:lang w:eastAsia="zh-CN"/>
        </w:rPr>
        <w:t>(</w:t>
      </w:r>
      <w:r>
        <w:rPr>
          <w:lang w:eastAsia="zh-CN"/>
        </w:rPr>
        <w:t>戊午</w:t>
      </w:r>
      <w:r>
        <w:rPr>
          <w:lang w:eastAsia="zh-CN"/>
        </w:rPr>
        <w:t>)</w:t>
      </w:r>
      <w:r>
        <w:rPr>
          <w:lang w:eastAsia="zh-CN"/>
        </w:rPr>
        <w:t xml:space="preserve">五　</w:t>
      </w:r>
      <w:r>
        <w:rPr>
          <w:lang w:eastAsia="zh-CN"/>
        </w:rPr>
        <w:t>(</w:t>
      </w:r>
      <w:r>
        <w:rPr>
          <w:lang w:eastAsia="zh-CN"/>
        </w:rPr>
        <w:t>己未</w:t>
      </w:r>
      <w:r>
        <w:rPr>
          <w:lang w:eastAsia="zh-CN"/>
        </w:rPr>
        <w:t>)</w:t>
      </w:r>
      <w:r>
        <w:rPr>
          <w:lang w:eastAsia="zh-CN"/>
        </w:rPr>
        <w:t>六</w:t>
      </w:r>
    </w:p>
    <w:p w:rsidR="00E864D9" w:rsidRDefault="00912F72">
      <w:pPr>
        <w:rPr>
          <w:lang w:eastAsia="zh-CN"/>
        </w:rPr>
      </w:pPr>
      <w:r>
        <w:rPr>
          <w:lang w:eastAsia="zh-CN"/>
        </w:rPr>
        <w:t xml:space="preserve">　　</w:t>
      </w:r>
      <w:r>
        <w:rPr>
          <w:lang w:eastAsia="zh-CN"/>
        </w:rPr>
        <w:t>(</w:t>
      </w:r>
      <w:r>
        <w:rPr>
          <w:lang w:eastAsia="zh-CN"/>
        </w:rPr>
        <w:t>庚申</w:t>
      </w:r>
      <w:r>
        <w:rPr>
          <w:lang w:eastAsia="zh-CN"/>
        </w:rPr>
        <w:t>)</w:t>
      </w:r>
      <w:r>
        <w:rPr>
          <w:lang w:eastAsia="zh-CN"/>
        </w:rPr>
        <w:t>永宁元</w:t>
      </w:r>
      <w:r>
        <w:rPr>
          <w:lang w:eastAsia="zh-CN"/>
        </w:rPr>
        <w:t>(</w:t>
      </w:r>
      <w:r>
        <w:rPr>
          <w:lang w:eastAsia="zh-CN"/>
        </w:rPr>
        <w:t>四月帝诏谒者仆射刘珍作建武已来名臣傅</w:t>
      </w:r>
      <w:r>
        <w:rPr>
          <w:lang w:eastAsia="zh-CN"/>
        </w:rPr>
        <w:t>)</w:t>
      </w:r>
      <w:r>
        <w:rPr>
          <w:lang w:eastAsia="zh-CN"/>
        </w:rPr>
        <w:t xml:space="preserve">　</w:t>
      </w:r>
      <w:r>
        <w:rPr>
          <w:lang w:eastAsia="zh-CN"/>
        </w:rPr>
        <w:t>(</w:t>
      </w:r>
      <w:r>
        <w:rPr>
          <w:lang w:eastAsia="zh-CN"/>
        </w:rPr>
        <w:t>辛酉</w:t>
      </w:r>
      <w:r>
        <w:rPr>
          <w:lang w:eastAsia="zh-CN"/>
        </w:rPr>
        <w:t>)</w:t>
      </w:r>
      <w:r>
        <w:rPr>
          <w:lang w:eastAsia="zh-CN"/>
        </w:rPr>
        <w:t xml:space="preserve">建光元　</w:t>
      </w:r>
      <w:r>
        <w:rPr>
          <w:lang w:eastAsia="zh-CN"/>
        </w:rPr>
        <w:t>(</w:t>
      </w:r>
      <w:r>
        <w:rPr>
          <w:lang w:eastAsia="zh-CN"/>
        </w:rPr>
        <w:t>壬戌</w:t>
      </w:r>
      <w:r>
        <w:rPr>
          <w:lang w:eastAsia="zh-CN"/>
        </w:rPr>
        <w:t>)</w:t>
      </w:r>
      <w:r>
        <w:rPr>
          <w:lang w:eastAsia="zh-CN"/>
        </w:rPr>
        <w:t xml:space="preserve">延光元　</w:t>
      </w:r>
      <w:r>
        <w:rPr>
          <w:lang w:eastAsia="zh-CN"/>
        </w:rPr>
        <w:t>(</w:t>
      </w:r>
      <w:r>
        <w:rPr>
          <w:lang w:eastAsia="zh-CN"/>
        </w:rPr>
        <w:t>癸亥</w:t>
      </w:r>
      <w:r>
        <w:rPr>
          <w:lang w:eastAsia="zh-CN"/>
        </w:rPr>
        <w:t>)</w:t>
      </w:r>
      <w:r>
        <w:rPr>
          <w:lang w:eastAsia="zh-CN"/>
        </w:rPr>
        <w:t xml:space="preserve">二　</w:t>
      </w:r>
      <w:r>
        <w:rPr>
          <w:lang w:eastAsia="zh-CN"/>
        </w:rPr>
        <w:t>(</w:t>
      </w:r>
      <w:r>
        <w:rPr>
          <w:lang w:eastAsia="zh-CN"/>
        </w:rPr>
        <w:t>甲子</w:t>
      </w:r>
      <w:r>
        <w:rPr>
          <w:lang w:eastAsia="zh-CN"/>
        </w:rPr>
        <w:t>)</w:t>
      </w:r>
      <w:r>
        <w:rPr>
          <w:lang w:eastAsia="zh-CN"/>
        </w:rPr>
        <w:t xml:space="preserve">三　</w:t>
      </w:r>
      <w:r>
        <w:rPr>
          <w:lang w:eastAsia="zh-CN"/>
        </w:rPr>
        <w:t>(</w:t>
      </w:r>
      <w:r>
        <w:rPr>
          <w:lang w:eastAsia="zh-CN"/>
        </w:rPr>
        <w:t>乙丑</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丙寅</w:t>
      </w:r>
      <w:r>
        <w:rPr>
          <w:lang w:eastAsia="zh-CN"/>
        </w:rPr>
        <w:t>)</w:t>
      </w:r>
      <w:r>
        <w:rPr>
          <w:lang w:eastAsia="zh-CN"/>
        </w:rPr>
        <w:t>顺帝保</w:t>
      </w:r>
      <w:r>
        <w:rPr>
          <w:lang w:eastAsia="zh-CN"/>
        </w:rPr>
        <w:t>(</w:t>
      </w:r>
      <w:r>
        <w:rPr>
          <w:lang w:eastAsia="zh-CN"/>
        </w:rPr>
        <w:t>安帝子立十九年。号永建元。佛入涅槃至此七百三十五年</w:t>
      </w:r>
      <w:r>
        <w:rPr>
          <w:lang w:eastAsia="zh-CN"/>
        </w:rPr>
        <w:t>)</w:t>
      </w:r>
      <w:r>
        <w:rPr>
          <w:lang w:eastAsia="zh-CN"/>
        </w:rPr>
        <w:t xml:space="preserve">　</w:t>
      </w:r>
      <w:r>
        <w:rPr>
          <w:lang w:eastAsia="zh-CN"/>
        </w:rPr>
        <w:t>(</w:t>
      </w:r>
      <w:r>
        <w:rPr>
          <w:lang w:eastAsia="zh-CN"/>
        </w:rPr>
        <w:t>丁卯</w:t>
      </w:r>
      <w:r>
        <w:rPr>
          <w:lang w:eastAsia="zh-CN"/>
        </w:rPr>
        <w:t>)</w:t>
      </w:r>
      <w:r>
        <w:rPr>
          <w:lang w:eastAsia="zh-CN"/>
        </w:rPr>
        <w:t>二</w:t>
      </w:r>
      <w:r>
        <w:rPr>
          <w:lang w:eastAsia="zh-CN"/>
        </w:rPr>
        <w:t>(</w:t>
      </w:r>
      <w:r>
        <w:rPr>
          <w:lang w:eastAsia="zh-CN"/>
        </w:rPr>
        <w:t>二月帝诏有司备</w:t>
      </w:r>
      <w:r>
        <w:rPr>
          <w:lang w:eastAsia="zh-CN"/>
        </w:rPr>
        <w:t>玄纁聘南阳樊英及黄琼杨厚等。诣公车设坛席问得失讫还以礼遣之</w:t>
      </w:r>
      <w:r>
        <w:rPr>
          <w:lang w:eastAsia="zh-CN"/>
        </w:rPr>
        <w:t>)</w:t>
      </w:r>
      <w:r>
        <w:rPr>
          <w:lang w:eastAsia="zh-CN"/>
        </w:rPr>
        <w:t xml:space="preserve">　</w:t>
      </w:r>
      <w:r>
        <w:rPr>
          <w:lang w:eastAsia="zh-CN"/>
        </w:rPr>
        <w:t>(</w:t>
      </w:r>
      <w:r>
        <w:rPr>
          <w:lang w:eastAsia="zh-CN"/>
        </w:rPr>
        <w:t>戊辰</w:t>
      </w:r>
      <w:r>
        <w:rPr>
          <w:lang w:eastAsia="zh-CN"/>
        </w:rPr>
        <w:t>)</w:t>
      </w:r>
      <w:r>
        <w:rPr>
          <w:lang w:eastAsia="zh-CN"/>
        </w:rPr>
        <w:t xml:space="preserve">三　</w:t>
      </w:r>
      <w:r>
        <w:rPr>
          <w:lang w:eastAsia="zh-CN"/>
        </w:rPr>
        <w:t>(</w:t>
      </w:r>
      <w:r>
        <w:rPr>
          <w:lang w:eastAsia="zh-CN"/>
        </w:rPr>
        <w:t>己巳</w:t>
      </w:r>
      <w:r>
        <w:rPr>
          <w:lang w:eastAsia="zh-CN"/>
        </w:rPr>
        <w:t>)</w:t>
      </w:r>
      <w:r>
        <w:rPr>
          <w:lang w:eastAsia="zh-CN"/>
        </w:rPr>
        <w:t xml:space="preserve">四　</w:t>
      </w:r>
      <w:r>
        <w:rPr>
          <w:lang w:eastAsia="zh-CN"/>
        </w:rPr>
        <w:t>(</w:t>
      </w:r>
      <w:r>
        <w:rPr>
          <w:lang w:eastAsia="zh-CN"/>
        </w:rPr>
        <w:t>庚午</w:t>
      </w:r>
      <w:r>
        <w:rPr>
          <w:lang w:eastAsia="zh-CN"/>
        </w:rPr>
        <w:t>)</w:t>
      </w:r>
      <w:r>
        <w:rPr>
          <w:lang w:eastAsia="zh-CN"/>
        </w:rPr>
        <w:t xml:space="preserve">五　</w:t>
      </w:r>
      <w:r>
        <w:rPr>
          <w:lang w:eastAsia="zh-CN"/>
        </w:rPr>
        <w:t>(</w:t>
      </w:r>
      <w:r>
        <w:rPr>
          <w:lang w:eastAsia="zh-CN"/>
        </w:rPr>
        <w:t>辛未</w:t>
      </w:r>
      <w:r>
        <w:rPr>
          <w:lang w:eastAsia="zh-CN"/>
        </w:rPr>
        <w:t>)</w:t>
      </w:r>
      <w:r>
        <w:rPr>
          <w:lang w:eastAsia="zh-CN"/>
        </w:rPr>
        <w:t xml:space="preserve">六　</w:t>
      </w:r>
      <w:r>
        <w:rPr>
          <w:lang w:eastAsia="zh-CN"/>
        </w:rPr>
        <w:t>(</w:t>
      </w:r>
      <w:r>
        <w:rPr>
          <w:lang w:eastAsia="zh-CN"/>
        </w:rPr>
        <w:t>壬申</w:t>
      </w:r>
      <w:r>
        <w:rPr>
          <w:lang w:eastAsia="zh-CN"/>
        </w:rPr>
        <w:t>)</w:t>
      </w:r>
      <w:r>
        <w:rPr>
          <w:lang w:eastAsia="zh-CN"/>
        </w:rPr>
        <w:t xml:space="preserve">阳嘉元　</w:t>
      </w:r>
      <w:r>
        <w:rPr>
          <w:lang w:eastAsia="zh-CN"/>
        </w:rPr>
        <w:t>(</w:t>
      </w:r>
      <w:r>
        <w:rPr>
          <w:lang w:eastAsia="zh-CN"/>
        </w:rPr>
        <w:t>癸酉</w:t>
      </w:r>
      <w:r>
        <w:rPr>
          <w:lang w:eastAsia="zh-CN"/>
        </w:rPr>
        <w:t>)</w:t>
      </w:r>
      <w:r>
        <w:rPr>
          <w:lang w:eastAsia="zh-CN"/>
        </w:rPr>
        <w:t xml:space="preserve">二　</w:t>
      </w:r>
      <w:r>
        <w:rPr>
          <w:lang w:eastAsia="zh-CN"/>
        </w:rPr>
        <w:t>(</w:t>
      </w:r>
      <w:r>
        <w:rPr>
          <w:lang w:eastAsia="zh-CN"/>
        </w:rPr>
        <w:t>甲戌</w:t>
      </w:r>
      <w:r>
        <w:rPr>
          <w:lang w:eastAsia="zh-CN"/>
        </w:rPr>
        <w:t>)</w:t>
      </w:r>
      <w:r>
        <w:rPr>
          <w:lang w:eastAsia="zh-CN"/>
        </w:rPr>
        <w:t xml:space="preserve">三　</w:t>
      </w:r>
      <w:r>
        <w:rPr>
          <w:lang w:eastAsia="zh-CN"/>
        </w:rPr>
        <w:t>(</w:t>
      </w:r>
      <w:r>
        <w:rPr>
          <w:lang w:eastAsia="zh-CN"/>
        </w:rPr>
        <w:t>乙亥</w:t>
      </w:r>
      <w:r>
        <w:rPr>
          <w:lang w:eastAsia="zh-CN"/>
        </w:rPr>
        <w:t>)</w:t>
      </w:r>
      <w:r>
        <w:rPr>
          <w:lang w:eastAsia="zh-CN"/>
        </w:rPr>
        <w:t xml:space="preserve">四　</w:t>
      </w:r>
      <w:r>
        <w:rPr>
          <w:lang w:eastAsia="zh-CN"/>
        </w:rPr>
        <w:t>(</w:t>
      </w:r>
      <w:r>
        <w:rPr>
          <w:lang w:eastAsia="zh-CN"/>
        </w:rPr>
        <w:t>丙子</w:t>
      </w:r>
      <w:r>
        <w:rPr>
          <w:lang w:eastAsia="zh-CN"/>
        </w:rPr>
        <w:t>)</w:t>
      </w:r>
      <w:r>
        <w:rPr>
          <w:lang w:eastAsia="zh-CN"/>
        </w:rPr>
        <w:t xml:space="preserve">永和元　</w:t>
      </w:r>
      <w:r>
        <w:rPr>
          <w:lang w:eastAsia="zh-CN"/>
        </w:rPr>
        <w:t>(</w:t>
      </w:r>
      <w:r>
        <w:rPr>
          <w:lang w:eastAsia="zh-CN"/>
        </w:rPr>
        <w:t>丁丑</w:t>
      </w:r>
      <w:r>
        <w:rPr>
          <w:lang w:eastAsia="zh-CN"/>
        </w:rPr>
        <w:t>)</w:t>
      </w:r>
      <w:r>
        <w:rPr>
          <w:lang w:eastAsia="zh-CN"/>
        </w:rPr>
        <w:t xml:space="preserve">二　</w:t>
      </w:r>
      <w:r>
        <w:rPr>
          <w:lang w:eastAsia="zh-CN"/>
        </w:rPr>
        <w:t>(</w:t>
      </w:r>
      <w:r>
        <w:rPr>
          <w:lang w:eastAsia="zh-CN"/>
        </w:rPr>
        <w:t>戊寅</w:t>
      </w:r>
      <w:r>
        <w:rPr>
          <w:lang w:eastAsia="zh-CN"/>
        </w:rPr>
        <w:t>)</w:t>
      </w:r>
      <w:r>
        <w:rPr>
          <w:lang w:eastAsia="zh-CN"/>
        </w:rPr>
        <w:t xml:space="preserve">三　</w:t>
      </w:r>
      <w:r>
        <w:rPr>
          <w:lang w:eastAsia="zh-CN"/>
        </w:rPr>
        <w:t>(</w:t>
      </w:r>
      <w:r>
        <w:rPr>
          <w:lang w:eastAsia="zh-CN"/>
        </w:rPr>
        <w:t>己卯</w:t>
      </w:r>
      <w:r>
        <w:rPr>
          <w:lang w:eastAsia="zh-CN"/>
        </w:rPr>
        <w:t>)</w:t>
      </w:r>
      <w:r>
        <w:rPr>
          <w:lang w:eastAsia="zh-CN"/>
        </w:rPr>
        <w:t xml:space="preserve">四　</w:t>
      </w:r>
      <w:r>
        <w:rPr>
          <w:lang w:eastAsia="zh-CN"/>
        </w:rPr>
        <w:t>(</w:t>
      </w:r>
      <w:r>
        <w:rPr>
          <w:lang w:eastAsia="zh-CN"/>
        </w:rPr>
        <w:t>庚辰</w:t>
      </w:r>
      <w:r>
        <w:rPr>
          <w:lang w:eastAsia="zh-CN"/>
        </w:rPr>
        <w:t>)</w:t>
      </w:r>
      <w:r>
        <w:rPr>
          <w:lang w:eastAsia="zh-CN"/>
        </w:rPr>
        <w:t xml:space="preserve">五　</w:t>
      </w:r>
      <w:r>
        <w:rPr>
          <w:lang w:eastAsia="zh-CN"/>
        </w:rPr>
        <w:t>(</w:t>
      </w:r>
      <w:r>
        <w:rPr>
          <w:lang w:eastAsia="zh-CN"/>
        </w:rPr>
        <w:t>辛巳</w:t>
      </w:r>
      <w:r>
        <w:rPr>
          <w:lang w:eastAsia="zh-CN"/>
        </w:rPr>
        <w:t>)</w:t>
      </w:r>
      <w:r>
        <w:rPr>
          <w:lang w:eastAsia="zh-CN"/>
        </w:rPr>
        <w:t>六</w:t>
      </w:r>
      <w:r>
        <w:rPr>
          <w:lang w:eastAsia="zh-CN"/>
        </w:rPr>
        <w:t>(</w:t>
      </w:r>
      <w:r>
        <w:rPr>
          <w:lang w:eastAsia="zh-CN"/>
        </w:rPr>
        <w:t>时有张陵在蜀号天师。作道书二十四卷。论章醮之法道士章。醮起此</w:t>
      </w:r>
      <w:r>
        <w:rPr>
          <w:lang w:eastAsia="zh-CN"/>
        </w:rPr>
        <w:t>)</w:t>
      </w:r>
      <w:r>
        <w:rPr>
          <w:lang w:eastAsia="zh-CN"/>
        </w:rPr>
        <w:t xml:space="preserve">　</w:t>
      </w:r>
      <w:r>
        <w:rPr>
          <w:lang w:eastAsia="zh-CN"/>
        </w:rPr>
        <w:t>(</w:t>
      </w:r>
      <w:r>
        <w:rPr>
          <w:lang w:eastAsia="zh-CN"/>
        </w:rPr>
        <w:t>壬午</w:t>
      </w:r>
      <w:r>
        <w:rPr>
          <w:lang w:eastAsia="zh-CN"/>
        </w:rPr>
        <w:t>)</w:t>
      </w:r>
      <w:r>
        <w:rPr>
          <w:lang w:eastAsia="zh-CN"/>
        </w:rPr>
        <w:t xml:space="preserve">汉安元　</w:t>
      </w:r>
      <w:r>
        <w:rPr>
          <w:lang w:eastAsia="zh-CN"/>
        </w:rPr>
        <w:t>(</w:t>
      </w:r>
      <w:r>
        <w:rPr>
          <w:lang w:eastAsia="zh-CN"/>
        </w:rPr>
        <w:t>癸未</w:t>
      </w:r>
      <w:r>
        <w:rPr>
          <w:lang w:eastAsia="zh-CN"/>
        </w:rPr>
        <w:t>)</w:t>
      </w:r>
      <w:r>
        <w:rPr>
          <w:lang w:eastAsia="zh-CN"/>
        </w:rPr>
        <w:t xml:space="preserve">二　</w:t>
      </w:r>
      <w:r>
        <w:rPr>
          <w:lang w:eastAsia="zh-CN"/>
        </w:rPr>
        <w:t>(</w:t>
      </w:r>
      <w:r>
        <w:rPr>
          <w:lang w:eastAsia="zh-CN"/>
        </w:rPr>
        <w:t>甲申</w:t>
      </w:r>
      <w:r>
        <w:rPr>
          <w:lang w:eastAsia="zh-CN"/>
        </w:rPr>
        <w:t>)</w:t>
      </w:r>
      <w:r>
        <w:rPr>
          <w:lang w:eastAsia="zh-CN"/>
        </w:rPr>
        <w:t>建康元</w:t>
      </w:r>
    </w:p>
    <w:p w:rsidR="00E864D9" w:rsidRDefault="00912F72">
      <w:pPr>
        <w:rPr>
          <w:lang w:eastAsia="zh-CN"/>
        </w:rPr>
      </w:pPr>
      <w:r>
        <w:rPr>
          <w:lang w:eastAsia="zh-CN"/>
        </w:rPr>
        <w:t xml:space="preserve">　　</w:t>
      </w:r>
      <w:r>
        <w:rPr>
          <w:lang w:eastAsia="zh-CN"/>
        </w:rPr>
        <w:t>(</w:t>
      </w:r>
      <w:r>
        <w:rPr>
          <w:lang w:eastAsia="zh-CN"/>
        </w:rPr>
        <w:t>乙酉</w:t>
      </w:r>
      <w:r>
        <w:rPr>
          <w:lang w:eastAsia="zh-CN"/>
        </w:rPr>
        <w:t>)</w:t>
      </w:r>
      <w:r>
        <w:rPr>
          <w:lang w:eastAsia="zh-CN"/>
        </w:rPr>
        <w:t>冲帝炳</w:t>
      </w:r>
      <w:r>
        <w:rPr>
          <w:lang w:eastAsia="zh-CN"/>
        </w:rPr>
        <w:t>(</w:t>
      </w:r>
      <w:r>
        <w:rPr>
          <w:lang w:eastAsia="zh-CN"/>
        </w:rPr>
        <w:t>顺帝孙立一年号永嘉元。张陵子衡为保师。佛入涅槃来至此七百五十四年</w:t>
      </w:r>
      <w:r>
        <w:rPr>
          <w:lang w:eastAsia="zh-CN"/>
        </w:rPr>
        <w:t>)</w:t>
      </w:r>
      <w:r>
        <w:rPr>
          <w:lang w:eastAsia="zh-CN"/>
        </w:rPr>
        <w:t xml:space="preserve">　</w:t>
      </w:r>
      <w:r>
        <w:rPr>
          <w:lang w:eastAsia="zh-CN"/>
        </w:rPr>
        <w:t>(</w:t>
      </w:r>
      <w:r>
        <w:rPr>
          <w:lang w:eastAsia="zh-CN"/>
        </w:rPr>
        <w:t>丙戌</w:t>
      </w:r>
      <w:r>
        <w:rPr>
          <w:lang w:eastAsia="zh-CN"/>
        </w:rPr>
        <w:t>)</w:t>
      </w:r>
      <w:r>
        <w:rPr>
          <w:lang w:eastAsia="zh-CN"/>
        </w:rPr>
        <w:t>质帝瓒</w:t>
      </w:r>
      <w:r>
        <w:rPr>
          <w:lang w:eastAsia="zh-CN"/>
        </w:rPr>
        <w:t>(</w:t>
      </w:r>
      <w:r>
        <w:rPr>
          <w:lang w:eastAsia="zh-CN"/>
        </w:rPr>
        <w:t>章帝玄孙。立一年号本初元。佛入涅槃至此七百五十五年</w:t>
      </w:r>
      <w:r>
        <w:rPr>
          <w:lang w:eastAsia="zh-CN"/>
        </w:rPr>
        <w:t>)</w:t>
      </w:r>
    </w:p>
    <w:p w:rsidR="00E864D9" w:rsidRDefault="00912F72">
      <w:pPr>
        <w:rPr>
          <w:lang w:eastAsia="zh-CN"/>
        </w:rPr>
      </w:pPr>
      <w:r>
        <w:rPr>
          <w:lang w:eastAsia="zh-CN"/>
        </w:rPr>
        <w:t xml:space="preserve">　　</w:t>
      </w:r>
      <w:r>
        <w:rPr>
          <w:lang w:eastAsia="zh-CN"/>
        </w:rPr>
        <w:t>(</w:t>
      </w:r>
      <w:r>
        <w:rPr>
          <w:lang w:eastAsia="zh-CN"/>
        </w:rPr>
        <w:t>丁</w:t>
      </w:r>
      <w:r>
        <w:rPr>
          <w:lang w:eastAsia="zh-CN"/>
        </w:rPr>
        <w:t>亥</w:t>
      </w:r>
      <w:r>
        <w:rPr>
          <w:lang w:eastAsia="zh-CN"/>
        </w:rPr>
        <w:t>)</w:t>
      </w:r>
      <w:r>
        <w:rPr>
          <w:lang w:eastAsia="zh-CN"/>
        </w:rPr>
        <w:t>桓帝志</w:t>
      </w:r>
      <w:r>
        <w:rPr>
          <w:lang w:eastAsia="zh-CN"/>
        </w:rPr>
        <w:t>(</w:t>
      </w:r>
      <w:r>
        <w:rPr>
          <w:lang w:eastAsia="zh-CN"/>
        </w:rPr>
        <w:t>章帝曾孙立二十一年。号建初元。佛入涅槃来至此已七百五十六年朱士行汉录云。支娄迦谶此年译阿閦佛经二卷</w:t>
      </w:r>
      <w:r>
        <w:rPr>
          <w:lang w:eastAsia="zh-CN"/>
        </w:rPr>
        <w:t>)</w:t>
      </w:r>
      <w:r>
        <w:rPr>
          <w:lang w:eastAsia="zh-CN"/>
        </w:rPr>
        <w:t xml:space="preserve">　</w:t>
      </w:r>
      <w:r>
        <w:rPr>
          <w:lang w:eastAsia="zh-CN"/>
        </w:rPr>
        <w:t>(</w:t>
      </w:r>
      <w:r>
        <w:rPr>
          <w:lang w:eastAsia="zh-CN"/>
        </w:rPr>
        <w:t>戊子</w:t>
      </w:r>
      <w:r>
        <w:rPr>
          <w:lang w:eastAsia="zh-CN"/>
        </w:rPr>
        <w:t>)</w:t>
      </w:r>
      <w:r>
        <w:rPr>
          <w:lang w:eastAsia="zh-CN"/>
        </w:rPr>
        <w:t>二</w:t>
      </w:r>
      <w:r>
        <w:rPr>
          <w:lang w:eastAsia="zh-CN"/>
        </w:rPr>
        <w:t>(</w:t>
      </w:r>
      <w:r>
        <w:rPr>
          <w:lang w:eastAsia="zh-CN"/>
        </w:rPr>
        <w:t>高僧传云。安世高从建初二年至灵帝建宁中。凡二十余载。合译法句等经一百七十四部一百八十八卷</w:t>
      </w:r>
      <w:r>
        <w:rPr>
          <w:lang w:eastAsia="zh-CN"/>
        </w:rPr>
        <w:t>)</w:t>
      </w:r>
      <w:r>
        <w:rPr>
          <w:lang w:eastAsia="zh-CN"/>
        </w:rPr>
        <w:t xml:space="preserve">　</w:t>
      </w:r>
      <w:r>
        <w:rPr>
          <w:lang w:eastAsia="zh-CN"/>
        </w:rPr>
        <w:t>(</w:t>
      </w:r>
      <w:r>
        <w:rPr>
          <w:lang w:eastAsia="zh-CN"/>
        </w:rPr>
        <w:t>己丑</w:t>
      </w:r>
      <w:r>
        <w:rPr>
          <w:lang w:eastAsia="zh-CN"/>
        </w:rPr>
        <w:t>)</w:t>
      </w:r>
      <w:r>
        <w:rPr>
          <w:lang w:eastAsia="zh-CN"/>
        </w:rPr>
        <w:t xml:space="preserve">三　</w:t>
      </w:r>
      <w:r>
        <w:rPr>
          <w:lang w:eastAsia="zh-CN"/>
        </w:rPr>
        <w:t>(</w:t>
      </w:r>
      <w:r>
        <w:rPr>
          <w:lang w:eastAsia="zh-CN"/>
        </w:rPr>
        <w:t>庚寅</w:t>
      </w:r>
      <w:r>
        <w:rPr>
          <w:lang w:eastAsia="zh-CN"/>
        </w:rPr>
        <w:t>)</w:t>
      </w:r>
      <w:r>
        <w:rPr>
          <w:lang w:eastAsia="zh-CN"/>
        </w:rPr>
        <w:t xml:space="preserve">和平元　</w:t>
      </w:r>
      <w:r>
        <w:rPr>
          <w:lang w:eastAsia="zh-CN"/>
        </w:rPr>
        <w:t>(</w:t>
      </w:r>
      <w:r>
        <w:rPr>
          <w:lang w:eastAsia="zh-CN"/>
        </w:rPr>
        <w:t>辛卯</w:t>
      </w:r>
      <w:r>
        <w:rPr>
          <w:lang w:eastAsia="zh-CN"/>
        </w:rPr>
        <w:t>)</w:t>
      </w:r>
      <w:r>
        <w:rPr>
          <w:lang w:eastAsia="zh-CN"/>
        </w:rPr>
        <w:t>元嘉元</w:t>
      </w:r>
      <w:r>
        <w:rPr>
          <w:lang w:eastAsia="zh-CN"/>
        </w:rPr>
        <w:t>(</w:t>
      </w:r>
      <w:r>
        <w:rPr>
          <w:lang w:eastAsia="zh-CN"/>
        </w:rPr>
        <w:t>朱士行汉录云世高此年译五十校计经二卷七处三观经二卷</w:t>
      </w:r>
      <w:r>
        <w:rPr>
          <w:lang w:eastAsia="zh-CN"/>
        </w:rPr>
        <w:t>)</w:t>
      </w:r>
      <w:r>
        <w:rPr>
          <w:lang w:eastAsia="zh-CN"/>
        </w:rPr>
        <w:t xml:space="preserve">　</w:t>
      </w:r>
      <w:r>
        <w:rPr>
          <w:lang w:eastAsia="zh-CN"/>
        </w:rPr>
        <w:t>(</w:t>
      </w:r>
      <w:r>
        <w:rPr>
          <w:lang w:eastAsia="zh-CN"/>
        </w:rPr>
        <w:t>壬辰</w:t>
      </w:r>
      <w:r>
        <w:rPr>
          <w:lang w:eastAsia="zh-CN"/>
        </w:rPr>
        <w:t>)</w:t>
      </w:r>
      <w:r>
        <w:rPr>
          <w:lang w:eastAsia="zh-CN"/>
        </w:rPr>
        <w:t>二</w:t>
      </w:r>
      <w:r>
        <w:rPr>
          <w:lang w:eastAsia="zh-CN"/>
        </w:rPr>
        <w:t>(</w:t>
      </w:r>
      <w:r>
        <w:rPr>
          <w:lang w:eastAsia="zh-CN"/>
        </w:rPr>
        <w:t>朱士行汉录云。世高此年译普法义经一卷内藏经一卷</w:t>
      </w:r>
      <w:r>
        <w:rPr>
          <w:lang w:eastAsia="zh-CN"/>
        </w:rPr>
        <w:t>)</w:t>
      </w:r>
    </w:p>
    <w:p w:rsidR="00E864D9" w:rsidRDefault="00912F72">
      <w:pPr>
        <w:rPr>
          <w:lang w:eastAsia="zh-CN"/>
        </w:rPr>
      </w:pPr>
      <w:r>
        <w:rPr>
          <w:lang w:eastAsia="zh-CN"/>
        </w:rPr>
        <w:t xml:space="preserve">　　</w:t>
      </w:r>
      <w:r>
        <w:rPr>
          <w:lang w:eastAsia="zh-CN"/>
        </w:rPr>
        <w:t>(</w:t>
      </w:r>
      <w:r>
        <w:rPr>
          <w:lang w:eastAsia="zh-CN"/>
        </w:rPr>
        <w:t>癸巳</w:t>
      </w:r>
      <w:r>
        <w:rPr>
          <w:lang w:eastAsia="zh-CN"/>
        </w:rPr>
        <w:t>)</w:t>
      </w:r>
      <w:r>
        <w:rPr>
          <w:lang w:eastAsia="zh-CN"/>
        </w:rPr>
        <w:t xml:space="preserve">永兴元　</w:t>
      </w:r>
      <w:r>
        <w:rPr>
          <w:lang w:eastAsia="zh-CN"/>
        </w:rPr>
        <w:t>(</w:t>
      </w:r>
      <w:r>
        <w:rPr>
          <w:lang w:eastAsia="zh-CN"/>
        </w:rPr>
        <w:t>甲午</w:t>
      </w:r>
      <w:r>
        <w:rPr>
          <w:lang w:eastAsia="zh-CN"/>
        </w:rPr>
        <w:t>)</w:t>
      </w:r>
      <w:r>
        <w:rPr>
          <w:lang w:eastAsia="zh-CN"/>
        </w:rPr>
        <w:t xml:space="preserve">二　</w:t>
      </w:r>
      <w:r>
        <w:rPr>
          <w:lang w:eastAsia="zh-CN"/>
        </w:rPr>
        <w:t>(</w:t>
      </w:r>
      <w:r>
        <w:rPr>
          <w:lang w:eastAsia="zh-CN"/>
        </w:rPr>
        <w:t>乙未</w:t>
      </w:r>
      <w:r>
        <w:rPr>
          <w:lang w:eastAsia="zh-CN"/>
        </w:rPr>
        <w:t>)</w:t>
      </w:r>
      <w:r>
        <w:rPr>
          <w:lang w:eastAsia="zh-CN"/>
        </w:rPr>
        <w:t xml:space="preserve">永寿元　</w:t>
      </w:r>
      <w:r>
        <w:rPr>
          <w:lang w:eastAsia="zh-CN"/>
        </w:rPr>
        <w:t>(</w:t>
      </w:r>
      <w:r>
        <w:rPr>
          <w:lang w:eastAsia="zh-CN"/>
        </w:rPr>
        <w:t>丙申</w:t>
      </w:r>
      <w:r>
        <w:rPr>
          <w:lang w:eastAsia="zh-CN"/>
        </w:rPr>
        <w:t>)</w:t>
      </w:r>
      <w:r>
        <w:rPr>
          <w:lang w:eastAsia="zh-CN"/>
        </w:rPr>
        <w:t>二</w:t>
      </w:r>
      <w:r>
        <w:rPr>
          <w:lang w:eastAsia="zh-CN"/>
        </w:rPr>
        <w:t>(</w:t>
      </w:r>
      <w:r>
        <w:rPr>
          <w:lang w:eastAsia="zh-CN"/>
        </w:rPr>
        <w:t>朱士行汉录云。世高此年译人本欲生经一卷</w:t>
      </w:r>
      <w:r>
        <w:rPr>
          <w:lang w:eastAsia="zh-CN"/>
        </w:rPr>
        <w:t>)</w:t>
      </w:r>
      <w:r>
        <w:rPr>
          <w:lang w:eastAsia="zh-CN"/>
        </w:rPr>
        <w:t xml:space="preserve">　</w:t>
      </w:r>
      <w:r>
        <w:rPr>
          <w:lang w:eastAsia="zh-CN"/>
        </w:rPr>
        <w:t>(</w:t>
      </w:r>
      <w:r>
        <w:rPr>
          <w:lang w:eastAsia="zh-CN"/>
        </w:rPr>
        <w:t>丁酉</w:t>
      </w:r>
      <w:r>
        <w:rPr>
          <w:lang w:eastAsia="zh-CN"/>
        </w:rPr>
        <w:t>)</w:t>
      </w:r>
      <w:r>
        <w:rPr>
          <w:lang w:eastAsia="zh-CN"/>
        </w:rPr>
        <w:t>三</w:t>
      </w:r>
    </w:p>
    <w:p w:rsidR="00E864D9" w:rsidRDefault="00912F72">
      <w:pPr>
        <w:rPr>
          <w:lang w:eastAsia="zh-CN"/>
        </w:rPr>
      </w:pPr>
      <w:r>
        <w:rPr>
          <w:lang w:eastAsia="zh-CN"/>
        </w:rPr>
        <w:t xml:space="preserve">　　</w:t>
      </w:r>
      <w:r>
        <w:rPr>
          <w:lang w:eastAsia="zh-CN"/>
        </w:rPr>
        <w:t>(</w:t>
      </w:r>
      <w:r>
        <w:rPr>
          <w:lang w:eastAsia="zh-CN"/>
        </w:rPr>
        <w:t>戊戌</w:t>
      </w:r>
      <w:r>
        <w:rPr>
          <w:lang w:eastAsia="zh-CN"/>
        </w:rPr>
        <w:t>)</w:t>
      </w:r>
      <w:r>
        <w:rPr>
          <w:lang w:eastAsia="zh-CN"/>
        </w:rPr>
        <w:t xml:space="preserve">延嘉元　</w:t>
      </w:r>
      <w:r>
        <w:rPr>
          <w:lang w:eastAsia="zh-CN"/>
        </w:rPr>
        <w:t>(</w:t>
      </w:r>
      <w:r>
        <w:rPr>
          <w:lang w:eastAsia="zh-CN"/>
        </w:rPr>
        <w:t>己亥</w:t>
      </w:r>
      <w:r>
        <w:rPr>
          <w:lang w:eastAsia="zh-CN"/>
        </w:rPr>
        <w:t>)</w:t>
      </w:r>
      <w:r>
        <w:rPr>
          <w:lang w:eastAsia="zh-CN"/>
        </w:rPr>
        <w:t xml:space="preserve">二　</w:t>
      </w:r>
      <w:r>
        <w:rPr>
          <w:lang w:eastAsia="zh-CN"/>
        </w:rPr>
        <w:t>(</w:t>
      </w:r>
      <w:r>
        <w:rPr>
          <w:lang w:eastAsia="zh-CN"/>
        </w:rPr>
        <w:t>庚子</w:t>
      </w:r>
      <w:r>
        <w:rPr>
          <w:lang w:eastAsia="zh-CN"/>
        </w:rPr>
        <w:t>)</w:t>
      </w:r>
      <w:r>
        <w:rPr>
          <w:lang w:eastAsia="zh-CN"/>
        </w:rPr>
        <w:t xml:space="preserve">三　</w:t>
      </w:r>
      <w:r>
        <w:rPr>
          <w:lang w:eastAsia="zh-CN"/>
        </w:rPr>
        <w:t>(</w:t>
      </w:r>
      <w:r>
        <w:rPr>
          <w:lang w:eastAsia="zh-CN"/>
        </w:rPr>
        <w:t>辛丑</w:t>
      </w:r>
      <w:r>
        <w:rPr>
          <w:lang w:eastAsia="zh-CN"/>
        </w:rPr>
        <w:t>)</w:t>
      </w:r>
      <w:r>
        <w:rPr>
          <w:lang w:eastAsia="zh-CN"/>
        </w:rPr>
        <w:t xml:space="preserve">四　</w:t>
      </w:r>
      <w:r>
        <w:rPr>
          <w:lang w:eastAsia="zh-CN"/>
        </w:rPr>
        <w:t>(</w:t>
      </w:r>
      <w:r>
        <w:rPr>
          <w:lang w:eastAsia="zh-CN"/>
        </w:rPr>
        <w:t>壬寅</w:t>
      </w:r>
      <w:r>
        <w:rPr>
          <w:lang w:eastAsia="zh-CN"/>
        </w:rPr>
        <w:t>)</w:t>
      </w:r>
      <w:r>
        <w:rPr>
          <w:lang w:eastAsia="zh-CN"/>
        </w:rPr>
        <w:t xml:space="preserve">五　</w:t>
      </w:r>
      <w:r>
        <w:rPr>
          <w:lang w:eastAsia="zh-CN"/>
        </w:rPr>
        <w:t>(</w:t>
      </w:r>
      <w:r>
        <w:rPr>
          <w:lang w:eastAsia="zh-CN"/>
        </w:rPr>
        <w:t>癸卯</w:t>
      </w:r>
      <w:r>
        <w:rPr>
          <w:lang w:eastAsia="zh-CN"/>
        </w:rPr>
        <w:t>)</w:t>
      </w:r>
      <w:r>
        <w:rPr>
          <w:lang w:eastAsia="zh-CN"/>
        </w:rPr>
        <w:t xml:space="preserve">六　</w:t>
      </w:r>
      <w:r>
        <w:rPr>
          <w:lang w:eastAsia="zh-CN"/>
        </w:rPr>
        <w:t>(</w:t>
      </w:r>
      <w:r>
        <w:rPr>
          <w:lang w:eastAsia="zh-CN"/>
        </w:rPr>
        <w:t>甲辰</w:t>
      </w:r>
      <w:r>
        <w:rPr>
          <w:lang w:eastAsia="zh-CN"/>
        </w:rPr>
        <w:t>)</w:t>
      </w:r>
      <w:r>
        <w:rPr>
          <w:lang w:eastAsia="zh-CN"/>
        </w:rPr>
        <w:t xml:space="preserve">七　</w:t>
      </w:r>
      <w:r>
        <w:rPr>
          <w:lang w:eastAsia="zh-CN"/>
        </w:rPr>
        <w:t>(</w:t>
      </w:r>
      <w:r>
        <w:rPr>
          <w:lang w:eastAsia="zh-CN"/>
        </w:rPr>
        <w:t>乙巳</w:t>
      </w:r>
      <w:r>
        <w:rPr>
          <w:lang w:eastAsia="zh-CN"/>
        </w:rPr>
        <w:t>)</w:t>
      </w:r>
      <w:r>
        <w:rPr>
          <w:lang w:eastAsia="zh-CN"/>
        </w:rPr>
        <w:t xml:space="preserve">八　</w:t>
      </w:r>
      <w:r>
        <w:rPr>
          <w:lang w:eastAsia="zh-CN"/>
        </w:rPr>
        <w:t>(</w:t>
      </w:r>
      <w:r>
        <w:rPr>
          <w:lang w:eastAsia="zh-CN"/>
        </w:rPr>
        <w:t>丙午</w:t>
      </w:r>
      <w:r>
        <w:rPr>
          <w:lang w:eastAsia="zh-CN"/>
        </w:rPr>
        <w:t>)</w:t>
      </w:r>
      <w:r>
        <w:rPr>
          <w:lang w:eastAsia="zh-CN"/>
        </w:rPr>
        <w:t xml:space="preserve">九　</w:t>
      </w:r>
      <w:r>
        <w:rPr>
          <w:lang w:eastAsia="zh-CN"/>
        </w:rPr>
        <w:t>(</w:t>
      </w:r>
      <w:r>
        <w:rPr>
          <w:lang w:eastAsia="zh-CN"/>
        </w:rPr>
        <w:t>丁未</w:t>
      </w:r>
      <w:r>
        <w:rPr>
          <w:lang w:eastAsia="zh-CN"/>
        </w:rPr>
        <w:t>)</w:t>
      </w:r>
      <w:r>
        <w:rPr>
          <w:lang w:eastAsia="zh-CN"/>
        </w:rPr>
        <w:t>永康元</w:t>
      </w:r>
      <w:r>
        <w:rPr>
          <w:lang w:eastAsia="zh-CN"/>
        </w:rPr>
        <w:t>(</w:t>
      </w:r>
      <w:r>
        <w:rPr>
          <w:lang w:eastAsia="zh-CN"/>
        </w:rPr>
        <w:t>支敏度录云。世高此年译修行道地经七卷或六卷</w:t>
      </w:r>
      <w:r>
        <w:rPr>
          <w:lang w:eastAsia="zh-CN"/>
        </w:rPr>
        <w:t>)</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灵帝闳</w:t>
      </w:r>
      <w:r>
        <w:rPr>
          <w:lang w:eastAsia="zh-CN"/>
        </w:rPr>
        <w:t>(</w:t>
      </w:r>
      <w:r>
        <w:rPr>
          <w:lang w:eastAsia="zh-CN"/>
        </w:rPr>
        <w:t>章帝玄孙立二十二年。号建宁元。佛入涅槃至此七百七十七年</w:t>
      </w:r>
      <w:r>
        <w:rPr>
          <w:lang w:eastAsia="zh-CN"/>
        </w:rPr>
        <w:t>)</w:t>
      </w:r>
      <w:r>
        <w:rPr>
          <w:lang w:eastAsia="zh-CN"/>
        </w:rPr>
        <w:t xml:space="preserve">　</w:t>
      </w:r>
      <w:r>
        <w:rPr>
          <w:lang w:eastAsia="zh-CN"/>
        </w:rPr>
        <w:t>(</w:t>
      </w:r>
      <w:r>
        <w:rPr>
          <w:lang w:eastAsia="zh-CN"/>
        </w:rPr>
        <w:t>己酉</w:t>
      </w:r>
      <w:r>
        <w:rPr>
          <w:lang w:eastAsia="zh-CN"/>
        </w:rPr>
        <w:t>)</w:t>
      </w:r>
      <w:r>
        <w:rPr>
          <w:lang w:eastAsia="zh-CN"/>
        </w:rPr>
        <w:t xml:space="preserve">二　</w:t>
      </w:r>
      <w:r>
        <w:rPr>
          <w:lang w:eastAsia="zh-CN"/>
        </w:rPr>
        <w:t>(</w:t>
      </w:r>
      <w:r>
        <w:rPr>
          <w:lang w:eastAsia="zh-CN"/>
        </w:rPr>
        <w:t>庚戌</w:t>
      </w:r>
      <w:r>
        <w:rPr>
          <w:lang w:eastAsia="zh-CN"/>
        </w:rPr>
        <w:t>)</w:t>
      </w:r>
      <w:r>
        <w:rPr>
          <w:lang w:eastAsia="zh-CN"/>
        </w:rPr>
        <w:t>三</w:t>
      </w:r>
      <w:r>
        <w:rPr>
          <w:lang w:eastAsia="zh-CN"/>
        </w:rPr>
        <w:t>(</w:t>
      </w:r>
      <w:r>
        <w:rPr>
          <w:lang w:eastAsia="zh-CN"/>
        </w:rPr>
        <w:t>世高译经至此年方讫。非止一处在所即出</w:t>
      </w:r>
      <w:r>
        <w:rPr>
          <w:lang w:eastAsia="zh-CN"/>
        </w:rPr>
        <w:t>)</w:t>
      </w:r>
      <w:r>
        <w:rPr>
          <w:lang w:eastAsia="zh-CN"/>
        </w:rPr>
        <w:t xml:space="preserve">　</w:t>
      </w:r>
      <w:r>
        <w:rPr>
          <w:lang w:eastAsia="zh-CN"/>
        </w:rPr>
        <w:t>(</w:t>
      </w:r>
      <w:r>
        <w:rPr>
          <w:lang w:eastAsia="zh-CN"/>
        </w:rPr>
        <w:t>辛亥</w:t>
      </w:r>
      <w:r>
        <w:rPr>
          <w:lang w:eastAsia="zh-CN"/>
        </w:rPr>
        <w:t>)</w:t>
      </w:r>
      <w:r>
        <w:rPr>
          <w:lang w:eastAsia="zh-CN"/>
        </w:rPr>
        <w:t>四</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嘉平元</w:t>
      </w:r>
      <w:r>
        <w:rPr>
          <w:lang w:eastAsia="zh-CN"/>
        </w:rPr>
        <w:t>(</w:t>
      </w:r>
      <w:r>
        <w:rPr>
          <w:lang w:eastAsia="zh-CN"/>
        </w:rPr>
        <w:t>朱士行汉录云。竺佛朔此年于洛阳译道行经一卷。道安为之注序</w:t>
      </w:r>
      <w:r>
        <w:rPr>
          <w:lang w:eastAsia="zh-CN"/>
        </w:rPr>
        <w:t>)</w:t>
      </w:r>
      <w:r>
        <w:rPr>
          <w:lang w:eastAsia="zh-CN"/>
        </w:rPr>
        <w:t xml:space="preserve">　</w:t>
      </w:r>
      <w:r>
        <w:rPr>
          <w:lang w:eastAsia="zh-CN"/>
        </w:rPr>
        <w:t>(</w:t>
      </w:r>
      <w:r>
        <w:rPr>
          <w:lang w:eastAsia="zh-CN"/>
        </w:rPr>
        <w:t>癸丑</w:t>
      </w:r>
      <w:r>
        <w:rPr>
          <w:lang w:eastAsia="zh-CN"/>
        </w:rPr>
        <w:t>)</w:t>
      </w:r>
      <w:r>
        <w:rPr>
          <w:lang w:eastAsia="zh-CN"/>
        </w:rPr>
        <w:t xml:space="preserve">二　</w:t>
      </w:r>
      <w:r>
        <w:rPr>
          <w:lang w:eastAsia="zh-CN"/>
        </w:rPr>
        <w:t>(</w:t>
      </w:r>
      <w:r>
        <w:rPr>
          <w:lang w:eastAsia="zh-CN"/>
        </w:rPr>
        <w:t>甲寅</w:t>
      </w:r>
      <w:r>
        <w:rPr>
          <w:lang w:eastAsia="zh-CN"/>
        </w:rPr>
        <w:t>)</w:t>
      </w:r>
      <w:r>
        <w:rPr>
          <w:lang w:eastAsia="zh-CN"/>
        </w:rPr>
        <w:t xml:space="preserve">三　</w:t>
      </w:r>
      <w:r>
        <w:rPr>
          <w:lang w:eastAsia="zh-CN"/>
        </w:rPr>
        <w:t>(</w:t>
      </w:r>
      <w:r>
        <w:rPr>
          <w:lang w:eastAsia="zh-CN"/>
        </w:rPr>
        <w:t>乙卯</w:t>
      </w:r>
      <w:r>
        <w:rPr>
          <w:lang w:eastAsia="zh-CN"/>
        </w:rPr>
        <w:t>)</w:t>
      </w:r>
      <w:r>
        <w:rPr>
          <w:lang w:eastAsia="zh-CN"/>
        </w:rPr>
        <w:t>四</w:t>
      </w:r>
      <w:r>
        <w:rPr>
          <w:lang w:eastAsia="zh-CN"/>
        </w:rPr>
        <w:t>(</w:t>
      </w:r>
      <w:r>
        <w:rPr>
          <w:lang w:eastAsia="zh-CN"/>
        </w:rPr>
        <w:t>帝好书自造义皇篇五十章</w:t>
      </w:r>
      <w:r>
        <w:rPr>
          <w:lang w:eastAsia="zh-CN"/>
        </w:rPr>
        <w:t>)</w:t>
      </w:r>
      <w:r>
        <w:rPr>
          <w:lang w:eastAsia="zh-CN"/>
        </w:rPr>
        <w:t xml:space="preserve">　</w:t>
      </w:r>
      <w:r>
        <w:rPr>
          <w:lang w:eastAsia="zh-CN"/>
        </w:rPr>
        <w:t>(</w:t>
      </w:r>
      <w:r>
        <w:rPr>
          <w:lang w:eastAsia="zh-CN"/>
        </w:rPr>
        <w:t>丙辰</w:t>
      </w:r>
      <w:r>
        <w:rPr>
          <w:lang w:eastAsia="zh-CN"/>
        </w:rPr>
        <w:t>)</w:t>
      </w:r>
      <w:r>
        <w:rPr>
          <w:lang w:eastAsia="zh-CN"/>
        </w:rPr>
        <w:t xml:space="preserve">五　</w:t>
      </w:r>
      <w:r>
        <w:rPr>
          <w:lang w:eastAsia="zh-CN"/>
        </w:rPr>
        <w:t>(</w:t>
      </w:r>
      <w:r>
        <w:rPr>
          <w:lang w:eastAsia="zh-CN"/>
        </w:rPr>
        <w:t>丁巳</w:t>
      </w:r>
      <w:r>
        <w:rPr>
          <w:lang w:eastAsia="zh-CN"/>
        </w:rPr>
        <w:t>)</w:t>
      </w:r>
      <w:r>
        <w:rPr>
          <w:lang w:eastAsia="zh-CN"/>
        </w:rPr>
        <w:t xml:space="preserve">六　</w:t>
      </w:r>
      <w:r>
        <w:rPr>
          <w:lang w:eastAsia="zh-CN"/>
        </w:rPr>
        <w:t>(</w:t>
      </w:r>
      <w:r>
        <w:rPr>
          <w:lang w:eastAsia="zh-CN"/>
        </w:rPr>
        <w:t>戊午</w:t>
      </w:r>
      <w:r>
        <w:rPr>
          <w:lang w:eastAsia="zh-CN"/>
        </w:rPr>
        <w:t>)</w:t>
      </w:r>
      <w:r>
        <w:rPr>
          <w:lang w:eastAsia="zh-CN"/>
        </w:rPr>
        <w:t xml:space="preserve">光和元　</w:t>
      </w:r>
      <w:r>
        <w:rPr>
          <w:lang w:eastAsia="zh-CN"/>
        </w:rPr>
        <w:t>(</w:t>
      </w:r>
      <w:r>
        <w:rPr>
          <w:lang w:eastAsia="zh-CN"/>
        </w:rPr>
        <w:t>己未</w:t>
      </w:r>
      <w:r>
        <w:rPr>
          <w:lang w:eastAsia="zh-CN"/>
        </w:rPr>
        <w:t>)</w:t>
      </w:r>
      <w:r>
        <w:rPr>
          <w:lang w:eastAsia="zh-CN"/>
        </w:rPr>
        <w:t>二</w:t>
      </w:r>
      <w:r>
        <w:rPr>
          <w:lang w:eastAsia="zh-CN"/>
        </w:rPr>
        <w:t>(</w:t>
      </w:r>
      <w:r>
        <w:rPr>
          <w:lang w:eastAsia="zh-CN"/>
        </w:rPr>
        <w:t>支敏度录云。支娄迦谶七月八日译般若道行品等十卷</w:t>
      </w:r>
      <w:r>
        <w:rPr>
          <w:lang w:eastAsia="zh-CN"/>
        </w:rPr>
        <w:t>)</w:t>
      </w:r>
      <w:r>
        <w:rPr>
          <w:lang w:eastAsia="zh-CN"/>
        </w:rPr>
        <w:t xml:space="preserve">　</w:t>
      </w:r>
      <w:r>
        <w:rPr>
          <w:lang w:eastAsia="zh-CN"/>
        </w:rPr>
        <w:t>(</w:t>
      </w:r>
      <w:r>
        <w:rPr>
          <w:lang w:eastAsia="zh-CN"/>
        </w:rPr>
        <w:t>庚申</w:t>
      </w:r>
      <w:r>
        <w:rPr>
          <w:lang w:eastAsia="zh-CN"/>
        </w:rPr>
        <w:t>)</w:t>
      </w:r>
      <w:r>
        <w:rPr>
          <w:lang w:eastAsia="zh-CN"/>
        </w:rPr>
        <w:t>三</w:t>
      </w:r>
      <w:r>
        <w:rPr>
          <w:lang w:eastAsia="zh-CN"/>
        </w:rPr>
        <w:t>(</w:t>
      </w:r>
      <w:r>
        <w:rPr>
          <w:lang w:eastAsia="zh-CN"/>
        </w:rPr>
        <w:t>聂道真录云。支娄迦谶十月八日于洛阳译般舟三昧经二卷宝积经一卷</w:t>
      </w:r>
      <w:r>
        <w:rPr>
          <w:lang w:eastAsia="zh-CN"/>
        </w:rPr>
        <w:t>)</w:t>
      </w:r>
      <w:r>
        <w:rPr>
          <w:lang w:eastAsia="zh-CN"/>
        </w:rPr>
        <w:t xml:space="preserve">　</w:t>
      </w:r>
      <w:r>
        <w:rPr>
          <w:lang w:eastAsia="zh-CN"/>
        </w:rPr>
        <w:t>(</w:t>
      </w:r>
      <w:r>
        <w:rPr>
          <w:lang w:eastAsia="zh-CN"/>
        </w:rPr>
        <w:t>辛酉</w:t>
      </w:r>
      <w:r>
        <w:rPr>
          <w:lang w:eastAsia="zh-CN"/>
        </w:rPr>
        <w:t>)</w:t>
      </w:r>
      <w:r>
        <w:rPr>
          <w:lang w:eastAsia="zh-CN"/>
        </w:rPr>
        <w:t>四</w:t>
      </w:r>
      <w:r>
        <w:rPr>
          <w:lang w:eastAsia="zh-CN"/>
        </w:rPr>
        <w:t>(</w:t>
      </w:r>
      <w:r>
        <w:rPr>
          <w:lang w:eastAsia="zh-CN"/>
        </w:rPr>
        <w:t>都尉</w:t>
      </w:r>
      <w:r>
        <w:rPr>
          <w:lang w:eastAsia="zh-CN"/>
        </w:rPr>
        <w:lastRenderedPageBreak/>
        <w:t>安玄译法镜经二卷阿含口解一卷。于洛阳出。严佛调笔受</w:t>
      </w:r>
      <w:r>
        <w:rPr>
          <w:lang w:eastAsia="zh-CN"/>
        </w:rPr>
        <w:t>)</w:t>
      </w:r>
      <w:r>
        <w:rPr>
          <w:lang w:eastAsia="zh-CN"/>
        </w:rPr>
        <w:t xml:space="preserve">　</w:t>
      </w:r>
      <w:r>
        <w:rPr>
          <w:lang w:eastAsia="zh-CN"/>
        </w:rPr>
        <w:t>(</w:t>
      </w:r>
      <w:r>
        <w:rPr>
          <w:lang w:eastAsia="zh-CN"/>
        </w:rPr>
        <w:t>壬戌</w:t>
      </w:r>
      <w:r>
        <w:rPr>
          <w:lang w:eastAsia="zh-CN"/>
        </w:rPr>
        <w:t>)</w:t>
      </w:r>
      <w:r>
        <w:rPr>
          <w:lang w:eastAsia="zh-CN"/>
        </w:rPr>
        <w:t xml:space="preserve">五　</w:t>
      </w:r>
      <w:r>
        <w:rPr>
          <w:lang w:eastAsia="zh-CN"/>
        </w:rPr>
        <w:t>(</w:t>
      </w:r>
      <w:r>
        <w:rPr>
          <w:lang w:eastAsia="zh-CN"/>
        </w:rPr>
        <w:t>癸亥</w:t>
      </w:r>
      <w:r>
        <w:rPr>
          <w:lang w:eastAsia="zh-CN"/>
        </w:rPr>
        <w:t>)</w:t>
      </w:r>
      <w:r>
        <w:rPr>
          <w:lang w:eastAsia="zh-CN"/>
        </w:rPr>
        <w:t>六</w:t>
      </w:r>
      <w:r>
        <w:rPr>
          <w:lang w:eastAsia="zh-CN"/>
        </w:rPr>
        <w:t>(</w:t>
      </w:r>
      <w:r>
        <w:rPr>
          <w:lang w:eastAsia="zh-CN"/>
        </w:rPr>
        <w:t>竺佛朔。于洛阳译道行经一卷。支谶传语孟福张莲笔受</w:t>
      </w:r>
      <w:r>
        <w:rPr>
          <w:lang w:eastAsia="zh-CN"/>
        </w:rPr>
        <w:t>)</w:t>
      </w:r>
      <w:r>
        <w:rPr>
          <w:lang w:eastAsia="zh-CN"/>
        </w:rPr>
        <w:t xml:space="preserve">　</w:t>
      </w:r>
      <w:r>
        <w:rPr>
          <w:lang w:eastAsia="zh-CN"/>
        </w:rPr>
        <w:t>(</w:t>
      </w:r>
      <w:r>
        <w:rPr>
          <w:lang w:eastAsia="zh-CN"/>
        </w:rPr>
        <w:t>甲子</w:t>
      </w:r>
      <w:r>
        <w:rPr>
          <w:lang w:eastAsia="zh-CN"/>
        </w:rPr>
        <w:t>)</w:t>
      </w:r>
      <w:r>
        <w:rPr>
          <w:lang w:eastAsia="zh-CN"/>
        </w:rPr>
        <w:t xml:space="preserve">中平元　</w:t>
      </w:r>
      <w:r>
        <w:rPr>
          <w:lang w:eastAsia="zh-CN"/>
        </w:rPr>
        <w:t>(</w:t>
      </w:r>
      <w:r>
        <w:rPr>
          <w:lang w:eastAsia="zh-CN"/>
        </w:rPr>
        <w:t>乙丑</w:t>
      </w:r>
      <w:r>
        <w:rPr>
          <w:lang w:eastAsia="zh-CN"/>
        </w:rPr>
        <w:t>)</w:t>
      </w:r>
      <w:r>
        <w:rPr>
          <w:lang w:eastAsia="zh-CN"/>
        </w:rPr>
        <w:t>二</w:t>
      </w:r>
      <w:r>
        <w:rPr>
          <w:lang w:eastAsia="zh-CN"/>
        </w:rPr>
        <w:t>(</w:t>
      </w:r>
      <w:r>
        <w:rPr>
          <w:lang w:eastAsia="zh-CN"/>
        </w:rPr>
        <w:t>支曜。于洛阳译成具</w:t>
      </w:r>
      <w:r>
        <w:rPr>
          <w:lang w:eastAsia="zh-CN"/>
        </w:rPr>
        <w:t>光明等十一部经十一卷</w:t>
      </w:r>
      <w:r>
        <w:rPr>
          <w:lang w:eastAsia="zh-CN"/>
        </w:rPr>
        <w:t>)</w:t>
      </w:r>
      <w:r>
        <w:rPr>
          <w:lang w:eastAsia="zh-CN"/>
        </w:rPr>
        <w:t xml:space="preserve">　</w:t>
      </w:r>
      <w:r>
        <w:rPr>
          <w:lang w:eastAsia="zh-CN"/>
        </w:rPr>
        <w:t>(</w:t>
      </w:r>
      <w:r>
        <w:rPr>
          <w:lang w:eastAsia="zh-CN"/>
        </w:rPr>
        <w:t>丙寅</w:t>
      </w:r>
      <w:r>
        <w:rPr>
          <w:lang w:eastAsia="zh-CN"/>
        </w:rPr>
        <w:t>)</w:t>
      </w:r>
      <w:r>
        <w:rPr>
          <w:lang w:eastAsia="zh-CN"/>
        </w:rPr>
        <w:t>三</w:t>
      </w:r>
      <w:r>
        <w:rPr>
          <w:lang w:eastAsia="zh-CN"/>
        </w:rPr>
        <w:t>(</w:t>
      </w:r>
      <w:r>
        <w:rPr>
          <w:lang w:eastAsia="zh-CN"/>
        </w:rPr>
        <w:t>朱士行汉录云。支娄迦谶二月八日于洛阳译首楞严经二卷</w:t>
      </w:r>
      <w:r>
        <w:rPr>
          <w:lang w:eastAsia="zh-CN"/>
        </w:rPr>
        <w:t>)</w:t>
      </w:r>
      <w:r>
        <w:rPr>
          <w:lang w:eastAsia="zh-CN"/>
        </w:rPr>
        <w:t xml:space="preserve">　</w:t>
      </w:r>
      <w:r>
        <w:rPr>
          <w:lang w:eastAsia="zh-CN"/>
        </w:rPr>
        <w:t>(</w:t>
      </w:r>
      <w:r>
        <w:rPr>
          <w:lang w:eastAsia="zh-CN"/>
        </w:rPr>
        <w:t>丁卯</w:t>
      </w:r>
      <w:r>
        <w:rPr>
          <w:lang w:eastAsia="zh-CN"/>
        </w:rPr>
        <w:t>)</w:t>
      </w:r>
      <w:r>
        <w:rPr>
          <w:lang w:eastAsia="zh-CN"/>
        </w:rPr>
        <w:t>四</w:t>
      </w:r>
      <w:r>
        <w:rPr>
          <w:lang w:eastAsia="zh-CN"/>
        </w:rPr>
        <w:t>(</w:t>
      </w:r>
      <w:r>
        <w:rPr>
          <w:lang w:eastAsia="zh-CN"/>
        </w:rPr>
        <w:t>康巨于洛阳译问地狱事经一卷魏文帝生</w:t>
      </w:r>
      <w:r>
        <w:rPr>
          <w:lang w:eastAsia="zh-CN"/>
        </w:rPr>
        <w:t>)</w:t>
      </w:r>
      <w:r>
        <w:rPr>
          <w:lang w:eastAsia="zh-CN"/>
        </w:rPr>
        <w:t xml:space="preserve">　</w:t>
      </w:r>
      <w:r>
        <w:rPr>
          <w:lang w:eastAsia="zh-CN"/>
        </w:rPr>
        <w:t>(</w:t>
      </w:r>
      <w:r>
        <w:rPr>
          <w:lang w:eastAsia="zh-CN"/>
        </w:rPr>
        <w:t>戊辰</w:t>
      </w:r>
      <w:r>
        <w:rPr>
          <w:lang w:eastAsia="zh-CN"/>
        </w:rPr>
        <w:t>)</w:t>
      </w:r>
      <w:r>
        <w:rPr>
          <w:lang w:eastAsia="zh-CN"/>
        </w:rPr>
        <w:t>五</w:t>
      </w:r>
      <w:r>
        <w:rPr>
          <w:lang w:eastAsia="zh-CN"/>
        </w:rPr>
        <w:t>(</w:t>
      </w:r>
      <w:r>
        <w:rPr>
          <w:lang w:eastAsia="zh-CN"/>
        </w:rPr>
        <w:t>高僧传云。古维摩诘等六部经合十卷。并临淮严佛调于洛阳出之</w:t>
      </w:r>
      <w:r>
        <w:rPr>
          <w:lang w:eastAsia="zh-CN"/>
        </w:rPr>
        <w:t>)</w:t>
      </w:r>
      <w:r>
        <w:rPr>
          <w:lang w:eastAsia="zh-CN"/>
        </w:rPr>
        <w:t xml:space="preserve">　</w:t>
      </w:r>
      <w:r>
        <w:rPr>
          <w:lang w:eastAsia="zh-CN"/>
        </w:rPr>
        <w:t>(</w:t>
      </w:r>
      <w:r>
        <w:rPr>
          <w:lang w:eastAsia="zh-CN"/>
        </w:rPr>
        <w:t>己巳</w:t>
      </w:r>
      <w:r>
        <w:rPr>
          <w:lang w:eastAsia="zh-CN"/>
        </w:rPr>
        <w:t>)</w:t>
      </w:r>
      <w:r>
        <w:rPr>
          <w:lang w:eastAsia="zh-CN"/>
        </w:rPr>
        <w:t>六</w:t>
      </w:r>
      <w:r>
        <w:rPr>
          <w:lang w:eastAsia="zh-CN"/>
        </w:rPr>
        <w:t>(</w:t>
      </w:r>
      <w:r>
        <w:rPr>
          <w:lang w:eastAsia="zh-CN"/>
        </w:rPr>
        <w:t>正月改光嘉元。十月改昭宁元十二月改永隆元</w:t>
      </w:r>
      <w:r>
        <w:rPr>
          <w:lang w:eastAsia="zh-CN"/>
        </w:rPr>
        <w:t>)</w:t>
      </w:r>
    </w:p>
    <w:p w:rsidR="00E864D9" w:rsidRDefault="00912F72">
      <w:pPr>
        <w:rPr>
          <w:lang w:eastAsia="zh-CN"/>
        </w:rPr>
      </w:pPr>
      <w:r>
        <w:rPr>
          <w:lang w:eastAsia="zh-CN"/>
        </w:rPr>
        <w:t xml:space="preserve">　　</w:t>
      </w:r>
      <w:r>
        <w:rPr>
          <w:lang w:eastAsia="zh-CN"/>
        </w:rPr>
        <w:t>(</w:t>
      </w:r>
      <w:r>
        <w:rPr>
          <w:lang w:eastAsia="zh-CN"/>
        </w:rPr>
        <w:t>庚午</w:t>
      </w:r>
      <w:r>
        <w:rPr>
          <w:lang w:eastAsia="zh-CN"/>
        </w:rPr>
        <w:t>)</w:t>
      </w:r>
      <w:r>
        <w:rPr>
          <w:lang w:eastAsia="zh-CN"/>
        </w:rPr>
        <w:t>献帝协</w:t>
      </w:r>
      <w:r>
        <w:rPr>
          <w:lang w:eastAsia="zh-CN"/>
        </w:rPr>
        <w:t>(</w:t>
      </w:r>
      <w:r>
        <w:rPr>
          <w:lang w:eastAsia="zh-CN"/>
        </w:rPr>
        <w:t>灵帝子立三十年。号初平元。二月董卓劫帝令还长安袁绍起兵勃海。孙坚起兵江南。佛入涅槃至此七百九十九年</w:t>
      </w:r>
      <w:r>
        <w:rPr>
          <w:lang w:eastAsia="zh-CN"/>
        </w:rPr>
        <w:t>)</w:t>
      </w:r>
      <w:r>
        <w:rPr>
          <w:lang w:eastAsia="zh-CN"/>
        </w:rPr>
        <w:t xml:space="preserve">　</w:t>
      </w:r>
      <w:r>
        <w:rPr>
          <w:lang w:eastAsia="zh-CN"/>
        </w:rPr>
        <w:t>(</w:t>
      </w:r>
      <w:r>
        <w:rPr>
          <w:lang w:eastAsia="zh-CN"/>
        </w:rPr>
        <w:t>辛未</w:t>
      </w:r>
      <w:r>
        <w:rPr>
          <w:lang w:eastAsia="zh-CN"/>
        </w:rPr>
        <w:t>)</w:t>
      </w:r>
      <w:r>
        <w:rPr>
          <w:lang w:eastAsia="zh-CN"/>
        </w:rPr>
        <w:t xml:space="preserve">二　</w:t>
      </w:r>
      <w:r>
        <w:rPr>
          <w:lang w:eastAsia="zh-CN"/>
        </w:rPr>
        <w:t>(</w:t>
      </w:r>
      <w:r>
        <w:rPr>
          <w:lang w:eastAsia="zh-CN"/>
        </w:rPr>
        <w:t>壬申</w:t>
      </w:r>
      <w:r>
        <w:rPr>
          <w:lang w:eastAsia="zh-CN"/>
        </w:rPr>
        <w:t>)</w:t>
      </w:r>
      <w:r>
        <w:rPr>
          <w:lang w:eastAsia="zh-CN"/>
        </w:rPr>
        <w:t xml:space="preserve">三　</w:t>
      </w:r>
      <w:r>
        <w:rPr>
          <w:lang w:eastAsia="zh-CN"/>
        </w:rPr>
        <w:t>(</w:t>
      </w:r>
      <w:r>
        <w:rPr>
          <w:lang w:eastAsia="zh-CN"/>
        </w:rPr>
        <w:t>癸酉</w:t>
      </w:r>
      <w:r>
        <w:rPr>
          <w:lang w:eastAsia="zh-CN"/>
        </w:rPr>
        <w:t>)</w:t>
      </w:r>
      <w:r>
        <w:rPr>
          <w:lang w:eastAsia="zh-CN"/>
        </w:rPr>
        <w:t xml:space="preserve">四　</w:t>
      </w:r>
      <w:r>
        <w:rPr>
          <w:lang w:eastAsia="zh-CN"/>
        </w:rPr>
        <w:t>(</w:t>
      </w:r>
      <w:r>
        <w:rPr>
          <w:lang w:eastAsia="zh-CN"/>
        </w:rPr>
        <w:t>甲戌</w:t>
      </w:r>
      <w:r>
        <w:rPr>
          <w:lang w:eastAsia="zh-CN"/>
        </w:rPr>
        <w:t>)</w:t>
      </w:r>
      <w:r>
        <w:rPr>
          <w:lang w:eastAsia="zh-CN"/>
        </w:rPr>
        <w:t>兴平元</w:t>
      </w:r>
      <w:r>
        <w:rPr>
          <w:lang w:eastAsia="zh-CN"/>
        </w:rPr>
        <w:t>(</w:t>
      </w:r>
      <w:r>
        <w:rPr>
          <w:lang w:eastAsia="zh-CN"/>
        </w:rPr>
        <w:t>竺道祖汉录云。此年康孟详于洛阳译四谛经一卷。与世高出者小异</w:t>
      </w:r>
      <w:r>
        <w:rPr>
          <w:lang w:eastAsia="zh-CN"/>
        </w:rPr>
        <w:t>)</w:t>
      </w:r>
      <w:r>
        <w:rPr>
          <w:lang w:eastAsia="zh-CN"/>
        </w:rPr>
        <w:t xml:space="preserve">　</w:t>
      </w:r>
      <w:r>
        <w:rPr>
          <w:lang w:eastAsia="zh-CN"/>
        </w:rPr>
        <w:t>(</w:t>
      </w:r>
      <w:r>
        <w:rPr>
          <w:lang w:eastAsia="zh-CN"/>
        </w:rPr>
        <w:t>乙亥</w:t>
      </w:r>
      <w:r>
        <w:rPr>
          <w:lang w:eastAsia="zh-CN"/>
        </w:rPr>
        <w:t>)</w:t>
      </w:r>
      <w:r>
        <w:rPr>
          <w:lang w:eastAsia="zh-CN"/>
        </w:rPr>
        <w:t xml:space="preserve">二　</w:t>
      </w:r>
      <w:r>
        <w:rPr>
          <w:lang w:eastAsia="zh-CN"/>
        </w:rPr>
        <w:t>(</w:t>
      </w:r>
      <w:r>
        <w:rPr>
          <w:lang w:eastAsia="zh-CN"/>
        </w:rPr>
        <w:t>丙子</w:t>
      </w:r>
      <w:r>
        <w:rPr>
          <w:lang w:eastAsia="zh-CN"/>
        </w:rPr>
        <w:t>)</w:t>
      </w:r>
      <w:r>
        <w:rPr>
          <w:lang w:eastAsia="zh-CN"/>
        </w:rPr>
        <w:t xml:space="preserve">建安元　</w:t>
      </w:r>
      <w:r>
        <w:rPr>
          <w:lang w:eastAsia="zh-CN"/>
        </w:rPr>
        <w:t>(</w:t>
      </w:r>
      <w:r>
        <w:rPr>
          <w:lang w:eastAsia="zh-CN"/>
        </w:rPr>
        <w:t>丁丑</w:t>
      </w:r>
      <w:r>
        <w:rPr>
          <w:lang w:eastAsia="zh-CN"/>
        </w:rPr>
        <w:t>)</w:t>
      </w:r>
      <w:r>
        <w:rPr>
          <w:lang w:eastAsia="zh-CN"/>
        </w:rPr>
        <w:t>二</w:t>
      </w:r>
      <w:r>
        <w:rPr>
          <w:lang w:eastAsia="zh-CN"/>
        </w:rPr>
        <w:t>(</w:t>
      </w:r>
      <w:r>
        <w:rPr>
          <w:lang w:eastAsia="zh-CN"/>
        </w:rPr>
        <w:t>三月沙门竺大力于洛阳译修行本起经二卷</w:t>
      </w:r>
      <w:r>
        <w:rPr>
          <w:lang w:eastAsia="zh-CN"/>
        </w:rPr>
        <w:t>)</w:t>
      </w:r>
      <w:r>
        <w:rPr>
          <w:lang w:eastAsia="zh-CN"/>
        </w:rPr>
        <w:t xml:space="preserve">　</w:t>
      </w:r>
      <w:r>
        <w:rPr>
          <w:lang w:eastAsia="zh-CN"/>
        </w:rPr>
        <w:t>(</w:t>
      </w:r>
      <w:r>
        <w:rPr>
          <w:lang w:eastAsia="zh-CN"/>
        </w:rPr>
        <w:t>戊寅</w:t>
      </w:r>
      <w:r>
        <w:rPr>
          <w:lang w:eastAsia="zh-CN"/>
        </w:rPr>
        <w:t>)</w:t>
      </w:r>
      <w:r>
        <w:rPr>
          <w:lang w:eastAsia="zh-CN"/>
        </w:rPr>
        <w:t xml:space="preserve">三　</w:t>
      </w:r>
      <w:r>
        <w:rPr>
          <w:lang w:eastAsia="zh-CN"/>
        </w:rPr>
        <w:t>(</w:t>
      </w:r>
      <w:r>
        <w:rPr>
          <w:lang w:eastAsia="zh-CN"/>
        </w:rPr>
        <w:t>己卯</w:t>
      </w:r>
      <w:r>
        <w:rPr>
          <w:lang w:eastAsia="zh-CN"/>
        </w:rPr>
        <w:t>)</w:t>
      </w:r>
      <w:r>
        <w:rPr>
          <w:lang w:eastAsia="zh-CN"/>
        </w:rPr>
        <w:t>四</w:t>
      </w:r>
      <w:r>
        <w:rPr>
          <w:lang w:eastAsia="zh-CN"/>
        </w:rPr>
        <w:t>(</w:t>
      </w:r>
      <w:r>
        <w:rPr>
          <w:lang w:eastAsia="zh-CN"/>
        </w:rPr>
        <w:t>高僧传云。兴起本行经等五部合八卷。并康孟详出</w:t>
      </w:r>
      <w:r>
        <w:rPr>
          <w:lang w:eastAsia="zh-CN"/>
        </w:rPr>
        <w:t>)</w:t>
      </w:r>
      <w:r>
        <w:rPr>
          <w:lang w:eastAsia="zh-CN"/>
        </w:rPr>
        <w:t xml:space="preserve">　</w:t>
      </w:r>
      <w:r>
        <w:rPr>
          <w:lang w:eastAsia="zh-CN"/>
        </w:rPr>
        <w:t>(</w:t>
      </w:r>
      <w:r>
        <w:rPr>
          <w:lang w:eastAsia="zh-CN"/>
        </w:rPr>
        <w:t>庚辰</w:t>
      </w:r>
      <w:r>
        <w:rPr>
          <w:lang w:eastAsia="zh-CN"/>
        </w:rPr>
        <w:t>)</w:t>
      </w:r>
      <w:r>
        <w:rPr>
          <w:lang w:eastAsia="zh-CN"/>
        </w:rPr>
        <w:t xml:space="preserve">五　</w:t>
      </w:r>
      <w:r>
        <w:rPr>
          <w:lang w:eastAsia="zh-CN"/>
        </w:rPr>
        <w:t>(</w:t>
      </w:r>
      <w:r>
        <w:rPr>
          <w:lang w:eastAsia="zh-CN"/>
        </w:rPr>
        <w:t>辛巳</w:t>
      </w:r>
      <w:r>
        <w:rPr>
          <w:lang w:eastAsia="zh-CN"/>
        </w:rPr>
        <w:t>)</w:t>
      </w:r>
      <w:r>
        <w:rPr>
          <w:lang w:eastAsia="zh-CN"/>
        </w:rPr>
        <w:t xml:space="preserve">六　</w:t>
      </w:r>
      <w:r>
        <w:rPr>
          <w:lang w:eastAsia="zh-CN"/>
        </w:rPr>
        <w:t>(</w:t>
      </w:r>
      <w:r>
        <w:rPr>
          <w:lang w:eastAsia="zh-CN"/>
        </w:rPr>
        <w:t>壬午</w:t>
      </w:r>
      <w:r>
        <w:rPr>
          <w:lang w:eastAsia="zh-CN"/>
        </w:rPr>
        <w:t>)</w:t>
      </w:r>
      <w:r>
        <w:rPr>
          <w:lang w:eastAsia="zh-CN"/>
        </w:rPr>
        <w:t xml:space="preserve">七　</w:t>
      </w:r>
      <w:r>
        <w:rPr>
          <w:lang w:eastAsia="zh-CN"/>
        </w:rPr>
        <w:t>(</w:t>
      </w:r>
      <w:r>
        <w:rPr>
          <w:lang w:eastAsia="zh-CN"/>
        </w:rPr>
        <w:t>癸未</w:t>
      </w:r>
      <w:r>
        <w:rPr>
          <w:lang w:eastAsia="zh-CN"/>
        </w:rPr>
        <w:t>)</w:t>
      </w:r>
      <w:r>
        <w:rPr>
          <w:lang w:eastAsia="zh-CN"/>
        </w:rPr>
        <w:t xml:space="preserve">八　</w:t>
      </w:r>
      <w:r>
        <w:rPr>
          <w:lang w:eastAsia="zh-CN"/>
        </w:rPr>
        <w:t>(</w:t>
      </w:r>
      <w:r>
        <w:rPr>
          <w:lang w:eastAsia="zh-CN"/>
        </w:rPr>
        <w:t>甲申</w:t>
      </w:r>
      <w:r>
        <w:rPr>
          <w:lang w:eastAsia="zh-CN"/>
        </w:rPr>
        <w:t>)</w:t>
      </w:r>
      <w:r>
        <w:rPr>
          <w:lang w:eastAsia="zh-CN"/>
        </w:rPr>
        <w:t xml:space="preserve">九　</w:t>
      </w:r>
      <w:r>
        <w:rPr>
          <w:lang w:eastAsia="zh-CN"/>
        </w:rPr>
        <w:t>(</w:t>
      </w:r>
      <w:r>
        <w:rPr>
          <w:lang w:eastAsia="zh-CN"/>
        </w:rPr>
        <w:t>乙酉</w:t>
      </w:r>
      <w:r>
        <w:rPr>
          <w:lang w:eastAsia="zh-CN"/>
        </w:rPr>
        <w:t>)</w:t>
      </w:r>
      <w:r>
        <w:rPr>
          <w:lang w:eastAsia="zh-CN"/>
        </w:rPr>
        <w:t>十</w:t>
      </w:r>
      <w:r>
        <w:rPr>
          <w:lang w:eastAsia="zh-CN"/>
        </w:rPr>
        <w:t>(</w:t>
      </w:r>
      <w:r>
        <w:rPr>
          <w:lang w:eastAsia="zh-CN"/>
        </w:rPr>
        <w:t>诏遣苟悦撰汉记</w:t>
      </w:r>
      <w:r>
        <w:rPr>
          <w:lang w:eastAsia="zh-CN"/>
        </w:rPr>
        <w:t>)</w:t>
      </w:r>
      <w:r>
        <w:rPr>
          <w:lang w:eastAsia="zh-CN"/>
        </w:rPr>
        <w:t xml:space="preserve">　</w:t>
      </w:r>
      <w:r>
        <w:rPr>
          <w:lang w:eastAsia="zh-CN"/>
        </w:rPr>
        <w:t>(</w:t>
      </w:r>
      <w:r>
        <w:rPr>
          <w:lang w:eastAsia="zh-CN"/>
        </w:rPr>
        <w:t>丙戌</w:t>
      </w:r>
      <w:r>
        <w:rPr>
          <w:lang w:eastAsia="zh-CN"/>
        </w:rPr>
        <w:t>)</w:t>
      </w:r>
      <w:r>
        <w:rPr>
          <w:lang w:eastAsia="zh-CN"/>
        </w:rPr>
        <w:t xml:space="preserve">十一　</w:t>
      </w:r>
      <w:r>
        <w:rPr>
          <w:lang w:eastAsia="zh-CN"/>
        </w:rPr>
        <w:t>(</w:t>
      </w:r>
      <w:r>
        <w:rPr>
          <w:lang w:eastAsia="zh-CN"/>
        </w:rPr>
        <w:t>丁亥</w:t>
      </w:r>
      <w:r>
        <w:rPr>
          <w:lang w:eastAsia="zh-CN"/>
        </w:rPr>
        <w:t>)</w:t>
      </w:r>
      <w:r>
        <w:rPr>
          <w:lang w:eastAsia="zh-CN"/>
        </w:rPr>
        <w:t>十二</w:t>
      </w:r>
      <w:r>
        <w:rPr>
          <w:lang w:eastAsia="zh-CN"/>
        </w:rPr>
        <w:t>(</w:t>
      </w:r>
      <w:r>
        <w:rPr>
          <w:lang w:eastAsia="zh-CN"/>
        </w:rPr>
        <w:t>高僧传云。中本起经二卷昙果共孟详此年出之</w:t>
      </w:r>
      <w:r>
        <w:rPr>
          <w:lang w:eastAsia="zh-CN"/>
        </w:rPr>
        <w:t>)</w:t>
      </w:r>
      <w:r>
        <w:rPr>
          <w:lang w:eastAsia="zh-CN"/>
        </w:rPr>
        <w:t xml:space="preserve">　</w:t>
      </w:r>
      <w:r>
        <w:rPr>
          <w:lang w:eastAsia="zh-CN"/>
        </w:rPr>
        <w:t>(</w:t>
      </w:r>
      <w:r>
        <w:rPr>
          <w:lang w:eastAsia="zh-CN"/>
        </w:rPr>
        <w:t>戊子</w:t>
      </w:r>
      <w:r>
        <w:rPr>
          <w:lang w:eastAsia="zh-CN"/>
        </w:rPr>
        <w:t>)</w:t>
      </w:r>
      <w:r>
        <w:rPr>
          <w:lang w:eastAsia="zh-CN"/>
        </w:rPr>
        <w:t xml:space="preserve">十三　</w:t>
      </w:r>
      <w:r>
        <w:rPr>
          <w:lang w:eastAsia="zh-CN"/>
        </w:rPr>
        <w:t>(</w:t>
      </w:r>
      <w:r>
        <w:rPr>
          <w:lang w:eastAsia="zh-CN"/>
        </w:rPr>
        <w:t>己丑</w:t>
      </w:r>
      <w:r>
        <w:rPr>
          <w:lang w:eastAsia="zh-CN"/>
        </w:rPr>
        <w:t>)</w:t>
      </w:r>
      <w:r>
        <w:rPr>
          <w:lang w:eastAsia="zh-CN"/>
        </w:rPr>
        <w:t xml:space="preserve">十四　</w:t>
      </w:r>
      <w:r>
        <w:rPr>
          <w:lang w:eastAsia="zh-CN"/>
        </w:rPr>
        <w:t>(</w:t>
      </w:r>
      <w:r>
        <w:rPr>
          <w:lang w:eastAsia="zh-CN"/>
        </w:rPr>
        <w:t>庚寅</w:t>
      </w:r>
      <w:r>
        <w:rPr>
          <w:lang w:eastAsia="zh-CN"/>
        </w:rPr>
        <w:t>)</w:t>
      </w:r>
      <w:r>
        <w:rPr>
          <w:lang w:eastAsia="zh-CN"/>
        </w:rPr>
        <w:t xml:space="preserve">十五　</w:t>
      </w:r>
      <w:r>
        <w:rPr>
          <w:lang w:eastAsia="zh-CN"/>
        </w:rPr>
        <w:t>(</w:t>
      </w:r>
      <w:r>
        <w:rPr>
          <w:lang w:eastAsia="zh-CN"/>
        </w:rPr>
        <w:t>辛卯</w:t>
      </w:r>
      <w:r>
        <w:rPr>
          <w:lang w:eastAsia="zh-CN"/>
        </w:rPr>
        <w:t>)</w:t>
      </w:r>
      <w:r>
        <w:rPr>
          <w:lang w:eastAsia="zh-CN"/>
        </w:rPr>
        <w:t>十六</w:t>
      </w:r>
      <w:r>
        <w:rPr>
          <w:lang w:eastAsia="zh-CN"/>
        </w:rPr>
        <w:t>(</w:t>
      </w:r>
      <w:r>
        <w:rPr>
          <w:lang w:eastAsia="zh-CN"/>
        </w:rPr>
        <w:t>高僧传云。修行本起经二卷竺大力此年出之</w:t>
      </w:r>
      <w:r>
        <w:rPr>
          <w:lang w:eastAsia="zh-CN"/>
        </w:rPr>
        <w:t>)</w:t>
      </w:r>
      <w:r>
        <w:rPr>
          <w:lang w:eastAsia="zh-CN"/>
        </w:rPr>
        <w:t xml:space="preserve">　</w:t>
      </w:r>
      <w:r>
        <w:rPr>
          <w:lang w:eastAsia="zh-CN"/>
        </w:rPr>
        <w:t>(</w:t>
      </w:r>
      <w:r>
        <w:rPr>
          <w:lang w:eastAsia="zh-CN"/>
        </w:rPr>
        <w:t>壬辰</w:t>
      </w:r>
      <w:r>
        <w:rPr>
          <w:lang w:eastAsia="zh-CN"/>
        </w:rPr>
        <w:t>)</w:t>
      </w:r>
      <w:r>
        <w:rPr>
          <w:lang w:eastAsia="zh-CN"/>
        </w:rPr>
        <w:t xml:space="preserve">十七　</w:t>
      </w:r>
      <w:r>
        <w:rPr>
          <w:lang w:eastAsia="zh-CN"/>
        </w:rPr>
        <w:t>(</w:t>
      </w:r>
      <w:r>
        <w:rPr>
          <w:lang w:eastAsia="zh-CN"/>
        </w:rPr>
        <w:t>癸巳</w:t>
      </w:r>
      <w:r>
        <w:rPr>
          <w:lang w:eastAsia="zh-CN"/>
        </w:rPr>
        <w:t>)</w:t>
      </w:r>
      <w:r>
        <w:rPr>
          <w:lang w:eastAsia="zh-CN"/>
        </w:rPr>
        <w:t xml:space="preserve">十八　</w:t>
      </w:r>
      <w:r>
        <w:rPr>
          <w:lang w:eastAsia="zh-CN"/>
        </w:rPr>
        <w:t>(</w:t>
      </w:r>
      <w:r>
        <w:rPr>
          <w:lang w:eastAsia="zh-CN"/>
        </w:rPr>
        <w:t>甲午</w:t>
      </w:r>
      <w:r>
        <w:rPr>
          <w:lang w:eastAsia="zh-CN"/>
        </w:rPr>
        <w:t>)</w:t>
      </w:r>
      <w:r>
        <w:rPr>
          <w:lang w:eastAsia="zh-CN"/>
        </w:rPr>
        <w:t>十九</w:t>
      </w:r>
      <w:r>
        <w:rPr>
          <w:lang w:eastAsia="zh-CN"/>
        </w:rPr>
        <w:t>(</w:t>
      </w:r>
      <w:r>
        <w:rPr>
          <w:lang w:eastAsia="zh-CN"/>
        </w:rPr>
        <w:t>有张陵孙鲁更造章。符自称师君。率众反拜为镇夷中郎将</w:t>
      </w:r>
      <w:r>
        <w:rPr>
          <w:lang w:eastAsia="zh-CN"/>
        </w:rPr>
        <w:t>)</w:t>
      </w:r>
      <w:r>
        <w:rPr>
          <w:lang w:eastAsia="zh-CN"/>
        </w:rPr>
        <w:t xml:space="preserve">　</w:t>
      </w:r>
      <w:r>
        <w:rPr>
          <w:lang w:eastAsia="zh-CN"/>
        </w:rPr>
        <w:t>(</w:t>
      </w:r>
      <w:r>
        <w:rPr>
          <w:lang w:eastAsia="zh-CN"/>
        </w:rPr>
        <w:t>乙未</w:t>
      </w:r>
      <w:r>
        <w:rPr>
          <w:lang w:eastAsia="zh-CN"/>
        </w:rPr>
        <w:t>)</w:t>
      </w:r>
      <w:r>
        <w:rPr>
          <w:lang w:eastAsia="zh-CN"/>
        </w:rPr>
        <w:t>二十</w:t>
      </w:r>
      <w:r>
        <w:rPr>
          <w:lang w:eastAsia="zh-CN"/>
        </w:rPr>
        <w:t xml:space="preserve">　</w:t>
      </w:r>
      <w:r>
        <w:rPr>
          <w:lang w:eastAsia="zh-CN"/>
        </w:rPr>
        <w:t>(</w:t>
      </w:r>
      <w:r>
        <w:rPr>
          <w:lang w:eastAsia="zh-CN"/>
        </w:rPr>
        <w:t>丙申</w:t>
      </w:r>
      <w:r>
        <w:rPr>
          <w:lang w:eastAsia="zh-CN"/>
        </w:rPr>
        <w:t>)</w:t>
      </w:r>
      <w:r>
        <w:rPr>
          <w:lang w:eastAsia="zh-CN"/>
        </w:rPr>
        <w:t xml:space="preserve">二十一　</w:t>
      </w:r>
      <w:r>
        <w:rPr>
          <w:lang w:eastAsia="zh-CN"/>
        </w:rPr>
        <w:t>(</w:t>
      </w:r>
      <w:r>
        <w:rPr>
          <w:lang w:eastAsia="zh-CN"/>
        </w:rPr>
        <w:t>丁酉</w:t>
      </w:r>
      <w:r>
        <w:rPr>
          <w:lang w:eastAsia="zh-CN"/>
        </w:rPr>
        <w:t>)</w:t>
      </w:r>
      <w:r>
        <w:rPr>
          <w:lang w:eastAsia="zh-CN"/>
        </w:rPr>
        <w:t xml:space="preserve">二十二　</w:t>
      </w:r>
      <w:r>
        <w:rPr>
          <w:lang w:eastAsia="zh-CN"/>
        </w:rPr>
        <w:t>(</w:t>
      </w:r>
      <w:r>
        <w:rPr>
          <w:lang w:eastAsia="zh-CN"/>
        </w:rPr>
        <w:t>戊戌</w:t>
      </w:r>
      <w:r>
        <w:rPr>
          <w:lang w:eastAsia="zh-CN"/>
        </w:rPr>
        <w:t>)</w:t>
      </w:r>
      <w:r>
        <w:rPr>
          <w:lang w:eastAsia="zh-CN"/>
        </w:rPr>
        <w:t xml:space="preserve">二十三　</w:t>
      </w:r>
      <w:r>
        <w:rPr>
          <w:lang w:eastAsia="zh-CN"/>
        </w:rPr>
        <w:t>(</w:t>
      </w:r>
      <w:r>
        <w:rPr>
          <w:lang w:eastAsia="zh-CN"/>
        </w:rPr>
        <w:t>己亥</w:t>
      </w:r>
      <w:r>
        <w:rPr>
          <w:lang w:eastAsia="zh-CN"/>
        </w:rPr>
        <w:t>)</w:t>
      </w:r>
      <w:r>
        <w:rPr>
          <w:lang w:eastAsia="zh-CN"/>
        </w:rPr>
        <w:t>二十四</w:t>
      </w:r>
    </w:p>
    <w:p w:rsidR="00E864D9" w:rsidRDefault="00E864D9">
      <w:pPr>
        <w:rPr>
          <w:lang w:eastAsia="zh-CN"/>
        </w:rPr>
      </w:pPr>
    </w:p>
    <w:p w:rsidR="00E864D9" w:rsidRDefault="00912F72">
      <w:pPr>
        <w:rPr>
          <w:lang w:eastAsia="zh-CN"/>
        </w:rPr>
      </w:pPr>
      <w:r>
        <w:rPr>
          <w:lang w:eastAsia="zh-CN"/>
        </w:rPr>
        <w:t xml:space="preserve">　　历代三宝纪卷第二</w:t>
      </w:r>
      <w:r>
        <w:rPr>
          <w:lang w:eastAsia="zh-CN"/>
        </w:rPr>
        <w:t>(</w:t>
      </w:r>
      <w:r>
        <w:rPr>
          <w:lang w:eastAsia="zh-CN"/>
        </w:rPr>
        <w:t>帝年次前汉新王后汉</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历代三宝纪卷第三</w:t>
      </w:r>
      <w:r>
        <w:rPr>
          <w:lang w:eastAsia="zh-CN"/>
        </w:rPr>
        <w:t>(</w:t>
      </w:r>
      <w:r>
        <w:rPr>
          <w:lang w:eastAsia="zh-CN"/>
        </w:rPr>
        <w:t>帝年下魏晋宋齐梁周大隋</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帝年下者。始自三皇天唯一主。终乎两汉地无二臣。爰洎魏晋已来逮我大隋驭世。其间京邑将若猬毛。鸱蹲鹤立之都二十有二国。其一吴三秦凉魏齐陈等。此之八国虽曰各保名器。并皆宣译佛经。能使三宝住持。则是四生蒙赖。所以务善者流庆。故致世录相沿焉。而纪目无闻乘。时霸王者十有四国既不阐扬圣教。于事莫知祖修。今各依彼志书</w:t>
      </w:r>
      <w:r>
        <w:rPr>
          <w:lang w:eastAsia="zh-CN"/>
        </w:rPr>
        <w:t>粗略标其年世。庶知强弱始末废兴。曹魏文帝黄初二年辛丑。刘备都蜀号汉。二主四十三年。还入魏元帝。西晋惠帝太安元年壬戌。张轨起凉州号凉。是为前凉。七主六十二年。入前秦符永固。晋惠永安元年甲子。刘渊起平阳。初号汉后称赵。是为前赵。四主二十六年。入后赵石勒。同永安元年。李雄起蜀。初号大成。后改称汉。四主四十四年。为晋穆所灭。东晋元帝太兴三年庚辰。石勒初起襄国。后徙都邺号赵。是为后赵。四主通冉闵三十五年。</w:t>
      </w:r>
      <w:r>
        <w:rPr>
          <w:lang w:eastAsia="zh-CN"/>
        </w:rPr>
        <w:lastRenderedPageBreak/>
        <w:t>入前燕慕容俊。晋穆永和十一年乙卯。慕容俊创起黄龙。后徙都邺号燕。是为前燕。二主一十九年。入前秦符永固。晋孝武太元十</w:t>
      </w:r>
      <w:r>
        <w:rPr>
          <w:lang w:eastAsia="zh-CN"/>
        </w:rPr>
        <w:t>一年丙戌。慕容垂起于中山还袭燕号。是为后燕。徙都黄龙。五主二十六年。入北燕冯跋。至十二年丁亥。吕光起凉州。还号为凉。是曰后凉。四主一十六年。入后秦姚兴。晋安帝隆安元年丁酉。秃发乌狐起于西平。亦号为凉。是曰南凉。三主一十八年。入西秦乞伏叱槃。至二年戊戌慕容德起于广固。亦号为燕。是曰南燕。二主一十三年。还为晋安帝所灭。至四年庚子。李皓起于炖煌。亦号为凉。是曰西凉。二主二十二年。入北凉沮渠蒙逊。晋安帝义熙三年丁未。赫连勃勃起于朔漠。都统万城。号为大夏。三主二十五年。入北魏太武至六年庚戌。冯跋起灭后燕。都于昌黎。号</w:t>
      </w:r>
      <w:r>
        <w:rPr>
          <w:lang w:eastAsia="zh-CN"/>
        </w:rPr>
        <w:t>为大燕是为北燕。二主二十八年。亦入北魏太武。至宋文帝元嘉十六年已卯。是北魏太延五年。太武西征遂灭北凉。自是诸国相吞略尽。唯北魏存。至齐明帝隆昌元年甲戌。是北魏太和十八年。孝文南迁都于洛邑。至梁武帝中大通六年甲寅。是南魏永熙三年。武帝元循西迁长安。依周太祖宇文黑泰。齐太祖高欢别立清河王子元善见为主。北都于邺。缘是复分为西东。魏梁孝元帝绎承圣四年乙亥。都在江陵。为西魏灭。自是南朝历数北旋。其年即魏后元二年。萧衍孙察魏赐嗣立绍继梁基。是曰后梁。既为附庸则是影国。周受魏禅因而跱之。仍都江陵。三主三十三年。绝于开皇七</w:t>
      </w:r>
      <w:r>
        <w:rPr>
          <w:lang w:eastAsia="zh-CN"/>
        </w:rPr>
        <w:t xml:space="preserve">年丁未。始魏文帝黄初元年庚子受后汉禅。二年辛丑天下三分。五十九年。至晋武帝咸宁五年己亥。宇宙之内文轨复同。二十三年到晋惠帝永宁元年辛酉。州土幅坼竞建国都。至今开皇九年己酉。其间二百八十八年。故实沈已前天步孔艰。犹二六合。大梁之后王道清泰。还一九州。车书契来已九年矣。化有功被民无得称魏。至大隋四十四。主纪历三百七十八年。七代五都世录云尔。　　</w:t>
      </w:r>
      <w:r>
        <w:rPr>
          <w:lang w:eastAsia="zh-CN"/>
        </w:rPr>
        <w:t>·</w:t>
      </w:r>
      <w:r>
        <w:rPr>
          <w:lang w:eastAsia="zh-CN"/>
        </w:rPr>
        <w:t>魏文帝</w:t>
      </w:r>
      <w:r>
        <w:rPr>
          <w:lang w:eastAsia="zh-CN"/>
        </w:rPr>
        <w:t>(</w:t>
      </w:r>
      <w:r>
        <w:rPr>
          <w:lang w:eastAsia="zh-CN"/>
        </w:rPr>
        <w:t>七年都雒阳</w:t>
      </w:r>
      <w:r>
        <w:rPr>
          <w:lang w:eastAsia="zh-CN"/>
        </w:rPr>
        <w:t>)</w:t>
      </w:r>
    </w:p>
    <w:p w:rsidR="00E864D9" w:rsidRDefault="00912F72">
      <w:pPr>
        <w:rPr>
          <w:lang w:eastAsia="zh-CN"/>
        </w:rPr>
      </w:pPr>
      <w:r>
        <w:rPr>
          <w:lang w:eastAsia="zh-CN"/>
        </w:rPr>
        <w:t xml:space="preserve">　　</w:t>
      </w:r>
      <w:r>
        <w:rPr>
          <w:lang w:eastAsia="zh-CN"/>
        </w:rPr>
        <w:t>·</w:t>
      </w:r>
      <w:r>
        <w:rPr>
          <w:lang w:eastAsia="zh-CN"/>
        </w:rPr>
        <w:t>明帝</w:t>
      </w:r>
      <w:r>
        <w:rPr>
          <w:lang w:eastAsia="zh-CN"/>
        </w:rPr>
        <w:t>(</w:t>
      </w:r>
      <w:r>
        <w:rPr>
          <w:lang w:eastAsia="zh-CN"/>
        </w:rPr>
        <w:t>十三年</w:t>
      </w:r>
      <w:r>
        <w:rPr>
          <w:lang w:eastAsia="zh-CN"/>
        </w:rPr>
        <w:t>)</w:t>
      </w:r>
    </w:p>
    <w:p w:rsidR="00E864D9" w:rsidRDefault="00912F72">
      <w:pPr>
        <w:rPr>
          <w:lang w:eastAsia="zh-CN"/>
        </w:rPr>
      </w:pPr>
      <w:r>
        <w:rPr>
          <w:lang w:eastAsia="zh-CN"/>
        </w:rPr>
        <w:t xml:space="preserve">　　</w:t>
      </w:r>
      <w:r>
        <w:rPr>
          <w:lang w:eastAsia="zh-CN"/>
        </w:rPr>
        <w:t>·</w:t>
      </w:r>
      <w:r>
        <w:rPr>
          <w:lang w:eastAsia="zh-CN"/>
        </w:rPr>
        <w:t>齐帝</w:t>
      </w:r>
      <w:r>
        <w:rPr>
          <w:lang w:eastAsia="zh-CN"/>
        </w:rPr>
        <w:t>(</w:t>
      </w:r>
      <w:r>
        <w:rPr>
          <w:lang w:eastAsia="zh-CN"/>
        </w:rPr>
        <w:t>十四年</w:t>
      </w:r>
      <w:r>
        <w:rPr>
          <w:lang w:eastAsia="zh-CN"/>
        </w:rPr>
        <w:t>)</w:t>
      </w:r>
    </w:p>
    <w:p w:rsidR="00E864D9" w:rsidRDefault="00912F72">
      <w:pPr>
        <w:rPr>
          <w:lang w:eastAsia="zh-CN"/>
        </w:rPr>
      </w:pPr>
      <w:r>
        <w:rPr>
          <w:lang w:eastAsia="zh-CN"/>
        </w:rPr>
        <w:t xml:space="preserve">　　</w:t>
      </w:r>
      <w:r>
        <w:rPr>
          <w:lang w:eastAsia="zh-CN"/>
        </w:rPr>
        <w:t>·</w:t>
      </w:r>
      <w:r>
        <w:rPr>
          <w:lang w:eastAsia="zh-CN"/>
        </w:rPr>
        <w:t>高贵乡公</w:t>
      </w:r>
      <w:r>
        <w:rPr>
          <w:lang w:eastAsia="zh-CN"/>
        </w:rPr>
        <w:t>(</w:t>
      </w:r>
      <w:r>
        <w:rPr>
          <w:lang w:eastAsia="zh-CN"/>
        </w:rPr>
        <w:t>六年</w:t>
      </w:r>
      <w:r>
        <w:rPr>
          <w:lang w:eastAsia="zh-CN"/>
        </w:rPr>
        <w:t>)</w:t>
      </w:r>
    </w:p>
    <w:p w:rsidR="00E864D9" w:rsidRDefault="00912F72">
      <w:pPr>
        <w:rPr>
          <w:lang w:eastAsia="zh-CN"/>
        </w:rPr>
      </w:pPr>
      <w:r>
        <w:rPr>
          <w:lang w:eastAsia="zh-CN"/>
        </w:rPr>
        <w:t xml:space="preserve">　　</w:t>
      </w:r>
      <w:r>
        <w:rPr>
          <w:lang w:eastAsia="zh-CN"/>
        </w:rPr>
        <w:t>·</w:t>
      </w:r>
      <w:r>
        <w:rPr>
          <w:lang w:eastAsia="zh-CN"/>
        </w:rPr>
        <w:t>元帝</w:t>
      </w:r>
      <w:r>
        <w:rPr>
          <w:lang w:eastAsia="zh-CN"/>
        </w:rPr>
        <w:t>(</w:t>
      </w:r>
      <w:r>
        <w:rPr>
          <w:lang w:eastAsia="zh-CN"/>
        </w:rPr>
        <w:t>五年</w:t>
      </w:r>
      <w:r>
        <w:rPr>
          <w:lang w:eastAsia="zh-CN"/>
        </w:rPr>
        <w:t>)</w:t>
      </w:r>
    </w:p>
    <w:p w:rsidR="00E864D9" w:rsidRDefault="00912F72">
      <w:pPr>
        <w:rPr>
          <w:lang w:eastAsia="zh-CN"/>
        </w:rPr>
      </w:pPr>
      <w:r>
        <w:rPr>
          <w:lang w:eastAsia="zh-CN"/>
        </w:rPr>
        <w:t xml:space="preserve">　　</w:t>
      </w:r>
      <w:r>
        <w:rPr>
          <w:lang w:eastAsia="zh-CN"/>
        </w:rPr>
        <w:t>·(</w:t>
      </w:r>
      <w:r>
        <w:rPr>
          <w:lang w:eastAsia="zh-CN"/>
        </w:rPr>
        <w:t>西晋</w:t>
      </w:r>
      <w:r>
        <w:rPr>
          <w:lang w:eastAsia="zh-CN"/>
        </w:rPr>
        <w:t>)</w:t>
      </w:r>
      <w:r>
        <w:rPr>
          <w:lang w:eastAsia="zh-CN"/>
        </w:rPr>
        <w:t>武帝</w:t>
      </w:r>
      <w:r>
        <w:rPr>
          <w:lang w:eastAsia="zh-CN"/>
        </w:rPr>
        <w:t>(</w:t>
      </w:r>
      <w:r>
        <w:rPr>
          <w:lang w:eastAsia="zh-CN"/>
        </w:rPr>
        <w:t>二十五年都雒阳</w:t>
      </w:r>
      <w:r>
        <w:rPr>
          <w:lang w:eastAsia="zh-CN"/>
        </w:rPr>
        <w:t>)</w:t>
      </w:r>
    </w:p>
    <w:p w:rsidR="00E864D9" w:rsidRDefault="00912F72">
      <w:pPr>
        <w:rPr>
          <w:lang w:eastAsia="zh-CN"/>
        </w:rPr>
      </w:pPr>
      <w:r>
        <w:rPr>
          <w:lang w:eastAsia="zh-CN"/>
        </w:rPr>
        <w:t xml:space="preserve">　　</w:t>
      </w:r>
      <w:r>
        <w:rPr>
          <w:lang w:eastAsia="zh-CN"/>
        </w:rPr>
        <w:t>·</w:t>
      </w:r>
      <w:r>
        <w:rPr>
          <w:lang w:eastAsia="zh-CN"/>
        </w:rPr>
        <w:t>惠帝</w:t>
      </w:r>
      <w:r>
        <w:rPr>
          <w:lang w:eastAsia="zh-CN"/>
        </w:rPr>
        <w:t>(</w:t>
      </w:r>
      <w:r>
        <w:rPr>
          <w:lang w:eastAsia="zh-CN"/>
        </w:rPr>
        <w:t>十六年</w:t>
      </w:r>
      <w:r>
        <w:rPr>
          <w:lang w:eastAsia="zh-CN"/>
        </w:rPr>
        <w:t>)</w:t>
      </w:r>
    </w:p>
    <w:p w:rsidR="00E864D9" w:rsidRDefault="00912F72">
      <w:pPr>
        <w:rPr>
          <w:lang w:eastAsia="zh-CN"/>
        </w:rPr>
      </w:pPr>
      <w:r>
        <w:rPr>
          <w:lang w:eastAsia="zh-CN"/>
        </w:rPr>
        <w:t xml:space="preserve">　　</w:t>
      </w:r>
      <w:r>
        <w:rPr>
          <w:lang w:eastAsia="zh-CN"/>
        </w:rPr>
        <w:t>·</w:t>
      </w:r>
      <w:r>
        <w:rPr>
          <w:lang w:eastAsia="zh-CN"/>
        </w:rPr>
        <w:t>怀帝</w:t>
      </w:r>
      <w:r>
        <w:rPr>
          <w:lang w:eastAsia="zh-CN"/>
        </w:rPr>
        <w:t>(</w:t>
      </w:r>
      <w:r>
        <w:rPr>
          <w:lang w:eastAsia="zh-CN"/>
        </w:rPr>
        <w:t>六年</w:t>
      </w:r>
      <w:r>
        <w:rPr>
          <w:lang w:eastAsia="zh-CN"/>
        </w:rPr>
        <w:t>)</w:t>
      </w:r>
    </w:p>
    <w:p w:rsidR="00E864D9" w:rsidRDefault="00912F72">
      <w:pPr>
        <w:rPr>
          <w:lang w:eastAsia="zh-CN"/>
        </w:rPr>
      </w:pPr>
      <w:r>
        <w:rPr>
          <w:lang w:eastAsia="zh-CN"/>
        </w:rPr>
        <w:t xml:space="preserve">　　</w:t>
      </w:r>
      <w:r>
        <w:rPr>
          <w:lang w:eastAsia="zh-CN"/>
        </w:rPr>
        <w:t>·</w:t>
      </w:r>
      <w:r>
        <w:rPr>
          <w:lang w:eastAsia="zh-CN"/>
        </w:rPr>
        <w:t>愍帝</w:t>
      </w:r>
      <w:r>
        <w:rPr>
          <w:lang w:eastAsia="zh-CN"/>
        </w:rPr>
        <w:t>(</w:t>
      </w:r>
      <w:r>
        <w:rPr>
          <w:lang w:eastAsia="zh-CN"/>
        </w:rPr>
        <w:t>四年都长安</w:t>
      </w:r>
      <w:r>
        <w:rPr>
          <w:lang w:eastAsia="zh-CN"/>
        </w:rPr>
        <w:t>)</w:t>
      </w:r>
    </w:p>
    <w:p w:rsidR="00E864D9" w:rsidRDefault="00912F72">
      <w:pPr>
        <w:rPr>
          <w:lang w:eastAsia="zh-CN"/>
        </w:rPr>
      </w:pPr>
      <w:r>
        <w:rPr>
          <w:lang w:eastAsia="zh-CN"/>
        </w:rPr>
        <w:t xml:space="preserve">　　</w:t>
      </w:r>
      <w:r>
        <w:rPr>
          <w:lang w:eastAsia="zh-CN"/>
        </w:rPr>
        <w:t>·(</w:t>
      </w:r>
      <w:r>
        <w:rPr>
          <w:lang w:eastAsia="zh-CN"/>
        </w:rPr>
        <w:t>东晋</w:t>
      </w:r>
      <w:r>
        <w:rPr>
          <w:lang w:eastAsia="zh-CN"/>
        </w:rPr>
        <w:t>)</w:t>
      </w:r>
      <w:r>
        <w:rPr>
          <w:lang w:eastAsia="zh-CN"/>
        </w:rPr>
        <w:t>元帝</w:t>
      </w:r>
      <w:r>
        <w:rPr>
          <w:lang w:eastAsia="zh-CN"/>
        </w:rPr>
        <w:t>(</w:t>
      </w:r>
      <w:r>
        <w:rPr>
          <w:lang w:eastAsia="zh-CN"/>
        </w:rPr>
        <w:t>六年都建康</w:t>
      </w:r>
      <w:r>
        <w:rPr>
          <w:lang w:eastAsia="zh-CN"/>
        </w:rPr>
        <w:t>)</w:t>
      </w:r>
    </w:p>
    <w:p w:rsidR="00E864D9" w:rsidRDefault="00912F72">
      <w:pPr>
        <w:rPr>
          <w:lang w:eastAsia="zh-CN"/>
        </w:rPr>
      </w:pPr>
      <w:r>
        <w:rPr>
          <w:lang w:eastAsia="zh-CN"/>
        </w:rPr>
        <w:t xml:space="preserve">　　</w:t>
      </w:r>
      <w:r>
        <w:rPr>
          <w:lang w:eastAsia="zh-CN"/>
        </w:rPr>
        <w:t>·</w:t>
      </w:r>
      <w:r>
        <w:rPr>
          <w:lang w:eastAsia="zh-CN"/>
        </w:rPr>
        <w:t>明帝</w:t>
      </w:r>
      <w:r>
        <w:rPr>
          <w:lang w:eastAsia="zh-CN"/>
        </w:rPr>
        <w:t>(</w:t>
      </w:r>
      <w:r>
        <w:rPr>
          <w:lang w:eastAsia="zh-CN"/>
        </w:rPr>
        <w:t>三年</w:t>
      </w:r>
      <w:r>
        <w:rPr>
          <w:lang w:eastAsia="zh-CN"/>
        </w:rPr>
        <w:t>)</w:t>
      </w:r>
    </w:p>
    <w:p w:rsidR="00E864D9" w:rsidRDefault="00912F72">
      <w:pPr>
        <w:rPr>
          <w:lang w:eastAsia="zh-CN"/>
        </w:rPr>
      </w:pPr>
      <w:r>
        <w:rPr>
          <w:lang w:eastAsia="zh-CN"/>
        </w:rPr>
        <w:t xml:space="preserve">　　</w:t>
      </w:r>
      <w:r>
        <w:rPr>
          <w:lang w:eastAsia="zh-CN"/>
        </w:rPr>
        <w:t>·</w:t>
      </w:r>
      <w:r>
        <w:rPr>
          <w:lang w:eastAsia="zh-CN"/>
        </w:rPr>
        <w:t>成帝</w:t>
      </w:r>
      <w:r>
        <w:rPr>
          <w:lang w:eastAsia="zh-CN"/>
        </w:rPr>
        <w:t>(</w:t>
      </w:r>
      <w:r>
        <w:rPr>
          <w:lang w:eastAsia="zh-CN"/>
        </w:rPr>
        <w:t>十七年</w:t>
      </w:r>
      <w:r>
        <w:rPr>
          <w:lang w:eastAsia="zh-CN"/>
        </w:rPr>
        <w:t>)</w:t>
      </w:r>
    </w:p>
    <w:p w:rsidR="00E864D9" w:rsidRDefault="00912F72">
      <w:pPr>
        <w:rPr>
          <w:lang w:eastAsia="zh-CN"/>
        </w:rPr>
      </w:pPr>
      <w:r>
        <w:rPr>
          <w:lang w:eastAsia="zh-CN"/>
        </w:rPr>
        <w:t xml:space="preserve">　　</w:t>
      </w:r>
      <w:r>
        <w:rPr>
          <w:lang w:eastAsia="zh-CN"/>
        </w:rPr>
        <w:t>·</w:t>
      </w:r>
      <w:r>
        <w:rPr>
          <w:lang w:eastAsia="zh-CN"/>
        </w:rPr>
        <w:t>康帝</w:t>
      </w:r>
      <w:r>
        <w:rPr>
          <w:lang w:eastAsia="zh-CN"/>
        </w:rPr>
        <w:t>(</w:t>
      </w:r>
      <w:r>
        <w:rPr>
          <w:lang w:eastAsia="zh-CN"/>
        </w:rPr>
        <w:t>二年</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穆帝</w:t>
      </w:r>
      <w:r>
        <w:rPr>
          <w:lang w:eastAsia="zh-CN"/>
        </w:rPr>
        <w:t>(</w:t>
      </w:r>
      <w:r>
        <w:rPr>
          <w:lang w:eastAsia="zh-CN"/>
        </w:rPr>
        <w:t>十七年</w:t>
      </w:r>
      <w:r>
        <w:rPr>
          <w:lang w:eastAsia="zh-CN"/>
        </w:rPr>
        <w:t>)</w:t>
      </w:r>
    </w:p>
    <w:p w:rsidR="00E864D9" w:rsidRDefault="00912F72">
      <w:pPr>
        <w:rPr>
          <w:lang w:eastAsia="zh-CN"/>
        </w:rPr>
      </w:pPr>
      <w:r>
        <w:rPr>
          <w:lang w:eastAsia="zh-CN"/>
        </w:rPr>
        <w:t xml:space="preserve">　　</w:t>
      </w:r>
      <w:r>
        <w:rPr>
          <w:lang w:eastAsia="zh-CN"/>
        </w:rPr>
        <w:t>·</w:t>
      </w:r>
      <w:r>
        <w:rPr>
          <w:lang w:eastAsia="zh-CN"/>
        </w:rPr>
        <w:t>哀帝</w:t>
      </w:r>
      <w:r>
        <w:rPr>
          <w:lang w:eastAsia="zh-CN"/>
        </w:rPr>
        <w:t>(</w:t>
      </w:r>
      <w:r>
        <w:rPr>
          <w:lang w:eastAsia="zh-CN"/>
        </w:rPr>
        <w:t>四年</w:t>
      </w:r>
      <w:r>
        <w:rPr>
          <w:lang w:eastAsia="zh-CN"/>
        </w:rPr>
        <w:t>)</w:t>
      </w:r>
    </w:p>
    <w:p w:rsidR="00E864D9" w:rsidRDefault="00912F72">
      <w:pPr>
        <w:rPr>
          <w:lang w:eastAsia="zh-CN"/>
        </w:rPr>
      </w:pPr>
      <w:r>
        <w:rPr>
          <w:lang w:eastAsia="zh-CN"/>
        </w:rPr>
        <w:t xml:space="preserve">　　</w:t>
      </w:r>
      <w:r>
        <w:rPr>
          <w:lang w:eastAsia="zh-CN"/>
        </w:rPr>
        <w:t>·</w:t>
      </w:r>
      <w:r>
        <w:rPr>
          <w:lang w:eastAsia="zh-CN"/>
        </w:rPr>
        <w:t>海西公</w:t>
      </w:r>
      <w:r>
        <w:rPr>
          <w:lang w:eastAsia="zh-CN"/>
        </w:rPr>
        <w:t>(</w:t>
      </w:r>
      <w:r>
        <w:rPr>
          <w:lang w:eastAsia="zh-CN"/>
        </w:rPr>
        <w:t>五年</w:t>
      </w:r>
      <w:r>
        <w:rPr>
          <w:lang w:eastAsia="zh-CN"/>
        </w:rPr>
        <w:t>)</w:t>
      </w:r>
    </w:p>
    <w:p w:rsidR="00E864D9" w:rsidRDefault="00912F72">
      <w:pPr>
        <w:rPr>
          <w:lang w:eastAsia="zh-CN"/>
        </w:rPr>
      </w:pPr>
      <w:r>
        <w:rPr>
          <w:lang w:eastAsia="zh-CN"/>
        </w:rPr>
        <w:t xml:space="preserve">　　</w:t>
      </w:r>
      <w:r>
        <w:rPr>
          <w:lang w:eastAsia="zh-CN"/>
        </w:rPr>
        <w:t>·</w:t>
      </w:r>
      <w:r>
        <w:rPr>
          <w:lang w:eastAsia="zh-CN"/>
        </w:rPr>
        <w:t>简文帝</w:t>
      </w:r>
      <w:r>
        <w:rPr>
          <w:lang w:eastAsia="zh-CN"/>
        </w:rPr>
        <w:t>(</w:t>
      </w:r>
      <w:r>
        <w:rPr>
          <w:lang w:eastAsia="zh-CN"/>
        </w:rPr>
        <w:t>二年</w:t>
      </w:r>
      <w:r>
        <w:rPr>
          <w:lang w:eastAsia="zh-CN"/>
        </w:rPr>
        <w:t>)</w:t>
      </w:r>
    </w:p>
    <w:p w:rsidR="00E864D9" w:rsidRDefault="00912F72">
      <w:pPr>
        <w:rPr>
          <w:lang w:eastAsia="zh-CN"/>
        </w:rPr>
      </w:pPr>
      <w:r>
        <w:rPr>
          <w:lang w:eastAsia="zh-CN"/>
        </w:rPr>
        <w:t xml:space="preserve">　　</w:t>
      </w:r>
      <w:r>
        <w:rPr>
          <w:lang w:eastAsia="zh-CN"/>
        </w:rPr>
        <w:t>·</w:t>
      </w:r>
      <w:r>
        <w:rPr>
          <w:lang w:eastAsia="zh-CN"/>
        </w:rPr>
        <w:t>孝武帝</w:t>
      </w:r>
      <w:r>
        <w:rPr>
          <w:lang w:eastAsia="zh-CN"/>
        </w:rPr>
        <w:t>(</w:t>
      </w:r>
      <w:r>
        <w:rPr>
          <w:lang w:eastAsia="zh-CN"/>
        </w:rPr>
        <w:t>二十四年</w:t>
      </w:r>
      <w:r>
        <w:rPr>
          <w:lang w:eastAsia="zh-CN"/>
        </w:rPr>
        <w:t>)</w:t>
      </w:r>
    </w:p>
    <w:p w:rsidR="00E864D9" w:rsidRDefault="00912F72">
      <w:pPr>
        <w:rPr>
          <w:lang w:eastAsia="zh-CN"/>
        </w:rPr>
      </w:pPr>
      <w:r>
        <w:rPr>
          <w:lang w:eastAsia="zh-CN"/>
        </w:rPr>
        <w:t xml:space="preserve">　　</w:t>
      </w:r>
      <w:r>
        <w:rPr>
          <w:lang w:eastAsia="zh-CN"/>
        </w:rPr>
        <w:t>·</w:t>
      </w:r>
      <w:r>
        <w:rPr>
          <w:lang w:eastAsia="zh-CN"/>
        </w:rPr>
        <w:t>安帝</w:t>
      </w:r>
      <w:r>
        <w:rPr>
          <w:lang w:eastAsia="zh-CN"/>
        </w:rPr>
        <w:t>(</w:t>
      </w:r>
      <w:r>
        <w:rPr>
          <w:lang w:eastAsia="zh-CN"/>
        </w:rPr>
        <w:t>二十二年</w:t>
      </w:r>
      <w:r>
        <w:rPr>
          <w:lang w:eastAsia="zh-CN"/>
        </w:rPr>
        <w:t>)</w:t>
      </w:r>
    </w:p>
    <w:p w:rsidR="00E864D9" w:rsidRDefault="00912F72">
      <w:pPr>
        <w:rPr>
          <w:lang w:eastAsia="zh-CN"/>
        </w:rPr>
      </w:pPr>
      <w:r>
        <w:rPr>
          <w:lang w:eastAsia="zh-CN"/>
        </w:rPr>
        <w:t xml:space="preserve">　　</w:t>
      </w:r>
      <w:r>
        <w:rPr>
          <w:lang w:eastAsia="zh-CN"/>
        </w:rPr>
        <w:t>·</w:t>
      </w:r>
      <w:r>
        <w:rPr>
          <w:lang w:eastAsia="zh-CN"/>
        </w:rPr>
        <w:t>恭帝</w:t>
      </w:r>
      <w:r>
        <w:rPr>
          <w:lang w:eastAsia="zh-CN"/>
        </w:rPr>
        <w:t>(</w:t>
      </w:r>
      <w:r>
        <w:rPr>
          <w:lang w:eastAsia="zh-CN"/>
        </w:rPr>
        <w:t>一年</w:t>
      </w:r>
      <w:r>
        <w:rPr>
          <w:lang w:eastAsia="zh-CN"/>
        </w:rPr>
        <w:t>)</w:t>
      </w:r>
    </w:p>
    <w:p w:rsidR="00E864D9" w:rsidRDefault="00912F72">
      <w:pPr>
        <w:rPr>
          <w:lang w:eastAsia="zh-CN"/>
        </w:rPr>
      </w:pPr>
      <w:r>
        <w:rPr>
          <w:lang w:eastAsia="zh-CN"/>
        </w:rPr>
        <w:t xml:space="preserve">　　</w:t>
      </w:r>
      <w:r>
        <w:rPr>
          <w:lang w:eastAsia="zh-CN"/>
        </w:rPr>
        <w:t>·</w:t>
      </w:r>
      <w:r>
        <w:rPr>
          <w:lang w:eastAsia="zh-CN"/>
        </w:rPr>
        <w:t>宋武帝</w:t>
      </w:r>
      <w:r>
        <w:rPr>
          <w:lang w:eastAsia="zh-CN"/>
        </w:rPr>
        <w:t>(</w:t>
      </w:r>
      <w:r>
        <w:rPr>
          <w:lang w:eastAsia="zh-CN"/>
        </w:rPr>
        <w:t>三年都建康</w:t>
      </w:r>
      <w:r>
        <w:rPr>
          <w:lang w:eastAsia="zh-CN"/>
        </w:rPr>
        <w:t>)</w:t>
      </w:r>
    </w:p>
    <w:p w:rsidR="00E864D9" w:rsidRDefault="00912F72">
      <w:pPr>
        <w:rPr>
          <w:lang w:eastAsia="zh-CN"/>
        </w:rPr>
      </w:pPr>
      <w:r>
        <w:rPr>
          <w:lang w:eastAsia="zh-CN"/>
        </w:rPr>
        <w:t xml:space="preserve">　　</w:t>
      </w:r>
      <w:r>
        <w:rPr>
          <w:lang w:eastAsia="zh-CN"/>
        </w:rPr>
        <w:t>·</w:t>
      </w:r>
      <w:r>
        <w:rPr>
          <w:lang w:eastAsia="zh-CN"/>
        </w:rPr>
        <w:t>前废帝</w:t>
      </w:r>
      <w:r>
        <w:rPr>
          <w:lang w:eastAsia="zh-CN"/>
        </w:rPr>
        <w:t>(</w:t>
      </w:r>
      <w:r>
        <w:rPr>
          <w:lang w:eastAsia="zh-CN"/>
        </w:rPr>
        <w:t>一年</w:t>
      </w:r>
      <w:r>
        <w:rPr>
          <w:lang w:eastAsia="zh-CN"/>
        </w:rPr>
        <w:t>)</w:t>
      </w:r>
    </w:p>
    <w:p w:rsidR="00E864D9" w:rsidRDefault="00912F72">
      <w:pPr>
        <w:rPr>
          <w:lang w:eastAsia="zh-CN"/>
        </w:rPr>
      </w:pPr>
      <w:r>
        <w:rPr>
          <w:lang w:eastAsia="zh-CN"/>
        </w:rPr>
        <w:t xml:space="preserve">　　</w:t>
      </w:r>
      <w:r>
        <w:rPr>
          <w:lang w:eastAsia="zh-CN"/>
        </w:rPr>
        <w:t>·</w:t>
      </w:r>
      <w:r>
        <w:rPr>
          <w:lang w:eastAsia="zh-CN"/>
        </w:rPr>
        <w:t>文帝</w:t>
      </w:r>
      <w:r>
        <w:rPr>
          <w:lang w:eastAsia="zh-CN"/>
        </w:rPr>
        <w:t>(</w:t>
      </w:r>
      <w:r>
        <w:rPr>
          <w:lang w:eastAsia="zh-CN"/>
        </w:rPr>
        <w:t>三十年</w:t>
      </w:r>
      <w:r>
        <w:rPr>
          <w:lang w:eastAsia="zh-CN"/>
        </w:rPr>
        <w:t>)</w:t>
      </w:r>
    </w:p>
    <w:p w:rsidR="00E864D9" w:rsidRDefault="00912F72">
      <w:pPr>
        <w:rPr>
          <w:lang w:eastAsia="zh-CN"/>
        </w:rPr>
      </w:pPr>
      <w:r>
        <w:rPr>
          <w:lang w:eastAsia="zh-CN"/>
        </w:rPr>
        <w:t xml:space="preserve">　　</w:t>
      </w:r>
      <w:r>
        <w:rPr>
          <w:lang w:eastAsia="zh-CN"/>
        </w:rPr>
        <w:t>·</w:t>
      </w:r>
      <w:r>
        <w:rPr>
          <w:lang w:eastAsia="zh-CN"/>
        </w:rPr>
        <w:t>孝武帝</w:t>
      </w:r>
      <w:r>
        <w:rPr>
          <w:lang w:eastAsia="zh-CN"/>
        </w:rPr>
        <w:t>(</w:t>
      </w:r>
      <w:r>
        <w:rPr>
          <w:lang w:eastAsia="zh-CN"/>
        </w:rPr>
        <w:t>九年</w:t>
      </w:r>
      <w:r>
        <w:rPr>
          <w:lang w:eastAsia="zh-CN"/>
        </w:rPr>
        <w:t>)</w:t>
      </w:r>
    </w:p>
    <w:p w:rsidR="00E864D9" w:rsidRDefault="00912F72">
      <w:pPr>
        <w:rPr>
          <w:lang w:eastAsia="zh-CN"/>
        </w:rPr>
      </w:pPr>
      <w:r>
        <w:rPr>
          <w:lang w:eastAsia="zh-CN"/>
        </w:rPr>
        <w:t xml:space="preserve">　　</w:t>
      </w:r>
      <w:r>
        <w:rPr>
          <w:lang w:eastAsia="zh-CN"/>
        </w:rPr>
        <w:t>·</w:t>
      </w:r>
      <w:r>
        <w:rPr>
          <w:lang w:eastAsia="zh-CN"/>
        </w:rPr>
        <w:t>中废帝</w:t>
      </w:r>
      <w:r>
        <w:rPr>
          <w:lang w:eastAsia="zh-CN"/>
        </w:rPr>
        <w:t>(</w:t>
      </w:r>
      <w:r>
        <w:rPr>
          <w:lang w:eastAsia="zh-CN"/>
        </w:rPr>
        <w:t>一年</w:t>
      </w:r>
      <w:r>
        <w:rPr>
          <w:lang w:eastAsia="zh-CN"/>
        </w:rPr>
        <w:t>)</w:t>
      </w:r>
    </w:p>
    <w:p w:rsidR="00E864D9" w:rsidRDefault="00912F72">
      <w:pPr>
        <w:rPr>
          <w:lang w:eastAsia="zh-CN"/>
        </w:rPr>
      </w:pPr>
      <w:r>
        <w:rPr>
          <w:lang w:eastAsia="zh-CN"/>
        </w:rPr>
        <w:t xml:space="preserve">　　</w:t>
      </w:r>
      <w:r>
        <w:rPr>
          <w:lang w:eastAsia="zh-CN"/>
        </w:rPr>
        <w:t>·</w:t>
      </w:r>
      <w:r>
        <w:rPr>
          <w:lang w:eastAsia="zh-CN"/>
        </w:rPr>
        <w:t>明帝</w:t>
      </w:r>
      <w:r>
        <w:rPr>
          <w:lang w:eastAsia="zh-CN"/>
        </w:rPr>
        <w:t>(</w:t>
      </w:r>
      <w:r>
        <w:rPr>
          <w:lang w:eastAsia="zh-CN"/>
        </w:rPr>
        <w:t>八年</w:t>
      </w:r>
      <w:r>
        <w:rPr>
          <w:lang w:eastAsia="zh-CN"/>
        </w:rPr>
        <w:t>)</w:t>
      </w:r>
    </w:p>
    <w:p w:rsidR="00E864D9" w:rsidRDefault="00912F72">
      <w:pPr>
        <w:rPr>
          <w:lang w:eastAsia="zh-CN"/>
        </w:rPr>
      </w:pPr>
      <w:r>
        <w:rPr>
          <w:lang w:eastAsia="zh-CN"/>
        </w:rPr>
        <w:t xml:space="preserve">　　</w:t>
      </w:r>
      <w:r>
        <w:rPr>
          <w:lang w:eastAsia="zh-CN"/>
        </w:rPr>
        <w:t>·</w:t>
      </w:r>
      <w:r>
        <w:rPr>
          <w:lang w:eastAsia="zh-CN"/>
        </w:rPr>
        <w:t>后废帝</w:t>
      </w:r>
      <w:r>
        <w:rPr>
          <w:lang w:eastAsia="zh-CN"/>
        </w:rPr>
        <w:t>(</w:t>
      </w:r>
      <w:r>
        <w:rPr>
          <w:lang w:eastAsia="zh-CN"/>
        </w:rPr>
        <w:t>五年</w:t>
      </w:r>
      <w:r>
        <w:rPr>
          <w:lang w:eastAsia="zh-CN"/>
        </w:rPr>
        <w:t>)</w:t>
      </w:r>
    </w:p>
    <w:p w:rsidR="00E864D9" w:rsidRDefault="00912F72">
      <w:pPr>
        <w:rPr>
          <w:lang w:eastAsia="zh-CN"/>
        </w:rPr>
      </w:pPr>
      <w:r>
        <w:rPr>
          <w:lang w:eastAsia="zh-CN"/>
        </w:rPr>
        <w:t xml:space="preserve">　　</w:t>
      </w:r>
      <w:r>
        <w:rPr>
          <w:lang w:eastAsia="zh-CN"/>
        </w:rPr>
        <w:t>·</w:t>
      </w:r>
      <w:r>
        <w:rPr>
          <w:lang w:eastAsia="zh-CN"/>
        </w:rPr>
        <w:t>顺帝</w:t>
      </w:r>
      <w:r>
        <w:rPr>
          <w:lang w:eastAsia="zh-CN"/>
        </w:rPr>
        <w:t>(</w:t>
      </w:r>
      <w:r>
        <w:rPr>
          <w:lang w:eastAsia="zh-CN"/>
        </w:rPr>
        <w:t>二年</w:t>
      </w:r>
      <w:r>
        <w:rPr>
          <w:lang w:eastAsia="zh-CN"/>
        </w:rPr>
        <w:t>)</w:t>
      </w:r>
    </w:p>
    <w:p w:rsidR="00E864D9" w:rsidRDefault="00912F72">
      <w:pPr>
        <w:rPr>
          <w:lang w:eastAsia="zh-CN"/>
        </w:rPr>
      </w:pPr>
      <w:r>
        <w:rPr>
          <w:lang w:eastAsia="zh-CN"/>
        </w:rPr>
        <w:t xml:space="preserve">　　</w:t>
      </w:r>
      <w:r>
        <w:rPr>
          <w:lang w:eastAsia="zh-CN"/>
        </w:rPr>
        <w:t>·</w:t>
      </w:r>
      <w:r>
        <w:rPr>
          <w:lang w:eastAsia="zh-CN"/>
        </w:rPr>
        <w:t>齐高帝</w:t>
      </w:r>
      <w:r>
        <w:rPr>
          <w:lang w:eastAsia="zh-CN"/>
        </w:rPr>
        <w:t>(</w:t>
      </w:r>
      <w:r>
        <w:rPr>
          <w:lang w:eastAsia="zh-CN"/>
        </w:rPr>
        <w:t>五年都建康</w:t>
      </w:r>
      <w:r>
        <w:rPr>
          <w:lang w:eastAsia="zh-CN"/>
        </w:rPr>
        <w:t>)</w:t>
      </w:r>
    </w:p>
    <w:p w:rsidR="00E864D9" w:rsidRDefault="00912F72">
      <w:pPr>
        <w:rPr>
          <w:lang w:eastAsia="zh-CN"/>
        </w:rPr>
      </w:pPr>
      <w:r>
        <w:rPr>
          <w:lang w:eastAsia="zh-CN"/>
        </w:rPr>
        <w:t xml:space="preserve">　　</w:t>
      </w:r>
      <w:r>
        <w:rPr>
          <w:lang w:eastAsia="zh-CN"/>
        </w:rPr>
        <w:t>·</w:t>
      </w:r>
      <w:r>
        <w:rPr>
          <w:lang w:eastAsia="zh-CN"/>
        </w:rPr>
        <w:t>武帝</w:t>
      </w:r>
      <w:r>
        <w:rPr>
          <w:lang w:eastAsia="zh-CN"/>
        </w:rPr>
        <w:t>(</w:t>
      </w:r>
      <w:r>
        <w:rPr>
          <w:lang w:eastAsia="zh-CN"/>
        </w:rPr>
        <w:t>十年</w:t>
      </w:r>
      <w:r>
        <w:rPr>
          <w:lang w:eastAsia="zh-CN"/>
        </w:rPr>
        <w:t>)</w:t>
      </w:r>
    </w:p>
    <w:p w:rsidR="00E864D9" w:rsidRDefault="00912F72">
      <w:pPr>
        <w:rPr>
          <w:lang w:eastAsia="zh-CN"/>
        </w:rPr>
      </w:pPr>
      <w:r>
        <w:rPr>
          <w:lang w:eastAsia="zh-CN"/>
        </w:rPr>
        <w:t xml:space="preserve">　　</w:t>
      </w:r>
      <w:r>
        <w:rPr>
          <w:lang w:eastAsia="zh-CN"/>
        </w:rPr>
        <w:t>·</w:t>
      </w:r>
      <w:r>
        <w:rPr>
          <w:lang w:eastAsia="zh-CN"/>
        </w:rPr>
        <w:t>废帝</w:t>
      </w:r>
      <w:r>
        <w:rPr>
          <w:lang w:eastAsia="zh-CN"/>
        </w:rPr>
        <w:t>(</w:t>
      </w:r>
      <w:r>
        <w:rPr>
          <w:lang w:eastAsia="zh-CN"/>
        </w:rPr>
        <w:t>半年</w:t>
      </w:r>
      <w:r>
        <w:rPr>
          <w:lang w:eastAsia="zh-CN"/>
        </w:rPr>
        <w:t>)</w:t>
      </w:r>
    </w:p>
    <w:p w:rsidR="00E864D9" w:rsidRDefault="00912F72">
      <w:pPr>
        <w:rPr>
          <w:lang w:eastAsia="zh-CN"/>
        </w:rPr>
      </w:pPr>
      <w:r>
        <w:rPr>
          <w:lang w:eastAsia="zh-CN"/>
        </w:rPr>
        <w:t xml:space="preserve">　　</w:t>
      </w:r>
      <w:r>
        <w:rPr>
          <w:lang w:eastAsia="zh-CN"/>
        </w:rPr>
        <w:t>·</w:t>
      </w:r>
      <w:r>
        <w:rPr>
          <w:lang w:eastAsia="zh-CN"/>
        </w:rPr>
        <w:t>新安王</w:t>
      </w:r>
      <w:r>
        <w:rPr>
          <w:lang w:eastAsia="zh-CN"/>
        </w:rPr>
        <w:t>(</w:t>
      </w:r>
      <w:r>
        <w:rPr>
          <w:lang w:eastAsia="zh-CN"/>
        </w:rPr>
        <w:t>半年</w:t>
      </w:r>
      <w:r>
        <w:rPr>
          <w:lang w:eastAsia="zh-CN"/>
        </w:rPr>
        <w:t>)</w:t>
      </w:r>
    </w:p>
    <w:p w:rsidR="00E864D9" w:rsidRDefault="00912F72">
      <w:pPr>
        <w:rPr>
          <w:lang w:eastAsia="zh-CN"/>
        </w:rPr>
      </w:pPr>
      <w:r>
        <w:rPr>
          <w:lang w:eastAsia="zh-CN"/>
        </w:rPr>
        <w:t xml:space="preserve">　　</w:t>
      </w:r>
      <w:r>
        <w:rPr>
          <w:lang w:eastAsia="zh-CN"/>
        </w:rPr>
        <w:t>·</w:t>
      </w:r>
      <w:r>
        <w:rPr>
          <w:lang w:eastAsia="zh-CN"/>
        </w:rPr>
        <w:t>明帝</w:t>
      </w:r>
      <w:r>
        <w:rPr>
          <w:lang w:eastAsia="zh-CN"/>
        </w:rPr>
        <w:t>(</w:t>
      </w:r>
      <w:r>
        <w:rPr>
          <w:lang w:eastAsia="zh-CN"/>
        </w:rPr>
        <w:t>四年</w:t>
      </w:r>
      <w:r>
        <w:rPr>
          <w:lang w:eastAsia="zh-CN"/>
        </w:rPr>
        <w:t>)</w:t>
      </w:r>
    </w:p>
    <w:p w:rsidR="00E864D9" w:rsidRDefault="00912F72">
      <w:pPr>
        <w:rPr>
          <w:lang w:eastAsia="zh-CN"/>
        </w:rPr>
      </w:pPr>
      <w:r>
        <w:rPr>
          <w:lang w:eastAsia="zh-CN"/>
        </w:rPr>
        <w:t xml:space="preserve">　　</w:t>
      </w:r>
      <w:r>
        <w:rPr>
          <w:lang w:eastAsia="zh-CN"/>
        </w:rPr>
        <w:t>·</w:t>
      </w:r>
      <w:r>
        <w:rPr>
          <w:lang w:eastAsia="zh-CN"/>
        </w:rPr>
        <w:t>东昏侯</w:t>
      </w:r>
      <w:r>
        <w:rPr>
          <w:lang w:eastAsia="zh-CN"/>
        </w:rPr>
        <w:t>(</w:t>
      </w:r>
      <w:r>
        <w:rPr>
          <w:lang w:eastAsia="zh-CN"/>
        </w:rPr>
        <w:t>二年</w:t>
      </w:r>
      <w:r>
        <w:rPr>
          <w:lang w:eastAsia="zh-CN"/>
        </w:rPr>
        <w:t>)</w:t>
      </w:r>
    </w:p>
    <w:p w:rsidR="00E864D9" w:rsidRDefault="00912F72">
      <w:pPr>
        <w:rPr>
          <w:lang w:eastAsia="zh-CN"/>
        </w:rPr>
      </w:pPr>
      <w:r>
        <w:rPr>
          <w:lang w:eastAsia="zh-CN"/>
        </w:rPr>
        <w:t xml:space="preserve">　　</w:t>
      </w:r>
      <w:r>
        <w:rPr>
          <w:lang w:eastAsia="zh-CN"/>
        </w:rPr>
        <w:t>·</w:t>
      </w:r>
      <w:r>
        <w:rPr>
          <w:lang w:eastAsia="zh-CN"/>
        </w:rPr>
        <w:t>南康王</w:t>
      </w:r>
      <w:r>
        <w:rPr>
          <w:lang w:eastAsia="zh-CN"/>
        </w:rPr>
        <w:t>(</w:t>
      </w:r>
      <w:r>
        <w:rPr>
          <w:lang w:eastAsia="zh-CN"/>
        </w:rPr>
        <w:t>一年</w:t>
      </w:r>
      <w:r>
        <w:rPr>
          <w:lang w:eastAsia="zh-CN"/>
        </w:rPr>
        <w:t>)</w:t>
      </w:r>
    </w:p>
    <w:p w:rsidR="00E864D9" w:rsidRDefault="00912F72">
      <w:pPr>
        <w:rPr>
          <w:lang w:eastAsia="zh-CN"/>
        </w:rPr>
      </w:pPr>
      <w:r>
        <w:rPr>
          <w:lang w:eastAsia="zh-CN"/>
        </w:rPr>
        <w:t xml:space="preserve">　　</w:t>
      </w:r>
      <w:r>
        <w:rPr>
          <w:lang w:eastAsia="zh-CN"/>
        </w:rPr>
        <w:t>·</w:t>
      </w:r>
      <w:r>
        <w:rPr>
          <w:lang w:eastAsia="zh-CN"/>
        </w:rPr>
        <w:t>梁武帝</w:t>
      </w:r>
      <w:r>
        <w:rPr>
          <w:lang w:eastAsia="zh-CN"/>
        </w:rPr>
        <w:t>(</w:t>
      </w:r>
      <w:r>
        <w:rPr>
          <w:lang w:eastAsia="zh-CN"/>
        </w:rPr>
        <w:t>四十八年都建康</w:t>
      </w:r>
      <w:r>
        <w:rPr>
          <w:lang w:eastAsia="zh-CN"/>
        </w:rPr>
        <w:t>)</w:t>
      </w:r>
    </w:p>
    <w:p w:rsidR="00E864D9" w:rsidRDefault="00912F72">
      <w:pPr>
        <w:rPr>
          <w:lang w:eastAsia="zh-CN"/>
        </w:rPr>
      </w:pPr>
      <w:r>
        <w:rPr>
          <w:lang w:eastAsia="zh-CN"/>
        </w:rPr>
        <w:t xml:space="preserve">　　</w:t>
      </w:r>
      <w:r>
        <w:rPr>
          <w:lang w:eastAsia="zh-CN"/>
        </w:rPr>
        <w:t>·</w:t>
      </w:r>
      <w:r>
        <w:rPr>
          <w:lang w:eastAsia="zh-CN"/>
        </w:rPr>
        <w:t>简文帝</w:t>
      </w:r>
      <w:r>
        <w:rPr>
          <w:lang w:eastAsia="zh-CN"/>
        </w:rPr>
        <w:t>(</w:t>
      </w:r>
      <w:r>
        <w:rPr>
          <w:lang w:eastAsia="zh-CN"/>
        </w:rPr>
        <w:t>二年</w:t>
      </w:r>
      <w:r>
        <w:rPr>
          <w:lang w:eastAsia="zh-CN"/>
        </w:rPr>
        <w:t>)</w:t>
      </w:r>
    </w:p>
    <w:p w:rsidR="00E864D9" w:rsidRDefault="00912F72">
      <w:pPr>
        <w:rPr>
          <w:lang w:eastAsia="zh-CN"/>
        </w:rPr>
      </w:pPr>
      <w:r>
        <w:rPr>
          <w:lang w:eastAsia="zh-CN"/>
        </w:rPr>
        <w:t xml:space="preserve">　　</w:t>
      </w:r>
      <w:r>
        <w:rPr>
          <w:lang w:eastAsia="zh-CN"/>
        </w:rPr>
        <w:t>·</w:t>
      </w:r>
      <w:r>
        <w:rPr>
          <w:lang w:eastAsia="zh-CN"/>
        </w:rPr>
        <w:t>孝元帝</w:t>
      </w:r>
      <w:r>
        <w:rPr>
          <w:lang w:eastAsia="zh-CN"/>
        </w:rPr>
        <w:t>(</w:t>
      </w:r>
      <w:r>
        <w:rPr>
          <w:lang w:eastAsia="zh-CN"/>
        </w:rPr>
        <w:t>四年都江陵</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周愍帝</w:t>
      </w:r>
      <w:r>
        <w:rPr>
          <w:lang w:eastAsia="zh-CN"/>
        </w:rPr>
        <w:t>(</w:t>
      </w:r>
      <w:r>
        <w:rPr>
          <w:lang w:eastAsia="zh-CN"/>
        </w:rPr>
        <w:t>一年都长安</w:t>
      </w:r>
      <w:r>
        <w:rPr>
          <w:lang w:eastAsia="zh-CN"/>
        </w:rPr>
        <w:t>)</w:t>
      </w:r>
    </w:p>
    <w:p w:rsidR="00E864D9" w:rsidRDefault="00912F72">
      <w:pPr>
        <w:rPr>
          <w:lang w:eastAsia="zh-CN"/>
        </w:rPr>
      </w:pPr>
      <w:r>
        <w:rPr>
          <w:lang w:eastAsia="zh-CN"/>
        </w:rPr>
        <w:t xml:space="preserve">　　</w:t>
      </w:r>
      <w:r>
        <w:rPr>
          <w:lang w:eastAsia="zh-CN"/>
        </w:rPr>
        <w:t>·</w:t>
      </w:r>
      <w:r>
        <w:rPr>
          <w:lang w:eastAsia="zh-CN"/>
        </w:rPr>
        <w:t>明帝</w:t>
      </w:r>
      <w:r>
        <w:rPr>
          <w:lang w:eastAsia="zh-CN"/>
        </w:rPr>
        <w:t>(</w:t>
      </w:r>
      <w:r>
        <w:rPr>
          <w:lang w:eastAsia="zh-CN"/>
        </w:rPr>
        <w:t>三年</w:t>
      </w:r>
      <w:r>
        <w:rPr>
          <w:lang w:eastAsia="zh-CN"/>
        </w:rPr>
        <w:t>)</w:t>
      </w:r>
    </w:p>
    <w:p w:rsidR="00E864D9" w:rsidRDefault="00912F72">
      <w:pPr>
        <w:rPr>
          <w:lang w:eastAsia="zh-CN"/>
        </w:rPr>
      </w:pPr>
      <w:r>
        <w:rPr>
          <w:lang w:eastAsia="zh-CN"/>
        </w:rPr>
        <w:t xml:space="preserve">　　</w:t>
      </w:r>
      <w:r>
        <w:rPr>
          <w:lang w:eastAsia="zh-CN"/>
        </w:rPr>
        <w:t>·</w:t>
      </w:r>
      <w:r>
        <w:rPr>
          <w:lang w:eastAsia="zh-CN"/>
        </w:rPr>
        <w:t>武帝</w:t>
      </w:r>
      <w:r>
        <w:rPr>
          <w:lang w:eastAsia="zh-CN"/>
        </w:rPr>
        <w:t>(</w:t>
      </w:r>
      <w:r>
        <w:rPr>
          <w:lang w:eastAsia="zh-CN"/>
        </w:rPr>
        <w:t>十八年</w:t>
      </w:r>
      <w:r>
        <w:rPr>
          <w:lang w:eastAsia="zh-CN"/>
        </w:rPr>
        <w:t>)</w:t>
      </w:r>
    </w:p>
    <w:p w:rsidR="00E864D9" w:rsidRDefault="00912F72">
      <w:pPr>
        <w:rPr>
          <w:lang w:eastAsia="zh-CN"/>
        </w:rPr>
      </w:pPr>
      <w:r>
        <w:rPr>
          <w:lang w:eastAsia="zh-CN"/>
        </w:rPr>
        <w:t xml:space="preserve">　　</w:t>
      </w:r>
      <w:r>
        <w:rPr>
          <w:lang w:eastAsia="zh-CN"/>
        </w:rPr>
        <w:t>·</w:t>
      </w:r>
      <w:r>
        <w:rPr>
          <w:lang w:eastAsia="zh-CN"/>
        </w:rPr>
        <w:t>宣帝</w:t>
      </w:r>
      <w:r>
        <w:rPr>
          <w:lang w:eastAsia="zh-CN"/>
        </w:rPr>
        <w:t>(</w:t>
      </w:r>
      <w:r>
        <w:rPr>
          <w:lang w:eastAsia="zh-CN"/>
        </w:rPr>
        <w:t>二年</w:t>
      </w:r>
      <w:r>
        <w:rPr>
          <w:lang w:eastAsia="zh-CN"/>
        </w:rPr>
        <w:t>)</w:t>
      </w:r>
    </w:p>
    <w:p w:rsidR="00E864D9" w:rsidRDefault="00912F72">
      <w:pPr>
        <w:rPr>
          <w:lang w:eastAsia="zh-CN"/>
        </w:rPr>
      </w:pPr>
      <w:r>
        <w:rPr>
          <w:lang w:eastAsia="zh-CN"/>
        </w:rPr>
        <w:t xml:space="preserve">　　</w:t>
      </w:r>
      <w:r>
        <w:rPr>
          <w:lang w:eastAsia="zh-CN"/>
        </w:rPr>
        <w:t>·</w:t>
      </w:r>
      <w:r>
        <w:rPr>
          <w:lang w:eastAsia="zh-CN"/>
        </w:rPr>
        <w:t>静帝</w:t>
      </w:r>
      <w:r>
        <w:rPr>
          <w:lang w:eastAsia="zh-CN"/>
        </w:rPr>
        <w:t>(</w:t>
      </w:r>
      <w:r>
        <w:rPr>
          <w:lang w:eastAsia="zh-CN"/>
        </w:rPr>
        <w:t>一年</w:t>
      </w:r>
      <w:r>
        <w:rPr>
          <w:lang w:eastAsia="zh-CN"/>
        </w:rPr>
        <w:t>)</w:t>
      </w:r>
    </w:p>
    <w:p w:rsidR="00E864D9" w:rsidRDefault="00912F72">
      <w:pPr>
        <w:rPr>
          <w:lang w:eastAsia="zh-CN"/>
        </w:rPr>
      </w:pPr>
      <w:r>
        <w:rPr>
          <w:lang w:eastAsia="zh-CN"/>
        </w:rPr>
        <w:t xml:space="preserve">　　</w:t>
      </w:r>
      <w:r>
        <w:rPr>
          <w:lang w:eastAsia="zh-CN"/>
        </w:rPr>
        <w:t>·</w:t>
      </w:r>
      <w:r>
        <w:rPr>
          <w:lang w:eastAsia="zh-CN"/>
        </w:rPr>
        <w:t>大隋开皇来</w:t>
      </w:r>
      <w:r>
        <w:rPr>
          <w:lang w:eastAsia="zh-CN"/>
        </w:rPr>
        <w:t>(</w:t>
      </w:r>
      <w:r>
        <w:rPr>
          <w:lang w:eastAsia="zh-CN"/>
        </w:rPr>
        <w:t>十七年都大兴</w:t>
      </w:r>
      <w:r>
        <w:rPr>
          <w:lang w:eastAsia="zh-CN"/>
        </w:rPr>
        <w:t>)</w:t>
      </w:r>
    </w:p>
    <w:p w:rsidR="00E864D9" w:rsidRDefault="00E864D9">
      <w:pPr>
        <w:rPr>
          <w:lang w:eastAsia="zh-CN"/>
        </w:rPr>
      </w:pPr>
    </w:p>
    <w:p w:rsidR="00E864D9" w:rsidRDefault="00912F72">
      <w:pPr>
        <w:rPr>
          <w:lang w:eastAsia="zh-CN"/>
        </w:rPr>
      </w:pPr>
      <w:r>
        <w:rPr>
          <w:lang w:eastAsia="zh-CN"/>
        </w:rPr>
        <w:t xml:space="preserve">　　魏</w:t>
      </w:r>
      <w:r>
        <w:rPr>
          <w:lang w:eastAsia="zh-CN"/>
        </w:rPr>
        <w:t>(</w:t>
      </w:r>
      <w:r>
        <w:rPr>
          <w:lang w:eastAsia="zh-CN"/>
        </w:rPr>
        <w:t>庚子</w:t>
      </w:r>
      <w:r>
        <w:rPr>
          <w:lang w:eastAsia="zh-CN"/>
        </w:rPr>
        <w:t>)</w:t>
      </w:r>
      <w:r>
        <w:rPr>
          <w:lang w:eastAsia="zh-CN"/>
        </w:rPr>
        <w:t>文帝丕</w:t>
      </w:r>
      <w:r>
        <w:rPr>
          <w:lang w:eastAsia="zh-CN"/>
        </w:rPr>
        <w:t>(</w:t>
      </w:r>
      <w:r>
        <w:rPr>
          <w:lang w:eastAsia="zh-CN"/>
        </w:rPr>
        <w:t>曹氏字子桓黄初元都雒阳佛入涅槃来至此已八百二十九年</w:t>
      </w:r>
      <w:r>
        <w:rPr>
          <w:lang w:eastAsia="zh-CN"/>
        </w:rPr>
        <w:t>)</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 xml:space="preserve">二　</w:t>
      </w:r>
      <w:r>
        <w:rPr>
          <w:lang w:eastAsia="zh-CN"/>
        </w:rPr>
        <w:t>(</w:t>
      </w:r>
      <w:r>
        <w:rPr>
          <w:lang w:eastAsia="zh-CN"/>
        </w:rPr>
        <w:t>壬寅</w:t>
      </w:r>
      <w:r>
        <w:rPr>
          <w:lang w:eastAsia="zh-CN"/>
        </w:rPr>
        <w:t>)</w:t>
      </w:r>
      <w:r>
        <w:rPr>
          <w:lang w:eastAsia="zh-CN"/>
        </w:rPr>
        <w:t>三　　　吴</w:t>
      </w:r>
      <w:r>
        <w:rPr>
          <w:lang w:eastAsia="zh-CN"/>
        </w:rPr>
        <w:t>(</w:t>
      </w:r>
      <w:r>
        <w:rPr>
          <w:lang w:eastAsia="zh-CN"/>
        </w:rPr>
        <w:t>孙权字仲谋立二十八年都建业号黄武元称太皇帝</w:t>
      </w:r>
      <w:r>
        <w:rPr>
          <w:lang w:eastAsia="zh-CN"/>
        </w:rPr>
        <w:t>)</w:t>
      </w:r>
    </w:p>
    <w:p w:rsidR="00E864D9" w:rsidRDefault="00912F72">
      <w:pPr>
        <w:rPr>
          <w:lang w:eastAsia="zh-CN"/>
        </w:rPr>
      </w:pPr>
      <w:r>
        <w:rPr>
          <w:lang w:eastAsia="zh-CN"/>
        </w:rPr>
        <w:t xml:space="preserve">　　</w:t>
      </w:r>
      <w:r>
        <w:rPr>
          <w:lang w:eastAsia="zh-CN"/>
        </w:rPr>
        <w:t>(</w:t>
      </w:r>
      <w:r>
        <w:rPr>
          <w:lang w:eastAsia="zh-CN"/>
        </w:rPr>
        <w:t>癸卯</w:t>
      </w:r>
      <w:r>
        <w:rPr>
          <w:lang w:eastAsia="zh-CN"/>
        </w:rPr>
        <w:t>)</w:t>
      </w:r>
      <w:r>
        <w:rPr>
          <w:lang w:eastAsia="zh-CN"/>
        </w:rPr>
        <w:t>四　　　二</w:t>
      </w:r>
    </w:p>
    <w:p w:rsidR="00E864D9" w:rsidRDefault="00912F72">
      <w:pPr>
        <w:rPr>
          <w:lang w:eastAsia="zh-CN"/>
        </w:rPr>
      </w:pPr>
      <w:r>
        <w:rPr>
          <w:lang w:eastAsia="zh-CN"/>
        </w:rPr>
        <w:t xml:space="preserve">　　</w:t>
      </w:r>
      <w:r>
        <w:rPr>
          <w:lang w:eastAsia="zh-CN"/>
        </w:rPr>
        <w:t>(</w:t>
      </w:r>
      <w:r>
        <w:rPr>
          <w:lang w:eastAsia="zh-CN"/>
        </w:rPr>
        <w:t>甲辰</w:t>
      </w:r>
      <w:r>
        <w:rPr>
          <w:lang w:eastAsia="zh-CN"/>
        </w:rPr>
        <w:t>)</w:t>
      </w:r>
      <w:r>
        <w:rPr>
          <w:lang w:eastAsia="zh-CN"/>
        </w:rPr>
        <w:t>五　　　三</w:t>
      </w:r>
      <w:r>
        <w:rPr>
          <w:lang w:eastAsia="zh-CN"/>
        </w:rPr>
        <w:t>(</w:t>
      </w:r>
      <w:r>
        <w:rPr>
          <w:lang w:eastAsia="zh-CN"/>
        </w:rPr>
        <w:t>维只难于武昌郡译阿差末菩萨经等二部合六卷</w:t>
      </w:r>
      <w:r>
        <w:rPr>
          <w:lang w:eastAsia="zh-CN"/>
        </w:rPr>
        <w:t>)</w:t>
      </w:r>
    </w:p>
    <w:p w:rsidR="00E864D9" w:rsidRDefault="00912F72">
      <w:pPr>
        <w:rPr>
          <w:lang w:eastAsia="zh-CN"/>
        </w:rPr>
      </w:pPr>
      <w:r>
        <w:rPr>
          <w:lang w:eastAsia="zh-CN"/>
        </w:rPr>
        <w:t xml:space="preserve">　　</w:t>
      </w:r>
      <w:r>
        <w:rPr>
          <w:lang w:eastAsia="zh-CN"/>
        </w:rPr>
        <w:t>(</w:t>
      </w:r>
      <w:r>
        <w:rPr>
          <w:lang w:eastAsia="zh-CN"/>
        </w:rPr>
        <w:t>乙巳</w:t>
      </w:r>
      <w:r>
        <w:rPr>
          <w:lang w:eastAsia="zh-CN"/>
        </w:rPr>
        <w:t>)</w:t>
      </w:r>
      <w:r>
        <w:rPr>
          <w:lang w:eastAsia="zh-CN"/>
        </w:rPr>
        <w:t xml:space="preserve">六　</w:t>
      </w:r>
      <w:r>
        <w:rPr>
          <w:lang w:eastAsia="zh-CN"/>
        </w:rPr>
        <w:t>(</w:t>
      </w:r>
      <w:r>
        <w:rPr>
          <w:lang w:eastAsia="zh-CN"/>
        </w:rPr>
        <w:t>丙午</w:t>
      </w:r>
      <w:r>
        <w:rPr>
          <w:lang w:eastAsia="zh-CN"/>
        </w:rPr>
        <w:t>)</w:t>
      </w:r>
      <w:r>
        <w:rPr>
          <w:lang w:eastAsia="zh-CN"/>
        </w:rPr>
        <w:t>七　　　四　五</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明帝睿</w:t>
      </w:r>
      <w:r>
        <w:rPr>
          <w:lang w:eastAsia="zh-CN"/>
        </w:rPr>
        <w:t>(</w:t>
      </w:r>
      <w:r>
        <w:rPr>
          <w:lang w:eastAsia="zh-CN"/>
        </w:rPr>
        <w:t>文帝子泰和元</w:t>
      </w:r>
      <w:r>
        <w:rPr>
          <w:lang w:eastAsia="zh-CN"/>
        </w:rPr>
        <w:t>)</w:t>
      </w:r>
      <w:r>
        <w:rPr>
          <w:lang w:eastAsia="zh-CN"/>
        </w:rPr>
        <w:t xml:space="preserve">　　　六</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二　　　七</w:t>
      </w:r>
    </w:p>
    <w:p w:rsidR="00E864D9" w:rsidRDefault="00912F72">
      <w:pPr>
        <w:rPr>
          <w:lang w:eastAsia="zh-CN"/>
        </w:rPr>
      </w:pPr>
      <w:r>
        <w:rPr>
          <w:lang w:eastAsia="zh-CN"/>
        </w:rPr>
        <w:t xml:space="preserve">　　</w:t>
      </w:r>
      <w:r>
        <w:rPr>
          <w:lang w:eastAsia="zh-CN"/>
        </w:rPr>
        <w:t>(</w:t>
      </w:r>
      <w:r>
        <w:rPr>
          <w:lang w:eastAsia="zh-CN"/>
        </w:rPr>
        <w:t>己酉</w:t>
      </w:r>
      <w:r>
        <w:rPr>
          <w:lang w:eastAsia="zh-CN"/>
        </w:rPr>
        <w:t>)</w:t>
      </w:r>
      <w:r>
        <w:rPr>
          <w:lang w:eastAsia="zh-CN"/>
        </w:rPr>
        <w:t>三　　　黄龙元</w:t>
      </w:r>
    </w:p>
    <w:p w:rsidR="00E864D9" w:rsidRDefault="00912F72">
      <w:pPr>
        <w:rPr>
          <w:lang w:eastAsia="zh-CN"/>
        </w:rPr>
      </w:pPr>
      <w:r>
        <w:rPr>
          <w:lang w:eastAsia="zh-CN"/>
        </w:rPr>
        <w:t xml:space="preserve">　　</w:t>
      </w:r>
      <w:r>
        <w:rPr>
          <w:lang w:eastAsia="zh-CN"/>
        </w:rPr>
        <w:t>(</w:t>
      </w:r>
      <w:r>
        <w:rPr>
          <w:lang w:eastAsia="zh-CN"/>
        </w:rPr>
        <w:t>庚戌</w:t>
      </w:r>
      <w:r>
        <w:rPr>
          <w:lang w:eastAsia="zh-CN"/>
        </w:rPr>
        <w:t>)</w:t>
      </w:r>
      <w:r>
        <w:rPr>
          <w:lang w:eastAsia="zh-CN"/>
        </w:rPr>
        <w:t>四　　　二</w:t>
      </w:r>
      <w:r>
        <w:rPr>
          <w:lang w:eastAsia="zh-CN"/>
        </w:rPr>
        <w:t>(</w:t>
      </w:r>
      <w:r>
        <w:rPr>
          <w:lang w:eastAsia="zh-CN"/>
        </w:rPr>
        <w:t>竺律炎于杨都出三摩竭等经二卷</w:t>
      </w:r>
      <w:r>
        <w:rPr>
          <w:lang w:eastAsia="zh-CN"/>
        </w:rPr>
        <w:t>)</w:t>
      </w:r>
    </w:p>
    <w:p w:rsidR="00E864D9" w:rsidRDefault="00912F72">
      <w:pPr>
        <w:rPr>
          <w:lang w:eastAsia="zh-CN"/>
        </w:rPr>
      </w:pPr>
      <w:r>
        <w:rPr>
          <w:lang w:eastAsia="zh-CN"/>
        </w:rPr>
        <w:t xml:space="preserve">　　</w:t>
      </w:r>
      <w:r>
        <w:rPr>
          <w:lang w:eastAsia="zh-CN"/>
        </w:rPr>
        <w:t>(</w:t>
      </w:r>
      <w:r>
        <w:rPr>
          <w:lang w:eastAsia="zh-CN"/>
        </w:rPr>
        <w:t>辛亥</w:t>
      </w:r>
      <w:r>
        <w:rPr>
          <w:lang w:eastAsia="zh-CN"/>
        </w:rPr>
        <w:t>)</w:t>
      </w:r>
      <w:r>
        <w:rPr>
          <w:lang w:eastAsia="zh-CN"/>
        </w:rPr>
        <w:t>五　　　三</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六　　　嘉禾元</w:t>
      </w:r>
    </w:p>
    <w:p w:rsidR="00E864D9" w:rsidRDefault="00912F72">
      <w:pPr>
        <w:rPr>
          <w:lang w:eastAsia="zh-CN"/>
        </w:rPr>
      </w:pPr>
      <w:r>
        <w:rPr>
          <w:lang w:eastAsia="zh-CN"/>
        </w:rPr>
        <w:t xml:space="preserve">　　</w:t>
      </w:r>
      <w:r>
        <w:rPr>
          <w:lang w:eastAsia="zh-CN"/>
        </w:rPr>
        <w:t>(</w:t>
      </w:r>
      <w:r>
        <w:rPr>
          <w:lang w:eastAsia="zh-CN"/>
        </w:rPr>
        <w:t>癸丑</w:t>
      </w:r>
      <w:r>
        <w:rPr>
          <w:lang w:eastAsia="zh-CN"/>
        </w:rPr>
        <w:t>)</w:t>
      </w:r>
      <w:r>
        <w:rPr>
          <w:lang w:eastAsia="zh-CN"/>
        </w:rPr>
        <w:t>青龙元　　　二</w:t>
      </w:r>
    </w:p>
    <w:p w:rsidR="00E864D9" w:rsidRDefault="00912F72">
      <w:pPr>
        <w:rPr>
          <w:lang w:eastAsia="zh-CN"/>
        </w:rPr>
      </w:pPr>
      <w:r>
        <w:rPr>
          <w:lang w:eastAsia="zh-CN"/>
        </w:rPr>
        <w:t xml:space="preserve">　　</w:t>
      </w:r>
      <w:r>
        <w:rPr>
          <w:lang w:eastAsia="zh-CN"/>
        </w:rPr>
        <w:t>(</w:t>
      </w:r>
      <w:r>
        <w:rPr>
          <w:lang w:eastAsia="zh-CN"/>
        </w:rPr>
        <w:t>甲寅</w:t>
      </w:r>
      <w:r>
        <w:rPr>
          <w:lang w:eastAsia="zh-CN"/>
        </w:rPr>
        <w:t>)</w:t>
      </w:r>
      <w:r>
        <w:rPr>
          <w:lang w:eastAsia="zh-CN"/>
        </w:rPr>
        <w:t xml:space="preserve">二　</w:t>
      </w:r>
      <w:r>
        <w:rPr>
          <w:lang w:eastAsia="zh-CN"/>
        </w:rPr>
        <w:t>(</w:t>
      </w:r>
      <w:r>
        <w:rPr>
          <w:lang w:eastAsia="zh-CN"/>
        </w:rPr>
        <w:t>乙卯</w:t>
      </w:r>
      <w:r>
        <w:rPr>
          <w:lang w:eastAsia="zh-CN"/>
        </w:rPr>
        <w:t>)</w:t>
      </w:r>
      <w:r>
        <w:rPr>
          <w:lang w:eastAsia="zh-CN"/>
        </w:rPr>
        <w:t>三　　　三　四</w:t>
      </w:r>
    </w:p>
    <w:p w:rsidR="00E864D9" w:rsidRDefault="00912F72">
      <w:pPr>
        <w:rPr>
          <w:lang w:eastAsia="zh-CN"/>
        </w:rPr>
      </w:pPr>
      <w:r>
        <w:rPr>
          <w:lang w:eastAsia="zh-CN"/>
        </w:rPr>
        <w:t xml:space="preserve">　　</w:t>
      </w:r>
      <w:r>
        <w:rPr>
          <w:lang w:eastAsia="zh-CN"/>
        </w:rPr>
        <w:t>(</w:t>
      </w:r>
      <w:r>
        <w:rPr>
          <w:lang w:eastAsia="zh-CN"/>
        </w:rPr>
        <w:t>丙辰</w:t>
      </w:r>
      <w:r>
        <w:rPr>
          <w:lang w:eastAsia="zh-CN"/>
        </w:rPr>
        <w:t>)</w:t>
      </w:r>
      <w:r>
        <w:rPr>
          <w:lang w:eastAsia="zh-CN"/>
        </w:rPr>
        <w:t>四　　　五</w:t>
      </w:r>
    </w:p>
    <w:p w:rsidR="00E864D9" w:rsidRDefault="00912F72">
      <w:pPr>
        <w:rPr>
          <w:lang w:eastAsia="zh-CN"/>
        </w:rPr>
      </w:pPr>
      <w:r>
        <w:rPr>
          <w:lang w:eastAsia="zh-CN"/>
        </w:rPr>
        <w:t xml:space="preserve">　　</w:t>
      </w:r>
      <w:r>
        <w:rPr>
          <w:lang w:eastAsia="zh-CN"/>
        </w:rPr>
        <w:t>(</w:t>
      </w:r>
      <w:r>
        <w:rPr>
          <w:lang w:eastAsia="zh-CN"/>
        </w:rPr>
        <w:t>丁巳</w:t>
      </w:r>
      <w:r>
        <w:rPr>
          <w:lang w:eastAsia="zh-CN"/>
        </w:rPr>
        <w:t>)</w:t>
      </w:r>
      <w:r>
        <w:rPr>
          <w:lang w:eastAsia="zh-CN"/>
        </w:rPr>
        <w:t>景初元　　　六</w:t>
      </w:r>
      <w:r>
        <w:rPr>
          <w:lang w:eastAsia="zh-CN"/>
        </w:rPr>
        <w:t>(</w:t>
      </w:r>
      <w:r>
        <w:rPr>
          <w:lang w:eastAsia="zh-CN"/>
        </w:rPr>
        <w:t>一本嘉禾止五年</w:t>
      </w:r>
      <w:r>
        <w:rPr>
          <w:lang w:eastAsia="zh-CN"/>
        </w:rPr>
        <w:t>)</w:t>
      </w:r>
    </w:p>
    <w:p w:rsidR="00E864D9" w:rsidRDefault="00912F72">
      <w:pPr>
        <w:rPr>
          <w:lang w:eastAsia="zh-CN"/>
        </w:rPr>
      </w:pPr>
      <w:r>
        <w:rPr>
          <w:lang w:eastAsia="zh-CN"/>
        </w:rPr>
        <w:t xml:space="preserve">　　</w:t>
      </w:r>
      <w:r>
        <w:rPr>
          <w:lang w:eastAsia="zh-CN"/>
        </w:rPr>
        <w:t>(</w:t>
      </w:r>
      <w:r>
        <w:rPr>
          <w:lang w:eastAsia="zh-CN"/>
        </w:rPr>
        <w:t>戊午</w:t>
      </w:r>
      <w:r>
        <w:rPr>
          <w:lang w:eastAsia="zh-CN"/>
        </w:rPr>
        <w:t>)</w:t>
      </w:r>
      <w:r>
        <w:rPr>
          <w:lang w:eastAsia="zh-CN"/>
        </w:rPr>
        <w:t>二　　　赤乌元</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三　　　二</w:t>
      </w:r>
    </w:p>
    <w:p w:rsidR="00E864D9" w:rsidRDefault="00912F72">
      <w:pPr>
        <w:rPr>
          <w:lang w:eastAsia="zh-CN"/>
        </w:rPr>
      </w:pPr>
      <w:r>
        <w:rPr>
          <w:lang w:eastAsia="zh-CN"/>
        </w:rPr>
        <w:t xml:space="preserve">　　</w:t>
      </w:r>
      <w:r>
        <w:rPr>
          <w:lang w:eastAsia="zh-CN"/>
        </w:rPr>
        <w:t>(</w:t>
      </w:r>
      <w:r>
        <w:rPr>
          <w:lang w:eastAsia="zh-CN"/>
        </w:rPr>
        <w:t>庚申</w:t>
      </w:r>
      <w:r>
        <w:rPr>
          <w:lang w:eastAsia="zh-CN"/>
        </w:rPr>
        <w:t>)</w:t>
      </w:r>
      <w:r>
        <w:rPr>
          <w:lang w:eastAsia="zh-CN"/>
        </w:rPr>
        <w:t>少帝芳</w:t>
      </w:r>
      <w:r>
        <w:rPr>
          <w:lang w:eastAsia="zh-CN"/>
        </w:rPr>
        <w:t>(</w:t>
      </w:r>
      <w:r>
        <w:rPr>
          <w:lang w:eastAsia="zh-CN"/>
        </w:rPr>
        <w:t>正始元</w:t>
      </w:r>
      <w:r>
        <w:rPr>
          <w:lang w:eastAsia="zh-CN"/>
        </w:rPr>
        <w:t>)</w:t>
      </w:r>
      <w:r>
        <w:rPr>
          <w:lang w:eastAsia="zh-CN"/>
        </w:rPr>
        <w:t xml:space="preserve">　　　三</w:t>
      </w:r>
    </w:p>
    <w:p w:rsidR="00E864D9" w:rsidRDefault="00912F72">
      <w:pPr>
        <w:rPr>
          <w:lang w:eastAsia="zh-CN"/>
        </w:rPr>
      </w:pPr>
      <w:r>
        <w:rPr>
          <w:lang w:eastAsia="zh-CN"/>
        </w:rPr>
        <w:lastRenderedPageBreak/>
        <w:t xml:space="preserve">　　</w:t>
      </w:r>
      <w:r>
        <w:rPr>
          <w:lang w:eastAsia="zh-CN"/>
        </w:rPr>
        <w:t>(</w:t>
      </w:r>
      <w:r>
        <w:rPr>
          <w:lang w:eastAsia="zh-CN"/>
        </w:rPr>
        <w:t>辛酉</w:t>
      </w:r>
      <w:r>
        <w:rPr>
          <w:lang w:eastAsia="zh-CN"/>
        </w:rPr>
        <w:t>)</w:t>
      </w:r>
      <w:r>
        <w:rPr>
          <w:lang w:eastAsia="zh-CN"/>
        </w:rPr>
        <w:t>二　　　四</w:t>
      </w:r>
    </w:p>
    <w:p w:rsidR="00E864D9" w:rsidRDefault="00912F72">
      <w:pPr>
        <w:rPr>
          <w:lang w:eastAsia="zh-CN"/>
        </w:rPr>
      </w:pPr>
      <w:r>
        <w:rPr>
          <w:lang w:eastAsia="zh-CN"/>
        </w:rPr>
        <w:t xml:space="preserve">　　</w:t>
      </w:r>
      <w:r>
        <w:rPr>
          <w:lang w:eastAsia="zh-CN"/>
        </w:rPr>
        <w:t>(</w:t>
      </w:r>
      <w:r>
        <w:rPr>
          <w:lang w:eastAsia="zh-CN"/>
        </w:rPr>
        <w:t>壬戌</w:t>
      </w:r>
      <w:r>
        <w:rPr>
          <w:lang w:eastAsia="zh-CN"/>
        </w:rPr>
        <w:t>)</w:t>
      </w:r>
      <w:r>
        <w:rPr>
          <w:lang w:eastAsia="zh-CN"/>
        </w:rPr>
        <w:t>三　　　五</w:t>
      </w:r>
      <w:r>
        <w:rPr>
          <w:lang w:eastAsia="zh-CN"/>
        </w:rPr>
        <w:t>(</w:t>
      </w:r>
      <w:r>
        <w:rPr>
          <w:lang w:eastAsia="zh-CN"/>
        </w:rPr>
        <w:t>立子禾为太子</w:t>
      </w:r>
      <w:r>
        <w:rPr>
          <w:lang w:eastAsia="zh-CN"/>
        </w:rPr>
        <w:t>)</w:t>
      </w:r>
    </w:p>
    <w:p w:rsidR="00E864D9" w:rsidRDefault="00912F72">
      <w:pPr>
        <w:rPr>
          <w:lang w:eastAsia="zh-CN"/>
        </w:rPr>
      </w:pPr>
      <w:r>
        <w:rPr>
          <w:lang w:eastAsia="zh-CN"/>
        </w:rPr>
        <w:t xml:space="preserve">　　</w:t>
      </w:r>
      <w:r>
        <w:rPr>
          <w:lang w:eastAsia="zh-CN"/>
        </w:rPr>
        <w:t>(</w:t>
      </w:r>
      <w:r>
        <w:rPr>
          <w:lang w:eastAsia="zh-CN"/>
        </w:rPr>
        <w:t>癸亥</w:t>
      </w:r>
      <w:r>
        <w:rPr>
          <w:lang w:eastAsia="zh-CN"/>
        </w:rPr>
        <w:t>)</w:t>
      </w:r>
      <w:r>
        <w:rPr>
          <w:lang w:eastAsia="zh-CN"/>
        </w:rPr>
        <w:t xml:space="preserve">四　</w:t>
      </w:r>
      <w:r>
        <w:rPr>
          <w:lang w:eastAsia="zh-CN"/>
        </w:rPr>
        <w:t>(</w:t>
      </w:r>
      <w:r>
        <w:rPr>
          <w:lang w:eastAsia="zh-CN"/>
        </w:rPr>
        <w:t>甲子</w:t>
      </w:r>
      <w:r>
        <w:rPr>
          <w:lang w:eastAsia="zh-CN"/>
        </w:rPr>
        <w:t>)</w:t>
      </w:r>
      <w:r>
        <w:rPr>
          <w:lang w:eastAsia="zh-CN"/>
        </w:rPr>
        <w:t>五　　　六　七</w:t>
      </w:r>
    </w:p>
    <w:p w:rsidR="00E864D9" w:rsidRDefault="00912F72">
      <w:pPr>
        <w:rPr>
          <w:lang w:eastAsia="zh-CN"/>
        </w:rPr>
      </w:pPr>
      <w:r>
        <w:rPr>
          <w:lang w:eastAsia="zh-CN"/>
        </w:rPr>
        <w:t xml:space="preserve">　　</w:t>
      </w:r>
      <w:r>
        <w:rPr>
          <w:lang w:eastAsia="zh-CN"/>
        </w:rPr>
        <w:t>(</w:t>
      </w:r>
      <w:r>
        <w:rPr>
          <w:lang w:eastAsia="zh-CN"/>
        </w:rPr>
        <w:t>乙丑</w:t>
      </w:r>
      <w:r>
        <w:rPr>
          <w:lang w:eastAsia="zh-CN"/>
        </w:rPr>
        <w:t>)</w:t>
      </w:r>
      <w:r>
        <w:rPr>
          <w:lang w:eastAsia="zh-CN"/>
        </w:rPr>
        <w:t xml:space="preserve">六　</w:t>
      </w:r>
      <w:r>
        <w:rPr>
          <w:lang w:eastAsia="zh-CN"/>
        </w:rPr>
        <w:t>(</w:t>
      </w:r>
      <w:r>
        <w:rPr>
          <w:lang w:eastAsia="zh-CN"/>
        </w:rPr>
        <w:t>丙寅</w:t>
      </w:r>
      <w:r>
        <w:rPr>
          <w:lang w:eastAsia="zh-CN"/>
        </w:rPr>
        <w:t>)</w:t>
      </w:r>
      <w:r>
        <w:rPr>
          <w:lang w:eastAsia="zh-CN"/>
        </w:rPr>
        <w:t>七　　　八　九</w:t>
      </w:r>
    </w:p>
    <w:p w:rsidR="00E864D9" w:rsidRDefault="00912F72">
      <w:pPr>
        <w:rPr>
          <w:lang w:eastAsia="zh-CN"/>
        </w:rPr>
      </w:pPr>
      <w:r>
        <w:rPr>
          <w:lang w:eastAsia="zh-CN"/>
        </w:rPr>
        <w:t xml:space="preserve">　　</w:t>
      </w:r>
      <w:r>
        <w:rPr>
          <w:lang w:eastAsia="zh-CN"/>
        </w:rPr>
        <w:t>(</w:t>
      </w:r>
      <w:r>
        <w:rPr>
          <w:lang w:eastAsia="zh-CN"/>
        </w:rPr>
        <w:t>丁卯</w:t>
      </w:r>
      <w:r>
        <w:rPr>
          <w:lang w:eastAsia="zh-CN"/>
        </w:rPr>
        <w:t>)</w:t>
      </w:r>
      <w:r>
        <w:rPr>
          <w:lang w:eastAsia="zh-CN"/>
        </w:rPr>
        <w:t>八　　　十</w:t>
      </w:r>
      <w:r>
        <w:rPr>
          <w:lang w:eastAsia="zh-CN"/>
        </w:rPr>
        <w:t>(</w:t>
      </w:r>
      <w:r>
        <w:rPr>
          <w:lang w:eastAsia="zh-CN"/>
        </w:rPr>
        <w:t>康僧会。感得舍利放光。孙权信伏。即为会造建初寺。此江东寺之先也</w:t>
      </w:r>
      <w:r>
        <w:rPr>
          <w:lang w:eastAsia="zh-CN"/>
        </w:rPr>
        <w:t>)</w:t>
      </w:r>
    </w:p>
    <w:p w:rsidR="00E864D9" w:rsidRDefault="00912F72">
      <w:pPr>
        <w:rPr>
          <w:lang w:eastAsia="zh-CN"/>
        </w:rPr>
      </w:pPr>
      <w:r>
        <w:rPr>
          <w:lang w:eastAsia="zh-CN"/>
        </w:rPr>
        <w:t xml:space="preserve">　　</w:t>
      </w:r>
      <w:r>
        <w:rPr>
          <w:lang w:eastAsia="zh-CN"/>
        </w:rPr>
        <w:t>(</w:t>
      </w:r>
      <w:r>
        <w:rPr>
          <w:lang w:eastAsia="zh-CN"/>
        </w:rPr>
        <w:t>戊辰</w:t>
      </w:r>
      <w:r>
        <w:rPr>
          <w:lang w:eastAsia="zh-CN"/>
        </w:rPr>
        <w:t>)</w:t>
      </w:r>
      <w:r>
        <w:rPr>
          <w:lang w:eastAsia="zh-CN"/>
        </w:rPr>
        <w:t>九　　　十一</w:t>
      </w:r>
    </w:p>
    <w:p w:rsidR="00E864D9" w:rsidRDefault="00912F72">
      <w:pPr>
        <w:rPr>
          <w:lang w:eastAsia="zh-CN"/>
        </w:rPr>
      </w:pPr>
      <w:r>
        <w:rPr>
          <w:lang w:eastAsia="zh-CN"/>
        </w:rPr>
        <w:t xml:space="preserve">　　</w:t>
      </w:r>
      <w:r>
        <w:rPr>
          <w:lang w:eastAsia="zh-CN"/>
        </w:rPr>
        <w:t>(</w:t>
      </w:r>
      <w:r>
        <w:rPr>
          <w:lang w:eastAsia="zh-CN"/>
        </w:rPr>
        <w:t>己巳</w:t>
      </w:r>
      <w:r>
        <w:rPr>
          <w:lang w:eastAsia="zh-CN"/>
        </w:rPr>
        <w:t>)</w:t>
      </w:r>
      <w:r>
        <w:rPr>
          <w:lang w:eastAsia="zh-CN"/>
        </w:rPr>
        <w:t>嘉平元　　　十二</w:t>
      </w:r>
      <w:r>
        <w:rPr>
          <w:lang w:eastAsia="zh-CN"/>
        </w:rPr>
        <w:t>(</w:t>
      </w:r>
      <w:r>
        <w:rPr>
          <w:lang w:eastAsia="zh-CN"/>
        </w:rPr>
        <w:t>废太子和立子亮为太子</w:t>
      </w:r>
      <w:r>
        <w:rPr>
          <w:lang w:eastAsia="zh-CN"/>
        </w:rPr>
        <w:t>)</w:t>
      </w:r>
    </w:p>
    <w:p w:rsidR="00E864D9" w:rsidRDefault="00912F72">
      <w:pPr>
        <w:rPr>
          <w:lang w:eastAsia="zh-CN"/>
        </w:rPr>
      </w:pPr>
      <w:r>
        <w:rPr>
          <w:lang w:eastAsia="zh-CN"/>
        </w:rPr>
        <w:t xml:space="preserve">　　</w:t>
      </w:r>
      <w:r>
        <w:rPr>
          <w:lang w:eastAsia="zh-CN"/>
        </w:rPr>
        <w:t>(</w:t>
      </w:r>
      <w:r>
        <w:rPr>
          <w:lang w:eastAsia="zh-CN"/>
        </w:rPr>
        <w:t>庚午</w:t>
      </w:r>
      <w:r>
        <w:rPr>
          <w:lang w:eastAsia="zh-CN"/>
        </w:rPr>
        <w:t>)</w:t>
      </w:r>
      <w:r>
        <w:rPr>
          <w:lang w:eastAsia="zh-CN"/>
        </w:rPr>
        <w:t>二</w:t>
      </w:r>
      <w:r>
        <w:rPr>
          <w:lang w:eastAsia="zh-CN"/>
        </w:rPr>
        <w:t>(</w:t>
      </w:r>
      <w:r>
        <w:rPr>
          <w:lang w:eastAsia="zh-CN"/>
        </w:rPr>
        <w:t>昙柯罗于雒阳译僧祇戒本一卷</w:t>
      </w:r>
      <w:r>
        <w:rPr>
          <w:lang w:eastAsia="zh-CN"/>
        </w:rPr>
        <w:t>)</w:t>
      </w:r>
      <w:r>
        <w:rPr>
          <w:lang w:eastAsia="zh-CN"/>
        </w:rPr>
        <w:t xml:space="preserve">　　　十三</w:t>
      </w:r>
    </w:p>
    <w:p w:rsidR="00E864D9" w:rsidRDefault="00912F72">
      <w:pPr>
        <w:rPr>
          <w:lang w:eastAsia="zh-CN"/>
        </w:rPr>
      </w:pPr>
      <w:r>
        <w:rPr>
          <w:lang w:eastAsia="zh-CN"/>
        </w:rPr>
        <w:t xml:space="preserve">　　</w:t>
      </w:r>
      <w:r>
        <w:rPr>
          <w:lang w:eastAsia="zh-CN"/>
        </w:rPr>
        <w:t>(</w:t>
      </w:r>
      <w:r>
        <w:rPr>
          <w:lang w:eastAsia="zh-CN"/>
        </w:rPr>
        <w:t>辛未</w:t>
      </w:r>
      <w:r>
        <w:rPr>
          <w:lang w:eastAsia="zh-CN"/>
        </w:rPr>
        <w:t>)</w:t>
      </w:r>
      <w:r>
        <w:rPr>
          <w:lang w:eastAsia="zh-CN"/>
        </w:rPr>
        <w:t>三　　　太元元年</w:t>
      </w:r>
      <w:r>
        <w:rPr>
          <w:lang w:eastAsia="zh-CN"/>
        </w:rPr>
        <w:t>(</w:t>
      </w:r>
      <w:r>
        <w:rPr>
          <w:lang w:eastAsia="zh-CN"/>
        </w:rPr>
        <w:t>康僧会于杨都建初寺译六度集等经四部一十六卷</w:t>
      </w:r>
      <w:r>
        <w:rPr>
          <w:lang w:eastAsia="zh-CN"/>
        </w:rPr>
        <w:t>)</w:t>
      </w:r>
    </w:p>
    <w:p w:rsidR="00E864D9" w:rsidRDefault="00912F72">
      <w:pPr>
        <w:rPr>
          <w:lang w:eastAsia="zh-CN"/>
        </w:rPr>
      </w:pPr>
      <w:r>
        <w:rPr>
          <w:lang w:eastAsia="zh-CN"/>
        </w:rPr>
        <w:t xml:space="preserve">　　</w:t>
      </w:r>
      <w:r>
        <w:rPr>
          <w:lang w:eastAsia="zh-CN"/>
        </w:rPr>
        <w:t>(</w:t>
      </w:r>
      <w:r>
        <w:rPr>
          <w:lang w:eastAsia="zh-CN"/>
        </w:rPr>
        <w:t>壬申</w:t>
      </w:r>
      <w:r>
        <w:rPr>
          <w:lang w:eastAsia="zh-CN"/>
        </w:rPr>
        <w:t>)</w:t>
      </w:r>
      <w:r>
        <w:rPr>
          <w:lang w:eastAsia="zh-CN"/>
        </w:rPr>
        <w:t>四</w:t>
      </w:r>
      <w:r>
        <w:rPr>
          <w:lang w:eastAsia="zh-CN"/>
        </w:rPr>
        <w:t>(</w:t>
      </w:r>
      <w:r>
        <w:rPr>
          <w:lang w:eastAsia="zh-CN"/>
        </w:rPr>
        <w:t>康僧铠于雒阳译郁伽长者所问经二卷</w:t>
      </w:r>
      <w:r>
        <w:rPr>
          <w:lang w:eastAsia="zh-CN"/>
        </w:rPr>
        <w:t>)</w:t>
      </w:r>
      <w:r>
        <w:rPr>
          <w:lang w:eastAsia="zh-CN"/>
        </w:rPr>
        <w:t xml:space="preserve">　　　神凤元年权薨　　　建兴元年四月亮立改元</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五　　　二</w:t>
      </w:r>
      <w:r>
        <w:rPr>
          <w:lang w:eastAsia="zh-CN"/>
        </w:rPr>
        <w:t>(</w:t>
      </w:r>
      <w:r>
        <w:rPr>
          <w:lang w:eastAsia="zh-CN"/>
        </w:rPr>
        <w:t>支谦。从黄武年至此。凡出明度经等一百二十部一百四十九卷如吴录所载</w:t>
      </w:r>
      <w:r>
        <w:rPr>
          <w:lang w:eastAsia="zh-CN"/>
        </w:rPr>
        <w:t>)</w:t>
      </w:r>
    </w:p>
    <w:p w:rsidR="00E864D9" w:rsidRDefault="00912F72">
      <w:pPr>
        <w:rPr>
          <w:lang w:eastAsia="zh-CN"/>
        </w:rPr>
      </w:pPr>
      <w:r>
        <w:rPr>
          <w:lang w:eastAsia="zh-CN"/>
        </w:rPr>
        <w:t xml:space="preserve">　　</w:t>
      </w:r>
      <w:r>
        <w:rPr>
          <w:lang w:eastAsia="zh-CN"/>
        </w:rPr>
        <w:t>(</w:t>
      </w:r>
      <w:r>
        <w:rPr>
          <w:lang w:eastAsia="zh-CN"/>
        </w:rPr>
        <w:t>甲戌</w:t>
      </w:r>
      <w:r>
        <w:rPr>
          <w:lang w:eastAsia="zh-CN"/>
        </w:rPr>
        <w:t>)</w:t>
      </w:r>
      <w:r>
        <w:rPr>
          <w:lang w:eastAsia="zh-CN"/>
        </w:rPr>
        <w:t>废帝高贵乡公髦</w:t>
      </w:r>
      <w:r>
        <w:rPr>
          <w:lang w:eastAsia="zh-CN"/>
        </w:rPr>
        <w:t>(</w:t>
      </w:r>
      <w:r>
        <w:rPr>
          <w:lang w:eastAsia="zh-CN"/>
        </w:rPr>
        <w:t>正元元年。昙谛于雒阳出昙无德羯磨一卷</w:t>
      </w:r>
      <w:r>
        <w:rPr>
          <w:lang w:eastAsia="zh-CN"/>
        </w:rPr>
        <w:t>)</w:t>
      </w:r>
      <w:r>
        <w:rPr>
          <w:lang w:eastAsia="zh-CN"/>
        </w:rPr>
        <w:t xml:space="preserve">　　　五凤元</w:t>
      </w:r>
    </w:p>
    <w:p w:rsidR="00E864D9" w:rsidRDefault="00912F72">
      <w:pPr>
        <w:rPr>
          <w:lang w:eastAsia="zh-CN"/>
        </w:rPr>
      </w:pPr>
      <w:r>
        <w:rPr>
          <w:lang w:eastAsia="zh-CN"/>
        </w:rPr>
        <w:t xml:space="preserve">　　</w:t>
      </w:r>
      <w:r>
        <w:rPr>
          <w:lang w:eastAsia="zh-CN"/>
        </w:rPr>
        <w:t>(</w:t>
      </w:r>
      <w:r>
        <w:rPr>
          <w:lang w:eastAsia="zh-CN"/>
        </w:rPr>
        <w:t>乙亥</w:t>
      </w:r>
      <w:r>
        <w:rPr>
          <w:lang w:eastAsia="zh-CN"/>
        </w:rPr>
        <w:t>)</w:t>
      </w:r>
      <w:r>
        <w:rPr>
          <w:lang w:eastAsia="zh-CN"/>
        </w:rPr>
        <w:t>甘露元　　　二</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二　　　泰平元</w:t>
      </w:r>
    </w:p>
    <w:p w:rsidR="00E864D9" w:rsidRDefault="00912F72">
      <w:pPr>
        <w:rPr>
          <w:lang w:eastAsia="zh-CN"/>
        </w:rPr>
      </w:pPr>
      <w:r>
        <w:rPr>
          <w:lang w:eastAsia="zh-CN"/>
        </w:rPr>
        <w:t xml:space="preserve">　　</w:t>
      </w:r>
      <w:r>
        <w:rPr>
          <w:lang w:eastAsia="zh-CN"/>
        </w:rPr>
        <w:t>(</w:t>
      </w:r>
      <w:r>
        <w:rPr>
          <w:lang w:eastAsia="zh-CN"/>
        </w:rPr>
        <w:t>丁丑</w:t>
      </w:r>
      <w:r>
        <w:rPr>
          <w:lang w:eastAsia="zh-CN"/>
        </w:rPr>
        <w:t>)</w:t>
      </w:r>
      <w:r>
        <w:rPr>
          <w:lang w:eastAsia="zh-CN"/>
        </w:rPr>
        <w:t>三</w:t>
      </w:r>
      <w:r>
        <w:rPr>
          <w:lang w:eastAsia="zh-CN"/>
        </w:rPr>
        <w:t>(</w:t>
      </w:r>
      <w:r>
        <w:rPr>
          <w:lang w:eastAsia="zh-CN"/>
        </w:rPr>
        <w:t>白延于雒阳出首楞严等五部六卷</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戊寅</w:t>
      </w:r>
      <w:r>
        <w:rPr>
          <w:lang w:eastAsia="zh-CN"/>
        </w:rPr>
        <w:t>)</w:t>
      </w:r>
      <w:r>
        <w:rPr>
          <w:lang w:eastAsia="zh-CN"/>
        </w:rPr>
        <w:t>四　　　三</w:t>
      </w:r>
      <w:r>
        <w:rPr>
          <w:lang w:eastAsia="zh-CN"/>
        </w:rPr>
        <w:t>(</w:t>
      </w:r>
      <w:r>
        <w:rPr>
          <w:lang w:eastAsia="zh-CN"/>
        </w:rPr>
        <w:t>八月亮薨九月休立。是为景帝改永安元</w:t>
      </w:r>
      <w:r>
        <w:rPr>
          <w:lang w:eastAsia="zh-CN"/>
        </w:rPr>
        <w:t>)</w:t>
      </w:r>
    </w:p>
    <w:p w:rsidR="00E864D9" w:rsidRDefault="00912F72">
      <w:pPr>
        <w:rPr>
          <w:lang w:eastAsia="zh-CN"/>
        </w:rPr>
      </w:pPr>
      <w:r>
        <w:rPr>
          <w:lang w:eastAsia="zh-CN"/>
        </w:rPr>
        <w:t xml:space="preserve">　　</w:t>
      </w:r>
      <w:r>
        <w:rPr>
          <w:lang w:eastAsia="zh-CN"/>
        </w:rPr>
        <w:t>(</w:t>
      </w:r>
      <w:r>
        <w:rPr>
          <w:lang w:eastAsia="zh-CN"/>
        </w:rPr>
        <w:t>己卯</w:t>
      </w:r>
      <w:r>
        <w:rPr>
          <w:lang w:eastAsia="zh-CN"/>
        </w:rPr>
        <w:t>)</w:t>
      </w:r>
      <w:r>
        <w:rPr>
          <w:lang w:eastAsia="zh-CN"/>
        </w:rPr>
        <w:t>五</w:t>
      </w:r>
      <w:r>
        <w:rPr>
          <w:lang w:eastAsia="zh-CN"/>
        </w:rPr>
        <w:t>(</w:t>
      </w:r>
      <w:r>
        <w:rPr>
          <w:lang w:eastAsia="zh-CN"/>
        </w:rPr>
        <w:t>颖川朱士行。最先出家。即汉地沙门之始也</w:t>
      </w:r>
      <w:r>
        <w:rPr>
          <w:lang w:eastAsia="zh-CN"/>
        </w:rPr>
        <w:t>)</w:t>
      </w:r>
      <w:r>
        <w:rPr>
          <w:lang w:eastAsia="zh-CN"/>
        </w:rPr>
        <w:t xml:space="preserve">　　　永安二</w:t>
      </w:r>
    </w:p>
    <w:p w:rsidR="00E864D9" w:rsidRDefault="00912F72">
      <w:pPr>
        <w:rPr>
          <w:lang w:eastAsia="zh-CN"/>
        </w:rPr>
      </w:pPr>
      <w:r>
        <w:rPr>
          <w:lang w:eastAsia="zh-CN"/>
        </w:rPr>
        <w:t xml:space="preserve">　　</w:t>
      </w:r>
      <w:r>
        <w:rPr>
          <w:lang w:eastAsia="zh-CN"/>
        </w:rPr>
        <w:t>(</w:t>
      </w:r>
      <w:r>
        <w:rPr>
          <w:lang w:eastAsia="zh-CN"/>
        </w:rPr>
        <w:t>庚辰</w:t>
      </w:r>
      <w:r>
        <w:rPr>
          <w:lang w:eastAsia="zh-CN"/>
        </w:rPr>
        <w:t>)</w:t>
      </w:r>
      <w:r>
        <w:rPr>
          <w:lang w:eastAsia="zh-CN"/>
        </w:rPr>
        <w:t>元帝陈留王焕</w:t>
      </w:r>
      <w:r>
        <w:rPr>
          <w:lang w:eastAsia="zh-CN"/>
        </w:rPr>
        <w:t>(</w:t>
      </w:r>
      <w:r>
        <w:rPr>
          <w:lang w:eastAsia="zh-CN"/>
        </w:rPr>
        <w:t>景元元</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辛巳</w:t>
      </w:r>
      <w:r>
        <w:rPr>
          <w:lang w:eastAsia="zh-CN"/>
        </w:rPr>
        <w:t>)</w:t>
      </w:r>
      <w:r>
        <w:rPr>
          <w:lang w:eastAsia="zh-CN"/>
        </w:rPr>
        <w:t xml:space="preserve">二　</w:t>
      </w:r>
      <w:r>
        <w:rPr>
          <w:lang w:eastAsia="zh-CN"/>
        </w:rPr>
        <w:t>(</w:t>
      </w:r>
      <w:r>
        <w:rPr>
          <w:lang w:eastAsia="zh-CN"/>
        </w:rPr>
        <w:t>壬午</w:t>
      </w:r>
      <w:r>
        <w:rPr>
          <w:lang w:eastAsia="zh-CN"/>
        </w:rPr>
        <w:t>)</w:t>
      </w:r>
      <w:r>
        <w:rPr>
          <w:lang w:eastAsia="zh-CN"/>
        </w:rPr>
        <w:t>三　　　四　五</w:t>
      </w:r>
    </w:p>
    <w:p w:rsidR="00E864D9" w:rsidRDefault="00912F72">
      <w:pPr>
        <w:rPr>
          <w:lang w:eastAsia="zh-CN"/>
        </w:rPr>
      </w:pPr>
      <w:r>
        <w:rPr>
          <w:lang w:eastAsia="zh-CN"/>
        </w:rPr>
        <w:t xml:space="preserve">　　</w:t>
      </w:r>
      <w:r>
        <w:rPr>
          <w:lang w:eastAsia="zh-CN"/>
        </w:rPr>
        <w:t>(</w:t>
      </w:r>
      <w:r>
        <w:rPr>
          <w:lang w:eastAsia="zh-CN"/>
        </w:rPr>
        <w:t>癸未</w:t>
      </w:r>
      <w:r>
        <w:rPr>
          <w:lang w:eastAsia="zh-CN"/>
        </w:rPr>
        <w:t>)</w:t>
      </w:r>
      <w:r>
        <w:rPr>
          <w:lang w:eastAsia="zh-CN"/>
        </w:rPr>
        <w:t>四　　　六</w:t>
      </w:r>
    </w:p>
    <w:p w:rsidR="00E864D9" w:rsidRDefault="00912F72">
      <w:pPr>
        <w:rPr>
          <w:lang w:eastAsia="zh-CN"/>
        </w:rPr>
      </w:pPr>
      <w:r>
        <w:rPr>
          <w:lang w:eastAsia="zh-CN"/>
        </w:rPr>
        <w:t xml:space="preserve">　　</w:t>
      </w:r>
      <w:r>
        <w:rPr>
          <w:lang w:eastAsia="zh-CN"/>
        </w:rPr>
        <w:t>(</w:t>
      </w:r>
      <w:r>
        <w:rPr>
          <w:lang w:eastAsia="zh-CN"/>
        </w:rPr>
        <w:t>甲申</w:t>
      </w:r>
      <w:r>
        <w:rPr>
          <w:lang w:eastAsia="zh-CN"/>
        </w:rPr>
        <w:t>)</w:t>
      </w:r>
      <w:r>
        <w:rPr>
          <w:lang w:eastAsia="zh-CN"/>
        </w:rPr>
        <w:t>咸熙元</w:t>
      </w:r>
      <w:r>
        <w:rPr>
          <w:lang w:eastAsia="zh-CN"/>
        </w:rPr>
        <w:t>(</w:t>
      </w:r>
      <w:r>
        <w:rPr>
          <w:lang w:eastAsia="zh-CN"/>
        </w:rPr>
        <w:t>魏禅晋</w:t>
      </w:r>
      <w:r>
        <w:rPr>
          <w:lang w:eastAsia="zh-CN"/>
        </w:rPr>
        <w:t>)</w:t>
      </w:r>
      <w:r>
        <w:rPr>
          <w:lang w:eastAsia="zh-CN"/>
        </w:rPr>
        <w:t xml:space="preserve">　　　七</w:t>
      </w:r>
      <w:r>
        <w:rPr>
          <w:lang w:eastAsia="zh-CN"/>
        </w:rPr>
        <w:t>(</w:t>
      </w:r>
      <w:r>
        <w:rPr>
          <w:lang w:eastAsia="zh-CN"/>
        </w:rPr>
        <w:t>六月休薨七月皓立改元兴元年</w:t>
      </w:r>
      <w:r>
        <w:rPr>
          <w:lang w:eastAsia="zh-CN"/>
        </w:rPr>
        <w:t>)</w:t>
      </w:r>
    </w:p>
    <w:p w:rsidR="00E864D9" w:rsidRDefault="00912F72">
      <w:pPr>
        <w:rPr>
          <w:lang w:eastAsia="zh-CN"/>
        </w:rPr>
      </w:pPr>
      <w:r>
        <w:rPr>
          <w:lang w:eastAsia="zh-CN"/>
        </w:rPr>
        <w:t xml:space="preserve">　　西晋</w:t>
      </w:r>
      <w:r>
        <w:rPr>
          <w:lang w:eastAsia="zh-CN"/>
        </w:rPr>
        <w:t>(</w:t>
      </w:r>
      <w:r>
        <w:rPr>
          <w:lang w:eastAsia="zh-CN"/>
        </w:rPr>
        <w:t>乙酉</w:t>
      </w:r>
      <w:r>
        <w:rPr>
          <w:lang w:eastAsia="zh-CN"/>
        </w:rPr>
        <w:t>)</w:t>
      </w:r>
      <w:r>
        <w:rPr>
          <w:lang w:eastAsia="zh-CN"/>
        </w:rPr>
        <w:t>武帝炎</w:t>
      </w:r>
      <w:r>
        <w:rPr>
          <w:lang w:eastAsia="zh-CN"/>
        </w:rPr>
        <w:t>(</w:t>
      </w:r>
      <w:r>
        <w:rPr>
          <w:lang w:eastAsia="zh-CN"/>
        </w:rPr>
        <w:t>泰始元司马氏字安世都雒阳</w:t>
      </w:r>
      <w:r>
        <w:rPr>
          <w:lang w:eastAsia="zh-CN"/>
        </w:rPr>
        <w:t>)</w:t>
      </w:r>
      <w:r>
        <w:rPr>
          <w:lang w:eastAsia="zh-CN"/>
        </w:rPr>
        <w:t xml:space="preserve">　　　甘露元</w:t>
      </w:r>
    </w:p>
    <w:p w:rsidR="00E864D9" w:rsidRDefault="00912F72">
      <w:pPr>
        <w:rPr>
          <w:lang w:eastAsia="zh-CN"/>
        </w:rPr>
      </w:pPr>
      <w:r>
        <w:rPr>
          <w:lang w:eastAsia="zh-CN"/>
        </w:rPr>
        <w:t xml:space="preserve">　　</w:t>
      </w:r>
      <w:r>
        <w:rPr>
          <w:lang w:eastAsia="zh-CN"/>
        </w:rPr>
        <w:t>(</w:t>
      </w:r>
      <w:r>
        <w:rPr>
          <w:lang w:eastAsia="zh-CN"/>
        </w:rPr>
        <w:t>丙戌</w:t>
      </w:r>
      <w:r>
        <w:rPr>
          <w:lang w:eastAsia="zh-CN"/>
        </w:rPr>
        <w:t>)</w:t>
      </w:r>
      <w:r>
        <w:rPr>
          <w:lang w:eastAsia="zh-CN"/>
        </w:rPr>
        <w:t>二</w:t>
      </w:r>
      <w:r>
        <w:rPr>
          <w:lang w:eastAsia="zh-CN"/>
        </w:rPr>
        <w:t>(</w:t>
      </w:r>
      <w:r>
        <w:rPr>
          <w:lang w:eastAsia="zh-CN"/>
        </w:rPr>
        <w:t>十一月八日。竺法护于长安白马寺译须真天子经二卷</w:t>
      </w:r>
      <w:r>
        <w:rPr>
          <w:lang w:eastAsia="zh-CN"/>
        </w:rPr>
        <w:t>)</w:t>
      </w:r>
      <w:r>
        <w:rPr>
          <w:lang w:eastAsia="zh-CN"/>
        </w:rPr>
        <w:t xml:space="preserve">　　　宝鼎元</w:t>
      </w:r>
    </w:p>
    <w:p w:rsidR="00E864D9" w:rsidRDefault="00912F72">
      <w:pPr>
        <w:rPr>
          <w:lang w:eastAsia="zh-CN"/>
        </w:rPr>
      </w:pPr>
      <w:r>
        <w:rPr>
          <w:lang w:eastAsia="zh-CN"/>
        </w:rPr>
        <w:lastRenderedPageBreak/>
        <w:t xml:space="preserve">　　</w:t>
      </w:r>
      <w:r>
        <w:rPr>
          <w:lang w:eastAsia="zh-CN"/>
        </w:rPr>
        <w:t>(</w:t>
      </w:r>
      <w:r>
        <w:rPr>
          <w:lang w:eastAsia="zh-CN"/>
        </w:rPr>
        <w:t>丁亥</w:t>
      </w:r>
      <w:r>
        <w:rPr>
          <w:lang w:eastAsia="zh-CN"/>
        </w:rPr>
        <w:t>)</w:t>
      </w:r>
      <w:r>
        <w:rPr>
          <w:lang w:eastAsia="zh-CN"/>
        </w:rPr>
        <w:t xml:space="preserve">三　</w:t>
      </w:r>
      <w:r>
        <w:rPr>
          <w:lang w:eastAsia="zh-CN"/>
        </w:rPr>
        <w:t>(</w:t>
      </w:r>
      <w:r>
        <w:rPr>
          <w:lang w:eastAsia="zh-CN"/>
        </w:rPr>
        <w:t>戊子</w:t>
      </w:r>
      <w:r>
        <w:rPr>
          <w:lang w:eastAsia="zh-CN"/>
        </w:rPr>
        <w:t>)</w:t>
      </w:r>
      <w:r>
        <w:rPr>
          <w:lang w:eastAsia="zh-CN"/>
        </w:rPr>
        <w:t>四　　　二　三</w:t>
      </w:r>
    </w:p>
    <w:p w:rsidR="00E864D9" w:rsidRDefault="00912F72">
      <w:pPr>
        <w:rPr>
          <w:lang w:eastAsia="zh-CN"/>
        </w:rPr>
      </w:pPr>
      <w:r>
        <w:rPr>
          <w:lang w:eastAsia="zh-CN"/>
        </w:rPr>
        <w:t xml:space="preserve">　　</w:t>
      </w:r>
      <w:r>
        <w:rPr>
          <w:lang w:eastAsia="zh-CN"/>
        </w:rPr>
        <w:t>(</w:t>
      </w:r>
      <w:r>
        <w:rPr>
          <w:lang w:eastAsia="zh-CN"/>
        </w:rPr>
        <w:t>己丑</w:t>
      </w:r>
      <w:r>
        <w:rPr>
          <w:lang w:eastAsia="zh-CN"/>
        </w:rPr>
        <w:t>)</w:t>
      </w:r>
      <w:r>
        <w:rPr>
          <w:lang w:eastAsia="zh-CN"/>
        </w:rPr>
        <w:t>五</w:t>
      </w:r>
      <w:r>
        <w:rPr>
          <w:lang w:eastAsia="zh-CN"/>
        </w:rPr>
        <w:t>(</w:t>
      </w:r>
      <w:r>
        <w:rPr>
          <w:lang w:eastAsia="zh-CN"/>
        </w:rPr>
        <w:t>七月二十五日竺法护出大般泥洹经二卷</w:t>
      </w:r>
      <w:r>
        <w:rPr>
          <w:lang w:eastAsia="zh-CN"/>
        </w:rPr>
        <w:t>)</w:t>
      </w:r>
      <w:r>
        <w:rPr>
          <w:lang w:eastAsia="zh-CN"/>
        </w:rPr>
        <w:t xml:space="preserve">　　　建衡元</w:t>
      </w:r>
    </w:p>
    <w:p w:rsidR="00E864D9" w:rsidRDefault="00912F72">
      <w:pPr>
        <w:rPr>
          <w:lang w:eastAsia="zh-CN"/>
        </w:rPr>
      </w:pPr>
      <w:r>
        <w:rPr>
          <w:lang w:eastAsia="zh-CN"/>
        </w:rPr>
        <w:t xml:space="preserve">　　</w:t>
      </w:r>
      <w:r>
        <w:rPr>
          <w:lang w:eastAsia="zh-CN"/>
        </w:rPr>
        <w:t>(</w:t>
      </w:r>
      <w:r>
        <w:rPr>
          <w:lang w:eastAsia="zh-CN"/>
        </w:rPr>
        <w:t>庚寅</w:t>
      </w:r>
      <w:r>
        <w:rPr>
          <w:lang w:eastAsia="zh-CN"/>
        </w:rPr>
        <w:t>)</w:t>
      </w:r>
      <w:r>
        <w:rPr>
          <w:lang w:eastAsia="zh-CN"/>
        </w:rPr>
        <w:t>六</w:t>
      </w:r>
      <w:r>
        <w:rPr>
          <w:lang w:eastAsia="zh-CN"/>
        </w:rPr>
        <w:t>(</w:t>
      </w:r>
      <w:r>
        <w:rPr>
          <w:lang w:eastAsia="zh-CN"/>
        </w:rPr>
        <w:t>九月护又出宝藏经二卷。光德太子经一卷赖吒和罗所问光德太子经一卷</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辛卯</w:t>
      </w:r>
      <w:r>
        <w:rPr>
          <w:lang w:eastAsia="zh-CN"/>
        </w:rPr>
        <w:t>)</w:t>
      </w:r>
      <w:r>
        <w:rPr>
          <w:lang w:eastAsia="zh-CN"/>
        </w:rPr>
        <w:t>七　　　三</w:t>
      </w:r>
    </w:p>
    <w:p w:rsidR="00E864D9" w:rsidRDefault="00912F72">
      <w:pPr>
        <w:rPr>
          <w:lang w:eastAsia="zh-CN"/>
        </w:rPr>
      </w:pPr>
      <w:r>
        <w:rPr>
          <w:lang w:eastAsia="zh-CN"/>
        </w:rPr>
        <w:t xml:space="preserve">　　</w:t>
      </w:r>
      <w:r>
        <w:rPr>
          <w:lang w:eastAsia="zh-CN"/>
        </w:rPr>
        <w:t>(</w:t>
      </w:r>
      <w:r>
        <w:rPr>
          <w:lang w:eastAsia="zh-CN"/>
        </w:rPr>
        <w:t>壬辰</w:t>
      </w:r>
      <w:r>
        <w:rPr>
          <w:lang w:eastAsia="zh-CN"/>
        </w:rPr>
        <w:t>)</w:t>
      </w:r>
      <w:r>
        <w:rPr>
          <w:lang w:eastAsia="zh-CN"/>
        </w:rPr>
        <w:t>八</w:t>
      </w:r>
      <w:r>
        <w:rPr>
          <w:lang w:eastAsia="zh-CN"/>
        </w:rPr>
        <w:t>(</w:t>
      </w:r>
      <w:r>
        <w:rPr>
          <w:lang w:eastAsia="zh-CN"/>
        </w:rPr>
        <w:t>护又出新道行经十卷</w:t>
      </w:r>
      <w:r>
        <w:rPr>
          <w:lang w:eastAsia="zh-CN"/>
        </w:rPr>
        <w:t>)</w:t>
      </w:r>
      <w:r>
        <w:rPr>
          <w:lang w:eastAsia="zh-CN"/>
        </w:rPr>
        <w:t xml:space="preserve">　　　凤凰元</w:t>
      </w:r>
    </w:p>
    <w:p w:rsidR="00E864D9" w:rsidRDefault="00912F72">
      <w:pPr>
        <w:rPr>
          <w:lang w:eastAsia="zh-CN"/>
        </w:rPr>
      </w:pPr>
      <w:r>
        <w:rPr>
          <w:lang w:eastAsia="zh-CN"/>
        </w:rPr>
        <w:t xml:space="preserve">　　</w:t>
      </w:r>
      <w:r>
        <w:rPr>
          <w:lang w:eastAsia="zh-CN"/>
        </w:rPr>
        <w:t>(</w:t>
      </w:r>
      <w:r>
        <w:rPr>
          <w:lang w:eastAsia="zh-CN"/>
        </w:rPr>
        <w:t>癸巳</w:t>
      </w:r>
      <w:r>
        <w:rPr>
          <w:lang w:eastAsia="zh-CN"/>
        </w:rPr>
        <w:t>)</w:t>
      </w:r>
      <w:r>
        <w:rPr>
          <w:lang w:eastAsia="zh-CN"/>
        </w:rPr>
        <w:t>九　　　二</w:t>
      </w:r>
    </w:p>
    <w:p w:rsidR="00E864D9" w:rsidRDefault="00912F72">
      <w:pPr>
        <w:rPr>
          <w:lang w:eastAsia="zh-CN"/>
        </w:rPr>
      </w:pPr>
      <w:r>
        <w:rPr>
          <w:lang w:eastAsia="zh-CN"/>
        </w:rPr>
        <w:t xml:space="preserve">　　</w:t>
      </w:r>
      <w:r>
        <w:rPr>
          <w:lang w:eastAsia="zh-CN"/>
        </w:rPr>
        <w:t>(</w:t>
      </w:r>
      <w:r>
        <w:rPr>
          <w:lang w:eastAsia="zh-CN"/>
        </w:rPr>
        <w:t>甲午</w:t>
      </w:r>
      <w:r>
        <w:rPr>
          <w:lang w:eastAsia="zh-CN"/>
        </w:rPr>
        <w:t>)</w:t>
      </w:r>
      <w:r>
        <w:rPr>
          <w:lang w:eastAsia="zh-CN"/>
        </w:rPr>
        <w:t>十</w:t>
      </w:r>
      <w:r>
        <w:rPr>
          <w:lang w:eastAsia="zh-CN"/>
        </w:rPr>
        <w:t>(</w:t>
      </w:r>
      <w:r>
        <w:rPr>
          <w:lang w:eastAsia="zh-CN"/>
        </w:rPr>
        <w:t>护又出无尽意经四卷</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乙未</w:t>
      </w:r>
      <w:r>
        <w:rPr>
          <w:lang w:eastAsia="zh-CN"/>
        </w:rPr>
        <w:t>)</w:t>
      </w:r>
      <w:r>
        <w:rPr>
          <w:lang w:eastAsia="zh-CN"/>
        </w:rPr>
        <w:t>咸宁元　　　天册元</w:t>
      </w:r>
    </w:p>
    <w:p w:rsidR="00E864D9" w:rsidRDefault="00912F72">
      <w:pPr>
        <w:rPr>
          <w:lang w:eastAsia="zh-CN"/>
        </w:rPr>
      </w:pPr>
      <w:r>
        <w:rPr>
          <w:lang w:eastAsia="zh-CN"/>
        </w:rPr>
        <w:t xml:space="preserve">　　</w:t>
      </w:r>
      <w:r>
        <w:rPr>
          <w:lang w:eastAsia="zh-CN"/>
        </w:rPr>
        <w:t>(</w:t>
      </w:r>
      <w:r>
        <w:rPr>
          <w:lang w:eastAsia="zh-CN"/>
        </w:rPr>
        <w:t>丙申</w:t>
      </w:r>
      <w:r>
        <w:rPr>
          <w:lang w:eastAsia="zh-CN"/>
        </w:rPr>
        <w:t>)</w:t>
      </w:r>
      <w:r>
        <w:rPr>
          <w:lang w:eastAsia="zh-CN"/>
        </w:rPr>
        <w:t>二　　　天玺元</w:t>
      </w:r>
    </w:p>
    <w:p w:rsidR="00E864D9" w:rsidRDefault="00912F72">
      <w:pPr>
        <w:rPr>
          <w:lang w:eastAsia="zh-CN"/>
        </w:rPr>
      </w:pPr>
      <w:r>
        <w:rPr>
          <w:lang w:eastAsia="zh-CN"/>
        </w:rPr>
        <w:t xml:space="preserve">　　</w:t>
      </w:r>
      <w:r>
        <w:rPr>
          <w:lang w:eastAsia="zh-CN"/>
        </w:rPr>
        <w:t>(</w:t>
      </w:r>
      <w:r>
        <w:rPr>
          <w:lang w:eastAsia="zh-CN"/>
        </w:rPr>
        <w:t>丁酉</w:t>
      </w:r>
      <w:r>
        <w:rPr>
          <w:lang w:eastAsia="zh-CN"/>
        </w:rPr>
        <w:t>)</w:t>
      </w:r>
      <w:r>
        <w:rPr>
          <w:lang w:eastAsia="zh-CN"/>
        </w:rPr>
        <w:t>三　　　天纪元</w:t>
      </w:r>
    </w:p>
    <w:p w:rsidR="00E864D9" w:rsidRDefault="00912F72">
      <w:pPr>
        <w:rPr>
          <w:lang w:eastAsia="zh-CN"/>
        </w:rPr>
      </w:pPr>
      <w:r>
        <w:rPr>
          <w:lang w:eastAsia="zh-CN"/>
        </w:rPr>
        <w:t xml:space="preserve">　　</w:t>
      </w:r>
      <w:r>
        <w:rPr>
          <w:lang w:eastAsia="zh-CN"/>
        </w:rPr>
        <w:t>(</w:t>
      </w:r>
      <w:r>
        <w:rPr>
          <w:lang w:eastAsia="zh-CN"/>
        </w:rPr>
        <w:t>戊戌</w:t>
      </w:r>
      <w:r>
        <w:rPr>
          <w:lang w:eastAsia="zh-CN"/>
        </w:rPr>
        <w:t>)</w:t>
      </w:r>
      <w:r>
        <w:rPr>
          <w:lang w:eastAsia="zh-CN"/>
        </w:rPr>
        <w:t xml:space="preserve">四　</w:t>
      </w:r>
      <w:r>
        <w:rPr>
          <w:lang w:eastAsia="zh-CN"/>
        </w:rPr>
        <w:t>(</w:t>
      </w:r>
      <w:r>
        <w:rPr>
          <w:lang w:eastAsia="zh-CN"/>
        </w:rPr>
        <w:t>己亥</w:t>
      </w:r>
      <w:r>
        <w:rPr>
          <w:lang w:eastAsia="zh-CN"/>
        </w:rPr>
        <w:t>)</w:t>
      </w:r>
      <w:r>
        <w:rPr>
          <w:lang w:eastAsia="zh-CN"/>
        </w:rPr>
        <w:t>五　　　二　三</w:t>
      </w:r>
    </w:p>
    <w:p w:rsidR="00E864D9" w:rsidRDefault="00912F72">
      <w:pPr>
        <w:rPr>
          <w:lang w:eastAsia="zh-CN"/>
        </w:rPr>
      </w:pPr>
      <w:r>
        <w:rPr>
          <w:lang w:eastAsia="zh-CN"/>
        </w:rPr>
        <w:t xml:space="preserve">　　</w:t>
      </w:r>
      <w:r>
        <w:rPr>
          <w:lang w:eastAsia="zh-CN"/>
        </w:rPr>
        <w:t>(</w:t>
      </w:r>
      <w:r>
        <w:rPr>
          <w:lang w:eastAsia="zh-CN"/>
        </w:rPr>
        <w:t>庚子</w:t>
      </w:r>
      <w:r>
        <w:rPr>
          <w:lang w:eastAsia="zh-CN"/>
        </w:rPr>
        <w:t>)</w:t>
      </w:r>
      <w:r>
        <w:rPr>
          <w:lang w:eastAsia="zh-CN"/>
        </w:rPr>
        <w:t>泰康元　　　四</w:t>
      </w:r>
      <w:r>
        <w:rPr>
          <w:lang w:eastAsia="zh-CN"/>
        </w:rPr>
        <w:t>(</w:t>
      </w:r>
      <w:r>
        <w:rPr>
          <w:lang w:eastAsia="zh-CN"/>
        </w:rPr>
        <w:t>为晋将王浚所灭入雒封。皓为归命侯。合五十八年。凡获四州四十三郡。三百一十三县。五十二万户。三百四十万。口兵士二十三万吏三万二千。后宫婇女五千人尽以赐将士</w:t>
      </w:r>
      <w:r>
        <w:rPr>
          <w:lang w:eastAsia="zh-CN"/>
        </w:rPr>
        <w:t>)</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二</w:t>
      </w:r>
      <w:r>
        <w:rPr>
          <w:lang w:eastAsia="zh-CN"/>
        </w:rPr>
        <w:t>(</w:t>
      </w:r>
      <w:r>
        <w:rPr>
          <w:lang w:eastAsia="zh-CN"/>
        </w:rPr>
        <w:t>强良娄至出十二游经一卷</w:t>
      </w:r>
      <w:r>
        <w:rPr>
          <w:lang w:eastAsia="zh-CN"/>
        </w:rPr>
        <w:t>)</w:t>
      </w:r>
      <w:r>
        <w:rPr>
          <w:lang w:eastAsia="zh-CN"/>
        </w:rPr>
        <w:t xml:space="preserve">　</w:t>
      </w:r>
      <w:r>
        <w:rPr>
          <w:lang w:eastAsia="zh-CN"/>
        </w:rPr>
        <w:t>(</w:t>
      </w:r>
      <w:r>
        <w:rPr>
          <w:lang w:eastAsia="zh-CN"/>
        </w:rPr>
        <w:t>壬寅</w:t>
      </w:r>
      <w:r>
        <w:rPr>
          <w:lang w:eastAsia="zh-CN"/>
        </w:rPr>
        <w:t>)</w:t>
      </w:r>
      <w:r>
        <w:rPr>
          <w:lang w:eastAsia="zh-CN"/>
        </w:rPr>
        <w:t xml:space="preserve">三　</w:t>
      </w:r>
      <w:r>
        <w:rPr>
          <w:lang w:eastAsia="zh-CN"/>
        </w:rPr>
        <w:t>(</w:t>
      </w:r>
      <w:r>
        <w:rPr>
          <w:lang w:eastAsia="zh-CN"/>
        </w:rPr>
        <w:t>癸卯</w:t>
      </w:r>
      <w:r>
        <w:rPr>
          <w:lang w:eastAsia="zh-CN"/>
        </w:rPr>
        <w:t>)</w:t>
      </w:r>
      <w:r>
        <w:rPr>
          <w:lang w:eastAsia="zh-CN"/>
        </w:rPr>
        <w:t xml:space="preserve">四　</w:t>
      </w:r>
      <w:r>
        <w:rPr>
          <w:lang w:eastAsia="zh-CN"/>
        </w:rPr>
        <w:t>(</w:t>
      </w:r>
      <w:r>
        <w:rPr>
          <w:lang w:eastAsia="zh-CN"/>
        </w:rPr>
        <w:t>甲辰</w:t>
      </w:r>
      <w:r>
        <w:rPr>
          <w:lang w:eastAsia="zh-CN"/>
        </w:rPr>
        <w:t>)</w:t>
      </w:r>
      <w:r>
        <w:rPr>
          <w:lang w:eastAsia="zh-CN"/>
        </w:rPr>
        <w:t>五</w:t>
      </w:r>
      <w:r>
        <w:rPr>
          <w:lang w:eastAsia="zh-CN"/>
        </w:rPr>
        <w:t>(</w:t>
      </w:r>
      <w:r>
        <w:rPr>
          <w:lang w:eastAsia="zh-CN"/>
        </w:rPr>
        <w:t>二月二十三日。护出修行经七卷</w:t>
      </w:r>
      <w:r>
        <w:rPr>
          <w:lang w:eastAsia="zh-CN"/>
        </w:rPr>
        <w:t>)</w:t>
      </w:r>
      <w:r>
        <w:rPr>
          <w:lang w:eastAsia="zh-CN"/>
        </w:rPr>
        <w:t xml:space="preserve">　</w:t>
      </w:r>
      <w:r>
        <w:rPr>
          <w:lang w:eastAsia="zh-CN"/>
        </w:rPr>
        <w:t>(</w:t>
      </w:r>
      <w:r>
        <w:rPr>
          <w:lang w:eastAsia="zh-CN"/>
        </w:rPr>
        <w:t>乙巳</w:t>
      </w:r>
      <w:r>
        <w:rPr>
          <w:lang w:eastAsia="zh-CN"/>
        </w:rPr>
        <w:t>)</w:t>
      </w:r>
      <w:r>
        <w:rPr>
          <w:lang w:eastAsia="zh-CN"/>
        </w:rPr>
        <w:t>六</w:t>
      </w:r>
      <w:r>
        <w:rPr>
          <w:lang w:eastAsia="zh-CN"/>
        </w:rPr>
        <w:t>(</w:t>
      </w:r>
      <w:r>
        <w:rPr>
          <w:lang w:eastAsia="zh-CN"/>
        </w:rPr>
        <w:t>七月十日。护出海龙王经四卷</w:t>
      </w:r>
      <w:r>
        <w:rPr>
          <w:lang w:eastAsia="zh-CN"/>
        </w:rPr>
        <w:t>)</w:t>
      </w:r>
      <w:r>
        <w:rPr>
          <w:lang w:eastAsia="zh-CN"/>
        </w:rPr>
        <w:t xml:space="preserve">　</w:t>
      </w:r>
      <w:r>
        <w:rPr>
          <w:lang w:eastAsia="zh-CN"/>
        </w:rPr>
        <w:t>(</w:t>
      </w:r>
      <w:r>
        <w:rPr>
          <w:lang w:eastAsia="zh-CN"/>
        </w:rPr>
        <w:t>丙午</w:t>
      </w:r>
      <w:r>
        <w:rPr>
          <w:lang w:eastAsia="zh-CN"/>
        </w:rPr>
        <w:t>)</w:t>
      </w:r>
      <w:r>
        <w:rPr>
          <w:lang w:eastAsia="zh-CN"/>
        </w:rPr>
        <w:t>七</w:t>
      </w:r>
      <w:r>
        <w:rPr>
          <w:lang w:eastAsia="zh-CN"/>
        </w:rPr>
        <w:t>(</w:t>
      </w:r>
      <w:r>
        <w:rPr>
          <w:lang w:eastAsia="zh-CN"/>
        </w:rPr>
        <w:t>八月十日护出正法华经十卷十月二十七日出普超经四卷十一月二十五日出光赞般若经十卷</w:t>
      </w:r>
      <w:r>
        <w:rPr>
          <w:lang w:eastAsia="zh-CN"/>
        </w:rPr>
        <w:t>)</w:t>
      </w:r>
      <w:r>
        <w:rPr>
          <w:lang w:eastAsia="zh-CN"/>
        </w:rPr>
        <w:t xml:space="preserve">　</w:t>
      </w:r>
      <w:r>
        <w:rPr>
          <w:lang w:eastAsia="zh-CN"/>
        </w:rPr>
        <w:t>(</w:t>
      </w:r>
      <w:r>
        <w:rPr>
          <w:lang w:eastAsia="zh-CN"/>
        </w:rPr>
        <w:t>丁未</w:t>
      </w:r>
      <w:r>
        <w:rPr>
          <w:lang w:eastAsia="zh-CN"/>
        </w:rPr>
        <w:t>)</w:t>
      </w:r>
      <w:r>
        <w:rPr>
          <w:lang w:eastAsia="zh-CN"/>
        </w:rPr>
        <w:t>八</w:t>
      </w:r>
      <w:r>
        <w:rPr>
          <w:lang w:eastAsia="zh-CN"/>
        </w:rPr>
        <w:t>(</w:t>
      </w:r>
      <w:r>
        <w:rPr>
          <w:lang w:eastAsia="zh-CN"/>
        </w:rPr>
        <w:t>正月十一日。出普门品经一卷四月二十七日出宝女问经一卷</w:t>
      </w:r>
      <w:r>
        <w:rPr>
          <w:lang w:eastAsia="zh-CN"/>
        </w:rPr>
        <w:t>)</w:t>
      </w:r>
      <w:r>
        <w:rPr>
          <w:lang w:eastAsia="zh-CN"/>
        </w:rPr>
        <w:t xml:space="preserve">　</w:t>
      </w:r>
      <w:r>
        <w:rPr>
          <w:lang w:eastAsia="zh-CN"/>
        </w:rPr>
        <w:t>(</w:t>
      </w:r>
      <w:r>
        <w:rPr>
          <w:lang w:eastAsia="zh-CN"/>
        </w:rPr>
        <w:t>戊申</w:t>
      </w:r>
      <w:r>
        <w:rPr>
          <w:lang w:eastAsia="zh-CN"/>
        </w:rPr>
        <w:t>)</w:t>
      </w:r>
      <w:r>
        <w:rPr>
          <w:lang w:eastAsia="zh-CN"/>
        </w:rPr>
        <w:t xml:space="preserve">九　</w:t>
      </w:r>
      <w:r>
        <w:rPr>
          <w:lang w:eastAsia="zh-CN"/>
        </w:rPr>
        <w:t>(</w:t>
      </w:r>
      <w:r>
        <w:rPr>
          <w:lang w:eastAsia="zh-CN"/>
        </w:rPr>
        <w:t>己酉</w:t>
      </w:r>
      <w:r>
        <w:rPr>
          <w:lang w:eastAsia="zh-CN"/>
        </w:rPr>
        <w:t>)</w:t>
      </w:r>
      <w:r>
        <w:rPr>
          <w:lang w:eastAsia="zh-CN"/>
        </w:rPr>
        <w:t>十</w:t>
      </w:r>
      <w:r>
        <w:rPr>
          <w:lang w:eastAsia="zh-CN"/>
        </w:rPr>
        <w:t>(</w:t>
      </w:r>
      <w:r>
        <w:rPr>
          <w:lang w:eastAsia="zh-CN"/>
        </w:rPr>
        <w:t>四月八日。护出文殊师利净律经一卷。十二月二日。出离垢施女经一卷。并魔逆经等。并在洛阳白马寺出</w:t>
      </w:r>
      <w:r>
        <w:rPr>
          <w:lang w:eastAsia="zh-CN"/>
        </w:rPr>
        <w:t>)</w:t>
      </w:r>
      <w:r>
        <w:rPr>
          <w:lang w:eastAsia="zh-CN"/>
        </w:rPr>
        <w:t xml:space="preserve">　</w:t>
      </w:r>
      <w:r>
        <w:rPr>
          <w:lang w:eastAsia="zh-CN"/>
        </w:rPr>
        <w:t>(</w:t>
      </w:r>
      <w:r>
        <w:rPr>
          <w:lang w:eastAsia="zh-CN"/>
        </w:rPr>
        <w:t>庚戌</w:t>
      </w:r>
      <w:r>
        <w:rPr>
          <w:lang w:eastAsia="zh-CN"/>
        </w:rPr>
        <w:t>)</w:t>
      </w:r>
      <w:r>
        <w:rPr>
          <w:lang w:eastAsia="zh-CN"/>
        </w:rPr>
        <w:t>泰熙元</w:t>
      </w:r>
      <w:r>
        <w:rPr>
          <w:lang w:eastAsia="zh-CN"/>
        </w:rPr>
        <w:t>(</w:t>
      </w:r>
      <w:r>
        <w:rPr>
          <w:lang w:eastAsia="zh-CN"/>
        </w:rPr>
        <w:t>四月武帝崩。太子哀立。是为惠帝。改元永平年</w:t>
      </w:r>
      <w:r>
        <w:rPr>
          <w:lang w:eastAsia="zh-CN"/>
        </w:rPr>
        <w:t>)</w:t>
      </w:r>
      <w:r>
        <w:rPr>
          <w:lang w:eastAsia="zh-CN"/>
        </w:rPr>
        <w:t xml:space="preserve">　</w:t>
      </w:r>
      <w:r>
        <w:rPr>
          <w:lang w:eastAsia="zh-CN"/>
        </w:rPr>
        <w:t>(</w:t>
      </w:r>
      <w:r>
        <w:rPr>
          <w:lang w:eastAsia="zh-CN"/>
        </w:rPr>
        <w:t>辛亥</w:t>
      </w:r>
      <w:r>
        <w:rPr>
          <w:lang w:eastAsia="zh-CN"/>
        </w:rPr>
        <w:t>)</w:t>
      </w:r>
      <w:r>
        <w:rPr>
          <w:lang w:eastAsia="zh-CN"/>
        </w:rPr>
        <w:t xml:space="preserve">元康元　</w:t>
      </w:r>
      <w:r>
        <w:rPr>
          <w:lang w:eastAsia="zh-CN"/>
        </w:rPr>
        <w:t>(</w:t>
      </w:r>
      <w:r>
        <w:rPr>
          <w:lang w:eastAsia="zh-CN"/>
        </w:rPr>
        <w:t>壬子</w:t>
      </w:r>
      <w:r>
        <w:rPr>
          <w:lang w:eastAsia="zh-CN"/>
        </w:rPr>
        <w:t>)</w:t>
      </w:r>
      <w:r>
        <w:rPr>
          <w:lang w:eastAsia="zh-CN"/>
        </w:rPr>
        <w:t xml:space="preserve">二　</w:t>
      </w:r>
      <w:r>
        <w:rPr>
          <w:lang w:eastAsia="zh-CN"/>
        </w:rPr>
        <w:t>(</w:t>
      </w:r>
      <w:r>
        <w:rPr>
          <w:lang w:eastAsia="zh-CN"/>
        </w:rPr>
        <w:t>癸丑</w:t>
      </w:r>
      <w:r>
        <w:rPr>
          <w:lang w:eastAsia="zh-CN"/>
        </w:rPr>
        <w:t>)</w:t>
      </w:r>
      <w:r>
        <w:rPr>
          <w:lang w:eastAsia="zh-CN"/>
        </w:rPr>
        <w:t xml:space="preserve">三　</w:t>
      </w:r>
      <w:r>
        <w:rPr>
          <w:lang w:eastAsia="zh-CN"/>
        </w:rPr>
        <w:t>(</w:t>
      </w:r>
      <w:r>
        <w:rPr>
          <w:lang w:eastAsia="zh-CN"/>
        </w:rPr>
        <w:t>甲寅</w:t>
      </w:r>
      <w:r>
        <w:rPr>
          <w:lang w:eastAsia="zh-CN"/>
        </w:rPr>
        <w:t>)</w:t>
      </w:r>
      <w:r>
        <w:rPr>
          <w:lang w:eastAsia="zh-CN"/>
        </w:rPr>
        <w:t xml:space="preserve">四　</w:t>
      </w:r>
      <w:r>
        <w:rPr>
          <w:lang w:eastAsia="zh-CN"/>
        </w:rPr>
        <w:t>(</w:t>
      </w:r>
      <w:r>
        <w:rPr>
          <w:lang w:eastAsia="zh-CN"/>
        </w:rPr>
        <w:t>乙卯</w:t>
      </w:r>
      <w:r>
        <w:rPr>
          <w:lang w:eastAsia="zh-CN"/>
        </w:rPr>
        <w:t>)</w:t>
      </w:r>
      <w:r>
        <w:rPr>
          <w:lang w:eastAsia="zh-CN"/>
        </w:rPr>
        <w:t xml:space="preserve">五　</w:t>
      </w:r>
      <w:r>
        <w:rPr>
          <w:lang w:eastAsia="zh-CN"/>
        </w:rPr>
        <w:t>(</w:t>
      </w:r>
      <w:r>
        <w:rPr>
          <w:lang w:eastAsia="zh-CN"/>
        </w:rPr>
        <w:t>丙辰</w:t>
      </w:r>
      <w:r>
        <w:rPr>
          <w:lang w:eastAsia="zh-CN"/>
        </w:rPr>
        <w:t>)</w:t>
      </w:r>
      <w:r>
        <w:rPr>
          <w:lang w:eastAsia="zh-CN"/>
        </w:rPr>
        <w:t xml:space="preserve">六　</w:t>
      </w:r>
      <w:r>
        <w:rPr>
          <w:lang w:eastAsia="zh-CN"/>
        </w:rPr>
        <w:t>(</w:t>
      </w:r>
      <w:r>
        <w:rPr>
          <w:lang w:eastAsia="zh-CN"/>
        </w:rPr>
        <w:t>丁巳</w:t>
      </w:r>
      <w:r>
        <w:rPr>
          <w:lang w:eastAsia="zh-CN"/>
        </w:rPr>
        <w:t>)</w:t>
      </w:r>
      <w:r>
        <w:rPr>
          <w:lang w:eastAsia="zh-CN"/>
        </w:rPr>
        <w:t xml:space="preserve">七　</w:t>
      </w:r>
      <w:r>
        <w:rPr>
          <w:lang w:eastAsia="zh-CN"/>
        </w:rPr>
        <w:t>(</w:t>
      </w:r>
      <w:r>
        <w:rPr>
          <w:lang w:eastAsia="zh-CN"/>
        </w:rPr>
        <w:t>戊午</w:t>
      </w:r>
      <w:r>
        <w:rPr>
          <w:lang w:eastAsia="zh-CN"/>
        </w:rPr>
        <w:t>)</w:t>
      </w:r>
      <w:r>
        <w:rPr>
          <w:lang w:eastAsia="zh-CN"/>
        </w:rPr>
        <w:t xml:space="preserve">八　</w:t>
      </w:r>
      <w:r>
        <w:rPr>
          <w:lang w:eastAsia="zh-CN"/>
        </w:rPr>
        <w:t>(</w:t>
      </w:r>
      <w:r>
        <w:rPr>
          <w:lang w:eastAsia="zh-CN"/>
        </w:rPr>
        <w:t>己未</w:t>
      </w:r>
      <w:r>
        <w:rPr>
          <w:lang w:eastAsia="zh-CN"/>
        </w:rPr>
        <w:t>)</w:t>
      </w:r>
      <w:r>
        <w:rPr>
          <w:lang w:eastAsia="zh-CN"/>
        </w:rPr>
        <w:t xml:space="preserve">九　</w:t>
      </w:r>
      <w:r>
        <w:rPr>
          <w:lang w:eastAsia="zh-CN"/>
        </w:rPr>
        <w:t>(</w:t>
      </w:r>
      <w:r>
        <w:rPr>
          <w:lang w:eastAsia="zh-CN"/>
        </w:rPr>
        <w:t>庚申</w:t>
      </w:r>
      <w:r>
        <w:rPr>
          <w:lang w:eastAsia="zh-CN"/>
        </w:rPr>
        <w:t>)</w:t>
      </w:r>
      <w:r>
        <w:rPr>
          <w:lang w:eastAsia="zh-CN"/>
        </w:rPr>
        <w:t xml:space="preserve">永康元　</w:t>
      </w:r>
      <w:r>
        <w:rPr>
          <w:lang w:eastAsia="zh-CN"/>
        </w:rPr>
        <w:t>(</w:t>
      </w:r>
      <w:r>
        <w:rPr>
          <w:lang w:eastAsia="zh-CN"/>
        </w:rPr>
        <w:t>辛酉</w:t>
      </w:r>
      <w:r>
        <w:rPr>
          <w:lang w:eastAsia="zh-CN"/>
        </w:rPr>
        <w:t>)(</w:t>
      </w:r>
      <w:r>
        <w:rPr>
          <w:lang w:eastAsia="zh-CN"/>
        </w:rPr>
        <w:t>始元元。正月伦篡改永宁元四月帝反正改</w:t>
      </w:r>
      <w:r>
        <w:rPr>
          <w:lang w:eastAsia="zh-CN"/>
        </w:rPr>
        <w:t>)</w:t>
      </w:r>
      <w:r>
        <w:rPr>
          <w:lang w:eastAsia="zh-CN"/>
        </w:rPr>
        <w:t xml:space="preserve">　</w:t>
      </w:r>
      <w:r>
        <w:rPr>
          <w:lang w:eastAsia="zh-CN"/>
        </w:rPr>
        <w:t>(</w:t>
      </w:r>
      <w:r>
        <w:rPr>
          <w:lang w:eastAsia="zh-CN"/>
        </w:rPr>
        <w:t>壬戌</w:t>
      </w:r>
      <w:r>
        <w:rPr>
          <w:lang w:eastAsia="zh-CN"/>
        </w:rPr>
        <w:t>)</w:t>
      </w:r>
      <w:r>
        <w:rPr>
          <w:lang w:eastAsia="zh-CN"/>
        </w:rPr>
        <w:t>二</w:t>
      </w:r>
      <w:r>
        <w:rPr>
          <w:lang w:eastAsia="zh-CN"/>
        </w:rPr>
        <w:t>(</w:t>
      </w:r>
      <w:r>
        <w:rPr>
          <w:lang w:eastAsia="zh-CN"/>
        </w:rPr>
        <w:t>十二月改元安元</w:t>
      </w:r>
      <w:r>
        <w:rPr>
          <w:lang w:eastAsia="zh-CN"/>
        </w:rPr>
        <w:t>)</w:t>
      </w:r>
      <w:r>
        <w:rPr>
          <w:lang w:eastAsia="zh-CN"/>
        </w:rPr>
        <w:t xml:space="preserve">　</w:t>
      </w:r>
      <w:r>
        <w:rPr>
          <w:lang w:eastAsia="zh-CN"/>
        </w:rPr>
        <w:t>(</w:t>
      </w:r>
      <w:r>
        <w:rPr>
          <w:lang w:eastAsia="zh-CN"/>
        </w:rPr>
        <w:t>癸亥</w:t>
      </w:r>
      <w:r>
        <w:rPr>
          <w:lang w:eastAsia="zh-CN"/>
        </w:rPr>
        <w:t>)(</w:t>
      </w:r>
      <w:r>
        <w:rPr>
          <w:lang w:eastAsia="zh-CN"/>
        </w:rPr>
        <w:t>永安元正月改建武元七月改</w:t>
      </w:r>
      <w:r>
        <w:rPr>
          <w:lang w:eastAsia="zh-CN"/>
        </w:rPr>
        <w:t>)</w:t>
      </w:r>
      <w:r>
        <w:rPr>
          <w:lang w:eastAsia="zh-CN"/>
        </w:rPr>
        <w:t xml:space="preserve">　</w:t>
      </w:r>
      <w:r>
        <w:rPr>
          <w:lang w:eastAsia="zh-CN"/>
        </w:rPr>
        <w:t>(</w:t>
      </w:r>
      <w:r>
        <w:rPr>
          <w:lang w:eastAsia="zh-CN"/>
        </w:rPr>
        <w:t>甲子</w:t>
      </w:r>
      <w:r>
        <w:rPr>
          <w:lang w:eastAsia="zh-CN"/>
        </w:rPr>
        <w:t>)</w:t>
      </w:r>
      <w:r>
        <w:rPr>
          <w:lang w:eastAsia="zh-CN"/>
        </w:rPr>
        <w:t>永兴元</w:t>
      </w:r>
      <w:r>
        <w:rPr>
          <w:lang w:eastAsia="zh-CN"/>
        </w:rPr>
        <w:t>(</w:t>
      </w:r>
      <w:r>
        <w:rPr>
          <w:lang w:eastAsia="zh-CN"/>
        </w:rPr>
        <w:t>八月改</w:t>
      </w:r>
      <w:r>
        <w:rPr>
          <w:lang w:eastAsia="zh-CN"/>
        </w:rPr>
        <w:t>)</w:t>
      </w:r>
      <w:r>
        <w:rPr>
          <w:lang w:eastAsia="zh-CN"/>
        </w:rPr>
        <w:t xml:space="preserve">　</w:t>
      </w:r>
      <w:r>
        <w:rPr>
          <w:lang w:eastAsia="zh-CN"/>
        </w:rPr>
        <w:t>(</w:t>
      </w:r>
      <w:r>
        <w:rPr>
          <w:lang w:eastAsia="zh-CN"/>
        </w:rPr>
        <w:t>乙丑</w:t>
      </w:r>
      <w:r>
        <w:rPr>
          <w:lang w:eastAsia="zh-CN"/>
        </w:rPr>
        <w:t>)</w:t>
      </w:r>
      <w:r>
        <w:rPr>
          <w:lang w:eastAsia="zh-CN"/>
        </w:rPr>
        <w:t xml:space="preserve">二　</w:t>
      </w:r>
      <w:r>
        <w:rPr>
          <w:lang w:eastAsia="zh-CN"/>
        </w:rPr>
        <w:t>(</w:t>
      </w:r>
      <w:r>
        <w:rPr>
          <w:lang w:eastAsia="zh-CN"/>
        </w:rPr>
        <w:t>丙寅</w:t>
      </w:r>
      <w:r>
        <w:rPr>
          <w:lang w:eastAsia="zh-CN"/>
        </w:rPr>
        <w:t>)</w:t>
      </w:r>
      <w:r>
        <w:rPr>
          <w:lang w:eastAsia="zh-CN"/>
        </w:rPr>
        <w:t xml:space="preserve">光熙元　</w:t>
      </w:r>
      <w:r>
        <w:rPr>
          <w:lang w:eastAsia="zh-CN"/>
        </w:rPr>
        <w:t>(</w:t>
      </w:r>
      <w:r>
        <w:rPr>
          <w:lang w:eastAsia="zh-CN"/>
        </w:rPr>
        <w:t>丁卯</w:t>
      </w:r>
      <w:r>
        <w:rPr>
          <w:lang w:eastAsia="zh-CN"/>
        </w:rPr>
        <w:t>)</w:t>
      </w:r>
      <w:r>
        <w:rPr>
          <w:lang w:eastAsia="zh-CN"/>
        </w:rPr>
        <w:t>怀帝炽</w:t>
      </w:r>
      <w:r>
        <w:rPr>
          <w:lang w:eastAsia="zh-CN"/>
        </w:rPr>
        <w:t>(</w:t>
      </w:r>
      <w:r>
        <w:rPr>
          <w:lang w:eastAsia="zh-CN"/>
        </w:rPr>
        <w:t>惠帝弟称永嘉元</w:t>
      </w:r>
      <w:r>
        <w:rPr>
          <w:lang w:eastAsia="zh-CN"/>
        </w:rPr>
        <w:t>)</w:t>
      </w:r>
      <w:r>
        <w:rPr>
          <w:lang w:eastAsia="zh-CN"/>
        </w:rPr>
        <w:t xml:space="preserve">　</w:t>
      </w:r>
      <w:r>
        <w:rPr>
          <w:lang w:eastAsia="zh-CN"/>
        </w:rPr>
        <w:t>(</w:t>
      </w:r>
      <w:r>
        <w:rPr>
          <w:lang w:eastAsia="zh-CN"/>
        </w:rPr>
        <w:t>戊辰</w:t>
      </w:r>
      <w:r>
        <w:rPr>
          <w:lang w:eastAsia="zh-CN"/>
        </w:rPr>
        <w:t>)</w:t>
      </w:r>
      <w:r>
        <w:rPr>
          <w:lang w:eastAsia="zh-CN"/>
        </w:rPr>
        <w:t>二</w:t>
      </w:r>
      <w:r>
        <w:rPr>
          <w:lang w:eastAsia="zh-CN"/>
        </w:rPr>
        <w:t>(</w:t>
      </w:r>
      <w:r>
        <w:rPr>
          <w:lang w:eastAsia="zh-CN"/>
        </w:rPr>
        <w:t>法护出普曜经八卷</w:t>
      </w:r>
      <w:r>
        <w:rPr>
          <w:lang w:eastAsia="zh-CN"/>
        </w:rPr>
        <w:t>)</w:t>
      </w:r>
      <w:r>
        <w:rPr>
          <w:lang w:eastAsia="zh-CN"/>
        </w:rPr>
        <w:t xml:space="preserve">　</w:t>
      </w:r>
      <w:r>
        <w:rPr>
          <w:lang w:eastAsia="zh-CN"/>
        </w:rPr>
        <w:t>(</w:t>
      </w:r>
      <w:r>
        <w:rPr>
          <w:lang w:eastAsia="zh-CN"/>
        </w:rPr>
        <w:t>己巳</w:t>
      </w:r>
      <w:r>
        <w:rPr>
          <w:lang w:eastAsia="zh-CN"/>
        </w:rPr>
        <w:t>)</w:t>
      </w:r>
      <w:r>
        <w:rPr>
          <w:lang w:eastAsia="zh-CN"/>
        </w:rPr>
        <w:t xml:space="preserve">三　</w:t>
      </w:r>
      <w:r>
        <w:rPr>
          <w:lang w:eastAsia="zh-CN"/>
        </w:rPr>
        <w:t>(</w:t>
      </w:r>
      <w:r>
        <w:rPr>
          <w:lang w:eastAsia="zh-CN"/>
        </w:rPr>
        <w:t>庚午</w:t>
      </w:r>
      <w:r>
        <w:rPr>
          <w:lang w:eastAsia="zh-CN"/>
        </w:rPr>
        <w:t>)</w:t>
      </w:r>
      <w:r>
        <w:rPr>
          <w:lang w:eastAsia="zh-CN"/>
        </w:rPr>
        <w:t xml:space="preserve">四　</w:t>
      </w:r>
      <w:r>
        <w:rPr>
          <w:lang w:eastAsia="zh-CN"/>
        </w:rPr>
        <w:t>(</w:t>
      </w:r>
      <w:r>
        <w:rPr>
          <w:lang w:eastAsia="zh-CN"/>
        </w:rPr>
        <w:t>辛未</w:t>
      </w:r>
      <w:r>
        <w:rPr>
          <w:lang w:eastAsia="zh-CN"/>
        </w:rPr>
        <w:t>)</w:t>
      </w:r>
      <w:r>
        <w:rPr>
          <w:lang w:eastAsia="zh-CN"/>
        </w:rPr>
        <w:t>五</w:t>
      </w:r>
      <w:r>
        <w:rPr>
          <w:lang w:eastAsia="zh-CN"/>
        </w:rPr>
        <w:t>(</w:t>
      </w:r>
      <w:r>
        <w:rPr>
          <w:lang w:eastAsia="zh-CN"/>
        </w:rPr>
        <w:t>帝为刘曜所执送向平阳</w:t>
      </w:r>
      <w:r>
        <w:rPr>
          <w:lang w:eastAsia="zh-CN"/>
        </w:rPr>
        <w:t>)</w:t>
      </w:r>
      <w:r>
        <w:rPr>
          <w:lang w:eastAsia="zh-CN"/>
        </w:rPr>
        <w:t xml:space="preserve">　</w:t>
      </w:r>
      <w:r>
        <w:rPr>
          <w:lang w:eastAsia="zh-CN"/>
        </w:rPr>
        <w:t>(</w:t>
      </w:r>
      <w:r>
        <w:rPr>
          <w:lang w:eastAsia="zh-CN"/>
        </w:rPr>
        <w:t>壬申</w:t>
      </w:r>
      <w:r>
        <w:rPr>
          <w:lang w:eastAsia="zh-CN"/>
        </w:rPr>
        <w:t>)</w:t>
      </w:r>
      <w:r>
        <w:rPr>
          <w:lang w:eastAsia="zh-CN"/>
        </w:rPr>
        <w:t xml:space="preserve">六　</w:t>
      </w:r>
      <w:r>
        <w:rPr>
          <w:lang w:eastAsia="zh-CN"/>
        </w:rPr>
        <w:t>(</w:t>
      </w:r>
      <w:r>
        <w:rPr>
          <w:lang w:eastAsia="zh-CN"/>
        </w:rPr>
        <w:t>癸酉</w:t>
      </w:r>
      <w:r>
        <w:rPr>
          <w:lang w:eastAsia="zh-CN"/>
        </w:rPr>
        <w:t>)</w:t>
      </w:r>
      <w:r>
        <w:rPr>
          <w:lang w:eastAsia="zh-CN"/>
        </w:rPr>
        <w:t>愍帝业</w:t>
      </w:r>
      <w:r>
        <w:rPr>
          <w:lang w:eastAsia="zh-CN"/>
        </w:rPr>
        <w:t>(</w:t>
      </w:r>
      <w:r>
        <w:rPr>
          <w:lang w:eastAsia="zh-CN"/>
        </w:rPr>
        <w:t>武帝孙建兴。元都长安。吴县民朱鹰共东云寺帛尼及信者数人。于松江沪渎口接得二石像。背有铭志。一名维卫佛二名叶佛将还安置在通玄寺</w:t>
      </w:r>
      <w:r>
        <w:rPr>
          <w:lang w:eastAsia="zh-CN"/>
        </w:rPr>
        <w:t>)</w:t>
      </w:r>
      <w:r>
        <w:rPr>
          <w:lang w:eastAsia="zh-CN"/>
        </w:rPr>
        <w:t xml:space="preserve">　</w:t>
      </w:r>
      <w:r>
        <w:rPr>
          <w:lang w:eastAsia="zh-CN"/>
        </w:rPr>
        <w:t>(</w:t>
      </w:r>
      <w:r>
        <w:rPr>
          <w:lang w:eastAsia="zh-CN"/>
        </w:rPr>
        <w:t>甲戌</w:t>
      </w:r>
      <w:r>
        <w:rPr>
          <w:lang w:eastAsia="zh-CN"/>
        </w:rPr>
        <w:t>)</w:t>
      </w:r>
      <w:r>
        <w:rPr>
          <w:lang w:eastAsia="zh-CN"/>
        </w:rPr>
        <w:t xml:space="preserve">二　</w:t>
      </w:r>
      <w:r>
        <w:rPr>
          <w:lang w:eastAsia="zh-CN"/>
        </w:rPr>
        <w:t>(</w:t>
      </w:r>
      <w:r>
        <w:rPr>
          <w:lang w:eastAsia="zh-CN"/>
        </w:rPr>
        <w:t>乙亥</w:t>
      </w:r>
      <w:r>
        <w:rPr>
          <w:lang w:eastAsia="zh-CN"/>
        </w:rPr>
        <w:t>)</w:t>
      </w:r>
      <w:r>
        <w:rPr>
          <w:lang w:eastAsia="zh-CN"/>
        </w:rPr>
        <w:t xml:space="preserve">三　</w:t>
      </w:r>
      <w:r>
        <w:rPr>
          <w:lang w:eastAsia="zh-CN"/>
        </w:rPr>
        <w:t>(</w:t>
      </w:r>
      <w:r>
        <w:rPr>
          <w:lang w:eastAsia="zh-CN"/>
        </w:rPr>
        <w:t>丙子</w:t>
      </w:r>
      <w:r>
        <w:rPr>
          <w:lang w:eastAsia="zh-CN"/>
        </w:rPr>
        <w:t>)</w:t>
      </w:r>
      <w:r>
        <w:rPr>
          <w:lang w:eastAsia="zh-CN"/>
        </w:rPr>
        <w:t xml:space="preserve">四　</w:t>
      </w:r>
      <w:r>
        <w:rPr>
          <w:lang w:eastAsia="zh-CN"/>
        </w:rPr>
        <w:t>(</w:t>
      </w:r>
      <w:r>
        <w:rPr>
          <w:lang w:eastAsia="zh-CN"/>
        </w:rPr>
        <w:t>东晋</w:t>
      </w:r>
      <w:r>
        <w:rPr>
          <w:lang w:eastAsia="zh-CN"/>
        </w:rPr>
        <w:t>)(</w:t>
      </w:r>
      <w:r>
        <w:rPr>
          <w:lang w:eastAsia="zh-CN"/>
        </w:rPr>
        <w:t>丁丑</w:t>
      </w:r>
      <w:r>
        <w:rPr>
          <w:lang w:eastAsia="zh-CN"/>
        </w:rPr>
        <w:t>)</w:t>
      </w:r>
      <w:r>
        <w:rPr>
          <w:lang w:eastAsia="zh-CN"/>
        </w:rPr>
        <w:t>元帝睿</w:t>
      </w:r>
      <w:r>
        <w:rPr>
          <w:lang w:eastAsia="zh-CN"/>
        </w:rPr>
        <w:t>(</w:t>
      </w:r>
      <w:r>
        <w:rPr>
          <w:lang w:eastAsia="zh-CN"/>
        </w:rPr>
        <w:t>武帝从子建武元都建康</w:t>
      </w:r>
      <w:r>
        <w:rPr>
          <w:lang w:eastAsia="zh-CN"/>
        </w:rPr>
        <w:t>)</w:t>
      </w:r>
      <w:r>
        <w:rPr>
          <w:lang w:eastAsia="zh-CN"/>
        </w:rPr>
        <w:t xml:space="preserve">　</w:t>
      </w:r>
      <w:r>
        <w:rPr>
          <w:lang w:eastAsia="zh-CN"/>
        </w:rPr>
        <w:t>(</w:t>
      </w:r>
      <w:r>
        <w:rPr>
          <w:lang w:eastAsia="zh-CN"/>
        </w:rPr>
        <w:t>戊寅</w:t>
      </w:r>
      <w:r>
        <w:rPr>
          <w:lang w:eastAsia="zh-CN"/>
        </w:rPr>
        <w:t>)</w:t>
      </w:r>
      <w:r>
        <w:rPr>
          <w:lang w:eastAsia="zh-CN"/>
        </w:rPr>
        <w:t>泰兴元</w:t>
      </w:r>
      <w:r>
        <w:rPr>
          <w:lang w:eastAsia="zh-CN"/>
        </w:rPr>
        <w:t>(</w:t>
      </w:r>
      <w:r>
        <w:rPr>
          <w:lang w:eastAsia="zh-CN"/>
        </w:rPr>
        <w:t>二年三月帝崩元帝方即位改元</w:t>
      </w:r>
      <w:r>
        <w:rPr>
          <w:lang w:eastAsia="zh-CN"/>
        </w:rPr>
        <w:t>)</w:t>
      </w:r>
      <w:r>
        <w:rPr>
          <w:lang w:eastAsia="zh-CN"/>
        </w:rPr>
        <w:t xml:space="preserve">　</w:t>
      </w:r>
      <w:r>
        <w:rPr>
          <w:lang w:eastAsia="zh-CN"/>
        </w:rPr>
        <w:t>(</w:t>
      </w:r>
      <w:r>
        <w:rPr>
          <w:lang w:eastAsia="zh-CN"/>
        </w:rPr>
        <w:t>己卯</w:t>
      </w:r>
      <w:r>
        <w:rPr>
          <w:lang w:eastAsia="zh-CN"/>
        </w:rPr>
        <w:t>)</w:t>
      </w:r>
      <w:r>
        <w:rPr>
          <w:lang w:eastAsia="zh-CN"/>
        </w:rPr>
        <w:t xml:space="preserve">二　</w:t>
      </w:r>
      <w:r>
        <w:rPr>
          <w:lang w:eastAsia="zh-CN"/>
        </w:rPr>
        <w:t>(</w:t>
      </w:r>
      <w:r>
        <w:rPr>
          <w:lang w:eastAsia="zh-CN"/>
        </w:rPr>
        <w:t>庚辰</w:t>
      </w:r>
      <w:r>
        <w:rPr>
          <w:lang w:eastAsia="zh-CN"/>
        </w:rPr>
        <w:t>)</w:t>
      </w:r>
      <w:r>
        <w:rPr>
          <w:lang w:eastAsia="zh-CN"/>
        </w:rPr>
        <w:t xml:space="preserve">三　</w:t>
      </w:r>
      <w:r>
        <w:rPr>
          <w:lang w:eastAsia="zh-CN"/>
        </w:rPr>
        <w:t>(</w:t>
      </w:r>
      <w:r>
        <w:rPr>
          <w:lang w:eastAsia="zh-CN"/>
        </w:rPr>
        <w:t>辛巳</w:t>
      </w:r>
      <w:r>
        <w:rPr>
          <w:lang w:eastAsia="zh-CN"/>
        </w:rPr>
        <w:t>)</w:t>
      </w:r>
      <w:r>
        <w:rPr>
          <w:lang w:eastAsia="zh-CN"/>
        </w:rPr>
        <w:t xml:space="preserve">四　</w:t>
      </w:r>
      <w:r>
        <w:rPr>
          <w:lang w:eastAsia="zh-CN"/>
        </w:rPr>
        <w:t>(</w:t>
      </w:r>
      <w:r>
        <w:rPr>
          <w:lang w:eastAsia="zh-CN"/>
        </w:rPr>
        <w:t>壬午</w:t>
      </w:r>
      <w:r>
        <w:rPr>
          <w:lang w:eastAsia="zh-CN"/>
        </w:rPr>
        <w:t>)</w:t>
      </w:r>
      <w:r>
        <w:rPr>
          <w:lang w:eastAsia="zh-CN"/>
        </w:rPr>
        <w:t>永昌元</w:t>
      </w:r>
      <w:r>
        <w:rPr>
          <w:lang w:eastAsia="zh-CN"/>
        </w:rPr>
        <w:t>(</w:t>
      </w:r>
      <w:r>
        <w:rPr>
          <w:lang w:eastAsia="zh-CN"/>
        </w:rPr>
        <w:t>闰十二月帝崩</w:t>
      </w:r>
      <w:r>
        <w:rPr>
          <w:lang w:eastAsia="zh-CN"/>
        </w:rPr>
        <w:t>)</w:t>
      </w:r>
      <w:r>
        <w:rPr>
          <w:lang w:eastAsia="zh-CN"/>
        </w:rPr>
        <w:t xml:space="preserve">　</w:t>
      </w:r>
      <w:r>
        <w:rPr>
          <w:lang w:eastAsia="zh-CN"/>
        </w:rPr>
        <w:t>(</w:t>
      </w:r>
      <w:r>
        <w:rPr>
          <w:lang w:eastAsia="zh-CN"/>
        </w:rPr>
        <w:t>癸未</w:t>
      </w:r>
      <w:r>
        <w:rPr>
          <w:lang w:eastAsia="zh-CN"/>
        </w:rPr>
        <w:t>)</w:t>
      </w:r>
      <w:r>
        <w:rPr>
          <w:lang w:eastAsia="zh-CN"/>
        </w:rPr>
        <w:t>明帝绍</w:t>
      </w:r>
      <w:r>
        <w:rPr>
          <w:lang w:eastAsia="zh-CN"/>
        </w:rPr>
        <w:t>(</w:t>
      </w:r>
      <w:r>
        <w:rPr>
          <w:lang w:eastAsia="zh-CN"/>
        </w:rPr>
        <w:t>元帝子称太宁元</w:t>
      </w:r>
      <w:r>
        <w:rPr>
          <w:lang w:eastAsia="zh-CN"/>
        </w:rPr>
        <w:t>)</w:t>
      </w:r>
      <w:r>
        <w:rPr>
          <w:lang w:eastAsia="zh-CN"/>
        </w:rPr>
        <w:t xml:space="preserve">　</w:t>
      </w:r>
      <w:r>
        <w:rPr>
          <w:lang w:eastAsia="zh-CN"/>
        </w:rPr>
        <w:t>(</w:t>
      </w:r>
      <w:r>
        <w:rPr>
          <w:lang w:eastAsia="zh-CN"/>
        </w:rPr>
        <w:t>甲申</w:t>
      </w:r>
      <w:r>
        <w:rPr>
          <w:lang w:eastAsia="zh-CN"/>
        </w:rPr>
        <w:t>)</w:t>
      </w:r>
      <w:r>
        <w:rPr>
          <w:lang w:eastAsia="zh-CN"/>
        </w:rPr>
        <w:t xml:space="preserve">二　</w:t>
      </w:r>
      <w:r>
        <w:rPr>
          <w:lang w:eastAsia="zh-CN"/>
        </w:rPr>
        <w:t>(</w:t>
      </w:r>
      <w:r>
        <w:rPr>
          <w:lang w:eastAsia="zh-CN"/>
        </w:rPr>
        <w:t>乙酉</w:t>
      </w:r>
      <w:r>
        <w:rPr>
          <w:lang w:eastAsia="zh-CN"/>
        </w:rPr>
        <w:t>)</w:t>
      </w:r>
      <w:r>
        <w:rPr>
          <w:lang w:eastAsia="zh-CN"/>
        </w:rPr>
        <w:t>三</w:t>
      </w:r>
      <w:r>
        <w:rPr>
          <w:lang w:eastAsia="zh-CN"/>
        </w:rPr>
        <w:t>(</w:t>
      </w:r>
      <w:r>
        <w:rPr>
          <w:lang w:eastAsia="zh-CN"/>
        </w:rPr>
        <w:t>闰八月帝崩</w:t>
      </w:r>
      <w:r>
        <w:rPr>
          <w:lang w:eastAsia="zh-CN"/>
        </w:rPr>
        <w:t>)</w:t>
      </w:r>
      <w:r>
        <w:rPr>
          <w:lang w:eastAsia="zh-CN"/>
        </w:rPr>
        <w:t xml:space="preserve">　</w:t>
      </w:r>
      <w:r>
        <w:rPr>
          <w:lang w:eastAsia="zh-CN"/>
        </w:rPr>
        <w:t>(</w:t>
      </w:r>
      <w:r>
        <w:rPr>
          <w:lang w:eastAsia="zh-CN"/>
        </w:rPr>
        <w:t>丙戌</w:t>
      </w:r>
      <w:r>
        <w:rPr>
          <w:lang w:eastAsia="zh-CN"/>
        </w:rPr>
        <w:t>)</w:t>
      </w:r>
      <w:r>
        <w:rPr>
          <w:lang w:eastAsia="zh-CN"/>
        </w:rPr>
        <w:t>成帝衍</w:t>
      </w:r>
      <w:r>
        <w:rPr>
          <w:lang w:eastAsia="zh-CN"/>
        </w:rPr>
        <w:t>(</w:t>
      </w:r>
      <w:r>
        <w:rPr>
          <w:lang w:eastAsia="zh-CN"/>
        </w:rPr>
        <w:t>明帝子称咸和元</w:t>
      </w:r>
      <w:r>
        <w:rPr>
          <w:lang w:eastAsia="zh-CN"/>
        </w:rPr>
        <w:t>)</w:t>
      </w:r>
      <w:r>
        <w:rPr>
          <w:lang w:eastAsia="zh-CN"/>
        </w:rPr>
        <w:t xml:space="preserve">　</w:t>
      </w:r>
      <w:r>
        <w:rPr>
          <w:lang w:eastAsia="zh-CN"/>
        </w:rPr>
        <w:t>(</w:t>
      </w:r>
      <w:r>
        <w:rPr>
          <w:lang w:eastAsia="zh-CN"/>
        </w:rPr>
        <w:t>丁亥</w:t>
      </w:r>
      <w:r>
        <w:rPr>
          <w:lang w:eastAsia="zh-CN"/>
        </w:rPr>
        <w:t>)</w:t>
      </w:r>
      <w:r>
        <w:rPr>
          <w:lang w:eastAsia="zh-CN"/>
        </w:rPr>
        <w:t xml:space="preserve">二　</w:t>
      </w:r>
      <w:r>
        <w:rPr>
          <w:lang w:eastAsia="zh-CN"/>
        </w:rPr>
        <w:t>(</w:t>
      </w:r>
      <w:r>
        <w:rPr>
          <w:lang w:eastAsia="zh-CN"/>
        </w:rPr>
        <w:t>戊子</w:t>
      </w:r>
      <w:r>
        <w:rPr>
          <w:lang w:eastAsia="zh-CN"/>
        </w:rPr>
        <w:t>)</w:t>
      </w:r>
      <w:r>
        <w:rPr>
          <w:lang w:eastAsia="zh-CN"/>
        </w:rPr>
        <w:t xml:space="preserve">三　</w:t>
      </w:r>
      <w:r>
        <w:rPr>
          <w:lang w:eastAsia="zh-CN"/>
        </w:rPr>
        <w:t>(</w:t>
      </w:r>
      <w:r>
        <w:rPr>
          <w:lang w:eastAsia="zh-CN"/>
        </w:rPr>
        <w:t>己丑</w:t>
      </w:r>
      <w:r>
        <w:rPr>
          <w:lang w:eastAsia="zh-CN"/>
        </w:rPr>
        <w:t>)</w:t>
      </w:r>
      <w:r>
        <w:rPr>
          <w:lang w:eastAsia="zh-CN"/>
        </w:rPr>
        <w:t>四</w:t>
      </w:r>
      <w:r>
        <w:rPr>
          <w:lang w:eastAsia="zh-CN"/>
        </w:rPr>
        <w:t>(</w:t>
      </w:r>
      <w:r>
        <w:rPr>
          <w:lang w:eastAsia="zh-CN"/>
        </w:rPr>
        <w:t>丹阳尹高悝旦行至张侯桥。望自中有五色光。</w:t>
      </w:r>
      <w:r>
        <w:rPr>
          <w:lang w:eastAsia="zh-CN"/>
        </w:rPr>
        <w:lastRenderedPageBreak/>
        <w:t>出水上高数尺。悝往看异之。遣人入水。乃得一金像。无光趺工。制殊常悝乃下车载像将还。至长干寺安置。委曲具在高僧刘萨何传。临海人张系世。</w:t>
      </w:r>
      <w:r>
        <w:rPr>
          <w:lang w:eastAsia="zh-CN"/>
        </w:rPr>
        <w:t>常于海中捕鱼见水上有光往。视乃是铜莲华趺。即表上帝。敕安此像脚下。齐同如一。其趺上有梵书。外国僧读云。是阿育王第四女造开皇九年平陈此像今在京大兴善寺</w:t>
      </w:r>
      <w:r>
        <w:rPr>
          <w:lang w:eastAsia="zh-CN"/>
        </w:rPr>
        <w:t>)</w:t>
      </w:r>
      <w:r>
        <w:rPr>
          <w:lang w:eastAsia="zh-CN"/>
        </w:rPr>
        <w:t xml:space="preserve">　</w:t>
      </w:r>
      <w:r>
        <w:rPr>
          <w:lang w:eastAsia="zh-CN"/>
        </w:rPr>
        <w:t>(</w:t>
      </w:r>
      <w:r>
        <w:rPr>
          <w:lang w:eastAsia="zh-CN"/>
        </w:rPr>
        <w:t>庚寅</w:t>
      </w:r>
      <w:r>
        <w:rPr>
          <w:lang w:eastAsia="zh-CN"/>
        </w:rPr>
        <w:t>)</w:t>
      </w:r>
      <w:r>
        <w:rPr>
          <w:lang w:eastAsia="zh-CN"/>
        </w:rPr>
        <w:t xml:space="preserve">五　</w:t>
      </w:r>
      <w:r>
        <w:rPr>
          <w:lang w:eastAsia="zh-CN"/>
        </w:rPr>
        <w:t>(</w:t>
      </w:r>
      <w:r>
        <w:rPr>
          <w:lang w:eastAsia="zh-CN"/>
        </w:rPr>
        <w:t>辛卯</w:t>
      </w:r>
      <w:r>
        <w:rPr>
          <w:lang w:eastAsia="zh-CN"/>
        </w:rPr>
        <w:t>)</w:t>
      </w:r>
      <w:r>
        <w:rPr>
          <w:lang w:eastAsia="zh-CN"/>
        </w:rPr>
        <w:t xml:space="preserve">六　</w:t>
      </w:r>
      <w:r>
        <w:rPr>
          <w:lang w:eastAsia="zh-CN"/>
        </w:rPr>
        <w:t>(</w:t>
      </w:r>
      <w:r>
        <w:rPr>
          <w:lang w:eastAsia="zh-CN"/>
        </w:rPr>
        <w:t>壬辰</w:t>
      </w:r>
      <w:r>
        <w:rPr>
          <w:lang w:eastAsia="zh-CN"/>
        </w:rPr>
        <w:t>)</w:t>
      </w:r>
      <w:r>
        <w:rPr>
          <w:lang w:eastAsia="zh-CN"/>
        </w:rPr>
        <w:t xml:space="preserve">七　</w:t>
      </w:r>
      <w:r>
        <w:rPr>
          <w:lang w:eastAsia="zh-CN"/>
        </w:rPr>
        <w:t>(</w:t>
      </w:r>
      <w:r>
        <w:rPr>
          <w:lang w:eastAsia="zh-CN"/>
        </w:rPr>
        <w:t>癸巳</w:t>
      </w:r>
      <w:r>
        <w:rPr>
          <w:lang w:eastAsia="zh-CN"/>
        </w:rPr>
        <w:t>)</w:t>
      </w:r>
      <w:r>
        <w:rPr>
          <w:lang w:eastAsia="zh-CN"/>
        </w:rPr>
        <w:t xml:space="preserve">八　</w:t>
      </w:r>
      <w:r>
        <w:rPr>
          <w:lang w:eastAsia="zh-CN"/>
        </w:rPr>
        <w:t>(</w:t>
      </w:r>
      <w:r>
        <w:rPr>
          <w:lang w:eastAsia="zh-CN"/>
        </w:rPr>
        <w:t>甲午</w:t>
      </w:r>
      <w:r>
        <w:rPr>
          <w:lang w:eastAsia="zh-CN"/>
        </w:rPr>
        <w:t>)</w:t>
      </w:r>
      <w:r>
        <w:rPr>
          <w:lang w:eastAsia="zh-CN"/>
        </w:rPr>
        <w:t xml:space="preserve">九　</w:t>
      </w:r>
      <w:r>
        <w:rPr>
          <w:lang w:eastAsia="zh-CN"/>
        </w:rPr>
        <w:t>(</w:t>
      </w:r>
      <w:r>
        <w:rPr>
          <w:lang w:eastAsia="zh-CN"/>
        </w:rPr>
        <w:t>乙未</w:t>
      </w:r>
      <w:r>
        <w:rPr>
          <w:lang w:eastAsia="zh-CN"/>
        </w:rPr>
        <w:t>)</w:t>
      </w:r>
      <w:r>
        <w:rPr>
          <w:lang w:eastAsia="zh-CN"/>
        </w:rPr>
        <w:t xml:space="preserve">咸康元　</w:t>
      </w:r>
      <w:r>
        <w:rPr>
          <w:lang w:eastAsia="zh-CN"/>
        </w:rPr>
        <w:t>(</w:t>
      </w:r>
      <w:r>
        <w:rPr>
          <w:lang w:eastAsia="zh-CN"/>
        </w:rPr>
        <w:t>丙申</w:t>
      </w:r>
      <w:r>
        <w:rPr>
          <w:lang w:eastAsia="zh-CN"/>
        </w:rPr>
        <w:t>)</w:t>
      </w:r>
      <w:r>
        <w:rPr>
          <w:lang w:eastAsia="zh-CN"/>
        </w:rPr>
        <w:t xml:space="preserve">二　</w:t>
      </w:r>
      <w:r>
        <w:rPr>
          <w:lang w:eastAsia="zh-CN"/>
        </w:rPr>
        <w:t>(</w:t>
      </w:r>
      <w:r>
        <w:rPr>
          <w:lang w:eastAsia="zh-CN"/>
        </w:rPr>
        <w:t>丁酉</w:t>
      </w:r>
      <w:r>
        <w:rPr>
          <w:lang w:eastAsia="zh-CN"/>
        </w:rPr>
        <w:t>)</w:t>
      </w:r>
      <w:r>
        <w:rPr>
          <w:lang w:eastAsia="zh-CN"/>
        </w:rPr>
        <w:t xml:space="preserve">三　</w:t>
      </w:r>
      <w:r>
        <w:rPr>
          <w:lang w:eastAsia="zh-CN"/>
        </w:rPr>
        <w:t>(</w:t>
      </w:r>
      <w:r>
        <w:rPr>
          <w:lang w:eastAsia="zh-CN"/>
        </w:rPr>
        <w:t>戊戌</w:t>
      </w:r>
      <w:r>
        <w:rPr>
          <w:lang w:eastAsia="zh-CN"/>
        </w:rPr>
        <w:t>)</w:t>
      </w:r>
      <w:r>
        <w:rPr>
          <w:lang w:eastAsia="zh-CN"/>
        </w:rPr>
        <w:t xml:space="preserve">四　</w:t>
      </w:r>
      <w:r>
        <w:rPr>
          <w:lang w:eastAsia="zh-CN"/>
        </w:rPr>
        <w:t>(</w:t>
      </w:r>
      <w:r>
        <w:rPr>
          <w:lang w:eastAsia="zh-CN"/>
        </w:rPr>
        <w:t>己亥</w:t>
      </w:r>
      <w:r>
        <w:rPr>
          <w:lang w:eastAsia="zh-CN"/>
        </w:rPr>
        <w:t>)</w:t>
      </w:r>
      <w:r>
        <w:rPr>
          <w:lang w:eastAsia="zh-CN"/>
        </w:rPr>
        <w:t xml:space="preserve">五　</w:t>
      </w:r>
      <w:r>
        <w:rPr>
          <w:lang w:eastAsia="zh-CN"/>
        </w:rPr>
        <w:t>(</w:t>
      </w:r>
      <w:r>
        <w:rPr>
          <w:lang w:eastAsia="zh-CN"/>
        </w:rPr>
        <w:t>庚子</w:t>
      </w:r>
      <w:r>
        <w:rPr>
          <w:lang w:eastAsia="zh-CN"/>
        </w:rPr>
        <w:t>)</w:t>
      </w:r>
      <w:r>
        <w:rPr>
          <w:lang w:eastAsia="zh-CN"/>
        </w:rPr>
        <w:t xml:space="preserve">六　</w:t>
      </w:r>
      <w:r>
        <w:rPr>
          <w:lang w:eastAsia="zh-CN"/>
        </w:rPr>
        <w:t>(</w:t>
      </w:r>
      <w:r>
        <w:rPr>
          <w:lang w:eastAsia="zh-CN"/>
        </w:rPr>
        <w:t>辛丑</w:t>
      </w:r>
      <w:r>
        <w:rPr>
          <w:lang w:eastAsia="zh-CN"/>
        </w:rPr>
        <w:t>)</w:t>
      </w:r>
      <w:r>
        <w:rPr>
          <w:lang w:eastAsia="zh-CN"/>
        </w:rPr>
        <w:t xml:space="preserve">七　</w:t>
      </w:r>
      <w:r>
        <w:rPr>
          <w:lang w:eastAsia="zh-CN"/>
        </w:rPr>
        <w:t>(</w:t>
      </w:r>
      <w:r>
        <w:rPr>
          <w:lang w:eastAsia="zh-CN"/>
        </w:rPr>
        <w:t>壬寅</w:t>
      </w:r>
      <w:r>
        <w:rPr>
          <w:lang w:eastAsia="zh-CN"/>
        </w:rPr>
        <w:t>)</w:t>
      </w:r>
      <w:r>
        <w:rPr>
          <w:lang w:eastAsia="zh-CN"/>
        </w:rPr>
        <w:t>八</w:t>
      </w:r>
      <w:r>
        <w:rPr>
          <w:lang w:eastAsia="zh-CN"/>
        </w:rPr>
        <w:t>(</w:t>
      </w:r>
      <w:r>
        <w:rPr>
          <w:lang w:eastAsia="zh-CN"/>
        </w:rPr>
        <w:t>六月帝崩</w:t>
      </w:r>
      <w:r>
        <w:rPr>
          <w:lang w:eastAsia="zh-CN"/>
        </w:rPr>
        <w:t>)</w:t>
      </w:r>
      <w:r>
        <w:rPr>
          <w:lang w:eastAsia="zh-CN"/>
        </w:rPr>
        <w:t xml:space="preserve">　</w:t>
      </w:r>
      <w:r>
        <w:rPr>
          <w:lang w:eastAsia="zh-CN"/>
        </w:rPr>
        <w:t>(</w:t>
      </w:r>
      <w:r>
        <w:rPr>
          <w:lang w:eastAsia="zh-CN"/>
        </w:rPr>
        <w:t>癸卯</w:t>
      </w:r>
      <w:r>
        <w:rPr>
          <w:lang w:eastAsia="zh-CN"/>
        </w:rPr>
        <w:t>)</w:t>
      </w:r>
      <w:r>
        <w:rPr>
          <w:lang w:eastAsia="zh-CN"/>
        </w:rPr>
        <w:t>康帝岳</w:t>
      </w:r>
      <w:r>
        <w:rPr>
          <w:lang w:eastAsia="zh-CN"/>
        </w:rPr>
        <w:t>(</w:t>
      </w:r>
      <w:r>
        <w:rPr>
          <w:lang w:eastAsia="zh-CN"/>
        </w:rPr>
        <w:t>成帝弟称建元元年</w:t>
      </w:r>
      <w:r>
        <w:rPr>
          <w:lang w:eastAsia="zh-CN"/>
        </w:rPr>
        <w:t>)</w:t>
      </w:r>
      <w:r>
        <w:rPr>
          <w:lang w:eastAsia="zh-CN"/>
        </w:rPr>
        <w:t xml:space="preserve">　</w:t>
      </w:r>
      <w:r>
        <w:rPr>
          <w:lang w:eastAsia="zh-CN"/>
        </w:rPr>
        <w:t>(</w:t>
      </w:r>
      <w:r>
        <w:rPr>
          <w:lang w:eastAsia="zh-CN"/>
        </w:rPr>
        <w:t>甲辰</w:t>
      </w:r>
      <w:r>
        <w:rPr>
          <w:lang w:eastAsia="zh-CN"/>
        </w:rPr>
        <w:t>)</w:t>
      </w:r>
      <w:r>
        <w:rPr>
          <w:lang w:eastAsia="zh-CN"/>
        </w:rPr>
        <w:t>二</w:t>
      </w:r>
      <w:r>
        <w:rPr>
          <w:lang w:eastAsia="zh-CN"/>
        </w:rPr>
        <w:t>(</w:t>
      </w:r>
      <w:r>
        <w:rPr>
          <w:lang w:eastAsia="zh-CN"/>
        </w:rPr>
        <w:t>九月帝崩</w:t>
      </w:r>
      <w:r>
        <w:rPr>
          <w:lang w:eastAsia="zh-CN"/>
        </w:rPr>
        <w:t>)</w:t>
      </w:r>
      <w:r>
        <w:rPr>
          <w:lang w:eastAsia="zh-CN"/>
        </w:rPr>
        <w:t xml:space="preserve">　</w:t>
      </w:r>
      <w:r>
        <w:rPr>
          <w:lang w:eastAsia="zh-CN"/>
        </w:rPr>
        <w:t>(</w:t>
      </w:r>
      <w:r>
        <w:rPr>
          <w:lang w:eastAsia="zh-CN"/>
        </w:rPr>
        <w:t>乙巳</w:t>
      </w:r>
      <w:r>
        <w:rPr>
          <w:lang w:eastAsia="zh-CN"/>
        </w:rPr>
        <w:t>)</w:t>
      </w:r>
      <w:r>
        <w:rPr>
          <w:lang w:eastAsia="zh-CN"/>
        </w:rPr>
        <w:t>穆帝聃</w:t>
      </w:r>
      <w:r>
        <w:rPr>
          <w:lang w:eastAsia="zh-CN"/>
        </w:rPr>
        <w:t>(</w:t>
      </w:r>
      <w:r>
        <w:rPr>
          <w:lang w:eastAsia="zh-CN"/>
        </w:rPr>
        <w:t>康帝子称永和元</w:t>
      </w:r>
      <w:r>
        <w:rPr>
          <w:lang w:eastAsia="zh-CN"/>
        </w:rPr>
        <w:t>)</w:t>
      </w:r>
      <w:r>
        <w:rPr>
          <w:lang w:eastAsia="zh-CN"/>
        </w:rPr>
        <w:t xml:space="preserve">　</w:t>
      </w:r>
      <w:r>
        <w:rPr>
          <w:lang w:eastAsia="zh-CN"/>
        </w:rPr>
        <w:t>(</w:t>
      </w:r>
      <w:r>
        <w:rPr>
          <w:lang w:eastAsia="zh-CN"/>
        </w:rPr>
        <w:t>丙午</w:t>
      </w:r>
      <w:r>
        <w:rPr>
          <w:lang w:eastAsia="zh-CN"/>
        </w:rPr>
        <w:t>)</w:t>
      </w:r>
      <w:r>
        <w:rPr>
          <w:lang w:eastAsia="zh-CN"/>
        </w:rPr>
        <w:t xml:space="preserve">二　</w:t>
      </w:r>
      <w:r>
        <w:rPr>
          <w:lang w:eastAsia="zh-CN"/>
        </w:rPr>
        <w:t>(</w:t>
      </w:r>
      <w:r>
        <w:rPr>
          <w:lang w:eastAsia="zh-CN"/>
        </w:rPr>
        <w:t>丁未</w:t>
      </w:r>
      <w:r>
        <w:rPr>
          <w:lang w:eastAsia="zh-CN"/>
        </w:rPr>
        <w:t>)</w:t>
      </w:r>
      <w:r>
        <w:rPr>
          <w:lang w:eastAsia="zh-CN"/>
        </w:rPr>
        <w:t xml:space="preserve">三　</w:t>
      </w:r>
      <w:r>
        <w:rPr>
          <w:lang w:eastAsia="zh-CN"/>
        </w:rPr>
        <w:t>(</w:t>
      </w:r>
      <w:r>
        <w:rPr>
          <w:lang w:eastAsia="zh-CN"/>
        </w:rPr>
        <w:t>戊申</w:t>
      </w:r>
      <w:r>
        <w:rPr>
          <w:lang w:eastAsia="zh-CN"/>
        </w:rPr>
        <w:t>)</w:t>
      </w:r>
      <w:r>
        <w:rPr>
          <w:lang w:eastAsia="zh-CN"/>
        </w:rPr>
        <w:t xml:space="preserve">四　</w:t>
      </w:r>
      <w:r>
        <w:rPr>
          <w:lang w:eastAsia="zh-CN"/>
        </w:rPr>
        <w:t>(</w:t>
      </w:r>
      <w:r>
        <w:rPr>
          <w:lang w:eastAsia="zh-CN"/>
        </w:rPr>
        <w:t>己酉</w:t>
      </w:r>
      <w:r>
        <w:rPr>
          <w:lang w:eastAsia="zh-CN"/>
        </w:rPr>
        <w:t>)</w:t>
      </w:r>
      <w:r>
        <w:rPr>
          <w:lang w:eastAsia="zh-CN"/>
        </w:rPr>
        <w:t xml:space="preserve">五　</w:t>
      </w:r>
      <w:r>
        <w:rPr>
          <w:lang w:eastAsia="zh-CN"/>
        </w:rPr>
        <w:t>(</w:t>
      </w:r>
      <w:r>
        <w:rPr>
          <w:lang w:eastAsia="zh-CN"/>
        </w:rPr>
        <w:t>庚戌</w:t>
      </w:r>
      <w:r>
        <w:rPr>
          <w:lang w:eastAsia="zh-CN"/>
        </w:rPr>
        <w:t>)</w:t>
      </w:r>
      <w:r>
        <w:rPr>
          <w:lang w:eastAsia="zh-CN"/>
        </w:rPr>
        <w:t xml:space="preserve">六　</w:t>
      </w:r>
      <w:r>
        <w:rPr>
          <w:lang w:eastAsia="zh-CN"/>
        </w:rPr>
        <w:t>(</w:t>
      </w:r>
      <w:r>
        <w:rPr>
          <w:lang w:eastAsia="zh-CN"/>
        </w:rPr>
        <w:t>辛亥</w:t>
      </w:r>
      <w:r>
        <w:rPr>
          <w:lang w:eastAsia="zh-CN"/>
        </w:rPr>
        <w:t>)</w:t>
      </w:r>
      <w:r>
        <w:rPr>
          <w:lang w:eastAsia="zh-CN"/>
        </w:rPr>
        <w:t xml:space="preserve">七　</w:t>
      </w:r>
      <w:r>
        <w:rPr>
          <w:lang w:eastAsia="zh-CN"/>
        </w:rPr>
        <w:t>(</w:t>
      </w:r>
      <w:r>
        <w:rPr>
          <w:lang w:eastAsia="zh-CN"/>
        </w:rPr>
        <w:t>壬子</w:t>
      </w:r>
      <w:r>
        <w:rPr>
          <w:lang w:eastAsia="zh-CN"/>
        </w:rPr>
        <w:t>)</w:t>
      </w:r>
      <w:r>
        <w:rPr>
          <w:lang w:eastAsia="zh-CN"/>
        </w:rPr>
        <w:t xml:space="preserve">八　</w:t>
      </w:r>
      <w:r>
        <w:rPr>
          <w:lang w:eastAsia="zh-CN"/>
        </w:rPr>
        <w:t>(</w:t>
      </w:r>
      <w:r>
        <w:rPr>
          <w:lang w:eastAsia="zh-CN"/>
        </w:rPr>
        <w:t>癸丑</w:t>
      </w:r>
      <w:r>
        <w:rPr>
          <w:lang w:eastAsia="zh-CN"/>
        </w:rPr>
        <w:t>)</w:t>
      </w:r>
      <w:r>
        <w:rPr>
          <w:lang w:eastAsia="zh-CN"/>
        </w:rPr>
        <w:t>九</w:t>
      </w:r>
    </w:p>
    <w:p w:rsidR="00E864D9" w:rsidRDefault="00912F72">
      <w:pPr>
        <w:rPr>
          <w:lang w:eastAsia="zh-CN"/>
        </w:rPr>
      </w:pPr>
      <w:r>
        <w:rPr>
          <w:lang w:eastAsia="zh-CN"/>
        </w:rPr>
        <w:t xml:space="preserve">　　</w:t>
      </w:r>
      <w:r>
        <w:rPr>
          <w:lang w:eastAsia="zh-CN"/>
        </w:rPr>
        <w:t>(</w:t>
      </w:r>
      <w:r>
        <w:rPr>
          <w:lang w:eastAsia="zh-CN"/>
        </w:rPr>
        <w:t>甲寅</w:t>
      </w:r>
      <w:r>
        <w:rPr>
          <w:lang w:eastAsia="zh-CN"/>
        </w:rPr>
        <w:t>)</w:t>
      </w:r>
      <w:r>
        <w:rPr>
          <w:lang w:eastAsia="zh-CN"/>
        </w:rPr>
        <w:t xml:space="preserve">十　</w:t>
      </w:r>
      <w:r>
        <w:rPr>
          <w:lang w:eastAsia="zh-CN"/>
        </w:rPr>
        <w:t>(</w:t>
      </w:r>
      <w:r>
        <w:rPr>
          <w:lang w:eastAsia="zh-CN"/>
        </w:rPr>
        <w:t>乙卯</w:t>
      </w:r>
      <w:r>
        <w:rPr>
          <w:lang w:eastAsia="zh-CN"/>
        </w:rPr>
        <w:t>)</w:t>
      </w:r>
      <w:r>
        <w:rPr>
          <w:lang w:eastAsia="zh-CN"/>
        </w:rPr>
        <w:t xml:space="preserve">十一　　　</w:t>
      </w:r>
      <w:r>
        <w:rPr>
          <w:lang w:eastAsia="zh-CN"/>
        </w:rPr>
        <w:t>(</w:t>
      </w:r>
      <w:r>
        <w:rPr>
          <w:lang w:eastAsia="zh-CN"/>
        </w:rPr>
        <w:t>符秦</w:t>
      </w:r>
      <w:r>
        <w:rPr>
          <w:lang w:eastAsia="zh-CN"/>
        </w:rPr>
        <w:t>)</w:t>
      </w:r>
      <w:r>
        <w:rPr>
          <w:lang w:eastAsia="zh-CN"/>
        </w:rPr>
        <w:t>帝健</w:t>
      </w:r>
      <w:r>
        <w:rPr>
          <w:lang w:eastAsia="zh-CN"/>
        </w:rPr>
        <w:t>(</w:t>
      </w:r>
      <w:r>
        <w:rPr>
          <w:lang w:eastAsia="zh-CN"/>
        </w:rPr>
        <w:t>皇始元都长安</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丙辰</w:t>
      </w:r>
      <w:r>
        <w:rPr>
          <w:lang w:eastAsia="zh-CN"/>
        </w:rPr>
        <w:t>)</w:t>
      </w:r>
      <w:r>
        <w:rPr>
          <w:lang w:eastAsia="zh-CN"/>
        </w:rPr>
        <w:t>十二　　　三</w:t>
      </w:r>
    </w:p>
    <w:p w:rsidR="00E864D9" w:rsidRDefault="00912F72">
      <w:pPr>
        <w:rPr>
          <w:lang w:eastAsia="zh-CN"/>
        </w:rPr>
      </w:pPr>
      <w:r>
        <w:rPr>
          <w:lang w:eastAsia="zh-CN"/>
        </w:rPr>
        <w:t xml:space="preserve">　　</w:t>
      </w:r>
      <w:r>
        <w:rPr>
          <w:lang w:eastAsia="zh-CN"/>
        </w:rPr>
        <w:t>(</w:t>
      </w:r>
      <w:r>
        <w:rPr>
          <w:lang w:eastAsia="zh-CN"/>
        </w:rPr>
        <w:t>丁巳</w:t>
      </w:r>
      <w:r>
        <w:rPr>
          <w:lang w:eastAsia="zh-CN"/>
        </w:rPr>
        <w:t>)</w:t>
      </w:r>
      <w:r>
        <w:rPr>
          <w:lang w:eastAsia="zh-CN"/>
        </w:rPr>
        <w:t xml:space="preserve">升平元　</w:t>
      </w:r>
      <w:r>
        <w:rPr>
          <w:lang w:eastAsia="zh-CN"/>
        </w:rPr>
        <w:t>(</w:t>
      </w:r>
      <w:r>
        <w:rPr>
          <w:lang w:eastAsia="zh-CN"/>
        </w:rPr>
        <w:t>戊午</w:t>
      </w:r>
      <w:r>
        <w:rPr>
          <w:lang w:eastAsia="zh-CN"/>
        </w:rPr>
        <w:t>)</w:t>
      </w:r>
      <w:r>
        <w:rPr>
          <w:lang w:eastAsia="zh-CN"/>
        </w:rPr>
        <w:t>二　　　四　五</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 xml:space="preserve">三　</w:t>
      </w:r>
      <w:r>
        <w:rPr>
          <w:lang w:eastAsia="zh-CN"/>
        </w:rPr>
        <w:t>(</w:t>
      </w:r>
      <w:r>
        <w:rPr>
          <w:lang w:eastAsia="zh-CN"/>
        </w:rPr>
        <w:t>庚申</w:t>
      </w:r>
      <w:r>
        <w:rPr>
          <w:lang w:eastAsia="zh-CN"/>
        </w:rPr>
        <w:t>)</w:t>
      </w:r>
      <w:r>
        <w:rPr>
          <w:lang w:eastAsia="zh-CN"/>
        </w:rPr>
        <w:t>四　　　帝生　寿光元</w:t>
      </w:r>
      <w:r>
        <w:rPr>
          <w:lang w:eastAsia="zh-CN"/>
        </w:rPr>
        <w:t>(</w:t>
      </w:r>
      <w:r>
        <w:rPr>
          <w:lang w:eastAsia="zh-CN"/>
        </w:rPr>
        <w:t>建子立</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辛酉</w:t>
      </w:r>
      <w:r>
        <w:rPr>
          <w:lang w:eastAsia="zh-CN"/>
        </w:rPr>
        <w:t>)</w:t>
      </w:r>
      <w:r>
        <w:rPr>
          <w:lang w:eastAsia="zh-CN"/>
        </w:rPr>
        <w:t>五</w:t>
      </w:r>
      <w:r>
        <w:rPr>
          <w:lang w:eastAsia="zh-CN"/>
        </w:rPr>
        <w:t>(</w:t>
      </w:r>
      <w:r>
        <w:rPr>
          <w:lang w:eastAsia="zh-CN"/>
        </w:rPr>
        <w:t>五月帝崩</w:t>
      </w:r>
      <w:r>
        <w:rPr>
          <w:lang w:eastAsia="zh-CN"/>
        </w:rPr>
        <w:t>)</w:t>
      </w:r>
      <w:r>
        <w:rPr>
          <w:lang w:eastAsia="zh-CN"/>
        </w:rPr>
        <w:t xml:space="preserve">　　　帝</w:t>
      </w:r>
      <w:r>
        <w:rPr>
          <w:lang w:eastAsia="zh-CN"/>
        </w:rPr>
        <w:t>(</w:t>
      </w:r>
      <w:r>
        <w:rPr>
          <w:lang w:eastAsia="zh-CN"/>
        </w:rPr>
        <w:t>永固立生从兄。改永兴元</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壬戌</w:t>
      </w:r>
      <w:r>
        <w:rPr>
          <w:lang w:eastAsia="zh-CN"/>
        </w:rPr>
        <w:t>)</w:t>
      </w:r>
      <w:r>
        <w:rPr>
          <w:lang w:eastAsia="zh-CN"/>
        </w:rPr>
        <w:t>哀帝丕</w:t>
      </w:r>
      <w:r>
        <w:rPr>
          <w:lang w:eastAsia="zh-CN"/>
        </w:rPr>
        <w:t>(</w:t>
      </w:r>
      <w:r>
        <w:rPr>
          <w:lang w:eastAsia="zh-CN"/>
        </w:rPr>
        <w:t>成帝子称隆和元</w:t>
      </w:r>
      <w:r>
        <w:rPr>
          <w:lang w:eastAsia="zh-CN"/>
        </w:rPr>
        <w:t>)</w:t>
      </w:r>
      <w:r>
        <w:rPr>
          <w:lang w:eastAsia="zh-CN"/>
        </w:rPr>
        <w:t xml:space="preserve">　　　甘露元　二</w:t>
      </w:r>
    </w:p>
    <w:p w:rsidR="00E864D9" w:rsidRDefault="00912F72">
      <w:pPr>
        <w:rPr>
          <w:lang w:eastAsia="zh-CN"/>
        </w:rPr>
      </w:pPr>
      <w:r>
        <w:rPr>
          <w:lang w:eastAsia="zh-CN"/>
        </w:rPr>
        <w:t xml:space="preserve">　　</w:t>
      </w:r>
      <w:r>
        <w:rPr>
          <w:lang w:eastAsia="zh-CN"/>
        </w:rPr>
        <w:t>(</w:t>
      </w:r>
      <w:r>
        <w:rPr>
          <w:lang w:eastAsia="zh-CN"/>
        </w:rPr>
        <w:t>癸亥</w:t>
      </w:r>
      <w:r>
        <w:rPr>
          <w:lang w:eastAsia="zh-CN"/>
        </w:rPr>
        <w:t>)</w:t>
      </w:r>
      <w:r>
        <w:rPr>
          <w:lang w:eastAsia="zh-CN"/>
        </w:rPr>
        <w:t xml:space="preserve">兴宁元　</w:t>
      </w:r>
      <w:r>
        <w:rPr>
          <w:lang w:eastAsia="zh-CN"/>
        </w:rPr>
        <w:t>(</w:t>
      </w:r>
      <w:r>
        <w:rPr>
          <w:lang w:eastAsia="zh-CN"/>
        </w:rPr>
        <w:t>甲子</w:t>
      </w:r>
      <w:r>
        <w:rPr>
          <w:lang w:eastAsia="zh-CN"/>
        </w:rPr>
        <w:t>)</w:t>
      </w:r>
      <w:r>
        <w:rPr>
          <w:lang w:eastAsia="zh-CN"/>
        </w:rPr>
        <w:t>二　　　三　四</w:t>
      </w:r>
    </w:p>
    <w:p w:rsidR="00E864D9" w:rsidRDefault="00912F72">
      <w:pPr>
        <w:rPr>
          <w:lang w:eastAsia="zh-CN"/>
        </w:rPr>
      </w:pPr>
      <w:r>
        <w:rPr>
          <w:lang w:eastAsia="zh-CN"/>
        </w:rPr>
        <w:t xml:space="preserve">　　</w:t>
      </w:r>
      <w:r>
        <w:rPr>
          <w:lang w:eastAsia="zh-CN"/>
        </w:rPr>
        <w:t>(</w:t>
      </w:r>
      <w:r>
        <w:rPr>
          <w:lang w:eastAsia="zh-CN"/>
        </w:rPr>
        <w:t>乙丑</w:t>
      </w:r>
      <w:r>
        <w:rPr>
          <w:lang w:eastAsia="zh-CN"/>
        </w:rPr>
        <w:t>)</w:t>
      </w:r>
      <w:r>
        <w:rPr>
          <w:lang w:eastAsia="zh-CN"/>
        </w:rPr>
        <w:t>三</w:t>
      </w:r>
      <w:r>
        <w:rPr>
          <w:lang w:eastAsia="zh-CN"/>
        </w:rPr>
        <w:t>(</w:t>
      </w:r>
      <w:r>
        <w:rPr>
          <w:lang w:eastAsia="zh-CN"/>
        </w:rPr>
        <w:t>二月帝崩</w:t>
      </w:r>
      <w:r>
        <w:rPr>
          <w:lang w:eastAsia="zh-CN"/>
        </w:rPr>
        <w:t>)</w:t>
      </w:r>
      <w:r>
        <w:rPr>
          <w:lang w:eastAsia="zh-CN"/>
        </w:rPr>
        <w:t xml:space="preserve">　　　五　六</w:t>
      </w:r>
    </w:p>
    <w:p w:rsidR="00E864D9" w:rsidRDefault="00912F72">
      <w:pPr>
        <w:rPr>
          <w:lang w:eastAsia="zh-CN"/>
        </w:rPr>
      </w:pPr>
      <w:r>
        <w:rPr>
          <w:lang w:eastAsia="zh-CN"/>
        </w:rPr>
        <w:t xml:space="preserve">　　</w:t>
      </w:r>
      <w:r>
        <w:rPr>
          <w:lang w:eastAsia="zh-CN"/>
        </w:rPr>
        <w:t>(</w:t>
      </w:r>
      <w:r>
        <w:rPr>
          <w:lang w:eastAsia="zh-CN"/>
        </w:rPr>
        <w:t>丙寅</w:t>
      </w:r>
      <w:r>
        <w:rPr>
          <w:lang w:eastAsia="zh-CN"/>
        </w:rPr>
        <w:t>)</w:t>
      </w:r>
      <w:r>
        <w:rPr>
          <w:lang w:eastAsia="zh-CN"/>
        </w:rPr>
        <w:t>废帝海西公弈</w:t>
      </w:r>
      <w:r>
        <w:rPr>
          <w:lang w:eastAsia="zh-CN"/>
        </w:rPr>
        <w:t>(</w:t>
      </w:r>
      <w:r>
        <w:rPr>
          <w:lang w:eastAsia="zh-CN"/>
        </w:rPr>
        <w:t>哀帝弟称太和元</w:t>
      </w:r>
      <w:r>
        <w:rPr>
          <w:lang w:eastAsia="zh-CN"/>
        </w:rPr>
        <w:t>)</w:t>
      </w:r>
      <w:r>
        <w:rPr>
          <w:lang w:eastAsia="zh-CN"/>
        </w:rPr>
        <w:t xml:space="preserve">　　　建元元　二</w:t>
      </w:r>
    </w:p>
    <w:p w:rsidR="00E864D9" w:rsidRDefault="00912F72">
      <w:pPr>
        <w:rPr>
          <w:lang w:eastAsia="zh-CN"/>
        </w:rPr>
      </w:pPr>
      <w:r>
        <w:rPr>
          <w:lang w:eastAsia="zh-CN"/>
        </w:rPr>
        <w:t xml:space="preserve">　　</w:t>
      </w:r>
      <w:r>
        <w:rPr>
          <w:lang w:eastAsia="zh-CN"/>
        </w:rPr>
        <w:t>(</w:t>
      </w:r>
      <w:r>
        <w:rPr>
          <w:lang w:eastAsia="zh-CN"/>
        </w:rPr>
        <w:t>丁卯</w:t>
      </w:r>
      <w:r>
        <w:rPr>
          <w:lang w:eastAsia="zh-CN"/>
        </w:rPr>
        <w:t>)</w:t>
      </w:r>
      <w:r>
        <w:rPr>
          <w:lang w:eastAsia="zh-CN"/>
        </w:rPr>
        <w:t xml:space="preserve">二　</w:t>
      </w:r>
      <w:r>
        <w:rPr>
          <w:lang w:eastAsia="zh-CN"/>
        </w:rPr>
        <w:t>(</w:t>
      </w:r>
      <w:r>
        <w:rPr>
          <w:lang w:eastAsia="zh-CN"/>
        </w:rPr>
        <w:t>戊辰</w:t>
      </w:r>
      <w:r>
        <w:rPr>
          <w:lang w:eastAsia="zh-CN"/>
        </w:rPr>
        <w:t>)</w:t>
      </w:r>
      <w:r>
        <w:rPr>
          <w:lang w:eastAsia="zh-CN"/>
        </w:rPr>
        <w:t>三　　　三　四</w:t>
      </w:r>
    </w:p>
    <w:p w:rsidR="00E864D9" w:rsidRDefault="00912F72">
      <w:pPr>
        <w:rPr>
          <w:lang w:eastAsia="zh-CN"/>
        </w:rPr>
      </w:pPr>
      <w:r>
        <w:rPr>
          <w:lang w:eastAsia="zh-CN"/>
        </w:rPr>
        <w:t xml:space="preserve">　　</w:t>
      </w:r>
      <w:r>
        <w:rPr>
          <w:lang w:eastAsia="zh-CN"/>
        </w:rPr>
        <w:t>(</w:t>
      </w:r>
      <w:r>
        <w:rPr>
          <w:lang w:eastAsia="zh-CN"/>
        </w:rPr>
        <w:t>己巳</w:t>
      </w:r>
      <w:r>
        <w:rPr>
          <w:lang w:eastAsia="zh-CN"/>
        </w:rPr>
        <w:t>)</w:t>
      </w:r>
      <w:r>
        <w:rPr>
          <w:lang w:eastAsia="zh-CN"/>
        </w:rPr>
        <w:t xml:space="preserve">四　</w:t>
      </w:r>
      <w:r>
        <w:rPr>
          <w:lang w:eastAsia="zh-CN"/>
        </w:rPr>
        <w:t>(</w:t>
      </w:r>
      <w:r>
        <w:rPr>
          <w:lang w:eastAsia="zh-CN"/>
        </w:rPr>
        <w:t>庚午</w:t>
      </w:r>
      <w:r>
        <w:rPr>
          <w:lang w:eastAsia="zh-CN"/>
        </w:rPr>
        <w:t>)</w:t>
      </w:r>
      <w:r>
        <w:rPr>
          <w:lang w:eastAsia="zh-CN"/>
        </w:rPr>
        <w:t>五</w:t>
      </w:r>
      <w:r>
        <w:rPr>
          <w:lang w:eastAsia="zh-CN"/>
        </w:rPr>
        <w:t>(</w:t>
      </w:r>
      <w:r>
        <w:rPr>
          <w:lang w:eastAsia="zh-CN"/>
        </w:rPr>
        <w:t>十一月帝崩</w:t>
      </w:r>
      <w:r>
        <w:rPr>
          <w:lang w:eastAsia="zh-CN"/>
        </w:rPr>
        <w:t>)</w:t>
      </w:r>
      <w:r>
        <w:rPr>
          <w:lang w:eastAsia="zh-CN"/>
        </w:rPr>
        <w:t xml:space="preserve">　　　五　六</w:t>
      </w:r>
    </w:p>
    <w:p w:rsidR="00E864D9" w:rsidRDefault="00912F72">
      <w:pPr>
        <w:rPr>
          <w:lang w:eastAsia="zh-CN"/>
        </w:rPr>
      </w:pPr>
      <w:r>
        <w:rPr>
          <w:lang w:eastAsia="zh-CN"/>
        </w:rPr>
        <w:t xml:space="preserve">　　</w:t>
      </w:r>
      <w:r>
        <w:rPr>
          <w:lang w:eastAsia="zh-CN"/>
        </w:rPr>
        <w:t>(</w:t>
      </w:r>
      <w:r>
        <w:rPr>
          <w:lang w:eastAsia="zh-CN"/>
        </w:rPr>
        <w:t>辛未</w:t>
      </w:r>
      <w:r>
        <w:rPr>
          <w:lang w:eastAsia="zh-CN"/>
        </w:rPr>
        <w:t>)</w:t>
      </w:r>
      <w:r>
        <w:rPr>
          <w:lang w:eastAsia="zh-CN"/>
        </w:rPr>
        <w:t>简文帝昱</w:t>
      </w:r>
      <w:r>
        <w:rPr>
          <w:lang w:eastAsia="zh-CN"/>
        </w:rPr>
        <w:t>(</w:t>
      </w:r>
      <w:r>
        <w:rPr>
          <w:lang w:eastAsia="zh-CN"/>
        </w:rPr>
        <w:t>元帝第六子。称咸安元。交州合浦郡人。董宗之常以采珠为业。尝于海底见光照曜。往取乃。得佛光。即表上台。帝敕安阿育王像背。冥然即合。四十余年乃方具足帝即于长干寺阿育王塔上。起三层木浮图</w:t>
      </w:r>
      <w:r>
        <w:rPr>
          <w:lang w:eastAsia="zh-CN"/>
        </w:rPr>
        <w:t>)</w:t>
      </w:r>
      <w:r>
        <w:rPr>
          <w:lang w:eastAsia="zh-CN"/>
        </w:rPr>
        <w:t xml:space="preserve">　　　七　八</w:t>
      </w:r>
    </w:p>
    <w:p w:rsidR="00E864D9" w:rsidRDefault="00912F72">
      <w:pPr>
        <w:rPr>
          <w:lang w:eastAsia="zh-CN"/>
        </w:rPr>
      </w:pPr>
      <w:r>
        <w:rPr>
          <w:lang w:eastAsia="zh-CN"/>
        </w:rPr>
        <w:t xml:space="preserve">　　</w:t>
      </w:r>
      <w:r>
        <w:rPr>
          <w:lang w:eastAsia="zh-CN"/>
        </w:rPr>
        <w:t>(</w:t>
      </w:r>
      <w:r>
        <w:rPr>
          <w:lang w:eastAsia="zh-CN"/>
        </w:rPr>
        <w:t>壬申</w:t>
      </w:r>
      <w:r>
        <w:rPr>
          <w:lang w:eastAsia="zh-CN"/>
        </w:rPr>
        <w:t>)</w:t>
      </w:r>
      <w:r>
        <w:rPr>
          <w:lang w:eastAsia="zh-CN"/>
        </w:rPr>
        <w:t>二</w:t>
      </w:r>
      <w:r>
        <w:rPr>
          <w:lang w:eastAsia="zh-CN"/>
        </w:rPr>
        <w:t>(</w:t>
      </w:r>
      <w:r>
        <w:rPr>
          <w:lang w:eastAsia="zh-CN"/>
        </w:rPr>
        <w:t>二月帝崩</w:t>
      </w:r>
      <w:r>
        <w:rPr>
          <w:lang w:eastAsia="zh-CN"/>
        </w:rPr>
        <w:t>)</w:t>
      </w:r>
      <w:r>
        <w:rPr>
          <w:lang w:eastAsia="zh-CN"/>
        </w:rPr>
        <w:t xml:space="preserve">　　　九</w:t>
      </w:r>
      <w:r>
        <w:rPr>
          <w:lang w:eastAsia="zh-CN"/>
        </w:rPr>
        <w:t>(</w:t>
      </w:r>
      <w:r>
        <w:rPr>
          <w:lang w:eastAsia="zh-CN"/>
        </w:rPr>
        <w:t>大史奏。有德星现外国分野。当有圣人入辅。遣符丕将十万众攻晋襄阳取弥天释道安</w:t>
      </w:r>
      <w:r>
        <w:rPr>
          <w:lang w:eastAsia="zh-CN"/>
        </w:rPr>
        <w:t>)</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孝武帝曜</w:t>
      </w:r>
      <w:r>
        <w:rPr>
          <w:lang w:eastAsia="zh-CN"/>
        </w:rPr>
        <w:t>(</w:t>
      </w:r>
      <w:r>
        <w:rPr>
          <w:lang w:eastAsia="zh-CN"/>
        </w:rPr>
        <w:t>简文子。称宁康元</w:t>
      </w:r>
      <w:r>
        <w:rPr>
          <w:lang w:eastAsia="zh-CN"/>
        </w:rPr>
        <w:t>)</w:t>
      </w:r>
      <w:r>
        <w:rPr>
          <w:lang w:eastAsia="zh-CN"/>
        </w:rPr>
        <w:t xml:space="preserve">　　　十　十一</w:t>
      </w:r>
    </w:p>
    <w:p w:rsidR="00E864D9" w:rsidRDefault="00912F72">
      <w:pPr>
        <w:rPr>
          <w:lang w:eastAsia="zh-CN"/>
        </w:rPr>
      </w:pPr>
      <w:r>
        <w:rPr>
          <w:lang w:eastAsia="zh-CN"/>
        </w:rPr>
        <w:t xml:space="preserve">　　</w:t>
      </w:r>
      <w:r>
        <w:rPr>
          <w:lang w:eastAsia="zh-CN"/>
        </w:rPr>
        <w:t>(</w:t>
      </w:r>
      <w:r>
        <w:rPr>
          <w:lang w:eastAsia="zh-CN"/>
        </w:rPr>
        <w:t>甲戌</w:t>
      </w:r>
      <w:r>
        <w:rPr>
          <w:lang w:eastAsia="zh-CN"/>
        </w:rPr>
        <w:t>)</w:t>
      </w:r>
      <w:r>
        <w:rPr>
          <w:lang w:eastAsia="zh-CN"/>
        </w:rPr>
        <w:t xml:space="preserve">二　</w:t>
      </w:r>
      <w:r>
        <w:rPr>
          <w:lang w:eastAsia="zh-CN"/>
        </w:rPr>
        <w:t>(</w:t>
      </w:r>
      <w:r>
        <w:rPr>
          <w:lang w:eastAsia="zh-CN"/>
        </w:rPr>
        <w:t>乙亥</w:t>
      </w:r>
      <w:r>
        <w:rPr>
          <w:lang w:eastAsia="zh-CN"/>
        </w:rPr>
        <w:t>)</w:t>
      </w:r>
      <w:r>
        <w:rPr>
          <w:lang w:eastAsia="zh-CN"/>
        </w:rPr>
        <w:t>三　　　十二</w:t>
      </w:r>
      <w:r>
        <w:rPr>
          <w:lang w:eastAsia="zh-CN"/>
        </w:rPr>
        <w:t>(</w:t>
      </w:r>
      <w:r>
        <w:rPr>
          <w:lang w:eastAsia="zh-CN"/>
        </w:rPr>
        <w:t>竺佛念。出菩萨璎珞经一十二卷</w:t>
      </w:r>
      <w:r>
        <w:rPr>
          <w:lang w:eastAsia="zh-CN"/>
        </w:rPr>
        <w:t>)</w:t>
      </w:r>
      <w:r>
        <w:rPr>
          <w:lang w:eastAsia="zh-CN"/>
        </w:rPr>
        <w:t xml:space="preserve">　</w:t>
      </w:r>
      <w:r>
        <w:rPr>
          <w:lang w:eastAsia="zh-CN"/>
        </w:rPr>
        <w:t>十三</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 xml:space="preserve">泰元元　</w:t>
      </w:r>
      <w:r>
        <w:rPr>
          <w:lang w:eastAsia="zh-CN"/>
        </w:rPr>
        <w:t>(</w:t>
      </w:r>
      <w:r>
        <w:rPr>
          <w:lang w:eastAsia="zh-CN"/>
        </w:rPr>
        <w:t>丁丑</w:t>
      </w:r>
      <w:r>
        <w:rPr>
          <w:lang w:eastAsia="zh-CN"/>
        </w:rPr>
        <w:t>)</w:t>
      </w:r>
      <w:r>
        <w:rPr>
          <w:lang w:eastAsia="zh-CN"/>
        </w:rPr>
        <w:t>二　　　十四</w:t>
      </w:r>
    </w:p>
    <w:p w:rsidR="00E864D9" w:rsidRDefault="00912F72">
      <w:pPr>
        <w:rPr>
          <w:lang w:eastAsia="zh-CN"/>
        </w:rPr>
      </w:pPr>
      <w:r>
        <w:rPr>
          <w:lang w:eastAsia="zh-CN"/>
        </w:rPr>
        <w:t xml:space="preserve">　　</w:t>
      </w:r>
      <w:r>
        <w:rPr>
          <w:lang w:eastAsia="zh-CN"/>
        </w:rPr>
        <w:t>(</w:t>
      </w:r>
      <w:r>
        <w:rPr>
          <w:lang w:eastAsia="zh-CN"/>
        </w:rPr>
        <w:t>戊寅</w:t>
      </w:r>
      <w:r>
        <w:rPr>
          <w:lang w:eastAsia="zh-CN"/>
        </w:rPr>
        <w:t>)</w:t>
      </w:r>
      <w:r>
        <w:rPr>
          <w:lang w:eastAsia="zh-CN"/>
        </w:rPr>
        <w:t xml:space="preserve">三　</w:t>
      </w:r>
      <w:r>
        <w:rPr>
          <w:lang w:eastAsia="zh-CN"/>
        </w:rPr>
        <w:t>(</w:t>
      </w:r>
      <w:r>
        <w:rPr>
          <w:lang w:eastAsia="zh-CN"/>
        </w:rPr>
        <w:t>己卯</w:t>
      </w:r>
      <w:r>
        <w:rPr>
          <w:lang w:eastAsia="zh-CN"/>
        </w:rPr>
        <w:t>)</w:t>
      </w:r>
      <w:r>
        <w:rPr>
          <w:lang w:eastAsia="zh-CN"/>
        </w:rPr>
        <w:t>四　　　十五</w:t>
      </w:r>
    </w:p>
    <w:p w:rsidR="00E864D9" w:rsidRDefault="00912F72">
      <w:pPr>
        <w:rPr>
          <w:lang w:eastAsia="zh-CN"/>
        </w:rPr>
      </w:pPr>
      <w:r>
        <w:rPr>
          <w:lang w:eastAsia="zh-CN"/>
        </w:rPr>
        <w:lastRenderedPageBreak/>
        <w:t xml:space="preserve">　　</w:t>
      </w:r>
      <w:r>
        <w:rPr>
          <w:lang w:eastAsia="zh-CN"/>
        </w:rPr>
        <w:t>(</w:t>
      </w:r>
      <w:r>
        <w:rPr>
          <w:lang w:eastAsia="zh-CN"/>
        </w:rPr>
        <w:t>庚辰</w:t>
      </w:r>
      <w:r>
        <w:rPr>
          <w:lang w:eastAsia="zh-CN"/>
        </w:rPr>
        <w:t>)</w:t>
      </w:r>
      <w:r>
        <w:rPr>
          <w:lang w:eastAsia="zh-CN"/>
        </w:rPr>
        <w:t xml:space="preserve">五　</w:t>
      </w:r>
      <w:r>
        <w:rPr>
          <w:lang w:eastAsia="zh-CN"/>
        </w:rPr>
        <w:t>(</w:t>
      </w:r>
      <w:r>
        <w:rPr>
          <w:lang w:eastAsia="zh-CN"/>
        </w:rPr>
        <w:t>辛巳</w:t>
      </w:r>
      <w:r>
        <w:rPr>
          <w:lang w:eastAsia="zh-CN"/>
        </w:rPr>
        <w:t>)</w:t>
      </w:r>
      <w:r>
        <w:rPr>
          <w:lang w:eastAsia="zh-CN"/>
        </w:rPr>
        <w:t>六　　　十六</w:t>
      </w:r>
    </w:p>
    <w:p w:rsidR="00E864D9" w:rsidRDefault="00912F72">
      <w:pPr>
        <w:rPr>
          <w:lang w:eastAsia="zh-CN"/>
        </w:rPr>
      </w:pPr>
      <w:r>
        <w:rPr>
          <w:lang w:eastAsia="zh-CN"/>
        </w:rPr>
        <w:t xml:space="preserve">　　</w:t>
      </w:r>
      <w:r>
        <w:rPr>
          <w:lang w:eastAsia="zh-CN"/>
        </w:rPr>
        <w:t>(</w:t>
      </w:r>
      <w:r>
        <w:rPr>
          <w:lang w:eastAsia="zh-CN"/>
        </w:rPr>
        <w:t>壬午</w:t>
      </w:r>
      <w:r>
        <w:rPr>
          <w:lang w:eastAsia="zh-CN"/>
        </w:rPr>
        <w:t>)</w:t>
      </w:r>
      <w:r>
        <w:rPr>
          <w:lang w:eastAsia="zh-CN"/>
        </w:rPr>
        <w:t xml:space="preserve">七　</w:t>
      </w:r>
      <w:r>
        <w:rPr>
          <w:lang w:eastAsia="zh-CN"/>
        </w:rPr>
        <w:t>(</w:t>
      </w:r>
      <w:r>
        <w:rPr>
          <w:lang w:eastAsia="zh-CN"/>
        </w:rPr>
        <w:t>癸未</w:t>
      </w:r>
      <w:r>
        <w:rPr>
          <w:lang w:eastAsia="zh-CN"/>
        </w:rPr>
        <w:t>)</w:t>
      </w:r>
      <w:r>
        <w:rPr>
          <w:lang w:eastAsia="zh-CN"/>
        </w:rPr>
        <w:t>八　　　十七</w:t>
      </w:r>
    </w:p>
    <w:p w:rsidR="00E864D9" w:rsidRDefault="00912F72">
      <w:pPr>
        <w:rPr>
          <w:lang w:eastAsia="zh-CN"/>
        </w:rPr>
      </w:pPr>
      <w:r>
        <w:rPr>
          <w:lang w:eastAsia="zh-CN"/>
        </w:rPr>
        <w:t xml:space="preserve">　　</w:t>
      </w:r>
      <w:r>
        <w:rPr>
          <w:lang w:eastAsia="zh-CN"/>
        </w:rPr>
        <w:t>(</w:t>
      </w:r>
      <w:r>
        <w:rPr>
          <w:lang w:eastAsia="zh-CN"/>
        </w:rPr>
        <w:t>甲申</w:t>
      </w:r>
      <w:r>
        <w:rPr>
          <w:lang w:eastAsia="zh-CN"/>
        </w:rPr>
        <w:t>)</w:t>
      </w:r>
      <w:r>
        <w:rPr>
          <w:lang w:eastAsia="zh-CN"/>
        </w:rPr>
        <w:t xml:space="preserve">九　</w:t>
      </w:r>
      <w:r>
        <w:rPr>
          <w:lang w:eastAsia="zh-CN"/>
        </w:rPr>
        <w:t>(</w:t>
      </w:r>
      <w:r>
        <w:rPr>
          <w:lang w:eastAsia="zh-CN"/>
        </w:rPr>
        <w:t>乙酉</w:t>
      </w:r>
      <w:r>
        <w:rPr>
          <w:lang w:eastAsia="zh-CN"/>
        </w:rPr>
        <w:t>)</w:t>
      </w:r>
      <w:r>
        <w:rPr>
          <w:lang w:eastAsia="zh-CN"/>
        </w:rPr>
        <w:t>十　　　十八</w:t>
      </w:r>
    </w:p>
    <w:p w:rsidR="00E864D9" w:rsidRDefault="00912F72">
      <w:pPr>
        <w:rPr>
          <w:lang w:eastAsia="zh-CN"/>
        </w:rPr>
      </w:pPr>
      <w:r>
        <w:rPr>
          <w:lang w:eastAsia="zh-CN"/>
        </w:rPr>
        <w:t xml:space="preserve">　　</w:t>
      </w:r>
      <w:r>
        <w:rPr>
          <w:lang w:eastAsia="zh-CN"/>
        </w:rPr>
        <w:t>(</w:t>
      </w:r>
      <w:r>
        <w:rPr>
          <w:lang w:eastAsia="zh-CN"/>
        </w:rPr>
        <w:t>丙戌</w:t>
      </w:r>
      <w:r>
        <w:rPr>
          <w:lang w:eastAsia="zh-CN"/>
        </w:rPr>
        <w:t>)</w:t>
      </w:r>
      <w:r>
        <w:rPr>
          <w:lang w:eastAsia="zh-CN"/>
        </w:rPr>
        <w:t xml:space="preserve">十一　　　</w:t>
      </w:r>
      <w:r>
        <w:rPr>
          <w:lang w:eastAsia="zh-CN"/>
        </w:rPr>
        <w:t>(</w:t>
      </w:r>
      <w:r>
        <w:rPr>
          <w:lang w:eastAsia="zh-CN"/>
        </w:rPr>
        <w:t>姚秦</w:t>
      </w:r>
      <w:r>
        <w:rPr>
          <w:lang w:eastAsia="zh-CN"/>
        </w:rPr>
        <w:t>)</w:t>
      </w:r>
      <w:r>
        <w:rPr>
          <w:lang w:eastAsia="zh-CN"/>
        </w:rPr>
        <w:t>帝苌</w:t>
      </w:r>
      <w:r>
        <w:rPr>
          <w:lang w:eastAsia="zh-CN"/>
        </w:rPr>
        <w:t>(</w:t>
      </w:r>
      <w:r>
        <w:rPr>
          <w:lang w:eastAsia="zh-CN"/>
        </w:rPr>
        <w:t>称建初元改。长安为常安而都之</w:t>
      </w:r>
      <w:r>
        <w:rPr>
          <w:lang w:eastAsia="zh-CN"/>
        </w:rPr>
        <w:t>)</w:t>
      </w:r>
      <w:r>
        <w:rPr>
          <w:lang w:eastAsia="zh-CN"/>
        </w:rPr>
        <w:t xml:space="preserve">　　　十九</w:t>
      </w:r>
      <w:r>
        <w:rPr>
          <w:lang w:eastAsia="zh-CN"/>
        </w:rPr>
        <w:t>(</w:t>
      </w:r>
      <w:r>
        <w:rPr>
          <w:lang w:eastAsia="zh-CN"/>
        </w:rPr>
        <w:t>僧伽提婆出阿毗昙八揵度二十卷</w:t>
      </w:r>
      <w:r>
        <w:rPr>
          <w:lang w:eastAsia="zh-CN"/>
        </w:rPr>
        <w:t>)</w:t>
      </w:r>
    </w:p>
    <w:p w:rsidR="00E864D9" w:rsidRDefault="00912F72">
      <w:pPr>
        <w:rPr>
          <w:lang w:eastAsia="zh-CN"/>
        </w:rPr>
      </w:pPr>
      <w:r>
        <w:rPr>
          <w:lang w:eastAsia="zh-CN"/>
        </w:rPr>
        <w:t xml:space="preserve">　　</w:t>
      </w:r>
      <w:r>
        <w:rPr>
          <w:lang w:eastAsia="zh-CN"/>
        </w:rPr>
        <w:t>(</w:t>
      </w:r>
      <w:r>
        <w:rPr>
          <w:lang w:eastAsia="zh-CN"/>
        </w:rPr>
        <w:t>丁亥</w:t>
      </w:r>
      <w:r>
        <w:rPr>
          <w:lang w:eastAsia="zh-CN"/>
        </w:rPr>
        <w:t>)</w:t>
      </w:r>
      <w:r>
        <w:rPr>
          <w:lang w:eastAsia="zh-CN"/>
        </w:rPr>
        <w:t>十二　　　二</w:t>
      </w:r>
      <w:r>
        <w:rPr>
          <w:lang w:eastAsia="zh-CN"/>
        </w:rPr>
        <w:t>(</w:t>
      </w:r>
      <w:r>
        <w:rPr>
          <w:lang w:eastAsia="zh-CN"/>
        </w:rPr>
        <w:t>二月八日。昙摩难提译王子法益经一卷</w:t>
      </w:r>
      <w:r>
        <w:rPr>
          <w:lang w:eastAsia="zh-CN"/>
        </w:rPr>
        <w:t>)</w:t>
      </w:r>
      <w:r>
        <w:rPr>
          <w:lang w:eastAsia="zh-CN"/>
        </w:rPr>
        <w:t xml:space="preserve">　　　</w:t>
      </w:r>
      <w:r>
        <w:rPr>
          <w:lang w:eastAsia="zh-CN"/>
        </w:rPr>
        <w:t>(</w:t>
      </w:r>
      <w:r>
        <w:rPr>
          <w:lang w:eastAsia="zh-CN"/>
        </w:rPr>
        <w:t>乞伏秦</w:t>
      </w:r>
      <w:r>
        <w:rPr>
          <w:lang w:eastAsia="zh-CN"/>
        </w:rPr>
        <w:t>)</w:t>
      </w:r>
      <w:r>
        <w:rPr>
          <w:lang w:eastAsia="zh-CN"/>
        </w:rPr>
        <w:t>国仁</w:t>
      </w:r>
      <w:r>
        <w:rPr>
          <w:lang w:eastAsia="zh-CN"/>
        </w:rPr>
        <w:t>(</w:t>
      </w:r>
      <w:r>
        <w:rPr>
          <w:lang w:eastAsia="zh-CN"/>
        </w:rPr>
        <w:t>称建义元都宛州</w:t>
      </w:r>
      <w:r>
        <w:rPr>
          <w:lang w:eastAsia="zh-CN"/>
        </w:rPr>
        <w:t>)</w:t>
      </w:r>
      <w:r>
        <w:rPr>
          <w:lang w:eastAsia="zh-CN"/>
        </w:rPr>
        <w:t xml:space="preserve">　　　二十</w:t>
      </w:r>
      <w:r>
        <w:rPr>
          <w:lang w:eastAsia="zh-CN"/>
        </w:rPr>
        <w:t>(</w:t>
      </w:r>
      <w:r>
        <w:rPr>
          <w:lang w:eastAsia="zh-CN"/>
        </w:rPr>
        <w:t>僧伽跋灯出婆须蜜经十卷</w:t>
      </w:r>
      <w:r>
        <w:rPr>
          <w:lang w:eastAsia="zh-CN"/>
        </w:rPr>
        <w:t>)</w:t>
      </w:r>
    </w:p>
    <w:p w:rsidR="00E864D9" w:rsidRDefault="00912F72">
      <w:pPr>
        <w:rPr>
          <w:lang w:eastAsia="zh-CN"/>
        </w:rPr>
      </w:pPr>
      <w:r>
        <w:rPr>
          <w:lang w:eastAsia="zh-CN"/>
        </w:rPr>
        <w:t xml:space="preserve">　　</w:t>
      </w:r>
      <w:r>
        <w:rPr>
          <w:lang w:eastAsia="zh-CN"/>
        </w:rPr>
        <w:t>(</w:t>
      </w:r>
      <w:r>
        <w:rPr>
          <w:lang w:eastAsia="zh-CN"/>
        </w:rPr>
        <w:t>戊子</w:t>
      </w:r>
      <w:r>
        <w:rPr>
          <w:lang w:eastAsia="zh-CN"/>
        </w:rPr>
        <w:t>)</w:t>
      </w:r>
      <w:r>
        <w:rPr>
          <w:lang w:eastAsia="zh-CN"/>
        </w:rPr>
        <w:t>十三　　　三　　　二　　　二十一</w:t>
      </w:r>
      <w:r>
        <w:rPr>
          <w:lang w:eastAsia="zh-CN"/>
        </w:rPr>
        <w:t>(</w:t>
      </w:r>
      <w:r>
        <w:rPr>
          <w:lang w:eastAsia="zh-CN"/>
        </w:rPr>
        <w:t>二月八日。弥天释道安卒</w:t>
      </w:r>
      <w:r>
        <w:rPr>
          <w:lang w:eastAsia="zh-CN"/>
        </w:rPr>
        <w:t>)</w:t>
      </w:r>
    </w:p>
    <w:p w:rsidR="00E864D9" w:rsidRDefault="00912F72">
      <w:pPr>
        <w:rPr>
          <w:lang w:eastAsia="zh-CN"/>
        </w:rPr>
      </w:pPr>
      <w:r>
        <w:rPr>
          <w:lang w:eastAsia="zh-CN"/>
        </w:rPr>
        <w:t xml:space="preserve">　　</w:t>
      </w:r>
      <w:r>
        <w:rPr>
          <w:lang w:eastAsia="zh-CN"/>
        </w:rPr>
        <w:t>(</w:t>
      </w:r>
      <w:r>
        <w:rPr>
          <w:lang w:eastAsia="zh-CN"/>
        </w:rPr>
        <w:t>己丑</w:t>
      </w:r>
      <w:r>
        <w:rPr>
          <w:lang w:eastAsia="zh-CN"/>
        </w:rPr>
        <w:t>)</w:t>
      </w:r>
      <w:r>
        <w:rPr>
          <w:lang w:eastAsia="zh-CN"/>
        </w:rPr>
        <w:t>十四　　　四　　　三　　　大安元</w:t>
      </w:r>
      <w:r>
        <w:rPr>
          <w:lang w:eastAsia="zh-CN"/>
        </w:rPr>
        <w:t>(</w:t>
      </w:r>
      <w:r>
        <w:rPr>
          <w:lang w:eastAsia="zh-CN"/>
        </w:rPr>
        <w:t>苻丕立改</w:t>
      </w:r>
      <w:r>
        <w:rPr>
          <w:lang w:eastAsia="zh-CN"/>
        </w:rPr>
        <w:t>)</w:t>
      </w:r>
    </w:p>
    <w:p w:rsidR="00E864D9" w:rsidRDefault="00912F72">
      <w:pPr>
        <w:rPr>
          <w:lang w:eastAsia="zh-CN"/>
        </w:rPr>
      </w:pPr>
      <w:r>
        <w:rPr>
          <w:lang w:eastAsia="zh-CN"/>
        </w:rPr>
        <w:t xml:space="preserve">　　</w:t>
      </w:r>
      <w:r>
        <w:rPr>
          <w:lang w:eastAsia="zh-CN"/>
        </w:rPr>
        <w:t>(</w:t>
      </w:r>
      <w:r>
        <w:rPr>
          <w:lang w:eastAsia="zh-CN"/>
        </w:rPr>
        <w:t>庚寅</w:t>
      </w:r>
      <w:r>
        <w:rPr>
          <w:lang w:eastAsia="zh-CN"/>
        </w:rPr>
        <w:t>)</w:t>
      </w:r>
      <w:r>
        <w:rPr>
          <w:lang w:eastAsia="zh-CN"/>
        </w:rPr>
        <w:t>十五　　　五　　　干归立</w:t>
      </w:r>
      <w:r>
        <w:rPr>
          <w:lang w:eastAsia="zh-CN"/>
        </w:rPr>
        <w:t>(</w:t>
      </w:r>
      <w:r>
        <w:rPr>
          <w:lang w:eastAsia="zh-CN"/>
        </w:rPr>
        <w:t>称太初元</w:t>
      </w:r>
      <w:r>
        <w:rPr>
          <w:lang w:eastAsia="zh-CN"/>
        </w:rPr>
        <w:t>)</w:t>
      </w:r>
    </w:p>
    <w:p w:rsidR="00E864D9" w:rsidRDefault="00912F72">
      <w:pPr>
        <w:rPr>
          <w:lang w:eastAsia="zh-CN"/>
        </w:rPr>
      </w:pPr>
      <w:r>
        <w:rPr>
          <w:lang w:eastAsia="zh-CN"/>
        </w:rPr>
        <w:t xml:space="preserve">　　</w:t>
      </w:r>
      <w:r>
        <w:rPr>
          <w:lang w:eastAsia="zh-CN"/>
        </w:rPr>
        <w:t>(</w:t>
      </w:r>
      <w:r>
        <w:rPr>
          <w:lang w:eastAsia="zh-CN"/>
        </w:rPr>
        <w:t>辛卯</w:t>
      </w:r>
      <w:r>
        <w:rPr>
          <w:lang w:eastAsia="zh-CN"/>
        </w:rPr>
        <w:t>)</w:t>
      </w:r>
      <w:r>
        <w:rPr>
          <w:lang w:eastAsia="zh-CN"/>
        </w:rPr>
        <w:t>十六　　　六　　　二　　　太初元</w:t>
      </w:r>
      <w:r>
        <w:rPr>
          <w:lang w:eastAsia="zh-CN"/>
        </w:rPr>
        <w:t>(</w:t>
      </w:r>
      <w:r>
        <w:rPr>
          <w:lang w:eastAsia="zh-CN"/>
        </w:rPr>
        <w:t>苻登立改</w:t>
      </w:r>
      <w:r>
        <w:rPr>
          <w:lang w:eastAsia="zh-CN"/>
        </w:rPr>
        <w:t>)</w:t>
      </w:r>
    </w:p>
    <w:p w:rsidR="00E864D9" w:rsidRDefault="00912F72">
      <w:pPr>
        <w:rPr>
          <w:lang w:eastAsia="zh-CN"/>
        </w:rPr>
      </w:pPr>
      <w:r>
        <w:rPr>
          <w:lang w:eastAsia="zh-CN"/>
        </w:rPr>
        <w:t xml:space="preserve">　　</w:t>
      </w:r>
      <w:r>
        <w:rPr>
          <w:lang w:eastAsia="zh-CN"/>
        </w:rPr>
        <w:t>(</w:t>
      </w:r>
      <w:r>
        <w:rPr>
          <w:lang w:eastAsia="zh-CN"/>
        </w:rPr>
        <w:t>壬辰</w:t>
      </w:r>
      <w:r>
        <w:rPr>
          <w:lang w:eastAsia="zh-CN"/>
        </w:rPr>
        <w:t>)</w:t>
      </w:r>
      <w:r>
        <w:rPr>
          <w:lang w:eastAsia="zh-CN"/>
        </w:rPr>
        <w:t>十七　　　七　　　三　　　二</w:t>
      </w:r>
    </w:p>
    <w:p w:rsidR="00E864D9" w:rsidRDefault="00912F72">
      <w:pPr>
        <w:rPr>
          <w:lang w:eastAsia="zh-CN"/>
        </w:rPr>
      </w:pPr>
      <w:r>
        <w:rPr>
          <w:lang w:eastAsia="zh-CN"/>
        </w:rPr>
        <w:t xml:space="preserve">　　</w:t>
      </w:r>
      <w:r>
        <w:rPr>
          <w:lang w:eastAsia="zh-CN"/>
        </w:rPr>
        <w:t>(</w:t>
      </w:r>
      <w:r>
        <w:rPr>
          <w:lang w:eastAsia="zh-CN"/>
        </w:rPr>
        <w:t>癸巳</w:t>
      </w:r>
      <w:r>
        <w:rPr>
          <w:lang w:eastAsia="zh-CN"/>
        </w:rPr>
        <w:t>)</w:t>
      </w:r>
      <w:r>
        <w:rPr>
          <w:lang w:eastAsia="zh-CN"/>
        </w:rPr>
        <w:t>十八　　　八　　　四　　　三</w:t>
      </w:r>
    </w:p>
    <w:p w:rsidR="00E864D9" w:rsidRDefault="00912F72">
      <w:pPr>
        <w:rPr>
          <w:lang w:eastAsia="zh-CN"/>
        </w:rPr>
      </w:pPr>
      <w:r>
        <w:rPr>
          <w:lang w:eastAsia="zh-CN"/>
        </w:rPr>
        <w:t xml:space="preserve">　　</w:t>
      </w:r>
      <w:r>
        <w:rPr>
          <w:lang w:eastAsia="zh-CN"/>
        </w:rPr>
        <w:t>(</w:t>
      </w:r>
      <w:r>
        <w:rPr>
          <w:lang w:eastAsia="zh-CN"/>
        </w:rPr>
        <w:t>甲午</w:t>
      </w:r>
      <w:r>
        <w:rPr>
          <w:lang w:eastAsia="zh-CN"/>
        </w:rPr>
        <w:t>)</w:t>
      </w:r>
      <w:r>
        <w:rPr>
          <w:lang w:eastAsia="zh-CN"/>
        </w:rPr>
        <w:t>十九　　　皇初元</w:t>
      </w:r>
      <w:r>
        <w:rPr>
          <w:lang w:eastAsia="zh-CN"/>
        </w:rPr>
        <w:t>(</w:t>
      </w:r>
      <w:r>
        <w:rPr>
          <w:lang w:eastAsia="zh-CN"/>
        </w:rPr>
        <w:t>苌子兴立改皇初元</w:t>
      </w:r>
      <w:r>
        <w:rPr>
          <w:lang w:eastAsia="zh-CN"/>
        </w:rPr>
        <w:t>)</w:t>
      </w:r>
      <w:r>
        <w:rPr>
          <w:lang w:eastAsia="zh-CN"/>
        </w:rPr>
        <w:t xml:space="preserve">　　　五　　　四</w:t>
      </w:r>
    </w:p>
    <w:p w:rsidR="00E864D9" w:rsidRDefault="00912F72">
      <w:pPr>
        <w:rPr>
          <w:lang w:eastAsia="zh-CN"/>
        </w:rPr>
      </w:pPr>
      <w:r>
        <w:rPr>
          <w:lang w:eastAsia="zh-CN"/>
        </w:rPr>
        <w:t xml:space="preserve">　　</w:t>
      </w:r>
      <w:r>
        <w:rPr>
          <w:lang w:eastAsia="zh-CN"/>
        </w:rPr>
        <w:t>(</w:t>
      </w:r>
      <w:r>
        <w:rPr>
          <w:lang w:eastAsia="zh-CN"/>
        </w:rPr>
        <w:t>乙未</w:t>
      </w:r>
      <w:r>
        <w:rPr>
          <w:lang w:eastAsia="zh-CN"/>
        </w:rPr>
        <w:t>)</w:t>
      </w:r>
      <w:r>
        <w:rPr>
          <w:lang w:eastAsia="zh-CN"/>
        </w:rPr>
        <w:t>二十　　　二　　　六　　　五</w:t>
      </w:r>
    </w:p>
    <w:p w:rsidR="00E864D9" w:rsidRDefault="00912F72">
      <w:pPr>
        <w:rPr>
          <w:lang w:eastAsia="zh-CN"/>
        </w:rPr>
      </w:pPr>
      <w:r>
        <w:rPr>
          <w:lang w:eastAsia="zh-CN"/>
        </w:rPr>
        <w:t xml:space="preserve">　　</w:t>
      </w:r>
      <w:r>
        <w:rPr>
          <w:lang w:eastAsia="zh-CN"/>
        </w:rPr>
        <w:t>(</w:t>
      </w:r>
      <w:r>
        <w:rPr>
          <w:lang w:eastAsia="zh-CN"/>
        </w:rPr>
        <w:t>丙申</w:t>
      </w:r>
      <w:r>
        <w:rPr>
          <w:lang w:eastAsia="zh-CN"/>
        </w:rPr>
        <w:t>)</w:t>
      </w:r>
      <w:r>
        <w:rPr>
          <w:lang w:eastAsia="zh-CN"/>
        </w:rPr>
        <w:t>二十一</w:t>
      </w:r>
      <w:r>
        <w:rPr>
          <w:lang w:eastAsia="zh-CN"/>
        </w:rPr>
        <w:t>(</w:t>
      </w:r>
      <w:r>
        <w:rPr>
          <w:lang w:eastAsia="zh-CN"/>
        </w:rPr>
        <w:t>九月帝崩</w:t>
      </w:r>
      <w:r>
        <w:rPr>
          <w:lang w:eastAsia="zh-CN"/>
        </w:rPr>
        <w:t>)</w:t>
      </w:r>
      <w:r>
        <w:rPr>
          <w:lang w:eastAsia="zh-CN"/>
        </w:rPr>
        <w:t xml:space="preserve">　　　三　　　魏道武帝</w:t>
      </w:r>
      <w:r>
        <w:rPr>
          <w:lang w:eastAsia="zh-CN"/>
        </w:rPr>
        <w:t>(</w:t>
      </w:r>
      <w:r>
        <w:rPr>
          <w:lang w:eastAsia="zh-CN"/>
        </w:rPr>
        <w:t>元氏立称皇始元年都中山</w:t>
      </w:r>
      <w:r>
        <w:rPr>
          <w:lang w:eastAsia="zh-CN"/>
        </w:rPr>
        <w:t>)</w:t>
      </w:r>
      <w:r>
        <w:rPr>
          <w:lang w:eastAsia="zh-CN"/>
        </w:rPr>
        <w:t xml:space="preserve">　　</w:t>
      </w:r>
      <w:r>
        <w:rPr>
          <w:lang w:eastAsia="zh-CN"/>
        </w:rPr>
        <w:t xml:space="preserve">　七　　　六</w:t>
      </w:r>
    </w:p>
    <w:p w:rsidR="00E864D9" w:rsidRDefault="00912F72">
      <w:pPr>
        <w:rPr>
          <w:lang w:eastAsia="zh-CN"/>
        </w:rPr>
      </w:pPr>
      <w:r>
        <w:rPr>
          <w:lang w:eastAsia="zh-CN"/>
        </w:rPr>
        <w:t xml:space="preserve">　　</w:t>
      </w:r>
      <w:r>
        <w:rPr>
          <w:lang w:eastAsia="zh-CN"/>
        </w:rPr>
        <w:t>(</w:t>
      </w:r>
      <w:r>
        <w:rPr>
          <w:lang w:eastAsia="zh-CN"/>
        </w:rPr>
        <w:t>丁酉</w:t>
      </w:r>
      <w:r>
        <w:rPr>
          <w:lang w:eastAsia="zh-CN"/>
        </w:rPr>
        <w:t>)</w:t>
      </w:r>
      <w:r>
        <w:rPr>
          <w:lang w:eastAsia="zh-CN"/>
        </w:rPr>
        <w:t>安帝</w:t>
      </w:r>
      <w:r>
        <w:rPr>
          <w:lang w:eastAsia="zh-CN"/>
        </w:rPr>
        <w:t>(</w:t>
      </w:r>
      <w:r>
        <w:rPr>
          <w:lang w:eastAsia="zh-CN"/>
        </w:rPr>
        <w:t>德宗改隆安元</w:t>
      </w:r>
      <w:r>
        <w:rPr>
          <w:lang w:eastAsia="zh-CN"/>
        </w:rPr>
        <w:t>)</w:t>
      </w:r>
      <w:r>
        <w:rPr>
          <w:lang w:eastAsia="zh-CN"/>
        </w:rPr>
        <w:t xml:space="preserve">　　　四　　　二　　　北凉</w:t>
      </w:r>
      <w:r>
        <w:rPr>
          <w:lang w:eastAsia="zh-CN"/>
        </w:rPr>
        <w:t>(</w:t>
      </w:r>
      <w:r>
        <w:rPr>
          <w:lang w:eastAsia="zh-CN"/>
        </w:rPr>
        <w:t>沮渠氏字蒙逊立称神玺元都姑臧郡</w:t>
      </w:r>
      <w:r>
        <w:rPr>
          <w:lang w:eastAsia="zh-CN"/>
        </w:rPr>
        <w:t>)</w:t>
      </w:r>
      <w:r>
        <w:rPr>
          <w:lang w:eastAsia="zh-CN"/>
        </w:rPr>
        <w:t xml:space="preserve">　　　八　　　建初元</w:t>
      </w:r>
      <w:r>
        <w:rPr>
          <w:lang w:eastAsia="zh-CN"/>
        </w:rPr>
        <w:t>(</w:t>
      </w:r>
      <w:r>
        <w:rPr>
          <w:lang w:eastAsia="zh-CN"/>
        </w:rPr>
        <w:t>符崇立为干归所灭四十四年</w:t>
      </w:r>
      <w:r>
        <w:rPr>
          <w:lang w:eastAsia="zh-CN"/>
        </w:rPr>
        <w:t>)</w:t>
      </w:r>
    </w:p>
    <w:p w:rsidR="00E864D9" w:rsidRDefault="00912F72">
      <w:pPr>
        <w:rPr>
          <w:lang w:eastAsia="zh-CN"/>
        </w:rPr>
      </w:pPr>
      <w:r>
        <w:rPr>
          <w:lang w:eastAsia="zh-CN"/>
        </w:rPr>
        <w:t xml:space="preserve">　　</w:t>
      </w:r>
      <w:r>
        <w:rPr>
          <w:lang w:eastAsia="zh-CN"/>
        </w:rPr>
        <w:t>(</w:t>
      </w:r>
      <w:r>
        <w:rPr>
          <w:lang w:eastAsia="zh-CN"/>
        </w:rPr>
        <w:t>戊戌</w:t>
      </w:r>
      <w:r>
        <w:rPr>
          <w:lang w:eastAsia="zh-CN"/>
        </w:rPr>
        <w:t>)</w:t>
      </w:r>
      <w:r>
        <w:rPr>
          <w:lang w:eastAsia="zh-CN"/>
        </w:rPr>
        <w:t>二　　　弘始元　　　天兴元　　　二　　　九</w:t>
      </w:r>
    </w:p>
    <w:p w:rsidR="00E864D9" w:rsidRDefault="00912F72">
      <w:pPr>
        <w:rPr>
          <w:lang w:eastAsia="zh-CN"/>
        </w:rPr>
      </w:pPr>
      <w:r>
        <w:rPr>
          <w:lang w:eastAsia="zh-CN"/>
        </w:rPr>
        <w:t xml:space="preserve">　　</w:t>
      </w:r>
      <w:r>
        <w:rPr>
          <w:lang w:eastAsia="zh-CN"/>
        </w:rPr>
        <w:t>(</w:t>
      </w:r>
      <w:r>
        <w:rPr>
          <w:lang w:eastAsia="zh-CN"/>
        </w:rPr>
        <w:t>己亥</w:t>
      </w:r>
      <w:r>
        <w:rPr>
          <w:lang w:eastAsia="zh-CN"/>
        </w:rPr>
        <w:t>)</w:t>
      </w:r>
      <w:r>
        <w:rPr>
          <w:lang w:eastAsia="zh-CN"/>
        </w:rPr>
        <w:t>三　　　二　　　二　　　永初元</w:t>
      </w:r>
      <w:r>
        <w:rPr>
          <w:lang w:eastAsia="zh-CN"/>
        </w:rPr>
        <w:t>(</w:t>
      </w:r>
      <w:r>
        <w:rPr>
          <w:lang w:eastAsia="zh-CN"/>
        </w:rPr>
        <w:t>徙都张掖</w:t>
      </w:r>
      <w:r>
        <w:rPr>
          <w:lang w:eastAsia="zh-CN"/>
        </w:rPr>
        <w:t>)</w:t>
      </w:r>
      <w:r>
        <w:rPr>
          <w:lang w:eastAsia="zh-CN"/>
        </w:rPr>
        <w:t xml:space="preserve">　　　十</w:t>
      </w:r>
    </w:p>
    <w:p w:rsidR="00E864D9" w:rsidRDefault="00912F72">
      <w:pPr>
        <w:rPr>
          <w:lang w:eastAsia="zh-CN"/>
        </w:rPr>
      </w:pPr>
      <w:r>
        <w:rPr>
          <w:lang w:eastAsia="zh-CN"/>
        </w:rPr>
        <w:t xml:space="preserve">　　</w:t>
      </w:r>
      <w:r>
        <w:rPr>
          <w:lang w:eastAsia="zh-CN"/>
        </w:rPr>
        <w:t>(</w:t>
      </w:r>
      <w:r>
        <w:rPr>
          <w:lang w:eastAsia="zh-CN"/>
        </w:rPr>
        <w:t>庚子</w:t>
      </w:r>
      <w:r>
        <w:rPr>
          <w:lang w:eastAsia="zh-CN"/>
        </w:rPr>
        <w:t>)</w:t>
      </w:r>
      <w:r>
        <w:rPr>
          <w:lang w:eastAsia="zh-CN"/>
        </w:rPr>
        <w:t>四　　　三</w:t>
      </w:r>
      <w:r>
        <w:rPr>
          <w:lang w:eastAsia="zh-CN"/>
        </w:rPr>
        <w:t>(</w:t>
      </w:r>
      <w:r>
        <w:rPr>
          <w:lang w:eastAsia="zh-CN"/>
        </w:rPr>
        <w:t>春庙庭树生连理。冬罗什至常安弘法</w:t>
      </w:r>
      <w:r>
        <w:rPr>
          <w:lang w:eastAsia="zh-CN"/>
        </w:rPr>
        <w:t>)</w:t>
      </w:r>
      <w:r>
        <w:rPr>
          <w:lang w:eastAsia="zh-CN"/>
        </w:rPr>
        <w:t xml:space="preserve">　　　三　　　二　　　十一</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五</w:t>
      </w:r>
      <w:r>
        <w:rPr>
          <w:lang w:eastAsia="zh-CN"/>
        </w:rPr>
        <w:t>(</w:t>
      </w:r>
      <w:r>
        <w:rPr>
          <w:lang w:eastAsia="zh-CN"/>
        </w:rPr>
        <w:t>改元兴元</w:t>
      </w:r>
      <w:r>
        <w:rPr>
          <w:lang w:eastAsia="zh-CN"/>
        </w:rPr>
        <w:t>)</w:t>
      </w:r>
      <w:r>
        <w:rPr>
          <w:lang w:eastAsia="zh-CN"/>
        </w:rPr>
        <w:t xml:space="preserve">　　　四</w:t>
      </w:r>
      <w:r>
        <w:rPr>
          <w:lang w:eastAsia="zh-CN"/>
        </w:rPr>
        <w:t>(</w:t>
      </w:r>
      <w:r>
        <w:rPr>
          <w:lang w:eastAsia="zh-CN"/>
        </w:rPr>
        <w:t>三月五日出贤劫经十卷。十二月出思益经四卷。并什出</w:t>
      </w:r>
      <w:r>
        <w:rPr>
          <w:lang w:eastAsia="zh-CN"/>
        </w:rPr>
        <w:t>)</w:t>
      </w:r>
      <w:r>
        <w:rPr>
          <w:lang w:eastAsia="zh-CN"/>
        </w:rPr>
        <w:t xml:space="preserve">　　　四　　　三　　　十二</w:t>
      </w:r>
    </w:p>
    <w:p w:rsidR="00E864D9" w:rsidRDefault="00912F72">
      <w:pPr>
        <w:rPr>
          <w:lang w:eastAsia="zh-CN"/>
        </w:rPr>
      </w:pPr>
      <w:r>
        <w:rPr>
          <w:lang w:eastAsia="zh-CN"/>
        </w:rPr>
        <w:t xml:space="preserve">　　</w:t>
      </w:r>
      <w:r>
        <w:rPr>
          <w:lang w:eastAsia="zh-CN"/>
        </w:rPr>
        <w:t>(</w:t>
      </w:r>
      <w:r>
        <w:rPr>
          <w:lang w:eastAsia="zh-CN"/>
        </w:rPr>
        <w:t>壬寅</w:t>
      </w:r>
      <w:r>
        <w:rPr>
          <w:lang w:eastAsia="zh-CN"/>
        </w:rPr>
        <w:t>)</w:t>
      </w:r>
      <w:r>
        <w:rPr>
          <w:lang w:eastAsia="zh-CN"/>
        </w:rPr>
        <w:t>大亨元</w:t>
      </w:r>
      <w:r>
        <w:rPr>
          <w:lang w:eastAsia="zh-CN"/>
        </w:rPr>
        <w:t>(</w:t>
      </w:r>
      <w:r>
        <w:rPr>
          <w:lang w:eastAsia="zh-CN"/>
        </w:rPr>
        <w:t>桓玄篡</w:t>
      </w:r>
      <w:r>
        <w:rPr>
          <w:lang w:eastAsia="zh-CN"/>
        </w:rPr>
        <w:t>)</w:t>
      </w:r>
      <w:r>
        <w:rPr>
          <w:lang w:eastAsia="zh-CN"/>
        </w:rPr>
        <w:t xml:space="preserve">　　　五</w:t>
      </w:r>
      <w:r>
        <w:rPr>
          <w:lang w:eastAsia="zh-CN"/>
        </w:rPr>
        <w:t>(</w:t>
      </w:r>
      <w:r>
        <w:rPr>
          <w:lang w:eastAsia="zh-CN"/>
        </w:rPr>
        <w:t>四月二十三日什于逍遥园。出大品般若经四十卷兴亲对</w:t>
      </w:r>
      <w:r>
        <w:rPr>
          <w:lang w:eastAsia="zh-CN"/>
        </w:rPr>
        <w:t>)</w:t>
      </w:r>
      <w:r>
        <w:rPr>
          <w:lang w:eastAsia="zh-CN"/>
        </w:rPr>
        <w:t xml:space="preserve">　　　五　　　四　　　十三</w:t>
      </w:r>
      <w:r>
        <w:rPr>
          <w:lang w:eastAsia="zh-CN"/>
        </w:rPr>
        <w:t>(</w:t>
      </w:r>
      <w:r>
        <w:rPr>
          <w:lang w:eastAsia="zh-CN"/>
        </w:rPr>
        <w:t>干归为姚兴所擒封归义侯</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癸卯</w:t>
      </w:r>
      <w:r>
        <w:rPr>
          <w:lang w:eastAsia="zh-CN"/>
        </w:rPr>
        <w:t>)</w:t>
      </w:r>
      <w:r>
        <w:rPr>
          <w:lang w:eastAsia="zh-CN"/>
        </w:rPr>
        <w:t>永始元　　　六</w:t>
      </w:r>
      <w:r>
        <w:rPr>
          <w:lang w:eastAsia="zh-CN"/>
        </w:rPr>
        <w:t>(</w:t>
      </w:r>
      <w:r>
        <w:rPr>
          <w:lang w:eastAsia="zh-CN"/>
        </w:rPr>
        <w:t>十月十七日弗若多罗。于中寺出十诵律五十八卷</w:t>
      </w:r>
      <w:r>
        <w:rPr>
          <w:lang w:eastAsia="zh-CN"/>
        </w:rPr>
        <w:t>)</w:t>
      </w:r>
      <w:r>
        <w:rPr>
          <w:lang w:eastAsia="zh-CN"/>
        </w:rPr>
        <w:t xml:space="preserve">　　　六　　　五　　　留姚立</w:t>
      </w:r>
      <w:r>
        <w:rPr>
          <w:lang w:eastAsia="zh-CN"/>
        </w:rPr>
        <w:t>(</w:t>
      </w:r>
      <w:r>
        <w:rPr>
          <w:lang w:eastAsia="zh-CN"/>
        </w:rPr>
        <w:t>徙都金城称更始元</w:t>
      </w:r>
      <w:r>
        <w:rPr>
          <w:lang w:eastAsia="zh-CN"/>
        </w:rPr>
        <w:t>)</w:t>
      </w:r>
    </w:p>
    <w:p w:rsidR="00E864D9" w:rsidRDefault="00912F72">
      <w:pPr>
        <w:rPr>
          <w:lang w:eastAsia="zh-CN"/>
        </w:rPr>
      </w:pPr>
      <w:r>
        <w:rPr>
          <w:lang w:eastAsia="zh-CN"/>
        </w:rPr>
        <w:t xml:space="preserve">　　</w:t>
      </w:r>
      <w:r>
        <w:rPr>
          <w:lang w:eastAsia="zh-CN"/>
        </w:rPr>
        <w:t>(</w:t>
      </w:r>
      <w:r>
        <w:rPr>
          <w:lang w:eastAsia="zh-CN"/>
        </w:rPr>
        <w:t>甲辰</w:t>
      </w:r>
      <w:r>
        <w:rPr>
          <w:lang w:eastAsia="zh-CN"/>
        </w:rPr>
        <w:t>)</w:t>
      </w:r>
      <w:r>
        <w:rPr>
          <w:lang w:eastAsia="zh-CN"/>
        </w:rPr>
        <w:t>太和元　　　七</w:t>
      </w:r>
      <w:r>
        <w:rPr>
          <w:lang w:eastAsia="zh-CN"/>
        </w:rPr>
        <w:t>(</w:t>
      </w:r>
      <w:r>
        <w:rPr>
          <w:lang w:eastAsia="zh-CN"/>
        </w:rPr>
        <w:t>正月什出妙法华经七卷六月又出佛藏经三卷</w:t>
      </w:r>
      <w:r>
        <w:rPr>
          <w:lang w:eastAsia="zh-CN"/>
        </w:rPr>
        <w:t>)</w:t>
      </w:r>
      <w:r>
        <w:rPr>
          <w:lang w:eastAsia="zh-CN"/>
        </w:rPr>
        <w:t xml:space="preserve">　　　天赐元　　　六　　　二</w:t>
      </w:r>
    </w:p>
    <w:p w:rsidR="00E864D9" w:rsidRDefault="00912F72">
      <w:pPr>
        <w:rPr>
          <w:lang w:eastAsia="zh-CN"/>
        </w:rPr>
      </w:pPr>
      <w:r>
        <w:rPr>
          <w:lang w:eastAsia="zh-CN"/>
        </w:rPr>
        <w:t xml:space="preserve">　　</w:t>
      </w:r>
      <w:r>
        <w:rPr>
          <w:lang w:eastAsia="zh-CN"/>
        </w:rPr>
        <w:t>(</w:t>
      </w:r>
      <w:r>
        <w:rPr>
          <w:lang w:eastAsia="zh-CN"/>
        </w:rPr>
        <w:t>乙巳</w:t>
      </w:r>
      <w:r>
        <w:rPr>
          <w:lang w:eastAsia="zh-CN"/>
        </w:rPr>
        <w:t>)</w:t>
      </w:r>
      <w:r>
        <w:rPr>
          <w:lang w:eastAsia="zh-CN"/>
        </w:rPr>
        <w:t>义熙元　　　八</w:t>
      </w:r>
      <w:r>
        <w:rPr>
          <w:lang w:eastAsia="zh-CN"/>
        </w:rPr>
        <w:t>(</w:t>
      </w:r>
      <w:r>
        <w:rPr>
          <w:lang w:eastAsia="zh-CN"/>
        </w:rPr>
        <w:t>华首经十卷罗什出</w:t>
      </w:r>
      <w:r>
        <w:rPr>
          <w:lang w:eastAsia="zh-CN"/>
        </w:rPr>
        <w:t>)</w:t>
      </w:r>
      <w:r>
        <w:rPr>
          <w:lang w:eastAsia="zh-CN"/>
        </w:rPr>
        <w:t xml:space="preserve">　　　二　　　七　　　三</w:t>
      </w:r>
    </w:p>
    <w:p w:rsidR="00E864D9" w:rsidRDefault="00912F72">
      <w:pPr>
        <w:rPr>
          <w:lang w:eastAsia="zh-CN"/>
        </w:rPr>
      </w:pPr>
      <w:r>
        <w:rPr>
          <w:lang w:eastAsia="zh-CN"/>
        </w:rPr>
        <w:t xml:space="preserve">　　</w:t>
      </w:r>
      <w:r>
        <w:rPr>
          <w:lang w:eastAsia="zh-CN"/>
        </w:rPr>
        <w:t>(</w:t>
      </w:r>
      <w:r>
        <w:rPr>
          <w:lang w:eastAsia="zh-CN"/>
        </w:rPr>
        <w:t>丙午</w:t>
      </w:r>
      <w:r>
        <w:rPr>
          <w:lang w:eastAsia="zh-CN"/>
        </w:rPr>
        <w:t>)</w:t>
      </w:r>
      <w:r>
        <w:rPr>
          <w:lang w:eastAsia="zh-CN"/>
        </w:rPr>
        <w:t>二</w:t>
      </w:r>
      <w:r>
        <w:rPr>
          <w:lang w:eastAsia="zh-CN"/>
        </w:rPr>
        <w:t>(</w:t>
      </w:r>
      <w:r>
        <w:rPr>
          <w:lang w:eastAsia="zh-CN"/>
        </w:rPr>
        <w:t>师子国遣沙门昙摩。来献白王像高四尺二寸此像今来在兴善寺</w:t>
      </w:r>
      <w:r>
        <w:rPr>
          <w:lang w:eastAsia="zh-CN"/>
        </w:rPr>
        <w:t>)</w:t>
      </w:r>
      <w:r>
        <w:rPr>
          <w:lang w:eastAsia="zh-CN"/>
        </w:rPr>
        <w:t xml:space="preserve">　　　</w:t>
      </w:r>
      <w:r>
        <w:rPr>
          <w:lang w:eastAsia="zh-CN"/>
        </w:rPr>
        <w:t>九</w:t>
      </w:r>
      <w:r>
        <w:rPr>
          <w:lang w:eastAsia="zh-CN"/>
        </w:rPr>
        <w:t>(</w:t>
      </w:r>
      <w:r>
        <w:rPr>
          <w:lang w:eastAsia="zh-CN"/>
        </w:rPr>
        <w:t>昙摩耶舍。出舍利弗阿毗昙三十卷</w:t>
      </w:r>
      <w:r>
        <w:rPr>
          <w:lang w:eastAsia="zh-CN"/>
        </w:rPr>
        <w:t>)</w:t>
      </w:r>
      <w:r>
        <w:rPr>
          <w:lang w:eastAsia="zh-CN"/>
        </w:rPr>
        <w:t xml:space="preserve">　　　三　　　八　　　四</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三　　　十</w:t>
      </w:r>
      <w:r>
        <w:rPr>
          <w:lang w:eastAsia="zh-CN"/>
        </w:rPr>
        <w:t>(</w:t>
      </w:r>
      <w:r>
        <w:rPr>
          <w:lang w:eastAsia="zh-CN"/>
        </w:rPr>
        <w:t>什出小品经十卷</w:t>
      </w:r>
      <w:r>
        <w:rPr>
          <w:lang w:eastAsia="zh-CN"/>
        </w:rPr>
        <w:t>)</w:t>
      </w:r>
      <w:r>
        <w:rPr>
          <w:lang w:eastAsia="zh-CN"/>
        </w:rPr>
        <w:t xml:space="preserve">　　　四　　　九　　　五</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四　　　十一</w:t>
      </w:r>
      <w:r>
        <w:rPr>
          <w:lang w:eastAsia="zh-CN"/>
        </w:rPr>
        <w:t>(</w:t>
      </w:r>
      <w:r>
        <w:rPr>
          <w:lang w:eastAsia="zh-CN"/>
        </w:rPr>
        <w:t>八月二十日。什卒于逍遥园依外国法焚惟舌不灰</w:t>
      </w:r>
      <w:r>
        <w:rPr>
          <w:lang w:eastAsia="zh-CN"/>
        </w:rPr>
        <w:t>)</w:t>
      </w:r>
      <w:r>
        <w:rPr>
          <w:lang w:eastAsia="zh-CN"/>
        </w:rPr>
        <w:t xml:space="preserve">　　　五　　　十　　　六</w:t>
      </w:r>
    </w:p>
    <w:p w:rsidR="00E864D9" w:rsidRDefault="00912F72">
      <w:pPr>
        <w:rPr>
          <w:lang w:eastAsia="zh-CN"/>
        </w:rPr>
      </w:pPr>
      <w:r>
        <w:rPr>
          <w:lang w:eastAsia="zh-CN"/>
        </w:rPr>
        <w:t xml:space="preserve">　　</w:t>
      </w:r>
      <w:r>
        <w:rPr>
          <w:lang w:eastAsia="zh-CN"/>
        </w:rPr>
        <w:t>(</w:t>
      </w:r>
      <w:r>
        <w:rPr>
          <w:lang w:eastAsia="zh-CN"/>
        </w:rPr>
        <w:t>己酉</w:t>
      </w:r>
      <w:r>
        <w:rPr>
          <w:lang w:eastAsia="zh-CN"/>
        </w:rPr>
        <w:t>)</w:t>
      </w:r>
      <w:r>
        <w:rPr>
          <w:lang w:eastAsia="zh-CN"/>
        </w:rPr>
        <w:t>五　　　十二　　　明元立</w:t>
      </w:r>
      <w:r>
        <w:rPr>
          <w:lang w:eastAsia="zh-CN"/>
        </w:rPr>
        <w:t>(</w:t>
      </w:r>
      <w:r>
        <w:rPr>
          <w:lang w:eastAsia="zh-CN"/>
        </w:rPr>
        <w:t>改永兴元</w:t>
      </w:r>
      <w:r>
        <w:rPr>
          <w:lang w:eastAsia="zh-CN"/>
        </w:rPr>
        <w:t>)</w:t>
      </w:r>
      <w:r>
        <w:rPr>
          <w:lang w:eastAsia="zh-CN"/>
        </w:rPr>
        <w:t xml:space="preserve">　　　十一　　　七</w:t>
      </w:r>
    </w:p>
    <w:p w:rsidR="00E864D9" w:rsidRDefault="00912F72">
      <w:pPr>
        <w:rPr>
          <w:lang w:eastAsia="zh-CN"/>
        </w:rPr>
      </w:pPr>
      <w:r>
        <w:rPr>
          <w:lang w:eastAsia="zh-CN"/>
        </w:rPr>
        <w:t xml:space="preserve">　　</w:t>
      </w:r>
      <w:r>
        <w:rPr>
          <w:lang w:eastAsia="zh-CN"/>
        </w:rPr>
        <w:t>(</w:t>
      </w:r>
      <w:r>
        <w:rPr>
          <w:lang w:eastAsia="zh-CN"/>
        </w:rPr>
        <w:t>庚戌</w:t>
      </w:r>
      <w:r>
        <w:rPr>
          <w:lang w:eastAsia="zh-CN"/>
        </w:rPr>
        <w:t>)</w:t>
      </w:r>
      <w:r>
        <w:rPr>
          <w:lang w:eastAsia="zh-CN"/>
        </w:rPr>
        <w:t>六　　　十三　　　二　　　十二　　　八</w:t>
      </w:r>
    </w:p>
    <w:p w:rsidR="00E864D9" w:rsidRDefault="00912F72">
      <w:pPr>
        <w:rPr>
          <w:lang w:eastAsia="zh-CN"/>
        </w:rPr>
      </w:pPr>
      <w:r>
        <w:rPr>
          <w:lang w:eastAsia="zh-CN"/>
        </w:rPr>
        <w:t xml:space="preserve">　　</w:t>
      </w:r>
      <w:r>
        <w:rPr>
          <w:lang w:eastAsia="zh-CN"/>
        </w:rPr>
        <w:t>(</w:t>
      </w:r>
      <w:r>
        <w:rPr>
          <w:lang w:eastAsia="zh-CN"/>
        </w:rPr>
        <w:t>辛亥</w:t>
      </w:r>
      <w:r>
        <w:rPr>
          <w:lang w:eastAsia="zh-CN"/>
        </w:rPr>
        <w:t>)</w:t>
      </w:r>
      <w:r>
        <w:rPr>
          <w:lang w:eastAsia="zh-CN"/>
        </w:rPr>
        <w:t>七　　　十四　　　三　　　十三　　　九</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八　　　十五　　　四　　　玄始元</w:t>
      </w:r>
      <w:r>
        <w:rPr>
          <w:lang w:eastAsia="zh-CN"/>
        </w:rPr>
        <w:t>(</w:t>
      </w:r>
      <w:r>
        <w:rPr>
          <w:lang w:eastAsia="zh-CN"/>
        </w:rPr>
        <w:t>还治姑臧谶初到凉土也</w:t>
      </w:r>
      <w:r>
        <w:rPr>
          <w:lang w:eastAsia="zh-CN"/>
        </w:rPr>
        <w:t>)</w:t>
      </w:r>
      <w:r>
        <w:rPr>
          <w:lang w:eastAsia="zh-CN"/>
        </w:rPr>
        <w:t xml:space="preserve">　　　叱槃立</w:t>
      </w:r>
      <w:r>
        <w:rPr>
          <w:lang w:eastAsia="zh-CN"/>
        </w:rPr>
        <w:t>(</w:t>
      </w:r>
      <w:r>
        <w:rPr>
          <w:lang w:eastAsia="zh-CN"/>
        </w:rPr>
        <w:t>改永康元</w:t>
      </w:r>
      <w:r>
        <w:rPr>
          <w:lang w:eastAsia="zh-CN"/>
        </w:rPr>
        <w:t>)</w:t>
      </w:r>
    </w:p>
    <w:p w:rsidR="00E864D9" w:rsidRDefault="00912F72">
      <w:pPr>
        <w:rPr>
          <w:lang w:eastAsia="zh-CN"/>
        </w:rPr>
      </w:pPr>
      <w:r>
        <w:rPr>
          <w:lang w:eastAsia="zh-CN"/>
        </w:rPr>
        <w:t xml:space="preserve">　　</w:t>
      </w:r>
      <w:r>
        <w:rPr>
          <w:lang w:eastAsia="zh-CN"/>
        </w:rPr>
        <w:t>(</w:t>
      </w:r>
      <w:r>
        <w:rPr>
          <w:lang w:eastAsia="zh-CN"/>
        </w:rPr>
        <w:t>癸丑</w:t>
      </w:r>
      <w:r>
        <w:rPr>
          <w:lang w:eastAsia="zh-CN"/>
        </w:rPr>
        <w:t>)</w:t>
      </w:r>
      <w:r>
        <w:rPr>
          <w:lang w:eastAsia="zh-CN"/>
        </w:rPr>
        <w:t>九　　　十</w:t>
      </w:r>
      <w:r>
        <w:rPr>
          <w:lang w:eastAsia="zh-CN"/>
        </w:rPr>
        <w:t>六　　　五　　　二　　　二</w:t>
      </w:r>
    </w:p>
    <w:p w:rsidR="00E864D9" w:rsidRDefault="00912F72">
      <w:pPr>
        <w:rPr>
          <w:lang w:eastAsia="zh-CN"/>
        </w:rPr>
      </w:pPr>
      <w:r>
        <w:rPr>
          <w:lang w:eastAsia="zh-CN"/>
        </w:rPr>
        <w:t xml:space="preserve">　　</w:t>
      </w:r>
      <w:r>
        <w:rPr>
          <w:lang w:eastAsia="zh-CN"/>
        </w:rPr>
        <w:t>(</w:t>
      </w:r>
      <w:r>
        <w:rPr>
          <w:lang w:eastAsia="zh-CN"/>
        </w:rPr>
        <w:t>甲寅</w:t>
      </w:r>
      <w:r>
        <w:rPr>
          <w:lang w:eastAsia="zh-CN"/>
        </w:rPr>
        <w:t>)</w:t>
      </w:r>
      <w:r>
        <w:rPr>
          <w:lang w:eastAsia="zh-CN"/>
        </w:rPr>
        <w:t>十　　　十七　　　神瑞元　　　三</w:t>
      </w:r>
      <w:r>
        <w:rPr>
          <w:lang w:eastAsia="zh-CN"/>
        </w:rPr>
        <w:t>(</w:t>
      </w:r>
      <w:r>
        <w:rPr>
          <w:lang w:eastAsia="zh-CN"/>
        </w:rPr>
        <w:t>昙无谶出大般涅盘经四十卷</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乙卯</w:t>
      </w:r>
      <w:r>
        <w:rPr>
          <w:lang w:eastAsia="zh-CN"/>
        </w:rPr>
        <w:t>)</w:t>
      </w:r>
      <w:r>
        <w:rPr>
          <w:lang w:eastAsia="zh-CN"/>
        </w:rPr>
        <w:t>十一　　　十八　　　二　　　四　　　四</w:t>
      </w:r>
    </w:p>
    <w:p w:rsidR="00E864D9" w:rsidRDefault="00912F72">
      <w:pPr>
        <w:rPr>
          <w:lang w:eastAsia="zh-CN"/>
        </w:rPr>
      </w:pPr>
      <w:r>
        <w:rPr>
          <w:lang w:eastAsia="zh-CN"/>
        </w:rPr>
        <w:t xml:space="preserve">　　</w:t>
      </w:r>
      <w:r>
        <w:rPr>
          <w:lang w:eastAsia="zh-CN"/>
        </w:rPr>
        <w:t>(</w:t>
      </w:r>
      <w:r>
        <w:rPr>
          <w:lang w:eastAsia="zh-CN"/>
        </w:rPr>
        <w:t>丙辰</w:t>
      </w:r>
      <w:r>
        <w:rPr>
          <w:lang w:eastAsia="zh-CN"/>
        </w:rPr>
        <w:t>)</w:t>
      </w:r>
      <w:r>
        <w:rPr>
          <w:lang w:eastAsia="zh-CN"/>
        </w:rPr>
        <w:t>十二　　　帝泓立</w:t>
      </w:r>
      <w:r>
        <w:rPr>
          <w:lang w:eastAsia="zh-CN"/>
        </w:rPr>
        <w:t>(</w:t>
      </w:r>
      <w:r>
        <w:rPr>
          <w:lang w:eastAsia="zh-CN"/>
        </w:rPr>
        <w:t>兴子。改永和元</w:t>
      </w:r>
      <w:r>
        <w:rPr>
          <w:lang w:eastAsia="zh-CN"/>
        </w:rPr>
        <w:t>)</w:t>
      </w:r>
      <w:r>
        <w:rPr>
          <w:lang w:eastAsia="zh-CN"/>
        </w:rPr>
        <w:t xml:space="preserve">　　　泰常元　　　五　　　五</w:t>
      </w:r>
    </w:p>
    <w:p w:rsidR="00E864D9" w:rsidRDefault="00912F72">
      <w:pPr>
        <w:rPr>
          <w:lang w:eastAsia="zh-CN"/>
        </w:rPr>
      </w:pPr>
      <w:r>
        <w:rPr>
          <w:lang w:eastAsia="zh-CN"/>
        </w:rPr>
        <w:t xml:space="preserve">　　</w:t>
      </w:r>
      <w:r>
        <w:rPr>
          <w:lang w:eastAsia="zh-CN"/>
        </w:rPr>
        <w:t>(</w:t>
      </w:r>
      <w:r>
        <w:rPr>
          <w:lang w:eastAsia="zh-CN"/>
        </w:rPr>
        <w:t>丁巳</w:t>
      </w:r>
      <w:r>
        <w:rPr>
          <w:lang w:eastAsia="zh-CN"/>
        </w:rPr>
        <w:t>)</w:t>
      </w:r>
      <w:r>
        <w:rPr>
          <w:lang w:eastAsia="zh-CN"/>
        </w:rPr>
        <w:t>十三　　　二</w:t>
      </w:r>
      <w:r>
        <w:rPr>
          <w:lang w:eastAsia="zh-CN"/>
        </w:rPr>
        <w:t>(</w:t>
      </w:r>
      <w:r>
        <w:rPr>
          <w:lang w:eastAsia="zh-CN"/>
        </w:rPr>
        <w:t>为晋将刘裕所灭灭凡三十二年</w:t>
      </w:r>
      <w:r>
        <w:rPr>
          <w:lang w:eastAsia="zh-CN"/>
        </w:rPr>
        <w:t>)</w:t>
      </w:r>
      <w:r>
        <w:rPr>
          <w:lang w:eastAsia="zh-CN"/>
        </w:rPr>
        <w:t xml:space="preserve">　　　二　　　六　　　六</w:t>
      </w:r>
    </w:p>
    <w:p w:rsidR="00E864D9" w:rsidRDefault="00912F72">
      <w:pPr>
        <w:rPr>
          <w:lang w:eastAsia="zh-CN"/>
        </w:rPr>
      </w:pPr>
      <w:r>
        <w:rPr>
          <w:lang w:eastAsia="zh-CN"/>
        </w:rPr>
        <w:t xml:space="preserve">　　</w:t>
      </w:r>
      <w:r>
        <w:rPr>
          <w:lang w:eastAsia="zh-CN"/>
        </w:rPr>
        <w:t>(</w:t>
      </w:r>
      <w:r>
        <w:rPr>
          <w:lang w:eastAsia="zh-CN"/>
        </w:rPr>
        <w:t>戊午</w:t>
      </w:r>
      <w:r>
        <w:rPr>
          <w:lang w:eastAsia="zh-CN"/>
        </w:rPr>
        <w:t>)</w:t>
      </w:r>
      <w:r>
        <w:rPr>
          <w:lang w:eastAsia="zh-CN"/>
        </w:rPr>
        <w:t>十四</w:t>
      </w:r>
      <w:r>
        <w:rPr>
          <w:lang w:eastAsia="zh-CN"/>
        </w:rPr>
        <w:t>(</w:t>
      </w:r>
      <w:r>
        <w:rPr>
          <w:lang w:eastAsia="zh-CN"/>
        </w:rPr>
        <w:t>十二月帝崩</w:t>
      </w:r>
      <w:r>
        <w:rPr>
          <w:lang w:eastAsia="zh-CN"/>
        </w:rPr>
        <w:t>)</w:t>
      </w:r>
      <w:r>
        <w:rPr>
          <w:lang w:eastAsia="zh-CN"/>
        </w:rPr>
        <w:t xml:space="preserve">　　　三　　　三　　　七</w:t>
      </w:r>
      <w:r>
        <w:rPr>
          <w:lang w:eastAsia="zh-CN"/>
        </w:rPr>
        <w:t>(</w:t>
      </w:r>
      <w:r>
        <w:rPr>
          <w:lang w:eastAsia="zh-CN"/>
        </w:rPr>
        <w:t>谶出海龙王经四卷</w:t>
      </w:r>
      <w:r>
        <w:rPr>
          <w:lang w:eastAsia="zh-CN"/>
        </w:rPr>
        <w:t>)</w:t>
      </w:r>
      <w:r>
        <w:rPr>
          <w:lang w:eastAsia="zh-CN"/>
        </w:rPr>
        <w:t xml:space="preserve">　　　七</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恭帝德文</w:t>
      </w:r>
      <w:r>
        <w:rPr>
          <w:lang w:eastAsia="zh-CN"/>
        </w:rPr>
        <w:t>(</w:t>
      </w:r>
      <w:r>
        <w:rPr>
          <w:lang w:eastAsia="zh-CN"/>
        </w:rPr>
        <w:t>安帝弟号元熙元年禅宋</w:t>
      </w:r>
      <w:r>
        <w:rPr>
          <w:lang w:eastAsia="zh-CN"/>
        </w:rPr>
        <w:t>)</w:t>
      </w:r>
      <w:r>
        <w:rPr>
          <w:lang w:eastAsia="zh-CN"/>
        </w:rPr>
        <w:t xml:space="preserve">　　　四　　　八　　　八</w:t>
      </w:r>
    </w:p>
    <w:p w:rsidR="00E864D9" w:rsidRDefault="00912F72">
      <w:pPr>
        <w:rPr>
          <w:lang w:eastAsia="zh-CN"/>
        </w:rPr>
      </w:pPr>
      <w:r>
        <w:rPr>
          <w:lang w:eastAsia="zh-CN"/>
        </w:rPr>
        <w:t xml:space="preserve">　　宋</w:t>
      </w:r>
      <w:r>
        <w:rPr>
          <w:lang w:eastAsia="zh-CN"/>
        </w:rPr>
        <w:t>(</w:t>
      </w:r>
      <w:r>
        <w:rPr>
          <w:lang w:eastAsia="zh-CN"/>
        </w:rPr>
        <w:t>庚申</w:t>
      </w:r>
      <w:r>
        <w:rPr>
          <w:lang w:eastAsia="zh-CN"/>
        </w:rPr>
        <w:t>)</w:t>
      </w:r>
      <w:r>
        <w:rPr>
          <w:lang w:eastAsia="zh-CN"/>
        </w:rPr>
        <w:t>武帝裕</w:t>
      </w:r>
      <w:r>
        <w:rPr>
          <w:lang w:eastAsia="zh-CN"/>
        </w:rPr>
        <w:t>(</w:t>
      </w:r>
      <w:r>
        <w:rPr>
          <w:lang w:eastAsia="zh-CN"/>
        </w:rPr>
        <w:t>称永初元</w:t>
      </w:r>
      <w:r>
        <w:rPr>
          <w:lang w:eastAsia="zh-CN"/>
        </w:rPr>
        <w:t>)</w:t>
      </w:r>
      <w:r>
        <w:rPr>
          <w:lang w:eastAsia="zh-CN"/>
        </w:rPr>
        <w:t xml:space="preserve">　　　五</w:t>
      </w:r>
      <w:r>
        <w:rPr>
          <w:lang w:eastAsia="zh-CN"/>
        </w:rPr>
        <w:t xml:space="preserve">　　　九　　　九</w:t>
      </w:r>
    </w:p>
    <w:p w:rsidR="00E864D9" w:rsidRDefault="00912F72">
      <w:pPr>
        <w:rPr>
          <w:lang w:eastAsia="zh-CN"/>
        </w:rPr>
      </w:pPr>
      <w:r>
        <w:rPr>
          <w:lang w:eastAsia="zh-CN"/>
        </w:rPr>
        <w:t xml:space="preserve">　　</w:t>
      </w:r>
      <w:r>
        <w:rPr>
          <w:lang w:eastAsia="zh-CN"/>
        </w:rPr>
        <w:t>(</w:t>
      </w:r>
      <w:r>
        <w:rPr>
          <w:lang w:eastAsia="zh-CN"/>
        </w:rPr>
        <w:t>辛酉</w:t>
      </w:r>
      <w:r>
        <w:rPr>
          <w:lang w:eastAsia="zh-CN"/>
        </w:rPr>
        <w:t>)</w:t>
      </w:r>
      <w:r>
        <w:rPr>
          <w:lang w:eastAsia="zh-CN"/>
        </w:rPr>
        <w:t>二</w:t>
      </w:r>
      <w:r>
        <w:rPr>
          <w:lang w:eastAsia="zh-CN"/>
        </w:rPr>
        <w:t>(</w:t>
      </w:r>
      <w:r>
        <w:rPr>
          <w:lang w:eastAsia="zh-CN"/>
        </w:rPr>
        <w:t>觉贤于道场寺。译华严经五十卷或六十卷。起义熙十四年至此讫</w:t>
      </w:r>
      <w:r>
        <w:rPr>
          <w:lang w:eastAsia="zh-CN"/>
        </w:rPr>
        <w:t>)</w:t>
      </w:r>
      <w:r>
        <w:rPr>
          <w:lang w:eastAsia="zh-CN"/>
        </w:rPr>
        <w:t xml:space="preserve">　　　六　　　十</w:t>
      </w:r>
      <w:r>
        <w:rPr>
          <w:lang w:eastAsia="zh-CN"/>
        </w:rPr>
        <w:t>(</w:t>
      </w:r>
      <w:r>
        <w:rPr>
          <w:lang w:eastAsia="zh-CN"/>
        </w:rPr>
        <w:t>昙无谶译经至此年都讫</w:t>
      </w:r>
      <w:r>
        <w:rPr>
          <w:lang w:eastAsia="zh-CN"/>
        </w:rPr>
        <w:t>)</w:t>
      </w:r>
      <w:r>
        <w:rPr>
          <w:lang w:eastAsia="zh-CN"/>
        </w:rPr>
        <w:t xml:space="preserve">　　　十</w:t>
      </w:r>
    </w:p>
    <w:p w:rsidR="00E864D9" w:rsidRDefault="00912F72">
      <w:pPr>
        <w:rPr>
          <w:lang w:eastAsia="zh-CN"/>
        </w:rPr>
      </w:pPr>
      <w:r>
        <w:rPr>
          <w:lang w:eastAsia="zh-CN"/>
        </w:rPr>
        <w:t xml:space="preserve">　　</w:t>
      </w:r>
      <w:r>
        <w:rPr>
          <w:lang w:eastAsia="zh-CN"/>
        </w:rPr>
        <w:t>(</w:t>
      </w:r>
      <w:r>
        <w:rPr>
          <w:lang w:eastAsia="zh-CN"/>
        </w:rPr>
        <w:t>壬戌</w:t>
      </w:r>
      <w:r>
        <w:rPr>
          <w:lang w:eastAsia="zh-CN"/>
        </w:rPr>
        <w:t>)</w:t>
      </w:r>
      <w:r>
        <w:rPr>
          <w:lang w:eastAsia="zh-CN"/>
        </w:rPr>
        <w:t>三</w:t>
      </w:r>
      <w:r>
        <w:rPr>
          <w:lang w:eastAsia="zh-CN"/>
        </w:rPr>
        <w:t>(</w:t>
      </w:r>
      <w:r>
        <w:rPr>
          <w:lang w:eastAsia="zh-CN"/>
        </w:rPr>
        <w:t>五月帝崩</w:t>
      </w:r>
      <w:r>
        <w:rPr>
          <w:lang w:eastAsia="zh-CN"/>
        </w:rPr>
        <w:t>)</w:t>
      </w:r>
      <w:r>
        <w:rPr>
          <w:lang w:eastAsia="zh-CN"/>
        </w:rPr>
        <w:t xml:space="preserve">　　　七　　　十一　　　十一</w:t>
      </w:r>
    </w:p>
    <w:p w:rsidR="00E864D9" w:rsidRDefault="00912F72">
      <w:pPr>
        <w:rPr>
          <w:lang w:eastAsia="zh-CN"/>
        </w:rPr>
      </w:pPr>
      <w:r>
        <w:rPr>
          <w:lang w:eastAsia="zh-CN"/>
        </w:rPr>
        <w:lastRenderedPageBreak/>
        <w:t xml:space="preserve">　　</w:t>
      </w:r>
      <w:r>
        <w:rPr>
          <w:lang w:eastAsia="zh-CN"/>
        </w:rPr>
        <w:t>(</w:t>
      </w:r>
      <w:r>
        <w:rPr>
          <w:lang w:eastAsia="zh-CN"/>
        </w:rPr>
        <w:t>癸亥</w:t>
      </w:r>
      <w:r>
        <w:rPr>
          <w:lang w:eastAsia="zh-CN"/>
        </w:rPr>
        <w:t>)</w:t>
      </w:r>
      <w:r>
        <w:rPr>
          <w:lang w:eastAsia="zh-CN"/>
        </w:rPr>
        <w:t>废帝义符</w:t>
      </w:r>
      <w:r>
        <w:rPr>
          <w:lang w:eastAsia="zh-CN"/>
        </w:rPr>
        <w:t>(</w:t>
      </w:r>
      <w:r>
        <w:rPr>
          <w:lang w:eastAsia="zh-CN"/>
        </w:rPr>
        <w:t>武帝太子称景平元五月废之八月。隆立</w:t>
      </w:r>
      <w:r>
        <w:rPr>
          <w:lang w:eastAsia="zh-CN"/>
        </w:rPr>
        <w:t>)</w:t>
      </w:r>
      <w:r>
        <w:rPr>
          <w:lang w:eastAsia="zh-CN"/>
        </w:rPr>
        <w:t xml:space="preserve">　　　太武立</w:t>
      </w:r>
      <w:r>
        <w:rPr>
          <w:lang w:eastAsia="zh-CN"/>
        </w:rPr>
        <w:t>(</w:t>
      </w:r>
      <w:r>
        <w:rPr>
          <w:lang w:eastAsia="zh-CN"/>
        </w:rPr>
        <w:t>改</w:t>
      </w:r>
      <w:r>
        <w:rPr>
          <w:lang w:eastAsia="zh-CN"/>
        </w:rPr>
        <w:t>)</w:t>
      </w:r>
      <w:r>
        <w:rPr>
          <w:lang w:eastAsia="zh-CN"/>
        </w:rPr>
        <w:t xml:space="preserve">　　　十二　　　十二</w:t>
      </w:r>
    </w:p>
    <w:p w:rsidR="00E864D9" w:rsidRDefault="00912F72">
      <w:pPr>
        <w:rPr>
          <w:lang w:eastAsia="zh-CN"/>
        </w:rPr>
      </w:pPr>
      <w:r>
        <w:rPr>
          <w:lang w:eastAsia="zh-CN"/>
        </w:rPr>
        <w:t xml:space="preserve">　　</w:t>
      </w:r>
      <w:r>
        <w:rPr>
          <w:lang w:eastAsia="zh-CN"/>
        </w:rPr>
        <w:t>(</w:t>
      </w:r>
      <w:r>
        <w:rPr>
          <w:lang w:eastAsia="zh-CN"/>
        </w:rPr>
        <w:t>甲子</w:t>
      </w:r>
      <w:r>
        <w:rPr>
          <w:lang w:eastAsia="zh-CN"/>
        </w:rPr>
        <w:t>)</w:t>
      </w:r>
      <w:r>
        <w:rPr>
          <w:lang w:eastAsia="zh-CN"/>
        </w:rPr>
        <w:t>文帝义隆</w:t>
      </w:r>
      <w:r>
        <w:rPr>
          <w:lang w:eastAsia="zh-CN"/>
        </w:rPr>
        <w:t>(</w:t>
      </w:r>
      <w:r>
        <w:rPr>
          <w:lang w:eastAsia="zh-CN"/>
        </w:rPr>
        <w:t>武帝第二子称元嘉元年</w:t>
      </w:r>
      <w:r>
        <w:rPr>
          <w:lang w:eastAsia="zh-CN"/>
        </w:rPr>
        <w:t>)</w:t>
      </w:r>
      <w:r>
        <w:rPr>
          <w:lang w:eastAsia="zh-CN"/>
        </w:rPr>
        <w:t xml:space="preserve">　　　始光元</w:t>
      </w:r>
      <w:r>
        <w:rPr>
          <w:lang w:eastAsia="zh-CN"/>
        </w:rPr>
        <w:t>(</w:t>
      </w:r>
      <w:r>
        <w:rPr>
          <w:lang w:eastAsia="zh-CN"/>
        </w:rPr>
        <w:t>寇天师谦之到国</w:t>
      </w:r>
      <w:r>
        <w:rPr>
          <w:lang w:eastAsia="zh-CN"/>
        </w:rPr>
        <w:t>)</w:t>
      </w:r>
      <w:r>
        <w:rPr>
          <w:lang w:eastAsia="zh-CN"/>
        </w:rPr>
        <w:t xml:space="preserve">　　　十三　　　十三</w:t>
      </w:r>
    </w:p>
    <w:p w:rsidR="00E864D9" w:rsidRDefault="00912F72">
      <w:pPr>
        <w:rPr>
          <w:lang w:eastAsia="zh-CN"/>
        </w:rPr>
      </w:pPr>
      <w:r>
        <w:rPr>
          <w:lang w:eastAsia="zh-CN"/>
        </w:rPr>
        <w:t xml:space="preserve">　　</w:t>
      </w:r>
      <w:r>
        <w:rPr>
          <w:lang w:eastAsia="zh-CN"/>
        </w:rPr>
        <w:t>(</w:t>
      </w:r>
      <w:r>
        <w:rPr>
          <w:lang w:eastAsia="zh-CN"/>
        </w:rPr>
        <w:t>乙丑</w:t>
      </w:r>
      <w:r>
        <w:rPr>
          <w:lang w:eastAsia="zh-CN"/>
        </w:rPr>
        <w:t>)</w:t>
      </w:r>
      <w:r>
        <w:rPr>
          <w:lang w:eastAsia="zh-CN"/>
        </w:rPr>
        <w:t>二　　　二</w:t>
      </w:r>
      <w:r>
        <w:rPr>
          <w:lang w:eastAsia="zh-CN"/>
        </w:rPr>
        <w:t>(</w:t>
      </w:r>
      <w:r>
        <w:rPr>
          <w:lang w:eastAsia="zh-CN"/>
        </w:rPr>
        <w:t>置道坛</w:t>
      </w:r>
      <w:r>
        <w:rPr>
          <w:lang w:eastAsia="zh-CN"/>
        </w:rPr>
        <w:t>)</w:t>
      </w:r>
      <w:r>
        <w:rPr>
          <w:lang w:eastAsia="zh-CN"/>
        </w:rPr>
        <w:t xml:space="preserve">　　　十四　　　十四</w:t>
      </w:r>
    </w:p>
    <w:p w:rsidR="00E864D9" w:rsidRDefault="00912F72">
      <w:pPr>
        <w:rPr>
          <w:lang w:eastAsia="zh-CN"/>
        </w:rPr>
      </w:pPr>
      <w:r>
        <w:rPr>
          <w:lang w:eastAsia="zh-CN"/>
        </w:rPr>
        <w:t xml:space="preserve">　　</w:t>
      </w:r>
      <w:r>
        <w:rPr>
          <w:lang w:eastAsia="zh-CN"/>
        </w:rPr>
        <w:t>(</w:t>
      </w:r>
      <w:r>
        <w:rPr>
          <w:lang w:eastAsia="zh-CN"/>
        </w:rPr>
        <w:t>丙寅</w:t>
      </w:r>
      <w:r>
        <w:rPr>
          <w:lang w:eastAsia="zh-CN"/>
        </w:rPr>
        <w:t>)</w:t>
      </w:r>
      <w:r>
        <w:rPr>
          <w:lang w:eastAsia="zh-CN"/>
        </w:rPr>
        <w:t>三　　　三　　　承玄元　　　十五</w:t>
      </w:r>
    </w:p>
    <w:p w:rsidR="00E864D9" w:rsidRDefault="00912F72">
      <w:pPr>
        <w:rPr>
          <w:lang w:eastAsia="zh-CN"/>
        </w:rPr>
      </w:pPr>
      <w:r>
        <w:rPr>
          <w:lang w:eastAsia="zh-CN"/>
        </w:rPr>
        <w:t xml:space="preserve">　　</w:t>
      </w:r>
      <w:r>
        <w:rPr>
          <w:lang w:eastAsia="zh-CN"/>
        </w:rPr>
        <w:t>(</w:t>
      </w:r>
      <w:r>
        <w:rPr>
          <w:lang w:eastAsia="zh-CN"/>
        </w:rPr>
        <w:t>丁卯</w:t>
      </w:r>
      <w:r>
        <w:rPr>
          <w:lang w:eastAsia="zh-CN"/>
        </w:rPr>
        <w:t>)</w:t>
      </w:r>
      <w:r>
        <w:rPr>
          <w:lang w:eastAsia="zh-CN"/>
        </w:rPr>
        <w:t xml:space="preserve">四　　　</w:t>
      </w:r>
      <w:r>
        <w:rPr>
          <w:lang w:eastAsia="zh-CN"/>
        </w:rPr>
        <w:t>四　　　二　　　十六</w:t>
      </w:r>
    </w:p>
    <w:p w:rsidR="00E864D9" w:rsidRDefault="00912F72">
      <w:pPr>
        <w:rPr>
          <w:lang w:eastAsia="zh-CN"/>
        </w:rPr>
      </w:pPr>
      <w:r>
        <w:rPr>
          <w:lang w:eastAsia="zh-CN"/>
        </w:rPr>
        <w:t xml:space="preserve">　　</w:t>
      </w:r>
      <w:r>
        <w:rPr>
          <w:lang w:eastAsia="zh-CN"/>
        </w:rPr>
        <w:t>(</w:t>
      </w:r>
      <w:r>
        <w:rPr>
          <w:lang w:eastAsia="zh-CN"/>
        </w:rPr>
        <w:t>戊辰</w:t>
      </w:r>
      <w:r>
        <w:rPr>
          <w:lang w:eastAsia="zh-CN"/>
        </w:rPr>
        <w:t>)</w:t>
      </w:r>
      <w:r>
        <w:rPr>
          <w:lang w:eastAsia="zh-CN"/>
        </w:rPr>
        <w:t>五　　　神嘉元</w:t>
      </w:r>
      <w:r>
        <w:rPr>
          <w:lang w:eastAsia="zh-CN"/>
        </w:rPr>
        <w:t>(</w:t>
      </w:r>
      <w:r>
        <w:rPr>
          <w:lang w:eastAsia="zh-CN"/>
        </w:rPr>
        <w:t>十一月十三日昼昏星现竟日</w:t>
      </w:r>
      <w:r>
        <w:rPr>
          <w:lang w:eastAsia="zh-CN"/>
        </w:rPr>
        <w:t>)</w:t>
      </w:r>
      <w:r>
        <w:rPr>
          <w:lang w:eastAsia="zh-CN"/>
        </w:rPr>
        <w:t xml:space="preserve">　　　义和元　　　十七</w:t>
      </w:r>
    </w:p>
    <w:p w:rsidR="00E864D9" w:rsidRDefault="00912F72">
      <w:pPr>
        <w:rPr>
          <w:lang w:eastAsia="zh-CN"/>
        </w:rPr>
      </w:pPr>
      <w:r>
        <w:rPr>
          <w:lang w:eastAsia="zh-CN"/>
        </w:rPr>
        <w:t xml:space="preserve">　　</w:t>
      </w:r>
      <w:r>
        <w:rPr>
          <w:lang w:eastAsia="zh-CN"/>
        </w:rPr>
        <w:t>(</w:t>
      </w:r>
      <w:r>
        <w:rPr>
          <w:lang w:eastAsia="zh-CN"/>
        </w:rPr>
        <w:t>己巳</w:t>
      </w:r>
      <w:r>
        <w:rPr>
          <w:lang w:eastAsia="zh-CN"/>
        </w:rPr>
        <w:t>)</w:t>
      </w:r>
      <w:r>
        <w:rPr>
          <w:lang w:eastAsia="zh-CN"/>
        </w:rPr>
        <w:t>六　　　二　　　二　　　木末立</w:t>
      </w:r>
      <w:r>
        <w:rPr>
          <w:lang w:eastAsia="zh-CN"/>
        </w:rPr>
        <w:t>(</w:t>
      </w:r>
      <w:r>
        <w:rPr>
          <w:lang w:eastAsia="zh-CN"/>
        </w:rPr>
        <w:t>改永和元</w:t>
      </w:r>
      <w:r>
        <w:rPr>
          <w:lang w:eastAsia="zh-CN"/>
        </w:rPr>
        <w:t>)</w:t>
      </w:r>
    </w:p>
    <w:p w:rsidR="00E864D9" w:rsidRDefault="00912F72">
      <w:pPr>
        <w:rPr>
          <w:lang w:eastAsia="zh-CN"/>
        </w:rPr>
      </w:pPr>
      <w:r>
        <w:rPr>
          <w:lang w:eastAsia="zh-CN"/>
        </w:rPr>
        <w:t xml:space="preserve">　　</w:t>
      </w:r>
      <w:r>
        <w:rPr>
          <w:lang w:eastAsia="zh-CN"/>
        </w:rPr>
        <w:t>(</w:t>
      </w:r>
      <w:r>
        <w:rPr>
          <w:lang w:eastAsia="zh-CN"/>
        </w:rPr>
        <w:t>庚午</w:t>
      </w:r>
      <w:r>
        <w:rPr>
          <w:lang w:eastAsia="zh-CN"/>
        </w:rPr>
        <w:t>)</w:t>
      </w:r>
      <w:r>
        <w:rPr>
          <w:lang w:eastAsia="zh-CN"/>
        </w:rPr>
        <w:t>七　　　三　　　三　　　二</w:t>
      </w:r>
      <w:r>
        <w:rPr>
          <w:lang w:eastAsia="zh-CN"/>
        </w:rPr>
        <w:t>(</w:t>
      </w:r>
      <w:r>
        <w:rPr>
          <w:lang w:eastAsia="zh-CN"/>
        </w:rPr>
        <w:t>为夏赫连氏所灭还入魏凡四十四年</w:t>
      </w:r>
      <w:r>
        <w:rPr>
          <w:lang w:eastAsia="zh-CN"/>
        </w:rPr>
        <w:t>)</w:t>
      </w:r>
    </w:p>
    <w:p w:rsidR="00E864D9" w:rsidRDefault="00912F72">
      <w:pPr>
        <w:rPr>
          <w:lang w:eastAsia="zh-CN"/>
        </w:rPr>
      </w:pPr>
      <w:r>
        <w:rPr>
          <w:lang w:eastAsia="zh-CN"/>
        </w:rPr>
        <w:t xml:space="preserve">　　</w:t>
      </w:r>
      <w:r>
        <w:rPr>
          <w:lang w:eastAsia="zh-CN"/>
        </w:rPr>
        <w:t>(</w:t>
      </w:r>
      <w:r>
        <w:rPr>
          <w:lang w:eastAsia="zh-CN"/>
        </w:rPr>
        <w:t>辛未</w:t>
      </w:r>
      <w:r>
        <w:rPr>
          <w:lang w:eastAsia="zh-CN"/>
        </w:rPr>
        <w:t>)</w:t>
      </w:r>
      <w:r>
        <w:rPr>
          <w:lang w:eastAsia="zh-CN"/>
        </w:rPr>
        <w:t>八　　　四</w:t>
      </w:r>
      <w:r>
        <w:rPr>
          <w:lang w:eastAsia="zh-CN"/>
        </w:rPr>
        <w:t>(</w:t>
      </w:r>
      <w:r>
        <w:rPr>
          <w:lang w:eastAsia="zh-CN"/>
        </w:rPr>
        <w:t>州镇悉立道坛置生各二百人</w:t>
      </w:r>
      <w:r>
        <w:rPr>
          <w:lang w:eastAsia="zh-CN"/>
        </w:rPr>
        <w:t>)</w:t>
      </w:r>
      <w:r>
        <w:rPr>
          <w:lang w:eastAsia="zh-CN"/>
        </w:rPr>
        <w:t xml:space="preserve">　　　虔立</w:t>
      </w:r>
      <w:r>
        <w:rPr>
          <w:lang w:eastAsia="zh-CN"/>
        </w:rPr>
        <w:t>(</w:t>
      </w:r>
      <w:r>
        <w:rPr>
          <w:lang w:eastAsia="zh-CN"/>
        </w:rPr>
        <w:t>逊子。称永和元</w:t>
      </w:r>
      <w:r>
        <w:rPr>
          <w:lang w:eastAsia="zh-CN"/>
        </w:rPr>
        <w:t>)</w:t>
      </w:r>
    </w:p>
    <w:p w:rsidR="00E864D9" w:rsidRDefault="00912F72">
      <w:pPr>
        <w:rPr>
          <w:lang w:eastAsia="zh-CN"/>
        </w:rPr>
      </w:pPr>
      <w:r>
        <w:rPr>
          <w:lang w:eastAsia="zh-CN"/>
        </w:rPr>
        <w:t xml:space="preserve">　　</w:t>
      </w:r>
      <w:r>
        <w:rPr>
          <w:lang w:eastAsia="zh-CN"/>
        </w:rPr>
        <w:t>(</w:t>
      </w:r>
      <w:r>
        <w:rPr>
          <w:lang w:eastAsia="zh-CN"/>
        </w:rPr>
        <w:t>壬申</w:t>
      </w:r>
      <w:r>
        <w:rPr>
          <w:lang w:eastAsia="zh-CN"/>
        </w:rPr>
        <w:t>)</w:t>
      </w:r>
      <w:r>
        <w:rPr>
          <w:lang w:eastAsia="zh-CN"/>
        </w:rPr>
        <w:t>九　　　延和元　　　二</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十　　　二　　　三</w:t>
      </w:r>
    </w:p>
    <w:p w:rsidR="00E864D9" w:rsidRDefault="00912F72">
      <w:pPr>
        <w:rPr>
          <w:lang w:eastAsia="zh-CN"/>
        </w:rPr>
      </w:pPr>
      <w:r>
        <w:rPr>
          <w:lang w:eastAsia="zh-CN"/>
        </w:rPr>
        <w:t xml:space="preserve">　　</w:t>
      </w:r>
      <w:r>
        <w:rPr>
          <w:lang w:eastAsia="zh-CN"/>
        </w:rPr>
        <w:t>(</w:t>
      </w:r>
      <w:r>
        <w:rPr>
          <w:lang w:eastAsia="zh-CN"/>
        </w:rPr>
        <w:t>甲戌</w:t>
      </w:r>
      <w:r>
        <w:rPr>
          <w:lang w:eastAsia="zh-CN"/>
        </w:rPr>
        <w:t>)</w:t>
      </w:r>
      <w:r>
        <w:rPr>
          <w:lang w:eastAsia="zh-CN"/>
        </w:rPr>
        <w:t>十一　　　三　　　四</w:t>
      </w:r>
      <w:r>
        <w:rPr>
          <w:lang w:eastAsia="zh-CN"/>
        </w:rPr>
        <w:t>(</w:t>
      </w:r>
      <w:r>
        <w:rPr>
          <w:lang w:eastAsia="zh-CN"/>
        </w:rPr>
        <w:t>昙无谶。自知命卒此年</w:t>
      </w:r>
      <w:r>
        <w:rPr>
          <w:lang w:eastAsia="zh-CN"/>
        </w:rPr>
        <w:t>)</w:t>
      </w:r>
    </w:p>
    <w:p w:rsidR="00E864D9" w:rsidRDefault="00912F72">
      <w:pPr>
        <w:rPr>
          <w:lang w:eastAsia="zh-CN"/>
        </w:rPr>
      </w:pPr>
      <w:r>
        <w:rPr>
          <w:lang w:eastAsia="zh-CN"/>
        </w:rPr>
        <w:t xml:space="preserve">　　</w:t>
      </w:r>
      <w:r>
        <w:rPr>
          <w:lang w:eastAsia="zh-CN"/>
        </w:rPr>
        <w:t>(</w:t>
      </w:r>
      <w:r>
        <w:rPr>
          <w:lang w:eastAsia="zh-CN"/>
        </w:rPr>
        <w:t>乙亥</w:t>
      </w:r>
      <w:r>
        <w:rPr>
          <w:lang w:eastAsia="zh-CN"/>
        </w:rPr>
        <w:t>)</w:t>
      </w:r>
      <w:r>
        <w:rPr>
          <w:lang w:eastAsia="zh-CN"/>
        </w:rPr>
        <w:t>十二　　　太延元　　　五</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十三　　　二　　　六</w:t>
      </w:r>
    </w:p>
    <w:p w:rsidR="00E864D9" w:rsidRDefault="00912F72">
      <w:pPr>
        <w:rPr>
          <w:lang w:eastAsia="zh-CN"/>
        </w:rPr>
      </w:pPr>
      <w:r>
        <w:rPr>
          <w:lang w:eastAsia="zh-CN"/>
        </w:rPr>
        <w:t xml:space="preserve">　　</w:t>
      </w:r>
      <w:r>
        <w:rPr>
          <w:lang w:eastAsia="zh-CN"/>
        </w:rPr>
        <w:t>(</w:t>
      </w:r>
      <w:r>
        <w:rPr>
          <w:lang w:eastAsia="zh-CN"/>
        </w:rPr>
        <w:t>丁丑</w:t>
      </w:r>
      <w:r>
        <w:rPr>
          <w:lang w:eastAsia="zh-CN"/>
        </w:rPr>
        <w:t>)</w:t>
      </w:r>
      <w:r>
        <w:rPr>
          <w:lang w:eastAsia="zh-CN"/>
        </w:rPr>
        <w:t>十四　　　三　　　七</w:t>
      </w:r>
    </w:p>
    <w:p w:rsidR="00E864D9" w:rsidRDefault="00912F72">
      <w:pPr>
        <w:rPr>
          <w:lang w:eastAsia="zh-CN"/>
        </w:rPr>
      </w:pPr>
      <w:r>
        <w:rPr>
          <w:lang w:eastAsia="zh-CN"/>
        </w:rPr>
        <w:t xml:space="preserve">　　</w:t>
      </w:r>
      <w:r>
        <w:rPr>
          <w:lang w:eastAsia="zh-CN"/>
        </w:rPr>
        <w:t>(</w:t>
      </w:r>
      <w:r>
        <w:rPr>
          <w:lang w:eastAsia="zh-CN"/>
        </w:rPr>
        <w:t>戊寅</w:t>
      </w:r>
      <w:r>
        <w:rPr>
          <w:lang w:eastAsia="zh-CN"/>
        </w:rPr>
        <w:t>)</w:t>
      </w:r>
      <w:r>
        <w:rPr>
          <w:lang w:eastAsia="zh-CN"/>
        </w:rPr>
        <w:t>十五　　　四　　　八</w:t>
      </w:r>
    </w:p>
    <w:p w:rsidR="00E864D9" w:rsidRDefault="00912F72">
      <w:pPr>
        <w:rPr>
          <w:lang w:eastAsia="zh-CN"/>
        </w:rPr>
      </w:pPr>
      <w:r>
        <w:rPr>
          <w:lang w:eastAsia="zh-CN"/>
        </w:rPr>
        <w:t xml:space="preserve">　　</w:t>
      </w:r>
      <w:r>
        <w:rPr>
          <w:lang w:eastAsia="zh-CN"/>
        </w:rPr>
        <w:t>(</w:t>
      </w:r>
      <w:r>
        <w:rPr>
          <w:lang w:eastAsia="zh-CN"/>
        </w:rPr>
        <w:t>己卯</w:t>
      </w:r>
      <w:r>
        <w:rPr>
          <w:lang w:eastAsia="zh-CN"/>
        </w:rPr>
        <w:t>)</w:t>
      </w:r>
      <w:r>
        <w:rPr>
          <w:lang w:eastAsia="zh-CN"/>
        </w:rPr>
        <w:t>十六　　　五</w:t>
      </w:r>
      <w:r>
        <w:rPr>
          <w:lang w:eastAsia="zh-CN"/>
        </w:rPr>
        <w:t>(</w:t>
      </w:r>
      <w:r>
        <w:rPr>
          <w:lang w:eastAsia="zh-CN"/>
        </w:rPr>
        <w:t>太武亲西征</w:t>
      </w:r>
      <w:r>
        <w:rPr>
          <w:lang w:eastAsia="zh-CN"/>
        </w:rPr>
        <w:t>)</w:t>
      </w:r>
      <w:r>
        <w:rPr>
          <w:lang w:eastAsia="zh-CN"/>
        </w:rPr>
        <w:t xml:space="preserve">　　　九</w:t>
      </w:r>
      <w:r>
        <w:rPr>
          <w:lang w:eastAsia="zh-CN"/>
        </w:rPr>
        <w:t>(</w:t>
      </w:r>
      <w:r>
        <w:rPr>
          <w:lang w:eastAsia="zh-CN"/>
        </w:rPr>
        <w:t>为魏所灭。凉立凡四十三年</w:t>
      </w:r>
      <w:r>
        <w:rPr>
          <w:lang w:eastAsia="zh-CN"/>
        </w:rPr>
        <w:t>)</w:t>
      </w:r>
    </w:p>
    <w:p w:rsidR="00E864D9" w:rsidRDefault="00912F72">
      <w:pPr>
        <w:rPr>
          <w:lang w:eastAsia="zh-CN"/>
        </w:rPr>
      </w:pPr>
      <w:r>
        <w:rPr>
          <w:lang w:eastAsia="zh-CN"/>
        </w:rPr>
        <w:t xml:space="preserve">　　</w:t>
      </w:r>
      <w:r>
        <w:rPr>
          <w:lang w:eastAsia="zh-CN"/>
        </w:rPr>
        <w:t>(</w:t>
      </w:r>
      <w:r>
        <w:rPr>
          <w:lang w:eastAsia="zh-CN"/>
        </w:rPr>
        <w:t>庚辰</w:t>
      </w:r>
      <w:r>
        <w:rPr>
          <w:lang w:eastAsia="zh-CN"/>
        </w:rPr>
        <w:t>)</w:t>
      </w:r>
      <w:r>
        <w:rPr>
          <w:lang w:eastAsia="zh-CN"/>
        </w:rPr>
        <w:t>十七　　　太平真君元</w:t>
      </w:r>
    </w:p>
    <w:p w:rsidR="00E864D9" w:rsidRDefault="00912F72">
      <w:pPr>
        <w:rPr>
          <w:lang w:eastAsia="zh-CN"/>
        </w:rPr>
      </w:pPr>
      <w:r>
        <w:rPr>
          <w:lang w:eastAsia="zh-CN"/>
        </w:rPr>
        <w:t xml:space="preserve">　　</w:t>
      </w:r>
      <w:r>
        <w:rPr>
          <w:lang w:eastAsia="zh-CN"/>
        </w:rPr>
        <w:t>(</w:t>
      </w:r>
      <w:r>
        <w:rPr>
          <w:lang w:eastAsia="zh-CN"/>
        </w:rPr>
        <w:t>辛巳</w:t>
      </w:r>
      <w:r>
        <w:rPr>
          <w:lang w:eastAsia="zh-CN"/>
        </w:rPr>
        <w:t>)</w:t>
      </w:r>
      <w:r>
        <w:rPr>
          <w:lang w:eastAsia="zh-CN"/>
        </w:rPr>
        <w:t>十八　　　二</w:t>
      </w:r>
    </w:p>
    <w:p w:rsidR="00E864D9" w:rsidRDefault="00912F72">
      <w:pPr>
        <w:rPr>
          <w:lang w:eastAsia="zh-CN"/>
        </w:rPr>
      </w:pPr>
      <w:r>
        <w:rPr>
          <w:lang w:eastAsia="zh-CN"/>
        </w:rPr>
        <w:t xml:space="preserve">　　</w:t>
      </w:r>
      <w:r>
        <w:rPr>
          <w:lang w:eastAsia="zh-CN"/>
        </w:rPr>
        <w:t>(</w:t>
      </w:r>
      <w:r>
        <w:rPr>
          <w:lang w:eastAsia="zh-CN"/>
        </w:rPr>
        <w:t>壬午</w:t>
      </w:r>
      <w:r>
        <w:rPr>
          <w:lang w:eastAsia="zh-CN"/>
        </w:rPr>
        <w:t>)</w:t>
      </w:r>
      <w:r>
        <w:rPr>
          <w:lang w:eastAsia="zh-CN"/>
        </w:rPr>
        <w:t>十九　　　三</w:t>
      </w:r>
    </w:p>
    <w:p w:rsidR="00E864D9" w:rsidRDefault="00912F72">
      <w:pPr>
        <w:rPr>
          <w:lang w:eastAsia="zh-CN"/>
        </w:rPr>
      </w:pPr>
      <w:r>
        <w:rPr>
          <w:lang w:eastAsia="zh-CN"/>
        </w:rPr>
        <w:t xml:space="preserve">　　</w:t>
      </w:r>
      <w:r>
        <w:rPr>
          <w:lang w:eastAsia="zh-CN"/>
        </w:rPr>
        <w:t>(</w:t>
      </w:r>
      <w:r>
        <w:rPr>
          <w:lang w:eastAsia="zh-CN"/>
        </w:rPr>
        <w:t>癸未</w:t>
      </w:r>
      <w:r>
        <w:rPr>
          <w:lang w:eastAsia="zh-CN"/>
        </w:rPr>
        <w:t>)</w:t>
      </w:r>
      <w:r>
        <w:rPr>
          <w:lang w:eastAsia="zh-CN"/>
        </w:rPr>
        <w:t>二十　　　四</w:t>
      </w:r>
    </w:p>
    <w:p w:rsidR="00E864D9" w:rsidRDefault="00912F72">
      <w:pPr>
        <w:rPr>
          <w:lang w:eastAsia="zh-CN"/>
        </w:rPr>
      </w:pPr>
      <w:r>
        <w:rPr>
          <w:lang w:eastAsia="zh-CN"/>
        </w:rPr>
        <w:t xml:space="preserve">　　</w:t>
      </w:r>
      <w:r>
        <w:rPr>
          <w:lang w:eastAsia="zh-CN"/>
        </w:rPr>
        <w:t>(</w:t>
      </w:r>
      <w:r>
        <w:rPr>
          <w:lang w:eastAsia="zh-CN"/>
        </w:rPr>
        <w:t>甲申</w:t>
      </w:r>
      <w:r>
        <w:rPr>
          <w:lang w:eastAsia="zh-CN"/>
        </w:rPr>
        <w:t>)</w:t>
      </w:r>
      <w:r>
        <w:rPr>
          <w:lang w:eastAsia="zh-CN"/>
        </w:rPr>
        <w:t>二十一　　　五</w:t>
      </w:r>
    </w:p>
    <w:p w:rsidR="00E864D9" w:rsidRDefault="00912F72">
      <w:pPr>
        <w:rPr>
          <w:lang w:eastAsia="zh-CN"/>
        </w:rPr>
      </w:pPr>
      <w:r>
        <w:rPr>
          <w:lang w:eastAsia="zh-CN"/>
        </w:rPr>
        <w:t xml:space="preserve">　　</w:t>
      </w:r>
      <w:r>
        <w:rPr>
          <w:lang w:eastAsia="zh-CN"/>
        </w:rPr>
        <w:t>(</w:t>
      </w:r>
      <w:r>
        <w:rPr>
          <w:lang w:eastAsia="zh-CN"/>
        </w:rPr>
        <w:t>乙酉</w:t>
      </w:r>
      <w:r>
        <w:rPr>
          <w:lang w:eastAsia="zh-CN"/>
        </w:rPr>
        <w:t>)</w:t>
      </w:r>
      <w:r>
        <w:rPr>
          <w:lang w:eastAsia="zh-CN"/>
        </w:rPr>
        <w:t>二十二　　　六</w:t>
      </w:r>
    </w:p>
    <w:p w:rsidR="00E864D9" w:rsidRDefault="00912F72">
      <w:pPr>
        <w:rPr>
          <w:lang w:eastAsia="zh-CN"/>
        </w:rPr>
      </w:pPr>
      <w:r>
        <w:rPr>
          <w:lang w:eastAsia="zh-CN"/>
        </w:rPr>
        <w:lastRenderedPageBreak/>
        <w:t xml:space="preserve">　　</w:t>
      </w:r>
      <w:r>
        <w:rPr>
          <w:lang w:eastAsia="zh-CN"/>
        </w:rPr>
        <w:t>(</w:t>
      </w:r>
      <w:r>
        <w:rPr>
          <w:lang w:eastAsia="zh-CN"/>
        </w:rPr>
        <w:t>丙戌</w:t>
      </w:r>
      <w:r>
        <w:rPr>
          <w:lang w:eastAsia="zh-CN"/>
        </w:rPr>
        <w:t>)</w:t>
      </w:r>
      <w:r>
        <w:rPr>
          <w:lang w:eastAsia="zh-CN"/>
        </w:rPr>
        <w:t>二十三　　　七</w:t>
      </w:r>
      <w:r>
        <w:rPr>
          <w:lang w:eastAsia="zh-CN"/>
        </w:rPr>
        <w:t>(</w:t>
      </w:r>
      <w:r>
        <w:rPr>
          <w:lang w:eastAsia="zh-CN"/>
        </w:rPr>
        <w:t>破浮图灭佛法</w:t>
      </w:r>
      <w:r>
        <w:rPr>
          <w:lang w:eastAsia="zh-CN"/>
        </w:rPr>
        <w:t>)</w:t>
      </w:r>
    </w:p>
    <w:p w:rsidR="00E864D9" w:rsidRDefault="00912F72">
      <w:pPr>
        <w:rPr>
          <w:lang w:eastAsia="zh-CN"/>
        </w:rPr>
      </w:pPr>
      <w:r>
        <w:rPr>
          <w:lang w:eastAsia="zh-CN"/>
        </w:rPr>
        <w:t xml:space="preserve">　　</w:t>
      </w:r>
      <w:r>
        <w:rPr>
          <w:lang w:eastAsia="zh-CN"/>
        </w:rPr>
        <w:t>(</w:t>
      </w:r>
      <w:r>
        <w:rPr>
          <w:lang w:eastAsia="zh-CN"/>
        </w:rPr>
        <w:t>丁亥</w:t>
      </w:r>
      <w:r>
        <w:rPr>
          <w:lang w:eastAsia="zh-CN"/>
        </w:rPr>
        <w:t>)</w:t>
      </w:r>
      <w:r>
        <w:rPr>
          <w:lang w:eastAsia="zh-CN"/>
        </w:rPr>
        <w:t>二十四　　　八</w:t>
      </w:r>
    </w:p>
    <w:p w:rsidR="00E864D9" w:rsidRDefault="00912F72">
      <w:pPr>
        <w:rPr>
          <w:lang w:eastAsia="zh-CN"/>
        </w:rPr>
      </w:pPr>
      <w:r>
        <w:rPr>
          <w:lang w:eastAsia="zh-CN"/>
        </w:rPr>
        <w:t xml:space="preserve">　　</w:t>
      </w:r>
      <w:r>
        <w:rPr>
          <w:lang w:eastAsia="zh-CN"/>
        </w:rPr>
        <w:t>(</w:t>
      </w:r>
      <w:r>
        <w:rPr>
          <w:lang w:eastAsia="zh-CN"/>
        </w:rPr>
        <w:t>戊子</w:t>
      </w:r>
      <w:r>
        <w:rPr>
          <w:lang w:eastAsia="zh-CN"/>
        </w:rPr>
        <w:t>)</w:t>
      </w:r>
      <w:r>
        <w:rPr>
          <w:lang w:eastAsia="zh-CN"/>
        </w:rPr>
        <w:t>二十五　　　九</w:t>
      </w:r>
    </w:p>
    <w:p w:rsidR="00E864D9" w:rsidRDefault="00912F72">
      <w:pPr>
        <w:rPr>
          <w:lang w:eastAsia="zh-CN"/>
        </w:rPr>
      </w:pPr>
      <w:r>
        <w:rPr>
          <w:lang w:eastAsia="zh-CN"/>
        </w:rPr>
        <w:t xml:space="preserve">　　</w:t>
      </w:r>
      <w:r>
        <w:rPr>
          <w:lang w:eastAsia="zh-CN"/>
        </w:rPr>
        <w:t>(</w:t>
      </w:r>
      <w:r>
        <w:rPr>
          <w:lang w:eastAsia="zh-CN"/>
        </w:rPr>
        <w:t>己丑</w:t>
      </w:r>
      <w:r>
        <w:rPr>
          <w:lang w:eastAsia="zh-CN"/>
        </w:rPr>
        <w:t>)</w:t>
      </w:r>
      <w:r>
        <w:rPr>
          <w:lang w:eastAsia="zh-CN"/>
        </w:rPr>
        <w:t>二十六　　　十</w:t>
      </w:r>
    </w:p>
    <w:p w:rsidR="00E864D9" w:rsidRDefault="00912F72">
      <w:pPr>
        <w:rPr>
          <w:lang w:eastAsia="zh-CN"/>
        </w:rPr>
      </w:pPr>
      <w:r>
        <w:rPr>
          <w:lang w:eastAsia="zh-CN"/>
        </w:rPr>
        <w:t xml:space="preserve">　　</w:t>
      </w:r>
      <w:r>
        <w:rPr>
          <w:lang w:eastAsia="zh-CN"/>
        </w:rPr>
        <w:t>(</w:t>
      </w:r>
      <w:r>
        <w:rPr>
          <w:lang w:eastAsia="zh-CN"/>
        </w:rPr>
        <w:t>庚寅</w:t>
      </w:r>
      <w:r>
        <w:rPr>
          <w:lang w:eastAsia="zh-CN"/>
        </w:rPr>
        <w:t>)</w:t>
      </w:r>
      <w:r>
        <w:rPr>
          <w:lang w:eastAsia="zh-CN"/>
        </w:rPr>
        <w:t>二十七　　　十一</w:t>
      </w:r>
      <w:r>
        <w:rPr>
          <w:lang w:eastAsia="zh-CN"/>
        </w:rPr>
        <w:t>(</w:t>
      </w:r>
      <w:r>
        <w:rPr>
          <w:lang w:eastAsia="zh-CN"/>
        </w:rPr>
        <w:t>诛崔晧</w:t>
      </w:r>
      <w:r>
        <w:rPr>
          <w:lang w:eastAsia="zh-CN"/>
        </w:rPr>
        <w:t>)</w:t>
      </w:r>
    </w:p>
    <w:p w:rsidR="00E864D9" w:rsidRDefault="00912F72">
      <w:pPr>
        <w:rPr>
          <w:lang w:eastAsia="zh-CN"/>
        </w:rPr>
      </w:pPr>
      <w:r>
        <w:rPr>
          <w:lang w:eastAsia="zh-CN"/>
        </w:rPr>
        <w:t xml:space="preserve">　　</w:t>
      </w:r>
      <w:r>
        <w:rPr>
          <w:lang w:eastAsia="zh-CN"/>
        </w:rPr>
        <w:t>(</w:t>
      </w:r>
      <w:r>
        <w:rPr>
          <w:lang w:eastAsia="zh-CN"/>
        </w:rPr>
        <w:t>辛卯</w:t>
      </w:r>
      <w:r>
        <w:rPr>
          <w:lang w:eastAsia="zh-CN"/>
        </w:rPr>
        <w:t>)</w:t>
      </w:r>
      <w:r>
        <w:rPr>
          <w:lang w:eastAsia="zh-CN"/>
        </w:rPr>
        <w:t>二十八　　　正平元</w:t>
      </w:r>
    </w:p>
    <w:p w:rsidR="00E864D9" w:rsidRDefault="00912F72">
      <w:pPr>
        <w:rPr>
          <w:lang w:eastAsia="zh-CN"/>
        </w:rPr>
      </w:pPr>
      <w:r>
        <w:rPr>
          <w:lang w:eastAsia="zh-CN"/>
        </w:rPr>
        <w:t xml:space="preserve">　　</w:t>
      </w:r>
      <w:r>
        <w:rPr>
          <w:lang w:eastAsia="zh-CN"/>
        </w:rPr>
        <w:t>(</w:t>
      </w:r>
      <w:r>
        <w:rPr>
          <w:lang w:eastAsia="zh-CN"/>
        </w:rPr>
        <w:t>壬辰</w:t>
      </w:r>
      <w:r>
        <w:rPr>
          <w:lang w:eastAsia="zh-CN"/>
        </w:rPr>
        <w:t>)</w:t>
      </w:r>
      <w:r>
        <w:rPr>
          <w:lang w:eastAsia="zh-CN"/>
        </w:rPr>
        <w:t>二十九　　　文成立</w:t>
      </w:r>
      <w:r>
        <w:rPr>
          <w:lang w:eastAsia="zh-CN"/>
        </w:rPr>
        <w:t>(</w:t>
      </w:r>
      <w:r>
        <w:rPr>
          <w:lang w:eastAsia="zh-CN"/>
        </w:rPr>
        <w:t>称兴安元。还起浮图复三宝</w:t>
      </w:r>
      <w:r>
        <w:rPr>
          <w:lang w:eastAsia="zh-CN"/>
        </w:rPr>
        <w:t>)</w:t>
      </w:r>
    </w:p>
    <w:p w:rsidR="00E864D9" w:rsidRDefault="00912F72">
      <w:pPr>
        <w:rPr>
          <w:lang w:eastAsia="zh-CN"/>
        </w:rPr>
      </w:pPr>
      <w:r>
        <w:rPr>
          <w:lang w:eastAsia="zh-CN"/>
        </w:rPr>
        <w:t xml:space="preserve">　　</w:t>
      </w:r>
      <w:r>
        <w:rPr>
          <w:lang w:eastAsia="zh-CN"/>
        </w:rPr>
        <w:t>(</w:t>
      </w:r>
      <w:r>
        <w:rPr>
          <w:lang w:eastAsia="zh-CN"/>
        </w:rPr>
        <w:t>癸巳</w:t>
      </w:r>
      <w:r>
        <w:rPr>
          <w:lang w:eastAsia="zh-CN"/>
        </w:rPr>
        <w:t>)</w:t>
      </w:r>
      <w:r>
        <w:rPr>
          <w:lang w:eastAsia="zh-CN"/>
        </w:rPr>
        <w:t>三十</w:t>
      </w:r>
      <w:r>
        <w:rPr>
          <w:lang w:eastAsia="zh-CN"/>
        </w:rPr>
        <w:t>(</w:t>
      </w:r>
      <w:r>
        <w:rPr>
          <w:lang w:eastAsia="zh-CN"/>
        </w:rPr>
        <w:t>二月帝崩。太子劭立。至四月诛劭。劭弟立称太初元</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甲午</w:t>
      </w:r>
      <w:r>
        <w:rPr>
          <w:lang w:eastAsia="zh-CN"/>
        </w:rPr>
        <w:t>)</w:t>
      </w:r>
      <w:r>
        <w:rPr>
          <w:lang w:eastAsia="zh-CN"/>
        </w:rPr>
        <w:t>孝武帝骏</w:t>
      </w:r>
      <w:r>
        <w:rPr>
          <w:lang w:eastAsia="zh-CN"/>
        </w:rPr>
        <w:t>(</w:t>
      </w:r>
      <w:r>
        <w:rPr>
          <w:lang w:eastAsia="zh-CN"/>
        </w:rPr>
        <w:t>称孝建元</w:t>
      </w:r>
      <w:r>
        <w:rPr>
          <w:lang w:eastAsia="zh-CN"/>
        </w:rPr>
        <w:t>)</w:t>
      </w:r>
      <w:r>
        <w:rPr>
          <w:lang w:eastAsia="zh-CN"/>
        </w:rPr>
        <w:t xml:space="preserve">　　　兴光元</w:t>
      </w:r>
    </w:p>
    <w:p w:rsidR="00E864D9" w:rsidRDefault="00912F72">
      <w:pPr>
        <w:rPr>
          <w:lang w:eastAsia="zh-CN"/>
        </w:rPr>
      </w:pPr>
      <w:r>
        <w:rPr>
          <w:lang w:eastAsia="zh-CN"/>
        </w:rPr>
        <w:t xml:space="preserve">　　</w:t>
      </w:r>
      <w:r>
        <w:rPr>
          <w:lang w:eastAsia="zh-CN"/>
        </w:rPr>
        <w:t>(</w:t>
      </w:r>
      <w:r>
        <w:rPr>
          <w:lang w:eastAsia="zh-CN"/>
        </w:rPr>
        <w:t>乙未</w:t>
      </w:r>
      <w:r>
        <w:rPr>
          <w:lang w:eastAsia="zh-CN"/>
        </w:rPr>
        <w:t>)</w:t>
      </w:r>
      <w:r>
        <w:rPr>
          <w:lang w:eastAsia="zh-CN"/>
        </w:rPr>
        <w:t>二　　　太安元</w:t>
      </w:r>
    </w:p>
    <w:p w:rsidR="00E864D9" w:rsidRDefault="00912F72">
      <w:pPr>
        <w:rPr>
          <w:lang w:eastAsia="zh-CN"/>
        </w:rPr>
      </w:pPr>
      <w:r>
        <w:rPr>
          <w:lang w:eastAsia="zh-CN"/>
        </w:rPr>
        <w:t xml:space="preserve">　　</w:t>
      </w:r>
      <w:r>
        <w:rPr>
          <w:lang w:eastAsia="zh-CN"/>
        </w:rPr>
        <w:t>(</w:t>
      </w:r>
      <w:r>
        <w:rPr>
          <w:lang w:eastAsia="zh-CN"/>
        </w:rPr>
        <w:t>丙申</w:t>
      </w:r>
      <w:r>
        <w:rPr>
          <w:lang w:eastAsia="zh-CN"/>
        </w:rPr>
        <w:t>)</w:t>
      </w:r>
      <w:r>
        <w:rPr>
          <w:lang w:eastAsia="zh-CN"/>
        </w:rPr>
        <w:t>三　　　二</w:t>
      </w:r>
    </w:p>
    <w:p w:rsidR="00E864D9" w:rsidRDefault="00912F72">
      <w:pPr>
        <w:rPr>
          <w:lang w:eastAsia="zh-CN"/>
        </w:rPr>
      </w:pPr>
      <w:r>
        <w:rPr>
          <w:lang w:eastAsia="zh-CN"/>
        </w:rPr>
        <w:t xml:space="preserve">　　</w:t>
      </w:r>
      <w:r>
        <w:rPr>
          <w:lang w:eastAsia="zh-CN"/>
        </w:rPr>
        <w:t>(</w:t>
      </w:r>
      <w:r>
        <w:rPr>
          <w:lang w:eastAsia="zh-CN"/>
        </w:rPr>
        <w:t>丁酉</w:t>
      </w:r>
      <w:r>
        <w:rPr>
          <w:lang w:eastAsia="zh-CN"/>
        </w:rPr>
        <w:t>)</w:t>
      </w:r>
      <w:r>
        <w:rPr>
          <w:lang w:eastAsia="zh-CN"/>
        </w:rPr>
        <w:t>大明元　　　三</w:t>
      </w:r>
    </w:p>
    <w:p w:rsidR="00E864D9" w:rsidRDefault="00912F72">
      <w:pPr>
        <w:rPr>
          <w:lang w:eastAsia="zh-CN"/>
        </w:rPr>
      </w:pPr>
      <w:r>
        <w:rPr>
          <w:lang w:eastAsia="zh-CN"/>
        </w:rPr>
        <w:t xml:space="preserve">　　</w:t>
      </w:r>
      <w:r>
        <w:rPr>
          <w:lang w:eastAsia="zh-CN"/>
        </w:rPr>
        <w:t>(</w:t>
      </w:r>
      <w:r>
        <w:rPr>
          <w:lang w:eastAsia="zh-CN"/>
        </w:rPr>
        <w:t>戊戌</w:t>
      </w:r>
      <w:r>
        <w:rPr>
          <w:lang w:eastAsia="zh-CN"/>
        </w:rPr>
        <w:t>)</w:t>
      </w:r>
      <w:r>
        <w:rPr>
          <w:lang w:eastAsia="zh-CN"/>
        </w:rPr>
        <w:t>二　　　四</w:t>
      </w:r>
    </w:p>
    <w:p w:rsidR="00E864D9" w:rsidRDefault="00912F72">
      <w:pPr>
        <w:rPr>
          <w:lang w:eastAsia="zh-CN"/>
        </w:rPr>
      </w:pPr>
      <w:r>
        <w:rPr>
          <w:lang w:eastAsia="zh-CN"/>
        </w:rPr>
        <w:t xml:space="preserve">　　</w:t>
      </w:r>
      <w:r>
        <w:rPr>
          <w:lang w:eastAsia="zh-CN"/>
        </w:rPr>
        <w:t>(</w:t>
      </w:r>
      <w:r>
        <w:rPr>
          <w:lang w:eastAsia="zh-CN"/>
        </w:rPr>
        <w:t>己亥</w:t>
      </w:r>
      <w:r>
        <w:rPr>
          <w:lang w:eastAsia="zh-CN"/>
        </w:rPr>
        <w:t>)</w:t>
      </w:r>
      <w:r>
        <w:rPr>
          <w:lang w:eastAsia="zh-CN"/>
        </w:rPr>
        <w:t>三　　　五</w:t>
      </w:r>
    </w:p>
    <w:p w:rsidR="00E864D9" w:rsidRDefault="00912F72">
      <w:pPr>
        <w:rPr>
          <w:lang w:eastAsia="zh-CN"/>
        </w:rPr>
      </w:pPr>
      <w:r>
        <w:rPr>
          <w:lang w:eastAsia="zh-CN"/>
        </w:rPr>
        <w:t xml:space="preserve">　　</w:t>
      </w:r>
      <w:r>
        <w:rPr>
          <w:lang w:eastAsia="zh-CN"/>
        </w:rPr>
        <w:t>(</w:t>
      </w:r>
      <w:r>
        <w:rPr>
          <w:lang w:eastAsia="zh-CN"/>
        </w:rPr>
        <w:t>庚子</w:t>
      </w:r>
      <w:r>
        <w:rPr>
          <w:lang w:eastAsia="zh-CN"/>
        </w:rPr>
        <w:t>)</w:t>
      </w:r>
      <w:r>
        <w:rPr>
          <w:lang w:eastAsia="zh-CN"/>
        </w:rPr>
        <w:t>四</w:t>
      </w:r>
      <w:r>
        <w:rPr>
          <w:lang w:eastAsia="zh-CN"/>
        </w:rPr>
        <w:t>(</w:t>
      </w:r>
      <w:r>
        <w:rPr>
          <w:lang w:eastAsia="zh-CN"/>
        </w:rPr>
        <w:t>广州献三角牛。河南献舞马。肃慎献楛矢</w:t>
      </w:r>
      <w:r>
        <w:rPr>
          <w:lang w:eastAsia="zh-CN"/>
        </w:rPr>
        <w:t>)</w:t>
      </w:r>
      <w:r>
        <w:rPr>
          <w:lang w:eastAsia="zh-CN"/>
        </w:rPr>
        <w:t xml:space="preserve">　　　和平元</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五　　　二</w:t>
      </w:r>
    </w:p>
    <w:p w:rsidR="00E864D9" w:rsidRDefault="00912F72">
      <w:pPr>
        <w:rPr>
          <w:lang w:eastAsia="zh-CN"/>
        </w:rPr>
      </w:pPr>
      <w:r>
        <w:rPr>
          <w:lang w:eastAsia="zh-CN"/>
        </w:rPr>
        <w:t xml:space="preserve">　　</w:t>
      </w:r>
      <w:r>
        <w:rPr>
          <w:lang w:eastAsia="zh-CN"/>
        </w:rPr>
        <w:t>(</w:t>
      </w:r>
      <w:r>
        <w:rPr>
          <w:lang w:eastAsia="zh-CN"/>
        </w:rPr>
        <w:t>壬寅</w:t>
      </w:r>
      <w:r>
        <w:rPr>
          <w:lang w:eastAsia="zh-CN"/>
        </w:rPr>
        <w:t>)</w:t>
      </w:r>
      <w:r>
        <w:rPr>
          <w:lang w:eastAsia="zh-CN"/>
        </w:rPr>
        <w:t>六　　　三</w:t>
      </w:r>
      <w:r>
        <w:rPr>
          <w:lang w:eastAsia="zh-CN"/>
        </w:rPr>
        <w:t>(</w:t>
      </w:r>
      <w:r>
        <w:rPr>
          <w:lang w:eastAsia="zh-CN"/>
        </w:rPr>
        <w:t>昭玄沙门昙曜欣三宝再兴。遂于北台石窟寺。躬译净度三昧经一卷。付法藏传四卷流通像法也</w:t>
      </w:r>
      <w:r>
        <w:rPr>
          <w:lang w:eastAsia="zh-CN"/>
        </w:rPr>
        <w:t>)</w:t>
      </w:r>
    </w:p>
    <w:p w:rsidR="00E864D9" w:rsidRDefault="00912F72">
      <w:pPr>
        <w:rPr>
          <w:lang w:eastAsia="zh-CN"/>
        </w:rPr>
      </w:pPr>
      <w:r>
        <w:rPr>
          <w:lang w:eastAsia="zh-CN"/>
        </w:rPr>
        <w:t xml:space="preserve">　　</w:t>
      </w:r>
      <w:r>
        <w:rPr>
          <w:lang w:eastAsia="zh-CN"/>
        </w:rPr>
        <w:t>(</w:t>
      </w:r>
      <w:r>
        <w:rPr>
          <w:lang w:eastAsia="zh-CN"/>
        </w:rPr>
        <w:t>癸卯</w:t>
      </w:r>
      <w:r>
        <w:rPr>
          <w:lang w:eastAsia="zh-CN"/>
        </w:rPr>
        <w:t>)</w:t>
      </w:r>
      <w:r>
        <w:rPr>
          <w:lang w:eastAsia="zh-CN"/>
        </w:rPr>
        <w:t>七</w:t>
      </w:r>
      <w:r>
        <w:rPr>
          <w:lang w:eastAsia="zh-CN"/>
        </w:rPr>
        <w:t>(</w:t>
      </w:r>
      <w:r>
        <w:rPr>
          <w:lang w:eastAsia="zh-CN"/>
        </w:rPr>
        <w:t>武帝子业立。号永光元。后改景和元</w:t>
      </w:r>
      <w:r>
        <w:rPr>
          <w:lang w:eastAsia="zh-CN"/>
        </w:rPr>
        <w:t>)</w:t>
      </w:r>
      <w:r>
        <w:rPr>
          <w:lang w:eastAsia="zh-CN"/>
        </w:rPr>
        <w:t xml:space="preserve">　　　四</w:t>
      </w:r>
    </w:p>
    <w:p w:rsidR="00E864D9" w:rsidRDefault="00912F72">
      <w:pPr>
        <w:rPr>
          <w:lang w:eastAsia="zh-CN"/>
        </w:rPr>
      </w:pPr>
      <w:r>
        <w:rPr>
          <w:lang w:eastAsia="zh-CN"/>
        </w:rPr>
        <w:t xml:space="preserve">　　</w:t>
      </w:r>
      <w:r>
        <w:rPr>
          <w:lang w:eastAsia="zh-CN"/>
        </w:rPr>
        <w:t>(</w:t>
      </w:r>
      <w:r>
        <w:rPr>
          <w:lang w:eastAsia="zh-CN"/>
        </w:rPr>
        <w:t>甲辰</w:t>
      </w:r>
      <w:r>
        <w:rPr>
          <w:lang w:eastAsia="zh-CN"/>
        </w:rPr>
        <w:t>)</w:t>
      </w:r>
      <w:r>
        <w:rPr>
          <w:lang w:eastAsia="zh-CN"/>
        </w:rPr>
        <w:t>八</w:t>
      </w:r>
      <w:r>
        <w:rPr>
          <w:lang w:eastAsia="zh-CN"/>
        </w:rPr>
        <w:t>(</w:t>
      </w:r>
      <w:r>
        <w:rPr>
          <w:lang w:eastAsia="zh-CN"/>
        </w:rPr>
        <w:t>十二月废业。业弟或字休炳立。是为明帝。改元</w:t>
      </w:r>
      <w:r>
        <w:rPr>
          <w:lang w:eastAsia="zh-CN"/>
        </w:rPr>
        <w:t>)</w:t>
      </w:r>
      <w:r>
        <w:rPr>
          <w:lang w:eastAsia="zh-CN"/>
        </w:rPr>
        <w:t xml:space="preserve">　　　五</w:t>
      </w:r>
    </w:p>
    <w:p w:rsidR="00E864D9" w:rsidRDefault="00912F72">
      <w:pPr>
        <w:rPr>
          <w:lang w:eastAsia="zh-CN"/>
        </w:rPr>
      </w:pPr>
      <w:r>
        <w:rPr>
          <w:lang w:eastAsia="zh-CN"/>
        </w:rPr>
        <w:t xml:space="preserve">　　</w:t>
      </w:r>
      <w:r>
        <w:rPr>
          <w:lang w:eastAsia="zh-CN"/>
        </w:rPr>
        <w:t>(</w:t>
      </w:r>
      <w:r>
        <w:rPr>
          <w:lang w:eastAsia="zh-CN"/>
        </w:rPr>
        <w:t>乙巳</w:t>
      </w:r>
      <w:r>
        <w:rPr>
          <w:lang w:eastAsia="zh-CN"/>
        </w:rPr>
        <w:t>)</w:t>
      </w:r>
      <w:r>
        <w:rPr>
          <w:lang w:eastAsia="zh-CN"/>
        </w:rPr>
        <w:t>泰始元　　　六</w:t>
      </w:r>
    </w:p>
    <w:p w:rsidR="00E864D9" w:rsidRDefault="00912F72">
      <w:pPr>
        <w:rPr>
          <w:lang w:eastAsia="zh-CN"/>
        </w:rPr>
      </w:pPr>
      <w:r>
        <w:rPr>
          <w:lang w:eastAsia="zh-CN"/>
        </w:rPr>
        <w:t xml:space="preserve">　　</w:t>
      </w:r>
      <w:r>
        <w:rPr>
          <w:lang w:eastAsia="zh-CN"/>
        </w:rPr>
        <w:t>(</w:t>
      </w:r>
      <w:r>
        <w:rPr>
          <w:lang w:eastAsia="zh-CN"/>
        </w:rPr>
        <w:t>丙午</w:t>
      </w:r>
      <w:r>
        <w:rPr>
          <w:lang w:eastAsia="zh-CN"/>
        </w:rPr>
        <w:t>)</w:t>
      </w:r>
      <w:r>
        <w:rPr>
          <w:lang w:eastAsia="zh-CN"/>
        </w:rPr>
        <w:t>二　　　献文立</w:t>
      </w:r>
      <w:r>
        <w:rPr>
          <w:lang w:eastAsia="zh-CN"/>
        </w:rPr>
        <w:t>(</w:t>
      </w:r>
      <w:r>
        <w:rPr>
          <w:lang w:eastAsia="zh-CN"/>
        </w:rPr>
        <w:t>号天安元</w:t>
      </w:r>
      <w:r>
        <w:rPr>
          <w:lang w:eastAsia="zh-CN"/>
        </w:rPr>
        <w:t>)</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三　　　皇兴元</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四　　　二</w:t>
      </w:r>
    </w:p>
    <w:p w:rsidR="00E864D9" w:rsidRDefault="00912F72">
      <w:r>
        <w:rPr>
          <w:lang w:eastAsia="zh-CN"/>
        </w:rPr>
        <w:t xml:space="preserve">　　</w:t>
      </w:r>
      <w:r>
        <w:t>(</w:t>
      </w:r>
      <w:r>
        <w:t>己酉</w:t>
      </w:r>
      <w:r>
        <w:t>)</w:t>
      </w:r>
      <w:r>
        <w:t>五　　　三</w:t>
      </w:r>
    </w:p>
    <w:p w:rsidR="00E864D9" w:rsidRDefault="00912F72">
      <w:pPr>
        <w:rPr>
          <w:lang w:eastAsia="zh-CN"/>
        </w:rPr>
      </w:pPr>
      <w:r>
        <w:rPr>
          <w:lang w:eastAsia="zh-CN"/>
        </w:rPr>
        <w:lastRenderedPageBreak/>
        <w:t xml:space="preserve">　　</w:t>
      </w:r>
      <w:r>
        <w:rPr>
          <w:lang w:eastAsia="zh-CN"/>
        </w:rPr>
        <w:t>(</w:t>
      </w:r>
      <w:r>
        <w:rPr>
          <w:lang w:eastAsia="zh-CN"/>
        </w:rPr>
        <w:t>庚戌</w:t>
      </w:r>
      <w:r>
        <w:rPr>
          <w:lang w:eastAsia="zh-CN"/>
        </w:rPr>
        <w:t>)</w:t>
      </w:r>
      <w:r>
        <w:rPr>
          <w:lang w:eastAsia="zh-CN"/>
        </w:rPr>
        <w:t>六　　　四</w:t>
      </w:r>
    </w:p>
    <w:p w:rsidR="00E864D9" w:rsidRDefault="00912F72">
      <w:pPr>
        <w:rPr>
          <w:lang w:eastAsia="zh-CN"/>
        </w:rPr>
      </w:pPr>
      <w:r>
        <w:rPr>
          <w:lang w:eastAsia="zh-CN"/>
        </w:rPr>
        <w:t xml:space="preserve">　　</w:t>
      </w:r>
      <w:r>
        <w:rPr>
          <w:lang w:eastAsia="zh-CN"/>
        </w:rPr>
        <w:t>(</w:t>
      </w:r>
      <w:r>
        <w:rPr>
          <w:lang w:eastAsia="zh-CN"/>
        </w:rPr>
        <w:t>辛亥</w:t>
      </w:r>
      <w:r>
        <w:rPr>
          <w:lang w:eastAsia="zh-CN"/>
        </w:rPr>
        <w:t>)</w:t>
      </w:r>
      <w:r>
        <w:rPr>
          <w:lang w:eastAsia="zh-CN"/>
        </w:rPr>
        <w:t>七　　　孝文立</w:t>
      </w:r>
      <w:r>
        <w:rPr>
          <w:lang w:eastAsia="zh-CN"/>
        </w:rPr>
        <w:t>(</w:t>
      </w:r>
      <w:r>
        <w:rPr>
          <w:lang w:eastAsia="zh-CN"/>
        </w:rPr>
        <w:t>号延兴元</w:t>
      </w:r>
      <w:r>
        <w:rPr>
          <w:lang w:eastAsia="zh-CN"/>
        </w:rPr>
        <w:t>)</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泰豫元</w:t>
      </w:r>
      <w:r>
        <w:rPr>
          <w:lang w:eastAsia="zh-CN"/>
        </w:rPr>
        <w:t>(</w:t>
      </w:r>
      <w:r>
        <w:rPr>
          <w:lang w:eastAsia="zh-CN"/>
        </w:rPr>
        <w:t>明帝子昱立改元</w:t>
      </w:r>
      <w:r>
        <w:rPr>
          <w:lang w:eastAsia="zh-CN"/>
        </w:rPr>
        <w:t>)</w:t>
      </w:r>
      <w:r>
        <w:rPr>
          <w:lang w:eastAsia="zh-CN"/>
        </w:rPr>
        <w:t xml:space="preserve">　　　二</w:t>
      </w:r>
      <w:r>
        <w:rPr>
          <w:lang w:eastAsia="zh-CN"/>
        </w:rPr>
        <w:t>(</w:t>
      </w:r>
      <w:r>
        <w:rPr>
          <w:lang w:eastAsia="zh-CN"/>
        </w:rPr>
        <w:t>吉迦夜为僧正昙曜译杂宝藏等经四部合二十卷。具在魏世录</w:t>
      </w:r>
      <w:r>
        <w:rPr>
          <w:lang w:eastAsia="zh-CN"/>
        </w:rPr>
        <w:t>)</w:t>
      </w:r>
    </w:p>
    <w:p w:rsidR="00E864D9" w:rsidRDefault="00912F72">
      <w:pPr>
        <w:rPr>
          <w:lang w:eastAsia="zh-CN"/>
        </w:rPr>
      </w:pPr>
      <w:r>
        <w:rPr>
          <w:lang w:eastAsia="zh-CN"/>
        </w:rPr>
        <w:t xml:space="preserve">　　</w:t>
      </w:r>
      <w:r>
        <w:rPr>
          <w:lang w:eastAsia="zh-CN"/>
        </w:rPr>
        <w:t>(</w:t>
      </w:r>
      <w:r>
        <w:rPr>
          <w:lang w:eastAsia="zh-CN"/>
        </w:rPr>
        <w:t>癸丑</w:t>
      </w:r>
      <w:r>
        <w:rPr>
          <w:lang w:eastAsia="zh-CN"/>
        </w:rPr>
        <w:t>)</w:t>
      </w:r>
      <w:r>
        <w:rPr>
          <w:lang w:eastAsia="zh-CN"/>
        </w:rPr>
        <w:t>元徽元　　　三</w:t>
      </w:r>
    </w:p>
    <w:p w:rsidR="00E864D9" w:rsidRDefault="00912F72">
      <w:pPr>
        <w:rPr>
          <w:lang w:eastAsia="zh-CN"/>
        </w:rPr>
      </w:pPr>
      <w:r>
        <w:rPr>
          <w:lang w:eastAsia="zh-CN"/>
        </w:rPr>
        <w:t xml:space="preserve">　　</w:t>
      </w:r>
      <w:r>
        <w:rPr>
          <w:lang w:eastAsia="zh-CN"/>
        </w:rPr>
        <w:t>(</w:t>
      </w:r>
      <w:r>
        <w:rPr>
          <w:lang w:eastAsia="zh-CN"/>
        </w:rPr>
        <w:t>甲寅</w:t>
      </w:r>
      <w:r>
        <w:rPr>
          <w:lang w:eastAsia="zh-CN"/>
        </w:rPr>
        <w:t>)</w:t>
      </w:r>
      <w:r>
        <w:rPr>
          <w:lang w:eastAsia="zh-CN"/>
        </w:rPr>
        <w:t>二　　　四</w:t>
      </w:r>
    </w:p>
    <w:p w:rsidR="00E864D9" w:rsidRDefault="00912F72">
      <w:pPr>
        <w:rPr>
          <w:lang w:eastAsia="zh-CN"/>
        </w:rPr>
      </w:pPr>
      <w:r>
        <w:rPr>
          <w:lang w:eastAsia="zh-CN"/>
        </w:rPr>
        <w:t xml:space="preserve">　　</w:t>
      </w:r>
      <w:r>
        <w:rPr>
          <w:lang w:eastAsia="zh-CN"/>
        </w:rPr>
        <w:t>(</w:t>
      </w:r>
      <w:r>
        <w:rPr>
          <w:lang w:eastAsia="zh-CN"/>
        </w:rPr>
        <w:t>乙卯</w:t>
      </w:r>
      <w:r>
        <w:rPr>
          <w:lang w:eastAsia="zh-CN"/>
        </w:rPr>
        <w:t>)</w:t>
      </w:r>
      <w:r>
        <w:rPr>
          <w:lang w:eastAsia="zh-CN"/>
        </w:rPr>
        <w:t>三</w:t>
      </w:r>
      <w:r>
        <w:rPr>
          <w:lang w:eastAsia="zh-CN"/>
        </w:rPr>
        <w:t>(</w:t>
      </w:r>
      <w:r>
        <w:rPr>
          <w:lang w:eastAsia="zh-CN"/>
        </w:rPr>
        <w:t>东莞</w:t>
      </w:r>
      <w:r>
        <w:rPr>
          <w:lang w:eastAsia="zh-CN"/>
        </w:rPr>
        <w:t>人徐坦妻怀身。儿在腹中啼</w:t>
      </w:r>
      <w:r>
        <w:rPr>
          <w:lang w:eastAsia="zh-CN"/>
        </w:rPr>
        <w:t>)</w:t>
      </w:r>
      <w:r>
        <w:rPr>
          <w:lang w:eastAsia="zh-CN"/>
        </w:rPr>
        <w:t xml:space="preserve">　　　五</w:t>
      </w:r>
    </w:p>
    <w:p w:rsidR="00E864D9" w:rsidRDefault="00912F72">
      <w:pPr>
        <w:rPr>
          <w:lang w:eastAsia="zh-CN"/>
        </w:rPr>
      </w:pPr>
      <w:r>
        <w:rPr>
          <w:lang w:eastAsia="zh-CN"/>
        </w:rPr>
        <w:t xml:space="preserve">　　</w:t>
      </w:r>
      <w:r>
        <w:rPr>
          <w:lang w:eastAsia="zh-CN"/>
        </w:rPr>
        <w:t>(</w:t>
      </w:r>
      <w:r>
        <w:rPr>
          <w:lang w:eastAsia="zh-CN"/>
        </w:rPr>
        <w:t>丙辰</w:t>
      </w:r>
      <w:r>
        <w:rPr>
          <w:lang w:eastAsia="zh-CN"/>
        </w:rPr>
        <w:t>)</w:t>
      </w:r>
      <w:r>
        <w:rPr>
          <w:lang w:eastAsia="zh-CN"/>
        </w:rPr>
        <w:t>四　　　承明元</w:t>
      </w:r>
      <w:r>
        <w:rPr>
          <w:lang w:eastAsia="zh-CN"/>
        </w:rPr>
        <w:t>(</w:t>
      </w:r>
      <w:r>
        <w:rPr>
          <w:lang w:eastAsia="zh-CN"/>
        </w:rPr>
        <w:t>北台有百余寺。僧尼二千余人。四方诸寺六千四百七十八。僧尼七万七千二百五十人。见魏史</w:t>
      </w:r>
      <w:r>
        <w:rPr>
          <w:lang w:eastAsia="zh-CN"/>
        </w:rPr>
        <w:t>)</w:t>
      </w:r>
    </w:p>
    <w:p w:rsidR="00E864D9" w:rsidRDefault="00912F72">
      <w:pPr>
        <w:rPr>
          <w:lang w:eastAsia="zh-CN"/>
        </w:rPr>
      </w:pPr>
      <w:r>
        <w:rPr>
          <w:lang w:eastAsia="zh-CN"/>
        </w:rPr>
        <w:t xml:space="preserve">　　</w:t>
      </w:r>
      <w:r>
        <w:rPr>
          <w:lang w:eastAsia="zh-CN"/>
        </w:rPr>
        <w:t>(</w:t>
      </w:r>
      <w:r>
        <w:rPr>
          <w:lang w:eastAsia="zh-CN"/>
        </w:rPr>
        <w:t>丁巳</w:t>
      </w:r>
      <w:r>
        <w:rPr>
          <w:lang w:eastAsia="zh-CN"/>
        </w:rPr>
        <w:t>)</w:t>
      </w:r>
      <w:r>
        <w:rPr>
          <w:lang w:eastAsia="zh-CN"/>
        </w:rPr>
        <w:t>顺帝准立</w:t>
      </w:r>
      <w:r>
        <w:rPr>
          <w:lang w:eastAsia="zh-CN"/>
        </w:rPr>
        <w:t>(</w:t>
      </w:r>
      <w:r>
        <w:rPr>
          <w:lang w:eastAsia="zh-CN"/>
        </w:rPr>
        <w:t>昱弟称升明元</w:t>
      </w:r>
      <w:r>
        <w:rPr>
          <w:lang w:eastAsia="zh-CN"/>
        </w:rPr>
        <w:t>)</w:t>
      </w:r>
      <w:r>
        <w:rPr>
          <w:lang w:eastAsia="zh-CN"/>
        </w:rPr>
        <w:t xml:space="preserve">　　　泰和元</w:t>
      </w:r>
    </w:p>
    <w:p w:rsidR="00E864D9" w:rsidRDefault="00912F72">
      <w:pPr>
        <w:rPr>
          <w:lang w:eastAsia="zh-CN"/>
        </w:rPr>
      </w:pPr>
      <w:r>
        <w:rPr>
          <w:lang w:eastAsia="zh-CN"/>
        </w:rPr>
        <w:t xml:space="preserve">　　</w:t>
      </w:r>
      <w:r>
        <w:rPr>
          <w:lang w:eastAsia="zh-CN"/>
        </w:rPr>
        <w:t>(</w:t>
      </w:r>
      <w:r>
        <w:rPr>
          <w:lang w:eastAsia="zh-CN"/>
        </w:rPr>
        <w:t>戊午</w:t>
      </w:r>
      <w:r>
        <w:rPr>
          <w:lang w:eastAsia="zh-CN"/>
        </w:rPr>
        <w:t>)</w:t>
      </w:r>
      <w:r>
        <w:rPr>
          <w:lang w:eastAsia="zh-CN"/>
        </w:rPr>
        <w:t>二</w:t>
      </w:r>
      <w:r>
        <w:rPr>
          <w:lang w:eastAsia="zh-CN"/>
        </w:rPr>
        <w:t>(</w:t>
      </w:r>
      <w:r>
        <w:rPr>
          <w:lang w:eastAsia="zh-CN"/>
        </w:rPr>
        <w:t>禅齐</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齐高帝道成</w:t>
      </w:r>
      <w:r>
        <w:rPr>
          <w:lang w:eastAsia="zh-CN"/>
        </w:rPr>
        <w:t>(</w:t>
      </w:r>
      <w:r>
        <w:rPr>
          <w:lang w:eastAsia="zh-CN"/>
        </w:rPr>
        <w:t>称建元元</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庚申</w:t>
      </w:r>
      <w:r>
        <w:rPr>
          <w:lang w:eastAsia="zh-CN"/>
        </w:rPr>
        <w:t>)</w:t>
      </w:r>
      <w:r>
        <w:rPr>
          <w:lang w:eastAsia="zh-CN"/>
        </w:rPr>
        <w:t>二　　　四</w:t>
      </w:r>
    </w:p>
    <w:p w:rsidR="00E864D9" w:rsidRDefault="00912F72">
      <w:pPr>
        <w:rPr>
          <w:lang w:eastAsia="zh-CN"/>
        </w:rPr>
      </w:pPr>
      <w:r>
        <w:rPr>
          <w:lang w:eastAsia="zh-CN"/>
        </w:rPr>
        <w:t xml:space="preserve">　　</w:t>
      </w:r>
      <w:r>
        <w:rPr>
          <w:lang w:eastAsia="zh-CN"/>
        </w:rPr>
        <w:t>(</w:t>
      </w:r>
      <w:r>
        <w:rPr>
          <w:lang w:eastAsia="zh-CN"/>
        </w:rPr>
        <w:t>辛酉</w:t>
      </w:r>
      <w:r>
        <w:rPr>
          <w:lang w:eastAsia="zh-CN"/>
        </w:rPr>
        <w:t>)</w:t>
      </w:r>
      <w:r>
        <w:rPr>
          <w:lang w:eastAsia="zh-CN"/>
        </w:rPr>
        <w:t>三　　　五</w:t>
      </w:r>
    </w:p>
    <w:p w:rsidR="00E864D9" w:rsidRDefault="00912F72">
      <w:pPr>
        <w:rPr>
          <w:lang w:eastAsia="zh-CN"/>
        </w:rPr>
      </w:pPr>
      <w:r>
        <w:rPr>
          <w:lang w:eastAsia="zh-CN"/>
        </w:rPr>
        <w:t xml:space="preserve">　　</w:t>
      </w:r>
      <w:r>
        <w:rPr>
          <w:lang w:eastAsia="zh-CN"/>
        </w:rPr>
        <w:t>(</w:t>
      </w:r>
      <w:r>
        <w:rPr>
          <w:lang w:eastAsia="zh-CN"/>
        </w:rPr>
        <w:t>壬戌</w:t>
      </w:r>
      <w:r>
        <w:rPr>
          <w:lang w:eastAsia="zh-CN"/>
        </w:rPr>
        <w:t>)</w:t>
      </w:r>
      <w:r>
        <w:rPr>
          <w:lang w:eastAsia="zh-CN"/>
        </w:rPr>
        <w:t>四　　　六</w:t>
      </w:r>
    </w:p>
    <w:p w:rsidR="00E864D9" w:rsidRDefault="00912F72">
      <w:pPr>
        <w:rPr>
          <w:lang w:eastAsia="zh-CN"/>
        </w:rPr>
      </w:pPr>
      <w:r>
        <w:rPr>
          <w:lang w:eastAsia="zh-CN"/>
        </w:rPr>
        <w:t xml:space="preserve">　　</w:t>
      </w:r>
      <w:r>
        <w:rPr>
          <w:lang w:eastAsia="zh-CN"/>
        </w:rPr>
        <w:t>(</w:t>
      </w:r>
      <w:r>
        <w:rPr>
          <w:lang w:eastAsia="zh-CN"/>
        </w:rPr>
        <w:t>癸亥</w:t>
      </w:r>
      <w:r>
        <w:rPr>
          <w:lang w:eastAsia="zh-CN"/>
        </w:rPr>
        <w:t>)</w:t>
      </w:r>
      <w:r>
        <w:rPr>
          <w:lang w:eastAsia="zh-CN"/>
        </w:rPr>
        <w:t>五　　　七</w:t>
      </w:r>
    </w:p>
    <w:p w:rsidR="00E864D9" w:rsidRDefault="00912F72">
      <w:pPr>
        <w:rPr>
          <w:lang w:eastAsia="zh-CN"/>
        </w:rPr>
      </w:pPr>
      <w:r>
        <w:rPr>
          <w:lang w:eastAsia="zh-CN"/>
        </w:rPr>
        <w:t xml:space="preserve">　　</w:t>
      </w:r>
      <w:r>
        <w:rPr>
          <w:lang w:eastAsia="zh-CN"/>
        </w:rPr>
        <w:t>(</w:t>
      </w:r>
      <w:r>
        <w:rPr>
          <w:lang w:eastAsia="zh-CN"/>
        </w:rPr>
        <w:t>甲子</w:t>
      </w:r>
      <w:r>
        <w:rPr>
          <w:lang w:eastAsia="zh-CN"/>
        </w:rPr>
        <w:t>)</w:t>
      </w:r>
      <w:r>
        <w:rPr>
          <w:lang w:eastAsia="zh-CN"/>
        </w:rPr>
        <w:t>武帝赜立</w:t>
      </w:r>
      <w:r>
        <w:rPr>
          <w:lang w:eastAsia="zh-CN"/>
        </w:rPr>
        <w:t>(</w:t>
      </w:r>
      <w:r>
        <w:rPr>
          <w:lang w:eastAsia="zh-CN"/>
        </w:rPr>
        <w:t>高帝子称永明元年</w:t>
      </w:r>
      <w:r>
        <w:rPr>
          <w:lang w:eastAsia="zh-CN"/>
        </w:rPr>
        <w:t>)</w:t>
      </w:r>
      <w:r>
        <w:rPr>
          <w:lang w:eastAsia="zh-CN"/>
        </w:rPr>
        <w:t xml:space="preserve">　　　八</w:t>
      </w:r>
    </w:p>
    <w:p w:rsidR="00E864D9" w:rsidRDefault="00912F72">
      <w:pPr>
        <w:rPr>
          <w:lang w:eastAsia="zh-CN"/>
        </w:rPr>
      </w:pPr>
      <w:r>
        <w:rPr>
          <w:lang w:eastAsia="zh-CN"/>
        </w:rPr>
        <w:t xml:space="preserve">　　</w:t>
      </w:r>
      <w:r>
        <w:rPr>
          <w:lang w:eastAsia="zh-CN"/>
        </w:rPr>
        <w:t>(</w:t>
      </w:r>
      <w:r>
        <w:rPr>
          <w:lang w:eastAsia="zh-CN"/>
        </w:rPr>
        <w:t>乙丑</w:t>
      </w:r>
      <w:r>
        <w:rPr>
          <w:lang w:eastAsia="zh-CN"/>
        </w:rPr>
        <w:t>)</w:t>
      </w:r>
      <w:r>
        <w:rPr>
          <w:lang w:eastAsia="zh-CN"/>
        </w:rPr>
        <w:t>二　　　九</w:t>
      </w:r>
    </w:p>
    <w:p w:rsidR="00E864D9" w:rsidRDefault="00912F72">
      <w:pPr>
        <w:rPr>
          <w:lang w:eastAsia="zh-CN"/>
        </w:rPr>
      </w:pPr>
      <w:r>
        <w:rPr>
          <w:lang w:eastAsia="zh-CN"/>
        </w:rPr>
        <w:t xml:space="preserve">　　</w:t>
      </w:r>
      <w:r>
        <w:rPr>
          <w:lang w:eastAsia="zh-CN"/>
        </w:rPr>
        <w:t>(</w:t>
      </w:r>
      <w:r>
        <w:rPr>
          <w:lang w:eastAsia="zh-CN"/>
        </w:rPr>
        <w:t>丙寅</w:t>
      </w:r>
      <w:r>
        <w:rPr>
          <w:lang w:eastAsia="zh-CN"/>
        </w:rPr>
        <w:t>)</w:t>
      </w:r>
      <w:r>
        <w:rPr>
          <w:lang w:eastAsia="zh-CN"/>
        </w:rPr>
        <w:t>三　　　十</w:t>
      </w:r>
    </w:p>
    <w:p w:rsidR="00E864D9" w:rsidRDefault="00912F72">
      <w:pPr>
        <w:rPr>
          <w:lang w:eastAsia="zh-CN"/>
        </w:rPr>
      </w:pPr>
      <w:r>
        <w:rPr>
          <w:lang w:eastAsia="zh-CN"/>
        </w:rPr>
        <w:t xml:space="preserve">　　</w:t>
      </w:r>
      <w:r>
        <w:rPr>
          <w:lang w:eastAsia="zh-CN"/>
        </w:rPr>
        <w:t>(</w:t>
      </w:r>
      <w:r>
        <w:rPr>
          <w:lang w:eastAsia="zh-CN"/>
        </w:rPr>
        <w:t>丁卯</w:t>
      </w:r>
      <w:r>
        <w:rPr>
          <w:lang w:eastAsia="zh-CN"/>
        </w:rPr>
        <w:t>)</w:t>
      </w:r>
      <w:r>
        <w:rPr>
          <w:lang w:eastAsia="zh-CN"/>
        </w:rPr>
        <w:t>四</w:t>
      </w:r>
      <w:r>
        <w:rPr>
          <w:lang w:eastAsia="zh-CN"/>
        </w:rPr>
        <w:t>(</w:t>
      </w:r>
      <w:r>
        <w:rPr>
          <w:lang w:eastAsia="zh-CN"/>
        </w:rPr>
        <w:t>三月一日有石重数十斛。从海浮出江。取以献。凿为像坐。高三尺余</w:t>
      </w:r>
      <w:r>
        <w:rPr>
          <w:lang w:eastAsia="zh-CN"/>
        </w:rPr>
        <w:t>)</w:t>
      </w:r>
      <w:r>
        <w:rPr>
          <w:lang w:eastAsia="zh-CN"/>
        </w:rPr>
        <w:t xml:space="preserve">　　　十一</w:t>
      </w:r>
    </w:p>
    <w:p w:rsidR="00E864D9" w:rsidRDefault="00912F72">
      <w:pPr>
        <w:rPr>
          <w:lang w:eastAsia="zh-CN"/>
        </w:rPr>
      </w:pPr>
      <w:r>
        <w:rPr>
          <w:lang w:eastAsia="zh-CN"/>
        </w:rPr>
        <w:t xml:space="preserve">　　</w:t>
      </w:r>
      <w:r>
        <w:rPr>
          <w:lang w:eastAsia="zh-CN"/>
        </w:rPr>
        <w:t>(</w:t>
      </w:r>
      <w:r>
        <w:rPr>
          <w:lang w:eastAsia="zh-CN"/>
        </w:rPr>
        <w:t>戊辰</w:t>
      </w:r>
      <w:r>
        <w:rPr>
          <w:lang w:eastAsia="zh-CN"/>
        </w:rPr>
        <w:t>)</w:t>
      </w:r>
      <w:r>
        <w:rPr>
          <w:lang w:eastAsia="zh-CN"/>
        </w:rPr>
        <w:t>五</w:t>
      </w:r>
      <w:r>
        <w:rPr>
          <w:lang w:eastAsia="zh-CN"/>
        </w:rPr>
        <w:t>(</w:t>
      </w:r>
      <w:r>
        <w:rPr>
          <w:lang w:eastAsia="zh-CN"/>
        </w:rPr>
        <w:t>正月交州献一珠高二寸。具作佛坐像形。五月枳园寺沙门得三果</w:t>
      </w:r>
      <w:r>
        <w:rPr>
          <w:lang w:eastAsia="zh-CN"/>
        </w:rPr>
        <w:t>)</w:t>
      </w:r>
      <w:r>
        <w:rPr>
          <w:lang w:eastAsia="zh-CN"/>
        </w:rPr>
        <w:t xml:space="preserve">　　　十二</w:t>
      </w:r>
      <w:r>
        <w:rPr>
          <w:lang w:eastAsia="zh-CN"/>
        </w:rPr>
        <w:t>(</w:t>
      </w:r>
      <w:r>
        <w:rPr>
          <w:lang w:eastAsia="zh-CN"/>
        </w:rPr>
        <w:t>冀州送九尾孤大赦</w:t>
      </w:r>
      <w:r>
        <w:rPr>
          <w:lang w:eastAsia="zh-CN"/>
        </w:rPr>
        <w:t>)</w:t>
      </w:r>
    </w:p>
    <w:p w:rsidR="00E864D9" w:rsidRDefault="00912F72">
      <w:pPr>
        <w:rPr>
          <w:lang w:eastAsia="zh-CN"/>
        </w:rPr>
      </w:pPr>
      <w:r>
        <w:rPr>
          <w:lang w:eastAsia="zh-CN"/>
        </w:rPr>
        <w:t xml:space="preserve">　　</w:t>
      </w:r>
      <w:r>
        <w:rPr>
          <w:lang w:eastAsia="zh-CN"/>
        </w:rPr>
        <w:t>(</w:t>
      </w:r>
      <w:r>
        <w:rPr>
          <w:lang w:eastAsia="zh-CN"/>
        </w:rPr>
        <w:t>己巳</w:t>
      </w:r>
      <w:r>
        <w:rPr>
          <w:lang w:eastAsia="zh-CN"/>
        </w:rPr>
        <w:t>)</w:t>
      </w:r>
      <w:r>
        <w:rPr>
          <w:lang w:eastAsia="zh-CN"/>
        </w:rPr>
        <w:t>六</w:t>
      </w:r>
      <w:r>
        <w:rPr>
          <w:lang w:eastAsia="zh-CN"/>
        </w:rPr>
        <w:t>(</w:t>
      </w:r>
      <w:r>
        <w:rPr>
          <w:lang w:eastAsia="zh-CN"/>
        </w:rPr>
        <w:t>六月东阳献六眼龟腹下有文字。又禅灵寺刹上放光</w:t>
      </w:r>
      <w:r>
        <w:rPr>
          <w:lang w:eastAsia="zh-CN"/>
        </w:rPr>
        <w:t>)</w:t>
      </w:r>
      <w:r>
        <w:rPr>
          <w:lang w:eastAsia="zh-CN"/>
        </w:rPr>
        <w:t xml:space="preserve">　　　十三</w:t>
      </w:r>
    </w:p>
    <w:p w:rsidR="00E864D9" w:rsidRDefault="00912F72">
      <w:pPr>
        <w:rPr>
          <w:lang w:eastAsia="zh-CN"/>
        </w:rPr>
      </w:pPr>
      <w:r>
        <w:rPr>
          <w:lang w:eastAsia="zh-CN"/>
        </w:rPr>
        <w:t xml:space="preserve">　　</w:t>
      </w:r>
      <w:r>
        <w:rPr>
          <w:lang w:eastAsia="zh-CN"/>
        </w:rPr>
        <w:t>(</w:t>
      </w:r>
      <w:r>
        <w:rPr>
          <w:lang w:eastAsia="zh-CN"/>
        </w:rPr>
        <w:t>庚午</w:t>
      </w:r>
      <w:r>
        <w:rPr>
          <w:lang w:eastAsia="zh-CN"/>
        </w:rPr>
        <w:t>)</w:t>
      </w:r>
      <w:r>
        <w:rPr>
          <w:lang w:eastAsia="zh-CN"/>
        </w:rPr>
        <w:t>七　　　十四</w:t>
      </w:r>
    </w:p>
    <w:p w:rsidR="00E864D9" w:rsidRDefault="00912F72">
      <w:pPr>
        <w:rPr>
          <w:lang w:eastAsia="zh-CN"/>
        </w:rPr>
      </w:pPr>
      <w:r>
        <w:rPr>
          <w:lang w:eastAsia="zh-CN"/>
        </w:rPr>
        <w:t xml:space="preserve">　　</w:t>
      </w:r>
      <w:r>
        <w:rPr>
          <w:lang w:eastAsia="zh-CN"/>
        </w:rPr>
        <w:t>(</w:t>
      </w:r>
      <w:r>
        <w:rPr>
          <w:lang w:eastAsia="zh-CN"/>
        </w:rPr>
        <w:t>辛未</w:t>
      </w:r>
      <w:r>
        <w:rPr>
          <w:lang w:eastAsia="zh-CN"/>
        </w:rPr>
        <w:t>)</w:t>
      </w:r>
      <w:r>
        <w:rPr>
          <w:lang w:eastAsia="zh-CN"/>
        </w:rPr>
        <w:t>八　　　十五</w:t>
      </w:r>
    </w:p>
    <w:p w:rsidR="00E864D9" w:rsidRDefault="00912F72">
      <w:pPr>
        <w:rPr>
          <w:lang w:eastAsia="zh-CN"/>
        </w:rPr>
      </w:pPr>
      <w:r>
        <w:rPr>
          <w:lang w:eastAsia="zh-CN"/>
        </w:rPr>
        <w:lastRenderedPageBreak/>
        <w:t xml:space="preserve">　　</w:t>
      </w:r>
      <w:r>
        <w:rPr>
          <w:lang w:eastAsia="zh-CN"/>
        </w:rPr>
        <w:t>(</w:t>
      </w:r>
      <w:r>
        <w:rPr>
          <w:lang w:eastAsia="zh-CN"/>
        </w:rPr>
        <w:t>壬申</w:t>
      </w:r>
      <w:r>
        <w:rPr>
          <w:lang w:eastAsia="zh-CN"/>
        </w:rPr>
        <w:t>)</w:t>
      </w:r>
      <w:r>
        <w:rPr>
          <w:lang w:eastAsia="zh-CN"/>
        </w:rPr>
        <w:t>九　　　十六</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十　　　十七</w:t>
      </w:r>
      <w:r>
        <w:rPr>
          <w:lang w:eastAsia="zh-CN"/>
        </w:rPr>
        <w:t>(</w:t>
      </w:r>
      <w:r>
        <w:rPr>
          <w:lang w:eastAsia="zh-CN"/>
        </w:rPr>
        <w:t>迁庙向洛阳</w:t>
      </w:r>
      <w:r>
        <w:rPr>
          <w:lang w:eastAsia="zh-CN"/>
        </w:rPr>
        <w:t>)</w:t>
      </w:r>
    </w:p>
    <w:p w:rsidR="00E864D9" w:rsidRDefault="00912F72">
      <w:pPr>
        <w:rPr>
          <w:lang w:eastAsia="zh-CN"/>
        </w:rPr>
      </w:pPr>
      <w:r>
        <w:rPr>
          <w:lang w:eastAsia="zh-CN"/>
        </w:rPr>
        <w:t xml:space="preserve">　　</w:t>
      </w:r>
      <w:r>
        <w:rPr>
          <w:lang w:eastAsia="zh-CN"/>
        </w:rPr>
        <w:t>(</w:t>
      </w:r>
      <w:r>
        <w:rPr>
          <w:lang w:eastAsia="zh-CN"/>
        </w:rPr>
        <w:t>甲戌</w:t>
      </w:r>
      <w:r>
        <w:rPr>
          <w:lang w:eastAsia="zh-CN"/>
        </w:rPr>
        <w:t>)</w:t>
      </w:r>
      <w:r>
        <w:rPr>
          <w:lang w:eastAsia="zh-CN"/>
        </w:rPr>
        <w:t>隆昌元</w:t>
      </w:r>
      <w:r>
        <w:rPr>
          <w:lang w:eastAsia="zh-CN"/>
        </w:rPr>
        <w:t>(</w:t>
      </w:r>
      <w:r>
        <w:rPr>
          <w:lang w:eastAsia="zh-CN"/>
        </w:rPr>
        <w:t>七月帝崩。太子绰立。十月绰弟新安王昭文立。十二月昭文叔鸾立</w:t>
      </w:r>
      <w:r>
        <w:rPr>
          <w:lang w:eastAsia="zh-CN"/>
        </w:rPr>
        <w:t>)</w:t>
      </w:r>
      <w:r>
        <w:rPr>
          <w:lang w:eastAsia="zh-CN"/>
        </w:rPr>
        <w:t xml:space="preserve">　　　十八</w:t>
      </w:r>
    </w:p>
    <w:p w:rsidR="00E864D9" w:rsidRDefault="00912F72">
      <w:pPr>
        <w:rPr>
          <w:lang w:eastAsia="zh-CN"/>
        </w:rPr>
      </w:pPr>
      <w:r>
        <w:rPr>
          <w:lang w:eastAsia="zh-CN"/>
        </w:rPr>
        <w:t xml:space="preserve">　　</w:t>
      </w:r>
      <w:r>
        <w:rPr>
          <w:lang w:eastAsia="zh-CN"/>
        </w:rPr>
        <w:t>(</w:t>
      </w:r>
      <w:r>
        <w:rPr>
          <w:lang w:eastAsia="zh-CN"/>
        </w:rPr>
        <w:t>乙亥</w:t>
      </w:r>
      <w:r>
        <w:rPr>
          <w:lang w:eastAsia="zh-CN"/>
        </w:rPr>
        <w:t>)</w:t>
      </w:r>
      <w:r>
        <w:rPr>
          <w:lang w:eastAsia="zh-CN"/>
        </w:rPr>
        <w:t>延熙元　　　十九</w:t>
      </w:r>
      <w:r>
        <w:rPr>
          <w:lang w:eastAsia="zh-CN"/>
        </w:rPr>
        <w:t>(</w:t>
      </w:r>
      <w:r>
        <w:rPr>
          <w:lang w:eastAsia="zh-CN"/>
        </w:rPr>
        <w:t>大赦制衣冠章服定四海立门弟颁律令正言音改拓拔为元姓修礼乐</w:t>
      </w:r>
      <w:r>
        <w:rPr>
          <w:lang w:eastAsia="zh-CN"/>
        </w:rPr>
        <w:t>)</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二　　　二十</w:t>
      </w:r>
    </w:p>
    <w:p w:rsidR="00E864D9" w:rsidRDefault="00912F72">
      <w:pPr>
        <w:rPr>
          <w:lang w:eastAsia="zh-CN"/>
        </w:rPr>
      </w:pPr>
      <w:r>
        <w:rPr>
          <w:lang w:eastAsia="zh-CN"/>
        </w:rPr>
        <w:t xml:space="preserve">　　</w:t>
      </w:r>
      <w:r>
        <w:rPr>
          <w:lang w:eastAsia="zh-CN"/>
        </w:rPr>
        <w:t>(</w:t>
      </w:r>
      <w:r>
        <w:rPr>
          <w:lang w:eastAsia="zh-CN"/>
        </w:rPr>
        <w:t>丁丑</w:t>
      </w:r>
      <w:r>
        <w:rPr>
          <w:lang w:eastAsia="zh-CN"/>
        </w:rPr>
        <w:t>)</w:t>
      </w:r>
      <w:r>
        <w:rPr>
          <w:lang w:eastAsia="zh-CN"/>
        </w:rPr>
        <w:t>三　　　二十一</w:t>
      </w:r>
    </w:p>
    <w:p w:rsidR="00E864D9" w:rsidRDefault="00912F72">
      <w:pPr>
        <w:rPr>
          <w:lang w:eastAsia="zh-CN"/>
        </w:rPr>
      </w:pPr>
      <w:r>
        <w:rPr>
          <w:lang w:eastAsia="zh-CN"/>
        </w:rPr>
        <w:t xml:space="preserve">　　</w:t>
      </w:r>
      <w:r>
        <w:rPr>
          <w:lang w:eastAsia="zh-CN"/>
        </w:rPr>
        <w:t>(</w:t>
      </w:r>
      <w:r>
        <w:rPr>
          <w:lang w:eastAsia="zh-CN"/>
        </w:rPr>
        <w:t>戊寅</w:t>
      </w:r>
      <w:r>
        <w:rPr>
          <w:lang w:eastAsia="zh-CN"/>
        </w:rPr>
        <w:t>)</w:t>
      </w:r>
      <w:r>
        <w:rPr>
          <w:lang w:eastAsia="zh-CN"/>
        </w:rPr>
        <w:t>四　　　二十二</w:t>
      </w:r>
    </w:p>
    <w:p w:rsidR="00E864D9" w:rsidRDefault="00912F72">
      <w:pPr>
        <w:rPr>
          <w:lang w:eastAsia="zh-CN"/>
        </w:rPr>
      </w:pPr>
      <w:r>
        <w:rPr>
          <w:lang w:eastAsia="zh-CN"/>
        </w:rPr>
        <w:t xml:space="preserve">　　</w:t>
      </w:r>
      <w:r>
        <w:rPr>
          <w:lang w:eastAsia="zh-CN"/>
        </w:rPr>
        <w:t>(</w:t>
      </w:r>
      <w:r>
        <w:rPr>
          <w:lang w:eastAsia="zh-CN"/>
        </w:rPr>
        <w:t>己卯</w:t>
      </w:r>
      <w:r>
        <w:rPr>
          <w:lang w:eastAsia="zh-CN"/>
        </w:rPr>
        <w:t>)</w:t>
      </w:r>
      <w:r>
        <w:rPr>
          <w:lang w:eastAsia="zh-CN"/>
        </w:rPr>
        <w:t>永泰元</w:t>
      </w:r>
      <w:r>
        <w:rPr>
          <w:lang w:eastAsia="zh-CN"/>
        </w:rPr>
        <w:t>(</w:t>
      </w:r>
      <w:r>
        <w:rPr>
          <w:lang w:eastAsia="zh-CN"/>
        </w:rPr>
        <w:t>东昏侯宝卷立</w:t>
      </w:r>
      <w:r>
        <w:rPr>
          <w:lang w:eastAsia="zh-CN"/>
        </w:rPr>
        <w:t>)</w:t>
      </w:r>
      <w:r>
        <w:rPr>
          <w:lang w:eastAsia="zh-CN"/>
        </w:rPr>
        <w:t xml:space="preserve">　　　二十三</w:t>
      </w:r>
    </w:p>
    <w:p w:rsidR="00E864D9" w:rsidRDefault="00912F72">
      <w:pPr>
        <w:rPr>
          <w:lang w:eastAsia="zh-CN"/>
        </w:rPr>
      </w:pPr>
      <w:r>
        <w:rPr>
          <w:lang w:eastAsia="zh-CN"/>
        </w:rPr>
        <w:t xml:space="preserve">　　</w:t>
      </w:r>
      <w:r>
        <w:rPr>
          <w:lang w:eastAsia="zh-CN"/>
        </w:rPr>
        <w:t>(</w:t>
      </w:r>
      <w:r>
        <w:rPr>
          <w:lang w:eastAsia="zh-CN"/>
        </w:rPr>
        <w:t>庚辰</w:t>
      </w:r>
      <w:r>
        <w:rPr>
          <w:lang w:eastAsia="zh-CN"/>
        </w:rPr>
        <w:t>)</w:t>
      </w:r>
      <w:r>
        <w:rPr>
          <w:lang w:eastAsia="zh-CN"/>
        </w:rPr>
        <w:t>永元元　　　宣武立</w:t>
      </w:r>
      <w:r>
        <w:rPr>
          <w:lang w:eastAsia="zh-CN"/>
        </w:rPr>
        <w:t>(</w:t>
      </w:r>
      <w:r>
        <w:rPr>
          <w:lang w:eastAsia="zh-CN"/>
        </w:rPr>
        <w:t>孝文子改景明元</w:t>
      </w:r>
      <w:r>
        <w:rPr>
          <w:lang w:eastAsia="zh-CN"/>
        </w:rPr>
        <w:t>)</w:t>
      </w:r>
    </w:p>
    <w:p w:rsidR="00E864D9" w:rsidRDefault="00912F72">
      <w:pPr>
        <w:rPr>
          <w:lang w:eastAsia="zh-CN"/>
        </w:rPr>
      </w:pPr>
      <w:r>
        <w:rPr>
          <w:lang w:eastAsia="zh-CN"/>
        </w:rPr>
        <w:t xml:space="preserve">　　</w:t>
      </w:r>
      <w:r>
        <w:rPr>
          <w:lang w:eastAsia="zh-CN"/>
        </w:rPr>
        <w:t>(</w:t>
      </w:r>
      <w:r>
        <w:rPr>
          <w:lang w:eastAsia="zh-CN"/>
        </w:rPr>
        <w:t>辛巳</w:t>
      </w:r>
      <w:r>
        <w:rPr>
          <w:lang w:eastAsia="zh-CN"/>
        </w:rPr>
        <w:t>)</w:t>
      </w:r>
      <w:r>
        <w:rPr>
          <w:lang w:eastAsia="zh-CN"/>
        </w:rPr>
        <w:t>中兴元</w:t>
      </w:r>
      <w:r>
        <w:rPr>
          <w:lang w:eastAsia="zh-CN"/>
        </w:rPr>
        <w:t>(</w:t>
      </w:r>
      <w:r>
        <w:rPr>
          <w:lang w:eastAsia="zh-CN"/>
        </w:rPr>
        <w:t>南康王宝融立改元禅梁</w:t>
      </w:r>
      <w:r>
        <w:rPr>
          <w:lang w:eastAsia="zh-CN"/>
        </w:rPr>
        <w:t>)</w:t>
      </w:r>
      <w:r>
        <w:rPr>
          <w:lang w:eastAsia="zh-CN"/>
        </w:rPr>
        <w:t xml:space="preserve">　　　二</w:t>
      </w:r>
      <w:r>
        <w:rPr>
          <w:lang w:eastAsia="zh-CN"/>
        </w:rPr>
        <w:t>(</w:t>
      </w:r>
      <w:r>
        <w:rPr>
          <w:lang w:eastAsia="zh-CN"/>
        </w:rPr>
        <w:t>昙摩流支。于洛阳白马寺为宣武译如来入诸佛境界经二卷</w:t>
      </w:r>
      <w:r>
        <w:rPr>
          <w:lang w:eastAsia="zh-CN"/>
        </w:rPr>
        <w:t>)</w:t>
      </w:r>
    </w:p>
    <w:p w:rsidR="00E864D9" w:rsidRDefault="00912F72">
      <w:pPr>
        <w:rPr>
          <w:lang w:eastAsia="zh-CN"/>
        </w:rPr>
      </w:pPr>
      <w:r>
        <w:rPr>
          <w:lang w:eastAsia="zh-CN"/>
        </w:rPr>
        <w:t xml:space="preserve">　　梁</w:t>
      </w:r>
      <w:r>
        <w:rPr>
          <w:lang w:eastAsia="zh-CN"/>
        </w:rPr>
        <w:t>(</w:t>
      </w:r>
      <w:r>
        <w:rPr>
          <w:lang w:eastAsia="zh-CN"/>
        </w:rPr>
        <w:t>壬午</w:t>
      </w:r>
      <w:r>
        <w:rPr>
          <w:lang w:eastAsia="zh-CN"/>
        </w:rPr>
        <w:t>)</w:t>
      </w:r>
      <w:r>
        <w:rPr>
          <w:lang w:eastAsia="zh-CN"/>
        </w:rPr>
        <w:t>武帝衍</w:t>
      </w:r>
      <w:r>
        <w:rPr>
          <w:lang w:eastAsia="zh-CN"/>
        </w:rPr>
        <w:t>(</w:t>
      </w:r>
      <w:r>
        <w:rPr>
          <w:lang w:eastAsia="zh-CN"/>
        </w:rPr>
        <w:t>天监元都建康</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癸未</w:t>
      </w:r>
      <w:r>
        <w:rPr>
          <w:lang w:eastAsia="zh-CN"/>
        </w:rPr>
        <w:t>)</w:t>
      </w:r>
      <w:r>
        <w:rPr>
          <w:lang w:eastAsia="zh-CN"/>
        </w:rPr>
        <w:t>二</w:t>
      </w:r>
      <w:r>
        <w:rPr>
          <w:lang w:eastAsia="zh-CN"/>
        </w:rPr>
        <w:t>(</w:t>
      </w:r>
      <w:r>
        <w:rPr>
          <w:lang w:eastAsia="zh-CN"/>
        </w:rPr>
        <w:t>沙门曼陀罗。出宝云等经三部合十卷</w:t>
      </w:r>
      <w:r>
        <w:rPr>
          <w:lang w:eastAsia="zh-CN"/>
        </w:rPr>
        <w:t>)</w:t>
      </w:r>
      <w:r>
        <w:rPr>
          <w:lang w:eastAsia="zh-CN"/>
        </w:rPr>
        <w:t xml:space="preserve">　　　四</w:t>
      </w:r>
    </w:p>
    <w:p w:rsidR="00E864D9" w:rsidRDefault="00912F72">
      <w:pPr>
        <w:rPr>
          <w:lang w:eastAsia="zh-CN"/>
        </w:rPr>
      </w:pPr>
      <w:r>
        <w:rPr>
          <w:lang w:eastAsia="zh-CN"/>
        </w:rPr>
        <w:t xml:space="preserve">　　</w:t>
      </w:r>
      <w:r>
        <w:rPr>
          <w:lang w:eastAsia="zh-CN"/>
        </w:rPr>
        <w:t>(</w:t>
      </w:r>
      <w:r>
        <w:rPr>
          <w:lang w:eastAsia="zh-CN"/>
        </w:rPr>
        <w:t>甲申</w:t>
      </w:r>
      <w:r>
        <w:rPr>
          <w:lang w:eastAsia="zh-CN"/>
        </w:rPr>
        <w:t>)</w:t>
      </w:r>
      <w:r>
        <w:rPr>
          <w:lang w:eastAsia="zh-CN"/>
        </w:rPr>
        <w:t xml:space="preserve">三　</w:t>
      </w:r>
      <w:r>
        <w:rPr>
          <w:lang w:eastAsia="zh-CN"/>
        </w:rPr>
        <w:t>(</w:t>
      </w:r>
      <w:r>
        <w:rPr>
          <w:lang w:eastAsia="zh-CN"/>
        </w:rPr>
        <w:t>沙门僧盛出教</w:t>
      </w:r>
      <w:r>
        <w:rPr>
          <w:lang w:eastAsia="zh-CN"/>
        </w:rPr>
        <w:t>诫比丘法一卷沙门道欢出众经要览法一卷</w:t>
      </w:r>
      <w:r>
        <w:rPr>
          <w:lang w:eastAsia="zh-CN"/>
        </w:rPr>
        <w:t>)</w:t>
      </w:r>
      <w:r>
        <w:rPr>
          <w:lang w:eastAsia="zh-CN"/>
        </w:rPr>
        <w:t xml:space="preserve">　　　正始元</w:t>
      </w:r>
      <w:r>
        <w:rPr>
          <w:lang w:eastAsia="zh-CN"/>
        </w:rPr>
        <w:t>(</w:t>
      </w:r>
      <w:r>
        <w:rPr>
          <w:lang w:eastAsia="zh-CN"/>
        </w:rPr>
        <w:t>昙摩流支。出信力入印法门经五卷。至二年方讫</w:t>
      </w:r>
      <w:r>
        <w:rPr>
          <w:lang w:eastAsia="zh-CN"/>
        </w:rPr>
        <w:t>)</w:t>
      </w:r>
    </w:p>
    <w:p w:rsidR="00E864D9" w:rsidRDefault="00912F72">
      <w:pPr>
        <w:rPr>
          <w:lang w:eastAsia="zh-CN"/>
        </w:rPr>
      </w:pPr>
      <w:r>
        <w:rPr>
          <w:lang w:eastAsia="zh-CN"/>
        </w:rPr>
        <w:t xml:space="preserve">　　</w:t>
      </w:r>
      <w:r>
        <w:rPr>
          <w:lang w:eastAsia="zh-CN"/>
        </w:rPr>
        <w:t>(</w:t>
      </w:r>
      <w:r>
        <w:rPr>
          <w:lang w:eastAsia="zh-CN"/>
        </w:rPr>
        <w:t>乙酉</w:t>
      </w:r>
      <w:r>
        <w:rPr>
          <w:lang w:eastAsia="zh-CN"/>
        </w:rPr>
        <w:t>)</w:t>
      </w:r>
      <w:r>
        <w:rPr>
          <w:lang w:eastAsia="zh-CN"/>
        </w:rPr>
        <w:t>四　　　二</w:t>
      </w:r>
    </w:p>
    <w:p w:rsidR="00E864D9" w:rsidRDefault="00912F72">
      <w:pPr>
        <w:rPr>
          <w:lang w:eastAsia="zh-CN"/>
        </w:rPr>
      </w:pPr>
      <w:r>
        <w:rPr>
          <w:lang w:eastAsia="zh-CN"/>
        </w:rPr>
        <w:t xml:space="preserve">　　</w:t>
      </w:r>
      <w:r>
        <w:rPr>
          <w:lang w:eastAsia="zh-CN"/>
        </w:rPr>
        <w:t>(</w:t>
      </w:r>
      <w:r>
        <w:rPr>
          <w:lang w:eastAsia="zh-CN"/>
        </w:rPr>
        <w:t>丙戌</w:t>
      </w:r>
      <w:r>
        <w:rPr>
          <w:lang w:eastAsia="zh-CN"/>
        </w:rPr>
        <w:t>)</w:t>
      </w:r>
      <w:r>
        <w:rPr>
          <w:lang w:eastAsia="zh-CN"/>
        </w:rPr>
        <w:t>五　　　三</w:t>
      </w:r>
    </w:p>
    <w:p w:rsidR="00E864D9" w:rsidRDefault="00912F72">
      <w:pPr>
        <w:rPr>
          <w:lang w:eastAsia="zh-CN"/>
        </w:rPr>
      </w:pPr>
      <w:r>
        <w:rPr>
          <w:lang w:eastAsia="zh-CN"/>
        </w:rPr>
        <w:t xml:space="preserve">　　</w:t>
      </w:r>
      <w:r>
        <w:rPr>
          <w:lang w:eastAsia="zh-CN"/>
        </w:rPr>
        <w:t>(</w:t>
      </w:r>
      <w:r>
        <w:rPr>
          <w:lang w:eastAsia="zh-CN"/>
        </w:rPr>
        <w:t>丁亥</w:t>
      </w:r>
      <w:r>
        <w:rPr>
          <w:lang w:eastAsia="zh-CN"/>
        </w:rPr>
        <w:t>)</w:t>
      </w:r>
      <w:r>
        <w:rPr>
          <w:lang w:eastAsia="zh-CN"/>
        </w:rPr>
        <w:t>六　　　四</w:t>
      </w:r>
      <w:r>
        <w:rPr>
          <w:lang w:eastAsia="zh-CN"/>
        </w:rPr>
        <w:t>(</w:t>
      </w:r>
      <w:r>
        <w:rPr>
          <w:lang w:eastAsia="zh-CN"/>
        </w:rPr>
        <w:t>昙摩流支。出金色王经一卷</w:t>
      </w:r>
      <w:r>
        <w:rPr>
          <w:lang w:eastAsia="zh-CN"/>
        </w:rPr>
        <w:t>)</w:t>
      </w:r>
    </w:p>
    <w:p w:rsidR="00E864D9" w:rsidRDefault="00912F72">
      <w:pPr>
        <w:rPr>
          <w:lang w:eastAsia="zh-CN"/>
        </w:rPr>
      </w:pPr>
      <w:r>
        <w:rPr>
          <w:lang w:eastAsia="zh-CN"/>
        </w:rPr>
        <w:t xml:space="preserve">　　</w:t>
      </w:r>
      <w:r>
        <w:rPr>
          <w:lang w:eastAsia="zh-CN"/>
        </w:rPr>
        <w:t>(</w:t>
      </w:r>
      <w:r>
        <w:rPr>
          <w:lang w:eastAsia="zh-CN"/>
        </w:rPr>
        <w:t>戊子</w:t>
      </w:r>
      <w:r>
        <w:rPr>
          <w:lang w:eastAsia="zh-CN"/>
        </w:rPr>
        <w:t>)</w:t>
      </w:r>
      <w:r>
        <w:rPr>
          <w:lang w:eastAsia="zh-CN"/>
        </w:rPr>
        <w:t>七</w:t>
      </w:r>
      <w:r>
        <w:rPr>
          <w:lang w:eastAsia="zh-CN"/>
        </w:rPr>
        <w:t>(</w:t>
      </w:r>
      <w:r>
        <w:rPr>
          <w:lang w:eastAsia="zh-CN"/>
        </w:rPr>
        <w:t>敕庄严寺沙门僧旻等。撰众经要抄并目录八十八卷</w:t>
      </w:r>
      <w:r>
        <w:rPr>
          <w:lang w:eastAsia="zh-CN"/>
        </w:rPr>
        <w:t>)</w:t>
      </w:r>
      <w:r>
        <w:rPr>
          <w:lang w:eastAsia="zh-CN"/>
        </w:rPr>
        <w:t xml:space="preserve">　　　永平元</w:t>
      </w:r>
      <w:r>
        <w:rPr>
          <w:lang w:eastAsia="zh-CN"/>
        </w:rPr>
        <w:t>(</w:t>
      </w:r>
      <w:r>
        <w:rPr>
          <w:lang w:eastAsia="zh-CN"/>
        </w:rPr>
        <w:t>即正始五年。十地论十二卷。宝积经四卷或三卷。法华经论一卷。三部并勒那摩提出。三具足论一卷菩提流支提出</w:t>
      </w:r>
      <w:r>
        <w:rPr>
          <w:lang w:eastAsia="zh-CN"/>
        </w:rPr>
        <w:t>)</w:t>
      </w:r>
    </w:p>
    <w:p w:rsidR="00E864D9" w:rsidRDefault="00912F72">
      <w:pPr>
        <w:rPr>
          <w:lang w:eastAsia="zh-CN"/>
        </w:rPr>
      </w:pPr>
      <w:r>
        <w:rPr>
          <w:lang w:eastAsia="zh-CN"/>
        </w:rPr>
        <w:t xml:space="preserve">　　</w:t>
      </w:r>
      <w:r>
        <w:rPr>
          <w:lang w:eastAsia="zh-CN"/>
        </w:rPr>
        <w:t>(</w:t>
      </w:r>
      <w:r>
        <w:rPr>
          <w:lang w:eastAsia="zh-CN"/>
        </w:rPr>
        <w:t>己丑</w:t>
      </w:r>
      <w:r>
        <w:rPr>
          <w:lang w:eastAsia="zh-CN"/>
        </w:rPr>
        <w:t>)</w:t>
      </w:r>
      <w:r>
        <w:rPr>
          <w:lang w:eastAsia="zh-CN"/>
        </w:rPr>
        <w:t>八　　　二</w:t>
      </w:r>
      <w:r>
        <w:rPr>
          <w:lang w:eastAsia="zh-CN"/>
        </w:rPr>
        <w:t>(</w:t>
      </w:r>
      <w:r>
        <w:rPr>
          <w:lang w:eastAsia="zh-CN"/>
        </w:rPr>
        <w:t>金刚般若经一卷论三卷。菩提流支于雒阳胡相国宅出</w:t>
      </w:r>
      <w:r>
        <w:rPr>
          <w:lang w:eastAsia="zh-CN"/>
        </w:rPr>
        <w:t>)</w:t>
      </w:r>
    </w:p>
    <w:p w:rsidR="00E864D9" w:rsidRDefault="00912F72">
      <w:pPr>
        <w:rPr>
          <w:lang w:eastAsia="zh-CN"/>
        </w:rPr>
      </w:pPr>
      <w:r>
        <w:rPr>
          <w:lang w:eastAsia="zh-CN"/>
        </w:rPr>
        <w:t xml:space="preserve">　　</w:t>
      </w:r>
      <w:r>
        <w:rPr>
          <w:lang w:eastAsia="zh-CN"/>
        </w:rPr>
        <w:t>(</w:t>
      </w:r>
      <w:r>
        <w:rPr>
          <w:lang w:eastAsia="zh-CN"/>
        </w:rPr>
        <w:t>庚寅</w:t>
      </w:r>
      <w:r>
        <w:rPr>
          <w:lang w:eastAsia="zh-CN"/>
        </w:rPr>
        <w:t>)</w:t>
      </w:r>
      <w:r>
        <w:rPr>
          <w:lang w:eastAsia="zh-CN"/>
        </w:rPr>
        <w:t>九　　　三</w:t>
      </w:r>
    </w:p>
    <w:p w:rsidR="00E864D9" w:rsidRDefault="00912F72">
      <w:pPr>
        <w:rPr>
          <w:lang w:eastAsia="zh-CN"/>
        </w:rPr>
      </w:pPr>
      <w:r>
        <w:rPr>
          <w:lang w:eastAsia="zh-CN"/>
        </w:rPr>
        <w:t xml:space="preserve">　　</w:t>
      </w:r>
      <w:r>
        <w:rPr>
          <w:lang w:eastAsia="zh-CN"/>
        </w:rPr>
        <w:t>(</w:t>
      </w:r>
      <w:r>
        <w:rPr>
          <w:lang w:eastAsia="zh-CN"/>
        </w:rPr>
        <w:t>辛卯</w:t>
      </w:r>
      <w:r>
        <w:rPr>
          <w:lang w:eastAsia="zh-CN"/>
        </w:rPr>
        <w:t>)</w:t>
      </w:r>
      <w:r>
        <w:rPr>
          <w:lang w:eastAsia="zh-CN"/>
        </w:rPr>
        <w:t>十　　　四</w:t>
      </w:r>
    </w:p>
    <w:p w:rsidR="00E864D9" w:rsidRDefault="00912F72">
      <w:pPr>
        <w:rPr>
          <w:lang w:eastAsia="zh-CN"/>
        </w:rPr>
      </w:pPr>
      <w:r>
        <w:rPr>
          <w:lang w:eastAsia="zh-CN"/>
        </w:rPr>
        <w:t xml:space="preserve">　　</w:t>
      </w:r>
      <w:r>
        <w:rPr>
          <w:lang w:eastAsia="zh-CN"/>
        </w:rPr>
        <w:t>(</w:t>
      </w:r>
      <w:r>
        <w:rPr>
          <w:lang w:eastAsia="zh-CN"/>
        </w:rPr>
        <w:t>壬辰</w:t>
      </w:r>
      <w:r>
        <w:rPr>
          <w:lang w:eastAsia="zh-CN"/>
        </w:rPr>
        <w:t>)</w:t>
      </w:r>
      <w:r>
        <w:rPr>
          <w:lang w:eastAsia="zh-CN"/>
        </w:rPr>
        <w:t>十一</w:t>
      </w:r>
      <w:r>
        <w:rPr>
          <w:lang w:eastAsia="zh-CN"/>
        </w:rPr>
        <w:t>(</w:t>
      </w:r>
      <w:r>
        <w:rPr>
          <w:lang w:eastAsia="zh-CN"/>
        </w:rPr>
        <w:t>阿育王经十卷僧伽婆罗出</w:t>
      </w:r>
      <w:r>
        <w:rPr>
          <w:lang w:eastAsia="zh-CN"/>
        </w:rPr>
        <w:t>)</w:t>
      </w:r>
      <w:r>
        <w:rPr>
          <w:lang w:eastAsia="zh-CN"/>
        </w:rPr>
        <w:t xml:space="preserve">　　　延昌元</w:t>
      </w:r>
    </w:p>
    <w:p w:rsidR="00E864D9" w:rsidRDefault="00912F72">
      <w:pPr>
        <w:rPr>
          <w:lang w:eastAsia="zh-CN"/>
        </w:rPr>
      </w:pPr>
      <w:r>
        <w:rPr>
          <w:lang w:eastAsia="zh-CN"/>
        </w:rPr>
        <w:lastRenderedPageBreak/>
        <w:t xml:space="preserve">　　</w:t>
      </w:r>
      <w:r>
        <w:rPr>
          <w:lang w:eastAsia="zh-CN"/>
        </w:rPr>
        <w:t>(</w:t>
      </w:r>
      <w:r>
        <w:rPr>
          <w:lang w:eastAsia="zh-CN"/>
        </w:rPr>
        <w:t>癸巳</w:t>
      </w:r>
      <w:r>
        <w:rPr>
          <w:lang w:eastAsia="zh-CN"/>
        </w:rPr>
        <w:t>)</w:t>
      </w:r>
      <w:r>
        <w:rPr>
          <w:lang w:eastAsia="zh-CN"/>
        </w:rPr>
        <w:t>十二　　　二</w:t>
      </w:r>
      <w:r>
        <w:rPr>
          <w:lang w:eastAsia="zh-CN"/>
        </w:rPr>
        <w:t>(</w:t>
      </w:r>
      <w:r>
        <w:rPr>
          <w:lang w:eastAsia="zh-CN"/>
        </w:rPr>
        <w:t>魏史云。此年撮天下僧尼寺积有一万三千七百二十七所。去承明来始三十余年。入楞伽经十卷菩提流支于雒阳出</w:t>
      </w:r>
      <w:r>
        <w:rPr>
          <w:lang w:eastAsia="zh-CN"/>
        </w:rPr>
        <w:t>)</w:t>
      </w:r>
    </w:p>
    <w:p w:rsidR="00E864D9" w:rsidRDefault="00912F72">
      <w:pPr>
        <w:rPr>
          <w:lang w:eastAsia="zh-CN"/>
        </w:rPr>
      </w:pPr>
      <w:r>
        <w:rPr>
          <w:lang w:eastAsia="zh-CN"/>
        </w:rPr>
        <w:t xml:space="preserve">　　</w:t>
      </w:r>
      <w:r>
        <w:rPr>
          <w:lang w:eastAsia="zh-CN"/>
        </w:rPr>
        <w:t>(</w:t>
      </w:r>
      <w:r>
        <w:rPr>
          <w:lang w:eastAsia="zh-CN"/>
        </w:rPr>
        <w:t>甲午</w:t>
      </w:r>
      <w:r>
        <w:rPr>
          <w:lang w:eastAsia="zh-CN"/>
        </w:rPr>
        <w:t>)</w:t>
      </w:r>
      <w:r>
        <w:rPr>
          <w:lang w:eastAsia="zh-CN"/>
        </w:rPr>
        <w:t>十三　　　三</w:t>
      </w:r>
      <w:r>
        <w:rPr>
          <w:lang w:eastAsia="zh-CN"/>
        </w:rPr>
        <w:t>(</w:t>
      </w:r>
      <w:r>
        <w:rPr>
          <w:lang w:eastAsia="zh-CN"/>
        </w:rPr>
        <w:t>深密解脱经五卷。菩提流支于雒阳出</w:t>
      </w:r>
      <w:r>
        <w:rPr>
          <w:lang w:eastAsia="zh-CN"/>
        </w:rPr>
        <w:t>)</w:t>
      </w:r>
    </w:p>
    <w:p w:rsidR="00E864D9" w:rsidRDefault="00912F72">
      <w:pPr>
        <w:rPr>
          <w:lang w:eastAsia="zh-CN"/>
        </w:rPr>
      </w:pPr>
      <w:r>
        <w:rPr>
          <w:lang w:eastAsia="zh-CN"/>
        </w:rPr>
        <w:t xml:space="preserve">　　</w:t>
      </w:r>
      <w:r>
        <w:rPr>
          <w:lang w:eastAsia="zh-CN"/>
        </w:rPr>
        <w:t>(</w:t>
      </w:r>
      <w:r>
        <w:rPr>
          <w:lang w:eastAsia="zh-CN"/>
        </w:rPr>
        <w:t>乙未</w:t>
      </w:r>
      <w:r>
        <w:rPr>
          <w:lang w:eastAsia="zh-CN"/>
        </w:rPr>
        <w:t>)</w:t>
      </w:r>
      <w:r>
        <w:rPr>
          <w:lang w:eastAsia="zh-CN"/>
        </w:rPr>
        <w:t>十四</w:t>
      </w:r>
      <w:r>
        <w:rPr>
          <w:lang w:eastAsia="zh-CN"/>
        </w:rPr>
        <w:t>(</w:t>
      </w:r>
      <w:r>
        <w:rPr>
          <w:lang w:eastAsia="zh-CN"/>
        </w:rPr>
        <w:t>敕安乐寺沙门僧绍撰经目四卷。解脱道经一十三卷僧伽出</w:t>
      </w:r>
      <w:r>
        <w:rPr>
          <w:lang w:eastAsia="zh-CN"/>
        </w:rPr>
        <w:t>)</w:t>
      </w:r>
      <w:r>
        <w:rPr>
          <w:lang w:eastAsia="zh-CN"/>
        </w:rPr>
        <w:t xml:space="preserve">　　　四</w:t>
      </w:r>
      <w:r>
        <w:rPr>
          <w:lang w:eastAsia="zh-CN"/>
        </w:rPr>
        <w:t>(</w:t>
      </w:r>
      <w:r>
        <w:rPr>
          <w:lang w:eastAsia="zh-CN"/>
        </w:rPr>
        <w:t>法集经四卷菩提流支于洛阳出</w:t>
      </w:r>
      <w:r>
        <w:rPr>
          <w:lang w:eastAsia="zh-CN"/>
        </w:rPr>
        <w:t>)</w:t>
      </w:r>
    </w:p>
    <w:p w:rsidR="00E864D9" w:rsidRDefault="00912F72">
      <w:pPr>
        <w:rPr>
          <w:lang w:eastAsia="zh-CN"/>
        </w:rPr>
      </w:pPr>
      <w:r>
        <w:rPr>
          <w:lang w:eastAsia="zh-CN"/>
        </w:rPr>
        <w:t xml:space="preserve">　　</w:t>
      </w:r>
      <w:r>
        <w:rPr>
          <w:lang w:eastAsia="zh-CN"/>
        </w:rPr>
        <w:t>(</w:t>
      </w:r>
      <w:r>
        <w:rPr>
          <w:lang w:eastAsia="zh-CN"/>
        </w:rPr>
        <w:t>丙申</w:t>
      </w:r>
      <w:r>
        <w:rPr>
          <w:lang w:eastAsia="zh-CN"/>
        </w:rPr>
        <w:t>)</w:t>
      </w:r>
      <w:r>
        <w:rPr>
          <w:lang w:eastAsia="zh-CN"/>
        </w:rPr>
        <w:t>十五</w:t>
      </w:r>
      <w:r>
        <w:rPr>
          <w:lang w:eastAsia="zh-CN"/>
        </w:rPr>
        <w:t>(</w:t>
      </w:r>
      <w:r>
        <w:rPr>
          <w:lang w:eastAsia="zh-CN"/>
        </w:rPr>
        <w:t>敕沙门宝唱。撰经律异相五十卷。优娄频经一卷木道贤出</w:t>
      </w:r>
      <w:r>
        <w:rPr>
          <w:lang w:eastAsia="zh-CN"/>
        </w:rPr>
        <w:t>)</w:t>
      </w:r>
      <w:r>
        <w:rPr>
          <w:lang w:eastAsia="zh-CN"/>
        </w:rPr>
        <w:t xml:space="preserve">　　　孝明立</w:t>
      </w:r>
      <w:r>
        <w:rPr>
          <w:lang w:eastAsia="zh-CN"/>
        </w:rPr>
        <w:t>(</w:t>
      </w:r>
      <w:r>
        <w:rPr>
          <w:lang w:eastAsia="zh-CN"/>
        </w:rPr>
        <w:t>宣武子。改熙平元。造永宁寺。遣沙门慧生使西域取经。凡七年还。得经论一百七十部。并行于</w:t>
      </w:r>
      <w:r>
        <w:rPr>
          <w:lang w:eastAsia="zh-CN"/>
        </w:rPr>
        <w:t>世</w:t>
      </w:r>
      <w:r>
        <w:rPr>
          <w:lang w:eastAsia="zh-CN"/>
        </w:rPr>
        <w:t>)</w:t>
      </w:r>
    </w:p>
    <w:p w:rsidR="00E864D9" w:rsidRDefault="00912F72">
      <w:pPr>
        <w:rPr>
          <w:lang w:eastAsia="zh-CN"/>
        </w:rPr>
      </w:pPr>
      <w:r>
        <w:rPr>
          <w:lang w:eastAsia="zh-CN"/>
        </w:rPr>
        <w:t xml:space="preserve">　　</w:t>
      </w:r>
      <w:r>
        <w:rPr>
          <w:lang w:eastAsia="zh-CN"/>
        </w:rPr>
        <w:t>(</w:t>
      </w:r>
      <w:r>
        <w:rPr>
          <w:lang w:eastAsia="zh-CN"/>
        </w:rPr>
        <w:t>丁酉</w:t>
      </w:r>
      <w:r>
        <w:rPr>
          <w:lang w:eastAsia="zh-CN"/>
        </w:rPr>
        <w:t>)</w:t>
      </w:r>
      <w:r>
        <w:rPr>
          <w:lang w:eastAsia="zh-CN"/>
        </w:rPr>
        <w:t>十六</w:t>
      </w:r>
      <w:r>
        <w:rPr>
          <w:lang w:eastAsia="zh-CN"/>
        </w:rPr>
        <w:t>(</w:t>
      </w:r>
      <w:r>
        <w:rPr>
          <w:lang w:eastAsia="zh-CN"/>
        </w:rPr>
        <w:t>敕沙门宝唱。撰众经佛名六月废省诸州道士馆</w:t>
      </w:r>
      <w:r>
        <w:rPr>
          <w:lang w:eastAsia="zh-CN"/>
        </w:rPr>
        <w:t>)</w:t>
      </w:r>
      <w:r>
        <w:rPr>
          <w:lang w:eastAsia="zh-CN"/>
        </w:rPr>
        <w:t xml:space="preserve">　　　二</w:t>
      </w:r>
      <w:r>
        <w:rPr>
          <w:lang w:eastAsia="zh-CN"/>
        </w:rPr>
        <w:t>(</w:t>
      </w:r>
      <w:r>
        <w:rPr>
          <w:lang w:eastAsia="zh-CN"/>
        </w:rPr>
        <w:t>太后胡氏秉政</w:t>
      </w:r>
      <w:r>
        <w:rPr>
          <w:lang w:eastAsia="zh-CN"/>
        </w:rPr>
        <w:t>)</w:t>
      </w:r>
    </w:p>
    <w:p w:rsidR="00E864D9" w:rsidRDefault="00912F72">
      <w:pPr>
        <w:rPr>
          <w:lang w:eastAsia="zh-CN"/>
        </w:rPr>
      </w:pPr>
      <w:r>
        <w:rPr>
          <w:lang w:eastAsia="zh-CN"/>
        </w:rPr>
        <w:t xml:space="preserve">　　</w:t>
      </w:r>
      <w:r>
        <w:rPr>
          <w:lang w:eastAsia="zh-CN"/>
        </w:rPr>
        <w:t>(</w:t>
      </w:r>
      <w:r>
        <w:rPr>
          <w:lang w:eastAsia="zh-CN"/>
        </w:rPr>
        <w:t>戊戌</w:t>
      </w:r>
      <w:r>
        <w:rPr>
          <w:lang w:eastAsia="zh-CN"/>
        </w:rPr>
        <w:t>)</w:t>
      </w:r>
      <w:r>
        <w:rPr>
          <w:lang w:eastAsia="zh-CN"/>
        </w:rPr>
        <w:t>十七</w:t>
      </w:r>
      <w:r>
        <w:rPr>
          <w:lang w:eastAsia="zh-CN"/>
        </w:rPr>
        <w:t>(</w:t>
      </w:r>
      <w:r>
        <w:rPr>
          <w:lang w:eastAsia="zh-CN"/>
        </w:rPr>
        <w:t>敕沙门宝唱。撰众经目录四卷。文殊问经一卷僧伽出</w:t>
      </w:r>
      <w:r>
        <w:rPr>
          <w:lang w:eastAsia="zh-CN"/>
        </w:rPr>
        <w:t>)</w:t>
      </w:r>
      <w:r>
        <w:rPr>
          <w:lang w:eastAsia="zh-CN"/>
        </w:rPr>
        <w:t xml:space="preserve">　　　神龟元</w:t>
      </w:r>
      <w:r>
        <w:rPr>
          <w:lang w:eastAsia="zh-CN"/>
        </w:rPr>
        <w:t>(</w:t>
      </w:r>
      <w:r>
        <w:rPr>
          <w:lang w:eastAsia="zh-CN"/>
        </w:rPr>
        <w:t>胜思惟经六卷。菩提流支于洛阳出</w:t>
      </w:r>
      <w:r>
        <w:rPr>
          <w:lang w:eastAsia="zh-CN"/>
        </w:rPr>
        <w:t>)</w:t>
      </w:r>
    </w:p>
    <w:p w:rsidR="00E864D9" w:rsidRDefault="00912F72">
      <w:pPr>
        <w:rPr>
          <w:lang w:eastAsia="zh-CN"/>
        </w:rPr>
      </w:pPr>
      <w:r>
        <w:rPr>
          <w:lang w:eastAsia="zh-CN"/>
        </w:rPr>
        <w:t xml:space="preserve">　　</w:t>
      </w:r>
      <w:r>
        <w:rPr>
          <w:lang w:eastAsia="zh-CN"/>
        </w:rPr>
        <w:t>(</w:t>
      </w:r>
      <w:r>
        <w:rPr>
          <w:lang w:eastAsia="zh-CN"/>
        </w:rPr>
        <w:t>己亥</w:t>
      </w:r>
      <w:r>
        <w:rPr>
          <w:lang w:eastAsia="zh-CN"/>
        </w:rPr>
        <w:t>)</w:t>
      </w:r>
      <w:r>
        <w:rPr>
          <w:lang w:eastAsia="zh-CN"/>
        </w:rPr>
        <w:t>十八</w:t>
      </w:r>
      <w:r>
        <w:rPr>
          <w:lang w:eastAsia="zh-CN"/>
        </w:rPr>
        <w:t>(</w:t>
      </w:r>
      <w:r>
        <w:rPr>
          <w:lang w:eastAsia="zh-CN"/>
        </w:rPr>
        <w:t>敕沙门宝唱撰名僧传三十一卷</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庚子</w:t>
      </w:r>
      <w:r>
        <w:rPr>
          <w:lang w:eastAsia="zh-CN"/>
        </w:rPr>
        <w:t>)</w:t>
      </w:r>
      <w:r>
        <w:rPr>
          <w:lang w:eastAsia="zh-CN"/>
        </w:rPr>
        <w:t>普通元</w:t>
      </w:r>
      <w:r>
        <w:rPr>
          <w:lang w:eastAsia="zh-CN"/>
        </w:rPr>
        <w:t>(</w:t>
      </w:r>
      <w:r>
        <w:rPr>
          <w:lang w:eastAsia="zh-CN"/>
        </w:rPr>
        <w:t>十法经僧伽婆罗出为一卷</w:t>
      </w:r>
      <w:r>
        <w:rPr>
          <w:lang w:eastAsia="zh-CN"/>
        </w:rPr>
        <w:t>)</w:t>
      </w:r>
      <w:r>
        <w:rPr>
          <w:lang w:eastAsia="zh-CN"/>
        </w:rPr>
        <w:t xml:space="preserve">　　　正光元</w:t>
      </w:r>
      <w:r>
        <w:rPr>
          <w:lang w:eastAsia="zh-CN"/>
        </w:rPr>
        <w:t>(</w:t>
      </w:r>
      <w:r>
        <w:rPr>
          <w:lang w:eastAsia="zh-CN"/>
        </w:rPr>
        <w:t>大萨遮尼乾子经十卷。佛名经十二卷。不增不减经二卷。差摩经二卷等。并菩提流支。为司州牧汝南王于第出</w:t>
      </w:r>
      <w:r>
        <w:rPr>
          <w:lang w:eastAsia="zh-CN"/>
        </w:rPr>
        <w:t>)</w:t>
      </w:r>
    </w:p>
    <w:p w:rsidR="00E864D9" w:rsidRDefault="00912F72">
      <w:pPr>
        <w:rPr>
          <w:lang w:eastAsia="zh-CN"/>
        </w:rPr>
      </w:pPr>
      <w:r>
        <w:rPr>
          <w:lang w:eastAsia="zh-CN"/>
        </w:rPr>
        <w:t xml:space="preserve">　　</w:t>
      </w:r>
      <w:r>
        <w:rPr>
          <w:lang w:eastAsia="zh-CN"/>
        </w:rPr>
        <w:t>(</w:t>
      </w:r>
      <w:r>
        <w:rPr>
          <w:lang w:eastAsia="zh-CN"/>
        </w:rPr>
        <w:t>辛丑</w:t>
      </w:r>
      <w:r>
        <w:rPr>
          <w:lang w:eastAsia="zh-CN"/>
        </w:rPr>
        <w:t>)</w:t>
      </w:r>
      <w:r>
        <w:rPr>
          <w:lang w:eastAsia="zh-CN"/>
        </w:rPr>
        <w:t>二</w:t>
      </w:r>
      <w:r>
        <w:rPr>
          <w:lang w:eastAsia="zh-CN"/>
        </w:rPr>
        <w:t>(</w:t>
      </w:r>
      <w:r>
        <w:rPr>
          <w:lang w:eastAsia="zh-CN"/>
        </w:rPr>
        <w:t>九月二十三日建立同泰寺。初竖刹。帝亲自幸。百司尽陪</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壬寅</w:t>
      </w:r>
      <w:r>
        <w:rPr>
          <w:lang w:eastAsia="zh-CN"/>
        </w:rPr>
        <w:t>)</w:t>
      </w:r>
      <w:r>
        <w:rPr>
          <w:lang w:eastAsia="zh-CN"/>
        </w:rPr>
        <w:t>三　　　三</w:t>
      </w:r>
      <w:r>
        <w:rPr>
          <w:lang w:eastAsia="zh-CN"/>
        </w:rPr>
        <w:t>(</w:t>
      </w:r>
      <w:r>
        <w:rPr>
          <w:lang w:eastAsia="zh-CN"/>
        </w:rPr>
        <w:t>沙门慧生。凡历七年从西域还。得梵经论一百七十部。即就翻译并行于世。见魏史</w:t>
      </w:r>
      <w:r>
        <w:rPr>
          <w:lang w:eastAsia="zh-CN"/>
        </w:rPr>
        <w:t>)</w:t>
      </w:r>
    </w:p>
    <w:p w:rsidR="00E864D9" w:rsidRDefault="00912F72">
      <w:pPr>
        <w:rPr>
          <w:lang w:eastAsia="zh-CN"/>
        </w:rPr>
      </w:pPr>
      <w:r>
        <w:rPr>
          <w:lang w:eastAsia="zh-CN"/>
        </w:rPr>
        <w:t xml:space="preserve">　　</w:t>
      </w:r>
      <w:r>
        <w:rPr>
          <w:lang w:eastAsia="zh-CN"/>
        </w:rPr>
        <w:t>(</w:t>
      </w:r>
      <w:r>
        <w:rPr>
          <w:lang w:eastAsia="zh-CN"/>
        </w:rPr>
        <w:t>癸卯</w:t>
      </w:r>
      <w:r>
        <w:rPr>
          <w:lang w:eastAsia="zh-CN"/>
        </w:rPr>
        <w:t>)</w:t>
      </w:r>
      <w:r>
        <w:rPr>
          <w:lang w:eastAsia="zh-CN"/>
        </w:rPr>
        <w:t>四　　　四</w:t>
      </w:r>
    </w:p>
    <w:p w:rsidR="00E864D9" w:rsidRDefault="00912F72">
      <w:pPr>
        <w:rPr>
          <w:lang w:eastAsia="zh-CN"/>
        </w:rPr>
      </w:pPr>
      <w:r>
        <w:rPr>
          <w:lang w:eastAsia="zh-CN"/>
        </w:rPr>
        <w:t xml:space="preserve">　　</w:t>
      </w:r>
      <w:r>
        <w:rPr>
          <w:lang w:eastAsia="zh-CN"/>
        </w:rPr>
        <w:t>(</w:t>
      </w:r>
      <w:r>
        <w:rPr>
          <w:lang w:eastAsia="zh-CN"/>
        </w:rPr>
        <w:t>甲辰</w:t>
      </w:r>
      <w:r>
        <w:rPr>
          <w:lang w:eastAsia="zh-CN"/>
        </w:rPr>
        <w:t>)</w:t>
      </w:r>
      <w:r>
        <w:rPr>
          <w:lang w:eastAsia="zh-CN"/>
        </w:rPr>
        <w:t>五　　　五</w:t>
      </w:r>
    </w:p>
    <w:p w:rsidR="00E864D9" w:rsidRDefault="00912F72">
      <w:pPr>
        <w:rPr>
          <w:lang w:eastAsia="zh-CN"/>
        </w:rPr>
      </w:pPr>
      <w:r>
        <w:rPr>
          <w:lang w:eastAsia="zh-CN"/>
        </w:rPr>
        <w:t xml:space="preserve">　　</w:t>
      </w:r>
      <w:r>
        <w:rPr>
          <w:lang w:eastAsia="zh-CN"/>
        </w:rPr>
        <w:t>(</w:t>
      </w:r>
      <w:r>
        <w:rPr>
          <w:lang w:eastAsia="zh-CN"/>
        </w:rPr>
        <w:t>乙巳</w:t>
      </w:r>
      <w:r>
        <w:rPr>
          <w:lang w:eastAsia="zh-CN"/>
        </w:rPr>
        <w:t>)</w:t>
      </w:r>
      <w:r>
        <w:rPr>
          <w:lang w:eastAsia="zh-CN"/>
        </w:rPr>
        <w:t>六　　　孝昌元</w:t>
      </w:r>
      <w:r>
        <w:rPr>
          <w:lang w:eastAsia="zh-CN"/>
        </w:rPr>
        <w:t>(</w:t>
      </w:r>
      <w:r>
        <w:rPr>
          <w:lang w:eastAsia="zh-CN"/>
        </w:rPr>
        <w:t>即正光六年。无畏德女经一卷。金刚三昧陀罗尼经一卷。如来师子吼经一卷并佛陀扇多出</w:t>
      </w:r>
      <w:r>
        <w:rPr>
          <w:lang w:eastAsia="zh-CN"/>
        </w:rPr>
        <w:t>)</w:t>
      </w:r>
    </w:p>
    <w:p w:rsidR="00E864D9" w:rsidRDefault="00912F72">
      <w:pPr>
        <w:rPr>
          <w:lang w:eastAsia="zh-CN"/>
        </w:rPr>
      </w:pPr>
      <w:r>
        <w:rPr>
          <w:lang w:eastAsia="zh-CN"/>
        </w:rPr>
        <w:t xml:space="preserve">　　</w:t>
      </w:r>
      <w:r>
        <w:rPr>
          <w:lang w:eastAsia="zh-CN"/>
        </w:rPr>
        <w:t>(</w:t>
      </w:r>
      <w:r>
        <w:rPr>
          <w:lang w:eastAsia="zh-CN"/>
        </w:rPr>
        <w:t>丙午</w:t>
      </w:r>
      <w:r>
        <w:rPr>
          <w:lang w:eastAsia="zh-CN"/>
        </w:rPr>
        <w:t>)</w:t>
      </w:r>
      <w:r>
        <w:rPr>
          <w:lang w:eastAsia="zh-CN"/>
        </w:rPr>
        <w:t>七　　　二</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大通元</w:t>
      </w:r>
      <w:r>
        <w:rPr>
          <w:lang w:eastAsia="zh-CN"/>
        </w:rPr>
        <w:t>(</w:t>
      </w:r>
      <w:r>
        <w:rPr>
          <w:lang w:eastAsia="zh-CN"/>
        </w:rPr>
        <w:t>同泰寺成帝亲幸改元大赦</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二　　　四</w:t>
      </w:r>
      <w:r>
        <w:rPr>
          <w:lang w:eastAsia="zh-CN"/>
        </w:rPr>
        <w:t>(</w:t>
      </w:r>
      <w:r>
        <w:rPr>
          <w:lang w:eastAsia="zh-CN"/>
        </w:rPr>
        <w:t>武泰元。正月改三月孝明崩胡太后立临洮王子三岁为帝。建义元。四月改尔朱荣杀幼主。诛太后沈尸于河。立长乐王。永安元九月改诛葛荣。尔朱自号为天柱王。秉国政总百</w:t>
      </w:r>
      <w:r>
        <w:rPr>
          <w:lang w:eastAsia="zh-CN"/>
        </w:rPr>
        <w:t>寮</w:t>
      </w:r>
      <w:r>
        <w:rPr>
          <w:lang w:eastAsia="zh-CN"/>
        </w:rPr>
        <w:t>)</w:t>
      </w:r>
    </w:p>
    <w:p w:rsidR="00E864D9" w:rsidRDefault="00912F72">
      <w:pPr>
        <w:rPr>
          <w:lang w:eastAsia="zh-CN"/>
        </w:rPr>
      </w:pPr>
      <w:r>
        <w:rPr>
          <w:lang w:eastAsia="zh-CN"/>
        </w:rPr>
        <w:t xml:space="preserve">　　</w:t>
      </w:r>
      <w:r>
        <w:rPr>
          <w:lang w:eastAsia="zh-CN"/>
        </w:rPr>
        <w:t>(</w:t>
      </w:r>
      <w:r>
        <w:rPr>
          <w:lang w:eastAsia="zh-CN"/>
        </w:rPr>
        <w:t>己酉</w:t>
      </w:r>
      <w:r>
        <w:rPr>
          <w:lang w:eastAsia="zh-CN"/>
        </w:rPr>
        <w:t>)</w:t>
      </w:r>
      <w:r>
        <w:rPr>
          <w:lang w:eastAsia="zh-CN"/>
        </w:rPr>
        <w:t>中大通元</w:t>
      </w:r>
      <w:r>
        <w:rPr>
          <w:lang w:eastAsia="zh-CN"/>
        </w:rPr>
        <w:t>(</w:t>
      </w:r>
      <w:r>
        <w:rPr>
          <w:lang w:eastAsia="zh-CN"/>
        </w:rPr>
        <w:t>九月十五日。帝幸同泰寺。逊位为仆。地震。百寮请复位。凡十五日。十月一日驾还宫</w:t>
      </w:r>
      <w:r>
        <w:rPr>
          <w:lang w:eastAsia="zh-CN"/>
        </w:rPr>
        <w:t>)</w:t>
      </w:r>
      <w:r>
        <w:rPr>
          <w:lang w:eastAsia="zh-CN"/>
        </w:rPr>
        <w:t xml:space="preserve">　　　二</w:t>
      </w:r>
      <w:r>
        <w:rPr>
          <w:lang w:eastAsia="zh-CN"/>
        </w:rPr>
        <w:t>(</w:t>
      </w:r>
      <w:r>
        <w:rPr>
          <w:lang w:eastAsia="zh-CN"/>
        </w:rPr>
        <w:t>孝基元。五月改北海王颢立长乐王。弃殿北走保建兴。建武元六月改北海王升殿大赦。尔朱复奉长乐南攻。颢走为人斩送。还复永安号</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庚戌</w:t>
      </w:r>
      <w:r>
        <w:rPr>
          <w:lang w:eastAsia="zh-CN"/>
        </w:rPr>
        <w:t>)</w:t>
      </w:r>
      <w:r>
        <w:rPr>
          <w:lang w:eastAsia="zh-CN"/>
        </w:rPr>
        <w:t>二　　　三</w:t>
      </w:r>
      <w:r>
        <w:rPr>
          <w:lang w:eastAsia="zh-CN"/>
        </w:rPr>
        <w:t>(</w:t>
      </w:r>
      <w:r>
        <w:rPr>
          <w:lang w:eastAsia="zh-CN"/>
        </w:rPr>
        <w:t>九月长乐杀尔朱荣。十月尔朱世隆立长广于高都。改建明元。十二月擒长乐送并州杀之。谥曰庄帝。隆后又废长广立广陵云</w:t>
      </w:r>
      <w:r>
        <w:rPr>
          <w:lang w:eastAsia="zh-CN"/>
        </w:rPr>
        <w:t>)</w:t>
      </w:r>
    </w:p>
    <w:p w:rsidR="00E864D9" w:rsidRDefault="00912F72">
      <w:pPr>
        <w:rPr>
          <w:lang w:eastAsia="zh-CN"/>
        </w:rPr>
      </w:pPr>
      <w:r>
        <w:rPr>
          <w:lang w:eastAsia="zh-CN"/>
        </w:rPr>
        <w:t xml:space="preserve">　　</w:t>
      </w:r>
      <w:r>
        <w:rPr>
          <w:lang w:eastAsia="zh-CN"/>
        </w:rPr>
        <w:t>(</w:t>
      </w:r>
      <w:r>
        <w:rPr>
          <w:lang w:eastAsia="zh-CN"/>
        </w:rPr>
        <w:t>辛亥</w:t>
      </w:r>
      <w:r>
        <w:rPr>
          <w:lang w:eastAsia="zh-CN"/>
        </w:rPr>
        <w:t>)</w:t>
      </w:r>
      <w:r>
        <w:rPr>
          <w:lang w:eastAsia="zh-CN"/>
        </w:rPr>
        <w:t>三　　　广陵王位</w:t>
      </w:r>
      <w:r>
        <w:rPr>
          <w:lang w:eastAsia="zh-CN"/>
        </w:rPr>
        <w:t>(</w:t>
      </w:r>
      <w:r>
        <w:rPr>
          <w:lang w:eastAsia="zh-CN"/>
        </w:rPr>
        <w:t>改普泰元。摄大乘论本三卷。佛陀扇多出胜思惟经论无量寿优波提舍等。菩提流支出</w:t>
      </w:r>
      <w:r>
        <w:rPr>
          <w:lang w:eastAsia="zh-CN"/>
        </w:rPr>
        <w:t>)</w:t>
      </w:r>
    </w:p>
    <w:p w:rsidR="00E864D9" w:rsidRDefault="00912F72">
      <w:pPr>
        <w:rPr>
          <w:lang w:eastAsia="zh-CN"/>
        </w:rPr>
      </w:pPr>
      <w:r>
        <w:rPr>
          <w:lang w:eastAsia="zh-CN"/>
        </w:rPr>
        <w:t xml:space="preserve">　　</w:t>
      </w:r>
      <w:r>
        <w:rPr>
          <w:lang w:eastAsia="zh-CN"/>
        </w:rPr>
        <w:t>(</w:t>
      </w:r>
      <w:r>
        <w:rPr>
          <w:lang w:eastAsia="zh-CN"/>
        </w:rPr>
        <w:t>壬子</w:t>
      </w:r>
      <w:r>
        <w:rPr>
          <w:lang w:eastAsia="zh-CN"/>
        </w:rPr>
        <w:t>)</w:t>
      </w:r>
      <w:r>
        <w:rPr>
          <w:lang w:eastAsia="zh-CN"/>
        </w:rPr>
        <w:t>四　　　平阳王立</w:t>
      </w:r>
      <w:r>
        <w:rPr>
          <w:lang w:eastAsia="zh-CN"/>
        </w:rPr>
        <w:t>(</w:t>
      </w:r>
      <w:r>
        <w:rPr>
          <w:lang w:eastAsia="zh-CN"/>
        </w:rPr>
        <w:t>改永熙元。是为武帝</w:t>
      </w:r>
      <w:r>
        <w:rPr>
          <w:lang w:eastAsia="zh-CN"/>
        </w:rPr>
        <w:t>)</w:t>
      </w:r>
    </w:p>
    <w:p w:rsidR="00E864D9" w:rsidRDefault="00912F72">
      <w:pPr>
        <w:rPr>
          <w:lang w:eastAsia="zh-CN"/>
        </w:rPr>
      </w:pPr>
      <w:r>
        <w:rPr>
          <w:lang w:eastAsia="zh-CN"/>
        </w:rPr>
        <w:t xml:space="preserve">　　</w:t>
      </w:r>
      <w:r>
        <w:rPr>
          <w:lang w:eastAsia="zh-CN"/>
        </w:rPr>
        <w:t>(</w:t>
      </w:r>
      <w:r>
        <w:rPr>
          <w:lang w:eastAsia="zh-CN"/>
        </w:rPr>
        <w:t>癸丑</w:t>
      </w:r>
      <w:r>
        <w:rPr>
          <w:lang w:eastAsia="zh-CN"/>
        </w:rPr>
        <w:t>)</w:t>
      </w:r>
      <w:r>
        <w:rPr>
          <w:lang w:eastAsia="zh-CN"/>
        </w:rPr>
        <w:t>五　　　二</w:t>
      </w:r>
    </w:p>
    <w:p w:rsidR="00E864D9" w:rsidRDefault="00912F72">
      <w:pPr>
        <w:rPr>
          <w:lang w:eastAsia="zh-CN"/>
        </w:rPr>
      </w:pPr>
      <w:r>
        <w:rPr>
          <w:lang w:eastAsia="zh-CN"/>
        </w:rPr>
        <w:t xml:space="preserve">　　</w:t>
      </w:r>
      <w:r>
        <w:rPr>
          <w:lang w:eastAsia="zh-CN"/>
        </w:rPr>
        <w:t>(</w:t>
      </w:r>
      <w:r>
        <w:rPr>
          <w:lang w:eastAsia="zh-CN"/>
        </w:rPr>
        <w:t>甲寅</w:t>
      </w:r>
      <w:r>
        <w:rPr>
          <w:lang w:eastAsia="zh-CN"/>
        </w:rPr>
        <w:t>)</w:t>
      </w:r>
      <w:r>
        <w:rPr>
          <w:lang w:eastAsia="zh-CN"/>
        </w:rPr>
        <w:t xml:space="preserve">六　　　</w:t>
      </w:r>
      <w:r>
        <w:rPr>
          <w:lang w:eastAsia="zh-CN"/>
        </w:rPr>
        <w:t>(</w:t>
      </w:r>
      <w:r>
        <w:rPr>
          <w:lang w:eastAsia="zh-CN"/>
        </w:rPr>
        <w:t>西晋</w:t>
      </w:r>
      <w:r>
        <w:rPr>
          <w:lang w:eastAsia="zh-CN"/>
        </w:rPr>
        <w:t>)</w:t>
      </w:r>
      <w:r>
        <w:rPr>
          <w:lang w:eastAsia="zh-CN"/>
        </w:rPr>
        <w:t>三</w:t>
      </w:r>
      <w:r>
        <w:rPr>
          <w:lang w:eastAsia="zh-CN"/>
        </w:rPr>
        <w:t>(</w:t>
      </w:r>
      <w:r>
        <w:rPr>
          <w:lang w:eastAsia="zh-CN"/>
        </w:rPr>
        <w:t>武帝入关。西移都长安。就周大祖宇文黑泰。是为西魏</w:t>
      </w:r>
      <w:r>
        <w:rPr>
          <w:lang w:eastAsia="zh-CN"/>
        </w:rPr>
        <w:t>)</w:t>
      </w:r>
      <w:r>
        <w:rPr>
          <w:lang w:eastAsia="zh-CN"/>
        </w:rPr>
        <w:t xml:space="preserve">　　　魏天平元</w:t>
      </w:r>
      <w:r>
        <w:rPr>
          <w:lang w:eastAsia="zh-CN"/>
        </w:rPr>
        <w:t>(</w:t>
      </w:r>
      <w:r>
        <w:rPr>
          <w:lang w:eastAsia="zh-CN"/>
        </w:rPr>
        <w:t>齐太祖高欢。别立清河王子善见为主。徙都于邺。是为东魏</w:t>
      </w:r>
      <w:r>
        <w:rPr>
          <w:lang w:eastAsia="zh-CN"/>
        </w:rPr>
        <w:t>)</w:t>
      </w:r>
    </w:p>
    <w:p w:rsidR="00E864D9" w:rsidRDefault="00912F72">
      <w:pPr>
        <w:rPr>
          <w:lang w:eastAsia="zh-CN"/>
        </w:rPr>
      </w:pPr>
      <w:r>
        <w:rPr>
          <w:lang w:eastAsia="zh-CN"/>
        </w:rPr>
        <w:t xml:space="preserve">　　</w:t>
      </w:r>
      <w:r>
        <w:rPr>
          <w:lang w:eastAsia="zh-CN"/>
        </w:rPr>
        <w:t>(</w:t>
      </w:r>
      <w:r>
        <w:rPr>
          <w:lang w:eastAsia="zh-CN"/>
        </w:rPr>
        <w:t>乙卯</w:t>
      </w:r>
      <w:r>
        <w:rPr>
          <w:lang w:eastAsia="zh-CN"/>
        </w:rPr>
        <w:t>)</w:t>
      </w:r>
      <w:r>
        <w:rPr>
          <w:lang w:eastAsia="zh-CN"/>
        </w:rPr>
        <w:t>大同元　　　大统元</w:t>
      </w:r>
      <w:r>
        <w:rPr>
          <w:lang w:eastAsia="zh-CN"/>
        </w:rPr>
        <w:t>(</w:t>
      </w:r>
      <w:r>
        <w:rPr>
          <w:lang w:eastAsia="zh-CN"/>
        </w:rPr>
        <w:t>宝炬立改元。是文帝。宇文黑泰辅政为大丞相</w:t>
      </w:r>
      <w:r>
        <w:rPr>
          <w:lang w:eastAsia="zh-CN"/>
        </w:rPr>
        <w:t>)</w:t>
      </w:r>
      <w:r>
        <w:rPr>
          <w:lang w:eastAsia="zh-CN"/>
        </w:rPr>
        <w:t xml:space="preserve">　　　二</w:t>
      </w:r>
      <w:r>
        <w:rPr>
          <w:lang w:eastAsia="zh-CN"/>
        </w:rPr>
        <w:t>(</w:t>
      </w:r>
      <w:r>
        <w:rPr>
          <w:lang w:eastAsia="zh-CN"/>
        </w:rPr>
        <w:t>文殊问菩提经二卷。菩提流支出</w:t>
      </w:r>
      <w:r>
        <w:rPr>
          <w:lang w:eastAsia="zh-CN"/>
        </w:rPr>
        <w:t>)</w:t>
      </w:r>
    </w:p>
    <w:p w:rsidR="00E864D9" w:rsidRDefault="00912F72">
      <w:pPr>
        <w:rPr>
          <w:lang w:eastAsia="zh-CN"/>
        </w:rPr>
      </w:pPr>
      <w:r>
        <w:rPr>
          <w:lang w:eastAsia="zh-CN"/>
        </w:rPr>
        <w:t xml:space="preserve">　　</w:t>
      </w:r>
      <w:r>
        <w:rPr>
          <w:lang w:eastAsia="zh-CN"/>
        </w:rPr>
        <w:t>(</w:t>
      </w:r>
      <w:r>
        <w:rPr>
          <w:lang w:eastAsia="zh-CN"/>
        </w:rPr>
        <w:t>丙辰</w:t>
      </w:r>
      <w:r>
        <w:rPr>
          <w:lang w:eastAsia="zh-CN"/>
        </w:rPr>
        <w:t>)</w:t>
      </w:r>
      <w:r>
        <w:rPr>
          <w:lang w:eastAsia="zh-CN"/>
        </w:rPr>
        <w:t>二　　　二</w:t>
      </w:r>
      <w:r>
        <w:rPr>
          <w:lang w:eastAsia="zh-CN"/>
        </w:rPr>
        <w:t>(</w:t>
      </w:r>
      <w:r>
        <w:rPr>
          <w:lang w:eastAsia="zh-CN"/>
        </w:rPr>
        <w:t>四月甘露降。秋谷不熟。民饥死者半</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丁巳</w:t>
      </w:r>
      <w:r>
        <w:rPr>
          <w:lang w:eastAsia="zh-CN"/>
        </w:rPr>
        <w:t>)</w:t>
      </w:r>
      <w:r>
        <w:rPr>
          <w:lang w:eastAsia="zh-CN"/>
        </w:rPr>
        <w:t>三　　　三　　　四</w:t>
      </w:r>
    </w:p>
    <w:p w:rsidR="00E864D9" w:rsidRDefault="00912F72">
      <w:pPr>
        <w:rPr>
          <w:lang w:eastAsia="zh-CN"/>
        </w:rPr>
      </w:pPr>
      <w:r>
        <w:rPr>
          <w:lang w:eastAsia="zh-CN"/>
        </w:rPr>
        <w:t xml:space="preserve">　　</w:t>
      </w:r>
      <w:r>
        <w:rPr>
          <w:lang w:eastAsia="zh-CN"/>
        </w:rPr>
        <w:t>(</w:t>
      </w:r>
      <w:r>
        <w:rPr>
          <w:lang w:eastAsia="zh-CN"/>
        </w:rPr>
        <w:t>戊午</w:t>
      </w:r>
      <w:r>
        <w:rPr>
          <w:lang w:eastAsia="zh-CN"/>
        </w:rPr>
        <w:t>)</w:t>
      </w:r>
      <w:r>
        <w:rPr>
          <w:lang w:eastAsia="zh-CN"/>
        </w:rPr>
        <w:t>四　　　四</w:t>
      </w:r>
      <w:r>
        <w:rPr>
          <w:lang w:eastAsia="zh-CN"/>
        </w:rPr>
        <w:t>(</w:t>
      </w:r>
      <w:r>
        <w:rPr>
          <w:lang w:eastAsia="zh-CN"/>
        </w:rPr>
        <w:t>纳茹皇后</w:t>
      </w:r>
      <w:r>
        <w:rPr>
          <w:lang w:eastAsia="zh-CN"/>
        </w:rPr>
        <w:t>)</w:t>
      </w:r>
      <w:r>
        <w:rPr>
          <w:lang w:eastAsia="zh-CN"/>
        </w:rPr>
        <w:t xml:space="preserve">　　　元象元</w:t>
      </w:r>
      <w:r>
        <w:rPr>
          <w:lang w:eastAsia="zh-CN"/>
        </w:rPr>
        <w:t>(</w:t>
      </w:r>
      <w:r>
        <w:rPr>
          <w:lang w:eastAsia="zh-CN"/>
        </w:rPr>
        <w:t>迦叶等经三部七卷。月婆首那出。般若流支亦出</w:t>
      </w:r>
      <w:r>
        <w:rPr>
          <w:lang w:eastAsia="zh-CN"/>
        </w:rPr>
        <w:t>)</w:t>
      </w:r>
    </w:p>
    <w:p w:rsidR="00E864D9" w:rsidRDefault="00912F72">
      <w:pPr>
        <w:rPr>
          <w:lang w:eastAsia="zh-CN"/>
        </w:rPr>
      </w:pPr>
      <w:r>
        <w:rPr>
          <w:lang w:eastAsia="zh-CN"/>
        </w:rPr>
        <w:t xml:space="preserve">　　</w:t>
      </w:r>
      <w:r>
        <w:rPr>
          <w:lang w:eastAsia="zh-CN"/>
        </w:rPr>
        <w:t>(</w:t>
      </w:r>
      <w:r>
        <w:rPr>
          <w:lang w:eastAsia="zh-CN"/>
        </w:rPr>
        <w:t>己未</w:t>
      </w:r>
      <w:r>
        <w:rPr>
          <w:lang w:eastAsia="zh-CN"/>
        </w:rPr>
        <w:t>)</w:t>
      </w:r>
      <w:r>
        <w:rPr>
          <w:lang w:eastAsia="zh-CN"/>
        </w:rPr>
        <w:t>五　　　五　　　兴和元</w:t>
      </w:r>
      <w:r>
        <w:rPr>
          <w:lang w:eastAsia="zh-CN"/>
        </w:rPr>
        <w:t>(</w:t>
      </w:r>
      <w:r>
        <w:rPr>
          <w:lang w:eastAsia="zh-CN"/>
        </w:rPr>
        <w:t>正法念经七十卷。般若流支出</w:t>
      </w:r>
      <w:r>
        <w:rPr>
          <w:lang w:eastAsia="zh-CN"/>
        </w:rPr>
        <w:t>)</w:t>
      </w:r>
    </w:p>
    <w:p w:rsidR="00E864D9" w:rsidRDefault="00912F72">
      <w:pPr>
        <w:rPr>
          <w:lang w:eastAsia="zh-CN"/>
        </w:rPr>
      </w:pPr>
      <w:r>
        <w:rPr>
          <w:lang w:eastAsia="zh-CN"/>
        </w:rPr>
        <w:t xml:space="preserve">　　</w:t>
      </w:r>
      <w:r>
        <w:rPr>
          <w:lang w:eastAsia="zh-CN"/>
        </w:rPr>
        <w:t>(</w:t>
      </w:r>
      <w:r>
        <w:rPr>
          <w:lang w:eastAsia="zh-CN"/>
        </w:rPr>
        <w:t>庚申</w:t>
      </w:r>
      <w:r>
        <w:rPr>
          <w:lang w:eastAsia="zh-CN"/>
        </w:rPr>
        <w:t>)</w:t>
      </w:r>
      <w:r>
        <w:rPr>
          <w:lang w:eastAsia="zh-CN"/>
        </w:rPr>
        <w:t>六　　　六　　　二</w:t>
      </w:r>
      <w:r>
        <w:rPr>
          <w:lang w:eastAsia="zh-CN"/>
        </w:rPr>
        <w:t>(</w:t>
      </w:r>
      <w:r>
        <w:rPr>
          <w:lang w:eastAsia="zh-CN"/>
        </w:rPr>
        <w:t>总计天下僧尼大数。二百万矣寺三万有余。此去延昌未满三十年。承明出六十年</w:t>
      </w:r>
      <w:r>
        <w:rPr>
          <w:lang w:eastAsia="zh-CN"/>
        </w:rPr>
        <w:t>)</w:t>
      </w:r>
    </w:p>
    <w:p w:rsidR="00E864D9" w:rsidRDefault="00912F72">
      <w:pPr>
        <w:rPr>
          <w:lang w:eastAsia="zh-CN"/>
        </w:rPr>
      </w:pPr>
      <w:r>
        <w:rPr>
          <w:lang w:eastAsia="zh-CN"/>
        </w:rPr>
        <w:t xml:space="preserve">　　</w:t>
      </w:r>
      <w:r>
        <w:rPr>
          <w:lang w:eastAsia="zh-CN"/>
        </w:rPr>
        <w:t>(</w:t>
      </w:r>
      <w:r>
        <w:rPr>
          <w:lang w:eastAsia="zh-CN"/>
        </w:rPr>
        <w:t>辛酉</w:t>
      </w:r>
      <w:r>
        <w:rPr>
          <w:lang w:eastAsia="zh-CN"/>
        </w:rPr>
        <w:t>)</w:t>
      </w:r>
      <w:r>
        <w:rPr>
          <w:lang w:eastAsia="zh-CN"/>
        </w:rPr>
        <w:t>七　　　七　　　三</w:t>
      </w:r>
      <w:r>
        <w:rPr>
          <w:lang w:eastAsia="zh-CN"/>
        </w:rPr>
        <w:t>(</w:t>
      </w:r>
      <w:r>
        <w:rPr>
          <w:lang w:eastAsia="zh-CN"/>
        </w:rPr>
        <w:t>解脱戒本一卷。谤佛经一卷。业成就论一卷等。并般若流支出</w:t>
      </w:r>
      <w:r>
        <w:rPr>
          <w:lang w:eastAsia="zh-CN"/>
        </w:rPr>
        <w:t>)</w:t>
      </w:r>
    </w:p>
    <w:p w:rsidR="00E864D9" w:rsidRDefault="00912F72">
      <w:pPr>
        <w:rPr>
          <w:lang w:eastAsia="zh-CN"/>
        </w:rPr>
      </w:pPr>
      <w:r>
        <w:rPr>
          <w:lang w:eastAsia="zh-CN"/>
        </w:rPr>
        <w:t xml:space="preserve">　　</w:t>
      </w:r>
      <w:r>
        <w:rPr>
          <w:lang w:eastAsia="zh-CN"/>
        </w:rPr>
        <w:t>(</w:t>
      </w:r>
      <w:r>
        <w:rPr>
          <w:lang w:eastAsia="zh-CN"/>
        </w:rPr>
        <w:t>壬戌</w:t>
      </w:r>
      <w:r>
        <w:rPr>
          <w:lang w:eastAsia="zh-CN"/>
        </w:rPr>
        <w:t>)</w:t>
      </w:r>
      <w:r>
        <w:rPr>
          <w:lang w:eastAsia="zh-CN"/>
        </w:rPr>
        <w:t>八　　　八　　　四</w:t>
      </w:r>
    </w:p>
    <w:p w:rsidR="00E864D9" w:rsidRDefault="00912F72">
      <w:pPr>
        <w:rPr>
          <w:lang w:eastAsia="zh-CN"/>
        </w:rPr>
      </w:pPr>
      <w:r>
        <w:rPr>
          <w:lang w:eastAsia="zh-CN"/>
        </w:rPr>
        <w:t xml:space="preserve">　　</w:t>
      </w:r>
      <w:r>
        <w:rPr>
          <w:lang w:eastAsia="zh-CN"/>
        </w:rPr>
        <w:t>(</w:t>
      </w:r>
      <w:r>
        <w:rPr>
          <w:lang w:eastAsia="zh-CN"/>
        </w:rPr>
        <w:t>癸亥</w:t>
      </w:r>
      <w:r>
        <w:rPr>
          <w:lang w:eastAsia="zh-CN"/>
        </w:rPr>
        <w:t>)</w:t>
      </w:r>
      <w:r>
        <w:rPr>
          <w:lang w:eastAsia="zh-CN"/>
        </w:rPr>
        <w:t>九　　　九　　　武定元</w:t>
      </w:r>
    </w:p>
    <w:p w:rsidR="00E864D9" w:rsidRDefault="00912F72">
      <w:pPr>
        <w:rPr>
          <w:lang w:eastAsia="zh-CN"/>
        </w:rPr>
      </w:pPr>
      <w:r>
        <w:rPr>
          <w:lang w:eastAsia="zh-CN"/>
        </w:rPr>
        <w:t xml:space="preserve">　　</w:t>
      </w:r>
      <w:r>
        <w:rPr>
          <w:lang w:eastAsia="zh-CN"/>
        </w:rPr>
        <w:t>(</w:t>
      </w:r>
      <w:r>
        <w:rPr>
          <w:lang w:eastAsia="zh-CN"/>
        </w:rPr>
        <w:t>甲子</w:t>
      </w:r>
      <w:r>
        <w:rPr>
          <w:lang w:eastAsia="zh-CN"/>
        </w:rPr>
        <w:t>)</w:t>
      </w:r>
      <w:r>
        <w:rPr>
          <w:lang w:eastAsia="zh-CN"/>
        </w:rPr>
        <w:t>十　　　十</w:t>
      </w:r>
      <w:r>
        <w:rPr>
          <w:lang w:eastAsia="zh-CN"/>
        </w:rPr>
        <w:t>(</w:t>
      </w:r>
      <w:r>
        <w:rPr>
          <w:lang w:eastAsia="zh-CN"/>
        </w:rPr>
        <w:t>正月诏宽刑罚。广学业。敦礼教。断草书。去文存质</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乙丑</w:t>
      </w:r>
      <w:r>
        <w:rPr>
          <w:lang w:eastAsia="zh-CN"/>
        </w:rPr>
        <w:t>)</w:t>
      </w:r>
      <w:r>
        <w:rPr>
          <w:lang w:eastAsia="zh-CN"/>
        </w:rPr>
        <w:t>十一　　　十一　　　三</w:t>
      </w:r>
    </w:p>
    <w:p w:rsidR="00E864D9" w:rsidRDefault="00912F72">
      <w:pPr>
        <w:rPr>
          <w:lang w:eastAsia="zh-CN"/>
        </w:rPr>
      </w:pPr>
      <w:r>
        <w:rPr>
          <w:lang w:eastAsia="zh-CN"/>
        </w:rPr>
        <w:t xml:space="preserve">　　</w:t>
      </w:r>
      <w:r>
        <w:rPr>
          <w:lang w:eastAsia="zh-CN"/>
        </w:rPr>
        <w:t>(</w:t>
      </w:r>
      <w:r>
        <w:rPr>
          <w:lang w:eastAsia="zh-CN"/>
        </w:rPr>
        <w:t>丙寅</w:t>
      </w:r>
      <w:r>
        <w:rPr>
          <w:lang w:eastAsia="zh-CN"/>
        </w:rPr>
        <w:t>)</w:t>
      </w:r>
      <w:r>
        <w:rPr>
          <w:lang w:eastAsia="zh-CN"/>
        </w:rPr>
        <w:t>中大同元　　　十二　　　四</w:t>
      </w:r>
    </w:p>
    <w:p w:rsidR="00E864D9" w:rsidRDefault="00912F72">
      <w:pPr>
        <w:rPr>
          <w:lang w:eastAsia="zh-CN"/>
        </w:rPr>
      </w:pPr>
      <w:r>
        <w:rPr>
          <w:lang w:eastAsia="zh-CN"/>
        </w:rPr>
        <w:t xml:space="preserve">　　</w:t>
      </w:r>
      <w:r>
        <w:rPr>
          <w:lang w:eastAsia="zh-CN"/>
        </w:rPr>
        <w:t>(</w:t>
      </w:r>
      <w:r>
        <w:rPr>
          <w:lang w:eastAsia="zh-CN"/>
        </w:rPr>
        <w:t>丁卯</w:t>
      </w:r>
      <w:r>
        <w:rPr>
          <w:lang w:eastAsia="zh-CN"/>
        </w:rPr>
        <w:t>)</w:t>
      </w:r>
      <w:r>
        <w:rPr>
          <w:lang w:eastAsia="zh-CN"/>
        </w:rPr>
        <w:t>太清元　　　十三　　　五</w:t>
      </w:r>
    </w:p>
    <w:p w:rsidR="00E864D9" w:rsidRDefault="00912F72">
      <w:pPr>
        <w:rPr>
          <w:lang w:eastAsia="zh-CN"/>
        </w:rPr>
      </w:pPr>
      <w:r>
        <w:rPr>
          <w:lang w:eastAsia="zh-CN"/>
        </w:rPr>
        <w:t xml:space="preserve">　　</w:t>
      </w:r>
      <w:r>
        <w:rPr>
          <w:lang w:eastAsia="zh-CN"/>
        </w:rPr>
        <w:t>(</w:t>
      </w:r>
      <w:r>
        <w:rPr>
          <w:lang w:eastAsia="zh-CN"/>
        </w:rPr>
        <w:t>戊辰</w:t>
      </w:r>
      <w:r>
        <w:rPr>
          <w:lang w:eastAsia="zh-CN"/>
        </w:rPr>
        <w:t>)</w:t>
      </w:r>
      <w:r>
        <w:rPr>
          <w:lang w:eastAsia="zh-CN"/>
        </w:rPr>
        <w:t>二</w:t>
      </w:r>
      <w:r>
        <w:rPr>
          <w:lang w:eastAsia="zh-CN"/>
        </w:rPr>
        <w:t>(</w:t>
      </w:r>
      <w:r>
        <w:rPr>
          <w:lang w:eastAsia="zh-CN"/>
        </w:rPr>
        <w:t>侯景背魏奔梁。梁封为河南王</w:t>
      </w:r>
      <w:r>
        <w:rPr>
          <w:lang w:eastAsia="zh-CN"/>
        </w:rPr>
        <w:t>)</w:t>
      </w:r>
      <w:r>
        <w:rPr>
          <w:lang w:eastAsia="zh-CN"/>
        </w:rPr>
        <w:t xml:space="preserve">　　　十四　　　六</w:t>
      </w:r>
    </w:p>
    <w:p w:rsidR="00E864D9" w:rsidRDefault="00912F72">
      <w:pPr>
        <w:rPr>
          <w:lang w:eastAsia="zh-CN"/>
        </w:rPr>
      </w:pPr>
      <w:r>
        <w:rPr>
          <w:lang w:eastAsia="zh-CN"/>
        </w:rPr>
        <w:t xml:space="preserve">　　</w:t>
      </w:r>
      <w:r>
        <w:rPr>
          <w:lang w:eastAsia="zh-CN"/>
        </w:rPr>
        <w:t>(</w:t>
      </w:r>
      <w:r>
        <w:rPr>
          <w:lang w:eastAsia="zh-CN"/>
        </w:rPr>
        <w:t>己巳</w:t>
      </w:r>
      <w:r>
        <w:rPr>
          <w:lang w:eastAsia="zh-CN"/>
        </w:rPr>
        <w:t>)</w:t>
      </w:r>
      <w:r>
        <w:rPr>
          <w:lang w:eastAsia="zh-CN"/>
        </w:rPr>
        <w:t>三</w:t>
      </w:r>
      <w:r>
        <w:rPr>
          <w:lang w:eastAsia="zh-CN"/>
        </w:rPr>
        <w:t>(</w:t>
      </w:r>
      <w:r>
        <w:rPr>
          <w:lang w:eastAsia="zh-CN"/>
        </w:rPr>
        <w:t>侯景作逆。五月帝崩简文立。景为丞相总万机</w:t>
      </w:r>
      <w:r>
        <w:rPr>
          <w:lang w:eastAsia="zh-CN"/>
        </w:rPr>
        <w:t>)</w:t>
      </w:r>
      <w:r>
        <w:rPr>
          <w:lang w:eastAsia="zh-CN"/>
        </w:rPr>
        <w:t xml:space="preserve">　　　十五</w:t>
      </w:r>
      <w:r>
        <w:rPr>
          <w:lang w:eastAsia="zh-CN"/>
        </w:rPr>
        <w:t>(</w:t>
      </w:r>
      <w:r>
        <w:rPr>
          <w:lang w:eastAsia="zh-CN"/>
        </w:rPr>
        <w:t>诏依古礼男女异路</w:t>
      </w:r>
      <w:r>
        <w:rPr>
          <w:lang w:eastAsia="zh-CN"/>
        </w:rPr>
        <w:t>)</w:t>
      </w:r>
      <w:r>
        <w:rPr>
          <w:lang w:eastAsia="zh-CN"/>
        </w:rPr>
        <w:t xml:space="preserve">　　　七</w:t>
      </w:r>
      <w:r>
        <w:rPr>
          <w:lang w:eastAsia="zh-CN"/>
        </w:rPr>
        <w:t>(</w:t>
      </w:r>
      <w:r>
        <w:rPr>
          <w:lang w:eastAsia="zh-CN"/>
        </w:rPr>
        <w:t>东魏禅高齐</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庚午</w:t>
      </w:r>
      <w:r>
        <w:rPr>
          <w:lang w:eastAsia="zh-CN"/>
        </w:rPr>
        <w:t>)</w:t>
      </w:r>
      <w:r>
        <w:rPr>
          <w:lang w:eastAsia="zh-CN"/>
        </w:rPr>
        <w:t>大宝元</w:t>
      </w:r>
      <w:r>
        <w:rPr>
          <w:lang w:eastAsia="zh-CN"/>
        </w:rPr>
        <w:t>(</w:t>
      </w:r>
      <w:r>
        <w:rPr>
          <w:lang w:eastAsia="zh-CN"/>
        </w:rPr>
        <w:t>湘东王在江陵。简文密诏以王为相国丞制</w:t>
      </w:r>
      <w:r>
        <w:rPr>
          <w:lang w:eastAsia="zh-CN"/>
        </w:rPr>
        <w:t>)</w:t>
      </w:r>
      <w:r>
        <w:rPr>
          <w:lang w:eastAsia="zh-CN"/>
        </w:rPr>
        <w:t xml:space="preserve">　　　十六　　　齐天保元</w:t>
      </w:r>
      <w:r>
        <w:rPr>
          <w:lang w:eastAsia="zh-CN"/>
        </w:rPr>
        <w:t>(</w:t>
      </w:r>
      <w:r>
        <w:rPr>
          <w:lang w:eastAsia="zh-CN"/>
        </w:rPr>
        <w:t>欢第二子洋立。是为文宣帝</w:t>
      </w:r>
      <w:r>
        <w:rPr>
          <w:lang w:eastAsia="zh-CN"/>
        </w:rPr>
        <w:t>)</w:t>
      </w:r>
    </w:p>
    <w:p w:rsidR="00E864D9" w:rsidRDefault="00912F72">
      <w:pPr>
        <w:rPr>
          <w:lang w:eastAsia="zh-CN"/>
        </w:rPr>
      </w:pPr>
      <w:r>
        <w:rPr>
          <w:lang w:eastAsia="zh-CN"/>
        </w:rPr>
        <w:t xml:space="preserve">　　</w:t>
      </w:r>
      <w:r>
        <w:rPr>
          <w:lang w:eastAsia="zh-CN"/>
        </w:rPr>
        <w:t>(</w:t>
      </w:r>
      <w:r>
        <w:rPr>
          <w:lang w:eastAsia="zh-CN"/>
        </w:rPr>
        <w:t>辛未</w:t>
      </w:r>
      <w:r>
        <w:rPr>
          <w:lang w:eastAsia="zh-CN"/>
        </w:rPr>
        <w:t>)(</w:t>
      </w:r>
      <w:r>
        <w:rPr>
          <w:lang w:eastAsia="zh-CN"/>
        </w:rPr>
        <w:t>天正元景废帝立暕。改元太始元。景杀暕自立。改元</w:t>
      </w:r>
      <w:r>
        <w:rPr>
          <w:lang w:eastAsia="zh-CN"/>
        </w:rPr>
        <w:t>)</w:t>
      </w:r>
      <w:r>
        <w:rPr>
          <w:lang w:eastAsia="zh-CN"/>
        </w:rPr>
        <w:t xml:space="preserve">　　　十七　　　二</w:t>
      </w:r>
    </w:p>
    <w:p w:rsidR="00E864D9" w:rsidRDefault="00912F72">
      <w:pPr>
        <w:rPr>
          <w:lang w:eastAsia="zh-CN"/>
        </w:rPr>
      </w:pPr>
      <w:r>
        <w:rPr>
          <w:lang w:eastAsia="zh-CN"/>
        </w:rPr>
        <w:t xml:space="preserve">　　</w:t>
      </w:r>
      <w:r>
        <w:rPr>
          <w:lang w:eastAsia="zh-CN"/>
        </w:rPr>
        <w:t>(</w:t>
      </w:r>
      <w:r>
        <w:rPr>
          <w:lang w:eastAsia="zh-CN"/>
        </w:rPr>
        <w:t>壬申</w:t>
      </w:r>
      <w:r>
        <w:rPr>
          <w:lang w:eastAsia="zh-CN"/>
        </w:rPr>
        <w:t>)(</w:t>
      </w:r>
      <w:r>
        <w:rPr>
          <w:lang w:eastAsia="zh-CN"/>
        </w:rPr>
        <w:t>承圣元湘东在江。陵即帝位改元天正元。武陵在蜀即位又改元</w:t>
      </w:r>
      <w:r>
        <w:rPr>
          <w:lang w:eastAsia="zh-CN"/>
        </w:rPr>
        <w:t>)</w:t>
      </w:r>
      <w:r>
        <w:rPr>
          <w:lang w:eastAsia="zh-CN"/>
        </w:rPr>
        <w:t xml:space="preserve">　　　前元</w:t>
      </w:r>
      <w:r>
        <w:rPr>
          <w:lang w:eastAsia="zh-CN"/>
        </w:rPr>
        <w:t>(</w:t>
      </w:r>
      <w:r>
        <w:rPr>
          <w:lang w:eastAsia="zh-CN"/>
        </w:rPr>
        <w:t>废帝立</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癸酉</w:t>
      </w:r>
      <w:r>
        <w:rPr>
          <w:lang w:eastAsia="zh-CN"/>
        </w:rPr>
        <w:t>)</w:t>
      </w:r>
      <w:r>
        <w:rPr>
          <w:lang w:eastAsia="zh-CN"/>
        </w:rPr>
        <w:t>二　　　二</w:t>
      </w:r>
      <w:r>
        <w:rPr>
          <w:lang w:eastAsia="zh-CN"/>
        </w:rPr>
        <w:t>(</w:t>
      </w:r>
      <w:r>
        <w:rPr>
          <w:lang w:eastAsia="zh-CN"/>
        </w:rPr>
        <w:t>四月命大将军魏安公尉迟向伐蜀八月擒秦王肃撝送长安</w:t>
      </w:r>
      <w:r>
        <w:rPr>
          <w:lang w:eastAsia="zh-CN"/>
        </w:rPr>
        <w:t>)</w:t>
      </w:r>
      <w:r>
        <w:rPr>
          <w:lang w:eastAsia="zh-CN"/>
        </w:rPr>
        <w:t xml:space="preserve">　　　四</w:t>
      </w:r>
    </w:p>
    <w:p w:rsidR="00E864D9" w:rsidRDefault="00912F72">
      <w:pPr>
        <w:rPr>
          <w:lang w:eastAsia="zh-CN"/>
        </w:rPr>
      </w:pPr>
      <w:r>
        <w:rPr>
          <w:lang w:eastAsia="zh-CN"/>
        </w:rPr>
        <w:t xml:space="preserve">　　</w:t>
      </w:r>
      <w:r>
        <w:rPr>
          <w:lang w:eastAsia="zh-CN"/>
        </w:rPr>
        <w:t>(</w:t>
      </w:r>
      <w:r>
        <w:rPr>
          <w:lang w:eastAsia="zh-CN"/>
        </w:rPr>
        <w:t>甲戌</w:t>
      </w:r>
      <w:r>
        <w:rPr>
          <w:lang w:eastAsia="zh-CN"/>
        </w:rPr>
        <w:t>)</w:t>
      </w:r>
      <w:r>
        <w:rPr>
          <w:lang w:eastAsia="zh-CN"/>
        </w:rPr>
        <w:t>三</w:t>
      </w:r>
      <w:r>
        <w:rPr>
          <w:lang w:eastAsia="zh-CN"/>
        </w:rPr>
        <w:t>(</w:t>
      </w:r>
      <w:r>
        <w:rPr>
          <w:lang w:eastAsia="zh-CN"/>
        </w:rPr>
        <w:t>十一月平江陵地入岳阳。是为后梁附庸国也</w:t>
      </w:r>
      <w:r>
        <w:rPr>
          <w:lang w:eastAsia="zh-CN"/>
        </w:rPr>
        <w:t>)</w:t>
      </w:r>
      <w:r>
        <w:rPr>
          <w:lang w:eastAsia="zh-CN"/>
        </w:rPr>
        <w:t xml:space="preserve">　　　后元</w:t>
      </w:r>
      <w:r>
        <w:rPr>
          <w:lang w:eastAsia="zh-CN"/>
        </w:rPr>
        <w:t>(</w:t>
      </w:r>
      <w:r>
        <w:rPr>
          <w:lang w:eastAsia="zh-CN"/>
        </w:rPr>
        <w:t>齐王廓立。十月命柱国燕国公讨江陵杀湘东王</w:t>
      </w:r>
      <w:r>
        <w:rPr>
          <w:lang w:eastAsia="zh-CN"/>
        </w:rPr>
        <w:t>)</w:t>
      </w:r>
      <w:r>
        <w:rPr>
          <w:lang w:eastAsia="zh-CN"/>
        </w:rPr>
        <w:t xml:space="preserve">　　　五</w:t>
      </w:r>
    </w:p>
    <w:p w:rsidR="00E864D9" w:rsidRDefault="00912F72">
      <w:pPr>
        <w:rPr>
          <w:lang w:eastAsia="zh-CN"/>
        </w:rPr>
      </w:pPr>
      <w:r>
        <w:rPr>
          <w:lang w:eastAsia="zh-CN"/>
        </w:rPr>
        <w:t xml:space="preserve">　　</w:t>
      </w:r>
      <w:r>
        <w:rPr>
          <w:lang w:eastAsia="zh-CN"/>
        </w:rPr>
        <w:t>(</w:t>
      </w:r>
      <w:r>
        <w:rPr>
          <w:lang w:eastAsia="zh-CN"/>
        </w:rPr>
        <w:t>乙亥</w:t>
      </w:r>
      <w:r>
        <w:rPr>
          <w:lang w:eastAsia="zh-CN"/>
        </w:rPr>
        <w:t>)</w:t>
      </w:r>
      <w:r>
        <w:rPr>
          <w:lang w:eastAsia="zh-CN"/>
        </w:rPr>
        <w:t>四</w:t>
      </w:r>
      <w:r>
        <w:rPr>
          <w:lang w:eastAsia="zh-CN"/>
        </w:rPr>
        <w:t>(</w:t>
      </w:r>
      <w:r>
        <w:rPr>
          <w:lang w:eastAsia="zh-CN"/>
        </w:rPr>
        <w:t>三月送梁国图籍坟典来长安为西魏所灭</w:t>
      </w:r>
      <w:r>
        <w:rPr>
          <w:lang w:eastAsia="zh-CN"/>
        </w:rPr>
        <w:t>)</w:t>
      </w:r>
      <w:r>
        <w:rPr>
          <w:lang w:eastAsia="zh-CN"/>
        </w:rPr>
        <w:t xml:space="preserve">　　　二　　　六</w:t>
      </w:r>
    </w:p>
    <w:p w:rsidR="00E864D9" w:rsidRDefault="00912F72">
      <w:pPr>
        <w:rPr>
          <w:lang w:eastAsia="zh-CN"/>
        </w:rPr>
      </w:pPr>
      <w:r>
        <w:rPr>
          <w:lang w:eastAsia="zh-CN"/>
        </w:rPr>
        <w:t xml:space="preserve">　　</w:t>
      </w:r>
      <w:r>
        <w:rPr>
          <w:lang w:eastAsia="zh-CN"/>
        </w:rPr>
        <w:t>(</w:t>
      </w:r>
      <w:r>
        <w:rPr>
          <w:lang w:eastAsia="zh-CN"/>
        </w:rPr>
        <w:t>丙子</w:t>
      </w:r>
      <w:r>
        <w:rPr>
          <w:lang w:eastAsia="zh-CN"/>
        </w:rPr>
        <w:t>)</w:t>
      </w:r>
      <w:r>
        <w:rPr>
          <w:lang w:eastAsia="zh-CN"/>
        </w:rPr>
        <w:t>五　　　陈永定元</w:t>
      </w:r>
      <w:r>
        <w:rPr>
          <w:lang w:eastAsia="zh-CN"/>
        </w:rPr>
        <w:t>(</w:t>
      </w:r>
      <w:r>
        <w:rPr>
          <w:lang w:eastAsia="zh-CN"/>
        </w:rPr>
        <w:t>霸先立承梁末。仍都建康</w:t>
      </w:r>
      <w:r>
        <w:rPr>
          <w:lang w:eastAsia="zh-CN"/>
        </w:rPr>
        <w:t>)</w:t>
      </w:r>
      <w:r>
        <w:rPr>
          <w:lang w:eastAsia="zh-CN"/>
        </w:rPr>
        <w:t xml:space="preserve">　　　七</w:t>
      </w:r>
    </w:p>
    <w:p w:rsidR="00E864D9" w:rsidRDefault="00912F72">
      <w:pPr>
        <w:rPr>
          <w:lang w:eastAsia="zh-CN"/>
        </w:rPr>
      </w:pPr>
      <w:r>
        <w:rPr>
          <w:lang w:eastAsia="zh-CN"/>
        </w:rPr>
        <w:t xml:space="preserve">　　周</w:t>
      </w:r>
      <w:r>
        <w:rPr>
          <w:lang w:eastAsia="zh-CN"/>
        </w:rPr>
        <w:t>(</w:t>
      </w:r>
      <w:r>
        <w:rPr>
          <w:lang w:eastAsia="zh-CN"/>
        </w:rPr>
        <w:t>丁丑</w:t>
      </w:r>
      <w:r>
        <w:rPr>
          <w:lang w:eastAsia="zh-CN"/>
        </w:rPr>
        <w:t>)</w:t>
      </w:r>
      <w:r>
        <w:rPr>
          <w:lang w:eastAsia="zh-CN"/>
        </w:rPr>
        <w:t>愍帝觉</w:t>
      </w:r>
      <w:r>
        <w:rPr>
          <w:lang w:eastAsia="zh-CN"/>
        </w:rPr>
        <w:t>(</w:t>
      </w:r>
      <w:r>
        <w:rPr>
          <w:lang w:eastAsia="zh-CN"/>
        </w:rPr>
        <w:t>宇文黑泰子称周元</w:t>
      </w:r>
      <w:r>
        <w:rPr>
          <w:lang w:eastAsia="zh-CN"/>
        </w:rPr>
        <w:t>)</w:t>
      </w:r>
      <w:r>
        <w:rPr>
          <w:lang w:eastAsia="zh-CN"/>
        </w:rPr>
        <w:t xml:space="preserve">　　　二</w:t>
      </w:r>
      <w:r>
        <w:rPr>
          <w:lang w:eastAsia="zh-CN"/>
        </w:rPr>
        <w:t>(</w:t>
      </w:r>
      <w:r>
        <w:rPr>
          <w:lang w:eastAsia="zh-CN"/>
        </w:rPr>
        <w:t>无上依经二卷真谛出</w:t>
      </w:r>
      <w:r>
        <w:rPr>
          <w:lang w:eastAsia="zh-CN"/>
        </w:rPr>
        <w:t>)</w:t>
      </w:r>
      <w:r>
        <w:rPr>
          <w:lang w:eastAsia="zh-CN"/>
        </w:rPr>
        <w:t xml:space="preserve">　　　八</w:t>
      </w:r>
      <w:r>
        <w:rPr>
          <w:lang w:eastAsia="zh-CN"/>
        </w:rPr>
        <w:t>(</w:t>
      </w:r>
      <w:r>
        <w:rPr>
          <w:lang w:eastAsia="zh-CN"/>
        </w:rPr>
        <w:t>月灯三昧经十一卷。那连提耶舍出</w:t>
      </w:r>
      <w:r>
        <w:rPr>
          <w:lang w:eastAsia="zh-CN"/>
        </w:rPr>
        <w:t>)</w:t>
      </w:r>
    </w:p>
    <w:p w:rsidR="00E864D9" w:rsidRDefault="00912F72">
      <w:pPr>
        <w:rPr>
          <w:lang w:eastAsia="zh-CN"/>
        </w:rPr>
      </w:pPr>
      <w:r>
        <w:rPr>
          <w:lang w:eastAsia="zh-CN"/>
        </w:rPr>
        <w:t xml:space="preserve">　　</w:t>
      </w:r>
      <w:r>
        <w:rPr>
          <w:lang w:eastAsia="zh-CN"/>
        </w:rPr>
        <w:t>(</w:t>
      </w:r>
      <w:r>
        <w:rPr>
          <w:lang w:eastAsia="zh-CN"/>
        </w:rPr>
        <w:t>戊寅</w:t>
      </w:r>
      <w:r>
        <w:rPr>
          <w:lang w:eastAsia="zh-CN"/>
        </w:rPr>
        <w:t>)</w:t>
      </w:r>
      <w:r>
        <w:rPr>
          <w:lang w:eastAsia="zh-CN"/>
        </w:rPr>
        <w:t>二</w:t>
      </w:r>
      <w:r>
        <w:rPr>
          <w:lang w:eastAsia="zh-CN"/>
        </w:rPr>
        <w:t>(</w:t>
      </w:r>
      <w:r>
        <w:rPr>
          <w:lang w:eastAsia="zh-CN"/>
        </w:rPr>
        <w:t>废觉立觉庶兄毓。是为明帝。称武成元</w:t>
      </w:r>
      <w:r>
        <w:rPr>
          <w:lang w:eastAsia="zh-CN"/>
        </w:rPr>
        <w:t>)</w:t>
      </w:r>
      <w:r>
        <w:rPr>
          <w:lang w:eastAsia="zh-CN"/>
        </w:rPr>
        <w:t xml:space="preserve">　　　三</w:t>
      </w:r>
      <w:r>
        <w:rPr>
          <w:lang w:eastAsia="zh-CN"/>
        </w:rPr>
        <w:t>(</w:t>
      </w:r>
      <w:r>
        <w:rPr>
          <w:lang w:eastAsia="zh-CN"/>
        </w:rPr>
        <w:t>立</w:t>
      </w:r>
      <w:r>
        <w:rPr>
          <w:lang w:eastAsia="zh-CN"/>
        </w:rPr>
        <w:t>世阿毗昙十卷真谛出</w:t>
      </w:r>
      <w:r>
        <w:rPr>
          <w:lang w:eastAsia="zh-CN"/>
        </w:rPr>
        <w:t>)</w:t>
      </w:r>
      <w:r>
        <w:rPr>
          <w:lang w:eastAsia="zh-CN"/>
        </w:rPr>
        <w:t xml:space="preserve">　　　九</w:t>
      </w:r>
      <w:r>
        <w:rPr>
          <w:lang w:eastAsia="zh-CN"/>
        </w:rPr>
        <w:t>(</w:t>
      </w:r>
      <w:r>
        <w:rPr>
          <w:lang w:eastAsia="zh-CN"/>
        </w:rPr>
        <w:t>大悲经五卷耶舍出</w:t>
      </w:r>
      <w:r>
        <w:rPr>
          <w:lang w:eastAsia="zh-CN"/>
        </w:rPr>
        <w:t>)</w:t>
      </w:r>
    </w:p>
    <w:p w:rsidR="00E864D9" w:rsidRDefault="00912F72">
      <w:pPr>
        <w:rPr>
          <w:lang w:eastAsia="zh-CN"/>
        </w:rPr>
      </w:pPr>
      <w:r>
        <w:rPr>
          <w:lang w:eastAsia="zh-CN"/>
        </w:rPr>
        <w:t xml:space="preserve">　　</w:t>
      </w:r>
      <w:r>
        <w:rPr>
          <w:lang w:eastAsia="zh-CN"/>
        </w:rPr>
        <w:t>(</w:t>
      </w:r>
      <w:r>
        <w:rPr>
          <w:lang w:eastAsia="zh-CN"/>
        </w:rPr>
        <w:t>己卯</w:t>
      </w:r>
      <w:r>
        <w:rPr>
          <w:lang w:eastAsia="zh-CN"/>
        </w:rPr>
        <w:t>)</w:t>
      </w:r>
      <w:r>
        <w:rPr>
          <w:lang w:eastAsia="zh-CN"/>
        </w:rPr>
        <w:t>二</w:t>
      </w:r>
      <w:r>
        <w:rPr>
          <w:lang w:eastAsia="zh-CN"/>
        </w:rPr>
        <w:t>(</w:t>
      </w:r>
      <w:r>
        <w:rPr>
          <w:lang w:eastAsia="zh-CN"/>
        </w:rPr>
        <w:t>武成元</w:t>
      </w:r>
      <w:r>
        <w:rPr>
          <w:lang w:eastAsia="zh-CN"/>
        </w:rPr>
        <w:t>)</w:t>
      </w:r>
      <w:r>
        <w:rPr>
          <w:lang w:eastAsia="zh-CN"/>
        </w:rPr>
        <w:t xml:space="preserve">　　　四　　　十</w:t>
      </w:r>
      <w:r>
        <w:rPr>
          <w:lang w:eastAsia="zh-CN"/>
        </w:rPr>
        <w:t>(</w:t>
      </w:r>
      <w:r>
        <w:rPr>
          <w:lang w:eastAsia="zh-CN"/>
        </w:rPr>
        <w:t>乾明元正月洋子殷立皇建元八月洋弟演立</w:t>
      </w:r>
      <w:r>
        <w:rPr>
          <w:lang w:eastAsia="zh-CN"/>
        </w:rPr>
        <w:t>)</w:t>
      </w:r>
    </w:p>
    <w:p w:rsidR="00E864D9" w:rsidRDefault="00912F72">
      <w:pPr>
        <w:rPr>
          <w:lang w:eastAsia="zh-CN"/>
        </w:rPr>
      </w:pPr>
      <w:r>
        <w:rPr>
          <w:lang w:eastAsia="zh-CN"/>
        </w:rPr>
        <w:t xml:space="preserve">　　</w:t>
      </w:r>
      <w:r>
        <w:rPr>
          <w:lang w:eastAsia="zh-CN"/>
        </w:rPr>
        <w:t>(</w:t>
      </w:r>
      <w:r>
        <w:rPr>
          <w:lang w:eastAsia="zh-CN"/>
        </w:rPr>
        <w:t>庚辰</w:t>
      </w:r>
      <w:r>
        <w:rPr>
          <w:lang w:eastAsia="zh-CN"/>
        </w:rPr>
        <w:t>)</w:t>
      </w:r>
      <w:r>
        <w:rPr>
          <w:lang w:eastAsia="zh-CN"/>
        </w:rPr>
        <w:t>三</w:t>
      </w:r>
      <w:r>
        <w:rPr>
          <w:lang w:eastAsia="zh-CN"/>
        </w:rPr>
        <w:t>(</w:t>
      </w:r>
      <w:r>
        <w:rPr>
          <w:lang w:eastAsia="zh-CN"/>
        </w:rPr>
        <w:t>武帝邕立明帝弟</w:t>
      </w:r>
      <w:r>
        <w:rPr>
          <w:lang w:eastAsia="zh-CN"/>
        </w:rPr>
        <w:t>)</w:t>
      </w:r>
      <w:r>
        <w:rPr>
          <w:lang w:eastAsia="zh-CN"/>
        </w:rPr>
        <w:t xml:space="preserve">　　　天嘉元</w:t>
      </w:r>
      <w:r>
        <w:rPr>
          <w:lang w:eastAsia="zh-CN"/>
        </w:rPr>
        <w:t>(</w:t>
      </w:r>
      <w:r>
        <w:rPr>
          <w:lang w:eastAsia="zh-CN"/>
        </w:rPr>
        <w:t>茜立</w:t>
      </w:r>
      <w:r>
        <w:rPr>
          <w:lang w:eastAsia="zh-CN"/>
        </w:rPr>
        <w:t>)</w:t>
      </w:r>
    </w:p>
    <w:p w:rsidR="00E864D9" w:rsidRDefault="00912F72">
      <w:pPr>
        <w:rPr>
          <w:lang w:eastAsia="zh-CN"/>
        </w:rPr>
      </w:pPr>
      <w:r>
        <w:rPr>
          <w:lang w:eastAsia="zh-CN"/>
        </w:rPr>
        <w:t xml:space="preserve">　　</w:t>
      </w:r>
      <w:r>
        <w:rPr>
          <w:lang w:eastAsia="zh-CN"/>
        </w:rPr>
        <w:t>(</w:t>
      </w:r>
      <w:r>
        <w:rPr>
          <w:lang w:eastAsia="zh-CN"/>
        </w:rPr>
        <w:t>辛巳</w:t>
      </w:r>
      <w:r>
        <w:rPr>
          <w:lang w:eastAsia="zh-CN"/>
        </w:rPr>
        <w:t>)</w:t>
      </w:r>
      <w:r>
        <w:rPr>
          <w:lang w:eastAsia="zh-CN"/>
        </w:rPr>
        <w:t>武帝邕</w:t>
      </w:r>
      <w:r>
        <w:rPr>
          <w:lang w:eastAsia="zh-CN"/>
        </w:rPr>
        <w:t>(</w:t>
      </w:r>
      <w:r>
        <w:rPr>
          <w:lang w:eastAsia="zh-CN"/>
        </w:rPr>
        <w:t>保定元</w:t>
      </w:r>
      <w:r>
        <w:rPr>
          <w:lang w:eastAsia="zh-CN"/>
        </w:rPr>
        <w:t>)</w:t>
      </w:r>
      <w:r>
        <w:rPr>
          <w:lang w:eastAsia="zh-CN"/>
        </w:rPr>
        <w:t xml:space="preserve">　　　二　　　大宁元</w:t>
      </w:r>
      <w:r>
        <w:rPr>
          <w:lang w:eastAsia="zh-CN"/>
        </w:rPr>
        <w:t>(</w:t>
      </w:r>
      <w:r>
        <w:rPr>
          <w:lang w:eastAsia="zh-CN"/>
        </w:rPr>
        <w:t>演薨弟湛立</w:t>
      </w:r>
      <w:r>
        <w:rPr>
          <w:lang w:eastAsia="zh-CN"/>
        </w:rPr>
        <w:t>)</w:t>
      </w:r>
    </w:p>
    <w:p w:rsidR="00E864D9" w:rsidRDefault="00912F72">
      <w:pPr>
        <w:rPr>
          <w:lang w:eastAsia="zh-CN"/>
        </w:rPr>
      </w:pPr>
      <w:r>
        <w:rPr>
          <w:lang w:eastAsia="zh-CN"/>
        </w:rPr>
        <w:t xml:space="preserve">　　</w:t>
      </w:r>
      <w:r>
        <w:rPr>
          <w:lang w:eastAsia="zh-CN"/>
        </w:rPr>
        <w:t>(</w:t>
      </w:r>
      <w:r>
        <w:rPr>
          <w:lang w:eastAsia="zh-CN"/>
        </w:rPr>
        <w:t>壬午</w:t>
      </w:r>
      <w:r>
        <w:rPr>
          <w:lang w:eastAsia="zh-CN"/>
        </w:rPr>
        <w:t>)</w:t>
      </w:r>
      <w:r>
        <w:rPr>
          <w:lang w:eastAsia="zh-CN"/>
        </w:rPr>
        <w:t>二　　　三　　　河清元</w:t>
      </w:r>
    </w:p>
    <w:p w:rsidR="00E864D9" w:rsidRDefault="00912F72">
      <w:pPr>
        <w:rPr>
          <w:lang w:eastAsia="zh-CN"/>
        </w:rPr>
      </w:pPr>
      <w:r>
        <w:rPr>
          <w:lang w:eastAsia="zh-CN"/>
        </w:rPr>
        <w:t xml:space="preserve">　　</w:t>
      </w:r>
      <w:r>
        <w:rPr>
          <w:lang w:eastAsia="zh-CN"/>
        </w:rPr>
        <w:t>(</w:t>
      </w:r>
      <w:r>
        <w:rPr>
          <w:lang w:eastAsia="zh-CN"/>
        </w:rPr>
        <w:t>癸未</w:t>
      </w:r>
      <w:r>
        <w:rPr>
          <w:lang w:eastAsia="zh-CN"/>
        </w:rPr>
        <w:t>)</w:t>
      </w:r>
      <w:r>
        <w:rPr>
          <w:lang w:eastAsia="zh-CN"/>
        </w:rPr>
        <w:t>三　　　四</w:t>
      </w:r>
      <w:r>
        <w:rPr>
          <w:lang w:eastAsia="zh-CN"/>
        </w:rPr>
        <w:t>(</w:t>
      </w:r>
      <w:r>
        <w:rPr>
          <w:lang w:eastAsia="zh-CN"/>
        </w:rPr>
        <w:t>摄大乘论十五卷真谛出或十二卷</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甲申</w:t>
      </w:r>
      <w:r>
        <w:rPr>
          <w:lang w:eastAsia="zh-CN"/>
        </w:rPr>
        <w:t>)</w:t>
      </w:r>
      <w:r>
        <w:rPr>
          <w:lang w:eastAsia="zh-CN"/>
        </w:rPr>
        <w:t>四</w:t>
      </w:r>
      <w:r>
        <w:rPr>
          <w:lang w:eastAsia="zh-CN"/>
        </w:rPr>
        <w:t>(</w:t>
      </w:r>
      <w:r>
        <w:rPr>
          <w:lang w:eastAsia="zh-CN"/>
        </w:rPr>
        <w:t>佛顶咒并功能一卷。阇那耶舍出</w:t>
      </w:r>
      <w:r>
        <w:rPr>
          <w:lang w:eastAsia="zh-CN"/>
        </w:rPr>
        <w:t>)</w:t>
      </w:r>
      <w:r>
        <w:rPr>
          <w:lang w:eastAsia="zh-CN"/>
        </w:rPr>
        <w:t xml:space="preserve">　　　五　　　三</w:t>
      </w:r>
      <w:r>
        <w:rPr>
          <w:lang w:eastAsia="zh-CN"/>
        </w:rPr>
        <w:t>(</w:t>
      </w:r>
      <w:r>
        <w:rPr>
          <w:lang w:eastAsia="zh-CN"/>
        </w:rPr>
        <w:t>法胜阿毗昙七卷。那连提耶舍出</w:t>
      </w:r>
      <w:r>
        <w:rPr>
          <w:lang w:eastAsia="zh-CN"/>
        </w:rPr>
        <w:t>)</w:t>
      </w:r>
    </w:p>
    <w:p w:rsidR="00E864D9" w:rsidRDefault="00912F72">
      <w:pPr>
        <w:rPr>
          <w:lang w:eastAsia="zh-CN"/>
        </w:rPr>
      </w:pPr>
      <w:r>
        <w:rPr>
          <w:lang w:eastAsia="zh-CN"/>
        </w:rPr>
        <w:t xml:space="preserve">　　</w:t>
      </w:r>
      <w:r>
        <w:rPr>
          <w:lang w:eastAsia="zh-CN"/>
        </w:rPr>
        <w:t>(</w:t>
      </w:r>
      <w:r>
        <w:rPr>
          <w:lang w:eastAsia="zh-CN"/>
        </w:rPr>
        <w:t>乙酉</w:t>
      </w:r>
      <w:r>
        <w:rPr>
          <w:lang w:eastAsia="zh-CN"/>
        </w:rPr>
        <w:t>)</w:t>
      </w:r>
      <w:r>
        <w:rPr>
          <w:lang w:eastAsia="zh-CN"/>
        </w:rPr>
        <w:t>五　　　六</w:t>
      </w:r>
      <w:r>
        <w:rPr>
          <w:lang w:eastAsia="zh-CN"/>
        </w:rPr>
        <w:t>(</w:t>
      </w:r>
      <w:r>
        <w:rPr>
          <w:lang w:eastAsia="zh-CN"/>
        </w:rPr>
        <w:t>胜天王般若经七卷。月婆首那出</w:t>
      </w:r>
      <w:r>
        <w:rPr>
          <w:lang w:eastAsia="zh-CN"/>
        </w:rPr>
        <w:t>)</w:t>
      </w:r>
      <w:r>
        <w:rPr>
          <w:lang w:eastAsia="zh-CN"/>
        </w:rPr>
        <w:t xml:space="preserve">　　　天统元</w:t>
      </w:r>
      <w:r>
        <w:rPr>
          <w:lang w:eastAsia="zh-CN"/>
        </w:rPr>
        <w:t>(</w:t>
      </w:r>
      <w:r>
        <w:rPr>
          <w:lang w:eastAsia="zh-CN"/>
        </w:rPr>
        <w:t>湛子纬立</w:t>
      </w:r>
      <w:r>
        <w:rPr>
          <w:lang w:eastAsia="zh-CN"/>
        </w:rPr>
        <w:t>)</w:t>
      </w:r>
    </w:p>
    <w:p w:rsidR="00E864D9" w:rsidRDefault="00912F72">
      <w:pPr>
        <w:rPr>
          <w:lang w:eastAsia="zh-CN"/>
        </w:rPr>
      </w:pPr>
      <w:r>
        <w:rPr>
          <w:lang w:eastAsia="zh-CN"/>
        </w:rPr>
        <w:t xml:space="preserve">　　</w:t>
      </w:r>
      <w:r>
        <w:rPr>
          <w:lang w:eastAsia="zh-CN"/>
        </w:rPr>
        <w:t>(</w:t>
      </w:r>
      <w:r>
        <w:rPr>
          <w:lang w:eastAsia="zh-CN"/>
        </w:rPr>
        <w:t>丙戌</w:t>
      </w:r>
      <w:r>
        <w:rPr>
          <w:lang w:eastAsia="zh-CN"/>
        </w:rPr>
        <w:t>)</w:t>
      </w:r>
      <w:r>
        <w:rPr>
          <w:lang w:eastAsia="zh-CN"/>
        </w:rPr>
        <w:t>天和元　　　天康元</w:t>
      </w:r>
      <w:r>
        <w:rPr>
          <w:lang w:eastAsia="zh-CN"/>
        </w:rPr>
        <w:t>(</w:t>
      </w:r>
      <w:r>
        <w:rPr>
          <w:lang w:eastAsia="zh-CN"/>
        </w:rPr>
        <w:t>顼立</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丁亥</w:t>
      </w:r>
      <w:r>
        <w:rPr>
          <w:lang w:eastAsia="zh-CN"/>
        </w:rPr>
        <w:t>)</w:t>
      </w:r>
      <w:r>
        <w:rPr>
          <w:lang w:eastAsia="zh-CN"/>
        </w:rPr>
        <w:t>二　　　光大元　　　三</w:t>
      </w:r>
      <w:r>
        <w:rPr>
          <w:lang w:eastAsia="zh-CN"/>
        </w:rPr>
        <w:t>(</w:t>
      </w:r>
      <w:r>
        <w:rPr>
          <w:lang w:eastAsia="zh-CN"/>
        </w:rPr>
        <w:t>月藏经十二卷。那连耶舍出</w:t>
      </w:r>
      <w:r>
        <w:rPr>
          <w:lang w:eastAsia="zh-CN"/>
        </w:rPr>
        <w:t>)</w:t>
      </w:r>
    </w:p>
    <w:p w:rsidR="00E864D9" w:rsidRDefault="00912F72">
      <w:pPr>
        <w:rPr>
          <w:lang w:eastAsia="zh-CN"/>
        </w:rPr>
      </w:pPr>
      <w:r>
        <w:rPr>
          <w:lang w:eastAsia="zh-CN"/>
        </w:rPr>
        <w:t xml:space="preserve">　　</w:t>
      </w:r>
      <w:r>
        <w:rPr>
          <w:lang w:eastAsia="zh-CN"/>
        </w:rPr>
        <w:t>(</w:t>
      </w:r>
      <w:r>
        <w:rPr>
          <w:lang w:eastAsia="zh-CN"/>
        </w:rPr>
        <w:t>戊子</w:t>
      </w:r>
      <w:r>
        <w:rPr>
          <w:lang w:eastAsia="zh-CN"/>
        </w:rPr>
        <w:t>)</w:t>
      </w:r>
      <w:r>
        <w:rPr>
          <w:lang w:eastAsia="zh-CN"/>
        </w:rPr>
        <w:t>三　　　二　　　四</w:t>
      </w:r>
      <w:r>
        <w:rPr>
          <w:lang w:eastAsia="zh-CN"/>
        </w:rPr>
        <w:t>(</w:t>
      </w:r>
      <w:r>
        <w:rPr>
          <w:lang w:eastAsia="zh-CN"/>
        </w:rPr>
        <w:t>菩萨见实三昧经十四卷。那连耶舍出</w:t>
      </w:r>
      <w:r>
        <w:rPr>
          <w:lang w:eastAsia="zh-CN"/>
        </w:rPr>
        <w:t>)</w:t>
      </w:r>
    </w:p>
    <w:p w:rsidR="00E864D9" w:rsidRDefault="00912F72">
      <w:pPr>
        <w:rPr>
          <w:lang w:eastAsia="zh-CN"/>
        </w:rPr>
      </w:pPr>
      <w:r>
        <w:rPr>
          <w:lang w:eastAsia="zh-CN"/>
        </w:rPr>
        <w:t xml:space="preserve">　　</w:t>
      </w:r>
      <w:r>
        <w:rPr>
          <w:lang w:eastAsia="zh-CN"/>
        </w:rPr>
        <w:t>(</w:t>
      </w:r>
      <w:r>
        <w:rPr>
          <w:lang w:eastAsia="zh-CN"/>
        </w:rPr>
        <w:t>己丑</w:t>
      </w:r>
      <w:r>
        <w:rPr>
          <w:lang w:eastAsia="zh-CN"/>
        </w:rPr>
        <w:t>)</w:t>
      </w:r>
      <w:r>
        <w:rPr>
          <w:lang w:eastAsia="zh-CN"/>
        </w:rPr>
        <w:t>四</w:t>
      </w:r>
      <w:r>
        <w:rPr>
          <w:lang w:eastAsia="zh-CN"/>
        </w:rPr>
        <w:t>(</w:t>
      </w:r>
      <w:r>
        <w:rPr>
          <w:lang w:eastAsia="zh-CN"/>
        </w:rPr>
        <w:t>婆罗门天文二十卷。达摩流支出</w:t>
      </w:r>
      <w:r>
        <w:rPr>
          <w:lang w:eastAsia="zh-CN"/>
        </w:rPr>
        <w:t>)</w:t>
      </w:r>
      <w:r>
        <w:rPr>
          <w:lang w:eastAsia="zh-CN"/>
        </w:rPr>
        <w:t xml:space="preserve">　　　太建元　　　五</w:t>
      </w:r>
    </w:p>
    <w:p w:rsidR="00E864D9" w:rsidRDefault="00912F72">
      <w:pPr>
        <w:rPr>
          <w:lang w:eastAsia="zh-CN"/>
        </w:rPr>
      </w:pPr>
      <w:r>
        <w:rPr>
          <w:lang w:eastAsia="zh-CN"/>
        </w:rPr>
        <w:lastRenderedPageBreak/>
        <w:t xml:space="preserve">　　</w:t>
      </w:r>
      <w:r>
        <w:rPr>
          <w:lang w:eastAsia="zh-CN"/>
        </w:rPr>
        <w:t>(</w:t>
      </w:r>
      <w:r>
        <w:rPr>
          <w:lang w:eastAsia="zh-CN"/>
        </w:rPr>
        <w:t>庚寅</w:t>
      </w:r>
      <w:r>
        <w:rPr>
          <w:lang w:eastAsia="zh-CN"/>
        </w:rPr>
        <w:t>)</w:t>
      </w:r>
      <w:r>
        <w:rPr>
          <w:lang w:eastAsia="zh-CN"/>
        </w:rPr>
        <w:t>五</w:t>
      </w:r>
      <w:r>
        <w:rPr>
          <w:lang w:eastAsia="zh-CN"/>
        </w:rPr>
        <w:t>(</w:t>
      </w:r>
      <w:r>
        <w:rPr>
          <w:lang w:eastAsia="zh-CN"/>
        </w:rPr>
        <w:t>大乘同性经四卷。阇那耶舍出</w:t>
      </w:r>
      <w:r>
        <w:rPr>
          <w:lang w:eastAsia="zh-CN"/>
        </w:rPr>
        <w:t>)</w:t>
      </w:r>
      <w:r>
        <w:rPr>
          <w:lang w:eastAsia="zh-CN"/>
        </w:rPr>
        <w:t xml:space="preserve">　　　二　　　武平元</w:t>
      </w:r>
      <w:r>
        <w:rPr>
          <w:lang w:eastAsia="zh-CN"/>
        </w:rPr>
        <w:t>(</w:t>
      </w:r>
      <w:r>
        <w:rPr>
          <w:lang w:eastAsia="zh-CN"/>
        </w:rPr>
        <w:t>大云轮请雨经一卷沙门圆明笔受阇那提耶舍出</w:t>
      </w:r>
      <w:r>
        <w:rPr>
          <w:lang w:eastAsia="zh-CN"/>
        </w:rPr>
        <w:t>)</w:t>
      </w:r>
    </w:p>
    <w:p w:rsidR="00E864D9" w:rsidRDefault="00912F72">
      <w:pPr>
        <w:rPr>
          <w:lang w:eastAsia="zh-CN"/>
        </w:rPr>
      </w:pPr>
      <w:r>
        <w:rPr>
          <w:lang w:eastAsia="zh-CN"/>
        </w:rPr>
        <w:t xml:space="preserve">　　</w:t>
      </w:r>
      <w:r>
        <w:rPr>
          <w:lang w:eastAsia="zh-CN"/>
        </w:rPr>
        <w:t>(</w:t>
      </w:r>
      <w:r>
        <w:rPr>
          <w:lang w:eastAsia="zh-CN"/>
        </w:rPr>
        <w:t>辛卯</w:t>
      </w:r>
      <w:r>
        <w:rPr>
          <w:lang w:eastAsia="zh-CN"/>
        </w:rPr>
        <w:t>)</w:t>
      </w:r>
      <w:r>
        <w:rPr>
          <w:lang w:eastAsia="zh-CN"/>
        </w:rPr>
        <w:t>六</w:t>
      </w:r>
      <w:r>
        <w:rPr>
          <w:lang w:eastAsia="zh-CN"/>
        </w:rPr>
        <w:t>(</w:t>
      </w:r>
      <w:r>
        <w:rPr>
          <w:lang w:eastAsia="zh-CN"/>
        </w:rPr>
        <w:t>定意天子所问经五卷。阇那耶舍出</w:t>
      </w:r>
      <w:r>
        <w:rPr>
          <w:lang w:eastAsia="zh-CN"/>
        </w:rPr>
        <w:t>)</w:t>
      </w:r>
      <w:r>
        <w:rPr>
          <w:lang w:eastAsia="zh-CN"/>
        </w:rPr>
        <w:t xml:space="preserve">　　　三　　　二</w:t>
      </w:r>
    </w:p>
    <w:p w:rsidR="00E864D9" w:rsidRDefault="00912F72">
      <w:pPr>
        <w:rPr>
          <w:lang w:eastAsia="zh-CN"/>
        </w:rPr>
      </w:pPr>
      <w:r>
        <w:rPr>
          <w:lang w:eastAsia="zh-CN"/>
        </w:rPr>
        <w:t xml:space="preserve">　　</w:t>
      </w:r>
      <w:r>
        <w:rPr>
          <w:lang w:eastAsia="zh-CN"/>
        </w:rPr>
        <w:t>(</w:t>
      </w:r>
      <w:r>
        <w:rPr>
          <w:lang w:eastAsia="zh-CN"/>
        </w:rPr>
        <w:t>壬辰</w:t>
      </w:r>
      <w:r>
        <w:rPr>
          <w:lang w:eastAsia="zh-CN"/>
        </w:rPr>
        <w:t>)</w:t>
      </w:r>
      <w:r>
        <w:rPr>
          <w:lang w:eastAsia="zh-CN"/>
        </w:rPr>
        <w:t>建德元</w:t>
      </w:r>
      <w:r>
        <w:rPr>
          <w:lang w:eastAsia="zh-CN"/>
        </w:rPr>
        <w:t>(</w:t>
      </w:r>
      <w:r>
        <w:rPr>
          <w:lang w:eastAsia="zh-CN"/>
        </w:rPr>
        <w:t>如来智不思议经三卷宝积经三卷阇那崛多出</w:t>
      </w:r>
      <w:r>
        <w:rPr>
          <w:lang w:eastAsia="zh-CN"/>
        </w:rPr>
        <w:t>)</w:t>
      </w:r>
      <w:r>
        <w:rPr>
          <w:lang w:eastAsia="zh-CN"/>
        </w:rPr>
        <w:t xml:space="preserve">　　　四　　　</w:t>
      </w:r>
      <w:r>
        <w:rPr>
          <w:lang w:eastAsia="zh-CN"/>
        </w:rPr>
        <w:t>三</w:t>
      </w:r>
    </w:p>
    <w:p w:rsidR="00E864D9" w:rsidRDefault="00912F72">
      <w:pPr>
        <w:rPr>
          <w:lang w:eastAsia="zh-CN"/>
        </w:rPr>
      </w:pPr>
      <w:r>
        <w:rPr>
          <w:lang w:eastAsia="zh-CN"/>
        </w:rPr>
        <w:t xml:space="preserve">　　</w:t>
      </w:r>
      <w:r>
        <w:rPr>
          <w:lang w:eastAsia="zh-CN"/>
        </w:rPr>
        <w:t>(</w:t>
      </w:r>
      <w:r>
        <w:rPr>
          <w:lang w:eastAsia="zh-CN"/>
        </w:rPr>
        <w:t>癸巳</w:t>
      </w:r>
      <w:r>
        <w:rPr>
          <w:lang w:eastAsia="zh-CN"/>
        </w:rPr>
        <w:t>)</w:t>
      </w:r>
      <w:r>
        <w:rPr>
          <w:lang w:eastAsia="zh-CN"/>
        </w:rPr>
        <w:t>二　　　五　　　四</w:t>
      </w:r>
    </w:p>
    <w:p w:rsidR="00E864D9" w:rsidRDefault="00912F72">
      <w:pPr>
        <w:rPr>
          <w:lang w:eastAsia="zh-CN"/>
        </w:rPr>
      </w:pPr>
      <w:r>
        <w:rPr>
          <w:lang w:eastAsia="zh-CN"/>
        </w:rPr>
        <w:t xml:space="preserve">　　</w:t>
      </w:r>
      <w:r>
        <w:rPr>
          <w:lang w:eastAsia="zh-CN"/>
        </w:rPr>
        <w:t>(</w:t>
      </w:r>
      <w:r>
        <w:rPr>
          <w:lang w:eastAsia="zh-CN"/>
        </w:rPr>
        <w:t>甲午</w:t>
      </w:r>
      <w:r>
        <w:rPr>
          <w:lang w:eastAsia="zh-CN"/>
        </w:rPr>
        <w:t>)</w:t>
      </w:r>
      <w:r>
        <w:rPr>
          <w:lang w:eastAsia="zh-CN"/>
        </w:rPr>
        <w:t>三</w:t>
      </w:r>
      <w:r>
        <w:rPr>
          <w:lang w:eastAsia="zh-CN"/>
        </w:rPr>
        <w:t>(</w:t>
      </w:r>
      <w:r>
        <w:rPr>
          <w:lang w:eastAsia="zh-CN"/>
        </w:rPr>
        <w:t>废二教毁浮图</w:t>
      </w:r>
      <w:r>
        <w:rPr>
          <w:lang w:eastAsia="zh-CN"/>
        </w:rPr>
        <w:t>)</w:t>
      </w:r>
      <w:r>
        <w:rPr>
          <w:lang w:eastAsia="zh-CN"/>
        </w:rPr>
        <w:t xml:space="preserve">　　　六　　　五</w:t>
      </w:r>
    </w:p>
    <w:p w:rsidR="00E864D9" w:rsidRDefault="00912F72">
      <w:pPr>
        <w:rPr>
          <w:lang w:eastAsia="zh-CN"/>
        </w:rPr>
      </w:pPr>
      <w:r>
        <w:rPr>
          <w:lang w:eastAsia="zh-CN"/>
        </w:rPr>
        <w:t xml:space="preserve">　　</w:t>
      </w:r>
      <w:r>
        <w:rPr>
          <w:lang w:eastAsia="zh-CN"/>
        </w:rPr>
        <w:t>(</w:t>
      </w:r>
      <w:r>
        <w:rPr>
          <w:lang w:eastAsia="zh-CN"/>
        </w:rPr>
        <w:t>乙未</w:t>
      </w:r>
      <w:r>
        <w:rPr>
          <w:lang w:eastAsia="zh-CN"/>
        </w:rPr>
        <w:t>)</w:t>
      </w:r>
      <w:r>
        <w:rPr>
          <w:lang w:eastAsia="zh-CN"/>
        </w:rPr>
        <w:t>四　　　七　　　六</w:t>
      </w:r>
      <w:r>
        <w:rPr>
          <w:lang w:eastAsia="zh-CN"/>
        </w:rPr>
        <w:t>(</w:t>
      </w:r>
      <w:r>
        <w:rPr>
          <w:lang w:eastAsia="zh-CN"/>
        </w:rPr>
        <w:t>沙门智周等一十一人。往西域寻求佛经论等</w:t>
      </w:r>
      <w:r>
        <w:rPr>
          <w:lang w:eastAsia="zh-CN"/>
        </w:rPr>
        <w:t>)</w:t>
      </w:r>
    </w:p>
    <w:p w:rsidR="00E864D9" w:rsidRDefault="00912F72">
      <w:pPr>
        <w:rPr>
          <w:lang w:eastAsia="zh-CN"/>
        </w:rPr>
      </w:pPr>
      <w:r>
        <w:rPr>
          <w:lang w:eastAsia="zh-CN"/>
        </w:rPr>
        <w:t xml:space="preserve">　　</w:t>
      </w:r>
      <w:r>
        <w:rPr>
          <w:lang w:eastAsia="zh-CN"/>
        </w:rPr>
        <w:t>(</w:t>
      </w:r>
      <w:r>
        <w:rPr>
          <w:lang w:eastAsia="zh-CN"/>
        </w:rPr>
        <w:t>丙申</w:t>
      </w:r>
      <w:r>
        <w:rPr>
          <w:lang w:eastAsia="zh-CN"/>
        </w:rPr>
        <w:t>)</w:t>
      </w:r>
      <w:r>
        <w:rPr>
          <w:lang w:eastAsia="zh-CN"/>
        </w:rPr>
        <w:t>五　　　八　　　隆化元</w:t>
      </w:r>
    </w:p>
    <w:p w:rsidR="00E864D9" w:rsidRDefault="00912F72">
      <w:pPr>
        <w:rPr>
          <w:lang w:eastAsia="zh-CN"/>
        </w:rPr>
      </w:pPr>
      <w:r>
        <w:rPr>
          <w:lang w:eastAsia="zh-CN"/>
        </w:rPr>
        <w:t xml:space="preserve">　　</w:t>
      </w:r>
      <w:r>
        <w:rPr>
          <w:lang w:eastAsia="zh-CN"/>
        </w:rPr>
        <w:t>(</w:t>
      </w:r>
      <w:r>
        <w:rPr>
          <w:lang w:eastAsia="zh-CN"/>
        </w:rPr>
        <w:t>丁酉</w:t>
      </w:r>
      <w:r>
        <w:rPr>
          <w:lang w:eastAsia="zh-CN"/>
        </w:rPr>
        <w:t>)</w:t>
      </w:r>
      <w:r>
        <w:rPr>
          <w:lang w:eastAsia="zh-CN"/>
        </w:rPr>
        <w:t>六　　　九　　　承光元</w:t>
      </w:r>
      <w:r>
        <w:rPr>
          <w:lang w:eastAsia="zh-CN"/>
        </w:rPr>
        <w:t>(</w:t>
      </w:r>
      <w:r>
        <w:rPr>
          <w:lang w:eastAsia="zh-CN"/>
        </w:rPr>
        <w:t>纬子恒立为周所灭。封纬为温国公</w:t>
      </w:r>
      <w:r>
        <w:rPr>
          <w:lang w:eastAsia="zh-CN"/>
        </w:rPr>
        <w:t>)</w:t>
      </w:r>
    </w:p>
    <w:p w:rsidR="00E864D9" w:rsidRDefault="00912F72">
      <w:pPr>
        <w:rPr>
          <w:lang w:eastAsia="zh-CN"/>
        </w:rPr>
      </w:pPr>
      <w:r>
        <w:rPr>
          <w:lang w:eastAsia="zh-CN"/>
        </w:rPr>
        <w:t xml:space="preserve">　　</w:t>
      </w:r>
      <w:r>
        <w:rPr>
          <w:lang w:eastAsia="zh-CN"/>
        </w:rPr>
        <w:t>(</w:t>
      </w:r>
      <w:r>
        <w:rPr>
          <w:lang w:eastAsia="zh-CN"/>
        </w:rPr>
        <w:t>戊戌</w:t>
      </w:r>
      <w:r>
        <w:rPr>
          <w:lang w:eastAsia="zh-CN"/>
        </w:rPr>
        <w:t>)</w:t>
      </w:r>
      <w:r>
        <w:rPr>
          <w:lang w:eastAsia="zh-CN"/>
        </w:rPr>
        <w:t>宣帝赟</w:t>
      </w:r>
      <w:r>
        <w:rPr>
          <w:lang w:eastAsia="zh-CN"/>
        </w:rPr>
        <w:t>(</w:t>
      </w:r>
      <w:r>
        <w:rPr>
          <w:lang w:eastAsia="zh-CN"/>
        </w:rPr>
        <w:t>武帝子。称宣政元</w:t>
      </w:r>
      <w:r>
        <w:rPr>
          <w:lang w:eastAsia="zh-CN"/>
        </w:rPr>
        <w:t>)</w:t>
      </w:r>
      <w:r>
        <w:rPr>
          <w:lang w:eastAsia="zh-CN"/>
        </w:rPr>
        <w:t xml:space="preserve">　　　十</w:t>
      </w:r>
    </w:p>
    <w:p w:rsidR="00E864D9" w:rsidRDefault="00912F72">
      <w:pPr>
        <w:rPr>
          <w:lang w:eastAsia="zh-CN"/>
        </w:rPr>
      </w:pPr>
      <w:r>
        <w:rPr>
          <w:lang w:eastAsia="zh-CN"/>
        </w:rPr>
        <w:t xml:space="preserve">　　</w:t>
      </w:r>
      <w:r>
        <w:rPr>
          <w:lang w:eastAsia="zh-CN"/>
        </w:rPr>
        <w:t>(</w:t>
      </w:r>
      <w:r>
        <w:rPr>
          <w:lang w:eastAsia="zh-CN"/>
        </w:rPr>
        <w:t>己亥</w:t>
      </w:r>
      <w:r>
        <w:rPr>
          <w:lang w:eastAsia="zh-CN"/>
        </w:rPr>
        <w:t>)(</w:t>
      </w:r>
      <w:r>
        <w:rPr>
          <w:lang w:eastAsia="zh-CN"/>
        </w:rPr>
        <w:t>大成元正月改大象元二月改</w:t>
      </w:r>
      <w:r>
        <w:rPr>
          <w:lang w:eastAsia="zh-CN"/>
        </w:rPr>
        <w:t>)</w:t>
      </w:r>
      <w:r>
        <w:rPr>
          <w:lang w:eastAsia="zh-CN"/>
        </w:rPr>
        <w:t xml:space="preserve">　　　十一</w:t>
      </w:r>
    </w:p>
    <w:p w:rsidR="00E864D9" w:rsidRDefault="00912F72">
      <w:pPr>
        <w:rPr>
          <w:lang w:eastAsia="zh-CN"/>
        </w:rPr>
      </w:pPr>
      <w:r>
        <w:rPr>
          <w:lang w:eastAsia="zh-CN"/>
        </w:rPr>
        <w:t xml:space="preserve">　　</w:t>
      </w:r>
      <w:r>
        <w:rPr>
          <w:lang w:eastAsia="zh-CN"/>
        </w:rPr>
        <w:t>(</w:t>
      </w:r>
      <w:r>
        <w:rPr>
          <w:lang w:eastAsia="zh-CN"/>
        </w:rPr>
        <w:t>庚子</w:t>
      </w:r>
      <w:r>
        <w:rPr>
          <w:lang w:eastAsia="zh-CN"/>
        </w:rPr>
        <w:t>)</w:t>
      </w:r>
      <w:r>
        <w:rPr>
          <w:lang w:eastAsia="zh-CN"/>
        </w:rPr>
        <w:t>二</w:t>
      </w:r>
      <w:r>
        <w:rPr>
          <w:lang w:eastAsia="zh-CN"/>
        </w:rPr>
        <w:t>(</w:t>
      </w:r>
      <w:r>
        <w:rPr>
          <w:lang w:eastAsia="zh-CN"/>
        </w:rPr>
        <w:t>静帝阐立。宣帝子。禅大隋即兴三宝</w:t>
      </w:r>
      <w:r>
        <w:rPr>
          <w:lang w:eastAsia="zh-CN"/>
        </w:rPr>
        <w:t>)</w:t>
      </w:r>
      <w:r>
        <w:rPr>
          <w:lang w:eastAsia="zh-CN"/>
        </w:rPr>
        <w:t xml:space="preserve">　　　十二</w:t>
      </w:r>
    </w:p>
    <w:p w:rsidR="00E864D9" w:rsidRDefault="00912F72">
      <w:pPr>
        <w:rPr>
          <w:lang w:eastAsia="zh-CN"/>
        </w:rPr>
      </w:pPr>
      <w:r>
        <w:rPr>
          <w:lang w:eastAsia="zh-CN"/>
        </w:rPr>
        <w:t xml:space="preserve">　　</w:t>
      </w:r>
      <w:r>
        <w:rPr>
          <w:lang w:eastAsia="zh-CN"/>
        </w:rPr>
        <w:t>(</w:t>
      </w:r>
      <w:r>
        <w:rPr>
          <w:lang w:eastAsia="zh-CN"/>
        </w:rPr>
        <w:t>大隋</w:t>
      </w:r>
      <w:r>
        <w:rPr>
          <w:lang w:eastAsia="zh-CN"/>
        </w:rPr>
        <w:t>)(</w:t>
      </w:r>
      <w:r>
        <w:rPr>
          <w:lang w:eastAsia="zh-CN"/>
        </w:rPr>
        <w:t>辛丑</w:t>
      </w:r>
      <w:r>
        <w:rPr>
          <w:lang w:eastAsia="zh-CN"/>
        </w:rPr>
        <w:t>)</w:t>
      </w:r>
      <w:r>
        <w:rPr>
          <w:lang w:eastAsia="zh-CN"/>
        </w:rPr>
        <w:t>开皇元</w:t>
      </w:r>
      <w:r>
        <w:rPr>
          <w:lang w:eastAsia="zh-CN"/>
        </w:rPr>
        <w:t>(</w:t>
      </w:r>
      <w:r>
        <w:rPr>
          <w:lang w:eastAsia="zh-CN"/>
        </w:rPr>
        <w:t>春奉玺禅隋。冬沙门智周等赍婆罗门经论二百六十部应运来至敕旨付司访人令翻译</w:t>
      </w:r>
      <w:r>
        <w:rPr>
          <w:lang w:eastAsia="zh-CN"/>
        </w:rPr>
        <w:t>)</w:t>
      </w:r>
      <w:r>
        <w:rPr>
          <w:lang w:eastAsia="zh-CN"/>
        </w:rPr>
        <w:t xml:space="preserve">　　　十三</w:t>
      </w:r>
    </w:p>
    <w:p w:rsidR="00E864D9" w:rsidRDefault="00912F72">
      <w:pPr>
        <w:rPr>
          <w:lang w:eastAsia="zh-CN"/>
        </w:rPr>
      </w:pPr>
      <w:r>
        <w:rPr>
          <w:lang w:eastAsia="zh-CN"/>
        </w:rPr>
        <w:t xml:space="preserve">　　</w:t>
      </w:r>
      <w:r>
        <w:rPr>
          <w:lang w:eastAsia="zh-CN"/>
        </w:rPr>
        <w:t>(</w:t>
      </w:r>
      <w:r>
        <w:rPr>
          <w:lang w:eastAsia="zh-CN"/>
        </w:rPr>
        <w:t>壬寅</w:t>
      </w:r>
      <w:r>
        <w:rPr>
          <w:lang w:eastAsia="zh-CN"/>
        </w:rPr>
        <w:t>)</w:t>
      </w:r>
      <w:r>
        <w:rPr>
          <w:lang w:eastAsia="zh-CN"/>
        </w:rPr>
        <w:t>二</w:t>
      </w:r>
      <w:r>
        <w:rPr>
          <w:lang w:eastAsia="zh-CN"/>
        </w:rPr>
        <w:t>(</w:t>
      </w:r>
      <w:r>
        <w:rPr>
          <w:lang w:eastAsia="zh-CN"/>
        </w:rPr>
        <w:t>业报差别经一卷。洋川郡守昙法智出。象头精舍经一卷。大乘方广总持经一卷。毗尼多流支出</w:t>
      </w:r>
      <w:r>
        <w:rPr>
          <w:lang w:eastAsia="zh-CN"/>
        </w:rPr>
        <w:t>)</w:t>
      </w:r>
      <w:r>
        <w:rPr>
          <w:lang w:eastAsia="zh-CN"/>
        </w:rPr>
        <w:t xml:space="preserve">　　　十四</w:t>
      </w:r>
    </w:p>
    <w:p w:rsidR="00E864D9" w:rsidRDefault="00912F72">
      <w:pPr>
        <w:rPr>
          <w:lang w:eastAsia="zh-CN"/>
        </w:rPr>
      </w:pPr>
      <w:r>
        <w:rPr>
          <w:lang w:eastAsia="zh-CN"/>
        </w:rPr>
        <w:t xml:space="preserve">　　</w:t>
      </w:r>
      <w:r>
        <w:rPr>
          <w:lang w:eastAsia="zh-CN"/>
        </w:rPr>
        <w:t>(</w:t>
      </w:r>
      <w:r>
        <w:rPr>
          <w:lang w:eastAsia="zh-CN"/>
        </w:rPr>
        <w:t>癸卯</w:t>
      </w:r>
      <w:r>
        <w:rPr>
          <w:lang w:eastAsia="zh-CN"/>
        </w:rPr>
        <w:t>)</w:t>
      </w:r>
      <w:r>
        <w:rPr>
          <w:lang w:eastAsia="zh-CN"/>
        </w:rPr>
        <w:t>三</w:t>
      </w:r>
      <w:r>
        <w:rPr>
          <w:lang w:eastAsia="zh-CN"/>
        </w:rPr>
        <w:t>(</w:t>
      </w:r>
      <w:r>
        <w:rPr>
          <w:lang w:eastAsia="zh-CN"/>
        </w:rPr>
        <w:t>牢固女经一卷。百佛名经一卷。大庄严法门经二卷。德护长者经二卷。等四部合六卷。并那连提耶舍出</w:t>
      </w:r>
      <w:r>
        <w:rPr>
          <w:lang w:eastAsia="zh-CN"/>
        </w:rPr>
        <w:t>)</w:t>
      </w:r>
      <w:r>
        <w:rPr>
          <w:lang w:eastAsia="zh-CN"/>
        </w:rPr>
        <w:t xml:space="preserve">　　　至德元</w:t>
      </w:r>
      <w:r>
        <w:rPr>
          <w:lang w:eastAsia="zh-CN"/>
        </w:rPr>
        <w:t>(</w:t>
      </w:r>
      <w:r>
        <w:rPr>
          <w:lang w:eastAsia="zh-CN"/>
        </w:rPr>
        <w:t>正月十日顼子叔宝立</w:t>
      </w:r>
      <w:r>
        <w:rPr>
          <w:lang w:eastAsia="zh-CN"/>
        </w:rPr>
        <w:t>)</w:t>
      </w:r>
    </w:p>
    <w:p w:rsidR="00E864D9" w:rsidRDefault="00912F72">
      <w:pPr>
        <w:rPr>
          <w:lang w:eastAsia="zh-CN"/>
        </w:rPr>
      </w:pPr>
      <w:r>
        <w:rPr>
          <w:lang w:eastAsia="zh-CN"/>
        </w:rPr>
        <w:t xml:space="preserve">　　</w:t>
      </w:r>
      <w:r>
        <w:rPr>
          <w:lang w:eastAsia="zh-CN"/>
        </w:rPr>
        <w:t>(</w:t>
      </w:r>
      <w:r>
        <w:rPr>
          <w:lang w:eastAsia="zh-CN"/>
        </w:rPr>
        <w:t>甲辰</w:t>
      </w:r>
      <w:r>
        <w:rPr>
          <w:lang w:eastAsia="zh-CN"/>
        </w:rPr>
        <w:t>)</w:t>
      </w:r>
      <w:r>
        <w:rPr>
          <w:lang w:eastAsia="zh-CN"/>
        </w:rPr>
        <w:t>四</w:t>
      </w:r>
      <w:r>
        <w:rPr>
          <w:lang w:eastAsia="zh-CN"/>
        </w:rPr>
        <w:t>(</w:t>
      </w:r>
      <w:r>
        <w:rPr>
          <w:lang w:eastAsia="zh-CN"/>
        </w:rPr>
        <w:t>莲华面经二卷。大云轮请雨经二卷。力庄严三昧经三卷。等三部七卷。并那连提耶舍出</w:t>
      </w:r>
      <w:r>
        <w:rPr>
          <w:lang w:eastAsia="zh-CN"/>
        </w:rPr>
        <w:t>)</w:t>
      </w:r>
      <w:r>
        <w:rPr>
          <w:lang w:eastAsia="zh-CN"/>
        </w:rPr>
        <w:t xml:space="preserve">　　　二</w:t>
      </w:r>
    </w:p>
    <w:p w:rsidR="00E864D9" w:rsidRDefault="00912F72">
      <w:pPr>
        <w:rPr>
          <w:lang w:eastAsia="zh-CN"/>
        </w:rPr>
      </w:pPr>
      <w:r>
        <w:rPr>
          <w:lang w:eastAsia="zh-CN"/>
        </w:rPr>
        <w:t xml:space="preserve">　　</w:t>
      </w:r>
      <w:r>
        <w:rPr>
          <w:lang w:eastAsia="zh-CN"/>
        </w:rPr>
        <w:t>(</w:t>
      </w:r>
      <w:r>
        <w:rPr>
          <w:lang w:eastAsia="zh-CN"/>
        </w:rPr>
        <w:t>乙巳</w:t>
      </w:r>
      <w:r>
        <w:rPr>
          <w:lang w:eastAsia="zh-CN"/>
        </w:rPr>
        <w:t>)</w:t>
      </w:r>
      <w:r>
        <w:rPr>
          <w:lang w:eastAsia="zh-CN"/>
        </w:rPr>
        <w:t>五</w:t>
      </w:r>
      <w:r>
        <w:rPr>
          <w:lang w:eastAsia="zh-CN"/>
        </w:rPr>
        <w:t>(</w:t>
      </w:r>
      <w:r>
        <w:rPr>
          <w:lang w:eastAsia="zh-CN"/>
        </w:rPr>
        <w:t>大方等日藏经十五卷。从</w:t>
      </w:r>
      <w:r>
        <w:rPr>
          <w:lang w:eastAsia="zh-CN"/>
        </w:rPr>
        <w:t>四年五月起首翻至五年二月方讫。那连耶舍出</w:t>
      </w:r>
      <w:r>
        <w:rPr>
          <w:lang w:eastAsia="zh-CN"/>
        </w:rPr>
        <w:t>)</w:t>
      </w:r>
      <w:r>
        <w:rPr>
          <w:lang w:eastAsia="zh-CN"/>
        </w:rPr>
        <w:t xml:space="preserve">　　　三</w:t>
      </w:r>
    </w:p>
    <w:p w:rsidR="00E864D9" w:rsidRDefault="00912F72">
      <w:pPr>
        <w:rPr>
          <w:lang w:eastAsia="zh-CN"/>
        </w:rPr>
      </w:pPr>
      <w:r>
        <w:rPr>
          <w:lang w:eastAsia="zh-CN"/>
        </w:rPr>
        <w:t xml:space="preserve">　　</w:t>
      </w:r>
      <w:r>
        <w:rPr>
          <w:lang w:eastAsia="zh-CN"/>
        </w:rPr>
        <w:t>(</w:t>
      </w:r>
      <w:r>
        <w:rPr>
          <w:lang w:eastAsia="zh-CN"/>
        </w:rPr>
        <w:t>丙午</w:t>
      </w:r>
      <w:r>
        <w:rPr>
          <w:lang w:eastAsia="zh-CN"/>
        </w:rPr>
        <w:t>)</w:t>
      </w:r>
      <w:r>
        <w:rPr>
          <w:lang w:eastAsia="zh-CN"/>
        </w:rPr>
        <w:t>六</w:t>
      </w:r>
      <w:r>
        <w:rPr>
          <w:lang w:eastAsia="zh-CN"/>
        </w:rPr>
        <w:t>(</w:t>
      </w:r>
      <w:r>
        <w:rPr>
          <w:lang w:eastAsia="zh-CN"/>
        </w:rPr>
        <w:t>大集经六十卷沙门僧就合大威灯经八佛名号经希有校量经善恭敬师经文殊尸利行经合五经并阇那崛多出</w:t>
      </w:r>
      <w:r>
        <w:rPr>
          <w:lang w:eastAsia="zh-CN"/>
        </w:rPr>
        <w:t>)</w:t>
      </w:r>
      <w:r>
        <w:rPr>
          <w:lang w:eastAsia="zh-CN"/>
        </w:rPr>
        <w:t xml:space="preserve">　　　四</w:t>
      </w:r>
    </w:p>
    <w:p w:rsidR="00E864D9" w:rsidRDefault="00912F72">
      <w:pPr>
        <w:rPr>
          <w:lang w:eastAsia="zh-CN"/>
        </w:rPr>
      </w:pPr>
      <w:r>
        <w:rPr>
          <w:lang w:eastAsia="zh-CN"/>
        </w:rPr>
        <w:t xml:space="preserve">　　</w:t>
      </w:r>
      <w:r>
        <w:rPr>
          <w:lang w:eastAsia="zh-CN"/>
        </w:rPr>
        <w:t>(</w:t>
      </w:r>
      <w:r>
        <w:rPr>
          <w:lang w:eastAsia="zh-CN"/>
        </w:rPr>
        <w:t>丁未</w:t>
      </w:r>
      <w:r>
        <w:rPr>
          <w:lang w:eastAsia="zh-CN"/>
        </w:rPr>
        <w:t>)</w:t>
      </w:r>
      <w:r>
        <w:rPr>
          <w:lang w:eastAsia="zh-CN"/>
        </w:rPr>
        <w:t>七</w:t>
      </w:r>
      <w:r>
        <w:rPr>
          <w:lang w:eastAsia="zh-CN"/>
        </w:rPr>
        <w:t>(</w:t>
      </w:r>
      <w:r>
        <w:rPr>
          <w:lang w:eastAsia="zh-CN"/>
        </w:rPr>
        <w:t>虚空孕菩萨经。二卷如来方便善巧咒经一卷。不空罥索观世音心咒经一卷金刚场陀罗尼一卷四部合五卷并阇那崛多出</w:t>
      </w:r>
      <w:r>
        <w:rPr>
          <w:lang w:eastAsia="zh-CN"/>
        </w:rPr>
        <w:t>)</w:t>
      </w:r>
      <w:r>
        <w:rPr>
          <w:lang w:eastAsia="zh-CN"/>
        </w:rPr>
        <w:t xml:space="preserve">　　　五</w:t>
      </w:r>
    </w:p>
    <w:p w:rsidR="00E864D9" w:rsidRDefault="00912F72">
      <w:pPr>
        <w:rPr>
          <w:lang w:eastAsia="zh-CN"/>
        </w:rPr>
      </w:pPr>
      <w:r>
        <w:rPr>
          <w:lang w:eastAsia="zh-CN"/>
        </w:rPr>
        <w:t xml:space="preserve">　　</w:t>
      </w:r>
      <w:r>
        <w:rPr>
          <w:lang w:eastAsia="zh-CN"/>
        </w:rPr>
        <w:t>(</w:t>
      </w:r>
      <w:r>
        <w:rPr>
          <w:lang w:eastAsia="zh-CN"/>
        </w:rPr>
        <w:t>戊申</w:t>
      </w:r>
      <w:r>
        <w:rPr>
          <w:lang w:eastAsia="zh-CN"/>
        </w:rPr>
        <w:t>)</w:t>
      </w:r>
      <w:r>
        <w:rPr>
          <w:lang w:eastAsia="zh-CN"/>
        </w:rPr>
        <w:t>八</w:t>
      </w:r>
      <w:r>
        <w:rPr>
          <w:lang w:eastAsia="zh-CN"/>
        </w:rPr>
        <w:t>(</w:t>
      </w:r>
      <w:r>
        <w:rPr>
          <w:lang w:eastAsia="zh-CN"/>
        </w:rPr>
        <w:t>佛本行集经凡六十卷。七年七月起首至此年得十卷善恭敬善巧咒等经崛多出</w:t>
      </w:r>
      <w:r>
        <w:rPr>
          <w:lang w:eastAsia="zh-CN"/>
        </w:rPr>
        <w:t>)</w:t>
      </w:r>
      <w:r>
        <w:rPr>
          <w:lang w:eastAsia="zh-CN"/>
        </w:rPr>
        <w:t xml:space="preserve">　　　六</w:t>
      </w:r>
      <w:r>
        <w:rPr>
          <w:lang w:eastAsia="zh-CN"/>
        </w:rPr>
        <w:t>(</w:t>
      </w:r>
      <w:r>
        <w:rPr>
          <w:lang w:eastAsia="zh-CN"/>
        </w:rPr>
        <w:t>为大隋晋王所灭。自是九州复一统矣</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己酉</w:t>
      </w:r>
      <w:r>
        <w:rPr>
          <w:lang w:eastAsia="zh-CN"/>
        </w:rPr>
        <w:t>)</w:t>
      </w:r>
      <w:r>
        <w:rPr>
          <w:lang w:eastAsia="zh-CN"/>
        </w:rPr>
        <w:t>九</w:t>
      </w:r>
      <w:r>
        <w:rPr>
          <w:lang w:eastAsia="zh-CN"/>
        </w:rPr>
        <w:t>(</w:t>
      </w:r>
      <w:r>
        <w:rPr>
          <w:lang w:eastAsia="zh-CN"/>
        </w:rPr>
        <w:t>佛本行集经又出一十五卷</w:t>
      </w:r>
      <w:r>
        <w:rPr>
          <w:lang w:eastAsia="zh-CN"/>
        </w:rPr>
        <w:t>)</w:t>
      </w:r>
      <w:r>
        <w:rPr>
          <w:lang w:eastAsia="zh-CN"/>
        </w:rPr>
        <w:t xml:space="preserve">　</w:t>
      </w:r>
      <w:r>
        <w:rPr>
          <w:lang w:eastAsia="zh-CN"/>
        </w:rPr>
        <w:t>(</w:t>
      </w:r>
      <w:r>
        <w:rPr>
          <w:lang w:eastAsia="zh-CN"/>
        </w:rPr>
        <w:t>庚戌</w:t>
      </w:r>
      <w:r>
        <w:rPr>
          <w:lang w:eastAsia="zh-CN"/>
        </w:rPr>
        <w:t>)</w:t>
      </w:r>
      <w:r>
        <w:rPr>
          <w:lang w:eastAsia="zh-CN"/>
        </w:rPr>
        <w:t>十</w:t>
      </w:r>
      <w:r>
        <w:rPr>
          <w:lang w:eastAsia="zh-CN"/>
        </w:rPr>
        <w:t>(</w:t>
      </w:r>
      <w:r>
        <w:rPr>
          <w:lang w:eastAsia="zh-CN"/>
        </w:rPr>
        <w:t>佛本行集经又出二十卷</w:t>
      </w:r>
      <w:r>
        <w:rPr>
          <w:lang w:eastAsia="zh-CN"/>
        </w:rPr>
        <w:t>)</w:t>
      </w:r>
      <w:r>
        <w:rPr>
          <w:lang w:eastAsia="zh-CN"/>
        </w:rPr>
        <w:t xml:space="preserve">　</w:t>
      </w:r>
      <w:r>
        <w:rPr>
          <w:lang w:eastAsia="zh-CN"/>
        </w:rPr>
        <w:t>(</w:t>
      </w:r>
      <w:r>
        <w:rPr>
          <w:lang w:eastAsia="zh-CN"/>
        </w:rPr>
        <w:t>辛亥</w:t>
      </w:r>
      <w:r>
        <w:rPr>
          <w:lang w:eastAsia="zh-CN"/>
        </w:rPr>
        <w:t>)</w:t>
      </w:r>
      <w:r>
        <w:rPr>
          <w:lang w:eastAsia="zh-CN"/>
        </w:rPr>
        <w:t>十一</w:t>
      </w:r>
      <w:r>
        <w:rPr>
          <w:lang w:eastAsia="zh-CN"/>
        </w:rPr>
        <w:t>(</w:t>
      </w:r>
      <w:r>
        <w:rPr>
          <w:lang w:eastAsia="zh-CN"/>
        </w:rPr>
        <w:t>佛本行集经又出一十五卷凡首尾五年方讫六十卷并阇那崛多译月上女经善思童子等二经</w:t>
      </w:r>
      <w:r>
        <w:rPr>
          <w:lang w:eastAsia="zh-CN"/>
        </w:rPr>
        <w:t>)</w:t>
      </w:r>
      <w:r>
        <w:rPr>
          <w:lang w:eastAsia="zh-CN"/>
        </w:rPr>
        <w:t xml:space="preserve">　</w:t>
      </w:r>
      <w:r>
        <w:rPr>
          <w:lang w:eastAsia="zh-CN"/>
        </w:rPr>
        <w:t>(</w:t>
      </w:r>
      <w:r>
        <w:rPr>
          <w:lang w:eastAsia="zh-CN"/>
        </w:rPr>
        <w:t>壬子</w:t>
      </w:r>
      <w:r>
        <w:rPr>
          <w:lang w:eastAsia="zh-CN"/>
        </w:rPr>
        <w:t>)</w:t>
      </w:r>
      <w:r>
        <w:rPr>
          <w:lang w:eastAsia="zh-CN"/>
        </w:rPr>
        <w:t>十二</w:t>
      </w:r>
      <w:r>
        <w:rPr>
          <w:lang w:eastAsia="zh-CN"/>
        </w:rPr>
        <w:t>(</w:t>
      </w:r>
      <w:r>
        <w:rPr>
          <w:lang w:eastAsia="zh-CN"/>
        </w:rPr>
        <w:t>法炬陀罗尼经二十卷阇那崛多出</w:t>
      </w:r>
      <w:r>
        <w:rPr>
          <w:lang w:eastAsia="zh-CN"/>
        </w:rPr>
        <w:t>)</w:t>
      </w:r>
      <w:r>
        <w:rPr>
          <w:lang w:eastAsia="zh-CN"/>
        </w:rPr>
        <w:t xml:space="preserve">　</w:t>
      </w:r>
      <w:r>
        <w:rPr>
          <w:lang w:eastAsia="zh-CN"/>
        </w:rPr>
        <w:t>(</w:t>
      </w:r>
      <w:r>
        <w:rPr>
          <w:lang w:eastAsia="zh-CN"/>
        </w:rPr>
        <w:t>癸丑</w:t>
      </w:r>
      <w:r>
        <w:rPr>
          <w:lang w:eastAsia="zh-CN"/>
        </w:rPr>
        <w:t>)</w:t>
      </w:r>
      <w:r>
        <w:rPr>
          <w:lang w:eastAsia="zh-CN"/>
        </w:rPr>
        <w:t>十三</w:t>
      </w:r>
      <w:r>
        <w:rPr>
          <w:lang w:eastAsia="zh-CN"/>
        </w:rPr>
        <w:t>(</w:t>
      </w:r>
      <w:r>
        <w:rPr>
          <w:lang w:eastAsia="zh-CN"/>
        </w:rPr>
        <w:t>五千五百佛名经八卷。四童子三昧经三卷并阇那崛多出</w:t>
      </w:r>
      <w:r>
        <w:rPr>
          <w:lang w:eastAsia="zh-CN"/>
        </w:rPr>
        <w:t>)</w:t>
      </w:r>
      <w:r>
        <w:rPr>
          <w:lang w:eastAsia="zh-CN"/>
        </w:rPr>
        <w:t xml:space="preserve">　</w:t>
      </w:r>
      <w:r>
        <w:rPr>
          <w:lang w:eastAsia="zh-CN"/>
        </w:rPr>
        <w:t>(</w:t>
      </w:r>
      <w:r>
        <w:rPr>
          <w:lang w:eastAsia="zh-CN"/>
        </w:rPr>
        <w:t>甲寅</w:t>
      </w:r>
      <w:r>
        <w:rPr>
          <w:lang w:eastAsia="zh-CN"/>
        </w:rPr>
        <w:t>)</w:t>
      </w:r>
      <w:r>
        <w:rPr>
          <w:lang w:eastAsia="zh-CN"/>
        </w:rPr>
        <w:t>十四</w:t>
      </w:r>
      <w:r>
        <w:rPr>
          <w:lang w:eastAsia="zh-CN"/>
        </w:rPr>
        <w:t>(</w:t>
      </w:r>
      <w:r>
        <w:rPr>
          <w:lang w:eastAsia="zh-CN"/>
        </w:rPr>
        <w:t>诸佛护念经十卷。贤护菩萨经六卷。并阇那崛多出　敕沙门法经二十大德。撰众经目录七卷　敕有司撰众经法式十卷制约僧尼</w:t>
      </w:r>
      <w:r>
        <w:rPr>
          <w:lang w:eastAsia="zh-CN"/>
        </w:rPr>
        <w:t>)</w:t>
      </w:r>
      <w:r>
        <w:rPr>
          <w:lang w:eastAsia="zh-CN"/>
        </w:rPr>
        <w:t xml:space="preserve">　</w:t>
      </w:r>
      <w:r>
        <w:rPr>
          <w:lang w:eastAsia="zh-CN"/>
        </w:rPr>
        <w:t>(</w:t>
      </w:r>
      <w:r>
        <w:rPr>
          <w:lang w:eastAsia="zh-CN"/>
        </w:rPr>
        <w:t>乙卯</w:t>
      </w:r>
      <w:r>
        <w:rPr>
          <w:lang w:eastAsia="zh-CN"/>
        </w:rPr>
        <w:t>)</w:t>
      </w:r>
      <w:r>
        <w:rPr>
          <w:lang w:eastAsia="zh-CN"/>
        </w:rPr>
        <w:t>十五</w:t>
      </w:r>
      <w:r>
        <w:rPr>
          <w:lang w:eastAsia="zh-CN"/>
        </w:rPr>
        <w:t>(</w:t>
      </w:r>
      <w:r>
        <w:rPr>
          <w:lang w:eastAsia="zh-CN"/>
        </w:rPr>
        <w:t>大威德陀罗尼经二十卷。观察诸法行经四卷。诸法本无经三卷。譬喻王经二卷。发觉净心经二卷。</w:t>
      </w:r>
      <w:r>
        <w:rPr>
          <w:lang w:eastAsia="zh-CN"/>
        </w:rPr>
        <w:t>并阇那崛多译</w:t>
      </w:r>
      <w:r>
        <w:rPr>
          <w:lang w:eastAsia="zh-CN"/>
        </w:rPr>
        <w:t>)</w:t>
      </w:r>
      <w:r>
        <w:rPr>
          <w:lang w:eastAsia="zh-CN"/>
        </w:rPr>
        <w:t xml:space="preserve">　</w:t>
      </w:r>
      <w:r>
        <w:rPr>
          <w:lang w:eastAsia="zh-CN"/>
        </w:rPr>
        <w:t>(</w:t>
      </w:r>
      <w:r>
        <w:rPr>
          <w:lang w:eastAsia="zh-CN"/>
        </w:rPr>
        <w:t>丙辰</w:t>
      </w:r>
      <w:r>
        <w:rPr>
          <w:lang w:eastAsia="zh-CN"/>
        </w:rPr>
        <w:t>)</w:t>
      </w:r>
      <w:r>
        <w:rPr>
          <w:lang w:eastAsia="zh-CN"/>
        </w:rPr>
        <w:t>十六</w:t>
      </w:r>
      <w:r>
        <w:rPr>
          <w:lang w:eastAsia="zh-CN"/>
        </w:rPr>
        <w:t>(</w:t>
      </w:r>
      <w:r>
        <w:rPr>
          <w:lang w:eastAsia="zh-CN"/>
        </w:rPr>
        <w:t>金光明经嘱累一品。阇那崛多译</w:t>
      </w:r>
      <w:r>
        <w:rPr>
          <w:lang w:eastAsia="zh-CN"/>
        </w:rPr>
        <w:t>)</w:t>
      </w:r>
      <w:r>
        <w:rPr>
          <w:lang w:eastAsia="zh-CN"/>
        </w:rPr>
        <w:t xml:space="preserve">　</w:t>
      </w:r>
      <w:r>
        <w:rPr>
          <w:lang w:eastAsia="zh-CN"/>
        </w:rPr>
        <w:t>(</w:t>
      </w:r>
      <w:r>
        <w:rPr>
          <w:lang w:eastAsia="zh-CN"/>
        </w:rPr>
        <w:t>丁巳</w:t>
      </w:r>
      <w:r>
        <w:rPr>
          <w:lang w:eastAsia="zh-CN"/>
        </w:rPr>
        <w:t>)</w:t>
      </w:r>
      <w:r>
        <w:rPr>
          <w:lang w:eastAsia="zh-CN"/>
        </w:rPr>
        <w:t>十七</w:t>
      </w:r>
      <w:r>
        <w:rPr>
          <w:lang w:eastAsia="zh-CN"/>
        </w:rPr>
        <w:t>(</w:t>
      </w:r>
      <w:r>
        <w:rPr>
          <w:lang w:eastAsia="zh-CN"/>
        </w:rPr>
        <w:t>金光明经前后三翻。今总为一部八卷。沙门宝贵合。开皇已来新所译经并此年正月二十四日奏闻</w:t>
      </w:r>
      <w:r>
        <w:rPr>
          <w:lang w:eastAsia="zh-CN"/>
        </w:rPr>
        <w:t>)</w:t>
      </w:r>
      <w:r>
        <w:rPr>
          <w:lang w:eastAsia="zh-CN"/>
        </w:rPr>
        <w:t xml:space="preserve">　</w:t>
      </w:r>
      <w:r>
        <w:rPr>
          <w:lang w:eastAsia="zh-CN"/>
        </w:rPr>
        <w:t>(</w:t>
      </w:r>
      <w:r>
        <w:rPr>
          <w:lang w:eastAsia="zh-CN"/>
        </w:rPr>
        <w:t>戊午</w:t>
      </w:r>
      <w:r>
        <w:rPr>
          <w:lang w:eastAsia="zh-CN"/>
        </w:rPr>
        <w:t>)</w:t>
      </w:r>
      <w:r>
        <w:rPr>
          <w:lang w:eastAsia="zh-CN"/>
        </w:rPr>
        <w:t>十八</w:t>
      </w:r>
      <w:r>
        <w:rPr>
          <w:lang w:eastAsia="zh-CN"/>
        </w:rPr>
        <w:t>(</w:t>
      </w:r>
      <w:r>
        <w:rPr>
          <w:lang w:eastAsia="zh-CN"/>
        </w:rPr>
        <w:t>超世经十卷崛多出</w:t>
      </w:r>
      <w:r>
        <w:rPr>
          <w:lang w:eastAsia="zh-CN"/>
        </w:rPr>
        <w:t>)</w:t>
      </w:r>
      <w:r>
        <w:rPr>
          <w:lang w:eastAsia="zh-CN"/>
        </w:rPr>
        <w:t xml:space="preserve">　</w:t>
      </w:r>
      <w:r>
        <w:rPr>
          <w:lang w:eastAsia="zh-CN"/>
        </w:rPr>
        <w:t>(</w:t>
      </w:r>
      <w:r>
        <w:rPr>
          <w:lang w:eastAsia="zh-CN"/>
        </w:rPr>
        <w:t>己未</w:t>
      </w:r>
      <w:r>
        <w:rPr>
          <w:lang w:eastAsia="zh-CN"/>
        </w:rPr>
        <w:t>)</w:t>
      </w:r>
      <w:r>
        <w:rPr>
          <w:lang w:eastAsia="zh-CN"/>
        </w:rPr>
        <w:t>十九</w:t>
      </w:r>
      <w:r>
        <w:rPr>
          <w:lang w:eastAsia="zh-CN"/>
        </w:rPr>
        <w:t>(</w:t>
      </w:r>
      <w:r>
        <w:rPr>
          <w:lang w:eastAsia="zh-CN"/>
        </w:rPr>
        <w:t>三聚经二卷崛多等出</w:t>
      </w:r>
      <w:r>
        <w:rPr>
          <w:lang w:eastAsia="zh-CN"/>
        </w:rPr>
        <w:t>)</w:t>
      </w:r>
      <w:r>
        <w:rPr>
          <w:lang w:eastAsia="zh-CN"/>
        </w:rPr>
        <w:t xml:space="preserve">　</w:t>
      </w:r>
      <w:r>
        <w:rPr>
          <w:lang w:eastAsia="zh-CN"/>
        </w:rPr>
        <w:t>(</w:t>
      </w:r>
      <w:r>
        <w:rPr>
          <w:lang w:eastAsia="zh-CN"/>
        </w:rPr>
        <w:t>庚申</w:t>
      </w:r>
      <w:r>
        <w:rPr>
          <w:lang w:eastAsia="zh-CN"/>
        </w:rPr>
        <w:t>)</w:t>
      </w:r>
      <w:r>
        <w:rPr>
          <w:lang w:eastAsia="zh-CN"/>
        </w:rPr>
        <w:t>二十</w:t>
      </w:r>
      <w:r>
        <w:rPr>
          <w:lang w:eastAsia="zh-CN"/>
        </w:rPr>
        <w:t>(</w:t>
      </w:r>
      <w:r>
        <w:rPr>
          <w:lang w:eastAsia="zh-CN"/>
        </w:rPr>
        <w:t>十月三日夜后分地大震</w:t>
      </w:r>
      <w:r>
        <w:rPr>
          <w:lang w:eastAsia="zh-CN"/>
        </w:rPr>
        <w:t>)</w:t>
      </w:r>
      <w:r>
        <w:rPr>
          <w:lang w:eastAsia="zh-CN"/>
        </w:rPr>
        <w:t xml:space="preserve">　</w:t>
      </w:r>
      <w:r>
        <w:rPr>
          <w:lang w:eastAsia="zh-CN"/>
        </w:rPr>
        <w:t>(</w:t>
      </w:r>
      <w:r>
        <w:rPr>
          <w:lang w:eastAsia="zh-CN"/>
        </w:rPr>
        <w:t>辛酉</w:t>
      </w:r>
      <w:r>
        <w:rPr>
          <w:lang w:eastAsia="zh-CN"/>
        </w:rPr>
        <w:t>)</w:t>
      </w:r>
      <w:r>
        <w:rPr>
          <w:lang w:eastAsia="zh-CN"/>
        </w:rPr>
        <w:t>仁寿元</w:t>
      </w:r>
      <w:r>
        <w:rPr>
          <w:lang w:eastAsia="zh-CN"/>
        </w:rPr>
        <w:t>(</w:t>
      </w:r>
      <w:r>
        <w:rPr>
          <w:lang w:eastAsia="zh-CN"/>
        </w:rPr>
        <w:t>正月一日改</w:t>
      </w:r>
      <w:r>
        <w:rPr>
          <w:lang w:eastAsia="zh-CN"/>
        </w:rPr>
        <w:t>)</w:t>
      </w:r>
      <w:r>
        <w:rPr>
          <w:lang w:eastAsia="zh-CN"/>
        </w:rPr>
        <w:t xml:space="preserve">　</w:t>
      </w:r>
      <w:r>
        <w:rPr>
          <w:lang w:eastAsia="zh-CN"/>
        </w:rPr>
        <w:t>(</w:t>
      </w:r>
      <w:r>
        <w:rPr>
          <w:lang w:eastAsia="zh-CN"/>
        </w:rPr>
        <w:t>壬戌</w:t>
      </w:r>
      <w:r>
        <w:rPr>
          <w:lang w:eastAsia="zh-CN"/>
        </w:rPr>
        <w:t>)</w:t>
      </w:r>
      <w:r>
        <w:rPr>
          <w:lang w:eastAsia="zh-CN"/>
        </w:rPr>
        <w:t xml:space="preserve">二　</w:t>
      </w:r>
      <w:r>
        <w:rPr>
          <w:lang w:eastAsia="zh-CN"/>
        </w:rPr>
        <w:t>(</w:t>
      </w:r>
      <w:r>
        <w:rPr>
          <w:lang w:eastAsia="zh-CN"/>
        </w:rPr>
        <w:t>癸亥</w:t>
      </w:r>
      <w:r>
        <w:rPr>
          <w:lang w:eastAsia="zh-CN"/>
        </w:rPr>
        <w:t>)</w:t>
      </w:r>
      <w:r>
        <w:rPr>
          <w:lang w:eastAsia="zh-CN"/>
        </w:rPr>
        <w:t xml:space="preserve">三　</w:t>
      </w:r>
      <w:r>
        <w:rPr>
          <w:lang w:eastAsia="zh-CN"/>
        </w:rPr>
        <w:t>(</w:t>
      </w:r>
      <w:r>
        <w:rPr>
          <w:lang w:eastAsia="zh-CN"/>
        </w:rPr>
        <w:t>甲子</w:t>
      </w:r>
      <w:r>
        <w:rPr>
          <w:lang w:eastAsia="zh-CN"/>
        </w:rPr>
        <w:t>)</w:t>
      </w:r>
      <w:r>
        <w:rPr>
          <w:lang w:eastAsia="zh-CN"/>
        </w:rPr>
        <w:t xml:space="preserve">四　</w:t>
      </w:r>
      <w:r>
        <w:rPr>
          <w:lang w:eastAsia="zh-CN"/>
        </w:rPr>
        <w:t>(</w:t>
      </w:r>
      <w:r>
        <w:rPr>
          <w:lang w:eastAsia="zh-CN"/>
        </w:rPr>
        <w:t>乙丑</w:t>
      </w:r>
      <w:r>
        <w:rPr>
          <w:lang w:eastAsia="zh-CN"/>
        </w:rPr>
        <w:t>)</w:t>
      </w:r>
      <w:r>
        <w:rPr>
          <w:lang w:eastAsia="zh-CN"/>
        </w:rPr>
        <w:t>大业元炀帝广立</w:t>
      </w:r>
      <w:r>
        <w:rPr>
          <w:lang w:eastAsia="zh-CN"/>
        </w:rPr>
        <w:t>(</w:t>
      </w:r>
      <w:r>
        <w:rPr>
          <w:lang w:eastAsia="zh-CN"/>
        </w:rPr>
        <w:t>高祖文帝第二子在位十三年</w:t>
      </w:r>
      <w:r>
        <w:rPr>
          <w:lang w:eastAsia="zh-CN"/>
        </w:rPr>
        <w:t>)</w:t>
      </w:r>
      <w:r>
        <w:rPr>
          <w:lang w:eastAsia="zh-CN"/>
        </w:rPr>
        <w:t xml:space="preserve">　</w:t>
      </w:r>
      <w:r>
        <w:rPr>
          <w:lang w:eastAsia="zh-CN"/>
        </w:rPr>
        <w:t>(</w:t>
      </w:r>
      <w:r>
        <w:rPr>
          <w:lang w:eastAsia="zh-CN"/>
        </w:rPr>
        <w:t>丙寅</w:t>
      </w:r>
      <w:r>
        <w:rPr>
          <w:lang w:eastAsia="zh-CN"/>
        </w:rPr>
        <w:t>)</w:t>
      </w:r>
      <w:r>
        <w:rPr>
          <w:lang w:eastAsia="zh-CN"/>
        </w:rPr>
        <w:t xml:space="preserve">二　</w:t>
      </w:r>
      <w:r>
        <w:rPr>
          <w:lang w:eastAsia="zh-CN"/>
        </w:rPr>
        <w:t>(</w:t>
      </w:r>
      <w:r>
        <w:rPr>
          <w:lang w:eastAsia="zh-CN"/>
        </w:rPr>
        <w:t>丁卯</w:t>
      </w:r>
      <w:r>
        <w:rPr>
          <w:lang w:eastAsia="zh-CN"/>
        </w:rPr>
        <w:t>)</w:t>
      </w:r>
      <w:r>
        <w:rPr>
          <w:lang w:eastAsia="zh-CN"/>
        </w:rPr>
        <w:t xml:space="preserve">三　</w:t>
      </w:r>
      <w:r>
        <w:rPr>
          <w:lang w:eastAsia="zh-CN"/>
        </w:rPr>
        <w:t>(</w:t>
      </w:r>
      <w:r>
        <w:rPr>
          <w:lang w:eastAsia="zh-CN"/>
        </w:rPr>
        <w:t>戊辰</w:t>
      </w:r>
      <w:r>
        <w:rPr>
          <w:lang w:eastAsia="zh-CN"/>
        </w:rPr>
        <w:t>)</w:t>
      </w:r>
      <w:r>
        <w:rPr>
          <w:lang w:eastAsia="zh-CN"/>
        </w:rPr>
        <w:t xml:space="preserve">四　</w:t>
      </w:r>
      <w:r>
        <w:rPr>
          <w:lang w:eastAsia="zh-CN"/>
        </w:rPr>
        <w:t>(</w:t>
      </w:r>
      <w:r>
        <w:rPr>
          <w:lang w:eastAsia="zh-CN"/>
        </w:rPr>
        <w:t>己巳</w:t>
      </w:r>
      <w:r>
        <w:rPr>
          <w:lang w:eastAsia="zh-CN"/>
        </w:rPr>
        <w:t>)</w:t>
      </w:r>
      <w:r>
        <w:rPr>
          <w:lang w:eastAsia="zh-CN"/>
        </w:rPr>
        <w:t xml:space="preserve">五　</w:t>
      </w:r>
      <w:r>
        <w:rPr>
          <w:lang w:eastAsia="zh-CN"/>
        </w:rPr>
        <w:t>(</w:t>
      </w:r>
      <w:r>
        <w:rPr>
          <w:lang w:eastAsia="zh-CN"/>
        </w:rPr>
        <w:t>庚午</w:t>
      </w:r>
      <w:r>
        <w:rPr>
          <w:lang w:eastAsia="zh-CN"/>
        </w:rPr>
        <w:t>)</w:t>
      </w:r>
      <w:r>
        <w:rPr>
          <w:lang w:eastAsia="zh-CN"/>
        </w:rPr>
        <w:t xml:space="preserve">六　</w:t>
      </w:r>
      <w:r>
        <w:rPr>
          <w:lang w:eastAsia="zh-CN"/>
        </w:rPr>
        <w:t>(</w:t>
      </w:r>
      <w:r>
        <w:rPr>
          <w:lang w:eastAsia="zh-CN"/>
        </w:rPr>
        <w:t>辛未</w:t>
      </w:r>
      <w:r>
        <w:rPr>
          <w:lang w:eastAsia="zh-CN"/>
        </w:rPr>
        <w:t>)</w:t>
      </w:r>
      <w:r>
        <w:rPr>
          <w:lang w:eastAsia="zh-CN"/>
        </w:rPr>
        <w:t xml:space="preserve">七　</w:t>
      </w:r>
      <w:r>
        <w:rPr>
          <w:lang w:eastAsia="zh-CN"/>
        </w:rPr>
        <w:t>(</w:t>
      </w:r>
      <w:r>
        <w:rPr>
          <w:lang w:eastAsia="zh-CN"/>
        </w:rPr>
        <w:t>壬申</w:t>
      </w:r>
      <w:r>
        <w:rPr>
          <w:lang w:eastAsia="zh-CN"/>
        </w:rPr>
        <w:t>)</w:t>
      </w:r>
      <w:r>
        <w:rPr>
          <w:lang w:eastAsia="zh-CN"/>
        </w:rPr>
        <w:t xml:space="preserve">八　</w:t>
      </w:r>
      <w:r>
        <w:rPr>
          <w:lang w:eastAsia="zh-CN"/>
        </w:rPr>
        <w:t>(</w:t>
      </w:r>
      <w:r>
        <w:rPr>
          <w:lang w:eastAsia="zh-CN"/>
        </w:rPr>
        <w:t>癸酉</w:t>
      </w:r>
      <w:r>
        <w:rPr>
          <w:lang w:eastAsia="zh-CN"/>
        </w:rPr>
        <w:t>)</w:t>
      </w:r>
      <w:r>
        <w:rPr>
          <w:lang w:eastAsia="zh-CN"/>
        </w:rPr>
        <w:t>九</w:t>
      </w:r>
      <w:r>
        <w:rPr>
          <w:lang w:eastAsia="zh-CN"/>
        </w:rPr>
        <w:t>(</w:t>
      </w:r>
      <w:r>
        <w:rPr>
          <w:lang w:eastAsia="zh-CN"/>
        </w:rPr>
        <w:t>穿汴河日使百万人米斗一千文</w:t>
      </w:r>
      <w:r>
        <w:rPr>
          <w:lang w:eastAsia="zh-CN"/>
        </w:rPr>
        <w:t>)</w:t>
      </w:r>
      <w:r>
        <w:rPr>
          <w:lang w:eastAsia="zh-CN"/>
        </w:rPr>
        <w:t xml:space="preserve">　</w:t>
      </w:r>
      <w:r>
        <w:rPr>
          <w:lang w:eastAsia="zh-CN"/>
        </w:rPr>
        <w:t>(</w:t>
      </w:r>
      <w:r>
        <w:rPr>
          <w:lang w:eastAsia="zh-CN"/>
        </w:rPr>
        <w:t>甲戌</w:t>
      </w:r>
      <w:r>
        <w:rPr>
          <w:lang w:eastAsia="zh-CN"/>
        </w:rPr>
        <w:t>)</w:t>
      </w:r>
      <w:r>
        <w:rPr>
          <w:lang w:eastAsia="zh-CN"/>
        </w:rPr>
        <w:t xml:space="preserve">十　</w:t>
      </w:r>
      <w:r>
        <w:rPr>
          <w:lang w:eastAsia="zh-CN"/>
        </w:rPr>
        <w:t>(</w:t>
      </w:r>
      <w:r>
        <w:rPr>
          <w:lang w:eastAsia="zh-CN"/>
        </w:rPr>
        <w:t>乙亥</w:t>
      </w:r>
      <w:r>
        <w:rPr>
          <w:lang w:eastAsia="zh-CN"/>
        </w:rPr>
        <w:t>)</w:t>
      </w:r>
      <w:r>
        <w:rPr>
          <w:lang w:eastAsia="zh-CN"/>
        </w:rPr>
        <w:t xml:space="preserve">十一　</w:t>
      </w:r>
      <w:r>
        <w:rPr>
          <w:lang w:eastAsia="zh-CN"/>
        </w:rPr>
        <w:t>(</w:t>
      </w:r>
      <w:r>
        <w:rPr>
          <w:lang w:eastAsia="zh-CN"/>
        </w:rPr>
        <w:t>丙子</w:t>
      </w:r>
      <w:r>
        <w:rPr>
          <w:lang w:eastAsia="zh-CN"/>
        </w:rPr>
        <w:t>)</w:t>
      </w:r>
      <w:r>
        <w:rPr>
          <w:lang w:eastAsia="zh-CN"/>
        </w:rPr>
        <w:t xml:space="preserve">十二　</w:t>
      </w:r>
      <w:r>
        <w:rPr>
          <w:lang w:eastAsia="zh-CN"/>
        </w:rPr>
        <w:t>(</w:t>
      </w:r>
      <w:r>
        <w:rPr>
          <w:lang w:eastAsia="zh-CN"/>
        </w:rPr>
        <w:t>丁丑</w:t>
      </w:r>
      <w:r>
        <w:rPr>
          <w:lang w:eastAsia="zh-CN"/>
        </w:rPr>
        <w:t>)</w:t>
      </w:r>
      <w:r>
        <w:rPr>
          <w:lang w:eastAsia="zh-CN"/>
        </w:rPr>
        <w:t>十三</w:t>
      </w:r>
    </w:p>
    <w:p w:rsidR="00E864D9" w:rsidRDefault="00912F72">
      <w:pPr>
        <w:rPr>
          <w:lang w:eastAsia="zh-CN"/>
        </w:rPr>
      </w:pPr>
      <w:r>
        <w:rPr>
          <w:lang w:eastAsia="zh-CN"/>
        </w:rPr>
        <w:t xml:space="preserve">　　</w:t>
      </w:r>
      <w:r>
        <w:rPr>
          <w:lang w:eastAsia="zh-CN"/>
        </w:rPr>
        <w:t>(</w:t>
      </w:r>
      <w:r>
        <w:rPr>
          <w:lang w:eastAsia="zh-CN"/>
        </w:rPr>
        <w:t>大唐</w:t>
      </w:r>
      <w:r>
        <w:rPr>
          <w:lang w:eastAsia="zh-CN"/>
        </w:rPr>
        <w:t>)</w:t>
      </w:r>
      <w:r>
        <w:rPr>
          <w:lang w:eastAsia="zh-CN"/>
        </w:rPr>
        <w:t xml:space="preserve">戊寅　</w:t>
      </w:r>
      <w:r>
        <w:rPr>
          <w:lang w:eastAsia="zh-CN"/>
        </w:rPr>
        <w:t>(</w:t>
      </w:r>
      <w:r>
        <w:rPr>
          <w:lang w:eastAsia="zh-CN"/>
        </w:rPr>
        <w:t>武德元</w:t>
      </w:r>
      <w:r>
        <w:rPr>
          <w:lang w:eastAsia="zh-CN"/>
        </w:rPr>
        <w:t>)</w:t>
      </w:r>
      <w:r>
        <w:rPr>
          <w:lang w:eastAsia="zh-CN"/>
        </w:rPr>
        <w:t>己卯　庚辰　辛巳　壬午　癸未　甲申　乙酉　丙戌　丁亥　戊子　己丑　庚寅　辛卯　壬辰　癸巳　甲午　乙未　丙申　丁酉　戊戌　己亥　庚子　辛丑　壬寅　癸卯　甲辰　乙巳　丙午　丁未　戊申　己酉　庚戌　辛亥　壬子　癸丑　甲寅　乙卯　丙辰　丁巳　戊午　己未　庚申　辛酉　壬戌　癸亥</w:t>
      </w:r>
    </w:p>
    <w:p w:rsidR="00E864D9" w:rsidRDefault="00E864D9">
      <w:pPr>
        <w:rPr>
          <w:lang w:eastAsia="zh-CN"/>
        </w:rPr>
      </w:pPr>
    </w:p>
    <w:p w:rsidR="00E864D9" w:rsidRDefault="00912F72">
      <w:pPr>
        <w:rPr>
          <w:lang w:eastAsia="zh-CN"/>
        </w:rPr>
      </w:pPr>
      <w:r>
        <w:rPr>
          <w:lang w:eastAsia="zh-CN"/>
        </w:rPr>
        <w:t xml:space="preserve">　　历代三宝纪卷第三</w:t>
      </w:r>
      <w:r>
        <w:rPr>
          <w:lang w:eastAsia="zh-CN"/>
        </w:rPr>
        <w:t>(</w:t>
      </w:r>
      <w:r>
        <w:rPr>
          <w:lang w:eastAsia="zh-CN"/>
        </w:rPr>
        <w:t>帝纪下魏晋宋齐梁周大隋</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历代三宝纪卷第四</w:t>
      </w:r>
      <w:r>
        <w:rPr>
          <w:lang w:eastAsia="zh-CN"/>
        </w:rPr>
        <w:t>(</w:t>
      </w:r>
      <w:r>
        <w:rPr>
          <w:lang w:eastAsia="zh-CN"/>
        </w:rPr>
        <w:t>译经后汉</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后汉录者。光武皇帝第四</w:t>
      </w:r>
      <w:r>
        <w:rPr>
          <w:lang w:eastAsia="zh-CN"/>
        </w:rPr>
        <w:t>子庄继立。谥为孝明帝。至永平七年夜梦金人身长丈六。项佩日轮飞空而至。光明赫奕照于殿庭。旦集群臣令占所梦。通人傅毅进奉对云。臣闻西方有神名佛。陛下所见将必是乎。帝以为然。欣感灵瑞诏遣使者。羽林中郎秦景博士弟子王遵等一十四人。往适天竺。于月支国遇摄摩腾。写得佛经四十二章并获画像。载以白马还达雒阳。因起伽蓝名白马寺。诸州竞立报白马恩。长安旧城青门道左二百余步中兴寺右。即是白马寺之遗基。于即翻译四十二章经。缄置兰台石室阁内。自尔释教相继云兴。沙门信士接踵传译。孝桓帝世又以金银作佛形像。至孝灵帝光和三年。遣中大夫于</w:t>
      </w:r>
      <w:r>
        <w:rPr>
          <w:lang w:eastAsia="zh-CN"/>
        </w:rPr>
        <w:t>[</w:t>
      </w:r>
      <w:r>
        <w:rPr>
          <w:lang w:eastAsia="zh-CN"/>
        </w:rPr>
        <w:t>名</w:t>
      </w:r>
      <w:r>
        <w:rPr>
          <w:lang w:eastAsia="zh-CN"/>
        </w:rPr>
        <w:t>*</w:t>
      </w:r>
      <w:r>
        <w:rPr>
          <w:lang w:eastAsia="zh-CN"/>
        </w:rPr>
        <w:t>隹</w:t>
      </w:r>
      <w:r>
        <w:rPr>
          <w:lang w:eastAsia="zh-CN"/>
        </w:rPr>
        <w:t>]</w:t>
      </w:r>
      <w:r>
        <w:rPr>
          <w:lang w:eastAsia="zh-CN"/>
        </w:rPr>
        <w:t>阳佛塔寺中。饭诸沙门。悬缯烧香散华燃灯。光和七年。张角等谋诛其逆党内外姻属。诸事</w:t>
      </w:r>
      <w:r>
        <w:rPr>
          <w:lang w:eastAsia="zh-CN"/>
        </w:rPr>
        <w:lastRenderedPageBreak/>
        <w:t xml:space="preserve">老子妖巫医卜并皆废之。其有奉佛五戒勿坐。自秦世沙门释利防。及前汉刘向校书天阁已来。至此始有定录。经则四十二章为首。人则迦叶摩腾最初。迄于献帝建安末龄。其间一百五十二年。历十一主。华戎道俗十有二人。兼摭旧遗更补先阙。并古失译。合出经律三百五十九部。四百二十七卷。为后汉录运乎斯轴。庶有披览鉴瞻古今。时代散聚经典离合。明扬盛化法宝备焉。　　</w:t>
      </w:r>
      <w:r>
        <w:rPr>
          <w:lang w:eastAsia="zh-CN"/>
        </w:rPr>
        <w:t>·(</w:t>
      </w:r>
      <w:r>
        <w:rPr>
          <w:lang w:eastAsia="zh-CN"/>
        </w:rPr>
        <w:t>后汉</w:t>
      </w:r>
      <w:r>
        <w:rPr>
          <w:lang w:eastAsia="zh-CN"/>
        </w:rPr>
        <w:t>)</w:t>
      </w:r>
      <w:r>
        <w:rPr>
          <w:lang w:eastAsia="zh-CN"/>
        </w:rPr>
        <w:t>沙门迦叶摩腾　一部一卷经</w:t>
      </w:r>
    </w:p>
    <w:p w:rsidR="00E864D9" w:rsidRDefault="00912F72">
      <w:pPr>
        <w:rPr>
          <w:lang w:eastAsia="zh-CN"/>
        </w:rPr>
      </w:pPr>
      <w:r>
        <w:rPr>
          <w:lang w:eastAsia="zh-CN"/>
        </w:rPr>
        <w:t>·</w:t>
      </w:r>
      <w:r>
        <w:rPr>
          <w:lang w:eastAsia="zh-CN"/>
        </w:rPr>
        <w:t>沙门竺法兰　五部十三卷经</w:t>
      </w:r>
    </w:p>
    <w:p w:rsidR="00E864D9" w:rsidRDefault="00912F72">
      <w:pPr>
        <w:rPr>
          <w:lang w:eastAsia="zh-CN"/>
        </w:rPr>
      </w:pPr>
      <w:r>
        <w:rPr>
          <w:lang w:eastAsia="zh-CN"/>
        </w:rPr>
        <w:t>·</w:t>
      </w:r>
      <w:r>
        <w:rPr>
          <w:lang w:eastAsia="zh-CN"/>
        </w:rPr>
        <w:t>沙门安世高　一百七十六</w:t>
      </w:r>
      <w:r>
        <w:rPr>
          <w:lang w:eastAsia="zh-CN"/>
        </w:rPr>
        <w:t>部一百九十七卷经律</w:t>
      </w:r>
    </w:p>
    <w:p w:rsidR="00E864D9" w:rsidRDefault="00912F72">
      <w:pPr>
        <w:rPr>
          <w:lang w:eastAsia="zh-CN"/>
        </w:rPr>
      </w:pPr>
      <w:r>
        <w:rPr>
          <w:lang w:eastAsia="zh-CN"/>
        </w:rPr>
        <w:t>·</w:t>
      </w:r>
      <w:r>
        <w:rPr>
          <w:lang w:eastAsia="zh-CN"/>
        </w:rPr>
        <w:t>沙门支娄迦谶　二十一部六十三卷经</w:t>
      </w:r>
    </w:p>
    <w:p w:rsidR="00E864D9" w:rsidRDefault="00912F72">
      <w:pPr>
        <w:rPr>
          <w:lang w:eastAsia="zh-CN"/>
        </w:rPr>
      </w:pPr>
      <w:r>
        <w:rPr>
          <w:lang w:eastAsia="zh-CN"/>
        </w:rPr>
        <w:t>·</w:t>
      </w:r>
      <w:r>
        <w:rPr>
          <w:lang w:eastAsia="zh-CN"/>
        </w:rPr>
        <w:t>优婆塞都尉安玄　二部三卷经</w:t>
      </w:r>
    </w:p>
    <w:p w:rsidR="00E864D9" w:rsidRDefault="00912F72">
      <w:pPr>
        <w:rPr>
          <w:lang w:eastAsia="zh-CN"/>
        </w:rPr>
      </w:pPr>
      <w:r>
        <w:rPr>
          <w:lang w:eastAsia="zh-CN"/>
        </w:rPr>
        <w:t>·</w:t>
      </w:r>
      <w:r>
        <w:rPr>
          <w:lang w:eastAsia="zh-CN"/>
        </w:rPr>
        <w:t>沙门竺佛朔　二部三卷经</w:t>
      </w:r>
    </w:p>
    <w:p w:rsidR="00E864D9" w:rsidRDefault="00912F72">
      <w:pPr>
        <w:rPr>
          <w:lang w:eastAsia="zh-CN"/>
        </w:rPr>
      </w:pPr>
      <w:r>
        <w:rPr>
          <w:lang w:eastAsia="zh-CN"/>
        </w:rPr>
        <w:t>·</w:t>
      </w:r>
      <w:r>
        <w:rPr>
          <w:lang w:eastAsia="zh-CN"/>
        </w:rPr>
        <w:t xml:space="preserve">沙门支曜　十一部十二卷经　　</w:t>
      </w:r>
      <w:r>
        <w:rPr>
          <w:lang w:eastAsia="zh-CN"/>
        </w:rPr>
        <w:t>·</w:t>
      </w:r>
      <w:r>
        <w:rPr>
          <w:lang w:eastAsia="zh-CN"/>
        </w:rPr>
        <w:t>沙门康巨　一部一卷经</w:t>
      </w:r>
    </w:p>
    <w:p w:rsidR="00E864D9" w:rsidRDefault="00912F72">
      <w:pPr>
        <w:rPr>
          <w:lang w:eastAsia="zh-CN"/>
        </w:rPr>
      </w:pPr>
      <w:r>
        <w:rPr>
          <w:lang w:eastAsia="zh-CN"/>
        </w:rPr>
        <w:t>·</w:t>
      </w:r>
      <w:r>
        <w:rPr>
          <w:lang w:eastAsia="zh-CN"/>
        </w:rPr>
        <w:t>清信士严佛调　七部十卷经</w:t>
      </w:r>
    </w:p>
    <w:p w:rsidR="00E864D9" w:rsidRDefault="00912F72">
      <w:pPr>
        <w:rPr>
          <w:lang w:eastAsia="zh-CN"/>
        </w:rPr>
      </w:pPr>
      <w:r>
        <w:rPr>
          <w:lang w:eastAsia="zh-CN"/>
        </w:rPr>
        <w:t>·</w:t>
      </w:r>
      <w:r>
        <w:rPr>
          <w:lang w:eastAsia="zh-CN"/>
        </w:rPr>
        <w:t xml:space="preserve">沙门康孟详　六部九卷经　　</w:t>
      </w:r>
      <w:r>
        <w:rPr>
          <w:lang w:eastAsia="zh-CN"/>
        </w:rPr>
        <w:t>·</w:t>
      </w:r>
      <w:r>
        <w:rPr>
          <w:lang w:eastAsia="zh-CN"/>
        </w:rPr>
        <w:t>沙门释昙果　一部二卷经</w:t>
      </w:r>
    </w:p>
    <w:p w:rsidR="00E864D9" w:rsidRDefault="00912F72">
      <w:pPr>
        <w:rPr>
          <w:lang w:eastAsia="zh-CN"/>
        </w:rPr>
      </w:pPr>
      <w:r>
        <w:rPr>
          <w:lang w:eastAsia="zh-CN"/>
        </w:rPr>
        <w:t>·</w:t>
      </w:r>
      <w:r>
        <w:rPr>
          <w:lang w:eastAsia="zh-CN"/>
        </w:rPr>
        <w:t>沙门竺大力　一部二卷经</w:t>
      </w:r>
    </w:p>
    <w:p w:rsidR="00E864D9" w:rsidRDefault="00912F72">
      <w:pPr>
        <w:rPr>
          <w:lang w:eastAsia="zh-CN"/>
        </w:rPr>
      </w:pPr>
      <w:r>
        <w:rPr>
          <w:lang w:eastAsia="zh-CN"/>
        </w:rPr>
        <w:t>·</w:t>
      </w:r>
      <w:r>
        <w:rPr>
          <w:lang w:eastAsia="zh-CN"/>
        </w:rPr>
        <w:t>诸失译经　一百二十五部一百四十八卷经咒</w:t>
      </w:r>
    </w:p>
    <w:p w:rsidR="00E864D9" w:rsidRDefault="00912F72">
      <w:pPr>
        <w:rPr>
          <w:lang w:eastAsia="zh-CN"/>
        </w:rPr>
      </w:pPr>
      <w:r>
        <w:rPr>
          <w:lang w:eastAsia="zh-CN"/>
        </w:rPr>
        <w:t xml:space="preserve">　　后汉</w:t>
      </w:r>
    </w:p>
    <w:p w:rsidR="00E864D9" w:rsidRDefault="00912F72">
      <w:pPr>
        <w:rPr>
          <w:lang w:eastAsia="zh-CN"/>
        </w:rPr>
      </w:pPr>
      <w:r>
        <w:rPr>
          <w:lang w:eastAsia="zh-CN"/>
        </w:rPr>
        <w:t xml:space="preserve">　　</w:t>
      </w:r>
      <w:r>
        <w:rPr>
          <w:lang w:eastAsia="zh-CN"/>
        </w:rPr>
        <w:t>·</w:t>
      </w:r>
      <w:r>
        <w:rPr>
          <w:lang w:eastAsia="zh-CN"/>
        </w:rPr>
        <w:t>四十二章经一卷</w:t>
      </w:r>
    </w:p>
    <w:p w:rsidR="00E864D9" w:rsidRDefault="00912F72">
      <w:pPr>
        <w:rPr>
          <w:lang w:eastAsia="zh-CN"/>
        </w:rPr>
      </w:pPr>
      <w:r>
        <w:rPr>
          <w:lang w:eastAsia="zh-CN"/>
        </w:rPr>
        <w:t xml:space="preserve">　　右一经一卷。明帝世中天竺国婆罗门沙门迦叶摩腾译。或云竺摄摩腾。或直云摄摩腾。群录互存未详孰是。既未审知定何是姓何者是名。先来弗译所以备彰。腾幼而敏悟兼有风姿。博学多闻。特明经律。思力精拔。探索幽深。敷文析理每有新义。当时学徒未之附也。法师游乎天竺。西北有一小国。其国宗奉焉。俄而邻国兴师。兵戈不戢。迄将践境辄有事碍。于是疑有异术。密遣觇观。使人还云。彼国君臣讲习大乘金光明等经。经言。说此法地神王护之。缘是邻国请和求法弘通大乘。自尔南渡渐于此矣。永平年随逐蔡愔至自洛邑。于白马寺翻出此经。依录而编。即是汉地经</w:t>
      </w:r>
      <w:r>
        <w:rPr>
          <w:lang w:eastAsia="zh-CN"/>
        </w:rPr>
        <w:t>之祖也。旧录云。本是外国经抄。元出大部。撮要引俗似此孝经一十八章。道安录无出。旧录及朱士行汉录僧祐出三藏集记。又载但大法初传人未归信致使摩腾蕴其深解不复多翻。后卒</w:t>
      </w:r>
      <w:r>
        <w:rPr>
          <w:lang w:eastAsia="zh-CN"/>
        </w:rPr>
        <w:t>[</w:t>
      </w:r>
      <w:r>
        <w:rPr>
          <w:lang w:eastAsia="zh-CN"/>
        </w:rPr>
        <w:t>名</w:t>
      </w:r>
      <w:r>
        <w:rPr>
          <w:lang w:eastAsia="zh-CN"/>
        </w:rPr>
        <w:t>*</w:t>
      </w:r>
      <w:r>
        <w:rPr>
          <w:lang w:eastAsia="zh-CN"/>
        </w:rPr>
        <w:t>隹</w:t>
      </w:r>
      <w:r>
        <w:rPr>
          <w:lang w:eastAsia="zh-CN"/>
        </w:rPr>
        <w:t>]</w:t>
      </w:r>
      <w:r>
        <w:rPr>
          <w:lang w:eastAsia="zh-CN"/>
        </w:rPr>
        <w:t>阳。载其委曲备朱士行汉录及高僧名僧等传诸杂记录。宝唱又云。是竺法兰译。此或据其与摄摩腾同时来耳。</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佛本行经五卷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十地断结经四卷</w:t>
      </w:r>
      <w:r>
        <w:rPr>
          <w:lang w:eastAsia="zh-CN"/>
        </w:rPr>
        <w:t>(</w:t>
      </w:r>
      <w:r>
        <w:rPr>
          <w:lang w:eastAsia="zh-CN"/>
        </w:rPr>
        <w:t>或八卷见朱士行汉录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法海藏经三卷</w:t>
      </w:r>
      <w:r>
        <w:rPr>
          <w:lang w:eastAsia="zh-CN"/>
        </w:rPr>
        <w:t>(</w:t>
      </w:r>
      <w:r>
        <w:rPr>
          <w:lang w:eastAsia="zh-CN"/>
        </w:rPr>
        <w:t>一本无藏字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佛本生经二卷</w:t>
      </w:r>
      <w:r>
        <w:rPr>
          <w:lang w:eastAsia="zh-CN"/>
        </w:rPr>
        <w:t>(</w:t>
      </w:r>
      <w:r>
        <w:rPr>
          <w:lang w:eastAsia="zh-CN"/>
        </w:rPr>
        <w:t>见名僧传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二百六十戒合异二卷</w:t>
      </w:r>
      <w:r>
        <w:rPr>
          <w:lang w:eastAsia="zh-CN"/>
        </w:rPr>
        <w:t>(</w:t>
      </w:r>
      <w:r>
        <w:rPr>
          <w:lang w:eastAsia="zh-CN"/>
        </w:rPr>
        <w:t>见别录</w:t>
      </w:r>
      <w:r>
        <w:rPr>
          <w:lang w:eastAsia="zh-CN"/>
        </w:rPr>
        <w:t>)</w:t>
      </w:r>
    </w:p>
    <w:p w:rsidR="00E864D9" w:rsidRDefault="00912F72">
      <w:pPr>
        <w:rPr>
          <w:lang w:eastAsia="zh-CN"/>
        </w:rPr>
      </w:pPr>
      <w:r>
        <w:rPr>
          <w:lang w:eastAsia="zh-CN"/>
        </w:rPr>
        <w:t xml:space="preserve">　　右五部合一十六卷。中天竺国沙门竺法兰。少而</w:t>
      </w:r>
      <w:r>
        <w:rPr>
          <w:lang w:eastAsia="zh-CN"/>
        </w:rPr>
        <w:t>机悟淹雅博爱多通。禅思毗尼莫不究竟。诵经百余万言。学徒千余人。居不求安常怀弘利。戒轨严峻众莫能窥。闻汉使愔来讯访汉地佛法。遂有心轻举。国王不听。密与腾同来。间行后至。明帝世翻初共腾出四十二章。腾卒。兰自译。昔汉武帝穿昆明池。底得灰墨。问东方朔。朔云。可问西域梵人。法兰既至。时以追问。兰曰。此是劫烧之灰。朔言有征。信者甚众。又秦景使还于月支国得。优填王栴檀像师第四画样来至</w:t>
      </w:r>
      <w:r>
        <w:rPr>
          <w:lang w:eastAsia="zh-CN"/>
        </w:rPr>
        <w:t>[</w:t>
      </w:r>
      <w:r>
        <w:rPr>
          <w:lang w:eastAsia="zh-CN"/>
        </w:rPr>
        <w:t>名</w:t>
      </w:r>
      <w:r>
        <w:rPr>
          <w:lang w:eastAsia="zh-CN"/>
        </w:rPr>
        <w:t>*</w:t>
      </w:r>
      <w:r>
        <w:rPr>
          <w:lang w:eastAsia="zh-CN"/>
        </w:rPr>
        <w:t>隹</w:t>
      </w:r>
      <w:r>
        <w:rPr>
          <w:lang w:eastAsia="zh-CN"/>
        </w:rPr>
        <w:t>]</w:t>
      </w:r>
      <w:r>
        <w:rPr>
          <w:lang w:eastAsia="zh-CN"/>
        </w:rPr>
        <w:t>阳。帝即敕令图写供养。自尔丹素流演迄今。</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修行道地经七卷</w:t>
      </w:r>
      <w:r>
        <w:rPr>
          <w:lang w:eastAsia="zh-CN"/>
        </w:rPr>
        <w:t>(</w:t>
      </w:r>
      <w:r>
        <w:rPr>
          <w:lang w:eastAsia="zh-CN"/>
        </w:rPr>
        <w:t>或六卷。初出汉永康元年译支敏度制序。见宝唱录及别录。或云顺道</w:t>
      </w:r>
      <w:r>
        <w:rPr>
          <w:lang w:eastAsia="zh-CN"/>
        </w:rPr>
        <w:t>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法句经四卷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大僧威仪经四卷</w:t>
      </w:r>
      <w:r>
        <w:rPr>
          <w:lang w:eastAsia="zh-CN"/>
        </w:rPr>
        <w:t>(</w:t>
      </w:r>
      <w:r>
        <w:rPr>
          <w:lang w:eastAsia="zh-CN"/>
        </w:rPr>
        <w:t>右二经。并见别录。新附别有异出。本小不同。祐失译分为两部二卷。即此别录合者是</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五十校计经二卷</w:t>
      </w:r>
      <w:r>
        <w:rPr>
          <w:lang w:eastAsia="zh-CN"/>
        </w:rPr>
        <w:t>(</w:t>
      </w:r>
      <w:r>
        <w:rPr>
          <w:lang w:eastAsia="zh-CN"/>
        </w:rPr>
        <w:t>或云明度校计元嘉元年出。见朱士行汉录。僧祐录同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杂四十四篇经二卷</w:t>
      </w:r>
      <w:r>
        <w:rPr>
          <w:lang w:eastAsia="zh-CN"/>
        </w:rPr>
        <w:t>(</w:t>
      </w:r>
      <w:r>
        <w:rPr>
          <w:lang w:eastAsia="zh-CN"/>
        </w:rPr>
        <w:t>或云杂经。四十四篇。既不显名未知何经。道安云。出增一阿含。祐录载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七处三观经二卷</w:t>
      </w:r>
      <w:r>
        <w:rPr>
          <w:lang w:eastAsia="zh-CN"/>
        </w:rPr>
        <w:t>(</w:t>
      </w:r>
      <w:r>
        <w:rPr>
          <w:lang w:eastAsia="zh-CN"/>
        </w:rPr>
        <w:t>元嘉元年译。见朱士行汉录。道安云。出杂阿含。见祐录同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十报经二卷</w:t>
      </w:r>
      <w:r>
        <w:rPr>
          <w:lang w:eastAsia="zh-CN"/>
        </w:rPr>
        <w:t>(</w:t>
      </w:r>
      <w:r>
        <w:rPr>
          <w:lang w:eastAsia="zh-CN"/>
        </w:rPr>
        <w:t>旧录载云出长阿含。见祐录亦名多增道章经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大道地经二卷</w:t>
      </w:r>
      <w:r>
        <w:rPr>
          <w:lang w:eastAsia="zh-CN"/>
        </w:rPr>
        <w:t>(</w:t>
      </w:r>
      <w:r>
        <w:rPr>
          <w:lang w:eastAsia="zh-CN"/>
        </w:rPr>
        <w:t>初出。道安注解云。是修行经抄。元外国略。本或无大字。出长阿含。见祐录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道意发行经二卷</w:t>
      </w:r>
      <w:r>
        <w:rPr>
          <w:lang w:eastAsia="zh-CN"/>
        </w:rPr>
        <w:t>(</w:t>
      </w:r>
      <w:r>
        <w:rPr>
          <w:lang w:eastAsia="zh-CN"/>
        </w:rPr>
        <w:t>或一卷。出长阿含。见道安及僧祐录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禅经二卷</w:t>
      </w:r>
      <w:r>
        <w:rPr>
          <w:lang w:eastAsia="zh-CN"/>
        </w:rPr>
        <w:t>(</w:t>
      </w:r>
      <w:r>
        <w:rPr>
          <w:lang w:eastAsia="zh-CN"/>
        </w:rPr>
        <w:t>初出。见别录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安般守意经二卷</w:t>
      </w:r>
      <w:r>
        <w:rPr>
          <w:lang w:eastAsia="zh-CN"/>
        </w:rPr>
        <w:t>(</w:t>
      </w:r>
      <w:r>
        <w:rPr>
          <w:lang w:eastAsia="zh-CN"/>
        </w:rPr>
        <w:t>或一卷道安云。小安般。见朱士行汉录。及僧祐李廓录同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无量寿经二卷</w:t>
      </w:r>
      <w:r>
        <w:rPr>
          <w:lang w:eastAsia="zh-CN"/>
        </w:rPr>
        <w:t>(</w:t>
      </w:r>
      <w:r>
        <w:rPr>
          <w:lang w:eastAsia="zh-CN"/>
        </w:rPr>
        <w:t>初出。见别录。元魏世沙门昙鸾论偈注解</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阴持入经一卷</w:t>
      </w:r>
      <w:r>
        <w:rPr>
          <w:lang w:eastAsia="zh-CN"/>
        </w:rPr>
        <w:t>(</w:t>
      </w:r>
      <w:r>
        <w:rPr>
          <w:lang w:eastAsia="zh-CN"/>
        </w:rPr>
        <w:t>别录云阴持入道安注解。见朱士行汉录及祐录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百六十品经一卷</w:t>
      </w:r>
      <w:r>
        <w:rPr>
          <w:lang w:eastAsia="zh-CN"/>
        </w:rPr>
        <w:t>(</w:t>
      </w:r>
      <w:r>
        <w:rPr>
          <w:lang w:eastAsia="zh-CN"/>
        </w:rPr>
        <w:t>旧录云。增一阿含百六十章经。见僧祐录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大十二门经一卷</w:t>
      </w:r>
      <w:r>
        <w:rPr>
          <w:lang w:eastAsia="zh-CN"/>
        </w:rPr>
        <w:t>(</w:t>
      </w:r>
      <w:r>
        <w:rPr>
          <w:lang w:eastAsia="zh-CN"/>
        </w:rPr>
        <w:t>别录云。二卷。出长阿含。道安注解见宝唱及祐录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小十二门经一卷</w:t>
      </w:r>
      <w:r>
        <w:rPr>
          <w:lang w:eastAsia="zh-CN"/>
        </w:rPr>
        <w:t>(</w:t>
      </w:r>
      <w:r>
        <w:rPr>
          <w:lang w:eastAsia="zh-CN"/>
        </w:rPr>
        <w:t>出长阿含。见宝唱及僧祐录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人本欲生经一卷</w:t>
      </w:r>
      <w:r>
        <w:rPr>
          <w:lang w:eastAsia="zh-CN"/>
        </w:rPr>
        <w:t>(</w:t>
      </w:r>
      <w:r>
        <w:rPr>
          <w:lang w:eastAsia="zh-CN"/>
        </w:rPr>
        <w:t>元嘉二年译出长阿含见朱士行汉录及僧祐录道安注解</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阿毗昙五法经一卷</w:t>
      </w:r>
      <w:r>
        <w:rPr>
          <w:lang w:eastAsia="zh-CN"/>
        </w:rPr>
        <w:t>(</w:t>
      </w:r>
      <w:r>
        <w:rPr>
          <w:lang w:eastAsia="zh-CN"/>
        </w:rPr>
        <w:t>旧录云。阿毗昙五法行经。出长阿含。见祐录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七法经一卷</w:t>
      </w:r>
      <w:r>
        <w:rPr>
          <w:lang w:eastAsia="zh-CN"/>
        </w:rPr>
        <w:t>(</w:t>
      </w:r>
      <w:r>
        <w:rPr>
          <w:lang w:eastAsia="zh-CN"/>
        </w:rPr>
        <w:t>旧录云。阿毗昙七法行经。出长阿含。或云七法行见祐录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普法义经一卷</w:t>
      </w:r>
      <w:r>
        <w:rPr>
          <w:lang w:eastAsia="zh-CN"/>
        </w:rPr>
        <w:t>(</w:t>
      </w:r>
      <w:r>
        <w:rPr>
          <w:lang w:eastAsia="zh-CN"/>
        </w:rPr>
        <w:t>元嘉二年译出。亦名具法行经。出长阿含见朱士行汉录及祐录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漏分布经一卷</w:t>
      </w:r>
      <w:r>
        <w:rPr>
          <w:lang w:eastAsia="zh-CN"/>
        </w:rPr>
        <w:t>(</w:t>
      </w:r>
      <w:r>
        <w:rPr>
          <w:lang w:eastAsia="zh-CN"/>
        </w:rPr>
        <w:t>道安云。出长阿含。见朱士行汉录及祐录亦出中阿含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四谛经一卷</w:t>
      </w:r>
      <w:r>
        <w:rPr>
          <w:lang w:eastAsia="zh-CN"/>
        </w:rPr>
        <w:t>(</w:t>
      </w:r>
      <w:r>
        <w:rPr>
          <w:lang w:eastAsia="zh-CN"/>
        </w:rPr>
        <w:t>道安云。出长阿含。或云出中阿含初出见祐录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九横经一卷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八正道一卷</w:t>
      </w:r>
      <w:r>
        <w:rPr>
          <w:lang w:eastAsia="zh-CN"/>
        </w:rPr>
        <w:t>(</w:t>
      </w:r>
      <w:r>
        <w:rPr>
          <w:lang w:eastAsia="zh-CN"/>
        </w:rPr>
        <w:t>右二经并出杂阿含。见朱士行汉录及祐录三藏记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大安般经一卷</w:t>
      </w:r>
      <w:r>
        <w:rPr>
          <w:lang w:eastAsia="zh-CN"/>
        </w:rPr>
        <w:t>(</w:t>
      </w:r>
      <w:r>
        <w:rPr>
          <w:lang w:eastAsia="zh-CN"/>
        </w:rPr>
        <w:t>或二卷。道安注解。见祐录。或云大安般集经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思惟要略经一卷</w:t>
      </w:r>
      <w:r>
        <w:rPr>
          <w:lang w:eastAsia="zh-CN"/>
        </w:rPr>
        <w:t>(</w:t>
      </w:r>
      <w:r>
        <w:rPr>
          <w:lang w:eastAsia="zh-CN"/>
        </w:rPr>
        <w:t>或直云思惟经。见祐录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十二因缘经一卷</w:t>
      </w:r>
      <w:r>
        <w:rPr>
          <w:lang w:eastAsia="zh-CN"/>
        </w:rPr>
        <w:t>(</w:t>
      </w:r>
      <w:r>
        <w:rPr>
          <w:lang w:eastAsia="zh-CN"/>
        </w:rPr>
        <w:t>亦云闻城十二因缘经。初出见祐录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五阴喻经一卷</w:t>
      </w:r>
      <w:r>
        <w:rPr>
          <w:lang w:eastAsia="zh-CN"/>
        </w:rPr>
        <w:t>(</w:t>
      </w:r>
      <w:r>
        <w:rPr>
          <w:lang w:eastAsia="zh-CN"/>
        </w:rPr>
        <w:t>旧录云。五阴譬喻经。见朱士行汉录及僧祐录。出杂阿含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转法轮经一卷</w:t>
      </w:r>
      <w:r>
        <w:rPr>
          <w:lang w:eastAsia="zh-CN"/>
        </w:rPr>
        <w:t>(</w:t>
      </w:r>
      <w:r>
        <w:rPr>
          <w:lang w:eastAsia="zh-CN"/>
        </w:rPr>
        <w:t>或云法轮经。见释道安及僧祐录出杂阿含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流摄经一卷</w:t>
      </w:r>
      <w:r>
        <w:rPr>
          <w:lang w:eastAsia="zh-CN"/>
        </w:rPr>
        <w:t>(</w:t>
      </w:r>
      <w:r>
        <w:rPr>
          <w:lang w:eastAsia="zh-CN"/>
        </w:rPr>
        <w:t>旧录云。一切流摄。亦云一切流摄守。吴录云流摄守因。亦云受因。见朱士行。汉录及僧祐录。出中阿含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是法非法经一卷</w:t>
      </w:r>
      <w:r>
        <w:rPr>
          <w:lang w:eastAsia="zh-CN"/>
        </w:rPr>
        <w:t>(</w:t>
      </w:r>
      <w:r>
        <w:rPr>
          <w:lang w:eastAsia="zh-CN"/>
        </w:rPr>
        <w:t>见朱士行汉录及僧祐录出中阿含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法受尘经一卷</w:t>
      </w:r>
      <w:r>
        <w:rPr>
          <w:lang w:eastAsia="zh-CN"/>
        </w:rPr>
        <w:t>(</w:t>
      </w:r>
      <w:r>
        <w:rPr>
          <w:lang w:eastAsia="zh-CN"/>
        </w:rPr>
        <w:t>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十四意经一卷</w:t>
      </w:r>
      <w:r>
        <w:rPr>
          <w:lang w:eastAsia="zh-CN"/>
        </w:rPr>
        <w:t>(</w:t>
      </w:r>
      <w:r>
        <w:rPr>
          <w:lang w:eastAsia="zh-CN"/>
        </w:rPr>
        <w:t>旧录云。菩萨十四意经。见僧祐录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本相猗致经一卷</w:t>
      </w:r>
      <w:r>
        <w:rPr>
          <w:lang w:eastAsia="zh-CN"/>
        </w:rPr>
        <w:t>(</w:t>
      </w:r>
      <w:r>
        <w:rPr>
          <w:lang w:eastAsia="zh-CN"/>
        </w:rPr>
        <w:t>出中阿含。吴录云。大相猗致与缘本致经同。见朱士行汉录及僧祐及三藏集记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阿毗昙九十八结经一卷</w:t>
      </w:r>
      <w:r>
        <w:rPr>
          <w:lang w:eastAsia="zh-CN"/>
        </w:rPr>
        <w:t>(</w:t>
      </w:r>
      <w:r>
        <w:rPr>
          <w:lang w:eastAsia="zh-CN"/>
        </w:rPr>
        <w:t>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禅行法想经一卷</w:t>
      </w:r>
      <w:r>
        <w:rPr>
          <w:lang w:eastAsia="zh-CN"/>
        </w:rPr>
        <w:t>(</w:t>
      </w:r>
      <w:r>
        <w:rPr>
          <w:lang w:eastAsia="zh-CN"/>
        </w:rPr>
        <w:t>见僧祐录及宝唱录。三藏记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禅行三十七品经一卷</w:t>
      </w:r>
      <w:r>
        <w:rPr>
          <w:lang w:eastAsia="zh-CN"/>
        </w:rPr>
        <w:t>(</w:t>
      </w:r>
      <w:r>
        <w:rPr>
          <w:lang w:eastAsia="zh-CN"/>
        </w:rPr>
        <w:t>见宝唱录或无禅行字。及僧祐录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难提迦罗越经一卷</w:t>
      </w:r>
      <w:r>
        <w:rPr>
          <w:lang w:eastAsia="zh-CN"/>
        </w:rPr>
        <w:t>(</w:t>
      </w:r>
      <w:r>
        <w:rPr>
          <w:lang w:eastAsia="zh-CN"/>
        </w:rPr>
        <w:t>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独富长者经一卷</w:t>
      </w:r>
      <w:r>
        <w:rPr>
          <w:lang w:eastAsia="zh-CN"/>
        </w:rPr>
        <w:t>(</w:t>
      </w:r>
      <w:r>
        <w:rPr>
          <w:lang w:eastAsia="zh-CN"/>
        </w:rPr>
        <w:t>亦云独富长者财物无付经。亦云无子付嘱。出杂阿含四十六卷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长者懊恼三处经一卷</w:t>
      </w:r>
      <w:r>
        <w:rPr>
          <w:lang w:eastAsia="zh-CN"/>
        </w:rPr>
        <w:t>(</w:t>
      </w:r>
      <w:r>
        <w:rPr>
          <w:lang w:eastAsia="zh-CN"/>
        </w:rPr>
        <w:t>亦云长者子懊恼三处经。亦直云三处恼经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申起长者悔过经一卷</w:t>
      </w:r>
      <w:r>
        <w:rPr>
          <w:lang w:eastAsia="zh-CN"/>
        </w:rPr>
        <w:t>(</w:t>
      </w:r>
      <w:r>
        <w:rPr>
          <w:lang w:eastAsia="zh-CN"/>
        </w:rPr>
        <w:t>亦云申越长者悔过供佛经。申越申起。未知何定</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佛为那拘说根熟经一卷</w:t>
      </w:r>
      <w:r>
        <w:rPr>
          <w:lang w:eastAsia="zh-CN"/>
        </w:rPr>
        <w:t>(</w:t>
      </w:r>
      <w:r>
        <w:rPr>
          <w:lang w:eastAsia="zh-CN"/>
        </w:rPr>
        <w:t>亦云为那拘罗长者说根熟经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长者兄弟诣佛经一卷</w:t>
      </w:r>
      <w:r>
        <w:rPr>
          <w:lang w:eastAsia="zh-CN"/>
        </w:rPr>
        <w:t>(</w:t>
      </w:r>
      <w:r>
        <w:rPr>
          <w:lang w:eastAsia="zh-CN"/>
        </w:rPr>
        <w:t>亦云长者梨师达多兄弟二人往</w:t>
      </w:r>
      <w:r>
        <w:rPr>
          <w:lang w:eastAsia="zh-CN"/>
        </w:rPr>
        <w:t>佛所经。出中阿含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佛神力救长者子经一卷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阿那邠祁化七子经一卷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十支居士八城人经一卷</w:t>
      </w:r>
      <w:r>
        <w:rPr>
          <w:lang w:eastAsia="zh-CN"/>
        </w:rPr>
        <w:t>(</w:t>
      </w:r>
      <w:r>
        <w:rPr>
          <w:lang w:eastAsia="zh-CN"/>
        </w:rPr>
        <w:t>出中阿含第六十卷。亦直云十支经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无畏离车白阿难经一卷</w:t>
      </w:r>
      <w:r>
        <w:rPr>
          <w:lang w:eastAsia="zh-CN"/>
        </w:rPr>
        <w:t>(</w:t>
      </w:r>
      <w:r>
        <w:rPr>
          <w:lang w:eastAsia="zh-CN"/>
        </w:rPr>
        <w:t>出杂阿含二十一卷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受咒愿经一卷</w:t>
      </w:r>
      <w:r>
        <w:rPr>
          <w:lang w:eastAsia="zh-CN"/>
        </w:rPr>
        <w:t>(</w:t>
      </w:r>
      <w:r>
        <w:rPr>
          <w:lang w:eastAsia="zh-CN"/>
        </w:rPr>
        <w:t>亦云最胜长者受咒愿经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长者子制经一卷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郁伽居士见佛闻法醒悟经一卷</w:t>
      </w:r>
      <w:r>
        <w:rPr>
          <w:lang w:eastAsia="zh-CN"/>
        </w:rPr>
        <w:t>(</w:t>
      </w:r>
      <w:r>
        <w:rPr>
          <w:lang w:eastAsia="zh-CN"/>
        </w:rPr>
        <w:t>亦云修伽陀居士佛为说法得惶悟经。出杂阿含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得非常观经一卷</w:t>
      </w:r>
      <w:r>
        <w:rPr>
          <w:lang w:eastAsia="zh-CN"/>
        </w:rPr>
        <w:t>(</w:t>
      </w:r>
      <w:r>
        <w:rPr>
          <w:lang w:eastAsia="zh-CN"/>
        </w:rPr>
        <w:t>亦云长者夜输得非常观经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舍头谏经一卷</w:t>
      </w:r>
      <w:r>
        <w:rPr>
          <w:lang w:eastAsia="zh-CN"/>
        </w:rPr>
        <w:t>(</w:t>
      </w:r>
      <w:r>
        <w:rPr>
          <w:lang w:eastAsia="zh-CN"/>
        </w:rPr>
        <w:t>初出。见旧录亦云舍头谏太子明二十八宿经。亦云太子明星二十八宿经。亦云虎耳经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出家因缘经一卷</w:t>
      </w:r>
      <w:r>
        <w:rPr>
          <w:lang w:eastAsia="zh-CN"/>
        </w:rPr>
        <w:t>(</w:t>
      </w:r>
      <w:r>
        <w:rPr>
          <w:lang w:eastAsia="zh-CN"/>
        </w:rPr>
        <w:t>亦云佛说出家因缘经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佛度旃陀罗儿出家经一卷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纯陀沙弥经一卷</w:t>
      </w:r>
      <w:r>
        <w:rPr>
          <w:lang w:eastAsia="zh-CN"/>
        </w:rPr>
        <w:t>(</w:t>
      </w:r>
      <w:r>
        <w:rPr>
          <w:lang w:eastAsia="zh-CN"/>
        </w:rPr>
        <w:t>或作沙门字。或作淳字。出杂阿含二十四卷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外道出家经一卷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精进四念处经一卷</w:t>
      </w:r>
      <w:r>
        <w:rPr>
          <w:lang w:eastAsia="zh-CN"/>
        </w:rPr>
        <w:t>(</w:t>
      </w:r>
      <w:r>
        <w:rPr>
          <w:lang w:eastAsia="zh-CN"/>
        </w:rPr>
        <w:t>出杂阿含二十九卷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父母恩勤报经一卷</w:t>
      </w:r>
      <w:r>
        <w:rPr>
          <w:lang w:eastAsia="zh-CN"/>
        </w:rPr>
        <w:t>(</w:t>
      </w:r>
      <w:r>
        <w:rPr>
          <w:lang w:eastAsia="zh-CN"/>
        </w:rPr>
        <w:t>一云难报出中阿含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禅思满足经一卷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数息事经一卷　</w:t>
      </w:r>
    </w:p>
    <w:p w:rsidR="00E864D9" w:rsidRDefault="00912F72">
      <w:pPr>
        <w:rPr>
          <w:lang w:eastAsia="zh-CN"/>
        </w:rPr>
      </w:pPr>
      <w:r>
        <w:rPr>
          <w:lang w:eastAsia="zh-CN"/>
        </w:rPr>
        <w:t xml:space="preserve">　　</w:t>
      </w:r>
      <w:r>
        <w:rPr>
          <w:lang w:eastAsia="zh-CN"/>
        </w:rPr>
        <w:t>·</w:t>
      </w:r>
      <w:r>
        <w:rPr>
          <w:lang w:eastAsia="zh-CN"/>
        </w:rPr>
        <w:t>禅法经一卷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禅秘要经一卷</w:t>
      </w:r>
      <w:r>
        <w:rPr>
          <w:lang w:eastAsia="zh-CN"/>
        </w:rPr>
        <w:t>(</w:t>
      </w:r>
      <w:r>
        <w:rPr>
          <w:lang w:eastAsia="zh-CN"/>
        </w:rPr>
        <w:t>或无秘字出禅要秘密治病经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世间言美色经一卷</w:t>
      </w:r>
      <w:r>
        <w:rPr>
          <w:lang w:eastAsia="zh-CN"/>
        </w:rPr>
        <w:t>(</w:t>
      </w:r>
      <w:r>
        <w:rPr>
          <w:lang w:eastAsia="zh-CN"/>
        </w:rPr>
        <w:t>出杂阿含二十四卷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一切行不恒安住经一卷</w:t>
      </w:r>
      <w:r>
        <w:rPr>
          <w:lang w:eastAsia="zh-CN"/>
        </w:rPr>
        <w:t>(</w:t>
      </w:r>
      <w:r>
        <w:rPr>
          <w:lang w:eastAsia="zh-CN"/>
        </w:rPr>
        <w:t>出杂阿含三十四卷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人受身入阴经一卷</w:t>
      </w:r>
      <w:r>
        <w:rPr>
          <w:lang w:eastAsia="zh-CN"/>
        </w:rPr>
        <w:t>(</w:t>
      </w:r>
      <w:r>
        <w:rPr>
          <w:lang w:eastAsia="zh-CN"/>
        </w:rPr>
        <w:t>出修行道地经第一卷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多倒见众生经一卷</w:t>
      </w:r>
      <w:r>
        <w:rPr>
          <w:lang w:eastAsia="zh-CN"/>
        </w:rPr>
        <w:t>(</w:t>
      </w:r>
      <w:r>
        <w:rPr>
          <w:lang w:eastAsia="zh-CN"/>
        </w:rPr>
        <w:t>或无多字。出出曜经第十六卷</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人身四百四病经一卷</w:t>
      </w:r>
      <w:r>
        <w:rPr>
          <w:lang w:eastAsia="zh-CN"/>
        </w:rPr>
        <w:t>(</w:t>
      </w:r>
      <w:r>
        <w:rPr>
          <w:lang w:eastAsia="zh-CN"/>
        </w:rPr>
        <w:t>出修行道地经第一卷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人病医不能治经一卷</w:t>
      </w:r>
      <w:r>
        <w:rPr>
          <w:lang w:eastAsia="zh-CN"/>
        </w:rPr>
        <w:t>(</w:t>
      </w:r>
      <w:r>
        <w:rPr>
          <w:lang w:eastAsia="zh-CN"/>
        </w:rPr>
        <w:t>出修行道地经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分别善恶所起经一卷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斫毒树复生经一卷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犯戒罪报轻重经一卷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禅定方便次第法经一卷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阿练若习禅法经一卷</w:t>
      </w:r>
      <w:r>
        <w:rPr>
          <w:lang w:eastAsia="zh-CN"/>
        </w:rPr>
        <w:t>(</w:t>
      </w:r>
      <w:r>
        <w:rPr>
          <w:lang w:eastAsia="zh-CN"/>
        </w:rPr>
        <w:t>出菩萨禅法第一卷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四百三昧名经一卷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自誓三昧经一卷</w:t>
      </w:r>
      <w:r>
        <w:rPr>
          <w:lang w:eastAsia="zh-CN"/>
        </w:rPr>
        <w:t>(</w:t>
      </w:r>
      <w:r>
        <w:rPr>
          <w:lang w:eastAsia="zh-CN"/>
        </w:rPr>
        <w:t>内题云。独证品第四出。比丘净行中初出。与护出大同小异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流离王经一卷</w:t>
      </w:r>
      <w:r>
        <w:rPr>
          <w:lang w:eastAsia="zh-CN"/>
        </w:rPr>
        <w:t>(</w:t>
      </w:r>
      <w:r>
        <w:rPr>
          <w:lang w:eastAsia="zh-CN"/>
        </w:rPr>
        <w:t>出增一阿含。初出与护出小异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迦叶结经一卷　</w:t>
      </w:r>
    </w:p>
    <w:p w:rsidR="00E864D9" w:rsidRDefault="00912F72">
      <w:pPr>
        <w:rPr>
          <w:lang w:eastAsia="zh-CN"/>
        </w:rPr>
      </w:pPr>
      <w:r>
        <w:rPr>
          <w:lang w:eastAsia="zh-CN"/>
        </w:rPr>
        <w:t xml:space="preserve">　　</w:t>
      </w:r>
      <w:r>
        <w:rPr>
          <w:lang w:eastAsia="zh-CN"/>
        </w:rPr>
        <w:t>·</w:t>
      </w:r>
      <w:r>
        <w:rPr>
          <w:lang w:eastAsia="zh-CN"/>
        </w:rPr>
        <w:t>骂意经一卷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处处经一卷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佛为频头婆罗门说像类经一卷</w:t>
      </w:r>
      <w:r>
        <w:rPr>
          <w:lang w:eastAsia="zh-CN"/>
        </w:rPr>
        <w:t>(</w:t>
      </w:r>
      <w:r>
        <w:rPr>
          <w:lang w:eastAsia="zh-CN"/>
        </w:rPr>
        <w:t>出杂阿含第十一卷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婆罗门问佛布施得福经一卷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佛为调马聚落主说法经一卷</w:t>
      </w:r>
      <w:r>
        <w:rPr>
          <w:lang w:eastAsia="zh-CN"/>
        </w:rPr>
        <w:t>(</w:t>
      </w:r>
      <w:r>
        <w:rPr>
          <w:lang w:eastAsia="zh-CN"/>
        </w:rPr>
        <w:t>出杂阿含三十二卷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婆罗门行经一卷</w:t>
      </w:r>
      <w:r>
        <w:rPr>
          <w:lang w:eastAsia="zh-CN"/>
        </w:rPr>
        <w:t>(</w:t>
      </w:r>
      <w:r>
        <w:rPr>
          <w:lang w:eastAsia="zh-CN"/>
        </w:rPr>
        <w:t>出中阿含三十九卷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豆遮婆罗门论议出家经一卷</w:t>
      </w:r>
      <w:r>
        <w:rPr>
          <w:lang w:eastAsia="zh-CN"/>
        </w:rPr>
        <w:t>(</w:t>
      </w:r>
      <w:r>
        <w:rPr>
          <w:lang w:eastAsia="zh-CN"/>
        </w:rPr>
        <w:t>出杂阿含四十二卷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佛为事火婆罗门说法悟道经一卷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婆罗门虚伪经一卷</w:t>
      </w:r>
      <w:r>
        <w:rPr>
          <w:lang w:eastAsia="zh-CN"/>
        </w:rPr>
        <w:t>(</w:t>
      </w:r>
      <w:r>
        <w:rPr>
          <w:lang w:eastAsia="zh-CN"/>
        </w:rPr>
        <w:t>出杂阿含三十卷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佛化大兴婆罗门出家经一卷</w:t>
      </w:r>
      <w:r>
        <w:rPr>
          <w:lang w:eastAsia="zh-CN"/>
        </w:rPr>
        <w:t>(</w:t>
      </w:r>
      <w:r>
        <w:rPr>
          <w:lang w:eastAsia="zh-CN"/>
        </w:rPr>
        <w:t>出杂阿含。或作大与字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佛为阿支罗迦叶说自他作苦经一卷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婆罗门子命终爱念不离经一卷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四吒婆罗门出家得道经一卷</w:t>
      </w:r>
      <w:r>
        <w:rPr>
          <w:lang w:eastAsia="zh-CN"/>
        </w:rPr>
        <w:t>(</w:t>
      </w:r>
      <w:r>
        <w:rPr>
          <w:lang w:eastAsia="zh-CN"/>
        </w:rPr>
        <w:t>出杂阿含四十四卷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佛为憍慢婆罗门说偈经一卷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婆罗门服白经一卷</w:t>
      </w:r>
      <w:r>
        <w:rPr>
          <w:lang w:eastAsia="zh-CN"/>
        </w:rPr>
        <w:t>(</w:t>
      </w:r>
      <w:r>
        <w:rPr>
          <w:lang w:eastAsia="zh-CN"/>
        </w:rPr>
        <w:t>出杂阿含二十八卷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婆罗门问世尊将来世有几佛经一卷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婆罗门避死经一卷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佛为婆罗门说耕田经一卷</w:t>
      </w:r>
      <w:r>
        <w:rPr>
          <w:lang w:eastAsia="zh-CN"/>
        </w:rPr>
        <w:t>(</w:t>
      </w:r>
      <w:r>
        <w:rPr>
          <w:lang w:eastAsia="zh-CN"/>
        </w:rPr>
        <w:t>出杂阿含或无田字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七老婆罗门请为弟子经一卷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婆罗门通达经论经一卷</w:t>
      </w:r>
      <w:r>
        <w:rPr>
          <w:lang w:eastAsia="zh-CN"/>
        </w:rPr>
        <w:t>(</w:t>
      </w:r>
      <w:r>
        <w:rPr>
          <w:lang w:eastAsia="zh-CN"/>
        </w:rPr>
        <w:t>出杂阿含第二十五卷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佛覆裸形子经一卷</w:t>
      </w:r>
      <w:r>
        <w:rPr>
          <w:lang w:eastAsia="zh-CN"/>
        </w:rPr>
        <w:t>(</w:t>
      </w:r>
      <w:r>
        <w:rPr>
          <w:lang w:eastAsia="zh-CN"/>
        </w:rPr>
        <w:t>出生经。一云审裸形子经。审与覆此字误未知何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婆罗门解知众术经一卷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佛为婆罗门说四法经一卷</w:t>
      </w:r>
      <w:r>
        <w:rPr>
          <w:lang w:eastAsia="zh-CN"/>
        </w:rPr>
        <w:t>(</w:t>
      </w:r>
      <w:r>
        <w:rPr>
          <w:lang w:eastAsia="zh-CN"/>
        </w:rPr>
        <w:t>出杂阿含第二卷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佛为年少婆罗门说知善不善经一卷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如幻三昧经一卷</w:t>
      </w:r>
      <w:r>
        <w:rPr>
          <w:lang w:eastAsia="zh-CN"/>
        </w:rPr>
        <w:t>(</w:t>
      </w:r>
      <w:r>
        <w:rPr>
          <w:lang w:eastAsia="zh-CN"/>
        </w:rPr>
        <w:t>或二卷</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安般经一卷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内藏经一卷</w:t>
      </w:r>
      <w:r>
        <w:rPr>
          <w:lang w:eastAsia="zh-CN"/>
        </w:rPr>
        <w:t>(</w:t>
      </w:r>
      <w:r>
        <w:rPr>
          <w:lang w:eastAsia="zh-CN"/>
        </w:rPr>
        <w:t>元嘉二年十月出是第一译。一名内藏百品。或百宝。见朱士行汉录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五门禅要用法经一卷</w:t>
      </w:r>
      <w:r>
        <w:rPr>
          <w:lang w:eastAsia="zh-CN"/>
        </w:rPr>
        <w:t>(</w:t>
      </w:r>
      <w:r>
        <w:rPr>
          <w:lang w:eastAsia="zh-CN"/>
        </w:rPr>
        <w:t>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水喻经一卷</w:t>
      </w:r>
      <w:r>
        <w:rPr>
          <w:lang w:eastAsia="zh-CN"/>
        </w:rPr>
        <w:t>(</w:t>
      </w:r>
      <w:r>
        <w:rPr>
          <w:lang w:eastAsia="zh-CN"/>
        </w:rPr>
        <w:t>出增一阿含</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浮木譬喻经一卷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鳖喻经一卷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提婆达生身入地狱经一卷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摩那只女人诽佛生身入地狱经一卷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鬼问目连经一卷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十八地狱经一卷</w:t>
      </w:r>
      <w:r>
        <w:rPr>
          <w:lang w:eastAsia="zh-CN"/>
        </w:rPr>
        <w:t>(</w:t>
      </w:r>
      <w:r>
        <w:rPr>
          <w:lang w:eastAsia="zh-CN"/>
        </w:rPr>
        <w:t>或云十八泥犁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地狱罪人众苦经一卷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地狱报应经一卷</w:t>
      </w:r>
      <w:r>
        <w:rPr>
          <w:lang w:eastAsia="zh-CN"/>
        </w:rPr>
        <w:t>(</w:t>
      </w:r>
      <w:r>
        <w:rPr>
          <w:lang w:eastAsia="zh-CN"/>
        </w:rPr>
        <w:t>或云罪业报应教化地狱经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目连见众生身毛如箭经一卷</w:t>
      </w:r>
      <w:r>
        <w:rPr>
          <w:lang w:eastAsia="zh-CN"/>
        </w:rPr>
        <w:t>(</w:t>
      </w:r>
      <w:r>
        <w:rPr>
          <w:lang w:eastAsia="zh-CN"/>
        </w:rPr>
        <w:t>出杂阿含第十九卷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摩诃衍精进度中罪报品经一卷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尊者薄拘罗经一卷</w:t>
      </w:r>
      <w:r>
        <w:rPr>
          <w:lang w:eastAsia="zh-CN"/>
        </w:rPr>
        <w:t>(</w:t>
      </w:r>
      <w:r>
        <w:rPr>
          <w:lang w:eastAsia="zh-CN"/>
        </w:rPr>
        <w:t>出中阿含第八卷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阿难问事佛吉凶经一卷</w:t>
      </w:r>
      <w:r>
        <w:rPr>
          <w:lang w:eastAsia="zh-CN"/>
        </w:rPr>
        <w:t>(</w:t>
      </w:r>
      <w:r>
        <w:rPr>
          <w:lang w:eastAsia="zh-CN"/>
        </w:rPr>
        <w:t>亦云阿难问事佛经。亦云事佛吉凶经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迦旃延无常经一卷</w:t>
      </w:r>
      <w:r>
        <w:rPr>
          <w:lang w:eastAsia="zh-CN"/>
        </w:rPr>
        <w:t>(</w:t>
      </w:r>
      <w:r>
        <w:rPr>
          <w:lang w:eastAsia="zh-CN"/>
        </w:rPr>
        <w:t>出生经第二卷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当来变灭经一卷　</w:t>
      </w:r>
    </w:p>
    <w:p w:rsidR="00E864D9" w:rsidRDefault="00912F72">
      <w:pPr>
        <w:rPr>
          <w:lang w:eastAsia="zh-CN"/>
        </w:rPr>
      </w:pPr>
      <w:r>
        <w:rPr>
          <w:lang w:eastAsia="zh-CN"/>
        </w:rPr>
        <w:t xml:space="preserve">　　</w:t>
      </w:r>
      <w:r>
        <w:rPr>
          <w:lang w:eastAsia="zh-CN"/>
        </w:rPr>
        <w:t>·</w:t>
      </w:r>
      <w:r>
        <w:rPr>
          <w:lang w:eastAsia="zh-CN"/>
        </w:rPr>
        <w:t>太子墓魄经一卷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四不可得经一卷</w:t>
      </w:r>
      <w:r>
        <w:rPr>
          <w:lang w:eastAsia="zh-CN"/>
        </w:rPr>
        <w:t>(</w:t>
      </w:r>
      <w:r>
        <w:rPr>
          <w:lang w:eastAsia="zh-CN"/>
        </w:rPr>
        <w:t>或无可字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坚心正意经一卷</w:t>
      </w:r>
      <w:r>
        <w:rPr>
          <w:lang w:eastAsia="zh-CN"/>
        </w:rPr>
        <w:t>(</w:t>
      </w:r>
      <w:r>
        <w:rPr>
          <w:lang w:eastAsia="zh-CN"/>
        </w:rPr>
        <w:t>亦云坚心经亦云坚意经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分明罪福经一卷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多增道章经一卷</w:t>
      </w:r>
      <w:r>
        <w:rPr>
          <w:lang w:eastAsia="zh-CN"/>
        </w:rPr>
        <w:t>(</w:t>
      </w:r>
      <w:r>
        <w:rPr>
          <w:lang w:eastAsia="zh-CN"/>
        </w:rPr>
        <w:t>旧录无道字。亦云异出十报法出长阿含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奈女只域经一卷　</w:t>
      </w:r>
    </w:p>
    <w:p w:rsidR="00E864D9" w:rsidRDefault="00912F72">
      <w:pPr>
        <w:rPr>
          <w:lang w:eastAsia="zh-CN"/>
        </w:rPr>
      </w:pPr>
      <w:r>
        <w:rPr>
          <w:lang w:eastAsia="zh-CN"/>
        </w:rPr>
        <w:t xml:space="preserve">　　</w:t>
      </w:r>
      <w:r>
        <w:rPr>
          <w:lang w:eastAsia="zh-CN"/>
        </w:rPr>
        <w:t>·</w:t>
      </w:r>
      <w:r>
        <w:rPr>
          <w:lang w:eastAsia="zh-CN"/>
        </w:rPr>
        <w:t>金色女经一卷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摩邓女经一卷</w:t>
      </w:r>
      <w:r>
        <w:rPr>
          <w:lang w:eastAsia="zh-CN"/>
        </w:rPr>
        <w:t>(</w:t>
      </w:r>
      <w:r>
        <w:rPr>
          <w:lang w:eastAsia="zh-CN"/>
        </w:rPr>
        <w:t>或云摩邹女</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前世争女经一卷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承事胜己经一卷　</w:t>
      </w:r>
    </w:p>
    <w:p w:rsidR="00E864D9" w:rsidRDefault="00912F72">
      <w:pPr>
        <w:rPr>
          <w:lang w:eastAsia="zh-CN"/>
        </w:rPr>
      </w:pPr>
      <w:r>
        <w:rPr>
          <w:lang w:eastAsia="zh-CN"/>
        </w:rPr>
        <w:lastRenderedPageBreak/>
        <w:t xml:space="preserve">　　</w:t>
      </w:r>
      <w:r>
        <w:rPr>
          <w:lang w:eastAsia="zh-CN"/>
        </w:rPr>
        <w:t>·</w:t>
      </w:r>
      <w:r>
        <w:rPr>
          <w:lang w:eastAsia="zh-CN"/>
        </w:rPr>
        <w:t>悔过法经一卷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舍利弗悔过经一卷　</w:t>
      </w:r>
    </w:p>
    <w:p w:rsidR="00E864D9" w:rsidRDefault="00912F72">
      <w:pPr>
        <w:rPr>
          <w:lang w:eastAsia="zh-CN"/>
        </w:rPr>
      </w:pPr>
      <w:r>
        <w:rPr>
          <w:lang w:eastAsia="zh-CN"/>
        </w:rPr>
        <w:t xml:space="preserve">　　</w:t>
      </w:r>
      <w:r>
        <w:rPr>
          <w:lang w:eastAsia="zh-CN"/>
        </w:rPr>
        <w:t>·</w:t>
      </w:r>
      <w:r>
        <w:rPr>
          <w:lang w:eastAsia="zh-CN"/>
        </w:rPr>
        <w:t>太子梦经一卷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小般泥洹经一卷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慈仁不杀经一卷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阿难同学经一卷</w:t>
      </w:r>
      <w:r>
        <w:rPr>
          <w:lang w:eastAsia="zh-CN"/>
        </w:rPr>
        <w:t>(</w:t>
      </w:r>
      <w:r>
        <w:rPr>
          <w:lang w:eastAsia="zh-CN"/>
        </w:rPr>
        <w:t>出增一</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商人脱贼难经一卷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过去弹琴人经一卷</w:t>
      </w:r>
      <w:r>
        <w:rPr>
          <w:lang w:eastAsia="zh-CN"/>
        </w:rPr>
        <w:t>(</w:t>
      </w:r>
      <w:r>
        <w:rPr>
          <w:lang w:eastAsia="zh-CN"/>
        </w:rPr>
        <w:t>出杂阿含四十八卷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尸迦罗越六向拜经一卷</w:t>
      </w:r>
      <w:r>
        <w:rPr>
          <w:lang w:eastAsia="zh-CN"/>
        </w:rPr>
        <w:t>(</w:t>
      </w:r>
      <w:r>
        <w:rPr>
          <w:lang w:eastAsia="zh-CN"/>
        </w:rPr>
        <w:t>初出出长阿含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世间强盗布施经一卷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商人子作佛事经一卷</w:t>
      </w:r>
      <w:r>
        <w:rPr>
          <w:lang w:eastAsia="zh-CN"/>
        </w:rPr>
        <w:t>(</w:t>
      </w:r>
      <w:r>
        <w:rPr>
          <w:lang w:eastAsia="zh-CN"/>
        </w:rPr>
        <w:t>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咒贼经一卷　</w:t>
      </w:r>
    </w:p>
    <w:p w:rsidR="00E864D9" w:rsidRDefault="00912F72">
      <w:pPr>
        <w:rPr>
          <w:lang w:eastAsia="zh-CN"/>
        </w:rPr>
      </w:pPr>
      <w:r>
        <w:rPr>
          <w:lang w:eastAsia="zh-CN"/>
        </w:rPr>
        <w:t xml:space="preserve">　　</w:t>
      </w:r>
      <w:r>
        <w:rPr>
          <w:lang w:eastAsia="zh-CN"/>
        </w:rPr>
        <w:t>·</w:t>
      </w:r>
      <w:r>
        <w:rPr>
          <w:lang w:eastAsia="zh-CN"/>
        </w:rPr>
        <w:t>卒逢贼结衣带咒经一卷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梵天诣婆罗门讲堂经一卷</w:t>
      </w:r>
      <w:r>
        <w:rPr>
          <w:lang w:eastAsia="zh-CN"/>
        </w:rPr>
        <w:t>(</w:t>
      </w:r>
      <w:r>
        <w:rPr>
          <w:lang w:eastAsia="zh-CN"/>
        </w:rPr>
        <w:t>出增一阿含</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五阴成败经一卷</w:t>
      </w:r>
      <w:r>
        <w:rPr>
          <w:lang w:eastAsia="zh-CN"/>
        </w:rPr>
        <w:t>(</w:t>
      </w:r>
      <w:r>
        <w:rPr>
          <w:lang w:eastAsia="zh-CN"/>
        </w:rPr>
        <w:t>出修行道地经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八光经一卷　</w:t>
      </w:r>
    </w:p>
    <w:p w:rsidR="00E864D9" w:rsidRDefault="00912F72">
      <w:pPr>
        <w:rPr>
          <w:lang w:eastAsia="zh-CN"/>
        </w:rPr>
      </w:pPr>
      <w:r>
        <w:rPr>
          <w:lang w:eastAsia="zh-CN"/>
        </w:rPr>
        <w:t xml:space="preserve">　　</w:t>
      </w:r>
      <w:r>
        <w:rPr>
          <w:lang w:eastAsia="zh-CN"/>
        </w:rPr>
        <w:t>·</w:t>
      </w:r>
      <w:r>
        <w:rPr>
          <w:lang w:eastAsia="zh-CN"/>
        </w:rPr>
        <w:t>五战斗人经一卷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五法经一卷</w:t>
      </w:r>
      <w:r>
        <w:rPr>
          <w:lang w:eastAsia="zh-CN"/>
        </w:rPr>
        <w:t>(</w:t>
      </w:r>
      <w:r>
        <w:rPr>
          <w:lang w:eastAsia="zh-CN"/>
        </w:rPr>
        <w:t>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五行经一卷　</w:t>
      </w:r>
    </w:p>
    <w:p w:rsidR="00E864D9" w:rsidRDefault="00912F72">
      <w:pPr>
        <w:rPr>
          <w:lang w:eastAsia="zh-CN"/>
        </w:rPr>
      </w:pPr>
      <w:r>
        <w:rPr>
          <w:lang w:eastAsia="zh-CN"/>
        </w:rPr>
        <w:t xml:space="preserve">　　</w:t>
      </w:r>
      <w:r>
        <w:rPr>
          <w:lang w:eastAsia="zh-CN"/>
        </w:rPr>
        <w:t>·</w:t>
      </w:r>
      <w:r>
        <w:rPr>
          <w:lang w:eastAsia="zh-CN"/>
        </w:rPr>
        <w:t>三毒经一卷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阿含正行经一卷　</w:t>
      </w:r>
    </w:p>
    <w:p w:rsidR="00E864D9" w:rsidRDefault="00912F72">
      <w:pPr>
        <w:rPr>
          <w:lang w:eastAsia="zh-CN"/>
        </w:rPr>
      </w:pPr>
      <w:r>
        <w:rPr>
          <w:lang w:eastAsia="zh-CN"/>
        </w:rPr>
        <w:t xml:space="preserve">　　</w:t>
      </w:r>
      <w:r>
        <w:rPr>
          <w:lang w:eastAsia="zh-CN"/>
        </w:rPr>
        <w:t>·</w:t>
      </w:r>
      <w:r>
        <w:rPr>
          <w:lang w:eastAsia="zh-CN"/>
        </w:rPr>
        <w:t>良时难遇经一卷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求离牢狱经一卷　</w:t>
      </w:r>
    </w:p>
    <w:p w:rsidR="00E864D9" w:rsidRDefault="00912F72">
      <w:pPr>
        <w:rPr>
          <w:lang w:eastAsia="zh-CN"/>
        </w:rPr>
      </w:pPr>
      <w:r>
        <w:rPr>
          <w:lang w:eastAsia="zh-CN"/>
        </w:rPr>
        <w:t xml:space="preserve">　　</w:t>
      </w:r>
      <w:r>
        <w:rPr>
          <w:lang w:eastAsia="zh-CN"/>
        </w:rPr>
        <w:t>·</w:t>
      </w:r>
      <w:r>
        <w:rPr>
          <w:lang w:eastAsia="zh-CN"/>
        </w:rPr>
        <w:t>莲华女经一卷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孤母丧一子经一卷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昔有二人相爱敬经一卷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住阴持入经一卷</w:t>
      </w:r>
      <w:r>
        <w:rPr>
          <w:lang w:eastAsia="zh-CN"/>
        </w:rPr>
        <w:t>(</w:t>
      </w:r>
      <w:r>
        <w:rPr>
          <w:lang w:eastAsia="zh-CN"/>
        </w:rPr>
        <w:t>亦云除持入。或二卷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镜面王经一卷</w:t>
      </w:r>
      <w:r>
        <w:rPr>
          <w:lang w:eastAsia="zh-CN"/>
        </w:rPr>
        <w:t>(</w:t>
      </w:r>
      <w:r>
        <w:rPr>
          <w:lang w:eastAsia="zh-CN"/>
        </w:rPr>
        <w:t>出六度集</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子命过经一卷</w:t>
      </w:r>
      <w:r>
        <w:rPr>
          <w:lang w:eastAsia="zh-CN"/>
        </w:rPr>
        <w:t>(</w:t>
      </w:r>
      <w:r>
        <w:rPr>
          <w:lang w:eastAsia="zh-CN"/>
        </w:rPr>
        <w:t>出生经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健陀国王经一卷</w:t>
      </w:r>
      <w:r>
        <w:rPr>
          <w:lang w:eastAsia="zh-CN"/>
        </w:rPr>
        <w:t>(</w:t>
      </w:r>
      <w:r>
        <w:rPr>
          <w:lang w:eastAsia="zh-CN"/>
        </w:rPr>
        <w:t>或无国字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叹宝女经一卷</w:t>
      </w:r>
      <w:r>
        <w:rPr>
          <w:lang w:eastAsia="zh-CN"/>
        </w:rPr>
        <w:t>(</w:t>
      </w:r>
      <w:r>
        <w:rPr>
          <w:lang w:eastAsia="zh-CN"/>
        </w:rPr>
        <w:t>亦云舍利弗叹宝女说不思议经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大迦叶遇尼乾子经一卷</w:t>
      </w:r>
      <w:r>
        <w:rPr>
          <w:lang w:eastAsia="zh-CN"/>
        </w:rPr>
        <w:t>(</w:t>
      </w:r>
      <w:r>
        <w:rPr>
          <w:lang w:eastAsia="zh-CN"/>
        </w:rPr>
        <w:t>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正斋经一卷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阿那律思惟目连神力经一卷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宝积三昧文殊师利菩萨问法身经一卷</w:t>
      </w:r>
      <w:r>
        <w:rPr>
          <w:lang w:eastAsia="zh-CN"/>
        </w:rPr>
        <w:t>(</w:t>
      </w:r>
      <w:r>
        <w:rPr>
          <w:lang w:eastAsia="zh-CN"/>
        </w:rPr>
        <w:t>亦云遗日宝积三昧文殊师利问法身经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舍利弗问宝女经一卷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月灯三昧经一卷</w:t>
      </w:r>
      <w:r>
        <w:rPr>
          <w:lang w:eastAsia="zh-CN"/>
        </w:rPr>
        <w:t>(</w:t>
      </w:r>
      <w:r>
        <w:rPr>
          <w:lang w:eastAsia="zh-CN"/>
        </w:rPr>
        <w:t>出大月灯三昧经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阿难惑经一卷</w:t>
      </w:r>
      <w:r>
        <w:rPr>
          <w:lang w:eastAsia="zh-CN"/>
        </w:rPr>
        <w:t>(</w:t>
      </w:r>
      <w:r>
        <w:rPr>
          <w:lang w:eastAsia="zh-CN"/>
        </w:rPr>
        <w:t>出人本欲生经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佛印三昧经一卷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迦叶诘阿难经一卷</w:t>
      </w:r>
      <w:r>
        <w:rPr>
          <w:lang w:eastAsia="zh-CN"/>
        </w:rPr>
        <w:t>(</w:t>
      </w:r>
      <w:r>
        <w:rPr>
          <w:lang w:eastAsia="zh-CN"/>
        </w:rPr>
        <w:t>亦云迦叶责阿难双度罗汉喻经。初出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大乘方等要慧经一卷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空净天感应三昧经一卷</w:t>
      </w:r>
      <w:r>
        <w:rPr>
          <w:lang w:eastAsia="zh-CN"/>
        </w:rPr>
        <w:t>(</w:t>
      </w:r>
      <w:r>
        <w:rPr>
          <w:lang w:eastAsia="zh-CN"/>
        </w:rPr>
        <w:t>旧录云。空净三昧经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情离有罪经一卷</w:t>
      </w:r>
      <w:r>
        <w:rPr>
          <w:lang w:eastAsia="zh-CN"/>
        </w:rPr>
        <w:t>(</w:t>
      </w:r>
      <w:r>
        <w:rPr>
          <w:lang w:eastAsia="zh-CN"/>
        </w:rPr>
        <w:t>世注为疑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药王药上菩萨观经一卷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义决律一卷</w:t>
      </w:r>
      <w:r>
        <w:rPr>
          <w:lang w:eastAsia="zh-CN"/>
        </w:rPr>
        <w:t>(</w:t>
      </w:r>
      <w:r>
        <w:rPr>
          <w:lang w:eastAsia="zh-CN"/>
        </w:rPr>
        <w:t>亦云藏决律法行道安云。出长阿含。或有经字者见僧祐录。凡三十四部。合四十卷。自余杂出附</w:t>
      </w:r>
      <w:r>
        <w:rPr>
          <w:lang w:eastAsia="zh-CN"/>
        </w:rPr>
        <w:t>)</w:t>
      </w:r>
    </w:p>
    <w:p w:rsidR="00E864D9" w:rsidRDefault="00912F72">
      <w:pPr>
        <w:rPr>
          <w:lang w:eastAsia="zh-CN"/>
        </w:rPr>
      </w:pPr>
      <w:r>
        <w:rPr>
          <w:lang w:eastAsia="zh-CN"/>
        </w:rPr>
        <w:t xml:space="preserve">　　右一百七十六部。合一百九十七卷。安息国王太子名清字世高。次当嗣王位让位与叔。既而舍国剃落出家。怀道游方弘化为务。孝桓帝世建和二年。振锡来仪至乎洛邑。少时习语大通华言。慨法化微广事宣译。到灵帝世二十余年。其释道安录僧祐出三藏集记慧皎高僧传等。止云世高翻三十九部。义理明析文字允正。辩而不华质而不野。凡在读者皆亹亹然而不倦焉。房广询求究检众录纪述。世高互有出没。将知权迹隐显多途。或由传者颇致乖舛。量传所载三十九部。或但路出自炖煌来届止京邑。灵帝之末关中扰攘。便渡江南。达人见机在所便译。得知他处阙而未传。又其传</w:t>
      </w:r>
      <w:r>
        <w:rPr>
          <w:lang w:eastAsia="zh-CN"/>
        </w:rPr>
        <w:t>末果云。而古旧录所载之者。此并世高删正前译不必全翻。今总群篇。备搜杂记。有题注者。多是河西江南道路随逐因缘从大部出。录目分散未足致疑。彼见故存此宁不缵。敢依集编缉而维之。冀广法流知本源注。欲识其迹具诸传详。</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大集经二十七卷</w:t>
      </w:r>
      <w:r>
        <w:rPr>
          <w:lang w:eastAsia="zh-CN"/>
        </w:rPr>
        <w:t>(</w:t>
      </w:r>
      <w:r>
        <w:rPr>
          <w:lang w:eastAsia="zh-CN"/>
        </w:rPr>
        <w:t>初出见李廓录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般若道行品经十卷</w:t>
      </w:r>
      <w:r>
        <w:rPr>
          <w:lang w:eastAsia="zh-CN"/>
        </w:rPr>
        <w:t>(</w:t>
      </w:r>
      <w:r>
        <w:rPr>
          <w:lang w:eastAsia="zh-CN"/>
        </w:rPr>
        <w:t>初出。亦云摩诃般若波罗蜜经。或八卷。光和二年十月八日出见支敏度录及僧祐录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首楞严经二卷</w:t>
      </w:r>
      <w:r>
        <w:rPr>
          <w:lang w:eastAsia="zh-CN"/>
        </w:rPr>
        <w:t>(</w:t>
      </w:r>
      <w:r>
        <w:rPr>
          <w:lang w:eastAsia="zh-CN"/>
        </w:rPr>
        <w:t>中平三年二月八日出是初译见朱士行汉录及僧祐录三藏记吴录又云三卷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伅真陀罗尼经二卷</w:t>
      </w:r>
      <w:r>
        <w:rPr>
          <w:lang w:eastAsia="zh-CN"/>
        </w:rPr>
        <w:t>(</w:t>
      </w:r>
      <w:r>
        <w:rPr>
          <w:lang w:eastAsia="zh-CN"/>
        </w:rPr>
        <w:t>初出。安录元旧录云伅真陀罗尼王经</w:t>
      </w:r>
      <w:r>
        <w:rPr>
          <w:lang w:eastAsia="zh-CN"/>
        </w:rPr>
        <w:t>。见朱士行汉录及僧祐录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阿阇世王经二卷</w:t>
      </w:r>
      <w:r>
        <w:rPr>
          <w:lang w:eastAsia="zh-CN"/>
        </w:rPr>
        <w:t>(</w:t>
      </w:r>
      <w:r>
        <w:rPr>
          <w:lang w:eastAsia="zh-CN"/>
        </w:rPr>
        <w:t>初出。道安云。出长阿含。见僧祐录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阿閦佛国经二卷</w:t>
      </w:r>
      <w:r>
        <w:rPr>
          <w:lang w:eastAsia="zh-CN"/>
        </w:rPr>
        <w:t>(</w:t>
      </w:r>
      <w:r>
        <w:rPr>
          <w:lang w:eastAsia="zh-CN"/>
        </w:rPr>
        <w:t>建和元年译是第一出。见朱士行汉录。亦云阿閦佛刹诸菩萨学成品经。亦云可閦佛经或一卷。祐录亦载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无量清净经二卷</w:t>
      </w:r>
      <w:r>
        <w:rPr>
          <w:lang w:eastAsia="zh-CN"/>
        </w:rPr>
        <w:t>(</w:t>
      </w:r>
      <w:r>
        <w:rPr>
          <w:lang w:eastAsia="zh-CN"/>
        </w:rPr>
        <w:t>亦云无量清净平等觉经。见吴录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孛本经二卷</w:t>
      </w:r>
      <w:r>
        <w:rPr>
          <w:lang w:eastAsia="zh-CN"/>
        </w:rPr>
        <w:t>(</w:t>
      </w:r>
      <w:r>
        <w:rPr>
          <w:lang w:eastAsia="zh-CN"/>
        </w:rPr>
        <w:t>初出见僧祐录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般舟三昧经二卷</w:t>
      </w:r>
      <w:r>
        <w:rPr>
          <w:lang w:eastAsia="zh-CN"/>
        </w:rPr>
        <w:t>(</w:t>
      </w:r>
      <w:r>
        <w:rPr>
          <w:lang w:eastAsia="zh-CN"/>
        </w:rPr>
        <w:t>光和二年十月八日译初出。见聂道录吴录及三藏记旧录云大般舟三昧经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古品遗日说般若经一卷</w:t>
      </w:r>
      <w:r>
        <w:rPr>
          <w:lang w:eastAsia="zh-CN"/>
        </w:rPr>
        <w:t>(</w:t>
      </w:r>
      <w:r>
        <w:rPr>
          <w:lang w:eastAsia="zh-CN"/>
        </w:rPr>
        <w:t>出方等部。一名佛遗日摩尼宝经。一名摩诃衍宝严经。一名大宝积经。见僧祐录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宝积经一卷</w:t>
      </w:r>
      <w:r>
        <w:rPr>
          <w:lang w:eastAsia="zh-CN"/>
        </w:rPr>
        <w:t>(</w:t>
      </w:r>
      <w:r>
        <w:rPr>
          <w:lang w:eastAsia="zh-CN"/>
        </w:rPr>
        <w:t>光和二年译第一出道安云摩尼宝经。或二卷。见旧录及士行录三藏集记等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问署经一卷</w:t>
      </w:r>
      <w:r>
        <w:rPr>
          <w:lang w:eastAsia="zh-CN"/>
        </w:rPr>
        <w:t>(</w:t>
      </w:r>
      <w:r>
        <w:rPr>
          <w:lang w:eastAsia="zh-CN"/>
        </w:rPr>
        <w:t>亦云文殊师利问菩萨署经。道安云出方等部见吴录及祐三藏记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梵般泥洹经一卷</w:t>
      </w:r>
      <w:r>
        <w:rPr>
          <w:lang w:eastAsia="zh-CN"/>
        </w:rPr>
        <w:t>(</w:t>
      </w:r>
      <w:r>
        <w:rPr>
          <w:lang w:eastAsia="zh-CN"/>
        </w:rPr>
        <w:t>旧录云胡般今改为梵初出。或二卷见朱士行录及三藏集记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阿阇世王问五逆经一卷</w:t>
      </w:r>
      <w:r>
        <w:rPr>
          <w:lang w:eastAsia="zh-CN"/>
        </w:rPr>
        <w:t>(</w:t>
      </w:r>
      <w:r>
        <w:rPr>
          <w:lang w:eastAsia="zh-CN"/>
        </w:rPr>
        <w:t>亦直云阿阇世王经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兜沙经一卷</w:t>
      </w:r>
      <w:r>
        <w:rPr>
          <w:lang w:eastAsia="zh-CN"/>
        </w:rPr>
        <w:t>(</w:t>
      </w:r>
      <w:r>
        <w:rPr>
          <w:lang w:eastAsia="zh-CN"/>
        </w:rPr>
        <w:t>见吴录及三藏记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内藏百品经一卷</w:t>
      </w:r>
      <w:r>
        <w:rPr>
          <w:lang w:eastAsia="zh-CN"/>
        </w:rPr>
        <w:t>(</w:t>
      </w:r>
      <w:r>
        <w:rPr>
          <w:lang w:eastAsia="zh-CN"/>
        </w:rPr>
        <w:t>第二出。与世高译者小异。旧录云。内藏百宝经。道安云。出方等部遍校群录并云百宝无百品。故知即是此经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大方便报恩经一卷</w:t>
      </w:r>
      <w:r>
        <w:rPr>
          <w:lang w:eastAsia="zh-CN"/>
        </w:rPr>
        <w:t>(</w:t>
      </w:r>
      <w:r>
        <w:rPr>
          <w:lang w:eastAsia="zh-CN"/>
        </w:rPr>
        <w:t>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光明三昧经一卷</w:t>
      </w:r>
      <w:r>
        <w:rPr>
          <w:lang w:eastAsia="zh-CN"/>
        </w:rPr>
        <w:t>(</w:t>
      </w:r>
      <w:r>
        <w:rPr>
          <w:lang w:eastAsia="zh-CN"/>
        </w:rPr>
        <w:t>安录无见吴录及三藏记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杂譬喻经一卷</w:t>
      </w:r>
      <w:r>
        <w:rPr>
          <w:lang w:eastAsia="zh-CN"/>
        </w:rPr>
        <w:t>(</w:t>
      </w:r>
      <w:r>
        <w:rPr>
          <w:lang w:eastAsia="zh-CN"/>
        </w:rPr>
        <w:t>凡十一事。祐录云失译。今检见别录故载之</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阿育王太子坏目因缘经一卷</w:t>
      </w:r>
      <w:r>
        <w:rPr>
          <w:lang w:eastAsia="zh-CN"/>
        </w:rPr>
        <w:t>(</w:t>
      </w:r>
      <w:r>
        <w:rPr>
          <w:lang w:eastAsia="zh-CN"/>
        </w:rPr>
        <w:t>此王是佛灭后百三十年六月王方出。故非佛说。一本无经字祐录有。四十四部</w:t>
      </w:r>
      <w:r>
        <w:rPr>
          <w:lang w:eastAsia="zh-CN"/>
        </w:rPr>
        <w:t>)</w:t>
      </w:r>
    </w:p>
    <w:p w:rsidR="00E864D9" w:rsidRDefault="00912F72">
      <w:pPr>
        <w:rPr>
          <w:lang w:eastAsia="zh-CN"/>
        </w:rPr>
      </w:pPr>
      <w:r>
        <w:rPr>
          <w:lang w:eastAsia="zh-CN"/>
        </w:rPr>
        <w:t xml:space="preserve">　　右二十一部。合六十三卷。月支国沙门支娄迦谶。亦直云支谶。桓灵帝世建和岁至中平年。于洛阳译。河南清信士孟福张莲等笔受。而旧译云胡般泥洹者。未详胡字。窃观上代有经已来贤德笔受。每至度语无不称云译胡为汉。胡乃西国边俗。</w:t>
      </w:r>
      <w:r>
        <w:rPr>
          <w:lang w:eastAsia="zh-CN"/>
        </w:rPr>
        <w:t>汉是东方。一号且九州地唤于西方总言天竺故汉书言身毒国也身毒即天竺。有中天竺。即佛生处天竺地也。有东有西有南有北。故云五天。而彼五天目此东国总言脂那。或云真丹或作震旦。此盖取声有楚夏耳。若当称汉。汉止刘氏。前汉后汉两代一号。后汉禅魏。魏弱三分政有吴蜀。魏虽吞蜀还复禅晋。自晋统驭十割九州地各有主。译经依处人处既异翻则不同。须依帝王称谓甄别。今为此录悉依正之。又胡既是西域边俗。类此氐羌蛮夷</w:t>
      </w:r>
      <w:r>
        <w:rPr>
          <w:lang w:eastAsia="zh-CN"/>
        </w:rPr>
        <w:t>[</w:t>
      </w:r>
      <w:r>
        <w:rPr>
          <w:lang w:eastAsia="zh-CN"/>
        </w:rPr>
        <w:t>狂</w:t>
      </w:r>
      <w:r>
        <w:rPr>
          <w:lang w:eastAsia="zh-CN"/>
        </w:rPr>
        <w:t>-</w:t>
      </w:r>
      <w:r>
        <w:rPr>
          <w:lang w:eastAsia="zh-CN"/>
        </w:rPr>
        <w:t>王</w:t>
      </w:r>
      <w:r>
        <w:rPr>
          <w:lang w:eastAsia="zh-CN"/>
        </w:rPr>
        <w:t>+</w:t>
      </w:r>
      <w:r>
        <w:rPr>
          <w:lang w:eastAsia="zh-CN"/>
        </w:rPr>
        <w:t>巢</w:t>
      </w:r>
      <w:r>
        <w:rPr>
          <w:lang w:eastAsia="zh-CN"/>
        </w:rPr>
        <w:t>]</w:t>
      </w:r>
      <w:r>
        <w:rPr>
          <w:lang w:eastAsia="zh-CN"/>
        </w:rPr>
        <w:t>獠。何有经书。乃云胡语。创标胡言模楷世间谁之过欤。佛生天竺。彼土士族婆罗门是总称为梵。梵者清净承胤光音。其光音天</w:t>
      </w:r>
      <w:r>
        <w:rPr>
          <w:lang w:eastAsia="zh-CN"/>
        </w:rPr>
        <w:t>梵之最下。劫初成就水竭地干下食地肥。身体粗重不能飞去。因即生人。缘本祖宗故称为梵。是以应作梵语梵书。汉语译经人未剃落。魏朱士行创首出家服法为僧犹称俗姓。吴晋相踵弗革其风。逮自符秦有释道安。独拔当时居然超悟。道俗钦仰众若稻麻。云既剃除绍继释种子而异父岂曰相承。今者出家宜悉称释。及后经至翻四阿含。其文果云。四姓出家同一释种。众咸叹伏</w:t>
      </w:r>
      <w:r>
        <w:rPr>
          <w:lang w:eastAsia="zh-CN"/>
        </w:rPr>
        <w:t>(</w:t>
      </w:r>
      <w:r>
        <w:rPr>
          <w:lang w:eastAsia="zh-CN"/>
        </w:rPr>
        <w:t>四姓者。一刹帝利。此是王种。二婆罗门。是高行人。三毗舍。如此土士民。四首陀。为卑下。如此皂隶</w:t>
      </w:r>
      <w:r>
        <w:rPr>
          <w:lang w:eastAsia="zh-CN"/>
        </w:rPr>
        <w:t>)</w:t>
      </w:r>
      <w:r>
        <w:rPr>
          <w:lang w:eastAsia="zh-CN"/>
        </w:rPr>
        <w:t>然安正当晋秦之世。刊定录目删注群经。自号弥天楷模季叶。犹言译胡为秦。有五失本三不易。此</w:t>
      </w:r>
      <w:r>
        <w:rPr>
          <w:lang w:eastAsia="zh-CN"/>
        </w:rPr>
        <w:t>亦昆山一砾未尽美焉。但上代来有胡言处。今录并以梵字代之。庶后哲善言得其真正者也。</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法镜经两卷</w:t>
      </w:r>
      <w:r>
        <w:rPr>
          <w:lang w:eastAsia="zh-CN"/>
        </w:rPr>
        <w:t>(</w:t>
      </w:r>
      <w:r>
        <w:rPr>
          <w:lang w:eastAsia="zh-CN"/>
        </w:rPr>
        <w:t>或一卷。严佛调笔受。康僧会注。见僧祐录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断十二因缘经一卷</w:t>
      </w:r>
      <w:r>
        <w:rPr>
          <w:lang w:eastAsia="zh-CN"/>
        </w:rPr>
        <w:t>(</w:t>
      </w:r>
      <w:r>
        <w:rPr>
          <w:lang w:eastAsia="zh-CN"/>
        </w:rPr>
        <w:t>亦云阿含口解十二因缘经。亦直云阿含口解经。亦云安侯口解经祐。云。世高译今检群录。乃是安玄。译</w:t>
      </w:r>
      <w:r>
        <w:rPr>
          <w:lang w:eastAsia="zh-CN"/>
        </w:rPr>
        <w:t>)</w:t>
      </w:r>
    </w:p>
    <w:p w:rsidR="00E864D9" w:rsidRDefault="00912F72">
      <w:pPr>
        <w:rPr>
          <w:lang w:eastAsia="zh-CN"/>
        </w:rPr>
      </w:pPr>
      <w:r>
        <w:rPr>
          <w:lang w:eastAsia="zh-CN"/>
        </w:rPr>
        <w:t xml:space="preserve">　　右二部合三卷。安息国优婆塞都尉安玄。灵帝末世游贾雒阳。因遇佛调即共翻译。世亦号为安侯骑都尉。云祐称世高。此是姓同相滥涉耳。高乃国王之太子也应嗣。故让玄职号为侯。直据经题。居然可验。以不细寻致合论耳。</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般舟三昧经二卷</w:t>
      </w:r>
      <w:r>
        <w:rPr>
          <w:lang w:eastAsia="zh-CN"/>
        </w:rPr>
        <w:t>(</w:t>
      </w:r>
      <w:r>
        <w:rPr>
          <w:lang w:eastAsia="zh-CN"/>
        </w:rPr>
        <w:t>旧录云。大般舟三昧经。或一卷。第二出。见高僧传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道行经一卷</w:t>
      </w:r>
      <w:r>
        <w:rPr>
          <w:lang w:eastAsia="zh-CN"/>
        </w:rPr>
        <w:t>(</w:t>
      </w:r>
      <w:r>
        <w:rPr>
          <w:lang w:eastAsia="zh-CN"/>
        </w:rPr>
        <w:t>嘉平元年译。见朱士行汉录及三藏记。道安云是般若抄。外国高明者所撰。安为之注并序</w:t>
      </w:r>
      <w:r>
        <w:rPr>
          <w:lang w:eastAsia="zh-CN"/>
        </w:rPr>
        <w:t>)</w:t>
      </w:r>
    </w:p>
    <w:p w:rsidR="00E864D9" w:rsidRDefault="00912F72">
      <w:pPr>
        <w:rPr>
          <w:lang w:eastAsia="zh-CN"/>
        </w:rPr>
      </w:pPr>
      <w:r>
        <w:rPr>
          <w:lang w:eastAsia="zh-CN"/>
        </w:rPr>
        <w:t xml:space="preserve">　　右二部合三卷。天竺沙门佛朔。灵帝之世赍道行经来适洛阳。转梵为汉。译人时滞。虽有失旨。然其音句弃文存质。深得经意。后光和中更译般舟。谶为传语。孟福张莲等笔受。文少胜前。</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小本起经二卷</w:t>
      </w:r>
      <w:r>
        <w:rPr>
          <w:lang w:eastAsia="zh-CN"/>
        </w:rPr>
        <w:t>(</w:t>
      </w:r>
      <w:r>
        <w:rPr>
          <w:lang w:eastAsia="zh-CN"/>
        </w:rPr>
        <w:t>或云修行本起。或云宿行。近来加小字耳。见旧录及高僧传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成具光明经一卷</w:t>
      </w:r>
      <w:r>
        <w:rPr>
          <w:lang w:eastAsia="zh-CN"/>
        </w:rPr>
        <w:t>(</w:t>
      </w:r>
      <w:r>
        <w:rPr>
          <w:lang w:eastAsia="zh-CN"/>
        </w:rPr>
        <w:t>或云成具光明三昧。或云成具光明定意。见朱士行支敏度僧</w:t>
      </w:r>
      <w:r>
        <w:rPr>
          <w:lang w:eastAsia="zh-CN"/>
        </w:rPr>
        <w:t>祐慧皎等四录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赖吒和罗经一卷</w:t>
      </w:r>
      <w:r>
        <w:rPr>
          <w:lang w:eastAsia="zh-CN"/>
        </w:rPr>
        <w:t>(</w:t>
      </w:r>
      <w:r>
        <w:rPr>
          <w:lang w:eastAsia="zh-CN"/>
        </w:rPr>
        <w:t>初出道安云。出方等部</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马有八态经一卷</w:t>
      </w:r>
      <w:r>
        <w:rPr>
          <w:lang w:eastAsia="zh-CN"/>
        </w:rPr>
        <w:t>(</w:t>
      </w:r>
      <w:r>
        <w:rPr>
          <w:lang w:eastAsia="zh-CN"/>
        </w:rPr>
        <w:t>一名马有八态譬人经。一名马有八弊恶态经。出杂阿含三十四卷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首至问佛十四事经一卷</w:t>
      </w:r>
      <w:r>
        <w:rPr>
          <w:lang w:eastAsia="zh-CN"/>
        </w:rPr>
        <w:t>(</w:t>
      </w:r>
      <w:r>
        <w:rPr>
          <w:lang w:eastAsia="zh-CN"/>
        </w:rPr>
        <w:t>或无佛字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闻城十二因缘经一卷</w:t>
      </w:r>
      <w:r>
        <w:rPr>
          <w:lang w:eastAsia="zh-CN"/>
        </w:rPr>
        <w:t>(</w:t>
      </w:r>
      <w:r>
        <w:rPr>
          <w:lang w:eastAsia="zh-CN"/>
        </w:rPr>
        <w:t>第二出。与世高译十二因缘经小异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堕落优婆塞经一卷　</w:t>
      </w:r>
    </w:p>
    <w:p w:rsidR="00E864D9" w:rsidRDefault="00912F72">
      <w:pPr>
        <w:rPr>
          <w:lang w:eastAsia="zh-CN"/>
        </w:rPr>
      </w:pPr>
      <w:r>
        <w:rPr>
          <w:lang w:eastAsia="zh-CN"/>
        </w:rPr>
        <w:t xml:space="preserve">　　</w:t>
      </w:r>
      <w:r>
        <w:rPr>
          <w:lang w:eastAsia="zh-CN"/>
        </w:rPr>
        <w:t>·</w:t>
      </w:r>
      <w:r>
        <w:rPr>
          <w:lang w:eastAsia="zh-CN"/>
        </w:rPr>
        <w:t>小道地经一卷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马有三相经一卷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阿那律八念经一卷</w:t>
      </w:r>
      <w:r>
        <w:rPr>
          <w:lang w:eastAsia="zh-CN"/>
        </w:rPr>
        <w:t>(</w:t>
      </w:r>
      <w:r>
        <w:rPr>
          <w:lang w:eastAsia="zh-CN"/>
        </w:rPr>
        <w:t>或直云八念经。见旧录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摩诃摩耶经一卷</w:t>
      </w:r>
      <w:r>
        <w:rPr>
          <w:lang w:eastAsia="zh-CN"/>
        </w:rPr>
        <w:t>(</w:t>
      </w:r>
      <w:r>
        <w:rPr>
          <w:lang w:eastAsia="zh-CN"/>
        </w:rPr>
        <w:t>或直云摩耶经或二卷</w:t>
      </w:r>
      <w:r>
        <w:rPr>
          <w:lang w:eastAsia="zh-CN"/>
        </w:rPr>
        <w:t>)</w:t>
      </w:r>
    </w:p>
    <w:p w:rsidR="00E864D9" w:rsidRDefault="00912F72">
      <w:pPr>
        <w:rPr>
          <w:lang w:eastAsia="zh-CN"/>
        </w:rPr>
      </w:pPr>
      <w:r>
        <w:rPr>
          <w:lang w:eastAsia="zh-CN"/>
        </w:rPr>
        <w:t xml:space="preserve">　　右一十一部合一十二卷。西域沙门支曜。灵帝世中</w:t>
      </w:r>
      <w:r>
        <w:rPr>
          <w:lang w:eastAsia="zh-CN"/>
        </w:rPr>
        <w:t>平年。于雒阳译其七部。是吴录所载。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问地狱事经一卷</w:t>
      </w:r>
      <w:r>
        <w:rPr>
          <w:lang w:eastAsia="zh-CN"/>
        </w:rPr>
        <w:t>(</w:t>
      </w:r>
      <w:r>
        <w:rPr>
          <w:lang w:eastAsia="zh-CN"/>
        </w:rPr>
        <w:t>见朱士行汉录</w:t>
      </w:r>
      <w:r>
        <w:rPr>
          <w:lang w:eastAsia="zh-CN"/>
        </w:rPr>
        <w:t>)</w:t>
      </w:r>
    </w:p>
    <w:p w:rsidR="00E864D9" w:rsidRDefault="00912F72">
      <w:pPr>
        <w:rPr>
          <w:lang w:eastAsia="zh-CN"/>
        </w:rPr>
      </w:pPr>
      <w:r>
        <w:rPr>
          <w:lang w:eastAsia="zh-CN"/>
        </w:rPr>
        <w:t xml:space="preserve">　　右一经一卷。外国沙门康巨。灵帝中平四年。于洛阳译。并言直理诣不加润饰。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古维摩诘经二卷</w:t>
      </w:r>
      <w:r>
        <w:rPr>
          <w:lang w:eastAsia="zh-CN"/>
        </w:rPr>
        <w:t>(</w:t>
      </w:r>
      <w:r>
        <w:rPr>
          <w:lang w:eastAsia="zh-CN"/>
        </w:rPr>
        <w:t>初出。见古录及朱士行汉录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濡首菩萨无上清净分卫经二卷</w:t>
      </w:r>
      <w:r>
        <w:rPr>
          <w:lang w:eastAsia="zh-CN"/>
        </w:rPr>
        <w:t>(</w:t>
      </w:r>
      <w:r>
        <w:rPr>
          <w:lang w:eastAsia="zh-CN"/>
        </w:rPr>
        <w:t>一名决了诸法如幻三昧经。或一卷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或无菩萨字亦一卷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思意经一卷</w:t>
      </w:r>
      <w:r>
        <w:rPr>
          <w:lang w:eastAsia="zh-CN"/>
        </w:rPr>
        <w:t>(</w:t>
      </w:r>
      <w:r>
        <w:rPr>
          <w:lang w:eastAsia="zh-CN"/>
        </w:rPr>
        <w:t>亦云益意经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内六波罗蜜经一卷</w:t>
      </w:r>
      <w:r>
        <w:rPr>
          <w:lang w:eastAsia="zh-CN"/>
        </w:rPr>
        <w:t>(</w:t>
      </w:r>
      <w:r>
        <w:rPr>
          <w:lang w:eastAsia="zh-CN"/>
        </w:rPr>
        <w:t>亦云内外者道安云出方等部</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迦叶诘阿难经一卷</w:t>
      </w:r>
      <w:r>
        <w:rPr>
          <w:lang w:eastAsia="zh-CN"/>
        </w:rPr>
        <w:t>(</w:t>
      </w:r>
      <w:r>
        <w:rPr>
          <w:lang w:eastAsia="zh-CN"/>
        </w:rPr>
        <w:t>第二出。见岑号及宝唱二录。与世高出迦叶责阿难双度罗汉喻经。大同小异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十慧经一卷</w:t>
      </w:r>
      <w:r>
        <w:rPr>
          <w:lang w:eastAsia="zh-CN"/>
        </w:rPr>
        <w:t>(</w:t>
      </w:r>
      <w:r>
        <w:rPr>
          <w:lang w:eastAsia="zh-CN"/>
        </w:rPr>
        <w:t>佛调自撰出并注序。亦云沙弥十慧。见僧祐宝唱及高僧传等三录</w:t>
      </w:r>
      <w:r>
        <w:rPr>
          <w:lang w:eastAsia="zh-CN"/>
        </w:rPr>
        <w:t>)</w:t>
      </w:r>
    </w:p>
    <w:p w:rsidR="00E864D9" w:rsidRDefault="00912F72">
      <w:pPr>
        <w:rPr>
          <w:lang w:eastAsia="zh-CN"/>
        </w:rPr>
      </w:pPr>
      <w:r>
        <w:rPr>
          <w:lang w:eastAsia="zh-CN"/>
        </w:rPr>
        <w:t xml:space="preserve">　　右七部合一十卷临淮。清信士严佛调当灵。帝世在雒阳出理得。音正尽经微旨郢匠。之美见述后代焉。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太子本起瑞应经二卷</w:t>
      </w:r>
      <w:r>
        <w:rPr>
          <w:lang w:eastAsia="zh-CN"/>
        </w:rPr>
        <w:t>(</w:t>
      </w:r>
      <w:r>
        <w:rPr>
          <w:lang w:eastAsia="zh-CN"/>
        </w:rPr>
        <w:t>初出。亦云瑞应本起经。亦云中本起经。见三藏记及祐录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兴起行经二卷</w:t>
      </w:r>
      <w:r>
        <w:rPr>
          <w:lang w:eastAsia="zh-CN"/>
        </w:rPr>
        <w:t>(</w:t>
      </w:r>
      <w:r>
        <w:rPr>
          <w:lang w:eastAsia="zh-CN"/>
        </w:rPr>
        <w:t>亦名十缘经见吴录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梵网经二卷</w:t>
      </w:r>
      <w:r>
        <w:rPr>
          <w:lang w:eastAsia="zh-CN"/>
        </w:rPr>
        <w:t>(</w:t>
      </w:r>
      <w:r>
        <w:rPr>
          <w:lang w:eastAsia="zh-CN"/>
        </w:rPr>
        <w:t>初出见吴录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舍利弗目连游四衢经一卷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报福经一卷</w:t>
      </w:r>
      <w:r>
        <w:rPr>
          <w:lang w:eastAsia="zh-CN"/>
        </w:rPr>
        <w:t>(</w:t>
      </w:r>
      <w:r>
        <w:rPr>
          <w:lang w:eastAsia="zh-CN"/>
        </w:rPr>
        <w:t>或云福报经见吴录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四谛经一卷</w:t>
      </w:r>
      <w:r>
        <w:rPr>
          <w:lang w:eastAsia="zh-CN"/>
        </w:rPr>
        <w:t>(</w:t>
      </w:r>
      <w:r>
        <w:rPr>
          <w:lang w:eastAsia="zh-CN"/>
        </w:rPr>
        <w:t>兴平元年译第二出。与世高所翻小异。见竺道祖汉录</w:t>
      </w:r>
      <w:r>
        <w:rPr>
          <w:lang w:eastAsia="zh-CN"/>
        </w:rPr>
        <w:t>)</w:t>
      </w:r>
    </w:p>
    <w:p w:rsidR="00E864D9" w:rsidRDefault="00912F72">
      <w:pPr>
        <w:rPr>
          <w:lang w:eastAsia="zh-CN"/>
        </w:rPr>
      </w:pPr>
      <w:r>
        <w:rPr>
          <w:lang w:eastAsia="zh-CN"/>
        </w:rPr>
        <w:t xml:space="preserve">　　右六部合九卷。外国沙门康孟详。当献帝世于雒阳阳译。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中本起经二卷</w:t>
      </w:r>
      <w:r>
        <w:rPr>
          <w:lang w:eastAsia="zh-CN"/>
        </w:rPr>
        <w:t>(</w:t>
      </w:r>
      <w:r>
        <w:rPr>
          <w:lang w:eastAsia="zh-CN"/>
        </w:rPr>
        <w:t>亦云太子中本起经。见始兴录</w:t>
      </w:r>
      <w:r>
        <w:rPr>
          <w:lang w:eastAsia="zh-CN"/>
        </w:rPr>
        <w:t>)</w:t>
      </w:r>
    </w:p>
    <w:p w:rsidR="00E864D9" w:rsidRDefault="00912F72">
      <w:pPr>
        <w:rPr>
          <w:lang w:eastAsia="zh-CN"/>
        </w:rPr>
      </w:pPr>
      <w:r>
        <w:rPr>
          <w:lang w:eastAsia="zh-CN"/>
        </w:rPr>
        <w:t xml:space="preserve">　　右一经二卷。释道安云。沙门昙果于迦维罗卫国。得此梵本来至雒阳。建安十二年翻。康孟详度语。</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修行本起经二卷</w:t>
      </w:r>
    </w:p>
    <w:p w:rsidR="00E864D9" w:rsidRDefault="00912F72">
      <w:pPr>
        <w:rPr>
          <w:lang w:eastAsia="zh-CN"/>
        </w:rPr>
      </w:pPr>
      <w:r>
        <w:rPr>
          <w:lang w:eastAsia="zh-CN"/>
        </w:rPr>
        <w:lastRenderedPageBreak/>
        <w:t xml:space="preserve">　　右一经二卷。亦是昙果与康孟详。于迦维罗卫国赍梵本来。沙门竺大力。以建安二年三月。于雒阳译。孟详度为汉文。释道安云。孟详所翻弈弈流便足腾玄趣矣。见始兴录。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大方便报恩经七卷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分别功德经五卷</w:t>
      </w:r>
      <w:r>
        <w:rPr>
          <w:lang w:eastAsia="zh-CN"/>
        </w:rPr>
        <w:t>(</w:t>
      </w:r>
      <w:r>
        <w:rPr>
          <w:lang w:eastAsia="zh-CN"/>
        </w:rPr>
        <w:t>迦叶阿难撰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梵本经四卷</w:t>
      </w:r>
      <w:r>
        <w:rPr>
          <w:lang w:eastAsia="zh-CN"/>
        </w:rPr>
        <w:t>(</w:t>
      </w:r>
      <w:r>
        <w:rPr>
          <w:lang w:eastAsia="zh-CN"/>
        </w:rPr>
        <w:t>旧作云胡字似长安中出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泥洹后千岁中变记经四卷</w:t>
      </w:r>
      <w:r>
        <w:rPr>
          <w:lang w:eastAsia="zh-CN"/>
        </w:rPr>
        <w:t>(</w:t>
      </w:r>
      <w:r>
        <w:rPr>
          <w:lang w:eastAsia="zh-CN"/>
        </w:rPr>
        <w:t>一名千岁变经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合道神足经四卷</w:t>
      </w:r>
      <w:r>
        <w:rPr>
          <w:lang w:eastAsia="zh-CN"/>
        </w:rPr>
        <w:t>(</w:t>
      </w:r>
      <w:r>
        <w:rPr>
          <w:lang w:eastAsia="zh-CN"/>
        </w:rPr>
        <w:t>一名道神足无极变化经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如来性起经二卷</w:t>
      </w:r>
      <w:r>
        <w:rPr>
          <w:lang w:eastAsia="zh-CN"/>
        </w:rPr>
        <w:t>(</w:t>
      </w:r>
      <w:r>
        <w:rPr>
          <w:lang w:eastAsia="zh-CN"/>
        </w:rPr>
        <w:t>一名大方广如来性起微密藏经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诸经佛名二卷　</w:t>
      </w:r>
    </w:p>
    <w:p w:rsidR="00E864D9" w:rsidRDefault="00912F72">
      <w:pPr>
        <w:rPr>
          <w:lang w:eastAsia="zh-CN"/>
        </w:rPr>
      </w:pPr>
      <w:r>
        <w:rPr>
          <w:lang w:eastAsia="zh-CN"/>
        </w:rPr>
        <w:t xml:space="preserve">　　</w:t>
      </w:r>
      <w:r>
        <w:rPr>
          <w:lang w:eastAsia="zh-CN"/>
        </w:rPr>
        <w:t>·</w:t>
      </w:r>
      <w:r>
        <w:rPr>
          <w:lang w:eastAsia="zh-CN"/>
        </w:rPr>
        <w:t>旧譬喻经二卷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杂譬喻经二卷　</w:t>
      </w:r>
    </w:p>
    <w:p w:rsidR="00E864D9" w:rsidRDefault="00912F72">
      <w:pPr>
        <w:rPr>
          <w:lang w:eastAsia="zh-CN"/>
        </w:rPr>
      </w:pPr>
      <w:r>
        <w:rPr>
          <w:lang w:eastAsia="zh-CN"/>
        </w:rPr>
        <w:t xml:space="preserve">　　</w:t>
      </w:r>
      <w:r>
        <w:rPr>
          <w:lang w:eastAsia="zh-CN"/>
        </w:rPr>
        <w:t>·</w:t>
      </w:r>
      <w:r>
        <w:rPr>
          <w:lang w:eastAsia="zh-CN"/>
        </w:rPr>
        <w:t>观无量寿佛经一卷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龙种尊国变化经一卷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过去香莲华佛世界经一卷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见牧牛者示道经一卷</w:t>
      </w:r>
      <w:r>
        <w:rPr>
          <w:lang w:eastAsia="zh-CN"/>
        </w:rPr>
        <w:t>(</w:t>
      </w:r>
      <w:r>
        <w:rPr>
          <w:lang w:eastAsia="zh-CN"/>
        </w:rPr>
        <w:t>或上有佛字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作佛形像经一卷</w:t>
      </w:r>
      <w:r>
        <w:rPr>
          <w:lang w:eastAsia="zh-CN"/>
        </w:rPr>
        <w:t>(</w:t>
      </w:r>
      <w:r>
        <w:rPr>
          <w:lang w:eastAsia="zh-CN"/>
        </w:rPr>
        <w:t>一名优填王作佛形像经。一名作像因缘经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三千佛名经一卷　</w:t>
      </w:r>
    </w:p>
    <w:p w:rsidR="00E864D9" w:rsidRDefault="00912F72">
      <w:pPr>
        <w:rPr>
          <w:lang w:eastAsia="zh-CN"/>
        </w:rPr>
      </w:pPr>
      <w:r>
        <w:rPr>
          <w:lang w:eastAsia="zh-CN"/>
        </w:rPr>
        <w:t xml:space="preserve">　　</w:t>
      </w:r>
      <w:r>
        <w:rPr>
          <w:lang w:eastAsia="zh-CN"/>
        </w:rPr>
        <w:t>·</w:t>
      </w:r>
      <w:r>
        <w:rPr>
          <w:lang w:eastAsia="zh-CN"/>
        </w:rPr>
        <w:t>千佛因缘经一卷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五十三佛名经一卷　</w:t>
      </w:r>
    </w:p>
    <w:p w:rsidR="00E864D9" w:rsidRDefault="00912F72">
      <w:pPr>
        <w:rPr>
          <w:lang w:eastAsia="zh-CN"/>
        </w:rPr>
      </w:pPr>
      <w:r>
        <w:rPr>
          <w:lang w:eastAsia="zh-CN"/>
        </w:rPr>
        <w:t xml:space="preserve">　　</w:t>
      </w:r>
      <w:r>
        <w:rPr>
          <w:lang w:eastAsia="zh-CN"/>
        </w:rPr>
        <w:t>·</w:t>
      </w:r>
      <w:r>
        <w:rPr>
          <w:lang w:eastAsia="zh-CN"/>
        </w:rPr>
        <w:t>八部佛名经一卷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十方佛名经一卷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贤劫千佛名经一卷</w:t>
      </w:r>
      <w:r>
        <w:rPr>
          <w:lang w:eastAsia="zh-CN"/>
        </w:rPr>
        <w:t>(</w:t>
      </w:r>
      <w:r>
        <w:rPr>
          <w:lang w:eastAsia="zh-CN"/>
        </w:rPr>
        <w:t>唯有佛名与昙无兰所出四谛经。千佛名异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称扬百七十佛名经一卷</w:t>
      </w:r>
      <w:r>
        <w:rPr>
          <w:lang w:eastAsia="zh-CN"/>
        </w:rPr>
        <w:t>(</w:t>
      </w:r>
      <w:r>
        <w:rPr>
          <w:lang w:eastAsia="zh-CN"/>
        </w:rPr>
        <w:t>亦直云百七十佛名经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南方佛名经一卷</w:t>
      </w:r>
      <w:r>
        <w:rPr>
          <w:lang w:eastAsia="zh-CN"/>
        </w:rPr>
        <w:t>(</w:t>
      </w:r>
      <w:r>
        <w:rPr>
          <w:lang w:eastAsia="zh-CN"/>
        </w:rPr>
        <w:t>一名治城寺经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灭罪得福佛名经一卷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观世音所说行法经一卷</w:t>
      </w:r>
      <w:r>
        <w:rPr>
          <w:lang w:eastAsia="zh-CN"/>
        </w:rPr>
        <w:t>(</w:t>
      </w:r>
      <w:r>
        <w:rPr>
          <w:lang w:eastAsia="zh-CN"/>
        </w:rPr>
        <w:t>是咒经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弥勒为女身经一卷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寂调意所问经一卷</w:t>
      </w:r>
      <w:r>
        <w:rPr>
          <w:lang w:eastAsia="zh-CN"/>
        </w:rPr>
        <w:t>(</w:t>
      </w:r>
      <w:r>
        <w:rPr>
          <w:lang w:eastAsia="zh-CN"/>
        </w:rPr>
        <w:t>一名如来所</w:t>
      </w:r>
      <w:r>
        <w:rPr>
          <w:lang w:eastAsia="zh-CN"/>
        </w:rPr>
        <w:t>说清净调伏经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萨陀波仑菩萨求深般若圆像经一卷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菩萨生地经一卷　</w:t>
      </w:r>
    </w:p>
    <w:p w:rsidR="00E864D9" w:rsidRDefault="00912F72">
      <w:pPr>
        <w:rPr>
          <w:lang w:eastAsia="zh-CN"/>
        </w:rPr>
      </w:pPr>
      <w:r>
        <w:rPr>
          <w:lang w:eastAsia="zh-CN"/>
        </w:rPr>
        <w:t xml:space="preserve">　　</w:t>
      </w:r>
      <w:r>
        <w:rPr>
          <w:lang w:eastAsia="zh-CN"/>
        </w:rPr>
        <w:t>·</w:t>
      </w:r>
      <w:r>
        <w:rPr>
          <w:lang w:eastAsia="zh-CN"/>
        </w:rPr>
        <w:t>菩萨所生地经一卷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菩萨受戒法经一卷</w:t>
      </w:r>
      <w:r>
        <w:rPr>
          <w:lang w:eastAsia="zh-CN"/>
        </w:rPr>
        <w:t>(</w:t>
      </w:r>
      <w:r>
        <w:rPr>
          <w:lang w:eastAsia="zh-CN"/>
        </w:rPr>
        <w:t>异出本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受菩萨戒次第十法一卷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菩萨忏悔法一卷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初发意菩萨常昼夜六时行五事经一卷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六菩萨名经一卷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迦叶赴佛泥洹经一卷</w:t>
      </w:r>
      <w:r>
        <w:rPr>
          <w:lang w:eastAsia="zh-CN"/>
        </w:rPr>
        <w:t>(</w:t>
      </w:r>
      <w:r>
        <w:rPr>
          <w:lang w:eastAsia="zh-CN"/>
        </w:rPr>
        <w:t>一名佛般泥洹时迦叶赴佛经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善呗比丘经一卷　</w:t>
      </w:r>
    </w:p>
    <w:p w:rsidR="00E864D9" w:rsidRDefault="00912F72">
      <w:pPr>
        <w:rPr>
          <w:lang w:eastAsia="zh-CN"/>
        </w:rPr>
      </w:pPr>
      <w:r>
        <w:rPr>
          <w:lang w:eastAsia="zh-CN"/>
        </w:rPr>
        <w:t xml:space="preserve">　　</w:t>
      </w:r>
      <w:r>
        <w:rPr>
          <w:lang w:eastAsia="zh-CN"/>
        </w:rPr>
        <w:t>·</w:t>
      </w:r>
      <w:r>
        <w:rPr>
          <w:lang w:eastAsia="zh-CN"/>
        </w:rPr>
        <w:t>僧名数事行经一卷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比丘诸禁律一卷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摩诃僧祇律比丘要集一卷</w:t>
      </w:r>
      <w:r>
        <w:rPr>
          <w:lang w:eastAsia="zh-CN"/>
        </w:rPr>
        <w:t>(</w:t>
      </w:r>
      <w:r>
        <w:rPr>
          <w:lang w:eastAsia="zh-CN"/>
        </w:rPr>
        <w:t>一名摩诃僧祇部比丘随用要集法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优波离问佛经一卷　</w:t>
      </w:r>
    </w:p>
    <w:p w:rsidR="00E864D9" w:rsidRDefault="00912F72">
      <w:pPr>
        <w:rPr>
          <w:lang w:eastAsia="zh-CN"/>
        </w:rPr>
      </w:pPr>
      <w:r>
        <w:rPr>
          <w:lang w:eastAsia="zh-CN"/>
        </w:rPr>
        <w:t xml:space="preserve">　　</w:t>
      </w:r>
      <w:r>
        <w:rPr>
          <w:lang w:eastAsia="zh-CN"/>
        </w:rPr>
        <w:t>·</w:t>
      </w:r>
      <w:r>
        <w:rPr>
          <w:lang w:eastAsia="zh-CN"/>
        </w:rPr>
        <w:t>沙弥威仪一卷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沙弥十戒经一卷</w:t>
      </w:r>
      <w:r>
        <w:rPr>
          <w:lang w:eastAsia="zh-CN"/>
        </w:rPr>
        <w:t>(</w:t>
      </w:r>
      <w:r>
        <w:rPr>
          <w:lang w:eastAsia="zh-CN"/>
        </w:rPr>
        <w:t>旧录直云沙弥戒</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比丘尼十戒经一卷　</w:t>
      </w:r>
    </w:p>
    <w:p w:rsidR="00E864D9" w:rsidRDefault="00912F72">
      <w:pPr>
        <w:rPr>
          <w:lang w:eastAsia="zh-CN"/>
        </w:rPr>
      </w:pPr>
      <w:r>
        <w:rPr>
          <w:lang w:eastAsia="zh-CN"/>
        </w:rPr>
        <w:t xml:space="preserve">　　</w:t>
      </w:r>
      <w:r>
        <w:rPr>
          <w:lang w:eastAsia="zh-CN"/>
        </w:rPr>
        <w:t>·</w:t>
      </w:r>
      <w:r>
        <w:rPr>
          <w:lang w:eastAsia="zh-CN"/>
        </w:rPr>
        <w:t>受十善戒经一卷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沙弥尼戒经一卷　</w:t>
      </w:r>
    </w:p>
    <w:p w:rsidR="00E864D9" w:rsidRDefault="00912F72">
      <w:pPr>
        <w:rPr>
          <w:lang w:eastAsia="zh-CN"/>
        </w:rPr>
      </w:pPr>
      <w:r>
        <w:rPr>
          <w:lang w:eastAsia="zh-CN"/>
        </w:rPr>
        <w:t xml:space="preserve">　　</w:t>
      </w:r>
      <w:r>
        <w:rPr>
          <w:lang w:eastAsia="zh-CN"/>
        </w:rPr>
        <w:t>·</w:t>
      </w:r>
      <w:r>
        <w:rPr>
          <w:lang w:eastAsia="zh-CN"/>
        </w:rPr>
        <w:t>贤者五戒经一卷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优婆塞威仪经一卷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四天王经一卷</w:t>
      </w:r>
      <w:r>
        <w:rPr>
          <w:lang w:eastAsia="zh-CN"/>
        </w:rPr>
        <w:t>(</w:t>
      </w:r>
      <w:r>
        <w:rPr>
          <w:lang w:eastAsia="zh-CN"/>
        </w:rPr>
        <w:t>后有咒似后人所附出杂阿含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魔娆乱经一卷</w:t>
      </w:r>
      <w:r>
        <w:rPr>
          <w:lang w:eastAsia="zh-CN"/>
        </w:rPr>
        <w:t>(</w:t>
      </w:r>
      <w:r>
        <w:rPr>
          <w:lang w:eastAsia="zh-CN"/>
        </w:rPr>
        <w:t>与魔正试目连经大同小异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顶生王因缘经一卷</w:t>
      </w:r>
      <w:r>
        <w:rPr>
          <w:lang w:eastAsia="zh-CN"/>
        </w:rPr>
        <w:t>(</w:t>
      </w:r>
      <w:r>
        <w:rPr>
          <w:lang w:eastAsia="zh-CN"/>
        </w:rPr>
        <w:t>旧录昙顶生王经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行檀波罗蜜经一卷</w:t>
      </w:r>
      <w:r>
        <w:rPr>
          <w:lang w:eastAsia="zh-CN"/>
        </w:rPr>
        <w:t>(</w:t>
      </w:r>
      <w:r>
        <w:rPr>
          <w:lang w:eastAsia="zh-CN"/>
        </w:rPr>
        <w:t>或云一切施主所行檀波罗蜜经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功德庄严王八万四千岁请佛经一卷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摩调王经一卷</w:t>
      </w:r>
      <w:r>
        <w:rPr>
          <w:lang w:eastAsia="zh-CN"/>
        </w:rPr>
        <w:t>(</w:t>
      </w:r>
      <w:r>
        <w:rPr>
          <w:lang w:eastAsia="zh-CN"/>
        </w:rPr>
        <w:t>异出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诲子经一卷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教子经一卷</w:t>
      </w:r>
      <w:r>
        <w:rPr>
          <w:lang w:eastAsia="zh-CN"/>
        </w:rPr>
        <w:t>(</w:t>
      </w:r>
      <w:r>
        <w:rPr>
          <w:lang w:eastAsia="zh-CN"/>
        </w:rPr>
        <w:t>一名须达教子经旧录云。须达训子经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福子经一卷　</w:t>
      </w:r>
    </w:p>
    <w:p w:rsidR="00E864D9" w:rsidRDefault="00912F72">
      <w:pPr>
        <w:rPr>
          <w:lang w:eastAsia="zh-CN"/>
        </w:rPr>
      </w:pPr>
      <w:r>
        <w:rPr>
          <w:lang w:eastAsia="zh-CN"/>
        </w:rPr>
        <w:t xml:space="preserve">　　</w:t>
      </w:r>
      <w:r>
        <w:rPr>
          <w:lang w:eastAsia="zh-CN"/>
        </w:rPr>
        <w:t>·</w:t>
      </w:r>
      <w:r>
        <w:rPr>
          <w:lang w:eastAsia="zh-CN"/>
        </w:rPr>
        <w:t>小儿闻法即解经一卷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一名长者威施所问菩萨修行经。或直云长者修行经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长者贤首经一卷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长者命终无子付嘱经一卷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质多长者请比丘经一卷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善德婆罗门求舍利经一卷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外道诱质多长者经一卷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无害梵志执志经一卷　</w:t>
      </w:r>
    </w:p>
    <w:p w:rsidR="00E864D9" w:rsidRDefault="00912F72">
      <w:pPr>
        <w:rPr>
          <w:lang w:eastAsia="zh-CN"/>
        </w:rPr>
      </w:pPr>
      <w:r>
        <w:rPr>
          <w:lang w:eastAsia="zh-CN"/>
        </w:rPr>
        <w:t xml:space="preserve">　　</w:t>
      </w:r>
      <w:r>
        <w:rPr>
          <w:lang w:eastAsia="zh-CN"/>
        </w:rPr>
        <w:t>·</w:t>
      </w:r>
      <w:r>
        <w:rPr>
          <w:lang w:eastAsia="zh-CN"/>
        </w:rPr>
        <w:t>梵志避死经一卷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梵志丧女经一卷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梵志观无常得解脱经一卷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贫子得财发狂经一卷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狗啮王经一卷</w:t>
      </w:r>
      <w:r>
        <w:rPr>
          <w:lang w:eastAsia="zh-CN"/>
        </w:rPr>
        <w:t>(</w:t>
      </w:r>
      <w:r>
        <w:rPr>
          <w:lang w:eastAsia="zh-CN"/>
        </w:rPr>
        <w:t>旧录云</w:t>
      </w:r>
      <w:r>
        <w:rPr>
          <w:lang w:eastAsia="zh-CN"/>
        </w:rPr>
        <w:t>[</w:t>
      </w:r>
      <w:r>
        <w:rPr>
          <w:lang w:eastAsia="zh-CN"/>
        </w:rPr>
        <w:t>狂</w:t>
      </w:r>
      <w:r>
        <w:rPr>
          <w:lang w:eastAsia="zh-CN"/>
        </w:rPr>
        <w:t>-</w:t>
      </w:r>
      <w:r>
        <w:rPr>
          <w:lang w:eastAsia="zh-CN"/>
        </w:rPr>
        <w:t>王</w:t>
      </w:r>
      <w:r>
        <w:rPr>
          <w:lang w:eastAsia="zh-CN"/>
        </w:rPr>
        <w:t>+</w:t>
      </w:r>
      <w:r>
        <w:rPr>
          <w:lang w:eastAsia="zh-CN"/>
        </w:rPr>
        <w:t>樂</w:t>
      </w:r>
      <w:r>
        <w:rPr>
          <w:lang w:eastAsia="zh-CN"/>
        </w:rPr>
        <w:t>]</w:t>
      </w:r>
      <w:r>
        <w:rPr>
          <w:lang w:eastAsia="zh-CN"/>
        </w:rPr>
        <w:t>狗经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居士物故为妇鼻虫经一卷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铁城泥犁经一卷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泥犁经一卷</w:t>
      </w:r>
      <w:r>
        <w:rPr>
          <w:lang w:eastAsia="zh-CN"/>
        </w:rPr>
        <w:t>(</w:t>
      </w:r>
      <w:r>
        <w:rPr>
          <w:lang w:eastAsia="zh-CN"/>
        </w:rPr>
        <w:t>一名中阿含泥犁经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勤苦泥犁经一卷　</w:t>
      </w:r>
    </w:p>
    <w:p w:rsidR="00E864D9" w:rsidRDefault="00912F72">
      <w:pPr>
        <w:rPr>
          <w:lang w:eastAsia="zh-CN"/>
        </w:rPr>
      </w:pPr>
      <w:r>
        <w:rPr>
          <w:lang w:eastAsia="zh-CN"/>
        </w:rPr>
        <w:t xml:space="preserve">　　</w:t>
      </w:r>
      <w:r>
        <w:rPr>
          <w:lang w:eastAsia="zh-CN"/>
        </w:rPr>
        <w:t>·</w:t>
      </w:r>
      <w:r>
        <w:rPr>
          <w:lang w:eastAsia="zh-CN"/>
        </w:rPr>
        <w:t>地狱经一卷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盐王五使者经一卷</w:t>
      </w:r>
      <w:r>
        <w:rPr>
          <w:lang w:eastAsia="zh-CN"/>
        </w:rPr>
        <w:t>(</w:t>
      </w:r>
      <w:r>
        <w:rPr>
          <w:lang w:eastAsia="zh-CN"/>
        </w:rPr>
        <w:t>一名五天使经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积骨经一卷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苦阴经一卷　</w:t>
      </w:r>
    </w:p>
    <w:p w:rsidR="00E864D9" w:rsidRDefault="00912F72">
      <w:pPr>
        <w:rPr>
          <w:lang w:eastAsia="zh-CN"/>
        </w:rPr>
      </w:pPr>
      <w:r>
        <w:rPr>
          <w:lang w:eastAsia="zh-CN"/>
        </w:rPr>
        <w:t xml:space="preserve">　　</w:t>
      </w:r>
      <w:r>
        <w:rPr>
          <w:lang w:eastAsia="zh-CN"/>
        </w:rPr>
        <w:t>·</w:t>
      </w:r>
      <w:r>
        <w:rPr>
          <w:lang w:eastAsia="zh-CN"/>
        </w:rPr>
        <w:t>持斋经一卷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海八德经一卷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寂志果经一卷</w:t>
      </w:r>
      <w:r>
        <w:rPr>
          <w:lang w:eastAsia="zh-CN"/>
        </w:rPr>
        <w:t>(</w:t>
      </w:r>
      <w:r>
        <w:rPr>
          <w:lang w:eastAsia="zh-CN"/>
        </w:rPr>
        <w:t>出长阿含与前出者名同语异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人弘法经一卷　</w:t>
      </w:r>
    </w:p>
    <w:p w:rsidR="00E864D9" w:rsidRDefault="00912F72">
      <w:pPr>
        <w:rPr>
          <w:lang w:eastAsia="zh-CN"/>
        </w:rPr>
      </w:pPr>
      <w:r>
        <w:rPr>
          <w:lang w:eastAsia="zh-CN"/>
        </w:rPr>
        <w:t xml:space="preserve">　　</w:t>
      </w:r>
      <w:r>
        <w:rPr>
          <w:lang w:eastAsia="zh-CN"/>
        </w:rPr>
        <w:t>·</w:t>
      </w:r>
      <w:r>
        <w:rPr>
          <w:lang w:eastAsia="zh-CN"/>
        </w:rPr>
        <w:t>未曾有经一卷</w:t>
      </w:r>
      <w:r>
        <w:rPr>
          <w:lang w:eastAsia="zh-CN"/>
        </w:rPr>
        <w:t>(</w:t>
      </w:r>
      <w:r>
        <w:rPr>
          <w:lang w:eastAsia="zh-CN"/>
        </w:rPr>
        <w:t>异出本</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华严璎珞经一卷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观世楼炭经一卷</w:t>
      </w:r>
      <w:r>
        <w:rPr>
          <w:lang w:eastAsia="zh-CN"/>
        </w:rPr>
        <w:t>(</w:t>
      </w:r>
      <w:r>
        <w:rPr>
          <w:lang w:eastAsia="zh-CN"/>
        </w:rPr>
        <w:t>有三品出大楼炭经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波若得经一卷</w:t>
      </w:r>
      <w:r>
        <w:rPr>
          <w:lang w:eastAsia="zh-CN"/>
        </w:rPr>
        <w:t>(</w:t>
      </w:r>
      <w:r>
        <w:rPr>
          <w:lang w:eastAsia="zh-CN"/>
        </w:rPr>
        <w:t>一作般若德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惟日杂难经一卷　</w:t>
      </w:r>
    </w:p>
    <w:p w:rsidR="00E864D9" w:rsidRDefault="00912F72">
      <w:pPr>
        <w:rPr>
          <w:lang w:eastAsia="zh-CN"/>
        </w:rPr>
      </w:pPr>
      <w:r>
        <w:rPr>
          <w:lang w:eastAsia="zh-CN"/>
        </w:rPr>
        <w:t xml:space="preserve">　　</w:t>
      </w:r>
      <w:r>
        <w:rPr>
          <w:lang w:eastAsia="zh-CN"/>
        </w:rPr>
        <w:t>·</w:t>
      </w:r>
      <w:r>
        <w:rPr>
          <w:lang w:eastAsia="zh-CN"/>
        </w:rPr>
        <w:t>内身观章经一卷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摩诃刹头经一卷</w:t>
      </w:r>
      <w:r>
        <w:rPr>
          <w:lang w:eastAsia="zh-CN"/>
        </w:rPr>
        <w:t>(</w:t>
      </w:r>
      <w:r>
        <w:rPr>
          <w:lang w:eastAsia="zh-CN"/>
        </w:rPr>
        <w:t>与灌顶经同。后事少异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清净法行经一卷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金刚清净经一卷</w:t>
      </w:r>
      <w:r>
        <w:rPr>
          <w:lang w:eastAsia="zh-CN"/>
        </w:rPr>
        <w:t>(</w:t>
      </w:r>
      <w:r>
        <w:rPr>
          <w:lang w:eastAsia="zh-CN"/>
        </w:rPr>
        <w:t>或云金刚三昧本性清净不坏不灭经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净除业障经一卷　</w:t>
      </w:r>
    </w:p>
    <w:p w:rsidR="00E864D9" w:rsidRDefault="00912F72">
      <w:pPr>
        <w:rPr>
          <w:lang w:eastAsia="zh-CN"/>
        </w:rPr>
      </w:pPr>
      <w:r>
        <w:rPr>
          <w:lang w:eastAsia="zh-CN"/>
        </w:rPr>
        <w:t xml:space="preserve">　　</w:t>
      </w:r>
      <w:r>
        <w:rPr>
          <w:lang w:eastAsia="zh-CN"/>
        </w:rPr>
        <w:t>·</w:t>
      </w:r>
      <w:r>
        <w:rPr>
          <w:lang w:eastAsia="zh-CN"/>
        </w:rPr>
        <w:t>摩诃衍宝严经一卷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十住毗婆沙经一卷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佛遗日摩尼宝经一卷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转女身菩萨经一卷</w:t>
      </w:r>
      <w:r>
        <w:rPr>
          <w:lang w:eastAsia="zh-CN"/>
        </w:rPr>
        <w:t>(</w:t>
      </w:r>
      <w:r>
        <w:rPr>
          <w:lang w:eastAsia="zh-CN"/>
        </w:rPr>
        <w:t>一名乐璎珞庄严方便经。一名乐璎珞庄严女经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受持佛名不堕恶经一卷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七宝经一卷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十一因缘章经一卷</w:t>
      </w:r>
      <w:r>
        <w:rPr>
          <w:lang w:eastAsia="zh-CN"/>
        </w:rPr>
        <w:t>(</w:t>
      </w:r>
      <w:r>
        <w:rPr>
          <w:lang w:eastAsia="zh-CN"/>
        </w:rPr>
        <w:t>旧录云十一因缘经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沙门为十二头陀经一卷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三十二相因缘经一卷</w:t>
      </w:r>
      <w:r>
        <w:rPr>
          <w:lang w:eastAsia="zh-CN"/>
        </w:rPr>
        <w:t>(</w:t>
      </w:r>
      <w:r>
        <w:rPr>
          <w:lang w:eastAsia="zh-CN"/>
        </w:rPr>
        <w:t>与安公失源所出三十二相大同小异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三十七品经一卷</w:t>
      </w:r>
      <w:r>
        <w:rPr>
          <w:lang w:eastAsia="zh-CN"/>
        </w:rPr>
        <w:t>(</w:t>
      </w:r>
      <w:r>
        <w:rPr>
          <w:lang w:eastAsia="zh-CN"/>
        </w:rPr>
        <w:t>异出本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般舟三昧念佛章经一卷</w:t>
      </w:r>
      <w:r>
        <w:rPr>
          <w:lang w:eastAsia="zh-CN"/>
        </w:rPr>
        <w:t>(</w:t>
      </w:r>
      <w:r>
        <w:rPr>
          <w:lang w:eastAsia="zh-CN"/>
        </w:rPr>
        <w:t>此章旧作童字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瑜伽三磨斯经一卷</w:t>
      </w:r>
      <w:r>
        <w:rPr>
          <w:lang w:eastAsia="zh-CN"/>
        </w:rPr>
        <w:t>(</w:t>
      </w:r>
      <w:r>
        <w:rPr>
          <w:lang w:eastAsia="zh-CN"/>
        </w:rPr>
        <w:t>译言修行略。一名达磨多罗禅法。或云达磨多罗菩萨撰。禅法要集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禅要呵欲经一卷　</w:t>
      </w:r>
    </w:p>
    <w:p w:rsidR="00E864D9" w:rsidRDefault="00912F72">
      <w:pPr>
        <w:rPr>
          <w:lang w:eastAsia="zh-CN"/>
        </w:rPr>
      </w:pPr>
      <w:r>
        <w:rPr>
          <w:lang w:eastAsia="zh-CN"/>
        </w:rPr>
        <w:t xml:space="preserve">　　</w:t>
      </w:r>
      <w:r>
        <w:rPr>
          <w:lang w:eastAsia="zh-CN"/>
        </w:rPr>
        <w:t>·</w:t>
      </w:r>
      <w:r>
        <w:rPr>
          <w:lang w:eastAsia="zh-CN"/>
        </w:rPr>
        <w:t>须河譬经一卷</w:t>
      </w:r>
      <w:r>
        <w:rPr>
          <w:lang w:eastAsia="zh-CN"/>
        </w:rPr>
        <w:t>(</w:t>
      </w:r>
      <w:r>
        <w:rPr>
          <w:lang w:eastAsia="zh-CN"/>
        </w:rPr>
        <w:t>异本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法句譬喻经一卷　</w:t>
      </w:r>
    </w:p>
    <w:p w:rsidR="00E864D9" w:rsidRDefault="00912F72">
      <w:pPr>
        <w:rPr>
          <w:lang w:eastAsia="zh-CN"/>
        </w:rPr>
      </w:pPr>
      <w:r>
        <w:rPr>
          <w:lang w:eastAsia="zh-CN"/>
        </w:rPr>
        <w:t xml:space="preserve">　　</w:t>
      </w:r>
      <w:r>
        <w:rPr>
          <w:lang w:eastAsia="zh-CN"/>
        </w:rPr>
        <w:t>·</w:t>
      </w:r>
      <w:r>
        <w:rPr>
          <w:lang w:eastAsia="zh-CN"/>
        </w:rPr>
        <w:t>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梵音偈本经一卷</w:t>
      </w:r>
      <w:r>
        <w:rPr>
          <w:lang w:eastAsia="zh-CN"/>
        </w:rPr>
        <w:t>(</w:t>
      </w:r>
      <w:r>
        <w:rPr>
          <w:lang w:eastAsia="zh-CN"/>
        </w:rPr>
        <w:t>旧作胡</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阿弥陀佛偈经一卷</w:t>
      </w:r>
      <w:r>
        <w:rPr>
          <w:lang w:eastAsia="zh-CN"/>
        </w:rPr>
        <w:t>(</w:t>
      </w:r>
      <w:r>
        <w:rPr>
          <w:lang w:eastAsia="zh-CN"/>
        </w:rPr>
        <w:t>或无经字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后出阿弥陀佛偈经一卷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赞七佛偈一卷　</w:t>
      </w:r>
    </w:p>
    <w:p w:rsidR="00E864D9" w:rsidRDefault="00912F72">
      <w:pPr>
        <w:rPr>
          <w:lang w:eastAsia="zh-CN"/>
        </w:rPr>
      </w:pPr>
      <w:r>
        <w:rPr>
          <w:lang w:eastAsia="zh-CN"/>
        </w:rPr>
        <w:t xml:space="preserve">　　</w:t>
      </w:r>
      <w:r>
        <w:rPr>
          <w:lang w:eastAsia="zh-CN"/>
        </w:rPr>
        <w:t>·</w:t>
      </w:r>
      <w:r>
        <w:rPr>
          <w:lang w:eastAsia="zh-CN"/>
        </w:rPr>
        <w:t>怛和尼百句一卷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五言咏颂本起一卷</w:t>
      </w:r>
      <w:r>
        <w:rPr>
          <w:lang w:eastAsia="zh-CN"/>
        </w:rPr>
        <w:t>(</w:t>
      </w:r>
      <w:r>
        <w:rPr>
          <w:lang w:eastAsia="zh-CN"/>
        </w:rPr>
        <w:t>一百四十二道</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道行品诸经梵音解一卷</w:t>
      </w:r>
      <w:r>
        <w:rPr>
          <w:lang w:eastAsia="zh-CN"/>
        </w:rPr>
        <w:t>(</w:t>
      </w:r>
      <w:r>
        <w:rPr>
          <w:lang w:eastAsia="zh-CN"/>
        </w:rPr>
        <w:t>旧作胡音</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般若波罗蜜神咒经一卷</w:t>
      </w:r>
      <w:r>
        <w:rPr>
          <w:lang w:eastAsia="zh-CN"/>
        </w:rPr>
        <w:t>(</w:t>
      </w:r>
      <w:r>
        <w:rPr>
          <w:lang w:eastAsia="zh-CN"/>
        </w:rPr>
        <w:t>或无经字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七佛所结麻油述咒一卷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幻师陂陀神咒一卷　</w:t>
      </w:r>
    </w:p>
    <w:p w:rsidR="00E864D9" w:rsidRDefault="00912F72">
      <w:pPr>
        <w:rPr>
          <w:lang w:eastAsia="zh-CN"/>
        </w:rPr>
      </w:pPr>
      <w:r>
        <w:rPr>
          <w:lang w:eastAsia="zh-CN"/>
        </w:rPr>
        <w:t xml:space="preserve">　　</w:t>
      </w:r>
      <w:r>
        <w:rPr>
          <w:lang w:eastAsia="zh-CN"/>
        </w:rPr>
        <w:t>·</w:t>
      </w:r>
      <w:r>
        <w:rPr>
          <w:lang w:eastAsia="zh-CN"/>
        </w:rPr>
        <w:t>五龙咒毒经一卷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取血气神咒一卷</w:t>
      </w:r>
      <w:r>
        <w:rPr>
          <w:lang w:eastAsia="zh-CN"/>
        </w:rPr>
        <w:t>(</w:t>
      </w:r>
      <w:r>
        <w:rPr>
          <w:lang w:eastAsia="zh-CN"/>
        </w:rPr>
        <w:t>旧录云血咒</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咒龋齿咒一卷</w:t>
      </w:r>
      <w:r>
        <w:rPr>
          <w:lang w:eastAsia="zh-CN"/>
        </w:rPr>
        <w:t>(</w:t>
      </w:r>
      <w:r>
        <w:rPr>
          <w:lang w:eastAsia="zh-CN"/>
        </w:rPr>
        <w:t>一名咒虫齿。一名咒齿</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咒牙痛咒一卷</w:t>
      </w:r>
      <w:r>
        <w:rPr>
          <w:lang w:eastAsia="zh-CN"/>
        </w:rPr>
        <w:t>(</w:t>
      </w:r>
      <w:r>
        <w:rPr>
          <w:lang w:eastAsia="zh-CN"/>
        </w:rPr>
        <w:t>异本</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咒眼痛咒一卷</w:t>
      </w:r>
      <w:r>
        <w:rPr>
          <w:lang w:eastAsia="zh-CN"/>
        </w:rPr>
        <w:t>(</w:t>
      </w:r>
      <w:r>
        <w:rPr>
          <w:lang w:eastAsia="zh-CN"/>
        </w:rPr>
        <w:t>异本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咒贼咒法一卷</w:t>
      </w:r>
      <w:r>
        <w:rPr>
          <w:lang w:eastAsia="zh-CN"/>
        </w:rPr>
        <w:t>(</w:t>
      </w:r>
      <w:r>
        <w:rPr>
          <w:lang w:eastAsia="zh-CN"/>
        </w:rPr>
        <w:t>异本</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七佛安宅神咒一卷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安宅咒法一卷</w:t>
      </w:r>
    </w:p>
    <w:p w:rsidR="00E864D9" w:rsidRDefault="00912F72">
      <w:pPr>
        <w:rPr>
          <w:lang w:eastAsia="zh-CN"/>
        </w:rPr>
      </w:pPr>
      <w:r>
        <w:rPr>
          <w:lang w:eastAsia="zh-CN"/>
        </w:rPr>
        <w:t xml:space="preserve">　　右一百二十五部。合一百四十八卷。并是僧祐律师出三藏记撰古旧二录。及道安失源并新集所得失译。诸经部卷甚广。仇校群目芜秽者众。出入相交实难诠定。未睹经卷空阅名题。有入有源无入无译。详其初始非不有由既涉年远故附此末。冀后博识脱觌本流希。还收正以为有据滢。澄法海使静涛波焉。</w:t>
      </w:r>
    </w:p>
    <w:p w:rsidR="00E864D9" w:rsidRDefault="00E864D9">
      <w:pPr>
        <w:rPr>
          <w:lang w:eastAsia="zh-CN"/>
        </w:rPr>
      </w:pPr>
    </w:p>
    <w:p w:rsidR="00E864D9" w:rsidRDefault="00912F72">
      <w:pPr>
        <w:rPr>
          <w:lang w:eastAsia="zh-CN"/>
        </w:rPr>
      </w:pPr>
      <w:r>
        <w:rPr>
          <w:lang w:eastAsia="zh-CN"/>
        </w:rPr>
        <w:t xml:space="preserve">　　历代三宝纪卷第四</w:t>
      </w:r>
      <w:r>
        <w:rPr>
          <w:lang w:eastAsia="zh-CN"/>
        </w:rPr>
        <w:t>(</w:t>
      </w:r>
      <w:r>
        <w:rPr>
          <w:lang w:eastAsia="zh-CN"/>
        </w:rPr>
        <w:t>译经后汉</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历代三宝纪卷第五</w:t>
      </w:r>
      <w:r>
        <w:rPr>
          <w:lang w:eastAsia="zh-CN"/>
        </w:rPr>
        <w:t>(</w:t>
      </w:r>
      <w:r>
        <w:rPr>
          <w:lang w:eastAsia="zh-CN"/>
        </w:rPr>
        <w:t>译经魏吴</w:t>
      </w:r>
      <w:r>
        <w:rPr>
          <w:lang w:eastAsia="zh-CN"/>
        </w:rPr>
        <w:t>)</w:t>
      </w:r>
    </w:p>
    <w:p w:rsidR="00E864D9" w:rsidRDefault="00E864D9">
      <w:pPr>
        <w:rPr>
          <w:lang w:eastAsia="zh-CN"/>
        </w:rPr>
      </w:pPr>
    </w:p>
    <w:p w:rsidR="00E864D9" w:rsidRDefault="00912F72">
      <w:pPr>
        <w:rPr>
          <w:lang w:eastAsia="zh-CN"/>
        </w:rPr>
      </w:pPr>
      <w:r>
        <w:rPr>
          <w:lang w:eastAsia="zh-CN"/>
        </w:rPr>
        <w:t xml:space="preserve">　　　　翻经学士臣费长房上</w:t>
      </w:r>
    </w:p>
    <w:p w:rsidR="00E864D9" w:rsidRDefault="00912F72">
      <w:pPr>
        <w:rPr>
          <w:lang w:eastAsia="zh-CN"/>
        </w:rPr>
      </w:pPr>
      <w:r>
        <w:rPr>
          <w:lang w:eastAsia="zh-CN"/>
        </w:rPr>
        <w:t xml:space="preserve">　　魏吴录者。洛阳建业二京都也。曹丕字子桓。沛郡谯人汉丞相操之世子也。初生之日而有青云状如车盖。当于其上竟日翠然。望气者称。至贵之征非人臣象。年八岁善属文。嗣相位为魏王。受后汉禅。改称为魏。仍都洛阳。炎汉数终。五岳其为二祀。黄初魏受禅。九牧于是三分。孙氏霸吴。托长江以图天下。刘宗王蜀。凭剑阁欲定中原。横虎爪牙卧龙威力。各据一域志在相吞。竞拥疆场互严关柝。广罗英俊用作股肱。厚礼贤才宾为国宝。良匠妙法复此俱来。僧会适吴。舍利耀灵于江左。迦罗游魏。禁</w:t>
      </w:r>
      <w:r>
        <w:rPr>
          <w:lang w:eastAsia="zh-CN"/>
        </w:rPr>
        <w:t>戒宣布于洛中。法律自是大行。建初所以特立译人随世。仍彼方言出经逐时。便题名目致有吴品。蜀普耀焉重叠再翻因斯而始派流。失译良在于兹。既魏蜀吴三国鼎跱。其蜀独无代录者。何岂非佛日丽天而无缘者。莫睹法雷震地比屋者弗闻哉。且旧录虽注蜀普曜首楞严等经。而复阙于译人年世。设欲纪述罔知所依。推入失翻。故无别录。孙权字仲谋。吴郡富春人。世仕于吴。其家东冢上数有神光云气。又权之初在孕。其母梦肠引出绕吴昌门。众咸称为孙氏兴矣。及至权生眼有异光方颐大口。其父奇之。权霸王也。跨蹑闽越都邑斗牛。封授诸侯建立年号。朝宗海岳南面君临称吴</w:t>
      </w:r>
      <w:r>
        <w:rPr>
          <w:lang w:eastAsia="zh-CN"/>
        </w:rPr>
        <w:t>。徒治秣陵改为建业。魏承汉后二年权立。四主五十九年。皓立二年魏禅晋。晋立十五年平吴。若以年分则皓十四年应入晋世。今通收取结为吴录。自文帝</w:t>
      </w:r>
      <w:r>
        <w:rPr>
          <w:lang w:eastAsia="zh-CN"/>
        </w:rPr>
        <w:lastRenderedPageBreak/>
        <w:t>黄初元年庚子。至元帝咸熙元年甲申。其间五主四十五年。道俗十人。所出经律羯磨并旧失译。合三百一十二部。四百八十三卷。总集以为魏吴二代九主两都世录云尔。</w:t>
      </w:r>
    </w:p>
    <w:p w:rsidR="00E864D9" w:rsidRDefault="00912F72">
      <w:pPr>
        <w:rPr>
          <w:lang w:eastAsia="zh-CN"/>
        </w:rPr>
      </w:pPr>
      <w:r>
        <w:rPr>
          <w:lang w:eastAsia="zh-CN"/>
        </w:rPr>
        <w:t xml:space="preserve">　　魏沙门昙柯迦罗　一部</w:t>
      </w:r>
      <w:r>
        <w:rPr>
          <w:lang w:eastAsia="zh-CN"/>
        </w:rPr>
        <w:t>(</w:t>
      </w:r>
      <w:r>
        <w:rPr>
          <w:lang w:eastAsia="zh-CN"/>
        </w:rPr>
        <w:t>一卷戒</w:t>
      </w:r>
      <w:r>
        <w:rPr>
          <w:lang w:eastAsia="zh-CN"/>
        </w:rPr>
        <w:t>)</w:t>
      </w:r>
      <w:r>
        <w:rPr>
          <w:lang w:eastAsia="zh-CN"/>
        </w:rPr>
        <w:t xml:space="preserve">　沙门康僧铠　二部</w:t>
      </w:r>
      <w:r>
        <w:rPr>
          <w:lang w:eastAsia="zh-CN"/>
        </w:rPr>
        <w:t>(</w:t>
      </w:r>
      <w:r>
        <w:rPr>
          <w:lang w:eastAsia="zh-CN"/>
        </w:rPr>
        <w:t>四卷经</w:t>
      </w:r>
      <w:r>
        <w:rPr>
          <w:lang w:eastAsia="zh-CN"/>
        </w:rPr>
        <w:t>)</w:t>
      </w:r>
      <w:r>
        <w:rPr>
          <w:lang w:eastAsia="zh-CN"/>
        </w:rPr>
        <w:t xml:space="preserve">　沙门昙谛　一部</w:t>
      </w:r>
      <w:r>
        <w:rPr>
          <w:lang w:eastAsia="zh-CN"/>
        </w:rPr>
        <w:t>(</w:t>
      </w:r>
      <w:r>
        <w:rPr>
          <w:lang w:eastAsia="zh-CN"/>
        </w:rPr>
        <w:t>一卷羯磨</w:t>
      </w:r>
      <w:r>
        <w:rPr>
          <w:lang w:eastAsia="zh-CN"/>
        </w:rPr>
        <w:t>)</w:t>
      </w:r>
      <w:r>
        <w:rPr>
          <w:lang w:eastAsia="zh-CN"/>
        </w:rPr>
        <w:t xml:space="preserve">　沙门白延　六部</w:t>
      </w:r>
      <w:r>
        <w:rPr>
          <w:lang w:eastAsia="zh-CN"/>
        </w:rPr>
        <w:t>(</w:t>
      </w:r>
      <w:r>
        <w:rPr>
          <w:lang w:eastAsia="zh-CN"/>
        </w:rPr>
        <w:t>八卷经</w:t>
      </w:r>
      <w:r>
        <w:rPr>
          <w:lang w:eastAsia="zh-CN"/>
        </w:rPr>
        <w:t>)</w:t>
      </w:r>
      <w:r>
        <w:rPr>
          <w:lang w:eastAsia="zh-CN"/>
        </w:rPr>
        <w:t xml:space="preserve">　沙门支疆梁接　一部</w:t>
      </w:r>
      <w:r>
        <w:rPr>
          <w:lang w:eastAsia="zh-CN"/>
        </w:rPr>
        <w:t>(</w:t>
      </w:r>
      <w:r>
        <w:rPr>
          <w:lang w:eastAsia="zh-CN"/>
        </w:rPr>
        <w:t>六卷经</w:t>
      </w:r>
      <w:r>
        <w:rPr>
          <w:lang w:eastAsia="zh-CN"/>
        </w:rPr>
        <w:t>)</w:t>
      </w:r>
      <w:r>
        <w:rPr>
          <w:lang w:eastAsia="zh-CN"/>
        </w:rPr>
        <w:t xml:space="preserve">　沙门安法贤　二部</w:t>
      </w:r>
      <w:r>
        <w:rPr>
          <w:lang w:eastAsia="zh-CN"/>
        </w:rPr>
        <w:t>(</w:t>
      </w:r>
      <w:r>
        <w:rPr>
          <w:lang w:eastAsia="zh-CN"/>
        </w:rPr>
        <w:t>五卷经</w:t>
      </w:r>
      <w:r>
        <w:rPr>
          <w:lang w:eastAsia="zh-CN"/>
        </w:rPr>
        <w:t>)</w:t>
      </w:r>
    </w:p>
    <w:p w:rsidR="00E864D9" w:rsidRDefault="00912F72">
      <w:pPr>
        <w:rPr>
          <w:lang w:eastAsia="zh-CN"/>
        </w:rPr>
      </w:pPr>
      <w:r>
        <w:rPr>
          <w:lang w:eastAsia="zh-CN"/>
        </w:rPr>
        <w:t xml:space="preserve">　　吴沙门维只难　二部</w:t>
      </w:r>
      <w:r>
        <w:rPr>
          <w:lang w:eastAsia="zh-CN"/>
        </w:rPr>
        <w:t>(</w:t>
      </w:r>
      <w:r>
        <w:rPr>
          <w:lang w:eastAsia="zh-CN"/>
        </w:rPr>
        <w:t>六卷经</w:t>
      </w:r>
      <w:r>
        <w:rPr>
          <w:lang w:eastAsia="zh-CN"/>
        </w:rPr>
        <w:t>)</w:t>
      </w:r>
      <w:r>
        <w:rPr>
          <w:lang w:eastAsia="zh-CN"/>
        </w:rPr>
        <w:t xml:space="preserve">　沙门竺律炎　三部</w:t>
      </w:r>
      <w:r>
        <w:rPr>
          <w:lang w:eastAsia="zh-CN"/>
        </w:rPr>
        <w:t>(</w:t>
      </w:r>
      <w:r>
        <w:rPr>
          <w:lang w:eastAsia="zh-CN"/>
        </w:rPr>
        <w:t>三卷经</w:t>
      </w:r>
      <w:r>
        <w:rPr>
          <w:lang w:eastAsia="zh-CN"/>
        </w:rPr>
        <w:t>)</w:t>
      </w:r>
      <w:r>
        <w:rPr>
          <w:lang w:eastAsia="zh-CN"/>
        </w:rPr>
        <w:t xml:space="preserve">　优婆塞支谦　一百二十九部</w:t>
      </w:r>
      <w:r>
        <w:rPr>
          <w:lang w:eastAsia="zh-CN"/>
        </w:rPr>
        <w:t>(</w:t>
      </w:r>
      <w:r>
        <w:rPr>
          <w:lang w:eastAsia="zh-CN"/>
        </w:rPr>
        <w:t>一百五十二卷经</w:t>
      </w:r>
      <w:r>
        <w:rPr>
          <w:lang w:eastAsia="zh-CN"/>
        </w:rPr>
        <w:t>)</w:t>
      </w:r>
      <w:r>
        <w:rPr>
          <w:lang w:eastAsia="zh-CN"/>
        </w:rPr>
        <w:t xml:space="preserve">　沙门康僧会　一十四部</w:t>
      </w:r>
      <w:r>
        <w:rPr>
          <w:lang w:eastAsia="zh-CN"/>
        </w:rPr>
        <w:t>(</w:t>
      </w:r>
      <w:r>
        <w:rPr>
          <w:lang w:eastAsia="zh-CN"/>
        </w:rPr>
        <w:t>二十九卷经及注</w:t>
      </w:r>
      <w:r>
        <w:rPr>
          <w:lang w:eastAsia="zh-CN"/>
        </w:rPr>
        <w:t>)</w:t>
      </w:r>
      <w:r>
        <w:rPr>
          <w:lang w:eastAsia="zh-CN"/>
        </w:rPr>
        <w:t xml:space="preserve">　诸失译经　一百一十部</w:t>
      </w:r>
      <w:r>
        <w:rPr>
          <w:lang w:eastAsia="zh-CN"/>
        </w:rPr>
        <w:t>(</w:t>
      </w:r>
      <w:r>
        <w:rPr>
          <w:lang w:eastAsia="zh-CN"/>
        </w:rPr>
        <w:t>二百九十一卷经</w:t>
      </w:r>
      <w:r>
        <w:rPr>
          <w:lang w:eastAsia="zh-CN"/>
        </w:rPr>
        <w:t>)</w:t>
      </w:r>
    </w:p>
    <w:p w:rsidR="00E864D9" w:rsidRDefault="00912F72">
      <w:pPr>
        <w:rPr>
          <w:lang w:eastAsia="zh-CN"/>
        </w:rPr>
      </w:pPr>
      <w:r>
        <w:rPr>
          <w:lang w:eastAsia="zh-CN"/>
        </w:rPr>
        <w:t xml:space="preserve">　　魏</w:t>
      </w:r>
    </w:p>
    <w:p w:rsidR="00E864D9" w:rsidRDefault="00912F72">
      <w:pPr>
        <w:rPr>
          <w:lang w:eastAsia="zh-CN"/>
        </w:rPr>
      </w:pPr>
      <w:r>
        <w:rPr>
          <w:lang w:eastAsia="zh-CN"/>
        </w:rPr>
        <w:t xml:space="preserve">　　</w:t>
      </w:r>
      <w:r>
        <w:rPr>
          <w:lang w:eastAsia="zh-CN"/>
        </w:rPr>
        <w:t>·</w:t>
      </w:r>
      <w:r>
        <w:rPr>
          <w:lang w:eastAsia="zh-CN"/>
        </w:rPr>
        <w:t>僧祇戒本一卷</w:t>
      </w:r>
      <w:r>
        <w:rPr>
          <w:lang w:eastAsia="zh-CN"/>
        </w:rPr>
        <w:t>(</w:t>
      </w:r>
      <w:r>
        <w:rPr>
          <w:lang w:eastAsia="zh-CN"/>
        </w:rPr>
        <w:t>初出见竺道祖魏世录</w:t>
      </w:r>
      <w:r>
        <w:rPr>
          <w:lang w:eastAsia="zh-CN"/>
        </w:rPr>
        <w:t>)</w:t>
      </w:r>
    </w:p>
    <w:p w:rsidR="00E864D9" w:rsidRDefault="00912F72">
      <w:pPr>
        <w:rPr>
          <w:lang w:eastAsia="zh-CN"/>
        </w:rPr>
      </w:pPr>
      <w:r>
        <w:rPr>
          <w:lang w:eastAsia="zh-CN"/>
        </w:rPr>
        <w:t xml:space="preserve">　　右戒本一卷中天竺国沙门昙柯迦罗。魏云法时。幼而才聪质像瑰玮。读书一览文义悉通。善四违陀风云星月图谶运变靡所不该。自谓世间毕己心目。年二十五入一僧坊。遇见法胜阿毗昙心。聊取观之。茫然不解。殷勤重省更增惛漠。乃叹曰。佛法钩深备论三世。乃弃出家。诵大小乘经及诸律藏。游化至洛。于时魏境虽有佛法而道风讹替。亦有众僧未禀归戒。止以剪</w:t>
      </w:r>
      <w:r>
        <w:rPr>
          <w:lang w:eastAsia="zh-CN"/>
        </w:rPr>
        <w:t>落为殊俗耳。设复斋忏事同祠祀。迦罗既至大行佛法。诸僧请出毗尼。迦罗以律藏曲制文言繁广佛教未昌必不承用。以嘉平年于白马寺出此戒本一卷。且备朝夕。中夏戒法始自此焉。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郁伽长者所问经二卷</w:t>
      </w:r>
      <w:r>
        <w:rPr>
          <w:lang w:eastAsia="zh-CN"/>
        </w:rPr>
        <w:t>(</w:t>
      </w:r>
      <w:r>
        <w:rPr>
          <w:lang w:eastAsia="zh-CN"/>
        </w:rPr>
        <w:t>第二译。一名郁伽罗越问菩萨行经见竺道祖魏录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无量寿经二卷</w:t>
      </w:r>
      <w:r>
        <w:rPr>
          <w:lang w:eastAsia="zh-CN"/>
        </w:rPr>
        <w:t>(</w:t>
      </w:r>
      <w:r>
        <w:rPr>
          <w:lang w:eastAsia="zh-CN"/>
        </w:rPr>
        <w:t>第二译。见竺道祖晋世杂录及宝唱录与世高出者小异</w:t>
      </w:r>
      <w:r>
        <w:rPr>
          <w:lang w:eastAsia="zh-CN"/>
        </w:rPr>
        <w:t>)</w:t>
      </w:r>
    </w:p>
    <w:p w:rsidR="00E864D9" w:rsidRDefault="00912F72">
      <w:pPr>
        <w:rPr>
          <w:lang w:eastAsia="zh-CN"/>
        </w:rPr>
      </w:pPr>
      <w:r>
        <w:rPr>
          <w:lang w:eastAsia="zh-CN"/>
        </w:rPr>
        <w:t xml:space="preserve">　　右二部合四卷。天竺国沙门康僧铠齐王世嘉平年于洛阳白马寺译。高僧传载直云郁伽长者等四经。检道祖魏晋录及僧祐出三藏记并宝唱梁代录等。所列如前。自外二部并不显名校阅群录未见。</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昙无德羯磨</w:t>
      </w:r>
      <w:r>
        <w:rPr>
          <w:lang w:eastAsia="zh-CN"/>
        </w:rPr>
        <w:t>一卷</w:t>
      </w:r>
      <w:r>
        <w:rPr>
          <w:lang w:eastAsia="zh-CN"/>
        </w:rPr>
        <w:t>(</w:t>
      </w:r>
      <w:r>
        <w:rPr>
          <w:lang w:eastAsia="zh-CN"/>
        </w:rPr>
        <w:t>初出见竺道祖魏录</w:t>
      </w:r>
      <w:r>
        <w:rPr>
          <w:lang w:eastAsia="zh-CN"/>
        </w:rPr>
        <w:t>)</w:t>
      </w:r>
    </w:p>
    <w:p w:rsidR="00E864D9" w:rsidRDefault="00912F72">
      <w:pPr>
        <w:rPr>
          <w:lang w:eastAsia="zh-CN"/>
        </w:rPr>
      </w:pPr>
      <w:r>
        <w:rPr>
          <w:lang w:eastAsia="zh-CN"/>
        </w:rPr>
        <w:t xml:space="preserve">　　右一卷昙无德者。魏云法藏。藏师地梨荼由。是阿逾阇第九世弟子。藏承其后。即四分律主也。自斯异部兴焉。此当佛后二百年中。后安息国沙门昙谛。以高贵乡公正元一年届乎洛汭</w:t>
      </w:r>
      <w:r>
        <w:rPr>
          <w:lang w:eastAsia="zh-CN"/>
        </w:rPr>
        <w:t>(</w:t>
      </w:r>
      <w:r>
        <w:rPr>
          <w:lang w:eastAsia="zh-CN"/>
        </w:rPr>
        <w:t>妙善律学于白马寺众请译出</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首楞严经二卷</w:t>
      </w:r>
      <w:r>
        <w:rPr>
          <w:lang w:eastAsia="zh-CN"/>
        </w:rPr>
        <w:t>(</w:t>
      </w:r>
      <w:r>
        <w:rPr>
          <w:lang w:eastAsia="zh-CN"/>
        </w:rPr>
        <w:t>第二出。与汉世支谶所出本同文少异见竺道祖晋世杂录及三藏记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无量清净平等觉经二卷</w:t>
      </w:r>
      <w:r>
        <w:rPr>
          <w:lang w:eastAsia="zh-CN"/>
        </w:rPr>
        <w:t>(</w:t>
      </w:r>
      <w:r>
        <w:rPr>
          <w:lang w:eastAsia="zh-CN"/>
        </w:rPr>
        <w:t>第三出与世高康僧铠等所出无量寿经本同文名少异见竺道祖晋世杂录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叉须赖经一卷</w:t>
      </w:r>
      <w:r>
        <w:rPr>
          <w:lang w:eastAsia="zh-CN"/>
        </w:rPr>
        <w:t>(</w:t>
      </w:r>
      <w:r>
        <w:rPr>
          <w:lang w:eastAsia="zh-CN"/>
        </w:rPr>
        <w:t>一本无叉字。见竺道祖及僧祐等录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除灾患经一卷</w:t>
      </w:r>
      <w:r>
        <w:rPr>
          <w:lang w:eastAsia="zh-CN"/>
        </w:rPr>
        <w:t>(</w:t>
      </w:r>
      <w:r>
        <w:rPr>
          <w:lang w:eastAsia="zh-CN"/>
        </w:rPr>
        <w:t>见三藏集记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平等觉经一卷</w:t>
      </w:r>
      <w:r>
        <w:rPr>
          <w:lang w:eastAsia="zh-CN"/>
        </w:rPr>
        <w:t>(</w:t>
      </w:r>
      <w:r>
        <w:rPr>
          <w:lang w:eastAsia="zh-CN"/>
        </w:rPr>
        <w:t>见竺道祖魏吴录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一名长者威施所问菩萨修行经。一名长者修行经见始兴及宝唱等二录</w:t>
      </w:r>
      <w:r>
        <w:rPr>
          <w:lang w:eastAsia="zh-CN"/>
        </w:rPr>
        <w:t>)</w:t>
      </w:r>
    </w:p>
    <w:p w:rsidR="00E864D9" w:rsidRDefault="00912F72">
      <w:pPr>
        <w:rPr>
          <w:lang w:eastAsia="zh-CN"/>
        </w:rPr>
      </w:pPr>
      <w:r>
        <w:rPr>
          <w:lang w:eastAsia="zh-CN"/>
        </w:rPr>
        <w:t xml:space="preserve">　　右六部合八卷。高贵乡公世。西域沙门白延怀道游化。甘露年中来届洛阳止白马寺。众请译焉。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法华三昧经六部</w:t>
      </w:r>
      <w:r>
        <w:rPr>
          <w:lang w:eastAsia="zh-CN"/>
        </w:rPr>
        <w:t>(</w:t>
      </w:r>
      <w:r>
        <w:rPr>
          <w:lang w:eastAsia="zh-CN"/>
        </w:rPr>
        <w:t>一本有正字。祐云失译</w:t>
      </w:r>
      <w:r>
        <w:rPr>
          <w:lang w:eastAsia="zh-CN"/>
        </w:rPr>
        <w:t>)</w:t>
      </w:r>
    </w:p>
    <w:p w:rsidR="00E864D9" w:rsidRDefault="00912F72">
      <w:pPr>
        <w:rPr>
          <w:lang w:eastAsia="zh-CN"/>
        </w:rPr>
      </w:pPr>
      <w:r>
        <w:rPr>
          <w:lang w:eastAsia="zh-CN"/>
        </w:rPr>
        <w:t xml:space="preserve">　　右一部六卷。高贵乡公世。甘露元年七月外国沙门支疆梁接。魏言正无畏。于交州译。沙门道声笔受。祐云失译。房检及见竺道祖魏世录及始兴。录若依交州及始兴录地应入吴录今据平及魏录收。附此。</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罗摩伽经三卷</w:t>
      </w:r>
      <w:r>
        <w:rPr>
          <w:lang w:eastAsia="zh-CN"/>
        </w:rPr>
        <w:t>(</w:t>
      </w:r>
      <w:r>
        <w:rPr>
          <w:lang w:eastAsia="zh-CN"/>
        </w:rPr>
        <w:t>见竺道祖宝唱法上灵祐等四录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大般涅槃经二卷</w:t>
      </w:r>
      <w:r>
        <w:rPr>
          <w:lang w:eastAsia="zh-CN"/>
        </w:rPr>
        <w:t>(</w:t>
      </w:r>
      <w:r>
        <w:rPr>
          <w:lang w:eastAsia="zh-CN"/>
        </w:rPr>
        <w:t>略大本前数品为此二卷。见竺道祖魏录初</w:t>
      </w:r>
      <w:r>
        <w:rPr>
          <w:lang w:eastAsia="zh-CN"/>
        </w:rPr>
        <w:t>)</w:t>
      </w:r>
    </w:p>
    <w:p w:rsidR="00E864D9" w:rsidRDefault="00912F72">
      <w:pPr>
        <w:rPr>
          <w:lang w:eastAsia="zh-CN"/>
        </w:rPr>
      </w:pPr>
      <w:r>
        <w:rPr>
          <w:lang w:eastAsia="zh-CN"/>
        </w:rPr>
        <w:t xml:space="preserve">　　右二部合五卷。外国沙门安法贤译。群录并云。魏世不辩何帝年。今依编于末。又别录亦载。</w:t>
      </w:r>
    </w:p>
    <w:p w:rsidR="00E864D9" w:rsidRDefault="00912F72">
      <w:pPr>
        <w:rPr>
          <w:lang w:eastAsia="zh-CN"/>
        </w:rPr>
      </w:pPr>
      <w:r>
        <w:rPr>
          <w:lang w:eastAsia="zh-CN"/>
        </w:rPr>
        <w:t xml:space="preserve">　　吴</w:t>
      </w:r>
    </w:p>
    <w:p w:rsidR="00E864D9" w:rsidRDefault="00912F72">
      <w:pPr>
        <w:rPr>
          <w:lang w:eastAsia="zh-CN"/>
        </w:rPr>
      </w:pPr>
      <w:r>
        <w:rPr>
          <w:lang w:eastAsia="zh-CN"/>
        </w:rPr>
        <w:lastRenderedPageBreak/>
        <w:t xml:space="preserve">　　</w:t>
      </w:r>
      <w:r>
        <w:rPr>
          <w:lang w:eastAsia="zh-CN"/>
        </w:rPr>
        <w:t>·</w:t>
      </w:r>
      <w:r>
        <w:rPr>
          <w:lang w:eastAsia="zh-CN"/>
        </w:rPr>
        <w:t>阿差末菩萨经四卷</w:t>
      </w:r>
      <w:r>
        <w:rPr>
          <w:lang w:eastAsia="zh-CN"/>
        </w:rPr>
        <w:t>(</w:t>
      </w:r>
      <w:r>
        <w:rPr>
          <w:lang w:eastAsia="zh-CN"/>
        </w:rPr>
        <w:t>见吴别二录初出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法句经二卷</w:t>
      </w:r>
      <w:r>
        <w:rPr>
          <w:lang w:eastAsia="zh-CN"/>
        </w:rPr>
        <w:t>(</w:t>
      </w:r>
      <w:r>
        <w:rPr>
          <w:lang w:eastAsia="zh-CN"/>
        </w:rPr>
        <w:t>初出吴录云五卷见三藏记</w:t>
      </w:r>
      <w:r>
        <w:rPr>
          <w:lang w:eastAsia="zh-CN"/>
        </w:rPr>
        <w:t>)</w:t>
      </w:r>
    </w:p>
    <w:p w:rsidR="00E864D9" w:rsidRDefault="00912F72">
      <w:pPr>
        <w:rPr>
          <w:lang w:eastAsia="zh-CN"/>
        </w:rPr>
      </w:pPr>
      <w:r>
        <w:rPr>
          <w:lang w:eastAsia="zh-CN"/>
        </w:rPr>
        <w:t xml:space="preserve">　　右二部合六卷。魏文帝世天竺沙门维只难。吴言障碍。学通三藏妙善四含。历国游方以行化为业。发趾西域同伴竺律炎到自江左。黄武三年于武昌郡译为吴文。而维只难既未善方音。翻梵之际颇有不尽。志存义本辞句朴质。</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三摩竭经一卷</w:t>
      </w:r>
      <w:r>
        <w:rPr>
          <w:lang w:eastAsia="zh-CN"/>
        </w:rPr>
        <w:t>(</w:t>
      </w:r>
      <w:r>
        <w:rPr>
          <w:lang w:eastAsia="zh-CN"/>
        </w:rPr>
        <w:t>见始兴录。与分和檀王经。大同小异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梵志经一卷</w:t>
      </w:r>
      <w:r>
        <w:rPr>
          <w:lang w:eastAsia="zh-CN"/>
        </w:rPr>
        <w:t>(</w:t>
      </w:r>
      <w:r>
        <w:rPr>
          <w:lang w:eastAsia="zh-CN"/>
        </w:rPr>
        <w:t>见始兴录与五百梵志经同本异出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佛医经一卷</w:t>
      </w:r>
      <w:r>
        <w:rPr>
          <w:lang w:eastAsia="zh-CN"/>
        </w:rPr>
        <w:t>(</w:t>
      </w:r>
      <w:r>
        <w:rPr>
          <w:lang w:eastAsia="zh-CN"/>
        </w:rPr>
        <w:t>共支越出。非全典从大经略见宝唱录。或云佛医王经</w:t>
      </w:r>
      <w:r>
        <w:rPr>
          <w:lang w:eastAsia="zh-CN"/>
        </w:rPr>
        <w:t>)</w:t>
      </w:r>
    </w:p>
    <w:p w:rsidR="00E864D9" w:rsidRDefault="00912F72">
      <w:pPr>
        <w:rPr>
          <w:lang w:eastAsia="zh-CN"/>
        </w:rPr>
      </w:pPr>
      <w:r>
        <w:rPr>
          <w:lang w:eastAsia="zh-CN"/>
        </w:rPr>
        <w:t xml:space="preserve">　　右三经合三卷。魏明帝世。天竺沙门竺律炎。维只难卒后。为孙权于杨都译。群录不同。或云将炎</w:t>
      </w:r>
      <w:r>
        <w:rPr>
          <w:lang w:eastAsia="zh-CN"/>
        </w:rPr>
        <w:t>(</w:t>
      </w:r>
      <w:r>
        <w:rPr>
          <w:lang w:eastAsia="zh-CN"/>
        </w:rPr>
        <w:t>或云持炎。或云</w:t>
      </w:r>
      <w:r>
        <w:rPr>
          <w:lang w:eastAsia="zh-CN"/>
        </w:rPr>
        <w:t>)</w:t>
      </w:r>
      <w:r>
        <w:rPr>
          <w:lang w:eastAsia="zh-CN"/>
        </w:rPr>
        <w:t>律炎。未详孰是。故备举之。</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大明度经四卷</w:t>
      </w:r>
      <w:r>
        <w:rPr>
          <w:lang w:eastAsia="zh-CN"/>
        </w:rPr>
        <w:t>(</w:t>
      </w:r>
      <w:r>
        <w:rPr>
          <w:lang w:eastAsia="zh-CN"/>
        </w:rPr>
        <w:t>亦云大明度无极经或六卷。见竺道祖魏吴等三录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禅秘要经四卷</w:t>
      </w:r>
      <w:r>
        <w:rPr>
          <w:lang w:eastAsia="zh-CN"/>
        </w:rPr>
        <w:t>(</w:t>
      </w:r>
      <w:r>
        <w:rPr>
          <w:lang w:eastAsia="zh-CN"/>
        </w:rPr>
        <w:t>亦云禅法秘要见吴别二录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阿差末菩萨经四卷</w:t>
      </w:r>
      <w:r>
        <w:rPr>
          <w:lang w:eastAsia="zh-CN"/>
        </w:rPr>
        <w:t>(</w:t>
      </w:r>
      <w:r>
        <w:rPr>
          <w:lang w:eastAsia="zh-CN"/>
        </w:rPr>
        <w:t>见吴录。第二出。与前维只难所译。本文小异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菩萨本缘集经四卷</w:t>
      </w:r>
      <w:r>
        <w:rPr>
          <w:lang w:eastAsia="zh-CN"/>
        </w:rPr>
        <w:t>(</w:t>
      </w:r>
      <w:r>
        <w:rPr>
          <w:lang w:eastAsia="zh-CN"/>
        </w:rPr>
        <w:t>传云天竺沙门僧伽斯那撰或三卷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维摩诘所说不思议法门经三卷</w:t>
      </w:r>
      <w:r>
        <w:rPr>
          <w:lang w:eastAsia="zh-CN"/>
        </w:rPr>
        <w:t>(</w:t>
      </w:r>
      <w:r>
        <w:rPr>
          <w:lang w:eastAsia="zh-CN"/>
        </w:rPr>
        <w:t>亦云佛说普入道门经。或二卷。第二出。与后汉严佛调译者小异。见竺道祖魏吴录及三藏记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修行方便经二卷</w:t>
      </w:r>
      <w:r>
        <w:rPr>
          <w:lang w:eastAsia="zh-CN"/>
        </w:rPr>
        <w:t>(</w:t>
      </w:r>
      <w:r>
        <w:rPr>
          <w:lang w:eastAsia="zh-CN"/>
        </w:rPr>
        <w:t>或有禅字见吴录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大般泥洹经二卷</w:t>
      </w:r>
      <w:r>
        <w:rPr>
          <w:lang w:eastAsia="zh-CN"/>
        </w:rPr>
        <w:t>(</w:t>
      </w:r>
      <w:r>
        <w:rPr>
          <w:lang w:eastAsia="zh-CN"/>
        </w:rPr>
        <w:t>此略大本序分哀叹品为二卷。后三纸小异耳。见竺道祖吴录道安云。出长阿含。僧祐云。今长阿含与此异第二出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瑞应本起经二卷</w:t>
      </w:r>
      <w:r>
        <w:rPr>
          <w:lang w:eastAsia="zh-CN"/>
        </w:rPr>
        <w:t>(</w:t>
      </w:r>
      <w:r>
        <w:rPr>
          <w:lang w:eastAsia="zh-CN"/>
        </w:rPr>
        <w:t>黄武年第二出。一云太子本起瑞应。与康孟详出者小异。陈郡</w:t>
      </w:r>
      <w:r>
        <w:rPr>
          <w:lang w:eastAsia="zh-CN"/>
        </w:rPr>
        <w:t>谢锵吴郡张洗等笔受。魏东阿王植详定见始兴录及三藏记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法镜经二卷</w:t>
      </w:r>
      <w:r>
        <w:rPr>
          <w:lang w:eastAsia="zh-CN"/>
        </w:rPr>
        <w:t>(</w:t>
      </w:r>
      <w:r>
        <w:rPr>
          <w:lang w:eastAsia="zh-CN"/>
        </w:rPr>
        <w:t>道安录无。僧祐云见别录。僧会注并制序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小阿差末经二卷</w:t>
      </w:r>
      <w:r>
        <w:rPr>
          <w:lang w:eastAsia="zh-CN"/>
        </w:rPr>
        <w:t>(</w:t>
      </w:r>
      <w:r>
        <w:rPr>
          <w:lang w:eastAsia="zh-CN"/>
        </w:rPr>
        <w:t>见别录及三藏记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阿弥陀经二卷</w:t>
      </w:r>
      <w:r>
        <w:rPr>
          <w:lang w:eastAsia="zh-CN"/>
        </w:rPr>
        <w:t>(</w:t>
      </w:r>
      <w:r>
        <w:rPr>
          <w:lang w:eastAsia="zh-CN"/>
        </w:rPr>
        <w:t>第四出。与汉世高魏僧铠译者小异。内题云阿弥陀三耶三佛萨楼檀过度人道经亦云无量寿经见竺道祖吴录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义足经二卷</w:t>
      </w:r>
      <w:r>
        <w:rPr>
          <w:lang w:eastAsia="zh-CN"/>
        </w:rPr>
        <w:t>(</w:t>
      </w:r>
      <w:r>
        <w:rPr>
          <w:lang w:eastAsia="zh-CN"/>
        </w:rPr>
        <w:t>见竺道祖吴录及宝唱录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方等首楞严经二卷</w:t>
      </w:r>
      <w:r>
        <w:rPr>
          <w:lang w:eastAsia="zh-CN"/>
        </w:rPr>
        <w:t>(</w:t>
      </w:r>
      <w:r>
        <w:rPr>
          <w:lang w:eastAsia="zh-CN"/>
        </w:rPr>
        <w:t>黄武年第二出。与后汉支谶出者小异。见竺道祖吴录安录无。祐云见别录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法句经二卷</w:t>
      </w:r>
      <w:r>
        <w:rPr>
          <w:lang w:eastAsia="zh-CN"/>
        </w:rPr>
        <w:t>(</w:t>
      </w:r>
      <w:r>
        <w:rPr>
          <w:lang w:eastAsia="zh-CN"/>
        </w:rPr>
        <w:t>第二出见别录及三藏记少胜前译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慧印经一卷</w:t>
      </w:r>
      <w:r>
        <w:rPr>
          <w:lang w:eastAsia="zh-CN"/>
        </w:rPr>
        <w:t>(</w:t>
      </w:r>
      <w:r>
        <w:rPr>
          <w:lang w:eastAsia="zh-CN"/>
        </w:rPr>
        <w:t>一名慧印三昧经。一云十方现在佛悉在前立定经。一云宝田慧印三昧经。与如来智印经同本异出。见竺道祖吴录及三藏记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本业经一卷</w:t>
      </w:r>
      <w:r>
        <w:rPr>
          <w:lang w:eastAsia="zh-CN"/>
        </w:rPr>
        <w:t>(</w:t>
      </w:r>
      <w:r>
        <w:rPr>
          <w:lang w:eastAsia="zh-CN"/>
        </w:rPr>
        <w:t>一名菩萨本业经见祐录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须赖经一卷</w:t>
      </w:r>
      <w:r>
        <w:rPr>
          <w:lang w:eastAsia="zh-CN"/>
        </w:rPr>
        <w:t>(</w:t>
      </w:r>
      <w:r>
        <w:rPr>
          <w:lang w:eastAsia="zh-CN"/>
        </w:rPr>
        <w:t>第二出与白延出者同本别出。一云须赖菩萨经。见竺道祖吴录及三藏记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梵摩渝经一卷</w:t>
      </w:r>
      <w:r>
        <w:rPr>
          <w:lang w:eastAsia="zh-CN"/>
        </w:rPr>
        <w:t>(</w:t>
      </w:r>
      <w:r>
        <w:rPr>
          <w:lang w:eastAsia="zh-CN"/>
        </w:rPr>
        <w:t>见竺道祖录及三藏记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私阿末经一卷</w:t>
      </w:r>
      <w:r>
        <w:rPr>
          <w:lang w:eastAsia="zh-CN"/>
        </w:rPr>
        <w:t>(</w:t>
      </w:r>
      <w:r>
        <w:rPr>
          <w:lang w:eastAsia="zh-CN"/>
        </w:rPr>
        <w:t>一云私阿昧道安云。即是菩萨道树经。同本异出别名见道安及支敏度僧祐等三录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微密持经一卷</w:t>
      </w:r>
      <w:r>
        <w:rPr>
          <w:lang w:eastAsia="zh-CN"/>
        </w:rPr>
        <w:t>(</w:t>
      </w:r>
      <w:r>
        <w:rPr>
          <w:lang w:eastAsia="zh-CN"/>
        </w:rPr>
        <w:t>或云无量门微密持经。见僧睿二秦录及三藏记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月明童子经一卷</w:t>
      </w:r>
      <w:r>
        <w:rPr>
          <w:lang w:eastAsia="zh-CN"/>
        </w:rPr>
        <w:t>(</w:t>
      </w:r>
      <w:r>
        <w:rPr>
          <w:lang w:eastAsia="zh-CN"/>
        </w:rPr>
        <w:t>或云月明童男经。或云月明菩萨三昧经见三藏记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阿难四事经一卷</w:t>
      </w:r>
      <w:r>
        <w:rPr>
          <w:lang w:eastAsia="zh-CN"/>
        </w:rPr>
        <w:t>(</w:t>
      </w:r>
      <w:r>
        <w:rPr>
          <w:lang w:eastAsia="zh-CN"/>
        </w:rPr>
        <w:t>见三藏记及别录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差摩竭经一卷</w:t>
      </w:r>
      <w:r>
        <w:rPr>
          <w:lang w:eastAsia="zh-CN"/>
        </w:rPr>
        <w:t>(</w:t>
      </w:r>
      <w:r>
        <w:rPr>
          <w:lang w:eastAsia="zh-CN"/>
        </w:rPr>
        <w:t>一名菩萨生地经。见竺道祖吴录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优多罗母经一卷</w:t>
      </w:r>
      <w:r>
        <w:rPr>
          <w:lang w:eastAsia="zh-CN"/>
        </w:rPr>
        <w:t>(</w:t>
      </w:r>
      <w:r>
        <w:rPr>
          <w:lang w:eastAsia="zh-CN"/>
        </w:rPr>
        <w:t>一本无母字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七女经一卷</w:t>
      </w:r>
      <w:r>
        <w:rPr>
          <w:lang w:eastAsia="zh-CN"/>
        </w:rPr>
        <w:t>(</w:t>
      </w:r>
      <w:r>
        <w:rPr>
          <w:lang w:eastAsia="zh-CN"/>
        </w:rPr>
        <w:t>安云。出阿毗昙一云女本经初出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郁伽长者经一卷</w:t>
      </w:r>
      <w:r>
        <w:rPr>
          <w:lang w:eastAsia="zh-CN"/>
        </w:rPr>
        <w:t>(</w:t>
      </w:r>
      <w:r>
        <w:rPr>
          <w:lang w:eastAsia="zh-CN"/>
        </w:rPr>
        <w:t>第二出。见竺道祖吴录或二卷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八师经一卷</w:t>
      </w:r>
      <w:r>
        <w:rPr>
          <w:lang w:eastAsia="zh-CN"/>
        </w:rPr>
        <w:t>(</w:t>
      </w:r>
      <w:r>
        <w:rPr>
          <w:lang w:eastAsia="zh-CN"/>
        </w:rPr>
        <w:t>见竺道祖吴录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释摩男本经一卷</w:t>
      </w:r>
      <w:r>
        <w:rPr>
          <w:lang w:eastAsia="zh-CN"/>
        </w:rPr>
        <w:t>(</w:t>
      </w:r>
      <w:r>
        <w:rPr>
          <w:lang w:eastAsia="zh-CN"/>
        </w:rPr>
        <w:t>出中阿含。见竺道祖吴录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孛抄经一卷</w:t>
      </w:r>
      <w:r>
        <w:rPr>
          <w:lang w:eastAsia="zh-CN"/>
        </w:rPr>
        <w:t>(</w:t>
      </w:r>
      <w:r>
        <w:rPr>
          <w:lang w:eastAsia="zh-CN"/>
        </w:rPr>
        <w:t>初出。即孛经。见三藏记及别录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老女人经一卷</w:t>
      </w:r>
      <w:r>
        <w:rPr>
          <w:lang w:eastAsia="zh-CN"/>
        </w:rPr>
        <w:t>(</w:t>
      </w:r>
      <w:r>
        <w:rPr>
          <w:lang w:eastAsia="zh-CN"/>
        </w:rPr>
        <w:t>出阿毗昙</w:t>
      </w:r>
      <w:r>
        <w:rPr>
          <w:lang w:eastAsia="zh-CN"/>
        </w:rPr>
        <w:t>。吴录直云老女经或云老母经。见三藏记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斋经一卷</w:t>
      </w:r>
      <w:r>
        <w:rPr>
          <w:lang w:eastAsia="zh-CN"/>
        </w:rPr>
        <w:t>(</w:t>
      </w:r>
      <w:r>
        <w:rPr>
          <w:lang w:eastAsia="zh-CN"/>
        </w:rPr>
        <w:t>初出。一云持斋经。见别录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悔过法经一卷</w:t>
      </w:r>
      <w:r>
        <w:rPr>
          <w:lang w:eastAsia="zh-CN"/>
        </w:rPr>
        <w:t>(</w:t>
      </w:r>
      <w:r>
        <w:rPr>
          <w:lang w:eastAsia="zh-CN"/>
        </w:rPr>
        <w:t>一云。序十方礼拜悔过文。或无经字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贤者德经一卷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佛从上所行三十偈经一卷</w:t>
      </w:r>
      <w:r>
        <w:rPr>
          <w:lang w:eastAsia="zh-CN"/>
        </w:rPr>
        <w:t>(</w:t>
      </w:r>
      <w:r>
        <w:rPr>
          <w:lang w:eastAsia="zh-CN"/>
        </w:rPr>
        <w:t>或无经字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了本生死经一卷</w:t>
      </w:r>
      <w:r>
        <w:rPr>
          <w:lang w:eastAsia="zh-CN"/>
        </w:rPr>
        <w:t>(</w:t>
      </w:r>
      <w:r>
        <w:rPr>
          <w:lang w:eastAsia="zh-CN"/>
        </w:rPr>
        <w:t>安云。出生经。祐云今五卷。生经无此名。一名稻竿同本异出。谦自注并制序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惟明二十偈经一卷</w:t>
      </w:r>
      <w:r>
        <w:rPr>
          <w:lang w:eastAsia="zh-CN"/>
        </w:rPr>
        <w:t>(</w:t>
      </w:r>
      <w:r>
        <w:rPr>
          <w:lang w:eastAsia="zh-CN"/>
        </w:rPr>
        <w:t>或无经字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龙施女经一卷</w:t>
      </w:r>
      <w:r>
        <w:rPr>
          <w:lang w:eastAsia="zh-CN"/>
        </w:rPr>
        <w:t>(</w:t>
      </w:r>
      <w:r>
        <w:rPr>
          <w:lang w:eastAsia="zh-CN"/>
        </w:rPr>
        <w:t>安录无。祐云见别录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鹿子经一卷</w:t>
      </w:r>
      <w:r>
        <w:rPr>
          <w:lang w:eastAsia="zh-CN"/>
        </w:rPr>
        <w:t>(</w:t>
      </w:r>
      <w:r>
        <w:rPr>
          <w:lang w:eastAsia="zh-CN"/>
        </w:rPr>
        <w:t>安录无。祐云见别录及竺道祖吴录亦载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十二门大方等经一卷</w:t>
      </w:r>
      <w:r>
        <w:rPr>
          <w:lang w:eastAsia="zh-CN"/>
        </w:rPr>
        <w:t>(</w:t>
      </w:r>
      <w:r>
        <w:rPr>
          <w:lang w:eastAsia="zh-CN"/>
        </w:rPr>
        <w:t>安无录。祐云见别录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赖吒和罗经一卷</w:t>
      </w:r>
      <w:r>
        <w:rPr>
          <w:lang w:eastAsia="zh-CN"/>
        </w:rPr>
        <w:t>(</w:t>
      </w:r>
      <w:r>
        <w:rPr>
          <w:lang w:eastAsia="zh-CN"/>
        </w:rPr>
        <w:t>第二出。与支曜出者小异。或云罗汉赖吒和罗经。安录无。祐云见别录。凡三十经四十八卷。除郁伽长者经。并见祐录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四十二章经一卷</w:t>
      </w:r>
      <w:r>
        <w:rPr>
          <w:lang w:eastAsia="zh-CN"/>
        </w:rPr>
        <w:t>(</w:t>
      </w:r>
      <w:r>
        <w:rPr>
          <w:lang w:eastAsia="zh-CN"/>
        </w:rPr>
        <w:t>第二出。与摩腾译者小异。文义允正辞句可观。见别录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难龙王经一卷</w:t>
      </w:r>
      <w:r>
        <w:rPr>
          <w:lang w:eastAsia="zh-CN"/>
        </w:rPr>
        <w:t>(</w:t>
      </w:r>
      <w:r>
        <w:rPr>
          <w:lang w:eastAsia="zh-CN"/>
        </w:rPr>
        <w:t>一本无王字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不自守意经一卷</w:t>
      </w:r>
      <w:r>
        <w:rPr>
          <w:lang w:eastAsia="zh-CN"/>
        </w:rPr>
        <w:t>(</w:t>
      </w:r>
      <w:r>
        <w:rPr>
          <w:lang w:eastAsia="zh-CN"/>
        </w:rPr>
        <w:t>或云自守。或云不自守</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五阴事经一卷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七知经一卷</w:t>
      </w:r>
      <w:r>
        <w:rPr>
          <w:lang w:eastAsia="zh-CN"/>
        </w:rPr>
        <w:t>(</w:t>
      </w:r>
      <w:r>
        <w:rPr>
          <w:lang w:eastAsia="zh-CN"/>
        </w:rPr>
        <w:t>一作智出中阿含第七卷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人民求愿经一卷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佛开解阿拔梵志经一卷</w:t>
      </w:r>
      <w:r>
        <w:rPr>
          <w:lang w:eastAsia="zh-CN"/>
        </w:rPr>
        <w:t>(</w:t>
      </w:r>
      <w:r>
        <w:rPr>
          <w:lang w:eastAsia="zh-CN"/>
        </w:rPr>
        <w:t>一云梵志阿颰经出长阿含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宝海梵志成就大悲经一卷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梵志子死稻败经一卷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梵志问佛师经一卷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降千梵志经一卷</w:t>
      </w:r>
      <w:r>
        <w:rPr>
          <w:lang w:eastAsia="zh-CN"/>
        </w:rPr>
        <w:t>(</w:t>
      </w:r>
      <w:r>
        <w:rPr>
          <w:lang w:eastAsia="zh-CN"/>
        </w:rPr>
        <w:t>出阿含经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梵志经一卷</w:t>
      </w:r>
      <w:r>
        <w:rPr>
          <w:lang w:eastAsia="zh-CN"/>
        </w:rPr>
        <w:t>(</w:t>
      </w:r>
      <w:r>
        <w:rPr>
          <w:lang w:eastAsia="zh-CN"/>
        </w:rPr>
        <w:t>第二出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度梵志经一卷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外道仙尼说度经一卷　</w:t>
      </w:r>
    </w:p>
    <w:p w:rsidR="00E864D9" w:rsidRDefault="00912F72">
      <w:pPr>
        <w:rPr>
          <w:lang w:eastAsia="zh-CN"/>
        </w:rPr>
      </w:pPr>
      <w:r>
        <w:rPr>
          <w:lang w:eastAsia="zh-CN"/>
        </w:rPr>
        <w:t xml:space="preserve">　　</w:t>
      </w:r>
      <w:r>
        <w:rPr>
          <w:lang w:eastAsia="zh-CN"/>
        </w:rPr>
        <w:t>·</w:t>
      </w:r>
      <w:r>
        <w:rPr>
          <w:lang w:eastAsia="zh-CN"/>
        </w:rPr>
        <w:t>梵志结净经一卷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梵志问佛世间增减经一卷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佛为外道须深说离欲经一卷</w:t>
      </w:r>
      <w:r>
        <w:rPr>
          <w:lang w:eastAsia="zh-CN"/>
        </w:rPr>
        <w:t>(</w:t>
      </w:r>
      <w:r>
        <w:rPr>
          <w:lang w:eastAsia="zh-CN"/>
        </w:rPr>
        <w:t>或无深</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梵网六十二见经一卷</w:t>
      </w:r>
      <w:r>
        <w:rPr>
          <w:lang w:eastAsia="zh-CN"/>
        </w:rPr>
        <w:t>(</w:t>
      </w:r>
      <w:r>
        <w:rPr>
          <w:lang w:eastAsia="zh-CN"/>
        </w:rPr>
        <w:t>见别录。僧祐云法护</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阿质国王经一卷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桀贪王经一卷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国王成就五法久存于世经一卷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惟娄王师子湩譬喻经一卷</w:t>
      </w:r>
      <w:r>
        <w:rPr>
          <w:lang w:eastAsia="zh-CN"/>
        </w:rPr>
        <w:t>(</w:t>
      </w:r>
      <w:r>
        <w:rPr>
          <w:lang w:eastAsia="zh-CN"/>
        </w:rPr>
        <w:t>一本无譬喻字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诸法本经一卷　</w:t>
      </w:r>
    </w:p>
    <w:p w:rsidR="00E864D9" w:rsidRDefault="00912F72">
      <w:pPr>
        <w:rPr>
          <w:lang w:eastAsia="zh-CN"/>
        </w:rPr>
      </w:pPr>
      <w:r>
        <w:rPr>
          <w:lang w:eastAsia="zh-CN"/>
        </w:rPr>
        <w:t xml:space="preserve">　　</w:t>
      </w:r>
      <w:r>
        <w:rPr>
          <w:lang w:eastAsia="zh-CN"/>
        </w:rPr>
        <w:t>·</w:t>
      </w:r>
      <w:r>
        <w:rPr>
          <w:lang w:eastAsia="zh-CN"/>
        </w:rPr>
        <w:t>五母子经一卷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戒消伏灾经一卷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枯树经一卷</w:t>
      </w:r>
      <w:r>
        <w:rPr>
          <w:lang w:eastAsia="zh-CN"/>
        </w:rPr>
        <w:t>(</w:t>
      </w:r>
      <w:r>
        <w:rPr>
          <w:lang w:eastAsia="zh-CN"/>
        </w:rPr>
        <w:t>见道安录一本上有大字</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是我所经一卷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甘露道经一卷</w:t>
      </w:r>
      <w:r>
        <w:rPr>
          <w:lang w:eastAsia="zh-CN"/>
        </w:rPr>
        <w:t>(</w:t>
      </w:r>
      <w:r>
        <w:rPr>
          <w:lang w:eastAsia="zh-CN"/>
        </w:rPr>
        <w:t>出出曜经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不净观经一卷</w:t>
      </w:r>
      <w:r>
        <w:rPr>
          <w:lang w:eastAsia="zh-CN"/>
        </w:rPr>
        <w:t>(</w:t>
      </w:r>
      <w:r>
        <w:rPr>
          <w:lang w:eastAsia="zh-CN"/>
        </w:rPr>
        <w:t>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水上泡经一卷　</w:t>
      </w:r>
    </w:p>
    <w:p w:rsidR="00E864D9" w:rsidRDefault="00912F72">
      <w:pPr>
        <w:rPr>
          <w:lang w:eastAsia="zh-CN"/>
        </w:rPr>
      </w:pPr>
      <w:r>
        <w:rPr>
          <w:lang w:eastAsia="zh-CN"/>
        </w:rPr>
        <w:t xml:space="preserve">　　</w:t>
      </w:r>
      <w:r>
        <w:rPr>
          <w:lang w:eastAsia="zh-CN"/>
        </w:rPr>
        <w:t>·</w:t>
      </w:r>
      <w:r>
        <w:rPr>
          <w:lang w:eastAsia="zh-CN"/>
        </w:rPr>
        <w:t>恒水戒经一卷</w:t>
      </w:r>
      <w:r>
        <w:rPr>
          <w:lang w:eastAsia="zh-CN"/>
        </w:rPr>
        <w:t>(</w:t>
      </w:r>
      <w:r>
        <w:rPr>
          <w:lang w:eastAsia="zh-CN"/>
        </w:rPr>
        <w:t>见旧录。或无戒字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色无常经一卷</w:t>
      </w:r>
      <w:r>
        <w:rPr>
          <w:lang w:eastAsia="zh-CN"/>
        </w:rPr>
        <w:t>(</w:t>
      </w:r>
      <w:r>
        <w:rPr>
          <w:lang w:eastAsia="zh-CN"/>
        </w:rPr>
        <w:t>出阿含</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护口意经一卷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寿命促经一卷</w:t>
      </w:r>
      <w:r>
        <w:rPr>
          <w:lang w:eastAsia="zh-CN"/>
        </w:rPr>
        <w:t>(</w:t>
      </w:r>
      <w:r>
        <w:rPr>
          <w:lang w:eastAsia="zh-CN"/>
        </w:rPr>
        <w:t>出杂阿含</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法施胜经一卷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诸漏尽经一卷</w:t>
      </w:r>
      <w:r>
        <w:rPr>
          <w:lang w:eastAsia="zh-CN"/>
        </w:rPr>
        <w:t>(</w:t>
      </w:r>
      <w:r>
        <w:rPr>
          <w:lang w:eastAsia="zh-CN"/>
        </w:rPr>
        <w:t>出杂阿含。或云诸尽经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修行慈经一卷　</w:t>
      </w:r>
    </w:p>
    <w:p w:rsidR="00E864D9" w:rsidRDefault="00912F72">
      <w:pPr>
        <w:rPr>
          <w:lang w:eastAsia="zh-CN"/>
        </w:rPr>
      </w:pPr>
      <w:r>
        <w:rPr>
          <w:lang w:eastAsia="zh-CN"/>
        </w:rPr>
        <w:t xml:space="preserve">　　</w:t>
      </w:r>
      <w:r>
        <w:rPr>
          <w:lang w:eastAsia="zh-CN"/>
        </w:rPr>
        <w:t>·</w:t>
      </w:r>
      <w:r>
        <w:rPr>
          <w:lang w:eastAsia="zh-CN"/>
        </w:rPr>
        <w:t>须摩提长者经一卷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摩调王经一卷</w:t>
      </w:r>
      <w:r>
        <w:rPr>
          <w:lang w:eastAsia="zh-CN"/>
        </w:rPr>
        <w:t>(</w:t>
      </w:r>
      <w:r>
        <w:rPr>
          <w:lang w:eastAsia="zh-CN"/>
        </w:rPr>
        <w:t>初出一本无王字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四愿经一卷</w:t>
      </w:r>
      <w:r>
        <w:rPr>
          <w:lang w:eastAsia="zh-CN"/>
        </w:rPr>
        <w:t>(</w:t>
      </w:r>
      <w:r>
        <w:rPr>
          <w:lang w:eastAsia="zh-CN"/>
        </w:rPr>
        <w:t>见竺道祖吴录及三藏记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净行品经一卷</w:t>
      </w:r>
      <w:r>
        <w:rPr>
          <w:lang w:eastAsia="zh-CN"/>
        </w:rPr>
        <w:t>(</w:t>
      </w:r>
      <w:r>
        <w:rPr>
          <w:lang w:eastAsia="zh-CN"/>
        </w:rPr>
        <w:t>出华严一云菩萨本业经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金刚清净经一卷</w:t>
      </w:r>
      <w:r>
        <w:rPr>
          <w:lang w:eastAsia="zh-CN"/>
        </w:rPr>
        <w:t>(</w:t>
      </w:r>
      <w:r>
        <w:rPr>
          <w:lang w:eastAsia="zh-CN"/>
        </w:rPr>
        <w:t>一云金刚三昧本性清净不灭不坏经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惟越杂难经一卷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佛为诃到旷野鬼说法经一卷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阿阇世王女阿术达菩萨经一卷</w:t>
      </w:r>
      <w:r>
        <w:rPr>
          <w:lang w:eastAsia="zh-CN"/>
        </w:rPr>
        <w:t>(</w:t>
      </w:r>
      <w:r>
        <w:rPr>
          <w:lang w:eastAsia="zh-CN"/>
        </w:rPr>
        <w:t>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一本无劝字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贝多树下思惟十二因缘经一卷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坚意经一卷</w:t>
      </w:r>
      <w:r>
        <w:rPr>
          <w:lang w:eastAsia="zh-CN"/>
        </w:rPr>
        <w:t>(</w:t>
      </w:r>
      <w:r>
        <w:rPr>
          <w:lang w:eastAsia="zh-CN"/>
        </w:rPr>
        <w:t>或作心字</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三品弟子经一卷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摩诃精进经一卷</w:t>
      </w:r>
      <w:r>
        <w:rPr>
          <w:lang w:eastAsia="zh-CN"/>
        </w:rPr>
        <w:t>(</w:t>
      </w:r>
      <w:r>
        <w:rPr>
          <w:lang w:eastAsia="zh-CN"/>
        </w:rPr>
        <w:t>亦云大精进经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菩萨修行经一卷</w:t>
      </w:r>
      <w:r>
        <w:rPr>
          <w:lang w:eastAsia="zh-CN"/>
        </w:rPr>
        <w:t>(</w:t>
      </w:r>
      <w:r>
        <w:rPr>
          <w:lang w:eastAsia="zh-CN"/>
        </w:rPr>
        <w:t>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普广菩萨经一卷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陀罗尼句咒经一卷</w:t>
      </w:r>
      <w:r>
        <w:rPr>
          <w:lang w:eastAsia="zh-CN"/>
        </w:rPr>
        <w:t>(</w:t>
      </w:r>
      <w:r>
        <w:rPr>
          <w:lang w:eastAsia="zh-CN"/>
        </w:rPr>
        <w:t>亦云持句咒经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华积陀罗尼咒经一卷</w:t>
      </w:r>
      <w:r>
        <w:rPr>
          <w:lang w:eastAsia="zh-CN"/>
        </w:rPr>
        <w:t>(</w:t>
      </w:r>
      <w:r>
        <w:rPr>
          <w:lang w:eastAsia="zh-CN"/>
        </w:rPr>
        <w:t>见宝唱录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八吉祥经一卷</w:t>
      </w:r>
      <w:r>
        <w:rPr>
          <w:lang w:eastAsia="zh-CN"/>
        </w:rPr>
        <w:t>(</w:t>
      </w:r>
      <w:r>
        <w:rPr>
          <w:lang w:eastAsia="zh-CN"/>
        </w:rPr>
        <w:t>见古录亦有咒字。初出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摩诃般若波罗蜜咒经一卷</w:t>
      </w:r>
      <w:r>
        <w:rPr>
          <w:lang w:eastAsia="zh-CN"/>
        </w:rPr>
        <w:t>(</w:t>
      </w:r>
      <w:r>
        <w:rPr>
          <w:lang w:eastAsia="zh-CN"/>
        </w:rPr>
        <w:t>见宝唱录或直云般若波罗蜜咒经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七佛神咒经一卷</w:t>
      </w:r>
      <w:r>
        <w:rPr>
          <w:lang w:eastAsia="zh-CN"/>
        </w:rPr>
        <w:t>(</w:t>
      </w:r>
      <w:r>
        <w:rPr>
          <w:lang w:eastAsia="zh-CN"/>
        </w:rPr>
        <w:t>一本无经字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大慈无减经一卷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宝女明三十二相经一卷</w:t>
      </w:r>
      <w:r>
        <w:rPr>
          <w:lang w:eastAsia="zh-CN"/>
        </w:rPr>
        <w:t>(</w:t>
      </w:r>
      <w:r>
        <w:rPr>
          <w:lang w:eastAsia="zh-CN"/>
        </w:rPr>
        <w:t>一云问慧经。一云三十二事经。一云宝女问经凡四名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三鱼失水经一卷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演道俗业经一卷</w:t>
      </w:r>
      <w:r>
        <w:rPr>
          <w:lang w:eastAsia="zh-CN"/>
        </w:rPr>
        <w:t>(</w:t>
      </w:r>
      <w:r>
        <w:rPr>
          <w:lang w:eastAsia="zh-CN"/>
        </w:rPr>
        <w:t>见旧录或无业字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不庄校女经一卷</w:t>
      </w:r>
      <w:r>
        <w:rPr>
          <w:lang w:eastAsia="zh-CN"/>
        </w:rPr>
        <w:t>(</w:t>
      </w:r>
      <w:r>
        <w:rPr>
          <w:lang w:eastAsia="zh-CN"/>
        </w:rPr>
        <w:t>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申日经一卷</w:t>
      </w:r>
      <w:r>
        <w:rPr>
          <w:lang w:eastAsia="zh-CN"/>
        </w:rPr>
        <w:t>(</w:t>
      </w:r>
      <w:r>
        <w:rPr>
          <w:lang w:eastAsia="zh-CN"/>
        </w:rPr>
        <w:t>道安云出中阿含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孙多耶致经一卷</w:t>
      </w:r>
      <w:r>
        <w:rPr>
          <w:lang w:eastAsia="zh-CN"/>
        </w:rPr>
        <w:t>(</w:t>
      </w:r>
      <w:r>
        <w:rPr>
          <w:lang w:eastAsia="zh-CN"/>
        </w:rPr>
        <w:t>或云梵志孙多耶致经道安云。出中阿含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长者音悦经一卷</w:t>
      </w:r>
      <w:r>
        <w:rPr>
          <w:lang w:eastAsia="zh-CN"/>
        </w:rPr>
        <w:t>(</w:t>
      </w:r>
      <w:r>
        <w:rPr>
          <w:lang w:eastAsia="zh-CN"/>
        </w:rPr>
        <w:t>一云长者音悦不兰迦叶经。一直云音悦经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黑氏梵志经一卷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法律经一卷</w:t>
      </w:r>
      <w:r>
        <w:rPr>
          <w:lang w:eastAsia="zh-CN"/>
        </w:rPr>
        <w:t>(</w:t>
      </w:r>
      <w:r>
        <w:rPr>
          <w:lang w:eastAsia="zh-CN"/>
        </w:rPr>
        <w:t>亦云法律三昧经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出家功德经一卷</w:t>
      </w:r>
      <w:r>
        <w:rPr>
          <w:lang w:eastAsia="zh-CN"/>
        </w:rPr>
        <w:t>(</w:t>
      </w:r>
      <w:r>
        <w:rPr>
          <w:lang w:eastAsia="zh-CN"/>
        </w:rPr>
        <w:t>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弊魔试目连经一卷</w:t>
      </w:r>
      <w:r>
        <w:rPr>
          <w:lang w:eastAsia="zh-CN"/>
        </w:rPr>
        <w:t>(</w:t>
      </w:r>
      <w:r>
        <w:rPr>
          <w:lang w:eastAsia="zh-CN"/>
        </w:rPr>
        <w:t>见旧录出阿毗昙</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七漏经一卷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蓝达王经一卷</w:t>
      </w:r>
      <w:r>
        <w:rPr>
          <w:lang w:eastAsia="zh-CN"/>
        </w:rPr>
        <w:t>(</w:t>
      </w:r>
      <w:r>
        <w:rPr>
          <w:lang w:eastAsia="zh-CN"/>
        </w:rPr>
        <w:t>一云目连因缘功德经。或云目连功德经。见吴录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魔女闻佛说法得男身经一卷</w:t>
      </w:r>
      <w:r>
        <w:rPr>
          <w:lang w:eastAsia="zh-CN"/>
        </w:rPr>
        <w:t>(</w:t>
      </w:r>
      <w:r>
        <w:rPr>
          <w:lang w:eastAsia="zh-CN"/>
        </w:rPr>
        <w:t>见别录出大集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魔化作比丘经一卷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佛以三车唤经一卷</w:t>
      </w:r>
      <w:r>
        <w:rPr>
          <w:lang w:eastAsia="zh-CN"/>
        </w:rPr>
        <w:t>(</w:t>
      </w:r>
      <w:r>
        <w:rPr>
          <w:lang w:eastAsia="zh-CN"/>
        </w:rPr>
        <w:t>出法华经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未生怨经一卷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弗加沙王经一卷</w:t>
      </w:r>
      <w:r>
        <w:rPr>
          <w:lang w:eastAsia="zh-CN"/>
        </w:rPr>
        <w:t>(</w:t>
      </w:r>
      <w:r>
        <w:rPr>
          <w:lang w:eastAsia="zh-CN"/>
        </w:rPr>
        <w:t>一云萍沙王五愿经道安云。出中阿含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须摩提女经一卷　</w:t>
      </w:r>
    </w:p>
    <w:p w:rsidR="00E864D9" w:rsidRDefault="00912F72">
      <w:pPr>
        <w:rPr>
          <w:lang w:eastAsia="zh-CN"/>
        </w:rPr>
      </w:pPr>
      <w:r>
        <w:rPr>
          <w:lang w:eastAsia="zh-CN"/>
        </w:rPr>
        <w:t xml:space="preserve">　　</w:t>
      </w:r>
      <w:r>
        <w:rPr>
          <w:lang w:eastAsia="zh-CN"/>
        </w:rPr>
        <w:t>·</w:t>
      </w:r>
      <w:r>
        <w:rPr>
          <w:lang w:eastAsia="zh-CN"/>
        </w:rPr>
        <w:t>百喻经一卷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雪山猕猴经一卷　</w:t>
      </w:r>
    </w:p>
    <w:p w:rsidR="00E864D9" w:rsidRDefault="00912F72">
      <w:pPr>
        <w:rPr>
          <w:lang w:eastAsia="zh-CN"/>
        </w:rPr>
      </w:pPr>
      <w:r>
        <w:rPr>
          <w:lang w:eastAsia="zh-CN"/>
        </w:rPr>
        <w:t xml:space="preserve">　　</w:t>
      </w:r>
      <w:r>
        <w:rPr>
          <w:lang w:eastAsia="zh-CN"/>
        </w:rPr>
        <w:t>·</w:t>
      </w:r>
      <w:r>
        <w:rPr>
          <w:lang w:eastAsia="zh-CN"/>
        </w:rPr>
        <w:t>度脱狗子经一卷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猘狗经一卷　</w:t>
      </w:r>
    </w:p>
    <w:p w:rsidR="00E864D9" w:rsidRDefault="00912F72">
      <w:pPr>
        <w:rPr>
          <w:lang w:eastAsia="zh-CN"/>
        </w:rPr>
      </w:pPr>
      <w:r>
        <w:rPr>
          <w:lang w:eastAsia="zh-CN"/>
        </w:rPr>
        <w:t xml:space="preserve">　　</w:t>
      </w:r>
      <w:r>
        <w:rPr>
          <w:lang w:eastAsia="zh-CN"/>
        </w:rPr>
        <w:t>·</w:t>
      </w:r>
      <w:r>
        <w:rPr>
          <w:lang w:eastAsia="zh-CN"/>
        </w:rPr>
        <w:t>三种良马经一卷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鸱鸟事经一卷　</w:t>
      </w:r>
    </w:p>
    <w:p w:rsidR="00E864D9" w:rsidRDefault="00912F72">
      <w:pPr>
        <w:rPr>
          <w:lang w:eastAsia="zh-CN"/>
        </w:rPr>
      </w:pPr>
      <w:r>
        <w:rPr>
          <w:lang w:eastAsia="zh-CN"/>
        </w:rPr>
        <w:t xml:space="preserve">　　</w:t>
      </w:r>
      <w:r>
        <w:rPr>
          <w:lang w:eastAsia="zh-CN"/>
        </w:rPr>
        <w:t>·</w:t>
      </w:r>
      <w:r>
        <w:rPr>
          <w:lang w:eastAsia="zh-CN"/>
        </w:rPr>
        <w:t>河中草龟经一卷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瞎鳖经一卷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四种良马经一卷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鹰鹞腊经一卷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法灭尽经一卷</w:t>
      </w:r>
      <w:r>
        <w:rPr>
          <w:lang w:eastAsia="zh-CN"/>
        </w:rPr>
        <w:t>(</w:t>
      </w:r>
      <w:r>
        <w:rPr>
          <w:lang w:eastAsia="zh-CN"/>
        </w:rPr>
        <w:t>初出。或云法没尽经。或云空寂菩萨所问经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无母子经一卷</w:t>
      </w:r>
    </w:p>
    <w:p w:rsidR="00E864D9" w:rsidRDefault="00912F72">
      <w:pPr>
        <w:rPr>
          <w:lang w:eastAsia="zh-CN"/>
        </w:rPr>
      </w:pPr>
      <w:r>
        <w:rPr>
          <w:lang w:eastAsia="zh-CN"/>
        </w:rPr>
        <w:t xml:space="preserve">　　右一百二十九部。合一百五十二卷。魏文帝世。月支国优婆塞支谦。字恭明。一名越。汉末游洛受业于支亮。亮字纪明。明受业于支谶。谶已见汉录。世称天下博知不出三。支谦该览经籍莫不精究。世间枝艺多所综习。遍学异书通六国语。其为人细长黑瘦。眼多白而精黄。时人为之语曰。支郎眼中黄。形躯虽细是智囊。为汉末分乱避地归吴。孙权闻其才</w:t>
      </w:r>
      <w:r>
        <w:rPr>
          <w:lang w:eastAsia="zh-CN"/>
        </w:rPr>
        <w:t>(</w:t>
      </w:r>
      <w:r>
        <w:rPr>
          <w:lang w:eastAsia="zh-CN"/>
        </w:rPr>
        <w:t>慧召与相见。意甚</w:t>
      </w:r>
      <w:r>
        <w:rPr>
          <w:lang w:eastAsia="zh-CN"/>
        </w:rPr>
        <w:t>)</w:t>
      </w:r>
      <w:r>
        <w:rPr>
          <w:lang w:eastAsia="zh-CN"/>
        </w:rPr>
        <w:t>悦之即使拜为博士。使辅导东宫。与韦曜诸人共尽匡弼。甚有裨益。但谦生自西域。故吴志不载。任其力而不录其功。此史家过。岂帝者之心。夫为天下之君。感得天下之用才堪世务则爵之于朝。垂名</w:t>
      </w:r>
      <w:r>
        <w:rPr>
          <w:lang w:eastAsia="zh-CN"/>
        </w:rPr>
        <w:t>竹帛何华戎之限隔而为代典不述乎。且叶公。子高性爱于龙。天龙遂为之降。既不礼待戎夷之民。而望其君附化难矣。然市死马之骨以要骏骥。置九九之术用俟贤才。斯盖帝囊包罗吞纳刊之自古今独削哉。谦以大教虽行。而经多梵语未尽翻译。自既妙善方言。乃更广收众经旧本译为吴言。从黄武首岁迄建兴末年。其间首尾三十余载。所出维摩大般泥洹法句瑞应本起经等。僧祐三藏集记录载唯有三十六部。慧皎高僧传述止云四十九经。房广检括众家杂录。自四十二章已下并是别记所显杂经以附今录。量前传录三十六部。或四十九经。似谦自译在后所获或正前翻多梵语者然纪述闻</w:t>
      </w:r>
      <w:r>
        <w:rPr>
          <w:lang w:eastAsia="zh-CN"/>
        </w:rPr>
        <w:t>见意体少同录目广狭出没多异。各存一家致惑取舍。兼法海渊旷事方聚渧。既博搜见故</w:t>
      </w:r>
      <w:r>
        <w:rPr>
          <w:lang w:eastAsia="zh-CN"/>
        </w:rPr>
        <w:lastRenderedPageBreak/>
        <w:t>备列之。而谦译经典得义辞旨文雅甚有硕才。又依无量寿经及中本起制菩萨连句梵呗三契声。于今江淮间尚行兼注了本生死。等经并序。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六度集经九卷</w:t>
      </w:r>
      <w:r>
        <w:rPr>
          <w:lang w:eastAsia="zh-CN"/>
        </w:rPr>
        <w:t>(</w:t>
      </w:r>
      <w:r>
        <w:rPr>
          <w:lang w:eastAsia="zh-CN"/>
        </w:rPr>
        <w:t>一云六度无极经。一云度无极经。一云杂无极经。见竺道祖录及三藏记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吴品经五卷</w:t>
      </w:r>
      <w:r>
        <w:rPr>
          <w:lang w:eastAsia="zh-CN"/>
        </w:rPr>
        <w:t>(</w:t>
      </w:r>
      <w:r>
        <w:rPr>
          <w:lang w:eastAsia="zh-CN"/>
        </w:rPr>
        <w:t>即是小品般若。见三藏集记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菩萨净行经二卷</w:t>
      </w:r>
      <w:r>
        <w:rPr>
          <w:lang w:eastAsia="zh-CN"/>
        </w:rPr>
        <w:t>(</w:t>
      </w:r>
      <w:r>
        <w:rPr>
          <w:lang w:eastAsia="zh-CN"/>
        </w:rPr>
        <w:t>赤乌年译出。大集宝结品。或直云净律经。见竺道祖吴录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杂譬喻集经二卷</w:t>
      </w:r>
      <w:r>
        <w:rPr>
          <w:lang w:eastAsia="zh-CN"/>
        </w:rPr>
        <w:t>(</w:t>
      </w:r>
      <w:r>
        <w:rPr>
          <w:lang w:eastAsia="zh-CN"/>
        </w:rPr>
        <w:t>或无集字。见祐录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阿难念弥经二卷</w:t>
      </w:r>
      <w:r>
        <w:rPr>
          <w:lang w:eastAsia="zh-CN"/>
        </w:rPr>
        <w:t>(</w:t>
      </w:r>
      <w:r>
        <w:rPr>
          <w:lang w:eastAsia="zh-CN"/>
        </w:rPr>
        <w:t>亦云法阿难念</w:t>
      </w:r>
      <w:r>
        <w:rPr>
          <w:lang w:eastAsia="zh-CN"/>
        </w:rPr>
        <w:t>经。见祐录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镜面王经一卷</w:t>
      </w:r>
      <w:r>
        <w:rPr>
          <w:lang w:eastAsia="zh-CN"/>
        </w:rPr>
        <w:t>(</w:t>
      </w:r>
      <w:r>
        <w:rPr>
          <w:lang w:eastAsia="zh-CN"/>
        </w:rPr>
        <w:t>见三藏记</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察微王经一卷</w:t>
      </w:r>
      <w:r>
        <w:rPr>
          <w:lang w:eastAsia="zh-CN"/>
        </w:rPr>
        <w:t>(</w:t>
      </w:r>
      <w:r>
        <w:rPr>
          <w:lang w:eastAsia="zh-CN"/>
        </w:rPr>
        <w:t>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梵皇王经一卷</w:t>
      </w:r>
      <w:r>
        <w:rPr>
          <w:lang w:eastAsia="zh-CN"/>
        </w:rPr>
        <w:t>(</w:t>
      </w:r>
      <w:r>
        <w:rPr>
          <w:lang w:eastAsia="zh-CN"/>
        </w:rPr>
        <w:t>见祐录及高僧传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权方便经一卷</w:t>
      </w:r>
      <w:r>
        <w:rPr>
          <w:lang w:eastAsia="zh-CN"/>
        </w:rPr>
        <w:t>(</w:t>
      </w:r>
      <w:r>
        <w:rPr>
          <w:lang w:eastAsia="zh-CN"/>
        </w:rPr>
        <w:t>见吴录及别录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坐禅经一卷</w:t>
      </w:r>
      <w:r>
        <w:rPr>
          <w:lang w:eastAsia="zh-CN"/>
        </w:rPr>
        <w:t>(</w:t>
      </w:r>
      <w:r>
        <w:rPr>
          <w:lang w:eastAsia="zh-CN"/>
        </w:rPr>
        <w:t>见吴录及别录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菩萨二百五十法经一卷</w:t>
      </w:r>
      <w:r>
        <w:rPr>
          <w:lang w:eastAsia="zh-CN"/>
        </w:rPr>
        <w:t>(</w:t>
      </w:r>
      <w:r>
        <w:rPr>
          <w:lang w:eastAsia="zh-CN"/>
        </w:rPr>
        <w:t>或二卷。以此代僧二百五十戒呈皓者是</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法镜经解子注二卷</w:t>
      </w:r>
      <w:r>
        <w:rPr>
          <w:lang w:eastAsia="zh-CN"/>
        </w:rPr>
        <w:t>(</w:t>
      </w:r>
      <w:r>
        <w:rPr>
          <w:lang w:eastAsia="zh-CN"/>
        </w:rPr>
        <w:t>并制序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道树经注解一卷</w:t>
      </w:r>
      <w:r>
        <w:rPr>
          <w:lang w:eastAsia="zh-CN"/>
        </w:rPr>
        <w:t>(</w:t>
      </w:r>
      <w:r>
        <w:rPr>
          <w:lang w:eastAsia="zh-CN"/>
        </w:rPr>
        <w:t>并制序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安般经注解一卷</w:t>
      </w:r>
      <w:r>
        <w:rPr>
          <w:lang w:eastAsia="zh-CN"/>
        </w:rPr>
        <w:t>(</w:t>
      </w:r>
      <w:r>
        <w:rPr>
          <w:lang w:eastAsia="zh-CN"/>
        </w:rPr>
        <w:t>并制序</w:t>
      </w:r>
      <w:r>
        <w:rPr>
          <w:lang w:eastAsia="zh-CN"/>
        </w:rPr>
        <w:t>)</w:t>
      </w:r>
    </w:p>
    <w:p w:rsidR="00E864D9" w:rsidRDefault="00912F72">
      <w:pPr>
        <w:rPr>
          <w:lang w:eastAsia="zh-CN"/>
        </w:rPr>
      </w:pPr>
      <w:r>
        <w:rPr>
          <w:lang w:eastAsia="zh-CN"/>
        </w:rPr>
        <w:t xml:space="preserve">　　右一十四部。合二十九卷。魏齐王世正始年中。天竺沙门康僧会。学通三藏博览六经。天文图纬多所综涉。辩于枢机善属文翰。于时三吴先有支谦宣译经典。既初染大法风化未全。僧会欲使道振江淮兴立图寺。乃杖锡东游。吴赤乌年达乎建业。即构茅茨设像行道。时未有僧疑其矫异。有司奏权召而诘问。佛何灵验。尔独改形。会曰如来迁迹已越千年。遗骨世间名为舍利。在所应现神耀无方。昔阿育王统阎浮提。乃起八万四千宝塔。夫塔寺之兴以表遗化也。权以为夸诞。乃曰。若能得舍利者当为造塔。如其虚妄国有常刑。请期七日。会乃谓其属曰。法之兴废在斯一举。今不</w:t>
      </w:r>
      <w:r>
        <w:rPr>
          <w:lang w:eastAsia="zh-CN"/>
        </w:rPr>
        <w:t>至诚后将何及。即共洁斋铜瓶盛水烧香礼请七日寂然。求申二七亦复无应。权曰。此甚欺诳将欲加罪。更请三七。权又特听。会谓伴曰。宣尼有言。文王既没文不在兹乎。法灵应降而吾等无感。何假王宪。当誓死为期。三七日暮犹无所睹。莫不震惧。既入五更忽闻瓶中枪然有声。会自往视果获舍利。明旦呈权。举朝集观。五色光炎照耀瓶上。权自执瓶写铜盘上。舍利所冲盘即破碎。权大肃然惊起而曰。希有瑞也。会进言曰。舍利威神岂直光相而已。此乃劫烧之火不能焚。金刚之杵不能碎。权命试之。会更誓曰。法云方被苍生仰泽。愿更垂神迹以广示威灵。乃置舍利于铁砧之上</w:t>
      </w:r>
      <w:r>
        <w:rPr>
          <w:lang w:eastAsia="zh-CN"/>
        </w:rPr>
        <w:t>。使有力者用槌击之。砧槌俱陷舍利无损。权大嗟伏即为建塔。以始有佛寺故号建初寺。因名其地为佛陀里。由是江左大法遂兴。会之力也。至孙皓时制令苛虐废弃淫祀。及佛伽蓝并欲毁坏。皓问臣下。此由何兴必有圣灵。当奉其道。如也无验可悉焚之。诸臣佥曰。佛之威力不同余神。康会感灵大皇创寺。今若轻毁恐贻后殃。皓意未然。乃遣张昱诣寺诘会。昱巧才辩难问纵横。会应机对辞藻锋出。自旦之夕昱不能摧昱请退还。会送门外。于时寺侧有淫祀家。昱又誓云。玄化既孚此辈何缘近而不革。会曰。雷霆震击聋者不闻。岂声之微贵在理会。理而有会万里斯通。苟非其人比</w:t>
      </w:r>
      <w:r>
        <w:rPr>
          <w:lang w:eastAsia="zh-CN"/>
        </w:rPr>
        <w:t>屋胡越。昱还叹会才明非臣所测。伏愿天鉴亲检察之。皓大集朝贤以马车迎会。会既坐。皓问曰。佛教所明善恶报应。何者是乎。会对曰。夫明主以孝慈训世则赤乌翔老人星见。仁德育物则醴泉涌嘉苗出生。善既有征恶亦可验。故为恶于隐。鬼得而诛之。为恶于显。人得而戮之。诗咏求福不回。易称积善余庆。虽儒典之格训。即佛教之明谟。皓曰。若然则周孔。已行何用佛教。会曰。周孔所说略示世间。释教幽微广明因果。故行恶则有永劫地狱苦酸。修善则有长受天宫安乐。举兹以明劝励不亦大哉。皓不能折虽闻正法而惛暴情不胜其虐。尝使卫兵后宫治园。得一金像高数尺许</w:t>
      </w:r>
      <w:r>
        <w:rPr>
          <w:lang w:eastAsia="zh-CN"/>
        </w:rPr>
        <w:t>。因以呈皓。皓令著不净处以秽汁灌之。共诸群臣笑以为乐。俄尔皓身遍体大肿。隐处尤痛。叫唤彻天。群臣失色。太史占卜言犯大神。即祈诸庙全不降愈。婇女先有奉佛法者。因问讯云。陛下曾就佛求福不。皓举头问佛神大耶。婇女答云。佛是大神。皓心遂悟。具语意故。是时婇女即奉迎像来置殿上。香汤沐浴数十遍洗。烧香忏悔。皓叩头谢系念于枕自陈罪状。有顷痛间遣使诣寺问讯沙门。请会说法。会即随入。皓具咨问罪</w:t>
      </w:r>
      <w:r>
        <w:rPr>
          <w:lang w:eastAsia="zh-CN"/>
        </w:rPr>
        <w:lastRenderedPageBreak/>
        <w:t>福之理。会为敷析辞甚精要。皓本才学欣然大悦。求看僧戒。会以戒秘不可轻宣。乃取菩萨本业百二十五愿。分作二百五十事。持拟大僧二百五十戒。用</w:t>
      </w:r>
      <w:r>
        <w:rPr>
          <w:lang w:eastAsia="zh-CN"/>
        </w:rPr>
        <w:t>以呈皓。皓睹诸佛行住坐卧皆愿众生令得安乐慈悲广普益增善意心生归信。倍加欢喜精诚猛励。即请会受五戒。旬日疾瘳。乃于会寺更加修饰。宣示宗室莫不信奉。会在吴朝亟说正法。皓性凶粗不染妙义。唯叙报应以开其心。而会闲隙为众祈请。于建初寺译出前件众经并自注。序制并妙得体文义允洽。其所注经安般守意法镜道树等。备见于录。又传梵呗声甚清靡哀亮啭韵。于今则之。吴天纪四年四月皓降于晋。九月会终。</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杂譬喻经八十卷　</w:t>
      </w:r>
    </w:p>
    <w:p w:rsidR="00E864D9" w:rsidRDefault="00912F72">
      <w:pPr>
        <w:rPr>
          <w:lang w:eastAsia="zh-CN"/>
        </w:rPr>
      </w:pPr>
      <w:r>
        <w:rPr>
          <w:lang w:eastAsia="zh-CN"/>
        </w:rPr>
        <w:t xml:space="preserve">　　</w:t>
      </w:r>
      <w:r>
        <w:rPr>
          <w:lang w:eastAsia="zh-CN"/>
        </w:rPr>
        <w:t>·</w:t>
      </w:r>
      <w:r>
        <w:rPr>
          <w:lang w:eastAsia="zh-CN"/>
        </w:rPr>
        <w:t>杂数经二十卷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阿惟越致转经十八卷</w:t>
      </w:r>
      <w:r>
        <w:rPr>
          <w:lang w:eastAsia="zh-CN"/>
        </w:rPr>
        <w:t>(</w:t>
      </w:r>
      <w:r>
        <w:rPr>
          <w:lang w:eastAsia="zh-CN"/>
        </w:rPr>
        <w:t>上三经并见旧录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摩诃乘经十四卷　</w:t>
      </w:r>
    </w:p>
    <w:p w:rsidR="00E864D9" w:rsidRDefault="00912F72">
      <w:pPr>
        <w:rPr>
          <w:lang w:eastAsia="zh-CN"/>
        </w:rPr>
      </w:pPr>
      <w:r>
        <w:rPr>
          <w:lang w:eastAsia="zh-CN"/>
        </w:rPr>
        <w:t xml:space="preserve">　　</w:t>
      </w:r>
      <w:r>
        <w:rPr>
          <w:lang w:eastAsia="zh-CN"/>
        </w:rPr>
        <w:t>·</w:t>
      </w:r>
      <w:r>
        <w:rPr>
          <w:lang w:eastAsia="zh-CN"/>
        </w:rPr>
        <w:t>蜀普曜经八卷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摩诃衍优波提舍经五卷　</w:t>
      </w:r>
    </w:p>
    <w:p w:rsidR="00E864D9" w:rsidRDefault="00912F72">
      <w:pPr>
        <w:rPr>
          <w:lang w:eastAsia="zh-CN"/>
        </w:rPr>
      </w:pPr>
      <w:r>
        <w:rPr>
          <w:lang w:eastAsia="zh-CN"/>
        </w:rPr>
        <w:t xml:space="preserve">　　</w:t>
      </w:r>
      <w:r>
        <w:rPr>
          <w:lang w:eastAsia="zh-CN"/>
        </w:rPr>
        <w:t>·</w:t>
      </w:r>
      <w:r>
        <w:rPr>
          <w:lang w:eastAsia="zh-CN"/>
        </w:rPr>
        <w:t>三昧王经五卷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梵王请问经五卷　</w:t>
      </w:r>
    </w:p>
    <w:p w:rsidR="00E864D9" w:rsidRDefault="00912F72">
      <w:pPr>
        <w:rPr>
          <w:lang w:eastAsia="zh-CN"/>
        </w:rPr>
      </w:pPr>
      <w:r>
        <w:rPr>
          <w:lang w:eastAsia="zh-CN"/>
        </w:rPr>
        <w:t xml:space="preserve">　　</w:t>
      </w:r>
      <w:r>
        <w:rPr>
          <w:lang w:eastAsia="zh-CN"/>
        </w:rPr>
        <w:t>·</w:t>
      </w:r>
      <w:r>
        <w:rPr>
          <w:lang w:eastAsia="zh-CN"/>
        </w:rPr>
        <w:t>不退转轮经四卷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佛从兜率降中阴经四卷</w:t>
      </w:r>
      <w:r>
        <w:rPr>
          <w:lang w:eastAsia="zh-CN"/>
        </w:rPr>
        <w:t>(</w:t>
      </w:r>
      <w:r>
        <w:rPr>
          <w:lang w:eastAsia="zh-CN"/>
        </w:rPr>
        <w:t>出王宗录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四天王经四卷</w:t>
      </w:r>
      <w:r>
        <w:rPr>
          <w:lang w:eastAsia="zh-CN"/>
        </w:rPr>
        <w:t>(</w:t>
      </w:r>
      <w:r>
        <w:rPr>
          <w:lang w:eastAsia="zh-CN"/>
        </w:rPr>
        <w:t>疑一部四本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魔王请问经四卷</w:t>
      </w:r>
      <w:r>
        <w:rPr>
          <w:lang w:eastAsia="zh-CN"/>
        </w:rPr>
        <w:t>(</w:t>
      </w:r>
      <w:r>
        <w:rPr>
          <w:lang w:eastAsia="zh-CN"/>
        </w:rPr>
        <w:t>或五卷</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那先譬喻经四卷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度无极譬经三卷</w:t>
      </w:r>
      <w:r>
        <w:rPr>
          <w:lang w:eastAsia="zh-CN"/>
        </w:rPr>
        <w:t>(</w:t>
      </w:r>
      <w:r>
        <w:rPr>
          <w:lang w:eastAsia="zh-CN"/>
        </w:rPr>
        <w:t>或四卷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释提桓因所问经三卷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大梵天王请转法轮经三卷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法华光瑞菩萨现寿经三卷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普贤菩萨答难二千经三卷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濡首菩萨经二卷</w:t>
      </w:r>
      <w:r>
        <w:rPr>
          <w:lang w:eastAsia="zh-CN"/>
        </w:rPr>
        <w:t>(</w:t>
      </w:r>
      <w:r>
        <w:rPr>
          <w:lang w:eastAsia="zh-CN"/>
        </w:rPr>
        <w:t>疑是濡首菩萨分卫经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太子试艺本起经二卷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小本起经二卷</w:t>
      </w:r>
      <w:r>
        <w:rPr>
          <w:lang w:eastAsia="zh-CN"/>
        </w:rPr>
        <w:t>(</w:t>
      </w:r>
      <w:r>
        <w:rPr>
          <w:lang w:eastAsia="zh-CN"/>
        </w:rPr>
        <w:t>见旧录偈</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不思议功德经二卷</w:t>
      </w:r>
      <w:r>
        <w:rPr>
          <w:lang w:eastAsia="zh-CN"/>
        </w:rPr>
        <w:t>(</w:t>
      </w:r>
      <w:r>
        <w:rPr>
          <w:lang w:eastAsia="zh-CN"/>
        </w:rPr>
        <w:t>或云功德经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蜀首楞严经二卷</w:t>
      </w:r>
      <w:r>
        <w:rPr>
          <w:lang w:eastAsia="zh-CN"/>
        </w:rPr>
        <w:t>(</w:t>
      </w:r>
      <w:r>
        <w:rPr>
          <w:lang w:eastAsia="zh-CN"/>
        </w:rPr>
        <w:t>见旧录似蜀土所出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后出首楞严经二卷</w:t>
      </w:r>
      <w:r>
        <w:rPr>
          <w:lang w:eastAsia="zh-CN"/>
        </w:rPr>
        <w:t>(</w:t>
      </w:r>
      <w:r>
        <w:rPr>
          <w:lang w:eastAsia="zh-CN"/>
        </w:rPr>
        <w:t>见旧录云有十偈</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梵天王请佛千首经二卷</w:t>
      </w:r>
      <w:r>
        <w:rPr>
          <w:lang w:eastAsia="zh-CN"/>
        </w:rPr>
        <w:t>(</w:t>
      </w:r>
      <w:r>
        <w:rPr>
          <w:lang w:eastAsia="zh-CN"/>
        </w:rPr>
        <w:t>又大梵天王经。二卷似此</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深断连经二卷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甘露味阿毗昙二卷</w:t>
      </w:r>
      <w:r>
        <w:rPr>
          <w:lang w:eastAsia="zh-CN"/>
        </w:rPr>
        <w:t>(</w:t>
      </w:r>
      <w:r>
        <w:rPr>
          <w:lang w:eastAsia="zh-CN"/>
        </w:rPr>
        <w:t>或云甘露味经。二卷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七佛父母姓字经一卷</w:t>
      </w:r>
      <w:r>
        <w:rPr>
          <w:lang w:eastAsia="zh-CN"/>
        </w:rPr>
        <w:t>(</w:t>
      </w:r>
      <w:r>
        <w:rPr>
          <w:lang w:eastAsia="zh-CN"/>
        </w:rPr>
        <w:t>旧录云七佛姓字经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阿惟越致菩萨戒经一卷</w:t>
      </w:r>
      <w:r>
        <w:rPr>
          <w:lang w:eastAsia="zh-CN"/>
        </w:rPr>
        <w:t>(</w:t>
      </w:r>
      <w:r>
        <w:rPr>
          <w:lang w:eastAsia="zh-CN"/>
        </w:rPr>
        <w:t>旧录云。阿惟越致戒经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菩萨常行经一卷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摩诃目揵连与佛角能经一卷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阿难得道经一卷　</w:t>
      </w:r>
    </w:p>
    <w:p w:rsidR="00E864D9" w:rsidRDefault="00912F72">
      <w:pPr>
        <w:rPr>
          <w:lang w:eastAsia="zh-CN"/>
        </w:rPr>
      </w:pPr>
      <w:r>
        <w:rPr>
          <w:lang w:eastAsia="zh-CN"/>
        </w:rPr>
        <w:t xml:space="preserve">　　</w:t>
      </w:r>
      <w:r>
        <w:rPr>
          <w:lang w:eastAsia="zh-CN"/>
        </w:rPr>
        <w:t>·</w:t>
      </w:r>
      <w:r>
        <w:rPr>
          <w:lang w:eastAsia="zh-CN"/>
        </w:rPr>
        <w:t>阿难般泥洹经一卷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阿那律念复生经一卷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沙门分卫见怪异经一卷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人诈名为道经一卷　</w:t>
      </w:r>
    </w:p>
    <w:p w:rsidR="00E864D9" w:rsidRDefault="00912F72">
      <w:pPr>
        <w:rPr>
          <w:lang w:eastAsia="zh-CN"/>
        </w:rPr>
      </w:pPr>
      <w:r>
        <w:rPr>
          <w:lang w:eastAsia="zh-CN"/>
        </w:rPr>
        <w:t xml:space="preserve">　　</w:t>
      </w:r>
      <w:r>
        <w:rPr>
          <w:lang w:eastAsia="zh-CN"/>
        </w:rPr>
        <w:t>·</w:t>
      </w:r>
      <w:r>
        <w:rPr>
          <w:lang w:eastAsia="zh-CN"/>
        </w:rPr>
        <w:t>大戒经一卷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衣服制经一卷　</w:t>
      </w:r>
    </w:p>
    <w:p w:rsidR="00E864D9" w:rsidRDefault="00912F72">
      <w:pPr>
        <w:rPr>
          <w:lang w:eastAsia="zh-CN"/>
        </w:rPr>
      </w:pPr>
      <w:r>
        <w:rPr>
          <w:lang w:eastAsia="zh-CN"/>
        </w:rPr>
        <w:lastRenderedPageBreak/>
        <w:t xml:space="preserve">　　</w:t>
      </w:r>
      <w:r>
        <w:rPr>
          <w:lang w:eastAsia="zh-CN"/>
        </w:rPr>
        <w:t>·</w:t>
      </w:r>
      <w:r>
        <w:rPr>
          <w:lang w:eastAsia="zh-CN"/>
        </w:rPr>
        <w:t>沙弥离威仪经一卷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弟子本行经一卷　</w:t>
      </w:r>
    </w:p>
    <w:p w:rsidR="00E864D9" w:rsidRDefault="00912F72">
      <w:pPr>
        <w:rPr>
          <w:lang w:eastAsia="zh-CN"/>
        </w:rPr>
      </w:pPr>
      <w:r>
        <w:rPr>
          <w:lang w:eastAsia="zh-CN"/>
        </w:rPr>
        <w:t xml:space="preserve">　　</w:t>
      </w:r>
      <w:r>
        <w:rPr>
          <w:lang w:eastAsia="zh-CN"/>
        </w:rPr>
        <w:t>·</w:t>
      </w:r>
      <w:r>
        <w:rPr>
          <w:lang w:eastAsia="zh-CN"/>
        </w:rPr>
        <w:t>道本五戒经一卷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威仪经一卷</w:t>
      </w:r>
      <w:r>
        <w:rPr>
          <w:lang w:eastAsia="zh-CN"/>
        </w:rPr>
        <w:t>(</w:t>
      </w:r>
      <w:r>
        <w:rPr>
          <w:lang w:eastAsia="zh-CN"/>
        </w:rPr>
        <w:t>右并见旧录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为寿尽天子说法经一卷</w:t>
      </w:r>
      <w:r>
        <w:rPr>
          <w:lang w:eastAsia="zh-CN"/>
        </w:rPr>
        <w:t>(</w:t>
      </w:r>
      <w:r>
        <w:rPr>
          <w:lang w:eastAsia="zh-CN"/>
        </w:rPr>
        <w:t>旧录云。命尽天子经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魔试佛经一卷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阿须伦问八事经一卷</w:t>
      </w:r>
      <w:r>
        <w:rPr>
          <w:lang w:eastAsia="zh-CN"/>
        </w:rPr>
        <w:t>(</w:t>
      </w:r>
      <w:r>
        <w:rPr>
          <w:lang w:eastAsia="zh-CN"/>
        </w:rPr>
        <w:t>旧录云。阿须伦所问八事经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摩竭王经一卷</w:t>
      </w:r>
      <w:r>
        <w:rPr>
          <w:lang w:eastAsia="zh-CN"/>
        </w:rPr>
        <w:t>(</w:t>
      </w:r>
      <w:r>
        <w:rPr>
          <w:lang w:eastAsia="zh-CN"/>
        </w:rPr>
        <w:t>旧录云。摩竭国王经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萨波达王经一卷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尸呵遍王经一卷</w:t>
      </w:r>
      <w:r>
        <w:rPr>
          <w:lang w:eastAsia="zh-CN"/>
        </w:rPr>
        <w:t>(</w:t>
      </w:r>
      <w:r>
        <w:rPr>
          <w:lang w:eastAsia="zh-CN"/>
        </w:rPr>
        <w:t>旧录云。尼呵遍王经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年少王经一卷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太子法慧经一卷</w:t>
      </w:r>
      <w:r>
        <w:rPr>
          <w:lang w:eastAsia="zh-CN"/>
        </w:rPr>
        <w:t>(</w:t>
      </w:r>
      <w:r>
        <w:rPr>
          <w:lang w:eastAsia="zh-CN"/>
        </w:rPr>
        <w:t>旧录云太子法经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是光太子经一卷　</w:t>
      </w:r>
    </w:p>
    <w:p w:rsidR="00E864D9" w:rsidRDefault="00912F72">
      <w:pPr>
        <w:rPr>
          <w:lang w:eastAsia="zh-CN"/>
        </w:rPr>
      </w:pPr>
      <w:r>
        <w:rPr>
          <w:lang w:eastAsia="zh-CN"/>
        </w:rPr>
        <w:t xml:space="preserve">　　</w:t>
      </w:r>
      <w:r>
        <w:rPr>
          <w:lang w:eastAsia="zh-CN"/>
        </w:rPr>
        <w:t>·</w:t>
      </w:r>
      <w:r>
        <w:rPr>
          <w:lang w:eastAsia="zh-CN"/>
        </w:rPr>
        <w:t>长者难提经一卷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长者子誓经一卷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五百婆罗门问有无经一卷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女利行经一卷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贫女听经蛇啮命终经一卷</w:t>
      </w:r>
      <w:r>
        <w:rPr>
          <w:lang w:eastAsia="zh-CN"/>
        </w:rPr>
        <w:t>(</w:t>
      </w:r>
      <w:r>
        <w:rPr>
          <w:lang w:eastAsia="zh-CN"/>
        </w:rPr>
        <w:t>祐录云。贫女听经。蛇啮命终生天经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国王痴夫人经一卷　</w:t>
      </w:r>
    </w:p>
    <w:p w:rsidR="00E864D9" w:rsidRDefault="00912F72">
      <w:pPr>
        <w:rPr>
          <w:lang w:eastAsia="zh-CN"/>
        </w:rPr>
      </w:pPr>
      <w:r>
        <w:rPr>
          <w:lang w:eastAsia="zh-CN"/>
        </w:rPr>
        <w:t xml:space="preserve">　　</w:t>
      </w:r>
      <w:r>
        <w:rPr>
          <w:lang w:eastAsia="zh-CN"/>
        </w:rPr>
        <w:t>·</w:t>
      </w:r>
      <w:r>
        <w:rPr>
          <w:lang w:eastAsia="zh-CN"/>
        </w:rPr>
        <w:t>四妇因缘经一卷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淫人曳踵行经一卷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须多罗经一卷</w:t>
      </w:r>
      <w:r>
        <w:rPr>
          <w:lang w:eastAsia="zh-CN"/>
        </w:rPr>
        <w:t>(</w:t>
      </w:r>
      <w:r>
        <w:rPr>
          <w:lang w:eastAsia="zh-CN"/>
        </w:rPr>
        <w:t>旧录云。须多罗入胎经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惰迦经一卷</w:t>
      </w:r>
      <w:r>
        <w:rPr>
          <w:lang w:eastAsia="zh-CN"/>
        </w:rPr>
        <w:t>(</w:t>
      </w:r>
      <w:r>
        <w:rPr>
          <w:lang w:eastAsia="zh-CN"/>
        </w:rPr>
        <w:t>见旧录晋言坚强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盘达龙王经一卷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牛米自供养经一卷</w:t>
      </w:r>
      <w:r>
        <w:rPr>
          <w:lang w:eastAsia="zh-CN"/>
        </w:rPr>
        <w:t>(</w:t>
      </w:r>
      <w:r>
        <w:rPr>
          <w:lang w:eastAsia="zh-CN"/>
        </w:rPr>
        <w:t>旧录云。牛米自供经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行牧食牛经一卷</w:t>
      </w:r>
      <w:r>
        <w:rPr>
          <w:lang w:eastAsia="zh-CN"/>
        </w:rPr>
        <w:t>(</w:t>
      </w:r>
      <w:r>
        <w:rPr>
          <w:lang w:eastAsia="zh-CN"/>
        </w:rPr>
        <w:t>旧录所数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堕释迦牧牛经一卷</w:t>
      </w:r>
      <w:r>
        <w:rPr>
          <w:lang w:eastAsia="zh-CN"/>
        </w:rPr>
        <w:t>(</w:t>
      </w:r>
      <w:r>
        <w:rPr>
          <w:lang w:eastAsia="zh-CN"/>
        </w:rPr>
        <w:t>见旧录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法严经一卷</w:t>
      </w:r>
      <w:r>
        <w:rPr>
          <w:lang w:eastAsia="zh-CN"/>
        </w:rPr>
        <w:t>(</w:t>
      </w:r>
      <w:r>
        <w:rPr>
          <w:lang w:eastAsia="zh-CN"/>
        </w:rPr>
        <w:t>见旧录疑即是等入法严经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壁四经一卷　</w:t>
      </w:r>
    </w:p>
    <w:p w:rsidR="00E864D9" w:rsidRDefault="00912F72">
      <w:pPr>
        <w:rPr>
          <w:lang w:eastAsia="zh-CN"/>
        </w:rPr>
      </w:pPr>
      <w:r>
        <w:rPr>
          <w:lang w:eastAsia="zh-CN"/>
        </w:rPr>
        <w:t xml:space="preserve">　　</w:t>
      </w:r>
      <w:r>
        <w:rPr>
          <w:lang w:eastAsia="zh-CN"/>
        </w:rPr>
        <w:t>·</w:t>
      </w:r>
      <w:r>
        <w:rPr>
          <w:lang w:eastAsia="zh-CN"/>
        </w:rPr>
        <w:t>卖智慧经一卷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初受道经一卷　</w:t>
      </w:r>
    </w:p>
    <w:p w:rsidR="00E864D9" w:rsidRDefault="00912F72">
      <w:pPr>
        <w:rPr>
          <w:lang w:eastAsia="zh-CN"/>
        </w:rPr>
      </w:pPr>
      <w:r>
        <w:rPr>
          <w:lang w:eastAsia="zh-CN"/>
        </w:rPr>
        <w:t xml:space="preserve">　　</w:t>
      </w:r>
      <w:r>
        <w:rPr>
          <w:lang w:eastAsia="zh-CN"/>
        </w:rPr>
        <w:t>·</w:t>
      </w:r>
      <w:r>
        <w:rPr>
          <w:lang w:eastAsia="zh-CN"/>
        </w:rPr>
        <w:t>学经福经一卷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止寺中经一卷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无端底持经一卷</w:t>
      </w:r>
      <w:r>
        <w:rPr>
          <w:lang w:eastAsia="zh-CN"/>
        </w:rPr>
        <w:t>(</w:t>
      </w:r>
      <w:r>
        <w:rPr>
          <w:lang w:eastAsia="zh-CN"/>
        </w:rPr>
        <w:t>旧录云。无端底总持经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安般行道经一卷　</w:t>
      </w:r>
    </w:p>
    <w:p w:rsidR="00E864D9" w:rsidRDefault="00912F72">
      <w:pPr>
        <w:rPr>
          <w:lang w:eastAsia="zh-CN"/>
        </w:rPr>
      </w:pPr>
      <w:r>
        <w:rPr>
          <w:lang w:eastAsia="zh-CN"/>
        </w:rPr>
        <w:t xml:space="preserve">　　</w:t>
      </w:r>
      <w:r>
        <w:rPr>
          <w:lang w:eastAsia="zh-CN"/>
        </w:rPr>
        <w:t>·</w:t>
      </w:r>
      <w:r>
        <w:rPr>
          <w:lang w:eastAsia="zh-CN"/>
        </w:rPr>
        <w:t>解慧微妙经一卷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失道得道经一卷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心情心识经一卷</w:t>
      </w:r>
      <w:r>
        <w:rPr>
          <w:lang w:eastAsia="zh-CN"/>
        </w:rPr>
        <w:t>(</w:t>
      </w:r>
      <w:r>
        <w:rPr>
          <w:lang w:eastAsia="zh-CN"/>
        </w:rPr>
        <w:t>见旧录云有注</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道德果证经一卷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父子因缘经一卷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检意向正经一卷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荧火六度经一卷</w:t>
      </w:r>
      <w:r>
        <w:rPr>
          <w:lang w:eastAsia="zh-CN"/>
        </w:rPr>
        <w:t>(</w:t>
      </w:r>
      <w:r>
        <w:rPr>
          <w:lang w:eastAsia="zh-CN"/>
        </w:rPr>
        <w:t>旧录有明度经一卷云　一名荧火明度经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杂阿含经一卷　</w:t>
      </w:r>
    </w:p>
    <w:p w:rsidR="00E864D9" w:rsidRDefault="00912F72">
      <w:pPr>
        <w:rPr>
          <w:lang w:eastAsia="zh-CN"/>
        </w:rPr>
      </w:pPr>
      <w:r>
        <w:rPr>
          <w:lang w:eastAsia="zh-CN"/>
        </w:rPr>
        <w:t xml:space="preserve">　　</w:t>
      </w:r>
      <w:r>
        <w:rPr>
          <w:lang w:eastAsia="zh-CN"/>
        </w:rPr>
        <w:t>·</w:t>
      </w:r>
      <w:r>
        <w:rPr>
          <w:lang w:eastAsia="zh-CN"/>
        </w:rPr>
        <w:t>小观世楼炭经一卷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内禅波罗蜜经一卷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四辈经一卷</w:t>
      </w:r>
      <w:r>
        <w:rPr>
          <w:lang w:eastAsia="zh-CN"/>
        </w:rPr>
        <w:t>(</w:t>
      </w:r>
      <w:r>
        <w:rPr>
          <w:lang w:eastAsia="zh-CN"/>
        </w:rPr>
        <w:t>旧录云四事弟子经。或云四辈学经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大四谛经一卷　</w:t>
      </w:r>
    </w:p>
    <w:p w:rsidR="00E864D9" w:rsidRDefault="00912F72">
      <w:pPr>
        <w:rPr>
          <w:lang w:eastAsia="zh-CN"/>
        </w:rPr>
      </w:pPr>
      <w:r>
        <w:rPr>
          <w:lang w:eastAsia="zh-CN"/>
        </w:rPr>
        <w:t xml:space="preserve">　　</w:t>
      </w:r>
      <w:r>
        <w:rPr>
          <w:lang w:eastAsia="zh-CN"/>
        </w:rPr>
        <w:t>·</w:t>
      </w:r>
      <w:r>
        <w:rPr>
          <w:lang w:eastAsia="zh-CN"/>
        </w:rPr>
        <w:t>五方便经一卷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五惟越罗名解说经一卷　</w:t>
      </w:r>
    </w:p>
    <w:p w:rsidR="00E864D9" w:rsidRDefault="00912F72">
      <w:pPr>
        <w:rPr>
          <w:lang w:eastAsia="zh-CN"/>
        </w:rPr>
      </w:pPr>
      <w:r>
        <w:rPr>
          <w:lang w:eastAsia="zh-CN"/>
        </w:rPr>
        <w:t xml:space="preserve">　　</w:t>
      </w:r>
      <w:r>
        <w:rPr>
          <w:lang w:eastAsia="zh-CN"/>
        </w:rPr>
        <w:t>·</w:t>
      </w:r>
      <w:r>
        <w:rPr>
          <w:lang w:eastAsia="zh-CN"/>
        </w:rPr>
        <w:t>五阴经一卷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中五浊世经一卷　</w:t>
      </w:r>
    </w:p>
    <w:p w:rsidR="00E864D9" w:rsidRDefault="00912F72">
      <w:pPr>
        <w:rPr>
          <w:lang w:eastAsia="zh-CN"/>
        </w:rPr>
      </w:pPr>
      <w:r>
        <w:rPr>
          <w:lang w:eastAsia="zh-CN"/>
        </w:rPr>
        <w:t xml:space="preserve">　　</w:t>
      </w:r>
      <w:r>
        <w:rPr>
          <w:lang w:eastAsia="zh-CN"/>
        </w:rPr>
        <w:t>·</w:t>
      </w:r>
      <w:r>
        <w:rPr>
          <w:lang w:eastAsia="zh-CN"/>
        </w:rPr>
        <w:t>六波罗蜜经一卷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大七车经一卷　</w:t>
      </w:r>
    </w:p>
    <w:p w:rsidR="00E864D9" w:rsidRDefault="00912F72">
      <w:pPr>
        <w:rPr>
          <w:lang w:eastAsia="zh-CN"/>
        </w:rPr>
      </w:pPr>
      <w:r>
        <w:rPr>
          <w:lang w:eastAsia="zh-CN"/>
        </w:rPr>
        <w:t xml:space="preserve">　　</w:t>
      </w:r>
      <w:r>
        <w:rPr>
          <w:lang w:eastAsia="zh-CN"/>
        </w:rPr>
        <w:t>·</w:t>
      </w:r>
      <w:r>
        <w:rPr>
          <w:lang w:eastAsia="zh-CN"/>
        </w:rPr>
        <w:t>八正邪经一卷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八总持经一卷　</w:t>
      </w:r>
    </w:p>
    <w:p w:rsidR="00E864D9" w:rsidRDefault="00912F72">
      <w:pPr>
        <w:rPr>
          <w:lang w:eastAsia="zh-CN"/>
        </w:rPr>
      </w:pPr>
      <w:r>
        <w:rPr>
          <w:lang w:eastAsia="zh-CN"/>
        </w:rPr>
        <w:t xml:space="preserve">　　</w:t>
      </w:r>
      <w:r>
        <w:rPr>
          <w:lang w:eastAsia="zh-CN"/>
        </w:rPr>
        <w:t>·</w:t>
      </w:r>
      <w:r>
        <w:rPr>
          <w:lang w:eastAsia="zh-CN"/>
        </w:rPr>
        <w:t>八辈经一卷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八部僧行名经一卷　</w:t>
      </w:r>
    </w:p>
    <w:p w:rsidR="00E864D9" w:rsidRDefault="00912F72">
      <w:pPr>
        <w:rPr>
          <w:lang w:eastAsia="zh-CN"/>
        </w:rPr>
      </w:pPr>
      <w:r>
        <w:rPr>
          <w:lang w:eastAsia="zh-CN"/>
        </w:rPr>
        <w:t xml:space="preserve">　　</w:t>
      </w:r>
      <w:r>
        <w:rPr>
          <w:lang w:eastAsia="zh-CN"/>
        </w:rPr>
        <w:t>·</w:t>
      </w:r>
      <w:r>
        <w:rPr>
          <w:lang w:eastAsia="zh-CN"/>
        </w:rPr>
        <w:t>大十二因缘经一卷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十八难经一卷</w:t>
      </w:r>
      <w:r>
        <w:rPr>
          <w:lang w:eastAsia="zh-CN"/>
        </w:rPr>
        <w:t>(</w:t>
      </w:r>
      <w:r>
        <w:rPr>
          <w:lang w:eastAsia="zh-CN"/>
        </w:rPr>
        <w:t>并见旧录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五十二章经一卷</w:t>
      </w:r>
      <w:r>
        <w:rPr>
          <w:lang w:eastAsia="zh-CN"/>
        </w:rPr>
        <w:t>(</w:t>
      </w:r>
      <w:r>
        <w:rPr>
          <w:lang w:eastAsia="zh-CN"/>
        </w:rPr>
        <w:t>见旧录别有孝明四十二章经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百八爱经一卷</w:t>
      </w:r>
      <w:r>
        <w:rPr>
          <w:lang w:eastAsia="zh-CN"/>
        </w:rPr>
        <w:t>(</w:t>
      </w:r>
      <w:r>
        <w:rPr>
          <w:lang w:eastAsia="zh-CN"/>
        </w:rPr>
        <w:t>见旧录。似抄五盖疑结经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逮慧三昧经一卷</w:t>
      </w:r>
      <w:r>
        <w:rPr>
          <w:lang w:eastAsia="zh-CN"/>
        </w:rPr>
        <w:t>(</w:t>
      </w:r>
      <w:r>
        <w:rPr>
          <w:lang w:eastAsia="zh-CN"/>
        </w:rPr>
        <w:t>见旧录。一名文殊师利问菩萨十事行经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小安般舟三昧经一卷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禅行敛意经一卷</w:t>
      </w:r>
      <w:r>
        <w:rPr>
          <w:lang w:eastAsia="zh-CN"/>
        </w:rPr>
        <w:t>(</w:t>
      </w:r>
      <w:r>
        <w:rPr>
          <w:lang w:eastAsia="zh-CN"/>
        </w:rPr>
        <w:t>旧录云禅行检意经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禅数经一卷</w:t>
      </w:r>
      <w:r>
        <w:rPr>
          <w:lang w:eastAsia="zh-CN"/>
        </w:rPr>
        <w:t>(</w:t>
      </w:r>
      <w:r>
        <w:rPr>
          <w:lang w:eastAsia="zh-CN"/>
        </w:rPr>
        <w:t>见旧录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化譬经一卷</w:t>
      </w:r>
      <w:r>
        <w:rPr>
          <w:lang w:eastAsia="zh-CN"/>
        </w:rPr>
        <w:t>(</w:t>
      </w:r>
      <w:r>
        <w:rPr>
          <w:lang w:eastAsia="zh-CN"/>
        </w:rPr>
        <w:t>见旧录亦云化喻经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群生偈经一卷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大总持神咒经一卷</w:t>
      </w:r>
      <w:r>
        <w:rPr>
          <w:lang w:eastAsia="zh-CN"/>
        </w:rPr>
        <w:t>(</w:t>
      </w:r>
      <w:r>
        <w:rPr>
          <w:lang w:eastAsia="zh-CN"/>
        </w:rPr>
        <w:t>见旧录。亦云总持咒经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萨和菩萨经一卷</w:t>
      </w:r>
      <w:r>
        <w:rPr>
          <w:lang w:eastAsia="zh-CN"/>
        </w:rPr>
        <w:t>(</w:t>
      </w:r>
      <w:r>
        <w:rPr>
          <w:lang w:eastAsia="zh-CN"/>
        </w:rPr>
        <w:t>见旧录。亦云国王萨和菩萨经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慧定普遍神通菩萨经一卷</w:t>
      </w:r>
      <w:r>
        <w:rPr>
          <w:lang w:eastAsia="zh-CN"/>
        </w:rPr>
        <w:t>(</w:t>
      </w:r>
      <w:r>
        <w:rPr>
          <w:lang w:eastAsia="zh-CN"/>
        </w:rPr>
        <w:t>见旧录。亦云慧定普遍国土神通菩萨经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贫女人经一卷</w:t>
      </w:r>
      <w:r>
        <w:rPr>
          <w:lang w:eastAsia="zh-CN"/>
        </w:rPr>
        <w:t>(</w:t>
      </w:r>
      <w:r>
        <w:rPr>
          <w:lang w:eastAsia="zh-CN"/>
        </w:rPr>
        <w:t>见旧录亦云贫女难陀经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阿秋那经一卷</w:t>
      </w:r>
      <w:r>
        <w:rPr>
          <w:lang w:eastAsia="zh-CN"/>
        </w:rPr>
        <w:t>(</w:t>
      </w:r>
      <w:r>
        <w:rPr>
          <w:lang w:eastAsia="zh-CN"/>
        </w:rPr>
        <w:t>见旧录。亦云阿秋那三昧经</w:t>
      </w:r>
      <w:r>
        <w:rPr>
          <w:lang w:eastAsia="zh-CN"/>
        </w:rPr>
        <w:t>)</w:t>
      </w:r>
    </w:p>
    <w:p w:rsidR="00E864D9" w:rsidRDefault="00912F72">
      <w:pPr>
        <w:rPr>
          <w:lang w:eastAsia="zh-CN"/>
        </w:rPr>
      </w:pPr>
      <w:r>
        <w:rPr>
          <w:lang w:eastAsia="zh-CN"/>
        </w:rPr>
        <w:t xml:space="preserve">　　右一百一十部。合二百九十一卷。并是古旧二录失译诸经。今结附此以彰远年至所依据。</w:t>
      </w:r>
    </w:p>
    <w:p w:rsidR="00E864D9" w:rsidRDefault="00E864D9">
      <w:pPr>
        <w:rPr>
          <w:lang w:eastAsia="zh-CN"/>
        </w:rPr>
      </w:pPr>
    </w:p>
    <w:p w:rsidR="00E864D9" w:rsidRDefault="00912F72">
      <w:pPr>
        <w:rPr>
          <w:lang w:eastAsia="zh-CN"/>
        </w:rPr>
      </w:pPr>
      <w:r>
        <w:rPr>
          <w:lang w:eastAsia="zh-CN"/>
        </w:rPr>
        <w:t xml:space="preserve">　　历代三宝纪卷第五</w:t>
      </w:r>
      <w:r>
        <w:rPr>
          <w:lang w:eastAsia="zh-CN"/>
        </w:rPr>
        <w:t>(</w:t>
      </w:r>
      <w:r>
        <w:rPr>
          <w:lang w:eastAsia="zh-CN"/>
        </w:rPr>
        <w:t>译经魏吴</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历代三宝纪卷第六</w:t>
      </w:r>
      <w:r>
        <w:rPr>
          <w:lang w:eastAsia="zh-CN"/>
        </w:rPr>
        <w:t>(</w:t>
      </w:r>
      <w:r>
        <w:rPr>
          <w:lang w:eastAsia="zh-CN"/>
        </w:rPr>
        <w:t>译经西晋</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西晋录者。司马炎字安世。河内温人。魏大将军侍中录尚书相国晋王昭之太子。昭薨炎嗣为王。元帝知历数有归。使太保郑冲奉玺致位。炎垂拱受禅。是为武帝。称晋都雒及长安。旧东西京也。晋武在驭十有五年。到咸宁中命司马胄平吴得皓。封归命侯。自后汉永安二十四年至晋泰康肇元庚子岁首。于是九州还一统矣。又吴黄武初。陆绩有言曰。从</w:t>
      </w:r>
      <w:r>
        <w:rPr>
          <w:lang w:eastAsia="zh-CN"/>
        </w:rPr>
        <w:t>今已后更六十年。天下车同轨书同文。至是果如绩言。蜀平吴灭将六十年。二十载后至于惠帝永宁之初。政道亏颓群雄岳峙。赵王创基构逆篡立于朝。张轨继迹弗臣擅收凉土。内外縻沸仍渐乱阶。刘渊所以平阳。李雄因兹井络。怀帝蒙尘咸谷。愍帝播越长安。既道藉时兴而两都板荡。法由人显。属二主栖遑。万姓崩离归信靡托。百官失守释种无依。时有沙门竺法护及强梁娄至等亡身利物誓志弘宣。匪惮苦辛阐法为务。护于晋世出经最多。其法钦罗叉聂远父子竺法兰等。相继度述。所以五十年间。华戎道俗十有三人。并前失译诸经戒等。合四百五十一部。七百一十七卷。集为西</w:t>
      </w:r>
      <w:r>
        <w:rPr>
          <w:lang w:eastAsia="zh-CN"/>
        </w:rPr>
        <w:t>晋二京四主五十二年世录云尔。</w:t>
      </w:r>
    </w:p>
    <w:p w:rsidR="00E864D9" w:rsidRDefault="00912F72">
      <w:pPr>
        <w:rPr>
          <w:lang w:eastAsia="zh-CN"/>
        </w:rPr>
      </w:pPr>
      <w:r>
        <w:rPr>
          <w:lang w:eastAsia="zh-CN"/>
        </w:rPr>
        <w:t xml:space="preserve">　　</w:t>
      </w:r>
      <w:r>
        <w:rPr>
          <w:lang w:eastAsia="zh-CN"/>
        </w:rPr>
        <w:t>(</w:t>
      </w:r>
      <w:r>
        <w:rPr>
          <w:lang w:eastAsia="zh-CN"/>
        </w:rPr>
        <w:t>西晋</w:t>
      </w:r>
      <w:r>
        <w:rPr>
          <w:lang w:eastAsia="zh-CN"/>
        </w:rPr>
        <w:t>)</w:t>
      </w:r>
      <w:r>
        <w:rPr>
          <w:lang w:eastAsia="zh-CN"/>
        </w:rPr>
        <w:t>沙门竺法护　二百一十部</w:t>
      </w:r>
      <w:r>
        <w:rPr>
          <w:lang w:eastAsia="zh-CN"/>
        </w:rPr>
        <w:t>(</w:t>
      </w:r>
      <w:r>
        <w:rPr>
          <w:lang w:eastAsia="zh-CN"/>
        </w:rPr>
        <w:t>三百九十四卷经戒</w:t>
      </w:r>
      <w:r>
        <w:rPr>
          <w:lang w:eastAsia="zh-CN"/>
        </w:rPr>
        <w:t>)</w:t>
      </w:r>
      <w:r>
        <w:rPr>
          <w:lang w:eastAsia="zh-CN"/>
        </w:rPr>
        <w:t xml:space="preserve">　沙门强梁娄至　一部</w:t>
      </w:r>
      <w:r>
        <w:rPr>
          <w:lang w:eastAsia="zh-CN"/>
        </w:rPr>
        <w:t>(</w:t>
      </w:r>
      <w:r>
        <w:rPr>
          <w:lang w:eastAsia="zh-CN"/>
        </w:rPr>
        <w:t>一卷经</w:t>
      </w:r>
      <w:r>
        <w:rPr>
          <w:lang w:eastAsia="zh-CN"/>
        </w:rPr>
        <w:t>)</w:t>
      </w:r>
      <w:r>
        <w:rPr>
          <w:lang w:eastAsia="zh-CN"/>
        </w:rPr>
        <w:t xml:space="preserve">　沙门安法钦　五部</w:t>
      </w:r>
      <w:r>
        <w:rPr>
          <w:lang w:eastAsia="zh-CN"/>
        </w:rPr>
        <w:t>(</w:t>
      </w:r>
      <w:r>
        <w:rPr>
          <w:lang w:eastAsia="zh-CN"/>
        </w:rPr>
        <w:t>一十二卷经</w:t>
      </w:r>
      <w:r>
        <w:rPr>
          <w:lang w:eastAsia="zh-CN"/>
        </w:rPr>
        <w:t>)</w:t>
      </w:r>
      <w:r>
        <w:rPr>
          <w:lang w:eastAsia="zh-CN"/>
        </w:rPr>
        <w:t xml:space="preserve">　沙门无罗叉　一部</w:t>
      </w:r>
      <w:r>
        <w:rPr>
          <w:lang w:eastAsia="zh-CN"/>
        </w:rPr>
        <w:t>(</w:t>
      </w:r>
      <w:r>
        <w:rPr>
          <w:lang w:eastAsia="zh-CN"/>
        </w:rPr>
        <w:t>二十卷经</w:t>
      </w:r>
      <w:r>
        <w:rPr>
          <w:lang w:eastAsia="zh-CN"/>
        </w:rPr>
        <w:t>)</w:t>
      </w:r>
      <w:r>
        <w:rPr>
          <w:lang w:eastAsia="zh-CN"/>
        </w:rPr>
        <w:t xml:space="preserve">　清信士聂承远　三部</w:t>
      </w:r>
      <w:r>
        <w:rPr>
          <w:lang w:eastAsia="zh-CN"/>
        </w:rPr>
        <w:t>(</w:t>
      </w:r>
      <w:r>
        <w:rPr>
          <w:lang w:eastAsia="zh-CN"/>
        </w:rPr>
        <w:t>四卷经</w:t>
      </w:r>
      <w:r>
        <w:rPr>
          <w:lang w:eastAsia="zh-CN"/>
        </w:rPr>
        <w:t>)</w:t>
      </w:r>
      <w:r>
        <w:rPr>
          <w:lang w:eastAsia="zh-CN"/>
        </w:rPr>
        <w:t xml:space="preserve">　沙门竺叔兰　二部</w:t>
      </w:r>
      <w:r>
        <w:rPr>
          <w:lang w:eastAsia="zh-CN"/>
        </w:rPr>
        <w:t>(</w:t>
      </w:r>
      <w:r>
        <w:rPr>
          <w:lang w:eastAsia="zh-CN"/>
        </w:rPr>
        <w:t>五卷经</w:t>
      </w:r>
      <w:r>
        <w:rPr>
          <w:lang w:eastAsia="zh-CN"/>
        </w:rPr>
        <w:t>)</w:t>
      </w:r>
    </w:p>
    <w:p w:rsidR="00E864D9" w:rsidRDefault="00912F72">
      <w:pPr>
        <w:rPr>
          <w:lang w:eastAsia="zh-CN"/>
        </w:rPr>
      </w:pPr>
      <w:r>
        <w:rPr>
          <w:lang w:eastAsia="zh-CN"/>
        </w:rPr>
        <w:t xml:space="preserve">　　承远子清信士道真。五十四部六十六卷经录目。</w:t>
      </w:r>
    </w:p>
    <w:p w:rsidR="00E864D9" w:rsidRDefault="00912F72">
      <w:pPr>
        <w:rPr>
          <w:lang w:eastAsia="zh-CN"/>
        </w:rPr>
      </w:pPr>
      <w:r>
        <w:rPr>
          <w:lang w:eastAsia="zh-CN"/>
        </w:rPr>
        <w:lastRenderedPageBreak/>
        <w:t xml:space="preserve">　　沙门白法祖　二十三部</w:t>
      </w:r>
      <w:r>
        <w:rPr>
          <w:lang w:eastAsia="zh-CN"/>
        </w:rPr>
        <w:t>(</w:t>
      </w:r>
      <w:r>
        <w:rPr>
          <w:lang w:eastAsia="zh-CN"/>
        </w:rPr>
        <w:t>二十五卷经</w:t>
      </w:r>
      <w:r>
        <w:rPr>
          <w:lang w:eastAsia="zh-CN"/>
        </w:rPr>
        <w:t>)</w:t>
      </w:r>
      <w:r>
        <w:rPr>
          <w:lang w:eastAsia="zh-CN"/>
        </w:rPr>
        <w:t xml:space="preserve">　沙门释法立　四部</w:t>
      </w:r>
      <w:r>
        <w:rPr>
          <w:lang w:eastAsia="zh-CN"/>
        </w:rPr>
        <w:t>(</w:t>
      </w:r>
      <w:r>
        <w:rPr>
          <w:lang w:eastAsia="zh-CN"/>
        </w:rPr>
        <w:t>一十三卷经</w:t>
      </w:r>
      <w:r>
        <w:rPr>
          <w:lang w:eastAsia="zh-CN"/>
        </w:rPr>
        <w:t>)</w:t>
      </w:r>
      <w:r>
        <w:rPr>
          <w:lang w:eastAsia="zh-CN"/>
        </w:rPr>
        <w:t xml:space="preserve">　优婆塞卫士度　一部</w:t>
      </w:r>
      <w:r>
        <w:rPr>
          <w:lang w:eastAsia="zh-CN"/>
        </w:rPr>
        <w:t>(</w:t>
      </w:r>
      <w:r>
        <w:rPr>
          <w:lang w:eastAsia="zh-CN"/>
        </w:rPr>
        <w:t>二卷经</w:t>
      </w:r>
      <w:r>
        <w:rPr>
          <w:lang w:eastAsia="zh-CN"/>
        </w:rPr>
        <w:t>)</w:t>
      </w:r>
      <w:r>
        <w:rPr>
          <w:lang w:eastAsia="zh-CN"/>
        </w:rPr>
        <w:t xml:space="preserve">　沙门支敏度　二部</w:t>
      </w:r>
      <w:r>
        <w:rPr>
          <w:lang w:eastAsia="zh-CN"/>
        </w:rPr>
        <w:t>(</w:t>
      </w:r>
      <w:r>
        <w:rPr>
          <w:lang w:eastAsia="zh-CN"/>
        </w:rPr>
        <w:t>一十三卷经</w:t>
      </w:r>
      <w:r>
        <w:rPr>
          <w:lang w:eastAsia="zh-CN"/>
        </w:rPr>
        <w:t>)</w:t>
      </w:r>
      <w:r>
        <w:rPr>
          <w:lang w:eastAsia="zh-CN"/>
        </w:rPr>
        <w:t xml:space="preserve">　沙门释法炬　一百三十二部</w:t>
      </w:r>
      <w:r>
        <w:rPr>
          <w:lang w:eastAsia="zh-CN"/>
        </w:rPr>
        <w:t>(</w:t>
      </w:r>
      <w:r>
        <w:rPr>
          <w:lang w:eastAsia="zh-CN"/>
        </w:rPr>
        <w:t>一百四十二卷经</w:t>
      </w:r>
      <w:r>
        <w:rPr>
          <w:lang w:eastAsia="zh-CN"/>
        </w:rPr>
        <w:t>)</w:t>
      </w:r>
      <w:r>
        <w:rPr>
          <w:lang w:eastAsia="zh-CN"/>
        </w:rPr>
        <w:t xml:space="preserve">　沙门支法度　四部</w:t>
      </w:r>
      <w:r>
        <w:rPr>
          <w:lang w:eastAsia="zh-CN"/>
        </w:rPr>
        <w:t>(</w:t>
      </w:r>
      <w:r>
        <w:rPr>
          <w:lang w:eastAsia="zh-CN"/>
        </w:rPr>
        <w:t>五卷经</w:t>
      </w:r>
      <w:r>
        <w:rPr>
          <w:lang w:eastAsia="zh-CN"/>
        </w:rPr>
        <w:t>)</w:t>
      </w:r>
      <w:r>
        <w:rPr>
          <w:lang w:eastAsia="zh-CN"/>
        </w:rPr>
        <w:t xml:space="preserve">　诸失译经　八部</w:t>
      </w:r>
      <w:r>
        <w:rPr>
          <w:lang w:eastAsia="zh-CN"/>
        </w:rPr>
        <w:t>(</w:t>
      </w:r>
      <w:r>
        <w:rPr>
          <w:lang w:eastAsia="zh-CN"/>
        </w:rPr>
        <w:t>一十五</w:t>
      </w:r>
      <w:r>
        <w:rPr>
          <w:lang w:eastAsia="zh-CN"/>
        </w:rPr>
        <w:t>卷经</w:t>
      </w:r>
      <w:r>
        <w:rPr>
          <w:lang w:eastAsia="zh-CN"/>
        </w:rPr>
        <w:t>)</w:t>
      </w:r>
    </w:p>
    <w:p w:rsidR="00E864D9" w:rsidRDefault="00912F72">
      <w:pPr>
        <w:rPr>
          <w:lang w:eastAsia="zh-CN"/>
        </w:rPr>
      </w:pPr>
      <w:r>
        <w:rPr>
          <w:lang w:eastAsia="zh-CN"/>
        </w:rPr>
        <w:t xml:space="preserve">　　</w:t>
      </w:r>
      <w:r>
        <w:rPr>
          <w:lang w:eastAsia="zh-CN"/>
        </w:rPr>
        <w:t>(</w:t>
      </w:r>
      <w:r>
        <w:rPr>
          <w:lang w:eastAsia="zh-CN"/>
        </w:rPr>
        <w:t>西晋</w:t>
      </w:r>
      <w:r>
        <w:rPr>
          <w:lang w:eastAsia="zh-CN"/>
        </w:rPr>
        <w:t>)</w:t>
      </w:r>
    </w:p>
    <w:p w:rsidR="00E864D9" w:rsidRDefault="00912F72">
      <w:pPr>
        <w:rPr>
          <w:lang w:eastAsia="zh-CN"/>
        </w:rPr>
      </w:pPr>
      <w:r>
        <w:rPr>
          <w:lang w:eastAsia="zh-CN"/>
        </w:rPr>
        <w:t xml:space="preserve">　　</w:t>
      </w:r>
      <w:r>
        <w:rPr>
          <w:lang w:eastAsia="zh-CN"/>
        </w:rPr>
        <w:t>·</w:t>
      </w:r>
      <w:r>
        <w:rPr>
          <w:lang w:eastAsia="zh-CN"/>
        </w:rPr>
        <w:t>杂譬喻三百五十首经二十五卷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光赞般若经十卷</w:t>
      </w:r>
      <w:r>
        <w:rPr>
          <w:lang w:eastAsia="zh-CN"/>
        </w:rPr>
        <w:t>(</w:t>
      </w:r>
      <w:r>
        <w:rPr>
          <w:lang w:eastAsia="zh-CN"/>
        </w:rPr>
        <w:t>太康七年十一月二十五日出。十七品。或十五卷。见道安录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新道行经十卷</w:t>
      </w:r>
      <w:r>
        <w:rPr>
          <w:lang w:eastAsia="zh-CN"/>
        </w:rPr>
        <w:t>(</w:t>
      </w:r>
      <w:r>
        <w:rPr>
          <w:lang w:eastAsia="zh-CN"/>
        </w:rPr>
        <w:t>太始年第二出。与汉世竺佛朔译旧道行全异。亦名小品出光赞般若</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渐备一切智德经十卷</w:t>
      </w:r>
      <w:r>
        <w:rPr>
          <w:lang w:eastAsia="zh-CN"/>
        </w:rPr>
        <w:t>(</w:t>
      </w:r>
      <w:r>
        <w:rPr>
          <w:lang w:eastAsia="zh-CN"/>
        </w:rPr>
        <w:t>元康七年出。是华严十地品。或五卷。见聂道真录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闲居经十卷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正法华经十卷</w:t>
      </w:r>
      <w:r>
        <w:rPr>
          <w:lang w:eastAsia="zh-CN"/>
        </w:rPr>
        <w:t>(</w:t>
      </w:r>
      <w:r>
        <w:rPr>
          <w:lang w:eastAsia="zh-CN"/>
        </w:rPr>
        <w:t>太康七年出。清信士张士明张仲正及法献等笔受。或七卷。见聂道真录昙邃诵之日一遍。遂感神请。九十日毕。施白马一匹白羊五头绢九十匹</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普曜经八卷</w:t>
      </w:r>
      <w:r>
        <w:rPr>
          <w:lang w:eastAsia="zh-CN"/>
        </w:rPr>
        <w:t>(</w:t>
      </w:r>
      <w:r>
        <w:rPr>
          <w:lang w:eastAsia="zh-CN"/>
        </w:rPr>
        <w:t>永嘉二年。于天水寺出。是第三译。沙门康殊白法巨等笔受。与蜀普曜及智猛实云所出六卷者小异。见聂道真及古缘</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颰陀劫三昧经七卷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修行经七卷</w:t>
      </w:r>
      <w:r>
        <w:rPr>
          <w:lang w:eastAsia="zh-CN"/>
        </w:rPr>
        <w:t>(</w:t>
      </w:r>
      <w:r>
        <w:rPr>
          <w:lang w:eastAsia="zh-CN"/>
        </w:rPr>
        <w:t>太康五年出。是第二译。与汉世安世高出六卷者少异。亦云道地经见宝唱录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大哀经七卷</w:t>
      </w:r>
      <w:r>
        <w:rPr>
          <w:lang w:eastAsia="zh-CN"/>
        </w:rPr>
        <w:t>(</w:t>
      </w:r>
      <w:r>
        <w:rPr>
          <w:lang w:eastAsia="zh-CN"/>
        </w:rPr>
        <w:t>元康元年出。或八卷。或六卷。是大集一品。见竺道祖晋世杂录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贤劫经七卷</w:t>
      </w:r>
      <w:r>
        <w:rPr>
          <w:lang w:eastAsia="zh-CN"/>
        </w:rPr>
        <w:t>(</w:t>
      </w:r>
      <w:r>
        <w:rPr>
          <w:lang w:eastAsia="zh-CN"/>
        </w:rPr>
        <w:t>元康元年出。赵文龙笔受。或十卷十三卷。旧录云。永康年出。见聂道真录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小品经七卷</w:t>
      </w:r>
      <w:r>
        <w:rPr>
          <w:lang w:eastAsia="zh-CN"/>
        </w:rPr>
        <w:t>(</w:t>
      </w:r>
      <w:r>
        <w:rPr>
          <w:lang w:eastAsia="zh-CN"/>
        </w:rPr>
        <w:t>太始四年三月四日译。是第二出。或八卷。见聂道真录。与旧道行经本</w:t>
      </w:r>
      <w:r>
        <w:rPr>
          <w:lang w:eastAsia="zh-CN"/>
        </w:rPr>
        <w:t>同。文小异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萨芸分陀利经六卷</w:t>
      </w:r>
      <w:r>
        <w:rPr>
          <w:lang w:eastAsia="zh-CN"/>
        </w:rPr>
        <w:t>(</w:t>
      </w:r>
      <w:r>
        <w:rPr>
          <w:lang w:eastAsia="zh-CN"/>
        </w:rPr>
        <w:t>太始元年译。见竺道祖晋世杂录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持心经六卷</w:t>
      </w:r>
      <w:r>
        <w:rPr>
          <w:lang w:eastAsia="zh-CN"/>
        </w:rPr>
        <w:t>(</w:t>
      </w:r>
      <w:r>
        <w:rPr>
          <w:lang w:eastAsia="zh-CN"/>
        </w:rPr>
        <w:t>太康七年出。凡十七品。一名等御诸法经。一名持心梵天所问经。一名庄严佛法经。亦云持心梵天经。见旧录聂道真录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度世品经六卷</w:t>
      </w:r>
      <w:r>
        <w:rPr>
          <w:lang w:eastAsia="zh-CN"/>
        </w:rPr>
        <w:t>(</w:t>
      </w:r>
      <w:r>
        <w:rPr>
          <w:lang w:eastAsia="zh-CN"/>
        </w:rPr>
        <w:t>元康元年四月十三日出。是华严经世间品。见聂道真录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密迹金刚力士经五卷</w:t>
      </w:r>
      <w:r>
        <w:rPr>
          <w:lang w:eastAsia="zh-CN"/>
        </w:rPr>
        <w:t>(</w:t>
      </w:r>
      <w:r>
        <w:rPr>
          <w:lang w:eastAsia="zh-CN"/>
        </w:rPr>
        <w:t>太康元年十月八日出。或八卷四卷。见支敏度及竺道祖晋世杂录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楼炭经五卷</w:t>
      </w:r>
      <w:r>
        <w:rPr>
          <w:lang w:eastAsia="zh-CN"/>
        </w:rPr>
        <w:t>(</w:t>
      </w:r>
      <w:r>
        <w:rPr>
          <w:lang w:eastAsia="zh-CN"/>
        </w:rPr>
        <w:t>或六卷八卷是长阿含世记句文小异见聂道真录。道安云。出方等部</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生经五卷</w:t>
      </w:r>
      <w:r>
        <w:rPr>
          <w:lang w:eastAsia="zh-CN"/>
        </w:rPr>
        <w:t>(</w:t>
      </w:r>
      <w:r>
        <w:rPr>
          <w:lang w:eastAsia="zh-CN"/>
        </w:rPr>
        <w:t>太康六年正月十九日译。或四</w:t>
      </w:r>
      <w:r>
        <w:rPr>
          <w:lang w:eastAsia="zh-CN"/>
        </w:rPr>
        <w:t>卷。见聂道真录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如来兴显经五卷</w:t>
      </w:r>
      <w:r>
        <w:rPr>
          <w:lang w:eastAsia="zh-CN"/>
        </w:rPr>
        <w:t>(</w:t>
      </w:r>
      <w:r>
        <w:rPr>
          <w:lang w:eastAsia="zh-CN"/>
        </w:rPr>
        <w:t>元康元年十二月二十五日出。是华严经如来性品。亦云兴显如幻经见聂道真录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阿差末经四卷</w:t>
      </w:r>
      <w:r>
        <w:rPr>
          <w:lang w:eastAsia="zh-CN"/>
        </w:rPr>
        <w:t>(</w:t>
      </w:r>
      <w:r>
        <w:rPr>
          <w:lang w:eastAsia="zh-CN"/>
        </w:rPr>
        <w:t>永嘉元年十二月一日译。是第二出。或五卷七卷。出大集或云阿差末菩萨经。见聂道真录及别录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无尽意经四卷</w:t>
      </w:r>
      <w:r>
        <w:rPr>
          <w:lang w:eastAsia="zh-CN"/>
        </w:rPr>
        <w:t>(</w:t>
      </w:r>
      <w:r>
        <w:rPr>
          <w:lang w:eastAsia="zh-CN"/>
        </w:rPr>
        <w:t>太始元年第二出。与阿差末同本别译。出大集。见聂道真录。或五卷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宝女经四卷</w:t>
      </w:r>
      <w:r>
        <w:rPr>
          <w:lang w:eastAsia="zh-CN"/>
        </w:rPr>
        <w:t>(</w:t>
      </w:r>
      <w:r>
        <w:rPr>
          <w:lang w:eastAsia="zh-CN"/>
        </w:rPr>
        <w:t>太康八年四月二十七日出。或三卷。亦云宝女三昧经。或云宝女问慧经。出大集见聂道真录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普超经四卷</w:t>
      </w:r>
      <w:r>
        <w:rPr>
          <w:lang w:eastAsia="zh-CN"/>
        </w:rPr>
        <w:t>(</w:t>
      </w:r>
      <w:r>
        <w:rPr>
          <w:lang w:eastAsia="zh-CN"/>
        </w:rPr>
        <w:t>太康七年出。第二译。与汉世支谶阿阇世王经本同别译。亦云普超三昧经。亦云文殊普超三昧经。见竺道祖杂录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海龙王经四卷</w:t>
      </w:r>
      <w:r>
        <w:rPr>
          <w:lang w:eastAsia="zh-CN"/>
        </w:rPr>
        <w:t>(</w:t>
      </w:r>
      <w:r>
        <w:rPr>
          <w:lang w:eastAsia="zh-CN"/>
        </w:rPr>
        <w:t>太康六年七月出。或三卷见聂道真录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阿惟越致经四卷</w:t>
      </w:r>
      <w:r>
        <w:rPr>
          <w:lang w:eastAsia="zh-CN"/>
        </w:rPr>
        <w:t>(</w:t>
      </w:r>
      <w:r>
        <w:rPr>
          <w:lang w:eastAsia="zh-CN"/>
        </w:rPr>
        <w:t>或云阿惟越致遮经。或云不退转法轮经四卷。或云广博严净经六卷。四经同本别译。见聂道真录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持人菩萨所问经三卷</w:t>
      </w:r>
      <w:r>
        <w:rPr>
          <w:lang w:eastAsia="zh-CN"/>
        </w:rPr>
        <w:t>(</w:t>
      </w:r>
      <w:r>
        <w:rPr>
          <w:lang w:eastAsia="zh-CN"/>
        </w:rPr>
        <w:t>或四卷。与持世经同本别译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等集众德三昧经三卷</w:t>
      </w:r>
      <w:r>
        <w:rPr>
          <w:lang w:eastAsia="zh-CN"/>
        </w:rPr>
        <w:t>(</w:t>
      </w:r>
      <w:r>
        <w:rPr>
          <w:lang w:eastAsia="zh-CN"/>
        </w:rPr>
        <w:t>或云。集一切福德三昧经。或二卷。见聂道真录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超日明三昧经三卷</w:t>
      </w:r>
      <w:r>
        <w:rPr>
          <w:lang w:eastAsia="zh-CN"/>
        </w:rPr>
        <w:t>(</w:t>
      </w:r>
      <w:r>
        <w:rPr>
          <w:lang w:eastAsia="zh-CN"/>
        </w:rPr>
        <w:t>太始七年正月译。初出。或两卷。或直云超日明经。</w:t>
      </w:r>
      <w:r>
        <w:rPr>
          <w:lang w:eastAsia="zh-CN"/>
        </w:rPr>
        <w:t>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菩萨藏经三卷　</w:t>
      </w:r>
    </w:p>
    <w:p w:rsidR="00E864D9" w:rsidRDefault="00912F72">
      <w:pPr>
        <w:rPr>
          <w:lang w:eastAsia="zh-CN"/>
        </w:rPr>
      </w:pPr>
      <w:r>
        <w:rPr>
          <w:lang w:eastAsia="zh-CN"/>
        </w:rPr>
        <w:t xml:space="preserve">　　</w:t>
      </w:r>
      <w:r>
        <w:rPr>
          <w:lang w:eastAsia="zh-CN"/>
        </w:rPr>
        <w:t>·</w:t>
      </w:r>
      <w:r>
        <w:rPr>
          <w:lang w:eastAsia="zh-CN"/>
        </w:rPr>
        <w:t>诸神咒经三卷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宝髻菩萨所问经二卷</w:t>
      </w:r>
      <w:r>
        <w:rPr>
          <w:lang w:eastAsia="zh-CN"/>
        </w:rPr>
        <w:t>(</w:t>
      </w:r>
      <w:r>
        <w:rPr>
          <w:lang w:eastAsia="zh-CN"/>
        </w:rPr>
        <w:t>泰熙元年七月十四日出。大集一名菩萨净行经。旧录云。宝髻经见聂道真录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须真天子经二卷</w:t>
      </w:r>
      <w:r>
        <w:rPr>
          <w:lang w:eastAsia="zh-CN"/>
        </w:rPr>
        <w:t>(</w:t>
      </w:r>
      <w:r>
        <w:rPr>
          <w:lang w:eastAsia="zh-CN"/>
        </w:rPr>
        <w:t>太始二年于长安青门内白马寺出。安文惠白元信传语聂承远张玄伯孙休达笔受。亦云问四事经。见竺道祖晋世杂录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文殊师利佛土严净经二卷</w:t>
      </w:r>
      <w:r>
        <w:rPr>
          <w:lang w:eastAsia="zh-CN"/>
        </w:rPr>
        <w:t>(</w:t>
      </w:r>
      <w:r>
        <w:rPr>
          <w:lang w:eastAsia="zh-CN"/>
        </w:rPr>
        <w:t>泰熙元年出。或云严净佛土。或云佛土严净。见竺道祖晋世杂录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弘道广显三昧经二卷</w:t>
      </w:r>
      <w:r>
        <w:rPr>
          <w:lang w:eastAsia="zh-CN"/>
        </w:rPr>
        <w:t>(</w:t>
      </w:r>
      <w:r>
        <w:rPr>
          <w:lang w:eastAsia="zh-CN"/>
        </w:rPr>
        <w:t>永嘉二年三月出。一云阿耨达。一云阿耨达请佛一云金刚门定意。或无三昧字。凡四名有十品。一本但有七品少中三品一本正有前五品。见聂道真录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大般泥洹经二卷</w:t>
      </w:r>
      <w:r>
        <w:rPr>
          <w:lang w:eastAsia="zh-CN"/>
        </w:rPr>
        <w:t>(</w:t>
      </w:r>
      <w:r>
        <w:rPr>
          <w:lang w:eastAsia="zh-CN"/>
        </w:rPr>
        <w:t>太始五年七月三日出亦云方等泥洹经。见聂道真录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无量寿经二卷</w:t>
      </w:r>
      <w:r>
        <w:rPr>
          <w:lang w:eastAsia="zh-CN"/>
        </w:rPr>
        <w:t>(</w:t>
      </w:r>
      <w:r>
        <w:rPr>
          <w:lang w:eastAsia="zh-CN"/>
        </w:rPr>
        <w:t>永嘉二年正月二十一日译。是第四出。与吴世支谦魏世康僧铠白延等出本同文异亦云无量清净平等觉经。见竺道祖晋世杂录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首楞严经二卷</w:t>
      </w:r>
      <w:r>
        <w:rPr>
          <w:lang w:eastAsia="zh-CN"/>
        </w:rPr>
        <w:t>(</w:t>
      </w:r>
      <w:r>
        <w:rPr>
          <w:lang w:eastAsia="zh-CN"/>
        </w:rPr>
        <w:t>别有异出首楞严云阿难言</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宝藏经二卷</w:t>
      </w:r>
      <w:r>
        <w:rPr>
          <w:lang w:eastAsia="zh-CN"/>
        </w:rPr>
        <w:t>(</w:t>
      </w:r>
      <w:r>
        <w:rPr>
          <w:lang w:eastAsia="zh-CN"/>
        </w:rPr>
        <w:t>太始六年出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要集经二卷</w:t>
      </w:r>
      <w:r>
        <w:rPr>
          <w:lang w:eastAsia="zh-CN"/>
        </w:rPr>
        <w:t>(</w:t>
      </w:r>
      <w:r>
        <w:rPr>
          <w:lang w:eastAsia="zh-CN"/>
        </w:rPr>
        <w:t>亦云诸佛要集经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般舟三昧经二卷</w:t>
      </w:r>
      <w:r>
        <w:rPr>
          <w:lang w:eastAsia="zh-CN"/>
        </w:rPr>
        <w:t>(</w:t>
      </w:r>
      <w:r>
        <w:rPr>
          <w:lang w:eastAsia="zh-CN"/>
        </w:rPr>
        <w:t>道安云。更出般舟三昧经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大善权经二卷</w:t>
      </w:r>
      <w:r>
        <w:rPr>
          <w:lang w:eastAsia="zh-CN"/>
        </w:rPr>
        <w:t>(</w:t>
      </w:r>
      <w:r>
        <w:rPr>
          <w:lang w:eastAsia="zh-CN"/>
        </w:rPr>
        <w:t>太康六年六月译。初出亦云慧上菩萨问大善权经。或云慧上菩萨经。或善权方便。或方便所度无极。凡五名见聂道真录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顺权方便经二卷</w:t>
      </w:r>
      <w:r>
        <w:rPr>
          <w:lang w:eastAsia="zh-CN"/>
        </w:rPr>
        <w:t>(</w:t>
      </w:r>
      <w:r>
        <w:rPr>
          <w:lang w:eastAsia="zh-CN"/>
        </w:rPr>
        <w:t>亦云转女身菩萨经。亦云推权方便经。旧录云。顺权女经。见聂道真录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随权女经二卷</w:t>
      </w:r>
      <w:r>
        <w:rPr>
          <w:lang w:eastAsia="zh-CN"/>
        </w:rPr>
        <w:t>(</w:t>
      </w:r>
      <w:r>
        <w:rPr>
          <w:lang w:eastAsia="zh-CN"/>
        </w:rPr>
        <w:t>见别录安录无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如幻三昧经二卷</w:t>
      </w:r>
      <w:r>
        <w:rPr>
          <w:lang w:eastAsia="zh-CN"/>
        </w:rPr>
        <w:t>(</w:t>
      </w:r>
      <w:r>
        <w:rPr>
          <w:lang w:eastAsia="zh-CN"/>
        </w:rPr>
        <w:t>或三卷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等目菩萨经二卷</w:t>
      </w:r>
      <w:r>
        <w:rPr>
          <w:lang w:eastAsia="zh-CN"/>
        </w:rPr>
        <w:t>(</w:t>
      </w:r>
      <w:r>
        <w:rPr>
          <w:lang w:eastAsia="zh-CN"/>
        </w:rPr>
        <w:t>或三卷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勇伏定经二卷</w:t>
      </w:r>
      <w:r>
        <w:rPr>
          <w:lang w:eastAsia="zh-CN"/>
        </w:rPr>
        <w:t>(</w:t>
      </w:r>
      <w:r>
        <w:rPr>
          <w:lang w:eastAsia="zh-CN"/>
        </w:rPr>
        <w:t>元康元年四月九日出。是第四译。与支谶支谦白延等所出首楞严经本同名异文少别。见聂真道录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更出阿阇世王经二卷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贾客经二卷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文殊师利现宝藏经二卷</w:t>
      </w:r>
      <w:r>
        <w:rPr>
          <w:lang w:eastAsia="zh-CN"/>
        </w:rPr>
        <w:t>(</w:t>
      </w:r>
      <w:r>
        <w:rPr>
          <w:lang w:eastAsia="zh-CN"/>
        </w:rPr>
        <w:t>亦云文殊师利佛土严净经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佛升忉利天为母说法经二卷</w:t>
      </w:r>
      <w:r>
        <w:rPr>
          <w:lang w:eastAsia="zh-CN"/>
        </w:rPr>
        <w:t>(</w:t>
      </w:r>
      <w:r>
        <w:rPr>
          <w:lang w:eastAsia="zh-CN"/>
        </w:rPr>
        <w:t>太始年出。亦云佛升忉利天品经。见聂道真录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仁王般若波罗蜜经一卷</w:t>
      </w:r>
      <w:r>
        <w:rPr>
          <w:lang w:eastAsia="zh-CN"/>
        </w:rPr>
        <w:t>(</w:t>
      </w:r>
      <w:r>
        <w:rPr>
          <w:lang w:eastAsia="zh-CN"/>
        </w:rPr>
        <w:t>或二卷见晋世杂录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普门品经一卷</w:t>
      </w:r>
      <w:r>
        <w:rPr>
          <w:lang w:eastAsia="zh-CN"/>
        </w:rPr>
        <w:t>(</w:t>
      </w:r>
      <w:r>
        <w:rPr>
          <w:lang w:eastAsia="zh-CN"/>
        </w:rPr>
        <w:t>太康八年正月出。见聂道真录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月光童子经一卷</w:t>
      </w:r>
      <w:r>
        <w:rPr>
          <w:lang w:eastAsia="zh-CN"/>
        </w:rPr>
        <w:t>(</w:t>
      </w:r>
      <w:r>
        <w:rPr>
          <w:lang w:eastAsia="zh-CN"/>
        </w:rPr>
        <w:t>亦云月明童子经。与申日兜失利越等三经。同本异译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金刚藏菩萨行经一卷</w:t>
      </w:r>
      <w:r>
        <w:rPr>
          <w:lang w:eastAsia="zh-CN"/>
        </w:rPr>
        <w:t>(</w:t>
      </w:r>
      <w:r>
        <w:rPr>
          <w:lang w:eastAsia="zh-CN"/>
        </w:rPr>
        <w:t>元康七年于长安市西寺译。出华严第二十二卷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大净法门经一卷</w:t>
      </w:r>
      <w:r>
        <w:rPr>
          <w:lang w:eastAsia="zh-CN"/>
        </w:rPr>
        <w:t>(</w:t>
      </w:r>
      <w:r>
        <w:rPr>
          <w:lang w:eastAsia="zh-CN"/>
        </w:rPr>
        <w:t>建兴元年十二月二十六日出。见聂道真录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离垢施女经一卷</w:t>
      </w:r>
      <w:r>
        <w:rPr>
          <w:lang w:eastAsia="zh-CN"/>
        </w:rPr>
        <w:t>(</w:t>
      </w:r>
      <w:r>
        <w:rPr>
          <w:lang w:eastAsia="zh-CN"/>
        </w:rPr>
        <w:t>太康十年二月二日出。见聂道真录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须摩提菩萨经一卷</w:t>
      </w:r>
      <w:r>
        <w:rPr>
          <w:lang w:eastAsia="zh-CN"/>
        </w:rPr>
        <w:t>(</w:t>
      </w:r>
      <w:r>
        <w:rPr>
          <w:lang w:eastAsia="zh-CN"/>
        </w:rPr>
        <w:t>亦云须摩提经。亦云须摩经。见聂道真及竺道祖等录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龙施女经一卷</w:t>
      </w:r>
      <w:r>
        <w:rPr>
          <w:lang w:eastAsia="zh-CN"/>
        </w:rPr>
        <w:t>(</w:t>
      </w:r>
      <w:r>
        <w:rPr>
          <w:lang w:eastAsia="zh-CN"/>
        </w:rPr>
        <w:t>旧录云。龙施本起经。第二出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初出。亦云顶王经。亦云维摩诘子问经亦云善思童子经。凡四名见支敏度录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无所悕望经一卷</w:t>
      </w:r>
      <w:r>
        <w:rPr>
          <w:lang w:eastAsia="zh-CN"/>
        </w:rPr>
        <w:t>(</w:t>
      </w:r>
      <w:r>
        <w:rPr>
          <w:lang w:eastAsia="zh-CN"/>
        </w:rPr>
        <w:t>亦云象步经亦云象腋经。见聂道真录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魔逆经一卷</w:t>
      </w:r>
      <w:r>
        <w:rPr>
          <w:lang w:eastAsia="zh-CN"/>
        </w:rPr>
        <w:t>(</w:t>
      </w:r>
      <w:r>
        <w:rPr>
          <w:lang w:eastAsia="zh-CN"/>
        </w:rPr>
        <w:t>太康十年十二月二日出。见聂道真录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济诸方等学经一卷</w:t>
      </w:r>
      <w:r>
        <w:rPr>
          <w:lang w:eastAsia="zh-CN"/>
        </w:rPr>
        <w:t>(</w:t>
      </w:r>
      <w:r>
        <w:rPr>
          <w:lang w:eastAsia="zh-CN"/>
        </w:rPr>
        <w:t>或无学字。见竺道祖晋世杂录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菩萨行五十缘身经一卷</w:t>
      </w:r>
      <w:r>
        <w:rPr>
          <w:lang w:eastAsia="zh-CN"/>
        </w:rPr>
        <w:t>(</w:t>
      </w:r>
      <w:r>
        <w:rPr>
          <w:lang w:eastAsia="zh-CN"/>
        </w:rPr>
        <w:t>亦云五十缘身行经。亦云菩萨缘身五十事经。见竺道祖晋世杂录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弥勒菩萨所问本愿经一卷</w:t>
      </w:r>
      <w:r>
        <w:rPr>
          <w:lang w:eastAsia="zh-CN"/>
        </w:rPr>
        <w:t>(</w:t>
      </w:r>
      <w:r>
        <w:rPr>
          <w:lang w:eastAsia="zh-CN"/>
        </w:rPr>
        <w:t>大安二年五月十七日译。一名弥勒菩萨本愿经。一名弥勒难经。见聂道真录及竺道祖录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文殊师利净律经一卷</w:t>
      </w:r>
      <w:r>
        <w:rPr>
          <w:lang w:eastAsia="zh-CN"/>
        </w:rPr>
        <w:t>(</w:t>
      </w:r>
      <w:r>
        <w:rPr>
          <w:lang w:eastAsia="zh-CN"/>
        </w:rPr>
        <w:t>太康十年四月八日。护于洛阳白马寺遇西域沙门寂志诵出。经后尚有数品悉忘但宣忆者聂道真笔受见竺道祖录一云净律经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无思议孩童菩萨经一卷</w:t>
      </w:r>
      <w:r>
        <w:rPr>
          <w:lang w:eastAsia="zh-CN"/>
        </w:rPr>
        <w:t>(</w:t>
      </w:r>
      <w:r>
        <w:rPr>
          <w:lang w:eastAsia="zh-CN"/>
        </w:rPr>
        <w:t>一云不思议光所问经。亦云名无思议光经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弥勒成佛经一卷</w:t>
      </w:r>
      <w:r>
        <w:rPr>
          <w:lang w:eastAsia="zh-CN"/>
        </w:rPr>
        <w:t>(</w:t>
      </w:r>
      <w:r>
        <w:rPr>
          <w:lang w:eastAsia="zh-CN"/>
        </w:rPr>
        <w:t>太安二年出。一名弥勒当来下生经见聂道真录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舍利弗目连游诸国经一卷</w:t>
      </w:r>
      <w:r>
        <w:rPr>
          <w:lang w:eastAsia="zh-CN"/>
        </w:rPr>
        <w:t>(</w:t>
      </w:r>
      <w:r>
        <w:rPr>
          <w:lang w:eastAsia="zh-CN"/>
        </w:rPr>
        <w:t>或云舍利弗摩诃目揵连游诸四卫经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琉璃王经一卷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宝施女经一卷</w:t>
      </w:r>
      <w:r>
        <w:rPr>
          <w:lang w:eastAsia="zh-CN"/>
        </w:rPr>
        <w:t>(</w:t>
      </w:r>
      <w:r>
        <w:rPr>
          <w:lang w:eastAsia="zh-CN"/>
        </w:rPr>
        <w:t>一名须摩提法律三昧经。见聂道真录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佛为菩萨五梦经一卷</w:t>
      </w:r>
      <w:r>
        <w:rPr>
          <w:lang w:eastAsia="zh-CN"/>
        </w:rPr>
        <w:t>(</w:t>
      </w:r>
      <w:r>
        <w:rPr>
          <w:lang w:eastAsia="zh-CN"/>
        </w:rPr>
        <w:t>太安二年五月译。一名佛五梦。一名太子五梦。一名仙人五梦。见旧录及聂道真录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摩诃目揵连本经一卷</w:t>
      </w:r>
      <w:r>
        <w:rPr>
          <w:lang w:eastAsia="zh-CN"/>
        </w:rPr>
        <w:t>(</w:t>
      </w:r>
      <w:r>
        <w:rPr>
          <w:lang w:eastAsia="zh-CN"/>
        </w:rPr>
        <w:t>一本有诃无揵字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太子墓魄经一卷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四不可得经一卷</w:t>
      </w:r>
      <w:r>
        <w:rPr>
          <w:lang w:eastAsia="zh-CN"/>
        </w:rPr>
        <w:t>(</w:t>
      </w:r>
      <w:r>
        <w:rPr>
          <w:lang w:eastAsia="zh-CN"/>
        </w:rPr>
        <w:t>见聂道真及正度等录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菩萨悔过法经一卷</w:t>
      </w:r>
      <w:r>
        <w:rPr>
          <w:lang w:eastAsia="zh-CN"/>
        </w:rPr>
        <w:t>(</w:t>
      </w:r>
      <w:r>
        <w:rPr>
          <w:lang w:eastAsia="zh-CN"/>
        </w:rPr>
        <w:t>或无经字。下</w:t>
      </w:r>
      <w:r>
        <w:rPr>
          <w:lang w:eastAsia="zh-CN"/>
        </w:rPr>
        <w:t>注云。出龙树十住论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乳光经一卷</w:t>
      </w:r>
      <w:r>
        <w:rPr>
          <w:lang w:eastAsia="zh-CN"/>
        </w:rPr>
        <w:t>(</w:t>
      </w:r>
      <w:r>
        <w:rPr>
          <w:lang w:eastAsia="zh-CN"/>
        </w:rPr>
        <w:t>与犊子经本同译别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心明女梵志妇饭汁施经一卷</w:t>
      </w:r>
      <w:r>
        <w:rPr>
          <w:lang w:eastAsia="zh-CN"/>
        </w:rPr>
        <w:t>(</w:t>
      </w:r>
      <w:r>
        <w:rPr>
          <w:lang w:eastAsia="zh-CN"/>
        </w:rPr>
        <w:t>亦直云心明经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大六向拜经一卷</w:t>
      </w:r>
      <w:r>
        <w:rPr>
          <w:lang w:eastAsia="zh-CN"/>
        </w:rPr>
        <w:t>(</w:t>
      </w:r>
      <w:r>
        <w:rPr>
          <w:lang w:eastAsia="zh-CN"/>
        </w:rPr>
        <w:t>太安元年译。或云尸迦罗越六向拜经。或直云六向拜经见支敏度及宝唱录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鸯掘魔经一卷</w:t>
      </w:r>
      <w:r>
        <w:rPr>
          <w:lang w:eastAsia="zh-CN"/>
        </w:rPr>
        <w:t>(</w:t>
      </w:r>
      <w:r>
        <w:rPr>
          <w:lang w:eastAsia="zh-CN"/>
        </w:rPr>
        <w:t>一名指鬘经或作鸯掘魔罗经。见聂道真录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菩萨十住经一卷</w:t>
      </w:r>
      <w:r>
        <w:rPr>
          <w:lang w:eastAsia="zh-CN"/>
        </w:rPr>
        <w:t>(</w:t>
      </w:r>
      <w:r>
        <w:rPr>
          <w:lang w:eastAsia="zh-CN"/>
        </w:rPr>
        <w:t>与菩萨十地经。大同小异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摩调王经一卷</w:t>
      </w:r>
      <w:r>
        <w:rPr>
          <w:lang w:eastAsia="zh-CN"/>
        </w:rPr>
        <w:t>(</w:t>
      </w:r>
      <w:r>
        <w:rPr>
          <w:lang w:eastAsia="zh-CN"/>
        </w:rPr>
        <w:t>第二出。与吴世支谦译者大同小异。出六度集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照明三昧经一卷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所欲致患经一卷</w:t>
      </w:r>
      <w:r>
        <w:rPr>
          <w:lang w:eastAsia="zh-CN"/>
        </w:rPr>
        <w:t>(</w:t>
      </w:r>
      <w:r>
        <w:rPr>
          <w:lang w:eastAsia="zh-CN"/>
        </w:rPr>
        <w:t>太安三年正月译。见聂道真及王宗等录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法没尽经一卷</w:t>
      </w:r>
      <w:r>
        <w:rPr>
          <w:lang w:eastAsia="zh-CN"/>
        </w:rPr>
        <w:t>(</w:t>
      </w:r>
      <w:r>
        <w:rPr>
          <w:lang w:eastAsia="zh-CN"/>
        </w:rPr>
        <w:t>或作灭字。一云空寂菩萨所问经。第二译与吴世支谦出者同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菩萨斋法经一卷</w:t>
      </w:r>
      <w:r>
        <w:rPr>
          <w:lang w:eastAsia="zh-CN"/>
        </w:rPr>
        <w:t>(</w:t>
      </w:r>
      <w:r>
        <w:rPr>
          <w:lang w:eastAsia="zh-CN"/>
        </w:rPr>
        <w:t>或无经字。一名正斋一名持斋。一名贤首菩萨斋法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独证自誓三昧经一卷</w:t>
      </w:r>
      <w:r>
        <w:rPr>
          <w:lang w:eastAsia="zh-CN"/>
        </w:rPr>
        <w:t>(</w:t>
      </w:r>
      <w:r>
        <w:rPr>
          <w:lang w:eastAsia="zh-CN"/>
        </w:rPr>
        <w:t>一名如来自誓三昧经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过去佛分卫经一卷</w:t>
      </w:r>
      <w:r>
        <w:rPr>
          <w:lang w:eastAsia="zh-CN"/>
        </w:rPr>
        <w:t>(</w:t>
      </w:r>
      <w:r>
        <w:rPr>
          <w:lang w:eastAsia="zh-CN"/>
        </w:rPr>
        <w:t>或云过去见旧录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五盖疑结失行经一卷</w:t>
      </w:r>
      <w:r>
        <w:rPr>
          <w:lang w:eastAsia="zh-CN"/>
        </w:rPr>
        <w:t>(</w:t>
      </w:r>
      <w:r>
        <w:rPr>
          <w:lang w:eastAsia="zh-CN"/>
        </w:rPr>
        <w:t>永宁二年四月十二日出。见聂道真录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总持经一卷</w:t>
      </w:r>
      <w:r>
        <w:rPr>
          <w:lang w:eastAsia="zh-CN"/>
        </w:rPr>
        <w:t>(</w:t>
      </w:r>
      <w:r>
        <w:rPr>
          <w:lang w:eastAsia="zh-CN"/>
        </w:rPr>
        <w:t>出生经。或云佛心总持经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五福施经一卷</w:t>
      </w:r>
      <w:r>
        <w:rPr>
          <w:lang w:eastAsia="zh-CN"/>
        </w:rPr>
        <w:t>(</w:t>
      </w:r>
      <w:r>
        <w:rPr>
          <w:lang w:eastAsia="zh-CN"/>
        </w:rPr>
        <w:t>一名小乘毗尼方等经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无忧施经一卷</w:t>
      </w:r>
      <w:r>
        <w:rPr>
          <w:lang w:eastAsia="zh-CN"/>
        </w:rPr>
        <w:t>(</w:t>
      </w:r>
      <w:r>
        <w:rPr>
          <w:lang w:eastAsia="zh-CN"/>
        </w:rPr>
        <w:t>阿阇世王女名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永嘉元年三月三日译。</w:t>
      </w:r>
      <w:r>
        <w:rPr>
          <w:lang w:eastAsia="zh-CN"/>
        </w:rPr>
        <w:t>见聂道真录及别录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宝网童子经一卷</w:t>
      </w:r>
      <w:r>
        <w:rPr>
          <w:lang w:eastAsia="zh-CN"/>
        </w:rPr>
        <w:t>(</w:t>
      </w:r>
      <w:r>
        <w:rPr>
          <w:lang w:eastAsia="zh-CN"/>
        </w:rPr>
        <w:t>亦云宝网经。见聂道真录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文殊师利悔过经一卷</w:t>
      </w:r>
      <w:r>
        <w:rPr>
          <w:lang w:eastAsia="zh-CN"/>
        </w:rPr>
        <w:t>(</w:t>
      </w:r>
      <w:r>
        <w:rPr>
          <w:lang w:eastAsia="zh-CN"/>
        </w:rPr>
        <w:t>初出亦云文殊师利五体悔过经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普法义经一卷</w:t>
      </w:r>
      <w:r>
        <w:rPr>
          <w:lang w:eastAsia="zh-CN"/>
        </w:rPr>
        <w:t>(</w:t>
      </w:r>
      <w:r>
        <w:rPr>
          <w:lang w:eastAsia="zh-CN"/>
        </w:rPr>
        <w:t>亦云普义经第二译与汉世安世高译者大同小异见聂道真录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灭十方冥经一卷</w:t>
      </w:r>
      <w:r>
        <w:rPr>
          <w:lang w:eastAsia="zh-CN"/>
        </w:rPr>
        <w:t>(</w:t>
      </w:r>
      <w:r>
        <w:rPr>
          <w:lang w:eastAsia="zh-CN"/>
        </w:rPr>
        <w:t>光熙元年八月十四日出。一本无灭字。见聂道真录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菩萨十地经一卷</w:t>
      </w:r>
      <w:r>
        <w:rPr>
          <w:lang w:eastAsia="zh-CN"/>
        </w:rPr>
        <w:t>(</w:t>
      </w:r>
      <w:r>
        <w:rPr>
          <w:lang w:eastAsia="zh-CN"/>
        </w:rPr>
        <w:t>亦云十地经。亦云大方广经。出华严十地品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温室洗浴众僧经一卷</w:t>
      </w:r>
      <w:r>
        <w:rPr>
          <w:lang w:eastAsia="zh-CN"/>
        </w:rPr>
        <w:t>(</w:t>
      </w:r>
      <w:r>
        <w:rPr>
          <w:lang w:eastAsia="zh-CN"/>
        </w:rPr>
        <w:t>一名温室经。见聂道真录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赖吒和罗所问光德太子经一卷</w:t>
      </w:r>
      <w:r>
        <w:rPr>
          <w:lang w:eastAsia="zh-CN"/>
        </w:rPr>
        <w:t>(</w:t>
      </w:r>
      <w:r>
        <w:rPr>
          <w:lang w:eastAsia="zh-CN"/>
        </w:rPr>
        <w:t>太始六年九月三十日出。一名光德太子经。见竺道祖晋世杂录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当来变经一卷</w:t>
      </w:r>
      <w:r>
        <w:rPr>
          <w:lang w:eastAsia="zh-CN"/>
        </w:rPr>
        <w:t>(</w:t>
      </w:r>
      <w:r>
        <w:rPr>
          <w:lang w:eastAsia="zh-CN"/>
        </w:rPr>
        <w:t>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五百弟子自说本起经一卷</w:t>
      </w:r>
      <w:r>
        <w:rPr>
          <w:lang w:eastAsia="zh-CN"/>
        </w:rPr>
        <w:t>(</w:t>
      </w:r>
      <w:r>
        <w:rPr>
          <w:lang w:eastAsia="zh-CN"/>
        </w:rPr>
        <w:t>太安二年五月译。旧录云五百弟子说本末经。见聂道真录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师子月佛生经一卷</w:t>
      </w:r>
      <w:r>
        <w:rPr>
          <w:lang w:eastAsia="zh-CN"/>
        </w:rPr>
        <w:t>(</w:t>
      </w:r>
      <w:r>
        <w:rPr>
          <w:lang w:eastAsia="zh-CN"/>
        </w:rPr>
        <w:t>大安年译。见聂道真录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迦叶结集传经一卷</w:t>
      </w:r>
      <w:r>
        <w:rPr>
          <w:lang w:eastAsia="zh-CN"/>
        </w:rPr>
        <w:t>(</w:t>
      </w:r>
      <w:r>
        <w:rPr>
          <w:lang w:eastAsia="zh-CN"/>
        </w:rPr>
        <w:t>或云结集戒经。见聂道真录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柰女耆域经一卷</w:t>
      </w:r>
      <w:r>
        <w:rPr>
          <w:lang w:eastAsia="zh-CN"/>
        </w:rPr>
        <w:t>(</w:t>
      </w:r>
      <w:r>
        <w:rPr>
          <w:lang w:eastAsia="zh-CN"/>
        </w:rPr>
        <w:t>太安年出。一名柰女经。见聂道真录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胞胎经一卷</w:t>
      </w:r>
      <w:r>
        <w:rPr>
          <w:lang w:eastAsia="zh-CN"/>
        </w:rPr>
        <w:t>(</w:t>
      </w:r>
      <w:r>
        <w:rPr>
          <w:lang w:eastAsia="zh-CN"/>
        </w:rPr>
        <w:t>太安二年八月一日译。或云胞胎受身经。见聂道真录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维摩诘所说法门经一卷</w:t>
      </w:r>
      <w:r>
        <w:rPr>
          <w:lang w:eastAsia="zh-CN"/>
        </w:rPr>
        <w:t>(</w:t>
      </w:r>
      <w:r>
        <w:rPr>
          <w:lang w:eastAsia="zh-CN"/>
        </w:rPr>
        <w:t>太安二</w:t>
      </w:r>
      <w:r>
        <w:rPr>
          <w:lang w:eastAsia="zh-CN"/>
        </w:rPr>
        <w:t>年四月一日译。是第三出。与汉世严佛调吴世支谦出者大同小异见聂道真录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郁伽罗越问菩萨行经一卷</w:t>
      </w:r>
      <w:r>
        <w:rPr>
          <w:lang w:eastAsia="zh-CN"/>
        </w:rPr>
        <w:t>(</w:t>
      </w:r>
      <w:r>
        <w:rPr>
          <w:lang w:eastAsia="zh-CN"/>
        </w:rPr>
        <w:t>或云郁伽长者经。即大郁伽经。或二卷是第三出。与魏世康僧铠吴世支谦译本同广略文异。见道安及支敏度等录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幻士仁贤经一卷</w:t>
      </w:r>
      <w:r>
        <w:rPr>
          <w:lang w:eastAsia="zh-CN"/>
        </w:rPr>
        <w:t>(</w:t>
      </w:r>
      <w:r>
        <w:rPr>
          <w:lang w:eastAsia="zh-CN"/>
        </w:rPr>
        <w:t>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决总持经一卷</w:t>
      </w:r>
      <w:r>
        <w:rPr>
          <w:lang w:eastAsia="zh-CN"/>
        </w:rPr>
        <w:t>(</w:t>
      </w:r>
      <w:r>
        <w:rPr>
          <w:lang w:eastAsia="zh-CN"/>
        </w:rPr>
        <w:t>一云决定总持经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首意女经一卷</w:t>
      </w:r>
      <w:r>
        <w:rPr>
          <w:lang w:eastAsia="zh-CN"/>
        </w:rPr>
        <w:t>(</w:t>
      </w:r>
      <w:r>
        <w:rPr>
          <w:lang w:eastAsia="zh-CN"/>
        </w:rPr>
        <w:t>一云梵女首意经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舍头谏经一卷</w:t>
      </w:r>
      <w:r>
        <w:rPr>
          <w:lang w:eastAsia="zh-CN"/>
        </w:rPr>
        <w:t>(</w:t>
      </w:r>
      <w:r>
        <w:rPr>
          <w:lang w:eastAsia="zh-CN"/>
        </w:rPr>
        <w:t>亦云大子二十八宿经。亦云虎耳意经。与摩登伽经同本异出。第二译。与汉世安世高所出者小异。见释道安录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十二因缘经一卷</w:t>
      </w:r>
      <w:r>
        <w:rPr>
          <w:lang w:eastAsia="zh-CN"/>
        </w:rPr>
        <w:t>(</w:t>
      </w:r>
      <w:r>
        <w:rPr>
          <w:lang w:eastAsia="zh-CN"/>
        </w:rPr>
        <w:t>第三出与汉世安世高出。内典亦云贝多树下思惟十二因缘经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六十二见经一卷</w:t>
      </w:r>
      <w:r>
        <w:rPr>
          <w:lang w:eastAsia="zh-CN"/>
        </w:rPr>
        <w:t>(</w:t>
      </w:r>
      <w:r>
        <w:rPr>
          <w:lang w:eastAsia="zh-CN"/>
        </w:rPr>
        <w:t>亦云梵网六十二见经见竺道祖录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四自侵经一卷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无言童子经一卷</w:t>
      </w:r>
      <w:r>
        <w:rPr>
          <w:lang w:eastAsia="zh-CN"/>
        </w:rPr>
        <w:t>(</w:t>
      </w:r>
      <w:r>
        <w:rPr>
          <w:lang w:eastAsia="zh-CN"/>
        </w:rPr>
        <w:t>或二卷亦云无言菩萨经。出大集。见聂道真录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圣法印经一卷</w:t>
      </w:r>
      <w:r>
        <w:rPr>
          <w:lang w:eastAsia="zh-CN"/>
        </w:rPr>
        <w:t>(</w:t>
      </w:r>
      <w:r>
        <w:rPr>
          <w:lang w:eastAsia="zh-CN"/>
        </w:rPr>
        <w:t>元康四年十二月五日。于酒泉郡出。竺法首笔受。亦直云圣印经。亦云慧印经。道安云。出杂阿含。见聂道真及宝唱录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移山经一卷</w:t>
      </w:r>
      <w:r>
        <w:rPr>
          <w:lang w:eastAsia="zh-CN"/>
        </w:rPr>
        <w:t>(</w:t>
      </w:r>
      <w:r>
        <w:rPr>
          <w:lang w:eastAsia="zh-CN"/>
        </w:rPr>
        <w:t>旧录云。力士移山经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严净定经一卷</w:t>
      </w:r>
      <w:r>
        <w:rPr>
          <w:lang w:eastAsia="zh-CN"/>
        </w:rPr>
        <w:t>(</w:t>
      </w:r>
      <w:r>
        <w:rPr>
          <w:lang w:eastAsia="zh-CN"/>
        </w:rPr>
        <w:t>一名序世经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慧明经一卷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大迦叶本经一卷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 xml:space="preserve">　</w:t>
      </w:r>
      <w:r>
        <w:rPr>
          <w:lang w:eastAsia="zh-CN"/>
        </w:rPr>
        <w:t>·</w:t>
      </w:r>
      <w:r>
        <w:rPr>
          <w:lang w:eastAsia="zh-CN"/>
        </w:rPr>
        <w:t>光世音大势至受决经一卷</w:t>
      </w:r>
      <w:r>
        <w:rPr>
          <w:lang w:eastAsia="zh-CN"/>
        </w:rPr>
        <w:t>(</w:t>
      </w:r>
      <w:r>
        <w:rPr>
          <w:lang w:eastAsia="zh-CN"/>
        </w:rPr>
        <w:t>元康年出。亦直云观世音受记经。见聂道真录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诸方佛名功德经一卷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目连上净居天经一卷</w:t>
      </w:r>
      <w:r>
        <w:rPr>
          <w:lang w:eastAsia="zh-CN"/>
        </w:rPr>
        <w:t>(</w:t>
      </w:r>
      <w:r>
        <w:rPr>
          <w:lang w:eastAsia="zh-CN"/>
        </w:rPr>
        <w:t>一本无天字。出佛本行集经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普首童真经一卷</w:t>
      </w:r>
      <w:r>
        <w:rPr>
          <w:lang w:eastAsia="zh-CN"/>
        </w:rPr>
        <w:t>(</w:t>
      </w:r>
      <w:r>
        <w:rPr>
          <w:lang w:eastAsia="zh-CN"/>
        </w:rPr>
        <w:t>见聂道真录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十方佛名经一卷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三品修行经一卷</w:t>
      </w:r>
      <w:r>
        <w:rPr>
          <w:lang w:eastAsia="zh-CN"/>
        </w:rPr>
        <w:t>(</w:t>
      </w:r>
      <w:r>
        <w:rPr>
          <w:lang w:eastAsia="zh-CN"/>
        </w:rPr>
        <w:t>亦云三品悔过经。道安云。近代人合大修行经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金益长者子经一卷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众祐经一卷　</w:t>
      </w:r>
    </w:p>
    <w:p w:rsidR="00E864D9" w:rsidRDefault="00912F72">
      <w:pPr>
        <w:rPr>
          <w:lang w:eastAsia="zh-CN"/>
        </w:rPr>
      </w:pPr>
      <w:r>
        <w:rPr>
          <w:lang w:eastAsia="zh-CN"/>
        </w:rPr>
        <w:t xml:space="preserve">　　</w:t>
      </w:r>
      <w:r>
        <w:rPr>
          <w:lang w:eastAsia="zh-CN"/>
        </w:rPr>
        <w:t>·</w:t>
      </w:r>
      <w:r>
        <w:rPr>
          <w:lang w:eastAsia="zh-CN"/>
        </w:rPr>
        <w:t>观行不移四事经一卷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小法没尽经一卷　</w:t>
      </w:r>
    </w:p>
    <w:p w:rsidR="00E864D9" w:rsidRDefault="00912F72">
      <w:pPr>
        <w:rPr>
          <w:lang w:eastAsia="zh-CN"/>
        </w:rPr>
      </w:pPr>
      <w:r>
        <w:rPr>
          <w:lang w:eastAsia="zh-CN"/>
        </w:rPr>
        <w:t xml:space="preserve">　　</w:t>
      </w:r>
      <w:r>
        <w:rPr>
          <w:lang w:eastAsia="zh-CN"/>
        </w:rPr>
        <w:t>·</w:t>
      </w:r>
      <w:r>
        <w:rPr>
          <w:lang w:eastAsia="zh-CN"/>
        </w:rPr>
        <w:t>四妇喻经一卷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庐夷亘经一卷　</w:t>
      </w:r>
    </w:p>
    <w:p w:rsidR="00E864D9" w:rsidRDefault="00912F72">
      <w:pPr>
        <w:rPr>
          <w:lang w:eastAsia="zh-CN"/>
        </w:rPr>
      </w:pPr>
      <w:r>
        <w:rPr>
          <w:lang w:eastAsia="zh-CN"/>
        </w:rPr>
        <w:t xml:space="preserve">　　</w:t>
      </w:r>
      <w:r>
        <w:rPr>
          <w:lang w:eastAsia="zh-CN"/>
        </w:rPr>
        <w:t>·</w:t>
      </w:r>
      <w:r>
        <w:rPr>
          <w:lang w:eastAsia="zh-CN"/>
        </w:rPr>
        <w:t>廅罗王经一卷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檀若经一卷　</w:t>
      </w:r>
    </w:p>
    <w:p w:rsidR="00E864D9" w:rsidRDefault="00912F72">
      <w:pPr>
        <w:rPr>
          <w:lang w:eastAsia="zh-CN"/>
        </w:rPr>
      </w:pPr>
      <w:r>
        <w:rPr>
          <w:lang w:eastAsia="zh-CN"/>
        </w:rPr>
        <w:t xml:space="preserve">　　</w:t>
      </w:r>
      <w:r>
        <w:rPr>
          <w:lang w:eastAsia="zh-CN"/>
        </w:rPr>
        <w:t>·</w:t>
      </w:r>
      <w:r>
        <w:rPr>
          <w:lang w:eastAsia="zh-CN"/>
        </w:rPr>
        <w:t>龙施经一卷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马王经一卷　</w:t>
      </w:r>
    </w:p>
    <w:p w:rsidR="00E864D9" w:rsidRDefault="00912F72">
      <w:pPr>
        <w:rPr>
          <w:lang w:eastAsia="zh-CN"/>
        </w:rPr>
      </w:pPr>
      <w:r>
        <w:rPr>
          <w:lang w:eastAsia="zh-CN"/>
        </w:rPr>
        <w:t xml:space="preserve">　　</w:t>
      </w:r>
      <w:r>
        <w:rPr>
          <w:lang w:eastAsia="zh-CN"/>
        </w:rPr>
        <w:t>·</w:t>
      </w:r>
      <w:r>
        <w:rPr>
          <w:lang w:eastAsia="zh-CN"/>
        </w:rPr>
        <w:t>鹿母经一卷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给孤独明德经一卷</w:t>
      </w:r>
      <w:r>
        <w:rPr>
          <w:lang w:eastAsia="zh-CN"/>
        </w:rPr>
        <w:t>(</w:t>
      </w:r>
      <w:r>
        <w:rPr>
          <w:lang w:eastAsia="zh-CN"/>
        </w:rPr>
        <w:t>亦云给孤独氏经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龙王兄弟施达试王经一卷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劝化王经一卷　</w:t>
      </w:r>
    </w:p>
    <w:p w:rsidR="00E864D9" w:rsidRDefault="00912F72">
      <w:pPr>
        <w:rPr>
          <w:lang w:eastAsia="zh-CN"/>
        </w:rPr>
      </w:pPr>
      <w:r>
        <w:rPr>
          <w:lang w:eastAsia="zh-CN"/>
        </w:rPr>
        <w:lastRenderedPageBreak/>
        <w:t xml:space="preserve">　　</w:t>
      </w:r>
      <w:r>
        <w:rPr>
          <w:lang w:eastAsia="zh-CN"/>
        </w:rPr>
        <w:t>·</w:t>
      </w:r>
      <w:r>
        <w:rPr>
          <w:lang w:eastAsia="zh-CN"/>
        </w:rPr>
        <w:t>百佛名经一卷</w:t>
      </w:r>
      <w:r>
        <w:rPr>
          <w:lang w:eastAsia="zh-CN"/>
        </w:rPr>
        <w:t>(</w:t>
      </w:r>
      <w:r>
        <w:rPr>
          <w:lang w:eastAsia="zh-CN"/>
        </w:rPr>
        <w:t>初出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殖众德本经一卷　</w:t>
      </w:r>
    </w:p>
    <w:p w:rsidR="00E864D9" w:rsidRDefault="00912F72">
      <w:pPr>
        <w:rPr>
          <w:lang w:eastAsia="zh-CN"/>
        </w:rPr>
      </w:pPr>
      <w:r>
        <w:rPr>
          <w:lang w:eastAsia="zh-CN"/>
        </w:rPr>
        <w:t xml:space="preserve">　　</w:t>
      </w:r>
      <w:r>
        <w:rPr>
          <w:lang w:eastAsia="zh-CN"/>
        </w:rPr>
        <w:t>·</w:t>
      </w:r>
      <w:r>
        <w:rPr>
          <w:lang w:eastAsia="zh-CN"/>
        </w:rPr>
        <w:t>沙门果证经一卷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身观经一卷　</w:t>
      </w:r>
    </w:p>
    <w:p w:rsidR="00E864D9" w:rsidRDefault="00912F72">
      <w:pPr>
        <w:rPr>
          <w:lang w:eastAsia="zh-CN"/>
        </w:rPr>
      </w:pPr>
      <w:r>
        <w:rPr>
          <w:lang w:eastAsia="zh-CN"/>
        </w:rPr>
        <w:t xml:space="preserve">　　</w:t>
      </w:r>
      <w:r>
        <w:rPr>
          <w:lang w:eastAsia="zh-CN"/>
        </w:rPr>
        <w:t>·</w:t>
      </w:r>
      <w:r>
        <w:rPr>
          <w:lang w:eastAsia="zh-CN"/>
        </w:rPr>
        <w:t>医王经一卷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法观经一卷　</w:t>
      </w:r>
    </w:p>
    <w:p w:rsidR="00E864D9" w:rsidRDefault="00912F72">
      <w:pPr>
        <w:rPr>
          <w:lang w:eastAsia="zh-CN"/>
        </w:rPr>
      </w:pPr>
      <w:r>
        <w:rPr>
          <w:lang w:eastAsia="zh-CN"/>
        </w:rPr>
        <w:t xml:space="preserve">　　</w:t>
      </w:r>
      <w:r>
        <w:rPr>
          <w:lang w:eastAsia="zh-CN"/>
        </w:rPr>
        <w:t>·</w:t>
      </w:r>
      <w:r>
        <w:rPr>
          <w:lang w:eastAsia="zh-CN"/>
        </w:rPr>
        <w:t xml:space="preserve">意经一卷　</w:t>
      </w:r>
    </w:p>
    <w:p w:rsidR="00E864D9" w:rsidRDefault="00912F72">
      <w:pPr>
        <w:rPr>
          <w:lang w:eastAsia="zh-CN"/>
        </w:rPr>
      </w:pPr>
      <w:r>
        <w:rPr>
          <w:lang w:eastAsia="zh-CN"/>
        </w:rPr>
        <w:t xml:space="preserve">　　</w:t>
      </w:r>
      <w:r>
        <w:rPr>
          <w:lang w:eastAsia="zh-CN"/>
        </w:rPr>
        <w:t>·</w:t>
      </w:r>
      <w:r>
        <w:rPr>
          <w:lang w:eastAsia="zh-CN"/>
        </w:rPr>
        <w:t>降龙经一卷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应法经一卷　</w:t>
      </w:r>
    </w:p>
    <w:p w:rsidR="00E864D9" w:rsidRDefault="00912F72">
      <w:pPr>
        <w:rPr>
          <w:lang w:eastAsia="zh-CN"/>
        </w:rPr>
      </w:pPr>
      <w:r>
        <w:rPr>
          <w:lang w:eastAsia="zh-CN"/>
        </w:rPr>
        <w:t xml:space="preserve">　　</w:t>
      </w:r>
      <w:r>
        <w:rPr>
          <w:lang w:eastAsia="zh-CN"/>
        </w:rPr>
        <w:t>·</w:t>
      </w:r>
      <w:r>
        <w:rPr>
          <w:lang w:eastAsia="zh-CN"/>
        </w:rPr>
        <w:t>邪见经一卷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何苦经一卷　</w:t>
      </w:r>
    </w:p>
    <w:p w:rsidR="00E864D9" w:rsidRDefault="00912F72">
      <w:pPr>
        <w:rPr>
          <w:lang w:eastAsia="zh-CN"/>
        </w:rPr>
      </w:pPr>
      <w:r>
        <w:rPr>
          <w:lang w:eastAsia="zh-CN"/>
        </w:rPr>
        <w:t xml:space="preserve">　　</w:t>
      </w:r>
      <w:r>
        <w:rPr>
          <w:lang w:eastAsia="zh-CN"/>
        </w:rPr>
        <w:t>·</w:t>
      </w:r>
      <w:r>
        <w:rPr>
          <w:lang w:eastAsia="zh-CN"/>
        </w:rPr>
        <w:t>受岁经一卷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贫穷经一卷　</w:t>
      </w:r>
    </w:p>
    <w:p w:rsidR="00E864D9" w:rsidRDefault="00912F72">
      <w:pPr>
        <w:rPr>
          <w:lang w:eastAsia="zh-CN"/>
        </w:rPr>
      </w:pPr>
      <w:r>
        <w:rPr>
          <w:lang w:eastAsia="zh-CN"/>
        </w:rPr>
        <w:t xml:space="preserve">　　</w:t>
      </w:r>
      <w:r>
        <w:rPr>
          <w:lang w:eastAsia="zh-CN"/>
        </w:rPr>
        <w:t>·</w:t>
      </w:r>
      <w:r>
        <w:rPr>
          <w:lang w:eastAsia="zh-CN"/>
        </w:rPr>
        <w:t>灌腊经一卷</w:t>
      </w:r>
      <w:r>
        <w:rPr>
          <w:lang w:eastAsia="zh-CN"/>
        </w:rPr>
        <w:t>(</w:t>
      </w:r>
      <w:r>
        <w:rPr>
          <w:lang w:eastAsia="zh-CN"/>
        </w:rPr>
        <w:t>亦云般泥洹后四辈灌腊经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密具经一卷</w:t>
      </w:r>
      <w:r>
        <w:rPr>
          <w:lang w:eastAsia="zh-CN"/>
        </w:rPr>
        <w:t>(</w:t>
      </w:r>
      <w:r>
        <w:rPr>
          <w:lang w:eastAsia="zh-CN"/>
        </w:rPr>
        <w:t>出生经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悔过经一卷</w:t>
      </w:r>
      <w:r>
        <w:rPr>
          <w:lang w:eastAsia="zh-CN"/>
        </w:rPr>
        <w:t>(</w:t>
      </w:r>
      <w:r>
        <w:rPr>
          <w:lang w:eastAsia="zh-CN"/>
        </w:rPr>
        <w:t>亦云舍利弗悔过</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犯罪经一卷　</w:t>
      </w:r>
    </w:p>
    <w:p w:rsidR="00E864D9" w:rsidRDefault="00912F72">
      <w:pPr>
        <w:rPr>
          <w:lang w:eastAsia="zh-CN"/>
        </w:rPr>
      </w:pPr>
      <w:r>
        <w:rPr>
          <w:lang w:eastAsia="zh-CN"/>
        </w:rPr>
        <w:lastRenderedPageBreak/>
        <w:t xml:space="preserve">　　</w:t>
      </w:r>
      <w:r>
        <w:rPr>
          <w:lang w:eastAsia="zh-CN"/>
        </w:rPr>
        <w:t>·</w:t>
      </w:r>
      <w:r>
        <w:rPr>
          <w:lang w:eastAsia="zh-CN"/>
        </w:rPr>
        <w:t>法社经一卷</w:t>
      </w:r>
      <w:r>
        <w:rPr>
          <w:lang w:eastAsia="zh-CN"/>
        </w:rPr>
        <w:t>(</w:t>
      </w:r>
      <w:r>
        <w:rPr>
          <w:lang w:eastAsia="zh-CN"/>
        </w:rPr>
        <w:t>世注为疑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杂赞经一卷　</w:t>
      </w:r>
    </w:p>
    <w:p w:rsidR="00E864D9" w:rsidRDefault="00912F72">
      <w:pPr>
        <w:rPr>
          <w:lang w:eastAsia="zh-CN"/>
        </w:rPr>
      </w:pPr>
      <w:r>
        <w:rPr>
          <w:lang w:eastAsia="zh-CN"/>
        </w:rPr>
        <w:t xml:space="preserve">　　</w:t>
      </w:r>
      <w:r>
        <w:rPr>
          <w:lang w:eastAsia="zh-CN"/>
        </w:rPr>
        <w:t>·</w:t>
      </w:r>
      <w:r>
        <w:rPr>
          <w:lang w:eastAsia="zh-CN"/>
        </w:rPr>
        <w:t>盂兰经一卷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分别经一卷　</w:t>
      </w:r>
    </w:p>
    <w:p w:rsidR="00E864D9" w:rsidRDefault="00912F72">
      <w:pPr>
        <w:rPr>
          <w:lang w:eastAsia="zh-CN"/>
        </w:rPr>
      </w:pPr>
      <w:r>
        <w:rPr>
          <w:lang w:eastAsia="zh-CN"/>
        </w:rPr>
        <w:t xml:space="preserve">　　</w:t>
      </w:r>
      <w:r>
        <w:rPr>
          <w:lang w:eastAsia="zh-CN"/>
        </w:rPr>
        <w:t>·</w:t>
      </w:r>
      <w:r>
        <w:rPr>
          <w:lang w:eastAsia="zh-CN"/>
        </w:rPr>
        <w:t>腹使经一卷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苦应经一卷　</w:t>
      </w:r>
    </w:p>
    <w:p w:rsidR="00E864D9" w:rsidRDefault="00912F72">
      <w:pPr>
        <w:rPr>
          <w:lang w:eastAsia="zh-CN"/>
        </w:rPr>
      </w:pPr>
      <w:r>
        <w:rPr>
          <w:lang w:eastAsia="zh-CN"/>
        </w:rPr>
        <w:t xml:space="preserve">　　</w:t>
      </w:r>
      <w:r>
        <w:rPr>
          <w:lang w:eastAsia="zh-CN"/>
        </w:rPr>
        <w:t>·</w:t>
      </w:r>
      <w:r>
        <w:rPr>
          <w:lang w:eastAsia="zh-CN"/>
        </w:rPr>
        <w:t>闲居经一卷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四种人经一卷　</w:t>
      </w:r>
    </w:p>
    <w:p w:rsidR="00E864D9" w:rsidRDefault="00912F72">
      <w:pPr>
        <w:rPr>
          <w:lang w:eastAsia="zh-CN"/>
        </w:rPr>
      </w:pPr>
      <w:r>
        <w:rPr>
          <w:lang w:eastAsia="zh-CN"/>
        </w:rPr>
        <w:t xml:space="preserve">　　</w:t>
      </w:r>
      <w:r>
        <w:rPr>
          <w:lang w:eastAsia="zh-CN"/>
        </w:rPr>
        <w:t>·</w:t>
      </w:r>
      <w:r>
        <w:rPr>
          <w:lang w:eastAsia="zh-CN"/>
        </w:rPr>
        <w:t>七宝经一卷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四未曾有经一卷</w:t>
      </w:r>
      <w:r>
        <w:rPr>
          <w:lang w:eastAsia="zh-CN"/>
        </w:rPr>
        <w:t>(</w:t>
      </w:r>
      <w:r>
        <w:rPr>
          <w:lang w:eastAsia="zh-CN"/>
        </w:rPr>
        <w:t>亦云四未有经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三十二相因经一卷</w:t>
      </w:r>
      <w:r>
        <w:rPr>
          <w:lang w:eastAsia="zh-CN"/>
        </w:rPr>
        <w:t>(</w:t>
      </w:r>
      <w:r>
        <w:rPr>
          <w:lang w:eastAsia="zh-CN"/>
        </w:rPr>
        <w:t>或云菩萨三十二相经。见道安录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四自在神通经一卷　</w:t>
      </w:r>
    </w:p>
    <w:p w:rsidR="00E864D9" w:rsidRDefault="00912F72">
      <w:pPr>
        <w:rPr>
          <w:lang w:eastAsia="zh-CN"/>
        </w:rPr>
      </w:pPr>
      <w:r>
        <w:rPr>
          <w:lang w:eastAsia="zh-CN"/>
        </w:rPr>
        <w:t xml:space="preserve">　　</w:t>
      </w:r>
      <w:r>
        <w:rPr>
          <w:lang w:eastAsia="zh-CN"/>
        </w:rPr>
        <w:t>·</w:t>
      </w:r>
      <w:r>
        <w:rPr>
          <w:lang w:eastAsia="zh-CN"/>
        </w:rPr>
        <w:t>佛悔过经一卷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三转月明经一卷　</w:t>
      </w:r>
    </w:p>
    <w:p w:rsidR="00E864D9" w:rsidRDefault="00912F72">
      <w:pPr>
        <w:rPr>
          <w:lang w:eastAsia="zh-CN"/>
        </w:rPr>
      </w:pPr>
      <w:r>
        <w:rPr>
          <w:lang w:eastAsia="zh-CN"/>
        </w:rPr>
        <w:t xml:space="preserve">　　</w:t>
      </w:r>
      <w:r>
        <w:rPr>
          <w:lang w:eastAsia="zh-CN"/>
        </w:rPr>
        <w:t>·</w:t>
      </w:r>
      <w:r>
        <w:rPr>
          <w:lang w:eastAsia="zh-CN"/>
        </w:rPr>
        <w:t>解无常经一卷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胎藏经一卷　</w:t>
      </w:r>
    </w:p>
    <w:p w:rsidR="00E864D9" w:rsidRDefault="00912F72">
      <w:pPr>
        <w:rPr>
          <w:lang w:eastAsia="zh-CN"/>
        </w:rPr>
      </w:pPr>
      <w:r>
        <w:rPr>
          <w:lang w:eastAsia="zh-CN"/>
        </w:rPr>
        <w:t xml:space="preserve">　　</w:t>
      </w:r>
      <w:r>
        <w:rPr>
          <w:lang w:eastAsia="zh-CN"/>
        </w:rPr>
        <w:t>·</w:t>
      </w:r>
      <w:r>
        <w:rPr>
          <w:lang w:eastAsia="zh-CN"/>
        </w:rPr>
        <w:t>离垢盖经一卷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小郁伽经一卷</w:t>
      </w:r>
      <w:r>
        <w:rPr>
          <w:lang w:eastAsia="zh-CN"/>
        </w:rPr>
        <w:t>(</w:t>
      </w:r>
      <w:r>
        <w:rPr>
          <w:lang w:eastAsia="zh-CN"/>
        </w:rPr>
        <w:t>与郁伽长者经不同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阿阇贳女经一卷</w:t>
      </w:r>
      <w:r>
        <w:rPr>
          <w:lang w:eastAsia="zh-CN"/>
        </w:rPr>
        <w:t>(</w:t>
      </w:r>
      <w:r>
        <w:rPr>
          <w:lang w:eastAsia="zh-CN"/>
        </w:rPr>
        <w:t>建武元年出。第二译。与吴世支谦译者小异。亦名阿述达经亦名。阿阇世王女经。亦名阿述达菩萨经。见聂道真及支敏度录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人所从来经一卷</w:t>
      </w:r>
      <w:r>
        <w:rPr>
          <w:lang w:eastAsia="zh-CN"/>
        </w:rPr>
        <w:t>(</w:t>
      </w:r>
      <w:r>
        <w:rPr>
          <w:lang w:eastAsia="zh-CN"/>
        </w:rPr>
        <w:t>亦云从所来</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惑罗云经一卷　</w:t>
      </w:r>
    </w:p>
    <w:p w:rsidR="00E864D9" w:rsidRDefault="00912F72">
      <w:pPr>
        <w:rPr>
          <w:lang w:eastAsia="zh-CN"/>
        </w:rPr>
      </w:pPr>
      <w:r>
        <w:rPr>
          <w:lang w:eastAsia="zh-CN"/>
        </w:rPr>
        <w:t xml:space="preserve">　　</w:t>
      </w:r>
      <w:r>
        <w:rPr>
          <w:lang w:eastAsia="zh-CN"/>
        </w:rPr>
        <w:t>·</w:t>
      </w:r>
      <w:r>
        <w:rPr>
          <w:lang w:eastAsia="zh-CN"/>
        </w:rPr>
        <w:t>雁王经一卷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十等藏经一卷　</w:t>
      </w:r>
    </w:p>
    <w:p w:rsidR="00E864D9" w:rsidRDefault="00912F72">
      <w:pPr>
        <w:rPr>
          <w:lang w:eastAsia="zh-CN"/>
        </w:rPr>
      </w:pPr>
      <w:r>
        <w:rPr>
          <w:lang w:eastAsia="zh-CN"/>
        </w:rPr>
        <w:t xml:space="preserve">　　</w:t>
      </w:r>
      <w:r>
        <w:rPr>
          <w:lang w:eastAsia="zh-CN"/>
        </w:rPr>
        <w:t>·</w:t>
      </w:r>
      <w:r>
        <w:rPr>
          <w:lang w:eastAsia="zh-CN"/>
        </w:rPr>
        <w:t>雁王五百雁俱经一卷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诫具经一卷　</w:t>
      </w:r>
    </w:p>
    <w:p w:rsidR="00E864D9" w:rsidRDefault="00912F72">
      <w:pPr>
        <w:rPr>
          <w:lang w:eastAsia="zh-CN"/>
        </w:rPr>
      </w:pPr>
      <w:r>
        <w:rPr>
          <w:lang w:eastAsia="zh-CN"/>
        </w:rPr>
        <w:t xml:space="preserve">　　</w:t>
      </w:r>
      <w:r>
        <w:rPr>
          <w:lang w:eastAsia="zh-CN"/>
        </w:rPr>
        <w:t>·</w:t>
      </w:r>
      <w:r>
        <w:rPr>
          <w:lang w:eastAsia="zh-CN"/>
        </w:rPr>
        <w:t>决道俗经一卷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猛施经一卷</w:t>
      </w:r>
      <w:r>
        <w:rPr>
          <w:lang w:eastAsia="zh-CN"/>
        </w:rPr>
        <w:t>(</w:t>
      </w:r>
      <w:r>
        <w:rPr>
          <w:lang w:eastAsia="zh-CN"/>
        </w:rPr>
        <w:t>亦云猛施道地经。见旧录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城喻经一卷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诫王经一卷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菩萨斋经一卷</w:t>
      </w:r>
      <w:r>
        <w:rPr>
          <w:lang w:eastAsia="zh-CN"/>
        </w:rPr>
        <w:t>(</w:t>
      </w:r>
      <w:r>
        <w:rPr>
          <w:lang w:eastAsia="zh-CN"/>
        </w:rPr>
        <w:t>或云贤首菩萨斋经。已上一百六十一部。三百三十五卷。并是旧录及三藏记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多闻经一卷</w:t>
      </w:r>
      <w:r>
        <w:rPr>
          <w:lang w:eastAsia="zh-CN"/>
        </w:rPr>
        <w:t>(</w:t>
      </w:r>
      <w:r>
        <w:rPr>
          <w:lang w:eastAsia="zh-CN"/>
        </w:rPr>
        <w:t>已下四十八部四十八卷。并是见吴录别录及晋世别录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弥勒菩萨为女身经一卷</w:t>
      </w:r>
      <w:r>
        <w:rPr>
          <w:lang w:eastAsia="zh-CN"/>
        </w:rPr>
        <w:t>(</w:t>
      </w:r>
      <w:r>
        <w:rPr>
          <w:lang w:eastAsia="zh-CN"/>
        </w:rPr>
        <w:t>一本无菩萨字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离睡经一卷</w:t>
      </w:r>
      <w:r>
        <w:rPr>
          <w:lang w:eastAsia="zh-CN"/>
        </w:rPr>
        <w:t>(</w:t>
      </w:r>
      <w:r>
        <w:rPr>
          <w:lang w:eastAsia="zh-CN"/>
        </w:rPr>
        <w:t>一本有眠字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窹意经一卷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宝日光明菩萨经一卷</w:t>
      </w:r>
      <w:r>
        <w:rPr>
          <w:lang w:eastAsia="zh-CN"/>
        </w:rPr>
        <w:t>(</w:t>
      </w:r>
      <w:r>
        <w:rPr>
          <w:lang w:eastAsia="zh-CN"/>
        </w:rPr>
        <w:t>亦云宝日光菩萨问莲华国相貌经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乐想经一卷　</w:t>
      </w:r>
    </w:p>
    <w:p w:rsidR="00E864D9" w:rsidRDefault="00912F72">
      <w:pPr>
        <w:rPr>
          <w:lang w:eastAsia="zh-CN"/>
        </w:rPr>
      </w:pPr>
      <w:r>
        <w:rPr>
          <w:lang w:eastAsia="zh-CN"/>
        </w:rPr>
        <w:t xml:space="preserve">　　</w:t>
      </w:r>
      <w:r>
        <w:rPr>
          <w:lang w:eastAsia="zh-CN"/>
        </w:rPr>
        <w:t>·</w:t>
      </w:r>
      <w:r>
        <w:rPr>
          <w:lang w:eastAsia="zh-CN"/>
        </w:rPr>
        <w:t>尊上经一卷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慈仁问八十种好经一卷</w:t>
      </w:r>
      <w:r>
        <w:rPr>
          <w:lang w:eastAsia="zh-CN"/>
        </w:rPr>
        <w:t>(</w:t>
      </w:r>
      <w:r>
        <w:rPr>
          <w:lang w:eastAsia="zh-CN"/>
        </w:rPr>
        <w:t>亦直云八十种好经见道安录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夫那罗经一卷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堕蓝本经一卷</w:t>
      </w:r>
      <w:r>
        <w:rPr>
          <w:lang w:eastAsia="zh-CN"/>
        </w:rPr>
        <w:t>(</w:t>
      </w:r>
      <w:r>
        <w:rPr>
          <w:lang w:eastAsia="zh-CN"/>
        </w:rPr>
        <w:t>见别录云。是果出维蓝</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贫女为国王夫人经一卷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宝女问慧经一卷</w:t>
      </w:r>
      <w:r>
        <w:rPr>
          <w:lang w:eastAsia="zh-CN"/>
        </w:rPr>
        <w:t>(</w:t>
      </w:r>
      <w:r>
        <w:rPr>
          <w:lang w:eastAsia="zh-CN"/>
        </w:rPr>
        <w:t>第二译。与吴世支谦出者同出四卷。宝女经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七女本经一卷</w:t>
      </w:r>
      <w:r>
        <w:rPr>
          <w:lang w:eastAsia="zh-CN"/>
        </w:rPr>
        <w:t>(</w:t>
      </w:r>
      <w:r>
        <w:rPr>
          <w:lang w:eastAsia="zh-CN"/>
        </w:rPr>
        <w:t>第二译。与吴世支谦出者同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女人欲炽荒迷经一卷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悉鞞梨天子诣佛说偈经一卷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梵王变身经一卷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光世音经一卷</w:t>
      </w:r>
      <w:r>
        <w:rPr>
          <w:lang w:eastAsia="zh-CN"/>
        </w:rPr>
        <w:t>(</w:t>
      </w:r>
      <w:r>
        <w:rPr>
          <w:lang w:eastAsia="zh-CN"/>
        </w:rPr>
        <w:t>出正法华经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惟明</w:t>
      </w:r>
      <w:r>
        <w:rPr>
          <w:lang w:eastAsia="zh-CN"/>
        </w:rPr>
        <w:t>二十偈一卷</w:t>
      </w:r>
      <w:r>
        <w:rPr>
          <w:lang w:eastAsia="zh-CN"/>
        </w:rPr>
        <w:t>(</w:t>
      </w:r>
      <w:r>
        <w:rPr>
          <w:lang w:eastAsia="zh-CN"/>
        </w:rPr>
        <w:t>第二出与吴世支谦译者同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三品悔过经一卷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耆阇崛山解一卷</w:t>
      </w:r>
      <w:r>
        <w:rPr>
          <w:lang w:eastAsia="zh-CN"/>
        </w:rPr>
        <w:t>(</w:t>
      </w:r>
      <w:r>
        <w:rPr>
          <w:lang w:eastAsia="zh-CN"/>
        </w:rPr>
        <w:t>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比丘尼戒一卷</w:t>
      </w:r>
      <w:r>
        <w:rPr>
          <w:lang w:eastAsia="zh-CN"/>
        </w:rPr>
        <w:t>(</w:t>
      </w:r>
      <w:r>
        <w:rPr>
          <w:lang w:eastAsia="zh-CN"/>
        </w:rPr>
        <w:t>十诵本或有经字。与昙摩持所出小异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众经录目一卷</w:t>
      </w:r>
    </w:p>
    <w:p w:rsidR="00E864D9" w:rsidRDefault="00912F72">
      <w:pPr>
        <w:rPr>
          <w:lang w:eastAsia="zh-CN"/>
        </w:rPr>
      </w:pPr>
      <w:r>
        <w:rPr>
          <w:lang w:eastAsia="zh-CN"/>
        </w:rPr>
        <w:t xml:space="preserve">　　右二百一十部。合三百九十四卷。月支国沙门昙摩罗察。晋言法护。本姓支。历游西域解三十六国语及书。从天竺国大赍梵本婆罗门经。来达玉门。因居炖煌。遂称竺氏。后到洛阳及往江左。起武帝世太始元年。至怀帝世永嘉二年。其间在所遇缘便译经信士聂承远执笔助翻。卷轴最多。而高僧传唯云护出一百六十五部。僧祐出三藏集记止录一百五十</w:t>
      </w:r>
      <w:r>
        <w:rPr>
          <w:lang w:eastAsia="zh-CN"/>
        </w:rPr>
        <w:lastRenderedPageBreak/>
        <w:t>四部三百九卷。其中释道安录。又阙四部祐足。安云。遭值乱世录目星散。更相错涉信有是焉。所以杂录及诸别记。多注竺法护出。故知今之所获审是护公翻译不疑。故聂承远子道真与竺法首陈士伦孙伯虎虞世等。前后并是笔受</w:t>
      </w:r>
      <w:r>
        <w:rPr>
          <w:lang w:eastAsia="zh-CN"/>
        </w:rPr>
        <w:t>之人。已见别传不复委载。又李廓录及杂别录。并云支菩萨译经六部一十六卷。僧祐录云。天竺菩萨译经。数同群录。唯名不同。而祐下注支菩萨共竺法护译。检上翻名昙无罗察。晋言即是法护。然支菩萨六部经目并入法护录中。支竺姓乖始末异耳。言菩萨者盖美其号。究检群录其支菩萨即竺法护。无别两人。出三藏记便成二举。小非详审。</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十二游经一卷</w:t>
      </w:r>
    </w:p>
    <w:p w:rsidR="00E864D9" w:rsidRDefault="00912F72">
      <w:pPr>
        <w:rPr>
          <w:lang w:eastAsia="zh-CN"/>
        </w:rPr>
      </w:pPr>
      <w:r>
        <w:rPr>
          <w:lang w:eastAsia="zh-CN"/>
        </w:rPr>
        <w:t xml:space="preserve">　　右一经一卷。武帝世。外国沙门强梁娄至。晋言真喜。太始二年于广州译。见始兴及宝唱录。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大阿育王经五卷</w:t>
      </w:r>
      <w:r>
        <w:rPr>
          <w:lang w:eastAsia="zh-CN"/>
        </w:rPr>
        <w:t>(</w:t>
      </w:r>
      <w:r>
        <w:rPr>
          <w:lang w:eastAsia="zh-CN"/>
        </w:rPr>
        <w:t>光熙年出。见竺道祖晋世杂录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道神足无极变化经二卷</w:t>
      </w:r>
      <w:r>
        <w:rPr>
          <w:lang w:eastAsia="zh-CN"/>
        </w:rPr>
        <w:t>(</w:t>
      </w:r>
      <w:r>
        <w:rPr>
          <w:lang w:eastAsia="zh-CN"/>
        </w:rPr>
        <w:t>第</w:t>
      </w:r>
      <w:r>
        <w:rPr>
          <w:lang w:eastAsia="zh-CN"/>
        </w:rPr>
        <w:t>二译。或三卷。四卷。即是竺法护所出佛升忉利天为母说法经同本别名。文小异见竺道祖晋世杂录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文殊师利现宝藏经二卷</w:t>
      </w:r>
      <w:r>
        <w:rPr>
          <w:lang w:eastAsia="zh-CN"/>
        </w:rPr>
        <w:t>(</w:t>
      </w:r>
      <w:r>
        <w:rPr>
          <w:lang w:eastAsia="zh-CN"/>
        </w:rPr>
        <w:t>太安二年出。或三卷。亦云示现宝藏经见竺道祖晋世杂录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阿阇贳王经二卷</w:t>
      </w:r>
      <w:r>
        <w:rPr>
          <w:lang w:eastAsia="zh-CN"/>
        </w:rPr>
        <w:t>(</w:t>
      </w:r>
      <w:r>
        <w:rPr>
          <w:lang w:eastAsia="zh-CN"/>
        </w:rPr>
        <w:t>太康年译。见竺道祖晋世杂录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阿难目佉经一卷</w:t>
      </w:r>
      <w:r>
        <w:rPr>
          <w:lang w:eastAsia="zh-CN"/>
        </w:rPr>
        <w:t>(</w:t>
      </w:r>
      <w:r>
        <w:rPr>
          <w:lang w:eastAsia="zh-CN"/>
        </w:rPr>
        <w:t>与微密持经本同名异。见竺道祖晋世杂录有作目法字</w:t>
      </w:r>
      <w:r>
        <w:rPr>
          <w:lang w:eastAsia="zh-CN"/>
        </w:rPr>
        <w:t>)</w:t>
      </w:r>
    </w:p>
    <w:p w:rsidR="00E864D9" w:rsidRDefault="00912F72">
      <w:pPr>
        <w:rPr>
          <w:lang w:eastAsia="zh-CN"/>
        </w:rPr>
      </w:pPr>
      <w:r>
        <w:rPr>
          <w:lang w:eastAsia="zh-CN"/>
        </w:rPr>
        <w:t xml:space="preserve">　　右五部合一十二卷。惠帝世。安息国沙门安法钦。太康年于雒阳译。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放光般若经二十卷</w:t>
      </w:r>
      <w:r>
        <w:rPr>
          <w:lang w:eastAsia="zh-CN"/>
        </w:rPr>
        <w:t>(</w:t>
      </w:r>
      <w:r>
        <w:rPr>
          <w:lang w:eastAsia="zh-CN"/>
        </w:rPr>
        <w:t>第三出。与汉世竺佛朔所译道行及小品并同本异译别名</w:t>
      </w:r>
      <w:r>
        <w:rPr>
          <w:lang w:eastAsia="zh-CN"/>
        </w:rPr>
        <w:t>)</w:t>
      </w:r>
    </w:p>
    <w:p w:rsidR="00E864D9" w:rsidRDefault="00912F72">
      <w:pPr>
        <w:rPr>
          <w:lang w:eastAsia="zh-CN"/>
        </w:rPr>
      </w:pPr>
      <w:r>
        <w:rPr>
          <w:lang w:eastAsia="zh-CN"/>
        </w:rPr>
        <w:t xml:space="preserve">　　右一部二十卷。此经元是颖川朱士行。睹其别本。行</w:t>
      </w:r>
      <w:r>
        <w:rPr>
          <w:lang w:eastAsia="zh-CN"/>
        </w:rPr>
        <w:t>在洛阳尝讲道行。披览窃觉文句隐质诸未尽善者。每嗟叹曰。此经实是大乘之要。而文未周译理不尽。誓志捐身发心寻取。行以魏末甘露五年发迹雍州。遂游西域。于于阗国得前梵本九十章。减六十万言。遣弟子弗如檀。晋云法饶。从于阗送还归洛阳。未发之顷于阗诸僧小乘学众。遂以白王云。汉沙</w:t>
      </w:r>
      <w:r>
        <w:rPr>
          <w:lang w:eastAsia="zh-CN"/>
        </w:rPr>
        <w:lastRenderedPageBreak/>
        <w:t>门欲以梵书惑乱正典。王为地主。若不禁之将断大法聋盲汉地。王之咎也。王即不听赍经出境。士行懊恼深怀痛心。乃请乞求烧经为证。王即许焉。于是积薪聚置殿前欲以焚之。士行至诚临火誓曰。若当大法应流汉地。经当不然。如其不护命也如何。言已投经。火即为灭。皮牒如本</w:t>
      </w:r>
      <w:r>
        <w:rPr>
          <w:lang w:eastAsia="zh-CN"/>
        </w:rPr>
        <w:t>。更觉光鲜。大众骇服咸称神感。遂得送来达到陈留。还遇于阗僧无罗叉竺叔兰等。当惠帝世元康元年五月十日。于仓恒水南寺译之。而竺道祖僧祐王宗宝唱李廓法上灵裕等诸录。述著众经并云。朱士行翻此。盖据其元寻之人推功归之耳。房审校勘支敏度录及高僧传出经后记诸杂别目等乃是无罗叉竺叔兰等三人详译。朱士行身留停于阗。仍于彼化。唯遣弟子奉赍经来到乎晋地。斯岂得称士行出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超日明三昧经二卷</w:t>
      </w:r>
      <w:r>
        <w:rPr>
          <w:lang w:eastAsia="zh-CN"/>
        </w:rPr>
        <w:t>(</w:t>
      </w:r>
      <w:r>
        <w:rPr>
          <w:lang w:eastAsia="zh-CN"/>
        </w:rPr>
        <w:t>第二译。或直云超日明经。与竺法护前出三卷者。大同小异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迦叶诘阿难经一卷</w:t>
      </w:r>
      <w:r>
        <w:rPr>
          <w:lang w:eastAsia="zh-CN"/>
        </w:rPr>
        <w:t>(</w:t>
      </w:r>
      <w:r>
        <w:rPr>
          <w:lang w:eastAsia="zh-CN"/>
        </w:rPr>
        <w:t>第二译。与汉世严佛调出者小异。见始兴及宝唱录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越难经一卷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右三经合四卷。惠帝世清信优婆塞聂承远。以此经等虽并先出。文义隐质理句未圆。远后遂更整文偈删改胜前。见今所行于世者是。</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异毗摩罗诘经三卷</w:t>
      </w:r>
      <w:r>
        <w:rPr>
          <w:lang w:eastAsia="zh-CN"/>
        </w:rPr>
        <w:t>(</w:t>
      </w:r>
      <w:r>
        <w:rPr>
          <w:lang w:eastAsia="zh-CN"/>
        </w:rPr>
        <w:t>元康六年第五出与汉世严佛调吴世支谦竺法护罗什等所译本大同小异。或二卷。见竺道祖录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首楞严经二卷</w:t>
      </w:r>
      <w:r>
        <w:rPr>
          <w:lang w:eastAsia="zh-CN"/>
        </w:rPr>
        <w:t>(</w:t>
      </w:r>
      <w:r>
        <w:rPr>
          <w:lang w:eastAsia="zh-CN"/>
        </w:rPr>
        <w:t>元康元年出。是第五译。与二支一白一竺出者文异本同见道真录</w:t>
      </w:r>
      <w:r>
        <w:rPr>
          <w:lang w:eastAsia="zh-CN"/>
        </w:rPr>
        <w:t>)</w:t>
      </w:r>
    </w:p>
    <w:p w:rsidR="00E864D9" w:rsidRDefault="00912F72">
      <w:pPr>
        <w:rPr>
          <w:lang w:eastAsia="zh-CN"/>
        </w:rPr>
      </w:pPr>
      <w:r>
        <w:rPr>
          <w:lang w:eastAsia="zh-CN"/>
        </w:rPr>
        <w:t xml:space="preserve">　　右二经合五卷。惠帝世。西域沙门竺叔兰并于洛阳出。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十住经十二卷　</w:t>
      </w:r>
    </w:p>
    <w:p w:rsidR="00E864D9" w:rsidRDefault="00912F72">
      <w:pPr>
        <w:rPr>
          <w:lang w:eastAsia="zh-CN"/>
        </w:rPr>
      </w:pPr>
      <w:r>
        <w:rPr>
          <w:lang w:eastAsia="zh-CN"/>
        </w:rPr>
        <w:t xml:space="preserve">　　</w:t>
      </w:r>
      <w:r>
        <w:rPr>
          <w:lang w:eastAsia="zh-CN"/>
        </w:rPr>
        <w:t>·</w:t>
      </w:r>
      <w:r>
        <w:rPr>
          <w:lang w:eastAsia="zh-CN"/>
        </w:rPr>
        <w:t>诸佛要集经二卷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观世音授记经一卷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寂音菩萨愿经一卷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大光明菩萨百四十八愿经一卷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文殊师利般涅槃经一卷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师子步雷菩萨问发心经一卷</w:t>
      </w:r>
      <w:r>
        <w:rPr>
          <w:lang w:eastAsia="zh-CN"/>
        </w:rPr>
        <w:t>(</w:t>
      </w:r>
      <w:r>
        <w:rPr>
          <w:lang w:eastAsia="zh-CN"/>
        </w:rPr>
        <w:t>或云问文殊师利成佛发心经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大云密藏问大海三昧经一卷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溥首童真经一卷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寂音菩萨问五浊经一卷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无言菩萨流通法经一卷</w:t>
      </w:r>
      <w:r>
        <w:rPr>
          <w:lang w:eastAsia="zh-CN"/>
        </w:rPr>
        <w:t>(</w:t>
      </w:r>
      <w:r>
        <w:rPr>
          <w:lang w:eastAsia="zh-CN"/>
        </w:rPr>
        <w:t>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菩萨戒要义经一卷</w:t>
      </w:r>
      <w:r>
        <w:rPr>
          <w:lang w:eastAsia="zh-CN"/>
        </w:rPr>
        <w:t>(</w:t>
      </w:r>
      <w:r>
        <w:rPr>
          <w:lang w:eastAsia="zh-CN"/>
        </w:rPr>
        <w:t>出菩萨戒经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菩萨呵睡眠经一卷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菩萨呵家过经一卷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菩萨如意神通经一卷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菩萨苦行经一卷　</w:t>
      </w:r>
    </w:p>
    <w:p w:rsidR="00E864D9" w:rsidRDefault="00912F72">
      <w:pPr>
        <w:rPr>
          <w:lang w:eastAsia="zh-CN"/>
        </w:rPr>
      </w:pPr>
      <w:r>
        <w:rPr>
          <w:lang w:eastAsia="zh-CN"/>
        </w:rPr>
        <w:lastRenderedPageBreak/>
        <w:t xml:space="preserve">　　</w:t>
      </w:r>
      <w:r>
        <w:rPr>
          <w:lang w:eastAsia="zh-CN"/>
        </w:rPr>
        <w:t>·</w:t>
      </w:r>
      <w:r>
        <w:rPr>
          <w:lang w:eastAsia="zh-CN"/>
        </w:rPr>
        <w:t>菩萨宿命经一卷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菩萨受斋经一卷　</w:t>
      </w:r>
    </w:p>
    <w:p w:rsidR="00E864D9" w:rsidRDefault="00912F72">
      <w:pPr>
        <w:rPr>
          <w:lang w:eastAsia="zh-CN"/>
        </w:rPr>
      </w:pPr>
      <w:r>
        <w:rPr>
          <w:lang w:eastAsia="zh-CN"/>
        </w:rPr>
        <w:t xml:space="preserve">　　</w:t>
      </w:r>
      <w:r>
        <w:rPr>
          <w:lang w:eastAsia="zh-CN"/>
        </w:rPr>
        <w:t>·</w:t>
      </w:r>
      <w:r>
        <w:rPr>
          <w:lang w:eastAsia="zh-CN"/>
        </w:rPr>
        <w:t>菩萨道示行经一卷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菩萨求佛本业经一卷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菩萨奉施诣塔作愿念经一卷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菩萨本愿行品经一卷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菩萨求五眼法经一卷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菩萨出要行无碍法门经一卷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菩萨初发心时经一卷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大方广菩萨十地经一卷</w:t>
      </w:r>
      <w:r>
        <w:rPr>
          <w:lang w:eastAsia="zh-CN"/>
        </w:rPr>
        <w:t>(</w:t>
      </w:r>
      <w:r>
        <w:rPr>
          <w:lang w:eastAsia="zh-CN"/>
        </w:rPr>
        <w:t>第二出。与法护译大同小异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菩萨戒身自在经一卷</w:t>
      </w:r>
      <w:r>
        <w:rPr>
          <w:lang w:eastAsia="zh-CN"/>
        </w:rPr>
        <w:t>(</w:t>
      </w:r>
      <w:r>
        <w:rPr>
          <w:lang w:eastAsia="zh-CN"/>
        </w:rPr>
        <w:t>或云自在王菩萨问如来警戒经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菩萨三法经一卷　</w:t>
      </w:r>
    </w:p>
    <w:p w:rsidR="00E864D9" w:rsidRDefault="00912F72">
      <w:pPr>
        <w:rPr>
          <w:lang w:eastAsia="zh-CN"/>
        </w:rPr>
      </w:pPr>
      <w:r>
        <w:rPr>
          <w:lang w:eastAsia="zh-CN"/>
        </w:rPr>
        <w:t xml:space="preserve">　　</w:t>
      </w:r>
      <w:r>
        <w:rPr>
          <w:lang w:eastAsia="zh-CN"/>
        </w:rPr>
        <w:t>·</w:t>
      </w:r>
      <w:r>
        <w:rPr>
          <w:lang w:eastAsia="zh-CN"/>
        </w:rPr>
        <w:t>无言菩萨经一卷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菩萨道行六法经一卷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三曼陀跋陀罗菩萨经一卷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无垢施菩萨分别应报经一卷</w:t>
      </w:r>
      <w:r>
        <w:rPr>
          <w:lang w:eastAsia="zh-CN"/>
        </w:rPr>
        <w:t>(</w:t>
      </w:r>
      <w:r>
        <w:rPr>
          <w:lang w:eastAsia="zh-CN"/>
        </w:rPr>
        <w:t>即是异出离垢地经亦云应辩经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菩萨初地经一卷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儒童菩萨经一卷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菩萨十道地经一卷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光味菩萨造七宝梯经一卷</w:t>
      </w:r>
      <w:r>
        <w:rPr>
          <w:lang w:eastAsia="zh-CN"/>
        </w:rPr>
        <w:t>(</w:t>
      </w:r>
      <w:r>
        <w:rPr>
          <w:lang w:eastAsia="zh-CN"/>
        </w:rPr>
        <w:t>出太集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菩萨缘身五十事经一卷</w:t>
      </w:r>
      <w:r>
        <w:rPr>
          <w:lang w:eastAsia="zh-CN"/>
        </w:rPr>
        <w:t>(</w:t>
      </w:r>
      <w:r>
        <w:rPr>
          <w:lang w:eastAsia="zh-CN"/>
        </w:rPr>
        <w:t>与五十缘行经大同小异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菩萨戒自在经一卷　</w:t>
      </w:r>
    </w:p>
    <w:p w:rsidR="00E864D9" w:rsidRDefault="00912F72">
      <w:pPr>
        <w:rPr>
          <w:lang w:eastAsia="zh-CN"/>
        </w:rPr>
      </w:pPr>
      <w:r>
        <w:rPr>
          <w:lang w:eastAsia="zh-CN"/>
        </w:rPr>
        <w:t xml:space="preserve">　　</w:t>
      </w:r>
      <w:r>
        <w:rPr>
          <w:lang w:eastAsia="zh-CN"/>
        </w:rPr>
        <w:t>·</w:t>
      </w:r>
      <w:r>
        <w:rPr>
          <w:lang w:eastAsia="zh-CN"/>
        </w:rPr>
        <w:t>菩萨十法住经一卷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波斯匿王欲伐鸯掘魔罗经一卷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转轮圣王七宝具足经一卷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转轮圣王发心求净土经一卷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文殊师利与离意女论义极似维摩经一卷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文殊师利净律经一卷</w:t>
      </w:r>
      <w:r>
        <w:rPr>
          <w:lang w:eastAsia="zh-CN"/>
        </w:rPr>
        <w:t>(</w:t>
      </w:r>
      <w:r>
        <w:rPr>
          <w:lang w:eastAsia="zh-CN"/>
        </w:rPr>
        <w:t>第二出。与法护译小异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初发意菩萨行易行法经一卷</w:t>
      </w:r>
      <w:r>
        <w:rPr>
          <w:lang w:eastAsia="zh-CN"/>
        </w:rPr>
        <w:t>(</w:t>
      </w:r>
      <w:r>
        <w:rPr>
          <w:lang w:eastAsia="zh-CN"/>
        </w:rPr>
        <w:t>出十住论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菩萨布施忏悔法一卷</w:t>
      </w:r>
      <w:r>
        <w:rPr>
          <w:lang w:eastAsia="zh-CN"/>
        </w:rPr>
        <w:t>(</w:t>
      </w:r>
      <w:r>
        <w:rPr>
          <w:lang w:eastAsia="zh-CN"/>
        </w:rPr>
        <w:t>出决定毗尼</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菩萨戒独受坛文一卷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菩萨忏悔法一卷</w:t>
      </w:r>
      <w:r>
        <w:rPr>
          <w:lang w:eastAsia="zh-CN"/>
        </w:rPr>
        <w:t>(</w:t>
      </w:r>
      <w:r>
        <w:rPr>
          <w:lang w:eastAsia="zh-CN"/>
        </w:rPr>
        <w:t>异本</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菩萨杂行法一卷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菩萨所行四法一卷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菩萨五法行经一卷　</w:t>
      </w:r>
    </w:p>
    <w:p w:rsidR="00E864D9" w:rsidRDefault="00912F72">
      <w:pPr>
        <w:rPr>
          <w:lang w:eastAsia="zh-CN"/>
        </w:rPr>
      </w:pPr>
      <w:r>
        <w:rPr>
          <w:lang w:eastAsia="zh-CN"/>
        </w:rPr>
        <w:t xml:space="preserve">　　</w:t>
      </w:r>
      <w:r>
        <w:rPr>
          <w:lang w:eastAsia="zh-CN"/>
        </w:rPr>
        <w:t>·</w:t>
      </w:r>
      <w:r>
        <w:rPr>
          <w:lang w:eastAsia="zh-CN"/>
        </w:rPr>
        <w:t>菩萨六法行经一卷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异出菩萨本起经一卷</w:t>
      </w:r>
      <w:r>
        <w:rPr>
          <w:lang w:eastAsia="zh-CN"/>
        </w:rPr>
        <w:t>(</w:t>
      </w:r>
      <w:r>
        <w:rPr>
          <w:lang w:eastAsia="zh-CN"/>
        </w:rPr>
        <w:t>或无起字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众经录目一卷</w:t>
      </w:r>
    </w:p>
    <w:p w:rsidR="00E864D9" w:rsidRDefault="00912F72">
      <w:pPr>
        <w:rPr>
          <w:lang w:eastAsia="zh-CN"/>
        </w:rPr>
      </w:pPr>
      <w:r>
        <w:rPr>
          <w:lang w:eastAsia="zh-CN"/>
        </w:rPr>
        <w:t xml:space="preserve">　　右五十四经合六十六卷。聂承远子道真。惠帝之世始太康年迄永嘉末。其间询禀咨承。法护笔受之外。及护没后真遂自译前件杂经。诚师护公真当其称。颇善文句辞义分炳。此并见在别录所载。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严净佛土经二卷</w:t>
      </w:r>
      <w:r>
        <w:rPr>
          <w:lang w:eastAsia="zh-CN"/>
        </w:rPr>
        <w:t>(</w:t>
      </w:r>
      <w:r>
        <w:rPr>
          <w:lang w:eastAsia="zh-CN"/>
        </w:rPr>
        <w:t>亦云净土经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泥洹经二卷　</w:t>
      </w:r>
    </w:p>
    <w:p w:rsidR="00E864D9" w:rsidRDefault="00912F72">
      <w:pPr>
        <w:rPr>
          <w:lang w:eastAsia="zh-CN"/>
        </w:rPr>
      </w:pPr>
      <w:r>
        <w:rPr>
          <w:lang w:eastAsia="zh-CN"/>
        </w:rPr>
        <w:t xml:space="preserve">　　</w:t>
      </w:r>
      <w:r>
        <w:rPr>
          <w:lang w:eastAsia="zh-CN"/>
        </w:rPr>
        <w:t>·</w:t>
      </w:r>
      <w:r>
        <w:rPr>
          <w:lang w:eastAsia="zh-CN"/>
        </w:rPr>
        <w:t>善权经一卷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持心梵志经一卷　</w:t>
      </w:r>
    </w:p>
    <w:p w:rsidR="00E864D9" w:rsidRDefault="00912F72">
      <w:pPr>
        <w:rPr>
          <w:lang w:eastAsia="zh-CN"/>
        </w:rPr>
      </w:pPr>
      <w:r>
        <w:rPr>
          <w:lang w:eastAsia="zh-CN"/>
        </w:rPr>
        <w:t xml:space="preserve">　　</w:t>
      </w:r>
      <w:r>
        <w:rPr>
          <w:lang w:eastAsia="zh-CN"/>
        </w:rPr>
        <w:t>·</w:t>
      </w:r>
      <w:r>
        <w:rPr>
          <w:lang w:eastAsia="zh-CN"/>
        </w:rPr>
        <w:t>檀持陀罗尼经一卷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大方等如来藏经一卷　</w:t>
      </w:r>
    </w:p>
    <w:p w:rsidR="00E864D9" w:rsidRDefault="00912F72">
      <w:pPr>
        <w:rPr>
          <w:lang w:eastAsia="zh-CN"/>
        </w:rPr>
      </w:pPr>
      <w:r>
        <w:rPr>
          <w:lang w:eastAsia="zh-CN"/>
        </w:rPr>
        <w:t xml:space="preserve">　　</w:t>
      </w:r>
      <w:r>
        <w:rPr>
          <w:lang w:eastAsia="zh-CN"/>
        </w:rPr>
        <w:t>·</w:t>
      </w:r>
      <w:r>
        <w:rPr>
          <w:lang w:eastAsia="zh-CN"/>
        </w:rPr>
        <w:t>如来兴显经一卷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海龙王经一卷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长者修行经一卷</w:t>
      </w:r>
      <w:r>
        <w:rPr>
          <w:lang w:eastAsia="zh-CN"/>
        </w:rPr>
        <w:t>(</w:t>
      </w:r>
      <w:r>
        <w:rPr>
          <w:lang w:eastAsia="zh-CN"/>
        </w:rPr>
        <w:t>亦云长者威施所问菩萨修行经。亦云菩萨修行经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五百童子经一卷</w:t>
      </w:r>
      <w:r>
        <w:rPr>
          <w:lang w:eastAsia="zh-CN"/>
        </w:rPr>
        <w:t>(</w:t>
      </w:r>
      <w:r>
        <w:rPr>
          <w:lang w:eastAsia="zh-CN"/>
        </w:rPr>
        <w:t>亦云幼童经出生经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佛问四童子经一卷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调伏王子道心经一卷</w:t>
      </w:r>
      <w:r>
        <w:rPr>
          <w:lang w:eastAsia="zh-CN"/>
        </w:rPr>
        <w:t>(</w:t>
      </w:r>
      <w:r>
        <w:rPr>
          <w:lang w:eastAsia="zh-CN"/>
        </w:rPr>
        <w:t>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誓童子经一卷</w:t>
      </w:r>
      <w:r>
        <w:rPr>
          <w:lang w:eastAsia="zh-CN"/>
        </w:rPr>
        <w:t>(</w:t>
      </w:r>
      <w:r>
        <w:rPr>
          <w:lang w:eastAsia="zh-CN"/>
        </w:rPr>
        <w:t>或作逝与菩萨逝经大同小异。第二出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五百王子作净土愿经一卷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三幼童经一卷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二童子见佛说偈供养经一卷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大爱道般泥洹经一卷　</w:t>
      </w:r>
    </w:p>
    <w:p w:rsidR="00E864D9" w:rsidRDefault="00912F72">
      <w:pPr>
        <w:rPr>
          <w:lang w:eastAsia="zh-CN"/>
        </w:rPr>
      </w:pPr>
      <w:r>
        <w:rPr>
          <w:lang w:eastAsia="zh-CN"/>
        </w:rPr>
        <w:t xml:space="preserve">　　</w:t>
      </w:r>
      <w:r>
        <w:rPr>
          <w:lang w:eastAsia="zh-CN"/>
        </w:rPr>
        <w:t>·</w:t>
      </w:r>
      <w:r>
        <w:rPr>
          <w:lang w:eastAsia="zh-CN"/>
        </w:rPr>
        <w:t>等集三昧经一卷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首达经一卷</w:t>
      </w:r>
      <w:r>
        <w:rPr>
          <w:lang w:eastAsia="zh-CN"/>
        </w:rPr>
        <w:t>(</w:t>
      </w:r>
      <w:r>
        <w:rPr>
          <w:lang w:eastAsia="zh-CN"/>
        </w:rPr>
        <w:t>旧录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无量破魔陀罗尼经一卷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贤者五福经一卷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郁伽罗越问菩萨经一卷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惟逮菩萨经一卷</w:t>
      </w:r>
      <w:r>
        <w:rPr>
          <w:lang w:eastAsia="zh-CN"/>
        </w:rPr>
        <w:t>(</w:t>
      </w:r>
      <w:r>
        <w:rPr>
          <w:lang w:eastAsia="zh-CN"/>
        </w:rPr>
        <w:t>见高僧传及三藏记</w:t>
      </w:r>
      <w:r>
        <w:rPr>
          <w:lang w:eastAsia="zh-CN"/>
        </w:rPr>
        <w:t>)</w:t>
      </w:r>
    </w:p>
    <w:p w:rsidR="00E864D9" w:rsidRDefault="00912F72">
      <w:pPr>
        <w:rPr>
          <w:lang w:eastAsia="zh-CN"/>
        </w:rPr>
      </w:pPr>
      <w:r>
        <w:rPr>
          <w:lang w:eastAsia="zh-CN"/>
        </w:rPr>
        <w:t xml:space="preserve">　　右二十三经合二十五卷。惠帝世。河内沙门白法祖出。高僧传止云祖出一经。然其所出诸经遭世扰攘名录罕存。莫纪其实。房广搜检诸杂记录。见此二十二经。并注祖出。今依所睹备而载之。</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楼炭经六卷</w:t>
      </w:r>
      <w:r>
        <w:rPr>
          <w:lang w:eastAsia="zh-CN"/>
        </w:rPr>
        <w:t>(</w:t>
      </w:r>
      <w:r>
        <w:rPr>
          <w:lang w:eastAsia="zh-CN"/>
        </w:rPr>
        <w:t>第二出。见别录与法护出五卷者小异。出长阿含。安录无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旧录云。佛藏方等经。见三藏记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法句本末经五卷</w:t>
      </w:r>
      <w:r>
        <w:rPr>
          <w:lang w:eastAsia="zh-CN"/>
        </w:rPr>
        <w:t>(</w:t>
      </w:r>
      <w:r>
        <w:rPr>
          <w:lang w:eastAsia="zh-CN"/>
        </w:rPr>
        <w:t>第二出。亦云法句譬喻。亦云法喻法或四或六</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诸德福田经一卷</w:t>
      </w:r>
      <w:r>
        <w:rPr>
          <w:lang w:eastAsia="zh-CN"/>
        </w:rPr>
        <w:t>(</w:t>
      </w:r>
      <w:r>
        <w:rPr>
          <w:lang w:eastAsia="zh-CN"/>
        </w:rPr>
        <w:t>亦直云福田经</w:t>
      </w:r>
      <w:r>
        <w:rPr>
          <w:lang w:eastAsia="zh-CN"/>
        </w:rPr>
        <w:t>)</w:t>
      </w:r>
    </w:p>
    <w:p w:rsidR="00E864D9" w:rsidRDefault="00912F72">
      <w:pPr>
        <w:rPr>
          <w:lang w:eastAsia="zh-CN"/>
        </w:rPr>
      </w:pPr>
      <w:r>
        <w:rPr>
          <w:lang w:eastAsia="zh-CN"/>
        </w:rPr>
        <w:lastRenderedPageBreak/>
        <w:t xml:space="preserve">　　右四经合一十三卷。惠帝世沙门释法立共法炬等于洛阳出。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摩诃般若波</w:t>
      </w:r>
      <w:r>
        <w:rPr>
          <w:lang w:eastAsia="zh-CN"/>
        </w:rPr>
        <w:t>罗蜜道行经二卷</w:t>
      </w:r>
      <w:r>
        <w:rPr>
          <w:lang w:eastAsia="zh-CN"/>
        </w:rPr>
        <w:t>(</w:t>
      </w:r>
      <w:r>
        <w:rPr>
          <w:lang w:eastAsia="zh-CN"/>
        </w:rPr>
        <w:t>第二出。直云道行经。与汉世竺佛朔译者文质为异。见竺道祖晋世杂录</w:t>
      </w:r>
      <w:r>
        <w:rPr>
          <w:lang w:eastAsia="zh-CN"/>
        </w:rPr>
        <w:t>)</w:t>
      </w:r>
    </w:p>
    <w:p w:rsidR="00E864D9" w:rsidRDefault="00912F72">
      <w:pPr>
        <w:rPr>
          <w:lang w:eastAsia="zh-CN"/>
        </w:rPr>
      </w:pPr>
      <w:r>
        <w:rPr>
          <w:lang w:eastAsia="zh-CN"/>
        </w:rPr>
        <w:t xml:space="preserve">　　右一经二卷。惠帝世。优婆塞卫士度略出。从旧道行中删改亦是小品及放光等要别名耳。未详士度是何许人。传录弗载缘起莫寻。</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合首楞严经五本八卷</w:t>
      </w:r>
      <w:r>
        <w:rPr>
          <w:lang w:eastAsia="zh-CN"/>
        </w:rPr>
        <w:t>(</w:t>
      </w:r>
      <w:r>
        <w:rPr>
          <w:lang w:eastAsia="zh-CN"/>
        </w:rPr>
        <w:t>第六出。合两支两竺一百五本为一部。见支敏度录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合维摩诘经三本五卷</w:t>
      </w:r>
      <w:r>
        <w:rPr>
          <w:lang w:eastAsia="zh-CN"/>
        </w:rPr>
        <w:t>(</w:t>
      </w:r>
      <w:r>
        <w:rPr>
          <w:lang w:eastAsia="zh-CN"/>
        </w:rPr>
        <w:t>第四出。合一支两竺三本为一部。见支敏度录</w:t>
      </w:r>
      <w:r>
        <w:rPr>
          <w:lang w:eastAsia="zh-CN"/>
        </w:rPr>
        <w:t>)</w:t>
      </w:r>
    </w:p>
    <w:p w:rsidR="00E864D9" w:rsidRDefault="00912F72">
      <w:pPr>
        <w:rPr>
          <w:lang w:eastAsia="zh-CN"/>
        </w:rPr>
      </w:pPr>
      <w:r>
        <w:rPr>
          <w:lang w:eastAsia="zh-CN"/>
        </w:rPr>
        <w:t xml:space="preserve">　　右二经合一十三卷惠帝世。沙门支敏度撰集众译共合为部。</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楼炭经八卷</w:t>
      </w:r>
      <w:r>
        <w:rPr>
          <w:lang w:eastAsia="zh-CN"/>
        </w:rPr>
        <w:t>(</w:t>
      </w:r>
      <w:r>
        <w:rPr>
          <w:lang w:eastAsia="zh-CN"/>
        </w:rPr>
        <w:t>第二出。是长阿含世记一分。与法护法立所出五卷六卷者大同略广异。先共法立出</w:t>
      </w:r>
      <w:r>
        <w:rPr>
          <w:lang w:eastAsia="zh-CN"/>
        </w:rPr>
        <w:t>。以意未悉故广之。见支敏度及宝唱录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遗教法律经三卷</w:t>
      </w:r>
      <w:r>
        <w:rPr>
          <w:lang w:eastAsia="zh-CN"/>
        </w:rPr>
        <w:t>(</w:t>
      </w:r>
      <w:r>
        <w:rPr>
          <w:lang w:eastAsia="zh-CN"/>
        </w:rPr>
        <w:t>一云遗教法律三昧经。一云遗教三昧经见始兴录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诸经法菩萨名经二卷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佛为比丘说烧头喻经一卷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波斯匿王祖母命终经一卷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魔女闻佛说法得男身经一卷</w:t>
      </w:r>
      <w:r>
        <w:rPr>
          <w:lang w:eastAsia="zh-CN"/>
        </w:rPr>
        <w:t>(</w:t>
      </w:r>
      <w:r>
        <w:rPr>
          <w:lang w:eastAsia="zh-CN"/>
        </w:rPr>
        <w:t>第二出与先译弊魔试目连经本同名异。见始兴。及僧祐录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衰利经一卷　</w:t>
      </w:r>
    </w:p>
    <w:p w:rsidR="00E864D9" w:rsidRDefault="00912F72">
      <w:pPr>
        <w:rPr>
          <w:lang w:eastAsia="zh-CN"/>
        </w:rPr>
      </w:pPr>
      <w:r>
        <w:rPr>
          <w:lang w:eastAsia="zh-CN"/>
        </w:rPr>
        <w:t xml:space="preserve">　　</w:t>
      </w:r>
      <w:r>
        <w:rPr>
          <w:lang w:eastAsia="zh-CN"/>
        </w:rPr>
        <w:t>·</w:t>
      </w:r>
      <w:r>
        <w:rPr>
          <w:lang w:eastAsia="zh-CN"/>
        </w:rPr>
        <w:t>无惧经一卷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普施经一卷</w:t>
      </w:r>
      <w:r>
        <w:rPr>
          <w:lang w:eastAsia="zh-CN"/>
        </w:rPr>
        <w:t>(</w:t>
      </w:r>
      <w:r>
        <w:rPr>
          <w:lang w:eastAsia="zh-CN"/>
        </w:rPr>
        <w:t>出杂阿含第四</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慢法经一卷　</w:t>
      </w:r>
    </w:p>
    <w:p w:rsidR="00E864D9" w:rsidRDefault="00912F72">
      <w:pPr>
        <w:rPr>
          <w:lang w:eastAsia="zh-CN"/>
        </w:rPr>
      </w:pPr>
      <w:r>
        <w:rPr>
          <w:lang w:eastAsia="zh-CN"/>
        </w:rPr>
        <w:t xml:space="preserve">　　</w:t>
      </w:r>
      <w:r>
        <w:rPr>
          <w:lang w:eastAsia="zh-CN"/>
        </w:rPr>
        <w:t>·</w:t>
      </w:r>
      <w:r>
        <w:rPr>
          <w:lang w:eastAsia="zh-CN"/>
        </w:rPr>
        <w:t>数经一卷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名称经一卷　</w:t>
      </w:r>
    </w:p>
    <w:p w:rsidR="00E864D9" w:rsidRDefault="00912F72">
      <w:pPr>
        <w:rPr>
          <w:lang w:eastAsia="zh-CN"/>
        </w:rPr>
      </w:pPr>
      <w:r>
        <w:rPr>
          <w:lang w:eastAsia="zh-CN"/>
        </w:rPr>
        <w:t xml:space="preserve">　　</w:t>
      </w:r>
      <w:r>
        <w:rPr>
          <w:lang w:eastAsia="zh-CN"/>
        </w:rPr>
        <w:t>·</w:t>
      </w:r>
      <w:r>
        <w:rPr>
          <w:lang w:eastAsia="zh-CN"/>
        </w:rPr>
        <w:t>受持经一卷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忍辱经一卷　</w:t>
      </w:r>
    </w:p>
    <w:p w:rsidR="00E864D9" w:rsidRDefault="00912F72">
      <w:pPr>
        <w:rPr>
          <w:lang w:eastAsia="zh-CN"/>
        </w:rPr>
      </w:pPr>
      <w:r>
        <w:rPr>
          <w:lang w:eastAsia="zh-CN"/>
        </w:rPr>
        <w:t xml:space="preserve">　　</w:t>
      </w:r>
      <w:r>
        <w:rPr>
          <w:lang w:eastAsia="zh-CN"/>
        </w:rPr>
        <w:t>·</w:t>
      </w:r>
      <w:r>
        <w:rPr>
          <w:lang w:eastAsia="zh-CN"/>
        </w:rPr>
        <w:t>时经一卷</w:t>
      </w:r>
      <w:r>
        <w:rPr>
          <w:lang w:eastAsia="zh-CN"/>
        </w:rPr>
        <w:t>(</w:t>
      </w:r>
      <w:r>
        <w:rPr>
          <w:lang w:eastAsia="zh-CN"/>
        </w:rPr>
        <w:t>一云非时经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灌经一卷</w:t>
      </w:r>
      <w:r>
        <w:rPr>
          <w:lang w:eastAsia="zh-CN"/>
        </w:rPr>
        <w:t>(</w:t>
      </w:r>
      <w:r>
        <w:rPr>
          <w:lang w:eastAsia="zh-CN"/>
        </w:rPr>
        <w:t>亦云四月八日灌经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福田经一卷</w:t>
      </w:r>
      <w:r>
        <w:rPr>
          <w:lang w:eastAsia="zh-CN"/>
        </w:rPr>
        <w:t>(</w:t>
      </w:r>
      <w:r>
        <w:rPr>
          <w:lang w:eastAsia="zh-CN"/>
        </w:rPr>
        <w:t>一名诸德福田经。第二出与法立译者小异。出竺道祖晋世杂录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福行经一卷</w:t>
      </w:r>
      <w:r>
        <w:rPr>
          <w:lang w:eastAsia="zh-CN"/>
        </w:rPr>
        <w:t>(</w:t>
      </w:r>
      <w:r>
        <w:rPr>
          <w:lang w:eastAsia="zh-CN"/>
        </w:rPr>
        <w:t>出阿含</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柔软经一卷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正意经一卷</w:t>
      </w:r>
      <w:r>
        <w:rPr>
          <w:lang w:eastAsia="zh-CN"/>
        </w:rPr>
        <w:t>(</w:t>
      </w:r>
      <w:r>
        <w:rPr>
          <w:lang w:eastAsia="zh-CN"/>
        </w:rPr>
        <w:t>第二出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伏淫经一卷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危脆经一卷　</w:t>
      </w:r>
    </w:p>
    <w:p w:rsidR="00E864D9" w:rsidRDefault="00912F72">
      <w:pPr>
        <w:rPr>
          <w:lang w:eastAsia="zh-CN"/>
        </w:rPr>
      </w:pPr>
      <w:r>
        <w:rPr>
          <w:lang w:eastAsia="zh-CN"/>
        </w:rPr>
        <w:t xml:space="preserve">　　</w:t>
      </w:r>
      <w:r>
        <w:rPr>
          <w:lang w:eastAsia="zh-CN"/>
        </w:rPr>
        <w:t>·</w:t>
      </w:r>
      <w:r>
        <w:rPr>
          <w:lang w:eastAsia="zh-CN"/>
        </w:rPr>
        <w:t>息恚经一卷</w:t>
      </w:r>
      <w:r>
        <w:rPr>
          <w:lang w:eastAsia="zh-CN"/>
        </w:rPr>
        <w:t>(</w:t>
      </w:r>
      <w:r>
        <w:rPr>
          <w:lang w:eastAsia="zh-CN"/>
        </w:rPr>
        <w:t>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要意经一卷</w:t>
      </w:r>
      <w:r>
        <w:rPr>
          <w:lang w:eastAsia="zh-CN"/>
        </w:rPr>
        <w:t>(</w:t>
      </w:r>
      <w:r>
        <w:rPr>
          <w:lang w:eastAsia="zh-CN"/>
        </w:rPr>
        <w:t>出阿含。或云恶意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求欲经一卷</w:t>
      </w:r>
      <w:r>
        <w:rPr>
          <w:lang w:eastAsia="zh-CN"/>
        </w:rPr>
        <w:t>(</w:t>
      </w:r>
      <w:r>
        <w:rPr>
          <w:lang w:eastAsia="zh-CN"/>
        </w:rPr>
        <w:t>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举钵经一卷　</w:t>
      </w:r>
    </w:p>
    <w:p w:rsidR="00E864D9" w:rsidRDefault="00912F72">
      <w:pPr>
        <w:rPr>
          <w:lang w:eastAsia="zh-CN"/>
        </w:rPr>
      </w:pPr>
      <w:r>
        <w:rPr>
          <w:lang w:eastAsia="zh-CN"/>
        </w:rPr>
        <w:t xml:space="preserve">　　</w:t>
      </w:r>
      <w:r>
        <w:rPr>
          <w:lang w:eastAsia="zh-CN"/>
        </w:rPr>
        <w:t>·</w:t>
      </w:r>
      <w:r>
        <w:rPr>
          <w:lang w:eastAsia="zh-CN"/>
        </w:rPr>
        <w:t>恶道经一卷</w:t>
      </w:r>
      <w:r>
        <w:rPr>
          <w:lang w:eastAsia="zh-CN"/>
        </w:rPr>
        <w:t>(</w:t>
      </w:r>
      <w:r>
        <w:rPr>
          <w:lang w:eastAsia="zh-CN"/>
        </w:rPr>
        <w:t>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晓食经一卷</w:t>
      </w:r>
      <w:r>
        <w:rPr>
          <w:lang w:eastAsia="zh-CN"/>
        </w:rPr>
        <w:t>(</w:t>
      </w:r>
      <w:r>
        <w:rPr>
          <w:lang w:eastAsia="zh-CN"/>
        </w:rPr>
        <w:t>出修行道地经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放逸经一卷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灰河经一卷　</w:t>
      </w:r>
    </w:p>
    <w:p w:rsidR="00E864D9" w:rsidRDefault="00912F72">
      <w:pPr>
        <w:rPr>
          <w:lang w:eastAsia="zh-CN"/>
        </w:rPr>
      </w:pPr>
      <w:r>
        <w:rPr>
          <w:lang w:eastAsia="zh-CN"/>
        </w:rPr>
        <w:t xml:space="preserve">　　</w:t>
      </w:r>
      <w:r>
        <w:rPr>
          <w:lang w:eastAsia="zh-CN"/>
        </w:rPr>
        <w:t>·</w:t>
      </w:r>
      <w:r>
        <w:rPr>
          <w:lang w:eastAsia="zh-CN"/>
        </w:rPr>
        <w:t>群牛譬经一卷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铸金喻经一卷　</w:t>
      </w:r>
    </w:p>
    <w:p w:rsidR="00E864D9" w:rsidRDefault="00912F72">
      <w:pPr>
        <w:rPr>
          <w:lang w:eastAsia="zh-CN"/>
        </w:rPr>
      </w:pPr>
      <w:r>
        <w:rPr>
          <w:lang w:eastAsia="zh-CN"/>
        </w:rPr>
        <w:t xml:space="preserve">　　</w:t>
      </w:r>
      <w:r>
        <w:rPr>
          <w:lang w:eastAsia="zh-CN"/>
        </w:rPr>
        <w:t>·</w:t>
      </w:r>
      <w:r>
        <w:rPr>
          <w:lang w:eastAsia="zh-CN"/>
        </w:rPr>
        <w:t xml:space="preserve">毒草喻经一卷　</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恒河喻经一卷　</w:t>
      </w:r>
    </w:p>
    <w:p w:rsidR="00E864D9" w:rsidRDefault="00912F72">
      <w:pPr>
        <w:rPr>
          <w:lang w:eastAsia="zh-CN"/>
        </w:rPr>
      </w:pPr>
      <w:r>
        <w:rPr>
          <w:lang w:eastAsia="zh-CN"/>
        </w:rPr>
        <w:t xml:space="preserve">　　</w:t>
      </w:r>
      <w:r>
        <w:rPr>
          <w:lang w:eastAsia="zh-CN"/>
        </w:rPr>
        <w:t>·</w:t>
      </w:r>
      <w:r>
        <w:rPr>
          <w:lang w:eastAsia="zh-CN"/>
        </w:rPr>
        <w:t>须河喻经一卷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木杵喻经一卷</w:t>
      </w:r>
      <w:r>
        <w:rPr>
          <w:lang w:eastAsia="zh-CN"/>
        </w:rPr>
        <w:t>(</w:t>
      </w:r>
      <w:r>
        <w:rPr>
          <w:lang w:eastAsia="zh-CN"/>
        </w:rPr>
        <w:t>出杂阿含</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调达喻经一卷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婴儿喻经一卷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大蛇譬喻经一卷</w:t>
      </w:r>
      <w:r>
        <w:rPr>
          <w:lang w:eastAsia="zh-CN"/>
        </w:rPr>
        <w:t>(</w:t>
      </w:r>
      <w:r>
        <w:rPr>
          <w:lang w:eastAsia="zh-CN"/>
        </w:rPr>
        <w:t>亦云大蛇经。见旧录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爪甲擎土譬经一卷</w:t>
      </w:r>
      <w:r>
        <w:rPr>
          <w:lang w:eastAsia="zh-CN"/>
        </w:rPr>
        <w:t>(</w:t>
      </w:r>
      <w:r>
        <w:rPr>
          <w:lang w:eastAsia="zh-CN"/>
        </w:rPr>
        <w:t>亦云爪甲取土经。见旧录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尘灰河譬喻经一卷</w:t>
      </w:r>
      <w:r>
        <w:rPr>
          <w:lang w:eastAsia="zh-CN"/>
        </w:rPr>
        <w:t>(</w:t>
      </w:r>
      <w:r>
        <w:rPr>
          <w:lang w:eastAsia="zh-CN"/>
        </w:rPr>
        <w:t>与灰河经小异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毒喻经一卷</w:t>
      </w:r>
      <w:r>
        <w:rPr>
          <w:lang w:eastAsia="zh-CN"/>
        </w:rPr>
        <w:t>(</w:t>
      </w:r>
      <w:r>
        <w:rPr>
          <w:lang w:eastAsia="zh-CN"/>
        </w:rPr>
        <w:t>与毒草喻小异出生经第四</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飞鸟喻经一卷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譬喻六人经一卷</w:t>
      </w:r>
      <w:r>
        <w:rPr>
          <w:lang w:eastAsia="zh-CN"/>
        </w:rPr>
        <w:t>(</w:t>
      </w:r>
      <w:r>
        <w:rPr>
          <w:lang w:eastAsia="zh-CN"/>
        </w:rPr>
        <w:t>出詈意经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群羊喻经一卷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田夫喻经一卷</w:t>
      </w:r>
      <w:r>
        <w:rPr>
          <w:lang w:eastAsia="zh-CN"/>
        </w:rPr>
        <w:t>(</w:t>
      </w:r>
      <w:r>
        <w:rPr>
          <w:lang w:eastAsia="zh-CN"/>
        </w:rPr>
        <w:t>出杂阿含第二十九</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韦提希子月夜问夫人经一卷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顶生王故事经一卷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波斯匿王诣佛有五威仪经一卷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波斯匿王丧母经一卷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净饭王般泥洹经一卷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阿阇世王受决经一卷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阿阇世王问五逆经一卷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转轮圣王七宝现世间经一卷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频毗娑罗王诣佛供养经一卷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琉璃王攻释子经一卷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波斯匿王太后崩尘土坌身经一卷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优填王经一卷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阿阇世王问嗔恨从何生经一卷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波斯匿王女命过诣佛经一卷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罗汉遇瓶沙王经一卷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明帝释施经一卷　</w:t>
      </w:r>
    </w:p>
    <w:p w:rsidR="00E864D9" w:rsidRDefault="00912F72">
      <w:pPr>
        <w:rPr>
          <w:lang w:eastAsia="zh-CN"/>
        </w:rPr>
      </w:pPr>
      <w:r>
        <w:rPr>
          <w:lang w:eastAsia="zh-CN"/>
        </w:rPr>
        <w:lastRenderedPageBreak/>
        <w:t xml:space="preserve">　　</w:t>
      </w:r>
      <w:r>
        <w:rPr>
          <w:lang w:eastAsia="zh-CN"/>
        </w:rPr>
        <w:t>·</w:t>
      </w:r>
      <w:r>
        <w:rPr>
          <w:lang w:eastAsia="zh-CN"/>
        </w:rPr>
        <w:t>和难经一卷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鸯掘魔妇死经一卷</w:t>
      </w:r>
      <w:r>
        <w:rPr>
          <w:lang w:eastAsia="zh-CN"/>
        </w:rPr>
        <w:t>(</w:t>
      </w:r>
      <w:r>
        <w:rPr>
          <w:lang w:eastAsia="zh-CN"/>
        </w:rPr>
        <w:t>或云妇化经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阿梵和利比丘无常经一卷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波利比丘谤梵行经一卷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摩诃比丘经一卷　</w:t>
      </w:r>
    </w:p>
    <w:p w:rsidR="00E864D9" w:rsidRDefault="00912F72">
      <w:pPr>
        <w:rPr>
          <w:lang w:eastAsia="zh-CN"/>
        </w:rPr>
      </w:pPr>
      <w:r>
        <w:rPr>
          <w:lang w:eastAsia="zh-CN"/>
        </w:rPr>
        <w:t xml:space="preserve">　　</w:t>
      </w:r>
      <w:r>
        <w:rPr>
          <w:lang w:eastAsia="zh-CN"/>
        </w:rPr>
        <w:t>·</w:t>
      </w:r>
      <w:r>
        <w:rPr>
          <w:lang w:eastAsia="zh-CN"/>
        </w:rPr>
        <w:t>拘提比丘经一卷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调达教人为恶经一卷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调达问佛颜色经一卷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尊者瞿低迦独一思惟经一卷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差摩比丘喻重病经一卷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瞻波比丘经一卷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鸯掘鬘经一卷</w:t>
      </w:r>
      <w:r>
        <w:rPr>
          <w:lang w:eastAsia="zh-CN"/>
        </w:rPr>
        <w:t>(</w:t>
      </w:r>
      <w:r>
        <w:rPr>
          <w:lang w:eastAsia="zh-CN"/>
        </w:rPr>
        <w:t>第二出。与法护指髻经大同小异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比丘分卫经一卷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佛看病比丘不受长者请经一卷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佛为诸比丘说莫思惟世间思惟经一卷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比丘求证人经一卷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比丘问佛多优婆塞命终经一卷</w:t>
      </w:r>
      <w:r>
        <w:rPr>
          <w:lang w:eastAsia="zh-CN"/>
        </w:rPr>
        <w:t>(</w:t>
      </w:r>
      <w:r>
        <w:rPr>
          <w:lang w:eastAsia="zh-CN"/>
        </w:rPr>
        <w:t>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佛为比丘说大力经一卷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佛为年少比丘说正事经一卷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聪明比丘经一卷　</w:t>
      </w:r>
    </w:p>
    <w:p w:rsidR="00E864D9" w:rsidRDefault="00912F72">
      <w:pPr>
        <w:rPr>
          <w:lang w:eastAsia="zh-CN"/>
        </w:rPr>
      </w:pPr>
      <w:r>
        <w:rPr>
          <w:lang w:eastAsia="zh-CN"/>
        </w:rPr>
        <w:t xml:space="preserve">　　</w:t>
      </w:r>
      <w:r>
        <w:rPr>
          <w:lang w:eastAsia="zh-CN"/>
        </w:rPr>
        <w:t>·</w:t>
      </w:r>
      <w:r>
        <w:rPr>
          <w:lang w:eastAsia="zh-CN"/>
        </w:rPr>
        <w:t>大悲比丘本愿经一卷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罗汉迦留陀夷经一卷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和难释经一卷</w:t>
      </w:r>
      <w:r>
        <w:rPr>
          <w:lang w:eastAsia="zh-CN"/>
        </w:rPr>
        <w:t>(</w:t>
      </w:r>
      <w:r>
        <w:rPr>
          <w:lang w:eastAsia="zh-CN"/>
        </w:rPr>
        <w:t>出生经。与和难经小异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佛降鸯掘魔人民欢喜经一卷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优陀夷坐树下寂静调伏经一卷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金师精舍尊者病经一卷　</w:t>
      </w:r>
    </w:p>
    <w:p w:rsidR="00E864D9" w:rsidRDefault="00912F72">
      <w:pPr>
        <w:rPr>
          <w:lang w:eastAsia="zh-CN"/>
        </w:rPr>
      </w:pPr>
      <w:r>
        <w:rPr>
          <w:lang w:eastAsia="zh-CN"/>
        </w:rPr>
        <w:t xml:space="preserve">　　</w:t>
      </w:r>
      <w:r>
        <w:rPr>
          <w:lang w:eastAsia="zh-CN"/>
        </w:rPr>
        <w:t>·</w:t>
      </w:r>
      <w:r>
        <w:rPr>
          <w:lang w:eastAsia="zh-CN"/>
        </w:rPr>
        <w:t>难提释经一卷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浮弥经一卷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比丘各言志经一卷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比丘疾病经一卷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比丘于色厌离经一卷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佛为比丘说三法经一卷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坐禅比丘命过生天经一卷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比丘避女恶名欲自杀经一卷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比丘问佛何故舍世学道经一卷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佛为比丘说极深险难处经一卷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沙曷比丘功德经一卷</w:t>
      </w:r>
      <w:r>
        <w:rPr>
          <w:lang w:eastAsia="zh-CN"/>
        </w:rPr>
        <w:t>(</w:t>
      </w:r>
      <w:r>
        <w:rPr>
          <w:lang w:eastAsia="zh-CN"/>
        </w:rPr>
        <w:t>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深浅学比丘经一卷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相应相可经一卷　</w:t>
      </w:r>
    </w:p>
    <w:p w:rsidR="00E864D9" w:rsidRDefault="00912F72">
      <w:pPr>
        <w:rPr>
          <w:lang w:eastAsia="zh-CN"/>
        </w:rPr>
      </w:pPr>
      <w:r>
        <w:rPr>
          <w:lang w:eastAsia="zh-CN"/>
        </w:rPr>
        <w:t xml:space="preserve">　　</w:t>
      </w:r>
      <w:r>
        <w:rPr>
          <w:lang w:eastAsia="zh-CN"/>
        </w:rPr>
        <w:t>·</w:t>
      </w:r>
      <w:r>
        <w:rPr>
          <w:lang w:eastAsia="zh-CN"/>
        </w:rPr>
        <w:t>比方世利经一卷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前世三转经一卷　</w:t>
      </w:r>
    </w:p>
    <w:p w:rsidR="00E864D9" w:rsidRDefault="00912F72">
      <w:pPr>
        <w:rPr>
          <w:lang w:eastAsia="zh-CN"/>
        </w:rPr>
      </w:pPr>
      <w:r>
        <w:rPr>
          <w:lang w:eastAsia="zh-CN"/>
        </w:rPr>
        <w:t xml:space="preserve">　　</w:t>
      </w:r>
      <w:r>
        <w:rPr>
          <w:lang w:eastAsia="zh-CN"/>
        </w:rPr>
        <w:t>·</w:t>
      </w:r>
      <w:r>
        <w:rPr>
          <w:lang w:eastAsia="zh-CN"/>
        </w:rPr>
        <w:t>少多制戒经一卷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求欲说法经一卷　</w:t>
      </w:r>
    </w:p>
    <w:p w:rsidR="00E864D9" w:rsidRDefault="00912F72">
      <w:pPr>
        <w:rPr>
          <w:lang w:eastAsia="zh-CN"/>
        </w:rPr>
      </w:pPr>
      <w:r>
        <w:rPr>
          <w:lang w:eastAsia="zh-CN"/>
        </w:rPr>
        <w:t xml:space="preserve">　　</w:t>
      </w:r>
      <w:r>
        <w:rPr>
          <w:lang w:eastAsia="zh-CN"/>
        </w:rPr>
        <w:t>·</w:t>
      </w:r>
      <w:r>
        <w:rPr>
          <w:lang w:eastAsia="zh-CN"/>
        </w:rPr>
        <w:t>众生身秽经一卷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信能渡河经一卷　</w:t>
      </w:r>
    </w:p>
    <w:p w:rsidR="00E864D9" w:rsidRDefault="00912F72">
      <w:pPr>
        <w:rPr>
          <w:lang w:eastAsia="zh-CN"/>
        </w:rPr>
      </w:pPr>
      <w:r>
        <w:rPr>
          <w:lang w:eastAsia="zh-CN"/>
        </w:rPr>
        <w:t xml:space="preserve">　　</w:t>
      </w:r>
      <w:r>
        <w:rPr>
          <w:lang w:eastAsia="zh-CN"/>
        </w:rPr>
        <w:t>·</w:t>
      </w:r>
      <w:r>
        <w:rPr>
          <w:lang w:eastAsia="zh-CN"/>
        </w:rPr>
        <w:t>苦阴因事经一卷</w:t>
      </w:r>
      <w:r>
        <w:rPr>
          <w:lang w:eastAsia="zh-CN"/>
        </w:rPr>
        <w:t>(</w:t>
      </w:r>
      <w:r>
        <w:rPr>
          <w:lang w:eastAsia="zh-CN"/>
        </w:rPr>
        <w:t>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叶喻多少经一卷　</w:t>
      </w:r>
    </w:p>
    <w:p w:rsidR="00E864D9" w:rsidRDefault="00912F72">
      <w:pPr>
        <w:rPr>
          <w:lang w:eastAsia="zh-CN"/>
        </w:rPr>
      </w:pPr>
      <w:r>
        <w:rPr>
          <w:lang w:eastAsia="zh-CN"/>
        </w:rPr>
        <w:t xml:space="preserve">　　</w:t>
      </w:r>
      <w:r>
        <w:rPr>
          <w:lang w:eastAsia="zh-CN"/>
        </w:rPr>
        <w:t>·</w:t>
      </w:r>
      <w:r>
        <w:rPr>
          <w:lang w:eastAsia="zh-CN"/>
        </w:rPr>
        <w:t>异信异欲经一卷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向邪违法经一卷　</w:t>
      </w:r>
    </w:p>
    <w:p w:rsidR="00E864D9" w:rsidRDefault="00912F72">
      <w:pPr>
        <w:rPr>
          <w:lang w:eastAsia="zh-CN"/>
        </w:rPr>
      </w:pPr>
      <w:r>
        <w:rPr>
          <w:lang w:eastAsia="zh-CN"/>
        </w:rPr>
        <w:t xml:space="preserve">　　</w:t>
      </w:r>
      <w:r>
        <w:rPr>
          <w:lang w:eastAsia="zh-CN"/>
        </w:rPr>
        <w:t>·</w:t>
      </w:r>
      <w:r>
        <w:rPr>
          <w:lang w:eastAsia="zh-CN"/>
        </w:rPr>
        <w:t>说法难值经一卷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增一阿含经一卷</w:t>
      </w:r>
      <w:r>
        <w:rPr>
          <w:lang w:eastAsia="zh-CN"/>
        </w:rPr>
        <w:t>(</w:t>
      </w:r>
      <w:r>
        <w:rPr>
          <w:lang w:eastAsia="zh-CN"/>
        </w:rPr>
        <w:t>出增阿含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积木烧然经一卷</w:t>
      </w:r>
      <w:r>
        <w:rPr>
          <w:lang w:eastAsia="zh-CN"/>
        </w:rPr>
        <w:t>(</w:t>
      </w:r>
      <w:r>
        <w:rPr>
          <w:lang w:eastAsia="zh-CN"/>
        </w:rPr>
        <w:t>与枯树经。大同小异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恒水流澍经一卷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邪业自活法经一卷</w:t>
      </w:r>
      <w:r>
        <w:rPr>
          <w:lang w:eastAsia="zh-CN"/>
        </w:rPr>
        <w:t>(</w:t>
      </w:r>
      <w:r>
        <w:rPr>
          <w:lang w:eastAsia="zh-CN"/>
        </w:rPr>
        <w:t>出生经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栴檀涂塔经一卷　</w:t>
      </w:r>
    </w:p>
    <w:p w:rsidR="00E864D9" w:rsidRDefault="00912F72">
      <w:pPr>
        <w:rPr>
          <w:lang w:eastAsia="zh-CN"/>
        </w:rPr>
      </w:pPr>
      <w:r>
        <w:rPr>
          <w:lang w:eastAsia="zh-CN"/>
        </w:rPr>
        <w:t xml:space="preserve">　　</w:t>
      </w:r>
      <w:r>
        <w:rPr>
          <w:lang w:eastAsia="zh-CN"/>
        </w:rPr>
        <w:t>·</w:t>
      </w:r>
      <w:r>
        <w:rPr>
          <w:lang w:eastAsia="zh-CN"/>
        </w:rPr>
        <w:t>眼色相系经一卷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处中行道经一卷　</w:t>
      </w:r>
    </w:p>
    <w:p w:rsidR="00E864D9" w:rsidRDefault="00912F72">
      <w:pPr>
        <w:rPr>
          <w:lang w:eastAsia="zh-CN"/>
        </w:rPr>
      </w:pPr>
      <w:r>
        <w:rPr>
          <w:lang w:eastAsia="zh-CN"/>
        </w:rPr>
        <w:t xml:space="preserve">　　</w:t>
      </w:r>
      <w:r>
        <w:rPr>
          <w:lang w:eastAsia="zh-CN"/>
        </w:rPr>
        <w:t>·</w:t>
      </w:r>
      <w:r>
        <w:rPr>
          <w:lang w:eastAsia="zh-CN"/>
        </w:rPr>
        <w:t>无始本际经一卷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往古造行经一卷　</w:t>
      </w:r>
    </w:p>
    <w:p w:rsidR="00E864D9" w:rsidRDefault="00912F72">
      <w:pPr>
        <w:rPr>
          <w:lang w:eastAsia="zh-CN"/>
        </w:rPr>
      </w:pPr>
      <w:r>
        <w:rPr>
          <w:lang w:eastAsia="zh-CN"/>
        </w:rPr>
        <w:t xml:space="preserve">　　</w:t>
      </w:r>
      <w:r>
        <w:rPr>
          <w:lang w:eastAsia="zh-CN"/>
        </w:rPr>
        <w:t>·</w:t>
      </w:r>
      <w:r>
        <w:rPr>
          <w:lang w:eastAsia="zh-CN"/>
        </w:rPr>
        <w:t>舍诸世务经一卷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众生未然三界经一卷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有众生三世作恶经一卷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人民疫疾受三归经一卷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信人者生五种过患经一卷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四大色身生厌离经一卷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以金贡太山赎罪经一卷</w:t>
      </w:r>
      <w:r>
        <w:rPr>
          <w:lang w:eastAsia="zh-CN"/>
        </w:rPr>
        <w:t>(</w:t>
      </w:r>
      <w:r>
        <w:rPr>
          <w:lang w:eastAsia="zh-CN"/>
        </w:rPr>
        <w:t>世注入疑录</w:t>
      </w:r>
      <w:r>
        <w:rPr>
          <w:lang w:eastAsia="zh-CN"/>
        </w:rPr>
        <w:t>)</w:t>
      </w:r>
    </w:p>
    <w:p w:rsidR="00E864D9" w:rsidRDefault="00912F72">
      <w:pPr>
        <w:rPr>
          <w:lang w:eastAsia="zh-CN"/>
        </w:rPr>
      </w:pPr>
      <w:r>
        <w:rPr>
          <w:lang w:eastAsia="zh-CN"/>
        </w:rPr>
        <w:t xml:space="preserve">　　右一百三十二部合一百四十二卷。惠帝世。沙门释法炬出。初炬共法立同出。立死炬又自出。多出大部与立所出。每相参合广略异耳。僧祐录全不载。既见旧别诸录。依聚继之。庶知有据以考正伪焉。</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文殊师利现宝藏经二卷</w:t>
      </w:r>
      <w:r>
        <w:rPr>
          <w:lang w:eastAsia="zh-CN"/>
        </w:rPr>
        <w:t>(</w:t>
      </w:r>
      <w:r>
        <w:rPr>
          <w:lang w:eastAsia="zh-CN"/>
        </w:rPr>
        <w:t>第二出与安法钦所译三卷者大同小异。见竺道祖杂录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十善十恶经一卷</w:t>
      </w:r>
      <w:r>
        <w:rPr>
          <w:lang w:eastAsia="zh-CN"/>
        </w:rPr>
        <w:t>(</w:t>
      </w:r>
      <w:r>
        <w:rPr>
          <w:lang w:eastAsia="zh-CN"/>
        </w:rPr>
        <w:t>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逝童子经一卷</w:t>
      </w:r>
      <w:r>
        <w:rPr>
          <w:lang w:eastAsia="zh-CN"/>
        </w:rPr>
        <w:t>(</w:t>
      </w:r>
      <w:r>
        <w:rPr>
          <w:lang w:eastAsia="zh-CN"/>
        </w:rPr>
        <w:t>第三出。亦名长者制经。亦直云制经亦云菩萨逝经亦直云逝经五本大同别译为异名殊耳</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善生子经一卷</w:t>
      </w:r>
      <w:r>
        <w:rPr>
          <w:lang w:eastAsia="zh-CN"/>
        </w:rPr>
        <w:t>(</w:t>
      </w:r>
      <w:r>
        <w:rPr>
          <w:lang w:eastAsia="zh-CN"/>
        </w:rPr>
        <w:t>第三出与竺法护竺难提尸迦罗越六向拜经大同小异。见支敏度及竺道祖录</w:t>
      </w:r>
      <w:r>
        <w:rPr>
          <w:lang w:eastAsia="zh-CN"/>
        </w:rPr>
        <w:t>)</w:t>
      </w:r>
    </w:p>
    <w:p w:rsidR="00E864D9" w:rsidRDefault="00912F72">
      <w:pPr>
        <w:rPr>
          <w:lang w:eastAsia="zh-CN"/>
        </w:rPr>
      </w:pPr>
      <w:r>
        <w:rPr>
          <w:lang w:eastAsia="zh-CN"/>
        </w:rPr>
        <w:t xml:space="preserve">　　右四经合五卷。惠帝永宁年中。沙门支法度出。总见宝唱录。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度世品经六卷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如来秘密藏经二卷</w:t>
      </w:r>
      <w:r>
        <w:rPr>
          <w:lang w:eastAsia="zh-CN"/>
        </w:rPr>
        <w:t>(</w:t>
      </w:r>
      <w:r>
        <w:rPr>
          <w:lang w:eastAsia="zh-CN"/>
        </w:rPr>
        <w:t>一名大方广如来性起微密藏经。亦直云如来性起经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阿耨达龙王经二卷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方等陀罗尼经一卷　</w:t>
      </w:r>
    </w:p>
    <w:p w:rsidR="00E864D9" w:rsidRDefault="00912F72">
      <w:pPr>
        <w:rPr>
          <w:lang w:eastAsia="zh-CN"/>
        </w:rPr>
      </w:pPr>
      <w:r>
        <w:rPr>
          <w:lang w:eastAsia="zh-CN"/>
        </w:rPr>
        <w:t xml:space="preserve">　　</w:t>
      </w:r>
      <w:r>
        <w:rPr>
          <w:lang w:eastAsia="zh-CN"/>
        </w:rPr>
        <w:t>·</w:t>
      </w:r>
      <w:r>
        <w:rPr>
          <w:lang w:eastAsia="zh-CN"/>
        </w:rPr>
        <w:t>宝严经一卷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五福德经一卷</w:t>
      </w:r>
      <w:r>
        <w:rPr>
          <w:lang w:eastAsia="zh-CN"/>
        </w:rPr>
        <w:t>(</w:t>
      </w:r>
      <w:r>
        <w:rPr>
          <w:lang w:eastAsia="zh-CN"/>
        </w:rPr>
        <w:t>亦直云五福经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明相续解脱地波罗蜜经一卷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弟子学有三辈经一卷</w:t>
      </w:r>
      <w:r>
        <w:rPr>
          <w:lang w:eastAsia="zh-CN"/>
        </w:rPr>
        <w:t>(</w:t>
      </w:r>
      <w:r>
        <w:rPr>
          <w:lang w:eastAsia="zh-CN"/>
        </w:rPr>
        <w:t>或云三品弟子经</w:t>
      </w:r>
      <w:r>
        <w:rPr>
          <w:lang w:eastAsia="zh-CN"/>
        </w:rPr>
        <w:t>)</w:t>
      </w:r>
    </w:p>
    <w:p w:rsidR="00E864D9" w:rsidRDefault="00912F72">
      <w:pPr>
        <w:rPr>
          <w:lang w:eastAsia="zh-CN"/>
        </w:rPr>
      </w:pPr>
      <w:r>
        <w:rPr>
          <w:lang w:eastAsia="zh-CN"/>
        </w:rPr>
        <w:lastRenderedPageBreak/>
        <w:t xml:space="preserve">　　右八经合一十五卷。吴别二录并直单注。元康年中出</w:t>
      </w:r>
      <w:r>
        <w:rPr>
          <w:lang w:eastAsia="zh-CN"/>
        </w:rPr>
        <w:t>。不显译人。详览群录未见指的。所以别件犹殊失译。</w:t>
      </w:r>
    </w:p>
    <w:p w:rsidR="00E864D9" w:rsidRDefault="00E864D9">
      <w:pPr>
        <w:rPr>
          <w:lang w:eastAsia="zh-CN"/>
        </w:rPr>
      </w:pPr>
    </w:p>
    <w:p w:rsidR="00E864D9" w:rsidRDefault="00912F72">
      <w:pPr>
        <w:rPr>
          <w:lang w:eastAsia="zh-CN"/>
        </w:rPr>
      </w:pPr>
      <w:r>
        <w:rPr>
          <w:lang w:eastAsia="zh-CN"/>
        </w:rPr>
        <w:t xml:space="preserve">　　历代三宝纪卷第六</w:t>
      </w:r>
      <w:r>
        <w:rPr>
          <w:lang w:eastAsia="zh-CN"/>
        </w:rPr>
        <w:t>(</w:t>
      </w:r>
      <w:r>
        <w:rPr>
          <w:lang w:eastAsia="zh-CN"/>
        </w:rPr>
        <w:t>译经西晋</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历代三宝纪卷第七</w:t>
      </w:r>
      <w:r>
        <w:rPr>
          <w:lang w:eastAsia="zh-CN"/>
        </w:rPr>
        <w:t>(</w:t>
      </w:r>
      <w:r>
        <w:rPr>
          <w:lang w:eastAsia="zh-CN"/>
        </w:rPr>
        <w:t>译经东晋</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东晋录者。宣帝曾孙。琅玡武王后。恭王瑾之子。名睿字景文。初生之晨内有神光一室尽明。白毛生于目角之左。眼有精曜</w:t>
      </w:r>
      <w:r>
        <w:rPr>
          <w:lang w:eastAsia="zh-CN"/>
        </w:rPr>
        <w:t>[</w:t>
      </w:r>
      <w:r>
        <w:rPr>
          <w:lang w:eastAsia="zh-CN"/>
        </w:rPr>
        <w:t>目</w:t>
      </w:r>
      <w:r>
        <w:rPr>
          <w:lang w:eastAsia="zh-CN"/>
        </w:rPr>
        <w:t>*</w:t>
      </w:r>
      <w:r>
        <w:rPr>
          <w:lang w:eastAsia="zh-CN"/>
        </w:rPr>
        <w:t>需</w:t>
      </w:r>
      <w:r>
        <w:rPr>
          <w:lang w:eastAsia="zh-CN"/>
        </w:rPr>
        <w:t>]</w:t>
      </w:r>
      <w:r>
        <w:rPr>
          <w:lang w:eastAsia="zh-CN"/>
        </w:rPr>
        <w:t>睇眄炜如也。累官使持节安东将军都督杨州诸军事左丞相。怀愍败后百官分离。或走江南。或为曜戮。长安失据帝幽平阳。江东于时忽见五百群下劝睿宜称晋王。统摄万机以临亿兆。愍帝崩后遂即居尊号。建武年因都建业。避愍帝讳改为建康。先太康二年</w:t>
      </w:r>
      <w:r>
        <w:rPr>
          <w:lang w:eastAsia="zh-CN"/>
        </w:rPr>
        <w:t>吴旧将管恭作乱。于时建业伍振筮之曰。暴已灭矣。然更三十八年。杨州当有天子。至是果如其言。又秦始皇世望气者云。吴金陵山五百年后当出天子。始皇忌焉。发兵因凿金陵山断改称秣陵。冀绝其王。自于正至睿五百二十六年。有晋金行奄君四海。金陵之瑞其在于斯时。又谣云。五马浮渡江。一马化为龙。永嘉丧乱天下沦覆。唯琅玡西阳汝南南顿彭城等五王获济江表。而睿首基为元帝矣。将知受命上感天灵欲跨兴图下资地势地负其势。始皇凿之弗亡。天降其灵。刘曜歼而莫尽。自元皇建武元年丁丑创都。至恭帝元熙元年己未禅宋。其间一百四载。华戎道俗二十七人。而所</w:t>
      </w:r>
      <w:r>
        <w:rPr>
          <w:lang w:eastAsia="zh-CN"/>
        </w:rPr>
        <w:t>出经并旧失译。合二百六十三部。五百八十五卷。集为东晋一十二主建康录云。</w:t>
      </w:r>
    </w:p>
    <w:p w:rsidR="00E864D9" w:rsidRDefault="00912F72">
      <w:pPr>
        <w:rPr>
          <w:lang w:eastAsia="zh-CN"/>
        </w:rPr>
      </w:pPr>
      <w:r>
        <w:rPr>
          <w:lang w:eastAsia="zh-CN"/>
        </w:rPr>
        <w:t xml:space="preserve">　　</w:t>
      </w:r>
      <w:r>
        <w:rPr>
          <w:lang w:eastAsia="zh-CN"/>
        </w:rPr>
        <w:t>(</w:t>
      </w:r>
      <w:r>
        <w:rPr>
          <w:lang w:eastAsia="zh-CN"/>
        </w:rPr>
        <w:t>东晋</w:t>
      </w:r>
      <w:r>
        <w:rPr>
          <w:lang w:eastAsia="zh-CN"/>
        </w:rPr>
        <w:t>)</w:t>
      </w:r>
      <w:r>
        <w:rPr>
          <w:lang w:eastAsia="zh-CN"/>
        </w:rPr>
        <w:t>沙门帛尸梨蜜多罗　三部</w:t>
      </w:r>
      <w:r>
        <w:rPr>
          <w:lang w:eastAsia="zh-CN"/>
        </w:rPr>
        <w:t>(</w:t>
      </w:r>
      <w:r>
        <w:rPr>
          <w:lang w:eastAsia="zh-CN"/>
        </w:rPr>
        <w:t>一十一卷经咒</w:t>
      </w:r>
      <w:r>
        <w:rPr>
          <w:lang w:eastAsia="zh-CN"/>
        </w:rPr>
        <w:t>)</w:t>
      </w:r>
    </w:p>
    <w:p w:rsidR="00E864D9" w:rsidRDefault="00912F72">
      <w:pPr>
        <w:rPr>
          <w:lang w:eastAsia="zh-CN"/>
        </w:rPr>
      </w:pPr>
      <w:r>
        <w:rPr>
          <w:lang w:eastAsia="zh-CN"/>
        </w:rPr>
        <w:t xml:space="preserve">　　沙门支道根　二部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沙门康法邃　一部</w:t>
      </w:r>
      <w:r>
        <w:rPr>
          <w:lang w:eastAsia="zh-CN"/>
        </w:rPr>
        <w:t>(</w:t>
      </w:r>
      <w:r>
        <w:rPr>
          <w:lang w:eastAsia="zh-CN"/>
        </w:rPr>
        <w:t>一十卷经</w:t>
      </w:r>
      <w:r>
        <w:rPr>
          <w:lang w:eastAsia="zh-CN"/>
        </w:rPr>
        <w:t>)</w:t>
      </w:r>
    </w:p>
    <w:p w:rsidR="00E864D9" w:rsidRDefault="00912F72">
      <w:pPr>
        <w:rPr>
          <w:lang w:eastAsia="zh-CN"/>
        </w:rPr>
      </w:pPr>
      <w:r>
        <w:rPr>
          <w:lang w:eastAsia="zh-CN"/>
        </w:rPr>
        <w:t xml:space="preserve">　　沙门竺昙无兰　百一十部</w:t>
      </w:r>
      <w:r>
        <w:rPr>
          <w:lang w:eastAsia="zh-CN"/>
        </w:rPr>
        <w:t>(</w:t>
      </w:r>
      <w:r>
        <w:rPr>
          <w:lang w:eastAsia="zh-CN"/>
        </w:rPr>
        <w:t>一百一十二卷经咒戒</w:t>
      </w:r>
      <w:r>
        <w:rPr>
          <w:lang w:eastAsia="zh-CN"/>
        </w:rPr>
        <w:t>)</w:t>
      </w:r>
    </w:p>
    <w:p w:rsidR="00E864D9" w:rsidRDefault="00912F72">
      <w:pPr>
        <w:rPr>
          <w:lang w:eastAsia="zh-CN"/>
        </w:rPr>
      </w:pPr>
      <w:r>
        <w:rPr>
          <w:lang w:eastAsia="zh-CN"/>
        </w:rPr>
        <w:t xml:space="preserve">　　沙门康道和　一部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沙门迦留陀伽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沙门僧伽提婆　五部</w:t>
      </w:r>
      <w:r>
        <w:rPr>
          <w:lang w:eastAsia="zh-CN"/>
        </w:rPr>
        <w:t>(</w:t>
      </w:r>
      <w:r>
        <w:rPr>
          <w:lang w:eastAsia="zh-CN"/>
        </w:rPr>
        <w:t>一百一十七卷经论</w:t>
      </w:r>
      <w:r>
        <w:rPr>
          <w:lang w:eastAsia="zh-CN"/>
        </w:rPr>
        <w:t>)</w:t>
      </w:r>
    </w:p>
    <w:p w:rsidR="00E864D9" w:rsidRDefault="00912F72">
      <w:pPr>
        <w:rPr>
          <w:lang w:eastAsia="zh-CN"/>
        </w:rPr>
      </w:pPr>
      <w:r>
        <w:rPr>
          <w:lang w:eastAsia="zh-CN"/>
        </w:rPr>
        <w:lastRenderedPageBreak/>
        <w:t xml:space="preserve">　　沙门卑摩罗叉　二部</w:t>
      </w:r>
      <w:r>
        <w:rPr>
          <w:lang w:eastAsia="zh-CN"/>
        </w:rPr>
        <w:t>(</w:t>
      </w:r>
      <w:r>
        <w:rPr>
          <w:lang w:eastAsia="zh-CN"/>
        </w:rPr>
        <w:t>五卷律杂事</w:t>
      </w:r>
      <w:r>
        <w:rPr>
          <w:lang w:eastAsia="zh-CN"/>
        </w:rPr>
        <w:t>)</w:t>
      </w:r>
    </w:p>
    <w:p w:rsidR="00E864D9" w:rsidRDefault="00912F72">
      <w:pPr>
        <w:rPr>
          <w:lang w:eastAsia="zh-CN"/>
        </w:rPr>
      </w:pPr>
      <w:r>
        <w:rPr>
          <w:lang w:eastAsia="zh-CN"/>
        </w:rPr>
        <w:t xml:space="preserve">　　沙门昙摩　一部</w:t>
      </w:r>
      <w:r>
        <w:rPr>
          <w:lang w:eastAsia="zh-CN"/>
        </w:rPr>
        <w:t>(</w:t>
      </w:r>
      <w:r>
        <w:rPr>
          <w:lang w:eastAsia="zh-CN"/>
        </w:rPr>
        <w:t>二卷律要</w:t>
      </w:r>
      <w:r>
        <w:rPr>
          <w:lang w:eastAsia="zh-CN"/>
        </w:rPr>
        <w:t>)</w:t>
      </w:r>
    </w:p>
    <w:p w:rsidR="00E864D9" w:rsidRDefault="00912F72">
      <w:pPr>
        <w:rPr>
          <w:lang w:eastAsia="zh-CN"/>
        </w:rPr>
      </w:pPr>
      <w:r>
        <w:rPr>
          <w:lang w:eastAsia="zh-CN"/>
        </w:rPr>
        <w:t xml:space="preserve">　　沙门佛驮跋陀罗　一十五部</w:t>
      </w:r>
      <w:r>
        <w:rPr>
          <w:lang w:eastAsia="zh-CN"/>
        </w:rPr>
        <w:t>(</w:t>
      </w:r>
      <w:r>
        <w:rPr>
          <w:lang w:eastAsia="zh-CN"/>
        </w:rPr>
        <w:t>一百一十五卷经戒论</w:t>
      </w:r>
      <w:r>
        <w:rPr>
          <w:lang w:eastAsia="zh-CN"/>
        </w:rPr>
        <w:t>)</w:t>
      </w:r>
    </w:p>
    <w:p w:rsidR="00E864D9" w:rsidRDefault="00912F72">
      <w:pPr>
        <w:rPr>
          <w:lang w:eastAsia="zh-CN"/>
        </w:rPr>
      </w:pPr>
      <w:r>
        <w:rPr>
          <w:lang w:eastAsia="zh-CN"/>
        </w:rPr>
        <w:t xml:space="preserve">　　沙门释法显　六部</w:t>
      </w:r>
      <w:r>
        <w:rPr>
          <w:lang w:eastAsia="zh-CN"/>
        </w:rPr>
        <w:t>(</w:t>
      </w:r>
      <w:r>
        <w:rPr>
          <w:lang w:eastAsia="zh-CN"/>
        </w:rPr>
        <w:t>二十四卷经戒论传</w:t>
      </w:r>
      <w:r>
        <w:rPr>
          <w:lang w:eastAsia="zh-CN"/>
        </w:rPr>
        <w:t>)</w:t>
      </w:r>
    </w:p>
    <w:p w:rsidR="00E864D9" w:rsidRDefault="00912F72">
      <w:pPr>
        <w:rPr>
          <w:lang w:eastAsia="zh-CN"/>
        </w:rPr>
      </w:pPr>
      <w:r>
        <w:rPr>
          <w:lang w:eastAsia="zh-CN"/>
        </w:rPr>
        <w:t xml:space="preserve">　　沙门只多蜜　二十五部</w:t>
      </w:r>
      <w:r>
        <w:rPr>
          <w:lang w:eastAsia="zh-CN"/>
        </w:rPr>
        <w:t>(</w:t>
      </w:r>
      <w:r>
        <w:rPr>
          <w:lang w:eastAsia="zh-CN"/>
        </w:rPr>
        <w:t>四十六卷经</w:t>
      </w:r>
      <w:r>
        <w:rPr>
          <w:lang w:eastAsia="zh-CN"/>
        </w:rPr>
        <w:t>)</w:t>
      </w:r>
    </w:p>
    <w:p w:rsidR="00E864D9" w:rsidRDefault="00912F72">
      <w:pPr>
        <w:rPr>
          <w:lang w:eastAsia="zh-CN"/>
        </w:rPr>
      </w:pPr>
      <w:r>
        <w:rPr>
          <w:lang w:eastAsia="zh-CN"/>
        </w:rPr>
        <w:t xml:space="preserve">　　外国居士竺难提　二部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沙门释法力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沙门释嵩公　三部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沙门释退公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沙门释法勇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沙门释慧远　十四部</w:t>
      </w:r>
      <w:r>
        <w:rPr>
          <w:lang w:eastAsia="zh-CN"/>
        </w:rPr>
        <w:t>(</w:t>
      </w:r>
      <w:r>
        <w:rPr>
          <w:lang w:eastAsia="zh-CN"/>
        </w:rPr>
        <w:t>三十五卷论赞</w:t>
      </w:r>
      <w:r>
        <w:rPr>
          <w:lang w:eastAsia="zh-CN"/>
        </w:rPr>
        <w:t>)</w:t>
      </w:r>
    </w:p>
    <w:p w:rsidR="00E864D9" w:rsidRDefault="00912F72">
      <w:pPr>
        <w:rPr>
          <w:lang w:eastAsia="zh-CN"/>
        </w:rPr>
      </w:pPr>
      <w:r>
        <w:rPr>
          <w:lang w:eastAsia="zh-CN"/>
        </w:rPr>
        <w:t xml:space="preserve">　　沙门释僧敷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沙门释昙诜　二部</w:t>
      </w:r>
      <w:r>
        <w:rPr>
          <w:lang w:eastAsia="zh-CN"/>
        </w:rPr>
        <w:t>(</w:t>
      </w:r>
      <w:r>
        <w:rPr>
          <w:lang w:eastAsia="zh-CN"/>
        </w:rPr>
        <w:t>六卷注论</w:t>
      </w:r>
      <w:r>
        <w:rPr>
          <w:lang w:eastAsia="zh-CN"/>
        </w:rPr>
        <w:t>)</w:t>
      </w:r>
    </w:p>
    <w:p w:rsidR="00E864D9" w:rsidRDefault="00912F72">
      <w:pPr>
        <w:rPr>
          <w:lang w:eastAsia="zh-CN"/>
        </w:rPr>
      </w:pPr>
      <w:r>
        <w:rPr>
          <w:lang w:eastAsia="zh-CN"/>
        </w:rPr>
        <w:t xml:space="preserve">　　沙门支遁　七部</w:t>
      </w:r>
      <w:r>
        <w:rPr>
          <w:lang w:eastAsia="zh-CN"/>
        </w:rPr>
        <w:t>(</w:t>
      </w:r>
      <w:r>
        <w:rPr>
          <w:lang w:eastAsia="zh-CN"/>
        </w:rPr>
        <w:t>七卷论旨归</w:t>
      </w:r>
      <w:r>
        <w:rPr>
          <w:lang w:eastAsia="zh-CN"/>
        </w:rPr>
        <w:t>)</w:t>
      </w:r>
    </w:p>
    <w:p w:rsidR="00E864D9" w:rsidRDefault="00912F72">
      <w:pPr>
        <w:rPr>
          <w:lang w:eastAsia="zh-CN"/>
        </w:rPr>
      </w:pPr>
      <w:r>
        <w:rPr>
          <w:lang w:eastAsia="zh-CN"/>
        </w:rPr>
        <w:t xml:space="preserve">　　沙门竺僧度　一部</w:t>
      </w:r>
      <w:r>
        <w:rPr>
          <w:lang w:eastAsia="zh-CN"/>
        </w:rPr>
        <w:t>(</w:t>
      </w:r>
      <w:r>
        <w:rPr>
          <w:lang w:eastAsia="zh-CN"/>
        </w:rPr>
        <w:t>一卷旨归</w:t>
      </w:r>
      <w:r>
        <w:rPr>
          <w:lang w:eastAsia="zh-CN"/>
        </w:rPr>
        <w:t>)</w:t>
      </w:r>
    </w:p>
    <w:p w:rsidR="00E864D9" w:rsidRDefault="00912F72">
      <w:pPr>
        <w:rPr>
          <w:lang w:eastAsia="zh-CN"/>
        </w:rPr>
      </w:pPr>
      <w:r>
        <w:rPr>
          <w:lang w:eastAsia="zh-CN"/>
        </w:rPr>
        <w:t xml:space="preserve">　　沙门释道祖　四部</w:t>
      </w:r>
      <w:r>
        <w:rPr>
          <w:lang w:eastAsia="zh-CN"/>
        </w:rPr>
        <w:t>(</w:t>
      </w:r>
      <w:r>
        <w:rPr>
          <w:lang w:eastAsia="zh-CN"/>
        </w:rPr>
        <w:t>四卷目录</w:t>
      </w:r>
      <w:r>
        <w:rPr>
          <w:lang w:eastAsia="zh-CN"/>
        </w:rPr>
        <w:t>)</w:t>
      </w:r>
    </w:p>
    <w:p w:rsidR="00E864D9" w:rsidRDefault="00912F72">
      <w:pPr>
        <w:rPr>
          <w:lang w:eastAsia="zh-CN"/>
        </w:rPr>
      </w:pPr>
      <w:r>
        <w:rPr>
          <w:lang w:eastAsia="zh-CN"/>
        </w:rPr>
        <w:t xml:space="preserve">　　沙门支敏度　一部</w:t>
      </w:r>
      <w:r>
        <w:rPr>
          <w:lang w:eastAsia="zh-CN"/>
        </w:rPr>
        <w:t>(</w:t>
      </w:r>
      <w:r>
        <w:rPr>
          <w:lang w:eastAsia="zh-CN"/>
        </w:rPr>
        <w:t>一卷都录</w:t>
      </w:r>
      <w:r>
        <w:rPr>
          <w:lang w:eastAsia="zh-CN"/>
        </w:rPr>
        <w:t>)</w:t>
      </w:r>
    </w:p>
    <w:p w:rsidR="00E864D9" w:rsidRDefault="00912F72">
      <w:pPr>
        <w:rPr>
          <w:lang w:eastAsia="zh-CN"/>
        </w:rPr>
      </w:pPr>
      <w:r>
        <w:rPr>
          <w:lang w:eastAsia="zh-CN"/>
        </w:rPr>
        <w:t xml:space="preserve">　　沙门康法畅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沙门竺法济　一部</w:t>
      </w:r>
      <w:r>
        <w:rPr>
          <w:lang w:eastAsia="zh-CN"/>
        </w:rPr>
        <w:t>(</w:t>
      </w:r>
      <w:r>
        <w:rPr>
          <w:lang w:eastAsia="zh-CN"/>
        </w:rPr>
        <w:t>一卷传</w:t>
      </w:r>
      <w:r>
        <w:rPr>
          <w:lang w:eastAsia="zh-CN"/>
        </w:rPr>
        <w:t>)</w:t>
      </w:r>
    </w:p>
    <w:p w:rsidR="00E864D9" w:rsidRDefault="00912F72">
      <w:pPr>
        <w:rPr>
          <w:lang w:eastAsia="zh-CN"/>
        </w:rPr>
      </w:pPr>
      <w:r>
        <w:rPr>
          <w:lang w:eastAsia="zh-CN"/>
        </w:rPr>
        <w:t xml:space="preserve">　　沙门释昙微　二部</w:t>
      </w:r>
      <w:r>
        <w:rPr>
          <w:lang w:eastAsia="zh-CN"/>
        </w:rPr>
        <w:t>(</w:t>
      </w:r>
      <w:r>
        <w:rPr>
          <w:lang w:eastAsia="zh-CN"/>
        </w:rPr>
        <w:t>二卷论旨归</w:t>
      </w:r>
      <w:r>
        <w:rPr>
          <w:lang w:eastAsia="zh-CN"/>
        </w:rPr>
        <w:t>)</w:t>
      </w:r>
    </w:p>
    <w:p w:rsidR="00E864D9" w:rsidRDefault="00912F72">
      <w:pPr>
        <w:rPr>
          <w:lang w:eastAsia="zh-CN"/>
        </w:rPr>
      </w:pPr>
      <w:r>
        <w:rPr>
          <w:lang w:eastAsia="zh-CN"/>
        </w:rPr>
        <w:t xml:space="preserve">　　诸失译经　五十三部</w:t>
      </w:r>
      <w:r>
        <w:rPr>
          <w:lang w:eastAsia="zh-CN"/>
        </w:rPr>
        <w:t>(</w:t>
      </w:r>
      <w:r>
        <w:rPr>
          <w:lang w:eastAsia="zh-CN"/>
        </w:rPr>
        <w:t>五十七卷经咒</w:t>
      </w:r>
      <w:r>
        <w:rPr>
          <w:lang w:eastAsia="zh-CN"/>
        </w:rPr>
        <w:t>)</w:t>
      </w:r>
    </w:p>
    <w:p w:rsidR="00E864D9" w:rsidRDefault="00912F72">
      <w:pPr>
        <w:rPr>
          <w:lang w:eastAsia="zh-CN"/>
        </w:rPr>
      </w:pPr>
      <w:r>
        <w:rPr>
          <w:lang w:eastAsia="zh-CN"/>
        </w:rPr>
        <w:t xml:space="preserve">　　</w:t>
      </w:r>
      <w:r>
        <w:rPr>
          <w:lang w:eastAsia="zh-CN"/>
        </w:rPr>
        <w:t>(</w:t>
      </w:r>
      <w:r>
        <w:rPr>
          <w:lang w:eastAsia="zh-CN"/>
        </w:rPr>
        <w:t>东晋</w:t>
      </w:r>
      <w:r>
        <w:rPr>
          <w:lang w:eastAsia="zh-CN"/>
        </w:rPr>
        <w:t>)</w:t>
      </w:r>
    </w:p>
    <w:p w:rsidR="00E864D9" w:rsidRDefault="00912F72">
      <w:pPr>
        <w:rPr>
          <w:lang w:eastAsia="zh-CN"/>
        </w:rPr>
      </w:pPr>
      <w:r>
        <w:rPr>
          <w:lang w:eastAsia="zh-CN"/>
        </w:rPr>
        <w:t xml:space="preserve">　　</w:t>
      </w:r>
      <w:r>
        <w:rPr>
          <w:lang w:eastAsia="zh-CN"/>
        </w:rPr>
        <w:t>·</w:t>
      </w:r>
      <w:r>
        <w:rPr>
          <w:lang w:eastAsia="zh-CN"/>
        </w:rPr>
        <w:t>灌顶经九卷</w:t>
      </w:r>
      <w:r>
        <w:rPr>
          <w:lang w:eastAsia="zh-CN"/>
        </w:rPr>
        <w:t>(</w:t>
      </w:r>
      <w:r>
        <w:rPr>
          <w:lang w:eastAsia="zh-CN"/>
        </w:rPr>
        <w:t>见杂录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大孔雀王神咒经一卷</w:t>
      </w:r>
      <w:r>
        <w:rPr>
          <w:lang w:eastAsia="zh-CN"/>
        </w:rPr>
        <w:t>(</w:t>
      </w:r>
      <w:r>
        <w:rPr>
          <w:lang w:eastAsia="zh-CN"/>
        </w:rPr>
        <w:t>见竺道祖晋世杂录及三藏记</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孔雀王杂神咒经一卷</w:t>
      </w:r>
      <w:r>
        <w:rPr>
          <w:lang w:eastAsia="zh-CN"/>
        </w:rPr>
        <w:t>(</w:t>
      </w:r>
      <w:r>
        <w:rPr>
          <w:lang w:eastAsia="zh-CN"/>
        </w:rPr>
        <w:t>亦见竺道祖录但译未尽。及三藏记</w:t>
      </w:r>
      <w:r>
        <w:rPr>
          <w:lang w:eastAsia="zh-CN"/>
        </w:rPr>
        <w:t>)</w:t>
      </w:r>
    </w:p>
    <w:p w:rsidR="00E864D9" w:rsidRDefault="00912F72">
      <w:pPr>
        <w:rPr>
          <w:lang w:eastAsia="zh-CN"/>
        </w:rPr>
      </w:pPr>
      <w:r>
        <w:rPr>
          <w:lang w:eastAsia="zh-CN"/>
        </w:rPr>
        <w:t xml:space="preserve">　　右三部合一十一卷。元帝世。西域沙门帛尸梨蜜多罗。晋言吉友。国王之子。当承世位以国让弟。暗轨太伯悟心内启。遂为沙门。天姿高朗风神俊迈。直尔对之。便已卓然。出于物表。况其聪辩言晤者乎。丞相王导一见而奇之。以为吾之徒也。由是显名。导尝谓蜜曰。外国有君一人而已耳。蜜笑而答曰。若使贫道如檀越为。今日岂得历游至此。时人以为佳对。善持咒术所向皆验。盛行建康。时人呼为高座法师。又授弟子觅历高声梵呗。传响迄今。</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阿閦佛制诸菩萨学成品经二卷</w:t>
      </w:r>
      <w:r>
        <w:rPr>
          <w:lang w:eastAsia="zh-CN"/>
        </w:rPr>
        <w:t>(</w:t>
      </w:r>
      <w:r>
        <w:rPr>
          <w:lang w:eastAsia="zh-CN"/>
        </w:rPr>
        <w:t>太康年出。第二译与支谶译大同小异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方等法华经五卷</w:t>
      </w:r>
      <w:r>
        <w:rPr>
          <w:lang w:eastAsia="zh-CN"/>
        </w:rPr>
        <w:t>(</w:t>
      </w:r>
      <w:r>
        <w:rPr>
          <w:lang w:eastAsia="zh-CN"/>
        </w:rPr>
        <w:t>咸康元</w:t>
      </w:r>
      <w:r>
        <w:rPr>
          <w:lang w:eastAsia="zh-CN"/>
        </w:rPr>
        <w:t>年译</w:t>
      </w:r>
      <w:r>
        <w:rPr>
          <w:lang w:eastAsia="zh-CN"/>
        </w:rPr>
        <w:t>)</w:t>
      </w:r>
    </w:p>
    <w:p w:rsidR="00E864D9" w:rsidRDefault="00912F72">
      <w:pPr>
        <w:rPr>
          <w:lang w:eastAsia="zh-CN"/>
        </w:rPr>
      </w:pPr>
      <w:r>
        <w:rPr>
          <w:lang w:eastAsia="zh-CN"/>
        </w:rPr>
        <w:t xml:space="preserve">　　右二经合七卷。成帝世。沙门支道根出。并见竺道祖晋世杂录。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譬喻经十卷</w:t>
      </w:r>
      <w:r>
        <w:rPr>
          <w:lang w:eastAsia="zh-CN"/>
        </w:rPr>
        <w:t>(</w:t>
      </w:r>
      <w:r>
        <w:rPr>
          <w:lang w:eastAsia="zh-CN"/>
        </w:rPr>
        <w:t>旧录云正譬喻经</w:t>
      </w:r>
      <w:r>
        <w:rPr>
          <w:lang w:eastAsia="zh-CN"/>
        </w:rPr>
        <w:t>)</w:t>
      </w:r>
    </w:p>
    <w:p w:rsidR="00E864D9" w:rsidRDefault="00912F72">
      <w:pPr>
        <w:rPr>
          <w:lang w:eastAsia="zh-CN"/>
        </w:rPr>
      </w:pPr>
      <w:r>
        <w:rPr>
          <w:lang w:eastAsia="zh-CN"/>
        </w:rPr>
        <w:t xml:space="preserve">　　右一经合十卷。成帝世沙门康法邃。类集众经撰出此部。事甚要妙。</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义足经二卷</w:t>
      </w:r>
      <w:r>
        <w:rPr>
          <w:lang w:eastAsia="zh-CN"/>
        </w:rPr>
        <w:t>(</w:t>
      </w:r>
      <w:r>
        <w:rPr>
          <w:lang w:eastAsia="zh-CN"/>
        </w:rPr>
        <w:t>吴录载亦云异出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二百六十戒三部合异二卷</w:t>
      </w:r>
      <w:r>
        <w:rPr>
          <w:lang w:eastAsia="zh-CN"/>
        </w:rPr>
        <w:t>(</w:t>
      </w:r>
      <w:r>
        <w:rPr>
          <w:lang w:eastAsia="zh-CN"/>
        </w:rPr>
        <w:t>太元六年六月二十日于谢镇西寺合僧详重校。见旧录及宝唱录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三十七品经一卷</w:t>
      </w:r>
      <w:r>
        <w:rPr>
          <w:lang w:eastAsia="zh-CN"/>
        </w:rPr>
        <w:t>(</w:t>
      </w:r>
      <w:r>
        <w:rPr>
          <w:lang w:eastAsia="zh-CN"/>
        </w:rPr>
        <w:t>太元十二年译。道安云出律经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贤劫千佛名经一卷</w:t>
      </w:r>
      <w:r>
        <w:rPr>
          <w:lang w:eastAsia="zh-CN"/>
        </w:rPr>
        <w:t>(</w:t>
      </w:r>
      <w:r>
        <w:rPr>
          <w:lang w:eastAsia="zh-CN"/>
        </w:rPr>
        <w:t>上二经出僧祐录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八师经一卷　</w:t>
      </w:r>
    </w:p>
    <w:p w:rsidR="00E864D9" w:rsidRDefault="00912F72">
      <w:pPr>
        <w:rPr>
          <w:lang w:eastAsia="zh-CN"/>
        </w:rPr>
      </w:pPr>
      <w:r>
        <w:rPr>
          <w:lang w:eastAsia="zh-CN"/>
        </w:rPr>
        <w:lastRenderedPageBreak/>
        <w:t xml:space="preserve">　　</w:t>
      </w:r>
      <w:r>
        <w:rPr>
          <w:lang w:eastAsia="zh-CN"/>
        </w:rPr>
        <w:t>·</w:t>
      </w:r>
      <w:r>
        <w:rPr>
          <w:lang w:eastAsia="zh-CN"/>
        </w:rPr>
        <w:t>玉耶经一卷</w:t>
      </w:r>
      <w:r>
        <w:rPr>
          <w:lang w:eastAsia="zh-CN"/>
        </w:rPr>
        <w:t>(</w:t>
      </w:r>
      <w:r>
        <w:rPr>
          <w:lang w:eastAsia="zh-CN"/>
        </w:rPr>
        <w:t>或云玉耶女经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荷雕阿那含经一卷</w:t>
      </w:r>
      <w:r>
        <w:rPr>
          <w:lang w:eastAsia="zh-CN"/>
        </w:rPr>
        <w:t>(</w:t>
      </w:r>
      <w:r>
        <w:rPr>
          <w:lang w:eastAsia="zh-CN"/>
        </w:rPr>
        <w:t>旧</w:t>
      </w:r>
      <w:r>
        <w:rPr>
          <w:lang w:eastAsia="zh-CN"/>
        </w:rPr>
        <w:t>录云。诃雕或作苛字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戒德经一卷</w:t>
      </w:r>
      <w:r>
        <w:rPr>
          <w:lang w:eastAsia="zh-CN"/>
        </w:rPr>
        <w:t>(</w:t>
      </w:r>
      <w:r>
        <w:rPr>
          <w:lang w:eastAsia="zh-CN"/>
        </w:rPr>
        <w:t>或云戒德香经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七梦经一卷</w:t>
      </w:r>
      <w:r>
        <w:rPr>
          <w:lang w:eastAsia="zh-CN"/>
        </w:rPr>
        <w:t>(</w:t>
      </w:r>
      <w:r>
        <w:rPr>
          <w:lang w:eastAsia="zh-CN"/>
        </w:rPr>
        <w:t>旧录云。阿难七梦经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水沫所漂经一卷　</w:t>
      </w:r>
    </w:p>
    <w:p w:rsidR="00E864D9" w:rsidRDefault="00912F72">
      <w:pPr>
        <w:rPr>
          <w:lang w:eastAsia="zh-CN"/>
        </w:rPr>
      </w:pPr>
      <w:r>
        <w:rPr>
          <w:lang w:eastAsia="zh-CN"/>
        </w:rPr>
        <w:t xml:space="preserve">　　</w:t>
      </w:r>
      <w:r>
        <w:rPr>
          <w:lang w:eastAsia="zh-CN"/>
        </w:rPr>
        <w:t>·</w:t>
      </w:r>
      <w:r>
        <w:rPr>
          <w:lang w:eastAsia="zh-CN"/>
        </w:rPr>
        <w:t>比丘听施经一卷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治禅法经一卷　</w:t>
      </w:r>
    </w:p>
    <w:p w:rsidR="00E864D9" w:rsidRDefault="00912F72">
      <w:pPr>
        <w:rPr>
          <w:lang w:eastAsia="zh-CN"/>
        </w:rPr>
      </w:pPr>
      <w:r>
        <w:rPr>
          <w:lang w:eastAsia="zh-CN"/>
        </w:rPr>
        <w:t xml:space="preserve">　　</w:t>
      </w:r>
      <w:r>
        <w:rPr>
          <w:lang w:eastAsia="zh-CN"/>
        </w:rPr>
        <w:t>·</w:t>
      </w:r>
      <w:r>
        <w:rPr>
          <w:lang w:eastAsia="zh-CN"/>
        </w:rPr>
        <w:t>蛇行法经一卷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暴象经一卷　</w:t>
      </w:r>
    </w:p>
    <w:p w:rsidR="00E864D9" w:rsidRDefault="00912F72">
      <w:pPr>
        <w:rPr>
          <w:lang w:eastAsia="zh-CN"/>
        </w:rPr>
      </w:pPr>
      <w:r>
        <w:rPr>
          <w:lang w:eastAsia="zh-CN"/>
        </w:rPr>
        <w:t xml:space="preserve">　　</w:t>
      </w:r>
      <w:r>
        <w:rPr>
          <w:lang w:eastAsia="zh-CN"/>
        </w:rPr>
        <w:t>·</w:t>
      </w:r>
      <w:r>
        <w:rPr>
          <w:lang w:eastAsia="zh-CN"/>
        </w:rPr>
        <w:t>群牛千头经一卷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拘萨国乌王经一卷</w:t>
      </w:r>
      <w:r>
        <w:rPr>
          <w:lang w:eastAsia="zh-CN"/>
        </w:rPr>
        <w:t>(</w:t>
      </w:r>
      <w:r>
        <w:rPr>
          <w:lang w:eastAsia="zh-CN"/>
        </w:rPr>
        <w:t>或有罗字。出生经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夫妇经一卷</w:t>
      </w:r>
      <w:r>
        <w:rPr>
          <w:lang w:eastAsia="zh-CN"/>
        </w:rPr>
        <w:t>(</w:t>
      </w:r>
      <w:r>
        <w:rPr>
          <w:lang w:eastAsia="zh-CN"/>
        </w:rPr>
        <w:t>出生经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犊牛经一卷</w:t>
      </w:r>
      <w:r>
        <w:rPr>
          <w:lang w:eastAsia="zh-CN"/>
        </w:rPr>
        <w:t>(</w:t>
      </w:r>
      <w:r>
        <w:rPr>
          <w:lang w:eastAsia="zh-CN"/>
        </w:rPr>
        <w:t>或作子</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野鸡经一卷</w:t>
      </w:r>
      <w:r>
        <w:rPr>
          <w:lang w:eastAsia="zh-CN"/>
        </w:rPr>
        <w:t>(</w:t>
      </w:r>
      <w:r>
        <w:rPr>
          <w:lang w:eastAsia="zh-CN"/>
        </w:rPr>
        <w:t>出生经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驴驼经一卷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虫狐鸟经一卷</w:t>
      </w:r>
      <w:r>
        <w:rPr>
          <w:lang w:eastAsia="zh-CN"/>
        </w:rPr>
        <w:t>(</w:t>
      </w:r>
      <w:r>
        <w:rPr>
          <w:lang w:eastAsia="zh-CN"/>
        </w:rPr>
        <w:t>出生经。或作乌字</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孔雀经一卷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十善十恶经一卷</w:t>
      </w:r>
      <w:r>
        <w:rPr>
          <w:lang w:eastAsia="zh-CN"/>
        </w:rPr>
        <w:t>(</w:t>
      </w:r>
      <w:r>
        <w:rPr>
          <w:lang w:eastAsia="zh-CN"/>
        </w:rPr>
        <w:t>吴录亦云异出。第二出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五苦经一卷</w:t>
      </w:r>
      <w:r>
        <w:rPr>
          <w:lang w:eastAsia="zh-CN"/>
        </w:rPr>
        <w:t>(</w:t>
      </w:r>
      <w:r>
        <w:rPr>
          <w:lang w:eastAsia="zh-CN"/>
        </w:rPr>
        <w:t>或云净除罪盖娱乐佛法经。或云五道章句或云五苦章句</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自爱经一卷</w:t>
      </w:r>
      <w:r>
        <w:rPr>
          <w:lang w:eastAsia="zh-CN"/>
        </w:rPr>
        <w:t>(</w:t>
      </w:r>
      <w:r>
        <w:rPr>
          <w:lang w:eastAsia="zh-CN"/>
        </w:rPr>
        <w:t>见旧录或自爱不自爱经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阿难念弥勒经一卷</w:t>
      </w:r>
      <w:r>
        <w:rPr>
          <w:lang w:eastAsia="zh-CN"/>
        </w:rPr>
        <w:t>(</w:t>
      </w:r>
      <w:r>
        <w:rPr>
          <w:lang w:eastAsia="zh-CN"/>
        </w:rPr>
        <w:t>或作离字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国王不梨先泥十梦经一卷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摩天国王经一卷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弥莲经一卷</w:t>
      </w:r>
      <w:r>
        <w:rPr>
          <w:lang w:eastAsia="zh-CN"/>
        </w:rPr>
        <w:t>(</w:t>
      </w:r>
      <w:r>
        <w:rPr>
          <w:lang w:eastAsia="zh-CN"/>
        </w:rPr>
        <w:t>见旧录。或弥兰或弥连出六度集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梵志頞波罗延问种尊经一卷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罗婆鸟为鹰所捉经一卷</w:t>
      </w:r>
      <w:r>
        <w:rPr>
          <w:lang w:eastAsia="zh-CN"/>
        </w:rPr>
        <w:t>(</w:t>
      </w:r>
      <w:r>
        <w:rPr>
          <w:lang w:eastAsia="zh-CN"/>
        </w:rPr>
        <w:t>罗婆晋云半雉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寂志果经一卷　</w:t>
      </w:r>
    </w:p>
    <w:p w:rsidR="00E864D9" w:rsidRDefault="00912F72">
      <w:pPr>
        <w:rPr>
          <w:lang w:eastAsia="zh-CN"/>
        </w:rPr>
      </w:pPr>
      <w:r>
        <w:rPr>
          <w:lang w:eastAsia="zh-CN"/>
        </w:rPr>
        <w:t xml:space="preserve">　　</w:t>
      </w:r>
      <w:r>
        <w:rPr>
          <w:lang w:eastAsia="zh-CN"/>
        </w:rPr>
        <w:t>·</w:t>
      </w:r>
      <w:r>
        <w:rPr>
          <w:lang w:eastAsia="zh-CN"/>
        </w:rPr>
        <w:t>大鱼事经一卷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见水世界经一卷</w:t>
      </w:r>
      <w:r>
        <w:rPr>
          <w:lang w:eastAsia="zh-CN"/>
        </w:rPr>
        <w:t>(</w:t>
      </w:r>
      <w:r>
        <w:rPr>
          <w:lang w:eastAsia="zh-CN"/>
        </w:rPr>
        <w:t>出大集</w:t>
      </w:r>
      <w:r>
        <w:rPr>
          <w:lang w:eastAsia="zh-CN"/>
        </w:rPr>
        <w:t>)</w:t>
      </w: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新岁经一卷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佛见梵天顶经一卷　</w:t>
      </w:r>
    </w:p>
    <w:p w:rsidR="00E864D9" w:rsidRDefault="00912F72">
      <w:pPr>
        <w:rPr>
          <w:lang w:eastAsia="zh-CN"/>
        </w:rPr>
      </w:pPr>
      <w:r>
        <w:rPr>
          <w:lang w:eastAsia="zh-CN"/>
        </w:rPr>
        <w:t xml:space="preserve">　　</w:t>
      </w:r>
      <w:r>
        <w:rPr>
          <w:lang w:eastAsia="zh-CN"/>
        </w:rPr>
        <w:t>·</w:t>
      </w:r>
      <w:r>
        <w:rPr>
          <w:lang w:eastAsia="zh-CN"/>
        </w:rPr>
        <w:t>鳖猕猴经一卷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赤嘴乌喻经一卷　</w:t>
      </w:r>
    </w:p>
    <w:p w:rsidR="00E864D9" w:rsidRDefault="00912F72">
      <w:pPr>
        <w:rPr>
          <w:lang w:eastAsia="zh-CN"/>
        </w:rPr>
      </w:pPr>
      <w:r>
        <w:rPr>
          <w:lang w:eastAsia="zh-CN"/>
        </w:rPr>
        <w:t xml:space="preserve">　　</w:t>
      </w:r>
      <w:r>
        <w:rPr>
          <w:lang w:eastAsia="zh-CN"/>
        </w:rPr>
        <w:t>·</w:t>
      </w:r>
      <w:r>
        <w:rPr>
          <w:lang w:eastAsia="zh-CN"/>
        </w:rPr>
        <w:t>无吾我经一卷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戒相应经一卷　</w:t>
      </w:r>
    </w:p>
    <w:p w:rsidR="00E864D9" w:rsidRDefault="00912F72">
      <w:pPr>
        <w:rPr>
          <w:lang w:eastAsia="zh-CN"/>
        </w:rPr>
      </w:pPr>
      <w:r>
        <w:rPr>
          <w:lang w:eastAsia="zh-CN"/>
        </w:rPr>
        <w:t xml:space="preserve">　　</w:t>
      </w:r>
      <w:r>
        <w:rPr>
          <w:lang w:eastAsia="zh-CN"/>
        </w:rPr>
        <w:t>·</w:t>
      </w:r>
      <w:r>
        <w:rPr>
          <w:lang w:eastAsia="zh-CN"/>
        </w:rPr>
        <w:t>阿耨风经一卷</w:t>
      </w:r>
      <w:r>
        <w:rPr>
          <w:lang w:eastAsia="zh-CN"/>
        </w:rPr>
        <w:t>(</w:t>
      </w:r>
      <w:r>
        <w:rPr>
          <w:lang w:eastAsia="zh-CN"/>
        </w:rPr>
        <w:t>阿耨风晋言依次</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阿难多洹罗云母经一卷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阿育王供养道场树经一卷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采莲华王经一卷</w:t>
      </w:r>
      <w:r>
        <w:rPr>
          <w:lang w:eastAsia="zh-CN"/>
        </w:rPr>
        <w:t>(</w:t>
      </w:r>
      <w:r>
        <w:rPr>
          <w:lang w:eastAsia="zh-CN"/>
        </w:rPr>
        <w:t>或云采莲华王上佛授决号妙华经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四天王案行世间经一卷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帝释慈心战胜经一卷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三十三天园观经一卷</w:t>
      </w:r>
      <w:r>
        <w:rPr>
          <w:lang w:eastAsia="zh-CN"/>
        </w:rPr>
        <w:t>(</w:t>
      </w:r>
      <w:r>
        <w:rPr>
          <w:lang w:eastAsia="zh-CN"/>
        </w:rPr>
        <w:t>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比丘问佛释提桓因因缘经一卷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天于修罗欲斗战经一卷</w:t>
      </w:r>
      <w:r>
        <w:rPr>
          <w:lang w:eastAsia="zh-CN"/>
        </w:rPr>
        <w:t>(</w:t>
      </w:r>
      <w:r>
        <w:rPr>
          <w:lang w:eastAsia="zh-CN"/>
        </w:rPr>
        <w:t>出长阿含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天帝受戒经一卷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释提桓因诣目连放光经一卷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梵天策数经一卷</w:t>
      </w:r>
      <w:r>
        <w:rPr>
          <w:lang w:eastAsia="zh-CN"/>
        </w:rPr>
        <w:t>(</w:t>
      </w:r>
      <w:r>
        <w:rPr>
          <w:lang w:eastAsia="zh-CN"/>
        </w:rPr>
        <w:t>旧录云诸天事经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诸天地经一卷</w:t>
      </w:r>
      <w:r>
        <w:rPr>
          <w:lang w:eastAsia="zh-CN"/>
        </w:rPr>
        <w:t>(</w:t>
      </w:r>
      <w:r>
        <w:rPr>
          <w:lang w:eastAsia="zh-CN"/>
        </w:rPr>
        <w:t>异出本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比丘浴遇天子放光经一卷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天神禁宝经一卷</w:t>
      </w:r>
      <w:r>
        <w:rPr>
          <w:lang w:eastAsia="zh-CN"/>
        </w:rPr>
        <w:t>(</w:t>
      </w:r>
      <w:r>
        <w:rPr>
          <w:lang w:eastAsia="zh-CN"/>
        </w:rPr>
        <w:t>出义足经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诸天问如来警戒不可思议经一卷</w:t>
      </w:r>
      <w:r>
        <w:rPr>
          <w:lang w:eastAsia="zh-CN"/>
        </w:rPr>
        <w:t>(</w:t>
      </w:r>
      <w:r>
        <w:rPr>
          <w:lang w:eastAsia="zh-CN"/>
        </w:rPr>
        <w:t>出大集经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罪业报应经一卷　</w:t>
      </w:r>
    </w:p>
    <w:p w:rsidR="00E864D9" w:rsidRDefault="00912F72">
      <w:pPr>
        <w:rPr>
          <w:lang w:eastAsia="zh-CN"/>
        </w:rPr>
      </w:pPr>
      <w:r>
        <w:rPr>
          <w:lang w:eastAsia="zh-CN"/>
        </w:rPr>
        <w:t xml:space="preserve">　　</w:t>
      </w:r>
      <w:r>
        <w:rPr>
          <w:lang w:eastAsia="zh-CN"/>
        </w:rPr>
        <w:t>·</w:t>
      </w:r>
      <w:r>
        <w:rPr>
          <w:lang w:eastAsia="zh-CN"/>
        </w:rPr>
        <w:t>救护身命经一卷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集修士行经一卷　</w:t>
      </w:r>
    </w:p>
    <w:p w:rsidR="00E864D9" w:rsidRDefault="00912F72">
      <w:pPr>
        <w:rPr>
          <w:lang w:eastAsia="zh-CN"/>
        </w:rPr>
      </w:pPr>
      <w:r>
        <w:rPr>
          <w:lang w:eastAsia="zh-CN"/>
        </w:rPr>
        <w:t xml:space="preserve">　　</w:t>
      </w:r>
      <w:r>
        <w:rPr>
          <w:lang w:eastAsia="zh-CN"/>
        </w:rPr>
        <w:t>·</w:t>
      </w:r>
      <w:r>
        <w:rPr>
          <w:lang w:eastAsia="zh-CN"/>
        </w:rPr>
        <w:t>劝行有证经一卷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禅思满足经一卷</w:t>
      </w:r>
      <w:r>
        <w:rPr>
          <w:lang w:eastAsia="zh-CN"/>
        </w:rPr>
        <w:t>(</w:t>
      </w:r>
      <w:r>
        <w:rPr>
          <w:lang w:eastAsia="zh-CN"/>
        </w:rPr>
        <w:t>出阿含第二译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忠心正行经一卷</w:t>
      </w:r>
      <w:r>
        <w:rPr>
          <w:lang w:eastAsia="zh-CN"/>
        </w:rPr>
        <w:t>(</w:t>
      </w:r>
      <w:r>
        <w:rPr>
          <w:lang w:eastAsia="zh-CN"/>
        </w:rPr>
        <w:t>出六度集或云忠心经旧录云大忠心经小忠心经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见正经一卷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四大泥梨经一卷</w:t>
      </w:r>
      <w:r>
        <w:rPr>
          <w:lang w:eastAsia="zh-CN"/>
        </w:rPr>
        <w:t>(</w:t>
      </w:r>
      <w:r>
        <w:rPr>
          <w:lang w:eastAsia="zh-CN"/>
        </w:rPr>
        <w:t>别录载僧祐三藏记云失译无大字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佛为比丘说大热地狱经一卷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地狱众生相害经一卷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十法成就恶业入地狱经一卷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众生顶有铁磨盛火炽然经一卷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见一众生举体粪秽涂身经一卷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铁城泥梨经一卷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泥梨经一卷</w:t>
      </w:r>
      <w:r>
        <w:rPr>
          <w:lang w:eastAsia="zh-CN"/>
        </w:rPr>
        <w:t>(</w:t>
      </w:r>
      <w:r>
        <w:rPr>
          <w:lang w:eastAsia="zh-CN"/>
        </w:rPr>
        <w:t>或云中阿含泥梨经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目连见大身众生然铁缠身经一卷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比丘成就五法入地狱经一卷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学人意乱经一卷　</w:t>
      </w:r>
    </w:p>
    <w:p w:rsidR="00E864D9" w:rsidRDefault="00912F72">
      <w:pPr>
        <w:rPr>
          <w:lang w:eastAsia="zh-CN"/>
        </w:rPr>
      </w:pPr>
      <w:r>
        <w:rPr>
          <w:lang w:eastAsia="zh-CN"/>
        </w:rPr>
        <w:t xml:space="preserve">　　</w:t>
      </w:r>
      <w:r>
        <w:rPr>
          <w:lang w:eastAsia="zh-CN"/>
        </w:rPr>
        <w:t>·</w:t>
      </w:r>
      <w:r>
        <w:rPr>
          <w:lang w:eastAsia="zh-CN"/>
        </w:rPr>
        <w:t>蓱沙王五愿经一卷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般泥洹时大迦叶赴佛经一卷</w:t>
      </w:r>
      <w:r>
        <w:rPr>
          <w:lang w:eastAsia="zh-CN"/>
        </w:rPr>
        <w:t>(</w:t>
      </w:r>
      <w:r>
        <w:rPr>
          <w:lang w:eastAsia="zh-CN"/>
        </w:rPr>
        <w:t>或云摩诃迦叶</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五眼文经一卷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弟子命过经一卷</w:t>
      </w:r>
      <w:r>
        <w:rPr>
          <w:lang w:eastAsia="zh-CN"/>
        </w:rPr>
        <w:t>(</w:t>
      </w:r>
      <w:r>
        <w:rPr>
          <w:lang w:eastAsia="zh-CN"/>
        </w:rPr>
        <w:t>异前吉友所出者</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孔雀王咒经一卷</w:t>
      </w:r>
      <w:r>
        <w:rPr>
          <w:lang w:eastAsia="zh-CN"/>
        </w:rPr>
        <w:t>(</w:t>
      </w:r>
      <w:r>
        <w:rPr>
          <w:lang w:eastAsia="zh-CN"/>
        </w:rPr>
        <w:t>异前吉友译者</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龙王结愿五龙神咒经一卷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摩尼罗亶神咒经一卷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龙王咒水浴经一卷　</w:t>
      </w:r>
    </w:p>
    <w:p w:rsidR="00E864D9" w:rsidRDefault="00912F72">
      <w:pPr>
        <w:rPr>
          <w:lang w:eastAsia="zh-CN"/>
        </w:rPr>
      </w:pPr>
      <w:r>
        <w:rPr>
          <w:lang w:eastAsia="zh-CN"/>
        </w:rPr>
        <w:t xml:space="preserve">　　</w:t>
      </w:r>
      <w:r>
        <w:rPr>
          <w:lang w:eastAsia="zh-CN"/>
        </w:rPr>
        <w:t>·</w:t>
      </w:r>
      <w:r>
        <w:rPr>
          <w:lang w:eastAsia="zh-CN"/>
        </w:rPr>
        <w:t>大神将军咒经一卷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伊洹法愿神咒经一卷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十八龙王神咒经一卷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摩尼罗亶神咒安摩经一卷　</w:t>
      </w:r>
    </w:p>
    <w:p w:rsidR="00E864D9" w:rsidRDefault="00912F72">
      <w:pPr>
        <w:rPr>
          <w:lang w:eastAsia="zh-CN"/>
        </w:rPr>
      </w:pPr>
      <w:r>
        <w:rPr>
          <w:lang w:eastAsia="zh-CN"/>
        </w:rPr>
        <w:t xml:space="preserve">　　</w:t>
      </w:r>
      <w:r>
        <w:rPr>
          <w:lang w:eastAsia="zh-CN"/>
        </w:rPr>
        <w:t>·</w:t>
      </w:r>
      <w:r>
        <w:rPr>
          <w:lang w:eastAsia="zh-CN"/>
        </w:rPr>
        <w:t>药咒经一卷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大神母结誓咒经一卷　</w:t>
      </w:r>
    </w:p>
    <w:p w:rsidR="00E864D9" w:rsidRDefault="00912F72">
      <w:pPr>
        <w:rPr>
          <w:lang w:eastAsia="zh-CN"/>
        </w:rPr>
      </w:pPr>
      <w:r>
        <w:rPr>
          <w:lang w:eastAsia="zh-CN"/>
        </w:rPr>
        <w:t xml:space="preserve">　　</w:t>
      </w:r>
      <w:r>
        <w:rPr>
          <w:lang w:eastAsia="zh-CN"/>
        </w:rPr>
        <w:t>·</w:t>
      </w:r>
      <w:r>
        <w:rPr>
          <w:lang w:eastAsia="zh-CN"/>
        </w:rPr>
        <w:t>咒毒经一卷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持句神咒经一卷　</w:t>
      </w:r>
    </w:p>
    <w:p w:rsidR="00E864D9" w:rsidRDefault="00912F72">
      <w:pPr>
        <w:rPr>
          <w:lang w:eastAsia="zh-CN"/>
        </w:rPr>
      </w:pPr>
      <w:r>
        <w:rPr>
          <w:lang w:eastAsia="zh-CN"/>
        </w:rPr>
        <w:t xml:space="preserve">　　</w:t>
      </w:r>
      <w:r>
        <w:rPr>
          <w:lang w:eastAsia="zh-CN"/>
        </w:rPr>
        <w:t>·</w:t>
      </w:r>
      <w:r>
        <w:rPr>
          <w:lang w:eastAsia="zh-CN"/>
        </w:rPr>
        <w:t>麻油述咒经一卷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檀持罗麻油述神咒经一卷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七佛所结麻油述咒经一卷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解日厄神咒经一卷　</w:t>
      </w:r>
    </w:p>
    <w:p w:rsidR="00E864D9" w:rsidRDefault="00912F72">
      <w:pPr>
        <w:rPr>
          <w:lang w:eastAsia="zh-CN"/>
        </w:rPr>
      </w:pPr>
      <w:r>
        <w:rPr>
          <w:lang w:eastAsia="zh-CN"/>
        </w:rPr>
        <w:t xml:space="preserve">　　</w:t>
      </w:r>
      <w:r>
        <w:rPr>
          <w:lang w:eastAsia="zh-CN"/>
        </w:rPr>
        <w:t>·</w:t>
      </w:r>
      <w:r>
        <w:rPr>
          <w:lang w:eastAsia="zh-CN"/>
        </w:rPr>
        <w:t>咒水经一卷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嚫水经一卷　</w:t>
      </w:r>
    </w:p>
    <w:p w:rsidR="00E864D9" w:rsidRDefault="00912F72">
      <w:pPr>
        <w:rPr>
          <w:lang w:eastAsia="zh-CN"/>
        </w:rPr>
      </w:pPr>
      <w:r>
        <w:rPr>
          <w:lang w:eastAsia="zh-CN"/>
        </w:rPr>
        <w:t xml:space="preserve">　　</w:t>
      </w:r>
      <w:r>
        <w:rPr>
          <w:lang w:eastAsia="zh-CN"/>
        </w:rPr>
        <w:t>·</w:t>
      </w:r>
      <w:r>
        <w:rPr>
          <w:lang w:eastAsia="zh-CN"/>
        </w:rPr>
        <w:t>请雨咒经一卷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止雨咒经一卷　</w:t>
      </w:r>
    </w:p>
    <w:p w:rsidR="00E864D9" w:rsidRDefault="00912F72">
      <w:pPr>
        <w:rPr>
          <w:lang w:eastAsia="zh-CN"/>
        </w:rPr>
      </w:pPr>
      <w:r>
        <w:rPr>
          <w:lang w:eastAsia="zh-CN"/>
        </w:rPr>
        <w:t xml:space="preserve">　　</w:t>
      </w:r>
      <w:r>
        <w:rPr>
          <w:lang w:eastAsia="zh-CN"/>
        </w:rPr>
        <w:t>·</w:t>
      </w:r>
      <w:r>
        <w:rPr>
          <w:lang w:eastAsia="zh-CN"/>
        </w:rPr>
        <w:t>陀邻钵咒经一卷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幻师跋陀神咒经一卷</w:t>
      </w:r>
      <w:r>
        <w:rPr>
          <w:lang w:eastAsia="zh-CN"/>
        </w:rPr>
        <w:t>(</w:t>
      </w:r>
      <w:r>
        <w:rPr>
          <w:lang w:eastAsia="zh-CN"/>
        </w:rPr>
        <w:t>亦云波陀</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咒时气病经一卷　</w:t>
      </w:r>
    </w:p>
    <w:p w:rsidR="00E864D9" w:rsidRDefault="00912F72">
      <w:pPr>
        <w:rPr>
          <w:lang w:eastAsia="zh-CN"/>
        </w:rPr>
      </w:pPr>
      <w:r>
        <w:rPr>
          <w:lang w:eastAsia="zh-CN"/>
        </w:rPr>
        <w:t xml:space="preserve">　　</w:t>
      </w:r>
      <w:r>
        <w:rPr>
          <w:lang w:eastAsia="zh-CN"/>
        </w:rPr>
        <w:t>·</w:t>
      </w:r>
      <w:r>
        <w:rPr>
          <w:lang w:eastAsia="zh-CN"/>
        </w:rPr>
        <w:t>咒小儿病经一卷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咒齿痛经一卷　</w:t>
      </w:r>
    </w:p>
    <w:p w:rsidR="00E864D9" w:rsidRDefault="00912F72">
      <w:pPr>
        <w:rPr>
          <w:lang w:eastAsia="zh-CN"/>
        </w:rPr>
      </w:pPr>
      <w:r>
        <w:rPr>
          <w:lang w:eastAsia="zh-CN"/>
        </w:rPr>
        <w:t xml:space="preserve">　　</w:t>
      </w:r>
      <w:r>
        <w:rPr>
          <w:lang w:eastAsia="zh-CN"/>
        </w:rPr>
        <w:t>·</w:t>
      </w:r>
      <w:r>
        <w:rPr>
          <w:lang w:eastAsia="zh-CN"/>
        </w:rPr>
        <w:t>咒眼痛经一卷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咒牙痛经一卷　</w:t>
      </w:r>
    </w:p>
    <w:p w:rsidR="00E864D9" w:rsidRDefault="00912F72">
      <w:pPr>
        <w:rPr>
          <w:lang w:eastAsia="zh-CN"/>
        </w:rPr>
      </w:pPr>
      <w:r>
        <w:rPr>
          <w:lang w:eastAsia="zh-CN"/>
        </w:rPr>
        <w:t xml:space="preserve">　　</w:t>
      </w:r>
      <w:r>
        <w:rPr>
          <w:lang w:eastAsia="zh-CN"/>
        </w:rPr>
        <w:t>·</w:t>
      </w:r>
      <w:r>
        <w:rPr>
          <w:lang w:eastAsia="zh-CN"/>
        </w:rPr>
        <w:t>六神名神咒经一卷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幻师阿邹夷神咒经一卷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医王惟娄延神咒经一卷</w:t>
      </w:r>
      <w:r>
        <w:rPr>
          <w:lang w:eastAsia="zh-CN"/>
        </w:rPr>
        <w:t>(</w:t>
      </w:r>
      <w:r>
        <w:rPr>
          <w:lang w:eastAsia="zh-CN"/>
        </w:rPr>
        <w:t>或云阿难所问医王惟娄延神咒经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太元六年合僧纯昙摩持竺僧舒三家本以为一卷见宝唱录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离欲优婆塞优婆夷具行二十二戒文一卷</w:t>
      </w:r>
    </w:p>
    <w:p w:rsidR="00E864D9" w:rsidRDefault="00912F72">
      <w:pPr>
        <w:rPr>
          <w:lang w:eastAsia="zh-CN"/>
        </w:rPr>
      </w:pPr>
      <w:r>
        <w:rPr>
          <w:lang w:eastAsia="zh-CN"/>
        </w:rPr>
        <w:t xml:space="preserve">　　右一百一十部合一百一十二卷。孝武帝世。西域沙门竺昙无兰。晋言法正。于杨都谢镇西寺兰取世要略大部出。唯二经是僧祐录载。自余杂见别录。虽并有正本既复别行。故悉列之示有所据。</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益意经三卷</w:t>
      </w:r>
      <w:r>
        <w:rPr>
          <w:lang w:eastAsia="zh-CN"/>
        </w:rPr>
        <w:t>(</w:t>
      </w:r>
      <w:r>
        <w:rPr>
          <w:lang w:eastAsia="zh-CN"/>
        </w:rPr>
        <w:t>第二出</w:t>
      </w:r>
      <w:r>
        <w:rPr>
          <w:lang w:eastAsia="zh-CN"/>
        </w:rPr>
        <w:t>)</w:t>
      </w:r>
    </w:p>
    <w:p w:rsidR="00E864D9" w:rsidRDefault="00912F72">
      <w:pPr>
        <w:rPr>
          <w:lang w:eastAsia="zh-CN"/>
        </w:rPr>
      </w:pPr>
      <w:r>
        <w:rPr>
          <w:lang w:eastAsia="zh-CN"/>
        </w:rPr>
        <w:t xml:space="preserve">　　右一部合三卷。孝武帝世。沙门康道和太元末译。见竺道祖晋世杂录。朱士行汉录云二卷。不显译人。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十二游经一卷</w:t>
      </w:r>
      <w:r>
        <w:rPr>
          <w:lang w:eastAsia="zh-CN"/>
        </w:rPr>
        <w:t>(</w:t>
      </w:r>
      <w:r>
        <w:rPr>
          <w:lang w:eastAsia="zh-CN"/>
        </w:rPr>
        <w:t>第二出与强梁译者小异</w:t>
      </w:r>
      <w:r>
        <w:rPr>
          <w:lang w:eastAsia="zh-CN"/>
        </w:rPr>
        <w:t>)</w:t>
      </w:r>
    </w:p>
    <w:p w:rsidR="00E864D9" w:rsidRDefault="00912F72">
      <w:pPr>
        <w:rPr>
          <w:lang w:eastAsia="zh-CN"/>
        </w:rPr>
      </w:pPr>
      <w:r>
        <w:rPr>
          <w:lang w:eastAsia="zh-CN"/>
        </w:rPr>
        <w:t xml:space="preserve">　　右一卷。孝武帝世。外国沙门迦留陀伽。晋言时永。太元十七年译。见竺道祖晋世杂录及宝唱录。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中阿含经六十卷</w:t>
      </w:r>
      <w:r>
        <w:rPr>
          <w:lang w:eastAsia="zh-CN"/>
        </w:rPr>
        <w:t>(</w:t>
      </w:r>
      <w:r>
        <w:rPr>
          <w:lang w:eastAsia="zh-CN"/>
        </w:rPr>
        <w:t>隆安元年十一月于东亭寺出。至二年六月讫道祖笔受第二译。与昙摩难提译者大不同见道祖录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增一阿含经五十卷</w:t>
      </w:r>
      <w:r>
        <w:rPr>
          <w:lang w:eastAsia="zh-CN"/>
        </w:rPr>
        <w:t>(</w:t>
      </w:r>
      <w:r>
        <w:rPr>
          <w:lang w:eastAsia="zh-CN"/>
        </w:rPr>
        <w:t>隆安元年正月出是第二译。与难提本小异。竺道祖笔受。或四十二。或三十三。无定。见道祖及宝唱录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阿毗昙心论四卷</w:t>
      </w:r>
      <w:r>
        <w:rPr>
          <w:lang w:eastAsia="zh-CN"/>
        </w:rPr>
        <w:t>(</w:t>
      </w:r>
      <w:r>
        <w:rPr>
          <w:lang w:eastAsia="zh-CN"/>
        </w:rPr>
        <w:t>太元十六</w:t>
      </w:r>
      <w:r>
        <w:rPr>
          <w:lang w:eastAsia="zh-CN"/>
        </w:rPr>
        <w:t>年。在卢山为慧远出道慈笔受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三法度论二卷</w:t>
      </w:r>
      <w:r>
        <w:rPr>
          <w:lang w:eastAsia="zh-CN"/>
        </w:rPr>
        <w:t>(</w:t>
      </w:r>
      <w:r>
        <w:rPr>
          <w:lang w:eastAsia="zh-CN"/>
        </w:rPr>
        <w:t>太元十六年。于庐山出。别录云一卷。与秦昙摩难提出者大同小异。或直云三法度。或无论字。或作经字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教授比丘尼法一卷</w:t>
      </w:r>
      <w:r>
        <w:rPr>
          <w:lang w:eastAsia="zh-CN"/>
        </w:rPr>
        <w:t>(</w:t>
      </w:r>
      <w:r>
        <w:rPr>
          <w:lang w:eastAsia="zh-CN"/>
        </w:rPr>
        <w:t>见别录亦在庐山出</w:t>
      </w:r>
      <w:r>
        <w:rPr>
          <w:lang w:eastAsia="zh-CN"/>
        </w:rPr>
        <w:t>)</w:t>
      </w:r>
    </w:p>
    <w:p w:rsidR="00E864D9" w:rsidRDefault="00912F72">
      <w:pPr>
        <w:rPr>
          <w:lang w:eastAsia="zh-CN"/>
        </w:rPr>
      </w:pPr>
      <w:r>
        <w:rPr>
          <w:lang w:eastAsia="zh-CN"/>
        </w:rPr>
        <w:t xml:space="preserve">　　右五部合一百一十七卷。孝武及安帝世。罽宾国三藏法师瞿昙僧伽提婆。晋言众天。后秦姚世渡江。先是庐山慧远翘勤妙典。闻提婆至止。请入庐岳共出之。去华存实。今见所传盖其文也。隆安末年春游建康。晋朝王公风流名士莫不造席。至冬为卫军将军东亭侯王珣。重出中增阿含等。集京都名德释慧持等四十沙门详共翻译。来夏方讫。其在江洛</w:t>
      </w:r>
      <w:r>
        <w:rPr>
          <w:lang w:eastAsia="zh-CN"/>
        </w:rPr>
        <w:t>前后所出经论百余万言。皆妙得深旨。</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毗尼诵三卷</w:t>
      </w:r>
      <w:r>
        <w:rPr>
          <w:lang w:eastAsia="zh-CN"/>
        </w:rPr>
        <w:t>(</w:t>
      </w:r>
      <w:r>
        <w:rPr>
          <w:lang w:eastAsia="zh-CN"/>
        </w:rPr>
        <w:t>是十诵。后善诵</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杂问律事二卷</w:t>
      </w:r>
      <w:r>
        <w:rPr>
          <w:lang w:eastAsia="zh-CN"/>
        </w:rPr>
        <w:t>(</w:t>
      </w:r>
      <w:r>
        <w:rPr>
          <w:lang w:eastAsia="zh-CN"/>
        </w:rPr>
        <w:t>众律要用并见二秦录</w:t>
      </w:r>
      <w:r>
        <w:rPr>
          <w:lang w:eastAsia="zh-CN"/>
        </w:rPr>
        <w:t>)</w:t>
      </w:r>
    </w:p>
    <w:p w:rsidR="00E864D9" w:rsidRDefault="00912F72">
      <w:pPr>
        <w:rPr>
          <w:lang w:eastAsia="zh-CN"/>
        </w:rPr>
      </w:pPr>
      <w:r>
        <w:rPr>
          <w:lang w:eastAsia="zh-CN"/>
        </w:rPr>
        <w:t xml:space="preserve">　　右二部合五卷安帝世。罽宾国三藏律师卑摩罗叉。晋言无垢眼。姚秦弘始八年至长安。罗什去世。乃适寿春止石涧寺。律徒云聚盛阐毗尼。罗什所译十诵有五十八卷。罗叉后开为六十一卷。改善诵为毗尼诵。故今有两名。后之江陵出律杂事。道场慧观笔受。盛行于世。相传迄今。</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众律要用二卷</w:t>
      </w:r>
      <w:r>
        <w:rPr>
          <w:lang w:eastAsia="zh-CN"/>
        </w:rPr>
        <w:t>(</w:t>
      </w:r>
      <w:r>
        <w:rPr>
          <w:lang w:eastAsia="zh-CN"/>
        </w:rPr>
        <w:t>人处不同。文亦大异见别录</w:t>
      </w:r>
      <w:r>
        <w:rPr>
          <w:lang w:eastAsia="zh-CN"/>
        </w:rPr>
        <w:t>)</w:t>
      </w:r>
    </w:p>
    <w:p w:rsidR="00E864D9" w:rsidRDefault="00912F72">
      <w:pPr>
        <w:rPr>
          <w:lang w:eastAsia="zh-CN"/>
        </w:rPr>
      </w:pPr>
      <w:r>
        <w:rPr>
          <w:lang w:eastAsia="zh-CN"/>
        </w:rPr>
        <w:t xml:space="preserve">　　右一部二卷。安帝世隆安四年三月二日。沙门释僧遵等二十余德。于杨州尚书令王法度精舍。请三藏律师昙摩晋言法善。译出。律事序具。卷首明佛法僧物互相交涉分齐。差殊甚要。须善防护。</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华严经五十卷</w:t>
      </w:r>
      <w:r>
        <w:rPr>
          <w:lang w:eastAsia="zh-CN"/>
        </w:rPr>
        <w:t>(</w:t>
      </w:r>
      <w:r>
        <w:rPr>
          <w:lang w:eastAsia="zh-CN"/>
        </w:rPr>
        <w:t>义熙十四年于道场寺出。至宋永初二年方讫。或六十卷。见竺道祖晋世杂录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观佛三昧经八卷</w:t>
      </w:r>
      <w:r>
        <w:rPr>
          <w:lang w:eastAsia="zh-CN"/>
        </w:rPr>
        <w:t>(</w:t>
      </w:r>
      <w:r>
        <w:rPr>
          <w:lang w:eastAsia="zh-CN"/>
        </w:rPr>
        <w:t>一名观佛三昧海经。见竺道祖晋世杂录。或云宋世出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过去因果经四卷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新无量寿经二卷</w:t>
      </w:r>
      <w:r>
        <w:rPr>
          <w:lang w:eastAsia="zh-CN"/>
        </w:rPr>
        <w:t>(</w:t>
      </w:r>
      <w:r>
        <w:rPr>
          <w:lang w:eastAsia="zh-CN"/>
        </w:rPr>
        <w:t>永初二年于道场寺出。见宝唱录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达磨多罗禅经二卷</w:t>
      </w:r>
      <w:r>
        <w:rPr>
          <w:lang w:eastAsia="zh-CN"/>
        </w:rPr>
        <w:t>(</w:t>
      </w:r>
      <w:r>
        <w:rPr>
          <w:lang w:eastAsia="zh-CN"/>
        </w:rPr>
        <w:t>一名不净观经一名修行道地经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元熙二年于道场寺出。是第二译见道祖晋世杂录。与法立出者小异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文殊师利发愿偈经一卷</w:t>
      </w:r>
      <w:r>
        <w:rPr>
          <w:lang w:eastAsia="zh-CN"/>
        </w:rPr>
        <w:t>(</w:t>
      </w:r>
      <w:r>
        <w:rPr>
          <w:lang w:eastAsia="zh-CN"/>
        </w:rPr>
        <w:t>元熙二年于道场寺出经后记其岁庚申。一本无偈字见宝唱录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出生无量门持经一卷</w:t>
      </w:r>
      <w:r>
        <w:rPr>
          <w:lang w:eastAsia="zh-CN"/>
        </w:rPr>
        <w:t>(</w:t>
      </w:r>
      <w:r>
        <w:rPr>
          <w:lang w:eastAsia="zh-CN"/>
        </w:rPr>
        <w:t>一名成道降魔得一切智经于庐山译见竺道祖晋世杂录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本业经一卷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新微密持经一卷</w:t>
      </w:r>
      <w:r>
        <w:rPr>
          <w:lang w:eastAsia="zh-CN"/>
        </w:rPr>
        <w:t>(</w:t>
      </w:r>
      <w:r>
        <w:rPr>
          <w:lang w:eastAsia="zh-CN"/>
        </w:rPr>
        <w:t>隆安二年第二出。与吴世支谦所译大同小异。见竺道祖晋世杂录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净六波罗蜜经一卷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菩萨十住经一卷</w:t>
      </w:r>
      <w:r>
        <w:rPr>
          <w:lang w:eastAsia="zh-CN"/>
        </w:rPr>
        <w:t>(</w:t>
      </w:r>
      <w:r>
        <w:rPr>
          <w:lang w:eastAsia="zh-CN"/>
        </w:rPr>
        <w:t>第三出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僧祇律四十卷</w:t>
      </w:r>
      <w:r>
        <w:rPr>
          <w:lang w:eastAsia="zh-CN"/>
        </w:rPr>
        <w:t>(</w:t>
      </w:r>
      <w:r>
        <w:rPr>
          <w:lang w:eastAsia="zh-CN"/>
        </w:rPr>
        <w:t>义熙十二年十一月共法显译。见竺道祖晋世杂录别</w:t>
      </w:r>
      <w:r>
        <w:rPr>
          <w:lang w:eastAsia="zh-CN"/>
        </w:rPr>
        <w:t>录。或三十卷</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僧祇大比丘戒本一卷</w:t>
      </w:r>
      <w:r>
        <w:rPr>
          <w:lang w:eastAsia="zh-CN"/>
        </w:rPr>
        <w:t>(</w:t>
      </w:r>
      <w:r>
        <w:rPr>
          <w:lang w:eastAsia="zh-CN"/>
        </w:rPr>
        <w:t>于道场寺译。第二出。见宝唱录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方便心论一卷</w:t>
      </w:r>
      <w:r>
        <w:rPr>
          <w:lang w:eastAsia="zh-CN"/>
        </w:rPr>
        <w:t>(</w:t>
      </w:r>
      <w:r>
        <w:rPr>
          <w:lang w:eastAsia="zh-CN"/>
        </w:rPr>
        <w:t>共法业出见高僧传</w:t>
      </w:r>
      <w:r>
        <w:rPr>
          <w:lang w:eastAsia="zh-CN"/>
        </w:rPr>
        <w:t>)</w:t>
      </w:r>
    </w:p>
    <w:p w:rsidR="00E864D9" w:rsidRDefault="00912F72">
      <w:pPr>
        <w:rPr>
          <w:lang w:eastAsia="zh-CN"/>
        </w:rPr>
      </w:pPr>
      <w:r>
        <w:rPr>
          <w:lang w:eastAsia="zh-CN"/>
        </w:rPr>
        <w:t xml:space="preserve">　　右一十五部一百一十五卷。安帝世。北天竺国三藏禅师佛驮跋陀罗。晋言觉贤。于杨都及庐山二处译。沙门法业慧义慧严等详共笔受。高僧传云。贤出泥洹及修行等一十五部凡一百一十七卷。依宝唱录足无量寿及戒本。部数虽满尚少二卷未详何经。来哲博闻或希续继。冀补遗漏庶满法流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大般泥洹经六卷</w:t>
      </w:r>
      <w:r>
        <w:rPr>
          <w:lang w:eastAsia="zh-CN"/>
        </w:rPr>
        <w:t>(</w:t>
      </w:r>
      <w:r>
        <w:rPr>
          <w:lang w:eastAsia="zh-CN"/>
        </w:rPr>
        <w:t>义熙十三年于谢司空公谢石道场寺出。旧录云。觉贤出。宝云笔受。是大本前分十卷大众问品。见道祖录。或十卷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方等泥洹经二卷</w:t>
      </w:r>
      <w:r>
        <w:rPr>
          <w:lang w:eastAsia="zh-CN"/>
        </w:rPr>
        <w:t>(</w:t>
      </w:r>
      <w:r>
        <w:rPr>
          <w:lang w:eastAsia="zh-CN"/>
        </w:rPr>
        <w:t>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杂藏经一卷</w:t>
      </w:r>
      <w:r>
        <w:rPr>
          <w:lang w:eastAsia="zh-CN"/>
        </w:rPr>
        <w:t>(</w:t>
      </w:r>
      <w:r>
        <w:rPr>
          <w:lang w:eastAsia="zh-CN"/>
        </w:rPr>
        <w:t>与鬼问目连饿鬼报应目连说地狱饿鬼因缘四本同是一经异出。见宝唱录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僧祇尼戒本一卷</w:t>
      </w:r>
      <w:r>
        <w:rPr>
          <w:lang w:eastAsia="zh-CN"/>
        </w:rPr>
        <w:t>(</w:t>
      </w:r>
      <w:r>
        <w:rPr>
          <w:lang w:eastAsia="zh-CN"/>
        </w:rPr>
        <w:t>共觉贤译。是第二出。与魏世柯迦罗出者小异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杂阿毗昙心论十三卷</w:t>
      </w:r>
      <w:r>
        <w:rPr>
          <w:lang w:eastAsia="zh-CN"/>
        </w:rPr>
        <w:t>(</w:t>
      </w:r>
      <w:r>
        <w:rPr>
          <w:lang w:eastAsia="zh-CN"/>
        </w:rPr>
        <w:t>共觉贤译。是第二译。与前秦僧伽跋澄出者大同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历游天竺记传一卷</w:t>
      </w:r>
    </w:p>
    <w:p w:rsidR="00E864D9" w:rsidRDefault="00912F72">
      <w:pPr>
        <w:rPr>
          <w:lang w:eastAsia="zh-CN"/>
        </w:rPr>
      </w:pPr>
      <w:r>
        <w:rPr>
          <w:lang w:eastAsia="zh-CN"/>
        </w:rPr>
        <w:t xml:space="preserve">　　右六部合二十四卷。平阳沙门释法显。以安帝隆安三年发趾长安。游历天</w:t>
      </w:r>
      <w:r>
        <w:rPr>
          <w:lang w:eastAsia="zh-CN"/>
        </w:rPr>
        <w:t>竺远寻灵迹。求晋所无众经律论。经涉诸国学梵书语。自手抄写前件梵本。从北之南。次师子国中有佛齿。每年三月。彼之国王预前十日。庄严白象遣一贵重辩说智臣著王衣裳。象上击鼓大声唱言。如来在世四十九年。说法度人无量亿数。众生缘尽乃般泥洹。自尔已来一千四百九十七载。世间长昏众生可愍。却后十日佛齿当出无畏精舍。可办香华各来供养。时正当晋义熙元年。显还泛海达到杨都。于道场寺译经戒论。别传备委所履历云。计从义熙元年太岁乙巳至今开皇十七年岁次丁巳。便成一千六百八十一载矣。</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璎珞经十二卷</w:t>
      </w:r>
      <w:r>
        <w:rPr>
          <w:lang w:eastAsia="zh-CN"/>
        </w:rPr>
        <w:t>(</w:t>
      </w:r>
      <w:r>
        <w:rPr>
          <w:lang w:eastAsia="zh-CN"/>
        </w:rPr>
        <w:t>或十四卷</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维摩诘经</w:t>
      </w:r>
      <w:r>
        <w:rPr>
          <w:lang w:eastAsia="zh-CN"/>
        </w:rPr>
        <w:t>四卷</w:t>
      </w:r>
      <w:r>
        <w:rPr>
          <w:lang w:eastAsia="zh-CN"/>
        </w:rPr>
        <w:t>(</w:t>
      </w:r>
      <w:r>
        <w:rPr>
          <w:lang w:eastAsia="zh-CN"/>
        </w:rPr>
        <w:t>第三出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禅经四卷　</w:t>
      </w:r>
    </w:p>
    <w:p w:rsidR="00E864D9" w:rsidRDefault="00912F72">
      <w:pPr>
        <w:rPr>
          <w:lang w:eastAsia="zh-CN"/>
        </w:rPr>
      </w:pPr>
      <w:r>
        <w:rPr>
          <w:lang w:eastAsia="zh-CN"/>
        </w:rPr>
        <w:t xml:space="preserve">　　</w:t>
      </w:r>
      <w:r>
        <w:rPr>
          <w:lang w:eastAsia="zh-CN"/>
        </w:rPr>
        <w:t>·</w:t>
      </w:r>
      <w:r>
        <w:rPr>
          <w:lang w:eastAsia="zh-CN"/>
        </w:rPr>
        <w:t>大智度经四卷</w:t>
      </w:r>
    </w:p>
    <w:p w:rsidR="00E864D9" w:rsidRDefault="00912F72">
      <w:pPr>
        <w:rPr>
          <w:lang w:eastAsia="zh-CN"/>
        </w:rPr>
      </w:pPr>
      <w:r>
        <w:rPr>
          <w:lang w:eastAsia="zh-CN"/>
        </w:rPr>
        <w:t xml:space="preserve">　　已上四部二十四卷</w:t>
      </w:r>
      <w:r>
        <w:rPr>
          <w:lang w:eastAsia="zh-CN"/>
        </w:rPr>
        <w:t>(</w:t>
      </w:r>
      <w:r>
        <w:rPr>
          <w:lang w:eastAsia="zh-CN"/>
        </w:rPr>
        <w:t>见南来新录</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如幻三昧经二卷</w:t>
      </w:r>
      <w:r>
        <w:rPr>
          <w:lang w:eastAsia="zh-CN"/>
        </w:rPr>
        <w:t>(</w:t>
      </w:r>
      <w:r>
        <w:rPr>
          <w:lang w:eastAsia="zh-CN"/>
        </w:rPr>
        <w:t>第二出。与汉世支谶译般若三昧二卷本同名。及文句小异。见竺道祖晋世杂录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阿述达经一卷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无所悕望经一卷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普贤观经一卷</w:t>
      </w:r>
      <w:r>
        <w:rPr>
          <w:lang w:eastAsia="zh-CN"/>
        </w:rPr>
        <w:t>(</w:t>
      </w:r>
      <w:r>
        <w:rPr>
          <w:lang w:eastAsia="zh-CN"/>
        </w:rPr>
        <w:t>一名观普贤菩萨经。见道慧录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五盖疑结失行经一卷</w:t>
      </w:r>
      <w:r>
        <w:rPr>
          <w:lang w:eastAsia="zh-CN"/>
        </w:rPr>
        <w:t>(</w:t>
      </w:r>
      <w:r>
        <w:rPr>
          <w:lang w:eastAsia="zh-CN"/>
        </w:rPr>
        <w:t>第二出。与竺法护出者大同小异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所欲致患经一卷</w:t>
      </w:r>
      <w:r>
        <w:rPr>
          <w:lang w:eastAsia="zh-CN"/>
        </w:rPr>
        <w:t>(</w:t>
      </w:r>
      <w:r>
        <w:rPr>
          <w:lang w:eastAsia="zh-CN"/>
        </w:rPr>
        <w:t>第二出。与护公出小异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如来独证自誓三昧经一卷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法没尽经一卷</w:t>
      </w:r>
      <w:r>
        <w:rPr>
          <w:lang w:eastAsia="zh-CN"/>
        </w:rPr>
        <w:t>(</w:t>
      </w:r>
      <w:r>
        <w:rPr>
          <w:lang w:eastAsia="zh-CN"/>
        </w:rPr>
        <w:t>第二出</w:t>
      </w:r>
      <w:r>
        <w:rPr>
          <w:lang w:eastAsia="zh-CN"/>
        </w:rPr>
        <w:t>)</w:t>
      </w: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菩萨正斋经一卷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照明三昧经一卷</w:t>
      </w:r>
      <w:r>
        <w:rPr>
          <w:lang w:eastAsia="zh-CN"/>
        </w:rPr>
        <w:t>(</w:t>
      </w:r>
      <w:r>
        <w:rPr>
          <w:lang w:eastAsia="zh-CN"/>
        </w:rPr>
        <w:t>第二出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分卫经一卷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威革长者六向拜经一卷</w:t>
      </w:r>
      <w:r>
        <w:rPr>
          <w:lang w:eastAsia="zh-CN"/>
        </w:rPr>
        <w:t>(</w:t>
      </w:r>
      <w:r>
        <w:rPr>
          <w:lang w:eastAsia="zh-CN"/>
        </w:rPr>
        <w:t>一作威华字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菩萨十住经一卷</w:t>
      </w:r>
      <w:r>
        <w:rPr>
          <w:lang w:eastAsia="zh-CN"/>
        </w:rPr>
        <w:t>(</w:t>
      </w:r>
      <w:r>
        <w:rPr>
          <w:lang w:eastAsia="zh-CN"/>
        </w:rPr>
        <w:t>第二出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摩调王经一卷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指鬘经一卷</w:t>
      </w:r>
      <w:r>
        <w:rPr>
          <w:lang w:eastAsia="zh-CN"/>
        </w:rPr>
        <w:t>(</w:t>
      </w:r>
      <w:r>
        <w:rPr>
          <w:lang w:eastAsia="zh-CN"/>
        </w:rPr>
        <w:t>或作指髻经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浮光经一卷</w:t>
      </w:r>
      <w:r>
        <w:rPr>
          <w:lang w:eastAsia="zh-CN"/>
        </w:rPr>
        <w:t>(</w:t>
      </w:r>
      <w:r>
        <w:rPr>
          <w:lang w:eastAsia="zh-CN"/>
        </w:rPr>
        <w:t>或作乳光经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弥勒所问本愿经一卷　</w:t>
      </w:r>
    </w:p>
    <w:p w:rsidR="00E864D9" w:rsidRDefault="00912F72">
      <w:pPr>
        <w:rPr>
          <w:lang w:eastAsia="zh-CN"/>
        </w:rPr>
      </w:pPr>
      <w:r>
        <w:rPr>
          <w:lang w:eastAsia="zh-CN"/>
        </w:rPr>
        <w:t xml:space="preserve">　　</w:t>
      </w:r>
      <w:r>
        <w:rPr>
          <w:lang w:eastAsia="zh-CN"/>
        </w:rPr>
        <w:t>·</w:t>
      </w:r>
      <w:r>
        <w:rPr>
          <w:lang w:eastAsia="zh-CN"/>
        </w:rPr>
        <w:t>十地经一卷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宝女施经一卷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普门品经一卷</w:t>
      </w:r>
      <w:r>
        <w:rPr>
          <w:lang w:eastAsia="zh-CN"/>
        </w:rPr>
        <w:t>(</w:t>
      </w:r>
      <w:r>
        <w:rPr>
          <w:lang w:eastAsia="zh-CN"/>
        </w:rPr>
        <w:t>第二出与法护出大同。见道祖录及三藏记</w:t>
      </w:r>
      <w:r>
        <w:rPr>
          <w:lang w:eastAsia="zh-CN"/>
        </w:rPr>
        <w:t>)</w:t>
      </w:r>
    </w:p>
    <w:p w:rsidR="00E864D9" w:rsidRDefault="00912F72">
      <w:pPr>
        <w:rPr>
          <w:lang w:eastAsia="zh-CN"/>
        </w:rPr>
      </w:pPr>
      <w:r>
        <w:rPr>
          <w:lang w:eastAsia="zh-CN"/>
        </w:rPr>
        <w:t xml:space="preserve">　　右二十五部合四十六卷。西域沙门只多蜜。晋言诃友译。诸录尽云。只多蜜晋世出。译名多同计不应虚。若非咸洛应是江南。未详何帝。一部见僧祐出三藏集记。已外并出杂别诸录所载。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大乘方便经二卷</w:t>
      </w:r>
      <w:r>
        <w:rPr>
          <w:lang w:eastAsia="zh-CN"/>
        </w:rPr>
        <w:t>(</w:t>
      </w:r>
      <w:r>
        <w:rPr>
          <w:lang w:eastAsia="zh-CN"/>
        </w:rPr>
        <w:t>元熙二年译。是第三出。与法护僧伽陀译小异。与慧上菩萨所问经同本别译。见始兴录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请观世音消伏毒害陀罗尼经一卷</w:t>
      </w:r>
      <w:r>
        <w:rPr>
          <w:lang w:eastAsia="zh-CN"/>
        </w:rPr>
        <w:t>(</w:t>
      </w:r>
      <w:r>
        <w:rPr>
          <w:lang w:eastAsia="zh-CN"/>
        </w:rPr>
        <w:t>第二出见法上录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威革长者六向拜经一卷</w:t>
      </w:r>
      <w:r>
        <w:rPr>
          <w:lang w:eastAsia="zh-CN"/>
        </w:rPr>
        <w:t>(</w:t>
      </w:r>
      <w:r>
        <w:rPr>
          <w:lang w:eastAsia="zh-CN"/>
        </w:rPr>
        <w:t>晋宋间于广州译。是第三出。与法护多蜜。六向拜同。见始兴及宝唱等录</w:t>
      </w:r>
      <w:r>
        <w:rPr>
          <w:lang w:eastAsia="zh-CN"/>
        </w:rPr>
        <w:t>)</w:t>
      </w:r>
    </w:p>
    <w:p w:rsidR="00E864D9" w:rsidRDefault="00912F72">
      <w:pPr>
        <w:rPr>
          <w:lang w:eastAsia="zh-CN"/>
        </w:rPr>
      </w:pPr>
      <w:r>
        <w:rPr>
          <w:lang w:eastAsia="zh-CN"/>
        </w:rPr>
        <w:t xml:space="preserve">　　右三部合四卷。外国居士竺难提。晋言喜法。上录云。晋世译。未详何帝年。</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无量寿至真等正觉经一卷</w:t>
      </w:r>
      <w:r>
        <w:rPr>
          <w:lang w:eastAsia="zh-CN"/>
        </w:rPr>
        <w:t>(</w:t>
      </w:r>
      <w:r>
        <w:rPr>
          <w:lang w:eastAsia="zh-CN"/>
        </w:rPr>
        <w:t>一名乐佛土经。名极乐佛土经</w:t>
      </w:r>
      <w:r>
        <w:rPr>
          <w:lang w:eastAsia="zh-CN"/>
        </w:rPr>
        <w:t>)</w:t>
      </w:r>
    </w:p>
    <w:p w:rsidR="00E864D9" w:rsidRDefault="00912F72">
      <w:pPr>
        <w:rPr>
          <w:lang w:eastAsia="zh-CN"/>
        </w:rPr>
      </w:pPr>
      <w:r>
        <w:rPr>
          <w:lang w:eastAsia="zh-CN"/>
        </w:rPr>
        <w:t xml:space="preserve">　　右一经一卷。恭帝元熙元年二月。外国沙门竺法力译。是第六出。与支谦康僧铠白延竺法护鸠摩罗什等所出本大同文名少异。见释正度录。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迦叶结集戒经一卷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蓱沙王五愿经一卷</w:t>
      </w:r>
      <w:r>
        <w:rPr>
          <w:lang w:eastAsia="zh-CN"/>
        </w:rPr>
        <w:t>(</w:t>
      </w:r>
      <w:r>
        <w:rPr>
          <w:lang w:eastAsia="zh-CN"/>
        </w:rPr>
        <w:t>亦名弗沙王经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曰难经一卷</w:t>
      </w:r>
      <w:r>
        <w:rPr>
          <w:lang w:eastAsia="zh-CN"/>
        </w:rPr>
        <w:t>(</w:t>
      </w:r>
      <w:r>
        <w:rPr>
          <w:lang w:eastAsia="zh-CN"/>
        </w:rPr>
        <w:t>即是越难经后说事小异</w:t>
      </w:r>
      <w:r>
        <w:rPr>
          <w:lang w:eastAsia="zh-CN"/>
        </w:rPr>
        <w:t>)</w:t>
      </w:r>
    </w:p>
    <w:p w:rsidR="00E864D9" w:rsidRDefault="00912F72">
      <w:pPr>
        <w:rPr>
          <w:lang w:eastAsia="zh-CN"/>
        </w:rPr>
      </w:pPr>
      <w:r>
        <w:rPr>
          <w:lang w:eastAsia="zh-CN"/>
        </w:rPr>
        <w:t xml:space="preserve">　　右三经合三卷。群录并云晋末。不知何帝年。沙门释嵩公出或云高公。见赵录及始兴录载。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迦叶禁戒经一卷</w:t>
      </w:r>
      <w:r>
        <w:rPr>
          <w:lang w:eastAsia="zh-CN"/>
        </w:rPr>
        <w:t>(</w:t>
      </w:r>
      <w:r>
        <w:rPr>
          <w:lang w:eastAsia="zh-CN"/>
        </w:rPr>
        <w:t>一名摩诃比丘经。一名真伪沙门经</w:t>
      </w:r>
      <w:r>
        <w:rPr>
          <w:lang w:eastAsia="zh-CN"/>
        </w:rPr>
        <w:t>)</w:t>
      </w:r>
    </w:p>
    <w:p w:rsidR="00E864D9" w:rsidRDefault="00912F72">
      <w:pPr>
        <w:rPr>
          <w:lang w:eastAsia="zh-CN"/>
        </w:rPr>
      </w:pPr>
      <w:r>
        <w:rPr>
          <w:lang w:eastAsia="zh-CN"/>
        </w:rPr>
        <w:t xml:space="preserve">　　右一经一卷。晋末。未详何帝年。云沙门释退公出。见始兴录。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佛开解梵志阿颰经一卷</w:t>
      </w:r>
    </w:p>
    <w:p w:rsidR="00E864D9" w:rsidRDefault="00912F72">
      <w:pPr>
        <w:rPr>
          <w:lang w:eastAsia="zh-CN"/>
        </w:rPr>
      </w:pPr>
      <w:r>
        <w:rPr>
          <w:lang w:eastAsia="zh-CN"/>
        </w:rPr>
        <w:t xml:space="preserve">　　右一经一卷。晋末。未详何帝年。云沙门释法勇出。见赵录。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大智论要略二十卷</w:t>
      </w:r>
      <w:r>
        <w:rPr>
          <w:lang w:eastAsia="zh-CN"/>
        </w:rPr>
        <w:t>(</w:t>
      </w:r>
      <w:r>
        <w:rPr>
          <w:lang w:eastAsia="zh-CN"/>
        </w:rPr>
        <w:t>亦云释论要抄</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问大乘中深义十八科合三卷</w:t>
      </w:r>
      <w:r>
        <w:rPr>
          <w:lang w:eastAsia="zh-CN"/>
        </w:rPr>
        <w:t>(</w:t>
      </w:r>
      <w:r>
        <w:rPr>
          <w:lang w:eastAsia="zh-CN"/>
        </w:rPr>
        <w:t>并罗什答</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阿毗昙心序一卷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妙法莲华经序一卷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修行方便禅经序一卷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三法度序一卷　</w:t>
      </w:r>
    </w:p>
    <w:p w:rsidR="00E864D9" w:rsidRDefault="00912F72">
      <w:pPr>
        <w:rPr>
          <w:lang w:eastAsia="zh-CN"/>
        </w:rPr>
      </w:pPr>
      <w:r>
        <w:rPr>
          <w:lang w:eastAsia="zh-CN"/>
        </w:rPr>
        <w:t xml:space="preserve">　　</w:t>
      </w:r>
      <w:r>
        <w:rPr>
          <w:lang w:eastAsia="zh-CN"/>
        </w:rPr>
        <w:t>·</w:t>
      </w:r>
      <w:r>
        <w:rPr>
          <w:lang w:eastAsia="zh-CN"/>
        </w:rPr>
        <w:t>法性论一卷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明报应论一卷　</w:t>
      </w:r>
    </w:p>
    <w:p w:rsidR="00E864D9" w:rsidRDefault="00912F72">
      <w:pPr>
        <w:rPr>
          <w:lang w:eastAsia="zh-CN"/>
        </w:rPr>
      </w:pPr>
      <w:r>
        <w:rPr>
          <w:lang w:eastAsia="zh-CN"/>
        </w:rPr>
        <w:t xml:space="preserve">　　</w:t>
      </w:r>
      <w:r>
        <w:rPr>
          <w:lang w:eastAsia="zh-CN"/>
        </w:rPr>
        <w:t>·</w:t>
      </w:r>
      <w:r>
        <w:rPr>
          <w:lang w:eastAsia="zh-CN"/>
        </w:rPr>
        <w:t>释三报论一卷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辩心识论一卷　</w:t>
      </w:r>
    </w:p>
    <w:p w:rsidR="00E864D9" w:rsidRDefault="00912F72">
      <w:pPr>
        <w:rPr>
          <w:lang w:eastAsia="zh-CN"/>
        </w:rPr>
      </w:pPr>
      <w:r>
        <w:rPr>
          <w:lang w:eastAsia="zh-CN"/>
        </w:rPr>
        <w:t xml:space="preserve">　　</w:t>
      </w:r>
      <w:r>
        <w:rPr>
          <w:lang w:eastAsia="zh-CN"/>
        </w:rPr>
        <w:t>·</w:t>
      </w:r>
      <w:r>
        <w:rPr>
          <w:lang w:eastAsia="zh-CN"/>
        </w:rPr>
        <w:t>不敬王者论一卷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沙门祖法论一卷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大智论序一卷</w:t>
      </w:r>
      <w:r>
        <w:rPr>
          <w:lang w:eastAsia="zh-CN"/>
        </w:rPr>
        <w:t>(</w:t>
      </w:r>
      <w:r>
        <w:rPr>
          <w:lang w:eastAsia="zh-CN"/>
        </w:rPr>
        <w:t>秦王姚兴遥请述</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佛影赞一卷</w:t>
      </w:r>
    </w:p>
    <w:p w:rsidR="00E864D9" w:rsidRDefault="00912F72">
      <w:pPr>
        <w:rPr>
          <w:lang w:eastAsia="zh-CN"/>
        </w:rPr>
      </w:pPr>
      <w:r>
        <w:rPr>
          <w:lang w:eastAsia="zh-CN"/>
        </w:rPr>
        <w:t xml:space="preserve">　　右十四部合三十五卷。孝武及安帝世。庐山沙门释慧远述制。远雁门人。姓贾氏。年二十一遇释道安。以为真吾师也。听安讲般若经。乃曰。儒道九流皆糠秕耳。便投簪落</w:t>
      </w:r>
      <w:r>
        <w:rPr>
          <w:lang w:eastAsia="zh-CN"/>
        </w:rPr>
        <w:t>[</w:t>
      </w:r>
      <w:r>
        <w:rPr>
          <w:lang w:eastAsia="zh-CN"/>
        </w:rPr>
        <w:t>髟</w:t>
      </w:r>
      <w:r>
        <w:rPr>
          <w:lang w:eastAsia="zh-CN"/>
        </w:rPr>
        <w:t>/</w:t>
      </w:r>
      <w:r>
        <w:rPr>
          <w:lang w:eastAsia="zh-CN"/>
        </w:rPr>
        <w:t>米</w:t>
      </w:r>
      <w:r>
        <w:rPr>
          <w:lang w:eastAsia="zh-CN"/>
        </w:rPr>
        <w:t>]</w:t>
      </w:r>
      <w:r>
        <w:rPr>
          <w:lang w:eastAsia="zh-CN"/>
        </w:rPr>
        <w:t>。即以纲维大法特为己任。闻罗什入关。便遣书通好曰。释慧远顿首。去岁得姚左军书具承德。问仁者曩日殊域越自外境。于时音译未交闻风而悦。顷承怀宝来游。则一日九驰徒情欣雅味而无由造尽。寓目望途增其劳伫。夫栴檀移植则异物同熏。摩尼吐曜则</w:t>
      </w:r>
      <w:r>
        <w:rPr>
          <w:lang w:eastAsia="zh-CN"/>
        </w:rPr>
        <w:lastRenderedPageBreak/>
        <w:t>众珍自积。且满愿不专美于绝代。龙树岂独善于前踪。今往比景</w:t>
      </w:r>
      <w:r>
        <w:rPr>
          <w:lang w:eastAsia="zh-CN"/>
        </w:rPr>
        <w:t>衣裁。愿登高座为著之。什答书曰。鸠摩罗耆婆和南。既未言面又文辞殊隔。导心之路不通。得意之缘圮绝。传驿来况粗承风德。比丘何必备闻。一途可以蔽百经言。末后东方当有护法菩萨。勖哉仁者善弘其事夫财有五备福戒博闻辩才深智。兼之者道隆。未具者疑滞。仁者备之矣。所以寄言通好。因译传心。岂其能尽。粗酬来意耳。损所致比景衣裁。欲令登法座时著。当如来意。但人不称物。以为愧耳。今往常所用鍮石双口。澡灌可以备法物之数也。并遗偈一章曰。</w:t>
      </w:r>
    </w:p>
    <w:p w:rsidR="00E864D9" w:rsidRDefault="00912F72">
      <w:pPr>
        <w:rPr>
          <w:lang w:eastAsia="zh-CN"/>
        </w:rPr>
      </w:pPr>
      <w:r>
        <w:rPr>
          <w:lang w:eastAsia="zh-CN"/>
        </w:rPr>
        <w:t xml:space="preserve">　　既已舍染乐　　心得善摄不</w:t>
      </w:r>
    </w:p>
    <w:p w:rsidR="00E864D9" w:rsidRDefault="00912F72">
      <w:pPr>
        <w:rPr>
          <w:lang w:eastAsia="zh-CN"/>
        </w:rPr>
      </w:pPr>
      <w:r>
        <w:rPr>
          <w:lang w:eastAsia="zh-CN"/>
        </w:rPr>
        <w:t xml:space="preserve">　　若得不驰散　　深入实相不</w:t>
      </w:r>
    </w:p>
    <w:p w:rsidR="00E864D9" w:rsidRDefault="00912F72">
      <w:pPr>
        <w:rPr>
          <w:lang w:eastAsia="zh-CN"/>
        </w:rPr>
      </w:pPr>
      <w:r>
        <w:rPr>
          <w:lang w:eastAsia="zh-CN"/>
        </w:rPr>
        <w:t xml:space="preserve">　　毕竟空相中　　其心无所乐</w:t>
      </w:r>
    </w:p>
    <w:p w:rsidR="00E864D9" w:rsidRDefault="00912F72">
      <w:pPr>
        <w:rPr>
          <w:lang w:eastAsia="zh-CN"/>
        </w:rPr>
      </w:pPr>
      <w:r>
        <w:rPr>
          <w:lang w:eastAsia="zh-CN"/>
        </w:rPr>
        <w:t xml:space="preserve">　　若</w:t>
      </w:r>
      <w:r>
        <w:rPr>
          <w:lang w:eastAsia="zh-CN"/>
        </w:rPr>
        <w:t>悦禅智慧　　是法性无照</w:t>
      </w:r>
    </w:p>
    <w:p w:rsidR="00E864D9" w:rsidRDefault="00912F72">
      <w:pPr>
        <w:rPr>
          <w:lang w:eastAsia="zh-CN"/>
        </w:rPr>
      </w:pPr>
      <w:r>
        <w:rPr>
          <w:lang w:eastAsia="zh-CN"/>
        </w:rPr>
        <w:t xml:space="preserve">　　虚诳等无实　　亦非停心处</w:t>
      </w:r>
    </w:p>
    <w:p w:rsidR="00E864D9" w:rsidRDefault="00912F72">
      <w:pPr>
        <w:rPr>
          <w:lang w:eastAsia="zh-CN"/>
        </w:rPr>
      </w:pPr>
      <w:r>
        <w:rPr>
          <w:lang w:eastAsia="zh-CN"/>
        </w:rPr>
        <w:t xml:space="preserve">　　仁者所得法　　幸愿示其要</w:t>
      </w:r>
    </w:p>
    <w:p w:rsidR="00E864D9" w:rsidRDefault="00E864D9">
      <w:pPr>
        <w:rPr>
          <w:lang w:eastAsia="zh-CN"/>
        </w:rPr>
      </w:pPr>
    </w:p>
    <w:p w:rsidR="00E864D9" w:rsidRDefault="00912F72">
      <w:pPr>
        <w:rPr>
          <w:lang w:eastAsia="zh-CN"/>
        </w:rPr>
      </w:pPr>
      <w:r>
        <w:rPr>
          <w:lang w:eastAsia="zh-CN"/>
        </w:rPr>
        <w:t xml:space="preserve">　　远重答以报偈一章曰。</w:t>
      </w:r>
    </w:p>
    <w:p w:rsidR="00E864D9" w:rsidRDefault="00912F72">
      <w:pPr>
        <w:rPr>
          <w:lang w:eastAsia="zh-CN"/>
        </w:rPr>
      </w:pPr>
      <w:r>
        <w:rPr>
          <w:lang w:eastAsia="zh-CN"/>
        </w:rPr>
        <w:t xml:space="preserve">　　本端竟何从　　起灭有无际</w:t>
      </w:r>
    </w:p>
    <w:p w:rsidR="00E864D9" w:rsidRDefault="00912F72">
      <w:pPr>
        <w:rPr>
          <w:lang w:eastAsia="zh-CN"/>
        </w:rPr>
      </w:pPr>
      <w:r>
        <w:rPr>
          <w:lang w:eastAsia="zh-CN"/>
        </w:rPr>
        <w:t xml:space="preserve">　　一微涉动境　　成此颓山势</w:t>
      </w:r>
    </w:p>
    <w:p w:rsidR="00E864D9" w:rsidRDefault="00912F72">
      <w:pPr>
        <w:rPr>
          <w:lang w:eastAsia="zh-CN"/>
        </w:rPr>
      </w:pPr>
      <w:r>
        <w:rPr>
          <w:lang w:eastAsia="zh-CN"/>
        </w:rPr>
        <w:t xml:space="preserve">　　或想更相乘　　触理自生滞</w:t>
      </w:r>
    </w:p>
    <w:p w:rsidR="00E864D9" w:rsidRDefault="00912F72">
      <w:pPr>
        <w:rPr>
          <w:lang w:eastAsia="zh-CN"/>
        </w:rPr>
      </w:pPr>
      <w:r>
        <w:rPr>
          <w:lang w:eastAsia="zh-CN"/>
        </w:rPr>
        <w:t xml:space="preserve">　　因缘虽无主　　开途非一世</w:t>
      </w:r>
    </w:p>
    <w:p w:rsidR="00E864D9" w:rsidRDefault="00912F72">
      <w:pPr>
        <w:rPr>
          <w:lang w:eastAsia="zh-CN"/>
        </w:rPr>
      </w:pPr>
      <w:r>
        <w:rPr>
          <w:lang w:eastAsia="zh-CN"/>
        </w:rPr>
        <w:t xml:space="preserve">　　时无悟宗匠　　谁将握玄契</w:t>
      </w:r>
    </w:p>
    <w:p w:rsidR="00E864D9" w:rsidRDefault="00912F72">
      <w:pPr>
        <w:rPr>
          <w:lang w:eastAsia="zh-CN"/>
        </w:rPr>
      </w:pPr>
      <w:r>
        <w:rPr>
          <w:lang w:eastAsia="zh-CN"/>
        </w:rPr>
        <w:t xml:space="preserve">　　来问尚悠悠　　相与期暮岁</w:t>
      </w:r>
    </w:p>
    <w:p w:rsidR="00E864D9" w:rsidRDefault="00E864D9">
      <w:pPr>
        <w:rPr>
          <w:lang w:eastAsia="zh-CN"/>
        </w:rPr>
      </w:pPr>
    </w:p>
    <w:p w:rsidR="00E864D9" w:rsidRDefault="00912F72">
      <w:pPr>
        <w:rPr>
          <w:lang w:eastAsia="zh-CN"/>
        </w:rPr>
      </w:pPr>
      <w:r>
        <w:rPr>
          <w:lang w:eastAsia="zh-CN"/>
        </w:rPr>
        <w:t xml:space="preserve">　　先是中土未有泥洹常住之说但言寿命长远而已。远乃叹曰。佛是至极。至极则无变。无变之理岂有穷耶。因著法性论曰。至极以不变为性。得性以体极为宗。什见论而叹曰。边国人未见有经。便与理合。岂不妙哉。秦主姚兴钦远德风叹其才思。致书殷勤信饷连接。时释论新出。兴送论并遗书令作论序。以贻后学。远名重邻国声价若是。以智度论文句繁广初学难寻。删略要纲为二十卷。序致渊雅。使夫学者有过半功。时桓玄西征殷仲堪。要远出山欲共相见。远辞以疾。玄自入山左右谓曰。昔殷仲堪入山礼远愿公勿敬。玄曰。何有此理。仲堪本死人耳。玄入见远。不觉致敬。</w:t>
      </w:r>
      <w:r>
        <w:rPr>
          <w:lang w:eastAsia="zh-CN"/>
        </w:rPr>
        <w:t>玄问。不敢毁伤何以剪削。远答立身行道。玄称善。所怀不敢复言。乃说征讨之意。远不答。玄又问。何以见愿。远云。愿檀越安隐</w:t>
      </w:r>
      <w:r>
        <w:rPr>
          <w:lang w:eastAsia="zh-CN"/>
        </w:rPr>
        <w:lastRenderedPageBreak/>
        <w:t>使彼亦无他。玄出山谓左右曰。实乃生来未见斯人。玄后欲沙汰众僧。又使沙门行敬。遗书于远以决所疑远答略云。袈裟非朝宗之服。钵盂岂廊庙之器。因著沙门不敬王者论有五篇。文备在传集。自是沙门得全方外之迹矣。及玄西奔安帝东反。诏劳殷至。陈郡谢灵运负才傲俗少所推崇。及一见远肃然心服。远内通佛理外善群书。夫预学徒莫不依拟。远住庐阜三十余年。影不出山迹不入俗所著论序佛影铭赞并诗书等。集为十卷。五十余篇。见重于世</w:t>
      </w:r>
      <w:r>
        <w:rPr>
          <w:lang w:eastAsia="zh-CN"/>
        </w:rPr>
        <w:t>。更不复委。</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神无形论一卷</w:t>
      </w:r>
    </w:p>
    <w:p w:rsidR="00E864D9" w:rsidRDefault="00912F72">
      <w:pPr>
        <w:rPr>
          <w:lang w:eastAsia="zh-CN"/>
        </w:rPr>
      </w:pPr>
      <w:r>
        <w:rPr>
          <w:lang w:eastAsia="zh-CN"/>
        </w:rPr>
        <w:t xml:space="preserve">　　右论一卷。元帝世。杨都瓦官寺沙门竺僧敷撰。于时异学之徒咸谓。心神有形但妙于万物耳。随其能言更相摧压。邪正莫辩取舍靡从。僧敷缘兹故著斯论。其论略云。有形便有数。有数则有尽神既无尽。故知无形。时状辩之徒。虽纷纭交诤既见理有诣。则惬然信服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维摩诘子注经五卷　</w:t>
      </w:r>
    </w:p>
    <w:p w:rsidR="00E864D9" w:rsidRDefault="00912F72">
      <w:pPr>
        <w:rPr>
          <w:lang w:eastAsia="zh-CN"/>
        </w:rPr>
      </w:pPr>
      <w:r>
        <w:rPr>
          <w:lang w:eastAsia="zh-CN"/>
        </w:rPr>
        <w:t xml:space="preserve">　　</w:t>
      </w:r>
      <w:r>
        <w:rPr>
          <w:lang w:eastAsia="zh-CN"/>
        </w:rPr>
        <w:t>·</w:t>
      </w:r>
      <w:r>
        <w:rPr>
          <w:lang w:eastAsia="zh-CN"/>
        </w:rPr>
        <w:t>穷通论一卷</w:t>
      </w:r>
    </w:p>
    <w:p w:rsidR="00E864D9" w:rsidRDefault="00912F72">
      <w:pPr>
        <w:rPr>
          <w:lang w:eastAsia="zh-CN"/>
        </w:rPr>
      </w:pPr>
      <w:r>
        <w:rPr>
          <w:lang w:eastAsia="zh-CN"/>
        </w:rPr>
        <w:t xml:space="preserve">　　右二部合六卷。庐山东林寺沙门释昙诜撰。诜即慧远弟子。甚有才学。</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即色游玄论一卷　</w:t>
      </w:r>
    </w:p>
    <w:p w:rsidR="00E864D9" w:rsidRDefault="00912F72">
      <w:pPr>
        <w:rPr>
          <w:lang w:eastAsia="zh-CN"/>
        </w:rPr>
      </w:pPr>
      <w:r>
        <w:rPr>
          <w:lang w:eastAsia="zh-CN"/>
        </w:rPr>
        <w:t xml:space="preserve">　　</w:t>
      </w:r>
      <w:r>
        <w:rPr>
          <w:lang w:eastAsia="zh-CN"/>
        </w:rPr>
        <w:t>·</w:t>
      </w:r>
      <w:r>
        <w:rPr>
          <w:lang w:eastAsia="zh-CN"/>
        </w:rPr>
        <w:t>辩三乘论一卷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释曚论一卷　</w:t>
      </w:r>
    </w:p>
    <w:p w:rsidR="00E864D9" w:rsidRDefault="00912F72">
      <w:pPr>
        <w:rPr>
          <w:lang w:eastAsia="zh-CN"/>
        </w:rPr>
      </w:pPr>
      <w:r>
        <w:rPr>
          <w:lang w:eastAsia="zh-CN"/>
        </w:rPr>
        <w:t xml:space="preserve">　　</w:t>
      </w:r>
      <w:r>
        <w:rPr>
          <w:lang w:eastAsia="zh-CN"/>
        </w:rPr>
        <w:t>·</w:t>
      </w:r>
      <w:r>
        <w:rPr>
          <w:lang w:eastAsia="zh-CN"/>
        </w:rPr>
        <w:t>圣不辩知论一卷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w:t>
      </w:r>
      <w:r>
        <w:rPr>
          <w:lang w:eastAsia="zh-CN"/>
        </w:rPr>
        <w:t xml:space="preserve">业经序一卷　</w:t>
      </w:r>
    </w:p>
    <w:p w:rsidR="00E864D9" w:rsidRDefault="00912F72">
      <w:pPr>
        <w:rPr>
          <w:lang w:eastAsia="zh-CN"/>
        </w:rPr>
      </w:pPr>
      <w:r>
        <w:rPr>
          <w:lang w:eastAsia="zh-CN"/>
        </w:rPr>
        <w:t xml:space="preserve">　　</w:t>
      </w:r>
      <w:r>
        <w:rPr>
          <w:lang w:eastAsia="zh-CN"/>
        </w:rPr>
        <w:t>·</w:t>
      </w:r>
      <w:r>
        <w:rPr>
          <w:lang w:eastAsia="zh-CN"/>
        </w:rPr>
        <w:t>本起四禅序一卷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道行旨归一卷</w:t>
      </w:r>
    </w:p>
    <w:p w:rsidR="00E864D9" w:rsidRDefault="00912F72">
      <w:pPr>
        <w:rPr>
          <w:lang w:eastAsia="zh-CN"/>
        </w:rPr>
      </w:pPr>
      <w:r>
        <w:rPr>
          <w:lang w:eastAsia="zh-CN"/>
        </w:rPr>
        <w:lastRenderedPageBreak/>
        <w:t xml:space="preserve">　　右七部合七卷。哀帝世。沙门支遁撰。遁字道林。幼而才拔善谈名理。谢安王洽刘恢殷浩许询却超孙绰桓彦表王敬仁何次道王文度谢长遐袁彦伯等。并一代名流。皆著尘外之狎。每以山居为得性之所。频被敕召辞不获免。复出帝京。却超与亲友书曰。道林法师神理所通玄拔独悟。数百年来绍明大法。令真理不绝一人而已。林在京师涉历三载。迄还山东上书告辞。其末后云不悟乾光曲曜猥被蓬荜频奉明诏使诣上京。进退惟咎不知所厝。自到天衢屡蒙引见。优游宾礼策以微言。每愧才不拔滞理不拘新。不足</w:t>
      </w:r>
      <w:r>
        <w:rPr>
          <w:lang w:eastAsia="zh-CN"/>
        </w:rPr>
        <w:t>对扬玄模。允塞视听。踧踖侍人。流汗位席。曩四翁赴汉于木蕃魏。皆出处有由默语适会。今德非昔人动静乖哀。游魂禁省鼓言帝侧。将困非据何能有为。且岁月僶俯感若斯之叹。况复同志索居综习辽落。延首东顾孰能无怀。上愿陛下特蒙放遣归之林薄。以鸟养焉。所荷为优。谨露板闻申其愚管。裹粮望路伏待慈诏。诏即许焉。尝有人遗遁马。遁受而养之。时或讥之。遁曰。贫道爱其神骏。聊复畜耳。复有饷鹤者。遁谓鹤曰。尔既远是冲天之物。宁肯为人耳目玩乎。遂即放之。有集十卷盛行于世。</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毗昙旨归一卷</w:t>
      </w:r>
    </w:p>
    <w:p w:rsidR="00E864D9" w:rsidRDefault="00912F72">
      <w:pPr>
        <w:rPr>
          <w:lang w:eastAsia="zh-CN"/>
        </w:rPr>
      </w:pPr>
      <w:r>
        <w:rPr>
          <w:lang w:eastAsia="zh-CN"/>
        </w:rPr>
        <w:t xml:space="preserve">　　右一卷。哀帝世。沙门竺僧度撰。度本姓王。名晞字玄宗。东莞人。虽少出孤微而天姿秀发。至年十六神情爽拔卓尔异人。性善温和乡邻所羡。独居事母以孝节闻。登娉同郡杨德慎女乃衣冠。家族女字苕华。容貌端正。又善坟史与度同年。初造婚时。即相然许。未及成礼。苕华母亡。顷父又终。度母亦卒度见世代无常。忽然感悟。即舍俗出家。改名僧度。抗迹尘表避地游学。苕华服毕。自惟有三从之义。无独立之道。乃与度书。谓发肤不可毁伤。宗祀不可顿废。令其顾世教改远志。曜翘烁之姿。于盛明之世。远休祖考之灵。近慰人情之愿。并赠诗五首。其一篇曰。</w:t>
      </w:r>
    </w:p>
    <w:p w:rsidR="00E864D9" w:rsidRDefault="00912F72">
      <w:pPr>
        <w:rPr>
          <w:lang w:eastAsia="zh-CN"/>
        </w:rPr>
      </w:pPr>
      <w:r>
        <w:rPr>
          <w:lang w:eastAsia="zh-CN"/>
        </w:rPr>
        <w:t xml:space="preserve">　　</w:t>
      </w:r>
      <w:r>
        <w:rPr>
          <w:lang w:eastAsia="zh-CN"/>
        </w:rPr>
        <w:t>大道自无穷。天地长且久。巨石故叵消。芥子亦难数。人生一世间。飘若风过牖荣。华岂不茂。日夕就凋朽。川上有余吟。日斜思鼓岳。清音可娱耳。滋味可适口。罗纨可饰躯。华冠可耀首。安事自剪削。耽空以害有。不道妾区区但令君恤后。</w:t>
      </w:r>
    </w:p>
    <w:p w:rsidR="00E864D9" w:rsidRDefault="00912F72">
      <w:pPr>
        <w:rPr>
          <w:lang w:eastAsia="zh-CN"/>
        </w:rPr>
      </w:pPr>
      <w:r>
        <w:rPr>
          <w:lang w:eastAsia="zh-CN"/>
        </w:rPr>
        <w:t xml:space="preserve">　　度答书曰。夫事君以治一国。未若弘道以济万邦。事亲以成一家。未若弘道以济三界。发肤不毁俗中之近言耳。但吾德不及远未能兼被。以此为愧。然积蒉成山。亦冀从微之著也。且被袈裟振锡杖。饮清流咏般若。虽公王之服。八珍之膳铿锵之声。炜晔之色。不与易也。若能悬契则同期于泥洹矣。且人心各异有若面焉。卿之不乐道</w:t>
      </w:r>
      <w:r>
        <w:rPr>
          <w:lang w:eastAsia="zh-CN"/>
        </w:rPr>
        <w:t>。犹我之不慕俗矣。杨氏长别离矣。万世因缘于今绝矣。岁聿云暮。时不我与。学道者当以日损为志。处世者当以及时为务。卿年德并茂。宜速有所慕。莫以道士经心而坐失盛年也。又报诗五篇。其一首曰。</w:t>
      </w:r>
    </w:p>
    <w:p w:rsidR="00E864D9" w:rsidRDefault="00912F72">
      <w:pPr>
        <w:rPr>
          <w:lang w:eastAsia="zh-CN"/>
        </w:rPr>
      </w:pPr>
      <w:r>
        <w:rPr>
          <w:lang w:eastAsia="zh-CN"/>
        </w:rPr>
        <w:t xml:space="preserve">　　机运无停住。倏忽岁时过。巨石会当竭。芥子谁云多。良由去不息。故令川上嗟。不闻荣启期。皓首发清歌。布衣可暖身。谁论饰绫罗。今世虽云乐当奈后生何。罪福良由己。宁云己恤他。度既志怀匪石不可回转。苕华感悟亦起深信。度于是专精佛法讲味群经。所以著旨归释阿毗昙也。</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魏世录目一卷　</w:t>
      </w:r>
    </w:p>
    <w:p w:rsidR="00E864D9" w:rsidRDefault="00912F72">
      <w:pPr>
        <w:rPr>
          <w:lang w:eastAsia="zh-CN"/>
        </w:rPr>
      </w:pPr>
      <w:r>
        <w:rPr>
          <w:lang w:eastAsia="zh-CN"/>
        </w:rPr>
        <w:t xml:space="preserve">　　</w:t>
      </w:r>
      <w:r>
        <w:rPr>
          <w:lang w:eastAsia="zh-CN"/>
        </w:rPr>
        <w:t>·</w:t>
      </w:r>
      <w:r>
        <w:rPr>
          <w:lang w:eastAsia="zh-CN"/>
        </w:rPr>
        <w:t>吴世录目一卷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晋世杂录一</w:t>
      </w:r>
      <w:r>
        <w:rPr>
          <w:lang w:eastAsia="zh-CN"/>
        </w:rPr>
        <w:t xml:space="preserve">卷　</w:t>
      </w:r>
    </w:p>
    <w:p w:rsidR="00E864D9" w:rsidRDefault="00912F72">
      <w:pPr>
        <w:rPr>
          <w:lang w:eastAsia="zh-CN"/>
        </w:rPr>
      </w:pPr>
      <w:r>
        <w:rPr>
          <w:lang w:eastAsia="zh-CN"/>
        </w:rPr>
        <w:t xml:space="preserve">　　</w:t>
      </w:r>
      <w:r>
        <w:rPr>
          <w:lang w:eastAsia="zh-CN"/>
        </w:rPr>
        <w:t>·</w:t>
      </w:r>
      <w:r>
        <w:rPr>
          <w:lang w:eastAsia="zh-CN"/>
        </w:rPr>
        <w:t>河西录目一卷</w:t>
      </w:r>
    </w:p>
    <w:p w:rsidR="00E864D9" w:rsidRDefault="00912F72">
      <w:pPr>
        <w:rPr>
          <w:lang w:eastAsia="zh-CN"/>
        </w:rPr>
      </w:pPr>
      <w:r>
        <w:rPr>
          <w:lang w:eastAsia="zh-CN"/>
        </w:rPr>
        <w:t xml:space="preserve">　　右四录经目合四卷。卢山东林寺释慧远弟子沙门释道流创撰。未就而流病卒。同学竺道祖。因而成之。大行于世。</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经论都录一卷</w:t>
      </w:r>
    </w:p>
    <w:p w:rsidR="00E864D9" w:rsidRDefault="00912F72">
      <w:pPr>
        <w:rPr>
          <w:lang w:eastAsia="zh-CN"/>
        </w:rPr>
      </w:pPr>
      <w:r>
        <w:rPr>
          <w:lang w:eastAsia="zh-CN"/>
        </w:rPr>
        <w:t xml:space="preserve">　　右录一卷。成帝世。预章山沙门支敏度。总校群经合古今目录。撰此都录。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人物始义论一卷</w:t>
      </w:r>
    </w:p>
    <w:p w:rsidR="00E864D9" w:rsidRDefault="00912F72">
      <w:pPr>
        <w:rPr>
          <w:lang w:eastAsia="zh-CN"/>
        </w:rPr>
      </w:pPr>
      <w:r>
        <w:rPr>
          <w:lang w:eastAsia="zh-CN"/>
        </w:rPr>
        <w:t xml:space="preserve">　　右论一卷。成帝世。沙门康法畅作。畅常执麈尾行。每值名宾辄清谈尽日。庾元规谓畅曰。此麈尾何以常在。畅曰。廉者不求贪者不与。故得常在。</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高逸沙门传一卷</w:t>
      </w:r>
    </w:p>
    <w:p w:rsidR="00E864D9" w:rsidRDefault="00912F72">
      <w:pPr>
        <w:rPr>
          <w:lang w:eastAsia="zh-CN"/>
        </w:rPr>
      </w:pPr>
      <w:r>
        <w:rPr>
          <w:lang w:eastAsia="zh-CN"/>
        </w:rPr>
        <w:t xml:space="preserve">　　右传一卷。孝武帝世。剡东御山沙门竺法济撰。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立本论九篇一卷　</w:t>
      </w:r>
    </w:p>
    <w:p w:rsidR="00E864D9" w:rsidRDefault="00912F72">
      <w:pPr>
        <w:rPr>
          <w:lang w:eastAsia="zh-CN"/>
        </w:rPr>
      </w:pPr>
      <w:r>
        <w:rPr>
          <w:lang w:eastAsia="zh-CN"/>
        </w:rPr>
        <w:t xml:space="preserve">　　</w:t>
      </w:r>
      <w:r>
        <w:rPr>
          <w:lang w:eastAsia="zh-CN"/>
        </w:rPr>
        <w:t>·</w:t>
      </w:r>
      <w:r>
        <w:rPr>
          <w:lang w:eastAsia="zh-CN"/>
        </w:rPr>
        <w:t>六识旨</w:t>
      </w:r>
      <w:r>
        <w:rPr>
          <w:lang w:eastAsia="zh-CN"/>
        </w:rPr>
        <w:t>归十二首一卷</w:t>
      </w:r>
    </w:p>
    <w:p w:rsidR="00E864D9" w:rsidRDefault="00912F72">
      <w:pPr>
        <w:rPr>
          <w:lang w:eastAsia="zh-CN"/>
        </w:rPr>
      </w:pPr>
      <w:r>
        <w:rPr>
          <w:lang w:eastAsia="zh-CN"/>
        </w:rPr>
        <w:t xml:space="preserve">　　右二卷。孝武帝世。荆州上明寺沙门释昙微作。微本释道安弟子。常传师化以讲利物。每法轮一转则白黑奔波。恒自惟顾解有所从乃图写安。存念礼拜。于是江陵士女咸西向致敬印手菩萨。或问法师道化何如和上。微曰。和上内行深浅未易可量。外缘所被多诸神验。在吾一渧宁比江海者乎。</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遗教三昧经二卷</w:t>
      </w:r>
      <w:r>
        <w:rPr>
          <w:lang w:eastAsia="zh-CN"/>
        </w:rPr>
        <w:t>(</w:t>
      </w:r>
      <w:r>
        <w:rPr>
          <w:lang w:eastAsia="zh-CN"/>
        </w:rPr>
        <w:t>或直云遗教三昧法律经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或直云未曾有经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阿那含经二卷　</w:t>
      </w:r>
    </w:p>
    <w:p w:rsidR="00E864D9" w:rsidRDefault="00912F72">
      <w:pPr>
        <w:rPr>
          <w:lang w:eastAsia="zh-CN"/>
        </w:rPr>
      </w:pPr>
      <w:r>
        <w:rPr>
          <w:lang w:eastAsia="zh-CN"/>
        </w:rPr>
        <w:t xml:space="preserve">　　</w:t>
      </w:r>
      <w:r>
        <w:rPr>
          <w:lang w:eastAsia="zh-CN"/>
        </w:rPr>
        <w:t>·</w:t>
      </w:r>
      <w:r>
        <w:rPr>
          <w:lang w:eastAsia="zh-CN"/>
        </w:rPr>
        <w:t>那先经二卷</w:t>
      </w:r>
      <w:r>
        <w:rPr>
          <w:lang w:eastAsia="zh-CN"/>
        </w:rPr>
        <w:t>(</w:t>
      </w:r>
      <w:r>
        <w:rPr>
          <w:lang w:eastAsia="zh-CN"/>
        </w:rPr>
        <w:t>或三卷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观无量寿佛经一卷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三世三千佛名经一卷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千佛因缘经一卷　</w:t>
      </w:r>
    </w:p>
    <w:p w:rsidR="00E864D9" w:rsidRDefault="00912F72">
      <w:pPr>
        <w:rPr>
          <w:lang w:eastAsia="zh-CN"/>
        </w:rPr>
      </w:pPr>
      <w:r>
        <w:rPr>
          <w:lang w:eastAsia="zh-CN"/>
        </w:rPr>
        <w:t xml:space="preserve">　　</w:t>
      </w:r>
      <w:r>
        <w:rPr>
          <w:lang w:eastAsia="zh-CN"/>
        </w:rPr>
        <w:t>·</w:t>
      </w:r>
      <w:r>
        <w:rPr>
          <w:lang w:eastAsia="zh-CN"/>
        </w:rPr>
        <w:t>五十三佛名经一卷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八部佛名经一卷　</w:t>
      </w:r>
    </w:p>
    <w:p w:rsidR="00E864D9" w:rsidRDefault="00912F72">
      <w:pPr>
        <w:rPr>
          <w:lang w:eastAsia="zh-CN"/>
        </w:rPr>
      </w:pPr>
      <w:r>
        <w:rPr>
          <w:lang w:eastAsia="zh-CN"/>
        </w:rPr>
        <w:t xml:space="preserve">　　</w:t>
      </w:r>
      <w:r>
        <w:rPr>
          <w:lang w:eastAsia="zh-CN"/>
        </w:rPr>
        <w:t>·</w:t>
      </w:r>
      <w:r>
        <w:rPr>
          <w:lang w:eastAsia="zh-CN"/>
        </w:rPr>
        <w:t>十方佛名经一卷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贤劫千佛名经一卷</w:t>
      </w:r>
      <w:r>
        <w:rPr>
          <w:lang w:eastAsia="zh-CN"/>
        </w:rPr>
        <w:t>(</w:t>
      </w:r>
      <w:r>
        <w:rPr>
          <w:lang w:eastAsia="zh-CN"/>
        </w:rPr>
        <w:t>唯有佛名。与昙无兰所出四谛经千佛名异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称扬百七十佛名经一卷</w:t>
      </w:r>
      <w:r>
        <w:rPr>
          <w:lang w:eastAsia="zh-CN"/>
        </w:rPr>
        <w:t>(</w:t>
      </w:r>
      <w:r>
        <w:rPr>
          <w:lang w:eastAsia="zh-CN"/>
        </w:rPr>
        <w:t>或直云百七十佛名经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南方佛名经一卷　</w:t>
      </w:r>
    </w:p>
    <w:p w:rsidR="00E864D9" w:rsidRDefault="00912F72">
      <w:pPr>
        <w:rPr>
          <w:lang w:eastAsia="zh-CN"/>
        </w:rPr>
      </w:pPr>
      <w:r>
        <w:rPr>
          <w:lang w:eastAsia="zh-CN"/>
        </w:rPr>
        <w:t xml:space="preserve">　　</w:t>
      </w:r>
      <w:r>
        <w:rPr>
          <w:lang w:eastAsia="zh-CN"/>
        </w:rPr>
        <w:t>·</w:t>
      </w:r>
      <w:r>
        <w:rPr>
          <w:lang w:eastAsia="zh-CN"/>
        </w:rPr>
        <w:t>灭罪德福佛名经一卷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比丘诸禁律经一卷</w:t>
      </w:r>
      <w:r>
        <w:rPr>
          <w:lang w:eastAsia="zh-CN"/>
        </w:rPr>
        <w:t>(</w:t>
      </w:r>
      <w:r>
        <w:rPr>
          <w:lang w:eastAsia="zh-CN"/>
        </w:rPr>
        <w:t>或无经字</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摩诃僧祇律比丘要集一卷</w:t>
      </w:r>
      <w:r>
        <w:rPr>
          <w:lang w:eastAsia="zh-CN"/>
        </w:rPr>
        <w:t>(</w:t>
      </w:r>
      <w:r>
        <w:rPr>
          <w:lang w:eastAsia="zh-CN"/>
        </w:rPr>
        <w:t>或云僧祇部随用要集法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优波离问佛经一卷　</w:t>
      </w:r>
    </w:p>
    <w:p w:rsidR="00E864D9" w:rsidRDefault="00912F72">
      <w:pPr>
        <w:rPr>
          <w:lang w:eastAsia="zh-CN"/>
        </w:rPr>
      </w:pPr>
      <w:r>
        <w:rPr>
          <w:lang w:eastAsia="zh-CN"/>
        </w:rPr>
        <w:t xml:space="preserve">　　</w:t>
      </w:r>
      <w:r>
        <w:rPr>
          <w:lang w:eastAsia="zh-CN"/>
        </w:rPr>
        <w:t>·</w:t>
      </w:r>
      <w:r>
        <w:rPr>
          <w:lang w:eastAsia="zh-CN"/>
        </w:rPr>
        <w:t>沙弥威仪经一卷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比丘尼十戒经一卷　</w:t>
      </w:r>
    </w:p>
    <w:p w:rsidR="00E864D9" w:rsidRDefault="00912F72">
      <w:pPr>
        <w:rPr>
          <w:lang w:eastAsia="zh-CN"/>
        </w:rPr>
      </w:pPr>
      <w:r>
        <w:rPr>
          <w:lang w:eastAsia="zh-CN"/>
        </w:rPr>
        <w:t xml:space="preserve">　　</w:t>
      </w:r>
      <w:r>
        <w:rPr>
          <w:lang w:eastAsia="zh-CN"/>
        </w:rPr>
        <w:t>·</w:t>
      </w:r>
      <w:r>
        <w:rPr>
          <w:lang w:eastAsia="zh-CN"/>
        </w:rPr>
        <w:t>受十善戒经一卷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沙弥尼戒经一卷　</w:t>
      </w:r>
    </w:p>
    <w:p w:rsidR="00E864D9" w:rsidRDefault="00912F72">
      <w:pPr>
        <w:rPr>
          <w:lang w:eastAsia="zh-CN"/>
        </w:rPr>
      </w:pPr>
      <w:r>
        <w:rPr>
          <w:lang w:eastAsia="zh-CN"/>
        </w:rPr>
        <w:t xml:space="preserve">　　</w:t>
      </w:r>
      <w:r>
        <w:rPr>
          <w:lang w:eastAsia="zh-CN"/>
        </w:rPr>
        <w:t>·</w:t>
      </w:r>
      <w:r>
        <w:rPr>
          <w:lang w:eastAsia="zh-CN"/>
        </w:rPr>
        <w:t>贤者五福经一卷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贤者五戒经一卷</w:t>
      </w:r>
      <w:r>
        <w:rPr>
          <w:lang w:eastAsia="zh-CN"/>
        </w:rPr>
        <w:t>(</w:t>
      </w:r>
      <w:r>
        <w:rPr>
          <w:lang w:eastAsia="zh-CN"/>
        </w:rPr>
        <w:t>或云贤者威仪法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优婆塞五戒经一卷　</w:t>
      </w:r>
    </w:p>
    <w:p w:rsidR="00E864D9" w:rsidRDefault="00912F72">
      <w:pPr>
        <w:rPr>
          <w:lang w:eastAsia="zh-CN"/>
        </w:rPr>
      </w:pPr>
      <w:r>
        <w:rPr>
          <w:lang w:eastAsia="zh-CN"/>
        </w:rPr>
        <w:t xml:space="preserve">　　</w:t>
      </w:r>
      <w:r>
        <w:rPr>
          <w:lang w:eastAsia="zh-CN"/>
        </w:rPr>
        <w:t>·</w:t>
      </w:r>
      <w:r>
        <w:rPr>
          <w:lang w:eastAsia="zh-CN"/>
        </w:rPr>
        <w:t>优婆塞威仪经一卷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波若得经一卷　</w:t>
      </w:r>
    </w:p>
    <w:p w:rsidR="00E864D9" w:rsidRDefault="00912F72">
      <w:pPr>
        <w:rPr>
          <w:lang w:eastAsia="zh-CN"/>
        </w:rPr>
      </w:pPr>
      <w:r>
        <w:rPr>
          <w:lang w:eastAsia="zh-CN"/>
        </w:rPr>
        <w:t xml:space="preserve">　　</w:t>
      </w:r>
      <w:r>
        <w:rPr>
          <w:lang w:eastAsia="zh-CN"/>
        </w:rPr>
        <w:t>·</w:t>
      </w:r>
      <w:r>
        <w:rPr>
          <w:lang w:eastAsia="zh-CN"/>
        </w:rPr>
        <w:t>观世楼炭经一卷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本行六波罗蜜经一卷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定意三昧经一卷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般舟三昧念佛章经一卷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瑜伽三摩斯经一卷</w:t>
      </w:r>
      <w:r>
        <w:rPr>
          <w:lang w:eastAsia="zh-CN"/>
        </w:rPr>
        <w:t>(</w:t>
      </w:r>
      <w:r>
        <w:rPr>
          <w:lang w:eastAsia="zh-CN"/>
        </w:rPr>
        <w:t>隋言修行略一名达磨多罗禅法一名摩多罗菩萨撰禅法经要集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禅定方便次第法经一卷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禅要呵欲经一卷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七万二千神王护比丘咒经一卷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十二万神王护比丘尼咒经一卷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三归五戒带佩护身咒经一卷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百结神王护身咒经一卷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宫宅神王守镇左右咒经一卷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冢墓因缘四方神咒经一卷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伏魔封印大神咒经一卷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摩尼罗亶大神咒经一卷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召五方龙王摄疫毒神咒经一卷</w:t>
      </w:r>
      <w:r>
        <w:rPr>
          <w:lang w:eastAsia="zh-CN"/>
        </w:rPr>
        <w:t>(</w:t>
      </w:r>
      <w:r>
        <w:rPr>
          <w:lang w:eastAsia="zh-CN"/>
        </w:rPr>
        <w:t>自七万二千神王已下。至此已上。并有灌顶字。今总为大灌顶经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梵天神策经一卷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普广经一卷</w:t>
      </w:r>
      <w:r>
        <w:rPr>
          <w:lang w:eastAsia="zh-CN"/>
        </w:rPr>
        <w:t>(</w:t>
      </w:r>
      <w:r>
        <w:rPr>
          <w:lang w:eastAsia="zh-CN"/>
        </w:rPr>
        <w:t>右二卷并药师。今成一部。合前为大灌顶经凡十二卷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七佛所结麻油述咒一卷</w:t>
      </w:r>
      <w:r>
        <w:rPr>
          <w:lang w:eastAsia="zh-CN"/>
        </w:rPr>
        <w:t>(</w:t>
      </w:r>
      <w:r>
        <w:rPr>
          <w:lang w:eastAsia="zh-CN"/>
        </w:rPr>
        <w:t>异出本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七佛神咒一卷</w:t>
      </w:r>
      <w:r>
        <w:rPr>
          <w:lang w:eastAsia="zh-CN"/>
        </w:rPr>
        <w:t>(</w:t>
      </w:r>
      <w:r>
        <w:rPr>
          <w:lang w:eastAsia="zh-CN"/>
        </w:rPr>
        <w:t>有结缕法异出本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五龙咒毒经一卷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龋齿咒一卷</w:t>
      </w:r>
      <w:r>
        <w:rPr>
          <w:lang w:eastAsia="zh-CN"/>
        </w:rPr>
        <w:t>(</w:t>
      </w:r>
      <w:r>
        <w:rPr>
          <w:lang w:eastAsia="zh-CN"/>
        </w:rPr>
        <w:t>或云咒虫齿。或云咒齿</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陀罗尼章句经一卷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摩尼罗亶神王咒案摩经一卷</w:t>
      </w:r>
      <w:r>
        <w:rPr>
          <w:lang w:eastAsia="zh-CN"/>
        </w:rPr>
        <w:t>(</w:t>
      </w:r>
      <w:r>
        <w:rPr>
          <w:lang w:eastAsia="zh-CN"/>
        </w:rPr>
        <w:t>或无王字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七佛安宅神咒经一卷　</w:t>
      </w:r>
    </w:p>
    <w:p w:rsidR="00E864D9" w:rsidRDefault="00912F72">
      <w:pPr>
        <w:rPr>
          <w:lang w:eastAsia="zh-CN"/>
        </w:rPr>
      </w:pPr>
      <w:r>
        <w:rPr>
          <w:lang w:eastAsia="zh-CN"/>
        </w:rPr>
        <w:t xml:space="preserve">　　</w:t>
      </w:r>
      <w:r>
        <w:rPr>
          <w:lang w:eastAsia="zh-CN"/>
        </w:rPr>
        <w:t>·</w:t>
      </w:r>
      <w:r>
        <w:rPr>
          <w:lang w:eastAsia="zh-CN"/>
        </w:rPr>
        <w:t>安宅咒一卷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三归五戒神王名一卷</w:t>
      </w:r>
      <w:r>
        <w:rPr>
          <w:lang w:eastAsia="zh-CN"/>
        </w:rPr>
        <w:t>(</w:t>
      </w:r>
      <w:r>
        <w:rPr>
          <w:lang w:eastAsia="zh-CN"/>
        </w:rPr>
        <w:t>道安云竺法护经目有神咒三卷。此神王名既入其中即非失译</w:t>
      </w:r>
      <w:r>
        <w:rPr>
          <w:lang w:eastAsia="zh-CN"/>
        </w:rPr>
        <w:t>)</w:t>
      </w:r>
    </w:p>
    <w:p w:rsidR="00E864D9" w:rsidRDefault="00912F72">
      <w:pPr>
        <w:rPr>
          <w:lang w:eastAsia="zh-CN"/>
        </w:rPr>
      </w:pPr>
      <w:r>
        <w:rPr>
          <w:lang w:eastAsia="zh-CN"/>
        </w:rPr>
        <w:t xml:space="preserve">　　右五十三经合五十七卷。并是僧祐三藏集记新集失译。见有经本者。凡八百四十六部。合八百九十五卷。已外散入诸代世录。所余附此为晋下失源。</w:t>
      </w:r>
    </w:p>
    <w:p w:rsidR="00E864D9" w:rsidRDefault="00E864D9">
      <w:pPr>
        <w:rPr>
          <w:lang w:eastAsia="zh-CN"/>
        </w:rPr>
      </w:pPr>
    </w:p>
    <w:p w:rsidR="00E864D9" w:rsidRDefault="00912F72">
      <w:pPr>
        <w:rPr>
          <w:lang w:eastAsia="zh-CN"/>
        </w:rPr>
      </w:pPr>
      <w:r>
        <w:rPr>
          <w:lang w:eastAsia="zh-CN"/>
        </w:rPr>
        <w:t xml:space="preserve">　　历代三宝纪卷第七</w:t>
      </w:r>
      <w:r>
        <w:rPr>
          <w:lang w:eastAsia="zh-CN"/>
        </w:rPr>
        <w:t>(</w:t>
      </w:r>
      <w:r>
        <w:rPr>
          <w:lang w:eastAsia="zh-CN"/>
        </w:rPr>
        <w:t>译经东晋</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历代三宝纪卷第八</w:t>
      </w:r>
      <w:r>
        <w:rPr>
          <w:lang w:eastAsia="zh-CN"/>
        </w:rPr>
        <w:t>(</w:t>
      </w:r>
      <w:r>
        <w:rPr>
          <w:lang w:eastAsia="zh-CN"/>
        </w:rPr>
        <w:t>译经苻秦姚秦</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前后二秦苻姚世录者。此等亦是权霸时君弘法主也。自晋室渡江匈奴焚</w:t>
      </w:r>
      <w:r>
        <w:rPr>
          <w:lang w:eastAsia="zh-CN"/>
        </w:rPr>
        <w:t>[</w:t>
      </w:r>
      <w:r>
        <w:rPr>
          <w:lang w:eastAsia="zh-CN"/>
        </w:rPr>
        <w:t>名</w:t>
      </w:r>
      <w:r>
        <w:rPr>
          <w:lang w:eastAsia="zh-CN"/>
        </w:rPr>
        <w:t>*</w:t>
      </w:r>
      <w:r>
        <w:rPr>
          <w:lang w:eastAsia="zh-CN"/>
        </w:rPr>
        <w:t>隹</w:t>
      </w:r>
      <w:r>
        <w:rPr>
          <w:lang w:eastAsia="zh-CN"/>
        </w:rPr>
        <w:t>]</w:t>
      </w:r>
      <w:r>
        <w:rPr>
          <w:lang w:eastAsia="zh-CN"/>
        </w:rPr>
        <w:t>。伊瀍泾渭非复帝京。夫子有云。四夷交侵中国微矣。其在斯乎。符健本氏武都人也。因二赵乱据有关西。子孙乘机继立称帝。号秦都长安。至第三主讳永固。生有神光从天属地。铭见其背曰草付臣。遂改符氏。永固立后十有六年。时太史奏。有德星见外国分野。当有圣人入辅中国。得之者王。永固因求龟兹国鸠摩罗什婆。襄阳弥天释道安等。时安属晋攻南阳得安每与同辇。询访政治兼敷释典。征西取什</w:t>
      </w:r>
      <w:r>
        <w:rPr>
          <w:lang w:eastAsia="zh-CN"/>
        </w:rPr>
        <w:t>。而什未到。永固已薨。六主四十四年入后秦。姚苌西戎羌。因时继立。仍都长安。改为常安。至其子兴弘始三年春。有树连理生于庙庭。逍遥一园葱悉变为薤。咸称嘉祥。应有智人来入国瑞。冬什到。雍兴加礼遇待以国师。崇敬甚隆。大阐经论。震旦宣译盛在此朝。四方沙门云奔凑集。先是长安自前汉废到符秦兴。其间三百三十一载。旷绝朝市民俗荒芜。虽数伽蓝归信鲜寡。三千德僧同止一处。共受姚秦天王供养。世称大寺非是本名。中构一堂权以草苫。即于其内及逍遥园二处翻译。法宝远被瑞验若兹。因立僧官俸侍中帙。置两都录缉五部僧。昭玄之兴始自此起魏末周初衢</w:t>
      </w:r>
      <w:r>
        <w:rPr>
          <w:lang w:eastAsia="zh-CN"/>
        </w:rPr>
        <w:t>术稍整。大寺因尔成四伽蓝。草堂本名即为一寺。草堂东常住寺。南京兆王寺。京兆后改安定国寺。安定国西为大乘寺。边安定左天街东畔八隅大井。即旧大寺之东厨供三千僧之甘泉也。子孙三主三十二年。为晋所灭。其地入魏。合二秦纪七十六年。以后秦立一十二年。西秦干归方灭符崇。依甲子推故相交入。起符健立皇始元年。当晋穆帝永和十年甲寅之岁。至姚泓永和二年。是晋安帝义熙十三年丁巳。国纪历编实六十四载。华戎释种一十六人。合出经论传等一百六十四部。九百一十四卷。总结以为符姚二秦世录云尔。</w:t>
      </w:r>
    </w:p>
    <w:p w:rsidR="00E864D9" w:rsidRDefault="00912F72">
      <w:pPr>
        <w:rPr>
          <w:lang w:eastAsia="zh-CN"/>
        </w:rPr>
      </w:pPr>
      <w:r>
        <w:rPr>
          <w:lang w:eastAsia="zh-CN"/>
        </w:rPr>
        <w:t xml:space="preserve">　　</w:t>
      </w:r>
      <w:r>
        <w:rPr>
          <w:lang w:eastAsia="zh-CN"/>
        </w:rPr>
        <w:t>(</w:t>
      </w:r>
      <w:r>
        <w:rPr>
          <w:lang w:eastAsia="zh-CN"/>
        </w:rPr>
        <w:t>符秦</w:t>
      </w:r>
      <w:r>
        <w:rPr>
          <w:lang w:eastAsia="zh-CN"/>
        </w:rPr>
        <w:t>)</w:t>
      </w:r>
      <w:r>
        <w:rPr>
          <w:lang w:eastAsia="zh-CN"/>
        </w:rPr>
        <w:t>沙门昙摩持　二部</w:t>
      </w:r>
      <w:r>
        <w:rPr>
          <w:lang w:eastAsia="zh-CN"/>
        </w:rPr>
        <w:t>(</w:t>
      </w:r>
      <w:r>
        <w:rPr>
          <w:lang w:eastAsia="zh-CN"/>
        </w:rPr>
        <w:t>二卷戒本坛文</w:t>
      </w:r>
      <w:r>
        <w:rPr>
          <w:lang w:eastAsia="zh-CN"/>
        </w:rPr>
        <w:t>)</w:t>
      </w:r>
    </w:p>
    <w:p w:rsidR="00E864D9" w:rsidRDefault="00912F72">
      <w:pPr>
        <w:rPr>
          <w:lang w:eastAsia="zh-CN"/>
        </w:rPr>
      </w:pPr>
      <w:r>
        <w:rPr>
          <w:lang w:eastAsia="zh-CN"/>
        </w:rPr>
        <w:t xml:space="preserve">　</w:t>
      </w:r>
      <w:r>
        <w:rPr>
          <w:lang w:eastAsia="zh-CN"/>
        </w:rPr>
        <w:t xml:space="preserve">　沙门释慧常　一部</w:t>
      </w:r>
      <w:r>
        <w:rPr>
          <w:lang w:eastAsia="zh-CN"/>
        </w:rPr>
        <w:t>(</w:t>
      </w:r>
      <w:r>
        <w:rPr>
          <w:lang w:eastAsia="zh-CN"/>
        </w:rPr>
        <w:t>一卷戒本</w:t>
      </w:r>
      <w:r>
        <w:rPr>
          <w:lang w:eastAsia="zh-CN"/>
        </w:rPr>
        <w:t>)</w:t>
      </w:r>
    </w:p>
    <w:p w:rsidR="00E864D9" w:rsidRDefault="00912F72">
      <w:pPr>
        <w:rPr>
          <w:lang w:eastAsia="zh-CN"/>
        </w:rPr>
      </w:pPr>
      <w:r>
        <w:rPr>
          <w:lang w:eastAsia="zh-CN"/>
        </w:rPr>
        <w:t xml:space="preserve">　　沙门昙摩蜱　一部</w:t>
      </w:r>
      <w:r>
        <w:rPr>
          <w:lang w:eastAsia="zh-CN"/>
        </w:rPr>
        <w:t>(</w:t>
      </w:r>
      <w:r>
        <w:rPr>
          <w:lang w:eastAsia="zh-CN"/>
        </w:rPr>
        <w:t>五卷经</w:t>
      </w:r>
      <w:r>
        <w:rPr>
          <w:lang w:eastAsia="zh-CN"/>
        </w:rPr>
        <w:t>)</w:t>
      </w:r>
    </w:p>
    <w:p w:rsidR="00E864D9" w:rsidRDefault="00912F72">
      <w:pPr>
        <w:rPr>
          <w:lang w:eastAsia="zh-CN"/>
        </w:rPr>
      </w:pPr>
      <w:r>
        <w:rPr>
          <w:lang w:eastAsia="zh-CN"/>
        </w:rPr>
        <w:t xml:space="preserve">　　沙门鸠摩罗佛提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沙门昙摩难提　五部</w:t>
      </w:r>
      <w:r>
        <w:rPr>
          <w:lang w:eastAsia="zh-CN"/>
        </w:rPr>
        <w:t>(</w:t>
      </w:r>
      <w:r>
        <w:rPr>
          <w:lang w:eastAsia="zh-CN"/>
        </w:rPr>
        <w:t>一百一十四卷经集论</w:t>
      </w:r>
      <w:r>
        <w:rPr>
          <w:lang w:eastAsia="zh-CN"/>
        </w:rPr>
        <w:t>)</w:t>
      </w:r>
    </w:p>
    <w:p w:rsidR="00E864D9" w:rsidRDefault="00912F72">
      <w:pPr>
        <w:rPr>
          <w:lang w:eastAsia="zh-CN"/>
        </w:rPr>
      </w:pPr>
      <w:r>
        <w:rPr>
          <w:lang w:eastAsia="zh-CN"/>
        </w:rPr>
        <w:t xml:space="preserve">　　沙门僧伽跋澄　三部</w:t>
      </w:r>
      <w:r>
        <w:rPr>
          <w:lang w:eastAsia="zh-CN"/>
        </w:rPr>
        <w:t>(</w:t>
      </w:r>
      <w:r>
        <w:rPr>
          <w:lang w:eastAsia="zh-CN"/>
        </w:rPr>
        <w:t>二十七卷经</w:t>
      </w:r>
      <w:r>
        <w:rPr>
          <w:lang w:eastAsia="zh-CN"/>
        </w:rPr>
        <w:t>)</w:t>
      </w:r>
    </w:p>
    <w:p w:rsidR="00E864D9" w:rsidRDefault="00912F72">
      <w:pPr>
        <w:rPr>
          <w:lang w:eastAsia="zh-CN"/>
        </w:rPr>
      </w:pPr>
      <w:r>
        <w:rPr>
          <w:lang w:eastAsia="zh-CN"/>
        </w:rPr>
        <w:t xml:space="preserve">　　沙门僧伽提婆　三部</w:t>
      </w:r>
      <w:r>
        <w:rPr>
          <w:lang w:eastAsia="zh-CN"/>
        </w:rPr>
        <w:t>(</w:t>
      </w:r>
      <w:r>
        <w:rPr>
          <w:lang w:eastAsia="zh-CN"/>
        </w:rPr>
        <w:t>六十卷阿毗昙等</w:t>
      </w:r>
      <w:r>
        <w:rPr>
          <w:lang w:eastAsia="zh-CN"/>
        </w:rPr>
        <w:t>)</w:t>
      </w:r>
    </w:p>
    <w:p w:rsidR="00E864D9" w:rsidRDefault="00912F72">
      <w:pPr>
        <w:rPr>
          <w:lang w:eastAsia="zh-CN"/>
        </w:rPr>
      </w:pPr>
      <w:r>
        <w:rPr>
          <w:lang w:eastAsia="zh-CN"/>
        </w:rPr>
        <w:lastRenderedPageBreak/>
        <w:t xml:space="preserve">　　沙门释道安　二十四部</w:t>
      </w:r>
      <w:r>
        <w:rPr>
          <w:lang w:eastAsia="zh-CN"/>
        </w:rPr>
        <w:t>(</w:t>
      </w:r>
      <w:r>
        <w:rPr>
          <w:lang w:eastAsia="zh-CN"/>
        </w:rPr>
        <w:t>二十八卷注解志录</w:t>
      </w:r>
      <w:r>
        <w:rPr>
          <w:lang w:eastAsia="zh-CN"/>
        </w:rPr>
        <w:t>)</w:t>
      </w:r>
    </w:p>
    <w:p w:rsidR="00E864D9" w:rsidRDefault="00912F72">
      <w:pPr>
        <w:rPr>
          <w:lang w:eastAsia="zh-CN"/>
        </w:rPr>
      </w:pPr>
      <w:r>
        <w:rPr>
          <w:lang w:eastAsia="zh-CN"/>
        </w:rPr>
        <w:t xml:space="preserve">　　</w:t>
      </w:r>
      <w:r>
        <w:rPr>
          <w:lang w:eastAsia="zh-CN"/>
        </w:rPr>
        <w:t>(</w:t>
      </w:r>
      <w:r>
        <w:rPr>
          <w:lang w:eastAsia="zh-CN"/>
        </w:rPr>
        <w:t>姚秦</w:t>
      </w:r>
      <w:r>
        <w:rPr>
          <w:lang w:eastAsia="zh-CN"/>
        </w:rPr>
        <w:t>)</w:t>
      </w:r>
      <w:r>
        <w:rPr>
          <w:lang w:eastAsia="zh-CN"/>
        </w:rPr>
        <w:t>沙门竺佛念　一十三部</w:t>
      </w:r>
      <w:r>
        <w:rPr>
          <w:lang w:eastAsia="zh-CN"/>
        </w:rPr>
        <w:t>(</w:t>
      </w:r>
      <w:r>
        <w:rPr>
          <w:lang w:eastAsia="zh-CN"/>
        </w:rPr>
        <w:t>八十六卷经论</w:t>
      </w:r>
      <w:r>
        <w:rPr>
          <w:lang w:eastAsia="zh-CN"/>
        </w:rPr>
        <w:t>)</w:t>
      </w:r>
    </w:p>
    <w:p w:rsidR="00E864D9" w:rsidRDefault="00912F72">
      <w:pPr>
        <w:rPr>
          <w:lang w:eastAsia="zh-CN"/>
        </w:rPr>
      </w:pPr>
      <w:r>
        <w:rPr>
          <w:lang w:eastAsia="zh-CN"/>
        </w:rPr>
        <w:t xml:space="preserve">　　沙门昙摩耶舍　二部</w:t>
      </w:r>
      <w:r>
        <w:rPr>
          <w:lang w:eastAsia="zh-CN"/>
        </w:rPr>
        <w:t>(</w:t>
      </w:r>
      <w:r>
        <w:rPr>
          <w:lang w:eastAsia="zh-CN"/>
        </w:rPr>
        <w:t>二十一卷阿毗昙</w:t>
      </w:r>
      <w:r>
        <w:rPr>
          <w:lang w:eastAsia="zh-CN"/>
        </w:rPr>
        <w:t>)</w:t>
      </w:r>
    </w:p>
    <w:p w:rsidR="00E864D9" w:rsidRDefault="00912F72">
      <w:pPr>
        <w:rPr>
          <w:lang w:eastAsia="zh-CN"/>
        </w:rPr>
      </w:pPr>
      <w:r>
        <w:rPr>
          <w:lang w:eastAsia="zh-CN"/>
        </w:rPr>
        <w:t xml:space="preserve">　　沙门弗若多罗　一部</w:t>
      </w:r>
      <w:r>
        <w:rPr>
          <w:lang w:eastAsia="zh-CN"/>
        </w:rPr>
        <w:t>(</w:t>
      </w:r>
      <w:r>
        <w:rPr>
          <w:lang w:eastAsia="zh-CN"/>
        </w:rPr>
        <w:t>五十八卷律</w:t>
      </w:r>
      <w:r>
        <w:rPr>
          <w:lang w:eastAsia="zh-CN"/>
        </w:rPr>
        <w:t>)</w:t>
      </w:r>
    </w:p>
    <w:p w:rsidR="00E864D9" w:rsidRDefault="00912F72">
      <w:pPr>
        <w:rPr>
          <w:lang w:eastAsia="zh-CN"/>
        </w:rPr>
      </w:pPr>
      <w:r>
        <w:rPr>
          <w:lang w:eastAsia="zh-CN"/>
        </w:rPr>
        <w:t xml:space="preserve">　　沙门鸠摩罗什　九十八部</w:t>
      </w:r>
      <w:r>
        <w:rPr>
          <w:lang w:eastAsia="zh-CN"/>
        </w:rPr>
        <w:t>(</w:t>
      </w:r>
      <w:r>
        <w:rPr>
          <w:lang w:eastAsia="zh-CN"/>
        </w:rPr>
        <w:t>四百二十五卷经论传</w:t>
      </w:r>
      <w:r>
        <w:rPr>
          <w:lang w:eastAsia="zh-CN"/>
        </w:rPr>
        <w:t>)</w:t>
      </w:r>
    </w:p>
    <w:p w:rsidR="00E864D9" w:rsidRDefault="00912F72">
      <w:pPr>
        <w:rPr>
          <w:lang w:eastAsia="zh-CN"/>
        </w:rPr>
      </w:pPr>
      <w:r>
        <w:rPr>
          <w:lang w:eastAsia="zh-CN"/>
        </w:rPr>
        <w:t xml:space="preserve">　　沙门佛驮耶舍　四部</w:t>
      </w:r>
      <w:r>
        <w:rPr>
          <w:lang w:eastAsia="zh-CN"/>
        </w:rPr>
        <w:t>(</w:t>
      </w:r>
      <w:r>
        <w:rPr>
          <w:lang w:eastAsia="zh-CN"/>
        </w:rPr>
        <w:t>六十九卷经律戒</w:t>
      </w:r>
      <w:r>
        <w:rPr>
          <w:lang w:eastAsia="zh-CN"/>
        </w:rPr>
        <w:t>)</w:t>
      </w:r>
    </w:p>
    <w:p w:rsidR="00E864D9" w:rsidRDefault="00912F72">
      <w:pPr>
        <w:rPr>
          <w:lang w:eastAsia="zh-CN"/>
        </w:rPr>
      </w:pPr>
      <w:r>
        <w:rPr>
          <w:lang w:eastAsia="zh-CN"/>
        </w:rPr>
        <w:t xml:space="preserve">　　沙门释僧肇　四部</w:t>
      </w:r>
      <w:r>
        <w:rPr>
          <w:lang w:eastAsia="zh-CN"/>
        </w:rPr>
        <w:t>(</w:t>
      </w:r>
      <w:r>
        <w:rPr>
          <w:lang w:eastAsia="zh-CN"/>
        </w:rPr>
        <w:t>四卷论</w:t>
      </w:r>
      <w:r>
        <w:rPr>
          <w:lang w:eastAsia="zh-CN"/>
        </w:rPr>
        <w:t>)</w:t>
      </w:r>
    </w:p>
    <w:p w:rsidR="00E864D9" w:rsidRDefault="00912F72">
      <w:pPr>
        <w:rPr>
          <w:lang w:eastAsia="zh-CN"/>
        </w:rPr>
      </w:pPr>
      <w:r>
        <w:rPr>
          <w:lang w:eastAsia="zh-CN"/>
        </w:rPr>
        <w:t xml:space="preserve">　　沙门释僧睿　一部</w:t>
      </w:r>
      <w:r>
        <w:rPr>
          <w:lang w:eastAsia="zh-CN"/>
        </w:rPr>
        <w:t>(</w:t>
      </w:r>
      <w:r>
        <w:rPr>
          <w:lang w:eastAsia="zh-CN"/>
        </w:rPr>
        <w:t>一卷录目</w:t>
      </w:r>
      <w:r>
        <w:rPr>
          <w:lang w:eastAsia="zh-CN"/>
        </w:rPr>
        <w:t>)</w:t>
      </w:r>
    </w:p>
    <w:p w:rsidR="00E864D9" w:rsidRDefault="00912F72">
      <w:pPr>
        <w:rPr>
          <w:lang w:eastAsia="zh-CN"/>
        </w:rPr>
      </w:pPr>
      <w:r>
        <w:rPr>
          <w:lang w:eastAsia="zh-CN"/>
        </w:rPr>
        <w:t xml:space="preserve">　　沙门释道恒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w:t>
      </w:r>
      <w:r>
        <w:rPr>
          <w:lang w:eastAsia="zh-CN"/>
        </w:rPr>
        <w:t>(</w:t>
      </w:r>
      <w:r>
        <w:rPr>
          <w:lang w:eastAsia="zh-CN"/>
        </w:rPr>
        <w:t>符秦</w:t>
      </w:r>
      <w:r>
        <w:rPr>
          <w:lang w:eastAsia="zh-CN"/>
        </w:rPr>
        <w:t>)</w:t>
      </w:r>
    </w:p>
    <w:p w:rsidR="00E864D9" w:rsidRDefault="00912F72">
      <w:pPr>
        <w:rPr>
          <w:lang w:eastAsia="zh-CN"/>
        </w:rPr>
      </w:pPr>
      <w:r>
        <w:rPr>
          <w:lang w:eastAsia="zh-CN"/>
        </w:rPr>
        <w:t xml:space="preserve">　　</w:t>
      </w:r>
      <w:r>
        <w:rPr>
          <w:lang w:eastAsia="zh-CN"/>
        </w:rPr>
        <w:t>·</w:t>
      </w:r>
      <w:r>
        <w:rPr>
          <w:lang w:eastAsia="zh-CN"/>
        </w:rPr>
        <w:t>十诵比丘戒本一卷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教授比丘二岁坛文一卷</w:t>
      </w:r>
      <w:r>
        <w:rPr>
          <w:lang w:eastAsia="zh-CN"/>
        </w:rPr>
        <w:t>(</w:t>
      </w:r>
      <w:r>
        <w:rPr>
          <w:lang w:eastAsia="zh-CN"/>
        </w:rPr>
        <w:t>僧纯于龟兹国得来佛念执文译语。慧详笔受。见宝唱录</w:t>
      </w:r>
      <w:r>
        <w:rPr>
          <w:lang w:eastAsia="zh-CN"/>
        </w:rPr>
        <w:t>)</w:t>
      </w:r>
    </w:p>
    <w:p w:rsidR="00E864D9" w:rsidRDefault="00912F72">
      <w:pPr>
        <w:rPr>
          <w:lang w:eastAsia="zh-CN"/>
        </w:rPr>
      </w:pPr>
      <w:r>
        <w:rPr>
          <w:lang w:eastAsia="zh-CN"/>
        </w:rPr>
        <w:t xml:space="preserve">　　右二部合二卷。晋简文世。西域三藏律师昙摩持。秦言法慧。共竺佛念于长安译。慧详笔受。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比丘尼大戒本一卷</w:t>
      </w:r>
    </w:p>
    <w:p w:rsidR="00E864D9" w:rsidRDefault="00912F72">
      <w:pPr>
        <w:rPr>
          <w:lang w:eastAsia="zh-CN"/>
        </w:rPr>
      </w:pPr>
      <w:r>
        <w:rPr>
          <w:lang w:eastAsia="zh-CN"/>
        </w:rPr>
        <w:t xml:space="preserve">　　右一卷。晋简文帝世。律师释慧常共昙摩持竺佛念等。于长安译。录乃不载。所出部若讨应多是十诵戒本。</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摩诃钵罗般若波罗蜜经五卷</w:t>
      </w:r>
      <w:r>
        <w:rPr>
          <w:lang w:eastAsia="zh-CN"/>
        </w:rPr>
        <w:t>(</w:t>
      </w:r>
      <w:r>
        <w:rPr>
          <w:lang w:eastAsia="zh-CN"/>
        </w:rPr>
        <w:t>建元十八年译或七卷见僧睿二秦录</w:t>
      </w:r>
      <w:r>
        <w:rPr>
          <w:lang w:eastAsia="zh-CN"/>
        </w:rPr>
        <w:t>)</w:t>
      </w:r>
    </w:p>
    <w:p w:rsidR="00E864D9" w:rsidRDefault="00912F72">
      <w:pPr>
        <w:rPr>
          <w:lang w:eastAsia="zh-CN"/>
        </w:rPr>
      </w:pPr>
      <w:r>
        <w:rPr>
          <w:lang w:eastAsia="zh-CN"/>
        </w:rPr>
        <w:t xml:space="preserve">　　右一经五卷。晋孝武帝世。天竺三藏沙门昙摩蜱。秦言法爱。执大品梵本。竺佛念译为秦文。亦云长安品。从所出处为名。是外国经抄。</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四阿含暮抄经二卷</w:t>
      </w:r>
      <w:r>
        <w:rPr>
          <w:lang w:eastAsia="zh-CN"/>
        </w:rPr>
        <w:t>(</w:t>
      </w:r>
      <w:r>
        <w:rPr>
          <w:lang w:eastAsia="zh-CN"/>
        </w:rPr>
        <w:t>建元十四年出</w:t>
      </w:r>
      <w:r>
        <w:rPr>
          <w:lang w:eastAsia="zh-CN"/>
        </w:rPr>
        <w:t>)</w:t>
      </w:r>
    </w:p>
    <w:p w:rsidR="00E864D9" w:rsidRDefault="00912F72">
      <w:pPr>
        <w:rPr>
          <w:lang w:eastAsia="zh-CN"/>
        </w:rPr>
      </w:pPr>
      <w:r>
        <w:rPr>
          <w:lang w:eastAsia="zh-CN"/>
        </w:rPr>
        <w:lastRenderedPageBreak/>
        <w:t xml:space="preserve">　　右一经二卷。晋孝武帝世。西域三藏沙门鸠摩罗佛提。秦言童觉。于邺寺译。佛提执梵本。竺佛念佛护等译为秦文。沙门僧导昙救僧睿等笔受。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中阿含经五十九卷</w:t>
      </w:r>
      <w:r>
        <w:rPr>
          <w:lang w:eastAsia="zh-CN"/>
        </w:rPr>
        <w:t>(</w:t>
      </w:r>
      <w:r>
        <w:rPr>
          <w:lang w:eastAsia="zh-CN"/>
        </w:rPr>
        <w:t>建元二十一年出。出第一译。竺佛念笔受。见竺道祖晋世杂录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增一阿含经五十卷</w:t>
      </w:r>
      <w:r>
        <w:rPr>
          <w:lang w:eastAsia="zh-CN"/>
        </w:rPr>
        <w:t>(</w:t>
      </w:r>
      <w:r>
        <w:rPr>
          <w:lang w:eastAsia="zh-CN"/>
        </w:rPr>
        <w:t>建元二十年四月一日。为秦武威太守赵文业出。是第一译。沙门慧嵩竺佛念等笔受。见僧睿二秦录僧祐</w:t>
      </w:r>
      <w:r>
        <w:rPr>
          <w:lang w:eastAsia="zh-CN"/>
        </w:rPr>
        <w:t>及宝唱并载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阿育王太子坏目因缘经一卷</w:t>
      </w:r>
      <w:r>
        <w:rPr>
          <w:lang w:eastAsia="zh-CN"/>
        </w:rPr>
        <w:t>(</w:t>
      </w:r>
      <w:r>
        <w:rPr>
          <w:lang w:eastAsia="zh-CN"/>
        </w:rPr>
        <w:t>亦云王子法益坏目因缘经。建初二年二月八日。于安定城。为尚书令姚旻出。见二秦录。一本无经字。此应入后秦从多附少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僧伽罗刹集二卷</w:t>
      </w:r>
      <w:r>
        <w:rPr>
          <w:lang w:eastAsia="zh-CN"/>
        </w:rPr>
        <w:t>(</w:t>
      </w:r>
      <w:r>
        <w:rPr>
          <w:lang w:eastAsia="zh-CN"/>
        </w:rPr>
        <w:t>佛灭后七百年僧伽罗刹造见宝唱录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三法度二卷</w:t>
      </w:r>
      <w:r>
        <w:rPr>
          <w:lang w:eastAsia="zh-CN"/>
        </w:rPr>
        <w:t>(</w:t>
      </w:r>
      <w:r>
        <w:rPr>
          <w:lang w:eastAsia="zh-CN"/>
        </w:rPr>
        <w:t>与晋世僧伽提婆出者小异</w:t>
      </w:r>
      <w:r>
        <w:rPr>
          <w:lang w:eastAsia="zh-CN"/>
        </w:rPr>
        <w:t>)</w:t>
      </w:r>
    </w:p>
    <w:p w:rsidR="00E864D9" w:rsidRDefault="00912F72">
      <w:pPr>
        <w:rPr>
          <w:lang w:eastAsia="zh-CN"/>
        </w:rPr>
      </w:pPr>
      <w:r>
        <w:rPr>
          <w:lang w:eastAsia="zh-CN"/>
        </w:rPr>
        <w:t xml:space="preserve">　　右五部合一百一十四卷。晋孝武帝世。兜佉勒国三藏法师昙摩难提。秦言法喜。以建元初至长安。诵四阿含梵本口授。竺佛念写为梵文。到二十年为符主译。作五十九卷。时属慕容冲及姚苌反乱。关内危阻未过委悉。难提西出不知所之。弘法也多难。遇缘也勤就。</w:t>
      </w:r>
      <w:r>
        <w:rPr>
          <w:lang w:eastAsia="zh-CN"/>
        </w:rPr>
        <w:t>可重可悲。</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阿毗昙毗婆沙十四卷</w:t>
      </w:r>
      <w:r>
        <w:rPr>
          <w:lang w:eastAsia="zh-CN"/>
        </w:rPr>
        <w:t>(</w:t>
      </w:r>
      <w:r>
        <w:rPr>
          <w:lang w:eastAsia="zh-CN"/>
        </w:rPr>
        <w:t>建元十九年出。或十二卷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婆须蜜经十卷</w:t>
      </w:r>
      <w:r>
        <w:rPr>
          <w:lang w:eastAsia="zh-CN"/>
        </w:rPr>
        <w:t>(</w:t>
      </w:r>
      <w:r>
        <w:rPr>
          <w:lang w:eastAsia="zh-CN"/>
        </w:rPr>
        <w:t>建元二十年出。或云是集论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僧伽罗刹集经三卷</w:t>
      </w:r>
      <w:r>
        <w:rPr>
          <w:lang w:eastAsia="zh-CN"/>
        </w:rPr>
        <w:t>(</w:t>
      </w:r>
      <w:r>
        <w:rPr>
          <w:lang w:eastAsia="zh-CN"/>
        </w:rPr>
        <w:t>建元二十年十一月三十日出</w:t>
      </w:r>
      <w:r>
        <w:rPr>
          <w:lang w:eastAsia="zh-CN"/>
        </w:rPr>
        <w:t>)</w:t>
      </w:r>
    </w:p>
    <w:p w:rsidR="00E864D9" w:rsidRDefault="00912F72">
      <w:pPr>
        <w:rPr>
          <w:lang w:eastAsia="zh-CN"/>
        </w:rPr>
      </w:pPr>
      <w:r>
        <w:rPr>
          <w:lang w:eastAsia="zh-CN"/>
        </w:rPr>
        <w:t xml:space="preserve">　　右三部合二十七卷。晋孝武帝世。罽宾三藏法师僧伽跋澄。秦言众现。旧诵婆罗门梵本甚熟利。昙摩难提先录为梵文。佛图罗刹传译。沙门慧嵩沙门智敏秘书郎赵文业笔受为秦言。</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阿毗昙八犍度三十卷</w:t>
      </w:r>
      <w:r>
        <w:rPr>
          <w:lang w:eastAsia="zh-CN"/>
        </w:rPr>
        <w:t>(</w:t>
      </w:r>
      <w:r>
        <w:rPr>
          <w:lang w:eastAsia="zh-CN"/>
        </w:rPr>
        <w:t>建元十九年出。亦名迦旃延阿毗昙。竺佛念传语。沙门慧力僧茂等笔受。佛灭后三百余年迦旃延阿罗汉造。或二十卷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阿毗昙心一十六卷</w:t>
      </w:r>
      <w:r>
        <w:rPr>
          <w:lang w:eastAsia="zh-CN"/>
        </w:rPr>
        <w:t>(</w:t>
      </w:r>
      <w:r>
        <w:rPr>
          <w:lang w:eastAsia="zh-CN"/>
        </w:rPr>
        <w:t>建元末于洛阳出。见僧睿二秦录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毗婆沙阿毗昙一十四卷</w:t>
      </w:r>
      <w:r>
        <w:rPr>
          <w:lang w:eastAsia="zh-CN"/>
        </w:rPr>
        <w:t>(</w:t>
      </w:r>
      <w:r>
        <w:rPr>
          <w:lang w:eastAsia="zh-CN"/>
        </w:rPr>
        <w:t>亦云广说。同在洛阳出。见二秦录</w:t>
      </w:r>
      <w:r>
        <w:rPr>
          <w:lang w:eastAsia="zh-CN"/>
        </w:rPr>
        <w:t>)</w:t>
      </w:r>
    </w:p>
    <w:p w:rsidR="00E864D9" w:rsidRDefault="00912F72">
      <w:pPr>
        <w:rPr>
          <w:lang w:eastAsia="zh-CN"/>
        </w:rPr>
      </w:pPr>
      <w:r>
        <w:rPr>
          <w:lang w:eastAsia="zh-CN"/>
        </w:rPr>
        <w:t xml:space="preserve">　　右三部合六十卷。罽宾三藏法师僧伽提婆。或云提和。此盖梵之楚夏耳。秦言众天。晋简文帝世。符氏建元年中。入于长安宣流法化初僧伽跋澄出婆须蜜。及昙摩难提译中增二阿含及三法度等。时属戎难译未详悉道安弃世未及改正。后山东清帖提婆乃与道安同学。释法和俱适洛阳。四五年间研讲前经。居华稍久转洞秦言。方知先出多有乖失。法和慨难遭之法出而未善。乃更屈提婆重译前经。如是少时后秦姚兴法事甚盛。法和西归提婆南渡。故前后本文小不同。</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般若折疑略二卷　</w:t>
      </w:r>
    </w:p>
    <w:p w:rsidR="00E864D9" w:rsidRDefault="00912F72">
      <w:pPr>
        <w:rPr>
          <w:lang w:eastAsia="zh-CN"/>
        </w:rPr>
      </w:pPr>
      <w:r>
        <w:rPr>
          <w:lang w:eastAsia="zh-CN"/>
        </w:rPr>
        <w:t xml:space="preserve">　　</w:t>
      </w:r>
      <w:r>
        <w:rPr>
          <w:lang w:eastAsia="zh-CN"/>
        </w:rPr>
        <w:t>·</w:t>
      </w:r>
      <w:r>
        <w:rPr>
          <w:lang w:eastAsia="zh-CN"/>
        </w:rPr>
        <w:t>大十二门注解二卷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阴持入注解二卷　</w:t>
      </w:r>
    </w:p>
    <w:p w:rsidR="00E864D9" w:rsidRDefault="00912F72">
      <w:pPr>
        <w:rPr>
          <w:lang w:eastAsia="zh-CN"/>
        </w:rPr>
      </w:pPr>
      <w:r>
        <w:rPr>
          <w:lang w:eastAsia="zh-CN"/>
        </w:rPr>
        <w:t xml:space="preserve">　　</w:t>
      </w:r>
      <w:r>
        <w:rPr>
          <w:lang w:eastAsia="zh-CN"/>
        </w:rPr>
        <w:t>·</w:t>
      </w:r>
      <w:r>
        <w:rPr>
          <w:lang w:eastAsia="zh-CN"/>
        </w:rPr>
        <w:t>答法汰难</w:t>
      </w:r>
      <w:r>
        <w:rPr>
          <w:lang w:eastAsia="zh-CN"/>
        </w:rPr>
        <w:t>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光赞折中解一卷　</w:t>
      </w:r>
    </w:p>
    <w:p w:rsidR="00E864D9" w:rsidRDefault="00912F72">
      <w:pPr>
        <w:rPr>
          <w:lang w:eastAsia="zh-CN"/>
        </w:rPr>
      </w:pPr>
      <w:r>
        <w:rPr>
          <w:lang w:eastAsia="zh-CN"/>
        </w:rPr>
        <w:t xml:space="preserve">　　</w:t>
      </w:r>
      <w:r>
        <w:rPr>
          <w:lang w:eastAsia="zh-CN"/>
        </w:rPr>
        <w:t>·</w:t>
      </w:r>
      <w:r>
        <w:rPr>
          <w:lang w:eastAsia="zh-CN"/>
        </w:rPr>
        <w:t>光赞抄解一卷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般若折疑准一卷　</w:t>
      </w:r>
    </w:p>
    <w:p w:rsidR="00E864D9" w:rsidRDefault="00912F72">
      <w:pPr>
        <w:rPr>
          <w:lang w:eastAsia="zh-CN"/>
        </w:rPr>
      </w:pPr>
      <w:r>
        <w:rPr>
          <w:lang w:eastAsia="zh-CN"/>
        </w:rPr>
        <w:t xml:space="preserve">　　</w:t>
      </w:r>
      <w:r>
        <w:rPr>
          <w:lang w:eastAsia="zh-CN"/>
        </w:rPr>
        <w:t>·</w:t>
      </w:r>
      <w:r>
        <w:rPr>
          <w:lang w:eastAsia="zh-CN"/>
        </w:rPr>
        <w:t>起尽解一卷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道行集异注一卷　</w:t>
      </w:r>
    </w:p>
    <w:p w:rsidR="00E864D9" w:rsidRDefault="00912F72">
      <w:pPr>
        <w:rPr>
          <w:lang w:eastAsia="zh-CN"/>
        </w:rPr>
      </w:pPr>
      <w:r>
        <w:rPr>
          <w:lang w:eastAsia="zh-CN"/>
        </w:rPr>
        <w:t xml:space="preserve">　　</w:t>
      </w:r>
      <w:r>
        <w:rPr>
          <w:lang w:eastAsia="zh-CN"/>
        </w:rPr>
        <w:t>·</w:t>
      </w:r>
      <w:r>
        <w:rPr>
          <w:lang w:eastAsia="zh-CN"/>
        </w:rPr>
        <w:t>小十二门注解一卷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了本生死注解一卷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密迹持心二经甄解一卷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贤劫诸度无极解一卷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人本欲生注撮解一卷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安般守意解一卷　</w:t>
      </w:r>
    </w:p>
    <w:p w:rsidR="00E864D9" w:rsidRDefault="00912F72">
      <w:pPr>
        <w:rPr>
          <w:lang w:eastAsia="zh-CN"/>
        </w:rPr>
      </w:pPr>
      <w:r>
        <w:rPr>
          <w:lang w:eastAsia="zh-CN"/>
        </w:rPr>
        <w:t xml:space="preserve">　　</w:t>
      </w:r>
      <w:r>
        <w:rPr>
          <w:lang w:eastAsia="zh-CN"/>
        </w:rPr>
        <w:t>·</w:t>
      </w:r>
      <w:r>
        <w:rPr>
          <w:lang w:eastAsia="zh-CN"/>
        </w:rPr>
        <w:t>大道地注解一卷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众经十法连杂解一卷　</w:t>
      </w:r>
    </w:p>
    <w:p w:rsidR="00E864D9" w:rsidRDefault="00912F72">
      <w:pPr>
        <w:rPr>
          <w:lang w:eastAsia="zh-CN"/>
        </w:rPr>
      </w:pPr>
      <w:r>
        <w:rPr>
          <w:lang w:eastAsia="zh-CN"/>
        </w:rPr>
        <w:t xml:space="preserve">　　</w:t>
      </w:r>
      <w:r>
        <w:rPr>
          <w:lang w:eastAsia="zh-CN"/>
        </w:rPr>
        <w:t>·</w:t>
      </w:r>
      <w:r>
        <w:rPr>
          <w:lang w:eastAsia="zh-CN"/>
        </w:rPr>
        <w:t>义指注解一卷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九十八结连约通解一卷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三十二相解一卷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三界混然淆杂为录一卷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答法将难一卷　</w:t>
      </w:r>
    </w:p>
    <w:p w:rsidR="00E864D9" w:rsidRDefault="00912F72">
      <w:pPr>
        <w:rPr>
          <w:lang w:eastAsia="zh-CN"/>
        </w:rPr>
      </w:pPr>
      <w:r>
        <w:rPr>
          <w:lang w:eastAsia="zh-CN"/>
        </w:rPr>
        <w:t xml:space="preserve">　　</w:t>
      </w:r>
      <w:r>
        <w:rPr>
          <w:lang w:eastAsia="zh-CN"/>
        </w:rPr>
        <w:t>·</w:t>
      </w:r>
      <w:r>
        <w:rPr>
          <w:lang w:eastAsia="zh-CN"/>
        </w:rPr>
        <w:t>西域志一卷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综理众经目录一卷</w:t>
      </w:r>
    </w:p>
    <w:p w:rsidR="00E864D9" w:rsidRDefault="00912F72">
      <w:pPr>
        <w:rPr>
          <w:lang w:eastAsia="zh-CN"/>
        </w:rPr>
      </w:pPr>
      <w:r>
        <w:rPr>
          <w:lang w:eastAsia="zh-CN"/>
        </w:rPr>
        <w:lastRenderedPageBreak/>
        <w:t xml:space="preserve">　　右二十四件合二十八卷。沙门释道安撰。安本常山扶柳人。俗姓卫氏。家世英儒。早失覆荫为外兄孔氏所养。年七岁读书再览能诵。乡邻嗟异。至年十二出家。神性聪敏而形貌甚陋。不为师之所重。执劳作役曾无怨色。笃性精进斋戒无阙。数岁之后方启师求经。师与辩意经一卷。可五千言。安赍经入田。因息就览。暮还以经归师。更求余者。师曰。昨经未读今复求也。安答已诵经讫。师虽异之。而未信也。复与成具光明经一卷。减万言。赍之如初。暮复还师。师执经覆之不差一字。师大惊嗟而</w:t>
      </w:r>
      <w:r>
        <w:rPr>
          <w:lang w:eastAsia="zh-CN"/>
        </w:rPr>
        <w:t>敬异之。后为受具戒。恣其游学。晋怀愍世。避难西东初遇佛图澄。澄见嗟叹与语终日。众方敬伏。后至襄阳大宣佛法。初经出已久。而旧译时谬。致使深义隐而未通。每至讲说唯叙大意转读而已。安乃穷览经典钩深致远遂注述前件二十余部。序致渊富妙尽奥旨。条贯既叙文理会通。经义克明自安始也。时襄阳有习凿齿者。锋辩天逸笼罩当时。其先藉安高名早著。已致书通好。及闻安至止即往修造。既坐称言。四海习凿齿。安曰。弥天释道安。时人以为名答。齿后饷梨十枚正值众食。安手自割分梨尽人遍。无参差者。高平却超遣使遗米千斛。修书累纸。深致殷勤。安答书云。</w:t>
      </w:r>
      <w:r>
        <w:rPr>
          <w:lang w:eastAsia="zh-CN"/>
        </w:rPr>
        <w:t>损米弥觉有待之为烦。而汉魏至晋经来稍多。其传述经人名字弗说。后生追寻莫测年代。安乃总集目名表其时世。诠品新旧撰为经录。众经有据实由其功。符主远承。故命符丕将十万众攻取襄阳获释道安。安既还长安住五重寺。僧众数千大弘法化。符主尝出命安升辇同载。有谏讥者。帝曰。朕以天下不易而治。况舆辇之荣。岂称其德。安谏不听南征。帝不从果败云。安每称译梵为秦有五失本三不易也。一者胡言尽倒而使从秦。一失本也。二者胡经尚质秦人好文。传可众心非文不合。二失本也。三者胡经委悉至于叹咏丁宁反覆。或三或四不嫌文烦。而今裁斥。三失本也。四者胡</w:t>
      </w:r>
      <w:r>
        <w:rPr>
          <w:lang w:eastAsia="zh-CN"/>
        </w:rPr>
        <w:t>有义说正似乱辞。寻说向语文无以异。或一千或五百。刈而不存。四失本也。五者事以合成将更傍及。反腾前辞已乃后说而悉除此。五失本也。然智经三达之心。覆面所演圣必因时。时俗有易。而删雅古以适今时。一不易也。愚智天隔圣人叵阶。乃欲以千载之上微言传使合百王之下末俗。二不易也。</w:t>
      </w:r>
    </w:p>
    <w:p w:rsidR="00E864D9" w:rsidRDefault="00912F72">
      <w:pPr>
        <w:rPr>
          <w:lang w:eastAsia="zh-CN"/>
        </w:rPr>
      </w:pPr>
      <w:r>
        <w:rPr>
          <w:lang w:eastAsia="zh-CN"/>
        </w:rPr>
        <w:t xml:space="preserve">　　阿难出经去佛未久。尊大迦叶令五百六通迭察迭书。今离千年而以近意量裁。彼阿罗汉乃兢兢若此。此生死人而平平若是。岂将不知法者猛乎。斯三不易也。涉兹五失经三不易。译胡为秦。讵可不慎乎。正当以不开异言传令知会通耳。何复嫌于得失乎。是乃未所敢知也又云。</w:t>
      </w:r>
      <w:r>
        <w:rPr>
          <w:lang w:eastAsia="zh-CN"/>
        </w:rPr>
        <w:t>前人出经唯支谶世高审得胡本难继者也。叉罗支越斫凿之巧者也。夫圣贤导达正可勖励。龟镜以书诸绅永为鉴诫。但称梵为胡。言小伤本。窃所未承耳。</w:t>
      </w:r>
    </w:p>
    <w:p w:rsidR="00E864D9" w:rsidRDefault="00912F72">
      <w:pPr>
        <w:rPr>
          <w:lang w:eastAsia="zh-CN"/>
        </w:rPr>
      </w:pPr>
      <w:r>
        <w:rPr>
          <w:lang w:eastAsia="zh-CN"/>
        </w:rPr>
        <w:t xml:space="preserve">　　</w:t>
      </w:r>
      <w:r>
        <w:rPr>
          <w:lang w:eastAsia="zh-CN"/>
        </w:rPr>
        <w:t>(</w:t>
      </w:r>
      <w:r>
        <w:rPr>
          <w:lang w:eastAsia="zh-CN"/>
        </w:rPr>
        <w:t>姚秦</w:t>
      </w:r>
      <w:r>
        <w:rPr>
          <w:lang w:eastAsia="zh-CN"/>
        </w:rPr>
        <w:t>)</w:t>
      </w:r>
    </w:p>
    <w:p w:rsidR="00E864D9" w:rsidRDefault="00912F72">
      <w:pPr>
        <w:rPr>
          <w:lang w:eastAsia="zh-CN"/>
        </w:rPr>
      </w:pPr>
      <w:r>
        <w:rPr>
          <w:lang w:eastAsia="zh-CN"/>
        </w:rPr>
        <w:t xml:space="preserve">　　</w:t>
      </w:r>
      <w:r>
        <w:rPr>
          <w:lang w:eastAsia="zh-CN"/>
        </w:rPr>
        <w:t>·</w:t>
      </w:r>
      <w:r>
        <w:rPr>
          <w:lang w:eastAsia="zh-CN"/>
        </w:rPr>
        <w:t>出曜经一十九卷</w:t>
      </w:r>
      <w:r>
        <w:rPr>
          <w:lang w:eastAsia="zh-CN"/>
        </w:rPr>
        <w:t>(</w:t>
      </w:r>
      <w:r>
        <w:rPr>
          <w:lang w:eastAsia="zh-CN"/>
        </w:rPr>
        <w:t>建元十年出。见二秦录及高僧传宝唱录等。或云论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菩萨璎珞经一十四卷</w:t>
      </w:r>
      <w:r>
        <w:rPr>
          <w:lang w:eastAsia="zh-CN"/>
        </w:rPr>
        <w:t>(</w:t>
      </w:r>
      <w:r>
        <w:rPr>
          <w:lang w:eastAsia="zh-CN"/>
        </w:rPr>
        <w:t>建元十二年七月出。见二秦录及高僧传。或十三卷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十住断结经一十一卷</w:t>
      </w:r>
      <w:r>
        <w:rPr>
          <w:lang w:eastAsia="zh-CN"/>
        </w:rPr>
        <w:t>(</w:t>
      </w:r>
      <w:r>
        <w:rPr>
          <w:lang w:eastAsia="zh-CN"/>
        </w:rPr>
        <w:t>第二出。与汉世竺法兰所译八卷者小异。见二秦录及高僧传。或十卷</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鼻柰耶经一十卷</w:t>
      </w:r>
      <w:r>
        <w:rPr>
          <w:lang w:eastAsia="zh-CN"/>
        </w:rPr>
        <w:t>(</w:t>
      </w:r>
      <w:r>
        <w:rPr>
          <w:lang w:eastAsia="zh-CN"/>
        </w:rPr>
        <w:t>或云戒因缘经。沙门昙景笔受。见释道安经序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十地断结经一十卷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菩萨处胎经五卷</w:t>
      </w:r>
      <w:r>
        <w:rPr>
          <w:lang w:eastAsia="zh-CN"/>
        </w:rPr>
        <w:t>(</w:t>
      </w:r>
      <w:r>
        <w:rPr>
          <w:lang w:eastAsia="zh-CN"/>
        </w:rPr>
        <w:t>亦直云胎经。见二秦录及高僧传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大方等无相经五卷</w:t>
      </w:r>
      <w:r>
        <w:rPr>
          <w:lang w:eastAsia="zh-CN"/>
        </w:rPr>
        <w:t>(</w:t>
      </w:r>
      <w:r>
        <w:rPr>
          <w:lang w:eastAsia="zh-CN"/>
        </w:rPr>
        <w:t>或四卷亦名大云经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持人菩萨经三卷　</w:t>
      </w:r>
    </w:p>
    <w:p w:rsidR="00E864D9" w:rsidRDefault="00912F72">
      <w:pPr>
        <w:rPr>
          <w:lang w:eastAsia="zh-CN"/>
        </w:rPr>
      </w:pPr>
      <w:r>
        <w:rPr>
          <w:lang w:eastAsia="zh-CN"/>
        </w:rPr>
        <w:t xml:space="preserve">　　</w:t>
      </w:r>
      <w:r>
        <w:rPr>
          <w:lang w:eastAsia="zh-CN"/>
        </w:rPr>
        <w:t>·</w:t>
      </w:r>
      <w:r>
        <w:rPr>
          <w:lang w:eastAsia="zh-CN"/>
        </w:rPr>
        <w:t>菩萨普处经三卷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璎珞本业经二卷　</w:t>
      </w:r>
    </w:p>
    <w:p w:rsidR="00E864D9" w:rsidRDefault="00912F72">
      <w:pPr>
        <w:rPr>
          <w:lang w:eastAsia="zh-CN"/>
        </w:rPr>
      </w:pPr>
      <w:r>
        <w:rPr>
          <w:lang w:eastAsia="zh-CN"/>
        </w:rPr>
        <w:t xml:space="preserve">　　</w:t>
      </w:r>
      <w:r>
        <w:rPr>
          <w:lang w:eastAsia="zh-CN"/>
        </w:rPr>
        <w:t>·</w:t>
      </w:r>
      <w:r>
        <w:rPr>
          <w:lang w:eastAsia="zh-CN"/>
        </w:rPr>
        <w:t>中阴经二卷</w:t>
      </w:r>
      <w:r>
        <w:rPr>
          <w:lang w:eastAsia="zh-CN"/>
        </w:rPr>
        <w:t>(</w:t>
      </w:r>
      <w:r>
        <w:rPr>
          <w:lang w:eastAsia="zh-CN"/>
        </w:rPr>
        <w:t>见二秦录及高僧传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王子法益坏目因缘经一卷</w:t>
      </w:r>
      <w:r>
        <w:rPr>
          <w:lang w:eastAsia="zh-CN"/>
        </w:rPr>
        <w:t>(</w:t>
      </w:r>
      <w:r>
        <w:rPr>
          <w:lang w:eastAsia="zh-CN"/>
        </w:rPr>
        <w:t>第二出与昙摩难提译者小异。或云阿育王息坏目因缘经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十诵比丘尼戒所出本末经一卷</w:t>
      </w:r>
      <w:r>
        <w:rPr>
          <w:lang w:eastAsia="zh-CN"/>
        </w:rPr>
        <w:t>(</w:t>
      </w:r>
      <w:r>
        <w:rPr>
          <w:lang w:eastAsia="zh-CN"/>
        </w:rPr>
        <w:t>僧纯于拘夷国得本。佛念译文烦后竺法汰删改正之。见宝唱录</w:t>
      </w:r>
      <w:r>
        <w:rPr>
          <w:lang w:eastAsia="zh-CN"/>
        </w:rPr>
        <w:t>)</w:t>
      </w:r>
    </w:p>
    <w:p w:rsidR="00E864D9" w:rsidRDefault="00912F72">
      <w:pPr>
        <w:rPr>
          <w:lang w:eastAsia="zh-CN"/>
        </w:rPr>
      </w:pPr>
      <w:r>
        <w:rPr>
          <w:lang w:eastAsia="zh-CN"/>
        </w:rPr>
        <w:t xml:space="preserve">　　右一十三部合八十六卷。晋孝武帝世。凉州沙门竺佛念。识朗通敏少好游方。家世西河。洞华戎语。前秦符氏</w:t>
      </w:r>
      <w:r>
        <w:rPr>
          <w:lang w:eastAsia="zh-CN"/>
        </w:rPr>
        <w:t>建元年初来入长安。时秘书郎赵正请僧伽跋澄及昙摩难提等。出众经论。当世名僧莫能传译。众咸推念。二合文显念之译功。自汉世来安高支谦之后莫逾于念。故符姚二代为译人之宗。关内名僧咸共嘉尚。其后自出所件如前。高僧传中唯载五部。其外八部彰别杂录。故备列之。</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舍利弗阿毗昙三十卷</w:t>
      </w:r>
      <w:r>
        <w:rPr>
          <w:lang w:eastAsia="zh-CN"/>
        </w:rPr>
        <w:t>(</w:t>
      </w:r>
      <w:r>
        <w:rPr>
          <w:lang w:eastAsia="zh-CN"/>
        </w:rPr>
        <w:t>或二十卷。僧祐又云。毗婆沙出。房捡。传乃是耶舍。今据传为正故改之。见宝相录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差摩经一卷</w:t>
      </w:r>
      <w:r>
        <w:rPr>
          <w:lang w:eastAsia="zh-CN"/>
        </w:rPr>
        <w:t>(</w:t>
      </w:r>
      <w:r>
        <w:rPr>
          <w:lang w:eastAsia="zh-CN"/>
        </w:rPr>
        <w:t>晋隆安年达广州在白沙寺。为清信女张普明译。此应入晋世随人附秦</w:t>
      </w:r>
      <w:r>
        <w:rPr>
          <w:lang w:eastAsia="zh-CN"/>
        </w:rPr>
        <w:t>)</w:t>
      </w:r>
    </w:p>
    <w:p w:rsidR="00E864D9" w:rsidRDefault="00912F72">
      <w:pPr>
        <w:rPr>
          <w:lang w:eastAsia="zh-CN"/>
        </w:rPr>
      </w:pPr>
      <w:r>
        <w:rPr>
          <w:lang w:eastAsia="zh-CN"/>
        </w:rPr>
        <w:t xml:space="preserve">　　右二部合三十一卷。晋安帝世。罽宾三藏法师昙摩耶舍。秦言法称。耶舍</w:t>
      </w:r>
      <w:r>
        <w:rPr>
          <w:lang w:eastAsia="zh-CN"/>
        </w:rPr>
        <w:t>是名称。而高僧传乃云。法明从声为字。于理小僻。义熙中入长安。共天竺沙门昙摩掘多。秦言法藏。以秦弘始九年初为姚兴书出梵文。至十六年秋翻译方讫。秦太子泓亲管理味。沙门释道标制序。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十诵律五十八卷</w:t>
      </w:r>
      <w:r>
        <w:rPr>
          <w:lang w:eastAsia="zh-CN"/>
        </w:rPr>
        <w:t>(</w:t>
      </w:r>
      <w:r>
        <w:rPr>
          <w:lang w:eastAsia="zh-CN"/>
        </w:rPr>
        <w:t>弘始六年十月十七日于中寺出。见二秦录</w:t>
      </w:r>
      <w:r>
        <w:rPr>
          <w:lang w:eastAsia="zh-CN"/>
        </w:rPr>
        <w:t>)</w:t>
      </w:r>
    </w:p>
    <w:p w:rsidR="00E864D9" w:rsidRDefault="00912F72">
      <w:pPr>
        <w:rPr>
          <w:lang w:eastAsia="zh-CN"/>
        </w:rPr>
      </w:pPr>
      <w:r>
        <w:rPr>
          <w:lang w:eastAsia="zh-CN"/>
        </w:rPr>
        <w:t xml:space="preserve">　　右一部合五十八卷。晋安帝世。罽宾三藏律师弗若多罗。秦言功德华。以戒节见称。历游行化。罗既至止。姚兴即召。常安名德六百余僧。延请多罗憩于中寺。诵出十诵律梵本。鸠摩罗什度为秦文。三分获二未竟。而多罗奄然终卒。众咸痛惜。什后又共昙摩流支。秦言法希。续译都讫。</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摩诃般若波罗蜜经三十卷</w:t>
      </w:r>
      <w:r>
        <w:rPr>
          <w:lang w:eastAsia="zh-CN"/>
        </w:rPr>
        <w:t>(</w:t>
      </w:r>
      <w:r>
        <w:rPr>
          <w:lang w:eastAsia="zh-CN"/>
        </w:rPr>
        <w:t>旧二十七卷。僧睿二秦录云。译大品时。大秦天王姚兴自执旧本。什执梵文。竺佛念传语。僧睿肇笔受。并制序。以此知先译今三十卷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大方等大集三十卷</w:t>
      </w:r>
      <w:r>
        <w:rPr>
          <w:lang w:eastAsia="zh-CN"/>
        </w:rPr>
        <w:t>(</w:t>
      </w:r>
      <w:r>
        <w:rPr>
          <w:lang w:eastAsia="zh-CN"/>
        </w:rPr>
        <w:t>第二出。与汉世支谶译二十七卷者小异。见李廓录今别录及二秦录。题上并有新字。知旧出明矣。今有六十卷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放光般若波罗蜜经二十卷</w:t>
      </w:r>
      <w:r>
        <w:rPr>
          <w:lang w:eastAsia="zh-CN"/>
        </w:rPr>
        <w:t>(</w:t>
      </w:r>
      <w:r>
        <w:rPr>
          <w:lang w:eastAsia="zh-CN"/>
        </w:rPr>
        <w:t>第二出见别录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检诸罪福经一十卷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小品般若波罗蜜经十卷</w:t>
      </w:r>
      <w:r>
        <w:rPr>
          <w:lang w:eastAsia="zh-CN"/>
        </w:rPr>
        <w:t>(</w:t>
      </w:r>
      <w:r>
        <w:rPr>
          <w:lang w:eastAsia="zh-CN"/>
        </w:rPr>
        <w:t>弘始十年重出。或七卷。僧睿笔受。见二秦录。与七卷菩提经本异出别录僧睿制序同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华首经一十卷</w:t>
      </w:r>
      <w:r>
        <w:rPr>
          <w:lang w:eastAsia="zh-CN"/>
        </w:rPr>
        <w:t>(</w:t>
      </w:r>
      <w:r>
        <w:rPr>
          <w:lang w:eastAsia="zh-CN"/>
        </w:rPr>
        <w:t>一名摄善根名。弘始八年译。见二秦录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妙法莲华经七卷</w:t>
      </w:r>
      <w:r>
        <w:rPr>
          <w:lang w:eastAsia="zh-CN"/>
        </w:rPr>
        <w:t>(</w:t>
      </w:r>
      <w:r>
        <w:rPr>
          <w:lang w:eastAsia="zh-CN"/>
        </w:rPr>
        <w:t>弘始八年于大寺出僧睿笔受。并制序。第二译与晋世法护正法华同本异出相去垂百年见二秦录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贤劫经七卷</w:t>
      </w:r>
      <w:r>
        <w:rPr>
          <w:lang w:eastAsia="zh-CN"/>
        </w:rPr>
        <w:t>(</w:t>
      </w:r>
      <w:r>
        <w:rPr>
          <w:lang w:eastAsia="zh-CN"/>
        </w:rPr>
        <w:t>弘始四年三月五日出。与法护所译大同小异昙恭笔受见二秦录。一名贤劫三昧经。一名贤劫定意经凡三名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十住经五卷</w:t>
      </w:r>
      <w:r>
        <w:rPr>
          <w:lang w:eastAsia="zh-CN"/>
        </w:rPr>
        <w:t>(</w:t>
      </w:r>
      <w:r>
        <w:rPr>
          <w:lang w:eastAsia="zh-CN"/>
        </w:rPr>
        <w:t>什共佛陀耶舍译。或四卷见二秦录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思益经四卷</w:t>
      </w:r>
      <w:r>
        <w:rPr>
          <w:lang w:eastAsia="zh-CN"/>
        </w:rPr>
        <w:t>(</w:t>
      </w:r>
      <w:r>
        <w:rPr>
          <w:lang w:eastAsia="zh-CN"/>
        </w:rPr>
        <w:t>亦云思益梵天所问经。弘始四年十二月一日于逍遥园出。第二译。与法护所出。胜思惟经本同出异见二秦录睿制序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大树紧那罗经四卷</w:t>
      </w:r>
      <w:r>
        <w:rPr>
          <w:lang w:eastAsia="zh-CN"/>
        </w:rPr>
        <w:t>(</w:t>
      </w:r>
      <w:r>
        <w:rPr>
          <w:lang w:eastAsia="zh-CN"/>
        </w:rPr>
        <w:t>第二出。与支谶屯真陀罗尼</w:t>
      </w:r>
      <w:r>
        <w:rPr>
          <w:lang w:eastAsia="zh-CN"/>
        </w:rPr>
        <w:t>经本同。译异名别。文又略广</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持世经四卷</w:t>
      </w:r>
      <w:r>
        <w:rPr>
          <w:lang w:eastAsia="zh-CN"/>
        </w:rPr>
        <w:t>(</w:t>
      </w:r>
      <w:r>
        <w:rPr>
          <w:lang w:eastAsia="zh-CN"/>
        </w:rPr>
        <w:t>第二出。与法护持人菩萨所问经本同译异名别文小广见二秦录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维摩诘经三卷</w:t>
      </w:r>
      <w:r>
        <w:rPr>
          <w:lang w:eastAsia="zh-CN"/>
        </w:rPr>
        <w:t>(</w:t>
      </w:r>
      <w:r>
        <w:rPr>
          <w:lang w:eastAsia="zh-CN"/>
        </w:rPr>
        <w:t>弘始八年于大寺出。是第四译。与佛调支谦法护等出者大同小异。僧肇笔受。见二秦录。什自注解。睿制序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佛藏经三卷</w:t>
      </w:r>
      <w:r>
        <w:rPr>
          <w:lang w:eastAsia="zh-CN"/>
        </w:rPr>
        <w:t>(</w:t>
      </w:r>
      <w:r>
        <w:rPr>
          <w:lang w:eastAsia="zh-CN"/>
        </w:rPr>
        <w:t>亦名选择诸法经。或四卷。弘始七年六月十二日出。见二秦录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菩萨藏经三卷</w:t>
      </w:r>
      <w:r>
        <w:rPr>
          <w:lang w:eastAsia="zh-CN"/>
        </w:rPr>
        <w:t>(</w:t>
      </w:r>
      <w:r>
        <w:rPr>
          <w:lang w:eastAsia="zh-CN"/>
        </w:rPr>
        <w:t>一名富楼那问经。一名大悲心经。或二卷。弘始七年出见。二秦录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称扬诸佛功德经二卷</w:t>
      </w:r>
      <w:r>
        <w:rPr>
          <w:lang w:eastAsia="zh-CN"/>
        </w:rPr>
        <w:t>(</w:t>
      </w:r>
      <w:r>
        <w:rPr>
          <w:lang w:eastAsia="zh-CN"/>
        </w:rPr>
        <w:t>一名集华经弘始七年出。见二秦录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禅经三卷</w:t>
      </w:r>
      <w:r>
        <w:rPr>
          <w:lang w:eastAsia="zh-CN"/>
        </w:rPr>
        <w:t>(</w:t>
      </w:r>
      <w:r>
        <w:rPr>
          <w:lang w:eastAsia="zh-CN"/>
        </w:rPr>
        <w:t>一名菩萨禅法经与坐禅三昧经同弘始四年正月五日出。见二秦及宝唱录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禅秘要经三卷</w:t>
      </w:r>
      <w:r>
        <w:rPr>
          <w:lang w:eastAsia="zh-CN"/>
        </w:rPr>
        <w:t>(</w:t>
      </w:r>
      <w:r>
        <w:rPr>
          <w:lang w:eastAsia="zh-CN"/>
        </w:rPr>
        <w:t>见别录。或无经字。或云一卷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禅法要经三卷</w:t>
      </w:r>
      <w:r>
        <w:rPr>
          <w:lang w:eastAsia="zh-CN"/>
        </w:rPr>
        <w:t>(</w:t>
      </w:r>
      <w:r>
        <w:rPr>
          <w:lang w:eastAsia="zh-CN"/>
        </w:rPr>
        <w:t>先译弘始九年重校正僧睿制序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阿阇世经二卷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阿兰若习禅法经二卷</w:t>
      </w:r>
      <w:r>
        <w:rPr>
          <w:lang w:eastAsia="zh-CN"/>
        </w:rPr>
        <w:t>(</w:t>
      </w:r>
      <w:r>
        <w:rPr>
          <w:lang w:eastAsia="zh-CN"/>
        </w:rPr>
        <w:t>见别录。或无经字。与坐禅三昧经同本异出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禅要经二卷</w:t>
      </w:r>
      <w:r>
        <w:rPr>
          <w:lang w:eastAsia="zh-CN"/>
        </w:rPr>
        <w:t>(</w:t>
      </w:r>
      <w:r>
        <w:rPr>
          <w:lang w:eastAsia="zh-CN"/>
        </w:rPr>
        <w:t>一名禅法要解。见别录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发菩提心经二卷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自在王经二卷</w:t>
      </w:r>
      <w:r>
        <w:rPr>
          <w:lang w:eastAsia="zh-CN"/>
        </w:rPr>
        <w:t>(</w:t>
      </w:r>
      <w:r>
        <w:rPr>
          <w:lang w:eastAsia="zh-CN"/>
        </w:rPr>
        <w:t>弘始九年于尚书令常山公姚显第一出。僧睿笔受并制序。与大集自在王品不同。长五证文句出没互有多少。</w:t>
      </w:r>
      <w:r>
        <w:rPr>
          <w:lang w:eastAsia="zh-CN"/>
        </w:rPr>
        <w:t>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善信摩诃神咒经二卷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菩萨诃色欲经一卷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首楞严经二卷</w:t>
      </w:r>
      <w:r>
        <w:rPr>
          <w:lang w:eastAsia="zh-CN"/>
        </w:rPr>
        <w:t>(</w:t>
      </w:r>
      <w:r>
        <w:rPr>
          <w:lang w:eastAsia="zh-CN"/>
        </w:rPr>
        <w:t>第七出。与支谶支谦白延法护叔兰及勇伏定二经等本并同别译。又蜀及后出二本。合九译文各异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梵网经二卷</w:t>
      </w:r>
      <w:r>
        <w:rPr>
          <w:lang w:eastAsia="zh-CN"/>
        </w:rPr>
        <w:t>(</w:t>
      </w:r>
      <w:r>
        <w:rPr>
          <w:lang w:eastAsia="zh-CN"/>
        </w:rPr>
        <w:t>弘始八年于草堂寺。三千学士最后出此一品。梵本有一百一十二卷六十一品。译讫融影等三百人一时共受菩萨十戒。见经前序僧肇笔受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大善权经二卷</w:t>
      </w:r>
      <w:r>
        <w:rPr>
          <w:lang w:eastAsia="zh-CN"/>
        </w:rPr>
        <w:t>(</w:t>
      </w:r>
      <w:r>
        <w:rPr>
          <w:lang w:eastAsia="zh-CN"/>
        </w:rPr>
        <w:t>见李廓录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诸法无行经二卷</w:t>
      </w:r>
      <w:r>
        <w:rPr>
          <w:lang w:eastAsia="zh-CN"/>
        </w:rPr>
        <w:t>(</w:t>
      </w:r>
      <w:r>
        <w:rPr>
          <w:lang w:eastAsia="zh-CN"/>
        </w:rPr>
        <w:t>或一卷见二秦录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无量寿经一卷</w:t>
      </w:r>
      <w:r>
        <w:rPr>
          <w:lang w:eastAsia="zh-CN"/>
        </w:rPr>
        <w:t>(</w:t>
      </w:r>
      <w:r>
        <w:rPr>
          <w:lang w:eastAsia="zh-CN"/>
        </w:rPr>
        <w:t>一名阿弥陀经。弘始四年二月八日出。是第五译。与支谦康僧铠白延法护等出两卷者本同文广略小异见二秦录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弥勒下生经一卷</w:t>
      </w:r>
      <w:r>
        <w:rPr>
          <w:lang w:eastAsia="zh-CN"/>
        </w:rPr>
        <w:t>(</w:t>
      </w:r>
      <w:r>
        <w:rPr>
          <w:lang w:eastAsia="zh-CN"/>
        </w:rPr>
        <w:t>亦云弥勒受决经见二秦录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弥勒成佛经一卷</w:t>
      </w:r>
      <w:r>
        <w:rPr>
          <w:lang w:eastAsia="zh-CN"/>
        </w:rPr>
        <w:t>(</w:t>
      </w:r>
      <w:r>
        <w:rPr>
          <w:lang w:eastAsia="zh-CN"/>
        </w:rPr>
        <w:t>弘始四年出。是第二译。与法护出者大同小异见二秦录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金刚般若经一卷</w:t>
      </w:r>
      <w:r>
        <w:rPr>
          <w:lang w:eastAsia="zh-CN"/>
        </w:rPr>
        <w:t>(</w:t>
      </w:r>
      <w:r>
        <w:rPr>
          <w:lang w:eastAsia="zh-CN"/>
        </w:rPr>
        <w:t>佛在舍卫国者是。见二秦录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仁王护国般若波罗蜜经一卷</w:t>
      </w:r>
      <w:r>
        <w:rPr>
          <w:lang w:eastAsia="zh-CN"/>
        </w:rPr>
        <w:t>(</w:t>
      </w:r>
      <w:r>
        <w:rPr>
          <w:lang w:eastAsia="zh-CN"/>
        </w:rPr>
        <w:t>见别录。第二出。与晋世竺法护出者文少异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菩提经一卷</w:t>
      </w:r>
      <w:r>
        <w:rPr>
          <w:lang w:eastAsia="zh-CN"/>
        </w:rPr>
        <w:t>(</w:t>
      </w:r>
      <w:r>
        <w:rPr>
          <w:lang w:eastAsia="zh-CN"/>
        </w:rPr>
        <w:t>一名文殊师利所问菩提经。一名菩提无行经。一名伽耶顶经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遗教经一卷</w:t>
      </w:r>
      <w:r>
        <w:rPr>
          <w:lang w:eastAsia="zh-CN"/>
        </w:rPr>
        <w:t>(</w:t>
      </w:r>
      <w:r>
        <w:rPr>
          <w:lang w:eastAsia="zh-CN"/>
        </w:rPr>
        <w:t>一名佛垂般涅槃略说教戒经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杂譬喻经一卷</w:t>
      </w:r>
      <w:r>
        <w:rPr>
          <w:lang w:eastAsia="zh-CN"/>
        </w:rPr>
        <w:t>(</w:t>
      </w:r>
      <w:r>
        <w:rPr>
          <w:lang w:eastAsia="zh-CN"/>
        </w:rPr>
        <w:t>弘始七年十月出道略集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菩萨呵色欲经一卷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须摩提菩萨经一卷　</w:t>
      </w:r>
    </w:p>
    <w:p w:rsidR="00E864D9" w:rsidRDefault="00912F72">
      <w:pPr>
        <w:rPr>
          <w:lang w:eastAsia="zh-CN"/>
        </w:rPr>
      </w:pPr>
      <w:r>
        <w:rPr>
          <w:lang w:eastAsia="zh-CN"/>
        </w:rPr>
        <w:lastRenderedPageBreak/>
        <w:t xml:space="preserve">　　</w:t>
      </w:r>
      <w:r>
        <w:rPr>
          <w:lang w:eastAsia="zh-CN"/>
        </w:rPr>
        <w:t>·</w:t>
      </w:r>
      <w:r>
        <w:rPr>
          <w:lang w:eastAsia="zh-CN"/>
        </w:rPr>
        <w:t>文殊悔过经一卷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比丘应法行经一卷</w:t>
      </w:r>
      <w:r>
        <w:rPr>
          <w:lang w:eastAsia="zh-CN"/>
        </w:rPr>
        <w:t>(</w:t>
      </w:r>
      <w:r>
        <w:rPr>
          <w:lang w:eastAsia="zh-CN"/>
        </w:rPr>
        <w:t>出长阿含。祐注入疑录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无思议光孩童菩萨经一卷</w:t>
      </w:r>
      <w:r>
        <w:rPr>
          <w:lang w:eastAsia="zh-CN"/>
        </w:rPr>
        <w:t>(</w:t>
      </w:r>
      <w:r>
        <w:rPr>
          <w:lang w:eastAsia="zh-CN"/>
        </w:rPr>
        <w:t>亦名不思议光菩萨所说经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大方等顶生王经一卷</w:t>
      </w:r>
      <w:r>
        <w:rPr>
          <w:lang w:eastAsia="zh-CN"/>
        </w:rPr>
        <w:t>(</w:t>
      </w:r>
      <w:r>
        <w:rPr>
          <w:lang w:eastAsia="zh-CN"/>
        </w:rPr>
        <w:t>第二出。与法护译大顶王经本同文少异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大金色孔雀王经一卷</w:t>
      </w:r>
      <w:r>
        <w:rPr>
          <w:lang w:eastAsia="zh-CN"/>
        </w:rPr>
        <w:t>(</w:t>
      </w:r>
      <w:r>
        <w:rPr>
          <w:lang w:eastAsia="zh-CN"/>
        </w:rPr>
        <w:t>在逍遥园出。并结界场法悉备具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庄严菩提心经一卷</w:t>
      </w:r>
      <w:r>
        <w:rPr>
          <w:lang w:eastAsia="zh-CN"/>
        </w:rPr>
        <w:t>(</w:t>
      </w:r>
      <w:r>
        <w:rPr>
          <w:lang w:eastAsia="zh-CN"/>
        </w:rPr>
        <w:t>第二出。法护出菩萨十地同本异出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佛弟子化魔子偈颂经一卷</w:t>
      </w:r>
      <w:r>
        <w:rPr>
          <w:lang w:eastAsia="zh-CN"/>
        </w:rPr>
        <w:t>(</w:t>
      </w:r>
      <w:r>
        <w:rPr>
          <w:lang w:eastAsia="zh-CN"/>
        </w:rPr>
        <w:t>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开化魔经一卷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太白魔王坚信经一卷</w:t>
      </w:r>
      <w:r>
        <w:rPr>
          <w:lang w:eastAsia="zh-CN"/>
        </w:rPr>
        <w:t>(</w:t>
      </w:r>
      <w:r>
        <w:rPr>
          <w:lang w:eastAsia="zh-CN"/>
        </w:rPr>
        <w:t>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魔业经一卷　</w:t>
      </w:r>
    </w:p>
    <w:p w:rsidR="00E864D9" w:rsidRDefault="00912F72">
      <w:pPr>
        <w:rPr>
          <w:lang w:eastAsia="zh-CN"/>
        </w:rPr>
      </w:pPr>
      <w:r>
        <w:rPr>
          <w:lang w:eastAsia="zh-CN"/>
        </w:rPr>
        <w:t xml:space="preserve">　　</w:t>
      </w:r>
      <w:r>
        <w:rPr>
          <w:lang w:eastAsia="zh-CN"/>
        </w:rPr>
        <w:t>·</w:t>
      </w:r>
      <w:r>
        <w:rPr>
          <w:lang w:eastAsia="zh-CN"/>
        </w:rPr>
        <w:t>过魔法界经一卷</w:t>
      </w:r>
      <w:r>
        <w:rPr>
          <w:lang w:eastAsia="zh-CN"/>
        </w:rPr>
        <w:t>(</w:t>
      </w:r>
      <w:r>
        <w:rPr>
          <w:lang w:eastAsia="zh-CN"/>
        </w:rPr>
        <w:t>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佛问阿须轮大海有减经一卷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魔王变身经一卷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东方善华世界佛座震动经一卷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陀罗尼法门六种动经一卷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佛迹见千辐轮相经一卷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佛脐化出菩萨经一卷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往古生和佛国愿行法典经一卷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佛謦欬彻十方经一卷</w:t>
      </w:r>
      <w:r>
        <w:rPr>
          <w:lang w:eastAsia="zh-CN"/>
        </w:rPr>
        <w:t>(</w:t>
      </w:r>
      <w:r>
        <w:rPr>
          <w:lang w:eastAsia="zh-CN"/>
        </w:rPr>
        <w:t>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过去无边光净佛土经一卷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佛变时会身经一卷　</w:t>
      </w:r>
    </w:p>
    <w:p w:rsidR="00E864D9" w:rsidRDefault="00912F72">
      <w:pPr>
        <w:rPr>
          <w:lang w:eastAsia="zh-CN"/>
        </w:rPr>
      </w:pPr>
      <w:r>
        <w:rPr>
          <w:lang w:eastAsia="zh-CN"/>
        </w:rPr>
        <w:t xml:space="preserve">　　</w:t>
      </w:r>
      <w:r>
        <w:rPr>
          <w:lang w:eastAsia="zh-CN"/>
        </w:rPr>
        <w:t>·</w:t>
      </w:r>
      <w:r>
        <w:rPr>
          <w:lang w:eastAsia="zh-CN"/>
        </w:rPr>
        <w:t>无量乐佛土经一卷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王后为蜣螂经一卷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佛心总持经一卷</w:t>
      </w:r>
      <w:r>
        <w:rPr>
          <w:lang w:eastAsia="zh-CN"/>
        </w:rPr>
        <w:t>(</w:t>
      </w:r>
      <w:r>
        <w:rPr>
          <w:lang w:eastAsia="zh-CN"/>
        </w:rPr>
        <w:t>与生经所出心总持经小异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猕猴与婢共戏致变经一卷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水牛王经一卷</w:t>
      </w:r>
      <w:r>
        <w:rPr>
          <w:lang w:eastAsia="zh-CN"/>
        </w:rPr>
        <w:t>(</w:t>
      </w:r>
      <w:r>
        <w:rPr>
          <w:lang w:eastAsia="zh-CN"/>
        </w:rPr>
        <w:t>出生经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雀王经一卷</w:t>
      </w:r>
      <w:r>
        <w:rPr>
          <w:lang w:eastAsia="zh-CN"/>
        </w:rPr>
        <w:t>(</w:t>
      </w:r>
      <w:r>
        <w:rPr>
          <w:lang w:eastAsia="zh-CN"/>
        </w:rPr>
        <w:t>出六度集</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兔王经一卷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菩萨身为鸽王经一卷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佛昔为鹿王经一卷　</w:t>
      </w:r>
    </w:p>
    <w:p w:rsidR="00E864D9" w:rsidRDefault="00912F72">
      <w:pPr>
        <w:rPr>
          <w:lang w:eastAsia="zh-CN"/>
        </w:rPr>
      </w:pPr>
      <w:r>
        <w:rPr>
          <w:lang w:eastAsia="zh-CN"/>
        </w:rPr>
        <w:t xml:space="preserve">　　</w:t>
      </w:r>
      <w:r>
        <w:rPr>
          <w:lang w:eastAsia="zh-CN"/>
        </w:rPr>
        <w:t>·</w:t>
      </w:r>
      <w:r>
        <w:rPr>
          <w:lang w:eastAsia="zh-CN"/>
        </w:rPr>
        <w:t>牧牛经一卷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虚空藏菩萨问持经得几所功德经一卷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观世音经一卷</w:t>
      </w:r>
      <w:r>
        <w:rPr>
          <w:lang w:eastAsia="zh-CN"/>
        </w:rPr>
        <w:t>(</w:t>
      </w:r>
      <w:r>
        <w:rPr>
          <w:lang w:eastAsia="zh-CN"/>
        </w:rPr>
        <w:t>出新妙法莲华经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弥勒菩萨本愿待时成佛经一卷</w:t>
      </w:r>
      <w:r>
        <w:rPr>
          <w:lang w:eastAsia="zh-CN"/>
        </w:rPr>
        <w:t>(</w:t>
      </w:r>
      <w:r>
        <w:rPr>
          <w:lang w:eastAsia="zh-CN"/>
        </w:rPr>
        <w:t>已上三十二经。并见别录云什重译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灯指因缘经一卷　</w:t>
      </w:r>
    </w:p>
    <w:p w:rsidR="00E864D9" w:rsidRDefault="00912F72">
      <w:pPr>
        <w:rPr>
          <w:lang w:eastAsia="zh-CN"/>
        </w:rPr>
      </w:pPr>
      <w:r>
        <w:rPr>
          <w:lang w:eastAsia="zh-CN"/>
        </w:rPr>
        <w:t xml:space="preserve">　　</w:t>
      </w:r>
      <w:r>
        <w:rPr>
          <w:lang w:eastAsia="zh-CN"/>
        </w:rPr>
        <w:t>·</w:t>
      </w:r>
      <w:r>
        <w:rPr>
          <w:lang w:eastAsia="zh-CN"/>
        </w:rPr>
        <w:t>观普贤菩萨经一卷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睒本起经一卷</w:t>
      </w:r>
      <w:r>
        <w:rPr>
          <w:lang w:eastAsia="zh-CN"/>
        </w:rPr>
        <w:t>(</w:t>
      </w:r>
      <w:r>
        <w:rPr>
          <w:lang w:eastAsia="zh-CN"/>
        </w:rPr>
        <w:t>亦云睒经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观佛三昧经一卷　</w:t>
      </w:r>
    </w:p>
    <w:p w:rsidR="00E864D9" w:rsidRDefault="00912F72">
      <w:pPr>
        <w:rPr>
          <w:lang w:eastAsia="zh-CN"/>
        </w:rPr>
      </w:pPr>
      <w:r>
        <w:rPr>
          <w:lang w:eastAsia="zh-CN"/>
        </w:rPr>
        <w:t xml:space="preserve">　　</w:t>
      </w:r>
      <w:r>
        <w:rPr>
          <w:lang w:eastAsia="zh-CN"/>
        </w:rPr>
        <w:t>·</w:t>
      </w:r>
      <w:r>
        <w:rPr>
          <w:lang w:eastAsia="zh-CN"/>
        </w:rPr>
        <w:t>宝网经一卷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乐璎珞庄严经一卷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请观世音经一卷</w:t>
      </w:r>
      <w:r>
        <w:rPr>
          <w:lang w:eastAsia="zh-CN"/>
        </w:rPr>
        <w:t>(</w:t>
      </w:r>
      <w:r>
        <w:rPr>
          <w:lang w:eastAsia="zh-CN"/>
        </w:rPr>
        <w:t>已上七经见李廓录云什译</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思惟要略法经一卷</w:t>
      </w:r>
      <w:r>
        <w:rPr>
          <w:lang w:eastAsia="zh-CN"/>
        </w:rPr>
        <w:t>(</w:t>
      </w:r>
      <w:r>
        <w:rPr>
          <w:lang w:eastAsia="zh-CN"/>
        </w:rPr>
        <w:t>或无经字</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十诵比丘戒本一卷</w:t>
      </w:r>
      <w:r>
        <w:rPr>
          <w:lang w:eastAsia="zh-CN"/>
        </w:rPr>
        <w:t>(</w:t>
      </w:r>
      <w:r>
        <w:rPr>
          <w:lang w:eastAsia="zh-CN"/>
        </w:rPr>
        <w:t>第二出。与昙摩持出者小异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大智度论一百卷</w:t>
      </w:r>
      <w:r>
        <w:rPr>
          <w:lang w:eastAsia="zh-CN"/>
        </w:rPr>
        <w:t>(</w:t>
      </w:r>
      <w:r>
        <w:rPr>
          <w:lang w:eastAsia="zh-CN"/>
        </w:rPr>
        <w:t>龙树菩萨造。弘始六年五月于逍遥园出。僧睿笔受并制序。见二秦录。什云。若具足翻应有千卷。秦人识弱故略之。十分存一</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般若经论集二十卷</w:t>
      </w:r>
      <w:r>
        <w:rPr>
          <w:lang w:eastAsia="zh-CN"/>
        </w:rPr>
        <w:t>(</w:t>
      </w:r>
      <w:r>
        <w:rPr>
          <w:lang w:eastAsia="zh-CN"/>
        </w:rPr>
        <w:t>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十住毗婆沙一十二卷</w:t>
      </w:r>
      <w:r>
        <w:rPr>
          <w:lang w:eastAsia="zh-CN"/>
        </w:rPr>
        <w:t>(</w:t>
      </w:r>
      <w:r>
        <w:rPr>
          <w:lang w:eastAsia="zh-CN"/>
        </w:rPr>
        <w:t>龙树菩萨造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成实论二十卷</w:t>
      </w:r>
      <w:r>
        <w:rPr>
          <w:lang w:eastAsia="zh-CN"/>
        </w:rPr>
        <w:t>(</w:t>
      </w:r>
      <w:r>
        <w:rPr>
          <w:lang w:eastAsia="zh-CN"/>
        </w:rPr>
        <w:t>或十六卷。弘始八年出。昙略笔受。见二秦录。此论佛灭后八百余年诃梨跋摩造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大庄严论一十卷</w:t>
      </w:r>
      <w:r>
        <w:rPr>
          <w:lang w:eastAsia="zh-CN"/>
        </w:rPr>
        <w:t>(</w:t>
      </w:r>
      <w:r>
        <w:rPr>
          <w:lang w:eastAsia="zh-CN"/>
        </w:rPr>
        <w:t>马鸣菩萨造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十住论一十卷</w:t>
      </w:r>
      <w:r>
        <w:rPr>
          <w:lang w:eastAsia="zh-CN"/>
        </w:rPr>
        <w:t>(</w:t>
      </w:r>
      <w:r>
        <w:rPr>
          <w:lang w:eastAsia="zh-CN"/>
        </w:rPr>
        <w:t>龙树菩萨造弘始年译未讫第一卷末。似六度集经。见二秦录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中论八卷</w:t>
      </w:r>
      <w:r>
        <w:rPr>
          <w:lang w:eastAsia="zh-CN"/>
        </w:rPr>
        <w:t>(</w:t>
      </w:r>
      <w:r>
        <w:rPr>
          <w:lang w:eastAsia="zh-CN"/>
        </w:rPr>
        <w:t>或四卷。龙树菩萨造。弘始年出。见二秦录僧睿制序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百论二卷</w:t>
      </w:r>
      <w:r>
        <w:rPr>
          <w:lang w:eastAsia="zh-CN"/>
        </w:rPr>
        <w:t>(</w:t>
      </w:r>
      <w:r>
        <w:rPr>
          <w:lang w:eastAsia="zh-CN"/>
        </w:rPr>
        <w:t>提婆菩萨造。弘始六年出。见二秦录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十二门论一卷</w:t>
      </w:r>
      <w:r>
        <w:rPr>
          <w:lang w:eastAsia="zh-CN"/>
        </w:rPr>
        <w:t>(</w:t>
      </w:r>
      <w:r>
        <w:rPr>
          <w:lang w:eastAsia="zh-CN"/>
        </w:rPr>
        <w:t>龙树菩萨造。见宝唱录。僧睿制序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马鸣菩萨传一卷　</w:t>
      </w:r>
    </w:p>
    <w:p w:rsidR="00E864D9" w:rsidRDefault="00912F72">
      <w:pPr>
        <w:rPr>
          <w:lang w:eastAsia="zh-CN"/>
        </w:rPr>
      </w:pPr>
      <w:r>
        <w:rPr>
          <w:lang w:eastAsia="zh-CN"/>
        </w:rPr>
        <w:t xml:space="preserve">　　</w:t>
      </w:r>
      <w:r>
        <w:rPr>
          <w:lang w:eastAsia="zh-CN"/>
        </w:rPr>
        <w:t>·</w:t>
      </w:r>
      <w:r>
        <w:rPr>
          <w:lang w:eastAsia="zh-CN"/>
        </w:rPr>
        <w:t>龙树菩萨传一卷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提婆菩萨传一卷　</w:t>
      </w:r>
    </w:p>
    <w:p w:rsidR="00E864D9" w:rsidRDefault="00912F72">
      <w:pPr>
        <w:rPr>
          <w:lang w:eastAsia="zh-CN"/>
        </w:rPr>
      </w:pPr>
      <w:r>
        <w:rPr>
          <w:lang w:eastAsia="zh-CN"/>
        </w:rPr>
        <w:t xml:space="preserve">　　</w:t>
      </w:r>
      <w:r>
        <w:rPr>
          <w:lang w:eastAsia="zh-CN"/>
        </w:rPr>
        <w:t>·</w:t>
      </w:r>
      <w:r>
        <w:rPr>
          <w:lang w:eastAsia="zh-CN"/>
        </w:rPr>
        <w:t>实相论一卷</w:t>
      </w:r>
      <w:r>
        <w:rPr>
          <w:lang w:eastAsia="zh-CN"/>
        </w:rPr>
        <w:t>(</w:t>
      </w:r>
      <w:r>
        <w:rPr>
          <w:lang w:eastAsia="zh-CN"/>
        </w:rPr>
        <w:t>什自著</w:t>
      </w:r>
      <w:r>
        <w:rPr>
          <w:lang w:eastAsia="zh-CN"/>
        </w:rPr>
        <w:t>)</w:t>
      </w:r>
    </w:p>
    <w:p w:rsidR="00E864D9" w:rsidRDefault="00912F72">
      <w:pPr>
        <w:rPr>
          <w:lang w:eastAsia="zh-CN"/>
        </w:rPr>
      </w:pPr>
      <w:r>
        <w:rPr>
          <w:lang w:eastAsia="zh-CN"/>
        </w:rPr>
        <w:t xml:space="preserve">　　右九十七部合有四百二十五卷。晋安帝世。天竺国三藏法师鸠摩罗什婆。秦言童寿。弘始三年冬到常安。秦王姚兴厚加礼遇。乃延请入西明阁及逍遥园别馆安置。敕令僧</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集诸沙门八百余人。咨受什旨。更出大品。使什持梵本。兴</w:t>
      </w:r>
      <w:r>
        <w:rPr>
          <w:lang w:eastAsia="zh-CN"/>
        </w:rPr>
        <w:t>自执旧经以相仇校。新文异旧义悉圆通。众心惬伏。故二秦录称。什所定者为新大品。即知有旧明矣。诸如此例有二十余部。并标新字在于题首。后人年远多省新字。今盖悉无。然兴之世大盛宣译。卑万乘之心尊三宝之教。兴既虚襟崇仰佛法。恒于大寺草堂之中供三千僧。与什参定新旧诸经。莫不精究洞其深旨。时有僧睿法师。甚为兴知。什所译经睿并参正。昔竺法护出正法华。受决品云。天见人人见天。什译经至此乃言曰。此语与西域义乃同。但在言过质。睿应声曰。将非人天交接两得相见乎。什大喜曰。实然而睿与什共相开发。皆此类也。什又为兴著实相论及注维摩。什</w:t>
      </w:r>
      <w:r>
        <w:rPr>
          <w:lang w:eastAsia="zh-CN"/>
        </w:rPr>
        <w:t>雅好大乘志存敷演。尝叹曰。吾操笔著摩诃衍阿毗昙。非迦旃延子比也。今此秦地深识者寡。折翮于此将何所论。尝听秦僧道融讲新法。华乃叹曰佛法之兴融其人也。俄而师子国有一婆罗门。聪辩多学。西土俗书罕不披诵。而为彼国外道之宗。闻什在关大行佛法。乃即慨然谓其徒曰。宁可偏使释氏之风独传震旦。而今吾等正化之典。不洽东国。因遂乘驼负书远涉来入常安。姚兴见其口眼便僻颇亦惑之。而婆罗门乃启兴曰。至道无方各尊其事。今故远来。请与秦僧捔其辩力。随其优者即传其化。兴即许焉。于时关中四方僧众。相视缺然莫敢当者。什谓融曰。此之外道聪明殊人。</w:t>
      </w:r>
      <w:r>
        <w:rPr>
          <w:lang w:eastAsia="zh-CN"/>
        </w:rPr>
        <w:t>捔言必胜。岂可得使无上大道在于吾徒为彼而屈。良可悲哉。若使外道肆情得志。则是我等法轮摧轴。岂可然乎。如吾所睹在君一人。道融自顾才力不减。而彼西域外道经书未尽披读。乃密令人写婆罗门所读经目。一披即诵。其后克日将就论义。姚兴自出公卿皆会。关中僧众近远必集。尔时道融与婆罗门拟相酬抗。锋辩飞玄彼所不逮。时婆罗门虽自觉知辞理已屈。然意犹以广读为本。道融乃列其所读书。并更通论秦地经史。名目卷部。三倍多之。什仍乘势因嘲之曰。君可不闻。大秦广学。那忽轻尔辛苦远来。婆罗门心惭愧悔伏顶礼融足。旬日之中无何而去。像运再兴鸠摩罗什</w:t>
      </w:r>
      <w:r>
        <w:rPr>
          <w:lang w:eastAsia="zh-CN"/>
        </w:rPr>
        <w:t>道融力焉。融后还彭城常讲说相续。闻道至者千有余人。依随门徒数盈三百。性不狎諠。常登楼披玩。殷勤善诱。毕命弘法。后卒于彭城。春秋七十四矣。</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长阿含经二十二卷</w:t>
      </w:r>
      <w:r>
        <w:rPr>
          <w:lang w:eastAsia="zh-CN"/>
        </w:rPr>
        <w:t>(</w:t>
      </w:r>
      <w:r>
        <w:rPr>
          <w:lang w:eastAsia="zh-CN"/>
        </w:rPr>
        <w:t>弘始十五年出。竺佛念笔受。见二秦录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虚空藏经一卷</w:t>
      </w:r>
      <w:r>
        <w:rPr>
          <w:lang w:eastAsia="zh-CN"/>
        </w:rPr>
        <w:t>(</w:t>
      </w:r>
      <w:r>
        <w:rPr>
          <w:lang w:eastAsia="zh-CN"/>
        </w:rPr>
        <w:t>后反还外国至罽宾得此经。寄与凉州诸僧见道慧宋齐录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昙无德律四十五卷</w:t>
      </w:r>
      <w:r>
        <w:rPr>
          <w:lang w:eastAsia="zh-CN"/>
        </w:rPr>
        <w:t>(</w:t>
      </w:r>
      <w:r>
        <w:rPr>
          <w:lang w:eastAsia="zh-CN"/>
        </w:rPr>
        <w:t>秦言法藏。此是人名。即四分律主也。或六十卷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昙无德戒本一卷</w:t>
      </w:r>
      <w:r>
        <w:rPr>
          <w:lang w:eastAsia="zh-CN"/>
        </w:rPr>
        <w:t>(</w:t>
      </w:r>
      <w:r>
        <w:rPr>
          <w:lang w:eastAsia="zh-CN"/>
        </w:rPr>
        <w:t>上二律戒。见晋世杂录</w:t>
      </w:r>
      <w:r>
        <w:rPr>
          <w:lang w:eastAsia="zh-CN"/>
        </w:rPr>
        <w:t>)</w:t>
      </w:r>
    </w:p>
    <w:p w:rsidR="00E864D9" w:rsidRDefault="00912F72">
      <w:pPr>
        <w:rPr>
          <w:lang w:eastAsia="zh-CN"/>
        </w:rPr>
      </w:pPr>
      <w:r>
        <w:rPr>
          <w:lang w:eastAsia="zh-CN"/>
        </w:rPr>
        <w:t xml:space="preserve">　　右四部合六十九卷。晋安帝世。罽宾三藏法师佛驮耶舍。秦言觉名。耶舍本虽婆罗门种。而其祖宗世事外道。</w:t>
      </w:r>
      <w:r>
        <w:rPr>
          <w:lang w:eastAsia="zh-CN"/>
        </w:rPr>
        <w:t>事外道家则不信佛。有一沙门从其家乞。其父嗔怒使人打之。其父手脚因遂挛躄不能行动。内情遑遽问于筮师。师乃筮之。坐犯贤人使之然也。意方觉悟。乃即请此所打沙门竭诚忏悔。数日便瘳。因令耶舍剃落出家为其弟子。时年十三。曾于一时随师远行。忽于旷野遇逢一虎。师欲走避。耶舍谏曰。此虎已饱必不侵人。俄而虎去。前行未几果见余残。师密异之。至年十五诵经日得二三万言。而所住寺。恒常于外分卫乞食。废于习诵。有一罗汉重其聪敏。恒为乞食用以供之。至年十九受持讽诵大小乘经数百万言。然其性度颇以简傲知见自处。谓言天下少堪己师。为是不为诸僧所</w:t>
      </w:r>
      <w:r>
        <w:rPr>
          <w:lang w:eastAsia="zh-CN"/>
        </w:rPr>
        <w:t>重。但美仪止善能谈笑。遇对瞩者忘其深恨。年及进戒莫为临坛。所以向立犹为沙弥。乃从其舅学五明论。世间法术多所练习。至二十七方受具戒。恒以读诵披寻为务。昏晓勤劬手不释牒。每至端坐即思惟义。尚云不觉虚过良时。然其精专例皆如是。至沙勒国。国王疾不愈。请三千僧入宫设会。而耶舍身预其一焉。时王太子达摩弗多。秦言法子。观见耶舍容服端雅问所从来。耶舍酬对言辞清巧。太子悦之。仍即请留宫内供养。待遇隆厚。罗什后至。复从耶舍受学经律。甚相尊敬。什既随母还反龟兹。耶舍留止。顷之王薨太子即位。于时符坚正遣吕光西伐龟兹。龟兹王急求救沙</w:t>
      </w:r>
      <w:r>
        <w:rPr>
          <w:lang w:eastAsia="zh-CN"/>
        </w:rPr>
        <w:t>勒。沙勒王身自率兵救龟兹国。难留于耶舍。使辅太子委以后事。救军未至龟兹已败。王回具说鸠摩罗什为光所执。舍乃叹曰。我与罗什相遇虽久未尽怀抱。其忽羁虏相见何期。停十余年。耶舍乃复东适龟兹法化甚盛。于时罗什止在姑臧。遣信要之。裹粮欲去。国人留之。复停岁许。后语弟子云吾今欲寻于罗什。可密装束。夜中进发勿使人知。弟子谏曰。脱当明日前去不达。复被追还其事云何。耶舍乃取清水一钵以药投中。咒数十言以与弟子。使令洗足。即便夜发。比及将旦行数百里。问弟子曰。何所觉耶。答曰。耳中唯闻疾风之响眼中泪出。耶舍又与咒水洗足。因停住息。</w:t>
      </w:r>
      <w:r>
        <w:rPr>
          <w:lang w:eastAsia="zh-CN"/>
        </w:rPr>
        <w:t>及旦追人已差数百。弘始八年行达姑臧。而什久已入于常安。又闻姚兴逼什别室使为非法。乃伤叹曰鸠摩罗什如好绵纩。何可使入棘林中乎。什先经曾伏膺耶舍。闻至姑臧大生欢喜。即劝姚兴令使迎逆。兴未然许之。顷兴命罗什出经。而什又曰。夫欲宣通无上法教宜令文义理趣圆通。贫道虽复读诵其文未善其理。唯有耶舍深达经致。今在姑臧愿诏征之。一言三详然后著笔。使微言不坠取信千载也。兴从之。即遣使厚加赠遗不受。笑曰。明旨既降便应载驰。檀越待士既厚。脱如罗什见处则未敢闻命。兴叹其几慎。重使敦喻方至常安。兴自出候别立新省于逍遥园。四事供养并无所</w:t>
      </w:r>
      <w:r>
        <w:rPr>
          <w:lang w:eastAsia="zh-CN"/>
        </w:rPr>
        <w:t>受。时至分卫一食而已。耶舍为人赤髭。善毗婆</w:t>
      </w:r>
      <w:r>
        <w:rPr>
          <w:lang w:eastAsia="zh-CN"/>
        </w:rPr>
        <w:lastRenderedPageBreak/>
        <w:t>沙。人号之为赤髭毗婆沙。什既师之。亦称之为大毗婆沙。四事供养衣钵卧具。满三间屋不以关心。兴为货之造立寺舍。而耶舍先尝诵四分律。时请出之。疑其遗谬乃试令诵。羌籍药方可五万言。经二日覆不误一字。众咸揖伏以弘始十二年译四分律等。至十五年解座。兴施耶舍布绢万匹。悉皆不受。沙门道含竺佛念等二人笔受。各施千匹。已外名德五百沙门皆重嚫施。舍后还西不知所终。</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般若无知论一卷　</w:t>
      </w:r>
    </w:p>
    <w:p w:rsidR="00E864D9" w:rsidRDefault="00912F72">
      <w:pPr>
        <w:rPr>
          <w:lang w:eastAsia="zh-CN"/>
        </w:rPr>
      </w:pPr>
      <w:r>
        <w:rPr>
          <w:lang w:eastAsia="zh-CN"/>
        </w:rPr>
        <w:t xml:space="preserve">　　</w:t>
      </w:r>
      <w:r>
        <w:rPr>
          <w:lang w:eastAsia="zh-CN"/>
        </w:rPr>
        <w:t>·</w:t>
      </w:r>
      <w:r>
        <w:rPr>
          <w:lang w:eastAsia="zh-CN"/>
        </w:rPr>
        <w:t>不真空论一卷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物不迁论一卷　</w:t>
      </w:r>
    </w:p>
    <w:p w:rsidR="00E864D9" w:rsidRDefault="00912F72">
      <w:pPr>
        <w:rPr>
          <w:lang w:eastAsia="zh-CN"/>
        </w:rPr>
      </w:pPr>
      <w:r>
        <w:rPr>
          <w:lang w:eastAsia="zh-CN"/>
        </w:rPr>
        <w:t xml:space="preserve">　　</w:t>
      </w:r>
      <w:r>
        <w:rPr>
          <w:lang w:eastAsia="zh-CN"/>
        </w:rPr>
        <w:t>·</w:t>
      </w:r>
      <w:r>
        <w:rPr>
          <w:lang w:eastAsia="zh-CN"/>
        </w:rPr>
        <w:t>涅槃无名论一卷</w:t>
      </w:r>
    </w:p>
    <w:p w:rsidR="00E864D9" w:rsidRDefault="00912F72">
      <w:pPr>
        <w:rPr>
          <w:lang w:eastAsia="zh-CN"/>
        </w:rPr>
      </w:pPr>
      <w:r>
        <w:rPr>
          <w:lang w:eastAsia="zh-CN"/>
        </w:rPr>
        <w:t xml:space="preserve">　　右四部合四卷。晋安帝世。京兆沙门释僧肇著。肇家素贫以佣书为业。遂因缮写乃得寓心。历观经史备尽坟籍。性好玄微每以庄老为心要府。尝读老子至道德章。乃嗟叹曰。美则美矣。然则斯神冥累之方犹未尽也。后因遇见旧维摩经。欢喜顶受披寻玩味。乃言。今始知所归矣。因此出家。学善方等兼通三藏。及在冠年而名振关辅。时竞誉之。徒莫不猜其早达。或千里负粮入关抗辩。肇既才思幽玄又善谈说。承机挫锐曾不留滞。时京兆宿儒及关外英彦。莫不挹其锋辩负气摧衄。后罗什至姑臧。肇自远从之。什嗟赏无极。及什适常安。肇亦随焉。姚兴命肇与僧睿等入逍遥园助</w:t>
      </w:r>
      <w:r>
        <w:rPr>
          <w:lang w:eastAsia="zh-CN"/>
        </w:rPr>
        <w:t>详定经论。肇甚才慧。以为像季去圣久远文义舛杂。先旧所解时有乖谬。及预详译咨禀罗什。所悟更多。因出大品之后。肇便著般若无知论。出二千言。竟以呈什。什读称善。乃谓肇曰。吾解当不谢子辞敢相挹。时庐山隐士刘遗民。见肇此论。乃叹曰。不意方袍复有平叔。因以呈远。远乃抚机叹曰。未尝有也。因共披寻玩味更存往复。遗民乃致书于肇曰。顷餐徽问有怀遥仰。岁末寒严体中何如。音寄壅隔用增悒蕴。弟子枕痾草泽常有弊瘁。愿彼大众康和外国法师休愈不。去年夏末见上人般若无知论。才运清俊旨中沈允。推步圣文婉然有归。披味殷勤不能释手。真可谓浴心方等</w:t>
      </w:r>
      <w:r>
        <w:rPr>
          <w:lang w:eastAsia="zh-CN"/>
        </w:rPr>
        <w:t>之渊悟怀绝冥之肆。穷尽精巧无所间然。但闇者难晓犹有余疑。今辄条之如别。愿从容之暇粗为释之。肇答书曰。不面在昔伫想用劳。得前疏并问披寻反覆。欣若暂对凉风。戒节顷常何如。贫道劳疾每不能佳。即此大众寻常。什法。师休胜。秦主道性自然天机迈俗。城堑三宝弘道是务。由使异典胜僧自远而至。灵鹫之风萃乎兹土。领公远举乃是千载之津梁。于西域还得方等新经二百余部。什师于大寺出新至诸经。法藏渊旷日有异闻。禅师于瓦官寺教习禅道。门徒数百。日夜匪懈。邕邕肃肃。致自欣乐。三藏法师于中寺出律部。本末精悉若睹初制。毗婆沙法师于石羊寺出舍利弗</w:t>
      </w:r>
      <w:r>
        <w:rPr>
          <w:lang w:eastAsia="zh-CN"/>
        </w:rPr>
        <w:t>毗昙。梵本虽未及译。时问中事发言新奇贫道一生猥参嘉运遇兹盛化。自不睹释迦泥洹之集。余复何恨。但恨不得与道胜君子同斯法集耳。称咏既深聊复委及。然来问婉切难为郢人。贫道思不关微兼拙于华语。且至趣无言。言则乖趣。云云不已竟何所论。聊以狂言示酬来旨也。后著不真空论物不迁论等并注维摩及制诸经论序。并传于世。及什亡后追悼永往翘思弥励。乃著涅槃无名论。</w:t>
      </w:r>
      <w:r>
        <w:rPr>
          <w:lang w:eastAsia="zh-CN"/>
        </w:rPr>
        <w:lastRenderedPageBreak/>
        <w:t>其辞曰。经称有余无余涅槃者秦言无为。亦名灭度。无为涅槃者取乎虚无寂漠妙绝于有为。灭度者言乎大患永灭超度四流。斯盖镜像之所归。绝称之幽宅也。而曰有余无余者。盖是出处之异号。应</w:t>
      </w:r>
      <w:r>
        <w:rPr>
          <w:lang w:eastAsia="zh-CN"/>
        </w:rPr>
        <w:t>物之假名。余尝试言之。夫涅槃之为道也。寂寥虚旷不可以形名得。微妙无相不可以有心知。超群有以幽升。量太虚而永久。循之弗得其踪。迎之罔眺其首。六趣不能接其生。力负无以化其体。眇漭恍惚若存若往五目莫睹其容。二听不闻其响。冥冥窈窈谁见谁晓。弥沦靡所不在。而独曳于有无之表。然则言之者失其真。知之者反其愚。有之者乖其性。无之者伤其躯。所以释迦掩室于摩竭。净名杜口于毗耶。须菩提唱无说以显道。释梵绝听而雨花。斯皆理为神御。故口为缄默。岂曰无辩。辩所不能言也。经曰。真解脱者离于言数寂灭永安。无终无始。不晦不明。不寒不暑。湛若</w:t>
      </w:r>
      <w:r>
        <w:rPr>
          <w:lang w:eastAsia="zh-CN"/>
        </w:rPr>
        <w:t>虚空。无名无证。论曰。涅槃非有亦复非无。言语路绝心行处灭。寻夫经论之作岂虚构哉。果有其所以不有。故不可得而有。有其所以不无。故不可得而无耳。何者本之有境则五阴永灭。推之无卿则幽灵不竭。幽灵不竭则抱一湛然。五阴永灭则万累都捐。万累都捐故与道通同。抱一湛然故神而无功。神而无功故至功常在。与道通同故冲而不改。冲而不改不可为有。至功常在不可为无。然则有无绝于内。称谓沦于外。视听之所不暨。四空之所昏昧。恬兮而夷。泊焉而泰。九流于是乎交归。众圣于此乎冥会。斯乃希夷之境太玄之乡。而欲以有无题榜标其方域。而语神道者不亦邈哉</w:t>
      </w:r>
      <w:r>
        <w:rPr>
          <w:lang w:eastAsia="zh-CN"/>
        </w:rPr>
        <w:t>。其后十演九折。凡数千言。文多不载。论成之后上表于姚兴曰。肇闻天得一以清。地得一以宁。君王得一以治天下。伏惟陛下睿哲钦明。道与神会。妙契寰中。理无不统。故能游刃万机弘道终日。化被苍生垂文作范。所以域中有四大王居其一焉。涅槃之道。盖是三乘之所归。方等之渊府。眇</w:t>
      </w:r>
      <w:r>
        <w:rPr>
          <w:lang w:eastAsia="zh-CN"/>
        </w:rPr>
        <w:t>[</w:t>
      </w:r>
      <w:r>
        <w:rPr>
          <w:lang w:eastAsia="zh-CN"/>
        </w:rPr>
        <w:t>漭</w:t>
      </w:r>
      <w:r>
        <w:rPr>
          <w:lang w:eastAsia="zh-CN"/>
        </w:rPr>
        <w:t>-</w:t>
      </w:r>
      <w:r>
        <w:rPr>
          <w:lang w:eastAsia="zh-CN"/>
        </w:rPr>
        <w:t>廾</w:t>
      </w:r>
      <w:r>
        <w:rPr>
          <w:lang w:eastAsia="zh-CN"/>
        </w:rPr>
        <w:t>+</w:t>
      </w:r>
      <w:r>
        <w:rPr>
          <w:lang w:eastAsia="zh-CN"/>
        </w:rPr>
        <w:t>卉</w:t>
      </w:r>
      <w:r>
        <w:rPr>
          <w:lang w:eastAsia="zh-CN"/>
        </w:rPr>
        <w:t>]</w:t>
      </w:r>
      <w:r>
        <w:rPr>
          <w:lang w:eastAsia="zh-CN"/>
        </w:rPr>
        <w:t>希夷。绝视听之域。幽致虚玄。非群情所测。肇以人微猥蒙国恩得闲居学肆。在什公门下十有余年。虽众经殊趣胜致非一。涅槃一义常为听先。但肇才识闇短。虽屡蒙诲喻犹怀漠漠。为竭愚不已亦如似有解。然未经高胜先唱不敢自决。不幸什公去世。咨参无所。以为永恨。</w:t>
      </w:r>
      <w:r>
        <w:rPr>
          <w:lang w:eastAsia="zh-CN"/>
        </w:rPr>
        <w:t>而陛下圣德不孤。独与什公神契目击道存。决其方寸。故能振彼玄风以启末俗。一日遇蒙答安成侯嵩问无为崇极。颇涉涅槃无名之义。今辄作涅槃无名论。有十演九折。博采众经托证成喻。以仰述陛下无名之致。岂曰开诣神心穷究远当。聊以拟议玄门班喻学徒耳。若少参圣旨愿敕存记。如其有差伏承旨授。兴答旨殷勤备加赞述。即敕令缮写班诸子侄。其为时所重如此。</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二秦众经录目一卷</w:t>
      </w:r>
    </w:p>
    <w:p w:rsidR="00E864D9" w:rsidRDefault="00912F72">
      <w:pPr>
        <w:rPr>
          <w:lang w:eastAsia="zh-CN"/>
        </w:rPr>
      </w:pPr>
      <w:r>
        <w:rPr>
          <w:lang w:eastAsia="zh-CN"/>
        </w:rPr>
        <w:t xml:space="preserve">　　右一卷。沙门释僧睿撰。睿魏郡人。少出家甚敏利。为僧贤弟子。年二十二博通经论。尝听僧朗法师讲放光经。屡有讥难。朗与贤有濠上之契。朗谓贤曰。睿比格难吾累思</w:t>
      </w:r>
      <w:r>
        <w:rPr>
          <w:lang w:eastAsia="zh-CN"/>
        </w:rPr>
        <w:t>不能通。可谓贤贤弟子也。后至关中遇罗什译经。并得参预。秦司徒公姚嵩深相礼重。姚兴问嵩睿公何如。嵩答。实邺卫之松柏。兴敕见之。欲观其才器。睿风韵</w:t>
      </w:r>
      <w:r>
        <w:rPr>
          <w:lang w:eastAsia="zh-CN"/>
        </w:rPr>
        <w:t>[</w:t>
      </w:r>
      <w:r>
        <w:rPr>
          <w:lang w:eastAsia="zh-CN"/>
        </w:rPr>
        <w:t>宋</w:t>
      </w:r>
      <w:r>
        <w:rPr>
          <w:lang w:eastAsia="zh-CN"/>
        </w:rPr>
        <w:t>-</w:t>
      </w:r>
      <w:r>
        <w:rPr>
          <w:lang w:eastAsia="zh-CN"/>
        </w:rPr>
        <w:t>木</w:t>
      </w:r>
      <w:r>
        <w:rPr>
          <w:lang w:eastAsia="zh-CN"/>
        </w:rPr>
        <w:t>+</w:t>
      </w:r>
      <w:r>
        <w:rPr>
          <w:lang w:eastAsia="zh-CN"/>
        </w:rPr>
        <w:t>注</w:t>
      </w:r>
      <w:r>
        <w:rPr>
          <w:lang w:eastAsia="zh-CN"/>
        </w:rPr>
        <w:t>]</w:t>
      </w:r>
      <w:r>
        <w:rPr>
          <w:lang w:eastAsia="zh-CN"/>
        </w:rPr>
        <w:t>隆含吐彬蔚。兴大赏悦即敕给俸吏力人舆。兴谓嵩曰。乃四海之标领。何独邺卫之松柏。什后出成实论令睿讲之。什谓睿曰。此诤论中有七处文破阿毗昙。而在言小隐。若能不问而解。可谓英才。至睿启发幽微。果不咨什而契然悬会。什叹曰。吾传译经论得与子相值。无所恨矣。弘赞经法常回此善愿生安养。每行住坐卧不敢正背西方。其后告终合掌而卒。同寺咸见五色光从睿房出云。</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释</w:t>
      </w:r>
      <w:r>
        <w:rPr>
          <w:lang w:eastAsia="zh-CN"/>
        </w:rPr>
        <w:t>驳论一卷</w:t>
      </w:r>
    </w:p>
    <w:p w:rsidR="00E864D9" w:rsidRDefault="00912F72">
      <w:pPr>
        <w:rPr>
          <w:lang w:eastAsia="zh-CN"/>
        </w:rPr>
      </w:pPr>
      <w:r>
        <w:rPr>
          <w:lang w:eastAsia="zh-CN"/>
        </w:rPr>
        <w:t xml:space="preserve">　　右一卷。沙门释道恒撰。恒蓝田人。年九岁时。曾戏于路。隐士张忠见而嗟曰。此小儿有出人之相。在俗必有辅政之功。处道必能光显佛法。恨吾老矣不得见之。恒少失二亲。事后母以孝闻。家贫无蓄。常手自书缋以供赡奉。而笃好经典学兼宵夜。至年二十后母又亡。行丧尽礼服毕出家。又游刃佛理多所通达。学该内外才思清敏。罗什入关即往修造。什大喜之。及译出众经并助详定。时恒有同学道标。亦雅有才力。当时擅名。与恒相次。秦主姚兴以恒标二人神气俊朗有经国之量。乃敕尚书令姚显令敦逼恒标罢道助振王业。又下书恒标等曰。卿等皎然之操。实在</w:t>
      </w:r>
      <w:r>
        <w:rPr>
          <w:lang w:eastAsia="zh-CN"/>
        </w:rPr>
        <w:t>可嘉。但君临四海治急须才。今敕尚书令显令夺卿等法服助翼赞时世。苟心存道味宁系白黑。望体此怀不以守节为辞也。恒标等答曰。奉去月二十八日诏令夺恒标等法服。承命悲怀五情失守。恒标等才质闇短染法未深。缁服之下誓毕身命。并习佛法不闲世事。徒废非常之业。终无殊异之功。昔光武尚能纵严陵之心。魏文容管宁之操。抑至尊之高心遂匹夫之微志。况陛下以道御物兼弘三宝。愿鉴元元之情。垂旷通物之理也。兴又致书于什</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二法师曰。别已数旬每有倾想。渐暖比休泰耳。小虏远举更无处分。正有愦然耳。顷万事之殷须才以理之。近诏恒标二人令释罗</w:t>
      </w:r>
      <w:r>
        <w:rPr>
          <w:lang w:eastAsia="zh-CN"/>
        </w:rPr>
        <w:t>汉之服寻大士之踪。然道无不在。愿法师等助以喻之。什</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等答曰。盖闻太上以道养民而物自是。其复有德而治天下。是以古之明主。审违性之难御。悟任物之多因。故尧放许由于箕山陵。让放杖于魏国。高祖纵四皓于终南。叔度辞蒲轮于汉岳。盖以适贤之性为得贤也。今恒标等德非圆达分在守节。少习玄化伏膺佛道。至于敷析妙典研究幽微。足以启悟童稚助化功德。愿陛下放既往之恩纵其微志也。兴后频复下书。阖境救之。殆而得勉。恒乃叹曰。古人有言。益我货者损我神。生我名者杀我身。于是窜影岩壑毕命幽薮。蔬食味禅缅迹人外。故著释驳论及百行箴云</w:t>
      </w:r>
      <w:r>
        <w:rPr>
          <w:lang w:eastAsia="zh-CN"/>
        </w:rPr>
        <w:t>。</w:t>
      </w:r>
    </w:p>
    <w:p w:rsidR="00E864D9" w:rsidRDefault="00E864D9">
      <w:pPr>
        <w:rPr>
          <w:lang w:eastAsia="zh-CN"/>
        </w:rPr>
      </w:pPr>
    </w:p>
    <w:p w:rsidR="00E864D9" w:rsidRDefault="00912F72">
      <w:pPr>
        <w:rPr>
          <w:lang w:eastAsia="zh-CN"/>
        </w:rPr>
      </w:pPr>
      <w:r>
        <w:rPr>
          <w:lang w:eastAsia="zh-CN"/>
        </w:rPr>
        <w:t xml:space="preserve">　　历代三宝纪卷第八</w:t>
      </w:r>
      <w:r>
        <w:rPr>
          <w:lang w:eastAsia="zh-CN"/>
        </w:rPr>
        <w:t>(</w:t>
      </w:r>
      <w:r>
        <w:rPr>
          <w:lang w:eastAsia="zh-CN"/>
        </w:rPr>
        <w:t>译经符秦姚秦</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历代三宝纪卷第九</w:t>
      </w:r>
      <w:r>
        <w:rPr>
          <w:lang w:eastAsia="zh-CN"/>
        </w:rPr>
        <w:t>(</w:t>
      </w:r>
      <w:r>
        <w:rPr>
          <w:lang w:eastAsia="zh-CN"/>
        </w:rPr>
        <w:t>译经西秦北凉元魏高齐陈氏</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西秦北凉魏齐陈五录者。此亦乘时拯世利民宣化君也。乞伏国仁陇西鲜卑。世居苑川为南单于。前秦败后遂称秦王。仍都子城。尊事沙门。时遇圣坚行化达彼。仁加崇敬恩礼</w:t>
      </w:r>
      <w:r>
        <w:rPr>
          <w:lang w:eastAsia="zh-CN"/>
        </w:rPr>
        <w:lastRenderedPageBreak/>
        <w:t>甚隆。既播释风仍令翻译。相承五主四十四年。为夏所灭。魏还吞夏。沮渠蒙逊临松卢水胡。世为匈奴左大沮渠。即官为氏因藉前凉。遂便自立。迁治姑臧。遇昙无谶法师译大般涅槃大集经等。二主四十三年。为魏所灭。拓拔圭字涉瑰。云中五原</w:t>
      </w:r>
      <w:r>
        <w:rPr>
          <w:lang w:eastAsia="zh-CN"/>
        </w:rPr>
        <w:t>虏为秦护军。符氏败后遂即尊号称魏都恒。至第三主太武帝伏。厘世信纳邪言。毁坏佛法诛僧破寺。涉历七年恶疾灾身。薨后还复。四主在北。至孝文帝宏世。迁京洛阳。改姓称元。始服冠冕。至孝明帝熙平元年。灵太后胡氏造永宁寺起九层木浮图。高九十丈。上有宝刹复高十丈。去地千尺。离京百里即遥见之。初欲筑基掘至黄泉下得金像三十二躯。太后信为法之祥征。是以营造穷极世工。刹上金宝瓶容二十五石。宝瓶下有承露金盘。一十一重周匝轮郭。皆垂金铎。复有铁锁四道引刹向浮图角。四角锁上亦有金铎。大小皆如一石瓮。浮图九级角角皆悬金铜铃铎。合上下有百三</w:t>
      </w:r>
      <w:r>
        <w:rPr>
          <w:lang w:eastAsia="zh-CN"/>
        </w:rPr>
        <w:t>十铎。浮图四面面别各有三门六窗。并皆朱漆扇。扇上各有五行金铃。其十二门二十四扇。合有五千四百枚铃。铃下复镂金镮铺首。穷造制之巧极土木之工。庶民子来匪日而作。佛事精妙不可思议。绣柱金铺骇人心目。至于秋月永夜高风。宝铎和鸣声响谐韵。中霄晃朗昱</w:t>
      </w:r>
      <w:r>
        <w:rPr>
          <w:lang w:eastAsia="zh-CN"/>
        </w:rPr>
        <w:t>[</w:t>
      </w:r>
      <w:r>
        <w:rPr>
          <w:lang w:eastAsia="zh-CN"/>
        </w:rPr>
        <w:t>火</w:t>
      </w:r>
      <w:r>
        <w:rPr>
          <w:lang w:eastAsia="zh-CN"/>
        </w:rPr>
        <w:t>*</w:t>
      </w:r>
      <w:r>
        <w:rPr>
          <w:lang w:eastAsia="zh-CN"/>
        </w:rPr>
        <w:t>蘥</w:t>
      </w:r>
      <w:r>
        <w:rPr>
          <w:lang w:eastAsia="zh-CN"/>
        </w:rPr>
        <w:t>]</w:t>
      </w:r>
      <w:r>
        <w:rPr>
          <w:lang w:eastAsia="zh-CN"/>
        </w:rPr>
        <w:t>耀空。铿锵之音闻十余里。浮图北有佛殿一所。形如太极。中有八丈金像一躯。等身金像十躯。编真珠像三躯。金织成像五躯。玉像二躯。作工奇巧冠于当世。僧房楼观一千余间。雕梁粉壁青琐绮疏难得而言。栝柏椿松扶疏檐溜。丛竹香草布护阶庭。是以常景制寺碑云。须弥宝殿兜率净宫莫尚于斯是</w:t>
      </w:r>
      <w:r>
        <w:rPr>
          <w:lang w:eastAsia="zh-CN"/>
        </w:rPr>
        <w:t>也。外国所献神异经像。皆在此寺。寺之墙院。皆施</w:t>
      </w:r>
      <w:r>
        <w:rPr>
          <w:lang w:eastAsia="zh-CN"/>
        </w:rPr>
        <w:t>[</w:t>
      </w:r>
      <w:r>
        <w:rPr>
          <w:lang w:eastAsia="zh-CN"/>
        </w:rPr>
        <w:t>打</w:t>
      </w:r>
      <w:r>
        <w:rPr>
          <w:lang w:eastAsia="zh-CN"/>
        </w:rPr>
        <w:t>-</w:t>
      </w:r>
      <w:r>
        <w:rPr>
          <w:lang w:eastAsia="zh-CN"/>
        </w:rPr>
        <w:t>丁</w:t>
      </w:r>
      <w:r>
        <w:rPr>
          <w:lang w:eastAsia="zh-CN"/>
        </w:rPr>
        <w:t>+</w:t>
      </w:r>
      <w:r>
        <w:rPr>
          <w:lang w:eastAsia="zh-CN"/>
        </w:rPr>
        <w:t>豆</w:t>
      </w:r>
      <w:r>
        <w:rPr>
          <w:lang w:eastAsia="zh-CN"/>
        </w:rPr>
        <w:t>]</w:t>
      </w:r>
      <w:r>
        <w:rPr>
          <w:lang w:eastAsia="zh-CN"/>
        </w:rPr>
        <w:t>椽以瓦覆之。状若宫墙。寺之四面各开一门。其正南门有三重楼通三阁道。去地二十丈。形制似今端门。图以云气画彩仙灵。列钱青锁赫奕华丽。挟门两傍有四力士四师子。饰以金银加之珠玉。庄严焕炳世所未闻。东西两门悉亦如之。所可异者唯楼两重。北门一道上不施屋。似乌头门。其四门外皆树青槐亘以渌水。京邑行人多庇其下。路断车盖。非由淹云之润。清风送凉。岂藉合欢之发。而供养具与祇园等。四事给施七百梵僧。菩提流支为译经首。敕遣李廓撰经录云。至永熙主迁入关中。因成西东南北四魏。</w:t>
      </w:r>
      <w:r>
        <w:rPr>
          <w:lang w:eastAsia="zh-CN"/>
        </w:rPr>
        <w:t>合一十六帝。世历一百六十一年。派入周齐高洋武川镇虏。受东魏禅称齐。仍即都邺。王四渎之三九州之五。洋实明敏迹见似狂。遣道士剃头。未从者遂戮。沙门二百余万。寺塔出三十千。相承六主二十八年。为周吞灭。三宝灵迹一时俱泯。陈霸先者。吴兴长成人。因藉侯景倾覆金陵。梁湘东王平景都楚。楚为魏并。先即建康以姓为国。四主三十三年绝嗣。开皇九年己酉六合两仪还一统矣。乞伏之王起晋孝武太元十二年星次娶訾。至今开皇岁在作咢二百三载。其诸译人华戎道俗凡二十七。所出经律论戒毗昙传记集录并及失译。合有二百三部八百五十五卷。总结以为二十七主五</w:t>
      </w:r>
      <w:r>
        <w:rPr>
          <w:lang w:eastAsia="zh-CN"/>
        </w:rPr>
        <w:t>代七都世录云尔。</w:t>
      </w:r>
    </w:p>
    <w:p w:rsidR="00E864D9" w:rsidRDefault="00912F72">
      <w:pPr>
        <w:rPr>
          <w:lang w:eastAsia="zh-CN"/>
        </w:rPr>
      </w:pPr>
      <w:r>
        <w:rPr>
          <w:lang w:eastAsia="zh-CN"/>
        </w:rPr>
        <w:t xml:space="preserve">　　</w:t>
      </w:r>
      <w:r>
        <w:rPr>
          <w:lang w:eastAsia="zh-CN"/>
        </w:rPr>
        <w:t>(</w:t>
      </w:r>
      <w:r>
        <w:rPr>
          <w:lang w:eastAsia="zh-CN"/>
        </w:rPr>
        <w:t>乞伏西秦</w:t>
      </w:r>
      <w:r>
        <w:rPr>
          <w:lang w:eastAsia="zh-CN"/>
        </w:rPr>
        <w:t>)</w:t>
      </w:r>
      <w:r>
        <w:rPr>
          <w:lang w:eastAsia="zh-CN"/>
        </w:rPr>
        <w:t>沙门释圣坚　十四部</w:t>
      </w:r>
      <w:r>
        <w:rPr>
          <w:lang w:eastAsia="zh-CN"/>
        </w:rPr>
        <w:t>(</w:t>
      </w:r>
      <w:r>
        <w:rPr>
          <w:lang w:eastAsia="zh-CN"/>
        </w:rPr>
        <w:t>二十一卷经</w:t>
      </w:r>
      <w:r>
        <w:rPr>
          <w:lang w:eastAsia="zh-CN"/>
        </w:rPr>
        <w:t>)</w:t>
      </w:r>
    </w:p>
    <w:p w:rsidR="00E864D9" w:rsidRDefault="00912F72">
      <w:pPr>
        <w:rPr>
          <w:lang w:eastAsia="zh-CN"/>
        </w:rPr>
      </w:pPr>
      <w:r>
        <w:rPr>
          <w:lang w:eastAsia="zh-CN"/>
        </w:rPr>
        <w:t xml:space="preserve">　　诸失译经　八部</w:t>
      </w:r>
      <w:r>
        <w:rPr>
          <w:lang w:eastAsia="zh-CN"/>
        </w:rPr>
        <w:t>(</w:t>
      </w:r>
      <w:r>
        <w:rPr>
          <w:lang w:eastAsia="zh-CN"/>
        </w:rPr>
        <w:t>十一卷经</w:t>
      </w:r>
      <w:r>
        <w:rPr>
          <w:lang w:eastAsia="zh-CN"/>
        </w:rPr>
        <w:t>)</w:t>
      </w:r>
    </w:p>
    <w:p w:rsidR="00E864D9" w:rsidRDefault="00912F72">
      <w:pPr>
        <w:rPr>
          <w:lang w:eastAsia="zh-CN"/>
        </w:rPr>
      </w:pPr>
      <w:r>
        <w:rPr>
          <w:lang w:eastAsia="zh-CN"/>
        </w:rPr>
        <w:t xml:space="preserve">　　</w:t>
      </w:r>
      <w:r>
        <w:rPr>
          <w:lang w:eastAsia="zh-CN"/>
        </w:rPr>
        <w:t>(</w:t>
      </w:r>
      <w:r>
        <w:rPr>
          <w:lang w:eastAsia="zh-CN"/>
        </w:rPr>
        <w:t>沮渠北凉</w:t>
      </w:r>
      <w:r>
        <w:rPr>
          <w:lang w:eastAsia="zh-CN"/>
        </w:rPr>
        <w:t>)</w:t>
      </w:r>
      <w:r>
        <w:rPr>
          <w:lang w:eastAsia="zh-CN"/>
        </w:rPr>
        <w:t>沙门释道龚　二部</w:t>
      </w:r>
      <w:r>
        <w:rPr>
          <w:lang w:eastAsia="zh-CN"/>
        </w:rPr>
        <w:t>(</w:t>
      </w:r>
      <w:r>
        <w:rPr>
          <w:lang w:eastAsia="zh-CN"/>
        </w:rPr>
        <w:t>十二卷经</w:t>
      </w:r>
      <w:r>
        <w:rPr>
          <w:lang w:eastAsia="zh-CN"/>
        </w:rPr>
        <w:t>)</w:t>
      </w:r>
    </w:p>
    <w:p w:rsidR="00E864D9" w:rsidRDefault="00912F72">
      <w:pPr>
        <w:rPr>
          <w:lang w:eastAsia="zh-CN"/>
        </w:rPr>
      </w:pPr>
      <w:r>
        <w:rPr>
          <w:lang w:eastAsia="zh-CN"/>
        </w:rPr>
        <w:t xml:space="preserve">　　沙门释法众　一部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沙门昙摩谶　二十四部</w:t>
      </w:r>
      <w:r>
        <w:rPr>
          <w:lang w:eastAsia="zh-CN"/>
        </w:rPr>
        <w:t>(</w:t>
      </w:r>
      <w:r>
        <w:rPr>
          <w:lang w:eastAsia="zh-CN"/>
        </w:rPr>
        <w:t>一百一十一卷经</w:t>
      </w:r>
      <w:r>
        <w:rPr>
          <w:lang w:eastAsia="zh-CN"/>
        </w:rPr>
        <w:t>)</w:t>
      </w:r>
    </w:p>
    <w:p w:rsidR="00E864D9" w:rsidRDefault="00912F72">
      <w:pPr>
        <w:rPr>
          <w:lang w:eastAsia="zh-CN"/>
        </w:rPr>
      </w:pPr>
      <w:r>
        <w:rPr>
          <w:lang w:eastAsia="zh-CN"/>
        </w:rPr>
        <w:lastRenderedPageBreak/>
        <w:t xml:space="preserve">　　沙门僧伽陀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安阳侯沮渠京声　一部</w:t>
      </w:r>
      <w:r>
        <w:rPr>
          <w:lang w:eastAsia="zh-CN"/>
        </w:rPr>
        <w:t>(</w:t>
      </w:r>
      <w:r>
        <w:rPr>
          <w:lang w:eastAsia="zh-CN"/>
        </w:rPr>
        <w:t>二卷禅经</w:t>
      </w:r>
      <w:r>
        <w:rPr>
          <w:lang w:eastAsia="zh-CN"/>
        </w:rPr>
        <w:t>)</w:t>
      </w:r>
    </w:p>
    <w:p w:rsidR="00E864D9" w:rsidRDefault="00912F72">
      <w:pPr>
        <w:rPr>
          <w:lang w:eastAsia="zh-CN"/>
        </w:rPr>
      </w:pPr>
      <w:r>
        <w:rPr>
          <w:lang w:eastAsia="zh-CN"/>
        </w:rPr>
        <w:t xml:space="preserve">　　沙门浮陀跋摩　一部</w:t>
      </w:r>
      <w:r>
        <w:rPr>
          <w:lang w:eastAsia="zh-CN"/>
        </w:rPr>
        <w:t>(</w:t>
      </w:r>
      <w:r>
        <w:rPr>
          <w:lang w:eastAsia="zh-CN"/>
        </w:rPr>
        <w:t>六十卷毗婆沙</w:t>
      </w:r>
      <w:r>
        <w:rPr>
          <w:lang w:eastAsia="zh-CN"/>
        </w:rPr>
        <w:t>)</w:t>
      </w:r>
    </w:p>
    <w:p w:rsidR="00E864D9" w:rsidRDefault="00912F72">
      <w:pPr>
        <w:rPr>
          <w:lang w:eastAsia="zh-CN"/>
        </w:rPr>
      </w:pPr>
      <w:r>
        <w:rPr>
          <w:lang w:eastAsia="zh-CN"/>
        </w:rPr>
        <w:t xml:space="preserve">　　沙门释智猛　一部</w:t>
      </w:r>
      <w:r>
        <w:rPr>
          <w:lang w:eastAsia="zh-CN"/>
        </w:rPr>
        <w:t>(</w:t>
      </w:r>
      <w:r>
        <w:rPr>
          <w:lang w:eastAsia="zh-CN"/>
        </w:rPr>
        <w:t>二十卷经</w:t>
      </w:r>
      <w:r>
        <w:rPr>
          <w:lang w:eastAsia="zh-CN"/>
        </w:rPr>
        <w:t>)</w:t>
      </w:r>
    </w:p>
    <w:p w:rsidR="00E864D9" w:rsidRDefault="00912F72">
      <w:pPr>
        <w:rPr>
          <w:lang w:eastAsia="zh-CN"/>
        </w:rPr>
      </w:pPr>
      <w:r>
        <w:rPr>
          <w:lang w:eastAsia="zh-CN"/>
        </w:rPr>
        <w:t xml:space="preserve">　　沙门释昙觉　一部</w:t>
      </w:r>
      <w:r>
        <w:rPr>
          <w:lang w:eastAsia="zh-CN"/>
        </w:rPr>
        <w:t>(</w:t>
      </w:r>
      <w:r>
        <w:rPr>
          <w:lang w:eastAsia="zh-CN"/>
        </w:rPr>
        <w:t>一十五卷经</w:t>
      </w:r>
      <w:r>
        <w:rPr>
          <w:lang w:eastAsia="zh-CN"/>
        </w:rPr>
        <w:t>)</w:t>
      </w:r>
    </w:p>
    <w:p w:rsidR="00E864D9" w:rsidRDefault="00912F72">
      <w:pPr>
        <w:rPr>
          <w:lang w:eastAsia="zh-CN"/>
        </w:rPr>
      </w:pPr>
      <w:r>
        <w:rPr>
          <w:lang w:eastAsia="zh-CN"/>
        </w:rPr>
        <w:t xml:space="preserve">　　诸失译经　五部</w:t>
      </w:r>
      <w:r>
        <w:rPr>
          <w:lang w:eastAsia="zh-CN"/>
        </w:rPr>
        <w:t>(</w:t>
      </w:r>
      <w:r>
        <w:rPr>
          <w:lang w:eastAsia="zh-CN"/>
        </w:rPr>
        <w:t>一十七卷经佛名</w:t>
      </w:r>
      <w:r>
        <w:rPr>
          <w:lang w:eastAsia="zh-CN"/>
        </w:rPr>
        <w:t>)</w:t>
      </w:r>
    </w:p>
    <w:p w:rsidR="00E864D9" w:rsidRDefault="00912F72">
      <w:pPr>
        <w:rPr>
          <w:lang w:eastAsia="zh-CN"/>
        </w:rPr>
      </w:pPr>
      <w:r>
        <w:rPr>
          <w:lang w:eastAsia="zh-CN"/>
        </w:rPr>
        <w:t xml:space="preserve">　　</w:t>
      </w:r>
      <w:r>
        <w:rPr>
          <w:lang w:eastAsia="zh-CN"/>
        </w:rPr>
        <w:t>(</w:t>
      </w:r>
      <w:r>
        <w:rPr>
          <w:lang w:eastAsia="zh-CN"/>
        </w:rPr>
        <w:t>元魏北台</w:t>
      </w:r>
      <w:r>
        <w:rPr>
          <w:lang w:eastAsia="zh-CN"/>
        </w:rPr>
        <w:t>)</w:t>
      </w:r>
      <w:r>
        <w:rPr>
          <w:lang w:eastAsia="zh-CN"/>
        </w:rPr>
        <w:t>沙门释昙曜　二部</w:t>
      </w:r>
      <w:r>
        <w:rPr>
          <w:lang w:eastAsia="zh-CN"/>
        </w:rPr>
        <w:t>(</w:t>
      </w:r>
      <w:r>
        <w:rPr>
          <w:lang w:eastAsia="zh-CN"/>
        </w:rPr>
        <w:t>五卷经传</w:t>
      </w:r>
      <w:r>
        <w:rPr>
          <w:lang w:eastAsia="zh-CN"/>
        </w:rPr>
        <w:t>)</w:t>
      </w:r>
    </w:p>
    <w:p w:rsidR="00E864D9" w:rsidRDefault="00912F72">
      <w:pPr>
        <w:rPr>
          <w:lang w:eastAsia="zh-CN"/>
        </w:rPr>
      </w:pPr>
      <w:r>
        <w:rPr>
          <w:lang w:eastAsia="zh-CN"/>
        </w:rPr>
        <w:t xml:space="preserve">　　沙门释昙靖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沙门吉迦夜　五部</w:t>
      </w:r>
      <w:r>
        <w:rPr>
          <w:lang w:eastAsia="zh-CN"/>
        </w:rPr>
        <w:t>(</w:t>
      </w:r>
      <w:r>
        <w:rPr>
          <w:lang w:eastAsia="zh-CN"/>
        </w:rPr>
        <w:t>二十五卷经论</w:t>
      </w:r>
      <w:r>
        <w:rPr>
          <w:lang w:eastAsia="zh-CN"/>
        </w:rPr>
        <w:t>)</w:t>
      </w:r>
    </w:p>
    <w:p w:rsidR="00E864D9" w:rsidRDefault="00912F72">
      <w:pPr>
        <w:rPr>
          <w:lang w:eastAsia="zh-CN"/>
        </w:rPr>
      </w:pPr>
      <w:r>
        <w:rPr>
          <w:lang w:eastAsia="zh-CN"/>
        </w:rPr>
        <w:t xml:space="preserve">　　沙门释昙辩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w:t>
      </w:r>
      <w:r>
        <w:rPr>
          <w:lang w:eastAsia="zh-CN"/>
        </w:rPr>
        <w:t>(</w:t>
      </w:r>
      <w:r>
        <w:rPr>
          <w:lang w:eastAsia="zh-CN"/>
        </w:rPr>
        <w:t>元魏南京</w:t>
      </w:r>
      <w:r>
        <w:rPr>
          <w:lang w:eastAsia="zh-CN"/>
        </w:rPr>
        <w:t>)</w:t>
      </w:r>
      <w:r>
        <w:rPr>
          <w:lang w:eastAsia="zh-CN"/>
        </w:rPr>
        <w:t>沙门昙摩流支　三部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沙门释法场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沙门菩提流支　三十九部</w:t>
      </w:r>
      <w:r>
        <w:rPr>
          <w:lang w:eastAsia="zh-CN"/>
        </w:rPr>
        <w:t>(</w:t>
      </w:r>
      <w:r>
        <w:rPr>
          <w:lang w:eastAsia="zh-CN"/>
        </w:rPr>
        <w:t>一百二十七卷经论录</w:t>
      </w:r>
      <w:r>
        <w:rPr>
          <w:lang w:eastAsia="zh-CN"/>
        </w:rPr>
        <w:t>)</w:t>
      </w:r>
    </w:p>
    <w:p w:rsidR="00E864D9" w:rsidRDefault="00912F72">
      <w:pPr>
        <w:rPr>
          <w:lang w:eastAsia="zh-CN"/>
        </w:rPr>
      </w:pPr>
      <w:r>
        <w:rPr>
          <w:lang w:eastAsia="zh-CN"/>
        </w:rPr>
        <w:t xml:space="preserve">　　沙门勒那婆提　六部</w:t>
      </w:r>
      <w:r>
        <w:rPr>
          <w:lang w:eastAsia="zh-CN"/>
        </w:rPr>
        <w:t>(</w:t>
      </w:r>
      <w:r>
        <w:rPr>
          <w:lang w:eastAsia="zh-CN"/>
        </w:rPr>
        <w:t>二十四卷经论方</w:t>
      </w:r>
      <w:r>
        <w:rPr>
          <w:lang w:eastAsia="zh-CN"/>
        </w:rPr>
        <w:t>)</w:t>
      </w:r>
    </w:p>
    <w:p w:rsidR="00E864D9" w:rsidRDefault="00912F72">
      <w:pPr>
        <w:rPr>
          <w:lang w:eastAsia="zh-CN"/>
        </w:rPr>
      </w:pPr>
      <w:r>
        <w:rPr>
          <w:lang w:eastAsia="zh-CN"/>
        </w:rPr>
        <w:t xml:space="preserve">　　沙门佛陀扇多　十部</w:t>
      </w:r>
      <w:r>
        <w:rPr>
          <w:lang w:eastAsia="zh-CN"/>
        </w:rPr>
        <w:t>(</w:t>
      </w:r>
      <w:r>
        <w:rPr>
          <w:lang w:eastAsia="zh-CN"/>
        </w:rPr>
        <w:t>一十一卷经论</w:t>
      </w:r>
      <w:r>
        <w:rPr>
          <w:lang w:eastAsia="zh-CN"/>
        </w:rPr>
        <w:t>)</w:t>
      </w:r>
    </w:p>
    <w:p w:rsidR="00E864D9" w:rsidRDefault="00912F72">
      <w:pPr>
        <w:rPr>
          <w:lang w:eastAsia="zh-CN"/>
        </w:rPr>
      </w:pPr>
      <w:r>
        <w:rPr>
          <w:lang w:eastAsia="zh-CN"/>
        </w:rPr>
        <w:t xml:space="preserve">　　</w:t>
      </w:r>
      <w:r>
        <w:rPr>
          <w:lang w:eastAsia="zh-CN"/>
        </w:rPr>
        <w:t>(</w:t>
      </w:r>
      <w:r>
        <w:rPr>
          <w:lang w:eastAsia="zh-CN"/>
        </w:rPr>
        <w:t>元魏邺都</w:t>
      </w:r>
      <w:r>
        <w:rPr>
          <w:lang w:eastAsia="zh-CN"/>
        </w:rPr>
        <w:t>)</w:t>
      </w:r>
      <w:r>
        <w:rPr>
          <w:lang w:eastAsia="zh-CN"/>
        </w:rPr>
        <w:t xml:space="preserve">婆罗门瞿昙般若流支　</w:t>
      </w:r>
      <w:r>
        <w:rPr>
          <w:lang w:eastAsia="zh-CN"/>
        </w:rPr>
        <w:t>(</w:t>
      </w:r>
      <w:r>
        <w:rPr>
          <w:lang w:eastAsia="zh-CN"/>
        </w:rPr>
        <w:t>十四部八十五卷经论</w:t>
      </w:r>
      <w:r>
        <w:rPr>
          <w:lang w:eastAsia="zh-CN"/>
        </w:rPr>
        <w:t>)</w:t>
      </w:r>
    </w:p>
    <w:p w:rsidR="00E864D9" w:rsidRDefault="00912F72">
      <w:pPr>
        <w:rPr>
          <w:lang w:eastAsia="zh-CN"/>
        </w:rPr>
      </w:pPr>
      <w:r>
        <w:rPr>
          <w:lang w:eastAsia="zh-CN"/>
        </w:rPr>
        <w:t xml:space="preserve">　　越国王子月婆首那　三部</w:t>
      </w:r>
      <w:r>
        <w:rPr>
          <w:lang w:eastAsia="zh-CN"/>
        </w:rPr>
        <w:t>(</w:t>
      </w:r>
      <w:r>
        <w:rPr>
          <w:lang w:eastAsia="zh-CN"/>
        </w:rPr>
        <w:t>七卷经</w:t>
      </w:r>
      <w:r>
        <w:rPr>
          <w:lang w:eastAsia="zh-CN"/>
        </w:rPr>
        <w:t>)</w:t>
      </w:r>
    </w:p>
    <w:p w:rsidR="00E864D9" w:rsidRDefault="00912F72">
      <w:pPr>
        <w:rPr>
          <w:lang w:eastAsia="zh-CN"/>
        </w:rPr>
      </w:pPr>
      <w:r>
        <w:rPr>
          <w:lang w:eastAsia="zh-CN"/>
        </w:rPr>
        <w:t xml:space="preserve">　　期城郡守杨炫之　一部</w:t>
      </w:r>
      <w:r>
        <w:rPr>
          <w:lang w:eastAsia="zh-CN"/>
        </w:rPr>
        <w:t>(</w:t>
      </w:r>
      <w:r>
        <w:rPr>
          <w:lang w:eastAsia="zh-CN"/>
        </w:rPr>
        <w:t>五卷寺记</w:t>
      </w:r>
      <w:r>
        <w:rPr>
          <w:lang w:eastAsia="zh-CN"/>
        </w:rPr>
        <w:t>)</w:t>
      </w:r>
    </w:p>
    <w:p w:rsidR="00E864D9" w:rsidRDefault="00912F72">
      <w:pPr>
        <w:rPr>
          <w:lang w:eastAsia="zh-CN"/>
        </w:rPr>
      </w:pPr>
      <w:r>
        <w:rPr>
          <w:lang w:eastAsia="zh-CN"/>
        </w:rPr>
        <w:t xml:space="preserve">　　清信士李廓　一部</w:t>
      </w:r>
      <w:r>
        <w:rPr>
          <w:lang w:eastAsia="zh-CN"/>
        </w:rPr>
        <w:t>(</w:t>
      </w:r>
      <w:r>
        <w:rPr>
          <w:lang w:eastAsia="zh-CN"/>
        </w:rPr>
        <w:t>一卷经录</w:t>
      </w:r>
      <w:r>
        <w:rPr>
          <w:lang w:eastAsia="zh-CN"/>
        </w:rPr>
        <w:t>)</w:t>
      </w:r>
    </w:p>
    <w:p w:rsidR="00E864D9" w:rsidRDefault="00912F72">
      <w:pPr>
        <w:rPr>
          <w:lang w:eastAsia="zh-CN"/>
        </w:rPr>
      </w:pPr>
      <w:r>
        <w:rPr>
          <w:lang w:eastAsia="zh-CN"/>
        </w:rPr>
        <w:t xml:space="preserve">　　</w:t>
      </w:r>
      <w:r>
        <w:rPr>
          <w:lang w:eastAsia="zh-CN"/>
        </w:rPr>
        <w:t>(</w:t>
      </w:r>
      <w:r>
        <w:rPr>
          <w:lang w:eastAsia="zh-CN"/>
        </w:rPr>
        <w:t>高齐</w:t>
      </w:r>
      <w:r>
        <w:rPr>
          <w:lang w:eastAsia="zh-CN"/>
        </w:rPr>
        <w:t>)</w:t>
      </w:r>
      <w:r>
        <w:rPr>
          <w:lang w:eastAsia="zh-CN"/>
        </w:rPr>
        <w:t>沙门那连提耶舍　七</w:t>
      </w:r>
      <w:r>
        <w:rPr>
          <w:lang w:eastAsia="zh-CN"/>
        </w:rPr>
        <w:t>部</w:t>
      </w:r>
      <w:r>
        <w:rPr>
          <w:lang w:eastAsia="zh-CN"/>
        </w:rPr>
        <w:t>(</w:t>
      </w:r>
      <w:r>
        <w:rPr>
          <w:lang w:eastAsia="zh-CN"/>
        </w:rPr>
        <w:t>五十二卷经论</w:t>
      </w:r>
      <w:r>
        <w:rPr>
          <w:lang w:eastAsia="zh-CN"/>
        </w:rPr>
        <w:t>)</w:t>
      </w:r>
    </w:p>
    <w:p w:rsidR="00E864D9" w:rsidRDefault="00912F72">
      <w:pPr>
        <w:rPr>
          <w:lang w:eastAsia="zh-CN"/>
        </w:rPr>
      </w:pPr>
      <w:r>
        <w:rPr>
          <w:lang w:eastAsia="zh-CN"/>
        </w:rPr>
        <w:t xml:space="preserve">　　优婆塞万天懿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w:t>
      </w:r>
      <w:r>
        <w:rPr>
          <w:lang w:eastAsia="zh-CN"/>
        </w:rPr>
        <w:t>(</w:t>
      </w:r>
      <w:r>
        <w:rPr>
          <w:lang w:eastAsia="zh-CN"/>
        </w:rPr>
        <w:t>陈氏</w:t>
      </w:r>
      <w:r>
        <w:rPr>
          <w:lang w:eastAsia="zh-CN"/>
        </w:rPr>
        <w:t>)</w:t>
      </w:r>
      <w:r>
        <w:rPr>
          <w:lang w:eastAsia="zh-CN"/>
        </w:rPr>
        <w:t>沙门俱那罗陀　四十八部</w:t>
      </w:r>
      <w:r>
        <w:rPr>
          <w:lang w:eastAsia="zh-CN"/>
        </w:rPr>
        <w:t>(</w:t>
      </w:r>
      <w:r>
        <w:rPr>
          <w:lang w:eastAsia="zh-CN"/>
        </w:rPr>
        <w:t>二百三十二卷经论疏传记</w:t>
      </w:r>
      <w:r>
        <w:rPr>
          <w:lang w:eastAsia="zh-CN"/>
        </w:rPr>
        <w:t>)</w:t>
      </w:r>
    </w:p>
    <w:p w:rsidR="00E864D9" w:rsidRDefault="00912F72">
      <w:pPr>
        <w:rPr>
          <w:lang w:eastAsia="zh-CN"/>
        </w:rPr>
      </w:pPr>
      <w:r>
        <w:rPr>
          <w:lang w:eastAsia="zh-CN"/>
        </w:rPr>
        <w:t xml:space="preserve">　　王子月婆首那　一部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沙门须菩提　一部</w:t>
      </w:r>
      <w:r>
        <w:rPr>
          <w:lang w:eastAsia="zh-CN"/>
        </w:rPr>
        <w:t>(</w:t>
      </w:r>
      <w:r>
        <w:rPr>
          <w:lang w:eastAsia="zh-CN"/>
        </w:rPr>
        <w:t>八卷经</w:t>
      </w:r>
      <w:r>
        <w:rPr>
          <w:lang w:eastAsia="zh-CN"/>
        </w:rPr>
        <w:t>)</w:t>
      </w:r>
    </w:p>
    <w:p w:rsidR="00E864D9" w:rsidRDefault="00912F72">
      <w:pPr>
        <w:rPr>
          <w:lang w:eastAsia="zh-CN"/>
        </w:rPr>
      </w:pPr>
      <w:r>
        <w:rPr>
          <w:lang w:eastAsia="zh-CN"/>
        </w:rPr>
        <w:t xml:space="preserve">　　</w:t>
      </w:r>
      <w:r>
        <w:rPr>
          <w:lang w:eastAsia="zh-CN"/>
        </w:rPr>
        <w:t>(</w:t>
      </w:r>
      <w:r>
        <w:rPr>
          <w:lang w:eastAsia="zh-CN"/>
        </w:rPr>
        <w:t>乞伏西秦</w:t>
      </w:r>
      <w:r>
        <w:rPr>
          <w:lang w:eastAsia="zh-CN"/>
        </w:rPr>
        <w:t>)</w:t>
      </w:r>
    </w:p>
    <w:p w:rsidR="00E864D9" w:rsidRDefault="00912F72">
      <w:pPr>
        <w:rPr>
          <w:lang w:eastAsia="zh-CN"/>
        </w:rPr>
      </w:pPr>
      <w:r>
        <w:rPr>
          <w:lang w:eastAsia="zh-CN"/>
        </w:rPr>
        <w:lastRenderedPageBreak/>
        <w:t xml:space="preserve">　　</w:t>
      </w:r>
      <w:r>
        <w:rPr>
          <w:lang w:eastAsia="zh-CN"/>
        </w:rPr>
        <w:t>·</w:t>
      </w:r>
      <w:r>
        <w:rPr>
          <w:lang w:eastAsia="zh-CN"/>
        </w:rPr>
        <w:t>方等王虚空藏经八卷</w:t>
      </w:r>
      <w:r>
        <w:rPr>
          <w:lang w:eastAsia="zh-CN"/>
        </w:rPr>
        <w:t>(</w:t>
      </w:r>
      <w:r>
        <w:rPr>
          <w:lang w:eastAsia="zh-CN"/>
        </w:rPr>
        <w:t>亦云虚空藏所问经。或五卷。六卷第二出。与法贤所译罗摩伽经本同文异。见晋世杂录。出大集经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演道俗业经一卷</w:t>
      </w:r>
      <w:r>
        <w:rPr>
          <w:lang w:eastAsia="zh-CN"/>
        </w:rPr>
        <w:t>(</w:t>
      </w:r>
      <w:r>
        <w:rPr>
          <w:lang w:eastAsia="zh-CN"/>
        </w:rPr>
        <w:t>第二出与支谦译者小异</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妇人遇辜经一卷</w:t>
      </w:r>
      <w:r>
        <w:rPr>
          <w:lang w:eastAsia="zh-CN"/>
        </w:rPr>
        <w:t>(</w:t>
      </w:r>
      <w:r>
        <w:rPr>
          <w:lang w:eastAsia="zh-CN"/>
        </w:rPr>
        <w:t>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大子须大拏经一卷</w:t>
      </w:r>
      <w:r>
        <w:rPr>
          <w:lang w:eastAsia="zh-CN"/>
        </w:rPr>
        <w:t>(</w:t>
      </w:r>
      <w:r>
        <w:rPr>
          <w:lang w:eastAsia="zh-CN"/>
        </w:rPr>
        <w:t>于江陵辛寺庾爽笔受。见始兴录及宝唱录。应入晋世随人附秦</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睒子经一卷</w:t>
      </w:r>
      <w:r>
        <w:rPr>
          <w:lang w:eastAsia="zh-CN"/>
        </w:rPr>
        <w:t>(</w:t>
      </w:r>
      <w:r>
        <w:rPr>
          <w:lang w:eastAsia="zh-CN"/>
        </w:rPr>
        <w:t>一名孝子睒经。一名菩萨睒经。一名佛说睒经。一名睒本经一名孝子隐经。凡六名。第二出。与罗什译者小异。见始兴录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无涯际持法门经一卷</w:t>
      </w:r>
      <w:r>
        <w:rPr>
          <w:lang w:eastAsia="zh-CN"/>
        </w:rPr>
        <w:t>(</w:t>
      </w:r>
      <w:r>
        <w:rPr>
          <w:lang w:eastAsia="zh-CN"/>
        </w:rPr>
        <w:t>一名无际经一名上金光首女所问经见始兴录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除恐灾患经一卷</w:t>
      </w:r>
      <w:r>
        <w:rPr>
          <w:lang w:eastAsia="zh-CN"/>
        </w:rPr>
        <w:t>(</w:t>
      </w:r>
      <w:r>
        <w:rPr>
          <w:lang w:eastAsia="zh-CN"/>
        </w:rPr>
        <w:t>第二出。与魏世白延出者小异见始兴及宝唱二录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阿难问事佛吉凶经一卷</w:t>
      </w:r>
      <w:r>
        <w:rPr>
          <w:lang w:eastAsia="zh-CN"/>
        </w:rPr>
        <w:t>(</w:t>
      </w:r>
      <w:r>
        <w:rPr>
          <w:lang w:eastAsia="zh-CN"/>
        </w:rPr>
        <w:t>一名阿难分别经。一名分别经。与弟子慢多为耆域述经同本异出。见始兴录。已上九经并法上录载。亦云出别录未详</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菩萨所生地经一卷</w:t>
      </w:r>
      <w:r>
        <w:rPr>
          <w:lang w:eastAsia="zh-CN"/>
        </w:rPr>
        <w:t>(</w:t>
      </w:r>
      <w:r>
        <w:rPr>
          <w:lang w:eastAsia="zh-CN"/>
        </w:rPr>
        <w:t>一名摩竭所问经。见赵录未知前后赵。逐人附西秦见始兴录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贤首经一卷</w:t>
      </w:r>
      <w:r>
        <w:rPr>
          <w:lang w:eastAsia="zh-CN"/>
        </w:rPr>
        <w:t>(</w:t>
      </w:r>
      <w:r>
        <w:rPr>
          <w:lang w:eastAsia="zh-CN"/>
        </w:rPr>
        <w:t>一名贤首夫人经。见始兴录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僮迦叶解难经一卷</w:t>
      </w:r>
      <w:r>
        <w:rPr>
          <w:lang w:eastAsia="zh-CN"/>
        </w:rPr>
        <w:t>(</w:t>
      </w:r>
      <w:r>
        <w:rPr>
          <w:lang w:eastAsia="zh-CN"/>
        </w:rPr>
        <w:t>第二出。与罗什译迦叶经同本异出。庾爽笔受。见始兴王宗宝唱支敏度等四家同载</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灌佛经一卷</w:t>
      </w:r>
      <w:r>
        <w:rPr>
          <w:lang w:eastAsia="zh-CN"/>
        </w:rPr>
        <w:t>(</w:t>
      </w:r>
      <w:r>
        <w:rPr>
          <w:lang w:eastAsia="zh-CN"/>
        </w:rPr>
        <w:t>与别译摩诃刹头经大同小异。见始兴录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七女本经一卷</w:t>
      </w:r>
      <w:r>
        <w:rPr>
          <w:lang w:eastAsia="zh-CN"/>
        </w:rPr>
        <w:t>(</w:t>
      </w:r>
      <w:r>
        <w:rPr>
          <w:lang w:eastAsia="zh-CN"/>
        </w:rPr>
        <w:t>第二出。与支谦出者大同小异。亦名七女本心明经。亦名七女经。见支敏度都录</w:t>
      </w:r>
      <w:r>
        <w:rPr>
          <w:lang w:eastAsia="zh-CN"/>
        </w:rPr>
        <w:t>)</w:t>
      </w:r>
    </w:p>
    <w:p w:rsidR="00E864D9" w:rsidRDefault="00912F72">
      <w:pPr>
        <w:rPr>
          <w:lang w:eastAsia="zh-CN"/>
        </w:rPr>
      </w:pPr>
      <w:r>
        <w:rPr>
          <w:lang w:eastAsia="zh-CN"/>
        </w:rPr>
        <w:t xml:space="preserve">　　右一十四部合二十一卷。晋孝武世。沙门圣坚于河南国为乞伏干归译。或云坚公。或云法坚。未详孰是。故备列之。依验群录。一经江陵出。一经见赵录。十经见始兴录。始兴即南录。或竺道祖晋世杂录。或支敏度</w:t>
      </w:r>
      <w:r>
        <w:rPr>
          <w:lang w:eastAsia="zh-CN"/>
        </w:rPr>
        <w:t>都录。或王宗或宝唱。勘诸录名人似游涉随处出经。既适无停所。弗知附见何代。世录为正。今且依法上录总入乞伏西秦世录云。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萨和萨王经一卷　</w:t>
      </w:r>
    </w:p>
    <w:p w:rsidR="00E864D9" w:rsidRDefault="00912F72">
      <w:pPr>
        <w:rPr>
          <w:lang w:eastAsia="zh-CN"/>
        </w:rPr>
      </w:pPr>
      <w:r>
        <w:rPr>
          <w:lang w:eastAsia="zh-CN"/>
        </w:rPr>
        <w:t xml:space="preserve">　　</w:t>
      </w:r>
      <w:r>
        <w:rPr>
          <w:lang w:eastAsia="zh-CN"/>
        </w:rPr>
        <w:t>·</w:t>
      </w:r>
      <w:r>
        <w:rPr>
          <w:lang w:eastAsia="zh-CN"/>
        </w:rPr>
        <w:t>胡本经四卷</w:t>
      </w:r>
      <w:r>
        <w:rPr>
          <w:lang w:eastAsia="zh-CN"/>
        </w:rPr>
        <w:t>(</w:t>
      </w:r>
      <w:r>
        <w:rPr>
          <w:lang w:eastAsia="zh-CN"/>
        </w:rPr>
        <w:t>似是长安中出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阿多三昧经一卷</w:t>
      </w:r>
      <w:r>
        <w:rPr>
          <w:lang w:eastAsia="zh-CN"/>
        </w:rPr>
        <w:t>(</w:t>
      </w:r>
      <w:r>
        <w:rPr>
          <w:lang w:eastAsia="zh-CN"/>
        </w:rPr>
        <w:t>或作阿陀</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陀贤王经一卷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颰陀悔过经一卷　</w:t>
      </w:r>
    </w:p>
    <w:p w:rsidR="00E864D9" w:rsidRDefault="00912F72">
      <w:pPr>
        <w:rPr>
          <w:lang w:eastAsia="zh-CN"/>
        </w:rPr>
      </w:pPr>
      <w:r>
        <w:rPr>
          <w:lang w:eastAsia="zh-CN"/>
        </w:rPr>
        <w:t xml:space="preserve">　　</w:t>
      </w:r>
      <w:r>
        <w:rPr>
          <w:lang w:eastAsia="zh-CN"/>
        </w:rPr>
        <w:t>·</w:t>
      </w:r>
      <w:r>
        <w:rPr>
          <w:lang w:eastAsia="zh-CN"/>
        </w:rPr>
        <w:t>沙弥罗经一卷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方等决经一卷　</w:t>
      </w:r>
    </w:p>
    <w:p w:rsidR="00E864D9" w:rsidRDefault="00912F72">
      <w:pPr>
        <w:rPr>
          <w:lang w:eastAsia="zh-CN"/>
        </w:rPr>
      </w:pPr>
      <w:r>
        <w:rPr>
          <w:lang w:eastAsia="zh-CN"/>
        </w:rPr>
        <w:t xml:space="preserve">　　</w:t>
      </w:r>
      <w:r>
        <w:rPr>
          <w:lang w:eastAsia="zh-CN"/>
        </w:rPr>
        <w:t>·</w:t>
      </w:r>
      <w:r>
        <w:rPr>
          <w:lang w:eastAsia="zh-CN"/>
        </w:rPr>
        <w:t>比丘二事经一卷</w:t>
      </w:r>
    </w:p>
    <w:p w:rsidR="00E864D9" w:rsidRDefault="00912F72">
      <w:pPr>
        <w:rPr>
          <w:lang w:eastAsia="zh-CN"/>
        </w:rPr>
      </w:pPr>
      <w:r>
        <w:rPr>
          <w:lang w:eastAsia="zh-CN"/>
        </w:rPr>
        <w:t xml:space="preserve">　　右八部合一十一卷。并是沙门僧祐出三藏集录释道安所记关中异经。今还附入三秦世录。总为失译时代处云。</w:t>
      </w:r>
    </w:p>
    <w:p w:rsidR="00E864D9" w:rsidRDefault="00912F72">
      <w:pPr>
        <w:rPr>
          <w:lang w:eastAsia="zh-CN"/>
        </w:rPr>
      </w:pPr>
      <w:r>
        <w:rPr>
          <w:lang w:eastAsia="zh-CN"/>
        </w:rPr>
        <w:t xml:space="preserve">　　</w:t>
      </w:r>
      <w:r>
        <w:rPr>
          <w:lang w:eastAsia="zh-CN"/>
        </w:rPr>
        <w:t>(</w:t>
      </w:r>
      <w:r>
        <w:rPr>
          <w:lang w:eastAsia="zh-CN"/>
        </w:rPr>
        <w:t>沮渠北凉</w:t>
      </w:r>
      <w:r>
        <w:rPr>
          <w:lang w:eastAsia="zh-CN"/>
        </w:rPr>
        <w:t>)</w:t>
      </w:r>
    </w:p>
    <w:p w:rsidR="00E864D9" w:rsidRDefault="00912F72">
      <w:pPr>
        <w:rPr>
          <w:lang w:eastAsia="zh-CN"/>
        </w:rPr>
      </w:pPr>
      <w:r>
        <w:rPr>
          <w:lang w:eastAsia="zh-CN"/>
        </w:rPr>
        <w:t xml:space="preserve">　　</w:t>
      </w:r>
      <w:r>
        <w:rPr>
          <w:lang w:eastAsia="zh-CN"/>
        </w:rPr>
        <w:t>·</w:t>
      </w:r>
      <w:r>
        <w:rPr>
          <w:lang w:eastAsia="zh-CN"/>
        </w:rPr>
        <w:t>悲华经十卷</w:t>
      </w:r>
      <w:r>
        <w:rPr>
          <w:lang w:eastAsia="zh-CN"/>
        </w:rPr>
        <w:t>(</w:t>
      </w:r>
      <w:r>
        <w:rPr>
          <w:lang w:eastAsia="zh-CN"/>
        </w:rPr>
        <w:t>见古录似是先译龚更删改</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宝梁经二卷</w:t>
      </w:r>
      <w:r>
        <w:rPr>
          <w:lang w:eastAsia="zh-CN"/>
        </w:rPr>
        <w:t>(</w:t>
      </w:r>
      <w:r>
        <w:rPr>
          <w:lang w:eastAsia="zh-CN"/>
        </w:rPr>
        <w:t>见竺道祖河西录</w:t>
      </w:r>
      <w:r>
        <w:rPr>
          <w:lang w:eastAsia="zh-CN"/>
        </w:rPr>
        <w:t>)</w:t>
      </w:r>
    </w:p>
    <w:p w:rsidR="00E864D9" w:rsidRDefault="00912F72">
      <w:pPr>
        <w:rPr>
          <w:lang w:eastAsia="zh-CN"/>
        </w:rPr>
      </w:pPr>
      <w:r>
        <w:rPr>
          <w:lang w:eastAsia="zh-CN"/>
        </w:rPr>
        <w:t xml:space="preserve">　　右二部合一十二卷。晋安帝世。沙门释道龚。于张掖为河西王沮渠氏出。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方等檀持陀罗尼经四卷</w:t>
      </w:r>
      <w:r>
        <w:rPr>
          <w:lang w:eastAsia="zh-CN"/>
        </w:rPr>
        <w:t>(</w:t>
      </w:r>
      <w:r>
        <w:rPr>
          <w:lang w:eastAsia="zh-CN"/>
        </w:rPr>
        <w:t>亦直云方等陀罗尼经</w:t>
      </w:r>
      <w:r>
        <w:rPr>
          <w:lang w:eastAsia="zh-CN"/>
        </w:rPr>
        <w:t>)</w:t>
      </w:r>
    </w:p>
    <w:p w:rsidR="00E864D9" w:rsidRDefault="00912F72">
      <w:pPr>
        <w:rPr>
          <w:lang w:eastAsia="zh-CN"/>
        </w:rPr>
      </w:pPr>
      <w:r>
        <w:rPr>
          <w:lang w:eastAsia="zh-CN"/>
        </w:rPr>
        <w:t xml:space="preserve">　　右一部四卷。晋安帝世。高昌郡沙门释法众。于张掖为河西王沮渠氏译。见竺道祖晋世杂录。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第二出。与法护译善权方便经同。见始兴录。一名大善权经。一名大乘方便经。一名慧上菩萨经。凡五名本并同</w:t>
      </w:r>
      <w:r>
        <w:rPr>
          <w:lang w:eastAsia="zh-CN"/>
        </w:rPr>
        <w:t>)</w:t>
      </w:r>
    </w:p>
    <w:p w:rsidR="00E864D9" w:rsidRDefault="00912F72">
      <w:pPr>
        <w:rPr>
          <w:lang w:eastAsia="zh-CN"/>
        </w:rPr>
      </w:pPr>
      <w:r>
        <w:rPr>
          <w:lang w:eastAsia="zh-CN"/>
        </w:rPr>
        <w:t xml:space="preserve">　　右一经二卷。晋安帝世。西域沙门僧伽陀。凉言饶善。于张掖为河西王沮渠氏出。见法上录。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大般涅槃经四十卷</w:t>
      </w:r>
      <w:r>
        <w:rPr>
          <w:lang w:eastAsia="zh-CN"/>
        </w:rPr>
        <w:t>(</w:t>
      </w:r>
      <w:r>
        <w:rPr>
          <w:lang w:eastAsia="zh-CN"/>
        </w:rPr>
        <w:t>玄始三</w:t>
      </w:r>
      <w:r>
        <w:rPr>
          <w:lang w:eastAsia="zh-CN"/>
        </w:rPr>
        <w:t>年于姑臧出。至十年方讫。此经凡有三万五千偈。于凉减百万言。今所译者正万余偈。三分始一耳。见竺道祖凉录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大方等大集经三十一卷</w:t>
      </w:r>
      <w:r>
        <w:rPr>
          <w:lang w:eastAsia="zh-CN"/>
        </w:rPr>
        <w:t>(</w:t>
      </w:r>
      <w:r>
        <w:rPr>
          <w:lang w:eastAsia="zh-CN"/>
        </w:rPr>
        <w:t>第三出与汉世支谶所出二十七卷。秦世罗什所出三十卷。广略小殊。或二十九卷。或三十三。不定者由初出未勘定。即抄写致本不同。今翻验矣见竺道祖录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悲华经十卷</w:t>
      </w:r>
      <w:r>
        <w:rPr>
          <w:lang w:eastAsia="zh-CN"/>
        </w:rPr>
        <w:t>(</w:t>
      </w:r>
      <w:r>
        <w:rPr>
          <w:lang w:eastAsia="zh-CN"/>
        </w:rPr>
        <w:t>第二出见竺道祖河西录。又古录亦载。此前道龚已出。虽处年不同等是凉世出。疑前译不善精故有两文异似再翻</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菩萨地持经十卷</w:t>
      </w:r>
      <w:r>
        <w:rPr>
          <w:lang w:eastAsia="zh-CN"/>
        </w:rPr>
        <w:t>(</w:t>
      </w:r>
      <w:r>
        <w:rPr>
          <w:lang w:eastAsia="zh-CN"/>
        </w:rPr>
        <w:t>或称论亦八卷。见竺道祖河西录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优婆塞戒经十卷</w:t>
      </w:r>
      <w:r>
        <w:rPr>
          <w:lang w:eastAsia="zh-CN"/>
        </w:rPr>
        <w:t>(</w:t>
      </w:r>
      <w:r>
        <w:rPr>
          <w:lang w:eastAsia="zh-CN"/>
        </w:rPr>
        <w:t>承玄元年四月二十三日</w:t>
      </w:r>
      <w:r>
        <w:rPr>
          <w:lang w:eastAsia="zh-CN"/>
        </w:rPr>
        <w:t>。于凉州城内出。道俗等五百余人同听。沙门道养笔受或六卷七卷大小不定</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方等大云经六卷</w:t>
      </w:r>
      <w:r>
        <w:rPr>
          <w:lang w:eastAsia="zh-CN"/>
        </w:rPr>
        <w:t>(</w:t>
      </w:r>
      <w:r>
        <w:rPr>
          <w:lang w:eastAsia="zh-CN"/>
        </w:rPr>
        <w:t>一名方等无相大云经。一名大云无相经。一名大云密藏经。于凉州内苑寺出。见僧睿二秦及李廓录。吴录亦载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虚空藏经五卷</w:t>
      </w:r>
      <w:r>
        <w:rPr>
          <w:lang w:eastAsia="zh-CN"/>
        </w:rPr>
        <w:t>(</w:t>
      </w:r>
      <w:r>
        <w:rPr>
          <w:lang w:eastAsia="zh-CN"/>
        </w:rPr>
        <w:t>第二出。与西秦世圣坚译方等王虚空藏经同本异出出大集经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海龙王经四卷</w:t>
      </w:r>
      <w:r>
        <w:rPr>
          <w:lang w:eastAsia="zh-CN"/>
        </w:rPr>
        <w:t>(</w:t>
      </w:r>
      <w:r>
        <w:rPr>
          <w:lang w:eastAsia="zh-CN"/>
        </w:rPr>
        <w:t>玄始七年出。是第二译。与竺法护出者同本别译。见竺道祖河西录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菩萨戒经八卷　</w:t>
      </w:r>
    </w:p>
    <w:p w:rsidR="00E864D9" w:rsidRDefault="00912F72">
      <w:pPr>
        <w:rPr>
          <w:lang w:eastAsia="zh-CN"/>
        </w:rPr>
      </w:pPr>
      <w:r>
        <w:rPr>
          <w:lang w:eastAsia="zh-CN"/>
        </w:rPr>
        <w:t xml:space="preserve">　　</w:t>
      </w:r>
      <w:r>
        <w:rPr>
          <w:lang w:eastAsia="zh-CN"/>
        </w:rPr>
        <w:t>·</w:t>
      </w:r>
      <w:r>
        <w:rPr>
          <w:lang w:eastAsia="zh-CN"/>
        </w:rPr>
        <w:t>佛本行经五卷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楞伽经四卷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金光明经四卷</w:t>
      </w:r>
      <w:r>
        <w:rPr>
          <w:lang w:eastAsia="zh-CN"/>
        </w:rPr>
        <w:t>(</w:t>
      </w:r>
      <w:r>
        <w:rPr>
          <w:lang w:eastAsia="zh-CN"/>
        </w:rPr>
        <w:t>第一出。十八品。见竺道祖河西录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无为道经二卷</w:t>
      </w:r>
      <w:r>
        <w:rPr>
          <w:lang w:eastAsia="zh-CN"/>
        </w:rPr>
        <w:t>(</w:t>
      </w:r>
      <w:r>
        <w:rPr>
          <w:lang w:eastAsia="zh-CN"/>
        </w:rPr>
        <w:t>世注为疑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信善经二卷</w:t>
      </w:r>
      <w:r>
        <w:rPr>
          <w:lang w:eastAsia="zh-CN"/>
        </w:rPr>
        <w:t>(</w:t>
      </w:r>
      <w:r>
        <w:rPr>
          <w:lang w:eastAsia="zh-CN"/>
        </w:rPr>
        <w:t>或云善信女经。祐云疑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胜鬘经一卷</w:t>
      </w:r>
      <w:r>
        <w:rPr>
          <w:lang w:eastAsia="zh-CN"/>
        </w:rPr>
        <w:t>(</w:t>
      </w:r>
      <w:r>
        <w:rPr>
          <w:lang w:eastAsia="zh-CN"/>
        </w:rPr>
        <w:t>亦云胜鬘师子吼大乘大方便经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罗摩伽经一卷</w:t>
      </w:r>
      <w:r>
        <w:rPr>
          <w:lang w:eastAsia="zh-CN"/>
        </w:rPr>
        <w:t>(</w:t>
      </w:r>
      <w:r>
        <w:rPr>
          <w:lang w:eastAsia="zh-CN"/>
        </w:rPr>
        <w:t>第二出。与魏世安法贤者有三卷广略异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须真天子经一卷</w:t>
      </w:r>
      <w:r>
        <w:rPr>
          <w:lang w:eastAsia="zh-CN"/>
        </w:rPr>
        <w:t>(</w:t>
      </w:r>
      <w:r>
        <w:rPr>
          <w:lang w:eastAsia="zh-CN"/>
        </w:rPr>
        <w:t>见吴录。又云罗什出似再译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居士请僧福田经一卷</w:t>
      </w:r>
      <w:r>
        <w:rPr>
          <w:lang w:eastAsia="zh-CN"/>
        </w:rPr>
        <w:t>(</w:t>
      </w:r>
      <w:r>
        <w:rPr>
          <w:lang w:eastAsia="zh-CN"/>
        </w:rPr>
        <w:t>见别录祐云疑</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文陀竭王经一卷　</w:t>
      </w:r>
    </w:p>
    <w:p w:rsidR="00E864D9" w:rsidRDefault="00912F72">
      <w:pPr>
        <w:rPr>
          <w:lang w:eastAsia="zh-CN"/>
        </w:rPr>
      </w:pPr>
      <w:r>
        <w:rPr>
          <w:lang w:eastAsia="zh-CN"/>
        </w:rPr>
        <w:t xml:space="preserve">　　</w:t>
      </w:r>
      <w:r>
        <w:rPr>
          <w:lang w:eastAsia="zh-CN"/>
        </w:rPr>
        <w:t>·</w:t>
      </w:r>
      <w:r>
        <w:rPr>
          <w:lang w:eastAsia="zh-CN"/>
        </w:rPr>
        <w:t>功德宝光菩萨经一卷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腹中女听经一卷</w:t>
      </w:r>
      <w:r>
        <w:rPr>
          <w:lang w:eastAsia="zh-CN"/>
        </w:rPr>
        <w:t>(</w:t>
      </w:r>
      <w:r>
        <w:rPr>
          <w:lang w:eastAsia="zh-CN"/>
        </w:rPr>
        <w:t>一名不庄校女经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决定罪福经一卷</w:t>
      </w:r>
      <w:r>
        <w:rPr>
          <w:lang w:eastAsia="zh-CN"/>
        </w:rPr>
        <w:t>(</w:t>
      </w:r>
      <w:r>
        <w:rPr>
          <w:lang w:eastAsia="zh-CN"/>
        </w:rPr>
        <w:t>世注为疑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菩萨戒本一卷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菩萨戒坛文一卷</w:t>
      </w:r>
      <w:r>
        <w:rPr>
          <w:lang w:eastAsia="zh-CN"/>
        </w:rPr>
        <w:t>(</w:t>
      </w:r>
      <w:r>
        <w:rPr>
          <w:lang w:eastAsia="zh-CN"/>
        </w:rPr>
        <w:t>亦云优婆塞戒坛文见宝唱录</w:t>
      </w:r>
      <w:r>
        <w:rPr>
          <w:lang w:eastAsia="zh-CN"/>
        </w:rPr>
        <w:t>)</w:t>
      </w:r>
    </w:p>
    <w:p w:rsidR="00E864D9" w:rsidRDefault="00912F72">
      <w:pPr>
        <w:rPr>
          <w:lang w:eastAsia="zh-CN"/>
        </w:rPr>
      </w:pPr>
      <w:r>
        <w:rPr>
          <w:lang w:eastAsia="zh-CN"/>
        </w:rPr>
        <w:t xml:space="preserve">　　右二十四部合一百五十一卷。晋安帝世。中天竺国三藏法师昙摩谶。或云无谶。凉言法丰。赍大涅槃前分十卷并菩萨戒等。到姑臧止于传舍。虑失经本枕之而寝。夜有人牵谶堕地上。惊觉谓盗。如此三夕。乃闻空中有声语曰。此是如来解脱之藏。何为枕之。谶乃惭悟。别安高处。果有盗者夜数提举竟不能胜。明旦谶持不以为重。盗谓圣人悉来拜谢。时沮渠蒙逊潜据凉土称河西王。闻谶德名呼与相见。一面交言礼遇甚厚。仍请宣译。凉土英俊沙门慧嵩亲承笔受。西州道俗将数百人。欣睹明能纵横问难。谶释疑滞清辩若流。仍出宝坊诸经戒等六十余万言。涅槃三分之一。前后</w:t>
      </w:r>
      <w:r>
        <w:rPr>
          <w:lang w:eastAsia="zh-CN"/>
        </w:rPr>
        <w:t>首尾。来往追寻。涉历八年凡经三度。译乃周讫。虽四十卷所阙尚多。冀弘法王咸令满足。一睹圆教再隆化哉。凉译经竟。当宋武帝永初二年。</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禅法要解二卷</w:t>
      </w:r>
    </w:p>
    <w:p w:rsidR="00E864D9" w:rsidRDefault="00912F72">
      <w:pPr>
        <w:rPr>
          <w:lang w:eastAsia="zh-CN"/>
        </w:rPr>
      </w:pPr>
      <w:r>
        <w:rPr>
          <w:lang w:eastAsia="zh-CN"/>
        </w:rPr>
        <w:t xml:space="preserve">　　右二卷。晋安帝世。蒙逊从弟安阳侯京声。为人博识涉猎书史。因谶弘经乃阅意内典。奉持五禁守摄六情。读谶译经即能讽诵。西至于填从天竺三藏禅师佛驮斯那。凉言佛将。咨问道义。斯那天才聪朗诵半亿偈经明了禅法。故西方诸国号为人中师子。安阳从那受学禅经诸秘要术治病法用。口诵梵本通利东归。于凉土翻传以教示。因尔流行。</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阿毗昙毗婆沙论六十卷</w:t>
      </w:r>
    </w:p>
    <w:p w:rsidR="00E864D9" w:rsidRDefault="00912F72">
      <w:pPr>
        <w:rPr>
          <w:lang w:eastAsia="zh-CN"/>
        </w:rPr>
      </w:pPr>
      <w:r>
        <w:rPr>
          <w:lang w:eastAsia="zh-CN"/>
        </w:rPr>
        <w:lastRenderedPageBreak/>
        <w:t xml:space="preserve">　　右一部六十卷。</w:t>
      </w:r>
      <w:r>
        <w:rPr>
          <w:lang w:eastAsia="zh-CN"/>
        </w:rPr>
        <w:t>佛灭度后六百余年。迦旃延罗汉弟子五百人造。见宝唱录。宋文帝世。西域沙门浮陀跋摩。或云佛陀。凉言觉铠。于凉州城内闲预宫寺。永和五年为逊子虔译。沙门道泰笔受。慧嵩道朗与名德僧三百余人。考正文义再周方讫。凡一百轴。沙门道挺制序。属魏灭凉经法被焚失四十卷。至今应有六十卷是。而王宗录云一百。此据本耳。今日见行有一百九卷。当是近代后人分之。</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般泥洹经二十卷</w:t>
      </w:r>
    </w:p>
    <w:p w:rsidR="00E864D9" w:rsidRDefault="00912F72">
      <w:pPr>
        <w:rPr>
          <w:lang w:eastAsia="zh-CN"/>
        </w:rPr>
      </w:pPr>
      <w:r>
        <w:rPr>
          <w:lang w:eastAsia="zh-CN"/>
        </w:rPr>
        <w:t xml:space="preserve">　　右一部合二十卷。宋文帝世。雍州沙门释智猛。游历西域寻访异经。从天竺国赍梵本来。道经玉门于凉州译。元嘉十四年流至杨都与法显同见宋齐录。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w:t>
      </w:r>
      <w:r>
        <w:rPr>
          <w:lang w:eastAsia="zh-CN"/>
        </w:rPr>
        <w:t>愚经十五卷</w:t>
      </w:r>
    </w:p>
    <w:p w:rsidR="00E864D9" w:rsidRDefault="00912F72">
      <w:pPr>
        <w:rPr>
          <w:lang w:eastAsia="zh-CN"/>
        </w:rPr>
      </w:pPr>
      <w:r>
        <w:rPr>
          <w:lang w:eastAsia="zh-CN"/>
        </w:rPr>
        <w:t xml:space="preserve">　　右一部合十五卷。宋文帝世。凉州沙门释昙觉。一云慧觉。共威德于于填得此经梵本来。当元嘉二十二年。于高昌国天安寺译。见宋齐录。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大忍辱经十卷　</w:t>
      </w:r>
    </w:p>
    <w:p w:rsidR="00E864D9" w:rsidRDefault="00912F72">
      <w:pPr>
        <w:rPr>
          <w:lang w:eastAsia="zh-CN"/>
        </w:rPr>
      </w:pPr>
      <w:r>
        <w:rPr>
          <w:lang w:eastAsia="zh-CN"/>
        </w:rPr>
        <w:t xml:space="preserve">　　</w:t>
      </w:r>
      <w:r>
        <w:rPr>
          <w:lang w:eastAsia="zh-CN"/>
        </w:rPr>
        <w:t>·</w:t>
      </w:r>
      <w:r>
        <w:rPr>
          <w:lang w:eastAsia="zh-CN"/>
        </w:rPr>
        <w:t>不退转经四卷</w:t>
      </w:r>
      <w:r>
        <w:rPr>
          <w:lang w:eastAsia="zh-CN"/>
        </w:rPr>
        <w:t>(</w:t>
      </w:r>
      <w:r>
        <w:rPr>
          <w:lang w:eastAsia="zh-CN"/>
        </w:rPr>
        <w:t>一名不退转法轮经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金刚三昧经一卷　</w:t>
      </w:r>
    </w:p>
    <w:p w:rsidR="00E864D9" w:rsidRDefault="00912F72">
      <w:pPr>
        <w:rPr>
          <w:lang w:eastAsia="zh-CN"/>
        </w:rPr>
      </w:pPr>
      <w:r>
        <w:rPr>
          <w:lang w:eastAsia="zh-CN"/>
        </w:rPr>
        <w:t xml:space="preserve">　　</w:t>
      </w:r>
      <w:r>
        <w:rPr>
          <w:lang w:eastAsia="zh-CN"/>
        </w:rPr>
        <w:t>·</w:t>
      </w:r>
      <w:r>
        <w:rPr>
          <w:lang w:eastAsia="zh-CN"/>
        </w:rPr>
        <w:t>金轮王经一卷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贤劫五百佛名一卷</w:t>
      </w:r>
    </w:p>
    <w:p w:rsidR="00E864D9" w:rsidRDefault="00912F72">
      <w:pPr>
        <w:rPr>
          <w:lang w:eastAsia="zh-CN"/>
        </w:rPr>
      </w:pPr>
      <w:r>
        <w:rPr>
          <w:lang w:eastAsia="zh-CN"/>
        </w:rPr>
        <w:t xml:space="preserve">　　右五部合一十七卷。是沙门僧祐新集释道安凉土异经。今还附入凉世目录为失译源。庶知时代显译有无卷部少多出之处所。</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入大乘论二卷</w:t>
      </w:r>
      <w:r>
        <w:rPr>
          <w:lang w:eastAsia="zh-CN"/>
        </w:rPr>
        <w:t>(</w:t>
      </w:r>
      <w:r>
        <w:rPr>
          <w:lang w:eastAsia="zh-CN"/>
        </w:rPr>
        <w:t>坚意菩萨造</w:t>
      </w:r>
      <w:r>
        <w:rPr>
          <w:lang w:eastAsia="zh-CN"/>
        </w:rPr>
        <w:t>)</w:t>
      </w:r>
    </w:p>
    <w:p w:rsidR="00E864D9" w:rsidRDefault="00912F72">
      <w:pPr>
        <w:rPr>
          <w:lang w:eastAsia="zh-CN"/>
        </w:rPr>
      </w:pPr>
      <w:r>
        <w:rPr>
          <w:lang w:eastAsia="zh-CN"/>
        </w:rPr>
        <w:t xml:space="preserve">　　</w:t>
      </w:r>
      <w:r>
        <w:rPr>
          <w:lang w:eastAsia="zh-CN"/>
        </w:rPr>
        <w:t>(</w:t>
      </w:r>
      <w:r>
        <w:rPr>
          <w:lang w:eastAsia="zh-CN"/>
        </w:rPr>
        <w:t>元魏北台</w:t>
      </w:r>
      <w:r>
        <w:rPr>
          <w:lang w:eastAsia="zh-CN"/>
        </w:rPr>
        <w:t>)</w:t>
      </w:r>
    </w:p>
    <w:p w:rsidR="00E864D9" w:rsidRDefault="00912F72">
      <w:pPr>
        <w:rPr>
          <w:lang w:eastAsia="zh-CN"/>
        </w:rPr>
      </w:pPr>
      <w:r>
        <w:rPr>
          <w:lang w:eastAsia="zh-CN"/>
        </w:rPr>
        <w:t xml:space="preserve">　　</w:t>
      </w:r>
      <w:r>
        <w:rPr>
          <w:lang w:eastAsia="zh-CN"/>
        </w:rPr>
        <w:t>·</w:t>
      </w:r>
      <w:r>
        <w:rPr>
          <w:lang w:eastAsia="zh-CN"/>
        </w:rPr>
        <w:t>净度三昧经一卷</w:t>
      </w:r>
      <w:r>
        <w:rPr>
          <w:lang w:eastAsia="zh-CN"/>
        </w:rPr>
        <w:t>(</w:t>
      </w:r>
      <w:r>
        <w:rPr>
          <w:lang w:eastAsia="zh-CN"/>
        </w:rPr>
        <w:t>第二出。与宝云译二卷者同。广略</w:t>
      </w:r>
      <w:r>
        <w:rPr>
          <w:lang w:eastAsia="zh-CN"/>
        </w:rPr>
        <w:t>异耳。见道祖录</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付法藏传四卷</w:t>
      </w:r>
      <w:r>
        <w:rPr>
          <w:lang w:eastAsia="zh-CN"/>
        </w:rPr>
        <w:t>(</w:t>
      </w:r>
      <w:r>
        <w:rPr>
          <w:lang w:eastAsia="zh-CN"/>
        </w:rPr>
        <w:t>见菩提流支录</w:t>
      </w:r>
      <w:r>
        <w:rPr>
          <w:lang w:eastAsia="zh-CN"/>
        </w:rPr>
        <w:t>)</w:t>
      </w:r>
    </w:p>
    <w:p w:rsidR="00E864D9" w:rsidRDefault="00912F72">
      <w:pPr>
        <w:rPr>
          <w:lang w:eastAsia="zh-CN"/>
        </w:rPr>
      </w:pPr>
      <w:r>
        <w:rPr>
          <w:lang w:eastAsia="zh-CN"/>
        </w:rPr>
        <w:t xml:space="preserve">　　右三部合七卷。宋文帝元嘉二十三年丙戌。是北魏太平真君七年。太武皇帝信纳崔皓邪佞谄谀。崇重寇谦号为天师。残害释种毁破浮图。至庚寅年。太武遭病。方始感悟。兼有白足禅师来相启发。生愧悔心。即诛崔皓。到壬辰岁。太武帝崩。子文成立。即起浮图毁经。七年还兴三宝。至和平三年。诏玄统沙门释昙曜。慨前凌废欣今载兴。故于北台石窟寺内集诸僧众。译斯传经流通后贤。庶使法藏住持无绝。</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提谓波利经二卷</w:t>
      </w:r>
      <w:r>
        <w:rPr>
          <w:lang w:eastAsia="zh-CN"/>
        </w:rPr>
        <w:t>(</w:t>
      </w:r>
      <w:r>
        <w:rPr>
          <w:lang w:eastAsia="zh-CN"/>
        </w:rPr>
        <w:t>见三藏记</w:t>
      </w:r>
      <w:r>
        <w:rPr>
          <w:lang w:eastAsia="zh-CN"/>
        </w:rPr>
        <w:t>)</w:t>
      </w:r>
    </w:p>
    <w:p w:rsidR="00E864D9" w:rsidRDefault="00912F72">
      <w:pPr>
        <w:rPr>
          <w:lang w:eastAsia="zh-CN"/>
        </w:rPr>
      </w:pPr>
      <w:r>
        <w:rPr>
          <w:lang w:eastAsia="zh-CN"/>
        </w:rPr>
        <w:t xml:space="preserve">　　右一部合二卷。宋孝武世。元魏沙门释昙静。于北台撰。见其文云。东方太山汉言代岳。阴阳交代故云代岳。于魏世出。只应云魏言。乃曰汉言。不辩时代。一妄。太山即此方言。乃以代岳译之。两语相翻不识梵魏。二妄。其例甚多不可具述。备在两卷。经文旧录别载有提谓经一卷。与诸经语同。但靖加足五万行。用石糅金致成疑耳。今以一卷成者为定。</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杂宝藏经十三卷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付法藏因缘传六卷</w:t>
      </w:r>
      <w:r>
        <w:rPr>
          <w:lang w:eastAsia="zh-CN"/>
        </w:rPr>
        <w:t>(</w:t>
      </w:r>
      <w:r>
        <w:rPr>
          <w:lang w:eastAsia="zh-CN"/>
        </w:rPr>
        <w:t>或四卷。因缘广异曜自出者</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称扬诸佛功德经三卷</w:t>
      </w:r>
      <w:r>
        <w:rPr>
          <w:lang w:eastAsia="zh-CN"/>
        </w:rPr>
        <w:t>(</w:t>
      </w:r>
      <w:r>
        <w:rPr>
          <w:lang w:eastAsia="zh-CN"/>
        </w:rPr>
        <w:t>第三出。一名集华经。一名现在佛名经。一名诸佛华经。凡四名。与秦秦罗什宋跋陀</w:t>
      </w:r>
      <w:r>
        <w:rPr>
          <w:lang w:eastAsia="zh-CN"/>
        </w:rPr>
        <w:t>罗译者本同出异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大方广菩萨十地经一卷</w:t>
      </w:r>
      <w:r>
        <w:rPr>
          <w:lang w:eastAsia="zh-CN"/>
        </w:rPr>
        <w:t>(</w:t>
      </w:r>
      <w:r>
        <w:rPr>
          <w:lang w:eastAsia="zh-CN"/>
        </w:rPr>
        <w:t>第二出与晋世法护所出菩萨十地大同小异见始兴录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方便心论二卷</w:t>
      </w:r>
      <w:r>
        <w:rPr>
          <w:lang w:eastAsia="zh-CN"/>
        </w:rPr>
        <w:t>(</w:t>
      </w:r>
      <w:r>
        <w:rPr>
          <w:lang w:eastAsia="zh-CN"/>
        </w:rPr>
        <w:t>或一卷凡四品</w:t>
      </w:r>
      <w:r>
        <w:rPr>
          <w:lang w:eastAsia="zh-CN"/>
        </w:rPr>
        <w:t>)</w:t>
      </w:r>
    </w:p>
    <w:p w:rsidR="00E864D9" w:rsidRDefault="00912F72">
      <w:pPr>
        <w:rPr>
          <w:lang w:eastAsia="zh-CN"/>
        </w:rPr>
      </w:pPr>
      <w:r>
        <w:rPr>
          <w:lang w:eastAsia="zh-CN"/>
        </w:rPr>
        <w:t xml:space="preserve">　　右五部合二十五卷。宋明帝世。西域沙门吉迦夜。魏言何事。延兴二年。为沙门统释昙曜于北台重译。刘孝标笔受。见道慧宋齐录。</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宝车菩萨经一卷</w:t>
      </w:r>
      <w:r>
        <w:rPr>
          <w:lang w:eastAsia="zh-CN"/>
        </w:rPr>
        <w:t>(</w:t>
      </w:r>
      <w:r>
        <w:rPr>
          <w:lang w:eastAsia="zh-CN"/>
        </w:rPr>
        <w:t>一名妙好宝车经</w:t>
      </w:r>
      <w:r>
        <w:rPr>
          <w:lang w:eastAsia="zh-CN"/>
        </w:rPr>
        <w:t>)</w:t>
      </w:r>
    </w:p>
    <w:p w:rsidR="00E864D9" w:rsidRDefault="00912F72">
      <w:pPr>
        <w:rPr>
          <w:lang w:eastAsia="zh-CN"/>
        </w:rPr>
      </w:pPr>
      <w:r>
        <w:rPr>
          <w:lang w:eastAsia="zh-CN"/>
        </w:rPr>
        <w:t xml:space="preserve">　　右一部一卷。齐武帝世。元魏淮川沙门释昙辩出。后青州沙门道侍改治访无梵本。世多注为疑。见三藏集记及诸别录。</w:t>
      </w:r>
    </w:p>
    <w:p w:rsidR="00E864D9" w:rsidRDefault="00912F72">
      <w:pPr>
        <w:rPr>
          <w:lang w:eastAsia="zh-CN"/>
        </w:rPr>
      </w:pPr>
      <w:r>
        <w:rPr>
          <w:lang w:eastAsia="zh-CN"/>
        </w:rPr>
        <w:t xml:space="preserve">　　</w:t>
      </w:r>
      <w:r>
        <w:rPr>
          <w:lang w:eastAsia="zh-CN"/>
        </w:rPr>
        <w:t>(</w:t>
      </w:r>
      <w:r>
        <w:rPr>
          <w:lang w:eastAsia="zh-CN"/>
        </w:rPr>
        <w:t>元魏南京</w:t>
      </w:r>
      <w:r>
        <w:rPr>
          <w:lang w:eastAsia="zh-CN"/>
        </w:rPr>
        <w:t>)</w:t>
      </w:r>
    </w:p>
    <w:p w:rsidR="00E864D9" w:rsidRDefault="00912F72">
      <w:pPr>
        <w:rPr>
          <w:lang w:eastAsia="zh-CN"/>
        </w:rPr>
      </w:pPr>
      <w:r>
        <w:rPr>
          <w:lang w:eastAsia="zh-CN"/>
        </w:rPr>
        <w:t xml:space="preserve">　　</w:t>
      </w:r>
      <w:r>
        <w:rPr>
          <w:lang w:eastAsia="zh-CN"/>
        </w:rPr>
        <w:t>·</w:t>
      </w:r>
      <w:r>
        <w:rPr>
          <w:lang w:eastAsia="zh-CN"/>
        </w:rPr>
        <w:t>信力入印法门经五卷</w:t>
      </w:r>
      <w:r>
        <w:rPr>
          <w:lang w:eastAsia="zh-CN"/>
        </w:rPr>
        <w:t>(</w:t>
      </w:r>
      <w:r>
        <w:rPr>
          <w:lang w:eastAsia="zh-CN"/>
        </w:rPr>
        <w:t>正始元年出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如来入一切佛境界经二卷</w:t>
      </w:r>
      <w:r>
        <w:rPr>
          <w:lang w:eastAsia="zh-CN"/>
        </w:rPr>
        <w:t>(</w:t>
      </w:r>
      <w:r>
        <w:rPr>
          <w:lang w:eastAsia="zh-CN"/>
        </w:rPr>
        <w:t>景明二年于白马寺出。一名如来庄严智慧光明入一切诸佛境界经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金色王经一卷</w:t>
      </w:r>
      <w:r>
        <w:rPr>
          <w:lang w:eastAsia="zh-CN"/>
        </w:rPr>
        <w:t>(</w:t>
      </w:r>
      <w:r>
        <w:rPr>
          <w:lang w:eastAsia="zh-CN"/>
        </w:rPr>
        <w:t>正始四年出。出法上录云。菩提流支后更重勘</w:t>
      </w:r>
      <w:r>
        <w:rPr>
          <w:lang w:eastAsia="zh-CN"/>
        </w:rPr>
        <w:t>)</w:t>
      </w:r>
    </w:p>
    <w:p w:rsidR="00E864D9" w:rsidRDefault="00912F72">
      <w:pPr>
        <w:rPr>
          <w:lang w:eastAsia="zh-CN"/>
        </w:rPr>
      </w:pPr>
      <w:r>
        <w:rPr>
          <w:lang w:eastAsia="zh-CN"/>
        </w:rPr>
        <w:t xml:space="preserve">　　右三部合八卷。齐梁间。南天竺国三藏法师昙摩流支。魏云法希。于洛阳为宣武帝译。沙门道宝笔受。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辩意长者子所问经一卷</w:t>
      </w:r>
      <w:r>
        <w:rPr>
          <w:lang w:eastAsia="zh-CN"/>
        </w:rPr>
        <w:t>(</w:t>
      </w:r>
      <w:r>
        <w:rPr>
          <w:lang w:eastAsia="zh-CN"/>
        </w:rPr>
        <w:t>一名长者辩意经</w:t>
      </w:r>
      <w:r>
        <w:rPr>
          <w:lang w:eastAsia="zh-CN"/>
        </w:rPr>
        <w:t>)</w:t>
      </w:r>
    </w:p>
    <w:p w:rsidR="00E864D9" w:rsidRDefault="00912F72">
      <w:pPr>
        <w:rPr>
          <w:lang w:eastAsia="zh-CN"/>
        </w:rPr>
      </w:pPr>
      <w:r>
        <w:rPr>
          <w:lang w:eastAsia="zh-CN"/>
        </w:rPr>
        <w:t xml:space="preserve">　　右一部一卷。梁武帝世。天监年中元魏沙门释法场。于雒阳出。见沙门法上录。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佛名经一十二卷</w:t>
      </w:r>
      <w:r>
        <w:rPr>
          <w:lang w:eastAsia="zh-CN"/>
        </w:rPr>
        <w:t>(</w:t>
      </w:r>
      <w:r>
        <w:rPr>
          <w:lang w:eastAsia="zh-CN"/>
        </w:rPr>
        <w:t>正光年出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入楞伽经一十卷</w:t>
      </w:r>
      <w:r>
        <w:rPr>
          <w:lang w:eastAsia="zh-CN"/>
        </w:rPr>
        <w:t>(</w:t>
      </w:r>
      <w:r>
        <w:rPr>
          <w:lang w:eastAsia="zh-CN"/>
        </w:rPr>
        <w:t>延昌二年译。是第二出。与宋世跋陀罗四卷楞伽广说为异。沙门僧朗道湛笔受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大萨遮尼乾子受记经十卷</w:t>
      </w:r>
      <w:r>
        <w:rPr>
          <w:lang w:eastAsia="zh-CN"/>
        </w:rPr>
        <w:t>(</w:t>
      </w:r>
      <w:r>
        <w:rPr>
          <w:lang w:eastAsia="zh-CN"/>
        </w:rPr>
        <w:t>正光元年。于洛阳为司州牧汝南王于第二出。或七卷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法集经八卷</w:t>
      </w:r>
      <w:r>
        <w:rPr>
          <w:lang w:eastAsia="zh-CN"/>
        </w:rPr>
        <w:t>(</w:t>
      </w:r>
      <w:r>
        <w:rPr>
          <w:lang w:eastAsia="zh-CN"/>
        </w:rPr>
        <w:t>延昌四年于雒阳出。僧朗笔受。或六卷见法上录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胜思惟梵天所问经六卷</w:t>
      </w:r>
      <w:r>
        <w:rPr>
          <w:lang w:eastAsia="zh-CN"/>
        </w:rPr>
        <w:t>(</w:t>
      </w:r>
      <w:r>
        <w:rPr>
          <w:lang w:eastAsia="zh-CN"/>
        </w:rPr>
        <w:t>神龟元年。于洛阳译是第三出。与晋世法护六卷持心经。秦世罗什四卷思益经同本异出。见法上录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深密解脱经五卷</w:t>
      </w:r>
      <w:r>
        <w:rPr>
          <w:lang w:eastAsia="zh-CN"/>
        </w:rPr>
        <w:t>(</w:t>
      </w:r>
      <w:r>
        <w:rPr>
          <w:lang w:eastAsia="zh-CN"/>
        </w:rPr>
        <w:t>延昌三年。于洛阳出僧辩笔受。见法上录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奋迅王问经二卷</w:t>
      </w:r>
      <w:r>
        <w:rPr>
          <w:lang w:eastAsia="zh-CN"/>
        </w:rPr>
        <w:t>(</w:t>
      </w:r>
      <w:r>
        <w:rPr>
          <w:lang w:eastAsia="zh-CN"/>
        </w:rPr>
        <w:t>第二译。与秦世罗什自在王经同本异出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不增不减经二卷</w:t>
      </w:r>
      <w:r>
        <w:rPr>
          <w:lang w:eastAsia="zh-CN"/>
        </w:rPr>
        <w:t>(</w:t>
      </w:r>
      <w:r>
        <w:rPr>
          <w:lang w:eastAsia="zh-CN"/>
        </w:rPr>
        <w:t>正光年于洛阳译。或一卷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永平二年于胡相国</w:t>
      </w:r>
      <w:r>
        <w:rPr>
          <w:lang w:eastAsia="zh-CN"/>
        </w:rPr>
        <w:t>第译。是第二出。僧朗笔受。与秦世罗什出者小异见法上录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差摩波帝受记经一卷</w:t>
      </w:r>
      <w:r>
        <w:rPr>
          <w:lang w:eastAsia="zh-CN"/>
        </w:rPr>
        <w:t>(</w:t>
      </w:r>
      <w:r>
        <w:rPr>
          <w:lang w:eastAsia="zh-CN"/>
        </w:rPr>
        <w:t>正光年于洛阳出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佛语经一卷</w:t>
      </w:r>
      <w:r>
        <w:rPr>
          <w:lang w:eastAsia="zh-CN"/>
        </w:rPr>
        <w:t>(</w:t>
      </w:r>
      <w:r>
        <w:rPr>
          <w:lang w:eastAsia="zh-CN"/>
        </w:rPr>
        <w:t>僧朗笔受</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无字宝箧经一卷</w:t>
      </w:r>
      <w:r>
        <w:rPr>
          <w:lang w:eastAsia="zh-CN"/>
        </w:rPr>
        <w:t>(</w:t>
      </w:r>
      <w:r>
        <w:rPr>
          <w:lang w:eastAsia="zh-CN"/>
        </w:rPr>
        <w:t>僧朗笔受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不必定入印经一卷</w:t>
      </w:r>
      <w:r>
        <w:rPr>
          <w:lang w:eastAsia="zh-CN"/>
        </w:rPr>
        <w:t>(</w:t>
      </w:r>
      <w:r>
        <w:rPr>
          <w:lang w:eastAsia="zh-CN"/>
        </w:rPr>
        <w:t>觉意笔受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大方等修多罗经一卷</w:t>
      </w:r>
      <w:r>
        <w:rPr>
          <w:lang w:eastAsia="zh-CN"/>
        </w:rPr>
        <w:t>(</w:t>
      </w:r>
      <w:r>
        <w:rPr>
          <w:lang w:eastAsia="zh-CN"/>
        </w:rPr>
        <w:t>第二出。与转有经同本异译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弥勒菩萨所问经一卷</w:t>
      </w:r>
      <w:r>
        <w:rPr>
          <w:lang w:eastAsia="zh-CN"/>
        </w:rPr>
        <w:t>(</w:t>
      </w:r>
      <w:r>
        <w:rPr>
          <w:lang w:eastAsia="zh-CN"/>
        </w:rPr>
        <w:t>与大乘要慧经同本别出。于赵欣宅译。觉意笔受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第一义法胜经一卷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伽耶顶经一卷</w:t>
      </w:r>
      <w:r>
        <w:rPr>
          <w:lang w:eastAsia="zh-CN"/>
        </w:rPr>
        <w:t>(</w:t>
      </w:r>
      <w:r>
        <w:rPr>
          <w:lang w:eastAsia="zh-CN"/>
        </w:rPr>
        <w:t>第二译。与秦世罗什菩提经同本别出异名。僧朗笔受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文殊师利巡行经一卷</w:t>
      </w:r>
      <w:r>
        <w:rPr>
          <w:lang w:eastAsia="zh-CN"/>
        </w:rPr>
        <w:t>(</w:t>
      </w:r>
      <w:r>
        <w:rPr>
          <w:lang w:eastAsia="zh-CN"/>
        </w:rPr>
        <w:t>觉意笔受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一切法高王经一卷</w:t>
      </w:r>
      <w:r>
        <w:rPr>
          <w:lang w:eastAsia="zh-CN"/>
        </w:rPr>
        <w:t>(</w:t>
      </w:r>
      <w:r>
        <w:rPr>
          <w:lang w:eastAsia="zh-CN"/>
        </w:rPr>
        <w:t>与诸法勇王经同本异出别名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护诸童子陀罗尼咒经一卷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宝积经论四卷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谤佛经一卷</w:t>
      </w:r>
      <w:r>
        <w:rPr>
          <w:lang w:eastAsia="zh-CN"/>
        </w:rPr>
        <w:t>(</w:t>
      </w:r>
      <w:r>
        <w:rPr>
          <w:lang w:eastAsia="zh-CN"/>
        </w:rPr>
        <w:t>第二出。与晋世法护决定总持经同本异出别名。亦直云决定总持经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十地经论十二卷</w:t>
      </w:r>
      <w:r>
        <w:rPr>
          <w:lang w:eastAsia="zh-CN"/>
        </w:rPr>
        <w:t>(</w:t>
      </w:r>
      <w:r>
        <w:rPr>
          <w:lang w:eastAsia="zh-CN"/>
        </w:rPr>
        <w:t>李廓录云。初译宣武皇帝御亲于大殿上一日自笔受。后方付沙门僧辩讫了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胜思惟经论十卷</w:t>
      </w:r>
      <w:r>
        <w:rPr>
          <w:lang w:eastAsia="zh-CN"/>
        </w:rPr>
        <w:t>(</w:t>
      </w:r>
      <w:r>
        <w:rPr>
          <w:lang w:eastAsia="zh-CN"/>
        </w:rPr>
        <w:t>普太元年。于洛阳元桃阳宅出。僧朗僧辩笔受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弥勒菩萨所问经论十卷</w:t>
      </w:r>
      <w:r>
        <w:rPr>
          <w:lang w:eastAsia="zh-CN"/>
        </w:rPr>
        <w:t>(</w:t>
      </w:r>
      <w:r>
        <w:rPr>
          <w:lang w:eastAsia="zh-CN"/>
        </w:rPr>
        <w:t>于洛阳赵欣宅出僧朗笔受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实性经论四卷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金刚般若经论三卷</w:t>
      </w:r>
      <w:r>
        <w:rPr>
          <w:lang w:eastAsia="zh-CN"/>
        </w:rPr>
        <w:t>(</w:t>
      </w:r>
      <w:r>
        <w:rPr>
          <w:lang w:eastAsia="zh-CN"/>
        </w:rPr>
        <w:t>永平二年。于胡相国宅出僧朗</w:t>
      </w:r>
      <w:r>
        <w:rPr>
          <w:lang w:eastAsia="zh-CN"/>
        </w:rPr>
        <w:t>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伽耶顶经论二卷</w:t>
      </w:r>
      <w:r>
        <w:rPr>
          <w:lang w:eastAsia="zh-CN"/>
        </w:rPr>
        <w:t>(</w:t>
      </w:r>
      <w:r>
        <w:rPr>
          <w:lang w:eastAsia="zh-CN"/>
        </w:rPr>
        <w:t>天平二年。在邺城般舟寺出一云文殊师利问菩提心经论僧辩道湛笔受</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顺中论二卷</w:t>
      </w:r>
      <w:r>
        <w:rPr>
          <w:lang w:eastAsia="zh-CN"/>
        </w:rPr>
        <w:t>(</w:t>
      </w:r>
      <w:r>
        <w:rPr>
          <w:lang w:eastAsia="zh-CN"/>
        </w:rPr>
        <w:t>侍中崔光笔受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妙法莲华经论二卷</w:t>
      </w:r>
      <w:r>
        <w:rPr>
          <w:lang w:eastAsia="zh-CN"/>
        </w:rPr>
        <w:t>(</w:t>
      </w:r>
      <w:r>
        <w:rPr>
          <w:lang w:eastAsia="zh-CN"/>
        </w:rPr>
        <w:t>昙林笔受并制序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三具足经论一卷</w:t>
      </w:r>
      <w:r>
        <w:rPr>
          <w:lang w:eastAsia="zh-CN"/>
        </w:rPr>
        <w:t>(</w:t>
      </w:r>
      <w:r>
        <w:rPr>
          <w:lang w:eastAsia="zh-CN"/>
        </w:rPr>
        <w:t>正始五年译侍中崔光笔受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无量寿优波提舍经论一卷</w:t>
      </w:r>
      <w:r>
        <w:rPr>
          <w:lang w:eastAsia="zh-CN"/>
        </w:rPr>
        <w:t>(</w:t>
      </w:r>
      <w:r>
        <w:rPr>
          <w:lang w:eastAsia="zh-CN"/>
        </w:rPr>
        <w:t>普太元年出。僧辩笔受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宝髻菩萨四法论一卷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转法轮经论一卷</w:t>
      </w:r>
      <w:r>
        <w:rPr>
          <w:lang w:eastAsia="zh-CN"/>
        </w:rPr>
        <w:t>(</w:t>
      </w:r>
      <w:r>
        <w:rPr>
          <w:lang w:eastAsia="zh-CN"/>
        </w:rPr>
        <w:t>昙琳笔受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十二因缘论一卷　</w:t>
      </w:r>
    </w:p>
    <w:p w:rsidR="00E864D9" w:rsidRDefault="00912F72">
      <w:pPr>
        <w:rPr>
          <w:lang w:eastAsia="zh-CN"/>
        </w:rPr>
      </w:pPr>
      <w:r>
        <w:rPr>
          <w:lang w:eastAsia="zh-CN"/>
        </w:rPr>
        <w:t xml:space="preserve">　　</w:t>
      </w:r>
      <w:r>
        <w:rPr>
          <w:lang w:eastAsia="zh-CN"/>
        </w:rPr>
        <w:t>·</w:t>
      </w:r>
      <w:r>
        <w:rPr>
          <w:lang w:eastAsia="zh-CN"/>
        </w:rPr>
        <w:t>百字论一卷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破外道四宗论一卷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破外道涅槃论一卷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译众经论目录一卷</w:t>
      </w:r>
    </w:p>
    <w:p w:rsidR="00E864D9" w:rsidRDefault="00912F72">
      <w:pPr>
        <w:rPr>
          <w:lang w:eastAsia="zh-CN"/>
        </w:rPr>
      </w:pPr>
      <w:r>
        <w:rPr>
          <w:lang w:eastAsia="zh-CN"/>
        </w:rPr>
        <w:t xml:space="preserve">　　右三十八部合一百二十七卷。梁武帝世。北天竺国三藏法师菩提流支。魏云道希。从魏永平二年至天平年。其间凡历二十余载。在洛及邺译。李廓录称三藏法师房内婆罗门经论。本可有万甲。所翻经论笔受草本满一间屋。然其慧解与勒那相亚而神聪敏。洞善方言兼工杂术。尝坐井口澡瓶内空。弟子未来。无人汲水。三藏乃操柳枝聊撝井口。密心诵咒</w:t>
      </w:r>
      <w:r>
        <w:rPr>
          <w:lang w:eastAsia="zh-CN"/>
        </w:rPr>
        <w:lastRenderedPageBreak/>
        <w:t>才始数遍。泉遂涌上平至井唇。三藏即以钵盂酌用。傍僧见之并叹称圣。法师乃曰。斯是术法外国共行。此方不习乃言是圣。惧惑世人。因尔杂法。悉秘不为。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毗耶娑问经二卷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龙树菩萨和香方一卷</w:t>
      </w:r>
      <w:r>
        <w:rPr>
          <w:lang w:eastAsia="zh-CN"/>
        </w:rPr>
        <w:t>(</w:t>
      </w:r>
      <w:r>
        <w:rPr>
          <w:lang w:eastAsia="zh-CN"/>
        </w:rPr>
        <w:t>凡五十法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十地经论十二卷</w:t>
      </w:r>
      <w:r>
        <w:rPr>
          <w:lang w:eastAsia="zh-CN"/>
        </w:rPr>
        <w:t>(</w:t>
      </w:r>
      <w:r>
        <w:rPr>
          <w:lang w:eastAsia="zh-CN"/>
        </w:rPr>
        <w:t>初译论时未善魏言。名器世间为盏子世间。后因入殿斋见诸宿德。从弟子索器乃总授钵幞。因悟器是总名。遂改为器世间</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宝积经论四卷</w:t>
      </w:r>
      <w:r>
        <w:rPr>
          <w:lang w:eastAsia="zh-CN"/>
        </w:rPr>
        <w:t>(</w:t>
      </w:r>
      <w:r>
        <w:rPr>
          <w:lang w:eastAsia="zh-CN"/>
        </w:rPr>
        <w:t>已上二论菩提流支并译。且二德争名不相询访其间隐没互有不同。致缀文言亦有异处。后人始合。见宝唱录载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究竟一乘宝性论四卷</w:t>
      </w:r>
      <w:r>
        <w:rPr>
          <w:lang w:eastAsia="zh-CN"/>
        </w:rPr>
        <w:t>(</w:t>
      </w:r>
      <w:r>
        <w:rPr>
          <w:lang w:eastAsia="zh-CN"/>
        </w:rPr>
        <w:t>亦云宝性分别七乘增上论。或三卷。于赵欣宅出。见宝唱录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法华经论一卷</w:t>
      </w:r>
      <w:r>
        <w:rPr>
          <w:lang w:eastAsia="zh-CN"/>
        </w:rPr>
        <w:t>(</w:t>
      </w:r>
      <w:r>
        <w:rPr>
          <w:lang w:eastAsia="zh-CN"/>
        </w:rPr>
        <w:t>侍中崔光笔受</w:t>
      </w:r>
      <w:r>
        <w:rPr>
          <w:lang w:eastAsia="zh-CN"/>
        </w:rPr>
        <w:t>)</w:t>
      </w:r>
    </w:p>
    <w:p w:rsidR="00E864D9" w:rsidRDefault="00912F72">
      <w:pPr>
        <w:rPr>
          <w:lang w:eastAsia="zh-CN"/>
        </w:rPr>
      </w:pPr>
      <w:r>
        <w:rPr>
          <w:lang w:eastAsia="zh-CN"/>
        </w:rPr>
        <w:t xml:space="preserve">　　右六部合二十四卷。梁武帝世。中天竺国三藏法师勒那摩提。或云婆提。魏言宝意。正始五年来在洛阳殿内译。初菩提流支助传。后以相争因各别译。沙门僧朗觉意侍中崔光等笔受。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金刚三味陀罗尼经一卷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如来师子吼经一卷</w:t>
      </w:r>
      <w:r>
        <w:rPr>
          <w:lang w:eastAsia="zh-CN"/>
        </w:rPr>
        <w:t>(</w:t>
      </w:r>
      <w:r>
        <w:rPr>
          <w:lang w:eastAsia="zh-CN"/>
        </w:rPr>
        <w:t>上二经正光六年出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十法经一卷　</w:t>
      </w:r>
    </w:p>
    <w:p w:rsidR="00E864D9" w:rsidRDefault="00912F72">
      <w:pPr>
        <w:rPr>
          <w:lang w:eastAsia="zh-CN"/>
        </w:rPr>
      </w:pPr>
      <w:r>
        <w:rPr>
          <w:lang w:eastAsia="zh-CN"/>
        </w:rPr>
        <w:lastRenderedPageBreak/>
        <w:t xml:space="preserve">　　</w:t>
      </w:r>
      <w:r>
        <w:rPr>
          <w:lang w:eastAsia="zh-CN"/>
        </w:rPr>
        <w:t>·</w:t>
      </w:r>
      <w:r>
        <w:rPr>
          <w:lang w:eastAsia="zh-CN"/>
        </w:rPr>
        <w:t>银色女经一卷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正法恭敬经一卷</w:t>
      </w:r>
      <w:r>
        <w:rPr>
          <w:lang w:eastAsia="zh-CN"/>
        </w:rPr>
        <w:t>(</w:t>
      </w:r>
      <w:r>
        <w:rPr>
          <w:lang w:eastAsia="zh-CN"/>
        </w:rPr>
        <w:t>或无法字。亦云威德陀罗尼中说经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无畏德女经一卷</w:t>
      </w:r>
      <w:r>
        <w:rPr>
          <w:lang w:eastAsia="zh-CN"/>
        </w:rPr>
        <w:t>(</w:t>
      </w:r>
      <w:r>
        <w:rPr>
          <w:lang w:eastAsia="zh-CN"/>
        </w:rPr>
        <w:t>与阿术达菩萨经同本异出。昙琳笔受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无字宝箧经一卷</w:t>
      </w:r>
      <w:r>
        <w:rPr>
          <w:lang w:eastAsia="zh-CN"/>
        </w:rPr>
        <w:t>(</w:t>
      </w:r>
      <w:r>
        <w:rPr>
          <w:lang w:eastAsia="zh-CN"/>
        </w:rPr>
        <w:t>右六经。元象二年出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阿难多目</w:t>
      </w:r>
      <w:r>
        <w:rPr>
          <w:lang w:eastAsia="zh-CN"/>
        </w:rPr>
        <w:t>佉尼诃离陀罗尼经一卷</w:t>
      </w:r>
      <w:r>
        <w:rPr>
          <w:lang w:eastAsia="zh-CN"/>
        </w:rPr>
        <w:t>(</w:t>
      </w:r>
      <w:r>
        <w:rPr>
          <w:lang w:eastAsia="zh-CN"/>
        </w:rPr>
        <w:t>与支谦无量微跋密跋持陀罗尼无量门持功德直无量门破魔陀罗尼舍利弗陀罗尼等五经同本别出异名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摄大乘论二卷</w:t>
      </w:r>
      <w:r>
        <w:rPr>
          <w:lang w:eastAsia="zh-CN"/>
        </w:rPr>
        <w:t>(</w:t>
      </w:r>
      <w:r>
        <w:rPr>
          <w:lang w:eastAsia="zh-CN"/>
        </w:rPr>
        <w:t>普太元年出</w:t>
      </w:r>
      <w:r>
        <w:rPr>
          <w:lang w:eastAsia="zh-CN"/>
        </w:rPr>
        <w:t>)</w:t>
      </w:r>
    </w:p>
    <w:p w:rsidR="00E864D9" w:rsidRDefault="00912F72">
      <w:pPr>
        <w:rPr>
          <w:lang w:eastAsia="zh-CN"/>
        </w:rPr>
      </w:pPr>
      <w:r>
        <w:rPr>
          <w:lang w:eastAsia="zh-CN"/>
        </w:rPr>
        <w:t xml:space="preserve">　　右一十部合十一卷。梁武帝世北天竺国三藏法师。佛陀扇多。魏言觉定。从正光六年。至元象二年。于洛阳白马寺及邺都金华寺译</w:t>
      </w:r>
      <w:r>
        <w:rPr>
          <w:lang w:eastAsia="zh-CN"/>
        </w:rPr>
        <w:t>(</w:t>
      </w:r>
      <w:r>
        <w:rPr>
          <w:lang w:eastAsia="zh-CN"/>
        </w:rPr>
        <w:t>元魏邺都</w:t>
      </w:r>
      <w:r>
        <w:rPr>
          <w:lang w:eastAsia="zh-CN"/>
        </w:rPr>
        <w:t>)</w:t>
      </w:r>
    </w:p>
    <w:p w:rsidR="00E864D9" w:rsidRDefault="00912F72">
      <w:pPr>
        <w:rPr>
          <w:lang w:eastAsia="zh-CN"/>
        </w:rPr>
      </w:pPr>
      <w:r>
        <w:rPr>
          <w:lang w:eastAsia="zh-CN"/>
        </w:rPr>
        <w:t xml:space="preserve">　　</w:t>
      </w:r>
      <w:r>
        <w:rPr>
          <w:lang w:eastAsia="zh-CN"/>
        </w:rPr>
        <w:t>·</w:t>
      </w:r>
      <w:r>
        <w:rPr>
          <w:lang w:eastAsia="zh-CN"/>
        </w:rPr>
        <w:t>正法念处经七十卷</w:t>
      </w:r>
      <w:r>
        <w:rPr>
          <w:lang w:eastAsia="zh-CN"/>
        </w:rPr>
        <w:t>(</w:t>
      </w:r>
      <w:r>
        <w:rPr>
          <w:lang w:eastAsia="zh-CN"/>
        </w:rPr>
        <w:t>兴和元年。于邺城大丞相高澄第译。昙林僧昉等笔受</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圣善住意天子所问经三卷</w:t>
      </w:r>
      <w:r>
        <w:rPr>
          <w:lang w:eastAsia="zh-CN"/>
        </w:rPr>
        <w:t>(</w:t>
      </w:r>
      <w:r>
        <w:rPr>
          <w:lang w:eastAsia="zh-CN"/>
        </w:rPr>
        <w:t>兴和三年。于邺城金华寺出。与竺法护如幻三昧经同本异出别名昙林笔受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八佛经一卷　</w:t>
      </w:r>
    </w:p>
    <w:p w:rsidR="00E864D9" w:rsidRDefault="00912F72">
      <w:pPr>
        <w:rPr>
          <w:lang w:eastAsia="zh-CN"/>
        </w:rPr>
      </w:pPr>
      <w:r>
        <w:rPr>
          <w:lang w:eastAsia="zh-CN"/>
        </w:rPr>
        <w:t xml:space="preserve">　　</w:t>
      </w:r>
      <w:r>
        <w:rPr>
          <w:lang w:eastAsia="zh-CN"/>
        </w:rPr>
        <w:t>·</w:t>
      </w:r>
      <w:r>
        <w:rPr>
          <w:lang w:eastAsia="zh-CN"/>
        </w:rPr>
        <w:t>金色王经一卷</w:t>
      </w:r>
      <w:r>
        <w:rPr>
          <w:lang w:eastAsia="zh-CN"/>
        </w:rPr>
        <w:t>(</w:t>
      </w:r>
      <w:r>
        <w:rPr>
          <w:lang w:eastAsia="zh-CN"/>
        </w:rPr>
        <w:t>上</w:t>
      </w:r>
      <w:r>
        <w:rPr>
          <w:lang w:eastAsia="zh-CN"/>
        </w:rPr>
        <w:t>二经并兴和四年于金华寺出。昙琳笔受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无垢女经一卷</w:t>
      </w:r>
      <w:r>
        <w:rPr>
          <w:lang w:eastAsia="zh-CN"/>
        </w:rPr>
        <w:t>(</w:t>
      </w:r>
      <w:r>
        <w:rPr>
          <w:lang w:eastAsia="zh-CN"/>
        </w:rPr>
        <w:t>兴和三年出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无垢优婆夷经一卷</w:t>
      </w:r>
      <w:r>
        <w:rPr>
          <w:lang w:eastAsia="zh-CN"/>
        </w:rPr>
        <w:t>(</w:t>
      </w:r>
      <w:r>
        <w:rPr>
          <w:lang w:eastAsia="zh-CN"/>
        </w:rPr>
        <w:t>兴和四年出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宝意猫儿经一卷</w:t>
      </w:r>
      <w:r>
        <w:rPr>
          <w:lang w:eastAsia="zh-CN"/>
        </w:rPr>
        <w:t>(</w:t>
      </w:r>
      <w:r>
        <w:rPr>
          <w:lang w:eastAsia="zh-CN"/>
        </w:rPr>
        <w:t>于金华寺为高仲密出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菩萨四法经一卷</w:t>
      </w:r>
      <w:r>
        <w:rPr>
          <w:lang w:eastAsia="zh-CN"/>
        </w:rPr>
        <w:t>(</w:t>
      </w:r>
      <w:r>
        <w:rPr>
          <w:lang w:eastAsia="zh-CN"/>
        </w:rPr>
        <w:t>金华寺出。昙琳李义希等笔受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解脱戒本一卷</w:t>
      </w:r>
      <w:r>
        <w:rPr>
          <w:lang w:eastAsia="zh-CN"/>
        </w:rPr>
        <w:t>(</w:t>
      </w:r>
      <w:r>
        <w:rPr>
          <w:lang w:eastAsia="zh-CN"/>
        </w:rPr>
        <w:t>兴和二年出。僧昉笔受。出迦叶毗律</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犊子道人问论一卷</w:t>
      </w:r>
      <w:r>
        <w:rPr>
          <w:lang w:eastAsia="zh-CN"/>
        </w:rPr>
        <w:t>(</w:t>
      </w:r>
      <w:r>
        <w:rPr>
          <w:lang w:eastAsia="zh-CN"/>
        </w:rPr>
        <w:t>于金华寺为高仲蜜出。李义希笔受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回诤论一卷</w:t>
      </w:r>
      <w:r>
        <w:rPr>
          <w:lang w:eastAsia="zh-CN"/>
        </w:rPr>
        <w:t>(</w:t>
      </w:r>
      <w:r>
        <w:rPr>
          <w:lang w:eastAsia="zh-CN"/>
        </w:rPr>
        <w:t>元象元年出。昙琳笔受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业成就论一卷</w:t>
      </w:r>
      <w:r>
        <w:rPr>
          <w:lang w:eastAsia="zh-CN"/>
        </w:rPr>
        <w:t>(</w:t>
      </w:r>
      <w:r>
        <w:rPr>
          <w:lang w:eastAsia="zh-CN"/>
        </w:rPr>
        <w:t>兴和三年。于金华寺出。昙林笔受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唯识无境界论一卷</w:t>
      </w:r>
      <w:r>
        <w:rPr>
          <w:lang w:eastAsia="zh-CN"/>
        </w:rPr>
        <w:t>(</w:t>
      </w:r>
      <w:r>
        <w:rPr>
          <w:lang w:eastAsia="zh-CN"/>
        </w:rPr>
        <w:t>亦云唯识论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伊迦输卢迦论一卷</w:t>
      </w:r>
      <w:r>
        <w:rPr>
          <w:lang w:eastAsia="zh-CN"/>
        </w:rPr>
        <w:t>(</w:t>
      </w:r>
      <w:r>
        <w:rPr>
          <w:lang w:eastAsia="zh-CN"/>
        </w:rPr>
        <w:t>上二论。并在金华寺出</w:t>
      </w:r>
      <w:r>
        <w:rPr>
          <w:lang w:eastAsia="zh-CN"/>
        </w:rPr>
        <w:t>)</w:t>
      </w:r>
    </w:p>
    <w:p w:rsidR="00E864D9" w:rsidRDefault="00912F72">
      <w:pPr>
        <w:rPr>
          <w:lang w:eastAsia="zh-CN"/>
        </w:rPr>
      </w:pPr>
      <w:r>
        <w:rPr>
          <w:lang w:eastAsia="zh-CN"/>
        </w:rPr>
        <w:t xml:space="preserve">　　右一十四部合八十五卷。梁武帝世。东魏南天竺国波罗奈城婆罗门瞿昙般若流支。魏言智希。从元象初至兴和末。在邺都译。时菩提流支。虽复前后亦同出经。而众录目相传抄写。去上菩提及般若字唯云流支译。不知是何流支。迄今群录交涉相参。谬涉相入难得详定。后贤博采幸愿讨之。</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僧伽吒经四卷</w:t>
      </w:r>
      <w:r>
        <w:rPr>
          <w:lang w:eastAsia="zh-CN"/>
        </w:rPr>
        <w:t>(</w:t>
      </w:r>
      <w:r>
        <w:rPr>
          <w:lang w:eastAsia="zh-CN"/>
        </w:rPr>
        <w:t>元象元年。于司徒公孙胜第出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大迦叶经三卷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频婆娑罗王问佛供养经一卷</w:t>
      </w:r>
      <w:r>
        <w:rPr>
          <w:lang w:eastAsia="zh-CN"/>
        </w:rPr>
        <w:t>(</w:t>
      </w:r>
      <w:r>
        <w:rPr>
          <w:lang w:eastAsia="zh-CN"/>
        </w:rPr>
        <w:t>上二经。并兴和三年出</w:t>
      </w:r>
      <w:r>
        <w:rPr>
          <w:lang w:eastAsia="zh-CN"/>
        </w:rPr>
        <w:t>)</w:t>
      </w:r>
    </w:p>
    <w:p w:rsidR="00E864D9" w:rsidRDefault="00912F72">
      <w:pPr>
        <w:rPr>
          <w:lang w:eastAsia="zh-CN"/>
        </w:rPr>
      </w:pPr>
      <w:r>
        <w:rPr>
          <w:lang w:eastAsia="zh-CN"/>
        </w:rPr>
        <w:lastRenderedPageBreak/>
        <w:t xml:space="preserve">　　右三部合八卷。梁武帝世。东魏中天竺优禅尼国王子月婆首那</w:t>
      </w:r>
      <w:r>
        <w:rPr>
          <w:lang w:eastAsia="zh-CN"/>
        </w:rPr>
        <w:t>。魏言高空。于邺城译。僧昉笔受。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洛阳地伽蓝记五卷</w:t>
      </w:r>
      <w:r>
        <w:rPr>
          <w:lang w:eastAsia="zh-CN"/>
        </w:rPr>
        <w:t>(</w:t>
      </w:r>
      <w:r>
        <w:rPr>
          <w:lang w:eastAsia="zh-CN"/>
        </w:rPr>
        <w:t>或为一大卷</w:t>
      </w:r>
      <w:r>
        <w:rPr>
          <w:lang w:eastAsia="zh-CN"/>
        </w:rPr>
        <w:t>)</w:t>
      </w:r>
    </w:p>
    <w:p w:rsidR="00E864D9" w:rsidRDefault="00912F72">
      <w:pPr>
        <w:rPr>
          <w:lang w:eastAsia="zh-CN"/>
        </w:rPr>
      </w:pPr>
      <w:r>
        <w:rPr>
          <w:lang w:eastAsia="zh-CN"/>
        </w:rPr>
        <w:t xml:space="preserve">　　右一部五卷。期城郡太守杨炫之撰。其序述云。三坟五典之记。九流百氏之言。并理在人区而义无天外。至于一乘二谛之源六通三达之旨。西域备详东土靡记。自顷日感梦满月流光。阳门饰毫眉之像。夜高图绀发之形。尔来奔竞其风遂广。至于晋室永嘉唯有寺四十二所。皇魏受图光宅嵩洛。笃信弥繁法教逾盛。王侯贵臣。弃象马如脱屣。庶士豪家。舍资财若遗迹。于是招提栉比宝塔骈罗。争写天上之姿。竞摹山中之影。金刹与云台比高。讲殿共阿房等壮。岂直木衣绨绣土被朱紫而已哉</w:t>
      </w:r>
      <w:r>
        <w:rPr>
          <w:lang w:eastAsia="zh-CN"/>
        </w:rPr>
        <w:t>。暨永熙多难皇舆迁邺。诸寺僧尼亦与时徙。至武定元年中。余因行役重览洛阳。墙宇倾毁荆棘成林。野兽穴于荒阶。山鸟聚于庭树。游儿牧竖。踯躅于九逵。农夫耕老。艺黍于双阙。始知麦秀之感非独殷墟。黍离之哀信哉周室。京城内外凡有一千余寺。今日寥廓钟声罕闻。恐后世无传。故撰斯记。然寺数众多不可遍写。今之所录止大伽蓝。其中小者取其祥异世谛俗事因而出之。先以城内为始。次及城外。表列门名以记远近。凡为五篇。余才非注述多有遗漏。后之君子详其阙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众经录目一卷</w:t>
      </w:r>
    </w:p>
    <w:p w:rsidR="00E864D9" w:rsidRDefault="00912F72">
      <w:pPr>
        <w:rPr>
          <w:lang w:eastAsia="zh-CN"/>
        </w:rPr>
      </w:pPr>
      <w:r>
        <w:rPr>
          <w:lang w:eastAsia="zh-CN"/>
        </w:rPr>
        <w:t xml:space="preserve">　　右一录一卷。武帝世。雒阳信士李廓。魏永平年奉敕撰。廓内外学注述经录甚有条贯。</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大世论三十论一卷</w:t>
      </w:r>
      <w:r>
        <w:rPr>
          <w:lang w:eastAsia="zh-CN"/>
        </w:rPr>
        <w:t>(</w:t>
      </w:r>
      <w:r>
        <w:rPr>
          <w:lang w:eastAsia="zh-CN"/>
        </w:rPr>
        <w:t>见唐内典录</w:t>
      </w:r>
      <w:r>
        <w:rPr>
          <w:lang w:eastAsia="zh-CN"/>
        </w:rPr>
        <w:t>)</w:t>
      </w:r>
    </w:p>
    <w:p w:rsidR="00E864D9" w:rsidRDefault="00912F72">
      <w:pPr>
        <w:rPr>
          <w:lang w:eastAsia="zh-CN"/>
        </w:rPr>
      </w:pPr>
      <w:r>
        <w:rPr>
          <w:lang w:eastAsia="zh-CN"/>
        </w:rPr>
        <w:t xml:space="preserve">　　</w:t>
      </w:r>
      <w:r>
        <w:rPr>
          <w:lang w:eastAsia="zh-CN"/>
        </w:rPr>
        <w:t>(</w:t>
      </w:r>
      <w:r>
        <w:rPr>
          <w:lang w:eastAsia="zh-CN"/>
        </w:rPr>
        <w:t>高齐</w:t>
      </w:r>
      <w:r>
        <w:rPr>
          <w:lang w:eastAsia="zh-CN"/>
        </w:rPr>
        <w:t>)</w:t>
      </w:r>
    </w:p>
    <w:p w:rsidR="00E864D9" w:rsidRDefault="00912F72">
      <w:pPr>
        <w:rPr>
          <w:lang w:eastAsia="zh-CN"/>
        </w:rPr>
      </w:pPr>
      <w:r>
        <w:rPr>
          <w:lang w:eastAsia="zh-CN"/>
        </w:rPr>
        <w:t xml:space="preserve">　　</w:t>
      </w:r>
      <w:r>
        <w:rPr>
          <w:lang w:eastAsia="zh-CN"/>
        </w:rPr>
        <w:t>·</w:t>
      </w:r>
      <w:r>
        <w:rPr>
          <w:lang w:eastAsia="zh-CN"/>
        </w:rPr>
        <w:t>菩萨见实三昧经十四卷</w:t>
      </w:r>
      <w:r>
        <w:rPr>
          <w:lang w:eastAsia="zh-CN"/>
        </w:rPr>
        <w:t>(</w:t>
      </w:r>
      <w:r>
        <w:rPr>
          <w:lang w:eastAsia="zh-CN"/>
        </w:rPr>
        <w:t>天统四年。天平寺出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月藏经一十二卷</w:t>
      </w:r>
      <w:r>
        <w:rPr>
          <w:lang w:eastAsia="zh-CN"/>
        </w:rPr>
        <w:t>(</w:t>
      </w:r>
      <w:r>
        <w:rPr>
          <w:lang w:eastAsia="zh-CN"/>
        </w:rPr>
        <w:t>天统二年。于天平寺出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月灯三昧经十一卷</w:t>
      </w:r>
      <w:r>
        <w:rPr>
          <w:lang w:eastAsia="zh-CN"/>
        </w:rPr>
        <w:t>(</w:t>
      </w:r>
      <w:r>
        <w:rPr>
          <w:lang w:eastAsia="zh-CN"/>
        </w:rPr>
        <w:t>天保八年。于天平寺出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大悲经五卷</w:t>
      </w:r>
      <w:r>
        <w:rPr>
          <w:lang w:eastAsia="zh-CN"/>
        </w:rPr>
        <w:t>(</w:t>
      </w:r>
      <w:r>
        <w:rPr>
          <w:lang w:eastAsia="zh-CN"/>
        </w:rPr>
        <w:t>天保九年。于天平寺出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须弥藏经二卷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然灯经一卷</w:t>
      </w:r>
      <w:r>
        <w:rPr>
          <w:lang w:eastAsia="zh-CN"/>
        </w:rPr>
        <w:t>(</w:t>
      </w:r>
      <w:r>
        <w:rPr>
          <w:lang w:eastAsia="zh-CN"/>
        </w:rPr>
        <w:t>亦名施灯功德经。上二经并天保九年。于天平寺出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法胜阿毗昙论七卷</w:t>
      </w:r>
      <w:r>
        <w:rPr>
          <w:lang w:eastAsia="zh-CN"/>
        </w:rPr>
        <w:t>(</w:t>
      </w:r>
      <w:r>
        <w:rPr>
          <w:lang w:eastAsia="zh-CN"/>
        </w:rPr>
        <w:t>河清二年。于天平寺出</w:t>
      </w:r>
      <w:r>
        <w:rPr>
          <w:lang w:eastAsia="zh-CN"/>
        </w:rPr>
        <w:t>)</w:t>
      </w:r>
    </w:p>
    <w:p w:rsidR="00E864D9" w:rsidRDefault="00912F72">
      <w:pPr>
        <w:rPr>
          <w:lang w:eastAsia="zh-CN"/>
        </w:rPr>
      </w:pPr>
      <w:r>
        <w:rPr>
          <w:lang w:eastAsia="zh-CN"/>
        </w:rPr>
        <w:t xml:space="preserve">　　右七部合五十</w:t>
      </w:r>
      <w:r>
        <w:rPr>
          <w:lang w:eastAsia="zh-CN"/>
        </w:rPr>
        <w:t>二卷周明帝世。高齐沙门统北天竺乌场国三藏法师那连提耶舍。齐言尊称。于邺城译。昭玄沙门都瞿昙般若流支长子达摩阇那。齐言法智。传语。</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尊胜菩萨所问经一卷</w:t>
      </w:r>
      <w:r>
        <w:rPr>
          <w:lang w:eastAsia="zh-CN"/>
        </w:rPr>
        <w:t>(</w:t>
      </w:r>
      <w:r>
        <w:rPr>
          <w:lang w:eastAsia="zh-CN"/>
        </w:rPr>
        <w:t>一名入无量门陀罗尼经</w:t>
      </w:r>
      <w:r>
        <w:rPr>
          <w:lang w:eastAsia="zh-CN"/>
        </w:rPr>
        <w:t>)</w:t>
      </w:r>
    </w:p>
    <w:p w:rsidR="00E864D9" w:rsidRDefault="00912F72">
      <w:pPr>
        <w:rPr>
          <w:lang w:eastAsia="zh-CN"/>
        </w:rPr>
      </w:pPr>
      <w:r>
        <w:rPr>
          <w:lang w:eastAsia="zh-CN"/>
        </w:rPr>
        <w:t xml:space="preserve">　　右一经一卷。周武帝世。高齐居士万俟懿于邺城译。懿元是鲜卑姓万俟氏。少而出家师事婆罗门甚聪哲。善梵书语工咒术医方。故预翻译焉。</w:t>
      </w:r>
    </w:p>
    <w:p w:rsidR="00E864D9" w:rsidRDefault="00912F72">
      <w:pPr>
        <w:rPr>
          <w:lang w:eastAsia="zh-CN"/>
        </w:rPr>
      </w:pPr>
      <w:r>
        <w:rPr>
          <w:lang w:eastAsia="zh-CN"/>
        </w:rPr>
        <w:t xml:space="preserve">　　</w:t>
      </w:r>
      <w:r>
        <w:rPr>
          <w:lang w:eastAsia="zh-CN"/>
        </w:rPr>
        <w:t>(</w:t>
      </w:r>
      <w:r>
        <w:rPr>
          <w:lang w:eastAsia="zh-CN"/>
        </w:rPr>
        <w:t>陈氏</w:t>
      </w:r>
      <w:r>
        <w:rPr>
          <w:lang w:eastAsia="zh-CN"/>
        </w:rPr>
        <w:t>)</w:t>
      </w:r>
    </w:p>
    <w:p w:rsidR="00E864D9" w:rsidRDefault="00912F72">
      <w:pPr>
        <w:rPr>
          <w:lang w:eastAsia="zh-CN"/>
        </w:rPr>
      </w:pPr>
      <w:r>
        <w:rPr>
          <w:lang w:eastAsia="zh-CN"/>
        </w:rPr>
        <w:t xml:space="preserve">　　</w:t>
      </w:r>
      <w:r>
        <w:rPr>
          <w:lang w:eastAsia="zh-CN"/>
        </w:rPr>
        <w:t>·</w:t>
      </w:r>
      <w:r>
        <w:rPr>
          <w:lang w:eastAsia="zh-CN"/>
        </w:rPr>
        <w:t>佛阿毗昙经九卷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无上依经二卷</w:t>
      </w:r>
      <w:r>
        <w:rPr>
          <w:lang w:eastAsia="zh-CN"/>
        </w:rPr>
        <w:t>(</w:t>
      </w:r>
      <w:r>
        <w:rPr>
          <w:lang w:eastAsia="zh-CN"/>
        </w:rPr>
        <w:t>永定二年。于南康净土寺出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解节经一卷</w:t>
      </w:r>
      <w:r>
        <w:rPr>
          <w:lang w:eastAsia="zh-CN"/>
        </w:rPr>
        <w:t>(</w:t>
      </w:r>
      <w:r>
        <w:rPr>
          <w:lang w:eastAsia="zh-CN"/>
        </w:rPr>
        <w:t>此经本有一十八品。今此一卷。止是第四一品。真谛略出以证义耳</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第三译。与秦世罗什魏世菩提流支出者。同本文有广略耳</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广义法门经一卷　</w:t>
      </w:r>
    </w:p>
    <w:p w:rsidR="00E864D9" w:rsidRDefault="00912F72">
      <w:pPr>
        <w:rPr>
          <w:lang w:eastAsia="zh-CN"/>
        </w:rPr>
      </w:pPr>
      <w:r>
        <w:rPr>
          <w:lang w:eastAsia="zh-CN"/>
        </w:rPr>
        <w:t xml:space="preserve">　　</w:t>
      </w:r>
      <w:r>
        <w:rPr>
          <w:lang w:eastAsia="zh-CN"/>
        </w:rPr>
        <w:t>·</w:t>
      </w:r>
      <w:r>
        <w:rPr>
          <w:lang w:eastAsia="zh-CN"/>
        </w:rPr>
        <w:t>僧涩多律一卷</w:t>
      </w:r>
      <w:r>
        <w:rPr>
          <w:lang w:eastAsia="zh-CN"/>
        </w:rPr>
        <w:t>(</w:t>
      </w:r>
      <w:r>
        <w:rPr>
          <w:lang w:eastAsia="zh-CN"/>
        </w:rPr>
        <w:t>陈言总摄</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修禅定法一卷　</w:t>
      </w:r>
    </w:p>
    <w:p w:rsidR="00E864D9" w:rsidRDefault="00912F72">
      <w:pPr>
        <w:rPr>
          <w:lang w:eastAsia="zh-CN"/>
        </w:rPr>
      </w:pPr>
      <w:r>
        <w:rPr>
          <w:lang w:eastAsia="zh-CN"/>
        </w:rPr>
        <w:t xml:space="preserve">　　</w:t>
      </w:r>
      <w:r>
        <w:rPr>
          <w:lang w:eastAsia="zh-CN"/>
        </w:rPr>
        <w:t>·</w:t>
      </w:r>
      <w:r>
        <w:rPr>
          <w:lang w:eastAsia="zh-CN"/>
        </w:rPr>
        <w:t>俱舍释论二十一卷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俱舍论本一十六卷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立世阿毗昙十卷</w:t>
      </w:r>
      <w:r>
        <w:rPr>
          <w:lang w:eastAsia="zh-CN"/>
        </w:rPr>
        <w:t>(</w:t>
      </w:r>
      <w:r>
        <w:rPr>
          <w:lang w:eastAsia="zh-CN"/>
        </w:rPr>
        <w:t>永定三年出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摄大乘论一十五卷</w:t>
      </w:r>
      <w:r>
        <w:rPr>
          <w:lang w:eastAsia="zh-CN"/>
        </w:rPr>
        <w:t>(</w:t>
      </w:r>
      <w:r>
        <w:rPr>
          <w:lang w:eastAsia="zh-CN"/>
        </w:rPr>
        <w:t>天嘉四年。于广州制旨寺出慧恺笔受或十二卷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佛性论四卷　</w:t>
      </w:r>
    </w:p>
    <w:p w:rsidR="00E864D9" w:rsidRDefault="00912F72">
      <w:pPr>
        <w:rPr>
          <w:lang w:eastAsia="zh-CN"/>
        </w:rPr>
      </w:pPr>
      <w:r>
        <w:rPr>
          <w:lang w:eastAsia="zh-CN"/>
        </w:rPr>
        <w:t xml:space="preserve">　　</w:t>
      </w:r>
      <w:r>
        <w:rPr>
          <w:lang w:eastAsia="zh-CN"/>
        </w:rPr>
        <w:t>·</w:t>
      </w:r>
      <w:r>
        <w:rPr>
          <w:lang w:eastAsia="zh-CN"/>
        </w:rPr>
        <w:t>四谛论四卷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僧伽论三卷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摄大乘论本三卷</w:t>
      </w:r>
      <w:r>
        <w:rPr>
          <w:lang w:eastAsia="zh-CN"/>
        </w:rPr>
        <w:t>(</w:t>
      </w:r>
      <w:r>
        <w:rPr>
          <w:lang w:eastAsia="zh-CN"/>
        </w:rPr>
        <w:t>第二译。与元魏世佛陀扇多出者小异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大空论三卷</w:t>
      </w:r>
      <w:r>
        <w:rPr>
          <w:lang w:eastAsia="zh-CN"/>
        </w:rPr>
        <w:t>(</w:t>
      </w:r>
      <w:r>
        <w:rPr>
          <w:lang w:eastAsia="zh-CN"/>
        </w:rPr>
        <w:t>于豫章栖隐寺出</w:t>
      </w:r>
      <w:r>
        <w:rPr>
          <w:lang w:eastAsia="zh-CN"/>
        </w:rPr>
        <w:t>。唐内典录云十八空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中边分别论三卷</w:t>
      </w:r>
      <w:r>
        <w:rPr>
          <w:lang w:eastAsia="zh-CN"/>
        </w:rPr>
        <w:t>(</w:t>
      </w:r>
      <w:r>
        <w:rPr>
          <w:lang w:eastAsia="zh-CN"/>
        </w:rPr>
        <w:t>于临川郡出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金七十论二卷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俱舍论偈一卷　</w:t>
      </w:r>
    </w:p>
    <w:p w:rsidR="00E864D9" w:rsidRDefault="00912F72">
      <w:pPr>
        <w:rPr>
          <w:lang w:eastAsia="zh-CN"/>
        </w:rPr>
      </w:pPr>
      <w:r>
        <w:rPr>
          <w:lang w:eastAsia="zh-CN"/>
        </w:rPr>
        <w:t xml:space="preserve">　　</w:t>
      </w:r>
      <w:r>
        <w:rPr>
          <w:lang w:eastAsia="zh-CN"/>
        </w:rPr>
        <w:t>·</w:t>
      </w:r>
      <w:r>
        <w:rPr>
          <w:lang w:eastAsia="zh-CN"/>
        </w:rPr>
        <w:t>金刚般若论一卷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律二十二明了论一卷</w:t>
      </w:r>
      <w:r>
        <w:rPr>
          <w:lang w:eastAsia="zh-CN"/>
        </w:rPr>
        <w:t>(</w:t>
      </w:r>
      <w:r>
        <w:rPr>
          <w:lang w:eastAsia="zh-CN"/>
        </w:rPr>
        <w:t>亦直云明了论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大般涅槃经论一卷　</w:t>
      </w:r>
    </w:p>
    <w:p w:rsidR="00E864D9" w:rsidRDefault="00912F72">
      <w:pPr>
        <w:rPr>
          <w:lang w:eastAsia="zh-CN"/>
        </w:rPr>
      </w:pPr>
      <w:r>
        <w:rPr>
          <w:lang w:eastAsia="zh-CN"/>
        </w:rPr>
        <w:lastRenderedPageBreak/>
        <w:t xml:space="preserve">　　</w:t>
      </w:r>
      <w:r>
        <w:rPr>
          <w:lang w:eastAsia="zh-CN"/>
        </w:rPr>
        <w:t>·</w:t>
      </w:r>
      <w:r>
        <w:rPr>
          <w:lang w:eastAsia="zh-CN"/>
        </w:rPr>
        <w:t>遗教论一卷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三无性论一卷　</w:t>
      </w:r>
    </w:p>
    <w:p w:rsidR="00E864D9" w:rsidRDefault="00912F72">
      <w:pPr>
        <w:rPr>
          <w:lang w:eastAsia="zh-CN"/>
        </w:rPr>
      </w:pPr>
      <w:r>
        <w:rPr>
          <w:lang w:eastAsia="zh-CN"/>
        </w:rPr>
        <w:t xml:space="preserve">　　</w:t>
      </w:r>
      <w:r>
        <w:rPr>
          <w:lang w:eastAsia="zh-CN"/>
        </w:rPr>
        <w:t>·</w:t>
      </w:r>
      <w:r>
        <w:rPr>
          <w:lang w:eastAsia="zh-CN"/>
        </w:rPr>
        <w:t>反质论一卷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堕负论一卷　</w:t>
      </w:r>
    </w:p>
    <w:p w:rsidR="00E864D9" w:rsidRDefault="00912F72">
      <w:pPr>
        <w:rPr>
          <w:lang w:eastAsia="zh-CN"/>
        </w:rPr>
      </w:pPr>
      <w:r>
        <w:rPr>
          <w:lang w:eastAsia="zh-CN"/>
        </w:rPr>
        <w:t xml:space="preserve">　　</w:t>
      </w:r>
      <w:r>
        <w:rPr>
          <w:lang w:eastAsia="zh-CN"/>
        </w:rPr>
        <w:t>·</w:t>
      </w:r>
      <w:r>
        <w:rPr>
          <w:lang w:eastAsia="zh-CN"/>
        </w:rPr>
        <w:t>求那摩底随相论一卷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宝行王正论一卷　</w:t>
      </w:r>
    </w:p>
    <w:p w:rsidR="00E864D9" w:rsidRDefault="00912F72">
      <w:pPr>
        <w:rPr>
          <w:lang w:eastAsia="zh-CN"/>
        </w:rPr>
      </w:pPr>
      <w:r>
        <w:rPr>
          <w:lang w:eastAsia="zh-CN"/>
        </w:rPr>
        <w:t xml:space="preserve">　　</w:t>
      </w:r>
      <w:r>
        <w:rPr>
          <w:lang w:eastAsia="zh-CN"/>
        </w:rPr>
        <w:t>·</w:t>
      </w:r>
      <w:r>
        <w:rPr>
          <w:lang w:eastAsia="zh-CN"/>
        </w:rPr>
        <w:t>成就三乘论一卷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正论道理论一卷　</w:t>
      </w:r>
    </w:p>
    <w:p w:rsidR="00E864D9" w:rsidRDefault="00912F72">
      <w:pPr>
        <w:rPr>
          <w:lang w:eastAsia="zh-CN"/>
        </w:rPr>
      </w:pPr>
      <w:r>
        <w:rPr>
          <w:lang w:eastAsia="zh-CN"/>
        </w:rPr>
        <w:t xml:space="preserve">　　</w:t>
      </w:r>
      <w:r>
        <w:rPr>
          <w:lang w:eastAsia="zh-CN"/>
        </w:rPr>
        <w:t>·</w:t>
      </w:r>
      <w:r>
        <w:rPr>
          <w:lang w:eastAsia="zh-CN"/>
        </w:rPr>
        <w:t>意业论一卷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执部异论一卷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唯识论文义合一卷</w:t>
      </w:r>
      <w:r>
        <w:rPr>
          <w:lang w:eastAsia="zh-CN"/>
        </w:rPr>
        <w:t>(</w:t>
      </w:r>
      <w:r>
        <w:rPr>
          <w:lang w:eastAsia="zh-CN"/>
        </w:rPr>
        <w:t>第二出。与元魏般若流支译者小异。在临川郡翻</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正论释义五卷</w:t>
      </w:r>
      <w:r>
        <w:rPr>
          <w:lang w:eastAsia="zh-CN"/>
        </w:rPr>
        <w:t>(</w:t>
      </w:r>
      <w:r>
        <w:rPr>
          <w:lang w:eastAsia="zh-CN"/>
        </w:rPr>
        <w:t>于晋安佛力寺出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佛性义三卷　</w:t>
      </w:r>
    </w:p>
    <w:p w:rsidR="00E864D9" w:rsidRDefault="00912F72">
      <w:pPr>
        <w:rPr>
          <w:lang w:eastAsia="zh-CN"/>
        </w:rPr>
      </w:pPr>
      <w:r>
        <w:rPr>
          <w:lang w:eastAsia="zh-CN"/>
        </w:rPr>
        <w:t xml:space="preserve">　　</w:t>
      </w:r>
      <w:r>
        <w:rPr>
          <w:lang w:eastAsia="zh-CN"/>
        </w:rPr>
        <w:t>·</w:t>
      </w:r>
      <w:r>
        <w:rPr>
          <w:lang w:eastAsia="zh-CN"/>
        </w:rPr>
        <w:t>禅定义一卷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俱舍论疏十六卷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金刚般若疏合十一卷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十八部论疏十卷　</w:t>
      </w:r>
    </w:p>
    <w:p w:rsidR="00E864D9" w:rsidRDefault="00912F72">
      <w:pPr>
        <w:rPr>
          <w:lang w:eastAsia="zh-CN"/>
        </w:rPr>
      </w:pPr>
      <w:r>
        <w:rPr>
          <w:lang w:eastAsia="zh-CN"/>
        </w:rPr>
        <w:t xml:space="preserve">　　</w:t>
      </w:r>
      <w:r>
        <w:rPr>
          <w:lang w:eastAsia="zh-CN"/>
        </w:rPr>
        <w:t>·</w:t>
      </w:r>
      <w:r>
        <w:rPr>
          <w:lang w:eastAsia="zh-CN"/>
        </w:rPr>
        <w:t>解节经疏四卷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无上依经疏四卷　</w:t>
      </w:r>
    </w:p>
    <w:p w:rsidR="00E864D9" w:rsidRDefault="00912F72">
      <w:pPr>
        <w:rPr>
          <w:lang w:eastAsia="zh-CN"/>
        </w:rPr>
      </w:pPr>
      <w:r>
        <w:rPr>
          <w:lang w:eastAsia="zh-CN"/>
        </w:rPr>
        <w:t xml:space="preserve">　　</w:t>
      </w:r>
      <w:r>
        <w:rPr>
          <w:lang w:eastAsia="zh-CN"/>
        </w:rPr>
        <w:t>·</w:t>
      </w:r>
      <w:r>
        <w:rPr>
          <w:lang w:eastAsia="zh-CN"/>
        </w:rPr>
        <w:t>如实论疏三卷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四谛论疏三卷　</w:t>
      </w:r>
    </w:p>
    <w:p w:rsidR="00E864D9" w:rsidRDefault="00912F72">
      <w:pPr>
        <w:rPr>
          <w:lang w:eastAsia="zh-CN"/>
        </w:rPr>
      </w:pPr>
      <w:r>
        <w:rPr>
          <w:lang w:eastAsia="zh-CN"/>
        </w:rPr>
        <w:t xml:space="preserve">　　</w:t>
      </w:r>
      <w:r>
        <w:rPr>
          <w:lang w:eastAsia="zh-CN"/>
        </w:rPr>
        <w:t>·</w:t>
      </w:r>
      <w:r>
        <w:rPr>
          <w:lang w:eastAsia="zh-CN"/>
        </w:rPr>
        <w:t>破我论疏一卷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随相论中十六谛疏一卷</w:t>
      </w:r>
      <w:r>
        <w:rPr>
          <w:lang w:eastAsia="zh-CN"/>
        </w:rPr>
        <w:t>(</w:t>
      </w:r>
      <w:r>
        <w:rPr>
          <w:lang w:eastAsia="zh-CN"/>
        </w:rPr>
        <w:t>于始兴郡出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婆蓃槃豆传一卷　</w:t>
      </w:r>
    </w:p>
    <w:p w:rsidR="00E864D9" w:rsidRDefault="00912F72">
      <w:pPr>
        <w:rPr>
          <w:lang w:eastAsia="zh-CN"/>
        </w:rPr>
      </w:pPr>
      <w:r>
        <w:rPr>
          <w:lang w:eastAsia="zh-CN"/>
        </w:rPr>
        <w:t xml:space="preserve">　　</w:t>
      </w:r>
      <w:r>
        <w:rPr>
          <w:lang w:eastAsia="zh-CN"/>
        </w:rPr>
        <w:t>·</w:t>
      </w:r>
      <w:r>
        <w:rPr>
          <w:lang w:eastAsia="zh-CN"/>
        </w:rPr>
        <w:t>众经通序二卷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翻外国语七卷</w:t>
      </w:r>
      <w:r>
        <w:rPr>
          <w:lang w:eastAsia="zh-CN"/>
        </w:rPr>
        <w:t>(</w:t>
      </w:r>
      <w:r>
        <w:rPr>
          <w:lang w:eastAsia="zh-CN"/>
        </w:rPr>
        <w:t>一名杂事。一名俱舍论因缘事</w:t>
      </w:r>
      <w:r>
        <w:rPr>
          <w:lang w:eastAsia="zh-CN"/>
        </w:rPr>
        <w:t>)</w:t>
      </w:r>
    </w:p>
    <w:p w:rsidR="00E864D9" w:rsidRDefault="00912F72">
      <w:pPr>
        <w:rPr>
          <w:lang w:eastAsia="zh-CN"/>
        </w:rPr>
      </w:pPr>
      <w:r>
        <w:rPr>
          <w:lang w:eastAsia="zh-CN"/>
        </w:rPr>
        <w:t xml:space="preserve">　　右四十八部合二百三十二卷。周武帝世。西天竺优禅尼国三藏法师拘那罗陀。陈言亲依。又别云真谛。起陈氏永定元年丙子。至太建初己丑。凡十四年。既怀道游方随在所便译。并见曹毗三藏历传云。阇梨太建元年正月十一日午时迁化。年七十一。遗文并付神足弟子沙门智休。领受三藏寺沙门法海。未集阇梨文本已成部轴云。阇梨外国经论并是多罗树叶书。凡有二百四十缚。若依陈纸墨翻写应得二万余卷。今之所译止是数缚多罗叶书。已得二百余卷。通及梁代减三百卷。是知佛法大海不可思议。其梵本华严涅槃金光</w:t>
      </w:r>
      <w:r>
        <w:rPr>
          <w:lang w:eastAsia="zh-CN"/>
        </w:rPr>
        <w:t>明将来。建康已外多在岭南广州制旨王园二寺。冀不思议弘法大士。将来共寻。庶令法灯传照不隐辉于海隅。</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胜天王般若波罗蜜经七卷</w:t>
      </w:r>
    </w:p>
    <w:p w:rsidR="00E864D9" w:rsidRDefault="00912F72">
      <w:pPr>
        <w:rPr>
          <w:lang w:eastAsia="zh-CN"/>
        </w:rPr>
      </w:pPr>
      <w:r>
        <w:rPr>
          <w:lang w:eastAsia="zh-CN"/>
        </w:rPr>
        <w:lastRenderedPageBreak/>
        <w:t xml:space="preserve">　　右一部合七卷。周武帝世。月婆首那。生知俊朗。自魏达齐之梁逮陈。世学佛经尤精义理。洞晓音韵兼善方言。那先在邺齐受魏禅。诸有蕃客去留任情。那请还乡。路经江左。因尔遂被梁武帝留。敕总监知外国使命。太清二年忽遇于填婆罗门僧求那跋陀。陈言德贤。有胜天王般若梵本。那因祈请乞愿弘宣。求那跋陀嘉其雅操豁然授与。那得保持以为希遇。属侯景乱未暇及翻。携负西东讽持供养。到陈天嘉乙酉之岁。始于江</w:t>
      </w:r>
      <w:r>
        <w:rPr>
          <w:lang w:eastAsia="zh-CN"/>
        </w:rPr>
        <w:t>州兴业伽蓝方果译出。沙门智昕笔受陈文。凡六十日。江州刺史仪同黄法</w:t>
      </w:r>
      <w:r>
        <w:rPr>
          <w:lang w:eastAsia="zh-CN"/>
        </w:rPr>
        <w:t>[((</w:t>
      </w:r>
      <w:r>
        <w:rPr>
          <w:lang w:eastAsia="zh-CN"/>
        </w:rPr>
        <w:t>木</w:t>
      </w:r>
      <w:r>
        <w:rPr>
          <w:lang w:eastAsia="zh-CN"/>
        </w:rPr>
        <w:t>-(</w:t>
      </w:r>
      <w:r>
        <w:rPr>
          <w:lang w:eastAsia="zh-CN"/>
        </w:rPr>
        <w:t>企</w:t>
      </w:r>
      <w:r>
        <w:rPr>
          <w:lang w:eastAsia="zh-CN"/>
        </w:rPr>
        <w:t>-</w:t>
      </w:r>
      <w:r>
        <w:rPr>
          <w:lang w:eastAsia="zh-CN"/>
        </w:rPr>
        <w:t>止</w:t>
      </w:r>
      <w:r>
        <w:rPr>
          <w:lang w:eastAsia="zh-CN"/>
        </w:rPr>
        <w:t>)+</w:t>
      </w:r>
      <w:r>
        <w:rPr>
          <w:lang w:eastAsia="zh-CN"/>
        </w:rPr>
        <w:t>昍</w:t>
      </w:r>
      <w:r>
        <w:rPr>
          <w:lang w:eastAsia="zh-CN"/>
        </w:rPr>
        <w:t>)/</w:t>
      </w:r>
      <w:r>
        <w:rPr>
          <w:lang w:eastAsia="zh-CN"/>
        </w:rPr>
        <w:t>大</w:t>
      </w:r>
      <w:r>
        <w:rPr>
          <w:lang w:eastAsia="zh-CN"/>
        </w:rPr>
        <w:t>)*</w:t>
      </w:r>
      <w:r>
        <w:rPr>
          <w:lang w:eastAsia="zh-CN"/>
        </w:rPr>
        <w:t>毛</w:t>
      </w:r>
      <w:r>
        <w:rPr>
          <w:lang w:eastAsia="zh-CN"/>
        </w:rPr>
        <w:t>]</w:t>
      </w:r>
      <w:r>
        <w:rPr>
          <w:lang w:eastAsia="zh-CN"/>
        </w:rPr>
        <w:t>为檀越。越州僧正沙门释慧恭三十德僧监掌始末。具经后序不广烦述。那虽一身而备经涉历魏齐梁陈。相继宣译。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大乘宝云经八卷</w:t>
      </w:r>
      <w:r>
        <w:rPr>
          <w:lang w:eastAsia="zh-CN"/>
        </w:rPr>
        <w:t>(</w:t>
      </w:r>
      <w:r>
        <w:rPr>
          <w:lang w:eastAsia="zh-CN"/>
        </w:rPr>
        <w:t>第二出与梁世曼陀罗所出者七卷宝云同本异出</w:t>
      </w:r>
      <w:r>
        <w:rPr>
          <w:lang w:eastAsia="zh-CN"/>
        </w:rPr>
        <w:t>)</w:t>
      </w:r>
    </w:p>
    <w:p w:rsidR="00E864D9" w:rsidRDefault="00912F72">
      <w:pPr>
        <w:rPr>
          <w:lang w:eastAsia="zh-CN"/>
        </w:rPr>
      </w:pPr>
      <w:r>
        <w:rPr>
          <w:lang w:eastAsia="zh-CN"/>
        </w:rPr>
        <w:t xml:space="preserve">　　右一部合八卷。周武帝世扶南国沙门须菩提。陈言善吉。于杨都城内至敬寺。为陈主译。见一乘寺藏众经目录。</w:t>
      </w:r>
    </w:p>
    <w:p w:rsidR="00E864D9" w:rsidRDefault="00E864D9">
      <w:pPr>
        <w:rPr>
          <w:lang w:eastAsia="zh-CN"/>
        </w:rPr>
      </w:pPr>
    </w:p>
    <w:p w:rsidR="00E864D9" w:rsidRDefault="00912F72">
      <w:pPr>
        <w:rPr>
          <w:lang w:eastAsia="zh-CN"/>
        </w:rPr>
      </w:pPr>
      <w:r>
        <w:rPr>
          <w:lang w:eastAsia="zh-CN"/>
        </w:rPr>
        <w:t xml:space="preserve">　　历代三宝纪卷第九</w:t>
      </w:r>
      <w:r>
        <w:rPr>
          <w:lang w:eastAsia="zh-CN"/>
        </w:rPr>
        <w:t>(</w:t>
      </w:r>
      <w:r>
        <w:rPr>
          <w:lang w:eastAsia="zh-CN"/>
        </w:rPr>
        <w:t>译经西秦北凉元魏高齐陈氏</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历代三宝纪卷第十</w:t>
      </w:r>
      <w:r>
        <w:rPr>
          <w:lang w:eastAsia="zh-CN"/>
        </w:rPr>
        <w:t>(</w:t>
      </w:r>
      <w:r>
        <w:rPr>
          <w:lang w:eastAsia="zh-CN"/>
        </w:rPr>
        <w:t>译经宋</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宋世录者。刘裕字德舆。彭城都乡人。初生之辰神光照室。长七尺六寸。受东晋禅称宋。仍都建康。至第三主元嘉年中。有上事者。云比寺塔修饰过。兴乐福之徒奢竞日甚。文帝以问何侍中曰。范泰及谢灵运皆称六经本是济俗。性灵真要会以佛经为指南。此贤达言实诚有谠。若使率土之滨皆纯此化。则朕垂拱坐致太平。尚之对曰。中朝以远难复尽知。渡江以来王道周顗宰辅之冠盖。王蒙谢尚人伦之羽仪。</w:t>
      </w:r>
      <w:r>
        <w:rPr>
          <w:lang w:eastAsia="zh-CN"/>
        </w:rPr>
        <w:t>[</w:t>
      </w:r>
      <w:r>
        <w:rPr>
          <w:lang w:eastAsia="zh-CN"/>
        </w:rPr>
        <w:t>邱</w:t>
      </w:r>
      <w:r>
        <w:rPr>
          <w:lang w:eastAsia="zh-CN"/>
        </w:rPr>
        <w:t>-</w:t>
      </w:r>
      <w:r>
        <w:rPr>
          <w:lang w:eastAsia="zh-CN"/>
        </w:rPr>
        <w:t>丘</w:t>
      </w:r>
      <w:r>
        <w:rPr>
          <w:lang w:eastAsia="zh-CN"/>
        </w:rPr>
        <w:t>+</w:t>
      </w:r>
      <w:r>
        <w:rPr>
          <w:lang w:eastAsia="zh-CN"/>
        </w:rPr>
        <w:t>吝</w:t>
      </w:r>
      <w:r>
        <w:rPr>
          <w:lang w:eastAsia="zh-CN"/>
        </w:rPr>
        <w:t>]</w:t>
      </w:r>
      <w:r>
        <w:rPr>
          <w:lang w:eastAsia="zh-CN"/>
        </w:rPr>
        <w:t>超王谧等。或号绝群。或称独步。略数十人靡非英俊。清信之士无乏于时。慧远法师云。释氏之化无施不可。臣谓此说有契理奥何者百家之乡十人持五戒则</w:t>
      </w:r>
      <w:r>
        <w:rPr>
          <w:lang w:eastAsia="zh-CN"/>
        </w:rPr>
        <w:t>十人淳谨。千室之邑百人修十善则百人和穆。传此风教已遍寰区。编户亿千则仁人百万。夫能行一善则去一恶。去一恶则息一刑。一刑息于家。万刑息于国。则陛下之言坐致太平是也。故佛图澄入邺。石虎杀戮减半。渑池宝塔放光。符健推锯用息蒙逊。反噬无亲虐如豺虎。末节改悟遂成善人。法逮道人力兼万夫。几乱河渭面缚甘死以赴师厄。此岂非是内化被哉。时吏部郎羊玄保。在坐进曰。臣窃恐秦赵论强兵之术。孙吴尽吞并之计。将无取于此也。帝曰。此非战国之具。良如卿言。尚之</w:t>
      </w:r>
      <w:r>
        <w:rPr>
          <w:lang w:eastAsia="zh-CN"/>
        </w:rPr>
        <w:lastRenderedPageBreak/>
        <w:t>曰。夫礼隐逸则战士怠。贵仁德则兵气衰。若以孙吴为心。志在吞噬。亦无取于尧舜之道。</w:t>
      </w:r>
      <w:r>
        <w:rPr>
          <w:lang w:eastAsia="zh-CN"/>
        </w:rPr>
        <w:t>岂唯释教而已哉。帝悦曰。释门有卿亦犹孔氏之有季路。所谓恶言不入于耳。准此而谈可谓至矣。法由人显。佛嘱帝王。自是宋朝释教隆盛。名僧智士郁若稻麻。宝刹金轮森如竹苇。相承八主五十九年。其诸译人华戎道俗二十有三。合出修多罗毗尼戒本羯磨优波提舍阿毗昙论传录等。凡二百一十部四百九十卷。结为宋代建康录云。</w:t>
      </w:r>
    </w:p>
    <w:p w:rsidR="00E864D9" w:rsidRDefault="00912F72">
      <w:pPr>
        <w:rPr>
          <w:lang w:eastAsia="zh-CN"/>
        </w:rPr>
      </w:pPr>
      <w:r>
        <w:rPr>
          <w:lang w:eastAsia="zh-CN"/>
        </w:rPr>
        <w:t xml:space="preserve">　　宋沙门佛陀什　三部</w:t>
      </w:r>
      <w:r>
        <w:rPr>
          <w:lang w:eastAsia="zh-CN"/>
        </w:rPr>
        <w:t>(</w:t>
      </w:r>
      <w:r>
        <w:rPr>
          <w:lang w:eastAsia="zh-CN"/>
        </w:rPr>
        <w:t>三十六卷律戒羯磨</w:t>
      </w:r>
      <w:r>
        <w:rPr>
          <w:lang w:eastAsia="zh-CN"/>
        </w:rPr>
        <w:t>)</w:t>
      </w:r>
    </w:p>
    <w:p w:rsidR="00E864D9" w:rsidRDefault="00912F72">
      <w:pPr>
        <w:rPr>
          <w:lang w:eastAsia="zh-CN"/>
        </w:rPr>
      </w:pPr>
      <w:r>
        <w:rPr>
          <w:lang w:eastAsia="zh-CN"/>
        </w:rPr>
        <w:t xml:space="preserve">　　沙门释智严　一十四部</w:t>
      </w:r>
      <w:r>
        <w:rPr>
          <w:lang w:eastAsia="zh-CN"/>
        </w:rPr>
        <w:t>(</w:t>
      </w:r>
      <w:r>
        <w:rPr>
          <w:lang w:eastAsia="zh-CN"/>
        </w:rPr>
        <w:t>三十六卷经</w:t>
      </w:r>
      <w:r>
        <w:rPr>
          <w:lang w:eastAsia="zh-CN"/>
        </w:rPr>
        <w:t>)</w:t>
      </w:r>
    </w:p>
    <w:p w:rsidR="00E864D9" w:rsidRDefault="00912F72">
      <w:pPr>
        <w:rPr>
          <w:lang w:eastAsia="zh-CN"/>
        </w:rPr>
      </w:pPr>
      <w:r>
        <w:rPr>
          <w:lang w:eastAsia="zh-CN"/>
        </w:rPr>
        <w:t xml:space="preserve">　　沙门释宝云　四部</w:t>
      </w:r>
      <w:r>
        <w:rPr>
          <w:lang w:eastAsia="zh-CN"/>
        </w:rPr>
        <w:t>(</w:t>
      </w:r>
      <w:r>
        <w:rPr>
          <w:lang w:eastAsia="zh-CN"/>
        </w:rPr>
        <w:t>十五卷经</w:t>
      </w:r>
      <w:r>
        <w:rPr>
          <w:lang w:eastAsia="zh-CN"/>
        </w:rPr>
        <w:t>)</w:t>
      </w:r>
    </w:p>
    <w:p w:rsidR="00E864D9" w:rsidRDefault="00912F72">
      <w:pPr>
        <w:rPr>
          <w:lang w:eastAsia="zh-CN"/>
        </w:rPr>
      </w:pPr>
      <w:r>
        <w:rPr>
          <w:lang w:eastAsia="zh-CN"/>
        </w:rPr>
        <w:t xml:space="preserve">　　沙门释慧严　一部</w:t>
      </w:r>
      <w:r>
        <w:rPr>
          <w:lang w:eastAsia="zh-CN"/>
        </w:rPr>
        <w:t>(</w:t>
      </w:r>
      <w:r>
        <w:rPr>
          <w:lang w:eastAsia="zh-CN"/>
        </w:rPr>
        <w:t>三十六卷经</w:t>
      </w:r>
      <w:r>
        <w:rPr>
          <w:lang w:eastAsia="zh-CN"/>
        </w:rPr>
        <w:t>)</w:t>
      </w:r>
    </w:p>
    <w:p w:rsidR="00E864D9" w:rsidRDefault="00912F72">
      <w:pPr>
        <w:rPr>
          <w:lang w:eastAsia="zh-CN"/>
        </w:rPr>
      </w:pPr>
      <w:r>
        <w:rPr>
          <w:lang w:eastAsia="zh-CN"/>
        </w:rPr>
        <w:t xml:space="preserve">　　沙门伊叶波罗　一部</w:t>
      </w:r>
      <w:r>
        <w:rPr>
          <w:lang w:eastAsia="zh-CN"/>
        </w:rPr>
        <w:t>(</w:t>
      </w:r>
      <w:r>
        <w:rPr>
          <w:lang w:eastAsia="zh-CN"/>
        </w:rPr>
        <w:t>十卷阿毗昙</w:t>
      </w:r>
      <w:r>
        <w:rPr>
          <w:lang w:eastAsia="zh-CN"/>
        </w:rPr>
        <w:t>)</w:t>
      </w:r>
    </w:p>
    <w:p w:rsidR="00E864D9" w:rsidRDefault="00912F72">
      <w:pPr>
        <w:rPr>
          <w:lang w:eastAsia="zh-CN"/>
        </w:rPr>
      </w:pPr>
      <w:r>
        <w:rPr>
          <w:lang w:eastAsia="zh-CN"/>
        </w:rPr>
        <w:t xml:space="preserve">　　沙门求那跋摩　七部</w:t>
      </w:r>
      <w:r>
        <w:rPr>
          <w:lang w:eastAsia="zh-CN"/>
        </w:rPr>
        <w:t>(</w:t>
      </w:r>
      <w:r>
        <w:rPr>
          <w:lang w:eastAsia="zh-CN"/>
        </w:rPr>
        <w:t>三</w:t>
      </w:r>
      <w:r>
        <w:rPr>
          <w:lang w:eastAsia="zh-CN"/>
        </w:rPr>
        <w:t>十八卷经论记</w:t>
      </w:r>
      <w:r>
        <w:rPr>
          <w:lang w:eastAsia="zh-CN"/>
        </w:rPr>
        <w:t>)</w:t>
      </w:r>
    </w:p>
    <w:p w:rsidR="00E864D9" w:rsidRDefault="00912F72">
      <w:pPr>
        <w:rPr>
          <w:lang w:eastAsia="zh-CN"/>
        </w:rPr>
      </w:pPr>
      <w:r>
        <w:rPr>
          <w:lang w:eastAsia="zh-CN"/>
        </w:rPr>
        <w:t xml:space="preserve">　　沙门僧伽跋摩　五部</w:t>
      </w:r>
      <w:r>
        <w:rPr>
          <w:lang w:eastAsia="zh-CN"/>
        </w:rPr>
        <w:t>(</w:t>
      </w:r>
      <w:r>
        <w:rPr>
          <w:lang w:eastAsia="zh-CN"/>
        </w:rPr>
        <w:t>二十七卷阿毗昙集偈</w:t>
      </w:r>
      <w:r>
        <w:rPr>
          <w:lang w:eastAsia="zh-CN"/>
        </w:rPr>
        <w:t>)</w:t>
      </w:r>
    </w:p>
    <w:p w:rsidR="00E864D9" w:rsidRDefault="00912F72">
      <w:pPr>
        <w:rPr>
          <w:lang w:eastAsia="zh-CN"/>
        </w:rPr>
      </w:pPr>
      <w:r>
        <w:rPr>
          <w:lang w:eastAsia="zh-CN"/>
        </w:rPr>
        <w:t xml:space="preserve">　　沙门求那跋陀罗　七十八部</w:t>
      </w:r>
      <w:r>
        <w:rPr>
          <w:lang w:eastAsia="zh-CN"/>
        </w:rPr>
        <w:t>(</w:t>
      </w:r>
      <w:r>
        <w:rPr>
          <w:lang w:eastAsia="zh-CN"/>
        </w:rPr>
        <w:t>一百六十一卷经集喻</w:t>
      </w:r>
      <w:r>
        <w:rPr>
          <w:lang w:eastAsia="zh-CN"/>
        </w:rPr>
        <w:t>)</w:t>
      </w:r>
    </w:p>
    <w:p w:rsidR="00E864D9" w:rsidRDefault="00912F72">
      <w:pPr>
        <w:rPr>
          <w:lang w:eastAsia="zh-CN"/>
        </w:rPr>
      </w:pPr>
      <w:r>
        <w:rPr>
          <w:lang w:eastAsia="zh-CN"/>
        </w:rPr>
        <w:t xml:space="preserve">　　沙门昙摩蜜多　一十一部</w:t>
      </w:r>
      <w:r>
        <w:rPr>
          <w:lang w:eastAsia="zh-CN"/>
        </w:rPr>
        <w:t>(</w:t>
      </w:r>
      <w:r>
        <w:rPr>
          <w:lang w:eastAsia="zh-CN"/>
        </w:rPr>
        <w:t>一十二卷经</w:t>
      </w:r>
      <w:r>
        <w:rPr>
          <w:lang w:eastAsia="zh-CN"/>
        </w:rPr>
        <w:t>)</w:t>
      </w:r>
    </w:p>
    <w:p w:rsidR="00E864D9" w:rsidRDefault="00912F72">
      <w:pPr>
        <w:rPr>
          <w:lang w:eastAsia="zh-CN"/>
        </w:rPr>
      </w:pPr>
      <w:r>
        <w:rPr>
          <w:lang w:eastAsia="zh-CN"/>
        </w:rPr>
        <w:t xml:space="preserve">　　沙门疆良耶舍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沙门昙无竭　二部</w:t>
      </w:r>
      <w:r>
        <w:rPr>
          <w:lang w:eastAsia="zh-CN"/>
        </w:rPr>
        <w:t>(</w:t>
      </w:r>
      <w:r>
        <w:rPr>
          <w:lang w:eastAsia="zh-CN"/>
        </w:rPr>
        <w:t>六卷经</w:t>
      </w:r>
      <w:r>
        <w:rPr>
          <w:lang w:eastAsia="zh-CN"/>
        </w:rPr>
        <w:t>)</w:t>
      </w:r>
    </w:p>
    <w:p w:rsidR="00E864D9" w:rsidRDefault="00912F72">
      <w:pPr>
        <w:rPr>
          <w:lang w:eastAsia="zh-CN"/>
        </w:rPr>
      </w:pPr>
      <w:r>
        <w:rPr>
          <w:lang w:eastAsia="zh-CN"/>
        </w:rPr>
        <w:t xml:space="preserve">　　安阳侯沮渠京声　三十五部</w:t>
      </w:r>
      <w:r>
        <w:rPr>
          <w:lang w:eastAsia="zh-CN"/>
        </w:rPr>
        <w:t>(</w:t>
      </w:r>
      <w:r>
        <w:rPr>
          <w:lang w:eastAsia="zh-CN"/>
        </w:rPr>
        <w:t>三十六卷经</w:t>
      </w:r>
      <w:r>
        <w:rPr>
          <w:lang w:eastAsia="zh-CN"/>
        </w:rPr>
        <w:t>)</w:t>
      </w:r>
    </w:p>
    <w:p w:rsidR="00E864D9" w:rsidRDefault="00912F72">
      <w:pPr>
        <w:rPr>
          <w:lang w:eastAsia="zh-CN"/>
        </w:rPr>
      </w:pPr>
      <w:r>
        <w:rPr>
          <w:lang w:eastAsia="zh-CN"/>
        </w:rPr>
        <w:t xml:space="preserve">　　沙门功德直　二部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沙门释惠简　二十五部</w:t>
      </w:r>
      <w:r>
        <w:rPr>
          <w:lang w:eastAsia="zh-CN"/>
        </w:rPr>
        <w:t>(</w:t>
      </w:r>
      <w:r>
        <w:rPr>
          <w:lang w:eastAsia="zh-CN"/>
        </w:rPr>
        <w:t>二十五卷经</w:t>
      </w:r>
      <w:r>
        <w:rPr>
          <w:lang w:eastAsia="zh-CN"/>
        </w:rPr>
        <w:t>)</w:t>
      </w:r>
    </w:p>
    <w:p w:rsidR="00E864D9" w:rsidRDefault="00912F72">
      <w:pPr>
        <w:rPr>
          <w:lang w:eastAsia="zh-CN"/>
        </w:rPr>
      </w:pPr>
      <w:r>
        <w:rPr>
          <w:lang w:eastAsia="zh-CN"/>
        </w:rPr>
        <w:t xml:space="preserve">　　沙门释僧璩　一部</w:t>
      </w:r>
      <w:r>
        <w:rPr>
          <w:lang w:eastAsia="zh-CN"/>
        </w:rPr>
        <w:t>(</w:t>
      </w:r>
      <w:r>
        <w:rPr>
          <w:lang w:eastAsia="zh-CN"/>
        </w:rPr>
        <w:t>二卷羯磨</w:t>
      </w:r>
      <w:r>
        <w:rPr>
          <w:lang w:eastAsia="zh-CN"/>
        </w:rPr>
        <w:t>)</w:t>
      </w:r>
    </w:p>
    <w:p w:rsidR="00E864D9" w:rsidRDefault="00912F72">
      <w:pPr>
        <w:rPr>
          <w:lang w:eastAsia="zh-CN"/>
        </w:rPr>
      </w:pPr>
      <w:r>
        <w:rPr>
          <w:lang w:eastAsia="zh-CN"/>
        </w:rPr>
        <w:t xml:space="preserve">　　沙门释法颖　三部</w:t>
      </w:r>
      <w:r>
        <w:rPr>
          <w:lang w:eastAsia="zh-CN"/>
        </w:rPr>
        <w:t>(</w:t>
      </w:r>
      <w:r>
        <w:rPr>
          <w:lang w:eastAsia="zh-CN"/>
        </w:rPr>
        <w:t>三卷戒本及羯磨</w:t>
      </w:r>
      <w:r>
        <w:rPr>
          <w:lang w:eastAsia="zh-CN"/>
        </w:rPr>
        <w:t>)</w:t>
      </w:r>
    </w:p>
    <w:p w:rsidR="00E864D9" w:rsidRDefault="00912F72">
      <w:pPr>
        <w:rPr>
          <w:lang w:eastAsia="zh-CN"/>
        </w:rPr>
      </w:pPr>
      <w:r>
        <w:rPr>
          <w:lang w:eastAsia="zh-CN"/>
        </w:rPr>
        <w:t xml:space="preserve">　　沙门竺法眷　六部</w:t>
      </w:r>
      <w:r>
        <w:rPr>
          <w:lang w:eastAsia="zh-CN"/>
        </w:rPr>
        <w:t>(</w:t>
      </w:r>
      <w:r>
        <w:rPr>
          <w:lang w:eastAsia="zh-CN"/>
        </w:rPr>
        <w:t>二十九卷经</w:t>
      </w:r>
      <w:r>
        <w:rPr>
          <w:lang w:eastAsia="zh-CN"/>
        </w:rPr>
        <w:t>)</w:t>
      </w:r>
    </w:p>
    <w:p w:rsidR="00E864D9" w:rsidRDefault="00912F72">
      <w:pPr>
        <w:rPr>
          <w:lang w:eastAsia="zh-CN"/>
        </w:rPr>
      </w:pPr>
      <w:r>
        <w:rPr>
          <w:lang w:eastAsia="zh-CN"/>
        </w:rPr>
        <w:t xml:space="preserve">　　沙门释翔公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沙门释道严　二部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沙门释勇公　四部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沙门释法海　二部</w:t>
      </w:r>
      <w:r>
        <w:rPr>
          <w:lang w:eastAsia="zh-CN"/>
        </w:rPr>
        <w:t>(</w:t>
      </w:r>
      <w:r>
        <w:rPr>
          <w:lang w:eastAsia="zh-CN"/>
        </w:rPr>
        <w:t>二卷经</w:t>
      </w:r>
      <w:r>
        <w:rPr>
          <w:lang w:eastAsia="zh-CN"/>
        </w:rPr>
        <w:t>)</w:t>
      </w:r>
    </w:p>
    <w:p w:rsidR="00E864D9" w:rsidRDefault="00912F72">
      <w:pPr>
        <w:rPr>
          <w:lang w:eastAsia="zh-CN"/>
        </w:rPr>
      </w:pPr>
      <w:r>
        <w:rPr>
          <w:lang w:eastAsia="zh-CN"/>
        </w:rPr>
        <w:lastRenderedPageBreak/>
        <w:t xml:space="preserve">　　沙门释先公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沙门释道俨　一部</w:t>
      </w:r>
      <w:r>
        <w:rPr>
          <w:lang w:eastAsia="zh-CN"/>
        </w:rPr>
        <w:t>(</w:t>
      </w:r>
      <w:r>
        <w:rPr>
          <w:lang w:eastAsia="zh-CN"/>
        </w:rPr>
        <w:t>二卷论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宋弥沙塞律三十四卷</w:t>
      </w:r>
      <w:r>
        <w:rPr>
          <w:lang w:eastAsia="zh-CN"/>
        </w:rPr>
        <w:t>(</w:t>
      </w:r>
      <w:r>
        <w:rPr>
          <w:lang w:eastAsia="zh-CN"/>
        </w:rPr>
        <w:t>见道惠宋齐录。别录云二十四卷此恐误</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弥沙塞戒本一卷</w:t>
      </w:r>
      <w:r>
        <w:rPr>
          <w:lang w:eastAsia="zh-CN"/>
        </w:rPr>
        <w:t>(</w:t>
      </w:r>
      <w:r>
        <w:rPr>
          <w:lang w:eastAsia="zh-CN"/>
        </w:rPr>
        <w:t>见竺道祖录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弥沙塞羯磨一卷</w:t>
      </w:r>
      <w:r>
        <w:rPr>
          <w:lang w:eastAsia="zh-CN"/>
        </w:rPr>
        <w:t>(</w:t>
      </w:r>
      <w:r>
        <w:rPr>
          <w:lang w:eastAsia="zh-CN"/>
        </w:rPr>
        <w:t>见竺道祖录</w:t>
      </w:r>
      <w:r>
        <w:rPr>
          <w:lang w:eastAsia="zh-CN"/>
        </w:rPr>
        <w:t>)</w:t>
      </w:r>
    </w:p>
    <w:p w:rsidR="00E864D9" w:rsidRDefault="00912F72">
      <w:pPr>
        <w:rPr>
          <w:lang w:eastAsia="zh-CN"/>
        </w:rPr>
      </w:pPr>
      <w:r>
        <w:rPr>
          <w:lang w:eastAsia="zh-CN"/>
        </w:rPr>
        <w:t xml:space="preserve">　　右三部合三十六卷。废帝荣阳王世。罽宾三藏毗尼师佛陀什。宋言觉寿。少受业于弥沙塞部。专精律品兼达禅要。寿以景平元年七月到于杨都。先是法显于师子国得弥沙塞律梵本来。未及翻译。而显迁化。京邑诸僧闻佛陀什既善此学。于是众议请令出之。即以其年冬十一月集龙光寺。译为三十四卷。什执梵文。于填沙门智胜传语。龙光寺沙门竺道生。东安寺沙门慧严等。更互笔受。参正文理。仪同侍中琅玡王练为檀越。至二年十二月方讫。仍于大部抄出戒心并羯磨等文。并行于世。</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普曜经八卷</w:t>
      </w:r>
      <w:r>
        <w:rPr>
          <w:lang w:eastAsia="zh-CN"/>
        </w:rPr>
        <w:t>(</w:t>
      </w:r>
      <w:r>
        <w:rPr>
          <w:lang w:eastAsia="zh-CN"/>
        </w:rPr>
        <w:t>第二译。与蜀出竺法护翻本同文小异。见宋齐录及祐皎传记。</w:t>
      </w:r>
      <w:r>
        <w:rPr>
          <w:lang w:eastAsia="zh-CN"/>
        </w:rPr>
        <w:t>或六卷四卷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无尽意菩萨经六卷</w:t>
      </w:r>
      <w:r>
        <w:rPr>
          <w:lang w:eastAsia="zh-CN"/>
        </w:rPr>
        <w:t>(</w:t>
      </w:r>
      <w:r>
        <w:rPr>
          <w:lang w:eastAsia="zh-CN"/>
        </w:rPr>
        <w:t>亦云阿差末经。见李廓录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生经五卷</w:t>
      </w:r>
      <w:r>
        <w:rPr>
          <w:lang w:eastAsia="zh-CN"/>
        </w:rPr>
        <w:t>(</w:t>
      </w:r>
      <w:r>
        <w:rPr>
          <w:lang w:eastAsia="zh-CN"/>
        </w:rPr>
        <w:t>见别录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广博严净经四卷</w:t>
      </w:r>
      <w:r>
        <w:rPr>
          <w:lang w:eastAsia="zh-CN"/>
        </w:rPr>
        <w:t>(</w:t>
      </w:r>
      <w:r>
        <w:rPr>
          <w:lang w:eastAsia="zh-CN"/>
        </w:rPr>
        <w:t>元嘉四。年出。见宋齐录。亦云广博严净不退转经。亦云不退转法轮经与晋世竺法护所译阿惟越致遮经。同本别译。名异文别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菩萨璎珞本业经二卷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毗罗三昧经二卷</w:t>
      </w:r>
      <w:r>
        <w:rPr>
          <w:lang w:eastAsia="zh-CN"/>
        </w:rPr>
        <w:t>(</w:t>
      </w:r>
      <w:r>
        <w:rPr>
          <w:lang w:eastAsia="zh-CN"/>
        </w:rPr>
        <w:t>明居士入定事。见东录。祐云疑</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阿那含经二卷　</w:t>
      </w:r>
    </w:p>
    <w:p w:rsidR="00E864D9" w:rsidRDefault="00912F72">
      <w:pPr>
        <w:rPr>
          <w:lang w:eastAsia="zh-CN"/>
        </w:rPr>
      </w:pPr>
      <w:r>
        <w:rPr>
          <w:lang w:eastAsia="zh-CN"/>
        </w:rPr>
        <w:t xml:space="preserve">　　</w:t>
      </w:r>
      <w:r>
        <w:rPr>
          <w:lang w:eastAsia="zh-CN"/>
        </w:rPr>
        <w:t>·</w:t>
      </w:r>
      <w:r>
        <w:rPr>
          <w:lang w:eastAsia="zh-CN"/>
        </w:rPr>
        <w:t>四天王经一卷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善德婆罗门问提婆达多经一卷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一音显正法经一卷</w:t>
      </w:r>
      <w:r>
        <w:rPr>
          <w:lang w:eastAsia="zh-CN"/>
        </w:rPr>
        <w:t>(</w:t>
      </w:r>
      <w:r>
        <w:rPr>
          <w:lang w:eastAsia="zh-CN"/>
        </w:rPr>
        <w:t>或云一音演正法经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调伏众生业经一卷　</w:t>
      </w:r>
    </w:p>
    <w:p w:rsidR="00E864D9" w:rsidRDefault="00912F72">
      <w:pPr>
        <w:rPr>
          <w:lang w:eastAsia="zh-CN"/>
        </w:rPr>
      </w:pPr>
      <w:r>
        <w:rPr>
          <w:lang w:eastAsia="zh-CN"/>
        </w:rPr>
        <w:t xml:space="preserve">　　</w:t>
      </w:r>
      <w:r>
        <w:rPr>
          <w:lang w:eastAsia="zh-CN"/>
        </w:rPr>
        <w:t>·</w:t>
      </w:r>
      <w:r>
        <w:rPr>
          <w:lang w:eastAsia="zh-CN"/>
        </w:rPr>
        <w:t>善德</w:t>
      </w:r>
      <w:r>
        <w:rPr>
          <w:lang w:eastAsia="zh-CN"/>
        </w:rPr>
        <w:t>优婆塞经一卷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法华三昧经一卷　</w:t>
      </w:r>
    </w:p>
    <w:p w:rsidR="00E864D9" w:rsidRDefault="00912F72">
      <w:pPr>
        <w:rPr>
          <w:lang w:eastAsia="zh-CN"/>
        </w:rPr>
      </w:pPr>
      <w:r>
        <w:rPr>
          <w:lang w:eastAsia="zh-CN"/>
        </w:rPr>
        <w:t xml:space="preserve">　　</w:t>
      </w:r>
      <w:r>
        <w:rPr>
          <w:lang w:eastAsia="zh-CN"/>
        </w:rPr>
        <w:t>·</w:t>
      </w:r>
      <w:r>
        <w:rPr>
          <w:lang w:eastAsia="zh-CN"/>
        </w:rPr>
        <w:t>净度三昧经一卷</w:t>
      </w:r>
    </w:p>
    <w:p w:rsidR="00E864D9" w:rsidRDefault="00912F72">
      <w:pPr>
        <w:rPr>
          <w:lang w:eastAsia="zh-CN"/>
        </w:rPr>
      </w:pPr>
      <w:r>
        <w:rPr>
          <w:lang w:eastAsia="zh-CN"/>
        </w:rPr>
        <w:t xml:space="preserve">　　右一十四部合三十六卷。文帝元嘉四年。凉州沙门释智严。弱冠出家游方博学。遂于西域遇得前经梵本赍来达到杨都。于枳园寺共宝云出。严之神德备高僧传。不复委载。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付法藏经六卷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佛所行赞经五卷</w:t>
      </w:r>
      <w:r>
        <w:rPr>
          <w:lang w:eastAsia="zh-CN"/>
        </w:rPr>
        <w:t>(</w:t>
      </w:r>
      <w:r>
        <w:rPr>
          <w:lang w:eastAsia="zh-CN"/>
        </w:rPr>
        <w:t>于六合山寺出。见宝唱录。或云传马鸣撰。见别录唐七十卷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新无量寿经二卷</w:t>
      </w:r>
      <w:r>
        <w:rPr>
          <w:lang w:eastAsia="zh-CN"/>
        </w:rPr>
        <w:t>(</w:t>
      </w:r>
      <w:r>
        <w:rPr>
          <w:lang w:eastAsia="zh-CN"/>
        </w:rPr>
        <w:t>于道场寺出。是第七译。与支谦康僧铠白延法护罗什法力等出者各不同。见道惠宋齐录及高僧传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净度三昧经二卷</w:t>
      </w:r>
      <w:r>
        <w:rPr>
          <w:lang w:eastAsia="zh-CN"/>
        </w:rPr>
        <w:t>(</w:t>
      </w:r>
      <w:r>
        <w:rPr>
          <w:lang w:eastAsia="zh-CN"/>
        </w:rPr>
        <w:t>法显赍。梵本来。见竺道祖杂录</w:t>
      </w:r>
      <w:r>
        <w:rPr>
          <w:lang w:eastAsia="zh-CN"/>
        </w:rPr>
        <w:t>)</w:t>
      </w:r>
    </w:p>
    <w:p w:rsidR="00E864D9" w:rsidRDefault="00912F72">
      <w:pPr>
        <w:rPr>
          <w:lang w:eastAsia="zh-CN"/>
        </w:rPr>
      </w:pPr>
      <w:r>
        <w:rPr>
          <w:lang w:eastAsia="zh-CN"/>
        </w:rPr>
        <w:t xml:space="preserve">　　右四部合一十五卷。文帝世。凉州沙门宝云。少历西方。善梵书语。天竺诸国字音训释。悉皆备解。后还长安复至江左。晚出诸经多云刊定。华戎兼通言音允正。众咸信服。</w:t>
      </w:r>
      <w:r>
        <w:rPr>
          <w:lang w:eastAsia="zh-CN"/>
        </w:rPr>
        <w:lastRenderedPageBreak/>
        <w:t>初时关中有竺佛念善于宣译。符姚二代犹擅其名。领会真文最为称首。其江左翻传译梵为宋莫逾于云。初与智严恒共同出。严既迁化云后浊宣。故不多载。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大般涅槃经三十六卷</w:t>
      </w:r>
      <w:r>
        <w:rPr>
          <w:lang w:eastAsia="zh-CN"/>
        </w:rPr>
        <w:t>(</w:t>
      </w:r>
      <w:r>
        <w:rPr>
          <w:lang w:eastAsia="zh-CN"/>
        </w:rPr>
        <w:t>见宝唱录及高僧传</w:t>
      </w:r>
      <w:r>
        <w:rPr>
          <w:lang w:eastAsia="zh-CN"/>
        </w:rPr>
        <w:t>)</w:t>
      </w:r>
    </w:p>
    <w:p w:rsidR="00E864D9" w:rsidRDefault="00912F72">
      <w:pPr>
        <w:rPr>
          <w:lang w:eastAsia="zh-CN"/>
        </w:rPr>
      </w:pPr>
      <w:r>
        <w:rPr>
          <w:lang w:eastAsia="zh-CN"/>
        </w:rPr>
        <w:t xml:space="preserve">　　右一部三十六卷。元嘉昙无谶。晋末于姑臧为北凉沮渠氏译。本有四十卷。语小朴质不甚流美。宋文帝世元嘉年。初达于建康。时有豫州沙门范慧严清河沙门崔慧观。共陈郡处士谢灵运等。以谶涅槃品数疏简。初学之者难以厝怀。乃依旧翻泥洹正本加之品目。文有过质颇亦改治。结为三十六卷。始有数本流行未广。严后一时夜忽然梦见有一人形状极伟。乃大厉声而谓严曰。涅槃尊经何以率尔轻加斟酌。严既觉已怀抱惕然。旦乃集僧欲改前本。时有识者咸共止云。此盖欲诫励后人耳。若必苟违乖舛理者。何容即时方始感梦。严以为然。顷之又梦神人告曰。君以弘经精到之力</w:t>
      </w:r>
      <w:r>
        <w:rPr>
          <w:lang w:eastAsia="zh-CN"/>
        </w:rPr>
        <w:t>。于后必当得见佛也。恐将来哲不知根元。故复记述。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杂阿毗昙心十卷</w:t>
      </w:r>
      <w:r>
        <w:rPr>
          <w:lang w:eastAsia="zh-CN"/>
        </w:rPr>
        <w:t>(</w:t>
      </w:r>
      <w:r>
        <w:rPr>
          <w:lang w:eastAsia="zh-CN"/>
        </w:rPr>
        <w:t>或十一卷</w:t>
      </w:r>
      <w:r>
        <w:rPr>
          <w:lang w:eastAsia="zh-CN"/>
        </w:rPr>
        <w:t>)</w:t>
      </w:r>
    </w:p>
    <w:p w:rsidR="00E864D9" w:rsidRDefault="00912F72">
      <w:pPr>
        <w:rPr>
          <w:lang w:eastAsia="zh-CN"/>
        </w:rPr>
      </w:pPr>
      <w:r>
        <w:rPr>
          <w:lang w:eastAsia="zh-CN"/>
        </w:rPr>
        <w:t xml:space="preserve">　　右十卷。文帝世。外国沙门伊叶波罗。宋言自在。于彭城为北徐州刺史王仲德译。至择品缘碍未竟遂辍。</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菩萨善戒经二十卷</w:t>
      </w:r>
      <w:r>
        <w:rPr>
          <w:lang w:eastAsia="zh-CN"/>
        </w:rPr>
        <w:t>(</w:t>
      </w:r>
      <w:r>
        <w:rPr>
          <w:lang w:eastAsia="zh-CN"/>
        </w:rPr>
        <w:t>于祗洹寺译。第二出与谶所翻八卷者小异。见竺道祖录及高僧传。后弟子于定林寺更出二品。成三十卷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杂阿毗昙心十三卷</w:t>
      </w:r>
      <w:r>
        <w:rPr>
          <w:lang w:eastAsia="zh-CN"/>
        </w:rPr>
        <w:t>(</w:t>
      </w:r>
      <w:r>
        <w:rPr>
          <w:lang w:eastAsia="zh-CN"/>
        </w:rPr>
        <w:t>初伊叶波罗出至择品停。今续译都讫成三十三卷。见高僧传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四分羯磨一卷</w:t>
      </w:r>
      <w:r>
        <w:rPr>
          <w:lang w:eastAsia="zh-CN"/>
        </w:rPr>
        <w:t>(</w:t>
      </w:r>
      <w:r>
        <w:rPr>
          <w:lang w:eastAsia="zh-CN"/>
        </w:rPr>
        <w:t>元嘉八年于祇洹寺出。是第二译。与魏昙帝出者同。见高僧传别录宝唱录等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优婆塞</w:t>
      </w:r>
      <w:r>
        <w:rPr>
          <w:lang w:eastAsia="zh-CN"/>
        </w:rPr>
        <w:t>五戒略论一卷</w:t>
      </w:r>
      <w:r>
        <w:rPr>
          <w:lang w:eastAsia="zh-CN"/>
        </w:rPr>
        <w:t>(</w:t>
      </w:r>
      <w:r>
        <w:rPr>
          <w:lang w:eastAsia="zh-CN"/>
        </w:rPr>
        <w:t>元嘉八年于祗洹寺出。亦云五戒相。亦云五戒略论。见高僧传及唱录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善信二十二戒一卷</w:t>
      </w:r>
      <w:r>
        <w:rPr>
          <w:lang w:eastAsia="zh-CN"/>
        </w:rPr>
        <w:t>(</w:t>
      </w:r>
      <w:r>
        <w:rPr>
          <w:lang w:eastAsia="zh-CN"/>
        </w:rPr>
        <w:t>亦云离欲优婆塞优婆夷具行二十二戒。亦云三归优婆塞戒。见高僧传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沙弥威仪一卷　</w:t>
      </w:r>
    </w:p>
    <w:p w:rsidR="00E864D9" w:rsidRDefault="00912F72">
      <w:pPr>
        <w:rPr>
          <w:lang w:eastAsia="zh-CN"/>
        </w:rPr>
      </w:pPr>
      <w:r>
        <w:rPr>
          <w:lang w:eastAsia="zh-CN"/>
        </w:rPr>
        <w:t xml:space="preserve">　　</w:t>
      </w:r>
      <w:r>
        <w:rPr>
          <w:lang w:eastAsia="zh-CN"/>
        </w:rPr>
        <w:t>·</w:t>
      </w:r>
      <w:r>
        <w:rPr>
          <w:lang w:eastAsia="zh-CN"/>
        </w:rPr>
        <w:t>经律分异记一卷</w:t>
      </w:r>
    </w:p>
    <w:p w:rsidR="00E864D9" w:rsidRDefault="00912F72">
      <w:pPr>
        <w:rPr>
          <w:lang w:eastAsia="zh-CN"/>
        </w:rPr>
      </w:pPr>
      <w:r>
        <w:rPr>
          <w:lang w:eastAsia="zh-CN"/>
        </w:rPr>
        <w:t xml:space="preserve">　　右七部合三十八卷。罽宾国三藏法师求那跋摩。宋言功德铠。元嘉年来达乎建邺。文帝引见劳问殷勤。帝因言曰。弟子常欲持斋不杀。迫以身殉物不获从志。法师既不远万里来化此国。将何以教之。跋摩曰。夫道在心不在事。法由己非由人。且帝王与匹夫所修分异。匹夫身贱名劣言令不威。若不克己苦躬将何为用。帝王以四</w:t>
      </w:r>
      <w:r>
        <w:rPr>
          <w:lang w:eastAsia="zh-CN"/>
        </w:rPr>
        <w:t>海为家万民为子。出一嘉言则士女咸悦。布一善政则人神以和。刑不夭命。役无劳力。则使风雨适时寒暖应节。百谷滋繁桑麻郁茂。如此持斋斋亦大矣。不杀亦众矣。宁在减半日之餐全一禽之命然后方为弘济耶。帝乃抚机叹曰。夫俗人迷于远理。沙门滞于近教。迷远理者谓至道虚说。滞近教者则拘挛篇章。至如跋摩法师所言真谓开悟明达。可与谈于天人之际矣。乃敕住祇洹寺供给隆厚。译出前件经论记等常。于定林寺安居。时有信者采华布席。唯摩所坐华采更鲜。众咸惊异。后还祇洹奄然而化。摩未终前预作遗文。偈颂三十六行。自说证第二果。付与弟子阿沙罗云。吾殁之后</w:t>
      </w:r>
      <w:r>
        <w:rPr>
          <w:lang w:eastAsia="zh-CN"/>
        </w:rPr>
        <w:t>可以此文示天竺僧并此土人也。又摩亡时徒众并见一物其状若龙。长一匹许。在尸侧直上空。其遗偈云。前顶礼三宝。净戒诸上座。浊世多谄曲。虚伪无诚信。愚惑不识真。怀嫉轻有德。是以诸贤圣。现世晦其迹。我求那跋摩。命行尽时至。所获善功德。今当如实说。不以谄曲心。希望求名利。为劝众懈怠。增长诸佛法。大法力如是。仁者咸谛听。我昔旷野中。初观于死尸。膀胀虫烂坏。臭秽脓血流。系心缘后处。此身性如是。常见此身相。贪蛾不畏火。如是无量种。修习死尸观。放舍余闻慧。依止林树间。是夜专精进。正观常不忘。境界恒在前。犹如对明镜。如彼我亦然。</w:t>
      </w:r>
      <w:r>
        <w:rPr>
          <w:lang w:eastAsia="zh-CN"/>
        </w:rPr>
        <w:t>由是心寂靖。转身极明净。清凉止是乐。增长大欢喜。则生无著心。变成骨锁相。白骨现在前。朽坏支节离。白骨悉磨灭。无垢智炽然。调伏思法相。我时得如是。身安极柔软。如是方便修。胜进转增长。微尘念念灭。坏色正念住。是则身究竟。何缘起贪欲。知因诸妄生。如鱼贪钩饵。彼及无量坏。念念观磨灭。知彼所依处。从心猿猴起。业及业报果。依缘念念灭。心所知种种。是不别法相。是则思慧念。次第满足修。观种种法相。其心转明了。我于尔炎中。明见四念处。信行从事境。摄心缘中住。苦如炽然剑。斯由渴爱转。爱尽如涅槃。普见彼三界。死炎所炽然形体极消瘦</w:t>
      </w:r>
      <w:r>
        <w:rPr>
          <w:lang w:eastAsia="zh-CN"/>
        </w:rPr>
        <w:t>。喜自乐方便。身还渐充满。胜妙众相生。顶忍亦如是。是于我心起。真实正方便。渐渐略境界。寂灭乐增长。得世第一法。一念缘真谛。次第法忍生。是谓无漏道。妄相及诸境。名字悉远离。境界真谛义。除恼获清凉。成就三昧果。离垢清凉缘。不涌亦不没。慧净如明日。湛然正安住。纯一寂灭相。非我所宣说。唯佛能证知。那波阿毗昙。说五因缘果。实义知修行。名者莫能见。说论各异端。修行理无二。偏执有是非。达者无违诤。修行众妙相。今我不宣说。惧人起妄想。诳惑诸世间。于彼修利相。我已说少分。若彼善知者。善知此缘起。摩罗婆国界。始得初圣果。阿兰若</w:t>
      </w:r>
      <w:r>
        <w:rPr>
          <w:lang w:eastAsia="zh-CN"/>
        </w:rPr>
        <w:t>山寺。遁迹修远离。后于师子国。村名劫波利。进修得二果。是名斯陀含。从是多留难。障修离欲道。见我修远离。知是处空闲。咸生希有心。利养竞来臻。我见如火毒。心生大厌离。</w:t>
      </w:r>
      <w:r>
        <w:rPr>
          <w:lang w:eastAsia="zh-CN"/>
        </w:rPr>
        <w:lastRenderedPageBreak/>
        <w:t>避乱浮乎海。阇婆及林邑。业行风所飘。随缘之宋境。于是诸国中。随力兴佛法。无问所应问。谛实真实观。今此身灭尽。寂若灯火灭。</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杂阿毗昙毗婆沙十四卷</w:t>
      </w:r>
      <w:r>
        <w:rPr>
          <w:lang w:eastAsia="zh-CN"/>
        </w:rPr>
        <w:t>(</w:t>
      </w:r>
      <w:r>
        <w:rPr>
          <w:lang w:eastAsia="zh-CN"/>
        </w:rPr>
        <w:t>元嘉十年于长干寺第二重译。与前本大同小异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摩德勒伽毗尼十卷</w:t>
      </w:r>
      <w:r>
        <w:rPr>
          <w:lang w:eastAsia="zh-CN"/>
        </w:rPr>
        <w:t>(</w:t>
      </w:r>
      <w:r>
        <w:rPr>
          <w:lang w:eastAsia="zh-CN"/>
        </w:rPr>
        <w:t>一云萨婆多毗尼。元嘉十二年于秣陵平乐寺出。见道慧宋齐录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大勇菩萨分别业报集一卷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龙树菩萨劝发诸王要偈一卷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请圣僧浴文一卷</w:t>
      </w:r>
      <w:r>
        <w:rPr>
          <w:lang w:eastAsia="zh-CN"/>
        </w:rPr>
        <w:t>(</w:t>
      </w:r>
      <w:r>
        <w:rPr>
          <w:lang w:eastAsia="zh-CN"/>
        </w:rPr>
        <w:t>并见高僧传及别录</w:t>
      </w:r>
      <w:r>
        <w:rPr>
          <w:lang w:eastAsia="zh-CN"/>
        </w:rPr>
        <w:t>)</w:t>
      </w:r>
    </w:p>
    <w:p w:rsidR="00E864D9" w:rsidRDefault="00912F72">
      <w:pPr>
        <w:rPr>
          <w:lang w:eastAsia="zh-CN"/>
        </w:rPr>
      </w:pPr>
      <w:r>
        <w:rPr>
          <w:lang w:eastAsia="zh-CN"/>
        </w:rPr>
        <w:t xml:space="preserve">　　右五部合二十七卷。文帝世。天竺三藏法师僧伽跋摩。宋言众铠。元嘉十年届自建邺。善律藏明杂心。彭城王刘义康崇其戒范。请以为师。名重京邑道场。慧观以跋摩妙解杂心讽诵通利。先三藏等虽复译出。未及缮写。更重请翻。宝云传语。观自笔受。一周乃讫。其后相续出摩德勒伽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杂阿含经五十卷</w:t>
      </w:r>
      <w:r>
        <w:rPr>
          <w:lang w:eastAsia="zh-CN"/>
        </w:rPr>
        <w:t>(</w:t>
      </w:r>
      <w:r>
        <w:rPr>
          <w:lang w:eastAsia="zh-CN"/>
        </w:rPr>
        <w:t>于瓦官寺译。法显赍来。见道慧宋齐录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众事分阿毗昙十二卷</w:t>
      </w:r>
      <w:r>
        <w:rPr>
          <w:lang w:eastAsia="zh-CN"/>
        </w:rPr>
        <w:t>(</w:t>
      </w:r>
      <w:r>
        <w:rPr>
          <w:lang w:eastAsia="zh-CN"/>
        </w:rPr>
        <w:t>共菩提耶舍译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楞伽阿跋多罗宝经四卷</w:t>
      </w:r>
      <w:r>
        <w:rPr>
          <w:lang w:eastAsia="zh-CN"/>
        </w:rPr>
        <w:t>(</w:t>
      </w:r>
      <w:r>
        <w:rPr>
          <w:lang w:eastAsia="zh-CN"/>
        </w:rPr>
        <w:t>元嘉二十年。于道场寺译。</w:t>
      </w:r>
      <w:r>
        <w:rPr>
          <w:lang w:eastAsia="zh-CN"/>
        </w:rPr>
        <w:t>慧观笔受。见道慧僧祐法上等录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央掘魔罗经四卷</w:t>
      </w:r>
      <w:r>
        <w:rPr>
          <w:lang w:eastAsia="zh-CN"/>
        </w:rPr>
        <w:t>(</w:t>
      </w:r>
      <w:r>
        <w:rPr>
          <w:lang w:eastAsia="zh-CN"/>
        </w:rPr>
        <w:t>亦道场寺出。见道慧宋齐及僧祐法上别录等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过去现在因果经四卷</w:t>
      </w:r>
      <w:r>
        <w:rPr>
          <w:lang w:eastAsia="zh-CN"/>
        </w:rPr>
        <w:t>(</w:t>
      </w:r>
      <w:r>
        <w:rPr>
          <w:lang w:eastAsia="zh-CN"/>
        </w:rPr>
        <w:t>于荆州辛寺译。是第三出。与汉世竺大力吴世谦所出本起瑞应等本大同文少异见始兴及僧祐李廓等录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释六十二见经四卷</w:t>
      </w:r>
      <w:r>
        <w:rPr>
          <w:lang w:eastAsia="zh-CN"/>
        </w:rPr>
        <w:t>(</w:t>
      </w:r>
      <w:r>
        <w:rPr>
          <w:lang w:eastAsia="zh-CN"/>
        </w:rPr>
        <w:t>见别录祐录云一卷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大方广宝箧经三卷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现在佛名经三卷</w:t>
      </w:r>
      <w:r>
        <w:rPr>
          <w:lang w:eastAsia="zh-CN"/>
        </w:rPr>
        <w:t>(</w:t>
      </w:r>
      <w:r>
        <w:rPr>
          <w:lang w:eastAsia="zh-CN"/>
        </w:rPr>
        <w:t>元嘉二十九年正月七日。于荆州为南谯王刘义宣译。亦名华敷现在佛名。见始兴录及高僧传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菩萨行方便神通变化经三卷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净度三昧经三卷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相续解脱了义经二卷</w:t>
      </w:r>
      <w:r>
        <w:rPr>
          <w:lang w:eastAsia="zh-CN"/>
        </w:rPr>
        <w:t>(</w:t>
      </w:r>
      <w:r>
        <w:rPr>
          <w:lang w:eastAsia="zh-CN"/>
        </w:rPr>
        <w:t>于东安寺译见道慧僧祐李廓法上等四录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大法鼓经二卷</w:t>
      </w:r>
      <w:r>
        <w:rPr>
          <w:lang w:eastAsia="zh-CN"/>
        </w:rPr>
        <w:t>(</w:t>
      </w:r>
      <w:r>
        <w:rPr>
          <w:lang w:eastAsia="zh-CN"/>
        </w:rPr>
        <w:t>于东安寺译见道慧僧祐李廓及别录等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阿兰若习禅经二卷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胜鬘师子吼一乘大方便经一卷</w:t>
      </w:r>
      <w:r>
        <w:rPr>
          <w:lang w:eastAsia="zh-CN"/>
        </w:rPr>
        <w:t>(</w:t>
      </w:r>
      <w:r>
        <w:rPr>
          <w:lang w:eastAsia="zh-CN"/>
        </w:rPr>
        <w:t>于丹阳郡译宝云传语慧观笔受见道慧宋齐录祐廓同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无量寿经一卷</w:t>
      </w:r>
      <w:r>
        <w:rPr>
          <w:lang w:eastAsia="zh-CN"/>
        </w:rPr>
        <w:t>(</w:t>
      </w:r>
      <w:r>
        <w:rPr>
          <w:lang w:eastAsia="zh-CN"/>
        </w:rPr>
        <w:t>孝建年出是第八译见道慧宋齐录与康僧铠支谦白延竺法护罗什竺法力宝云等所出本大同广略文异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宾头卢突罗阇为优陀延王说法经一卷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般泥洹经一卷</w:t>
      </w:r>
      <w:r>
        <w:rPr>
          <w:lang w:eastAsia="zh-CN"/>
        </w:rPr>
        <w:t>(</w:t>
      </w:r>
      <w:r>
        <w:rPr>
          <w:lang w:eastAsia="zh-CN"/>
        </w:rPr>
        <w:t>孝建元年于辛寺译是第二出或无般</w:t>
      </w:r>
      <w:r>
        <w:rPr>
          <w:lang w:eastAsia="zh-CN"/>
        </w:rPr>
        <w:t>字与晋世竺法护双卷泥洹大同小异见道慧宋齐录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八吉祥经一卷</w:t>
      </w:r>
      <w:r>
        <w:rPr>
          <w:lang w:eastAsia="zh-CN"/>
        </w:rPr>
        <w:t>(</w:t>
      </w:r>
      <w:r>
        <w:rPr>
          <w:lang w:eastAsia="zh-CN"/>
        </w:rPr>
        <w:t>元嘉二十九年于荆州为司空南谯王译是第二出与吴世支谦出者小异见僧祐及宝唱录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无忧王经一卷</w:t>
      </w:r>
      <w:r>
        <w:rPr>
          <w:lang w:eastAsia="zh-CN"/>
        </w:rPr>
        <w:t>(</w:t>
      </w:r>
      <w:r>
        <w:rPr>
          <w:lang w:eastAsia="zh-CN"/>
        </w:rPr>
        <w:t>于荆州辛寺译见吴录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出无量持门经一卷</w:t>
      </w:r>
      <w:r>
        <w:rPr>
          <w:lang w:eastAsia="zh-CN"/>
        </w:rPr>
        <w:t>(</w:t>
      </w:r>
      <w:r>
        <w:rPr>
          <w:lang w:eastAsia="zh-CN"/>
        </w:rPr>
        <w:t>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三小劫经一卷</w:t>
      </w:r>
      <w:r>
        <w:rPr>
          <w:lang w:eastAsia="zh-CN"/>
        </w:rPr>
        <w:t>(</w:t>
      </w:r>
      <w:r>
        <w:rPr>
          <w:lang w:eastAsia="zh-CN"/>
        </w:rPr>
        <w:t>见别录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四食经一卷</w:t>
      </w:r>
      <w:r>
        <w:rPr>
          <w:lang w:eastAsia="zh-CN"/>
        </w:rPr>
        <w:t>(</w:t>
      </w:r>
      <w:r>
        <w:rPr>
          <w:lang w:eastAsia="zh-CN"/>
        </w:rPr>
        <w:t>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十二游经一卷</w:t>
      </w:r>
      <w:r>
        <w:rPr>
          <w:lang w:eastAsia="zh-CN"/>
        </w:rPr>
        <w:t>(</w:t>
      </w:r>
      <w:r>
        <w:rPr>
          <w:lang w:eastAsia="zh-CN"/>
        </w:rPr>
        <w:t>第二出与晋世迦留陀伽译者小异见旧录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十二头陀经一卷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异处七处三观经一卷</w:t>
      </w:r>
      <w:r>
        <w:rPr>
          <w:lang w:eastAsia="zh-CN"/>
        </w:rPr>
        <w:t>(</w:t>
      </w:r>
      <w:r>
        <w:rPr>
          <w:lang w:eastAsia="zh-CN"/>
        </w:rPr>
        <w:t>第二出出杂阿含或无异处字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十一想思念如来经一卷</w:t>
      </w:r>
      <w:r>
        <w:rPr>
          <w:lang w:eastAsia="zh-CN"/>
        </w:rPr>
        <w:t>(</w:t>
      </w:r>
      <w:r>
        <w:rPr>
          <w:lang w:eastAsia="zh-CN"/>
        </w:rPr>
        <w:t>或云思惟念</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十二品生死经一卷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十报法三统略经一卷　</w:t>
      </w:r>
    </w:p>
    <w:p w:rsidR="00E864D9" w:rsidRDefault="00912F72">
      <w:pPr>
        <w:rPr>
          <w:lang w:eastAsia="zh-CN"/>
        </w:rPr>
      </w:pPr>
      <w:r>
        <w:rPr>
          <w:lang w:eastAsia="zh-CN"/>
        </w:rPr>
        <w:t xml:space="preserve">　　</w:t>
      </w:r>
      <w:r>
        <w:rPr>
          <w:lang w:eastAsia="zh-CN"/>
        </w:rPr>
        <w:t>·</w:t>
      </w:r>
      <w:r>
        <w:rPr>
          <w:lang w:eastAsia="zh-CN"/>
        </w:rPr>
        <w:t>罪福报应经一卷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六斋八戒经一卷　</w:t>
      </w:r>
    </w:p>
    <w:p w:rsidR="00E864D9" w:rsidRDefault="00912F72">
      <w:pPr>
        <w:rPr>
          <w:lang w:eastAsia="zh-CN"/>
        </w:rPr>
      </w:pPr>
      <w:r>
        <w:rPr>
          <w:lang w:eastAsia="zh-CN"/>
        </w:rPr>
        <w:t xml:space="preserve">　　</w:t>
      </w:r>
      <w:r>
        <w:rPr>
          <w:lang w:eastAsia="zh-CN"/>
        </w:rPr>
        <w:t>·</w:t>
      </w:r>
      <w:r>
        <w:rPr>
          <w:lang w:eastAsia="zh-CN"/>
        </w:rPr>
        <w:t>十三头陀经一卷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四人出现世间经一卷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四品学法经一卷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佛入涅槃密迹金刚力士哀恋经一卷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申兜本经一卷</w:t>
      </w:r>
      <w:r>
        <w:rPr>
          <w:lang w:eastAsia="zh-CN"/>
        </w:rPr>
        <w:t>(</w:t>
      </w:r>
      <w:r>
        <w:rPr>
          <w:lang w:eastAsia="zh-CN"/>
        </w:rPr>
        <w:t>或申日</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舅甥经一卷</w:t>
      </w:r>
      <w:r>
        <w:rPr>
          <w:lang w:eastAsia="zh-CN"/>
        </w:rPr>
        <w:t>(</w:t>
      </w:r>
      <w:r>
        <w:rPr>
          <w:lang w:eastAsia="zh-CN"/>
        </w:rPr>
        <w:t>出生经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那先经一卷</w:t>
      </w:r>
      <w:r>
        <w:rPr>
          <w:lang w:eastAsia="zh-CN"/>
        </w:rPr>
        <w:t>(</w:t>
      </w:r>
      <w:r>
        <w:rPr>
          <w:lang w:eastAsia="zh-CN"/>
        </w:rPr>
        <w:t>异出本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日难经一卷</w:t>
      </w:r>
      <w:r>
        <w:rPr>
          <w:lang w:eastAsia="zh-CN"/>
        </w:rPr>
        <w:t>(</w:t>
      </w:r>
      <w:r>
        <w:rPr>
          <w:lang w:eastAsia="zh-CN"/>
        </w:rPr>
        <w:t>一云越难经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君臣经一卷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鞞摩肃经一卷　</w:t>
      </w:r>
    </w:p>
    <w:p w:rsidR="00E864D9" w:rsidRDefault="00912F72">
      <w:pPr>
        <w:rPr>
          <w:lang w:eastAsia="zh-CN"/>
        </w:rPr>
      </w:pPr>
      <w:r>
        <w:rPr>
          <w:lang w:eastAsia="zh-CN"/>
        </w:rPr>
        <w:t xml:space="preserve">　　</w:t>
      </w:r>
      <w:r>
        <w:rPr>
          <w:lang w:eastAsia="zh-CN"/>
        </w:rPr>
        <w:t>·</w:t>
      </w:r>
      <w:r>
        <w:rPr>
          <w:lang w:eastAsia="zh-CN"/>
        </w:rPr>
        <w:t>鹦鹉经一卷</w:t>
      </w:r>
      <w:r>
        <w:rPr>
          <w:lang w:eastAsia="zh-CN"/>
        </w:rPr>
        <w:t>(</w:t>
      </w:r>
      <w:r>
        <w:rPr>
          <w:lang w:eastAsia="zh-CN"/>
        </w:rPr>
        <w:t>出中阿含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负债为牛经一卷</w:t>
      </w:r>
      <w:r>
        <w:rPr>
          <w:lang w:eastAsia="zh-CN"/>
        </w:rPr>
        <w:t>(</w:t>
      </w:r>
      <w:r>
        <w:rPr>
          <w:lang w:eastAsia="zh-CN"/>
        </w:rPr>
        <w:t>出生经</w:t>
      </w:r>
      <w:r>
        <w:rPr>
          <w:lang w:eastAsia="zh-CN"/>
        </w:rPr>
        <w:t>)</w:t>
      </w: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那赖经一卷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二侨生经一卷</w:t>
      </w:r>
      <w:r>
        <w:rPr>
          <w:lang w:eastAsia="zh-CN"/>
        </w:rPr>
        <w:t>(</w:t>
      </w:r>
      <w:r>
        <w:rPr>
          <w:lang w:eastAsia="zh-CN"/>
        </w:rPr>
        <w:t>出出曜经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释摩男本经一卷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阿兰那经一卷　</w:t>
      </w:r>
    </w:p>
    <w:p w:rsidR="00E864D9" w:rsidRDefault="00912F72">
      <w:pPr>
        <w:rPr>
          <w:lang w:eastAsia="zh-CN"/>
        </w:rPr>
      </w:pPr>
      <w:r>
        <w:rPr>
          <w:lang w:eastAsia="zh-CN"/>
        </w:rPr>
        <w:t xml:space="preserve">　　</w:t>
      </w:r>
      <w:r>
        <w:rPr>
          <w:lang w:eastAsia="zh-CN"/>
        </w:rPr>
        <w:t>·</w:t>
      </w:r>
      <w:r>
        <w:rPr>
          <w:lang w:eastAsia="zh-CN"/>
        </w:rPr>
        <w:t>老母经一卷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树提伽经一卷　</w:t>
      </w:r>
    </w:p>
    <w:p w:rsidR="00E864D9" w:rsidRDefault="00912F72">
      <w:pPr>
        <w:rPr>
          <w:lang w:eastAsia="zh-CN"/>
        </w:rPr>
      </w:pPr>
      <w:r>
        <w:rPr>
          <w:lang w:eastAsia="zh-CN"/>
        </w:rPr>
        <w:t xml:space="preserve">　　</w:t>
      </w:r>
      <w:r>
        <w:rPr>
          <w:lang w:eastAsia="zh-CN"/>
        </w:rPr>
        <w:t>·</w:t>
      </w:r>
      <w:r>
        <w:rPr>
          <w:lang w:eastAsia="zh-CN"/>
        </w:rPr>
        <w:t>阿遬达经一卷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大意经一卷　</w:t>
      </w:r>
    </w:p>
    <w:p w:rsidR="00E864D9" w:rsidRDefault="00912F72">
      <w:pPr>
        <w:rPr>
          <w:lang w:eastAsia="zh-CN"/>
        </w:rPr>
      </w:pPr>
      <w:r>
        <w:rPr>
          <w:lang w:eastAsia="zh-CN"/>
        </w:rPr>
        <w:t xml:space="preserve">　　</w:t>
      </w:r>
      <w:r>
        <w:rPr>
          <w:lang w:eastAsia="zh-CN"/>
        </w:rPr>
        <w:t>·</w:t>
      </w:r>
      <w:r>
        <w:rPr>
          <w:lang w:eastAsia="zh-CN"/>
        </w:rPr>
        <w:t>目连降龙王经一卷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阿难见伎乐啼哭无常经一卷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舍利弗等比丘得身作证经一卷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佛往慰迦叶病经一卷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请般特比丘经一卷</w:t>
      </w:r>
      <w:r>
        <w:rPr>
          <w:lang w:eastAsia="zh-CN"/>
        </w:rPr>
        <w:t>(</w:t>
      </w:r>
      <w:r>
        <w:rPr>
          <w:lang w:eastAsia="zh-CN"/>
        </w:rPr>
        <w:t>一云时</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佛命阿难诣最胜长者经一卷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 xml:space="preserve">　</w:t>
      </w:r>
      <w:r>
        <w:rPr>
          <w:lang w:eastAsia="zh-CN"/>
        </w:rPr>
        <w:t>·</w:t>
      </w:r>
      <w:r>
        <w:rPr>
          <w:lang w:eastAsia="zh-CN"/>
        </w:rPr>
        <w:t>目连弟布施望即报经一卷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舍利弗般泥洹经一卷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摩诃迦叶度贫母经一卷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阿那律七念章经一卷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杂藏经一卷　</w:t>
      </w:r>
    </w:p>
    <w:p w:rsidR="00E864D9" w:rsidRDefault="00912F72">
      <w:pPr>
        <w:rPr>
          <w:lang w:eastAsia="zh-CN"/>
        </w:rPr>
      </w:pPr>
      <w:r>
        <w:rPr>
          <w:lang w:eastAsia="zh-CN"/>
        </w:rPr>
        <w:t xml:space="preserve">　　</w:t>
      </w:r>
      <w:r>
        <w:rPr>
          <w:lang w:eastAsia="zh-CN"/>
        </w:rPr>
        <w:t>·</w:t>
      </w:r>
      <w:r>
        <w:rPr>
          <w:lang w:eastAsia="zh-CN"/>
        </w:rPr>
        <w:t>虚空藏菩萨经一卷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菩萨诃欲经一卷</w:t>
      </w:r>
      <w:r>
        <w:rPr>
          <w:lang w:eastAsia="zh-CN"/>
        </w:rPr>
        <w:t>(</w:t>
      </w:r>
      <w:r>
        <w:rPr>
          <w:lang w:eastAsia="zh-CN"/>
        </w:rPr>
        <w:t>第二出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阿弥陀经一卷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诸法无行经一卷　</w:t>
      </w:r>
    </w:p>
    <w:p w:rsidR="00E864D9" w:rsidRDefault="00912F72">
      <w:pPr>
        <w:rPr>
          <w:lang w:eastAsia="zh-CN"/>
        </w:rPr>
      </w:pPr>
      <w:r>
        <w:rPr>
          <w:lang w:eastAsia="zh-CN"/>
        </w:rPr>
        <w:t xml:space="preserve">　　</w:t>
      </w:r>
      <w:r>
        <w:rPr>
          <w:lang w:eastAsia="zh-CN"/>
        </w:rPr>
        <w:t>·</w:t>
      </w:r>
      <w:r>
        <w:rPr>
          <w:lang w:eastAsia="zh-CN"/>
        </w:rPr>
        <w:t>贫子须赖经一卷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杀龙济一国经一卷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无量义经一卷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无涯际持法门经一卷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堕珠著海中经一卷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当来选择诸恶世界经一卷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阿难陀目佉尼呵离陀经一卷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佛入甘露调正意经一卷</w:t>
      </w:r>
      <w:r>
        <w:rPr>
          <w:lang w:eastAsia="zh-CN"/>
        </w:rPr>
        <w:t>(</w:t>
      </w:r>
      <w:r>
        <w:rPr>
          <w:lang w:eastAsia="zh-CN"/>
        </w:rPr>
        <w:t>出大十二门经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过去行檀波罗蜜经一卷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本行六波罗蜜经一卷</w:t>
      </w:r>
      <w:r>
        <w:rPr>
          <w:lang w:eastAsia="zh-CN"/>
        </w:rPr>
        <w:t>(</w:t>
      </w:r>
      <w:r>
        <w:rPr>
          <w:lang w:eastAsia="zh-CN"/>
        </w:rPr>
        <w:t>已上不注诸录者并见别录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第一义五相略集一卷</w:t>
      </w:r>
      <w:r>
        <w:rPr>
          <w:lang w:eastAsia="zh-CN"/>
        </w:rPr>
        <w:t>(</w:t>
      </w:r>
      <w:r>
        <w:rPr>
          <w:lang w:eastAsia="zh-CN"/>
        </w:rPr>
        <w:t>于东安寺译见僧祐录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二藏法师自述喻一卷</w:t>
      </w:r>
      <w:r>
        <w:rPr>
          <w:lang w:eastAsia="zh-CN"/>
        </w:rPr>
        <w:t>(</w:t>
      </w:r>
      <w:r>
        <w:rPr>
          <w:lang w:eastAsia="zh-CN"/>
        </w:rPr>
        <w:t>见杂录</w:t>
      </w:r>
      <w:r>
        <w:rPr>
          <w:lang w:eastAsia="zh-CN"/>
        </w:rPr>
        <w:t>)</w:t>
      </w:r>
    </w:p>
    <w:p w:rsidR="00E864D9" w:rsidRDefault="00912F72">
      <w:pPr>
        <w:rPr>
          <w:lang w:eastAsia="zh-CN"/>
        </w:rPr>
      </w:pPr>
      <w:r>
        <w:rPr>
          <w:lang w:eastAsia="zh-CN"/>
        </w:rPr>
        <w:t xml:space="preserve">　　右七十八经合一百六十一卷。文帝世。中天竺国三藏法师求那跋陀罗。宋言功德贤。善大乘学。时人亦称为摩诃乘。亦云衍。元嘉十二年来至杨都。帝深崇敬。彭城王刘义康南谯王刘义宣。并师事之。敕住祇洹寺。仍请令译杂阿含等。宝云传语。慧观笔受。后随谯王镇抚荆州。复于辛寺又出无忧王等经。前后所翻凡百余卷。多是弟子法勇传语。谯王尝请讲华严经。跋陀自忖未善宋言心怀愧叹。即专系心旦夕礼忏。请观世音乞求冥应。遂梦有人白服持剑擎一人首来其前曰。何故忧耶。陀因稽颡具以意对。其人答曰。无所多忧。即便以剑易于陀首更安新头。语令回转讫因问曰</w:t>
      </w:r>
      <w:r>
        <w:rPr>
          <w:lang w:eastAsia="zh-CN"/>
        </w:rPr>
        <w:t>。得无痛耶。陀答不痛。豁然便觉心神喜悦。旦起道义备领宋言。于是就讲辩注若流。后还杨都。属帝宴会王公毕集。敕见跋陀未及净发白首皓然。帝遥望见顾谓尚书谢庄等曰。摩诃衍师聪明机解。但老期将至。朕试问之。其情必能悟人意也。跋陀上阶。帝迎谓之曰。摩诃乘师今日不负远来之意。自外如何唯有一在摩诃乘。师即应声答曰。贫道慕化远归帝京。蒙供养来垂三十载。天子恩遇衔愧甚深。但今七十老病之人。更无余期唯一死在。帝大赏悦嘉其机辩。敕陀进近御筵而坐。举朝属目荣而美之。兼工咒术。备在僧传。不复委载。祐录止云。贤译出经七十三卷。得知不尽。</w:t>
      </w:r>
      <w:r>
        <w:rPr>
          <w:lang w:eastAsia="zh-CN"/>
        </w:rPr>
        <w:t>今案众录悉具列之。</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禅秘要经三卷</w:t>
      </w:r>
      <w:r>
        <w:rPr>
          <w:lang w:eastAsia="zh-CN"/>
        </w:rPr>
        <w:t>(</w:t>
      </w:r>
      <w:r>
        <w:rPr>
          <w:lang w:eastAsia="zh-CN"/>
        </w:rPr>
        <w:t>亦云禅法要元嘉十八年于祗洹寺译见祐录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五门禅经要用法一卷</w:t>
      </w:r>
      <w:r>
        <w:rPr>
          <w:lang w:eastAsia="zh-CN"/>
        </w:rPr>
        <w:t>(</w:t>
      </w:r>
      <w:r>
        <w:rPr>
          <w:lang w:eastAsia="zh-CN"/>
        </w:rPr>
        <w:t>见祐及唱录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观普贤菩萨行法经一卷</w:t>
      </w:r>
      <w:r>
        <w:rPr>
          <w:lang w:eastAsia="zh-CN"/>
        </w:rPr>
        <w:t>(</w:t>
      </w:r>
      <w:r>
        <w:rPr>
          <w:lang w:eastAsia="zh-CN"/>
        </w:rPr>
        <w:t>出深功德经亦云普贤观经。见祐录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虚空藏观经一卷</w:t>
      </w:r>
      <w:r>
        <w:rPr>
          <w:lang w:eastAsia="zh-CN"/>
        </w:rPr>
        <w:t>(</w:t>
      </w:r>
      <w:r>
        <w:rPr>
          <w:lang w:eastAsia="zh-CN"/>
        </w:rPr>
        <w:t>亦云观虚空藏菩萨经。亦直云虚空藏菩萨经。见道慧及祐等录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诸法勇王经一卷</w:t>
      </w:r>
      <w:r>
        <w:rPr>
          <w:lang w:eastAsia="zh-CN"/>
        </w:rPr>
        <w:t>(</w:t>
      </w:r>
      <w:r>
        <w:rPr>
          <w:lang w:eastAsia="zh-CN"/>
        </w:rPr>
        <w:t>见李廓录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佛升忉利天为母说法经一卷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转女身经一卷　</w:t>
      </w:r>
    </w:p>
    <w:p w:rsidR="00E864D9" w:rsidRDefault="00912F72">
      <w:pPr>
        <w:rPr>
          <w:lang w:eastAsia="zh-CN"/>
        </w:rPr>
      </w:pPr>
      <w:r>
        <w:rPr>
          <w:lang w:eastAsia="zh-CN"/>
        </w:rPr>
        <w:t xml:space="preserve">　　</w:t>
      </w:r>
      <w:r>
        <w:rPr>
          <w:lang w:eastAsia="zh-CN"/>
        </w:rPr>
        <w:t>·</w:t>
      </w:r>
      <w:r>
        <w:rPr>
          <w:lang w:eastAsia="zh-CN"/>
        </w:rPr>
        <w:t>象腋经一卷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郁伽长者所问经一卷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虚空藏菩萨神咒经一卷</w:t>
      </w:r>
      <w:r>
        <w:rPr>
          <w:lang w:eastAsia="zh-CN"/>
        </w:rPr>
        <w:t>(</w:t>
      </w:r>
      <w:r>
        <w:rPr>
          <w:lang w:eastAsia="zh-CN"/>
        </w:rPr>
        <w:t>已上六经。并见李廓魏世录</w:t>
      </w:r>
      <w:r>
        <w:rPr>
          <w:lang w:eastAsia="zh-CN"/>
        </w:rPr>
        <w:t>)</w:t>
      </w:r>
    </w:p>
    <w:p w:rsidR="00E864D9" w:rsidRDefault="00912F72">
      <w:pPr>
        <w:rPr>
          <w:lang w:eastAsia="zh-CN"/>
        </w:rPr>
      </w:pPr>
      <w:r>
        <w:rPr>
          <w:lang w:eastAsia="zh-CN"/>
        </w:rPr>
        <w:t xml:space="preserve">　　右一</w:t>
      </w:r>
      <w:r>
        <w:rPr>
          <w:lang w:eastAsia="zh-CN"/>
        </w:rPr>
        <w:t>十部一十二卷。文帝世。罽宾三藏禅师昙摩蜜多。宋言法秀。生而连眉。为人沉邃甚有慧鉴。常有善神潜形密护。每之国境神必托梦告其王。知去亦如之。誓以游方教化为志。习性清修不拘名利。初到炖煌即立禅阁于闲旷地。植捺千株开园百亩。禅众济济趣者如云。元嘉年初来到建邺届止中寺。晚憩祇洹。即译禅经及以神咒。兼复传画迦毗罗神王像形。迄至于今是其则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观药王药上二菩萨经一卷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无量寿观经一卷</w:t>
      </w:r>
    </w:p>
    <w:p w:rsidR="00E864D9" w:rsidRDefault="00912F72">
      <w:pPr>
        <w:rPr>
          <w:lang w:eastAsia="zh-CN"/>
        </w:rPr>
      </w:pPr>
      <w:r>
        <w:rPr>
          <w:lang w:eastAsia="zh-CN"/>
        </w:rPr>
        <w:lastRenderedPageBreak/>
        <w:t xml:space="preserve">　　右二部合二卷。文帝世。西域沙门疆良耶舍。宋言时称。性刚直寡嗜欲。善三藏学。多所识知。尤工禅思。元嘉年初达京邑。帝深加赏。敕住钟山道林精舍以上二经是转障之秘术。净土之洪因。常受持讽诵。故沙门僧含祈请译出。含躬笔受。并见道慧宋齐录及高僧传。</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观世音菩萨受记经一卷</w:t>
      </w:r>
      <w:r>
        <w:rPr>
          <w:lang w:eastAsia="zh-CN"/>
        </w:rPr>
        <w:t>(</w:t>
      </w:r>
      <w:r>
        <w:rPr>
          <w:lang w:eastAsia="zh-CN"/>
        </w:rPr>
        <w:t>第二出。与晋世竺法护译者小异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外国传五卷</w:t>
      </w:r>
      <w:r>
        <w:rPr>
          <w:lang w:eastAsia="zh-CN"/>
        </w:rPr>
        <w:t>(</w:t>
      </w:r>
      <w:r>
        <w:rPr>
          <w:lang w:eastAsia="zh-CN"/>
        </w:rPr>
        <w:t>竭自游西域事</w:t>
      </w:r>
      <w:r>
        <w:rPr>
          <w:lang w:eastAsia="zh-CN"/>
        </w:rPr>
        <w:t>)</w:t>
      </w:r>
    </w:p>
    <w:p w:rsidR="00E864D9" w:rsidRDefault="00912F72">
      <w:pPr>
        <w:rPr>
          <w:lang w:eastAsia="zh-CN"/>
        </w:rPr>
      </w:pPr>
      <w:r>
        <w:rPr>
          <w:lang w:eastAsia="zh-CN"/>
        </w:rPr>
        <w:t xml:space="preserve">　　右二部合六卷。武帝世。永初元年黄龙国沙门昙无竭。宋言法勇。招集同志释僧猛等二十五人。共游西域二十余年。自外并化。唯竭只还于罽宾国写得前件梵本经来。元嘉末年达于江左。即于杨都自宣译出。见王宋僧祐慧皎李廓法上等录。</w:t>
      </w:r>
    </w:p>
    <w:p w:rsidR="00E864D9" w:rsidRDefault="00912F72">
      <w:pPr>
        <w:rPr>
          <w:lang w:eastAsia="zh-CN"/>
        </w:rPr>
      </w:pPr>
      <w:r>
        <w:rPr>
          <w:lang w:eastAsia="zh-CN"/>
        </w:rPr>
        <w:t xml:space="preserve">　　</w:t>
      </w:r>
      <w:r>
        <w:rPr>
          <w:lang w:eastAsia="zh-CN"/>
        </w:rPr>
        <w:t>·</w:t>
      </w:r>
      <w:r>
        <w:rPr>
          <w:lang w:eastAsia="zh-CN"/>
        </w:rPr>
        <w:t>白著行记五卷。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治禅病秘要法经二卷</w:t>
      </w:r>
      <w:r>
        <w:rPr>
          <w:lang w:eastAsia="zh-CN"/>
        </w:rPr>
        <w:t>(</w:t>
      </w:r>
      <w:r>
        <w:rPr>
          <w:lang w:eastAsia="zh-CN"/>
        </w:rPr>
        <w:t>孝建二年于竹园寺出。或无经字。见道祖魏录僧祐宝唱等录又载</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净饭王般涅槃经一卷</w:t>
      </w:r>
      <w:r>
        <w:rPr>
          <w:lang w:eastAsia="zh-CN"/>
        </w:rPr>
        <w:t>(</w:t>
      </w:r>
      <w:r>
        <w:rPr>
          <w:lang w:eastAsia="zh-CN"/>
        </w:rPr>
        <w:t>第二出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八关斋经一卷</w:t>
      </w:r>
      <w:r>
        <w:rPr>
          <w:lang w:eastAsia="zh-CN"/>
        </w:rPr>
        <w:t>(</w:t>
      </w:r>
      <w:r>
        <w:rPr>
          <w:lang w:eastAsia="zh-CN"/>
        </w:rPr>
        <w:t>异出本</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普明王经一卷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佛大僧大经一卷</w:t>
      </w:r>
      <w:r>
        <w:rPr>
          <w:lang w:eastAsia="zh-CN"/>
        </w:rPr>
        <w:t>(</w:t>
      </w:r>
      <w:r>
        <w:rPr>
          <w:lang w:eastAsia="zh-CN"/>
        </w:rPr>
        <w:t>二儿名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生死变识经一卷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忿和檀王</w:t>
      </w:r>
      <w:r>
        <w:rPr>
          <w:lang w:eastAsia="zh-CN"/>
        </w:rPr>
        <w:t xml:space="preserve">经一卷　</w:t>
      </w:r>
    </w:p>
    <w:p w:rsidR="00E864D9" w:rsidRDefault="00912F72">
      <w:pPr>
        <w:rPr>
          <w:lang w:eastAsia="zh-CN"/>
        </w:rPr>
      </w:pPr>
      <w:r>
        <w:rPr>
          <w:lang w:eastAsia="zh-CN"/>
        </w:rPr>
        <w:t xml:space="preserve">　　</w:t>
      </w:r>
      <w:r>
        <w:rPr>
          <w:lang w:eastAsia="zh-CN"/>
        </w:rPr>
        <w:t>·</w:t>
      </w:r>
      <w:r>
        <w:rPr>
          <w:lang w:eastAsia="zh-CN"/>
        </w:rPr>
        <w:t>长者音悦经一卷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贤者律仪经一卷</w:t>
      </w:r>
      <w:r>
        <w:rPr>
          <w:lang w:eastAsia="zh-CN"/>
        </w:rPr>
        <w:t>(</w:t>
      </w:r>
      <w:r>
        <w:rPr>
          <w:lang w:eastAsia="zh-CN"/>
        </w:rPr>
        <w:t>亦云威仪</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进学经一卷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优婆塞五戒经一卷</w:t>
      </w:r>
      <w:r>
        <w:rPr>
          <w:lang w:eastAsia="zh-CN"/>
        </w:rPr>
        <w:t>(</w:t>
      </w:r>
      <w:r>
        <w:rPr>
          <w:lang w:eastAsia="zh-CN"/>
        </w:rPr>
        <w:t>亦云五相经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耶祗经一卷　</w:t>
      </w:r>
    </w:p>
    <w:p w:rsidR="00E864D9" w:rsidRDefault="00912F72">
      <w:pPr>
        <w:rPr>
          <w:lang w:eastAsia="zh-CN"/>
        </w:rPr>
      </w:pPr>
      <w:r>
        <w:rPr>
          <w:lang w:eastAsia="zh-CN"/>
        </w:rPr>
        <w:t xml:space="preserve">　　</w:t>
      </w:r>
      <w:r>
        <w:rPr>
          <w:lang w:eastAsia="zh-CN"/>
        </w:rPr>
        <w:t>·</w:t>
      </w:r>
      <w:r>
        <w:rPr>
          <w:lang w:eastAsia="zh-CN"/>
        </w:rPr>
        <w:t>摩达经一卷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五百梵志经一卷　</w:t>
      </w:r>
    </w:p>
    <w:p w:rsidR="00E864D9" w:rsidRDefault="00912F72">
      <w:pPr>
        <w:rPr>
          <w:lang w:eastAsia="zh-CN"/>
        </w:rPr>
      </w:pPr>
      <w:r>
        <w:rPr>
          <w:lang w:eastAsia="zh-CN"/>
        </w:rPr>
        <w:t xml:space="preserve">　　</w:t>
      </w:r>
      <w:r>
        <w:rPr>
          <w:lang w:eastAsia="zh-CN"/>
        </w:rPr>
        <w:t>·</w:t>
      </w:r>
      <w:r>
        <w:rPr>
          <w:lang w:eastAsia="zh-CN"/>
        </w:rPr>
        <w:t>旃陀越经一卷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五反覆大义经一卷　</w:t>
      </w:r>
    </w:p>
    <w:p w:rsidR="00E864D9" w:rsidRDefault="00912F72">
      <w:pPr>
        <w:rPr>
          <w:lang w:eastAsia="zh-CN"/>
        </w:rPr>
      </w:pPr>
      <w:r>
        <w:rPr>
          <w:lang w:eastAsia="zh-CN"/>
        </w:rPr>
        <w:t xml:space="preserve">　　</w:t>
      </w:r>
      <w:r>
        <w:rPr>
          <w:lang w:eastAsia="zh-CN"/>
        </w:rPr>
        <w:t>·</w:t>
      </w:r>
      <w:r>
        <w:rPr>
          <w:lang w:eastAsia="zh-CN"/>
        </w:rPr>
        <w:t>迦叶禁戒经一卷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弟子死复生经一卷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弟子事佛吉凶经一卷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五苦章句经一卷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释种问优婆塞经一卷</w:t>
      </w:r>
      <w:r>
        <w:rPr>
          <w:lang w:eastAsia="zh-CN"/>
        </w:rPr>
        <w:t>(</w:t>
      </w:r>
      <w:r>
        <w:rPr>
          <w:lang w:eastAsia="zh-CN"/>
        </w:rPr>
        <w:t>出杂阿含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波斯匿王丧母经一卷　</w:t>
      </w:r>
    </w:p>
    <w:p w:rsidR="00E864D9" w:rsidRDefault="00912F72">
      <w:pPr>
        <w:rPr>
          <w:lang w:eastAsia="zh-CN"/>
        </w:rPr>
      </w:pPr>
      <w:r>
        <w:rPr>
          <w:lang w:eastAsia="zh-CN"/>
        </w:rPr>
        <w:t xml:space="preserve">　　</w:t>
      </w:r>
      <w:r>
        <w:rPr>
          <w:lang w:eastAsia="zh-CN"/>
        </w:rPr>
        <w:t>·</w:t>
      </w:r>
      <w:r>
        <w:rPr>
          <w:lang w:eastAsia="zh-CN"/>
        </w:rPr>
        <w:t>菩萨誓经一卷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中阴经一卷　</w:t>
      </w:r>
    </w:p>
    <w:p w:rsidR="00E864D9" w:rsidRDefault="00912F72">
      <w:pPr>
        <w:rPr>
          <w:lang w:eastAsia="zh-CN"/>
        </w:rPr>
      </w:pPr>
      <w:r>
        <w:rPr>
          <w:lang w:eastAsia="zh-CN"/>
        </w:rPr>
        <w:t xml:space="preserve">　　</w:t>
      </w:r>
      <w:r>
        <w:rPr>
          <w:lang w:eastAsia="zh-CN"/>
        </w:rPr>
        <w:t>·</w:t>
      </w:r>
      <w:r>
        <w:rPr>
          <w:lang w:eastAsia="zh-CN"/>
        </w:rPr>
        <w:t>佛母般泥洹经一卷</w:t>
      </w:r>
      <w:r>
        <w:rPr>
          <w:lang w:eastAsia="zh-CN"/>
        </w:rPr>
        <w:t>(</w:t>
      </w:r>
      <w:r>
        <w:rPr>
          <w:lang w:eastAsia="zh-CN"/>
        </w:rPr>
        <w:t>孝建二年。于钟山定林上寺出。见祐录。亦云大爱道经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序</w:t>
      </w:r>
      <w:r>
        <w:rPr>
          <w:lang w:eastAsia="zh-CN"/>
        </w:rPr>
        <w:t>-</w:t>
      </w:r>
      <w:r>
        <w:rPr>
          <w:lang w:eastAsia="zh-CN"/>
        </w:rPr>
        <w:t>予</w:t>
      </w:r>
      <w:r>
        <w:rPr>
          <w:lang w:eastAsia="zh-CN"/>
        </w:rPr>
        <w:t>+</w:t>
      </w:r>
      <w:r>
        <w:rPr>
          <w:lang w:eastAsia="zh-CN"/>
        </w:rPr>
        <w:t>林</w:t>
      </w:r>
      <w:r>
        <w:rPr>
          <w:lang w:eastAsia="zh-CN"/>
        </w:rPr>
        <w:t>)/</w:t>
      </w:r>
      <w:r>
        <w:rPr>
          <w:lang w:eastAsia="zh-CN"/>
        </w:rPr>
        <w:t>女</w:t>
      </w:r>
      <w:r>
        <w:rPr>
          <w:lang w:eastAsia="zh-CN"/>
        </w:rPr>
        <w:t>]</w:t>
      </w:r>
      <w:r>
        <w:rPr>
          <w:lang w:eastAsia="zh-CN"/>
        </w:rPr>
        <w:t xml:space="preserve">夷比丘经一卷　</w:t>
      </w:r>
    </w:p>
    <w:p w:rsidR="00E864D9" w:rsidRDefault="00912F72">
      <w:pPr>
        <w:rPr>
          <w:lang w:eastAsia="zh-CN"/>
        </w:rPr>
      </w:pPr>
      <w:r>
        <w:rPr>
          <w:lang w:eastAsia="zh-CN"/>
        </w:rPr>
        <w:t xml:space="preserve">　　</w:t>
      </w:r>
      <w:r>
        <w:rPr>
          <w:lang w:eastAsia="zh-CN"/>
        </w:rPr>
        <w:t>·</w:t>
      </w:r>
      <w:r>
        <w:rPr>
          <w:lang w:eastAsia="zh-CN"/>
        </w:rPr>
        <w:t>梵摩皇经一卷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优婆塞五法经一卷　</w:t>
      </w:r>
    </w:p>
    <w:p w:rsidR="00E864D9" w:rsidRDefault="00912F72">
      <w:pPr>
        <w:rPr>
          <w:lang w:eastAsia="zh-CN"/>
        </w:rPr>
      </w:pPr>
      <w:r>
        <w:rPr>
          <w:lang w:eastAsia="zh-CN"/>
        </w:rPr>
        <w:t xml:space="preserve">　　</w:t>
      </w:r>
      <w:r>
        <w:rPr>
          <w:lang w:eastAsia="zh-CN"/>
        </w:rPr>
        <w:t>·</w:t>
      </w:r>
      <w:r>
        <w:rPr>
          <w:lang w:eastAsia="zh-CN"/>
        </w:rPr>
        <w:t>五恐怖世经一卷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末罗王经一卷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观弥勒菩萨上生兜率天经一卷</w:t>
      </w:r>
      <w:r>
        <w:rPr>
          <w:lang w:eastAsia="zh-CN"/>
        </w:rPr>
        <w:t>(</w:t>
      </w:r>
      <w:r>
        <w:rPr>
          <w:lang w:eastAsia="zh-CN"/>
        </w:rPr>
        <w:t>见道慧宋齐录及三藏记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观世音观经一卷</w:t>
      </w:r>
      <w:r>
        <w:rPr>
          <w:lang w:eastAsia="zh-CN"/>
        </w:rPr>
        <w:t>(</w:t>
      </w:r>
      <w:r>
        <w:rPr>
          <w:lang w:eastAsia="zh-CN"/>
        </w:rPr>
        <w:t>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谏王经一卷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清信士阿夷扇经一卷</w:t>
      </w:r>
      <w:r>
        <w:rPr>
          <w:lang w:eastAsia="zh-CN"/>
        </w:rPr>
        <w:t>(</w:t>
      </w:r>
      <w:r>
        <w:rPr>
          <w:lang w:eastAsia="zh-CN"/>
        </w:rPr>
        <w:t>亦云阿夷扇持父子经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弟子慢为耆域述经一卷</w:t>
      </w:r>
      <w:r>
        <w:rPr>
          <w:lang w:eastAsia="zh-CN"/>
        </w:rPr>
        <w:t>(</w:t>
      </w:r>
      <w:r>
        <w:rPr>
          <w:lang w:eastAsia="zh-CN"/>
        </w:rPr>
        <w:t>亦云弟子为耆域术慢。或云弟子戏诞经。上来不注见处者。并出别录</w:t>
      </w:r>
      <w:r>
        <w:rPr>
          <w:lang w:eastAsia="zh-CN"/>
        </w:rPr>
        <w:t>)</w:t>
      </w:r>
    </w:p>
    <w:p w:rsidR="00E864D9" w:rsidRDefault="00912F72">
      <w:pPr>
        <w:rPr>
          <w:lang w:eastAsia="zh-CN"/>
        </w:rPr>
      </w:pPr>
      <w:r>
        <w:rPr>
          <w:lang w:eastAsia="zh-CN"/>
        </w:rPr>
        <w:t xml:space="preserve">　　右三十五部合三十六卷。孝武帝世。北凉河西王沮渠蒙逊从弟安阳侯京声。属凉运终为元魏灭。京声窜窃南奔建康。晦志卑身不交人世。常游止塔寺以居士自卑。绝妻孥淡荣利。从容法侣宣通正教。是以黑白咸嘉敬焉。所译前件杂要众经。既讽习久对众弘宣。临笔缀文曾无滞碍。丹阳尹孟顗见而善之。深加赏接资赡隆厚见高僧传。</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菩萨念佛三昧经六卷</w:t>
      </w:r>
      <w:r>
        <w:rPr>
          <w:lang w:eastAsia="zh-CN"/>
        </w:rPr>
        <w:t>(</w:t>
      </w:r>
      <w:r>
        <w:rPr>
          <w:lang w:eastAsia="zh-CN"/>
        </w:rPr>
        <w:t>或直云念佛三昧经。见道慧宋齐录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无量门破魔陀罗尼经一卷</w:t>
      </w:r>
      <w:r>
        <w:rPr>
          <w:lang w:eastAsia="zh-CN"/>
        </w:rPr>
        <w:t>(</w:t>
      </w:r>
      <w:r>
        <w:rPr>
          <w:lang w:eastAsia="zh-CN"/>
        </w:rPr>
        <w:t>或直云破魔陀罗尼经。见僧祐录</w:t>
      </w:r>
      <w:r>
        <w:rPr>
          <w:lang w:eastAsia="zh-CN"/>
        </w:rPr>
        <w:t>)</w:t>
      </w:r>
    </w:p>
    <w:p w:rsidR="00E864D9" w:rsidRDefault="00912F72">
      <w:pPr>
        <w:rPr>
          <w:lang w:eastAsia="zh-CN"/>
        </w:rPr>
      </w:pPr>
      <w:r>
        <w:rPr>
          <w:lang w:eastAsia="zh-CN"/>
        </w:rPr>
        <w:t xml:space="preserve">　　右二部合七卷。孝武帝世。西域沙门功德直。以大明六年。于荆州为沙门释玄畅译。畅</w:t>
      </w:r>
      <w:r>
        <w:rPr>
          <w:lang w:eastAsia="zh-CN"/>
        </w:rPr>
        <w:t>刊正文义辞旨婉密。而畅舒手出香掌中流水。莫之测也。后适成都止大石寺。即是阿育王塔。乃手自作金刚密迹等十六神像。传至于今。</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药师琉璃光经一卷</w:t>
      </w:r>
      <w:r>
        <w:rPr>
          <w:lang w:eastAsia="zh-CN"/>
        </w:rPr>
        <w:t>(</w:t>
      </w:r>
      <w:r>
        <w:rPr>
          <w:lang w:eastAsia="zh-CN"/>
        </w:rPr>
        <w:t>大明元年出。一名拔除过罪生死得度经。一名灌顶经。出大灌顶经。祐录注为疑房勘婆罗门本今有梵本神言小异耳</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商人求财经一卷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僧王五天使经一卷</w:t>
      </w:r>
      <w:r>
        <w:rPr>
          <w:lang w:eastAsia="zh-CN"/>
        </w:rPr>
        <w:t>(</w:t>
      </w:r>
      <w:r>
        <w:rPr>
          <w:lang w:eastAsia="zh-CN"/>
        </w:rPr>
        <w:t>疑僧字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善生子经一卷</w:t>
      </w:r>
      <w:r>
        <w:rPr>
          <w:lang w:eastAsia="zh-CN"/>
        </w:rPr>
        <w:t>(</w:t>
      </w:r>
      <w:r>
        <w:rPr>
          <w:lang w:eastAsia="zh-CN"/>
        </w:rPr>
        <w:t>亦云异出六向拜经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懈怠耕者经一卷</w:t>
      </w:r>
      <w:r>
        <w:rPr>
          <w:lang w:eastAsia="zh-CN"/>
        </w:rPr>
        <w:t>(</w:t>
      </w:r>
      <w:r>
        <w:rPr>
          <w:lang w:eastAsia="zh-CN"/>
        </w:rPr>
        <w:t>旧录云懈怠耕儿经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释迦毕罪经一卷</w:t>
      </w:r>
      <w:r>
        <w:rPr>
          <w:lang w:eastAsia="zh-CN"/>
        </w:rPr>
        <w:t>(</w:t>
      </w:r>
      <w:r>
        <w:rPr>
          <w:lang w:eastAsia="zh-CN"/>
        </w:rPr>
        <w:t>一本作家字出生经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贫穷老公经一卷</w:t>
      </w:r>
      <w:r>
        <w:rPr>
          <w:lang w:eastAsia="zh-CN"/>
        </w:rPr>
        <w:t>(</w:t>
      </w:r>
      <w:r>
        <w:rPr>
          <w:lang w:eastAsia="zh-CN"/>
        </w:rPr>
        <w:t>或云贫老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杀身济贾人经一卷</w:t>
      </w:r>
      <w:r>
        <w:rPr>
          <w:lang w:eastAsia="zh-CN"/>
        </w:rPr>
        <w:t>(</w:t>
      </w:r>
      <w:r>
        <w:rPr>
          <w:lang w:eastAsia="zh-CN"/>
        </w:rPr>
        <w:t>出六度集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舍卫城中人丧子发狂经一卷</w:t>
      </w:r>
      <w:r>
        <w:rPr>
          <w:lang w:eastAsia="zh-CN"/>
        </w:rPr>
        <w:t>(</w:t>
      </w:r>
      <w:r>
        <w:rPr>
          <w:lang w:eastAsia="zh-CN"/>
        </w:rPr>
        <w:t>出阿含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譬喻经一卷　</w:t>
      </w:r>
    </w:p>
    <w:p w:rsidR="00E864D9" w:rsidRDefault="00912F72">
      <w:pPr>
        <w:rPr>
          <w:lang w:eastAsia="zh-CN"/>
        </w:rPr>
      </w:pPr>
      <w:r>
        <w:rPr>
          <w:lang w:eastAsia="zh-CN"/>
        </w:rPr>
        <w:t xml:space="preserve">　　</w:t>
      </w:r>
      <w:r>
        <w:rPr>
          <w:lang w:eastAsia="zh-CN"/>
        </w:rPr>
        <w:t>·</w:t>
      </w:r>
      <w:r>
        <w:rPr>
          <w:lang w:eastAsia="zh-CN"/>
        </w:rPr>
        <w:t>请宾头卢法经一卷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阿难见水光瑞经一卷</w:t>
      </w:r>
      <w:r>
        <w:rPr>
          <w:lang w:eastAsia="zh-CN"/>
        </w:rPr>
        <w:t>(</w:t>
      </w:r>
      <w:r>
        <w:rPr>
          <w:lang w:eastAsia="zh-CN"/>
        </w:rPr>
        <w:t>一云水光经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咒愿经一卷　</w:t>
      </w:r>
    </w:p>
    <w:p w:rsidR="00E864D9" w:rsidRDefault="00912F72">
      <w:pPr>
        <w:rPr>
          <w:lang w:eastAsia="zh-CN"/>
        </w:rPr>
      </w:pPr>
      <w:r>
        <w:rPr>
          <w:lang w:eastAsia="zh-CN"/>
        </w:rPr>
        <w:t xml:space="preserve">　　</w:t>
      </w:r>
      <w:r>
        <w:rPr>
          <w:lang w:eastAsia="zh-CN"/>
        </w:rPr>
        <w:t>·</w:t>
      </w:r>
      <w:r>
        <w:rPr>
          <w:lang w:eastAsia="zh-CN"/>
        </w:rPr>
        <w:t>瞿昙弥记果经一卷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学人乱意经一卷</w:t>
      </w:r>
      <w:r>
        <w:rPr>
          <w:lang w:eastAsia="zh-CN"/>
        </w:rPr>
        <w:t>(</w:t>
      </w:r>
      <w:r>
        <w:rPr>
          <w:lang w:eastAsia="zh-CN"/>
        </w:rPr>
        <w:t>亦云母子作比丘比丘尼乱意经。出增一阿含</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窃为沙门经一卷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佛母般泥洹经一卷</w:t>
      </w:r>
      <w:r>
        <w:rPr>
          <w:lang w:eastAsia="zh-CN"/>
        </w:rPr>
        <w:t>(</w:t>
      </w:r>
      <w:r>
        <w:rPr>
          <w:lang w:eastAsia="zh-CN"/>
        </w:rPr>
        <w:t>与安阳侯出者小异大本同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长者子六过出家经一卷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猎师舍家学道事经一卷</w:t>
      </w:r>
      <w:r>
        <w:rPr>
          <w:lang w:eastAsia="zh-CN"/>
        </w:rPr>
        <w:t>(</w:t>
      </w:r>
      <w:r>
        <w:rPr>
          <w:lang w:eastAsia="zh-CN"/>
        </w:rPr>
        <w:t>出出曜经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瞿昙弥经一卷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旃阇摩梵志谤佛事经一卷</w:t>
      </w:r>
      <w:r>
        <w:rPr>
          <w:lang w:eastAsia="zh-CN"/>
        </w:rPr>
        <w:t>(</w:t>
      </w:r>
      <w:r>
        <w:rPr>
          <w:lang w:eastAsia="zh-CN"/>
        </w:rPr>
        <w:t>出生经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二老男女见佛出家得道经一卷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真伪沙门经一卷</w:t>
      </w:r>
      <w:r>
        <w:rPr>
          <w:lang w:eastAsia="zh-CN"/>
        </w:rPr>
        <w:t>(</w:t>
      </w:r>
      <w:r>
        <w:rPr>
          <w:lang w:eastAsia="zh-CN"/>
        </w:rPr>
        <w:t>或直云真伪经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佛涅槃后诸比丘经一卷</w:t>
      </w:r>
      <w:r>
        <w:rPr>
          <w:lang w:eastAsia="zh-CN"/>
        </w:rPr>
        <w:t>(</w:t>
      </w:r>
      <w:r>
        <w:rPr>
          <w:lang w:eastAsia="zh-CN"/>
        </w:rPr>
        <w:t>亦云小般泥洹经。亦云泥洹后变异经。亦云泥洹后比丘世变经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大力士出家得道经一卷</w:t>
      </w:r>
      <w:r>
        <w:rPr>
          <w:lang w:eastAsia="zh-CN"/>
        </w:rPr>
        <w:t>(</w:t>
      </w:r>
      <w:r>
        <w:rPr>
          <w:lang w:eastAsia="zh-CN"/>
        </w:rPr>
        <w:t>亦云力士跋陀经出杂阿含。自他无注。并见别录</w:t>
      </w:r>
      <w:r>
        <w:rPr>
          <w:lang w:eastAsia="zh-CN"/>
        </w:rPr>
        <w:t>)</w:t>
      </w:r>
    </w:p>
    <w:p w:rsidR="00E864D9" w:rsidRDefault="00912F72">
      <w:pPr>
        <w:rPr>
          <w:lang w:eastAsia="zh-CN"/>
        </w:rPr>
      </w:pPr>
      <w:r>
        <w:rPr>
          <w:lang w:eastAsia="zh-CN"/>
        </w:rPr>
        <w:t xml:space="preserve">　　右二十五部合二十五卷孝武帝世沙门释慧简于鹿野寺出。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十诵僧尼要事羯磨二卷</w:t>
      </w:r>
    </w:p>
    <w:p w:rsidR="00E864D9" w:rsidRDefault="00912F72">
      <w:pPr>
        <w:rPr>
          <w:lang w:eastAsia="zh-CN"/>
        </w:rPr>
      </w:pPr>
      <w:r>
        <w:rPr>
          <w:lang w:eastAsia="zh-CN"/>
        </w:rPr>
        <w:t xml:space="preserve">　　右一部二卷。废帝世。大明七年。律师释僧璩于杨都中兴寺依律撰出。亦云略要羯磨法。见僧祐三藏记。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十诵律比丘戒本一卷</w:t>
      </w:r>
      <w:r>
        <w:rPr>
          <w:lang w:eastAsia="zh-CN"/>
        </w:rPr>
        <w:t>(</w:t>
      </w:r>
      <w:r>
        <w:rPr>
          <w:lang w:eastAsia="zh-CN"/>
        </w:rPr>
        <w:t>大明年出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十诵律比丘尼戒本一卷</w:t>
      </w:r>
      <w:r>
        <w:rPr>
          <w:lang w:eastAsia="zh-CN"/>
        </w:rPr>
        <w:t>(</w:t>
      </w:r>
      <w:r>
        <w:rPr>
          <w:lang w:eastAsia="zh-CN"/>
        </w:rPr>
        <w:t>太姶年出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十诵律羯磨杂事并要用一卷</w:t>
      </w:r>
      <w:r>
        <w:rPr>
          <w:lang w:eastAsia="zh-CN"/>
        </w:rPr>
        <w:t>(</w:t>
      </w:r>
      <w:r>
        <w:rPr>
          <w:lang w:eastAsia="zh-CN"/>
        </w:rPr>
        <w:t>太始年出</w:t>
      </w:r>
      <w:r>
        <w:rPr>
          <w:lang w:eastAsia="zh-CN"/>
        </w:rPr>
        <w:t>)</w:t>
      </w:r>
    </w:p>
    <w:p w:rsidR="00E864D9" w:rsidRDefault="00912F72">
      <w:pPr>
        <w:rPr>
          <w:lang w:eastAsia="zh-CN"/>
        </w:rPr>
      </w:pPr>
      <w:r>
        <w:rPr>
          <w:lang w:eastAsia="zh-CN"/>
        </w:rPr>
        <w:t xml:space="preserve">　　右三部合三卷。明皇帝世。律师释法颖于杨都长干寺依律撰出。盛行江左便见祐三藏记及宝唱录。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无尽意经十卷　</w:t>
      </w:r>
    </w:p>
    <w:p w:rsidR="00E864D9" w:rsidRDefault="00912F72">
      <w:pPr>
        <w:rPr>
          <w:lang w:eastAsia="zh-CN"/>
        </w:rPr>
      </w:pPr>
      <w:r>
        <w:rPr>
          <w:lang w:eastAsia="zh-CN"/>
        </w:rPr>
        <w:t xml:space="preserve">　　</w:t>
      </w:r>
      <w:r>
        <w:rPr>
          <w:lang w:eastAsia="zh-CN"/>
        </w:rPr>
        <w:t>·</w:t>
      </w:r>
      <w:r>
        <w:rPr>
          <w:lang w:eastAsia="zh-CN"/>
        </w:rPr>
        <w:t>海意经七卷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如来恩智不思议经五卷　</w:t>
      </w:r>
    </w:p>
    <w:p w:rsidR="00E864D9" w:rsidRDefault="00912F72">
      <w:pPr>
        <w:rPr>
          <w:lang w:eastAsia="zh-CN"/>
        </w:rPr>
      </w:pPr>
      <w:r>
        <w:rPr>
          <w:lang w:eastAsia="zh-CN"/>
        </w:rPr>
        <w:t xml:space="preserve">　　</w:t>
      </w:r>
      <w:r>
        <w:rPr>
          <w:lang w:eastAsia="zh-CN"/>
        </w:rPr>
        <w:t>·</w:t>
      </w:r>
      <w:r>
        <w:rPr>
          <w:lang w:eastAsia="zh-CN"/>
        </w:rPr>
        <w:t>宝顶经五卷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阿述达菩萨经一卷</w:t>
      </w:r>
      <w:r>
        <w:rPr>
          <w:lang w:eastAsia="zh-CN"/>
        </w:rPr>
        <w:t>(</w:t>
      </w:r>
      <w:r>
        <w:rPr>
          <w:lang w:eastAsia="zh-CN"/>
        </w:rPr>
        <w:t>太始年于广州译第三出与晋世竺法护再出者大同</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三密底耶经一卷</w:t>
      </w:r>
      <w:r>
        <w:rPr>
          <w:lang w:eastAsia="zh-CN"/>
        </w:rPr>
        <w:t>(</w:t>
      </w:r>
      <w:r>
        <w:rPr>
          <w:lang w:eastAsia="zh-CN"/>
        </w:rPr>
        <w:t>亦云贤人明律经</w:t>
      </w:r>
      <w:r>
        <w:rPr>
          <w:lang w:eastAsia="zh-CN"/>
        </w:rPr>
        <w:t>)</w:t>
      </w:r>
    </w:p>
    <w:p w:rsidR="00E864D9" w:rsidRDefault="00912F72">
      <w:pPr>
        <w:rPr>
          <w:lang w:eastAsia="zh-CN"/>
        </w:rPr>
      </w:pPr>
      <w:r>
        <w:rPr>
          <w:lang w:eastAsia="zh-CN"/>
        </w:rPr>
        <w:t xml:space="preserve">　　右六部合二十九卷。明皇帝世。天竺沙门竺法眷于广州译。见始兴僧祐出三藏记及宝唱等三录。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濡首菩萨无上清净分卫经二卷</w:t>
      </w:r>
      <w:r>
        <w:rPr>
          <w:lang w:eastAsia="zh-CN"/>
        </w:rPr>
        <w:t>(</w:t>
      </w:r>
      <w:r>
        <w:rPr>
          <w:lang w:eastAsia="zh-CN"/>
        </w:rPr>
        <w:t>亦云决了诸法如幻化三昧经</w:t>
      </w:r>
      <w:r>
        <w:rPr>
          <w:lang w:eastAsia="zh-CN"/>
        </w:rPr>
        <w:t>)</w:t>
      </w:r>
    </w:p>
    <w:p w:rsidR="00E864D9" w:rsidRDefault="00912F72">
      <w:pPr>
        <w:rPr>
          <w:lang w:eastAsia="zh-CN"/>
        </w:rPr>
      </w:pPr>
      <w:r>
        <w:rPr>
          <w:lang w:eastAsia="zh-CN"/>
        </w:rPr>
        <w:t xml:space="preserve">　　右一经二卷。宋世不显年未详何帝译。群录直注云。沙门翔公于南海郡出。见道安及始兴录。僧祐三藏记亦载。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璎珞本业经二卷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佛藏大方等经一卷</w:t>
      </w:r>
      <w:r>
        <w:rPr>
          <w:lang w:eastAsia="zh-CN"/>
        </w:rPr>
        <w:t>(</w:t>
      </w:r>
      <w:r>
        <w:rPr>
          <w:lang w:eastAsia="zh-CN"/>
        </w:rPr>
        <w:t>亦名问明显经</w:t>
      </w:r>
      <w:r>
        <w:rPr>
          <w:lang w:eastAsia="zh-CN"/>
        </w:rPr>
        <w:t>)</w:t>
      </w:r>
    </w:p>
    <w:p w:rsidR="00E864D9" w:rsidRDefault="00912F72">
      <w:pPr>
        <w:rPr>
          <w:lang w:eastAsia="zh-CN"/>
        </w:rPr>
      </w:pPr>
      <w:r>
        <w:rPr>
          <w:lang w:eastAsia="zh-CN"/>
        </w:rPr>
        <w:t xml:space="preserve">　　右二经合三卷。宋世不显年未详何帝译。群录直注云。沙门释道严出。见始兴录。及法上录并载。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空净三昧经一卷</w:t>
      </w:r>
      <w:r>
        <w:rPr>
          <w:lang w:eastAsia="zh-CN"/>
        </w:rPr>
        <w:t>(</w:t>
      </w:r>
      <w:r>
        <w:rPr>
          <w:lang w:eastAsia="zh-CN"/>
        </w:rPr>
        <w:t>亦名空净大感应三昧经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车匿经一卷</w:t>
      </w:r>
      <w:r>
        <w:rPr>
          <w:lang w:eastAsia="zh-CN"/>
        </w:rPr>
        <w:t>(</w:t>
      </w:r>
      <w:r>
        <w:rPr>
          <w:lang w:eastAsia="zh-CN"/>
        </w:rPr>
        <w:t>亦名车匿本末经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与梁史共出亦名劝进经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梵女首意经一卷</w:t>
      </w:r>
      <w:r>
        <w:rPr>
          <w:lang w:eastAsia="zh-CN"/>
        </w:rPr>
        <w:t>(</w:t>
      </w:r>
      <w:r>
        <w:rPr>
          <w:lang w:eastAsia="zh-CN"/>
        </w:rPr>
        <w:t>亦名首意女经</w:t>
      </w:r>
      <w:r>
        <w:rPr>
          <w:lang w:eastAsia="zh-CN"/>
        </w:rPr>
        <w:t>)</w:t>
      </w:r>
    </w:p>
    <w:p w:rsidR="00E864D9" w:rsidRDefault="00912F72">
      <w:pPr>
        <w:rPr>
          <w:lang w:eastAsia="zh-CN"/>
        </w:rPr>
      </w:pPr>
      <w:r>
        <w:rPr>
          <w:lang w:eastAsia="zh-CN"/>
        </w:rPr>
        <w:t xml:space="preserve">　　右四部合四卷。宋世不显年未详何帝译。群录直注云。沙门释勇公出。见始兴及赵录。法上录亦载。</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乐璎珞庄严方便经一卷</w:t>
      </w:r>
      <w:r>
        <w:rPr>
          <w:lang w:eastAsia="zh-CN"/>
        </w:rPr>
        <w:t>(</w:t>
      </w:r>
      <w:r>
        <w:rPr>
          <w:lang w:eastAsia="zh-CN"/>
        </w:rPr>
        <w:t>一名大乘璎珞庄严经。一名转女身菩萨问答经。与晋世竺法护顺权方便经同本异出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寂调音所问经一卷</w:t>
      </w:r>
      <w:r>
        <w:rPr>
          <w:lang w:eastAsia="zh-CN"/>
        </w:rPr>
        <w:t>(</w:t>
      </w:r>
      <w:r>
        <w:rPr>
          <w:lang w:eastAsia="zh-CN"/>
        </w:rPr>
        <w:t>一名如来所说清净调伏经与晋世竺法护文殊行律同本异出</w:t>
      </w:r>
      <w:r>
        <w:rPr>
          <w:lang w:eastAsia="zh-CN"/>
        </w:rPr>
        <w:t>)</w:t>
      </w:r>
    </w:p>
    <w:p w:rsidR="00E864D9" w:rsidRDefault="00912F72">
      <w:pPr>
        <w:rPr>
          <w:lang w:eastAsia="zh-CN"/>
        </w:rPr>
      </w:pPr>
      <w:r>
        <w:rPr>
          <w:lang w:eastAsia="zh-CN"/>
        </w:rPr>
        <w:t xml:space="preserve">　　右二经合二卷。宋世不显年未详何帝译。群录直注云。沙门释法海出。见始兴录。法上录亦载。</w:t>
      </w:r>
    </w:p>
    <w:p w:rsidR="00E864D9" w:rsidRDefault="00912F72">
      <w:pPr>
        <w:rPr>
          <w:lang w:eastAsia="zh-CN"/>
        </w:rPr>
      </w:pPr>
      <w:r>
        <w:rPr>
          <w:lang w:eastAsia="zh-CN"/>
        </w:rPr>
        <w:t xml:space="preserve">　</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月灯三昧经一卷</w:t>
      </w:r>
      <w:r>
        <w:rPr>
          <w:lang w:eastAsia="zh-CN"/>
        </w:rPr>
        <w:t>(</w:t>
      </w:r>
      <w:r>
        <w:rPr>
          <w:lang w:eastAsia="zh-CN"/>
        </w:rPr>
        <w:t>一名文殊师利菩萨十事行经一名逮慧三昧经</w:t>
      </w:r>
      <w:r>
        <w:rPr>
          <w:lang w:eastAsia="zh-CN"/>
        </w:rPr>
        <w:t>)</w:t>
      </w:r>
    </w:p>
    <w:p w:rsidR="00E864D9" w:rsidRDefault="00912F72">
      <w:pPr>
        <w:rPr>
          <w:lang w:eastAsia="zh-CN"/>
        </w:rPr>
      </w:pPr>
      <w:r>
        <w:rPr>
          <w:lang w:eastAsia="zh-CN"/>
        </w:rPr>
        <w:t xml:space="preserve">　　右一经一卷。宋世不显年未详何帝译。群录直注云。沙门释先公出。见赵录。及法上录亦载。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决正四部比丘论二卷</w:t>
      </w:r>
    </w:p>
    <w:p w:rsidR="00E864D9" w:rsidRDefault="00912F72">
      <w:pPr>
        <w:rPr>
          <w:lang w:eastAsia="zh-CN"/>
        </w:rPr>
      </w:pPr>
      <w:r>
        <w:rPr>
          <w:lang w:eastAsia="zh-CN"/>
        </w:rPr>
        <w:t xml:space="preserve">　　右一部二卷。升明元年沙门释道俨依诸律撰出。</w:t>
      </w:r>
    </w:p>
    <w:p w:rsidR="00E864D9" w:rsidRDefault="00E864D9">
      <w:pPr>
        <w:rPr>
          <w:lang w:eastAsia="zh-CN"/>
        </w:rPr>
      </w:pPr>
    </w:p>
    <w:p w:rsidR="00E864D9" w:rsidRDefault="00912F72">
      <w:pPr>
        <w:rPr>
          <w:lang w:eastAsia="zh-CN"/>
        </w:rPr>
      </w:pPr>
      <w:r>
        <w:rPr>
          <w:lang w:eastAsia="zh-CN"/>
        </w:rPr>
        <w:t xml:space="preserve">　　历代三宝纪卷第十</w:t>
      </w:r>
      <w:r>
        <w:rPr>
          <w:lang w:eastAsia="zh-CN"/>
        </w:rPr>
        <w:t>(</w:t>
      </w:r>
      <w:r>
        <w:rPr>
          <w:lang w:eastAsia="zh-CN"/>
        </w:rPr>
        <w:t>译经宋</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历代三宝纪卷第十一</w:t>
      </w:r>
      <w:r>
        <w:rPr>
          <w:lang w:eastAsia="zh-CN"/>
        </w:rPr>
        <w:t>(</w:t>
      </w:r>
      <w:r>
        <w:rPr>
          <w:lang w:eastAsia="zh-CN"/>
        </w:rPr>
        <w:t>译经齐梁周</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齐梁及周帝代录者。此相因修交禅主也。萧道成。临沂人。受宋禅称齐。仍都建康。建元中安成有野火洞泽焚烬。唯数丈地草独不然。往视其中得一金像。灵瑞既感圣化复兴。所以司徒竟陵文宣王子良。泛志法流大有弘阐。相承七主二十三年让梁。萧衍。兰陵人受齐禅。亦都建康。帝既登极。思与苍生。同契等觉。共会遍知。垂拱临朝盛敷经教。广延博古旁采遗文。扇以淳风利于法俗。至天监七年。以为正像渐末信乐弥衰。三藏浩漫鲜能该洽。敕沙门僧旻宝唱等。录经律要事以类相从。名经律异相。凡五十卷。至十四年。又敕沙门僧绍。撰华林佛殿众经目录四卷。犹以未</w:t>
      </w:r>
      <w:r>
        <w:rPr>
          <w:lang w:eastAsia="zh-CN"/>
        </w:rPr>
        <w:t>委。至十七年。又敕沙门宝唱。更撰经目</w:t>
      </w:r>
      <w:r>
        <w:rPr>
          <w:lang w:eastAsia="zh-CN"/>
        </w:rPr>
        <w:lastRenderedPageBreak/>
        <w:t>四卷。显有无译证真伪经。凡十七科颇为覼缕。二主五十四年。二主都建康。一主都江陵。为西魏灭。宇文觉朔州鲜卑魏丞相泰之世子。泰薨嗣相位。受西魏禅号周。都于长安。至第三主武帝邕世。建德敦牂迄于作咢。毁破前代关山西东数百年来官私所造一切佛塔扫地悉尽。融刮圣容焚烧经典。八州寺庙出四十千。尽赐王公充为第宅。三方释子减三百万。皆复军民还归编户。慧日既隐苍生重昏。相承五主二十四年。起宋武帝永初元年庚申受东晋禅。至周大定元年辛丑奉玺皇隋。其间一百六十二载。凡诸译经并及注述论传录目。华戎道俗</w:t>
      </w:r>
      <w:r>
        <w:rPr>
          <w:lang w:eastAsia="zh-CN"/>
        </w:rPr>
        <w:t>五十有一人合出修多罗比尼戒本羯磨优波提舍阿毗昙论传录等。一百六十二部。一千三百二十六卷。总结以为三代三都一十五主年世录云。</w:t>
      </w:r>
    </w:p>
    <w:p w:rsidR="00E864D9" w:rsidRDefault="00912F72">
      <w:pPr>
        <w:rPr>
          <w:lang w:eastAsia="zh-CN"/>
        </w:rPr>
      </w:pPr>
      <w:r>
        <w:rPr>
          <w:lang w:eastAsia="zh-CN"/>
        </w:rPr>
        <w:t xml:space="preserve">　　齐沙门昙摩伽陀耶舍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沙门摩诃乘　二部</w:t>
      </w:r>
      <w:r>
        <w:rPr>
          <w:lang w:eastAsia="zh-CN"/>
        </w:rPr>
        <w:t>(</w:t>
      </w:r>
      <w:r>
        <w:rPr>
          <w:lang w:eastAsia="zh-CN"/>
        </w:rPr>
        <w:t>二卷经律</w:t>
      </w:r>
      <w:r>
        <w:rPr>
          <w:lang w:eastAsia="zh-CN"/>
        </w:rPr>
        <w:t>)</w:t>
      </w:r>
    </w:p>
    <w:p w:rsidR="00E864D9" w:rsidRDefault="00912F72">
      <w:pPr>
        <w:rPr>
          <w:lang w:eastAsia="zh-CN"/>
        </w:rPr>
      </w:pPr>
      <w:r>
        <w:rPr>
          <w:lang w:eastAsia="zh-CN"/>
        </w:rPr>
        <w:t xml:space="preserve">　　沙门僧伽跋陀罗　一部</w:t>
      </w:r>
      <w:r>
        <w:rPr>
          <w:lang w:eastAsia="zh-CN"/>
        </w:rPr>
        <w:t>(</w:t>
      </w:r>
      <w:r>
        <w:rPr>
          <w:lang w:eastAsia="zh-CN"/>
        </w:rPr>
        <w:t>一十八卷经</w:t>
      </w:r>
      <w:r>
        <w:rPr>
          <w:lang w:eastAsia="zh-CN"/>
        </w:rPr>
        <w:t>)</w:t>
      </w:r>
    </w:p>
    <w:p w:rsidR="00E864D9" w:rsidRDefault="00912F72">
      <w:pPr>
        <w:rPr>
          <w:lang w:eastAsia="zh-CN"/>
        </w:rPr>
      </w:pPr>
      <w:r>
        <w:rPr>
          <w:lang w:eastAsia="zh-CN"/>
        </w:rPr>
        <w:t xml:space="preserve">　　沙门释法意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沙门求那毗陀　三部</w:t>
      </w:r>
      <w:r>
        <w:rPr>
          <w:lang w:eastAsia="zh-CN"/>
        </w:rPr>
        <w:t>(</w:t>
      </w:r>
      <w:r>
        <w:rPr>
          <w:lang w:eastAsia="zh-CN"/>
        </w:rPr>
        <w:t>十二卷经</w:t>
      </w:r>
      <w:r>
        <w:rPr>
          <w:lang w:eastAsia="zh-CN"/>
        </w:rPr>
        <w:t>)</w:t>
      </w:r>
    </w:p>
    <w:p w:rsidR="00E864D9" w:rsidRDefault="00912F72">
      <w:pPr>
        <w:rPr>
          <w:lang w:eastAsia="zh-CN"/>
        </w:rPr>
      </w:pPr>
      <w:r>
        <w:rPr>
          <w:lang w:eastAsia="zh-CN"/>
        </w:rPr>
        <w:t xml:space="preserve">　　沙门释法度　三部</w:t>
      </w:r>
      <w:r>
        <w:rPr>
          <w:lang w:eastAsia="zh-CN"/>
        </w:rPr>
        <w:t>(</w:t>
      </w:r>
      <w:r>
        <w:rPr>
          <w:lang w:eastAsia="zh-CN"/>
        </w:rPr>
        <w:t>三卷经律</w:t>
      </w:r>
      <w:r>
        <w:rPr>
          <w:lang w:eastAsia="zh-CN"/>
        </w:rPr>
        <w:t>)</w:t>
      </w:r>
    </w:p>
    <w:p w:rsidR="00E864D9" w:rsidRDefault="00912F72">
      <w:pPr>
        <w:rPr>
          <w:lang w:eastAsia="zh-CN"/>
        </w:rPr>
      </w:pPr>
      <w:r>
        <w:rPr>
          <w:lang w:eastAsia="zh-CN"/>
        </w:rPr>
        <w:t xml:space="preserve">　　沙门释法愿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沙门释王宗　二部</w:t>
      </w:r>
      <w:r>
        <w:rPr>
          <w:lang w:eastAsia="zh-CN"/>
        </w:rPr>
        <w:t>(</w:t>
      </w:r>
      <w:r>
        <w:rPr>
          <w:lang w:eastAsia="zh-CN"/>
        </w:rPr>
        <w:t>七卷经及目录</w:t>
      </w:r>
      <w:r>
        <w:rPr>
          <w:lang w:eastAsia="zh-CN"/>
        </w:rPr>
        <w:t>)</w:t>
      </w:r>
    </w:p>
    <w:p w:rsidR="00E864D9" w:rsidRDefault="00912F72">
      <w:pPr>
        <w:rPr>
          <w:lang w:eastAsia="zh-CN"/>
        </w:rPr>
      </w:pPr>
      <w:r>
        <w:rPr>
          <w:lang w:eastAsia="zh-CN"/>
        </w:rPr>
        <w:t xml:space="preserve">　　沙门释昙景　二部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沙门释法尼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沙门释道政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w:t>
      </w:r>
      <w:r>
        <w:rPr>
          <w:lang w:eastAsia="zh-CN"/>
        </w:rPr>
        <w:t>门释道备　五部</w:t>
      </w:r>
      <w:r>
        <w:rPr>
          <w:lang w:eastAsia="zh-CN"/>
        </w:rPr>
        <w:t>(</w:t>
      </w:r>
      <w:r>
        <w:rPr>
          <w:lang w:eastAsia="zh-CN"/>
        </w:rPr>
        <w:t>五卷经律偈</w:t>
      </w:r>
      <w:r>
        <w:rPr>
          <w:lang w:eastAsia="zh-CN"/>
        </w:rPr>
        <w:t>)</w:t>
      </w:r>
    </w:p>
    <w:p w:rsidR="00E864D9" w:rsidRDefault="00912F72">
      <w:pPr>
        <w:rPr>
          <w:lang w:eastAsia="zh-CN"/>
        </w:rPr>
      </w:pPr>
      <w:r>
        <w:rPr>
          <w:lang w:eastAsia="zh-CN"/>
        </w:rPr>
        <w:t xml:space="preserve">　　竟陵文宣王萧子良　一十七部</w:t>
      </w:r>
      <w:r>
        <w:rPr>
          <w:lang w:eastAsia="zh-CN"/>
        </w:rPr>
        <w:t>(</w:t>
      </w:r>
      <w:r>
        <w:rPr>
          <w:lang w:eastAsia="zh-CN"/>
        </w:rPr>
        <w:t>二百五十九卷经抄</w:t>
      </w:r>
      <w:r>
        <w:rPr>
          <w:lang w:eastAsia="zh-CN"/>
        </w:rPr>
        <w:t>)</w:t>
      </w:r>
    </w:p>
    <w:p w:rsidR="00E864D9" w:rsidRDefault="00912F72">
      <w:pPr>
        <w:rPr>
          <w:lang w:eastAsia="zh-CN"/>
        </w:rPr>
      </w:pPr>
      <w:r>
        <w:rPr>
          <w:lang w:eastAsia="zh-CN"/>
        </w:rPr>
        <w:t xml:space="preserve">　　常侍庾颉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沙门释超度　一部</w:t>
      </w:r>
      <w:r>
        <w:rPr>
          <w:lang w:eastAsia="zh-CN"/>
        </w:rPr>
        <w:t>(</w:t>
      </w:r>
      <w:r>
        <w:rPr>
          <w:lang w:eastAsia="zh-CN"/>
        </w:rPr>
        <w:t>七卷律例</w:t>
      </w:r>
      <w:r>
        <w:rPr>
          <w:lang w:eastAsia="zh-CN"/>
        </w:rPr>
        <w:t>)</w:t>
      </w:r>
    </w:p>
    <w:p w:rsidR="00E864D9" w:rsidRDefault="00912F72">
      <w:pPr>
        <w:rPr>
          <w:lang w:eastAsia="zh-CN"/>
        </w:rPr>
      </w:pPr>
      <w:r>
        <w:rPr>
          <w:lang w:eastAsia="zh-CN"/>
        </w:rPr>
        <w:t xml:space="preserve">　　沙门释法化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沙门释法瑗　一部</w:t>
      </w:r>
      <w:r>
        <w:rPr>
          <w:lang w:eastAsia="zh-CN"/>
        </w:rPr>
        <w:t>(</w:t>
      </w:r>
      <w:r>
        <w:rPr>
          <w:lang w:eastAsia="zh-CN"/>
        </w:rPr>
        <w:t>三卷注经</w:t>
      </w:r>
      <w:r>
        <w:rPr>
          <w:lang w:eastAsia="zh-CN"/>
        </w:rPr>
        <w:t>)</w:t>
      </w:r>
    </w:p>
    <w:p w:rsidR="00E864D9" w:rsidRDefault="00912F72">
      <w:pPr>
        <w:rPr>
          <w:lang w:eastAsia="zh-CN"/>
        </w:rPr>
      </w:pPr>
      <w:r>
        <w:rPr>
          <w:lang w:eastAsia="zh-CN"/>
        </w:rPr>
        <w:t xml:space="preserve">　　沙门释慧基　一部</w:t>
      </w:r>
      <w:r>
        <w:rPr>
          <w:lang w:eastAsia="zh-CN"/>
        </w:rPr>
        <w:t>(</w:t>
      </w:r>
      <w:r>
        <w:rPr>
          <w:lang w:eastAsia="zh-CN"/>
        </w:rPr>
        <w:t>一卷注经</w:t>
      </w:r>
      <w:r>
        <w:rPr>
          <w:lang w:eastAsia="zh-CN"/>
        </w:rPr>
        <w:t>)</w:t>
      </w:r>
    </w:p>
    <w:p w:rsidR="00E864D9" w:rsidRDefault="00912F72">
      <w:pPr>
        <w:rPr>
          <w:lang w:eastAsia="zh-CN"/>
        </w:rPr>
      </w:pPr>
      <w:r>
        <w:rPr>
          <w:lang w:eastAsia="zh-CN"/>
        </w:rPr>
        <w:t xml:space="preserve">　　文宣王记室王巾　一部</w:t>
      </w:r>
      <w:r>
        <w:rPr>
          <w:lang w:eastAsia="zh-CN"/>
        </w:rPr>
        <w:t>(</w:t>
      </w:r>
      <w:r>
        <w:rPr>
          <w:lang w:eastAsia="zh-CN"/>
        </w:rPr>
        <w:t>十卷僧史</w:t>
      </w:r>
      <w:r>
        <w:rPr>
          <w:lang w:eastAsia="zh-CN"/>
        </w:rPr>
        <w:t>)</w:t>
      </w:r>
    </w:p>
    <w:p w:rsidR="00E864D9" w:rsidRDefault="00912F72">
      <w:pPr>
        <w:rPr>
          <w:lang w:eastAsia="zh-CN"/>
        </w:rPr>
      </w:pPr>
      <w:r>
        <w:rPr>
          <w:lang w:eastAsia="zh-CN"/>
        </w:rPr>
        <w:lastRenderedPageBreak/>
        <w:t xml:space="preserve">　　梁沙门尼僧法　二十一部</w:t>
      </w:r>
      <w:r>
        <w:rPr>
          <w:lang w:eastAsia="zh-CN"/>
        </w:rPr>
        <w:t>(</w:t>
      </w:r>
      <w:r>
        <w:rPr>
          <w:lang w:eastAsia="zh-CN"/>
        </w:rPr>
        <w:t>三十五卷经</w:t>
      </w:r>
      <w:r>
        <w:rPr>
          <w:lang w:eastAsia="zh-CN"/>
        </w:rPr>
        <w:t>)</w:t>
      </w:r>
    </w:p>
    <w:p w:rsidR="00E864D9" w:rsidRDefault="00912F72">
      <w:pPr>
        <w:rPr>
          <w:lang w:eastAsia="zh-CN"/>
        </w:rPr>
      </w:pPr>
      <w:r>
        <w:rPr>
          <w:lang w:eastAsia="zh-CN"/>
        </w:rPr>
        <w:t xml:space="preserve">　　沙门释妙光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沙门释僧威　一部</w:t>
      </w:r>
      <w:r>
        <w:rPr>
          <w:lang w:eastAsia="zh-CN"/>
        </w:rPr>
        <w:t>(</w:t>
      </w:r>
      <w:r>
        <w:rPr>
          <w:lang w:eastAsia="zh-CN"/>
        </w:rPr>
        <w:t>一卷戒法</w:t>
      </w:r>
      <w:r>
        <w:rPr>
          <w:lang w:eastAsia="zh-CN"/>
        </w:rPr>
        <w:t>)</w:t>
      </w:r>
    </w:p>
    <w:p w:rsidR="00E864D9" w:rsidRDefault="00912F72">
      <w:pPr>
        <w:rPr>
          <w:lang w:eastAsia="zh-CN"/>
        </w:rPr>
      </w:pPr>
      <w:r>
        <w:rPr>
          <w:lang w:eastAsia="zh-CN"/>
        </w:rPr>
        <w:t xml:space="preserve">　　沙门释僧祐　十四部</w:t>
      </w:r>
      <w:r>
        <w:rPr>
          <w:lang w:eastAsia="zh-CN"/>
        </w:rPr>
        <w:t>(</w:t>
      </w:r>
      <w:r>
        <w:rPr>
          <w:lang w:eastAsia="zh-CN"/>
        </w:rPr>
        <w:t>六十三卷集记传</w:t>
      </w:r>
      <w:r>
        <w:rPr>
          <w:lang w:eastAsia="zh-CN"/>
        </w:rPr>
        <w:t>)</w:t>
      </w:r>
    </w:p>
    <w:p w:rsidR="00E864D9" w:rsidRDefault="00912F72">
      <w:pPr>
        <w:rPr>
          <w:lang w:eastAsia="zh-CN"/>
        </w:rPr>
      </w:pPr>
      <w:r>
        <w:rPr>
          <w:lang w:eastAsia="zh-CN"/>
        </w:rPr>
        <w:t xml:space="preserve">　　沙门释道欢　一部</w:t>
      </w:r>
      <w:r>
        <w:rPr>
          <w:lang w:eastAsia="zh-CN"/>
        </w:rPr>
        <w:t>(</w:t>
      </w:r>
      <w:r>
        <w:rPr>
          <w:lang w:eastAsia="zh-CN"/>
        </w:rPr>
        <w:t>一卷偈</w:t>
      </w:r>
      <w:r>
        <w:rPr>
          <w:lang w:eastAsia="zh-CN"/>
        </w:rPr>
        <w:t>)</w:t>
      </w:r>
    </w:p>
    <w:p w:rsidR="00E864D9" w:rsidRDefault="00912F72">
      <w:pPr>
        <w:rPr>
          <w:lang w:eastAsia="zh-CN"/>
        </w:rPr>
      </w:pPr>
      <w:r>
        <w:rPr>
          <w:lang w:eastAsia="zh-CN"/>
        </w:rPr>
        <w:t xml:space="preserve">　　沙门曼陀罗　三部</w:t>
      </w:r>
      <w:r>
        <w:rPr>
          <w:lang w:eastAsia="zh-CN"/>
        </w:rPr>
        <w:t>(</w:t>
      </w:r>
      <w:r>
        <w:rPr>
          <w:lang w:eastAsia="zh-CN"/>
        </w:rPr>
        <w:t>一十一卷经</w:t>
      </w:r>
      <w:r>
        <w:rPr>
          <w:lang w:eastAsia="zh-CN"/>
        </w:rPr>
        <w:t>)</w:t>
      </w:r>
    </w:p>
    <w:p w:rsidR="00E864D9" w:rsidRDefault="00912F72">
      <w:pPr>
        <w:rPr>
          <w:lang w:eastAsia="zh-CN"/>
        </w:rPr>
      </w:pPr>
      <w:r>
        <w:rPr>
          <w:lang w:eastAsia="zh-CN"/>
        </w:rPr>
        <w:t xml:space="preserve">　　沙门僧伽婆罗　十一部</w:t>
      </w:r>
      <w:r>
        <w:rPr>
          <w:lang w:eastAsia="zh-CN"/>
        </w:rPr>
        <w:t>(</w:t>
      </w:r>
      <w:r>
        <w:rPr>
          <w:lang w:eastAsia="zh-CN"/>
        </w:rPr>
        <w:t>三十八卷经论传</w:t>
      </w:r>
      <w:r>
        <w:rPr>
          <w:lang w:eastAsia="zh-CN"/>
        </w:rPr>
        <w:t>)</w:t>
      </w:r>
    </w:p>
    <w:p w:rsidR="00E864D9" w:rsidRDefault="00912F72">
      <w:pPr>
        <w:rPr>
          <w:lang w:eastAsia="zh-CN"/>
        </w:rPr>
      </w:pPr>
      <w:r>
        <w:rPr>
          <w:lang w:eastAsia="zh-CN"/>
        </w:rPr>
        <w:t xml:space="preserve">　　清信士木道贤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王子月婆首那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沙门真谛　一十六部</w:t>
      </w:r>
      <w:r>
        <w:rPr>
          <w:lang w:eastAsia="zh-CN"/>
        </w:rPr>
        <w:t>(</w:t>
      </w:r>
      <w:r>
        <w:rPr>
          <w:lang w:eastAsia="zh-CN"/>
        </w:rPr>
        <w:t>四十六卷经论疏记</w:t>
      </w:r>
      <w:r>
        <w:rPr>
          <w:lang w:eastAsia="zh-CN"/>
        </w:rPr>
        <w:t>)</w:t>
      </w:r>
    </w:p>
    <w:p w:rsidR="00E864D9" w:rsidRDefault="00912F72">
      <w:pPr>
        <w:rPr>
          <w:lang w:eastAsia="zh-CN"/>
        </w:rPr>
      </w:pPr>
      <w:r>
        <w:rPr>
          <w:lang w:eastAsia="zh-CN"/>
        </w:rPr>
        <w:t xml:space="preserve">　　沙门释僧旻　一部</w:t>
      </w:r>
      <w:r>
        <w:rPr>
          <w:lang w:eastAsia="zh-CN"/>
        </w:rPr>
        <w:t>(</w:t>
      </w:r>
      <w:r>
        <w:rPr>
          <w:lang w:eastAsia="zh-CN"/>
        </w:rPr>
        <w:t>八十八卷经抄</w:t>
      </w:r>
      <w:r>
        <w:rPr>
          <w:lang w:eastAsia="zh-CN"/>
        </w:rPr>
        <w:t>)</w:t>
      </w:r>
    </w:p>
    <w:p w:rsidR="00E864D9" w:rsidRDefault="00912F72">
      <w:pPr>
        <w:rPr>
          <w:lang w:eastAsia="zh-CN"/>
        </w:rPr>
      </w:pPr>
      <w:r>
        <w:rPr>
          <w:lang w:eastAsia="zh-CN"/>
        </w:rPr>
        <w:t xml:space="preserve">　　沙门释僧绍　一部</w:t>
      </w:r>
      <w:r>
        <w:rPr>
          <w:lang w:eastAsia="zh-CN"/>
        </w:rPr>
        <w:t>(</w:t>
      </w:r>
      <w:r>
        <w:rPr>
          <w:lang w:eastAsia="zh-CN"/>
        </w:rPr>
        <w:t>四卷录目</w:t>
      </w:r>
      <w:r>
        <w:rPr>
          <w:lang w:eastAsia="zh-CN"/>
        </w:rPr>
        <w:t>)</w:t>
      </w:r>
    </w:p>
    <w:p w:rsidR="00E864D9" w:rsidRDefault="00912F72">
      <w:pPr>
        <w:rPr>
          <w:lang w:eastAsia="zh-CN"/>
        </w:rPr>
      </w:pPr>
      <w:r>
        <w:rPr>
          <w:lang w:eastAsia="zh-CN"/>
        </w:rPr>
        <w:t xml:space="preserve">　　沙门释宝唱　八部</w:t>
      </w:r>
      <w:r>
        <w:rPr>
          <w:lang w:eastAsia="zh-CN"/>
        </w:rPr>
        <w:t>(</w:t>
      </w:r>
      <w:r>
        <w:rPr>
          <w:lang w:eastAsia="zh-CN"/>
        </w:rPr>
        <w:t>一百七卷杂录</w:t>
      </w:r>
      <w:r>
        <w:rPr>
          <w:lang w:eastAsia="zh-CN"/>
        </w:rPr>
        <w:t>)</w:t>
      </w:r>
    </w:p>
    <w:p w:rsidR="00E864D9" w:rsidRDefault="00912F72">
      <w:pPr>
        <w:rPr>
          <w:lang w:eastAsia="zh-CN"/>
        </w:rPr>
      </w:pPr>
      <w:r>
        <w:rPr>
          <w:lang w:eastAsia="zh-CN"/>
        </w:rPr>
        <w:t xml:space="preserve">　　沙门释法朗　一部</w:t>
      </w:r>
      <w:r>
        <w:rPr>
          <w:lang w:eastAsia="zh-CN"/>
        </w:rPr>
        <w:t>(</w:t>
      </w:r>
      <w:r>
        <w:rPr>
          <w:lang w:eastAsia="zh-CN"/>
        </w:rPr>
        <w:t>七十二卷注经</w:t>
      </w:r>
      <w:r>
        <w:rPr>
          <w:lang w:eastAsia="zh-CN"/>
        </w:rPr>
        <w:t>)</w:t>
      </w:r>
    </w:p>
    <w:p w:rsidR="00E864D9" w:rsidRDefault="00912F72">
      <w:pPr>
        <w:rPr>
          <w:lang w:eastAsia="zh-CN"/>
        </w:rPr>
      </w:pPr>
      <w:r>
        <w:rPr>
          <w:lang w:eastAsia="zh-CN"/>
        </w:rPr>
        <w:t xml:space="preserve">　　沙门释智藏　一部</w:t>
      </w:r>
      <w:r>
        <w:rPr>
          <w:lang w:eastAsia="zh-CN"/>
        </w:rPr>
        <w:t>(</w:t>
      </w:r>
      <w:r>
        <w:rPr>
          <w:lang w:eastAsia="zh-CN"/>
        </w:rPr>
        <w:t>八十卷义林</w:t>
      </w:r>
      <w:r>
        <w:rPr>
          <w:lang w:eastAsia="zh-CN"/>
        </w:rPr>
        <w:t>)</w:t>
      </w:r>
    </w:p>
    <w:p w:rsidR="00E864D9" w:rsidRDefault="00912F72">
      <w:pPr>
        <w:rPr>
          <w:lang w:eastAsia="zh-CN"/>
        </w:rPr>
      </w:pPr>
      <w:r>
        <w:rPr>
          <w:lang w:eastAsia="zh-CN"/>
        </w:rPr>
        <w:t xml:space="preserve">　　武皇帝萧衍　一部</w:t>
      </w:r>
      <w:r>
        <w:rPr>
          <w:lang w:eastAsia="zh-CN"/>
        </w:rPr>
        <w:t>(</w:t>
      </w:r>
      <w:r>
        <w:rPr>
          <w:lang w:eastAsia="zh-CN"/>
        </w:rPr>
        <w:t>五十卷注经</w:t>
      </w:r>
      <w:r>
        <w:rPr>
          <w:lang w:eastAsia="zh-CN"/>
        </w:rPr>
        <w:t>)</w:t>
      </w:r>
    </w:p>
    <w:p w:rsidR="00E864D9" w:rsidRDefault="00912F72">
      <w:pPr>
        <w:rPr>
          <w:lang w:eastAsia="zh-CN"/>
        </w:rPr>
      </w:pPr>
      <w:r>
        <w:rPr>
          <w:lang w:eastAsia="zh-CN"/>
        </w:rPr>
        <w:t xml:space="preserve">　　沙门释慧令　一部</w:t>
      </w:r>
      <w:r>
        <w:rPr>
          <w:lang w:eastAsia="zh-CN"/>
        </w:rPr>
        <w:t>(</w:t>
      </w:r>
      <w:r>
        <w:rPr>
          <w:lang w:eastAsia="zh-CN"/>
        </w:rPr>
        <w:t>十二卷经抄</w:t>
      </w:r>
      <w:r>
        <w:rPr>
          <w:lang w:eastAsia="zh-CN"/>
        </w:rPr>
        <w:t>)</w:t>
      </w:r>
    </w:p>
    <w:p w:rsidR="00E864D9" w:rsidRDefault="00912F72">
      <w:pPr>
        <w:rPr>
          <w:lang w:eastAsia="zh-CN"/>
        </w:rPr>
      </w:pPr>
      <w:r>
        <w:rPr>
          <w:lang w:eastAsia="zh-CN"/>
        </w:rPr>
        <w:t xml:space="preserve">　　沙门释慧皎　一部</w:t>
      </w:r>
      <w:r>
        <w:rPr>
          <w:lang w:eastAsia="zh-CN"/>
        </w:rPr>
        <w:t>(</w:t>
      </w:r>
      <w:r>
        <w:rPr>
          <w:lang w:eastAsia="zh-CN"/>
        </w:rPr>
        <w:t>十四卷经传</w:t>
      </w:r>
      <w:r>
        <w:rPr>
          <w:lang w:eastAsia="zh-CN"/>
        </w:rPr>
        <w:t>)</w:t>
      </w:r>
    </w:p>
    <w:p w:rsidR="00E864D9" w:rsidRDefault="00912F72">
      <w:pPr>
        <w:rPr>
          <w:lang w:eastAsia="zh-CN"/>
        </w:rPr>
      </w:pPr>
      <w:r>
        <w:rPr>
          <w:lang w:eastAsia="zh-CN"/>
        </w:rPr>
        <w:t xml:space="preserve">　　优婆塞袁昙允　一部</w:t>
      </w:r>
      <w:r>
        <w:rPr>
          <w:lang w:eastAsia="zh-CN"/>
        </w:rPr>
        <w:t>(</w:t>
      </w:r>
      <w:r>
        <w:rPr>
          <w:lang w:eastAsia="zh-CN"/>
        </w:rPr>
        <w:t>二十卷论抄</w:t>
      </w:r>
      <w:r>
        <w:rPr>
          <w:lang w:eastAsia="zh-CN"/>
        </w:rPr>
        <w:t>)</w:t>
      </w:r>
    </w:p>
    <w:p w:rsidR="00E864D9" w:rsidRDefault="00912F72">
      <w:pPr>
        <w:rPr>
          <w:lang w:eastAsia="zh-CN"/>
        </w:rPr>
      </w:pPr>
      <w:r>
        <w:rPr>
          <w:lang w:eastAsia="zh-CN"/>
        </w:rPr>
        <w:t xml:space="preserve">　　简文帝萧纲　一部</w:t>
      </w:r>
      <w:r>
        <w:rPr>
          <w:lang w:eastAsia="zh-CN"/>
        </w:rPr>
        <w:t>(</w:t>
      </w:r>
      <w:r>
        <w:rPr>
          <w:lang w:eastAsia="zh-CN"/>
        </w:rPr>
        <w:t>二百卷法宝集</w:t>
      </w:r>
      <w:r>
        <w:rPr>
          <w:lang w:eastAsia="zh-CN"/>
        </w:rPr>
        <w:t>)</w:t>
      </w:r>
    </w:p>
    <w:p w:rsidR="00E864D9" w:rsidRDefault="00912F72">
      <w:pPr>
        <w:rPr>
          <w:lang w:eastAsia="zh-CN"/>
        </w:rPr>
      </w:pPr>
      <w:r>
        <w:rPr>
          <w:lang w:eastAsia="zh-CN"/>
        </w:rPr>
        <w:t xml:space="preserve">　　湘东王文学虞孝敬　一部</w:t>
      </w:r>
      <w:r>
        <w:rPr>
          <w:lang w:eastAsia="zh-CN"/>
        </w:rPr>
        <w:t>(</w:t>
      </w:r>
      <w:r>
        <w:rPr>
          <w:lang w:eastAsia="zh-CN"/>
        </w:rPr>
        <w:t>三十卷内典博要</w:t>
      </w:r>
      <w:r>
        <w:rPr>
          <w:lang w:eastAsia="zh-CN"/>
        </w:rPr>
        <w:t>)</w:t>
      </w:r>
    </w:p>
    <w:p w:rsidR="00E864D9" w:rsidRDefault="00912F72">
      <w:pPr>
        <w:rPr>
          <w:lang w:eastAsia="zh-CN"/>
        </w:rPr>
      </w:pPr>
      <w:r>
        <w:rPr>
          <w:lang w:eastAsia="zh-CN"/>
        </w:rPr>
        <w:t xml:space="preserve">　　周沙门释昙显　二部</w:t>
      </w:r>
      <w:r>
        <w:rPr>
          <w:lang w:eastAsia="zh-CN"/>
        </w:rPr>
        <w:t>(</w:t>
      </w:r>
      <w:r>
        <w:rPr>
          <w:lang w:eastAsia="zh-CN"/>
        </w:rPr>
        <w:t>二十卷经要</w:t>
      </w:r>
      <w:r>
        <w:rPr>
          <w:lang w:eastAsia="zh-CN"/>
        </w:rPr>
        <w:t>)</w:t>
      </w:r>
    </w:p>
    <w:p w:rsidR="00E864D9" w:rsidRDefault="00912F72">
      <w:pPr>
        <w:rPr>
          <w:lang w:eastAsia="zh-CN"/>
        </w:rPr>
      </w:pPr>
      <w:r>
        <w:rPr>
          <w:lang w:eastAsia="zh-CN"/>
        </w:rPr>
        <w:t xml:space="preserve">　　沙门攘那跋陀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沙门达摩留支　一部</w:t>
      </w:r>
      <w:r>
        <w:rPr>
          <w:lang w:eastAsia="zh-CN"/>
        </w:rPr>
        <w:t>(</w:t>
      </w:r>
      <w:r>
        <w:rPr>
          <w:lang w:eastAsia="zh-CN"/>
        </w:rPr>
        <w:t>二十卷梵天文</w:t>
      </w:r>
      <w:r>
        <w:rPr>
          <w:lang w:eastAsia="zh-CN"/>
        </w:rPr>
        <w:t>)</w:t>
      </w:r>
    </w:p>
    <w:p w:rsidR="00E864D9" w:rsidRDefault="00912F72">
      <w:pPr>
        <w:rPr>
          <w:lang w:eastAsia="zh-CN"/>
        </w:rPr>
      </w:pPr>
      <w:r>
        <w:rPr>
          <w:lang w:eastAsia="zh-CN"/>
        </w:rPr>
        <w:t xml:space="preserve">　　沙门阇那耶舍　六部</w:t>
      </w:r>
      <w:r>
        <w:rPr>
          <w:lang w:eastAsia="zh-CN"/>
        </w:rPr>
        <w:t>(</w:t>
      </w:r>
      <w:r>
        <w:rPr>
          <w:lang w:eastAsia="zh-CN"/>
        </w:rPr>
        <w:t>一十七卷经</w:t>
      </w:r>
      <w:r>
        <w:rPr>
          <w:lang w:eastAsia="zh-CN"/>
        </w:rPr>
        <w:t>)</w:t>
      </w:r>
    </w:p>
    <w:p w:rsidR="00E864D9" w:rsidRDefault="00912F72">
      <w:pPr>
        <w:rPr>
          <w:lang w:eastAsia="zh-CN"/>
        </w:rPr>
      </w:pPr>
      <w:r>
        <w:rPr>
          <w:lang w:eastAsia="zh-CN"/>
        </w:rPr>
        <w:lastRenderedPageBreak/>
        <w:t xml:space="preserve">　　沙门耶舍崛多　三部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沙门阇那啒多　四部</w:t>
      </w:r>
      <w:r>
        <w:rPr>
          <w:lang w:eastAsia="zh-CN"/>
        </w:rPr>
        <w:t>(</w:t>
      </w:r>
      <w:r>
        <w:rPr>
          <w:lang w:eastAsia="zh-CN"/>
        </w:rPr>
        <w:t>五卷经</w:t>
      </w:r>
      <w:r>
        <w:rPr>
          <w:lang w:eastAsia="zh-CN"/>
        </w:rPr>
        <w:t>)</w:t>
      </w:r>
    </w:p>
    <w:p w:rsidR="00E864D9" w:rsidRDefault="00912F72">
      <w:pPr>
        <w:rPr>
          <w:lang w:eastAsia="zh-CN"/>
        </w:rPr>
      </w:pPr>
      <w:r>
        <w:rPr>
          <w:lang w:eastAsia="zh-CN"/>
        </w:rPr>
        <w:t xml:space="preserve">　　沙门释僧勉　二部</w:t>
      </w:r>
      <w:r>
        <w:rPr>
          <w:lang w:eastAsia="zh-CN"/>
        </w:rPr>
        <w:t>(</w:t>
      </w:r>
      <w:r>
        <w:rPr>
          <w:lang w:eastAsia="zh-CN"/>
        </w:rPr>
        <w:t>二卷传</w:t>
      </w:r>
      <w:r>
        <w:rPr>
          <w:lang w:eastAsia="zh-CN"/>
        </w:rPr>
        <w:t>)</w:t>
      </w:r>
    </w:p>
    <w:p w:rsidR="00E864D9" w:rsidRDefault="00912F72">
      <w:pPr>
        <w:rPr>
          <w:lang w:eastAsia="zh-CN"/>
        </w:rPr>
      </w:pPr>
      <w:r>
        <w:rPr>
          <w:lang w:eastAsia="zh-CN"/>
        </w:rPr>
        <w:t xml:space="preserve">　　沙门释慧善　一部</w:t>
      </w:r>
      <w:r>
        <w:rPr>
          <w:lang w:eastAsia="zh-CN"/>
        </w:rPr>
        <w:t>(</w:t>
      </w:r>
      <w:r>
        <w:rPr>
          <w:lang w:eastAsia="zh-CN"/>
        </w:rPr>
        <w:t>八卷论</w:t>
      </w:r>
      <w:r>
        <w:rPr>
          <w:lang w:eastAsia="zh-CN"/>
        </w:rPr>
        <w:t>)</w:t>
      </w:r>
    </w:p>
    <w:p w:rsidR="00E864D9" w:rsidRDefault="00912F72">
      <w:pPr>
        <w:rPr>
          <w:lang w:eastAsia="zh-CN"/>
        </w:rPr>
      </w:pPr>
      <w:r>
        <w:rPr>
          <w:lang w:eastAsia="zh-CN"/>
        </w:rPr>
        <w:t xml:space="preserve">　　沙门释忘名　十二部</w:t>
      </w:r>
      <w:r>
        <w:rPr>
          <w:lang w:eastAsia="zh-CN"/>
        </w:rPr>
        <w:t>(</w:t>
      </w:r>
      <w:r>
        <w:rPr>
          <w:lang w:eastAsia="zh-CN"/>
        </w:rPr>
        <w:t>十二卷论经传</w:t>
      </w:r>
      <w:r>
        <w:rPr>
          <w:lang w:eastAsia="zh-CN"/>
        </w:rPr>
        <w:t>)</w:t>
      </w:r>
    </w:p>
    <w:p w:rsidR="00E864D9" w:rsidRDefault="00912F72">
      <w:pPr>
        <w:rPr>
          <w:lang w:eastAsia="zh-CN"/>
        </w:rPr>
      </w:pPr>
      <w:r>
        <w:rPr>
          <w:lang w:eastAsia="zh-CN"/>
        </w:rPr>
        <w:t xml:space="preserve">　　沙门释净蔼　一部</w:t>
      </w:r>
      <w:r>
        <w:rPr>
          <w:lang w:eastAsia="zh-CN"/>
        </w:rPr>
        <w:t>(</w:t>
      </w:r>
      <w:r>
        <w:rPr>
          <w:lang w:eastAsia="zh-CN"/>
        </w:rPr>
        <w:t>一十二卷三宝集</w:t>
      </w:r>
      <w:r>
        <w:rPr>
          <w:lang w:eastAsia="zh-CN"/>
        </w:rPr>
        <w:t>)</w:t>
      </w:r>
    </w:p>
    <w:p w:rsidR="00E864D9" w:rsidRDefault="00912F72">
      <w:pPr>
        <w:rPr>
          <w:lang w:eastAsia="zh-CN"/>
        </w:rPr>
      </w:pPr>
      <w:r>
        <w:rPr>
          <w:lang w:eastAsia="zh-CN"/>
        </w:rPr>
        <w:t xml:space="preserve">　　沙门释道安　一部</w:t>
      </w:r>
      <w:r>
        <w:rPr>
          <w:lang w:eastAsia="zh-CN"/>
        </w:rPr>
        <w:t>(</w:t>
      </w:r>
      <w:r>
        <w:rPr>
          <w:lang w:eastAsia="zh-CN"/>
        </w:rPr>
        <w:t>一卷二教论</w:t>
      </w:r>
      <w:r>
        <w:rPr>
          <w:lang w:eastAsia="zh-CN"/>
        </w:rPr>
        <w:t>)</w:t>
      </w:r>
    </w:p>
    <w:p w:rsidR="00E864D9" w:rsidRDefault="00912F72">
      <w:pPr>
        <w:rPr>
          <w:lang w:eastAsia="zh-CN"/>
        </w:rPr>
      </w:pPr>
      <w:r>
        <w:rPr>
          <w:lang w:eastAsia="zh-CN"/>
        </w:rPr>
        <w:t xml:space="preserve">　　齐</w:t>
      </w:r>
    </w:p>
    <w:p w:rsidR="00E864D9" w:rsidRDefault="00912F72">
      <w:pPr>
        <w:rPr>
          <w:lang w:eastAsia="zh-CN"/>
        </w:rPr>
      </w:pPr>
      <w:r>
        <w:rPr>
          <w:lang w:eastAsia="zh-CN"/>
        </w:rPr>
        <w:t xml:space="preserve">　　</w:t>
      </w:r>
      <w:r>
        <w:rPr>
          <w:lang w:eastAsia="zh-CN"/>
        </w:rPr>
        <w:t>·</w:t>
      </w:r>
      <w:r>
        <w:rPr>
          <w:lang w:eastAsia="zh-CN"/>
        </w:rPr>
        <w:t>无量义经一卷</w:t>
      </w:r>
      <w:r>
        <w:rPr>
          <w:lang w:eastAsia="zh-CN"/>
        </w:rPr>
        <w:t>(</w:t>
      </w:r>
      <w:r>
        <w:rPr>
          <w:lang w:eastAsia="zh-CN"/>
        </w:rPr>
        <w:t>见僧祐法上等录</w:t>
      </w:r>
      <w:r>
        <w:rPr>
          <w:lang w:eastAsia="zh-CN"/>
        </w:rPr>
        <w:t>)</w:t>
      </w:r>
    </w:p>
    <w:p w:rsidR="00E864D9" w:rsidRDefault="00912F72">
      <w:pPr>
        <w:rPr>
          <w:lang w:eastAsia="zh-CN"/>
        </w:rPr>
      </w:pPr>
      <w:r>
        <w:rPr>
          <w:lang w:eastAsia="zh-CN"/>
        </w:rPr>
        <w:t xml:space="preserve">　　右一经一卷。高帝世。建元三年。天竺沙门昙摩伽陀耶舍。齐言法生称。于广州朝亭寺手自译出。传受人沙门慧表。永明三年赍至扬都缮写流布。</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五百本生经一卷</w:t>
      </w:r>
      <w:r>
        <w:rPr>
          <w:lang w:eastAsia="zh-CN"/>
        </w:rPr>
        <w:t>(</w:t>
      </w:r>
      <w:r>
        <w:rPr>
          <w:lang w:eastAsia="zh-CN"/>
        </w:rPr>
        <w:t>见三藏记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他毗利律一卷</w:t>
      </w:r>
      <w:r>
        <w:rPr>
          <w:lang w:eastAsia="zh-CN"/>
        </w:rPr>
        <w:t>(</w:t>
      </w:r>
      <w:r>
        <w:rPr>
          <w:lang w:eastAsia="zh-CN"/>
        </w:rPr>
        <w:t>他毗利。齐言宿德。见僧祐录</w:t>
      </w:r>
      <w:r>
        <w:rPr>
          <w:lang w:eastAsia="zh-CN"/>
        </w:rPr>
        <w:t>)</w:t>
      </w:r>
    </w:p>
    <w:p w:rsidR="00E864D9" w:rsidRDefault="00912F72">
      <w:pPr>
        <w:rPr>
          <w:lang w:eastAsia="zh-CN"/>
        </w:rPr>
      </w:pPr>
      <w:r>
        <w:rPr>
          <w:lang w:eastAsia="zh-CN"/>
        </w:rPr>
        <w:t xml:space="preserve">　　右二部合二卷。武帝世。外国沙门摩诃乘于广州译。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善见毗婆娑律十八卷</w:t>
      </w:r>
      <w:r>
        <w:rPr>
          <w:lang w:eastAsia="zh-CN"/>
        </w:rPr>
        <w:t>(</w:t>
      </w:r>
      <w:r>
        <w:rPr>
          <w:lang w:eastAsia="zh-CN"/>
        </w:rPr>
        <w:t>见道慧宋齐录及三藏记</w:t>
      </w:r>
      <w:r>
        <w:rPr>
          <w:lang w:eastAsia="zh-CN"/>
        </w:rPr>
        <w:t>)</w:t>
      </w:r>
    </w:p>
    <w:p w:rsidR="00E864D9" w:rsidRDefault="00912F72">
      <w:pPr>
        <w:rPr>
          <w:lang w:eastAsia="zh-CN"/>
        </w:rPr>
      </w:pPr>
      <w:r>
        <w:rPr>
          <w:lang w:eastAsia="zh-CN"/>
        </w:rPr>
        <w:t xml:space="preserve">　　右一部一十八卷。武帝世。外国沙门僧伽跋陀罗。齐言僧贤。师资相传云。佛涅槃后优波离既结集律藏讫。即于其年七月十五日受自恣竟。以香华供养</w:t>
      </w:r>
      <w:r>
        <w:rPr>
          <w:lang w:eastAsia="zh-CN"/>
        </w:rPr>
        <w:t>律藏。便下一点置律藏前。年年如是。优波离欲涅槃持付弟子陀写俱。陀写俱欲涅槃付弟子须俱。须俱欲涅槃付弟子悉伽婆。悉伽婆欲涅槃付弟子目揵连子帝须。目揵连子帝须欲涅槃付弟子旃陀跋阇。如是师师相付至今三藏法师。三藏法师将律藏至广州临上。舶反还去。以律藏付弟子僧伽跋陀罗。罗以永明六年共沙门僧猗。于广州竹林寺译出此善见毗婆沙。因共安居。以永明七年庚午岁七月半夜受自恣竟。如前师法。以香华供养律藏讫即下一点。当其年计得九百七十五点。点是一年。赵伯休梁大同元年。于庐山值苦行律师弘度。得此佛涅槃后众圣点记年月。讫齐永明七年伯休</w:t>
      </w:r>
      <w:r>
        <w:rPr>
          <w:lang w:eastAsia="zh-CN"/>
        </w:rPr>
        <w:t>语弘度云。自永明七年以后云何不复见点。弘度答云。自此已前皆是得道圣人手自下点。贫道凡夫止可奉持顶戴而已。不敢辄点。伯休因此旧点下。推至梁大同九年癸亥岁。合得一千二十八年。房依伯休所推从大同九年至今开皇十七年丁巳</w:t>
      </w:r>
      <w:r>
        <w:rPr>
          <w:lang w:eastAsia="zh-CN"/>
        </w:rPr>
        <w:lastRenderedPageBreak/>
        <w:t>岁。合得一千八十二年。若然则是如来灭度始出千年。去圣尚迩深可庆欢。愿共励诚同宣遗法。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观世音忏悔除罪咒经一卷</w:t>
      </w:r>
      <w:r>
        <w:rPr>
          <w:lang w:eastAsia="zh-CN"/>
        </w:rPr>
        <w:t>(</w:t>
      </w:r>
      <w:r>
        <w:rPr>
          <w:lang w:eastAsia="zh-CN"/>
        </w:rPr>
        <w:t>永明八年十二月出。亦名观世音所说行法经。见宝唱录及三藏记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妙法莲华经提婆达多品第十二</w:t>
      </w:r>
      <w:r>
        <w:rPr>
          <w:lang w:eastAsia="zh-CN"/>
        </w:rPr>
        <w:t>(</w:t>
      </w:r>
      <w:r>
        <w:rPr>
          <w:lang w:eastAsia="zh-CN"/>
        </w:rPr>
        <w:t>沙门法献于于阗国得此梵本来。见道慧宋齐及三藏记</w:t>
      </w:r>
      <w:r>
        <w:rPr>
          <w:lang w:eastAsia="zh-CN"/>
        </w:rPr>
        <w:t>)</w:t>
      </w:r>
    </w:p>
    <w:p w:rsidR="00E864D9" w:rsidRDefault="00912F72">
      <w:pPr>
        <w:rPr>
          <w:lang w:eastAsia="zh-CN"/>
        </w:rPr>
      </w:pPr>
      <w:r>
        <w:rPr>
          <w:lang w:eastAsia="zh-CN"/>
        </w:rPr>
        <w:t xml:space="preserve">　　右二经合二卷。武帝世。外国</w:t>
      </w:r>
      <w:r>
        <w:rPr>
          <w:lang w:eastAsia="zh-CN"/>
        </w:rPr>
        <w:t>三藏法师达摩摩提。齐言法意。永明年为沙门法献。时为僧正。献于扬州瓦官寺译出。献初以宋元徽三年游历西域。于于阗国得此经梵本来并佛牙。经译流行相传至今。佛牙到梁普通三年正月。忽有数人并执仗。初夜扣门称临川殿下奴叛。有人告云。在佛牙阁上。请开阁检视寺内。即随语开阁。主师至佛牙坐前开函取牙作三札。以锦手巾盛牙。绕山东而去。至今竟不测所在。</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百句譬喻集经十卷</w:t>
      </w:r>
      <w:r>
        <w:rPr>
          <w:lang w:eastAsia="zh-CN"/>
        </w:rPr>
        <w:t>(</w:t>
      </w:r>
      <w:r>
        <w:rPr>
          <w:lang w:eastAsia="zh-CN"/>
        </w:rPr>
        <w:t>外国僧伽斯那撰。永明十年九月十日出此即第三译。或五卷。见僧祐录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十二因缘经一卷</w:t>
      </w:r>
      <w:r>
        <w:rPr>
          <w:lang w:eastAsia="zh-CN"/>
        </w:rPr>
        <w:t>(</w:t>
      </w:r>
      <w:r>
        <w:rPr>
          <w:lang w:eastAsia="zh-CN"/>
        </w:rPr>
        <w:t>第四出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须达长者经一卷</w:t>
      </w:r>
    </w:p>
    <w:p w:rsidR="00E864D9" w:rsidRDefault="00912F72">
      <w:pPr>
        <w:rPr>
          <w:lang w:eastAsia="zh-CN"/>
        </w:rPr>
      </w:pPr>
      <w:r>
        <w:rPr>
          <w:lang w:eastAsia="zh-CN"/>
        </w:rPr>
        <w:t xml:space="preserve">　　右三经合一十二卷</w:t>
      </w:r>
      <w:r>
        <w:rPr>
          <w:lang w:eastAsia="zh-CN"/>
        </w:rPr>
        <w:t>。武帝世。天竺三藏法师求那毗地。齐言德进。永明年于扬州毗耶离寺译出。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灰河经一卷</w:t>
      </w:r>
      <w:r>
        <w:rPr>
          <w:lang w:eastAsia="zh-CN"/>
        </w:rPr>
        <w:t>(</w:t>
      </w:r>
      <w:r>
        <w:rPr>
          <w:lang w:eastAsia="zh-CN"/>
        </w:rPr>
        <w:t>见始兴录。及高僧传三藏记等亦出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毗跋律一卷</w:t>
      </w:r>
      <w:r>
        <w:rPr>
          <w:lang w:eastAsia="zh-CN"/>
        </w:rPr>
        <w:t>(</w:t>
      </w:r>
      <w:r>
        <w:rPr>
          <w:lang w:eastAsia="zh-CN"/>
        </w:rPr>
        <w:t>见三藏记</w:t>
      </w:r>
      <w:r>
        <w:rPr>
          <w:lang w:eastAsia="zh-CN"/>
        </w:rPr>
        <w:t>)</w:t>
      </w:r>
    </w:p>
    <w:p w:rsidR="00E864D9" w:rsidRDefault="00912F72">
      <w:pPr>
        <w:rPr>
          <w:lang w:eastAsia="zh-CN"/>
        </w:rPr>
      </w:pPr>
      <w:r>
        <w:rPr>
          <w:lang w:eastAsia="zh-CN"/>
        </w:rPr>
        <w:t xml:space="preserve">　　右二部合二卷。武帝世。扬州沙门释法度出。见宝唱录载。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佛法有六义第一应知经一卷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六通无碍六根净业义门经一卷</w:t>
      </w:r>
    </w:p>
    <w:p w:rsidR="00E864D9" w:rsidRDefault="00912F72">
      <w:pPr>
        <w:rPr>
          <w:lang w:eastAsia="zh-CN"/>
        </w:rPr>
      </w:pPr>
      <w:r>
        <w:rPr>
          <w:lang w:eastAsia="zh-CN"/>
        </w:rPr>
        <w:t xml:space="preserve">　　右二部合二卷。武帝世。沙门法愿抄集众经依义撰出。虽弘经旨异于伪造。既标名号则别成卷部。世皆共列用为疑经。故复载传。后叶识源幸同鉴勖</w:t>
      </w:r>
      <w:r>
        <w:rPr>
          <w:lang w:eastAsia="zh-CN"/>
        </w:rPr>
        <w:t>(</w:t>
      </w:r>
      <w:r>
        <w:rPr>
          <w:lang w:eastAsia="zh-CN"/>
        </w:rPr>
        <w:t>见三藏记及宝唱录</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佛所制名数经五卷　</w:t>
      </w:r>
    </w:p>
    <w:p w:rsidR="00E864D9" w:rsidRDefault="00912F72">
      <w:pPr>
        <w:rPr>
          <w:lang w:eastAsia="zh-CN"/>
        </w:rPr>
      </w:pPr>
      <w:r>
        <w:rPr>
          <w:lang w:eastAsia="zh-CN"/>
        </w:rPr>
        <w:t xml:space="preserve">　　</w:t>
      </w:r>
      <w:r>
        <w:rPr>
          <w:lang w:eastAsia="zh-CN"/>
        </w:rPr>
        <w:t>·</w:t>
      </w:r>
      <w:r>
        <w:rPr>
          <w:lang w:eastAsia="zh-CN"/>
        </w:rPr>
        <w:t>众经目录二卷</w:t>
      </w:r>
    </w:p>
    <w:p w:rsidR="00E864D9" w:rsidRDefault="00912F72">
      <w:pPr>
        <w:rPr>
          <w:lang w:eastAsia="zh-CN"/>
        </w:rPr>
      </w:pPr>
      <w:r>
        <w:rPr>
          <w:lang w:eastAsia="zh-CN"/>
        </w:rPr>
        <w:t xml:space="preserve">　　右二部合七卷。武帝世。释王宗抄集众经依事类撰。有似数林。首题经名编预于录。惧乱名实故复委论。既非正经世所疑惑。又撰大小乘目录。并见三藏记。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未曾有因缘经二卷</w:t>
      </w:r>
      <w:r>
        <w:rPr>
          <w:lang w:eastAsia="zh-CN"/>
        </w:rPr>
        <w:t>(</w:t>
      </w:r>
      <w:r>
        <w:rPr>
          <w:lang w:eastAsia="zh-CN"/>
        </w:rPr>
        <w:t>亦直云未曾有经。见始。兴录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摩诃摩耶经二卷</w:t>
      </w:r>
      <w:r>
        <w:rPr>
          <w:lang w:eastAsia="zh-CN"/>
        </w:rPr>
        <w:t>(</w:t>
      </w:r>
      <w:r>
        <w:rPr>
          <w:lang w:eastAsia="zh-CN"/>
        </w:rPr>
        <w:t>亦名摩耶经。并见王宗宝唱法上等三录</w:t>
      </w:r>
      <w:r>
        <w:rPr>
          <w:lang w:eastAsia="zh-CN"/>
        </w:rPr>
        <w:t>)</w:t>
      </w:r>
    </w:p>
    <w:p w:rsidR="00E864D9" w:rsidRDefault="00912F72">
      <w:pPr>
        <w:rPr>
          <w:lang w:eastAsia="zh-CN"/>
        </w:rPr>
      </w:pPr>
      <w:r>
        <w:rPr>
          <w:lang w:eastAsia="zh-CN"/>
        </w:rPr>
        <w:t xml:space="preserve">　　右二部合四卷。群录直云。齐世沙门释昙景出。既不显年未详何帝。</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益意经二卷</w:t>
      </w:r>
      <w:r>
        <w:rPr>
          <w:lang w:eastAsia="zh-CN"/>
        </w:rPr>
        <w:t>(</w:t>
      </w:r>
      <w:r>
        <w:rPr>
          <w:lang w:eastAsia="zh-CN"/>
        </w:rPr>
        <w:t>祐云失译。见法上录</w:t>
      </w:r>
      <w:r>
        <w:rPr>
          <w:lang w:eastAsia="zh-CN"/>
        </w:rPr>
        <w:t>)</w:t>
      </w:r>
    </w:p>
    <w:p w:rsidR="00E864D9" w:rsidRDefault="00912F72">
      <w:pPr>
        <w:rPr>
          <w:lang w:eastAsia="zh-CN"/>
        </w:rPr>
      </w:pPr>
      <w:r>
        <w:rPr>
          <w:lang w:eastAsia="zh-CN"/>
        </w:rPr>
        <w:t xml:space="preserve">　　右一部二卷。齐世沙门释法尼出。既不显年未详何帝。</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弥勒成佛经一卷</w:t>
      </w:r>
    </w:p>
    <w:p w:rsidR="00E864D9" w:rsidRDefault="00912F72">
      <w:pPr>
        <w:rPr>
          <w:lang w:eastAsia="zh-CN"/>
        </w:rPr>
      </w:pPr>
      <w:r>
        <w:rPr>
          <w:lang w:eastAsia="zh-CN"/>
        </w:rPr>
        <w:t xml:space="preserve">　　右一部一卷。先是长安释道标译。是第三出。小异</w:t>
      </w:r>
      <w:r>
        <w:rPr>
          <w:lang w:eastAsia="zh-CN"/>
        </w:rPr>
        <w:t>护什本。齐世江州沙门道政。更复删改标所定者。首尾亦名成佛。又云下生。而其经首有大智舍利弗者是。既不显年未详何帝。</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九伤经一卷</w:t>
      </w:r>
      <w:r>
        <w:rPr>
          <w:lang w:eastAsia="zh-CN"/>
        </w:rPr>
        <w:t>(</w:t>
      </w:r>
      <w:r>
        <w:rPr>
          <w:lang w:eastAsia="zh-CN"/>
        </w:rPr>
        <w:t>见旧录</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安墓咒经一卷</w:t>
      </w:r>
      <w:r>
        <w:rPr>
          <w:lang w:eastAsia="zh-CN"/>
        </w:rPr>
        <w:t>(</w:t>
      </w:r>
      <w:r>
        <w:rPr>
          <w:lang w:eastAsia="zh-CN"/>
        </w:rPr>
        <w:t>见别录疑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菩提福藏法化三昧经一卷</w:t>
      </w:r>
      <w:r>
        <w:rPr>
          <w:lang w:eastAsia="zh-CN"/>
        </w:rPr>
        <w:t>(</w:t>
      </w:r>
      <w:r>
        <w:rPr>
          <w:lang w:eastAsia="zh-CN"/>
        </w:rPr>
        <w:t>武帝世出见三藏记及宝唱录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七佛各说偈一卷</w:t>
      </w:r>
      <w:r>
        <w:rPr>
          <w:lang w:eastAsia="zh-CN"/>
        </w:rPr>
        <w:t>(</w:t>
      </w:r>
      <w:r>
        <w:rPr>
          <w:lang w:eastAsia="zh-CN"/>
        </w:rPr>
        <w:t>见吴录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深自知身偈一卷</w:t>
      </w:r>
      <w:r>
        <w:rPr>
          <w:lang w:eastAsia="zh-CN"/>
        </w:rPr>
        <w:t>(</w:t>
      </w:r>
      <w:r>
        <w:rPr>
          <w:lang w:eastAsia="zh-CN"/>
        </w:rPr>
        <w:t>见吴录</w:t>
      </w:r>
      <w:r>
        <w:rPr>
          <w:lang w:eastAsia="zh-CN"/>
        </w:rPr>
        <w:t>)</w:t>
      </w:r>
    </w:p>
    <w:p w:rsidR="00E864D9" w:rsidRDefault="00912F72">
      <w:pPr>
        <w:rPr>
          <w:lang w:eastAsia="zh-CN"/>
        </w:rPr>
      </w:pPr>
      <w:r>
        <w:rPr>
          <w:lang w:eastAsia="zh-CN"/>
        </w:rPr>
        <w:t xml:space="preserve">　　右五部合五卷。齐世沙门释道备出。备后改名欢。虽见众录。然并注入疑经。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遗教子注经一卷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抄妙法莲华经五十九卷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抄阿毗昙毗婆沙五十九卷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抄百喻经三十八卷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抄维摩诘经二十六卷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抄华严经一十三卷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抄地持经一十二卷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抄菩萨决定要行经十卷</w:t>
      </w:r>
      <w:r>
        <w:rPr>
          <w:lang w:eastAsia="zh-CN"/>
        </w:rPr>
        <w:t>(</w:t>
      </w:r>
      <w:r>
        <w:rPr>
          <w:lang w:eastAsia="zh-CN"/>
        </w:rPr>
        <w:t>亦云净行优婆塞经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抄成实论八卷　</w:t>
      </w:r>
    </w:p>
    <w:p w:rsidR="00E864D9" w:rsidRDefault="00912F72">
      <w:pPr>
        <w:rPr>
          <w:lang w:eastAsia="zh-CN"/>
        </w:rPr>
      </w:pPr>
      <w:r>
        <w:rPr>
          <w:lang w:eastAsia="zh-CN"/>
        </w:rPr>
        <w:t xml:space="preserve">　　</w:t>
      </w:r>
      <w:r>
        <w:rPr>
          <w:lang w:eastAsia="zh-CN"/>
        </w:rPr>
        <w:t>·</w:t>
      </w:r>
      <w:r>
        <w:rPr>
          <w:lang w:eastAsia="zh-CN"/>
        </w:rPr>
        <w:t>抄胜鬘经七卷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抄阿差末经四卷　</w:t>
      </w:r>
    </w:p>
    <w:p w:rsidR="00E864D9" w:rsidRDefault="00912F72">
      <w:pPr>
        <w:rPr>
          <w:lang w:eastAsia="zh-CN"/>
        </w:rPr>
      </w:pPr>
      <w:r>
        <w:rPr>
          <w:lang w:eastAsia="zh-CN"/>
        </w:rPr>
        <w:t xml:space="preserve">　　</w:t>
      </w:r>
      <w:r>
        <w:rPr>
          <w:lang w:eastAsia="zh-CN"/>
        </w:rPr>
        <w:t>·</w:t>
      </w:r>
      <w:r>
        <w:rPr>
          <w:lang w:eastAsia="zh-CN"/>
        </w:rPr>
        <w:t>抄摩诃摩耶经三卷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抄胎经三卷　</w:t>
      </w:r>
    </w:p>
    <w:p w:rsidR="00E864D9" w:rsidRDefault="00912F72">
      <w:pPr>
        <w:rPr>
          <w:lang w:eastAsia="zh-CN"/>
        </w:rPr>
      </w:pPr>
      <w:r>
        <w:rPr>
          <w:lang w:eastAsia="zh-CN"/>
        </w:rPr>
        <w:t xml:space="preserve">　　</w:t>
      </w:r>
      <w:r>
        <w:rPr>
          <w:lang w:eastAsia="zh-CN"/>
        </w:rPr>
        <w:t>·</w:t>
      </w:r>
      <w:r>
        <w:rPr>
          <w:lang w:eastAsia="zh-CN"/>
        </w:rPr>
        <w:t>抄方便报恩经二卷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抄鸯掘魔罗经二卷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抄律头陀事经二卷　</w:t>
      </w:r>
    </w:p>
    <w:p w:rsidR="00E864D9" w:rsidRDefault="00912F72">
      <w:pPr>
        <w:rPr>
          <w:lang w:eastAsia="zh-CN"/>
        </w:rPr>
      </w:pPr>
      <w:r>
        <w:rPr>
          <w:lang w:eastAsia="zh-CN"/>
        </w:rPr>
        <w:t xml:space="preserve">　　</w:t>
      </w:r>
      <w:r>
        <w:rPr>
          <w:lang w:eastAsia="zh-CN"/>
        </w:rPr>
        <w:t>·</w:t>
      </w:r>
      <w:r>
        <w:rPr>
          <w:lang w:eastAsia="zh-CN"/>
        </w:rPr>
        <w:t>三宝记十卷</w:t>
      </w:r>
      <w:r>
        <w:rPr>
          <w:lang w:eastAsia="zh-CN"/>
        </w:rPr>
        <w:t>(</w:t>
      </w:r>
      <w:r>
        <w:rPr>
          <w:lang w:eastAsia="zh-CN"/>
        </w:rPr>
        <w:t>亦云佛史法传僧录</w:t>
      </w:r>
      <w:r>
        <w:rPr>
          <w:lang w:eastAsia="zh-CN"/>
        </w:rPr>
        <w:t>)</w:t>
      </w:r>
    </w:p>
    <w:p w:rsidR="00E864D9" w:rsidRDefault="00912F72">
      <w:pPr>
        <w:rPr>
          <w:lang w:eastAsia="zh-CN"/>
        </w:rPr>
      </w:pPr>
      <w:r>
        <w:rPr>
          <w:lang w:eastAsia="zh-CN"/>
        </w:rPr>
        <w:t xml:space="preserve">　　右子注及抄经合一十七部凡二百五十九卷。并齐司徒竟陵文宣王萧子良。爱好博寻躬自缉撰。备忘拟历不谓传行。后代学人相踵抄读。世人参杂惑乱正文。故举本纲庶知由委。其外犹有二十余经。并是单卷文繁不复备录。但上题抄字者悉是其流。类例细寻始末自别。见三藏记及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戒果庄严经一卷</w:t>
      </w:r>
      <w:r>
        <w:rPr>
          <w:lang w:eastAsia="zh-CN"/>
        </w:rPr>
        <w:t>(</w:t>
      </w:r>
      <w:r>
        <w:rPr>
          <w:lang w:eastAsia="zh-CN"/>
        </w:rPr>
        <w:t>或无经字有八章颂</w:t>
      </w:r>
      <w:r>
        <w:rPr>
          <w:lang w:eastAsia="zh-CN"/>
        </w:rPr>
        <w:t>)</w:t>
      </w:r>
    </w:p>
    <w:p w:rsidR="00E864D9" w:rsidRDefault="00912F72">
      <w:pPr>
        <w:rPr>
          <w:lang w:eastAsia="zh-CN"/>
        </w:rPr>
      </w:pPr>
      <w:r>
        <w:rPr>
          <w:lang w:eastAsia="zh-CN"/>
        </w:rPr>
        <w:t xml:space="preserve">　　右一部一卷。武帝世永明五年。常侍庾颉采经意撰。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律例七卷</w:t>
      </w:r>
    </w:p>
    <w:p w:rsidR="00E864D9" w:rsidRDefault="00912F72">
      <w:pPr>
        <w:rPr>
          <w:lang w:eastAsia="zh-CN"/>
        </w:rPr>
      </w:pPr>
      <w:r>
        <w:rPr>
          <w:lang w:eastAsia="zh-CN"/>
        </w:rPr>
        <w:t xml:space="preserve">　　右一部七卷。武帝世。永明七年。沙门释超度依律撰出。</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腹中女听经一卷</w:t>
      </w:r>
      <w:r>
        <w:rPr>
          <w:lang w:eastAsia="zh-CN"/>
        </w:rPr>
        <w:t>(</w:t>
      </w:r>
      <w:r>
        <w:rPr>
          <w:lang w:eastAsia="zh-CN"/>
        </w:rPr>
        <w:t>第二出与先不庄校女经本同</w:t>
      </w:r>
      <w:r>
        <w:rPr>
          <w:lang w:eastAsia="zh-CN"/>
        </w:rPr>
        <w:t>)</w:t>
      </w:r>
    </w:p>
    <w:p w:rsidR="00E864D9" w:rsidRDefault="00912F72">
      <w:pPr>
        <w:rPr>
          <w:lang w:eastAsia="zh-CN"/>
        </w:rPr>
      </w:pPr>
      <w:r>
        <w:rPr>
          <w:lang w:eastAsia="zh-CN"/>
        </w:rPr>
        <w:t xml:space="preserve">　　右一部一卷。永明</w:t>
      </w:r>
      <w:r>
        <w:rPr>
          <w:lang w:eastAsia="zh-CN"/>
        </w:rPr>
        <w:t>元年中。沙门释法化诵出。古见录。众录相承并云诵出。未详诵意。依而列之。以有先译故免疑失。</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胜鬘子注经三卷</w:t>
      </w:r>
    </w:p>
    <w:p w:rsidR="00E864D9" w:rsidRDefault="00912F72">
      <w:pPr>
        <w:rPr>
          <w:lang w:eastAsia="zh-CN"/>
        </w:rPr>
      </w:pPr>
      <w:r>
        <w:rPr>
          <w:lang w:eastAsia="zh-CN"/>
        </w:rPr>
        <w:t xml:space="preserve">　　右一部三卷。扬州灵根寺沙门释法瑗述注解。</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遗教子注经一卷</w:t>
      </w:r>
    </w:p>
    <w:p w:rsidR="00E864D9" w:rsidRDefault="00912F72">
      <w:pPr>
        <w:rPr>
          <w:lang w:eastAsia="zh-CN"/>
        </w:rPr>
      </w:pPr>
      <w:r>
        <w:rPr>
          <w:lang w:eastAsia="zh-CN"/>
        </w:rPr>
        <w:t xml:space="preserve">　　右一部一卷。山阴法华山沙门释惠基述注解。</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齐僧史十卷</w:t>
      </w:r>
    </w:p>
    <w:p w:rsidR="00E864D9" w:rsidRDefault="00912F72">
      <w:pPr>
        <w:rPr>
          <w:lang w:eastAsia="zh-CN"/>
        </w:rPr>
      </w:pPr>
      <w:r>
        <w:rPr>
          <w:lang w:eastAsia="zh-CN"/>
        </w:rPr>
        <w:t xml:space="preserve">　　右一部合十卷。司徒竟陵文宣王府记室王巾撰。</w:t>
      </w:r>
    </w:p>
    <w:p w:rsidR="00E864D9" w:rsidRDefault="00912F72">
      <w:pPr>
        <w:rPr>
          <w:lang w:eastAsia="zh-CN"/>
        </w:rPr>
      </w:pPr>
      <w:r>
        <w:rPr>
          <w:lang w:eastAsia="zh-CN"/>
        </w:rPr>
        <w:t xml:space="preserve">　　梁</w:t>
      </w:r>
    </w:p>
    <w:p w:rsidR="00E864D9" w:rsidRDefault="00912F72">
      <w:pPr>
        <w:rPr>
          <w:lang w:eastAsia="zh-CN"/>
        </w:rPr>
      </w:pPr>
      <w:r>
        <w:rPr>
          <w:lang w:eastAsia="zh-CN"/>
        </w:rPr>
        <w:t xml:space="preserve">　　</w:t>
      </w:r>
      <w:r>
        <w:rPr>
          <w:lang w:eastAsia="zh-CN"/>
        </w:rPr>
        <w:t>·</w:t>
      </w:r>
      <w:r>
        <w:rPr>
          <w:lang w:eastAsia="zh-CN"/>
        </w:rPr>
        <w:t>净土经七卷</w:t>
      </w:r>
      <w:r>
        <w:rPr>
          <w:lang w:eastAsia="zh-CN"/>
        </w:rPr>
        <w:t>(</w:t>
      </w:r>
      <w:r>
        <w:rPr>
          <w:lang w:eastAsia="zh-CN"/>
        </w:rPr>
        <w:t>永元元年出。年八岁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妙庄严经四卷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妙音师子吼经三卷</w:t>
      </w:r>
      <w:r>
        <w:rPr>
          <w:lang w:eastAsia="zh-CN"/>
        </w:rPr>
        <w:t>(</w:t>
      </w:r>
      <w:r>
        <w:rPr>
          <w:lang w:eastAsia="zh-CN"/>
        </w:rPr>
        <w:t>天监四年出。年十六</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益意经三卷</w:t>
      </w:r>
      <w:r>
        <w:rPr>
          <w:lang w:eastAsia="zh-CN"/>
        </w:rPr>
        <w:t>(</w:t>
      </w:r>
      <w:r>
        <w:rPr>
          <w:lang w:eastAsia="zh-CN"/>
        </w:rPr>
        <w:t>天监元年出。年十三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阿那含经二卷</w:t>
      </w:r>
      <w:r>
        <w:rPr>
          <w:lang w:eastAsia="zh-CN"/>
        </w:rPr>
        <w:t>(</w:t>
      </w:r>
      <w:r>
        <w:rPr>
          <w:lang w:eastAsia="zh-CN"/>
        </w:rPr>
        <w:t>天监四年出。年十六</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宝顶经一卷</w:t>
      </w:r>
      <w:r>
        <w:rPr>
          <w:lang w:eastAsia="zh-CN"/>
        </w:rPr>
        <w:t>(</w:t>
      </w:r>
      <w:r>
        <w:rPr>
          <w:lang w:eastAsia="zh-CN"/>
        </w:rPr>
        <w:t>永元元年出。年八岁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正顶经一卷</w:t>
      </w:r>
      <w:r>
        <w:rPr>
          <w:lang w:eastAsia="zh-CN"/>
        </w:rPr>
        <w:t>(</w:t>
      </w:r>
      <w:r>
        <w:rPr>
          <w:lang w:eastAsia="zh-CN"/>
        </w:rPr>
        <w:t>永元二年出。年九岁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法华经一卷</w:t>
      </w:r>
      <w:r>
        <w:rPr>
          <w:lang w:eastAsia="zh-CN"/>
        </w:rPr>
        <w:t>(</w:t>
      </w:r>
      <w:r>
        <w:rPr>
          <w:lang w:eastAsia="zh-CN"/>
        </w:rPr>
        <w:t>永元二年出。年九岁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胜鬘经一卷</w:t>
      </w:r>
      <w:r>
        <w:rPr>
          <w:lang w:eastAsia="zh-CN"/>
        </w:rPr>
        <w:t>(</w:t>
      </w:r>
      <w:r>
        <w:rPr>
          <w:lang w:eastAsia="zh-CN"/>
        </w:rPr>
        <w:t>永元二年出。年九岁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药草经一卷</w:t>
      </w:r>
      <w:r>
        <w:rPr>
          <w:lang w:eastAsia="zh-CN"/>
        </w:rPr>
        <w:t>(</w:t>
      </w:r>
      <w:r>
        <w:rPr>
          <w:lang w:eastAsia="zh-CN"/>
        </w:rPr>
        <w:t>永元三年出。年十岁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太子经一卷</w:t>
      </w:r>
      <w:r>
        <w:rPr>
          <w:lang w:eastAsia="zh-CN"/>
        </w:rPr>
        <w:t>(</w:t>
      </w:r>
      <w:r>
        <w:rPr>
          <w:lang w:eastAsia="zh-CN"/>
        </w:rPr>
        <w:t>三年出。年十岁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伽耶婆经一卷</w:t>
      </w:r>
      <w:r>
        <w:rPr>
          <w:lang w:eastAsia="zh-CN"/>
        </w:rPr>
        <w:t>(</w:t>
      </w:r>
      <w:r>
        <w:rPr>
          <w:lang w:eastAsia="zh-CN"/>
        </w:rPr>
        <w:t>三年出。年十岁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波罗奈经一卷</w:t>
      </w:r>
      <w:r>
        <w:rPr>
          <w:lang w:eastAsia="zh-CN"/>
        </w:rPr>
        <w:t>(</w:t>
      </w:r>
      <w:r>
        <w:rPr>
          <w:lang w:eastAsia="zh-CN"/>
        </w:rPr>
        <w:t>中兴元年出。年十一</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优娄频经一卷</w:t>
      </w:r>
      <w:r>
        <w:rPr>
          <w:lang w:eastAsia="zh-CN"/>
        </w:rPr>
        <w:t>(</w:t>
      </w:r>
      <w:r>
        <w:rPr>
          <w:lang w:eastAsia="zh-CN"/>
        </w:rPr>
        <w:t>中兴元年出。年十二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般若得经一卷</w:t>
      </w:r>
      <w:r>
        <w:rPr>
          <w:lang w:eastAsia="zh-CN"/>
        </w:rPr>
        <w:t>(</w:t>
      </w:r>
      <w:r>
        <w:rPr>
          <w:lang w:eastAsia="zh-CN"/>
        </w:rPr>
        <w:t>天监元年出。年十三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华严璎珞经一卷</w:t>
      </w:r>
      <w:r>
        <w:rPr>
          <w:lang w:eastAsia="zh-CN"/>
        </w:rPr>
        <w:t>(</w:t>
      </w:r>
      <w:r>
        <w:rPr>
          <w:lang w:eastAsia="zh-CN"/>
        </w:rPr>
        <w:t>天监元年出。年十三</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出乘师子吼经一卷</w:t>
      </w:r>
      <w:r>
        <w:rPr>
          <w:lang w:eastAsia="zh-CN"/>
        </w:rPr>
        <w:t>(</w:t>
      </w:r>
      <w:r>
        <w:rPr>
          <w:lang w:eastAsia="zh-CN"/>
        </w:rPr>
        <w:t>天监二年出。年十五</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逾陀卫经一卷</w:t>
      </w:r>
      <w:r>
        <w:rPr>
          <w:lang w:eastAsia="zh-CN"/>
        </w:rPr>
        <w:t>(</w:t>
      </w:r>
      <w:r>
        <w:rPr>
          <w:lang w:eastAsia="zh-CN"/>
        </w:rPr>
        <w:t>天监四年台内华光殿出年十六</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优昙经一卷　</w:t>
      </w:r>
    </w:p>
    <w:p w:rsidR="00E864D9" w:rsidRDefault="00912F72">
      <w:pPr>
        <w:rPr>
          <w:lang w:eastAsia="zh-CN"/>
        </w:rPr>
      </w:pPr>
      <w:r>
        <w:rPr>
          <w:lang w:eastAsia="zh-CN"/>
        </w:rPr>
        <w:t xml:space="preserve">　　</w:t>
      </w:r>
      <w:r>
        <w:rPr>
          <w:lang w:eastAsia="zh-CN"/>
        </w:rPr>
        <w:t>·</w:t>
      </w:r>
      <w:r>
        <w:rPr>
          <w:lang w:eastAsia="zh-CN"/>
        </w:rPr>
        <w:t>维摩经一卷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序七世经一卷</w:t>
      </w:r>
    </w:p>
    <w:p w:rsidR="00E864D9" w:rsidRDefault="00912F72">
      <w:pPr>
        <w:rPr>
          <w:lang w:eastAsia="zh-CN"/>
        </w:rPr>
      </w:pPr>
      <w:r>
        <w:rPr>
          <w:lang w:eastAsia="zh-CN"/>
        </w:rPr>
        <w:lastRenderedPageBreak/>
        <w:t xml:space="preserve">　　右二十一经合三十五卷。太学博士江泌女。小而出家名僧法。年八九岁有时静坐闭目诵出前经。扬州道俗咸称神授。房验经论斯理皎然。是宿习来非关神授。且据外典夫子有云。生而知者圣。学而知者次。此局谈今生昧于过去尔。若不尔者何以得辩外内贤圣浅深过现乎。故高僧传云。释昙谛者。俗姓康氏。其先康居人。汉灵帝时移附中国。献帝末乱移止吴兴。谛父肜尝为冀州别驾。母黄氏昼眠。梦见一僧呼黄为母。寄一麈尾并铁镂书镇。黄既眠觉见二物具存。私密异之。因而怀孕生谛。谛年五岁母以麈尾等示之。谛曰。秦王所饷。母曰。汝置何处。答曰。不忆。至年十岁</w:t>
      </w:r>
      <w:r>
        <w:rPr>
          <w:lang w:eastAsia="zh-CN"/>
        </w:rPr>
        <w:t>出家。学不从师悟自天发。此即其事。后随父之樊邓。遇见关中僧</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道人。忽然唤</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曰。童子何以呼宿士名。谛曰。阿上本是谛沙弥。曾为众僧采菜被野猪伤。不觉失声。今可忘耶。然僧</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经为弘觉法师弟子。为僧采菜被野猪所伤。</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初不忆此。乃诣谛父。具说谛生本末。并示</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书镇麈尾等。</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乃悟而泣曰。即</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先师弘觉法师也。师经为姚苌讲法华。贫道为都讲。姚苌饷二物。今遂在此。追计弘觉舍命。正是寄物之日。复忆采菜之事。弥增悲悼。谛后览内外遇物斯记。晚入吴虎丘山</w:t>
      </w:r>
      <w:r>
        <w:rPr>
          <w:lang w:eastAsia="zh-CN"/>
        </w:rPr>
        <w:t>寺讲礼易春秋各七遍。法华大品维摩各十五遍。又善属文。有集六卷盛行世。年六十余终。宋元嘉末年也。房曰。弘觉法师弟子僧</w:t>
      </w:r>
      <w:r>
        <w:rPr>
          <w:lang w:eastAsia="zh-CN"/>
        </w:rPr>
        <w:t>[</w:t>
      </w:r>
      <w:r>
        <w:rPr>
          <w:lang w:eastAsia="zh-CN"/>
        </w:rPr>
        <w:t>契</w:t>
      </w:r>
      <w:r>
        <w:rPr>
          <w:lang w:eastAsia="zh-CN"/>
        </w:rPr>
        <w:t>-</w:t>
      </w:r>
      <w:r>
        <w:rPr>
          <w:lang w:eastAsia="zh-CN"/>
        </w:rPr>
        <w:t>大</w:t>
      </w:r>
      <w:r>
        <w:rPr>
          <w:lang w:eastAsia="zh-CN"/>
        </w:rPr>
        <w:t>+</w:t>
      </w:r>
      <w:r>
        <w:rPr>
          <w:lang w:eastAsia="zh-CN"/>
        </w:rPr>
        <w:t>石</w:t>
      </w:r>
      <w:r>
        <w:rPr>
          <w:lang w:eastAsia="zh-CN"/>
        </w:rPr>
        <w:t>]</w:t>
      </w:r>
      <w:r>
        <w:rPr>
          <w:lang w:eastAsia="zh-CN"/>
        </w:rPr>
        <w:t>。师徒匠道名重二秦。什物三衣亦复何限唯书镇麈尾保惜在怀。及移识托生。此之二物遂得同往神外质碍之像尚得相随。况心内虑知之法而不忆念。所以镜莹转明刃砥弥利。渧聚为海。尘积成山。世世习而逾增。生生学而益广。近近初始之月。终至十五团圆。舍人还受人。即是次生事。忆而不忘其神功乎。闭目静思。自是女人情弱暗诵相续。岂非前身时讽。而论神授。何及愚瞽昧智慧之道乎。</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萨婆若陀眷属庄严经一卷</w:t>
      </w:r>
    </w:p>
    <w:p w:rsidR="00E864D9" w:rsidRDefault="00912F72">
      <w:pPr>
        <w:rPr>
          <w:lang w:eastAsia="zh-CN"/>
        </w:rPr>
      </w:pPr>
      <w:r>
        <w:rPr>
          <w:lang w:eastAsia="zh-CN"/>
        </w:rPr>
        <w:t xml:space="preserve">　　右一经一卷。天监九年。郢州头陀道人妙光。诣扬州治下弘普寺。方逢此经。聚徒诳惑。梁朝摈治。故指斥明以诫于后。教戒比丘。</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尼法一卷</w:t>
      </w:r>
    </w:p>
    <w:p w:rsidR="00E864D9" w:rsidRDefault="00912F72">
      <w:pPr>
        <w:rPr>
          <w:lang w:eastAsia="zh-CN"/>
        </w:rPr>
      </w:pPr>
      <w:r>
        <w:rPr>
          <w:lang w:eastAsia="zh-CN"/>
        </w:rPr>
        <w:t xml:space="preserve">　　右一卷。武帝天监三年。扬州沙门释僧盛。于钟山灵根寺依律撰出。见宝昌录。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出三藏集记十六卷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法苑集一十卷　</w:t>
      </w:r>
    </w:p>
    <w:p w:rsidR="00E864D9" w:rsidRDefault="00912F72">
      <w:pPr>
        <w:rPr>
          <w:lang w:eastAsia="zh-CN"/>
        </w:rPr>
      </w:pPr>
      <w:r>
        <w:rPr>
          <w:lang w:eastAsia="zh-CN"/>
        </w:rPr>
        <w:t xml:space="preserve">　　</w:t>
      </w:r>
      <w:r>
        <w:rPr>
          <w:lang w:eastAsia="zh-CN"/>
        </w:rPr>
        <w:t>·</w:t>
      </w:r>
      <w:r>
        <w:rPr>
          <w:lang w:eastAsia="zh-CN"/>
        </w:rPr>
        <w:t>弘明集一十四卷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世界记一十卷　</w:t>
      </w:r>
    </w:p>
    <w:p w:rsidR="00E864D9" w:rsidRDefault="00912F72">
      <w:pPr>
        <w:rPr>
          <w:lang w:eastAsia="zh-CN"/>
        </w:rPr>
      </w:pPr>
      <w:r>
        <w:rPr>
          <w:lang w:eastAsia="zh-CN"/>
        </w:rPr>
        <w:t xml:space="preserve">　　</w:t>
      </w:r>
      <w:r>
        <w:rPr>
          <w:lang w:eastAsia="zh-CN"/>
        </w:rPr>
        <w:t>·</w:t>
      </w:r>
      <w:r>
        <w:rPr>
          <w:lang w:eastAsia="zh-CN"/>
        </w:rPr>
        <w:t>萨婆多师资传五卷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释迦谱四卷　</w:t>
      </w:r>
    </w:p>
    <w:p w:rsidR="00E864D9" w:rsidRDefault="00912F72">
      <w:pPr>
        <w:rPr>
          <w:lang w:eastAsia="zh-CN"/>
        </w:rPr>
      </w:pPr>
      <w:r>
        <w:rPr>
          <w:lang w:eastAsia="zh-CN"/>
        </w:rPr>
        <w:t xml:space="preserve">　　</w:t>
      </w:r>
      <w:r>
        <w:rPr>
          <w:lang w:eastAsia="zh-CN"/>
        </w:rPr>
        <w:t>·</w:t>
      </w:r>
      <w:r>
        <w:rPr>
          <w:lang w:eastAsia="zh-CN"/>
        </w:rPr>
        <w:t>大集等三经记一卷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贤愚经记一卷　</w:t>
      </w:r>
    </w:p>
    <w:p w:rsidR="00E864D9" w:rsidRDefault="00912F72">
      <w:pPr>
        <w:rPr>
          <w:lang w:eastAsia="zh-CN"/>
        </w:rPr>
      </w:pPr>
      <w:r>
        <w:rPr>
          <w:lang w:eastAsia="zh-CN"/>
        </w:rPr>
        <w:t xml:space="preserve">　　</w:t>
      </w:r>
      <w:r>
        <w:rPr>
          <w:lang w:eastAsia="zh-CN"/>
        </w:rPr>
        <w:t>·</w:t>
      </w:r>
      <w:r>
        <w:rPr>
          <w:lang w:eastAsia="zh-CN"/>
        </w:rPr>
        <w:t>集三藏因缘记一卷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律分五部记一卷　</w:t>
      </w:r>
    </w:p>
    <w:p w:rsidR="00E864D9" w:rsidRDefault="00912F72">
      <w:pPr>
        <w:rPr>
          <w:lang w:eastAsia="zh-CN"/>
        </w:rPr>
      </w:pPr>
      <w:r>
        <w:rPr>
          <w:lang w:eastAsia="zh-CN"/>
        </w:rPr>
        <w:t xml:space="preserve">　　</w:t>
      </w:r>
      <w:r>
        <w:rPr>
          <w:lang w:eastAsia="zh-CN"/>
        </w:rPr>
        <w:t>·</w:t>
      </w:r>
      <w:r>
        <w:rPr>
          <w:lang w:eastAsia="zh-CN"/>
        </w:rPr>
        <w:t>经来汉地四部记一卷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律分十八部记一卷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十诵律五百罗汉出三藏记一卷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善见律毗婆沙记一卷</w:t>
      </w:r>
    </w:p>
    <w:p w:rsidR="00E864D9" w:rsidRDefault="00912F72">
      <w:pPr>
        <w:rPr>
          <w:lang w:eastAsia="zh-CN"/>
        </w:rPr>
      </w:pPr>
      <w:r>
        <w:rPr>
          <w:lang w:eastAsia="zh-CN"/>
        </w:rPr>
        <w:t xml:space="preserve">　　右一十四部合六十七卷。扬州建初寺律师僧祐撰。祐自著序云。夫真谛玄凝法性虚寂。而开物导俗非言莫津。是以不二默酬会于义空之门。一音振辩。应乎群有之境。自我师能仁之出世也。鹿苑唱其初言。金河究其后说。契经以诱小学。方典以劝大心。妙轮区别十二惟部。法聚总要八万其门。至善逝晦迹而应真结集。始则四含集经。中则五部分戒。大宝斯在含识资焉。然道由人弘。法待缘显有道无人。虽文存而莫悟。有法无缘。虽并世而弗闻。闻法资乎时来。悟道藉于机至。机至然后理感。时来然后化通矣。昔周代觉兴而灵津致隔。汉世像教而妙典方流。法待缘显。信有</w:t>
      </w:r>
      <w:r>
        <w:rPr>
          <w:lang w:eastAsia="zh-CN"/>
        </w:rPr>
        <w:t>征矣。汉末安高宣译转明。魏初康会著述渐畅。道由人弘。于兹验矣。自晋氏中兴三藏弥广。外域胜宾稠叠以总至。中原慧士炜晔而秀生。提什举其宏纲。安远振其奥领。渭滨务逍遥之集。庐岳结般若之会。像法得人于斯为盛。原夫经出西域运流东方。提挈万里翻转梵汉。国音各殊故文有同异。前后重来故题有新旧。而后之学者鲜克研核。遂乃书写继踵。而不知经出之岁。诵说比肩而莫测传法之人。授之受道亦已阙矣。夫一时圣集犹五事证经。况千载交译宁可昧其人世哉。昔安法</w:t>
      </w:r>
      <w:r>
        <w:rPr>
          <w:lang w:eastAsia="zh-CN"/>
        </w:rPr>
        <w:lastRenderedPageBreak/>
        <w:t>师以鸿才渊鉴。爰撰经录。订正闻见炳然区分。自兹以来妙典间出。皆是大乘宝海时竞讲习。而年</w:t>
      </w:r>
      <w:r>
        <w:rPr>
          <w:lang w:eastAsia="zh-CN"/>
        </w:rPr>
        <w:t>代人名莫有诠贯。岁月逾迈本源将没。后生疑惑奚所取明。祐以庸浅预凭法门。翘仰玄风誓弘末化。每至昏晓讽持秋夏讲说。未尝不心驰庵园影跃灵鹫。于是牵课羸恙沿波讨源。缀其所闻。名曰出三藏记集。一撰缘记。二诠名录。三总经序。四述列传。缘记撰则原始之本克明。名录铨则年代之目不坠。经序总则胜集之时足征。列传述则伊人之风可见。并钻析内经研镜外籍。参以前识验以旧闻。若人代有据则表为司南。声传未详则文归盖阙。秉牍凝翰志存信史。三复九思事取实录。有证者既标则无源者自显。庶行潦无杂于醇乳。燕石不乱于楚玉矣。其法苑等并皆有序。著述指订</w:t>
      </w:r>
      <w:r>
        <w:rPr>
          <w:lang w:eastAsia="zh-CN"/>
        </w:rPr>
        <w:t>不复具抄焉。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众经要览法偈二十一首一卷</w:t>
      </w:r>
    </w:p>
    <w:p w:rsidR="00E864D9" w:rsidRDefault="00912F72">
      <w:pPr>
        <w:rPr>
          <w:lang w:eastAsia="zh-CN"/>
        </w:rPr>
      </w:pPr>
      <w:r>
        <w:rPr>
          <w:lang w:eastAsia="zh-CN"/>
        </w:rPr>
        <w:t xml:space="preserve">　　右一卷。武帝天监三年。沙门释道欢撰。僧祐三藏集记。注以为疑。故依旧编。</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宝云经七卷</w:t>
      </w:r>
      <w:r>
        <w:rPr>
          <w:lang w:eastAsia="zh-CN"/>
        </w:rPr>
        <w:t>(</w:t>
      </w:r>
      <w:r>
        <w:rPr>
          <w:lang w:eastAsia="zh-CN"/>
        </w:rPr>
        <w:t>见东录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法界体性无分别经二卷</w:t>
      </w:r>
      <w:r>
        <w:rPr>
          <w:lang w:eastAsia="zh-CN"/>
        </w:rPr>
        <w:t>(</w:t>
      </w:r>
      <w:r>
        <w:rPr>
          <w:lang w:eastAsia="zh-CN"/>
        </w:rPr>
        <w:t>见李廓及宝唱录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文殊师利般若波罗蜜经二卷</w:t>
      </w:r>
      <w:r>
        <w:rPr>
          <w:lang w:eastAsia="zh-CN"/>
        </w:rPr>
        <w:t>(</w:t>
      </w:r>
      <w:r>
        <w:rPr>
          <w:lang w:eastAsia="zh-CN"/>
        </w:rPr>
        <w:t>一云文殊师利说般若波罗蜜经见李廓录初出</w:t>
      </w:r>
      <w:r>
        <w:rPr>
          <w:lang w:eastAsia="zh-CN"/>
        </w:rPr>
        <w:t>)</w:t>
      </w:r>
    </w:p>
    <w:p w:rsidR="00E864D9" w:rsidRDefault="00912F72">
      <w:pPr>
        <w:rPr>
          <w:lang w:eastAsia="zh-CN"/>
        </w:rPr>
      </w:pPr>
      <w:r>
        <w:rPr>
          <w:lang w:eastAsia="zh-CN"/>
        </w:rPr>
        <w:t xml:space="preserve">　　右三经合一十一卷。天监年初。扶南国沙门曼陀罗。梁言弱声。大赍梵本经来贡献。虽事翻译未善梁言。其所出经文多隐质。共僧加婆罗于扬都译。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阿育王经十卷</w:t>
      </w:r>
      <w:r>
        <w:rPr>
          <w:lang w:eastAsia="zh-CN"/>
        </w:rPr>
        <w:t>(</w:t>
      </w:r>
      <w:r>
        <w:rPr>
          <w:lang w:eastAsia="zh-CN"/>
        </w:rPr>
        <w:t>天监十一年六月二十六日。于扬都寿光殿译初翻日帝躬自笔受。</w:t>
      </w:r>
      <w:r>
        <w:rPr>
          <w:lang w:eastAsia="zh-CN"/>
        </w:rPr>
        <w:t>后委僧正慧超令继并译正讫。见宝唱录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孔雀王陀罗尼经二卷</w:t>
      </w:r>
      <w:r>
        <w:rPr>
          <w:lang w:eastAsia="zh-CN"/>
        </w:rPr>
        <w:t>(</w:t>
      </w:r>
      <w:r>
        <w:rPr>
          <w:lang w:eastAsia="zh-CN"/>
        </w:rPr>
        <w:t>第二出。与晋世帛尸利蜜译本同文小异。见宝唱录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文殊师利问经二卷</w:t>
      </w:r>
      <w:r>
        <w:rPr>
          <w:lang w:eastAsia="zh-CN"/>
        </w:rPr>
        <w:t>(</w:t>
      </w:r>
      <w:r>
        <w:rPr>
          <w:lang w:eastAsia="zh-CN"/>
        </w:rPr>
        <w:t>天监十七年。敕僧伽婆罗。于占云馆译袁昙允笔受。光宅寺沙门法云详定</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度一切诸佛境界智严经一卷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文殊师利所说般若波罗蜜经一卷</w:t>
      </w:r>
      <w:r>
        <w:rPr>
          <w:lang w:eastAsia="zh-CN"/>
        </w:rPr>
        <w:t>(</w:t>
      </w:r>
      <w:r>
        <w:rPr>
          <w:lang w:eastAsia="zh-CN"/>
        </w:rPr>
        <w:t>第二译。小胜前曼陀罗所出二卷者</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舍利弗陀罗尼经一卷</w:t>
      </w:r>
      <w:r>
        <w:rPr>
          <w:lang w:eastAsia="zh-CN"/>
        </w:rPr>
        <w:t>(</w:t>
      </w:r>
      <w:r>
        <w:rPr>
          <w:lang w:eastAsia="zh-CN"/>
        </w:rPr>
        <w:t>此咒大有神力。若能持者。雪山八夜叉王常来拥护。所欲随心</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八吉祥经一卷</w:t>
      </w:r>
      <w:r>
        <w:rPr>
          <w:lang w:eastAsia="zh-CN"/>
        </w:rPr>
        <w:t>(</w:t>
      </w:r>
      <w:r>
        <w:rPr>
          <w:lang w:eastAsia="zh-CN"/>
        </w:rPr>
        <w:t>若人闻此八佛名号。不为一切诸鬼神众难所侵</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十法经一卷</w:t>
      </w:r>
      <w:r>
        <w:rPr>
          <w:lang w:eastAsia="zh-CN"/>
        </w:rPr>
        <w:t>(</w:t>
      </w:r>
      <w:r>
        <w:rPr>
          <w:lang w:eastAsia="zh-CN"/>
        </w:rPr>
        <w:t>普通元年译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解脱道论十三卷</w:t>
      </w:r>
      <w:r>
        <w:rPr>
          <w:lang w:eastAsia="zh-CN"/>
        </w:rPr>
        <w:t>(</w:t>
      </w:r>
      <w:r>
        <w:rPr>
          <w:lang w:eastAsia="zh-CN"/>
        </w:rPr>
        <w:t>天监十四年于馆译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阿育王传五卷</w:t>
      </w:r>
      <w:r>
        <w:rPr>
          <w:lang w:eastAsia="zh-CN"/>
        </w:rPr>
        <w:t>(</w:t>
      </w:r>
      <w:r>
        <w:rPr>
          <w:lang w:eastAsia="zh-CN"/>
        </w:rPr>
        <w:t>天监年第二译与魏世出者小异</w:t>
      </w:r>
      <w:r>
        <w:rPr>
          <w:lang w:eastAsia="zh-CN"/>
        </w:rPr>
        <w:t>)</w:t>
      </w:r>
    </w:p>
    <w:p w:rsidR="00E864D9" w:rsidRDefault="00912F72">
      <w:pPr>
        <w:rPr>
          <w:lang w:eastAsia="zh-CN"/>
        </w:rPr>
      </w:pPr>
      <w:r>
        <w:rPr>
          <w:lang w:eastAsia="zh-CN"/>
        </w:rPr>
        <w:t xml:space="preserve">　　右一十一部合三十八卷。正观寺扶南沙门僧伽婆罗。梁言僧养。亦云僧铠。幼而颖悟十五出家。偏学阿毗昙心。具足以后广寻律藏。闻齐国弘法。随舶至都。住正观寺。为求那跋陀弟子。复从跋陀研精方等博涉多通。乃解数国书语。值齐氏季末道教陵夷。婆罗洁静身心外绝交故。大梁御宇搜访术能。以天监五年被敕征召。于扬都寿光殿及正</w:t>
      </w:r>
      <w:r>
        <w:rPr>
          <w:lang w:eastAsia="zh-CN"/>
        </w:rPr>
        <w:t>观寺占云馆三处译上件经。其本并是曼陀罗从扶南国赍来献上。陀终没后。罗专事翻译。敕令沙门宝唱慧超僧智法云及袁昙允等笔受。天子礼遇甚厚道俗改观婆罗不畜私财。以其嚫施成立住寺。太尉临川王问曰。法师菜食为当鲑食。答云。菜食病时则索。又问今日何如。答曰。四大之身何时不病。王大悦。即为设食。并宝唱录及名僧传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优娄频经一卷</w:t>
      </w:r>
    </w:p>
    <w:p w:rsidR="00E864D9" w:rsidRDefault="00912F72">
      <w:pPr>
        <w:rPr>
          <w:lang w:eastAsia="zh-CN"/>
        </w:rPr>
      </w:pPr>
      <w:r>
        <w:rPr>
          <w:lang w:eastAsia="zh-CN"/>
        </w:rPr>
        <w:t xml:space="preserve">　　右一卷。唱录直云。天监十五年木道贤献上。更不辩由委。</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大乘顶王经一卷</w:t>
      </w:r>
      <w:r>
        <w:rPr>
          <w:lang w:eastAsia="zh-CN"/>
        </w:rPr>
        <w:t>(</w:t>
      </w:r>
      <w:r>
        <w:rPr>
          <w:lang w:eastAsia="zh-CN"/>
        </w:rPr>
        <w:t>亦云维摩儿经。第二译。与晋世竺法护大方等顶王经同本异出文少不等</w:t>
      </w:r>
      <w:r>
        <w:rPr>
          <w:lang w:eastAsia="zh-CN"/>
        </w:rPr>
        <w:t>)</w:t>
      </w:r>
    </w:p>
    <w:p w:rsidR="00E864D9" w:rsidRDefault="00912F72">
      <w:pPr>
        <w:rPr>
          <w:lang w:eastAsia="zh-CN"/>
        </w:rPr>
      </w:pPr>
      <w:r>
        <w:rPr>
          <w:lang w:eastAsia="zh-CN"/>
        </w:rPr>
        <w:t xml:space="preserve">　　右一经一卷。武帝世大同年。优</w:t>
      </w:r>
      <w:r>
        <w:rPr>
          <w:lang w:eastAsia="zh-CN"/>
        </w:rPr>
        <w:t>禅尼国王子月婆首那。梁言高空。辞齐入梁仍被留住。因译此经。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金光明经七卷</w:t>
      </w:r>
      <w:r>
        <w:rPr>
          <w:lang w:eastAsia="zh-CN"/>
        </w:rPr>
        <w:t>(</w:t>
      </w:r>
      <w:r>
        <w:rPr>
          <w:lang w:eastAsia="zh-CN"/>
        </w:rPr>
        <w:t>承圣元年。于扬州正观寺及扬雄宅出。即第二译与梁世昙无谶所出者四品全别。又广寿量品后慧宝传萧梁笔受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弥勒下生经一卷</w:t>
      </w:r>
      <w:r>
        <w:rPr>
          <w:lang w:eastAsia="zh-CN"/>
        </w:rPr>
        <w:t>(</w:t>
      </w:r>
      <w:r>
        <w:rPr>
          <w:lang w:eastAsia="zh-CN"/>
        </w:rPr>
        <w:t>承圣三年。于豫章宝田寺。第二译为沙门慧显等名德十余僧出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仁王般若经一卷</w:t>
      </w:r>
      <w:r>
        <w:rPr>
          <w:lang w:eastAsia="zh-CN"/>
        </w:rPr>
        <w:t>(</w:t>
      </w:r>
      <w:r>
        <w:rPr>
          <w:lang w:eastAsia="zh-CN"/>
        </w:rPr>
        <w:t>第二出。与晋世法护出者少异同三年在宝田寺翻见真谛传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十七地论五卷</w:t>
      </w:r>
      <w:r>
        <w:rPr>
          <w:lang w:eastAsia="zh-CN"/>
        </w:rPr>
        <w:t>(</w:t>
      </w:r>
      <w:r>
        <w:rPr>
          <w:lang w:eastAsia="zh-CN"/>
        </w:rPr>
        <w:t>太清四年于富春陆元哲宅为沙门宝琼等二十余名德译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大乘起信论一卷</w:t>
      </w:r>
      <w:r>
        <w:rPr>
          <w:lang w:eastAsia="zh-CN"/>
        </w:rPr>
        <w:t>(</w:t>
      </w:r>
      <w:r>
        <w:rPr>
          <w:lang w:eastAsia="zh-CN"/>
        </w:rPr>
        <w:t>同四年在陆元哲宅出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中论一卷　</w:t>
      </w:r>
    </w:p>
    <w:p w:rsidR="00E864D9" w:rsidRDefault="00912F72">
      <w:pPr>
        <w:rPr>
          <w:lang w:eastAsia="zh-CN"/>
        </w:rPr>
      </w:pPr>
      <w:r>
        <w:rPr>
          <w:lang w:eastAsia="zh-CN"/>
        </w:rPr>
        <w:t xml:space="preserve">　　</w:t>
      </w:r>
      <w:r>
        <w:rPr>
          <w:lang w:eastAsia="zh-CN"/>
        </w:rPr>
        <w:t>·</w:t>
      </w:r>
      <w:r>
        <w:rPr>
          <w:lang w:eastAsia="zh-CN"/>
        </w:rPr>
        <w:t>如实论一卷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十八部论一卷　</w:t>
      </w:r>
    </w:p>
    <w:p w:rsidR="00E864D9" w:rsidRDefault="00912F72">
      <w:pPr>
        <w:rPr>
          <w:lang w:eastAsia="zh-CN"/>
        </w:rPr>
      </w:pPr>
      <w:r>
        <w:rPr>
          <w:lang w:eastAsia="zh-CN"/>
        </w:rPr>
        <w:t xml:space="preserve">　　</w:t>
      </w:r>
      <w:r>
        <w:rPr>
          <w:lang w:eastAsia="zh-CN"/>
        </w:rPr>
        <w:t>·</w:t>
      </w:r>
      <w:r>
        <w:rPr>
          <w:lang w:eastAsia="zh-CN"/>
        </w:rPr>
        <w:t>本有今无论一卷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三世分别论一卷</w:t>
      </w:r>
      <w:r>
        <w:rPr>
          <w:lang w:eastAsia="zh-CN"/>
        </w:rPr>
        <w:t>(</w:t>
      </w:r>
      <w:r>
        <w:rPr>
          <w:lang w:eastAsia="zh-CN"/>
        </w:rPr>
        <w:t>已上并四年同出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金光明疏十三卷</w:t>
      </w:r>
      <w:r>
        <w:rPr>
          <w:lang w:eastAsia="zh-CN"/>
        </w:rPr>
        <w:t>(</w:t>
      </w:r>
      <w:r>
        <w:rPr>
          <w:lang w:eastAsia="zh-CN"/>
        </w:rPr>
        <w:t>太清五年出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仁王般若疏六卷</w:t>
      </w:r>
      <w:r>
        <w:rPr>
          <w:lang w:eastAsia="zh-CN"/>
        </w:rPr>
        <w:t>(</w:t>
      </w:r>
      <w:r>
        <w:rPr>
          <w:lang w:eastAsia="zh-CN"/>
        </w:rPr>
        <w:t>太清三年出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起信论疏二卷</w:t>
      </w:r>
      <w:r>
        <w:rPr>
          <w:lang w:eastAsia="zh-CN"/>
        </w:rPr>
        <w:t>(</w:t>
      </w:r>
      <w:r>
        <w:rPr>
          <w:lang w:eastAsia="zh-CN"/>
        </w:rPr>
        <w:t>太清四年出</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中论疏二卷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九识义记二卷</w:t>
      </w:r>
      <w:r>
        <w:rPr>
          <w:lang w:eastAsia="zh-CN"/>
        </w:rPr>
        <w:t>(</w:t>
      </w:r>
      <w:r>
        <w:rPr>
          <w:lang w:eastAsia="zh-CN"/>
        </w:rPr>
        <w:t>太清三年于新吴美业寺出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转法轮义记一卷</w:t>
      </w:r>
      <w:r>
        <w:rPr>
          <w:lang w:eastAsia="zh-CN"/>
        </w:rPr>
        <w:t>(</w:t>
      </w:r>
      <w:r>
        <w:rPr>
          <w:lang w:eastAsia="zh-CN"/>
        </w:rPr>
        <w:t>同三年出</w:t>
      </w:r>
      <w:r>
        <w:rPr>
          <w:lang w:eastAsia="zh-CN"/>
        </w:rPr>
        <w:t>)</w:t>
      </w:r>
    </w:p>
    <w:p w:rsidR="00E864D9" w:rsidRDefault="00912F72">
      <w:pPr>
        <w:rPr>
          <w:lang w:eastAsia="zh-CN"/>
        </w:rPr>
      </w:pPr>
      <w:r>
        <w:rPr>
          <w:lang w:eastAsia="zh-CN"/>
        </w:rPr>
        <w:t xml:space="preserve">　　右一十六部合四十六卷。武帝末世。至承圣年。西天竺优禅尼国三藏法师波罗末陀。梁言真谛。远闻萧主菩萨行化搜选名匠轨范圣贤。怀宝本邦来适斯土。所赍经论树叶梵文凡二百四十夹。若具足翻应得二万余卷。多是震旦先所未传。属梁季崩离不果宣吐。遇缘所出略记如前。后之所翻。复显陈录载序。其事多在曹毗三藏传文</w:t>
      </w:r>
      <w:r>
        <w:rPr>
          <w:lang w:eastAsia="zh-CN"/>
        </w:rPr>
        <w:t>(</w:t>
      </w:r>
      <w:r>
        <w:rPr>
          <w:lang w:eastAsia="zh-CN"/>
        </w:rPr>
        <w:t>房曰。僧祐云。道由人弘法待缘显。信哉。昔有人有法无缘不值时。今遇良时好缘而阙人无法。苍生可愍。良足悲夫</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众经要抄一部并目录八十八卷</w:t>
      </w:r>
    </w:p>
    <w:p w:rsidR="00E864D9" w:rsidRDefault="00912F72">
      <w:pPr>
        <w:rPr>
          <w:lang w:eastAsia="zh-CN"/>
        </w:rPr>
      </w:pPr>
      <w:r>
        <w:rPr>
          <w:lang w:eastAsia="zh-CN"/>
        </w:rPr>
        <w:t xml:space="preserve">　　右一部八十八卷。天监七年十一月。帝以法海浩博浅识窥寻卒难该究。因敕</w:t>
      </w:r>
      <w:r>
        <w:rPr>
          <w:lang w:eastAsia="zh-CN"/>
        </w:rPr>
        <w:t>庄严寺沙门释僧旻等。于定林上寺缉撰此部到八年夏四月方了。见宝唱录。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华林佛殿众经目录四卷</w:t>
      </w:r>
    </w:p>
    <w:p w:rsidR="00E864D9" w:rsidRDefault="00912F72">
      <w:pPr>
        <w:rPr>
          <w:lang w:eastAsia="zh-CN"/>
        </w:rPr>
      </w:pPr>
      <w:r>
        <w:rPr>
          <w:lang w:eastAsia="zh-CN"/>
        </w:rPr>
        <w:t xml:space="preserve">　　右一录四卷。天监十四年。敕安乐寺沙门释僧绍撰。绍略取祐三藏集记目录。分为四色。余增减之。见宝唱录。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经律异相一部。并目录五十五卷</w:t>
      </w:r>
      <w:r>
        <w:rPr>
          <w:lang w:eastAsia="zh-CN"/>
        </w:rPr>
        <w:t>(</w:t>
      </w:r>
      <w:r>
        <w:rPr>
          <w:lang w:eastAsia="zh-CN"/>
        </w:rPr>
        <w:t>天监十五年敕撰</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名僧传并序录目三十一卷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众经饭供圣僧法五卷</w:t>
      </w:r>
      <w:r>
        <w:rPr>
          <w:lang w:eastAsia="zh-CN"/>
        </w:rPr>
        <w:t>(</w:t>
      </w:r>
      <w:r>
        <w:rPr>
          <w:lang w:eastAsia="zh-CN"/>
        </w:rPr>
        <w:t>二十五年</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众经目录四卷</w:t>
      </w:r>
      <w:r>
        <w:rPr>
          <w:lang w:eastAsia="zh-CN"/>
        </w:rPr>
        <w:t>(</w:t>
      </w:r>
      <w:r>
        <w:rPr>
          <w:lang w:eastAsia="zh-CN"/>
        </w:rPr>
        <w:t>十七年</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众经护国鬼神名录三卷</w:t>
      </w:r>
      <w:r>
        <w:rPr>
          <w:lang w:eastAsia="zh-CN"/>
        </w:rPr>
        <w:t>(</w:t>
      </w:r>
      <w:r>
        <w:rPr>
          <w:lang w:eastAsia="zh-CN"/>
        </w:rPr>
        <w:t>十五年</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众经诸佛名三卷</w:t>
      </w:r>
      <w:r>
        <w:rPr>
          <w:lang w:eastAsia="zh-CN"/>
        </w:rPr>
        <w:t>(</w:t>
      </w:r>
      <w:r>
        <w:rPr>
          <w:lang w:eastAsia="zh-CN"/>
        </w:rPr>
        <w:t>十六年</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众经拥护国土诸龙王名录三卷</w:t>
      </w:r>
      <w:r>
        <w:rPr>
          <w:lang w:eastAsia="zh-CN"/>
        </w:rPr>
        <w:t>(</w:t>
      </w:r>
      <w:r>
        <w:rPr>
          <w:lang w:eastAsia="zh-CN"/>
        </w:rPr>
        <w:t>十六年</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众经忏悔灭罪方法三卷</w:t>
      </w:r>
      <w:r>
        <w:rPr>
          <w:lang w:eastAsia="zh-CN"/>
        </w:rPr>
        <w:t>(</w:t>
      </w:r>
      <w:r>
        <w:rPr>
          <w:lang w:eastAsia="zh-CN"/>
        </w:rPr>
        <w:t>或四卷。十六年并见宝唱录</w:t>
      </w:r>
      <w:r>
        <w:rPr>
          <w:lang w:eastAsia="zh-CN"/>
        </w:rPr>
        <w:t>)</w:t>
      </w:r>
    </w:p>
    <w:p w:rsidR="00E864D9" w:rsidRDefault="00912F72">
      <w:pPr>
        <w:rPr>
          <w:lang w:eastAsia="zh-CN"/>
        </w:rPr>
      </w:pPr>
      <w:r>
        <w:rPr>
          <w:lang w:eastAsia="zh-CN"/>
        </w:rPr>
        <w:t xml:space="preserve">　　右八部合一百七卷。帝以国土调适住持无诸灾障。上资三宝。中赖四天。下藉龙王众神祐助。如是种种世间苍生始获安乐。虽具有文散在经论。急要究寻难得备睹。故天监中频年降敕。令庄严寺沙门释宝唱等总撰集录以备要须。或建福攘灾。或礼忏除障。或飨神鬼。或祭龙王。诸所祈求帝必亲览。指事祠祷讫多感灵。所以五十年间兆民荷赖缘斯力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大般涅槃子注经七十二卷</w:t>
      </w:r>
    </w:p>
    <w:p w:rsidR="00E864D9" w:rsidRDefault="00912F72">
      <w:pPr>
        <w:rPr>
          <w:lang w:eastAsia="zh-CN"/>
        </w:rPr>
      </w:pPr>
      <w:r>
        <w:rPr>
          <w:lang w:eastAsia="zh-CN"/>
        </w:rPr>
        <w:t xml:space="preserve">　　右一部七十二卷。天监年敕建元寺沙门释法郎注。见宝唱录。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摩诃般若波罗蜜子注经五十</w:t>
      </w:r>
      <w:r>
        <w:rPr>
          <w:lang w:eastAsia="zh-CN"/>
        </w:rPr>
        <w:t>卷</w:t>
      </w:r>
    </w:p>
    <w:p w:rsidR="00E864D9" w:rsidRDefault="00912F72">
      <w:pPr>
        <w:rPr>
          <w:lang w:eastAsia="zh-CN"/>
        </w:rPr>
      </w:pPr>
      <w:r>
        <w:rPr>
          <w:lang w:eastAsia="zh-CN"/>
        </w:rPr>
        <w:t xml:space="preserve">　　右五十卷。武帝萧衍年三十七即帝位。在位四十九年。年八十六。帝以庭荫早倾常怀哀感。每叹曰。虽有四海之尊。无以得申罔极。故留心释典。以八部般若是十方三世诸佛之母。能消除灾障荡涤烦劳。故采众经穷述注解。又亲讲读。冀藉兹胜福望得展。斯思慕频奉代舍身。每舍身时地为之震。相继斋讲不断法轮。于钟山起爱敬寺。青溪起智度寺。台内立至敬殿。景阳台立七庙室。月中再过设净馔。每至展拜及宗庙蒸尝。未曾不涕泗滂沱哀感。左右预从者莫不掩泪。普通八年造同泰寺成。楼阁殿台房廊绮饰陵云九级壮丽。魏永宁开大通门对同泰寺。因号大通。元年三</w:t>
      </w:r>
      <w:r>
        <w:rPr>
          <w:lang w:eastAsia="zh-CN"/>
        </w:rPr>
        <w:t>月六日。驾每亲临幸寺礼忏。虽亿兆务殷。而卷不辍手。披览内外经论典坟。恒以夜达曙。自礼记古文周书左传老庄诸子论语孝经。往哲未详前儒所滞。悉皆训释。国学生数有限。兼又隔以贵贱。帝每欲招来后进。备斯善</w:t>
      </w:r>
      <w:r>
        <w:rPr>
          <w:lang w:eastAsia="zh-CN"/>
        </w:rPr>
        <w:lastRenderedPageBreak/>
        <w:t>诱。故别置立五馆博士以引寒俊。致孔释二门郁然麻茂。前后有集百二十卷。著通史书苑等数千卷。年事虽尊自强不息。未明求衣坐以待旦。五更便出外殿。秉烛而省万机。流恩狱市多所弘恕。其有应罪重宪不可矜原。改容久之。焚香念佛。然后下敕。悲愍黎元慈恻若是。察奸擿伐有若通神。自非享宴不听音乐。后宫妃嫔并无罗绮。内殿小寝衣衾率素。布被莞</w:t>
      </w:r>
      <w:r>
        <w:rPr>
          <w:lang w:eastAsia="zh-CN"/>
        </w:rPr>
        <w:t>席草屦葛巾。无余服玩。天监中便血味备断。日唯一食。食止菜蔬。蜀献芋蒻啖觉美。曰与肉何异。敕复禁之。帝王能然。信不思议菩萨君也。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般若经抄十二卷</w:t>
      </w:r>
    </w:p>
    <w:p w:rsidR="00E864D9" w:rsidRDefault="00912F72">
      <w:pPr>
        <w:rPr>
          <w:lang w:eastAsia="zh-CN"/>
        </w:rPr>
      </w:pPr>
      <w:r>
        <w:rPr>
          <w:lang w:eastAsia="zh-CN"/>
        </w:rPr>
        <w:t xml:space="preserve">　　右天监十六年。敕灵根寺沙门释慧令撰。见宝唱录。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高僧传十四卷</w:t>
      </w:r>
      <w:r>
        <w:rPr>
          <w:lang w:eastAsia="zh-CN"/>
        </w:rPr>
        <w:t>(</w:t>
      </w:r>
      <w:r>
        <w:rPr>
          <w:lang w:eastAsia="zh-CN"/>
        </w:rPr>
        <w:t>并目录</w:t>
      </w:r>
      <w:r>
        <w:rPr>
          <w:lang w:eastAsia="zh-CN"/>
        </w:rPr>
        <w:t>)</w:t>
      </w:r>
    </w:p>
    <w:p w:rsidR="00E864D9" w:rsidRDefault="00912F72">
      <w:pPr>
        <w:rPr>
          <w:lang w:eastAsia="zh-CN"/>
        </w:rPr>
      </w:pPr>
      <w:r>
        <w:rPr>
          <w:lang w:eastAsia="zh-CN"/>
        </w:rPr>
        <w:t xml:space="preserve">　　右一部一十四卷。武帝世会稽嘉祥寺沙门释慧皎撰皎学通内外善讲经律。著涅槃义十卷梵网戒等疏。并盛行世。为时所轨云。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成实论类抄二十卷</w:t>
      </w:r>
    </w:p>
    <w:p w:rsidR="00E864D9" w:rsidRDefault="00912F72">
      <w:pPr>
        <w:rPr>
          <w:lang w:eastAsia="zh-CN"/>
        </w:rPr>
      </w:pPr>
      <w:r>
        <w:rPr>
          <w:lang w:eastAsia="zh-CN"/>
        </w:rPr>
        <w:t xml:space="preserve">　　右天监年。优婆塞袁昙允撰。与齐文宣抄经相似。亦见唱录。</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法宝集二百卷</w:t>
      </w:r>
      <w:r>
        <w:rPr>
          <w:lang w:eastAsia="zh-CN"/>
        </w:rPr>
        <w:t>(</w:t>
      </w:r>
      <w:r>
        <w:rPr>
          <w:lang w:eastAsia="zh-CN"/>
        </w:rPr>
        <w:t>亦云法宝连壁</w:t>
      </w:r>
      <w:r>
        <w:rPr>
          <w:lang w:eastAsia="zh-CN"/>
        </w:rPr>
        <w:t>)</w:t>
      </w:r>
    </w:p>
    <w:p w:rsidR="00E864D9" w:rsidRDefault="00912F72">
      <w:pPr>
        <w:rPr>
          <w:lang w:eastAsia="zh-CN"/>
        </w:rPr>
      </w:pPr>
      <w:r>
        <w:rPr>
          <w:lang w:eastAsia="zh-CN"/>
        </w:rPr>
        <w:t xml:space="preserve">　　右一部二百卷。简文帝萧纲在储宫日。躬览内经指撝科域。令诸学士编写结连。成此部卷。以类相从。有同华林遍略惰学者省有过半之功。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义林八十卷</w:t>
      </w:r>
    </w:p>
    <w:p w:rsidR="00E864D9" w:rsidRDefault="00912F72">
      <w:pPr>
        <w:rPr>
          <w:lang w:eastAsia="zh-CN"/>
        </w:rPr>
      </w:pPr>
      <w:r>
        <w:rPr>
          <w:lang w:eastAsia="zh-CN"/>
        </w:rPr>
        <w:t xml:space="preserve">　　右一部八十卷。普通年敕开善寺沙门释智藏等二十大德撰。但诸经论有义例处悉录相从。以类聚之。譬同世林无事不植。每大法会。帝必亲览。以观讲论。宾主往还。理致途趣。如指掌也。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内典博要三十卷</w:t>
      </w:r>
    </w:p>
    <w:p w:rsidR="00E864D9" w:rsidRDefault="00912F72">
      <w:pPr>
        <w:rPr>
          <w:lang w:eastAsia="zh-CN"/>
        </w:rPr>
      </w:pPr>
      <w:r>
        <w:rPr>
          <w:lang w:eastAsia="zh-CN"/>
        </w:rPr>
        <w:lastRenderedPageBreak/>
        <w:t xml:space="preserve">　　右一部三十卷。湘东王记室虞孝敬撰该罗经论所有要事。备皆收录。颇同皇览类苑之流。敬法出家召命入关。亦更有著述云。然此博要亦是内学群部之要迳也。</w:t>
      </w:r>
    </w:p>
    <w:p w:rsidR="00E864D9" w:rsidRDefault="00912F72">
      <w:pPr>
        <w:rPr>
          <w:lang w:eastAsia="zh-CN"/>
        </w:rPr>
      </w:pPr>
      <w:r>
        <w:rPr>
          <w:lang w:eastAsia="zh-CN"/>
        </w:rPr>
        <w:t xml:space="preserve">　　周</w:t>
      </w:r>
    </w:p>
    <w:p w:rsidR="00E864D9" w:rsidRDefault="00912F72">
      <w:pPr>
        <w:rPr>
          <w:lang w:eastAsia="zh-CN"/>
        </w:rPr>
      </w:pPr>
      <w:r>
        <w:rPr>
          <w:lang w:eastAsia="zh-CN"/>
        </w:rPr>
        <w:t xml:space="preserve">　　</w:t>
      </w:r>
      <w:r>
        <w:rPr>
          <w:lang w:eastAsia="zh-CN"/>
        </w:rPr>
        <w:t>·</w:t>
      </w:r>
      <w:r>
        <w:rPr>
          <w:lang w:eastAsia="zh-CN"/>
        </w:rPr>
        <w:t xml:space="preserve">众经要二十二卷　</w:t>
      </w:r>
    </w:p>
    <w:p w:rsidR="00E864D9" w:rsidRDefault="00912F72">
      <w:pPr>
        <w:rPr>
          <w:lang w:eastAsia="zh-CN"/>
        </w:rPr>
      </w:pPr>
      <w:r>
        <w:rPr>
          <w:lang w:eastAsia="zh-CN"/>
        </w:rPr>
        <w:t xml:space="preserve">　　</w:t>
      </w:r>
      <w:r>
        <w:rPr>
          <w:lang w:eastAsia="zh-CN"/>
        </w:rPr>
        <w:t>·</w:t>
      </w:r>
      <w:r>
        <w:rPr>
          <w:lang w:eastAsia="zh-CN"/>
        </w:rPr>
        <w:t>一百二十法门一卷</w:t>
      </w:r>
    </w:p>
    <w:p w:rsidR="00E864D9" w:rsidRDefault="00912F72">
      <w:pPr>
        <w:rPr>
          <w:lang w:eastAsia="zh-CN"/>
        </w:rPr>
      </w:pPr>
      <w:r>
        <w:rPr>
          <w:lang w:eastAsia="zh-CN"/>
        </w:rPr>
        <w:t xml:space="preserve">　　右二部二十三卷。魏丞相王宇文黑泰兴隆释典崇重大乘。虽摄万机恒阐三宝。第内每</w:t>
      </w:r>
      <w:r>
        <w:rPr>
          <w:lang w:eastAsia="zh-CN"/>
        </w:rPr>
        <w:t>(</w:t>
      </w:r>
      <w:r>
        <w:rPr>
          <w:lang w:eastAsia="zh-CN"/>
        </w:rPr>
        <w:t>常共百法师。寻讨经论讲摩诃衍。遂命沙门释昙显等。依</w:t>
      </w:r>
      <w:r>
        <w:rPr>
          <w:lang w:eastAsia="zh-CN"/>
        </w:rPr>
        <w:t>)</w:t>
      </w:r>
      <w:r>
        <w:rPr>
          <w:lang w:eastAsia="zh-CN"/>
        </w:rPr>
        <w:t>大乘经撰菩萨藏众经要及一百二十法门。始从佛性终至融门。而开讲时即恒宣述。永为常则。以代先旧五时教迹。迄今流行山东江南。虽称学海轨仪揩则更无是过。乃至香火梵音礼拜叹佛悉是。</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五明论合一卷</w:t>
      </w:r>
      <w:r>
        <w:rPr>
          <w:lang w:eastAsia="zh-CN"/>
        </w:rPr>
        <w:t>(</w:t>
      </w:r>
      <w:r>
        <w:rPr>
          <w:lang w:eastAsia="zh-CN"/>
        </w:rPr>
        <w:t>一声论。二医方论。三工巧论。四咒术论。五符印论。周二年出</w:t>
      </w:r>
      <w:r>
        <w:rPr>
          <w:lang w:eastAsia="zh-CN"/>
        </w:rPr>
        <w:t>)</w:t>
      </w:r>
    </w:p>
    <w:p w:rsidR="00E864D9" w:rsidRDefault="00912F72">
      <w:pPr>
        <w:rPr>
          <w:lang w:eastAsia="zh-CN"/>
        </w:rPr>
      </w:pPr>
      <w:r>
        <w:rPr>
          <w:lang w:eastAsia="zh-CN"/>
        </w:rPr>
        <w:t xml:space="preserve">　　右一卷。明帝世。波头摩国三藏律师攘那跋陀罗。周言智贤。共阇那耶舍于长安</w:t>
      </w:r>
      <w:r>
        <w:rPr>
          <w:lang w:eastAsia="zh-CN"/>
        </w:rPr>
        <w:t>旧城婆伽寺译。耶舍崛多阇那崛多等传语。沙门智仙笔受。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婆罗门天文二十卷</w:t>
      </w:r>
      <w:r>
        <w:rPr>
          <w:lang w:eastAsia="zh-CN"/>
        </w:rPr>
        <w:t>(</w:t>
      </w:r>
      <w:r>
        <w:rPr>
          <w:lang w:eastAsia="zh-CN"/>
        </w:rPr>
        <w:t>天和年出</w:t>
      </w:r>
      <w:r>
        <w:rPr>
          <w:lang w:eastAsia="zh-CN"/>
        </w:rPr>
        <w:t>)</w:t>
      </w:r>
    </w:p>
    <w:p w:rsidR="00E864D9" w:rsidRDefault="00912F72">
      <w:pPr>
        <w:rPr>
          <w:lang w:eastAsia="zh-CN"/>
        </w:rPr>
      </w:pPr>
      <w:r>
        <w:rPr>
          <w:lang w:eastAsia="zh-CN"/>
        </w:rPr>
        <w:t xml:space="preserve">　　右二十卷。武帝世。摩勒国沙门达摩流支。周言法希。为大蒙宰晋荡公宇文护译。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定意天子所问经五卷</w:t>
      </w:r>
      <w:r>
        <w:rPr>
          <w:lang w:eastAsia="zh-CN"/>
        </w:rPr>
        <w:t>(</w:t>
      </w:r>
      <w:r>
        <w:rPr>
          <w:lang w:eastAsia="zh-CN"/>
        </w:rPr>
        <w:t>出大集。天和六年译。沙门圆明笔受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大乘同性经四卷</w:t>
      </w:r>
      <w:r>
        <w:rPr>
          <w:lang w:eastAsia="zh-CN"/>
        </w:rPr>
        <w:t>(</w:t>
      </w:r>
      <w:r>
        <w:rPr>
          <w:lang w:eastAsia="zh-CN"/>
        </w:rPr>
        <w:t>亦云佛十地经。亦云一切佛行入智毗卢遮那藏经。天和五年译。上仪同城阳公萧吉笔受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入如来智不思议经三卷</w:t>
      </w:r>
      <w:r>
        <w:rPr>
          <w:lang w:eastAsia="zh-CN"/>
        </w:rPr>
        <w:t>(</w:t>
      </w:r>
      <w:r>
        <w:rPr>
          <w:lang w:eastAsia="zh-CN"/>
        </w:rPr>
        <w:t>天和三年译。沙门圆明笔受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宝积经三卷</w:t>
      </w:r>
      <w:r>
        <w:rPr>
          <w:lang w:eastAsia="zh-CN"/>
        </w:rPr>
        <w:t>(</w:t>
      </w:r>
      <w:r>
        <w:rPr>
          <w:lang w:eastAsia="zh-CN"/>
        </w:rPr>
        <w:t>天和六年译。沙门道辩笔受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佛顶咒经并功能一卷</w:t>
      </w:r>
      <w:r>
        <w:rPr>
          <w:lang w:eastAsia="zh-CN"/>
        </w:rPr>
        <w:t>(</w:t>
      </w:r>
      <w:r>
        <w:rPr>
          <w:lang w:eastAsia="zh-CN"/>
        </w:rPr>
        <w:t>保定四年译。学士</w:t>
      </w:r>
      <w:r>
        <w:rPr>
          <w:lang w:eastAsia="zh-CN"/>
        </w:rPr>
        <w:t>鲍永笔受</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大云轮经请雨品第一百一卷</w:t>
      </w:r>
      <w:r>
        <w:rPr>
          <w:lang w:eastAsia="zh-CN"/>
        </w:rPr>
        <w:t>(</w:t>
      </w:r>
      <w:r>
        <w:rPr>
          <w:lang w:eastAsia="zh-CN"/>
        </w:rPr>
        <w:t>天和五年译。沙门圆明笔受。初出</w:t>
      </w:r>
      <w:r>
        <w:rPr>
          <w:lang w:eastAsia="zh-CN"/>
        </w:rPr>
        <w:t>)</w:t>
      </w:r>
    </w:p>
    <w:p w:rsidR="00E864D9" w:rsidRDefault="00912F72">
      <w:pPr>
        <w:rPr>
          <w:lang w:eastAsia="zh-CN"/>
        </w:rPr>
      </w:pPr>
      <w:r>
        <w:rPr>
          <w:lang w:eastAsia="zh-CN"/>
        </w:rPr>
        <w:t xml:space="preserve">　　右六经一十七卷。武帝世。摩伽陀国三藏禅师阇那耶舍。周言藏称。共二弟子耶舍崛多阇那崛多等。为大蒙宰晋荡公宇文护。于长安旧城四天王寺译。柱国平高公侯伏侯寿为总监检校。</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金光明经更广寿量大辩陀罗尼品五卷</w:t>
      </w:r>
      <w:r>
        <w:rPr>
          <w:lang w:eastAsia="zh-CN"/>
        </w:rPr>
        <w:t>(</w:t>
      </w:r>
      <w:r>
        <w:rPr>
          <w:lang w:eastAsia="zh-CN"/>
        </w:rPr>
        <w:t>第二出在北胡坊归圣寺译。沙门智仙笔受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须跋陀罗因缘优波提舍经二卷</w:t>
      </w:r>
      <w:r>
        <w:rPr>
          <w:lang w:eastAsia="zh-CN"/>
        </w:rPr>
        <w:t>(</w:t>
      </w:r>
      <w:r>
        <w:rPr>
          <w:lang w:eastAsia="zh-CN"/>
        </w:rPr>
        <w:t>于四天王寺译。沙门圆明笔受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十一面观世音咒经并功能一卷</w:t>
      </w:r>
      <w:r>
        <w:rPr>
          <w:lang w:eastAsia="zh-CN"/>
        </w:rPr>
        <w:t>(</w:t>
      </w:r>
      <w:r>
        <w:rPr>
          <w:lang w:eastAsia="zh-CN"/>
        </w:rPr>
        <w:t>于四天王寺译。上仪同城阳公萧吉笔受</w:t>
      </w:r>
      <w:r>
        <w:rPr>
          <w:lang w:eastAsia="zh-CN"/>
        </w:rPr>
        <w:t>)</w:t>
      </w:r>
    </w:p>
    <w:p w:rsidR="00E864D9" w:rsidRDefault="00912F72">
      <w:pPr>
        <w:rPr>
          <w:lang w:eastAsia="zh-CN"/>
        </w:rPr>
      </w:pPr>
      <w:r>
        <w:rPr>
          <w:lang w:eastAsia="zh-CN"/>
        </w:rPr>
        <w:t xml:space="preserve">　　右三经合八卷。武帝世。优婆国三藏法师耶舍崛多。周言称藏。共小同学阇那崛多。为大蒙宰宇文护译。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金色仙人问经二卷</w:t>
      </w:r>
      <w:r>
        <w:rPr>
          <w:lang w:eastAsia="zh-CN"/>
        </w:rPr>
        <w:t>(</w:t>
      </w:r>
      <w:r>
        <w:rPr>
          <w:lang w:eastAsia="zh-CN"/>
        </w:rPr>
        <w:t>于长安四天王寺译。上仪同萧吉笔受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妙法莲华经普门品重说偈一卷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种种杂咒一卷　</w:t>
      </w:r>
    </w:p>
    <w:p w:rsidR="00E864D9" w:rsidRDefault="00912F72">
      <w:pPr>
        <w:rPr>
          <w:lang w:eastAsia="zh-CN"/>
        </w:rPr>
      </w:pPr>
      <w:r>
        <w:rPr>
          <w:lang w:eastAsia="zh-CN"/>
        </w:rPr>
        <w:t xml:space="preserve">　　</w:t>
      </w:r>
      <w:r>
        <w:rPr>
          <w:lang w:eastAsia="zh-CN"/>
        </w:rPr>
        <w:t>·</w:t>
      </w:r>
      <w:r>
        <w:rPr>
          <w:lang w:eastAsia="zh-CN"/>
        </w:rPr>
        <w:t>佛语经一卷</w:t>
      </w:r>
      <w:r>
        <w:rPr>
          <w:lang w:eastAsia="zh-CN"/>
        </w:rPr>
        <w:t>(</w:t>
      </w:r>
      <w:r>
        <w:rPr>
          <w:lang w:eastAsia="zh-CN"/>
        </w:rPr>
        <w:t>上三经并在益州龙渊寺译</w:t>
      </w:r>
      <w:r>
        <w:rPr>
          <w:lang w:eastAsia="zh-CN"/>
        </w:rPr>
        <w:t>)</w:t>
      </w:r>
    </w:p>
    <w:p w:rsidR="00E864D9" w:rsidRDefault="00912F72">
      <w:pPr>
        <w:rPr>
          <w:lang w:eastAsia="zh-CN"/>
        </w:rPr>
      </w:pPr>
      <w:r>
        <w:rPr>
          <w:lang w:eastAsia="zh-CN"/>
        </w:rPr>
        <w:t xml:space="preserve">　　右四经合五卷。武帝世。北天竺揵达国三藏法师阇那崛多。周言志德。于益州为总管上柱国谯王宇文俭译。沙门圆明笔受。</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释老子化胡传一卷　</w:t>
      </w:r>
    </w:p>
    <w:p w:rsidR="00E864D9" w:rsidRDefault="00912F72">
      <w:pPr>
        <w:rPr>
          <w:lang w:eastAsia="zh-CN"/>
        </w:rPr>
      </w:pPr>
      <w:r>
        <w:rPr>
          <w:lang w:eastAsia="zh-CN"/>
        </w:rPr>
        <w:t xml:space="preserve">　　</w:t>
      </w:r>
      <w:r>
        <w:rPr>
          <w:lang w:eastAsia="zh-CN"/>
        </w:rPr>
        <w:t>·</w:t>
      </w:r>
      <w:r>
        <w:rPr>
          <w:lang w:eastAsia="zh-CN"/>
        </w:rPr>
        <w:t>十八条难道章一卷</w:t>
      </w:r>
    </w:p>
    <w:p w:rsidR="00E864D9" w:rsidRDefault="00912F72">
      <w:pPr>
        <w:rPr>
          <w:lang w:eastAsia="zh-CN"/>
        </w:rPr>
      </w:pPr>
      <w:r>
        <w:rPr>
          <w:lang w:eastAsia="zh-CN"/>
        </w:rPr>
        <w:lastRenderedPageBreak/>
        <w:t xml:space="preserve">　　右二卷。新州愿果寺沙门释僧</w:t>
      </w:r>
      <w:r>
        <w:rPr>
          <w:lang w:eastAsia="zh-CN"/>
        </w:rPr>
        <w:t>[</w:t>
      </w:r>
      <w:r>
        <w:rPr>
          <w:lang w:eastAsia="zh-CN"/>
        </w:rPr>
        <w:t>益</w:t>
      </w:r>
      <w:r>
        <w:rPr>
          <w:lang w:eastAsia="zh-CN"/>
        </w:rPr>
        <w:t>*</w:t>
      </w:r>
      <w:r>
        <w:rPr>
          <w:lang w:eastAsia="zh-CN"/>
        </w:rPr>
        <w:t>力</w:t>
      </w:r>
      <w:r>
        <w:rPr>
          <w:lang w:eastAsia="zh-CN"/>
        </w:rPr>
        <w:t>]</w:t>
      </w:r>
      <w:r>
        <w:rPr>
          <w:lang w:eastAsia="zh-CN"/>
        </w:rPr>
        <w:t>撰。</w:t>
      </w:r>
      <w:r>
        <w:rPr>
          <w:lang w:eastAsia="zh-CN"/>
        </w:rPr>
        <w:t>[</w:t>
      </w:r>
      <w:r>
        <w:rPr>
          <w:lang w:eastAsia="zh-CN"/>
        </w:rPr>
        <w:t>益</w:t>
      </w:r>
      <w:r>
        <w:rPr>
          <w:lang w:eastAsia="zh-CN"/>
        </w:rPr>
        <w:t>*</w:t>
      </w:r>
      <w:r>
        <w:rPr>
          <w:lang w:eastAsia="zh-CN"/>
        </w:rPr>
        <w:t>力</w:t>
      </w:r>
      <w:r>
        <w:rPr>
          <w:lang w:eastAsia="zh-CN"/>
        </w:rPr>
        <w:t>]</w:t>
      </w:r>
      <w:r>
        <w:rPr>
          <w:lang w:eastAsia="zh-CN"/>
        </w:rPr>
        <w:t>以像代邪正相参。季俗浇情易为趍竞。未辩真伪更递誉毁。今以十八条难捡三科遣释。则圣贤皎然凡俗见矣。其序略云。</w:t>
      </w:r>
      <w:r>
        <w:rPr>
          <w:lang w:eastAsia="zh-CN"/>
        </w:rPr>
        <w:t>[</w:t>
      </w:r>
      <w:r>
        <w:rPr>
          <w:lang w:eastAsia="zh-CN"/>
        </w:rPr>
        <w:t>益</w:t>
      </w:r>
      <w:r>
        <w:rPr>
          <w:lang w:eastAsia="zh-CN"/>
        </w:rPr>
        <w:t>*</w:t>
      </w:r>
      <w:r>
        <w:rPr>
          <w:lang w:eastAsia="zh-CN"/>
        </w:rPr>
        <w:t>力</w:t>
      </w:r>
      <w:r>
        <w:rPr>
          <w:lang w:eastAsia="zh-CN"/>
        </w:rPr>
        <w:t>]</w:t>
      </w:r>
      <w:r>
        <w:rPr>
          <w:lang w:eastAsia="zh-CN"/>
        </w:rPr>
        <w:t>以老子与尹喜西渡化胡。出家老子为说经戒。尹喜作佛教化。又称是鬼谷先生。撰南山四皓注。未善寻者莫不信从以为口实。异哉。此传君子尚不可罔。况贬大圣乎。今诚寻此说非直。人世差错假托名字。亦乃言不及义翻。辱老子意者。胜人君子不出此言。将是无识异道夸竞佛法。假托鬼谷四皓之名。附尹喜传。后作此异论用迷凡俗。传而不习。夫子不许妄。作者凶老子所诫。此之巨患</w:t>
      </w:r>
      <w:r>
        <w:rPr>
          <w:lang w:eastAsia="zh-CN"/>
        </w:rPr>
        <w:t>增长三涂。宜应纠正救其此失。然教有内外用生疑似。人有圣贤多迷本迹。今考校年月究寻人世。依内经外典。采群达诚言。区别真假。使一览便。</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见散华论八卷</w:t>
      </w:r>
    </w:p>
    <w:p w:rsidR="00E864D9" w:rsidRDefault="00912F72">
      <w:pPr>
        <w:rPr>
          <w:lang w:eastAsia="zh-CN"/>
        </w:rPr>
      </w:pPr>
      <w:r>
        <w:rPr>
          <w:lang w:eastAsia="zh-CN"/>
        </w:rPr>
        <w:t xml:space="preserve">　　右八卷。扬州栖玄寺沙门释慧善撰。善工毗昙学以智度论。每引小乘以证成义。善故依文次第散释。譬诸星月助朗太阳。犹如众华缤纷而散。故名散华论也</w:t>
      </w:r>
      <w:r>
        <w:rPr>
          <w:lang w:eastAsia="zh-CN"/>
        </w:rPr>
        <w:t>(</w:t>
      </w:r>
      <w:r>
        <w:rPr>
          <w:lang w:eastAsia="zh-CN"/>
        </w:rPr>
        <w:t>论序略云然著</w:t>
      </w:r>
      <w:r>
        <w:rPr>
          <w:lang w:eastAsia="zh-CN"/>
        </w:rPr>
        <w:t>)</w:t>
      </w:r>
      <w:r>
        <w:rPr>
          <w:lang w:eastAsia="zh-CN"/>
        </w:rPr>
        <w:t>述之体贵言约而理丰。余颇悉诸。今覼缕者。正由斯</w:t>
      </w:r>
      <w:r>
        <w:rPr>
          <w:lang w:eastAsia="zh-CN"/>
        </w:rPr>
        <w:t>[</w:t>
      </w:r>
      <w:r>
        <w:rPr>
          <w:lang w:eastAsia="zh-CN"/>
        </w:rPr>
        <w:t>跳</w:t>
      </w:r>
      <w:r>
        <w:rPr>
          <w:lang w:eastAsia="zh-CN"/>
        </w:rPr>
        <w:t>-</w:t>
      </w:r>
      <w:r>
        <w:rPr>
          <w:lang w:eastAsia="zh-CN"/>
        </w:rPr>
        <w:t>兆</w:t>
      </w:r>
      <w:r>
        <w:rPr>
          <w:lang w:eastAsia="zh-CN"/>
        </w:rPr>
        <w:t>+(</w:t>
      </w:r>
      <w:r>
        <w:rPr>
          <w:lang w:eastAsia="zh-CN"/>
        </w:rPr>
        <w:t>轍</w:t>
      </w:r>
      <w:r>
        <w:rPr>
          <w:lang w:eastAsia="zh-CN"/>
        </w:rPr>
        <w:t>-</w:t>
      </w:r>
      <w:r>
        <w:rPr>
          <w:lang w:eastAsia="zh-CN"/>
        </w:rPr>
        <w:t>車</w:t>
      </w:r>
      <w:r>
        <w:rPr>
          <w:lang w:eastAsia="zh-CN"/>
        </w:rPr>
        <w:t>)]</w:t>
      </w:r>
      <w:r>
        <w:rPr>
          <w:lang w:eastAsia="zh-CN"/>
        </w:rPr>
        <w:t>。罕人谙练。是以角义殷勤逢文指掌。详揽君子想鉴鄙心焉。善太清季上江陵承圣。末入关在长安旧城崇华寺住。周蒙宰别供养敷演法胜。迄于寿终</w:t>
      </w:r>
      <w:r>
        <w:rPr>
          <w:lang w:eastAsia="zh-CN"/>
        </w:rPr>
        <w:t>六十余矣。</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至道论一卷　</w:t>
      </w:r>
    </w:p>
    <w:p w:rsidR="00E864D9" w:rsidRDefault="00912F72">
      <w:pPr>
        <w:rPr>
          <w:lang w:eastAsia="zh-CN"/>
        </w:rPr>
      </w:pPr>
      <w:r>
        <w:rPr>
          <w:lang w:eastAsia="zh-CN"/>
        </w:rPr>
        <w:t xml:space="preserve">　　</w:t>
      </w:r>
      <w:r>
        <w:rPr>
          <w:lang w:eastAsia="zh-CN"/>
        </w:rPr>
        <w:t>·</w:t>
      </w:r>
      <w:r>
        <w:rPr>
          <w:lang w:eastAsia="zh-CN"/>
        </w:rPr>
        <w:t>淳德论一卷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遣执论一卷　</w:t>
      </w:r>
    </w:p>
    <w:p w:rsidR="00E864D9" w:rsidRDefault="00912F72">
      <w:pPr>
        <w:rPr>
          <w:lang w:eastAsia="zh-CN"/>
        </w:rPr>
      </w:pPr>
      <w:r>
        <w:rPr>
          <w:lang w:eastAsia="zh-CN"/>
        </w:rPr>
        <w:t xml:space="preserve">　　</w:t>
      </w:r>
      <w:r>
        <w:rPr>
          <w:lang w:eastAsia="zh-CN"/>
        </w:rPr>
        <w:t>·</w:t>
      </w:r>
      <w:r>
        <w:rPr>
          <w:lang w:eastAsia="zh-CN"/>
        </w:rPr>
        <w:t>不杀论一卷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去是非论一卷　</w:t>
      </w:r>
    </w:p>
    <w:p w:rsidR="00E864D9" w:rsidRDefault="00912F72">
      <w:pPr>
        <w:rPr>
          <w:lang w:eastAsia="zh-CN"/>
        </w:rPr>
      </w:pPr>
      <w:r>
        <w:rPr>
          <w:lang w:eastAsia="zh-CN"/>
        </w:rPr>
        <w:t xml:space="preserve">　　</w:t>
      </w:r>
      <w:r>
        <w:rPr>
          <w:lang w:eastAsia="zh-CN"/>
        </w:rPr>
        <w:t>·</w:t>
      </w:r>
      <w:r>
        <w:rPr>
          <w:lang w:eastAsia="zh-CN"/>
        </w:rPr>
        <w:t>修空论一卷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影喻论一卷　</w:t>
      </w:r>
    </w:p>
    <w:p w:rsidR="00E864D9" w:rsidRDefault="00912F72">
      <w:pPr>
        <w:rPr>
          <w:lang w:eastAsia="zh-CN"/>
        </w:rPr>
      </w:pPr>
      <w:r>
        <w:rPr>
          <w:lang w:eastAsia="zh-CN"/>
        </w:rPr>
        <w:t xml:space="preserve">　　</w:t>
      </w:r>
      <w:r>
        <w:rPr>
          <w:lang w:eastAsia="zh-CN"/>
        </w:rPr>
        <w:t>·</w:t>
      </w:r>
      <w:r>
        <w:rPr>
          <w:lang w:eastAsia="zh-CN"/>
        </w:rPr>
        <w:t>法界宝人铭一卷</w:t>
      </w:r>
      <w:r>
        <w:rPr>
          <w:lang w:eastAsia="zh-CN"/>
        </w:rPr>
        <w:t>(</w:t>
      </w:r>
      <w:r>
        <w:rPr>
          <w:lang w:eastAsia="zh-CN"/>
        </w:rPr>
        <w:t>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厌食想文一卷　</w:t>
      </w:r>
    </w:p>
    <w:p w:rsidR="00E864D9" w:rsidRDefault="00912F72">
      <w:pPr>
        <w:rPr>
          <w:lang w:eastAsia="zh-CN"/>
        </w:rPr>
      </w:pPr>
      <w:r>
        <w:rPr>
          <w:lang w:eastAsia="zh-CN"/>
        </w:rPr>
        <w:t xml:space="preserve">　　</w:t>
      </w:r>
      <w:r>
        <w:rPr>
          <w:lang w:eastAsia="zh-CN"/>
        </w:rPr>
        <w:t>·</w:t>
      </w:r>
      <w:r>
        <w:rPr>
          <w:lang w:eastAsia="zh-CN"/>
        </w:rPr>
        <w:t>僧崖菩萨传一卷</w:t>
      </w:r>
      <w:r>
        <w:rPr>
          <w:lang w:eastAsia="zh-CN"/>
        </w:rPr>
        <w:t>(</w:t>
      </w:r>
      <w:r>
        <w:rPr>
          <w:lang w:eastAsia="zh-CN"/>
        </w:rPr>
        <w:t>保定二年于城都烧身。当烧身日数百里内人悉集看。肉骨俱尽唯留心在。天花瑞相具在传载。房亲验见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韶法师传一卷</w:t>
      </w:r>
      <w:r>
        <w:rPr>
          <w:lang w:eastAsia="zh-CN"/>
        </w:rPr>
        <w:t>(</w:t>
      </w:r>
      <w:r>
        <w:rPr>
          <w:lang w:eastAsia="zh-CN"/>
        </w:rPr>
        <w:t>赞赞</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验善知识传一卷</w:t>
      </w:r>
      <w:r>
        <w:rPr>
          <w:lang w:eastAsia="zh-CN"/>
        </w:rPr>
        <w:t>(</w:t>
      </w:r>
      <w:r>
        <w:rPr>
          <w:lang w:eastAsia="zh-CN"/>
        </w:rPr>
        <w:t>拟陆果观音应验记</w:t>
      </w:r>
      <w:r>
        <w:rPr>
          <w:lang w:eastAsia="zh-CN"/>
        </w:rPr>
        <w:t>)</w:t>
      </w:r>
    </w:p>
    <w:p w:rsidR="00E864D9" w:rsidRDefault="00912F72">
      <w:pPr>
        <w:rPr>
          <w:lang w:eastAsia="zh-CN"/>
        </w:rPr>
      </w:pPr>
      <w:r>
        <w:rPr>
          <w:lang w:eastAsia="zh-CN"/>
        </w:rPr>
        <w:t xml:space="preserve">　　右一十二卷。武帝世。沙门释忘名著。名俗姓宗讳阙。殆南阳人。为梁竟陵王友。曾不婚娶。梁败出家改名上蜀。齐王入京请将谒。帝以元非沙门欲逼令反俗。并遣少保蜀郡公别书劝喻。报书云六不可。其后略云。沙门持戒心口相应。所列六条若有一诳。生则苍天厌之灵神殛之。死则铁钳拔之融铜灌之。仰戴三光。行年六十。不欺暗室。况乃明世。且乡国殄丧宗戚衰亡。贫道何人独堪长久。诚得收迹山中摄心尘外。支养残命敦修慧业。此本志也。寄骸精舍乞食王城。称力行道随缘化物。此次愿也。如其不尔独处丘壑。安能愦愦久住阎浮地乎。有集十卷。文多清素语恒劝善</w:t>
      </w:r>
      <w:r>
        <w:rPr>
          <w:lang w:eastAsia="zh-CN"/>
        </w:rPr>
        <w:t>。存质去华见重于世。</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三宝集一十一卷</w:t>
      </w:r>
    </w:p>
    <w:p w:rsidR="00E864D9" w:rsidRDefault="00912F72">
      <w:pPr>
        <w:rPr>
          <w:lang w:eastAsia="zh-CN"/>
        </w:rPr>
      </w:pPr>
      <w:r>
        <w:rPr>
          <w:lang w:eastAsia="zh-CN"/>
        </w:rPr>
        <w:t xml:space="preserve">　　右一部一十一卷。武帝世沙门释净蔼。依诸经论撰出。弘赞大乘光扬像代。录佛法僧事。故云三宝集。蔼后厌身遂自捐命。其舍寿偈略云。一见身多过。二不能护法。三欲速见佛。早令身自在。得身自在已。在在诸趣中。随有利益处。护法救众生。又复业应尽。有为法皆然。三界皆无常。时来不自在。他杀及自死。终归如是处。智者所不乐。应当如是思。众缘既运凑。业尽于今日。凡三十余偈。山壁树叶血遍书已。然后舍命。</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二教论一卷</w:t>
      </w:r>
    </w:p>
    <w:p w:rsidR="00E864D9" w:rsidRDefault="00912F72">
      <w:pPr>
        <w:rPr>
          <w:lang w:eastAsia="zh-CN"/>
        </w:rPr>
      </w:pPr>
      <w:r>
        <w:rPr>
          <w:lang w:eastAsia="zh-CN"/>
        </w:rPr>
        <w:t xml:space="preserve">　　右论一卷。武帝世。既崇道法欲齐三教。时俗纷然异端竞</w:t>
      </w:r>
      <w:r>
        <w:rPr>
          <w:lang w:eastAsia="zh-CN"/>
        </w:rPr>
        <w:t>作。始以天和四年三月十五日。召集德僧名儒道士文武百官二千余人于大殿上。帝升御筵。身自论义。欲齐三教。至二十日复集论义。四月十五日如前集议。到二十五日。司隶大夫甄鸾上笑道论。其例略云云。至五月十日。大集群臣评笑道论。以为不可。即于殿庭以火焚之。至九月沙门释道安慨然遂纂斯二教论以光至理。时以上帝。帝不能屈。于即并毁。其论中云。春秋左传曰。鲁庄公七年岁次甲午四月辛卯夜。恒星不见星殒如雨。即周庄王十年也。庄王别传曰。遂寻易筮之云。西域铜色人出世。所以夜明。非中夏之灾也。案佛经如来四月八日入胎。二月八日生。亦二月八日</w:t>
      </w:r>
      <w:r>
        <w:rPr>
          <w:lang w:eastAsia="zh-CN"/>
        </w:rPr>
        <w:t>成道。生及成佛皆放光明。而云出世。即成佛年也。周以十一月为正。春秋四月即夏之二月也。依天竺用正乃与夏同。杜预用晋历算云。辛卯二月五日。安</w:t>
      </w:r>
      <w:r>
        <w:rPr>
          <w:lang w:eastAsia="zh-CN"/>
        </w:rPr>
        <w:lastRenderedPageBreak/>
        <w:t>共董奉用鲁历算。即二月七日。用前周历算即二月八日也。又依什法师年纪及石柱铭。并与春秋符同。如来周桓王四年岁次乙丑生。桓王二十二年岁在癸未出家。庄王十年岁在甲午成佛。襄王十五年岁在甲申灭度。至今天和四年一千二百五年矣。房谓易筮云。铜色人出世。此即是生。安以为成佛。恐少乖谬耳。</w:t>
      </w:r>
    </w:p>
    <w:p w:rsidR="00E864D9" w:rsidRDefault="00E864D9">
      <w:pPr>
        <w:rPr>
          <w:lang w:eastAsia="zh-CN"/>
        </w:rPr>
      </w:pPr>
    </w:p>
    <w:p w:rsidR="00E864D9" w:rsidRDefault="00912F72">
      <w:pPr>
        <w:rPr>
          <w:lang w:eastAsia="zh-CN"/>
        </w:rPr>
      </w:pPr>
      <w:r>
        <w:rPr>
          <w:lang w:eastAsia="zh-CN"/>
        </w:rPr>
        <w:t xml:space="preserve">　　历代三宝纪卷第十一</w:t>
      </w:r>
      <w:r>
        <w:rPr>
          <w:lang w:eastAsia="zh-CN"/>
        </w:rPr>
        <w:t>(</w:t>
      </w:r>
      <w:r>
        <w:rPr>
          <w:lang w:eastAsia="zh-CN"/>
        </w:rPr>
        <w:t>译经齐梁周</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历代三宝纪卷第十二</w:t>
      </w:r>
      <w:r>
        <w:rPr>
          <w:lang w:eastAsia="zh-CN"/>
        </w:rPr>
        <w:t>(</w:t>
      </w:r>
      <w:r>
        <w:rPr>
          <w:lang w:eastAsia="zh-CN"/>
        </w:rPr>
        <w:t>译经大随</w:t>
      </w:r>
      <w:r>
        <w:rPr>
          <w:lang w:eastAsia="zh-CN"/>
        </w:rPr>
        <w:t>)</w:t>
      </w:r>
    </w:p>
    <w:p w:rsidR="00E864D9" w:rsidRDefault="00E864D9">
      <w:pPr>
        <w:rPr>
          <w:lang w:eastAsia="zh-CN"/>
        </w:rPr>
      </w:pPr>
    </w:p>
    <w:p w:rsidR="00E864D9" w:rsidRDefault="00912F72">
      <w:pPr>
        <w:rPr>
          <w:lang w:eastAsia="zh-CN"/>
        </w:rPr>
      </w:pPr>
      <w:r>
        <w:rPr>
          <w:lang w:eastAsia="zh-CN"/>
        </w:rPr>
        <w:t xml:space="preserve">　　　　开皇十七</w:t>
      </w:r>
      <w:r>
        <w:rPr>
          <w:lang w:eastAsia="zh-CN"/>
        </w:rPr>
        <w:t>年翻经学士臣费长房上</w:t>
      </w:r>
    </w:p>
    <w:p w:rsidR="00E864D9" w:rsidRDefault="00912F72">
      <w:pPr>
        <w:rPr>
          <w:lang w:eastAsia="zh-CN"/>
        </w:rPr>
      </w:pPr>
      <w:r>
        <w:rPr>
          <w:lang w:eastAsia="zh-CN"/>
        </w:rPr>
        <w:t xml:space="preserve">　　大隋录者。我皇帝受命四天护持三宝。承符五运宅此九州。故诞育之初神光耀室。君临已后灵应竞臻。所以天兆龟文水浮五色。地开泉醴山响万年。云庆露甘珠明石变。聋闻瞽视喑语躄行。禽兽见非常之祥。草木呈难纪之瑞。岂唯七宝独显金轮。宁止四时偏和玉烛。是以金光明经正论品云。因集业故得生人中。王领国土。故称人王。处在胎中诸天守护。或先守护然后入胎。三十三天各以己德分与是王。以天护故称为天子。赤若之岁黄屋驭时。土制水行兴废毁之。佛日火乘木运启年。号以开皇。可谓法炬灭而更明。否时还泰者也。其冬即有沙门智周</w:t>
      </w:r>
      <w:r>
        <w:rPr>
          <w:lang w:eastAsia="zh-CN"/>
        </w:rPr>
        <w:t>等。赍西域梵经二百六十部。膺期而至。敕旨付司访人令翻。二年仲春即便就译。季夏诏曰。殷之五迁恐民尽死。是则以吉凶之士。制长短之命。谋新去故如农望秋。龙首之山川原秀丽。卉物滋阜宜建都邑。定鼎之基永固。无穷之业在兹。因即城曰大兴城。殿曰大兴殿。门曰大兴门。县曰大兴县。园曰大兴园。寺曰大兴善寺。三宝慈化自是大兴。万国仁风缘斯重阐。伽蓝郁跱兼绮错于城隍。幡盖腾飞更庄严于国界。法堂佛殿既等天宫。震旦神州还同净土。沙门济济。习六度以熏心。信士诜诜。修十善以为行。四海以之静浪。九服所以息尘。故地德既其显丕。天休自然畅朗。白</w:t>
      </w:r>
      <w:r>
        <w:rPr>
          <w:lang w:eastAsia="zh-CN"/>
        </w:rPr>
        <w:t>鹿已见麒麟将降不遥。苍乌既翔。凤凰来仪非远。于是鼓腹黄齿。争买祇陀之园。击壤青衿。竞聚育王之土。浮图于焉间发。宝刹閦尔星罗。见即僧尼将二十万。支提寺宇向出四千。凡诸译经婆罗门道俗并见缉缀。此方缁儒十有九人。所翻新文及维旧本论传法戒合七十五部四百六十二卷结为皇隋大兴录目。流之遐代永作楷模。同轨光扬长存不朽。冀将来哲乘此踵修。庶述三宝之神功。遍娑婆而敷演。弘千佛之教法。历贤劫而无穷。</w:t>
      </w:r>
    </w:p>
    <w:p w:rsidR="00E864D9" w:rsidRDefault="00912F72">
      <w:pPr>
        <w:rPr>
          <w:lang w:eastAsia="zh-CN"/>
        </w:rPr>
      </w:pPr>
      <w:r>
        <w:rPr>
          <w:lang w:eastAsia="zh-CN"/>
        </w:rPr>
        <w:t xml:space="preserve">　　大隋洋川郡守昙法智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沙门毗尼多流支　二部</w:t>
      </w:r>
      <w:r>
        <w:rPr>
          <w:lang w:eastAsia="zh-CN"/>
        </w:rPr>
        <w:t>(</w:t>
      </w:r>
      <w:r>
        <w:rPr>
          <w:lang w:eastAsia="zh-CN"/>
        </w:rPr>
        <w:t>二卷经</w:t>
      </w:r>
      <w:r>
        <w:rPr>
          <w:lang w:eastAsia="zh-CN"/>
        </w:rPr>
        <w:t>)</w:t>
      </w:r>
    </w:p>
    <w:p w:rsidR="00E864D9" w:rsidRDefault="00912F72">
      <w:pPr>
        <w:rPr>
          <w:lang w:eastAsia="zh-CN"/>
        </w:rPr>
      </w:pPr>
      <w:r>
        <w:rPr>
          <w:lang w:eastAsia="zh-CN"/>
        </w:rPr>
        <w:lastRenderedPageBreak/>
        <w:t xml:space="preserve">　　沙门那连提耶舍　八部</w:t>
      </w:r>
      <w:r>
        <w:rPr>
          <w:lang w:eastAsia="zh-CN"/>
        </w:rPr>
        <w:t>(</w:t>
      </w:r>
      <w:r>
        <w:rPr>
          <w:lang w:eastAsia="zh-CN"/>
        </w:rPr>
        <w:t>二十八卷经</w:t>
      </w:r>
      <w:r>
        <w:rPr>
          <w:lang w:eastAsia="zh-CN"/>
        </w:rPr>
        <w:t>)</w:t>
      </w:r>
    </w:p>
    <w:p w:rsidR="00E864D9" w:rsidRDefault="00912F72">
      <w:pPr>
        <w:rPr>
          <w:lang w:eastAsia="zh-CN"/>
        </w:rPr>
      </w:pPr>
      <w:r>
        <w:rPr>
          <w:lang w:eastAsia="zh-CN"/>
        </w:rPr>
        <w:t xml:space="preserve">　　沙门释僧就　一部</w:t>
      </w:r>
      <w:r>
        <w:rPr>
          <w:lang w:eastAsia="zh-CN"/>
        </w:rPr>
        <w:t>(</w:t>
      </w:r>
      <w:r>
        <w:rPr>
          <w:lang w:eastAsia="zh-CN"/>
        </w:rPr>
        <w:t>六十卷经</w:t>
      </w:r>
      <w:r>
        <w:rPr>
          <w:lang w:eastAsia="zh-CN"/>
        </w:rPr>
        <w:t>)</w:t>
      </w:r>
    </w:p>
    <w:p w:rsidR="00E864D9" w:rsidRDefault="00912F72">
      <w:pPr>
        <w:rPr>
          <w:lang w:eastAsia="zh-CN"/>
        </w:rPr>
      </w:pPr>
      <w:r>
        <w:rPr>
          <w:lang w:eastAsia="zh-CN"/>
        </w:rPr>
        <w:t xml:space="preserve">　　沙门阇那崛多　三十一部</w:t>
      </w:r>
      <w:r>
        <w:rPr>
          <w:lang w:eastAsia="zh-CN"/>
        </w:rPr>
        <w:t>(</w:t>
      </w:r>
      <w:r>
        <w:rPr>
          <w:lang w:eastAsia="zh-CN"/>
        </w:rPr>
        <w:t>一百六十五卷经</w:t>
      </w:r>
      <w:r>
        <w:rPr>
          <w:lang w:eastAsia="zh-CN"/>
        </w:rPr>
        <w:t>)</w:t>
      </w:r>
    </w:p>
    <w:p w:rsidR="00E864D9" w:rsidRDefault="00912F72">
      <w:pPr>
        <w:rPr>
          <w:lang w:eastAsia="zh-CN"/>
        </w:rPr>
      </w:pPr>
      <w:r>
        <w:rPr>
          <w:lang w:eastAsia="zh-CN"/>
        </w:rPr>
        <w:t xml:space="preserve">　　沙门释法上　三部</w:t>
      </w:r>
      <w:r>
        <w:rPr>
          <w:lang w:eastAsia="zh-CN"/>
        </w:rPr>
        <w:t>(</w:t>
      </w:r>
      <w:r>
        <w:rPr>
          <w:lang w:eastAsia="zh-CN"/>
        </w:rPr>
        <w:t>四十三卷经及录</w:t>
      </w:r>
      <w:r>
        <w:rPr>
          <w:lang w:eastAsia="zh-CN"/>
        </w:rPr>
        <w:t>)</w:t>
      </w:r>
    </w:p>
    <w:p w:rsidR="00E864D9" w:rsidRDefault="00912F72">
      <w:pPr>
        <w:rPr>
          <w:lang w:eastAsia="zh-CN"/>
        </w:rPr>
      </w:pPr>
      <w:r>
        <w:rPr>
          <w:lang w:eastAsia="zh-CN"/>
        </w:rPr>
        <w:t xml:space="preserve">　　沙门释灵裕　八部</w:t>
      </w:r>
      <w:r>
        <w:rPr>
          <w:lang w:eastAsia="zh-CN"/>
        </w:rPr>
        <w:t>(</w:t>
      </w:r>
      <w:r>
        <w:rPr>
          <w:lang w:eastAsia="zh-CN"/>
        </w:rPr>
        <w:t>三十卷论记</w:t>
      </w:r>
      <w:r>
        <w:rPr>
          <w:lang w:eastAsia="zh-CN"/>
        </w:rPr>
        <w:t>)</w:t>
      </w:r>
    </w:p>
    <w:p w:rsidR="00E864D9" w:rsidRDefault="00912F72">
      <w:pPr>
        <w:rPr>
          <w:lang w:eastAsia="zh-CN"/>
        </w:rPr>
      </w:pPr>
      <w:r>
        <w:rPr>
          <w:lang w:eastAsia="zh-CN"/>
        </w:rPr>
        <w:t xml:space="preserve">　　沙门释信行　二部</w:t>
      </w:r>
      <w:r>
        <w:rPr>
          <w:lang w:eastAsia="zh-CN"/>
        </w:rPr>
        <w:t>(</w:t>
      </w:r>
      <w:r>
        <w:rPr>
          <w:lang w:eastAsia="zh-CN"/>
        </w:rPr>
        <w:t>三十五卷三阶记</w:t>
      </w:r>
      <w:r>
        <w:rPr>
          <w:lang w:eastAsia="zh-CN"/>
        </w:rPr>
        <w:t>)</w:t>
      </w:r>
    </w:p>
    <w:p w:rsidR="00E864D9" w:rsidRDefault="00912F72">
      <w:pPr>
        <w:rPr>
          <w:lang w:eastAsia="zh-CN"/>
        </w:rPr>
      </w:pPr>
      <w:r>
        <w:rPr>
          <w:lang w:eastAsia="zh-CN"/>
        </w:rPr>
        <w:t xml:space="preserve">　　沙门释法经　一部</w:t>
      </w:r>
      <w:r>
        <w:rPr>
          <w:lang w:eastAsia="zh-CN"/>
        </w:rPr>
        <w:t>(</w:t>
      </w:r>
      <w:r>
        <w:rPr>
          <w:lang w:eastAsia="zh-CN"/>
        </w:rPr>
        <w:t>七卷录目</w:t>
      </w:r>
      <w:r>
        <w:rPr>
          <w:lang w:eastAsia="zh-CN"/>
        </w:rPr>
        <w:t>)</w:t>
      </w:r>
    </w:p>
    <w:p w:rsidR="00E864D9" w:rsidRDefault="00912F72">
      <w:pPr>
        <w:rPr>
          <w:lang w:eastAsia="zh-CN"/>
        </w:rPr>
      </w:pPr>
      <w:r>
        <w:rPr>
          <w:lang w:eastAsia="zh-CN"/>
        </w:rPr>
        <w:t xml:space="preserve">　　沙门释宝贵　一部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沙门释僧粲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沙门释僧琨　一部</w:t>
      </w:r>
      <w:r>
        <w:rPr>
          <w:lang w:eastAsia="zh-CN"/>
        </w:rPr>
        <w:t>(</w:t>
      </w:r>
      <w:r>
        <w:rPr>
          <w:lang w:eastAsia="zh-CN"/>
        </w:rPr>
        <w:t>三十一卷杂记</w:t>
      </w:r>
      <w:r>
        <w:rPr>
          <w:lang w:eastAsia="zh-CN"/>
        </w:rPr>
        <w:t>)</w:t>
      </w:r>
    </w:p>
    <w:p w:rsidR="00E864D9" w:rsidRDefault="00912F72">
      <w:pPr>
        <w:rPr>
          <w:lang w:eastAsia="zh-CN"/>
        </w:rPr>
      </w:pPr>
      <w:r>
        <w:rPr>
          <w:lang w:eastAsia="zh-CN"/>
        </w:rPr>
        <w:t xml:space="preserve">　　沙门释彦琮　六部</w:t>
      </w:r>
      <w:r>
        <w:rPr>
          <w:lang w:eastAsia="zh-CN"/>
        </w:rPr>
        <w:t>(</w:t>
      </w:r>
      <w:r>
        <w:rPr>
          <w:lang w:eastAsia="zh-CN"/>
        </w:rPr>
        <w:t>九卷论传录</w:t>
      </w:r>
      <w:r>
        <w:rPr>
          <w:lang w:eastAsia="zh-CN"/>
        </w:rPr>
        <w:t>)</w:t>
      </w:r>
    </w:p>
    <w:p w:rsidR="00E864D9" w:rsidRDefault="00912F72">
      <w:pPr>
        <w:rPr>
          <w:lang w:eastAsia="zh-CN"/>
        </w:rPr>
      </w:pPr>
      <w:r>
        <w:rPr>
          <w:lang w:eastAsia="zh-CN"/>
        </w:rPr>
        <w:t xml:space="preserve">　　沙门释慧影　四部</w:t>
      </w:r>
      <w:r>
        <w:rPr>
          <w:lang w:eastAsia="zh-CN"/>
        </w:rPr>
        <w:t>(</w:t>
      </w:r>
      <w:r>
        <w:rPr>
          <w:lang w:eastAsia="zh-CN"/>
        </w:rPr>
        <w:t>二十七卷智度解及论</w:t>
      </w:r>
      <w:r>
        <w:rPr>
          <w:lang w:eastAsia="zh-CN"/>
        </w:rPr>
        <w:t>)</w:t>
      </w:r>
    </w:p>
    <w:p w:rsidR="00E864D9" w:rsidRDefault="00912F72">
      <w:pPr>
        <w:rPr>
          <w:lang w:eastAsia="zh-CN"/>
        </w:rPr>
      </w:pPr>
      <w:r>
        <w:rPr>
          <w:lang w:eastAsia="zh-CN"/>
        </w:rPr>
        <w:t xml:space="preserve">　　广州司马郭谊　一部</w:t>
      </w:r>
      <w:r>
        <w:rPr>
          <w:lang w:eastAsia="zh-CN"/>
        </w:rPr>
        <w:t>(</w:t>
      </w:r>
      <w:r>
        <w:rPr>
          <w:lang w:eastAsia="zh-CN"/>
        </w:rPr>
        <w:t>二卷</w:t>
      </w:r>
      <w:r>
        <w:rPr>
          <w:lang w:eastAsia="zh-CN"/>
        </w:rPr>
        <w:t>)</w:t>
      </w:r>
    </w:p>
    <w:p w:rsidR="00E864D9" w:rsidRDefault="00912F72">
      <w:pPr>
        <w:rPr>
          <w:lang w:eastAsia="zh-CN"/>
        </w:rPr>
      </w:pPr>
      <w:r>
        <w:rPr>
          <w:lang w:eastAsia="zh-CN"/>
        </w:rPr>
        <w:t xml:space="preserve">　　儒林郎侯君素　一部</w:t>
      </w:r>
      <w:r>
        <w:rPr>
          <w:lang w:eastAsia="zh-CN"/>
        </w:rPr>
        <w:t>(</w:t>
      </w:r>
      <w:r>
        <w:rPr>
          <w:lang w:eastAsia="zh-CN"/>
        </w:rPr>
        <w:t>十卷传</w:t>
      </w:r>
      <w:r>
        <w:rPr>
          <w:lang w:eastAsia="zh-CN"/>
        </w:rPr>
        <w:t>)</w:t>
      </w:r>
    </w:p>
    <w:p w:rsidR="00E864D9" w:rsidRDefault="00912F72">
      <w:pPr>
        <w:rPr>
          <w:lang w:eastAsia="zh-CN"/>
        </w:rPr>
      </w:pPr>
      <w:r>
        <w:rPr>
          <w:lang w:eastAsia="zh-CN"/>
        </w:rPr>
        <w:t xml:space="preserve">　　晋王府祭酒徐同卿　一部</w:t>
      </w:r>
      <w:r>
        <w:rPr>
          <w:lang w:eastAsia="zh-CN"/>
        </w:rPr>
        <w:t>(</w:t>
      </w:r>
      <w:r>
        <w:rPr>
          <w:lang w:eastAsia="zh-CN"/>
        </w:rPr>
        <w:t>二卷论</w:t>
      </w:r>
      <w:r>
        <w:rPr>
          <w:lang w:eastAsia="zh-CN"/>
        </w:rPr>
        <w:t>)</w:t>
      </w:r>
    </w:p>
    <w:p w:rsidR="00E864D9" w:rsidRDefault="00912F72">
      <w:pPr>
        <w:rPr>
          <w:lang w:eastAsia="zh-CN"/>
        </w:rPr>
      </w:pPr>
      <w:r>
        <w:rPr>
          <w:lang w:eastAsia="zh-CN"/>
        </w:rPr>
        <w:t xml:space="preserve">　　翻经学士刘冯　一部</w:t>
      </w:r>
      <w:r>
        <w:rPr>
          <w:lang w:eastAsia="zh-CN"/>
        </w:rPr>
        <w:t>(</w:t>
      </w:r>
      <w:r>
        <w:rPr>
          <w:lang w:eastAsia="zh-CN"/>
        </w:rPr>
        <w:t>一卷内数术</w:t>
      </w:r>
      <w:r>
        <w:rPr>
          <w:lang w:eastAsia="zh-CN"/>
        </w:rPr>
        <w:t>)</w:t>
      </w:r>
    </w:p>
    <w:p w:rsidR="00E864D9" w:rsidRDefault="00912F72">
      <w:pPr>
        <w:rPr>
          <w:lang w:eastAsia="zh-CN"/>
        </w:rPr>
      </w:pPr>
      <w:r>
        <w:rPr>
          <w:lang w:eastAsia="zh-CN"/>
        </w:rPr>
        <w:t xml:space="preserve">　　敕有司撰　一部</w:t>
      </w:r>
      <w:r>
        <w:rPr>
          <w:lang w:eastAsia="zh-CN"/>
        </w:rPr>
        <w:t>(</w:t>
      </w:r>
      <w:r>
        <w:rPr>
          <w:lang w:eastAsia="zh-CN"/>
        </w:rPr>
        <w:t>十卷众经法式</w:t>
      </w:r>
      <w:r>
        <w:rPr>
          <w:lang w:eastAsia="zh-CN"/>
        </w:rPr>
        <w:t>)</w:t>
      </w:r>
    </w:p>
    <w:p w:rsidR="00E864D9" w:rsidRDefault="00912F72">
      <w:pPr>
        <w:rPr>
          <w:lang w:eastAsia="zh-CN"/>
        </w:rPr>
      </w:pPr>
      <w:r>
        <w:rPr>
          <w:lang w:eastAsia="zh-CN"/>
        </w:rPr>
        <w:t xml:space="preserve">　　大隋</w:t>
      </w:r>
    </w:p>
    <w:p w:rsidR="00E864D9" w:rsidRDefault="00912F72">
      <w:pPr>
        <w:rPr>
          <w:lang w:eastAsia="zh-CN"/>
        </w:rPr>
      </w:pPr>
      <w:r>
        <w:rPr>
          <w:lang w:eastAsia="zh-CN"/>
        </w:rPr>
        <w:t xml:space="preserve">　　</w:t>
      </w:r>
      <w:r>
        <w:rPr>
          <w:lang w:eastAsia="zh-CN"/>
        </w:rPr>
        <w:t>·</w:t>
      </w:r>
      <w:r>
        <w:rPr>
          <w:lang w:eastAsia="zh-CN"/>
        </w:rPr>
        <w:t>业报差别经一卷</w:t>
      </w:r>
      <w:r>
        <w:rPr>
          <w:lang w:eastAsia="zh-CN"/>
        </w:rPr>
        <w:t>(</w:t>
      </w:r>
      <w:r>
        <w:rPr>
          <w:lang w:eastAsia="zh-CN"/>
        </w:rPr>
        <w:t>开皇二年三月译是第二出。与罪业报应经大同小异</w:t>
      </w:r>
      <w:r>
        <w:rPr>
          <w:lang w:eastAsia="zh-CN"/>
        </w:rPr>
        <w:t>)</w:t>
      </w:r>
    </w:p>
    <w:p w:rsidR="00E864D9" w:rsidRDefault="00912F72">
      <w:pPr>
        <w:rPr>
          <w:lang w:eastAsia="zh-CN"/>
        </w:rPr>
      </w:pPr>
      <w:r>
        <w:rPr>
          <w:lang w:eastAsia="zh-CN"/>
        </w:rPr>
        <w:t xml:space="preserve">　　右一部一卷。元魏世婆罗门优婆塞瞿昙般若流支长子达摩般若。隋言法智。门世已来相传翻译。高齐之季为昭玄都。齐国既平佛法同毁。智因僧职转作俗官。册授洋州。洋川郡守大隋受禅。梵牒即来。显佛日之重兴。彰国化之冥应。降敕召智还使译经。即于大兴善寺翻出。智既妙善隋梵二言。执本自翻无劳传译。大兴善寺沙门成都释智铉笔受。文辞诠序义理</w:t>
      </w:r>
      <w:r>
        <w:rPr>
          <w:lang w:eastAsia="zh-CN"/>
        </w:rPr>
        <w:t>。日严寺沙门赵郡释彦琮制序。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象头精舍经一卷</w:t>
      </w:r>
      <w:r>
        <w:rPr>
          <w:lang w:eastAsia="zh-CN"/>
        </w:rPr>
        <w:t>(</w:t>
      </w:r>
      <w:r>
        <w:rPr>
          <w:lang w:eastAsia="zh-CN"/>
        </w:rPr>
        <w:t>开皇二年二月译。第二出。与伽耶山顶经体同名异</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大乘方广总持经一卷</w:t>
      </w:r>
      <w:r>
        <w:rPr>
          <w:lang w:eastAsia="zh-CN"/>
        </w:rPr>
        <w:t>(</w:t>
      </w:r>
      <w:r>
        <w:rPr>
          <w:lang w:eastAsia="zh-CN"/>
        </w:rPr>
        <w:t>开皇二年七月译</w:t>
      </w:r>
      <w:r>
        <w:rPr>
          <w:lang w:eastAsia="zh-CN"/>
        </w:rPr>
        <w:t>)</w:t>
      </w:r>
    </w:p>
    <w:p w:rsidR="00E864D9" w:rsidRDefault="00912F72">
      <w:pPr>
        <w:rPr>
          <w:lang w:eastAsia="zh-CN"/>
        </w:rPr>
      </w:pPr>
      <w:r>
        <w:rPr>
          <w:lang w:eastAsia="zh-CN"/>
        </w:rPr>
        <w:t xml:space="preserve">　　右二部二卷。北天竺乌场国三藏法师毗尼多流支。隋言灭喜。既闻我皇兴复三宝。故能不远五百由延。振锡巡方来观盛化至止。便召入令翻经。即于大兴善寺译出。给事李道宝般若流支次子昙皮二人传译。大兴善寺沙门长安释法纂笔受为隋言。并整比文义。沙门彦琮并皆制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大方等日藏经十五卷</w:t>
      </w:r>
      <w:r>
        <w:rPr>
          <w:lang w:eastAsia="zh-CN"/>
        </w:rPr>
        <w:t>(</w:t>
      </w:r>
      <w:r>
        <w:rPr>
          <w:lang w:eastAsia="zh-CN"/>
        </w:rPr>
        <w:t>开皇四年五月起翻。五年二月方讫。沙门智铉道邃慧献奉朝请庾质学士费长房笔受文</w:t>
      </w:r>
      <w:r>
        <w:rPr>
          <w:lang w:eastAsia="zh-CN"/>
        </w:rPr>
        <w:t>义出大集</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力庄严三昧经三卷</w:t>
      </w:r>
      <w:r>
        <w:rPr>
          <w:lang w:eastAsia="zh-CN"/>
        </w:rPr>
        <w:t>(</w:t>
      </w:r>
      <w:r>
        <w:rPr>
          <w:lang w:eastAsia="zh-CN"/>
        </w:rPr>
        <w:t>开皇五年十月出。费长房笔受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大庄严法门经二卷</w:t>
      </w:r>
      <w:r>
        <w:rPr>
          <w:lang w:eastAsia="zh-CN"/>
        </w:rPr>
        <w:t>(</w:t>
      </w:r>
      <w:r>
        <w:rPr>
          <w:lang w:eastAsia="zh-CN"/>
        </w:rPr>
        <w:t>开皇三年正月出沙门智铉笔受。与文殊师利神力经胜金色光明德女经大净法门经体大译同名异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德护长者经二卷</w:t>
      </w:r>
      <w:r>
        <w:rPr>
          <w:lang w:eastAsia="zh-CN"/>
        </w:rPr>
        <w:t>(</w:t>
      </w:r>
      <w:r>
        <w:rPr>
          <w:lang w:eastAsia="zh-CN"/>
        </w:rPr>
        <w:t>开皇三年六月出。沙门慧琨笔受。一名尸利崛多长者经与申日兜本经月光童子经体大同译名异</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莲华面经二卷</w:t>
      </w:r>
      <w:r>
        <w:rPr>
          <w:lang w:eastAsia="zh-CN"/>
        </w:rPr>
        <w:t>(</w:t>
      </w:r>
      <w:r>
        <w:rPr>
          <w:lang w:eastAsia="zh-CN"/>
        </w:rPr>
        <w:t>开皇四年三月出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大云轮请雨经二卷</w:t>
      </w:r>
      <w:r>
        <w:rPr>
          <w:lang w:eastAsia="zh-CN"/>
        </w:rPr>
        <w:t>(</w:t>
      </w:r>
      <w:r>
        <w:rPr>
          <w:lang w:eastAsia="zh-CN"/>
        </w:rPr>
        <w:t>开皇五年正月出。是大云经第一百品</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牢固女经一卷</w:t>
      </w:r>
      <w:r>
        <w:rPr>
          <w:lang w:eastAsia="zh-CN"/>
        </w:rPr>
        <w:t>(</w:t>
      </w:r>
      <w:r>
        <w:rPr>
          <w:lang w:eastAsia="zh-CN"/>
        </w:rPr>
        <w:t>开皇二年十二月出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百佛名经一卷</w:t>
      </w:r>
      <w:r>
        <w:rPr>
          <w:lang w:eastAsia="zh-CN"/>
        </w:rPr>
        <w:t>(</w:t>
      </w:r>
      <w:r>
        <w:rPr>
          <w:lang w:eastAsia="zh-CN"/>
        </w:rPr>
        <w:t>开皇二年十月出上四经六卷。并沙门寻献笔受</w:t>
      </w:r>
      <w:r>
        <w:rPr>
          <w:lang w:eastAsia="zh-CN"/>
        </w:rPr>
        <w:t>)</w:t>
      </w:r>
    </w:p>
    <w:p w:rsidR="00E864D9" w:rsidRDefault="00912F72">
      <w:pPr>
        <w:rPr>
          <w:lang w:eastAsia="zh-CN"/>
        </w:rPr>
      </w:pPr>
      <w:r>
        <w:rPr>
          <w:lang w:eastAsia="zh-CN"/>
        </w:rPr>
        <w:t xml:space="preserve">　　右八部二十八卷。北天竺乌场国三藏法师高齐昭玄统那连提耶舍。隋言尊称译。舍少出家。五天游四。大小诸国经六十余。但是释迦胜迹处所无不必践。既穷南海还反北天。复之茹茹。逢彼。国破。因入邺都。正值文宣。时始四十。舍之骨梗颇异奇伦。缘是文宣偏所待遇籍甚。既著理此统焉。时亦出经。备齐世录。齐被周灭仍憩漳滨。开皇元年新经</w:t>
      </w:r>
      <w:r>
        <w:rPr>
          <w:lang w:eastAsia="zh-CN"/>
        </w:rPr>
        <w:lastRenderedPageBreak/>
        <w:t>至止。敕便追召。二年七月传送到京。见劳殷勤。即勒安处大兴善寺。给以上供为法重人。其年季冬就手翻译。沙门僧璨明芬给事李道宝学士昙皮等。僧俗</w:t>
      </w:r>
      <w:r>
        <w:rPr>
          <w:lang w:eastAsia="zh-CN"/>
        </w:rPr>
        <w:t>四人。更递度语。京城大德昭玄统沙门昙延昭玄都大兴善寺主沙门灵藏等。二十余德。监掌始末。至五年十月勘校讫了。舍九十余矣。至九年而卒。有别传。所译之经并沙门彦琮制序。</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新合大集经六十卷</w:t>
      </w:r>
    </w:p>
    <w:p w:rsidR="00E864D9" w:rsidRDefault="00912F72">
      <w:pPr>
        <w:rPr>
          <w:lang w:eastAsia="zh-CN"/>
        </w:rPr>
      </w:pPr>
      <w:r>
        <w:rPr>
          <w:lang w:eastAsia="zh-CN"/>
        </w:rPr>
        <w:t xml:space="preserve">　　右一部六十卷。招提寺沙门释僧就。开皇六年新合。就少出家专宝坊学。依如梵本此大集经凡十万偈。若具足翻可三百卷。见今译经崛多三藏口每说云。于阗东南二千余里。有遮拘迦国。彼王纯信敬重大乘。诸国名僧入其境者并皆试练。若小乘学即遣不留。摩诃衍人请停供养。王宫自有摩诃般若大集华严三部大经。并十万偈。王躬受持亲执键钥。转读则开</w:t>
      </w:r>
      <w:r>
        <w:rPr>
          <w:lang w:eastAsia="zh-CN"/>
        </w:rPr>
        <w:t>香花供养。又道场内种种庄严。众宝备具。兼悬诸杂花时非时果。诱诸小王令入礼拜。彼土又称。此国东南二十余里。有山甚险。其内安置大集华严方等宝积楞伽方广舍利弗陀罗尼华聚陀罗尼都萨罗藏摩诃般若八部般若大云经等。凡十二部皆十万偈。国法相传防护守视。兼云有三灭定罗汉。在彼山窟寂禅冥卫。半月一月或有僧往山为罗汉净发。信哉神力固当实焉。须发剃还生入灭定不动。难思议福地获此宝任持。所冀今来明王睿主。种贤绍圣。弘法化君。写以传流。所统之内闻善尚传。故因叙载。然去圣将远凡识渐惛。不能总持随分撮写。致来梵本部夹弗全。略至略翻广来广</w:t>
      </w:r>
      <w:r>
        <w:rPr>
          <w:lang w:eastAsia="zh-CN"/>
        </w:rPr>
        <w:t>译。缘是前哲支昙所翻及罗什出。或二十七。或复三十。或三十一卷轴匪定。就既宣扬每恒嗟叹。及睹耶舍。高齐之世出月藏经一十二卷。至今开皇复属耶舍译日藏经一十五卷。既并大集广本旧品。内诚欣跃。即依合之成六十轴。就虽附入未善精。比有大兴善寺沙门洪庆者。识度渊明。奉为皇后检校抄写。众经两藏遂更正就。所合名题甚为整顿。又今见翻。其间尚有是大集分。略撮都讫应满百卷。于本梵文三分将一。且夫土石末为细尘。无自持之力。及其结为坤阜。有生载之功。况条离林希盛荣。流舍源求广润。而可得乎。我皇帝之挺生。应天时顺地理。九州离隔出三百年。</w:t>
      </w:r>
      <w:r>
        <w:rPr>
          <w:lang w:eastAsia="zh-CN"/>
        </w:rPr>
        <w:t>十万偈分将逾千祀。散经还聚。聚光大集之文。别壤遂通。通显大兴之国。非夫位握金轮化弘方等。先皇前帝弘化阐法。其孰并斯焉。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佛本行集经六十卷</w:t>
      </w:r>
      <w:r>
        <w:rPr>
          <w:lang w:eastAsia="zh-CN"/>
        </w:rPr>
        <w:t>(</w:t>
      </w:r>
      <w:r>
        <w:rPr>
          <w:lang w:eastAsia="zh-CN"/>
        </w:rPr>
        <w:t>开皇七年七月起手。十二年二月讫功。沙门僧昙学士费长房刘凭等笔受。沙门彦琮制序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法炬陀罗尼经二十卷</w:t>
      </w:r>
      <w:r>
        <w:rPr>
          <w:lang w:eastAsia="zh-CN"/>
        </w:rPr>
        <w:t>(</w:t>
      </w:r>
      <w:r>
        <w:rPr>
          <w:lang w:eastAsia="zh-CN"/>
        </w:rPr>
        <w:t>开皇十三年四月起手。十六年六月讫沙门道邃等笔受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威德陀罗尼经二十卷</w:t>
      </w:r>
      <w:r>
        <w:rPr>
          <w:lang w:eastAsia="zh-CN"/>
        </w:rPr>
        <w:t>(</w:t>
      </w:r>
      <w:r>
        <w:rPr>
          <w:lang w:eastAsia="zh-CN"/>
        </w:rPr>
        <w:t>开皇十五年七月起手。十六年十二月讫沙门僧琨等笔受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诸佛护念经十卷</w:t>
      </w:r>
      <w:r>
        <w:rPr>
          <w:lang w:eastAsia="zh-CN"/>
        </w:rPr>
        <w:t>(</w:t>
      </w:r>
      <w:r>
        <w:rPr>
          <w:lang w:eastAsia="zh-CN"/>
        </w:rPr>
        <w:t>开皇十四年十月起手。十二月讫沙门僧昙笔受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五千五百佛名经八卷</w:t>
      </w:r>
      <w:r>
        <w:rPr>
          <w:lang w:eastAsia="zh-CN"/>
        </w:rPr>
        <w:t>(</w:t>
      </w:r>
      <w:r>
        <w:rPr>
          <w:lang w:eastAsia="zh-CN"/>
        </w:rPr>
        <w:t>开皇十三年八</w:t>
      </w:r>
      <w:r>
        <w:rPr>
          <w:lang w:eastAsia="zh-CN"/>
        </w:rPr>
        <w:t>月翻。十四年九月讫。沙门僧昙等笔受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贤护菩萨经六卷</w:t>
      </w:r>
      <w:r>
        <w:rPr>
          <w:lang w:eastAsia="zh-CN"/>
        </w:rPr>
        <w:t>(</w:t>
      </w:r>
      <w:r>
        <w:rPr>
          <w:lang w:eastAsia="zh-CN"/>
        </w:rPr>
        <w:t>开皇十四年十二月起首。至十五年二月讫。沙门朗芬等笔受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贤善住天子所问经四卷</w:t>
      </w:r>
      <w:r>
        <w:rPr>
          <w:lang w:eastAsia="zh-CN"/>
        </w:rPr>
        <w:t>(</w:t>
      </w:r>
      <w:r>
        <w:rPr>
          <w:lang w:eastAsia="zh-CN"/>
        </w:rPr>
        <w:t>开皇十五年四月翻沙门道密等笔受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观察诸法行经四卷</w:t>
      </w:r>
      <w:r>
        <w:rPr>
          <w:lang w:eastAsia="zh-CN"/>
        </w:rPr>
        <w:t>(</w:t>
      </w:r>
      <w:r>
        <w:rPr>
          <w:lang w:eastAsia="zh-CN"/>
        </w:rPr>
        <w:t>开皇十五年四月二十四日翻。五月二十五日讫。学士费长房笔受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四童子经三卷</w:t>
      </w:r>
      <w:r>
        <w:rPr>
          <w:lang w:eastAsia="zh-CN"/>
        </w:rPr>
        <w:t>(</w:t>
      </w:r>
      <w:r>
        <w:rPr>
          <w:lang w:eastAsia="zh-CN"/>
        </w:rPr>
        <w:t>开皇十三年五月翻。七月讫。沙门僧琨笔受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诸法本无经三卷</w:t>
      </w:r>
      <w:r>
        <w:rPr>
          <w:lang w:eastAsia="zh-CN"/>
        </w:rPr>
        <w:t>(</w:t>
      </w:r>
      <w:r>
        <w:rPr>
          <w:lang w:eastAsia="zh-CN"/>
        </w:rPr>
        <w:t>开皇十五年六月翻。七月讫。学士刘凭等笔受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虚空孕菩萨经二卷</w:t>
      </w:r>
      <w:r>
        <w:rPr>
          <w:lang w:eastAsia="zh-CN"/>
        </w:rPr>
        <w:t>(</w:t>
      </w:r>
      <w:r>
        <w:rPr>
          <w:lang w:eastAsia="zh-CN"/>
        </w:rPr>
        <w:t>开皇七年正月翻。三月讫。沙门僧昙笔受沙门彦琮制序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月上女经三卷</w:t>
      </w:r>
      <w:r>
        <w:rPr>
          <w:lang w:eastAsia="zh-CN"/>
        </w:rPr>
        <w:t>(</w:t>
      </w:r>
      <w:r>
        <w:rPr>
          <w:lang w:eastAsia="zh-CN"/>
        </w:rPr>
        <w:t>开皇十一年四月翻。六月讫。学士刘凭笔受。沙门彦琮制序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善思童子经二卷</w:t>
      </w:r>
      <w:r>
        <w:rPr>
          <w:lang w:eastAsia="zh-CN"/>
        </w:rPr>
        <w:t>(</w:t>
      </w:r>
      <w:r>
        <w:rPr>
          <w:lang w:eastAsia="zh-CN"/>
        </w:rPr>
        <w:t>开皇十一年七月翻。九月讫。学士费长房笔受。沙门彦琮制序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移识经二卷</w:t>
      </w:r>
      <w:r>
        <w:rPr>
          <w:lang w:eastAsia="zh-CN"/>
        </w:rPr>
        <w:t>(</w:t>
      </w:r>
      <w:r>
        <w:rPr>
          <w:lang w:eastAsia="zh-CN"/>
        </w:rPr>
        <w:t>开皇十一年十月翻。十二月讫。学士费长房笔受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譬喻王经二卷</w:t>
      </w:r>
      <w:r>
        <w:rPr>
          <w:lang w:eastAsia="zh-CN"/>
        </w:rPr>
        <w:t>(</w:t>
      </w:r>
      <w:r>
        <w:rPr>
          <w:lang w:eastAsia="zh-CN"/>
        </w:rPr>
        <w:t>开皇十五年五月翻。六月讫。沙门道邃等笔受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发觉净心经二卷</w:t>
      </w:r>
      <w:r>
        <w:rPr>
          <w:lang w:eastAsia="zh-CN"/>
        </w:rPr>
        <w:t>(</w:t>
      </w:r>
      <w:r>
        <w:rPr>
          <w:lang w:eastAsia="zh-CN"/>
        </w:rPr>
        <w:t>开皇十五年九月翻。十月讫。沙门僧琨等笔受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一向出生菩萨经一卷</w:t>
      </w:r>
      <w:r>
        <w:rPr>
          <w:lang w:eastAsia="zh-CN"/>
        </w:rPr>
        <w:t>(</w:t>
      </w:r>
      <w:r>
        <w:rPr>
          <w:lang w:eastAsia="zh-CN"/>
        </w:rPr>
        <w:t>开皇十五年十一月翻。十二月讫。沙门僧昙笔受。沙门彦琮制序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大威灯仙人问疑经一卷</w:t>
      </w:r>
      <w:r>
        <w:rPr>
          <w:lang w:eastAsia="zh-CN"/>
        </w:rPr>
        <w:t>(</w:t>
      </w:r>
      <w:r>
        <w:rPr>
          <w:lang w:eastAsia="zh-CN"/>
        </w:rPr>
        <w:t>开皇六年正月</w:t>
      </w:r>
      <w:r>
        <w:rPr>
          <w:lang w:eastAsia="zh-CN"/>
        </w:rPr>
        <w:t>翻二月讫。沙门道邃笔受。沙门彦琮制序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文殊尸利行经一卷</w:t>
      </w:r>
      <w:r>
        <w:rPr>
          <w:lang w:eastAsia="zh-CN"/>
        </w:rPr>
        <w:t>(</w:t>
      </w:r>
      <w:r>
        <w:rPr>
          <w:lang w:eastAsia="zh-CN"/>
        </w:rPr>
        <w:t>开皇六年正月翻。二月讫。沙门僧昙笔受。沙门彦琮制序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八佛名号经一卷</w:t>
      </w:r>
      <w:r>
        <w:rPr>
          <w:lang w:eastAsia="zh-CN"/>
        </w:rPr>
        <w:t>(</w:t>
      </w:r>
      <w:r>
        <w:rPr>
          <w:lang w:eastAsia="zh-CN"/>
        </w:rPr>
        <w:t>开皇六年五月翻。六月讫。沙门道邃笔受。沙门彦琮制序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希有校量功德经一卷</w:t>
      </w:r>
      <w:r>
        <w:rPr>
          <w:lang w:eastAsia="zh-CN"/>
        </w:rPr>
        <w:t>(</w:t>
      </w:r>
      <w:r>
        <w:rPr>
          <w:lang w:eastAsia="zh-CN"/>
        </w:rPr>
        <w:t>开皇六年六月翻。其月讫。沙门僧昙笔受。沙门彦琮制序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善恭敬师经一卷</w:t>
      </w:r>
      <w:r>
        <w:rPr>
          <w:lang w:eastAsia="zh-CN"/>
        </w:rPr>
        <w:t>(</w:t>
      </w:r>
      <w:r>
        <w:rPr>
          <w:lang w:eastAsia="zh-CN"/>
        </w:rPr>
        <w:t>开皇六年七月翻。八月讫。沙门僧昙等笔受。沙门彦琮制序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如来方便善巧咒经一卷</w:t>
      </w:r>
      <w:r>
        <w:rPr>
          <w:lang w:eastAsia="zh-CN"/>
        </w:rPr>
        <w:t>(</w:t>
      </w:r>
      <w:r>
        <w:rPr>
          <w:lang w:eastAsia="zh-CN"/>
        </w:rPr>
        <w:t>开皇七年正月翻。二月讫。沙门僧昙等笔受。沙门彦琮制序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不空罥索观世音心咒一卷</w:t>
      </w:r>
      <w:r>
        <w:rPr>
          <w:lang w:eastAsia="zh-CN"/>
        </w:rPr>
        <w:t>(</w:t>
      </w:r>
      <w:r>
        <w:rPr>
          <w:lang w:eastAsia="zh-CN"/>
        </w:rPr>
        <w:t>开皇七年四月翻。五月讫。沙门僧昙等笔受。沙门彦琮制序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十二佛名神咒除障灭罪经一卷</w:t>
      </w:r>
      <w:r>
        <w:rPr>
          <w:lang w:eastAsia="zh-CN"/>
        </w:rPr>
        <w:t>(</w:t>
      </w:r>
      <w:r>
        <w:rPr>
          <w:lang w:eastAsia="zh-CN"/>
        </w:rPr>
        <w:t>开皇七年五月翻。其月讫。沙门僧琨笔受。沙门彦琮制序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金刚场陀罗尼经一卷</w:t>
      </w:r>
      <w:r>
        <w:rPr>
          <w:lang w:eastAsia="zh-CN"/>
        </w:rPr>
        <w:t>(</w:t>
      </w:r>
      <w:r>
        <w:rPr>
          <w:lang w:eastAsia="zh-CN"/>
        </w:rPr>
        <w:t>开皇七年六月翻。八月讫。沙门僧琨等笔受。沙门彦琮制序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诸法最上王经一卷</w:t>
      </w:r>
      <w:r>
        <w:rPr>
          <w:lang w:eastAsia="zh-CN"/>
        </w:rPr>
        <w:t>(</w:t>
      </w:r>
      <w:r>
        <w:rPr>
          <w:lang w:eastAsia="zh-CN"/>
        </w:rPr>
        <w:t>开皇十五年十一月翻。四月讫。沙门明芬等笔受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入法界经一卷</w:t>
      </w:r>
      <w:r>
        <w:rPr>
          <w:lang w:eastAsia="zh-CN"/>
        </w:rPr>
        <w:t>(</w:t>
      </w:r>
      <w:r>
        <w:rPr>
          <w:lang w:eastAsia="zh-CN"/>
        </w:rPr>
        <w:t>开皇十五年七月翻。八月讫。沙门道密等笔受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商主天子问经一卷</w:t>
      </w:r>
      <w:r>
        <w:rPr>
          <w:lang w:eastAsia="zh-CN"/>
        </w:rPr>
        <w:t>(</w:t>
      </w:r>
      <w:r>
        <w:rPr>
          <w:lang w:eastAsia="zh-CN"/>
        </w:rPr>
        <w:t>开皇十五年八月翻。九月讫。学士费长房等笔受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出生菩萨经</w:t>
      </w:r>
      <w:r>
        <w:rPr>
          <w:lang w:eastAsia="zh-CN"/>
        </w:rPr>
        <w:t>一卷</w:t>
      </w:r>
      <w:r>
        <w:rPr>
          <w:lang w:eastAsia="zh-CN"/>
        </w:rPr>
        <w:t>(</w:t>
      </w:r>
      <w:r>
        <w:rPr>
          <w:lang w:eastAsia="zh-CN"/>
        </w:rPr>
        <w:t>开皇十五年九月翻。其月讫。学士刘凭笔受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金光明经嘱累品银主品合一卷</w:t>
      </w:r>
      <w:r>
        <w:rPr>
          <w:lang w:eastAsia="zh-CN"/>
        </w:rPr>
        <w:t>(</w:t>
      </w:r>
      <w:r>
        <w:rPr>
          <w:lang w:eastAsia="zh-CN"/>
        </w:rPr>
        <w:t>凉世昙无谶翻四卷。梁世真谛翻六卷。并无周世嘱多翻五卷并无。此两品今有故后出也</w:t>
      </w:r>
      <w:r>
        <w:rPr>
          <w:lang w:eastAsia="zh-CN"/>
        </w:rPr>
        <w:t>)</w:t>
      </w:r>
    </w:p>
    <w:p w:rsidR="00E864D9" w:rsidRDefault="00912F72">
      <w:pPr>
        <w:rPr>
          <w:lang w:eastAsia="zh-CN"/>
        </w:rPr>
      </w:pPr>
      <w:r>
        <w:rPr>
          <w:lang w:eastAsia="zh-CN"/>
        </w:rPr>
        <w:t xml:space="preserve">　　右三十一部合一百六十五卷。北天竺揵达国三藏法师阇那崛多。隋言至德译。又云佛德。周明帝世武成年初。共同学耶舍崛多。随厥师主摩伽陀国三藏禅师阇那耶舍。赍经入国。师徒同学悉习方言。二十余年。崛多最善。同世在京及往蜀地。随处并皆宣译新经。或接先阙。文义咸允。时遭魔难世迫王威。建德三年逢毁二教。夏之七众俱俗一衣。崛多师徒亦被诱逼。既无结契捐命游方。弗惮苦辛弘化为务。值法陵灭遂爽本心。辞是梵人不从华服。秉固志节乞求反邦。国家依听以礼放遣。我脂那者实是阎浮之陆海也。为诸遐裔殊服异形咸所奔凑。其非乐土。宁感致斯。慕化而</w:t>
      </w:r>
      <w:r>
        <w:rPr>
          <w:lang w:eastAsia="zh-CN"/>
        </w:rPr>
        <w:t>来来者容纳。思乡欲去去者弗违。还向北天路迳突厥。遇值中面他钵可汗。殷重请留因往复。曰周有成坏劳师去还。此无废兴幸安意住。资给供养当使称心。遂尔并停十有余载。师及同学悉彼先殂。唯多独在时属相州沙门宝暹</w:t>
      </w:r>
      <w:r>
        <w:rPr>
          <w:lang w:eastAsia="zh-CN"/>
        </w:rPr>
        <w:t>(</w:t>
      </w:r>
      <w:r>
        <w:rPr>
          <w:lang w:eastAsia="zh-CN"/>
        </w:rPr>
        <w:t>道邃智周僧威法宝僧昙智照僧律等十有一人以</w:t>
      </w:r>
      <w:r>
        <w:rPr>
          <w:lang w:eastAsia="zh-CN"/>
        </w:rPr>
        <w:t>)</w:t>
      </w:r>
      <w:r>
        <w:rPr>
          <w:lang w:eastAsia="zh-CN"/>
        </w:rPr>
        <w:t>齐武平六年相继西游。往还七载。凡得梵经二百六十部。回到突厥闻周灭齐并毁佛法。退则不可进无所归。迁延彼间遂逢志德。如渴值饮若暗遇明。仍共寻阅所得新经。请翻名题勘旧录目。颇觉巧便有殊前人。暹等内诚各私庆幸。获宝遇匠得不虚行。同誓焚香共契宣译。大隋受禅佛法即兴。暹等赍经先来应</w:t>
      </w:r>
      <w:r>
        <w:rPr>
          <w:lang w:eastAsia="zh-CN"/>
        </w:rPr>
        <w:t>运。开皇元年季冬届止。</w:t>
      </w:r>
    </w:p>
    <w:p w:rsidR="00E864D9" w:rsidRDefault="00912F72">
      <w:pPr>
        <w:rPr>
          <w:lang w:eastAsia="zh-CN"/>
        </w:rPr>
      </w:pPr>
      <w:r>
        <w:rPr>
          <w:lang w:eastAsia="zh-CN"/>
        </w:rPr>
        <w:t xml:space="preserve">　　敕旨付司访人令翻。崛多四年方果入国。处之兴善将事弘宣。五年敕旨即令崛多。共婆罗门沙门若那竭多开府高恭恭息都督天奴和仁又婆罗门毗舍达等道俗六人。令于内史内省翻梵古书及乾文等。于时广济寺唯独耶舍一人译经。至七年别敕崛多使兼翻经。两头来往。到十二年。翻书讫了合得二百余卷。进毕。尔时耶舍先已殁亡。仍敕崛多专主翻译。移法席就大兴善寺。更召婆罗门沙门达摩笈多并遣高天奴高和仁兄弟等同翻。又僧置十大德沙门僧休法粲法经慧藏洪遵慧远法纂僧晖明穆昙迁等。监掌始末诠定旨归。其十四部本行集经七十六卷。并是</w:t>
      </w:r>
      <w:r>
        <w:rPr>
          <w:lang w:eastAsia="zh-CN"/>
        </w:rPr>
        <w:t>余处。十一年前崛多自翻。沙门彦琮制序皆是。其十七部法炬经等八十九卷。十二年来在大兴善寺禅堂内出。沙门笈多高天奴兄弟等助。沙门明穆沙门彦琮。重对梵本。再更覆勘。整理文义。其外尚有九十余部。见在续翻讫随附录。仰惟如来金口</w:t>
      </w:r>
      <w:r>
        <w:rPr>
          <w:lang w:eastAsia="zh-CN"/>
        </w:rPr>
        <w:lastRenderedPageBreak/>
        <w:t>一唱异类各蒙悟解。譬若日月耀天。迦叶阿难亲承梵音结集布乎皮牒。犹如炬烛朗夜。后汉迄今国俗殊别。宣译著在文言。状似荧灯照室。所冀石火之继太阳以影传光。津液法流沾润含识。庶无断绝。考论真伪本末。岂得同年而比校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增壹数四十卷</w:t>
      </w:r>
      <w:r>
        <w:rPr>
          <w:lang w:eastAsia="zh-CN"/>
        </w:rPr>
        <w:t>(</w:t>
      </w:r>
      <w:r>
        <w:rPr>
          <w:lang w:eastAsia="zh-CN"/>
        </w:rPr>
        <w:t>略诸经论所有数法。从一至十从十至百乃至千万有似敷林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佛性论二卷　</w:t>
      </w:r>
    </w:p>
    <w:p w:rsidR="00E864D9" w:rsidRDefault="00912F72">
      <w:pPr>
        <w:rPr>
          <w:lang w:eastAsia="zh-CN"/>
        </w:rPr>
      </w:pPr>
      <w:r>
        <w:rPr>
          <w:lang w:eastAsia="zh-CN"/>
        </w:rPr>
        <w:t xml:space="preserve">　　</w:t>
      </w:r>
      <w:r>
        <w:rPr>
          <w:lang w:eastAsia="zh-CN"/>
        </w:rPr>
        <w:t>·</w:t>
      </w:r>
      <w:r>
        <w:rPr>
          <w:lang w:eastAsia="zh-CN"/>
        </w:rPr>
        <w:t>众经录一卷</w:t>
      </w:r>
    </w:p>
    <w:p w:rsidR="00E864D9" w:rsidRDefault="00912F72">
      <w:pPr>
        <w:rPr>
          <w:lang w:eastAsia="zh-CN"/>
        </w:rPr>
      </w:pPr>
      <w:r>
        <w:rPr>
          <w:lang w:eastAsia="zh-CN"/>
        </w:rPr>
        <w:t xml:space="preserve">　　右三部合四十三卷。相州前定国寺沙门释法上撰。上戒山崇峻慧海幽深。德可</w:t>
      </w:r>
      <w:r>
        <w:rPr>
          <w:lang w:eastAsia="zh-CN"/>
        </w:rPr>
        <w:t>[</w:t>
      </w:r>
      <w:r>
        <w:rPr>
          <w:lang w:eastAsia="zh-CN"/>
        </w:rPr>
        <w:t>簐</w:t>
      </w:r>
      <w:r>
        <w:rPr>
          <w:lang w:eastAsia="zh-CN"/>
        </w:rPr>
        <w:t>-</w:t>
      </w:r>
      <w:r>
        <w:rPr>
          <w:lang w:eastAsia="zh-CN"/>
        </w:rPr>
        <w:t>欠</w:t>
      </w:r>
      <w:r>
        <w:rPr>
          <w:lang w:eastAsia="zh-CN"/>
        </w:rPr>
        <w:t>+</w:t>
      </w:r>
      <w:r>
        <w:rPr>
          <w:lang w:eastAsia="zh-CN"/>
        </w:rPr>
        <w:t>几</w:t>
      </w:r>
      <w:r>
        <w:rPr>
          <w:lang w:eastAsia="zh-CN"/>
        </w:rPr>
        <w:t>]</w:t>
      </w:r>
      <w:r>
        <w:rPr>
          <w:lang w:eastAsia="zh-CN"/>
        </w:rPr>
        <w:t>人威能肃物。故魏齐世历为统都。所部僧尼咸二百万。而上网纪将四十年。当文宣时盛弘释典。上总担荷并得缉谐。内外阐扬黑白咸允。非斯柱石孰此栋梁。景行既彰逸响遐被。致句丽国大丞相王高德。乃深怀正信崇重大乘。欲以释风被之海曲。然莫测法教始末缘由。自西徂东年世帝代。故从彼国件录事条。遣僧义渊乘帆向邺启发未闻。事条略云。释迦文佛入涅槃来。至今几年。又在天竺经历几年方到汉地。初到何帝年号是何。又齐陈国</w:t>
      </w:r>
      <w:r>
        <w:rPr>
          <w:lang w:eastAsia="zh-CN"/>
        </w:rPr>
        <w:t>佛法谁先。从尔至今历几年帝。请乞具注。其十地智度地持金刚般若等诸论。本谁述作。著论缘起灵瑞所由。有传记不。谨录咨审请垂释疑。上答佛以姬周昭王二十四年甲寅岁生。十九出家三十成道。当穆王二十四年癸未之岁。穆王闻西方有化人出。便即西入至竟不还。以此为验。四十九年在世。灭度已来至今齐世武平七年丙申。凡一千四百六十五年。后汉明帝永平十年。经法初来。魏晋相传至今。孙权赤乌年。康僧会适吴方弘教法。地持是阿僧佉比丘从弥勒菩萨受得。其本至晋安帝隆安年。昙摩谶于姑臧为河西王沮渠蒙逊译。摩诃衍论是龙树菩萨造。晋隆安年鸠摩什波至长</w:t>
      </w:r>
      <w:r>
        <w:rPr>
          <w:lang w:eastAsia="zh-CN"/>
        </w:rPr>
        <w:t>安为姚兴译。十地论金刚般若论。并是僧佉弟婆薮槃豆造。至后魏宣武帝时。三藏法师菩提留支始翻。上答指订由缘甚广。今略举要以示异同。而上所服素纳袈裟一钵三衣外更无积聚。诸受请供感世利财。起一山寺名为合水。山之极顶造兜率堂。常愿往生觐睹弥勒。四事供养百五十僧。齐破法湮山寺弗毁。上私隐俗习业如常。常愿残年见三宝复。更一顶礼慈氏如来。业行既专精诚感彻。心如注水。遂属开皇至尊龙飞佛日还照。上果情愿病服袈裟。弟子杠舆升山寺顶。合掌三礼弥勒世尊。右绕三周讫还山下。奄然而卒。九十余矣。</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安民论一十二卷　</w:t>
      </w:r>
    </w:p>
    <w:p w:rsidR="00E864D9" w:rsidRDefault="00912F72">
      <w:pPr>
        <w:rPr>
          <w:lang w:eastAsia="zh-CN"/>
        </w:rPr>
      </w:pPr>
      <w:r>
        <w:rPr>
          <w:lang w:eastAsia="zh-CN"/>
        </w:rPr>
        <w:t xml:space="preserve">　　</w:t>
      </w:r>
      <w:r>
        <w:rPr>
          <w:lang w:eastAsia="zh-CN"/>
        </w:rPr>
        <w:t>·</w:t>
      </w:r>
      <w:r>
        <w:rPr>
          <w:lang w:eastAsia="zh-CN"/>
        </w:rPr>
        <w:t>陶神论一十卷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因果论二卷　</w:t>
      </w:r>
    </w:p>
    <w:p w:rsidR="00E864D9" w:rsidRDefault="00912F72">
      <w:pPr>
        <w:rPr>
          <w:lang w:eastAsia="zh-CN"/>
        </w:rPr>
      </w:pPr>
      <w:r>
        <w:rPr>
          <w:lang w:eastAsia="zh-CN"/>
        </w:rPr>
        <w:lastRenderedPageBreak/>
        <w:t xml:space="preserve">　　</w:t>
      </w:r>
      <w:r>
        <w:rPr>
          <w:lang w:eastAsia="zh-CN"/>
        </w:rPr>
        <w:t>·</w:t>
      </w:r>
      <w:r>
        <w:rPr>
          <w:lang w:eastAsia="zh-CN"/>
        </w:rPr>
        <w:t>圣迹记二卷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塔寺记一卷　</w:t>
      </w:r>
    </w:p>
    <w:p w:rsidR="00E864D9" w:rsidRDefault="00912F72">
      <w:pPr>
        <w:rPr>
          <w:lang w:eastAsia="zh-CN"/>
        </w:rPr>
      </w:pPr>
      <w:r>
        <w:rPr>
          <w:lang w:eastAsia="zh-CN"/>
        </w:rPr>
        <w:t xml:space="preserve">　　</w:t>
      </w:r>
      <w:r>
        <w:rPr>
          <w:lang w:eastAsia="zh-CN"/>
        </w:rPr>
        <w:t>·</w:t>
      </w:r>
      <w:r>
        <w:rPr>
          <w:lang w:eastAsia="zh-CN"/>
        </w:rPr>
        <w:t>经法东流记一卷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十德记一卷　</w:t>
      </w:r>
    </w:p>
    <w:p w:rsidR="00E864D9" w:rsidRDefault="00912F72">
      <w:pPr>
        <w:rPr>
          <w:lang w:eastAsia="zh-CN"/>
        </w:rPr>
      </w:pPr>
      <w:r>
        <w:rPr>
          <w:lang w:eastAsia="zh-CN"/>
        </w:rPr>
        <w:t xml:space="preserve">　　</w:t>
      </w:r>
      <w:r>
        <w:rPr>
          <w:lang w:eastAsia="zh-CN"/>
        </w:rPr>
        <w:t>·</w:t>
      </w:r>
      <w:r>
        <w:rPr>
          <w:lang w:eastAsia="zh-CN"/>
        </w:rPr>
        <w:t>僧尼制一卷</w:t>
      </w:r>
    </w:p>
    <w:p w:rsidR="00E864D9" w:rsidRDefault="00912F72">
      <w:pPr>
        <w:rPr>
          <w:lang w:eastAsia="zh-CN"/>
        </w:rPr>
      </w:pPr>
      <w:r>
        <w:rPr>
          <w:lang w:eastAsia="zh-CN"/>
        </w:rPr>
        <w:t xml:space="preserve">　　右八部合三十卷。相州大慈寺沙门释灵裕撰。裕即道凭法师之弟子也。轨师德量善守律仪。慧解钩深见闻弘博。兼内外学为道俗师。性爱传灯情好著述。可谓笃识高行沙门。观裕安民陶神因果。意在宣通无上法宝。而法大宝重光显实难。末代住持由乎释种。像运建立寄在帝王。所以骥尾之蝇能驰千里。修松之葛遂竦万寻。附托胜缘方申奇志。且夫京者大也。师者众也。大众所聚故曰京师。况今九壤</w:t>
      </w:r>
      <w:r>
        <w:rPr>
          <w:lang w:eastAsia="zh-CN"/>
        </w:rPr>
        <w:t>会同六合齐统。主上方欲垂拱岩廊。无为而治。既为天下之用。还须天下之才。故召释弘僧征儒化俗。委政于士求巧于工。女织男耕各专其务。四民之业也。有司具存无所复厝。其戒律禅思讲说经论。转读法事五众之匠焉。典章未备故复广搜。开皇十年降敕所部。追裕入京至见阙庭。劳问殷重。方应攀龙鳞以布法云。使苍生蒙润。附凤翼以扬慧吹。令黔首获凉。到未几何。频辞请退。乃云。不习水土屡觉病增。十一年春放还归邺。房曰。夫能忘我乃能济时。今顾恋身形忘大利益。六亲聚落尚未能捐。三界处居理难出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对根起行杂录三十二卷。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三阶位别集录三卷。</w:t>
      </w:r>
    </w:p>
    <w:p w:rsidR="00E864D9" w:rsidRDefault="00912F72">
      <w:pPr>
        <w:rPr>
          <w:lang w:eastAsia="zh-CN"/>
        </w:rPr>
      </w:pPr>
      <w:r>
        <w:rPr>
          <w:lang w:eastAsia="zh-CN"/>
        </w:rPr>
        <w:t xml:space="preserve">　　右二部合三十五卷。真寂寺沙门释信行撰。行魏州人。少而落采博综群经。蕴独见之明。显高蹈之迹。与先旧德解行弗同。不令声闻兼菩萨行。舍二百五十戒。居大僧下在沙弥上。门徒悉行方等。结净头陀乞食。日止一餐在道路行。无问男女率皆礼拜。欲似法华常不轻行。夫涅槃一理趣有万途。譬若帝京八方奔凑。涅槃亦尔。十方皆归。但路有艰夷。或迂或直。意迷其迳解翻成惑。心醒其途惑即为解。所以经言。众生未成佛。以菩提为烦恼。众生若成佛。以烦恼为菩提。信行此途。亦是万衢之一术也。但人爱同恶异。缘是时复致讥。此录并引经论正</w:t>
      </w:r>
      <w:r>
        <w:rPr>
          <w:lang w:eastAsia="zh-CN"/>
        </w:rPr>
        <w:t>文。而其外题无定准的。虽曰对根起行幽隐。指体标榜于事少潜。来哲傥详幸知有据</w:t>
      </w:r>
      <w:r>
        <w:rPr>
          <w:lang w:eastAsia="zh-CN"/>
        </w:rPr>
        <w:t>(</w:t>
      </w:r>
      <w:r>
        <w:rPr>
          <w:lang w:eastAsia="zh-CN"/>
        </w:rPr>
        <w:t>开皇二十年敕断不听流行。想同箴勖</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众经录目七卷</w:t>
      </w:r>
    </w:p>
    <w:p w:rsidR="00E864D9" w:rsidRDefault="00912F72">
      <w:pPr>
        <w:rPr>
          <w:lang w:eastAsia="zh-CN"/>
        </w:rPr>
      </w:pPr>
      <w:r>
        <w:rPr>
          <w:lang w:eastAsia="zh-CN"/>
        </w:rPr>
        <w:t xml:space="preserve">　　右一部七卷。开皇十四年。大兴善寺沙门释法经等二十大德奉敕撰。扬化寺沙门明穆。区域条分指踪綋络。日严寺沙门彦琮。覼缕缉维考校同异。故表略云。总计众经合有二千五十七部五千三百一十二卷。凡为七轴。别录六卷。总录一卷。但法经等既未尽见。三国经本校验同异。今唯且据十余家录。删简可否总标纲纪。位为九录。区分品类。有四十二分九初六录三十六分。略示经律三藏大小之殊。粗显传译是非真伪</w:t>
      </w:r>
      <w:r>
        <w:rPr>
          <w:lang w:eastAsia="zh-CN"/>
        </w:rPr>
        <w:t>之别。后之三录集传记注。前三分者并是西域圣贤所撰。以非三藏正经故为别录。后之三分并是此方名德所修。虽不类西域所制。莫非毗赞正经发明宗教。光辉前绪开进后学。故兼载焉。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新合金光明经八卷</w:t>
      </w:r>
    </w:p>
    <w:p w:rsidR="00E864D9" w:rsidRDefault="00912F72">
      <w:pPr>
        <w:rPr>
          <w:lang w:eastAsia="zh-CN"/>
        </w:rPr>
      </w:pPr>
      <w:r>
        <w:rPr>
          <w:lang w:eastAsia="zh-CN"/>
        </w:rPr>
        <w:t xml:space="preserve">　　右一部八卷。大兴善寺沙门释宝贵。开皇十七年合。贵即周世道安神足。玩阅群典见昔晋世沙门支敏度合两支两。竺一百五家首楞严五本。为一部作八卷。又合一支两竺三家维摩三本。为一部作五卷。今沙门僧就又合二谶罗什耶舍四家大集四本。为一部作六十卷。诸此合经文义宛具。斯既先哲遗踪。贵遂依承以为规矩。而金光明见有三本。初昙无谶译四</w:t>
      </w:r>
      <w:r>
        <w:rPr>
          <w:lang w:eastAsia="zh-CN"/>
        </w:rPr>
        <w:t>卷。其次崛多译为五卷。又真谛译复为七卷。其序果云。昙无谶法师称金光明经。篇品阙漏。每寻文揣义。谓此说有征。而仇校无指永怀寤寐。梁武皇帝愍三趣之轮回。悼四生之漂没。泛宝舟以救溺。秉慧炬以照迷。大同年中敕遣直后张记等送扶南献使反国。仍请名僧及大乘诸论杂华经等。彼国乃屈西天竺优禅尼国三藏法师波罗末陀。梁言真谛。并赍经论恭膺帝旨。法师游历诸国故在扶南。风神爽悟悠然自远。群藏渊部罔不研究。太清元年始至京邑引见殿内。武皇躬申顶礼于宝云供养。欲翻经论寇羯凭陵。大法斯舛国难夷谧。沙门僧隐始得咨禀。法师译经经目果阙。三身分别</w:t>
      </w:r>
      <w:r>
        <w:rPr>
          <w:lang w:eastAsia="zh-CN"/>
        </w:rPr>
        <w:t>业障灭陀罗尼最净地依空满愿等四品全别成为七卷。今新来经二百六十部内。其间复有银主陀罗尼品及嘱累品。更请崛多三藏出。沙门彦琮重覆校勘。故贵今分为八卷。品部究足始自乎斯。文号经王义称深妙。愿言幽显顶戴护持。</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十种大乘论一卷</w:t>
      </w:r>
    </w:p>
    <w:p w:rsidR="00E864D9" w:rsidRDefault="00912F72">
      <w:pPr>
        <w:rPr>
          <w:lang w:eastAsia="zh-CN"/>
        </w:rPr>
      </w:pPr>
      <w:r>
        <w:rPr>
          <w:lang w:eastAsia="zh-CN"/>
        </w:rPr>
        <w:t xml:space="preserve">　　右一部一卷。大兴善寺沙门释僧粲撰。粲俗姓孙氏。陈留人。少出家尚游学。江河南北靡所不经。关陇西东触处皆履。涉历三国备齐陈周。诸有法筵无不必践。工难问善博寻。今为二十五众第一摩诃衍匠。故著斯论光赞大乘。十种者一无障碍。二者平等。三逆四顺。五接六挫。七迷八梦。九相即十中道。并引经论</w:t>
      </w:r>
      <w:r>
        <w:rPr>
          <w:lang w:eastAsia="zh-CN"/>
        </w:rPr>
        <w:t>成文。证据甚有轨辙。亦初学者巧方便门也。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论场一部三十一卷</w:t>
      </w:r>
    </w:p>
    <w:p w:rsidR="00E864D9" w:rsidRDefault="00912F72">
      <w:pPr>
        <w:rPr>
          <w:lang w:eastAsia="zh-CN"/>
        </w:rPr>
      </w:pPr>
      <w:r>
        <w:rPr>
          <w:lang w:eastAsia="zh-CN"/>
        </w:rPr>
        <w:lastRenderedPageBreak/>
        <w:t xml:space="preserve">　　右一部合三十一卷。大兴善寺沙门成都释僧琨集。琨即周世释忘名之弟子。俗缘郑氏。性沉审善音声。今为二十五众教读经法主。搜括群经卷部连比。准诸杂论篇轴参差。引经说云。欲知智者意广读诸异论。缘是采摭先圣后贤所撰诸论。集为一部称曰论场。譬世园场则五果百谷。戏场则歌舞音声。战场则矛甲兵仗。道场则幡华宝盖种种庄严。今此论场。譬同于彼无事不有。披帙一阅览睹百家。自利利人物我同益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达摩笈多传四卷　</w:t>
      </w:r>
    </w:p>
    <w:p w:rsidR="00E864D9" w:rsidRDefault="00912F72">
      <w:pPr>
        <w:rPr>
          <w:lang w:eastAsia="zh-CN"/>
        </w:rPr>
      </w:pPr>
      <w:r>
        <w:rPr>
          <w:lang w:eastAsia="zh-CN"/>
        </w:rPr>
        <w:t xml:space="preserve">　　</w:t>
      </w:r>
      <w:r>
        <w:rPr>
          <w:lang w:eastAsia="zh-CN"/>
        </w:rPr>
        <w:t>·</w:t>
      </w:r>
      <w:r>
        <w:rPr>
          <w:lang w:eastAsia="zh-CN"/>
        </w:rPr>
        <w:t>通极论一卷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辩教论一卷　</w:t>
      </w:r>
    </w:p>
    <w:p w:rsidR="00E864D9" w:rsidRDefault="00912F72">
      <w:pPr>
        <w:rPr>
          <w:lang w:eastAsia="zh-CN"/>
        </w:rPr>
      </w:pPr>
      <w:r>
        <w:rPr>
          <w:lang w:eastAsia="zh-CN"/>
        </w:rPr>
        <w:t xml:space="preserve">　　</w:t>
      </w:r>
      <w:r>
        <w:rPr>
          <w:lang w:eastAsia="zh-CN"/>
        </w:rPr>
        <w:t>·</w:t>
      </w:r>
      <w:r>
        <w:rPr>
          <w:lang w:eastAsia="zh-CN"/>
        </w:rPr>
        <w:t>通学论一卷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善财童子诸知识录一卷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新译经序合一卷</w:t>
      </w:r>
    </w:p>
    <w:p w:rsidR="00E864D9" w:rsidRDefault="00912F72">
      <w:pPr>
        <w:rPr>
          <w:lang w:eastAsia="zh-CN"/>
        </w:rPr>
      </w:pPr>
      <w:r>
        <w:rPr>
          <w:lang w:eastAsia="zh-CN"/>
        </w:rPr>
        <w:t xml:space="preserve">　　右六部合九卷。日严寺沙门释彦琮撰。琮俗缘李氏。赵郡柏仁人也。世号衣冠门称甲族。少而通敏才藻内融。识洞幽微情同水镜。遇物便晓事无再详。其论传辞并皆精洽通极者。破世诸儒不信因果。执于教迹好生异端。此论所宗佛理为极。辩教者。此明释典。宣真孔教弘俗论老子教不异俗儒灵宝等经则非儒摄。通学者劝诱世人遍师孔释。令知外内备识俗真。善知识者是大因缘。登圣超凡。不因知识无由达到。此劝于人广结知识若善财焉。</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述释道安智度论解二十四卷</w:t>
      </w:r>
      <w:r>
        <w:rPr>
          <w:lang w:eastAsia="zh-CN"/>
        </w:rPr>
        <w:t>(</w:t>
      </w:r>
      <w:r>
        <w:rPr>
          <w:lang w:eastAsia="zh-CN"/>
        </w:rPr>
        <w:t>并道安自制序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伤学论一卷　</w:t>
      </w:r>
    </w:p>
    <w:p w:rsidR="00E864D9" w:rsidRDefault="00912F72">
      <w:pPr>
        <w:rPr>
          <w:lang w:eastAsia="zh-CN"/>
        </w:rPr>
      </w:pPr>
      <w:r>
        <w:rPr>
          <w:lang w:eastAsia="zh-CN"/>
        </w:rPr>
        <w:t xml:space="preserve">　　</w:t>
      </w:r>
      <w:r>
        <w:rPr>
          <w:lang w:eastAsia="zh-CN"/>
        </w:rPr>
        <w:t>·</w:t>
      </w:r>
      <w:r>
        <w:rPr>
          <w:lang w:eastAsia="zh-CN"/>
        </w:rPr>
        <w:t>存废论一卷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厌修论一卷</w:t>
      </w:r>
    </w:p>
    <w:p w:rsidR="00E864D9" w:rsidRDefault="00912F72">
      <w:pPr>
        <w:rPr>
          <w:lang w:eastAsia="zh-CN"/>
        </w:rPr>
      </w:pPr>
      <w:r>
        <w:rPr>
          <w:lang w:eastAsia="zh-CN"/>
        </w:rPr>
        <w:lastRenderedPageBreak/>
        <w:t xml:space="preserve">　　右四部合二十七卷。舍卫寺沙门释慧影撰。影俗缘江氏。巴西人周世智度论师释道安义解之神趾。传灯注水继踵法轮。述而不作弘</w:t>
      </w:r>
      <w:r>
        <w:rPr>
          <w:lang w:eastAsia="zh-CN"/>
        </w:rPr>
        <w:t>(</w:t>
      </w:r>
      <w:r>
        <w:rPr>
          <w:lang w:eastAsia="zh-CN"/>
        </w:rPr>
        <w:t>摩诃衍。亦为二十五众主</w:t>
      </w:r>
      <w:r>
        <w:rPr>
          <w:lang w:eastAsia="zh-CN"/>
        </w:rPr>
        <w:t>)</w:t>
      </w:r>
      <w:r>
        <w:rPr>
          <w:lang w:eastAsia="zh-CN"/>
        </w:rPr>
        <w:t>潜形寺宇泛志慧流。迹罕人间情多物外。文锋出口理窟入神。观夫论兴厥意可睹。伤学论者为除谤法之愆存废。为防奸求之意厌修。令人改过服道者也。</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占察经二卷</w:t>
      </w:r>
    </w:p>
    <w:p w:rsidR="00E864D9" w:rsidRDefault="00912F72">
      <w:pPr>
        <w:rPr>
          <w:lang w:eastAsia="zh-CN"/>
        </w:rPr>
      </w:pPr>
      <w:r>
        <w:rPr>
          <w:lang w:eastAsia="zh-CN"/>
        </w:rPr>
        <w:t xml:space="preserve">　　右一部二卷。检群录无目。而经首题云。菩提登在外国译。似近代出妄注。今诸藏内并写流传。而广</w:t>
      </w:r>
      <w:r>
        <w:rPr>
          <w:lang w:eastAsia="zh-CN"/>
        </w:rPr>
        <w:t>州有一僧行塔忏法。以皮作二枚帖子。一书善字一书恶字。令人掷之。得善者好。得恶者不好。又行自扑法以为灭罪。而男女合杂。青州亦有一居士。同行此法。开皇十三年。有人告广州官司云。其是妖。官司推问。其人引证云。塔忏法依占察经。自扑法依诸经中五体投地如太山崩。广州司马郭谊来京向岐州具状奏闻。敕不信占察经道理。令内史侍郎李元操共郭谊就宝昌寺问诸大德法经等。报云。占察经目录无名及译处。塔忏法与众经复异。不可依行。敕云。诸如此者不须流行。</w:t>
      </w:r>
    </w:p>
    <w:p w:rsidR="00E864D9" w:rsidRDefault="00912F72">
      <w:pPr>
        <w:rPr>
          <w:lang w:eastAsia="zh-CN"/>
        </w:rPr>
      </w:pPr>
      <w:r>
        <w:rPr>
          <w:lang w:eastAsia="zh-CN"/>
        </w:rPr>
        <w:t xml:space="preserve">　　后有婆罗门来云。天竺见有经</w:t>
      </w:r>
      <w:r>
        <w:rPr>
          <w:lang w:eastAsia="zh-CN"/>
        </w:rPr>
        <w:t>(</w:t>
      </w:r>
      <w:r>
        <w:rPr>
          <w:lang w:eastAsia="zh-CN"/>
        </w:rPr>
        <w:t>出六根聚曰</w:t>
      </w:r>
      <w:r>
        <w:rPr>
          <w:lang w:eastAsia="zh-CN"/>
        </w:rPr>
        <w:t>)</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精异传十卷</w:t>
      </w:r>
    </w:p>
    <w:p w:rsidR="00E864D9" w:rsidRDefault="00912F72">
      <w:pPr>
        <w:rPr>
          <w:lang w:eastAsia="zh-CN"/>
        </w:rPr>
      </w:pPr>
      <w:r>
        <w:rPr>
          <w:lang w:eastAsia="zh-CN"/>
        </w:rPr>
        <w:t xml:space="preserve">　　右一部十</w:t>
      </w:r>
      <w:r>
        <w:rPr>
          <w:lang w:eastAsia="zh-CN"/>
        </w:rPr>
        <w:t>卷。相州秀才儒林郎侯君素奉敕撰。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通命论两卷</w:t>
      </w:r>
    </w:p>
    <w:p w:rsidR="00E864D9" w:rsidRDefault="00912F72">
      <w:pPr>
        <w:rPr>
          <w:lang w:eastAsia="zh-CN"/>
        </w:rPr>
      </w:pPr>
      <w:r>
        <w:rPr>
          <w:lang w:eastAsia="zh-CN"/>
        </w:rPr>
        <w:t xml:space="preserve">　　右一部二卷。晋王府祭酒徐同卿撰。同卿以为儒教亦有三世因果之义。但以文言隐密理致幽微。先贤由来。未所辩立。卿今备引经史正文。会通运命归于因果。意欲发显儒教旨宗助佛宣扬。导达群品咸奔一趣。斯盖博识能洞此玄云。</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外内傍通比校数法一卷</w:t>
      </w:r>
    </w:p>
    <w:p w:rsidR="00E864D9" w:rsidRDefault="00912F72">
      <w:pPr>
        <w:rPr>
          <w:lang w:eastAsia="zh-CN"/>
        </w:rPr>
      </w:pPr>
      <w:r>
        <w:rPr>
          <w:lang w:eastAsia="zh-CN"/>
        </w:rPr>
        <w:t xml:space="preserve">　　右一部一卷。翻经学士泾阳刘凭撰。凭内外学数术偏工。每以前代翻经算数比校术法颇有不同。故为斯演。其序略云。世之道艺有浅有深。人之禀学有疏有密。故寻算之用也则兼该大衍。其不思也则致惑三隅。然华夏数法自有三等之差。天竺所陈何无异端之例。然先译经并以大千称为百亿。言一由旬为四十里。依诸算计悉不相合。窃疑翻传之日彼此异音。指麾之际于斯取失。故录众经算数之法。与华夏相参。十十变之傍通对衍。庶拟翻译之次执而辩惑。既参经语故此录云。</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众经法式十卷</w:t>
      </w:r>
    </w:p>
    <w:p w:rsidR="00E864D9" w:rsidRDefault="00912F72">
      <w:pPr>
        <w:rPr>
          <w:lang w:eastAsia="zh-CN"/>
        </w:rPr>
      </w:pPr>
      <w:r>
        <w:rPr>
          <w:lang w:eastAsia="zh-CN"/>
        </w:rPr>
        <w:t xml:space="preserve">　　右一部十卷。开皇十五年敕有司撰。斯盖帝王无方俯降。开导郡</w:t>
      </w:r>
      <w:r>
        <w:rPr>
          <w:lang w:eastAsia="zh-CN"/>
        </w:rPr>
        <w:t>品匪隔释儒。隋梵通其一文。华夷会其殊俗。虽曰沙门服非夏服。人是华人。而大圣慈悲逆观遐代。垂教禁止助国防民。民不自治天授神主。主思政化拯济苍生。远离金言深怀顾托。所以大集经日藏分护法品。佛告频婆娑罗王。大王。汝等诸王于今现在及未来世乃至法住。于是时中一切佛法嘱付汝等。一切诸王应好拥护。若拥护者即是三世一切诸佛之大檀越。能持三世诸佛正法。是人命终生于他方净佛国土。若拥护者能令三宝久住不灭。若不拥护我法即灭。若法在世能令人天充满恶道减少。所以世界成坏要因诸佛。圣法兴毁必在帝王。故释论云。众生果报由菩萨有。胜天王经</w:t>
      </w:r>
      <w:r>
        <w:rPr>
          <w:lang w:eastAsia="zh-CN"/>
        </w:rPr>
        <w:t>云。若佛如来不出世。一切众生受大苦。无复善道唯恶趣。但闻三涂苦恼声。将知世间值好国王。恒闻佛法是不思议。又德护长者经如来记云。月光童子于当来世佛法末时。于阎浮提脂那国内作大国王名为大行。彼王能令脂那国内一切众生住于佛法种诸善根。震旦脂那。盖梵楚夏耳。此称末者。正法既灭去佛渐遥。通言末法。计佛灭来至今已已始一千一百九十五年。依佛本行。正法五百像法千年。今当像末。依善见律。正像住世各一千年。今则当像初。既俱经律延促逐缘乃可承初。岂应据末。昔魏太武毁废之辰。止及数州弗湮经像。近遭建德周武灭时。融佛焚经驱僧破塔圣教</w:t>
      </w:r>
      <w:r>
        <w:rPr>
          <w:lang w:eastAsia="zh-CN"/>
        </w:rPr>
        <w:t>灵迹削地靡遗。宝刹伽蓝皆为俗宅。沙门释种悉作白衣。凡经十年不识三宝。当此毁时即是法末。所以人鬼哀伤天神悲惨。慧日既隐苍生昼昏。天启我皇乘时来驭。君临亿兆化被万邦。庶政咸新典章斯革。轻刑薄赋减役省徭。二十进丁两床输匹。含齿戴发俱喜泰平。既清廓两仪。即兴复三宝。开皇元年二月。京及诸州城居聚落。并皆创讫。至闰三月。诏曰。门下法无内外万善同归。教有浅深殊途共致。朕伏膺道化念好清静其五岳之下宜各置僧寺一所。至七月。又诏曰。门下风树弗静隙影如流。空切欲报之心。徒有终身之慕。伏惟太祖武元皇帝。穷神尽性。感穹昊之灵。膺箓合</w:t>
      </w:r>
      <w:r>
        <w:rPr>
          <w:lang w:eastAsia="zh-CN"/>
        </w:rPr>
        <w:t>图。开炎德之纪。魏氏将谢躬事经纶。周室勃兴同心匡赞。间开二代造我帝基积德累功福流后嗣。俾朕虚薄君临区有。追仰神猷事冥真寂。降生下土权变不常。用轮王之兵。申至仁之意。百战百胜为行十善。故以干戈之器。已类香华。玄黄之野。久同净国。思欲崇树宝刹经始伽蓝。增长福因微副幽旨。昔夏因治水尚且铭山。周曰巡游有因勒石。帝王纪事由来尚矣。其襄阳隋郡江陵晋阳。并宜立寺一所建碑颂德。庶使庄严宝坊。比虚空而不坏。导扬茂实。同天地而长久。所以每年至国忌日。废务设斋造像行道。八关忏悔奉资神灵。至八月。又诏曰。门下昔岁周道既衰群凶鼎沸。</w:t>
      </w:r>
      <w:r>
        <w:rPr>
          <w:lang w:eastAsia="zh-CN"/>
        </w:rPr>
        <w:t>邺城之地寔为祸始。或驱逼良善。或同恶相济。兴言震悼日久逾深。永念群生蹈兵刃之苦。有怀至道兴度脱之业。物我同观愚智俱愍。思建福田神功祐助。庶望死事之臣。菩提增长。悖逆之侣。从暗入明。并究苦空咸拔生死。鲸鲵之观。化为微妙之台。龙蛇之野。永作颇梨之镜。无边有性尽入法门。可于相州战地建伽蓝一所立碑纪事。又民犯法处尽之人率为营斋。房曰。夫有国有征肇自上古。未见战场之所起立僧坊。死事之臣追为建福。决一人罪十奏乃行。其非大士应生金轮托降。祐含识于死伤之际。安庶类于扰攘之间。孰能若是。所以为善相继天下普颁。犹恐黎民惩恶未改</w:t>
      </w:r>
      <w:r>
        <w:rPr>
          <w:lang w:eastAsia="zh-CN"/>
        </w:rPr>
        <w:t>将渐风化。开皇三年降敕旨云。好生恶杀王政之本。佛道垂教善业可凭。禀气含灵唯命为重。宜劝励天下同心救护。其京城及诸州官立寺之所。每年正月五月九月。恒起八日至十五日。当寺行道。其行道之日远近民庶。凡是有生之类。悉不得杀。至四年又敕旨。周武之时悉灭佛法。凡诸形像悉遣除之。号令一行多皆毁坏。其金铜等或时为官物。如有见存。并可付随近寺观安置。不得转有损伤。于时</w:t>
      </w:r>
      <w:r>
        <w:rPr>
          <w:lang w:eastAsia="zh-CN"/>
        </w:rPr>
        <w:lastRenderedPageBreak/>
        <w:t>木石之像。皆将别用。有司亦存意知则移安。公寺私家遣迎供养。所以兴心厝意皆崇福基。布令吐言必怀善诱。至十一年。又诏曰。门下如来设教义存平等。菩萨用心本无差别。故能</w:t>
      </w:r>
      <w:r>
        <w:rPr>
          <w:lang w:eastAsia="zh-CN"/>
        </w:rPr>
        <w:t>津梁庶品济渡群生。朕位在人王绍隆三宝。永言至理弘阐大乘。诸法豁然体无彼我。况于福业乃有公私。自今已后凡是营建功德。普天之内混同施造。随其意愿勿生分别。庶一切法门同归不二。十方世界俱至菩提。而日就月将营新稍广。但忆先惟往修旧未周。复代含识重忏悔云。开皇十三年十二月八日。隋皇帝佛弟子姓名。敬白十方尽虚空遍法界一切诸佛一切诸法一切诸大贤圣僧。仰惟如来慈悲弘道垂教。救拔尘境济渡含生。断邪恶之源。开仁善之路。自朝及野咸所依凭。属周代乱常侮蔑圣迹。塔宇毁废经像沦亡。无隔华夷扫地悉尽。致使愚者无以导惛迷。智者无以寻灵圣。</w:t>
      </w:r>
      <w:r>
        <w:rPr>
          <w:lang w:eastAsia="zh-CN"/>
        </w:rPr>
        <w:t>弟子往藉三宝因缘。今膺千年昌运。作民父母思拯黎元。重显尊容再崇神化。颓基毁迹更事庄严。废像遗经悉令雕撰。虽诚心恳到犹恐未周。故重勤求令得显出。而沉顿积年污毁非处。如此之事事由弟子。今于三宝前至心发露忏悔。周室除灭之时。自上及下。或因公禁或起私情。毁像残经慢僧破寺。如此之人罪实深重。今于三宝前悉为发露忏悔。敬施一切毁废经像绢十二万匹。皇后又敬施绢十二万匹。王公已下爰至黔黎。又人敬施钱百万。愿一切诸佛一切诸法一切诸大贤圣僧。为作证明。受弟子忏悔。于时台宫主将省府官僚诸寺僧尼县州佐史并京城宿老等并相劝率。再日设斋</w:t>
      </w:r>
      <w:r>
        <w:rPr>
          <w:lang w:eastAsia="zh-CN"/>
        </w:rPr>
        <w:t>奉庆经像。日十万人。寺别敕使。香汤浴像。至十五年。以诸僧尼时有过失。内律佛制不许俗看。遂敕有司依大小乘众经正文诸有禁约沙门语处。悉令录出。并各事别。题本经名。为此十卷奖导出家。斯实大行菩萨国王。降意殷勤受佛遗嘱。怜愍黎庶恐溺三涂。慈普既弘化流无外致。今年五月群鹿来驯仁寿宫门。既奉明诏跃还山薮。百官表贺。至六月诏曰。朕比临朝听政。乃有群鹿来游。驯扰宫门前后非一。逼近人众安然不惊。但往经罹乱年世久远。圣人之法败绝不行。习俗生常专事杀害。朕自受灵命抚临天下。遵行圣教务存爱育。由王公等用心助朕宣扬圣法。所以山野之鹿</w:t>
      </w:r>
      <w:r>
        <w:rPr>
          <w:lang w:eastAsia="zh-CN"/>
        </w:rPr>
        <w:t>今遂来驯。官人等但以至诚化导民俗自可。编户之人皆为君子。宜存心仁善副此休祥。房曰。夫宫门守卫兵仗肃严。行人远观犹怀畏惧。而山鹿野兽近狎弗惊者。良有以也。何但化沾行苇泽及昆虫而已哉。夫獐鹿生虫见树影动尚竖耳惊。况视槊仗乃入不怖。故膺圣化将欲表明。先致野虫心安隐耳。大智论云。人无杀心众生依附。涅槃经云。时有猎师追逐一鸽。是鸽惶怖至舍利弗影。犹故战栗。至如来影身心安隐恐怖即除。此则仁寿宫门。譬同佛影。大品经云。佛说般若。盲者得视。聋者能听。哑者能言。此则巡历太山。譬同般若。胜天王经云。转轮圣王出世则七宝常见。蓝田</w:t>
      </w:r>
      <w:r>
        <w:rPr>
          <w:lang w:eastAsia="zh-CN"/>
        </w:rPr>
        <w:t>之山旧称产玉。近代旷绝书史弗闻。开皇已来出玉非一。又太府寺是国宝渊。碇二十余自变为玉。仁寿山所国之神灵。其山涧石复变为玉。地不爱宝。此则同于轮王相也。而晏子云。橘生江北化为枳。今大兴长安率栽橘树。况由来无华草药木。人难名记今并自形。诸此灵休章表备有。具左右史言事备刊。谨略要祥以明福应。庶奉法式释种。感君王慈育化焉。</w:t>
      </w:r>
    </w:p>
    <w:p w:rsidR="00E864D9" w:rsidRDefault="00E864D9">
      <w:pPr>
        <w:rPr>
          <w:lang w:eastAsia="zh-CN"/>
        </w:rPr>
      </w:pPr>
    </w:p>
    <w:p w:rsidR="00E864D9" w:rsidRDefault="00912F72">
      <w:pPr>
        <w:rPr>
          <w:lang w:eastAsia="zh-CN"/>
        </w:rPr>
      </w:pPr>
      <w:r>
        <w:rPr>
          <w:lang w:eastAsia="zh-CN"/>
        </w:rPr>
        <w:t xml:space="preserve">　　历代三宝纪卷第十二</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历代三宝纪卷第十三</w:t>
      </w:r>
      <w:r>
        <w:rPr>
          <w:lang w:eastAsia="zh-CN"/>
        </w:rPr>
        <w:t>(</w:t>
      </w:r>
      <w:r>
        <w:rPr>
          <w:lang w:eastAsia="zh-CN"/>
        </w:rPr>
        <w:t>大乘录入藏目</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大乘录者。菩萨藏也。教而明佛。则成道已来无量无边阿僧祇劫。不生不灭常住凝然。量</w:t>
      </w:r>
      <w:r>
        <w:rPr>
          <w:lang w:eastAsia="zh-CN"/>
        </w:rPr>
        <w:t>等虚空形同实际。略而谈法。则是方等十二部经。八万四千微妙奥典。甚深秘密种种法门。位而论人。则有十地及三十心。备历四生遍游六道。猿猴鹿马蠕动蜎飞。无识不形无趣不受。烦恼则有五住地惑八万四千诸尘劳门。所行则四摄六度三十七助菩提。万德齐修二谛并习。利他损己无悔吝心。所受则三归十善八万律仪。悉皆奉持。乃至成佛济流如象渡水。游衢车驾大牛洽润。譬若大根承露。犹如大叶憩息。则止大涅槃城诸。如此文皆大乘也。自从后汉迄我大隋。其间译经凡十六代。所出之典。诸大小乘。或处经同缘人致别。或是世异而人出同。或止一翻或复重译。无问人撰</w:t>
      </w:r>
      <w:r>
        <w:rPr>
          <w:lang w:eastAsia="zh-CN"/>
        </w:rPr>
        <w:t>传录集记。但是一言赞述三宝。语诚鄙野意在光扬。疑妄伪真注解论记。依括群目稷稗皆存。合彼金沙为其录体。可谓兰艾共箧龙蛇未分者焉。故斯大乘菩萨入藏。唯缄经戒及阿毗昙。譬海虽宽弗栖尸柩。况圆渊采捕弃蚌收珠。荆岭斫磨拾玉捐石。解玳瑁之文甲。脱犀象之角牙。集群白于众狐。摘藻羽于翡翠者也。今此藏目唯取有译失译单名。自余重翻同本别出。举一多卷编以为头。其外二三具注于下。情乐诵读任从所抄。简择集疑悉除伪妄。合有五百五十一部一千五百八十六卷。依众录判附此大乘。未觌经身犹怀惟咎。庶后敏达贤智共同扇簸糠秕乎。</w:t>
      </w:r>
    </w:p>
    <w:p w:rsidR="00E864D9" w:rsidRDefault="00912F72">
      <w:pPr>
        <w:rPr>
          <w:lang w:eastAsia="zh-CN"/>
        </w:rPr>
      </w:pPr>
      <w:r>
        <w:rPr>
          <w:lang w:eastAsia="zh-CN"/>
        </w:rPr>
        <w:t xml:space="preserve">　　大乘修多罗有译</w:t>
      </w:r>
      <w:r>
        <w:rPr>
          <w:lang w:eastAsia="zh-CN"/>
        </w:rPr>
        <w:t>一　二百三十四部</w:t>
      </w:r>
      <w:r>
        <w:rPr>
          <w:lang w:eastAsia="zh-CN"/>
        </w:rPr>
        <w:t>(</w:t>
      </w:r>
      <w:r>
        <w:rPr>
          <w:lang w:eastAsia="zh-CN"/>
        </w:rPr>
        <w:t>八百八十五卷</w:t>
      </w:r>
      <w:r>
        <w:rPr>
          <w:lang w:eastAsia="zh-CN"/>
        </w:rPr>
        <w:t>)</w:t>
      </w:r>
    </w:p>
    <w:p w:rsidR="00E864D9" w:rsidRDefault="00912F72">
      <w:pPr>
        <w:rPr>
          <w:lang w:eastAsia="zh-CN"/>
        </w:rPr>
      </w:pPr>
      <w:r>
        <w:rPr>
          <w:lang w:eastAsia="zh-CN"/>
        </w:rPr>
        <w:t xml:space="preserve">　　大乘修多罗失译二　二百三十五部</w:t>
      </w:r>
      <w:r>
        <w:rPr>
          <w:lang w:eastAsia="zh-CN"/>
        </w:rPr>
        <w:t>(</w:t>
      </w:r>
      <w:r>
        <w:rPr>
          <w:lang w:eastAsia="zh-CN"/>
        </w:rPr>
        <w:t>四百二卷</w:t>
      </w:r>
      <w:r>
        <w:rPr>
          <w:lang w:eastAsia="zh-CN"/>
        </w:rPr>
        <w:t>)</w:t>
      </w:r>
    </w:p>
    <w:p w:rsidR="00E864D9" w:rsidRDefault="00912F72">
      <w:pPr>
        <w:rPr>
          <w:lang w:eastAsia="zh-CN"/>
        </w:rPr>
      </w:pPr>
      <w:r>
        <w:rPr>
          <w:lang w:eastAsia="zh-CN"/>
        </w:rPr>
        <w:t xml:space="preserve">　　大乘毗尼有译三　一十九部</w:t>
      </w:r>
      <w:r>
        <w:rPr>
          <w:lang w:eastAsia="zh-CN"/>
        </w:rPr>
        <w:t>(</w:t>
      </w:r>
      <w:r>
        <w:rPr>
          <w:lang w:eastAsia="zh-CN"/>
        </w:rPr>
        <w:t>四十卷</w:t>
      </w:r>
      <w:r>
        <w:rPr>
          <w:lang w:eastAsia="zh-CN"/>
        </w:rPr>
        <w:t>)</w:t>
      </w:r>
    </w:p>
    <w:p w:rsidR="00E864D9" w:rsidRDefault="00912F72">
      <w:pPr>
        <w:rPr>
          <w:lang w:eastAsia="zh-CN"/>
        </w:rPr>
      </w:pPr>
      <w:r>
        <w:rPr>
          <w:lang w:eastAsia="zh-CN"/>
        </w:rPr>
        <w:t xml:space="preserve">　　大乘毗尼失译四　一十二部</w:t>
      </w:r>
      <w:r>
        <w:rPr>
          <w:lang w:eastAsia="zh-CN"/>
        </w:rPr>
        <w:t>(</w:t>
      </w:r>
      <w:r>
        <w:rPr>
          <w:lang w:eastAsia="zh-CN"/>
        </w:rPr>
        <w:t>一十四卷</w:t>
      </w:r>
      <w:r>
        <w:rPr>
          <w:lang w:eastAsia="zh-CN"/>
        </w:rPr>
        <w:t>)</w:t>
      </w:r>
    </w:p>
    <w:p w:rsidR="00E864D9" w:rsidRDefault="00912F72">
      <w:pPr>
        <w:rPr>
          <w:lang w:eastAsia="zh-CN"/>
        </w:rPr>
      </w:pPr>
      <w:r>
        <w:rPr>
          <w:lang w:eastAsia="zh-CN"/>
        </w:rPr>
        <w:t xml:space="preserve">　　大乘阿毗昙有译五　四十九部</w:t>
      </w:r>
      <w:r>
        <w:rPr>
          <w:lang w:eastAsia="zh-CN"/>
        </w:rPr>
        <w:t>(</w:t>
      </w:r>
      <w:r>
        <w:rPr>
          <w:lang w:eastAsia="zh-CN"/>
        </w:rPr>
        <w:t>二百三十八卷</w:t>
      </w:r>
      <w:r>
        <w:rPr>
          <w:lang w:eastAsia="zh-CN"/>
        </w:rPr>
        <w:t>)</w:t>
      </w:r>
    </w:p>
    <w:p w:rsidR="00E864D9" w:rsidRDefault="00912F72">
      <w:pPr>
        <w:rPr>
          <w:lang w:eastAsia="zh-CN"/>
        </w:rPr>
      </w:pPr>
      <w:r>
        <w:rPr>
          <w:lang w:eastAsia="zh-CN"/>
        </w:rPr>
        <w:t xml:space="preserve">　　大乘阿毗昙失译六　二部</w:t>
      </w:r>
      <w:r>
        <w:rPr>
          <w:lang w:eastAsia="zh-CN"/>
        </w:rPr>
        <w:t>(</w:t>
      </w:r>
      <w:r>
        <w:rPr>
          <w:lang w:eastAsia="zh-CN"/>
        </w:rPr>
        <w:t>七卷</w:t>
      </w:r>
      <w:r>
        <w:rPr>
          <w:lang w:eastAsia="zh-CN"/>
        </w:rPr>
        <w:t>)</w:t>
      </w:r>
    </w:p>
    <w:p w:rsidR="00E864D9" w:rsidRDefault="00E864D9">
      <w:pPr>
        <w:rPr>
          <w:lang w:eastAsia="zh-CN"/>
        </w:rPr>
      </w:pPr>
    </w:p>
    <w:p w:rsidR="00E864D9" w:rsidRDefault="00912F72">
      <w:pPr>
        <w:rPr>
          <w:lang w:eastAsia="zh-CN"/>
        </w:rPr>
      </w:pPr>
      <w:r>
        <w:rPr>
          <w:lang w:eastAsia="zh-CN"/>
        </w:rPr>
        <w:t xml:space="preserve">　　大乘修多罗有译第一　二百三十四部</w:t>
      </w:r>
      <w:r>
        <w:rPr>
          <w:lang w:eastAsia="zh-CN"/>
        </w:rPr>
        <w:t>(</w:t>
      </w:r>
      <w:r>
        <w:rPr>
          <w:lang w:eastAsia="zh-CN"/>
        </w:rPr>
        <w:t>八百八十五卷</w:t>
      </w:r>
      <w:r>
        <w:rPr>
          <w:lang w:eastAsia="zh-CN"/>
        </w:rPr>
        <w:t>)</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大方广佛华严经六十卷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大方等大集经六十卷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大般涅槃经四十卷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摩诃般若波罗蜜经四十卷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放光般若波罗蜜经二十卷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光赞般若波罗蜜经十卷</w:t>
      </w:r>
      <w:r>
        <w:rPr>
          <w:lang w:eastAsia="zh-CN"/>
        </w:rPr>
        <w:t>(</w:t>
      </w:r>
      <w:r>
        <w:rPr>
          <w:lang w:eastAsia="zh-CN"/>
        </w:rPr>
        <w:t>上三经同本别译异名广略殊</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法炬陀罗尼经二十卷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威德陀罗尼经二十卷　</w:t>
      </w:r>
    </w:p>
    <w:p w:rsidR="00E864D9" w:rsidRDefault="00912F72">
      <w:pPr>
        <w:rPr>
          <w:lang w:eastAsia="zh-CN"/>
        </w:rPr>
      </w:pPr>
      <w:r>
        <w:rPr>
          <w:lang w:eastAsia="zh-CN"/>
        </w:rPr>
        <w:t xml:space="preserve">　　</w:t>
      </w:r>
      <w:r>
        <w:rPr>
          <w:lang w:eastAsia="zh-CN"/>
        </w:rPr>
        <w:t>·</w:t>
      </w:r>
      <w:r>
        <w:rPr>
          <w:lang w:eastAsia="zh-CN"/>
        </w:rPr>
        <w:t>般泥洹经二十卷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菩萨璎珞经十四卷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菩萨见实三昧经十四卷　</w:t>
      </w:r>
    </w:p>
    <w:p w:rsidR="00E864D9" w:rsidRDefault="00912F72">
      <w:pPr>
        <w:rPr>
          <w:lang w:eastAsia="zh-CN"/>
        </w:rPr>
      </w:pPr>
      <w:r>
        <w:rPr>
          <w:lang w:eastAsia="zh-CN"/>
        </w:rPr>
        <w:t xml:space="preserve">　　</w:t>
      </w:r>
      <w:r>
        <w:rPr>
          <w:lang w:eastAsia="zh-CN"/>
        </w:rPr>
        <w:t>·</w:t>
      </w:r>
      <w:r>
        <w:rPr>
          <w:lang w:eastAsia="zh-CN"/>
        </w:rPr>
        <w:t>贤劫经十三卷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贤劫三昧经十卷　</w:t>
      </w:r>
    </w:p>
    <w:p w:rsidR="00E864D9" w:rsidRDefault="00912F72">
      <w:pPr>
        <w:rPr>
          <w:lang w:eastAsia="zh-CN"/>
        </w:rPr>
      </w:pPr>
      <w:r>
        <w:rPr>
          <w:lang w:eastAsia="zh-CN"/>
        </w:rPr>
        <w:t xml:space="preserve">　　</w:t>
      </w:r>
      <w:r>
        <w:rPr>
          <w:lang w:eastAsia="zh-CN"/>
        </w:rPr>
        <w:t>·</w:t>
      </w:r>
      <w:r>
        <w:rPr>
          <w:lang w:eastAsia="zh-CN"/>
        </w:rPr>
        <w:t>新贤劫经十卷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佛名经十二卷　</w:t>
      </w:r>
    </w:p>
    <w:p w:rsidR="00E864D9" w:rsidRDefault="00912F72">
      <w:pPr>
        <w:rPr>
          <w:lang w:eastAsia="zh-CN"/>
        </w:rPr>
      </w:pPr>
      <w:r>
        <w:rPr>
          <w:lang w:eastAsia="zh-CN"/>
        </w:rPr>
        <w:lastRenderedPageBreak/>
        <w:t xml:space="preserve">　　</w:t>
      </w:r>
      <w:r>
        <w:rPr>
          <w:lang w:eastAsia="zh-CN"/>
        </w:rPr>
        <w:t>·</w:t>
      </w:r>
      <w:r>
        <w:rPr>
          <w:lang w:eastAsia="zh-CN"/>
        </w:rPr>
        <w:t>大灌顶经十二卷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月灯三昧经十一卷　</w:t>
      </w:r>
    </w:p>
    <w:p w:rsidR="00E864D9" w:rsidRDefault="00912F72">
      <w:pPr>
        <w:rPr>
          <w:lang w:eastAsia="zh-CN"/>
        </w:rPr>
      </w:pPr>
      <w:r>
        <w:rPr>
          <w:lang w:eastAsia="zh-CN"/>
        </w:rPr>
        <w:t xml:space="preserve">　　</w:t>
      </w:r>
      <w:r>
        <w:rPr>
          <w:lang w:eastAsia="zh-CN"/>
        </w:rPr>
        <w:t>·</w:t>
      </w:r>
      <w:r>
        <w:rPr>
          <w:lang w:eastAsia="zh-CN"/>
        </w:rPr>
        <w:t>华手经十一卷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十住断结经十卷　</w:t>
      </w:r>
    </w:p>
    <w:p w:rsidR="00E864D9" w:rsidRDefault="00912F72">
      <w:pPr>
        <w:rPr>
          <w:lang w:eastAsia="zh-CN"/>
        </w:rPr>
      </w:pPr>
      <w:r>
        <w:rPr>
          <w:lang w:eastAsia="zh-CN"/>
        </w:rPr>
        <w:t xml:space="preserve">　　</w:t>
      </w:r>
      <w:r>
        <w:rPr>
          <w:lang w:eastAsia="zh-CN"/>
        </w:rPr>
        <w:t>·</w:t>
      </w:r>
      <w:r>
        <w:rPr>
          <w:lang w:eastAsia="zh-CN"/>
        </w:rPr>
        <w:t>闲居经十卷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大悲分陀利经八卷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正法华经十卷　</w:t>
      </w:r>
    </w:p>
    <w:p w:rsidR="00E864D9" w:rsidRDefault="00912F72">
      <w:pPr>
        <w:rPr>
          <w:lang w:eastAsia="zh-CN"/>
        </w:rPr>
      </w:pPr>
      <w:r>
        <w:rPr>
          <w:lang w:eastAsia="zh-CN"/>
        </w:rPr>
        <w:t xml:space="preserve">　　</w:t>
      </w:r>
      <w:r>
        <w:rPr>
          <w:lang w:eastAsia="zh-CN"/>
        </w:rPr>
        <w:t>·</w:t>
      </w:r>
      <w:r>
        <w:rPr>
          <w:lang w:eastAsia="zh-CN"/>
        </w:rPr>
        <w:t>妙法莲华经八卷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入楞伽经十卷　</w:t>
      </w:r>
    </w:p>
    <w:p w:rsidR="00E864D9" w:rsidRDefault="00912F72">
      <w:pPr>
        <w:rPr>
          <w:lang w:eastAsia="zh-CN"/>
        </w:rPr>
      </w:pPr>
      <w:r>
        <w:rPr>
          <w:lang w:eastAsia="zh-CN"/>
        </w:rPr>
        <w:t xml:space="preserve">　　</w:t>
      </w:r>
      <w:r>
        <w:rPr>
          <w:lang w:eastAsia="zh-CN"/>
        </w:rPr>
        <w:t>·</w:t>
      </w:r>
      <w:r>
        <w:rPr>
          <w:lang w:eastAsia="zh-CN"/>
        </w:rPr>
        <w:t>楞伽阿跋多罗经四卷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道行般若波罗蜜经十卷　</w:t>
      </w:r>
    </w:p>
    <w:p w:rsidR="00E864D9" w:rsidRDefault="00912F72">
      <w:pPr>
        <w:rPr>
          <w:lang w:eastAsia="zh-CN"/>
        </w:rPr>
      </w:pPr>
      <w:r>
        <w:rPr>
          <w:lang w:eastAsia="zh-CN"/>
        </w:rPr>
        <w:t xml:space="preserve">　　</w:t>
      </w:r>
      <w:r>
        <w:rPr>
          <w:lang w:eastAsia="zh-CN"/>
        </w:rPr>
        <w:t>·</w:t>
      </w:r>
      <w:r>
        <w:rPr>
          <w:lang w:eastAsia="zh-CN"/>
        </w:rPr>
        <w:t>新道行经十卷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新小品经七卷　</w:t>
      </w:r>
    </w:p>
    <w:p w:rsidR="00E864D9" w:rsidRDefault="00912F72">
      <w:pPr>
        <w:rPr>
          <w:lang w:eastAsia="zh-CN"/>
        </w:rPr>
      </w:pPr>
      <w:r>
        <w:rPr>
          <w:lang w:eastAsia="zh-CN"/>
        </w:rPr>
        <w:t xml:space="preserve">　　</w:t>
      </w:r>
      <w:r>
        <w:rPr>
          <w:lang w:eastAsia="zh-CN"/>
        </w:rPr>
        <w:t>·</w:t>
      </w:r>
      <w:r>
        <w:rPr>
          <w:lang w:eastAsia="zh-CN"/>
        </w:rPr>
        <w:t>须菩提品经七卷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明度无极经六卷</w:t>
      </w:r>
      <w:r>
        <w:rPr>
          <w:lang w:eastAsia="zh-CN"/>
        </w:rPr>
        <w:t>(</w:t>
      </w:r>
      <w:r>
        <w:rPr>
          <w:lang w:eastAsia="zh-CN"/>
        </w:rPr>
        <w:t>上五经同本别译异名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菩萨地持经十卷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大方广菩萨十地经十卷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诸佛护念经十卷　</w:t>
      </w:r>
    </w:p>
    <w:p w:rsidR="00E864D9" w:rsidRDefault="00912F72">
      <w:pPr>
        <w:rPr>
          <w:lang w:eastAsia="zh-CN"/>
        </w:rPr>
      </w:pPr>
      <w:r>
        <w:rPr>
          <w:lang w:eastAsia="zh-CN"/>
        </w:rPr>
        <w:t xml:space="preserve">　　</w:t>
      </w:r>
      <w:r>
        <w:rPr>
          <w:lang w:eastAsia="zh-CN"/>
        </w:rPr>
        <w:t>·</w:t>
      </w:r>
      <w:r>
        <w:rPr>
          <w:lang w:eastAsia="zh-CN"/>
        </w:rPr>
        <w:t>大阿育王经十卷</w:t>
      </w:r>
      <w:r>
        <w:rPr>
          <w:lang w:eastAsia="zh-CN"/>
        </w:rPr>
        <w:t>(</w:t>
      </w:r>
      <w:r>
        <w:rPr>
          <w:lang w:eastAsia="zh-CN"/>
        </w:rPr>
        <w:t>或无大字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观佛三昧经八卷　</w:t>
      </w:r>
    </w:p>
    <w:p w:rsidR="00E864D9" w:rsidRDefault="00912F72">
      <w:pPr>
        <w:rPr>
          <w:lang w:eastAsia="zh-CN"/>
        </w:rPr>
      </w:pPr>
      <w:r>
        <w:rPr>
          <w:lang w:eastAsia="zh-CN"/>
        </w:rPr>
        <w:t xml:space="preserve">　　</w:t>
      </w:r>
      <w:r>
        <w:rPr>
          <w:lang w:eastAsia="zh-CN"/>
        </w:rPr>
        <w:t>·</w:t>
      </w:r>
      <w:r>
        <w:rPr>
          <w:lang w:eastAsia="zh-CN"/>
        </w:rPr>
        <w:t>大萨遮尼乾子经八卷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菩萨行方便境界经三卷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六度集经八卷　</w:t>
      </w:r>
    </w:p>
    <w:p w:rsidR="00E864D9" w:rsidRDefault="00912F72">
      <w:pPr>
        <w:rPr>
          <w:lang w:eastAsia="zh-CN"/>
        </w:rPr>
      </w:pPr>
      <w:r>
        <w:rPr>
          <w:lang w:eastAsia="zh-CN"/>
        </w:rPr>
        <w:t xml:space="preserve">　　</w:t>
      </w:r>
      <w:r>
        <w:rPr>
          <w:lang w:eastAsia="zh-CN"/>
        </w:rPr>
        <w:t>·</w:t>
      </w:r>
      <w:r>
        <w:rPr>
          <w:lang w:eastAsia="zh-CN"/>
        </w:rPr>
        <w:t>五千五百佛名经八卷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大乘宝云经八卷　</w:t>
      </w:r>
    </w:p>
    <w:p w:rsidR="00E864D9" w:rsidRDefault="00912F72">
      <w:pPr>
        <w:rPr>
          <w:lang w:eastAsia="zh-CN"/>
        </w:rPr>
      </w:pPr>
      <w:r>
        <w:rPr>
          <w:lang w:eastAsia="zh-CN"/>
        </w:rPr>
        <w:t xml:space="preserve">　　</w:t>
      </w:r>
      <w:r>
        <w:rPr>
          <w:lang w:eastAsia="zh-CN"/>
        </w:rPr>
        <w:t>·</w:t>
      </w:r>
      <w:r>
        <w:rPr>
          <w:lang w:eastAsia="zh-CN"/>
        </w:rPr>
        <w:t>密迹金刚力士经八卷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金光明经八卷　</w:t>
      </w:r>
    </w:p>
    <w:p w:rsidR="00E864D9" w:rsidRDefault="00912F72">
      <w:pPr>
        <w:rPr>
          <w:lang w:eastAsia="zh-CN"/>
        </w:rPr>
      </w:pPr>
      <w:r>
        <w:rPr>
          <w:lang w:eastAsia="zh-CN"/>
        </w:rPr>
        <w:t xml:space="preserve">　　</w:t>
      </w:r>
      <w:r>
        <w:rPr>
          <w:lang w:eastAsia="zh-CN"/>
        </w:rPr>
        <w:t>·</w:t>
      </w:r>
      <w:r>
        <w:rPr>
          <w:lang w:eastAsia="zh-CN"/>
        </w:rPr>
        <w:t>海意经七卷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胜天王般若波罗蜜经七卷　</w:t>
      </w:r>
    </w:p>
    <w:p w:rsidR="00E864D9" w:rsidRDefault="00912F72">
      <w:pPr>
        <w:rPr>
          <w:lang w:eastAsia="zh-CN"/>
        </w:rPr>
      </w:pPr>
      <w:r>
        <w:rPr>
          <w:lang w:eastAsia="zh-CN"/>
        </w:rPr>
        <w:t xml:space="preserve">　　</w:t>
      </w:r>
      <w:r>
        <w:rPr>
          <w:lang w:eastAsia="zh-CN"/>
        </w:rPr>
        <w:t>·</w:t>
      </w:r>
      <w:r>
        <w:rPr>
          <w:lang w:eastAsia="zh-CN"/>
        </w:rPr>
        <w:t>法集经六卷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广博严净不退转轮经六卷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不退转法轮经四卷　</w:t>
      </w:r>
    </w:p>
    <w:p w:rsidR="00E864D9" w:rsidRDefault="00912F72">
      <w:pPr>
        <w:rPr>
          <w:lang w:eastAsia="zh-CN"/>
        </w:rPr>
      </w:pPr>
      <w:r>
        <w:rPr>
          <w:lang w:eastAsia="zh-CN"/>
        </w:rPr>
        <w:t xml:space="preserve">　　</w:t>
      </w:r>
      <w:r>
        <w:rPr>
          <w:lang w:eastAsia="zh-CN"/>
        </w:rPr>
        <w:t>·</w:t>
      </w:r>
      <w:r>
        <w:rPr>
          <w:lang w:eastAsia="zh-CN"/>
        </w:rPr>
        <w:t>阿惟越致遮经四卷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胜思惟梵天所问经六卷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思益梵天所问经四卷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持心梵天所问经四卷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念佛三昧经六卷</w:t>
      </w:r>
      <w:r>
        <w:rPr>
          <w:lang w:eastAsia="zh-CN"/>
        </w:rPr>
        <w:t>(</w:t>
      </w:r>
      <w:r>
        <w:rPr>
          <w:lang w:eastAsia="zh-CN"/>
        </w:rPr>
        <w:t>或五卷</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大云经六卷</w:t>
      </w:r>
      <w:r>
        <w:rPr>
          <w:lang w:eastAsia="zh-CN"/>
        </w:rPr>
        <w:t>(</w:t>
      </w:r>
      <w:r>
        <w:rPr>
          <w:lang w:eastAsia="zh-CN"/>
        </w:rPr>
        <w:t>一名大方等无相经。或五卷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贤护菩萨经六卷　</w:t>
      </w:r>
    </w:p>
    <w:p w:rsidR="00E864D9" w:rsidRDefault="00912F72">
      <w:pPr>
        <w:rPr>
          <w:lang w:eastAsia="zh-CN"/>
        </w:rPr>
      </w:pPr>
      <w:r>
        <w:rPr>
          <w:lang w:eastAsia="zh-CN"/>
        </w:rPr>
        <w:t xml:space="preserve">　　</w:t>
      </w:r>
      <w:r>
        <w:rPr>
          <w:lang w:eastAsia="zh-CN"/>
        </w:rPr>
        <w:t>·</w:t>
      </w:r>
      <w:r>
        <w:rPr>
          <w:lang w:eastAsia="zh-CN"/>
        </w:rPr>
        <w:t>菩萨处胎经五卷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长安品经五卷</w:t>
      </w:r>
      <w:r>
        <w:rPr>
          <w:lang w:eastAsia="zh-CN"/>
        </w:rPr>
        <w:t>(</w:t>
      </w:r>
      <w:r>
        <w:rPr>
          <w:lang w:eastAsia="zh-CN"/>
        </w:rPr>
        <w:t>亦名摩诃钵罗经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大悲比丘经五卷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深密解脱经五卷　</w:t>
      </w:r>
    </w:p>
    <w:p w:rsidR="00E864D9" w:rsidRDefault="00912F72">
      <w:pPr>
        <w:rPr>
          <w:lang w:eastAsia="zh-CN"/>
        </w:rPr>
      </w:pPr>
      <w:r>
        <w:rPr>
          <w:lang w:eastAsia="zh-CN"/>
        </w:rPr>
        <w:t xml:space="preserve">　　</w:t>
      </w:r>
      <w:r>
        <w:rPr>
          <w:lang w:eastAsia="zh-CN"/>
        </w:rPr>
        <w:t>·</w:t>
      </w:r>
      <w:r>
        <w:rPr>
          <w:lang w:eastAsia="zh-CN"/>
        </w:rPr>
        <w:t>吴品经五卷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宝顶经五卷　</w:t>
      </w:r>
    </w:p>
    <w:p w:rsidR="00E864D9" w:rsidRDefault="00912F72">
      <w:pPr>
        <w:rPr>
          <w:lang w:eastAsia="zh-CN"/>
        </w:rPr>
      </w:pPr>
      <w:r>
        <w:rPr>
          <w:lang w:eastAsia="zh-CN"/>
        </w:rPr>
        <w:t xml:space="preserve">　　</w:t>
      </w:r>
      <w:r>
        <w:rPr>
          <w:lang w:eastAsia="zh-CN"/>
        </w:rPr>
        <w:t>·</w:t>
      </w:r>
      <w:r>
        <w:rPr>
          <w:lang w:eastAsia="zh-CN"/>
        </w:rPr>
        <w:t>如来恩智不思议经五卷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菩萨本缘集经四卷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大方等陀罗尼经四卷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央掘魔罗经四卷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圣善住天子所问经四卷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如幻三昧经二卷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观察诸法行经四卷　</w:t>
      </w:r>
    </w:p>
    <w:p w:rsidR="00E864D9" w:rsidRDefault="00912F72">
      <w:pPr>
        <w:rPr>
          <w:lang w:eastAsia="zh-CN"/>
        </w:rPr>
      </w:pPr>
      <w:r>
        <w:rPr>
          <w:lang w:eastAsia="zh-CN"/>
        </w:rPr>
        <w:t xml:space="preserve">　　</w:t>
      </w:r>
      <w:r>
        <w:rPr>
          <w:lang w:eastAsia="zh-CN"/>
        </w:rPr>
        <w:t>·</w:t>
      </w:r>
      <w:r>
        <w:rPr>
          <w:lang w:eastAsia="zh-CN"/>
        </w:rPr>
        <w:t>僧伽吒经四卷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海龙王经四卷　</w:t>
      </w:r>
    </w:p>
    <w:p w:rsidR="00E864D9" w:rsidRDefault="00912F72">
      <w:pPr>
        <w:rPr>
          <w:lang w:eastAsia="zh-CN"/>
        </w:rPr>
      </w:pPr>
      <w:r>
        <w:rPr>
          <w:lang w:eastAsia="zh-CN"/>
        </w:rPr>
        <w:t xml:space="preserve">　　</w:t>
      </w:r>
      <w:r>
        <w:rPr>
          <w:lang w:eastAsia="zh-CN"/>
        </w:rPr>
        <w:t>·</w:t>
      </w:r>
      <w:r>
        <w:rPr>
          <w:lang w:eastAsia="zh-CN"/>
        </w:rPr>
        <w:t>新海龙王经四卷</w:t>
      </w:r>
      <w:r>
        <w:rPr>
          <w:lang w:eastAsia="zh-CN"/>
        </w:rPr>
        <w:t>(</w:t>
      </w:r>
      <w:r>
        <w:rPr>
          <w:lang w:eastAsia="zh-CN"/>
        </w:rPr>
        <w:t>上二经同本别译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大树紧那罗王所问经四卷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伅真陀罗所问经三卷</w:t>
      </w:r>
      <w:r>
        <w:rPr>
          <w:lang w:eastAsia="zh-CN"/>
        </w:rPr>
        <w:t>(</w:t>
      </w:r>
      <w:r>
        <w:rPr>
          <w:lang w:eastAsia="zh-CN"/>
        </w:rPr>
        <w:t>或二卷。上二经同本别译异名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持世经四卷</w:t>
      </w:r>
      <w:r>
        <w:rPr>
          <w:lang w:eastAsia="zh-CN"/>
        </w:rPr>
        <w:t>(</w:t>
      </w:r>
      <w:r>
        <w:rPr>
          <w:lang w:eastAsia="zh-CN"/>
        </w:rPr>
        <w:t>一名法印经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持人菩萨所问经三卷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弘道广显三昧经四卷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阿耨达龙王经二卷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普超三昧经四卷　</w:t>
      </w:r>
    </w:p>
    <w:p w:rsidR="00E864D9" w:rsidRDefault="00912F72">
      <w:pPr>
        <w:rPr>
          <w:lang w:eastAsia="zh-CN"/>
        </w:rPr>
      </w:pPr>
      <w:r>
        <w:rPr>
          <w:lang w:eastAsia="zh-CN"/>
        </w:rPr>
        <w:t xml:space="preserve">　　</w:t>
      </w:r>
      <w:r>
        <w:rPr>
          <w:lang w:eastAsia="zh-CN"/>
        </w:rPr>
        <w:t>·</w:t>
      </w:r>
      <w:r>
        <w:rPr>
          <w:lang w:eastAsia="zh-CN"/>
        </w:rPr>
        <w:t>阿阇世王经二卷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称扬诸佛功德经三卷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等目菩萨所问三昧经三卷</w:t>
      </w:r>
      <w:r>
        <w:rPr>
          <w:lang w:eastAsia="zh-CN"/>
        </w:rPr>
        <w:t>(</w:t>
      </w:r>
      <w:r>
        <w:rPr>
          <w:lang w:eastAsia="zh-CN"/>
        </w:rPr>
        <w:t>或二卷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菩萨藏经三卷　</w:t>
      </w:r>
    </w:p>
    <w:p w:rsidR="00E864D9" w:rsidRDefault="00912F72">
      <w:pPr>
        <w:rPr>
          <w:lang w:eastAsia="zh-CN"/>
        </w:rPr>
      </w:pPr>
      <w:r>
        <w:rPr>
          <w:lang w:eastAsia="zh-CN"/>
        </w:rPr>
        <w:t xml:space="preserve">　　</w:t>
      </w:r>
      <w:r>
        <w:rPr>
          <w:lang w:eastAsia="zh-CN"/>
        </w:rPr>
        <w:t>·</w:t>
      </w:r>
      <w:r>
        <w:rPr>
          <w:lang w:eastAsia="zh-CN"/>
        </w:rPr>
        <w:t>杂咒经三卷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力庄严三昧经三卷　</w:t>
      </w:r>
    </w:p>
    <w:p w:rsidR="00E864D9" w:rsidRDefault="00912F72">
      <w:pPr>
        <w:rPr>
          <w:lang w:eastAsia="zh-CN"/>
        </w:rPr>
      </w:pPr>
      <w:r>
        <w:rPr>
          <w:lang w:eastAsia="zh-CN"/>
        </w:rPr>
        <w:t xml:space="preserve">　　</w:t>
      </w:r>
      <w:r>
        <w:rPr>
          <w:lang w:eastAsia="zh-CN"/>
        </w:rPr>
        <w:t>·</w:t>
      </w:r>
      <w:r>
        <w:rPr>
          <w:lang w:eastAsia="zh-CN"/>
        </w:rPr>
        <w:t>四童子经三卷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僧伽罗刹集经三卷　</w:t>
      </w:r>
    </w:p>
    <w:p w:rsidR="00E864D9" w:rsidRDefault="00912F72">
      <w:pPr>
        <w:rPr>
          <w:lang w:eastAsia="zh-CN"/>
        </w:rPr>
      </w:pPr>
      <w:r>
        <w:rPr>
          <w:lang w:eastAsia="zh-CN"/>
        </w:rPr>
        <w:t xml:space="preserve">　　</w:t>
      </w:r>
      <w:r>
        <w:rPr>
          <w:lang w:eastAsia="zh-CN"/>
        </w:rPr>
        <w:t>·</w:t>
      </w:r>
      <w:r>
        <w:rPr>
          <w:lang w:eastAsia="zh-CN"/>
        </w:rPr>
        <w:t>诸法本无经三卷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集一切福德三昧经三卷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等集众德三昧经三卷</w:t>
      </w:r>
      <w:r>
        <w:rPr>
          <w:lang w:eastAsia="zh-CN"/>
        </w:rPr>
        <w:t>(</w:t>
      </w:r>
      <w:r>
        <w:rPr>
          <w:lang w:eastAsia="zh-CN"/>
        </w:rPr>
        <w:t>或二卷。上二经同本别译异名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毗摩罗诘经三卷</w:t>
      </w:r>
      <w:r>
        <w:rPr>
          <w:lang w:eastAsia="zh-CN"/>
        </w:rPr>
        <w:t>(</w:t>
      </w:r>
      <w:r>
        <w:rPr>
          <w:lang w:eastAsia="zh-CN"/>
        </w:rPr>
        <w:t>或云净名经凡四译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明度五十校计经二卷　</w:t>
      </w:r>
    </w:p>
    <w:p w:rsidR="00E864D9" w:rsidRDefault="00912F72">
      <w:pPr>
        <w:rPr>
          <w:lang w:eastAsia="zh-CN"/>
        </w:rPr>
      </w:pPr>
      <w:r>
        <w:rPr>
          <w:lang w:eastAsia="zh-CN"/>
        </w:rPr>
        <w:t xml:space="preserve">　　</w:t>
      </w:r>
      <w:r>
        <w:rPr>
          <w:lang w:eastAsia="zh-CN"/>
        </w:rPr>
        <w:t>·</w:t>
      </w:r>
      <w:r>
        <w:rPr>
          <w:lang w:eastAsia="zh-CN"/>
        </w:rPr>
        <w:t>净度三昧经二卷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璎珞本业经二卷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如来庄严智慧光明入一切诸佛境界经二卷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中阴经二卷　</w:t>
      </w:r>
    </w:p>
    <w:p w:rsidR="00E864D9" w:rsidRDefault="00912F72">
      <w:pPr>
        <w:rPr>
          <w:lang w:eastAsia="zh-CN"/>
        </w:rPr>
      </w:pPr>
      <w:r>
        <w:rPr>
          <w:lang w:eastAsia="zh-CN"/>
        </w:rPr>
        <w:t xml:space="preserve">　　</w:t>
      </w:r>
      <w:r>
        <w:rPr>
          <w:lang w:eastAsia="zh-CN"/>
        </w:rPr>
        <w:t>·</w:t>
      </w:r>
      <w:r>
        <w:rPr>
          <w:lang w:eastAsia="zh-CN"/>
        </w:rPr>
        <w:t>大法鼓经二卷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诸佛要集经二卷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文殊师利佛土严净经二卷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濡首菩萨无上清净分卫经二卷</w:t>
      </w:r>
      <w:r>
        <w:rPr>
          <w:lang w:eastAsia="zh-CN"/>
        </w:rPr>
        <w:t>(</w:t>
      </w:r>
      <w:r>
        <w:rPr>
          <w:lang w:eastAsia="zh-CN"/>
        </w:rPr>
        <w:t>一名决了诸法如幻三昧经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孛本经二卷　</w:t>
      </w:r>
    </w:p>
    <w:p w:rsidR="00E864D9" w:rsidRDefault="00912F72">
      <w:pPr>
        <w:rPr>
          <w:lang w:eastAsia="zh-CN"/>
        </w:rPr>
      </w:pPr>
      <w:r>
        <w:rPr>
          <w:lang w:eastAsia="zh-CN"/>
        </w:rPr>
        <w:t xml:space="preserve">　　</w:t>
      </w:r>
      <w:r>
        <w:rPr>
          <w:lang w:eastAsia="zh-CN"/>
        </w:rPr>
        <w:t>·</w:t>
      </w:r>
      <w:r>
        <w:rPr>
          <w:lang w:eastAsia="zh-CN"/>
        </w:rPr>
        <w:t>大乘同性经二卷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诸法无行经二卷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阿閦佛国经二卷</w:t>
      </w:r>
      <w:r>
        <w:rPr>
          <w:lang w:eastAsia="zh-CN"/>
        </w:rPr>
        <w:t>(</w:t>
      </w:r>
      <w:r>
        <w:rPr>
          <w:lang w:eastAsia="zh-CN"/>
        </w:rPr>
        <w:t>一名佛刹菩萨学成经或一卷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般舟三昧经二卷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迦叶经二卷　</w:t>
      </w:r>
    </w:p>
    <w:p w:rsidR="00E864D9" w:rsidRDefault="00912F72">
      <w:pPr>
        <w:rPr>
          <w:lang w:eastAsia="zh-CN"/>
        </w:rPr>
      </w:pPr>
      <w:r>
        <w:rPr>
          <w:lang w:eastAsia="zh-CN"/>
        </w:rPr>
        <w:t xml:space="preserve">　　</w:t>
      </w:r>
      <w:r>
        <w:rPr>
          <w:lang w:eastAsia="zh-CN"/>
        </w:rPr>
        <w:t>·</w:t>
      </w:r>
      <w:r>
        <w:rPr>
          <w:lang w:eastAsia="zh-CN"/>
        </w:rPr>
        <w:t>无上依经二卷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未曾有因缘经二卷　</w:t>
      </w:r>
    </w:p>
    <w:p w:rsidR="00E864D9" w:rsidRDefault="00912F72">
      <w:pPr>
        <w:rPr>
          <w:lang w:eastAsia="zh-CN"/>
        </w:rPr>
      </w:pPr>
      <w:r>
        <w:rPr>
          <w:lang w:eastAsia="zh-CN"/>
        </w:rPr>
        <w:t xml:space="preserve">　　</w:t>
      </w:r>
      <w:r>
        <w:rPr>
          <w:lang w:eastAsia="zh-CN"/>
        </w:rPr>
        <w:t>·</w:t>
      </w:r>
      <w:r>
        <w:rPr>
          <w:lang w:eastAsia="zh-CN"/>
        </w:rPr>
        <w:t>须真天子经二卷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须真天子问四事经二卷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宝如来三昧经二卷　</w:t>
      </w:r>
    </w:p>
    <w:p w:rsidR="00E864D9" w:rsidRDefault="00912F72">
      <w:pPr>
        <w:rPr>
          <w:lang w:eastAsia="zh-CN"/>
        </w:rPr>
      </w:pPr>
      <w:r>
        <w:rPr>
          <w:lang w:eastAsia="zh-CN"/>
        </w:rPr>
        <w:t xml:space="preserve">　　</w:t>
      </w:r>
      <w:r>
        <w:rPr>
          <w:lang w:eastAsia="zh-CN"/>
        </w:rPr>
        <w:t>·</w:t>
      </w:r>
      <w:r>
        <w:rPr>
          <w:lang w:eastAsia="zh-CN"/>
        </w:rPr>
        <w:t>无极宝三昧经一卷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大乘方便经二卷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慧上菩萨问大善权经二卷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大方广宝箧经二卷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文殊师利现宝藏经二卷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自在王经二卷　</w:t>
      </w:r>
    </w:p>
    <w:p w:rsidR="00E864D9" w:rsidRDefault="00912F72">
      <w:pPr>
        <w:rPr>
          <w:lang w:eastAsia="zh-CN"/>
        </w:rPr>
      </w:pPr>
      <w:r>
        <w:rPr>
          <w:lang w:eastAsia="zh-CN"/>
        </w:rPr>
        <w:t xml:space="preserve">　　</w:t>
      </w:r>
      <w:r>
        <w:rPr>
          <w:lang w:eastAsia="zh-CN"/>
        </w:rPr>
        <w:t>·</w:t>
      </w:r>
      <w:r>
        <w:rPr>
          <w:lang w:eastAsia="zh-CN"/>
        </w:rPr>
        <w:t>奋迅王问经二卷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道神足无极变化经二卷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佛升忉利天为母说法经二卷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超日明三昧经二卷　</w:t>
      </w:r>
    </w:p>
    <w:p w:rsidR="00E864D9" w:rsidRDefault="00912F72">
      <w:pPr>
        <w:rPr>
          <w:lang w:eastAsia="zh-CN"/>
        </w:rPr>
      </w:pPr>
      <w:r>
        <w:rPr>
          <w:lang w:eastAsia="zh-CN"/>
        </w:rPr>
        <w:lastRenderedPageBreak/>
        <w:t xml:space="preserve">　　</w:t>
      </w:r>
      <w:r>
        <w:rPr>
          <w:lang w:eastAsia="zh-CN"/>
        </w:rPr>
        <w:t>·</w:t>
      </w:r>
      <w:r>
        <w:rPr>
          <w:lang w:eastAsia="zh-CN"/>
        </w:rPr>
        <w:t>超日明经二卷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顺权方便经二卷</w:t>
      </w:r>
      <w:r>
        <w:rPr>
          <w:lang w:eastAsia="zh-CN"/>
        </w:rPr>
        <w:t>(</w:t>
      </w:r>
      <w:r>
        <w:rPr>
          <w:lang w:eastAsia="zh-CN"/>
        </w:rPr>
        <w:t>一名转女身方便经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随权女经二卷　</w:t>
      </w:r>
    </w:p>
    <w:p w:rsidR="00E864D9" w:rsidRDefault="00912F72">
      <w:pPr>
        <w:rPr>
          <w:lang w:eastAsia="zh-CN"/>
        </w:rPr>
      </w:pPr>
      <w:r>
        <w:rPr>
          <w:lang w:eastAsia="zh-CN"/>
        </w:rPr>
        <w:t xml:space="preserve">　　</w:t>
      </w:r>
      <w:r>
        <w:rPr>
          <w:lang w:eastAsia="zh-CN"/>
        </w:rPr>
        <w:t>·</w:t>
      </w:r>
      <w:r>
        <w:rPr>
          <w:lang w:eastAsia="zh-CN"/>
        </w:rPr>
        <w:t>乐璎珞庄严方便经一卷</w:t>
      </w:r>
      <w:r>
        <w:rPr>
          <w:lang w:eastAsia="zh-CN"/>
        </w:rPr>
        <w:t>(</w:t>
      </w:r>
      <w:r>
        <w:rPr>
          <w:lang w:eastAsia="zh-CN"/>
        </w:rPr>
        <w:t>上</w:t>
      </w:r>
      <w:r>
        <w:rPr>
          <w:lang w:eastAsia="zh-CN"/>
        </w:rPr>
        <w:t>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孔雀王陀罗尼经二卷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孔雀王杂咒经一卷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无量清净平等觉经二卷　</w:t>
      </w:r>
    </w:p>
    <w:p w:rsidR="00E864D9" w:rsidRDefault="00912F72">
      <w:pPr>
        <w:rPr>
          <w:lang w:eastAsia="zh-CN"/>
        </w:rPr>
      </w:pPr>
      <w:r>
        <w:rPr>
          <w:lang w:eastAsia="zh-CN"/>
        </w:rPr>
        <w:t xml:space="preserve">　　</w:t>
      </w:r>
      <w:r>
        <w:rPr>
          <w:lang w:eastAsia="zh-CN"/>
        </w:rPr>
        <w:t>·</w:t>
      </w:r>
      <w:r>
        <w:rPr>
          <w:lang w:eastAsia="zh-CN"/>
        </w:rPr>
        <w:t>阿弥陀经二卷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无量寿经二卷</w:t>
      </w:r>
      <w:r>
        <w:rPr>
          <w:lang w:eastAsia="zh-CN"/>
        </w:rPr>
        <w:t>(</w:t>
      </w:r>
      <w:r>
        <w:rPr>
          <w:lang w:eastAsia="zh-CN"/>
        </w:rPr>
        <w:t>上二经同本别译异名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首楞严经二卷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勇伏定经二卷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大庄严法门经二卷　</w:t>
      </w:r>
    </w:p>
    <w:p w:rsidR="00E864D9" w:rsidRDefault="00912F72">
      <w:pPr>
        <w:rPr>
          <w:lang w:eastAsia="zh-CN"/>
        </w:rPr>
      </w:pPr>
      <w:r>
        <w:rPr>
          <w:lang w:eastAsia="zh-CN"/>
        </w:rPr>
        <w:t xml:space="preserve">　　</w:t>
      </w:r>
      <w:r>
        <w:rPr>
          <w:lang w:eastAsia="zh-CN"/>
        </w:rPr>
        <w:t>·</w:t>
      </w:r>
      <w:r>
        <w:rPr>
          <w:lang w:eastAsia="zh-CN"/>
        </w:rPr>
        <w:t>德护长者经二卷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莲华面经二卷　</w:t>
      </w:r>
    </w:p>
    <w:p w:rsidR="00E864D9" w:rsidRDefault="00912F72">
      <w:pPr>
        <w:rPr>
          <w:lang w:eastAsia="zh-CN"/>
        </w:rPr>
      </w:pPr>
      <w:r>
        <w:rPr>
          <w:lang w:eastAsia="zh-CN"/>
        </w:rPr>
        <w:t xml:space="preserve">　　</w:t>
      </w:r>
      <w:r>
        <w:rPr>
          <w:lang w:eastAsia="zh-CN"/>
        </w:rPr>
        <w:t>·</w:t>
      </w:r>
      <w:r>
        <w:rPr>
          <w:lang w:eastAsia="zh-CN"/>
        </w:rPr>
        <w:t>大云轮请雨经二卷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虚空孕菩萨经二卷　</w:t>
      </w:r>
    </w:p>
    <w:p w:rsidR="00E864D9" w:rsidRDefault="00912F72">
      <w:pPr>
        <w:rPr>
          <w:lang w:eastAsia="zh-CN"/>
        </w:rPr>
      </w:pPr>
      <w:r>
        <w:rPr>
          <w:lang w:eastAsia="zh-CN"/>
        </w:rPr>
        <w:t xml:space="preserve">　　</w:t>
      </w:r>
      <w:r>
        <w:rPr>
          <w:lang w:eastAsia="zh-CN"/>
        </w:rPr>
        <w:t>·</w:t>
      </w:r>
      <w:r>
        <w:rPr>
          <w:lang w:eastAsia="zh-CN"/>
        </w:rPr>
        <w:t>月上女经二卷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善思童子经二卷</w:t>
      </w:r>
      <w:r>
        <w:rPr>
          <w:lang w:eastAsia="zh-CN"/>
        </w:rPr>
        <w:t>(</w:t>
      </w:r>
      <w:r>
        <w:rPr>
          <w:lang w:eastAsia="zh-CN"/>
        </w:rPr>
        <w:t>一名维摩儿经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大乘顶王经二卷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大方等顶王经一卷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移识经二卷　</w:t>
      </w:r>
    </w:p>
    <w:p w:rsidR="00E864D9" w:rsidRDefault="00912F72">
      <w:pPr>
        <w:rPr>
          <w:lang w:eastAsia="zh-CN"/>
        </w:rPr>
      </w:pPr>
      <w:r>
        <w:rPr>
          <w:lang w:eastAsia="zh-CN"/>
        </w:rPr>
        <w:t xml:space="preserve">　　</w:t>
      </w:r>
      <w:r>
        <w:rPr>
          <w:lang w:eastAsia="zh-CN"/>
        </w:rPr>
        <w:t>·</w:t>
      </w:r>
      <w:r>
        <w:rPr>
          <w:lang w:eastAsia="zh-CN"/>
        </w:rPr>
        <w:t>道行般若经二卷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譬喻王经二卷　</w:t>
      </w:r>
    </w:p>
    <w:p w:rsidR="00E864D9" w:rsidRDefault="00912F72">
      <w:pPr>
        <w:rPr>
          <w:lang w:eastAsia="zh-CN"/>
        </w:rPr>
      </w:pPr>
      <w:r>
        <w:rPr>
          <w:lang w:eastAsia="zh-CN"/>
        </w:rPr>
        <w:t xml:space="preserve">　　</w:t>
      </w:r>
      <w:r>
        <w:rPr>
          <w:lang w:eastAsia="zh-CN"/>
        </w:rPr>
        <w:t>·</w:t>
      </w:r>
      <w:r>
        <w:rPr>
          <w:lang w:eastAsia="zh-CN"/>
        </w:rPr>
        <w:t>发觉净心经二卷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法镜经二卷　</w:t>
      </w:r>
    </w:p>
    <w:p w:rsidR="00E864D9" w:rsidRDefault="00912F72">
      <w:pPr>
        <w:rPr>
          <w:lang w:eastAsia="zh-CN"/>
        </w:rPr>
      </w:pPr>
      <w:r>
        <w:rPr>
          <w:lang w:eastAsia="zh-CN"/>
        </w:rPr>
        <w:t xml:space="preserve">　　</w:t>
      </w:r>
      <w:r>
        <w:rPr>
          <w:lang w:eastAsia="zh-CN"/>
        </w:rPr>
        <w:t>·</w:t>
      </w:r>
      <w:r>
        <w:rPr>
          <w:lang w:eastAsia="zh-CN"/>
        </w:rPr>
        <w:t>郁伽长者所问经二卷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郁伽罗越问菩萨经二卷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仁王般若波罗蜜经二卷</w:t>
      </w:r>
      <w:r>
        <w:rPr>
          <w:lang w:eastAsia="zh-CN"/>
        </w:rPr>
        <w:t>(</w:t>
      </w:r>
      <w:r>
        <w:rPr>
          <w:lang w:eastAsia="zh-CN"/>
        </w:rPr>
        <w:t>凡三译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猛施道地经一卷</w:t>
      </w:r>
      <w:r>
        <w:rPr>
          <w:lang w:eastAsia="zh-CN"/>
        </w:rPr>
        <w:t>(</w:t>
      </w:r>
      <w:r>
        <w:rPr>
          <w:lang w:eastAsia="zh-CN"/>
        </w:rPr>
        <w:t>亦直云猛施经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太子须大拏经一卷　</w:t>
      </w:r>
    </w:p>
    <w:p w:rsidR="00E864D9" w:rsidRDefault="00912F72">
      <w:pPr>
        <w:rPr>
          <w:lang w:eastAsia="zh-CN"/>
        </w:rPr>
      </w:pPr>
      <w:r>
        <w:rPr>
          <w:lang w:eastAsia="zh-CN"/>
        </w:rPr>
        <w:lastRenderedPageBreak/>
        <w:t xml:space="preserve">　　</w:t>
      </w:r>
      <w:r>
        <w:rPr>
          <w:lang w:eastAsia="zh-CN"/>
        </w:rPr>
        <w:t>·</w:t>
      </w:r>
      <w:r>
        <w:rPr>
          <w:lang w:eastAsia="zh-CN"/>
        </w:rPr>
        <w:t>太子慕魄经一卷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金色王经一卷　</w:t>
      </w:r>
    </w:p>
    <w:p w:rsidR="00E864D9" w:rsidRDefault="00912F72">
      <w:pPr>
        <w:rPr>
          <w:lang w:eastAsia="zh-CN"/>
        </w:rPr>
      </w:pPr>
      <w:r>
        <w:rPr>
          <w:lang w:eastAsia="zh-CN"/>
        </w:rPr>
        <w:t xml:space="preserve">　　</w:t>
      </w:r>
      <w:r>
        <w:rPr>
          <w:lang w:eastAsia="zh-CN"/>
        </w:rPr>
        <w:t>·</w:t>
      </w:r>
      <w:r>
        <w:rPr>
          <w:lang w:eastAsia="zh-CN"/>
        </w:rPr>
        <w:t>无忧王经一卷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摩诃摩耶经一卷　</w:t>
      </w:r>
    </w:p>
    <w:p w:rsidR="00E864D9" w:rsidRDefault="00912F72">
      <w:pPr>
        <w:rPr>
          <w:lang w:eastAsia="zh-CN"/>
        </w:rPr>
      </w:pPr>
      <w:r>
        <w:rPr>
          <w:lang w:eastAsia="zh-CN"/>
        </w:rPr>
        <w:t xml:space="preserve">　　</w:t>
      </w:r>
      <w:r>
        <w:rPr>
          <w:lang w:eastAsia="zh-CN"/>
        </w:rPr>
        <w:t>·</w:t>
      </w:r>
      <w:r>
        <w:rPr>
          <w:lang w:eastAsia="zh-CN"/>
        </w:rPr>
        <w:t>阿阇贳女经一卷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大净法门经一卷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胜鬘师子吼一乘大方便经一卷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须摩提菩萨经一卷</w:t>
      </w:r>
      <w:r>
        <w:rPr>
          <w:lang w:eastAsia="zh-CN"/>
        </w:rPr>
        <w:t>(</w:t>
      </w:r>
      <w:r>
        <w:rPr>
          <w:lang w:eastAsia="zh-CN"/>
        </w:rPr>
        <w:t>或无菩萨字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金益长者子经一卷　</w:t>
      </w:r>
    </w:p>
    <w:p w:rsidR="00E864D9" w:rsidRDefault="00912F72">
      <w:pPr>
        <w:rPr>
          <w:lang w:eastAsia="zh-CN"/>
        </w:rPr>
      </w:pPr>
      <w:r>
        <w:rPr>
          <w:lang w:eastAsia="zh-CN"/>
        </w:rPr>
        <w:t xml:space="preserve">　　</w:t>
      </w:r>
      <w:r>
        <w:rPr>
          <w:lang w:eastAsia="zh-CN"/>
        </w:rPr>
        <w:t>·</w:t>
      </w:r>
      <w:r>
        <w:rPr>
          <w:lang w:eastAsia="zh-CN"/>
        </w:rPr>
        <w:t>梵女守意经一卷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差摩波帝受记经一卷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独证自誓三昧经一卷</w:t>
      </w:r>
      <w:r>
        <w:rPr>
          <w:lang w:eastAsia="zh-CN"/>
        </w:rPr>
        <w:t>(</w:t>
      </w:r>
      <w:r>
        <w:rPr>
          <w:lang w:eastAsia="zh-CN"/>
        </w:rPr>
        <w:t>亦名如来自誓三昧经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月明菩萨经一卷</w:t>
      </w:r>
      <w:r>
        <w:rPr>
          <w:lang w:eastAsia="zh-CN"/>
        </w:rPr>
        <w:t>(</w:t>
      </w:r>
      <w:r>
        <w:rPr>
          <w:lang w:eastAsia="zh-CN"/>
        </w:rPr>
        <w:t>亦名日明童子经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灭十方冥经一卷　</w:t>
      </w:r>
    </w:p>
    <w:p w:rsidR="00E864D9" w:rsidRDefault="00912F72">
      <w:pPr>
        <w:rPr>
          <w:lang w:eastAsia="zh-CN"/>
        </w:rPr>
      </w:pPr>
      <w:r>
        <w:rPr>
          <w:lang w:eastAsia="zh-CN"/>
        </w:rPr>
        <w:t xml:space="preserve">　　</w:t>
      </w:r>
      <w:r>
        <w:rPr>
          <w:lang w:eastAsia="zh-CN"/>
        </w:rPr>
        <w:t>·</w:t>
      </w:r>
      <w:r>
        <w:rPr>
          <w:lang w:eastAsia="zh-CN"/>
        </w:rPr>
        <w:t>那维摩诘经一卷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离垢盖经一卷　</w:t>
      </w:r>
    </w:p>
    <w:p w:rsidR="00E864D9" w:rsidRDefault="00912F72">
      <w:pPr>
        <w:rPr>
          <w:lang w:eastAsia="zh-CN"/>
        </w:rPr>
      </w:pPr>
      <w:r>
        <w:rPr>
          <w:lang w:eastAsia="zh-CN"/>
        </w:rPr>
        <w:t xml:space="preserve">　　</w:t>
      </w:r>
      <w:r>
        <w:rPr>
          <w:lang w:eastAsia="zh-CN"/>
        </w:rPr>
        <w:t>·</w:t>
      </w:r>
      <w:r>
        <w:rPr>
          <w:lang w:eastAsia="zh-CN"/>
        </w:rPr>
        <w:t>道行经一卷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第一义五相略集经一卷　</w:t>
      </w:r>
    </w:p>
    <w:p w:rsidR="00E864D9" w:rsidRDefault="00912F72">
      <w:pPr>
        <w:rPr>
          <w:lang w:eastAsia="zh-CN"/>
        </w:rPr>
      </w:pPr>
      <w:r>
        <w:rPr>
          <w:lang w:eastAsia="zh-CN"/>
        </w:rPr>
        <w:t xml:space="preserve">　　</w:t>
      </w:r>
      <w:r>
        <w:rPr>
          <w:lang w:eastAsia="zh-CN"/>
        </w:rPr>
        <w:t>·</w:t>
      </w:r>
      <w:r>
        <w:rPr>
          <w:lang w:eastAsia="zh-CN"/>
        </w:rPr>
        <w:t>心明经一卷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文殊师利发愿偈经一卷　</w:t>
      </w:r>
    </w:p>
    <w:p w:rsidR="00E864D9" w:rsidRDefault="00912F72">
      <w:pPr>
        <w:rPr>
          <w:lang w:eastAsia="zh-CN"/>
        </w:rPr>
      </w:pPr>
      <w:r>
        <w:rPr>
          <w:lang w:eastAsia="zh-CN"/>
        </w:rPr>
        <w:t xml:space="preserve">　　</w:t>
      </w:r>
      <w:r>
        <w:rPr>
          <w:lang w:eastAsia="zh-CN"/>
        </w:rPr>
        <w:t>·</w:t>
      </w:r>
      <w:r>
        <w:rPr>
          <w:lang w:eastAsia="zh-CN"/>
        </w:rPr>
        <w:t>慧明经一卷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孛经抄集一卷　</w:t>
      </w:r>
    </w:p>
    <w:p w:rsidR="00E864D9" w:rsidRDefault="00912F72">
      <w:pPr>
        <w:rPr>
          <w:lang w:eastAsia="zh-CN"/>
        </w:rPr>
      </w:pPr>
      <w:r>
        <w:rPr>
          <w:lang w:eastAsia="zh-CN"/>
        </w:rPr>
        <w:t xml:space="preserve">　　</w:t>
      </w:r>
      <w:r>
        <w:rPr>
          <w:lang w:eastAsia="zh-CN"/>
        </w:rPr>
        <w:t>·</w:t>
      </w:r>
      <w:r>
        <w:rPr>
          <w:lang w:eastAsia="zh-CN"/>
        </w:rPr>
        <w:t>光味三昧经一卷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十四意止经一卷</w:t>
      </w:r>
      <w:r>
        <w:rPr>
          <w:lang w:eastAsia="zh-CN"/>
        </w:rPr>
        <w:t>(</w:t>
      </w:r>
      <w:r>
        <w:rPr>
          <w:lang w:eastAsia="zh-CN"/>
        </w:rPr>
        <w:t>亦名菩萨十四意止经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月灯三昧经一卷</w:t>
      </w:r>
      <w:r>
        <w:rPr>
          <w:lang w:eastAsia="zh-CN"/>
        </w:rPr>
        <w:t>(</w:t>
      </w:r>
      <w:r>
        <w:rPr>
          <w:lang w:eastAsia="zh-CN"/>
        </w:rPr>
        <w:t>亦名文殊师利菩萨十事行经亦名建慧三昧经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思惟要略经一卷　</w:t>
      </w:r>
    </w:p>
    <w:p w:rsidR="00E864D9" w:rsidRDefault="00912F72">
      <w:pPr>
        <w:rPr>
          <w:lang w:eastAsia="zh-CN"/>
        </w:rPr>
      </w:pPr>
      <w:r>
        <w:rPr>
          <w:lang w:eastAsia="zh-CN"/>
        </w:rPr>
        <w:t xml:space="preserve">　　</w:t>
      </w:r>
      <w:r>
        <w:rPr>
          <w:lang w:eastAsia="zh-CN"/>
        </w:rPr>
        <w:t>·</w:t>
      </w:r>
      <w:r>
        <w:rPr>
          <w:lang w:eastAsia="zh-CN"/>
        </w:rPr>
        <w:t>严净定经一卷</w:t>
      </w:r>
      <w:r>
        <w:rPr>
          <w:lang w:eastAsia="zh-CN"/>
        </w:rPr>
        <w:t>(</w:t>
      </w:r>
      <w:r>
        <w:rPr>
          <w:lang w:eastAsia="zh-CN"/>
        </w:rPr>
        <w:t>亦名序世经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不思议光菩萨所说经一卷</w:t>
      </w:r>
      <w:r>
        <w:rPr>
          <w:lang w:eastAsia="zh-CN"/>
        </w:rPr>
        <w:t>(</w:t>
      </w:r>
      <w:r>
        <w:rPr>
          <w:lang w:eastAsia="zh-CN"/>
        </w:rPr>
        <w:t>亦名无思议孩童菩萨经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尊胜菩萨入无量门陀罗尼经一卷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文殊师利问菩萨署经一卷</w:t>
      </w:r>
      <w:r>
        <w:rPr>
          <w:lang w:eastAsia="zh-CN"/>
        </w:rPr>
        <w:t>(</w:t>
      </w:r>
      <w:r>
        <w:rPr>
          <w:lang w:eastAsia="zh-CN"/>
        </w:rPr>
        <w:t>亦名问署经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佛说德光太子经一卷</w:t>
      </w:r>
      <w:r>
        <w:rPr>
          <w:lang w:eastAsia="zh-CN"/>
        </w:rPr>
        <w:t>(</w:t>
      </w:r>
      <w:r>
        <w:rPr>
          <w:lang w:eastAsia="zh-CN"/>
        </w:rPr>
        <w:t>亦名赖吒问光德太子经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幻士仁贤经一卷　</w:t>
      </w:r>
    </w:p>
    <w:p w:rsidR="00E864D9" w:rsidRDefault="00912F72">
      <w:pPr>
        <w:rPr>
          <w:lang w:eastAsia="zh-CN"/>
        </w:rPr>
      </w:pPr>
      <w:r>
        <w:rPr>
          <w:lang w:eastAsia="zh-CN"/>
        </w:rPr>
        <w:t xml:space="preserve">　　</w:t>
      </w:r>
      <w:r>
        <w:rPr>
          <w:lang w:eastAsia="zh-CN"/>
        </w:rPr>
        <w:t>·</w:t>
      </w:r>
      <w:r>
        <w:rPr>
          <w:lang w:eastAsia="zh-CN"/>
        </w:rPr>
        <w:t>宝施女经一卷</w:t>
      </w:r>
      <w:r>
        <w:rPr>
          <w:lang w:eastAsia="zh-CN"/>
        </w:rPr>
        <w:t>(</w:t>
      </w:r>
      <w:r>
        <w:rPr>
          <w:lang w:eastAsia="zh-CN"/>
        </w:rPr>
        <w:t>亦名须摩提法律经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三密底耶经一卷　</w:t>
      </w:r>
    </w:p>
    <w:p w:rsidR="00E864D9" w:rsidRDefault="00912F72">
      <w:pPr>
        <w:rPr>
          <w:lang w:eastAsia="zh-CN"/>
        </w:rPr>
      </w:pPr>
      <w:r>
        <w:rPr>
          <w:lang w:eastAsia="zh-CN"/>
        </w:rPr>
        <w:t xml:space="preserve">　　</w:t>
      </w:r>
      <w:r>
        <w:rPr>
          <w:lang w:eastAsia="zh-CN"/>
        </w:rPr>
        <w:t>·</w:t>
      </w:r>
      <w:r>
        <w:rPr>
          <w:lang w:eastAsia="zh-CN"/>
        </w:rPr>
        <w:t>施灯功德经一卷</w:t>
      </w:r>
      <w:r>
        <w:rPr>
          <w:lang w:eastAsia="zh-CN"/>
        </w:rPr>
        <w:t>(</w:t>
      </w:r>
      <w:r>
        <w:rPr>
          <w:lang w:eastAsia="zh-CN"/>
        </w:rPr>
        <w:t>亦名燃灯经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菩萨诃色欲经一卷　</w:t>
      </w:r>
    </w:p>
    <w:p w:rsidR="00E864D9" w:rsidRDefault="00912F72">
      <w:pPr>
        <w:rPr>
          <w:lang w:eastAsia="zh-CN"/>
        </w:rPr>
      </w:pPr>
      <w:r>
        <w:rPr>
          <w:lang w:eastAsia="zh-CN"/>
        </w:rPr>
        <w:t xml:space="preserve">　　</w:t>
      </w:r>
      <w:r>
        <w:rPr>
          <w:lang w:eastAsia="zh-CN"/>
        </w:rPr>
        <w:t>·</w:t>
      </w:r>
      <w:r>
        <w:rPr>
          <w:lang w:eastAsia="zh-CN"/>
        </w:rPr>
        <w:t>人本欲生经一卷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佛医经一卷　</w:t>
      </w:r>
    </w:p>
    <w:p w:rsidR="00E864D9" w:rsidRDefault="00912F72">
      <w:pPr>
        <w:rPr>
          <w:lang w:eastAsia="zh-CN"/>
        </w:rPr>
      </w:pPr>
      <w:r>
        <w:rPr>
          <w:lang w:eastAsia="zh-CN"/>
        </w:rPr>
        <w:t xml:space="preserve">　　</w:t>
      </w:r>
      <w:r>
        <w:rPr>
          <w:lang w:eastAsia="zh-CN"/>
        </w:rPr>
        <w:t>·</w:t>
      </w:r>
      <w:r>
        <w:rPr>
          <w:lang w:eastAsia="zh-CN"/>
        </w:rPr>
        <w:t>人所从来经一卷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佛从上所行世偈经一卷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不增不减经一卷　</w:t>
      </w:r>
    </w:p>
    <w:p w:rsidR="00E864D9" w:rsidRDefault="00912F72">
      <w:pPr>
        <w:rPr>
          <w:lang w:eastAsia="zh-CN"/>
        </w:rPr>
      </w:pPr>
      <w:r>
        <w:rPr>
          <w:lang w:eastAsia="zh-CN"/>
        </w:rPr>
        <w:t xml:space="preserve">　　</w:t>
      </w:r>
      <w:r>
        <w:rPr>
          <w:lang w:eastAsia="zh-CN"/>
        </w:rPr>
        <w:t>·</w:t>
      </w:r>
      <w:r>
        <w:rPr>
          <w:lang w:eastAsia="zh-CN"/>
        </w:rPr>
        <w:t>众祐经一卷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观普贤菩萨行法经一卷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观药王药上二菩萨经一卷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分别业报略集经一卷　</w:t>
      </w:r>
    </w:p>
    <w:p w:rsidR="00E864D9" w:rsidRDefault="00912F72">
      <w:pPr>
        <w:rPr>
          <w:lang w:eastAsia="zh-CN"/>
        </w:rPr>
      </w:pPr>
      <w:r>
        <w:rPr>
          <w:lang w:eastAsia="zh-CN"/>
        </w:rPr>
        <w:t xml:space="preserve">　　</w:t>
      </w:r>
      <w:r>
        <w:rPr>
          <w:lang w:eastAsia="zh-CN"/>
        </w:rPr>
        <w:t>·</w:t>
      </w:r>
      <w:r>
        <w:rPr>
          <w:lang w:eastAsia="zh-CN"/>
        </w:rPr>
        <w:t>观世音观经一卷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请观世音消伏毒害陀罗尼经一卷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观世音忏悔除罪咒经一卷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金刚上味陀罗尼经一卷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无涯际持法门经一卷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第一义法胜经一卷　</w:t>
      </w:r>
    </w:p>
    <w:p w:rsidR="00E864D9" w:rsidRDefault="00912F72">
      <w:pPr>
        <w:rPr>
          <w:lang w:eastAsia="zh-CN"/>
        </w:rPr>
      </w:pPr>
      <w:r>
        <w:rPr>
          <w:lang w:eastAsia="zh-CN"/>
        </w:rPr>
        <w:t xml:space="preserve">　　</w:t>
      </w:r>
      <w:r>
        <w:rPr>
          <w:lang w:eastAsia="zh-CN"/>
        </w:rPr>
        <w:t>·</w:t>
      </w:r>
      <w:r>
        <w:rPr>
          <w:lang w:eastAsia="zh-CN"/>
        </w:rPr>
        <w:t>正恭敬经一卷</w:t>
      </w:r>
      <w:r>
        <w:rPr>
          <w:lang w:eastAsia="zh-CN"/>
        </w:rPr>
        <w:t>(</w:t>
      </w:r>
      <w:r>
        <w:rPr>
          <w:lang w:eastAsia="zh-CN"/>
        </w:rPr>
        <w:t>亦名威德陀罗尼中说经亦名恭敬师经再译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惟明二十偈经一卷　</w:t>
      </w:r>
    </w:p>
    <w:p w:rsidR="00E864D9" w:rsidRDefault="00912F72">
      <w:pPr>
        <w:rPr>
          <w:lang w:eastAsia="zh-CN"/>
        </w:rPr>
      </w:pPr>
      <w:r>
        <w:rPr>
          <w:lang w:eastAsia="zh-CN"/>
        </w:rPr>
        <w:t xml:space="preserve">　　</w:t>
      </w:r>
      <w:r>
        <w:rPr>
          <w:lang w:eastAsia="zh-CN"/>
        </w:rPr>
        <w:t>·</w:t>
      </w:r>
      <w:r>
        <w:rPr>
          <w:lang w:eastAsia="zh-CN"/>
        </w:rPr>
        <w:t>鹿母经一卷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鹿子经一卷　</w:t>
      </w:r>
    </w:p>
    <w:p w:rsidR="00E864D9" w:rsidRDefault="00912F72">
      <w:pPr>
        <w:rPr>
          <w:lang w:eastAsia="zh-CN"/>
        </w:rPr>
      </w:pPr>
      <w:r>
        <w:rPr>
          <w:lang w:eastAsia="zh-CN"/>
        </w:rPr>
        <w:t xml:space="preserve">　　</w:t>
      </w:r>
      <w:r>
        <w:rPr>
          <w:lang w:eastAsia="zh-CN"/>
        </w:rPr>
        <w:t>·</w:t>
      </w:r>
      <w:r>
        <w:rPr>
          <w:lang w:eastAsia="zh-CN"/>
        </w:rPr>
        <w:t>除恐灾患经一卷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法没尽经一卷</w:t>
      </w:r>
      <w:r>
        <w:rPr>
          <w:lang w:eastAsia="zh-CN"/>
        </w:rPr>
        <w:t>(</w:t>
      </w:r>
      <w:r>
        <w:rPr>
          <w:lang w:eastAsia="zh-CN"/>
        </w:rPr>
        <w:t>亦名空寂菩萨所问经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八吉祥经一卷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小法没尽经一卷　</w:t>
      </w:r>
    </w:p>
    <w:p w:rsidR="00E864D9" w:rsidRDefault="00912F72">
      <w:pPr>
        <w:rPr>
          <w:lang w:eastAsia="zh-CN"/>
        </w:rPr>
      </w:pPr>
      <w:r>
        <w:rPr>
          <w:lang w:eastAsia="zh-CN"/>
        </w:rPr>
        <w:t xml:space="preserve">　　</w:t>
      </w:r>
      <w:r>
        <w:rPr>
          <w:lang w:eastAsia="zh-CN"/>
        </w:rPr>
        <w:t>·</w:t>
      </w:r>
      <w:r>
        <w:rPr>
          <w:lang w:eastAsia="zh-CN"/>
        </w:rPr>
        <w:t>十二门大方等经一卷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温室洗浴众僧经一卷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四不可思经一卷　</w:t>
      </w:r>
    </w:p>
    <w:p w:rsidR="00E864D9" w:rsidRDefault="00912F72">
      <w:pPr>
        <w:rPr>
          <w:lang w:eastAsia="zh-CN"/>
        </w:rPr>
      </w:pPr>
      <w:r>
        <w:rPr>
          <w:lang w:eastAsia="zh-CN"/>
        </w:rPr>
        <w:t xml:space="preserve">　　</w:t>
      </w:r>
      <w:r>
        <w:rPr>
          <w:lang w:eastAsia="zh-CN"/>
        </w:rPr>
        <w:t>·</w:t>
      </w:r>
      <w:r>
        <w:rPr>
          <w:lang w:eastAsia="zh-CN"/>
        </w:rPr>
        <w:t>诸德福田经一卷</w:t>
      </w:r>
      <w:r>
        <w:rPr>
          <w:lang w:eastAsia="zh-CN"/>
        </w:rPr>
        <w:t>(</w:t>
      </w:r>
      <w:r>
        <w:rPr>
          <w:lang w:eastAsia="zh-CN"/>
        </w:rPr>
        <w:t>亦直云福田经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过去佛分卫经一卷　</w:t>
      </w:r>
    </w:p>
    <w:p w:rsidR="00E864D9" w:rsidRDefault="00912F72">
      <w:pPr>
        <w:rPr>
          <w:lang w:eastAsia="zh-CN"/>
        </w:rPr>
      </w:pPr>
      <w:r>
        <w:rPr>
          <w:lang w:eastAsia="zh-CN"/>
        </w:rPr>
        <w:t xml:space="preserve">　　</w:t>
      </w:r>
      <w:r>
        <w:rPr>
          <w:lang w:eastAsia="zh-CN"/>
        </w:rPr>
        <w:t>·</w:t>
      </w:r>
      <w:r>
        <w:rPr>
          <w:lang w:eastAsia="zh-CN"/>
        </w:rPr>
        <w:t>出家功德经一卷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成具光明定意经一卷</w:t>
      </w:r>
      <w:r>
        <w:rPr>
          <w:lang w:eastAsia="zh-CN"/>
        </w:rPr>
        <w:t>(</w:t>
      </w:r>
      <w:r>
        <w:rPr>
          <w:lang w:eastAsia="zh-CN"/>
        </w:rPr>
        <w:t>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金刚般若波罗蜜经一卷</w:t>
      </w:r>
      <w:r>
        <w:rPr>
          <w:lang w:eastAsia="zh-CN"/>
        </w:rPr>
        <w:t>(</w:t>
      </w:r>
      <w:r>
        <w:rPr>
          <w:lang w:eastAsia="zh-CN"/>
        </w:rPr>
        <w:t>三译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须赖菩萨经一卷</w:t>
      </w:r>
      <w:r>
        <w:rPr>
          <w:lang w:eastAsia="zh-CN"/>
        </w:rPr>
        <w:t>(</w:t>
      </w:r>
      <w:r>
        <w:rPr>
          <w:lang w:eastAsia="zh-CN"/>
        </w:rPr>
        <w:t>亦直云须赖经再译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大方等如来藏经一卷</w:t>
      </w:r>
      <w:r>
        <w:rPr>
          <w:lang w:eastAsia="zh-CN"/>
        </w:rPr>
        <w:t>(</w:t>
      </w:r>
      <w:r>
        <w:rPr>
          <w:lang w:eastAsia="zh-CN"/>
        </w:rPr>
        <w:t>亦名佛藏方等经再译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无量寿佛经一卷</w:t>
      </w:r>
      <w:r>
        <w:rPr>
          <w:lang w:eastAsia="zh-CN"/>
        </w:rPr>
        <w:t>(</w:t>
      </w:r>
      <w:r>
        <w:rPr>
          <w:lang w:eastAsia="zh-CN"/>
        </w:rPr>
        <w:t>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光世音大势至受决经一卷</w:t>
      </w:r>
      <w:r>
        <w:rPr>
          <w:lang w:eastAsia="zh-CN"/>
        </w:rPr>
        <w:t>(</w:t>
      </w:r>
      <w:r>
        <w:rPr>
          <w:lang w:eastAsia="zh-CN"/>
        </w:rPr>
        <w:t>亦名观世音菩萨受记经再译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普门品经一卷</w:t>
      </w:r>
      <w:r>
        <w:rPr>
          <w:lang w:eastAsia="zh-CN"/>
        </w:rPr>
        <w:t>(</w:t>
      </w:r>
      <w:r>
        <w:rPr>
          <w:lang w:eastAsia="zh-CN"/>
        </w:rPr>
        <w:t>再出</w:t>
      </w:r>
      <w:r>
        <w:rPr>
          <w:lang w:eastAsia="zh-CN"/>
        </w:rPr>
        <w:t>)</w:t>
      </w: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老女人经一卷</w:t>
      </w:r>
      <w:r>
        <w:rPr>
          <w:lang w:eastAsia="zh-CN"/>
        </w:rPr>
        <w:t>(</w:t>
      </w:r>
      <w:r>
        <w:rPr>
          <w:lang w:eastAsia="zh-CN"/>
        </w:rPr>
        <w:t>亦名老母经亦名老母六英经再译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大方等修多罗王经一卷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转有经一卷</w:t>
      </w:r>
      <w:r>
        <w:rPr>
          <w:lang w:eastAsia="zh-CN"/>
        </w:rPr>
        <w:t>(</w:t>
      </w:r>
      <w:r>
        <w:rPr>
          <w:lang w:eastAsia="zh-CN"/>
        </w:rPr>
        <w:t>上二经同本别译异名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无所悕望经一卷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象步经一卷　</w:t>
      </w:r>
    </w:p>
    <w:p w:rsidR="00E864D9" w:rsidRDefault="00912F72">
      <w:pPr>
        <w:rPr>
          <w:lang w:eastAsia="zh-CN"/>
        </w:rPr>
      </w:pPr>
      <w:r>
        <w:rPr>
          <w:lang w:eastAsia="zh-CN"/>
        </w:rPr>
        <w:t xml:space="preserve">　　</w:t>
      </w:r>
      <w:r>
        <w:rPr>
          <w:lang w:eastAsia="zh-CN"/>
        </w:rPr>
        <w:t>·</w:t>
      </w:r>
      <w:r>
        <w:rPr>
          <w:lang w:eastAsia="zh-CN"/>
        </w:rPr>
        <w:t>象腋经一卷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大乘要慧经一卷　</w:t>
      </w:r>
    </w:p>
    <w:p w:rsidR="00E864D9" w:rsidRDefault="00912F72">
      <w:pPr>
        <w:rPr>
          <w:lang w:eastAsia="zh-CN"/>
        </w:rPr>
      </w:pPr>
      <w:r>
        <w:rPr>
          <w:lang w:eastAsia="zh-CN"/>
        </w:rPr>
        <w:t xml:space="preserve">　　</w:t>
      </w:r>
      <w:r>
        <w:rPr>
          <w:lang w:eastAsia="zh-CN"/>
        </w:rPr>
        <w:t>·</w:t>
      </w:r>
      <w:r>
        <w:rPr>
          <w:lang w:eastAsia="zh-CN"/>
        </w:rPr>
        <w:t>弥勒菩萨所问经一卷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文殊师利问菩提经一卷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菩提无行经一卷　</w:t>
      </w:r>
    </w:p>
    <w:p w:rsidR="00E864D9" w:rsidRDefault="00912F72">
      <w:pPr>
        <w:rPr>
          <w:lang w:eastAsia="zh-CN"/>
        </w:rPr>
      </w:pPr>
      <w:r>
        <w:rPr>
          <w:lang w:eastAsia="zh-CN"/>
        </w:rPr>
        <w:t xml:space="preserve">　　</w:t>
      </w:r>
      <w:r>
        <w:rPr>
          <w:lang w:eastAsia="zh-CN"/>
        </w:rPr>
        <w:t>·</w:t>
      </w:r>
      <w:r>
        <w:rPr>
          <w:lang w:eastAsia="zh-CN"/>
        </w:rPr>
        <w:t>伽耶山顶经一卷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象头精舍经一卷</w:t>
      </w:r>
      <w:r>
        <w:rPr>
          <w:lang w:eastAsia="zh-CN"/>
        </w:rPr>
        <w:t>(</w:t>
      </w:r>
      <w:r>
        <w:rPr>
          <w:lang w:eastAsia="zh-CN"/>
        </w:rPr>
        <w:t>上四经同本别译异名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一切法高王经一卷　</w:t>
      </w:r>
    </w:p>
    <w:p w:rsidR="00E864D9" w:rsidRDefault="00912F72">
      <w:pPr>
        <w:rPr>
          <w:lang w:eastAsia="zh-CN"/>
        </w:rPr>
      </w:pPr>
      <w:r>
        <w:rPr>
          <w:lang w:eastAsia="zh-CN"/>
        </w:rPr>
        <w:t xml:space="preserve">　　</w:t>
      </w:r>
      <w:r>
        <w:rPr>
          <w:lang w:eastAsia="zh-CN"/>
        </w:rPr>
        <w:t>·</w:t>
      </w:r>
      <w:r>
        <w:rPr>
          <w:lang w:eastAsia="zh-CN"/>
        </w:rPr>
        <w:t>诸法勇王经一卷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慧印三昧经一卷　</w:t>
      </w:r>
    </w:p>
    <w:p w:rsidR="00E864D9" w:rsidRDefault="00912F72">
      <w:pPr>
        <w:rPr>
          <w:lang w:eastAsia="zh-CN"/>
        </w:rPr>
      </w:pPr>
      <w:r>
        <w:rPr>
          <w:lang w:eastAsia="zh-CN"/>
        </w:rPr>
        <w:t xml:space="preserve">　　</w:t>
      </w:r>
      <w:r>
        <w:rPr>
          <w:lang w:eastAsia="zh-CN"/>
        </w:rPr>
        <w:t>·</w:t>
      </w:r>
      <w:r>
        <w:rPr>
          <w:lang w:eastAsia="zh-CN"/>
        </w:rPr>
        <w:t>慧三昧经一卷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如来智印经一卷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决定总经一卷　</w:t>
      </w:r>
    </w:p>
    <w:p w:rsidR="00E864D9" w:rsidRDefault="00912F72">
      <w:pPr>
        <w:rPr>
          <w:lang w:eastAsia="zh-CN"/>
        </w:rPr>
      </w:pPr>
      <w:r>
        <w:rPr>
          <w:lang w:eastAsia="zh-CN"/>
        </w:rPr>
        <w:t xml:space="preserve">　　</w:t>
      </w:r>
      <w:r>
        <w:rPr>
          <w:lang w:eastAsia="zh-CN"/>
        </w:rPr>
        <w:t>·</w:t>
      </w:r>
      <w:r>
        <w:rPr>
          <w:lang w:eastAsia="zh-CN"/>
        </w:rPr>
        <w:t>谤佛经一卷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睒本经一卷　</w:t>
      </w:r>
    </w:p>
    <w:p w:rsidR="00E864D9" w:rsidRDefault="00912F72">
      <w:pPr>
        <w:rPr>
          <w:lang w:eastAsia="zh-CN"/>
        </w:rPr>
      </w:pPr>
      <w:r>
        <w:rPr>
          <w:lang w:eastAsia="zh-CN"/>
        </w:rPr>
        <w:t xml:space="preserve">　　</w:t>
      </w:r>
      <w:r>
        <w:rPr>
          <w:lang w:eastAsia="zh-CN"/>
        </w:rPr>
        <w:t>·</w:t>
      </w:r>
      <w:r>
        <w:rPr>
          <w:lang w:eastAsia="zh-CN"/>
        </w:rPr>
        <w:t>睒子经一卷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孝子睒经一卷　</w:t>
      </w:r>
    </w:p>
    <w:p w:rsidR="00E864D9" w:rsidRDefault="00912F72">
      <w:pPr>
        <w:rPr>
          <w:lang w:eastAsia="zh-CN"/>
        </w:rPr>
      </w:pPr>
      <w:r>
        <w:rPr>
          <w:lang w:eastAsia="zh-CN"/>
        </w:rPr>
        <w:t xml:space="preserve">　　</w:t>
      </w:r>
      <w:r>
        <w:rPr>
          <w:lang w:eastAsia="zh-CN"/>
        </w:rPr>
        <w:t>·</w:t>
      </w:r>
      <w:r>
        <w:rPr>
          <w:lang w:eastAsia="zh-CN"/>
        </w:rPr>
        <w:t>菩萨睒经一卷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佛说睒经一卷</w:t>
      </w:r>
      <w:r>
        <w:rPr>
          <w:lang w:eastAsia="zh-CN"/>
        </w:rPr>
        <w:t>(</w:t>
      </w:r>
      <w:r>
        <w:rPr>
          <w:lang w:eastAsia="zh-CN"/>
        </w:rPr>
        <w:t>上五经同本别译异名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乳光佛经一卷　</w:t>
      </w:r>
    </w:p>
    <w:p w:rsidR="00E864D9" w:rsidRDefault="00912F72">
      <w:pPr>
        <w:rPr>
          <w:lang w:eastAsia="zh-CN"/>
        </w:rPr>
      </w:pPr>
      <w:r>
        <w:rPr>
          <w:lang w:eastAsia="zh-CN"/>
        </w:rPr>
        <w:t xml:space="preserve">　　</w:t>
      </w:r>
      <w:r>
        <w:rPr>
          <w:lang w:eastAsia="zh-CN"/>
        </w:rPr>
        <w:t>·</w:t>
      </w:r>
      <w:r>
        <w:rPr>
          <w:lang w:eastAsia="zh-CN"/>
        </w:rPr>
        <w:t>犊子经一卷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佛遗日摩尼宝经一卷　</w:t>
      </w:r>
    </w:p>
    <w:p w:rsidR="00E864D9" w:rsidRDefault="00912F72">
      <w:pPr>
        <w:rPr>
          <w:lang w:eastAsia="zh-CN"/>
        </w:rPr>
      </w:pPr>
      <w:r>
        <w:rPr>
          <w:lang w:eastAsia="zh-CN"/>
        </w:rPr>
        <w:t xml:space="preserve">　　</w:t>
      </w:r>
      <w:r>
        <w:rPr>
          <w:lang w:eastAsia="zh-CN"/>
        </w:rPr>
        <w:t>·</w:t>
      </w:r>
      <w:r>
        <w:rPr>
          <w:lang w:eastAsia="zh-CN"/>
        </w:rPr>
        <w:t>大宝积经一卷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摩诃衍宝严经一卷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无畏德女经一卷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阿阇世王女阿术达经一卷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阿阇世王女无忧施经一卷</w:t>
      </w:r>
      <w:r>
        <w:rPr>
          <w:lang w:eastAsia="zh-CN"/>
        </w:rPr>
        <w:t>(</w:t>
      </w:r>
      <w:r>
        <w:rPr>
          <w:lang w:eastAsia="zh-CN"/>
        </w:rPr>
        <w:t>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十二因缘经一卷　</w:t>
      </w:r>
    </w:p>
    <w:p w:rsidR="00E864D9" w:rsidRDefault="00912F72">
      <w:pPr>
        <w:rPr>
          <w:lang w:eastAsia="zh-CN"/>
        </w:rPr>
      </w:pPr>
      <w:r>
        <w:rPr>
          <w:lang w:eastAsia="zh-CN"/>
        </w:rPr>
        <w:t xml:space="preserve">　　</w:t>
      </w:r>
      <w:r>
        <w:rPr>
          <w:lang w:eastAsia="zh-CN"/>
        </w:rPr>
        <w:t>·</w:t>
      </w:r>
      <w:r>
        <w:rPr>
          <w:lang w:eastAsia="zh-CN"/>
        </w:rPr>
        <w:t>贝多树下思惟经一卷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闻城十二因缘经一卷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龙施菩萨本起经一卷　</w:t>
      </w:r>
    </w:p>
    <w:p w:rsidR="00E864D9" w:rsidRDefault="00912F72">
      <w:pPr>
        <w:rPr>
          <w:lang w:eastAsia="zh-CN"/>
        </w:rPr>
      </w:pPr>
      <w:r>
        <w:rPr>
          <w:lang w:eastAsia="zh-CN"/>
        </w:rPr>
        <w:t xml:space="preserve">　　</w:t>
      </w:r>
      <w:r>
        <w:rPr>
          <w:lang w:eastAsia="zh-CN"/>
        </w:rPr>
        <w:t>·</w:t>
      </w:r>
      <w:r>
        <w:rPr>
          <w:lang w:eastAsia="zh-CN"/>
        </w:rPr>
        <w:t>龙施女经一卷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了本生死经一卷　</w:t>
      </w:r>
    </w:p>
    <w:p w:rsidR="00E864D9" w:rsidRDefault="00912F72">
      <w:pPr>
        <w:rPr>
          <w:lang w:eastAsia="zh-CN"/>
        </w:rPr>
      </w:pPr>
      <w:r>
        <w:rPr>
          <w:lang w:eastAsia="zh-CN"/>
        </w:rPr>
        <w:t xml:space="preserve">　　</w:t>
      </w:r>
      <w:r>
        <w:rPr>
          <w:lang w:eastAsia="zh-CN"/>
        </w:rPr>
        <w:t>·</w:t>
      </w:r>
      <w:r>
        <w:rPr>
          <w:lang w:eastAsia="zh-CN"/>
        </w:rPr>
        <w:t>异了本生死经一卷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稻芉经一卷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大方广菩萨十地经一卷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菩萨十地经一卷　</w:t>
      </w:r>
    </w:p>
    <w:p w:rsidR="00E864D9" w:rsidRDefault="00912F72">
      <w:pPr>
        <w:rPr>
          <w:lang w:eastAsia="zh-CN"/>
        </w:rPr>
      </w:pPr>
      <w:r>
        <w:rPr>
          <w:lang w:eastAsia="zh-CN"/>
        </w:rPr>
        <w:t xml:space="preserve">　　</w:t>
      </w:r>
      <w:r>
        <w:rPr>
          <w:lang w:eastAsia="zh-CN"/>
        </w:rPr>
        <w:t>·</w:t>
      </w:r>
      <w:r>
        <w:rPr>
          <w:lang w:eastAsia="zh-CN"/>
        </w:rPr>
        <w:t>庄严菩提心经一卷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观虚空藏菩萨经一卷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虚空藏菩萨经一卷　</w:t>
      </w:r>
    </w:p>
    <w:p w:rsidR="00E864D9" w:rsidRDefault="00912F72">
      <w:pPr>
        <w:rPr>
          <w:lang w:eastAsia="zh-CN"/>
        </w:rPr>
      </w:pPr>
      <w:r>
        <w:rPr>
          <w:lang w:eastAsia="zh-CN"/>
        </w:rPr>
        <w:t xml:space="preserve">　　</w:t>
      </w:r>
      <w:r>
        <w:rPr>
          <w:lang w:eastAsia="zh-CN"/>
        </w:rPr>
        <w:t>·</w:t>
      </w:r>
      <w:r>
        <w:rPr>
          <w:lang w:eastAsia="zh-CN"/>
        </w:rPr>
        <w:t>虚空藏经一卷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长者子制经一卷　</w:t>
      </w:r>
    </w:p>
    <w:p w:rsidR="00E864D9" w:rsidRDefault="00912F72">
      <w:pPr>
        <w:rPr>
          <w:lang w:eastAsia="zh-CN"/>
        </w:rPr>
      </w:pPr>
      <w:r>
        <w:rPr>
          <w:lang w:eastAsia="zh-CN"/>
        </w:rPr>
        <w:t xml:space="preserve">　　</w:t>
      </w:r>
      <w:r>
        <w:rPr>
          <w:lang w:eastAsia="zh-CN"/>
        </w:rPr>
        <w:t>·</w:t>
      </w:r>
      <w:r>
        <w:rPr>
          <w:lang w:eastAsia="zh-CN"/>
        </w:rPr>
        <w:t>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逝童子经一卷　</w:t>
      </w:r>
    </w:p>
    <w:p w:rsidR="00E864D9" w:rsidRDefault="00912F72">
      <w:pPr>
        <w:rPr>
          <w:lang w:eastAsia="zh-CN"/>
        </w:rPr>
      </w:pPr>
      <w:r>
        <w:rPr>
          <w:lang w:eastAsia="zh-CN"/>
        </w:rPr>
        <w:t xml:space="preserve">　　</w:t>
      </w:r>
      <w:r>
        <w:rPr>
          <w:lang w:eastAsia="zh-CN"/>
        </w:rPr>
        <w:t>·</w:t>
      </w:r>
      <w:r>
        <w:rPr>
          <w:lang w:eastAsia="zh-CN"/>
        </w:rPr>
        <w:t>菩萨逝经一卷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逝经一卷</w:t>
      </w:r>
      <w:r>
        <w:rPr>
          <w:lang w:eastAsia="zh-CN"/>
        </w:rPr>
        <w:t>(</w:t>
      </w:r>
      <w:r>
        <w:rPr>
          <w:lang w:eastAsia="zh-CN"/>
        </w:rPr>
        <w:t>上五经同本别译异名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离垢施女经一卷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无垢施菩萨分别经一卷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得无垢女应辩经一卷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弥勒成佛经一卷　</w:t>
      </w:r>
    </w:p>
    <w:p w:rsidR="00E864D9" w:rsidRDefault="00912F72">
      <w:pPr>
        <w:rPr>
          <w:lang w:eastAsia="zh-CN"/>
        </w:rPr>
      </w:pPr>
      <w:r>
        <w:rPr>
          <w:lang w:eastAsia="zh-CN"/>
        </w:rPr>
        <w:t xml:space="preserve">　　</w:t>
      </w:r>
      <w:r>
        <w:rPr>
          <w:lang w:eastAsia="zh-CN"/>
        </w:rPr>
        <w:t>·</w:t>
      </w:r>
      <w:r>
        <w:rPr>
          <w:lang w:eastAsia="zh-CN"/>
        </w:rPr>
        <w:t>弥勒受决经一卷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弥勒下生经一卷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弥勒当来生经一卷</w:t>
      </w:r>
      <w:r>
        <w:rPr>
          <w:lang w:eastAsia="zh-CN"/>
        </w:rPr>
        <w:t>(</w:t>
      </w:r>
      <w:r>
        <w:rPr>
          <w:lang w:eastAsia="zh-CN"/>
        </w:rPr>
        <w:t>已上四经同本别译异名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月光童子经一卷　</w:t>
      </w:r>
    </w:p>
    <w:p w:rsidR="00E864D9" w:rsidRDefault="00912F72">
      <w:pPr>
        <w:rPr>
          <w:lang w:eastAsia="zh-CN"/>
        </w:rPr>
      </w:pPr>
      <w:r>
        <w:rPr>
          <w:lang w:eastAsia="zh-CN"/>
        </w:rPr>
        <w:t xml:space="preserve">　　</w:t>
      </w:r>
      <w:r>
        <w:rPr>
          <w:lang w:eastAsia="zh-CN"/>
        </w:rPr>
        <w:t>·</w:t>
      </w:r>
      <w:r>
        <w:rPr>
          <w:lang w:eastAsia="zh-CN"/>
        </w:rPr>
        <w:t>月明童子经一卷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申日经一卷　</w:t>
      </w:r>
    </w:p>
    <w:p w:rsidR="00E864D9" w:rsidRDefault="00912F72">
      <w:pPr>
        <w:rPr>
          <w:lang w:eastAsia="zh-CN"/>
        </w:rPr>
      </w:pPr>
      <w:r>
        <w:rPr>
          <w:lang w:eastAsia="zh-CN"/>
        </w:rPr>
        <w:lastRenderedPageBreak/>
        <w:t xml:space="preserve">　　</w:t>
      </w:r>
      <w:r>
        <w:rPr>
          <w:lang w:eastAsia="zh-CN"/>
        </w:rPr>
        <w:t>·</w:t>
      </w:r>
      <w:r>
        <w:rPr>
          <w:lang w:eastAsia="zh-CN"/>
        </w:rPr>
        <w:t>申日兜本经一卷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失越经一卷</w:t>
      </w:r>
      <w:r>
        <w:rPr>
          <w:lang w:eastAsia="zh-CN"/>
        </w:rPr>
        <w:t>(</w:t>
      </w:r>
      <w:r>
        <w:rPr>
          <w:lang w:eastAsia="zh-CN"/>
        </w:rPr>
        <w:t>上五经同本别译异名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转女身经一卷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无垢贤女经一卷　</w:t>
      </w:r>
    </w:p>
    <w:p w:rsidR="00E864D9" w:rsidRDefault="00912F72">
      <w:pPr>
        <w:rPr>
          <w:lang w:eastAsia="zh-CN"/>
        </w:rPr>
      </w:pPr>
      <w:r>
        <w:rPr>
          <w:lang w:eastAsia="zh-CN"/>
        </w:rPr>
        <w:t xml:space="preserve">　　</w:t>
      </w:r>
      <w:r>
        <w:rPr>
          <w:lang w:eastAsia="zh-CN"/>
        </w:rPr>
        <w:t>·</w:t>
      </w:r>
      <w:r>
        <w:rPr>
          <w:lang w:eastAsia="zh-CN"/>
        </w:rPr>
        <w:t>腹中女听经一卷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胎藏经一卷　</w:t>
      </w:r>
    </w:p>
    <w:p w:rsidR="00E864D9" w:rsidRDefault="00912F72">
      <w:pPr>
        <w:rPr>
          <w:lang w:eastAsia="zh-CN"/>
        </w:rPr>
      </w:pPr>
      <w:r>
        <w:rPr>
          <w:lang w:eastAsia="zh-CN"/>
        </w:rPr>
        <w:t xml:space="preserve">　　</w:t>
      </w:r>
      <w:r>
        <w:rPr>
          <w:lang w:eastAsia="zh-CN"/>
        </w:rPr>
        <w:t>·</w:t>
      </w:r>
      <w:r>
        <w:rPr>
          <w:lang w:eastAsia="zh-CN"/>
        </w:rPr>
        <w:t>不庄校女经一卷</w:t>
      </w:r>
      <w:r>
        <w:rPr>
          <w:lang w:eastAsia="zh-CN"/>
        </w:rPr>
        <w:t>(</w:t>
      </w:r>
      <w:r>
        <w:rPr>
          <w:lang w:eastAsia="zh-CN"/>
        </w:rPr>
        <w:t>上五经同本别译异名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无量门微密持经一卷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出生无量门持经一卷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阿难目佉尼诃离陀罗尼经一卷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无量门破魔陀罗尼经一卷</w:t>
      </w:r>
      <w:r>
        <w:rPr>
          <w:lang w:eastAsia="zh-CN"/>
        </w:rPr>
        <w:t>(</w:t>
      </w:r>
      <w:r>
        <w:rPr>
          <w:lang w:eastAsia="zh-CN"/>
        </w:rPr>
        <w:t>上五经同本别译异名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业报差别经一卷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大乘方广总持经一卷　</w:t>
      </w:r>
    </w:p>
    <w:p w:rsidR="00E864D9" w:rsidRDefault="00912F72">
      <w:pPr>
        <w:rPr>
          <w:lang w:eastAsia="zh-CN"/>
        </w:rPr>
      </w:pPr>
      <w:r>
        <w:rPr>
          <w:lang w:eastAsia="zh-CN"/>
        </w:rPr>
        <w:t xml:space="preserve">　　</w:t>
      </w:r>
      <w:r>
        <w:rPr>
          <w:lang w:eastAsia="zh-CN"/>
        </w:rPr>
        <w:t>·</w:t>
      </w:r>
      <w:r>
        <w:rPr>
          <w:lang w:eastAsia="zh-CN"/>
        </w:rPr>
        <w:t>牢固女经一卷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百佛名经一卷　</w:t>
      </w:r>
    </w:p>
    <w:p w:rsidR="00E864D9" w:rsidRDefault="00912F72">
      <w:pPr>
        <w:rPr>
          <w:lang w:eastAsia="zh-CN"/>
        </w:rPr>
      </w:pPr>
      <w:r>
        <w:rPr>
          <w:lang w:eastAsia="zh-CN"/>
        </w:rPr>
        <w:t xml:space="preserve">　　</w:t>
      </w:r>
      <w:r>
        <w:rPr>
          <w:lang w:eastAsia="zh-CN"/>
        </w:rPr>
        <w:t>·</w:t>
      </w:r>
      <w:r>
        <w:rPr>
          <w:lang w:eastAsia="zh-CN"/>
        </w:rPr>
        <w:t>一向出生菩萨经一卷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大威灯仙人问疑经一卷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文殊尸利行经一卷　</w:t>
      </w:r>
    </w:p>
    <w:p w:rsidR="00E864D9" w:rsidRDefault="00912F72">
      <w:pPr>
        <w:rPr>
          <w:lang w:eastAsia="zh-CN"/>
        </w:rPr>
      </w:pPr>
      <w:r>
        <w:rPr>
          <w:lang w:eastAsia="zh-CN"/>
        </w:rPr>
        <w:t xml:space="preserve">　　</w:t>
      </w:r>
      <w:r>
        <w:rPr>
          <w:lang w:eastAsia="zh-CN"/>
        </w:rPr>
        <w:t>·</w:t>
      </w:r>
      <w:r>
        <w:rPr>
          <w:lang w:eastAsia="zh-CN"/>
        </w:rPr>
        <w:t>八佛名号经一卷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希有校量功德经一卷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如来方便善巧咒经一卷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不空罥索观世音心咒经一卷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十二佛名神咒除障灭罪经一卷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金刚场陀罗尼经一卷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诸法最上王经一卷　</w:t>
      </w:r>
    </w:p>
    <w:p w:rsidR="00E864D9" w:rsidRDefault="00912F72">
      <w:pPr>
        <w:rPr>
          <w:lang w:eastAsia="zh-CN"/>
        </w:rPr>
      </w:pPr>
      <w:r>
        <w:rPr>
          <w:lang w:eastAsia="zh-CN"/>
        </w:rPr>
        <w:t xml:space="preserve">　　</w:t>
      </w:r>
      <w:r>
        <w:rPr>
          <w:lang w:eastAsia="zh-CN"/>
        </w:rPr>
        <w:t>·</w:t>
      </w:r>
      <w:r>
        <w:rPr>
          <w:lang w:eastAsia="zh-CN"/>
        </w:rPr>
        <w:t>商主天子问经一卷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出生菩提经一卷</w:t>
      </w:r>
    </w:p>
    <w:p w:rsidR="00E864D9" w:rsidRDefault="00E864D9">
      <w:pPr>
        <w:rPr>
          <w:lang w:eastAsia="zh-CN"/>
        </w:rPr>
      </w:pPr>
    </w:p>
    <w:p w:rsidR="00E864D9" w:rsidRDefault="00912F72">
      <w:pPr>
        <w:rPr>
          <w:lang w:eastAsia="zh-CN"/>
        </w:rPr>
      </w:pPr>
      <w:r>
        <w:rPr>
          <w:lang w:eastAsia="zh-CN"/>
        </w:rPr>
        <w:t xml:space="preserve">　　大乘修多罗失译录第二　二百三十四部　四百一卷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出要经二十卷　</w:t>
      </w:r>
    </w:p>
    <w:p w:rsidR="00E864D9" w:rsidRDefault="00912F72">
      <w:pPr>
        <w:rPr>
          <w:lang w:eastAsia="zh-CN"/>
        </w:rPr>
      </w:pPr>
      <w:r>
        <w:rPr>
          <w:lang w:eastAsia="zh-CN"/>
        </w:rPr>
        <w:t xml:space="preserve">　　</w:t>
      </w:r>
      <w:r>
        <w:rPr>
          <w:lang w:eastAsia="zh-CN"/>
        </w:rPr>
        <w:t>·</w:t>
      </w:r>
      <w:r>
        <w:rPr>
          <w:lang w:eastAsia="zh-CN"/>
        </w:rPr>
        <w:t>阿惟越致转经十八卷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摩诃衍经十四卷　</w:t>
      </w:r>
    </w:p>
    <w:p w:rsidR="00E864D9" w:rsidRDefault="00912F72">
      <w:pPr>
        <w:rPr>
          <w:lang w:eastAsia="zh-CN"/>
        </w:rPr>
      </w:pPr>
      <w:r>
        <w:rPr>
          <w:lang w:eastAsia="zh-CN"/>
        </w:rPr>
        <w:t xml:space="preserve">　　</w:t>
      </w:r>
      <w:r>
        <w:rPr>
          <w:lang w:eastAsia="zh-CN"/>
        </w:rPr>
        <w:t>·</w:t>
      </w:r>
      <w:r>
        <w:rPr>
          <w:lang w:eastAsia="zh-CN"/>
        </w:rPr>
        <w:t>大忍辱经十卷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佛名经十卷　</w:t>
      </w:r>
    </w:p>
    <w:p w:rsidR="00E864D9" w:rsidRDefault="00912F72">
      <w:pPr>
        <w:rPr>
          <w:lang w:eastAsia="zh-CN"/>
        </w:rPr>
      </w:pPr>
      <w:r>
        <w:rPr>
          <w:lang w:eastAsia="zh-CN"/>
        </w:rPr>
        <w:t xml:space="preserve">　　</w:t>
      </w:r>
      <w:r>
        <w:rPr>
          <w:lang w:eastAsia="zh-CN"/>
        </w:rPr>
        <w:t>·</w:t>
      </w:r>
      <w:r>
        <w:rPr>
          <w:lang w:eastAsia="zh-CN"/>
        </w:rPr>
        <w:t>杂咒集十卷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行道经十卷　</w:t>
      </w:r>
    </w:p>
    <w:p w:rsidR="00E864D9" w:rsidRDefault="00912F72">
      <w:pPr>
        <w:rPr>
          <w:lang w:eastAsia="zh-CN"/>
        </w:rPr>
      </w:pPr>
      <w:r>
        <w:rPr>
          <w:lang w:eastAsia="zh-CN"/>
        </w:rPr>
        <w:t xml:space="preserve">　　</w:t>
      </w:r>
      <w:r>
        <w:rPr>
          <w:lang w:eastAsia="zh-CN"/>
        </w:rPr>
        <w:t>·</w:t>
      </w:r>
      <w:r>
        <w:rPr>
          <w:lang w:eastAsia="zh-CN"/>
        </w:rPr>
        <w:t>方广十轮经七卷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大方便报恩经七卷　</w:t>
      </w:r>
    </w:p>
    <w:p w:rsidR="00E864D9" w:rsidRDefault="00912F72">
      <w:pPr>
        <w:rPr>
          <w:lang w:eastAsia="zh-CN"/>
        </w:rPr>
      </w:pPr>
      <w:r>
        <w:rPr>
          <w:lang w:eastAsia="zh-CN"/>
        </w:rPr>
        <w:t xml:space="preserve">　　</w:t>
      </w:r>
      <w:r>
        <w:rPr>
          <w:lang w:eastAsia="zh-CN"/>
        </w:rPr>
        <w:t>·</w:t>
      </w:r>
      <w:r>
        <w:rPr>
          <w:lang w:eastAsia="zh-CN"/>
        </w:rPr>
        <w:t>梵王请问经五卷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三昧王经五卷　</w:t>
      </w:r>
    </w:p>
    <w:p w:rsidR="00E864D9" w:rsidRDefault="00912F72">
      <w:pPr>
        <w:rPr>
          <w:lang w:eastAsia="zh-CN"/>
        </w:rPr>
      </w:pPr>
      <w:r>
        <w:rPr>
          <w:lang w:eastAsia="zh-CN"/>
        </w:rPr>
        <w:t xml:space="preserve">　　</w:t>
      </w:r>
      <w:r>
        <w:rPr>
          <w:lang w:eastAsia="zh-CN"/>
        </w:rPr>
        <w:t>·</w:t>
      </w:r>
      <w:r>
        <w:rPr>
          <w:lang w:eastAsia="zh-CN"/>
        </w:rPr>
        <w:t>佛本行经五卷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佛从兜率降中阴经四卷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魔王请问经四卷　</w:t>
      </w:r>
    </w:p>
    <w:p w:rsidR="00E864D9" w:rsidRDefault="00912F72">
      <w:pPr>
        <w:rPr>
          <w:lang w:eastAsia="zh-CN"/>
        </w:rPr>
      </w:pPr>
      <w:r>
        <w:rPr>
          <w:lang w:eastAsia="zh-CN"/>
        </w:rPr>
        <w:t xml:space="preserve">　　</w:t>
      </w:r>
      <w:r>
        <w:rPr>
          <w:lang w:eastAsia="zh-CN"/>
        </w:rPr>
        <w:t>·</w:t>
      </w:r>
      <w:r>
        <w:rPr>
          <w:lang w:eastAsia="zh-CN"/>
        </w:rPr>
        <w:t>七佛经四卷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佛名经三卷　</w:t>
      </w:r>
    </w:p>
    <w:p w:rsidR="00E864D9" w:rsidRDefault="00912F72">
      <w:pPr>
        <w:rPr>
          <w:lang w:eastAsia="zh-CN"/>
        </w:rPr>
      </w:pPr>
      <w:r>
        <w:rPr>
          <w:lang w:eastAsia="zh-CN"/>
        </w:rPr>
        <w:t xml:space="preserve">　　</w:t>
      </w:r>
      <w:r>
        <w:rPr>
          <w:lang w:eastAsia="zh-CN"/>
        </w:rPr>
        <w:t>·</w:t>
      </w:r>
      <w:r>
        <w:rPr>
          <w:lang w:eastAsia="zh-CN"/>
        </w:rPr>
        <w:t>大梵天王请转法轮经三卷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释提桓因所问经三卷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大方广如来性起经三卷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菩萨本行经三卷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法华光瑞菩萨现寿经三卷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普贤菩萨答难二千经三卷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大通方广经三卷</w:t>
      </w:r>
      <w:r>
        <w:rPr>
          <w:lang w:eastAsia="zh-CN"/>
        </w:rPr>
        <w:t>(</w:t>
      </w:r>
      <w:r>
        <w:rPr>
          <w:lang w:eastAsia="zh-CN"/>
        </w:rPr>
        <w:t>世注为疑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优婆夷净行经二卷</w:t>
      </w:r>
      <w:r>
        <w:rPr>
          <w:lang w:eastAsia="zh-CN"/>
        </w:rPr>
        <w:t>(</w:t>
      </w:r>
      <w:r>
        <w:rPr>
          <w:lang w:eastAsia="zh-CN"/>
        </w:rPr>
        <w:t>亦云净行经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不思议功德经二卷</w:t>
      </w:r>
      <w:r>
        <w:rPr>
          <w:lang w:eastAsia="zh-CN"/>
        </w:rPr>
        <w:t>(</w:t>
      </w:r>
      <w:r>
        <w:rPr>
          <w:lang w:eastAsia="zh-CN"/>
        </w:rPr>
        <w:t>亦云功德经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大吉义咒经二卷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九十五种道杂类神咒经二卷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菩萨梦经二卷　</w:t>
      </w:r>
    </w:p>
    <w:p w:rsidR="00E864D9" w:rsidRDefault="00912F72">
      <w:pPr>
        <w:rPr>
          <w:lang w:eastAsia="zh-CN"/>
        </w:rPr>
      </w:pPr>
      <w:r>
        <w:rPr>
          <w:lang w:eastAsia="zh-CN"/>
        </w:rPr>
        <w:t xml:space="preserve">　　</w:t>
      </w:r>
      <w:r>
        <w:rPr>
          <w:lang w:eastAsia="zh-CN"/>
        </w:rPr>
        <w:t>·</w:t>
      </w:r>
      <w:r>
        <w:rPr>
          <w:lang w:eastAsia="zh-CN"/>
        </w:rPr>
        <w:t>诸经佛名经二卷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濡首菩萨经二卷　</w:t>
      </w:r>
    </w:p>
    <w:p w:rsidR="00E864D9" w:rsidRDefault="00912F72">
      <w:pPr>
        <w:rPr>
          <w:lang w:eastAsia="zh-CN"/>
        </w:rPr>
      </w:pPr>
      <w:r>
        <w:rPr>
          <w:lang w:eastAsia="zh-CN"/>
        </w:rPr>
        <w:t xml:space="preserve">　　</w:t>
      </w:r>
      <w:r>
        <w:rPr>
          <w:lang w:eastAsia="zh-CN"/>
        </w:rPr>
        <w:t>·</w:t>
      </w:r>
      <w:r>
        <w:rPr>
          <w:lang w:eastAsia="zh-CN"/>
        </w:rPr>
        <w:t>十方佛名经二卷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文殊问经二卷　</w:t>
      </w:r>
    </w:p>
    <w:p w:rsidR="00E864D9" w:rsidRDefault="00912F72">
      <w:pPr>
        <w:rPr>
          <w:lang w:eastAsia="zh-CN"/>
        </w:rPr>
      </w:pPr>
      <w:r>
        <w:rPr>
          <w:lang w:eastAsia="zh-CN"/>
        </w:rPr>
        <w:t xml:space="preserve">　　</w:t>
      </w:r>
      <w:r>
        <w:rPr>
          <w:lang w:eastAsia="zh-CN"/>
        </w:rPr>
        <w:t>·</w:t>
      </w:r>
      <w:r>
        <w:rPr>
          <w:lang w:eastAsia="zh-CN"/>
        </w:rPr>
        <w:t>哀泣经二卷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法界体性无分别经二卷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伅真陀罗所问宝如来经二卷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深断连经二卷　</w:t>
      </w:r>
    </w:p>
    <w:p w:rsidR="00E864D9" w:rsidRDefault="00912F72">
      <w:pPr>
        <w:rPr>
          <w:lang w:eastAsia="zh-CN"/>
        </w:rPr>
      </w:pPr>
      <w:r>
        <w:rPr>
          <w:lang w:eastAsia="zh-CN"/>
        </w:rPr>
        <w:t xml:space="preserve">　　</w:t>
      </w:r>
      <w:r>
        <w:rPr>
          <w:lang w:eastAsia="zh-CN"/>
        </w:rPr>
        <w:t>·</w:t>
      </w:r>
      <w:r>
        <w:rPr>
          <w:lang w:eastAsia="zh-CN"/>
        </w:rPr>
        <w:t>弘道经二卷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菩萨名经二卷　</w:t>
      </w:r>
    </w:p>
    <w:p w:rsidR="00E864D9" w:rsidRDefault="00912F72">
      <w:pPr>
        <w:rPr>
          <w:lang w:eastAsia="zh-CN"/>
        </w:rPr>
      </w:pPr>
      <w:r>
        <w:rPr>
          <w:lang w:eastAsia="zh-CN"/>
        </w:rPr>
        <w:t xml:space="preserve">　　</w:t>
      </w:r>
      <w:r>
        <w:rPr>
          <w:lang w:eastAsia="zh-CN"/>
        </w:rPr>
        <w:t>·</w:t>
      </w:r>
      <w:r>
        <w:rPr>
          <w:lang w:eastAsia="zh-CN"/>
        </w:rPr>
        <w:t>梵天请佛千首经二卷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诸经菩萨名二卷　</w:t>
      </w:r>
    </w:p>
    <w:p w:rsidR="00E864D9" w:rsidRDefault="00912F72">
      <w:pPr>
        <w:rPr>
          <w:lang w:eastAsia="zh-CN"/>
        </w:rPr>
      </w:pPr>
      <w:r>
        <w:rPr>
          <w:lang w:eastAsia="zh-CN"/>
        </w:rPr>
        <w:t xml:space="preserve">　　</w:t>
      </w:r>
      <w:r>
        <w:rPr>
          <w:lang w:eastAsia="zh-CN"/>
        </w:rPr>
        <w:t>·</w:t>
      </w:r>
      <w:r>
        <w:rPr>
          <w:lang w:eastAsia="zh-CN"/>
        </w:rPr>
        <w:t>密迹力士经二卷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无明罗刹喻集经二卷　</w:t>
      </w:r>
    </w:p>
    <w:p w:rsidR="00E864D9" w:rsidRDefault="00912F72">
      <w:pPr>
        <w:rPr>
          <w:lang w:eastAsia="zh-CN"/>
        </w:rPr>
      </w:pPr>
      <w:r>
        <w:rPr>
          <w:lang w:eastAsia="zh-CN"/>
        </w:rPr>
        <w:t xml:space="preserve">　　</w:t>
      </w:r>
      <w:r>
        <w:rPr>
          <w:lang w:eastAsia="zh-CN"/>
        </w:rPr>
        <w:t>·</w:t>
      </w:r>
      <w:r>
        <w:rPr>
          <w:lang w:eastAsia="zh-CN"/>
        </w:rPr>
        <w:t>阿那含经二卷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杂譬喻经二卷　</w:t>
      </w:r>
    </w:p>
    <w:p w:rsidR="00E864D9" w:rsidRDefault="00912F72">
      <w:pPr>
        <w:rPr>
          <w:lang w:eastAsia="zh-CN"/>
        </w:rPr>
      </w:pPr>
      <w:r>
        <w:rPr>
          <w:lang w:eastAsia="zh-CN"/>
        </w:rPr>
        <w:t xml:space="preserve">　　</w:t>
      </w:r>
      <w:r>
        <w:rPr>
          <w:lang w:eastAsia="zh-CN"/>
        </w:rPr>
        <w:t>·</w:t>
      </w:r>
      <w:r>
        <w:rPr>
          <w:lang w:eastAsia="zh-CN"/>
        </w:rPr>
        <w:t>毗罗三昧经二卷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像法决疑经二卷　</w:t>
      </w:r>
    </w:p>
    <w:p w:rsidR="00E864D9" w:rsidRDefault="00912F72">
      <w:pPr>
        <w:rPr>
          <w:lang w:eastAsia="zh-CN"/>
        </w:rPr>
      </w:pPr>
      <w:r>
        <w:rPr>
          <w:lang w:eastAsia="zh-CN"/>
        </w:rPr>
        <w:t xml:space="preserve">　　</w:t>
      </w:r>
      <w:r>
        <w:rPr>
          <w:lang w:eastAsia="zh-CN"/>
        </w:rPr>
        <w:t>·</w:t>
      </w:r>
      <w:r>
        <w:rPr>
          <w:lang w:eastAsia="zh-CN"/>
        </w:rPr>
        <w:t>初波罗耀经二卷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善王皇帝经二卷</w:t>
      </w:r>
      <w:r>
        <w:rPr>
          <w:lang w:eastAsia="zh-CN"/>
        </w:rPr>
        <w:t>(</w:t>
      </w:r>
      <w:r>
        <w:rPr>
          <w:lang w:eastAsia="zh-CN"/>
        </w:rPr>
        <w:t>世注为疑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虚空藏菩萨问持经几福经一卷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大方广如来秘密藏经一卷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度诸佛境界光严经一卷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善臂菩萨所问经一卷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菩萨修行经一卷</w:t>
      </w:r>
      <w:r>
        <w:rPr>
          <w:lang w:eastAsia="zh-CN"/>
        </w:rPr>
        <w:t>(</w:t>
      </w:r>
      <w:r>
        <w:rPr>
          <w:lang w:eastAsia="zh-CN"/>
        </w:rPr>
        <w:t>亦名威势长者问观身行经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大本藏经一卷　</w:t>
      </w:r>
    </w:p>
    <w:p w:rsidR="00E864D9" w:rsidRDefault="00912F72">
      <w:pPr>
        <w:rPr>
          <w:lang w:eastAsia="zh-CN"/>
        </w:rPr>
      </w:pPr>
      <w:r>
        <w:rPr>
          <w:lang w:eastAsia="zh-CN"/>
        </w:rPr>
        <w:t xml:space="preserve">　　</w:t>
      </w:r>
      <w:r>
        <w:rPr>
          <w:lang w:eastAsia="zh-CN"/>
        </w:rPr>
        <w:t>·</w:t>
      </w:r>
      <w:r>
        <w:rPr>
          <w:lang w:eastAsia="zh-CN"/>
        </w:rPr>
        <w:t>无端底总持经一卷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菩萨投身饿虎起塔因缘经一卷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菩萨本行经一卷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一切施主所行檀波罗蜜经一卷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贤首菩萨二百问经一卷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受十善戒经一卷　</w:t>
      </w:r>
    </w:p>
    <w:p w:rsidR="00E864D9" w:rsidRDefault="00912F72">
      <w:pPr>
        <w:rPr>
          <w:lang w:eastAsia="zh-CN"/>
        </w:rPr>
      </w:pPr>
      <w:r>
        <w:rPr>
          <w:lang w:eastAsia="zh-CN"/>
        </w:rPr>
        <w:t xml:space="preserve">　　</w:t>
      </w:r>
      <w:r>
        <w:rPr>
          <w:lang w:eastAsia="zh-CN"/>
        </w:rPr>
        <w:t>·</w:t>
      </w:r>
      <w:r>
        <w:rPr>
          <w:lang w:eastAsia="zh-CN"/>
        </w:rPr>
        <w:t>文殊观经一卷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频婆娑罗王诣佛供养经一卷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菩萨宿缘经一卷　</w:t>
      </w:r>
    </w:p>
    <w:p w:rsidR="00E864D9" w:rsidRDefault="00912F72">
      <w:pPr>
        <w:rPr>
          <w:lang w:eastAsia="zh-CN"/>
        </w:rPr>
      </w:pPr>
      <w:r>
        <w:rPr>
          <w:lang w:eastAsia="zh-CN"/>
        </w:rPr>
        <w:t xml:space="preserve">　　</w:t>
      </w:r>
      <w:r>
        <w:rPr>
          <w:lang w:eastAsia="zh-CN"/>
        </w:rPr>
        <w:t>·</w:t>
      </w:r>
      <w:r>
        <w:rPr>
          <w:lang w:eastAsia="zh-CN"/>
        </w:rPr>
        <w:t>大意经一卷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内藏大方等经一卷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天王太子辟罗经一卷　</w:t>
      </w:r>
    </w:p>
    <w:p w:rsidR="00E864D9" w:rsidRDefault="00912F72">
      <w:pPr>
        <w:rPr>
          <w:lang w:eastAsia="zh-CN"/>
        </w:rPr>
      </w:pPr>
      <w:r>
        <w:rPr>
          <w:lang w:eastAsia="zh-CN"/>
        </w:rPr>
        <w:t xml:space="preserve">　　</w:t>
      </w:r>
      <w:r>
        <w:rPr>
          <w:lang w:eastAsia="zh-CN"/>
        </w:rPr>
        <w:t>·</w:t>
      </w:r>
      <w:r>
        <w:rPr>
          <w:lang w:eastAsia="zh-CN"/>
        </w:rPr>
        <w:t>太子法慧经一卷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是光太子经一卷　</w:t>
      </w:r>
    </w:p>
    <w:p w:rsidR="00E864D9" w:rsidRDefault="00912F72">
      <w:pPr>
        <w:rPr>
          <w:lang w:eastAsia="zh-CN"/>
        </w:rPr>
      </w:pPr>
      <w:r>
        <w:rPr>
          <w:lang w:eastAsia="zh-CN"/>
        </w:rPr>
        <w:t xml:space="preserve">　　</w:t>
      </w:r>
      <w:r>
        <w:rPr>
          <w:lang w:eastAsia="zh-CN"/>
        </w:rPr>
        <w:t>·</w:t>
      </w:r>
      <w:r>
        <w:rPr>
          <w:lang w:eastAsia="zh-CN"/>
        </w:rPr>
        <w:t>长者法志妻经一卷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法志女经一卷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一切智光明仙人慈心因缘不食肉经一卷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文殊师利般涅槃经一卷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观世音所说行法经一卷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师子月佛本生经一卷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功德庄严王八万四千岁请佛经一卷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持身菩萨经一卷</w:t>
      </w:r>
      <w:r>
        <w:rPr>
          <w:lang w:eastAsia="zh-CN"/>
        </w:rPr>
        <w:t>(</w:t>
      </w:r>
      <w:r>
        <w:rPr>
          <w:lang w:eastAsia="zh-CN"/>
        </w:rPr>
        <w:t>亦直云持身经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金刚女菩萨经一卷　</w:t>
      </w:r>
    </w:p>
    <w:p w:rsidR="00E864D9" w:rsidRDefault="00912F72">
      <w:pPr>
        <w:rPr>
          <w:lang w:eastAsia="zh-CN"/>
        </w:rPr>
      </w:pPr>
      <w:r>
        <w:rPr>
          <w:lang w:eastAsia="zh-CN"/>
        </w:rPr>
        <w:t xml:space="preserve">　　</w:t>
      </w:r>
      <w:r>
        <w:rPr>
          <w:lang w:eastAsia="zh-CN"/>
        </w:rPr>
        <w:t>·</w:t>
      </w:r>
      <w:r>
        <w:rPr>
          <w:lang w:eastAsia="zh-CN"/>
        </w:rPr>
        <w:t>善意菩萨经一卷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法华三昧经一卷　</w:t>
      </w:r>
    </w:p>
    <w:p w:rsidR="00E864D9" w:rsidRDefault="00912F72">
      <w:pPr>
        <w:rPr>
          <w:lang w:eastAsia="zh-CN"/>
        </w:rPr>
      </w:pPr>
      <w:r>
        <w:rPr>
          <w:lang w:eastAsia="zh-CN"/>
        </w:rPr>
        <w:t xml:space="preserve">　　</w:t>
      </w:r>
      <w:r>
        <w:rPr>
          <w:lang w:eastAsia="zh-CN"/>
        </w:rPr>
        <w:t>·</w:t>
      </w:r>
      <w:r>
        <w:rPr>
          <w:lang w:eastAsia="zh-CN"/>
        </w:rPr>
        <w:t>佛宝三昧经一卷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金刚三昧本性清净不坏不灭经一卷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宝积三昧文殊师利问法身经一卷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文殊师利权变三昧经一卷</w:t>
      </w:r>
      <w:r>
        <w:rPr>
          <w:lang w:eastAsia="zh-CN"/>
        </w:rPr>
        <w:t>(</w:t>
      </w:r>
      <w:r>
        <w:rPr>
          <w:lang w:eastAsia="zh-CN"/>
        </w:rPr>
        <w:t>亦直云权变经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宾头卢为王说法经一卷　</w:t>
      </w:r>
    </w:p>
    <w:p w:rsidR="00E864D9" w:rsidRDefault="00912F72">
      <w:pPr>
        <w:rPr>
          <w:lang w:eastAsia="zh-CN"/>
        </w:rPr>
      </w:pPr>
      <w:r>
        <w:rPr>
          <w:lang w:eastAsia="zh-CN"/>
        </w:rPr>
        <w:t xml:space="preserve">　　</w:t>
      </w:r>
      <w:r>
        <w:rPr>
          <w:lang w:eastAsia="zh-CN"/>
        </w:rPr>
        <w:t>·</w:t>
      </w:r>
      <w:r>
        <w:rPr>
          <w:lang w:eastAsia="zh-CN"/>
        </w:rPr>
        <w:t>弥勒经一卷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十佛因缘经一卷　</w:t>
      </w:r>
    </w:p>
    <w:p w:rsidR="00E864D9" w:rsidRDefault="00912F72">
      <w:pPr>
        <w:rPr>
          <w:lang w:eastAsia="zh-CN"/>
        </w:rPr>
      </w:pPr>
      <w:r>
        <w:rPr>
          <w:lang w:eastAsia="zh-CN"/>
        </w:rPr>
        <w:lastRenderedPageBreak/>
        <w:t xml:space="preserve">　　</w:t>
      </w:r>
      <w:r>
        <w:rPr>
          <w:lang w:eastAsia="zh-CN"/>
        </w:rPr>
        <w:t>·</w:t>
      </w:r>
      <w:r>
        <w:rPr>
          <w:lang w:eastAsia="zh-CN"/>
        </w:rPr>
        <w:t>八部佛名经一卷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八吉祥神咒经一卷　</w:t>
      </w:r>
    </w:p>
    <w:p w:rsidR="00E864D9" w:rsidRDefault="00912F72">
      <w:pPr>
        <w:rPr>
          <w:lang w:eastAsia="zh-CN"/>
        </w:rPr>
      </w:pPr>
      <w:r>
        <w:rPr>
          <w:lang w:eastAsia="zh-CN"/>
        </w:rPr>
        <w:t xml:space="preserve">　　</w:t>
      </w:r>
      <w:r>
        <w:rPr>
          <w:lang w:eastAsia="zh-CN"/>
        </w:rPr>
        <w:t>·</w:t>
      </w:r>
      <w:r>
        <w:rPr>
          <w:lang w:eastAsia="zh-CN"/>
        </w:rPr>
        <w:t>八阳经一卷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十吉祥经一卷　</w:t>
      </w:r>
    </w:p>
    <w:p w:rsidR="00E864D9" w:rsidRDefault="00912F72">
      <w:pPr>
        <w:rPr>
          <w:lang w:eastAsia="zh-CN"/>
        </w:rPr>
      </w:pPr>
      <w:r>
        <w:rPr>
          <w:lang w:eastAsia="zh-CN"/>
        </w:rPr>
        <w:t xml:space="preserve">　　</w:t>
      </w:r>
      <w:r>
        <w:rPr>
          <w:lang w:eastAsia="zh-CN"/>
        </w:rPr>
        <w:t>·</w:t>
      </w:r>
      <w:r>
        <w:rPr>
          <w:lang w:eastAsia="zh-CN"/>
        </w:rPr>
        <w:t>贤首经一卷</w:t>
      </w:r>
      <w:r>
        <w:rPr>
          <w:lang w:eastAsia="zh-CN"/>
        </w:rPr>
        <w:t>(</w:t>
      </w:r>
      <w:r>
        <w:rPr>
          <w:lang w:eastAsia="zh-CN"/>
        </w:rPr>
        <w:t>亦名贤首夫人经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小安般三昧经一卷　</w:t>
      </w:r>
    </w:p>
    <w:p w:rsidR="00E864D9" w:rsidRDefault="00912F72">
      <w:pPr>
        <w:rPr>
          <w:lang w:eastAsia="zh-CN"/>
        </w:rPr>
      </w:pPr>
      <w:r>
        <w:rPr>
          <w:lang w:eastAsia="zh-CN"/>
        </w:rPr>
        <w:t xml:space="preserve">　　</w:t>
      </w:r>
      <w:r>
        <w:rPr>
          <w:lang w:eastAsia="zh-CN"/>
        </w:rPr>
        <w:t>·</w:t>
      </w:r>
      <w:r>
        <w:rPr>
          <w:lang w:eastAsia="zh-CN"/>
        </w:rPr>
        <w:t>小阿阇世经一卷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小须赖经一卷　</w:t>
      </w:r>
    </w:p>
    <w:p w:rsidR="00E864D9" w:rsidRDefault="00912F72">
      <w:pPr>
        <w:rPr>
          <w:lang w:eastAsia="zh-CN"/>
        </w:rPr>
      </w:pPr>
      <w:r>
        <w:rPr>
          <w:lang w:eastAsia="zh-CN"/>
        </w:rPr>
        <w:t xml:space="preserve">　　</w:t>
      </w:r>
      <w:r>
        <w:rPr>
          <w:lang w:eastAsia="zh-CN"/>
        </w:rPr>
        <w:t>·</w:t>
      </w:r>
      <w:r>
        <w:rPr>
          <w:lang w:eastAsia="zh-CN"/>
        </w:rPr>
        <w:t>甚深大回向经一卷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四无畏经一卷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菩萨十沤和经一卷</w:t>
      </w:r>
      <w:r>
        <w:rPr>
          <w:lang w:eastAsia="zh-CN"/>
        </w:rPr>
        <w:t>(</w:t>
      </w:r>
      <w:r>
        <w:rPr>
          <w:lang w:eastAsia="zh-CN"/>
        </w:rPr>
        <w:t>亦直云十沤和经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贤者五福德经一卷　</w:t>
      </w:r>
    </w:p>
    <w:p w:rsidR="00E864D9" w:rsidRDefault="00912F72">
      <w:pPr>
        <w:rPr>
          <w:lang w:eastAsia="zh-CN"/>
        </w:rPr>
      </w:pPr>
      <w:r>
        <w:rPr>
          <w:lang w:eastAsia="zh-CN"/>
        </w:rPr>
        <w:t xml:space="preserve">　　</w:t>
      </w:r>
      <w:r>
        <w:rPr>
          <w:lang w:eastAsia="zh-CN"/>
        </w:rPr>
        <w:t>·</w:t>
      </w:r>
      <w:r>
        <w:rPr>
          <w:lang w:eastAsia="zh-CN"/>
        </w:rPr>
        <w:t>六法行经一卷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菩萨常行经一卷　</w:t>
      </w:r>
    </w:p>
    <w:p w:rsidR="00E864D9" w:rsidRDefault="00912F72">
      <w:pPr>
        <w:rPr>
          <w:lang w:eastAsia="zh-CN"/>
        </w:rPr>
      </w:pPr>
      <w:r>
        <w:rPr>
          <w:lang w:eastAsia="zh-CN"/>
        </w:rPr>
        <w:t xml:space="preserve">　　</w:t>
      </w:r>
      <w:r>
        <w:rPr>
          <w:lang w:eastAsia="zh-CN"/>
        </w:rPr>
        <w:t>·</w:t>
      </w:r>
      <w:r>
        <w:rPr>
          <w:lang w:eastAsia="zh-CN"/>
        </w:rPr>
        <w:t>菩萨等行经一卷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善德经一卷　</w:t>
      </w:r>
    </w:p>
    <w:p w:rsidR="00E864D9" w:rsidRDefault="00912F72">
      <w:pPr>
        <w:rPr>
          <w:lang w:eastAsia="zh-CN"/>
        </w:rPr>
      </w:pPr>
      <w:r>
        <w:rPr>
          <w:lang w:eastAsia="zh-CN"/>
        </w:rPr>
        <w:lastRenderedPageBreak/>
        <w:t xml:space="preserve">　　</w:t>
      </w:r>
      <w:r>
        <w:rPr>
          <w:lang w:eastAsia="zh-CN"/>
        </w:rPr>
        <w:t>·</w:t>
      </w:r>
      <w:r>
        <w:rPr>
          <w:lang w:eastAsia="zh-CN"/>
        </w:rPr>
        <w:t>阿陀三昧经一卷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阿多三昧经一卷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宾头卢突罗阇为优陀延王说法经一卷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佛印三昧经一卷　</w:t>
      </w:r>
    </w:p>
    <w:p w:rsidR="00E864D9" w:rsidRDefault="00912F72">
      <w:pPr>
        <w:rPr>
          <w:lang w:eastAsia="zh-CN"/>
        </w:rPr>
      </w:pPr>
      <w:r>
        <w:rPr>
          <w:lang w:eastAsia="zh-CN"/>
        </w:rPr>
        <w:t xml:space="preserve">　　</w:t>
      </w:r>
      <w:r>
        <w:rPr>
          <w:lang w:eastAsia="zh-CN"/>
        </w:rPr>
        <w:t>·</w:t>
      </w:r>
      <w:r>
        <w:rPr>
          <w:lang w:eastAsia="zh-CN"/>
        </w:rPr>
        <w:t>百宝三昧经一卷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药师琉璃光佛经一卷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长者音悦经一卷</w:t>
      </w:r>
      <w:r>
        <w:rPr>
          <w:lang w:eastAsia="zh-CN"/>
        </w:rPr>
        <w:t>(</w:t>
      </w:r>
      <w:r>
        <w:rPr>
          <w:lang w:eastAsia="zh-CN"/>
        </w:rPr>
        <w:t>一名长者音悦不兰迦叶经一名音悦经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提谓经一卷　</w:t>
      </w:r>
    </w:p>
    <w:p w:rsidR="00E864D9" w:rsidRDefault="00912F72">
      <w:pPr>
        <w:rPr>
          <w:lang w:eastAsia="zh-CN"/>
        </w:rPr>
      </w:pPr>
      <w:r>
        <w:rPr>
          <w:lang w:eastAsia="zh-CN"/>
        </w:rPr>
        <w:t xml:space="preserve">　　</w:t>
      </w:r>
      <w:r>
        <w:rPr>
          <w:lang w:eastAsia="zh-CN"/>
        </w:rPr>
        <w:t>·</w:t>
      </w:r>
      <w:r>
        <w:rPr>
          <w:lang w:eastAsia="zh-CN"/>
        </w:rPr>
        <w:t>十思惟经一卷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分别六情经一卷　</w:t>
      </w:r>
    </w:p>
    <w:p w:rsidR="00E864D9" w:rsidRDefault="00912F72">
      <w:pPr>
        <w:rPr>
          <w:lang w:eastAsia="zh-CN"/>
        </w:rPr>
      </w:pPr>
      <w:r>
        <w:rPr>
          <w:lang w:eastAsia="zh-CN"/>
        </w:rPr>
        <w:t xml:space="preserve">　　</w:t>
      </w:r>
      <w:r>
        <w:rPr>
          <w:lang w:eastAsia="zh-CN"/>
        </w:rPr>
        <w:t>·</w:t>
      </w:r>
      <w:r>
        <w:rPr>
          <w:lang w:eastAsia="zh-CN"/>
        </w:rPr>
        <w:t>阿质国王经一卷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三昧王三昧经一卷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八菩萨四弘誓经一卷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大光明菩萨百四十八愿经一卷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堕迦罗问菩萨经一卷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大悲观世音经一卷　</w:t>
      </w:r>
    </w:p>
    <w:p w:rsidR="00E864D9" w:rsidRDefault="00912F72">
      <w:pPr>
        <w:rPr>
          <w:lang w:eastAsia="zh-CN"/>
        </w:rPr>
      </w:pPr>
      <w:r>
        <w:rPr>
          <w:lang w:eastAsia="zh-CN"/>
        </w:rPr>
        <w:t xml:space="preserve">　　</w:t>
      </w:r>
      <w:r>
        <w:rPr>
          <w:lang w:eastAsia="zh-CN"/>
        </w:rPr>
        <w:t>·</w:t>
      </w:r>
      <w:r>
        <w:rPr>
          <w:lang w:eastAsia="zh-CN"/>
        </w:rPr>
        <w:t>菩萨诸苦行经一卷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瑞应观世音经一卷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功德宝光菩萨问护持经一卷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自在王菩萨问如来境界经一卷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目佉经一卷　</w:t>
      </w:r>
    </w:p>
    <w:p w:rsidR="00E864D9" w:rsidRDefault="00912F72">
      <w:pPr>
        <w:rPr>
          <w:lang w:eastAsia="zh-CN"/>
        </w:rPr>
      </w:pPr>
      <w:r>
        <w:rPr>
          <w:lang w:eastAsia="zh-CN"/>
        </w:rPr>
        <w:t xml:space="preserve">　　</w:t>
      </w:r>
      <w:r>
        <w:rPr>
          <w:lang w:eastAsia="zh-CN"/>
        </w:rPr>
        <w:t>·</w:t>
      </w:r>
      <w:r>
        <w:rPr>
          <w:lang w:eastAsia="zh-CN"/>
        </w:rPr>
        <w:t>萨罗经一卷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菩萨道地经一卷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等入法严经一卷</w:t>
      </w:r>
      <w:r>
        <w:rPr>
          <w:lang w:eastAsia="zh-CN"/>
        </w:rPr>
        <w:t>(</w:t>
      </w:r>
      <w:r>
        <w:rPr>
          <w:lang w:eastAsia="zh-CN"/>
        </w:rPr>
        <w:t>亦直云法严经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方等决经一卷　</w:t>
      </w:r>
    </w:p>
    <w:p w:rsidR="00E864D9" w:rsidRDefault="00912F72">
      <w:pPr>
        <w:rPr>
          <w:lang w:eastAsia="zh-CN"/>
        </w:rPr>
      </w:pPr>
      <w:r>
        <w:rPr>
          <w:lang w:eastAsia="zh-CN"/>
        </w:rPr>
        <w:t xml:space="preserve">　　</w:t>
      </w:r>
      <w:r>
        <w:rPr>
          <w:lang w:eastAsia="zh-CN"/>
        </w:rPr>
        <w:t>·</w:t>
      </w:r>
      <w:r>
        <w:rPr>
          <w:lang w:eastAsia="zh-CN"/>
        </w:rPr>
        <w:t>大行六波罗蜜经一卷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赞七佛偈经一卷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慈仁问八十种好经一卷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阿弥陀佛偈一卷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后出阿弥陀佛偈一卷</w:t>
      </w:r>
      <w:r>
        <w:rPr>
          <w:lang w:eastAsia="zh-CN"/>
        </w:rPr>
        <w:t>(</w:t>
      </w:r>
      <w:r>
        <w:rPr>
          <w:lang w:eastAsia="zh-CN"/>
        </w:rPr>
        <w:t>上二经同本别译广略异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阿弥陀鼓音声陀罗尼经一卷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阿难见水光瑞经一卷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迦旃延偈经一卷</w:t>
      </w:r>
      <w:r>
        <w:rPr>
          <w:lang w:eastAsia="zh-CN"/>
        </w:rPr>
        <w:t>(</w:t>
      </w:r>
      <w:r>
        <w:rPr>
          <w:lang w:eastAsia="zh-CN"/>
        </w:rPr>
        <w:t>一名迦旃延说法没尽偈百二十章</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杂华经一卷　</w:t>
      </w:r>
    </w:p>
    <w:p w:rsidR="00E864D9" w:rsidRDefault="00912F72">
      <w:pPr>
        <w:rPr>
          <w:lang w:eastAsia="zh-CN"/>
        </w:rPr>
      </w:pPr>
      <w:r>
        <w:rPr>
          <w:lang w:eastAsia="zh-CN"/>
        </w:rPr>
        <w:t xml:space="preserve">　　</w:t>
      </w:r>
      <w:r>
        <w:rPr>
          <w:lang w:eastAsia="zh-CN"/>
        </w:rPr>
        <w:t>·</w:t>
      </w:r>
      <w:r>
        <w:rPr>
          <w:lang w:eastAsia="zh-CN"/>
        </w:rPr>
        <w:t>五百偈经一卷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三乘经一卷　</w:t>
      </w:r>
    </w:p>
    <w:p w:rsidR="00E864D9" w:rsidRDefault="00912F72">
      <w:pPr>
        <w:rPr>
          <w:lang w:eastAsia="zh-CN"/>
        </w:rPr>
      </w:pPr>
      <w:r>
        <w:rPr>
          <w:lang w:eastAsia="zh-CN"/>
        </w:rPr>
        <w:t xml:space="preserve">　　</w:t>
      </w:r>
      <w:r>
        <w:rPr>
          <w:lang w:eastAsia="zh-CN"/>
        </w:rPr>
        <w:t>·</w:t>
      </w:r>
      <w:r>
        <w:rPr>
          <w:lang w:eastAsia="zh-CN"/>
        </w:rPr>
        <w:t>前世三转经一卷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银色女经一卷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太子护经一卷　</w:t>
      </w:r>
    </w:p>
    <w:p w:rsidR="00E864D9" w:rsidRDefault="00912F72">
      <w:pPr>
        <w:rPr>
          <w:lang w:eastAsia="zh-CN"/>
        </w:rPr>
      </w:pPr>
      <w:r>
        <w:rPr>
          <w:lang w:eastAsia="zh-CN"/>
        </w:rPr>
        <w:t xml:space="preserve">　　</w:t>
      </w:r>
      <w:r>
        <w:rPr>
          <w:lang w:eastAsia="zh-CN"/>
        </w:rPr>
        <w:t>·</w:t>
      </w:r>
      <w:r>
        <w:rPr>
          <w:lang w:eastAsia="zh-CN"/>
        </w:rPr>
        <w:t>和休经一卷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善法方便陀罗尼经一卷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金刚秘密善门陀罗尼经一卷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阿阇世王受决经一卷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采莲违王上佛受决经一卷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师子奋迅菩萨所问经一卷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华积陀罗尼经一卷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华聚陀罗尼经一卷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定行三昧经一卷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佛遗定行经一卷</w:t>
      </w:r>
      <w:r>
        <w:rPr>
          <w:lang w:eastAsia="zh-CN"/>
        </w:rPr>
        <w:t>(</w:t>
      </w:r>
      <w:r>
        <w:rPr>
          <w:lang w:eastAsia="zh-CN"/>
        </w:rPr>
        <w:t>一名摩诃目连所问经上二经同本别译异名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随愿往生经一卷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惟无三昧经一卷</w:t>
      </w:r>
      <w:r>
        <w:rPr>
          <w:lang w:eastAsia="zh-CN"/>
        </w:rPr>
        <w:t>(</w:t>
      </w:r>
      <w:r>
        <w:rPr>
          <w:lang w:eastAsia="zh-CN"/>
        </w:rPr>
        <w:t>一名惟务三昧经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清净法行经一卷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龙种尊佛国变化经一卷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四事解脱经一卷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四事解脱度人经一卷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定慧普遍国土神通菩萨经一卷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观世音十大愿经一卷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观世音三昧经一卷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大乘莲华马头罗刹经一卷　</w:t>
      </w:r>
    </w:p>
    <w:p w:rsidR="00E864D9" w:rsidRDefault="00912F72">
      <w:pPr>
        <w:rPr>
          <w:lang w:eastAsia="zh-CN"/>
        </w:rPr>
      </w:pPr>
      <w:r>
        <w:rPr>
          <w:lang w:eastAsia="zh-CN"/>
        </w:rPr>
        <w:t xml:space="preserve">　　</w:t>
      </w:r>
      <w:r>
        <w:rPr>
          <w:lang w:eastAsia="zh-CN"/>
        </w:rPr>
        <w:t>·</w:t>
      </w:r>
      <w:r>
        <w:rPr>
          <w:lang w:eastAsia="zh-CN"/>
        </w:rPr>
        <w:t>阴马藏经一卷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阴马藏光明经一卷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身土国王所问治国经一卷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空净三昧经一卷</w:t>
      </w:r>
      <w:r>
        <w:rPr>
          <w:lang w:eastAsia="zh-CN"/>
        </w:rPr>
        <w:t>(</w:t>
      </w:r>
      <w:r>
        <w:rPr>
          <w:lang w:eastAsia="zh-CN"/>
        </w:rPr>
        <w:t>一名空静大感应经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般若得经一卷　</w:t>
      </w:r>
    </w:p>
    <w:p w:rsidR="00E864D9" w:rsidRDefault="00912F72">
      <w:pPr>
        <w:rPr>
          <w:lang w:eastAsia="zh-CN"/>
        </w:rPr>
      </w:pPr>
      <w:r>
        <w:rPr>
          <w:lang w:eastAsia="zh-CN"/>
        </w:rPr>
        <w:t xml:space="preserve">　　</w:t>
      </w:r>
      <w:r>
        <w:rPr>
          <w:lang w:eastAsia="zh-CN"/>
        </w:rPr>
        <w:t>·</w:t>
      </w:r>
      <w:r>
        <w:rPr>
          <w:lang w:eastAsia="zh-CN"/>
        </w:rPr>
        <w:t>三世三千佛名经一卷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三千佛名经一卷　</w:t>
      </w:r>
    </w:p>
    <w:p w:rsidR="00E864D9" w:rsidRDefault="00912F72">
      <w:pPr>
        <w:rPr>
          <w:lang w:eastAsia="zh-CN"/>
        </w:rPr>
      </w:pPr>
      <w:r>
        <w:rPr>
          <w:lang w:eastAsia="zh-CN"/>
        </w:rPr>
        <w:t xml:space="preserve">　　</w:t>
      </w:r>
      <w:r>
        <w:rPr>
          <w:lang w:eastAsia="zh-CN"/>
        </w:rPr>
        <w:t>·</w:t>
      </w:r>
      <w:r>
        <w:rPr>
          <w:lang w:eastAsia="zh-CN"/>
        </w:rPr>
        <w:t>十方佛名功德经一卷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现在十方佛名经一卷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千五百佛名经一卷　</w:t>
      </w:r>
    </w:p>
    <w:p w:rsidR="00E864D9" w:rsidRDefault="00912F72">
      <w:pPr>
        <w:rPr>
          <w:lang w:eastAsia="zh-CN"/>
        </w:rPr>
      </w:pPr>
      <w:r>
        <w:rPr>
          <w:lang w:eastAsia="zh-CN"/>
        </w:rPr>
        <w:lastRenderedPageBreak/>
        <w:t xml:space="preserve">　　</w:t>
      </w:r>
      <w:r>
        <w:rPr>
          <w:lang w:eastAsia="zh-CN"/>
        </w:rPr>
        <w:t>·</w:t>
      </w:r>
      <w:r>
        <w:rPr>
          <w:lang w:eastAsia="zh-CN"/>
        </w:rPr>
        <w:t>千佛名经一卷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现在千佛名经一卷　</w:t>
      </w:r>
    </w:p>
    <w:p w:rsidR="00E864D9" w:rsidRDefault="00912F72">
      <w:pPr>
        <w:rPr>
          <w:lang w:eastAsia="zh-CN"/>
        </w:rPr>
      </w:pPr>
      <w:r>
        <w:rPr>
          <w:lang w:eastAsia="zh-CN"/>
        </w:rPr>
        <w:t xml:space="preserve">　　</w:t>
      </w:r>
      <w:r>
        <w:rPr>
          <w:lang w:eastAsia="zh-CN"/>
        </w:rPr>
        <w:t>·</w:t>
      </w:r>
      <w:r>
        <w:rPr>
          <w:lang w:eastAsia="zh-CN"/>
        </w:rPr>
        <w:t>过去千佛名经一卷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当来星宿劫千佛名经一卷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南方佛名经一卷　</w:t>
      </w:r>
    </w:p>
    <w:p w:rsidR="00E864D9" w:rsidRDefault="00912F72">
      <w:pPr>
        <w:rPr>
          <w:lang w:eastAsia="zh-CN"/>
        </w:rPr>
      </w:pPr>
      <w:r>
        <w:rPr>
          <w:lang w:eastAsia="zh-CN"/>
        </w:rPr>
        <w:t xml:space="preserve">　　</w:t>
      </w:r>
      <w:r>
        <w:rPr>
          <w:lang w:eastAsia="zh-CN"/>
        </w:rPr>
        <w:t>·</w:t>
      </w:r>
      <w:r>
        <w:rPr>
          <w:lang w:eastAsia="zh-CN"/>
        </w:rPr>
        <w:t>贤劫五百佛名经一卷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五百七十佛名经一卷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龙树劝发诸王要偈经一卷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百七十佛名经一卷　</w:t>
      </w:r>
    </w:p>
    <w:p w:rsidR="00E864D9" w:rsidRDefault="00912F72">
      <w:pPr>
        <w:rPr>
          <w:lang w:eastAsia="zh-CN"/>
        </w:rPr>
      </w:pPr>
      <w:r>
        <w:rPr>
          <w:lang w:eastAsia="zh-CN"/>
        </w:rPr>
        <w:t xml:space="preserve">　　</w:t>
      </w:r>
      <w:r>
        <w:rPr>
          <w:lang w:eastAsia="zh-CN"/>
        </w:rPr>
        <w:t>·</w:t>
      </w:r>
      <w:r>
        <w:rPr>
          <w:lang w:eastAsia="zh-CN"/>
        </w:rPr>
        <w:t>杂譬喻经一卷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同号佛经一卷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六菩萨名亦当诵持经一卷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摩诃神咒经一卷　</w:t>
      </w:r>
    </w:p>
    <w:p w:rsidR="00E864D9" w:rsidRDefault="00912F72">
      <w:pPr>
        <w:rPr>
          <w:lang w:eastAsia="zh-CN"/>
        </w:rPr>
      </w:pPr>
      <w:r>
        <w:rPr>
          <w:lang w:eastAsia="zh-CN"/>
        </w:rPr>
        <w:t xml:space="preserve">　　</w:t>
      </w:r>
      <w:r>
        <w:rPr>
          <w:lang w:eastAsia="zh-CN"/>
        </w:rPr>
        <w:t>·</w:t>
      </w:r>
      <w:r>
        <w:rPr>
          <w:lang w:eastAsia="zh-CN"/>
        </w:rPr>
        <w:t>大总持神咒经一卷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思益神咒经一卷　</w:t>
      </w:r>
    </w:p>
    <w:p w:rsidR="00E864D9" w:rsidRDefault="00912F72">
      <w:pPr>
        <w:rPr>
          <w:lang w:eastAsia="zh-CN"/>
        </w:rPr>
      </w:pPr>
      <w:r>
        <w:rPr>
          <w:lang w:eastAsia="zh-CN"/>
        </w:rPr>
        <w:lastRenderedPageBreak/>
        <w:t xml:space="preserve">　　</w:t>
      </w:r>
      <w:r>
        <w:rPr>
          <w:lang w:eastAsia="zh-CN"/>
        </w:rPr>
        <w:t>·</w:t>
      </w:r>
      <w:r>
        <w:rPr>
          <w:lang w:eastAsia="zh-CN"/>
        </w:rPr>
        <w:t>十方佛神咒经一卷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七佛所结麻油述咒经一卷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降魔神咒经一卷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华积陀罗尼神咒经一卷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威德陀罗尼神咒经一卷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陀罗尼句经一卷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集法悦舍苦陀罗尼经一卷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陀邻钵咒经一卷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诸天王所说陀罗尼经一卷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四天王神咒经一卷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金刚十二使咒经一卷　</w:t>
      </w:r>
    </w:p>
    <w:p w:rsidR="00E864D9" w:rsidRDefault="00912F72">
      <w:pPr>
        <w:rPr>
          <w:lang w:eastAsia="zh-CN"/>
        </w:rPr>
      </w:pPr>
      <w:r>
        <w:rPr>
          <w:lang w:eastAsia="zh-CN"/>
        </w:rPr>
        <w:t xml:space="preserve">　　</w:t>
      </w:r>
      <w:r>
        <w:rPr>
          <w:lang w:eastAsia="zh-CN"/>
        </w:rPr>
        <w:t>·</w:t>
      </w:r>
      <w:r>
        <w:rPr>
          <w:lang w:eastAsia="zh-CN"/>
        </w:rPr>
        <w:t>请金刚咒经一卷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金刚随意所乐一切皆得咒经一卷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金刚如所愿一切胜咒经一卷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金刚结界咒经一卷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金刚小心除灭诸怨咒经一卷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金刚请梦咒经一卷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大神母结誓咒经一卷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护诸比丘咒经一卷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十二因缘结缕神咒经一卷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伊洹法愿咒经一卷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六字大陀罗尼经一卷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移山神咒经一卷　</w:t>
      </w:r>
    </w:p>
    <w:p w:rsidR="00E864D9" w:rsidRDefault="00912F72">
      <w:pPr>
        <w:rPr>
          <w:lang w:eastAsia="zh-CN"/>
        </w:rPr>
      </w:pPr>
      <w:r>
        <w:rPr>
          <w:lang w:eastAsia="zh-CN"/>
        </w:rPr>
        <w:t xml:space="preserve">　　</w:t>
      </w:r>
      <w:r>
        <w:rPr>
          <w:lang w:eastAsia="zh-CN"/>
        </w:rPr>
        <w:t>·</w:t>
      </w:r>
      <w:r>
        <w:rPr>
          <w:lang w:eastAsia="zh-CN"/>
        </w:rPr>
        <w:t>和摩结神咒经一卷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解日厄神咒经一卷　</w:t>
      </w:r>
    </w:p>
    <w:p w:rsidR="00E864D9" w:rsidRDefault="00912F72">
      <w:pPr>
        <w:rPr>
          <w:lang w:eastAsia="zh-CN"/>
        </w:rPr>
      </w:pPr>
      <w:r>
        <w:rPr>
          <w:lang w:eastAsia="zh-CN"/>
        </w:rPr>
        <w:t xml:space="preserve">　　</w:t>
      </w:r>
      <w:r>
        <w:rPr>
          <w:lang w:eastAsia="zh-CN"/>
        </w:rPr>
        <w:t>·</w:t>
      </w:r>
      <w:r>
        <w:rPr>
          <w:lang w:eastAsia="zh-CN"/>
        </w:rPr>
        <w:t>六神名神咒经一卷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六字神咒经一卷　</w:t>
      </w:r>
    </w:p>
    <w:p w:rsidR="00E864D9" w:rsidRDefault="00912F72">
      <w:pPr>
        <w:rPr>
          <w:lang w:eastAsia="zh-CN"/>
        </w:rPr>
      </w:pPr>
      <w:r>
        <w:rPr>
          <w:lang w:eastAsia="zh-CN"/>
        </w:rPr>
        <w:t xml:space="preserve">　　</w:t>
      </w:r>
      <w:r>
        <w:rPr>
          <w:lang w:eastAsia="zh-CN"/>
        </w:rPr>
        <w:t>·</w:t>
      </w:r>
      <w:r>
        <w:rPr>
          <w:lang w:eastAsia="zh-CN"/>
        </w:rPr>
        <w:t>幻师跋陀神咒经一卷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幻师波陀咒经一卷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摩尼罗亶神咒经一卷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檀持罗麻油述神咒经一卷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麻油述神咒经一卷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摩尼罗亶神咒案经一卷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医王惟娄延神咒经一卷</w:t>
      </w:r>
      <w:r>
        <w:rPr>
          <w:lang w:eastAsia="zh-CN"/>
        </w:rPr>
        <w:t>(</w:t>
      </w:r>
      <w:r>
        <w:rPr>
          <w:lang w:eastAsia="zh-CN"/>
        </w:rPr>
        <w:t>一名阿难所问医王惟娄延咒经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龙王咒水浴经一卷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十八龙王神咒经一卷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请雨止雨神咒经一卷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嚫水神咒经一卷　</w:t>
      </w:r>
    </w:p>
    <w:p w:rsidR="00E864D9" w:rsidRDefault="00912F72">
      <w:pPr>
        <w:rPr>
          <w:lang w:eastAsia="zh-CN"/>
        </w:rPr>
      </w:pPr>
      <w:r>
        <w:rPr>
          <w:lang w:eastAsia="zh-CN"/>
        </w:rPr>
        <w:t xml:space="preserve">　　</w:t>
      </w:r>
      <w:r>
        <w:rPr>
          <w:lang w:eastAsia="zh-CN"/>
        </w:rPr>
        <w:t>·</w:t>
      </w:r>
      <w:r>
        <w:rPr>
          <w:lang w:eastAsia="zh-CN"/>
        </w:rPr>
        <w:t>咒水经一卷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咒土经一卷　</w:t>
      </w:r>
    </w:p>
    <w:p w:rsidR="00E864D9" w:rsidRDefault="00912F72">
      <w:pPr>
        <w:rPr>
          <w:lang w:eastAsia="zh-CN"/>
        </w:rPr>
      </w:pPr>
      <w:r>
        <w:rPr>
          <w:lang w:eastAsia="zh-CN"/>
        </w:rPr>
        <w:t xml:space="preserve">　　</w:t>
      </w:r>
      <w:r>
        <w:rPr>
          <w:lang w:eastAsia="zh-CN"/>
        </w:rPr>
        <w:t>·</w:t>
      </w:r>
      <w:r>
        <w:rPr>
          <w:lang w:eastAsia="zh-CN"/>
        </w:rPr>
        <w:t>咒药经一卷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咒毒经一卷　</w:t>
      </w:r>
    </w:p>
    <w:p w:rsidR="00E864D9" w:rsidRDefault="00912F72">
      <w:pPr>
        <w:rPr>
          <w:lang w:eastAsia="zh-CN"/>
        </w:rPr>
      </w:pPr>
      <w:r>
        <w:rPr>
          <w:lang w:eastAsia="zh-CN"/>
        </w:rPr>
        <w:t xml:space="preserve">　　</w:t>
      </w:r>
      <w:r>
        <w:rPr>
          <w:lang w:eastAsia="zh-CN"/>
        </w:rPr>
        <w:t>·</w:t>
      </w:r>
      <w:r>
        <w:rPr>
          <w:lang w:eastAsia="zh-CN"/>
        </w:rPr>
        <w:t>血气神咒经一卷</w:t>
      </w:r>
      <w:r>
        <w:rPr>
          <w:lang w:eastAsia="zh-CN"/>
        </w:rPr>
        <w:t>(</w:t>
      </w:r>
      <w:r>
        <w:rPr>
          <w:lang w:eastAsia="zh-CN"/>
        </w:rPr>
        <w:t>一云取血气</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咒时气咒经一卷　</w:t>
      </w:r>
    </w:p>
    <w:p w:rsidR="00E864D9" w:rsidRDefault="00912F72">
      <w:pPr>
        <w:rPr>
          <w:lang w:eastAsia="zh-CN"/>
        </w:rPr>
      </w:pPr>
      <w:r>
        <w:rPr>
          <w:lang w:eastAsia="zh-CN"/>
        </w:rPr>
        <w:t xml:space="preserve">　　</w:t>
      </w:r>
      <w:r>
        <w:rPr>
          <w:lang w:eastAsia="zh-CN"/>
        </w:rPr>
        <w:t>·</w:t>
      </w:r>
      <w:r>
        <w:rPr>
          <w:lang w:eastAsia="zh-CN"/>
        </w:rPr>
        <w:t>咒小儿经一卷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咒龋齿经一卷</w:t>
      </w:r>
      <w:r>
        <w:rPr>
          <w:lang w:eastAsia="zh-CN"/>
        </w:rPr>
        <w:t>(</w:t>
      </w:r>
      <w:r>
        <w:rPr>
          <w:lang w:eastAsia="zh-CN"/>
        </w:rPr>
        <w:t>一云咒虫齿一云咒齿</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咒齿痛经一卷　</w:t>
      </w:r>
    </w:p>
    <w:p w:rsidR="00E864D9" w:rsidRDefault="00912F72">
      <w:pPr>
        <w:rPr>
          <w:lang w:eastAsia="zh-CN"/>
        </w:rPr>
      </w:pPr>
      <w:r>
        <w:rPr>
          <w:lang w:eastAsia="zh-CN"/>
        </w:rPr>
        <w:t xml:space="preserve">　　</w:t>
      </w:r>
      <w:r>
        <w:rPr>
          <w:lang w:eastAsia="zh-CN"/>
        </w:rPr>
        <w:t>·</w:t>
      </w:r>
      <w:r>
        <w:rPr>
          <w:lang w:eastAsia="zh-CN"/>
        </w:rPr>
        <w:t>咒牙痛经一卷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咒牙疼经一卷　</w:t>
      </w:r>
    </w:p>
    <w:p w:rsidR="00E864D9" w:rsidRDefault="00912F72">
      <w:pPr>
        <w:rPr>
          <w:lang w:eastAsia="zh-CN"/>
        </w:rPr>
      </w:pPr>
      <w:r>
        <w:rPr>
          <w:lang w:eastAsia="zh-CN"/>
        </w:rPr>
        <w:t xml:space="preserve">　　</w:t>
      </w:r>
      <w:r>
        <w:rPr>
          <w:lang w:eastAsia="zh-CN"/>
        </w:rPr>
        <w:t>·</w:t>
      </w:r>
      <w:r>
        <w:rPr>
          <w:lang w:eastAsia="zh-CN"/>
        </w:rPr>
        <w:t>咒眼痛经一卷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咒眼赤经一卷　</w:t>
      </w:r>
    </w:p>
    <w:p w:rsidR="00E864D9" w:rsidRDefault="00912F72">
      <w:pPr>
        <w:rPr>
          <w:lang w:eastAsia="zh-CN"/>
        </w:rPr>
      </w:pPr>
      <w:r>
        <w:rPr>
          <w:lang w:eastAsia="zh-CN"/>
        </w:rPr>
        <w:t xml:space="preserve">　　</w:t>
      </w:r>
      <w:r>
        <w:rPr>
          <w:lang w:eastAsia="zh-CN"/>
        </w:rPr>
        <w:t>·</w:t>
      </w:r>
      <w:r>
        <w:rPr>
          <w:lang w:eastAsia="zh-CN"/>
        </w:rPr>
        <w:t>除辟贼害咒经一卷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咒贼经一卷　</w:t>
      </w:r>
    </w:p>
    <w:p w:rsidR="00E864D9" w:rsidRDefault="00912F72">
      <w:pPr>
        <w:rPr>
          <w:lang w:eastAsia="zh-CN"/>
        </w:rPr>
      </w:pPr>
      <w:r>
        <w:rPr>
          <w:lang w:eastAsia="zh-CN"/>
        </w:rPr>
        <w:t xml:space="preserve">　　</w:t>
      </w:r>
      <w:r>
        <w:rPr>
          <w:lang w:eastAsia="zh-CN"/>
        </w:rPr>
        <w:t>·</w:t>
      </w:r>
      <w:r>
        <w:rPr>
          <w:lang w:eastAsia="zh-CN"/>
        </w:rPr>
        <w:t>卒逢贼结带咒经一卷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七佛安宅神咒经一卷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五方龙王神咒经一卷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三归五戒神王名经一卷</w:t>
      </w:r>
    </w:p>
    <w:p w:rsidR="00E864D9" w:rsidRDefault="00E864D9">
      <w:pPr>
        <w:rPr>
          <w:lang w:eastAsia="zh-CN"/>
        </w:rPr>
      </w:pPr>
    </w:p>
    <w:p w:rsidR="00E864D9" w:rsidRDefault="00912F72">
      <w:pPr>
        <w:rPr>
          <w:lang w:eastAsia="zh-CN"/>
        </w:rPr>
      </w:pPr>
      <w:r>
        <w:rPr>
          <w:lang w:eastAsia="zh-CN"/>
        </w:rPr>
        <w:t xml:space="preserve">　　大乘毗尼有译录第三　一十九部　四十卷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优婆塞戒经十卷　</w:t>
      </w:r>
    </w:p>
    <w:p w:rsidR="00E864D9" w:rsidRDefault="00912F72">
      <w:pPr>
        <w:rPr>
          <w:lang w:eastAsia="zh-CN"/>
        </w:rPr>
      </w:pPr>
      <w:r>
        <w:rPr>
          <w:lang w:eastAsia="zh-CN"/>
        </w:rPr>
        <w:t xml:space="preserve">　　</w:t>
      </w:r>
      <w:r>
        <w:rPr>
          <w:lang w:eastAsia="zh-CN"/>
        </w:rPr>
        <w:t>·</w:t>
      </w:r>
      <w:r>
        <w:rPr>
          <w:lang w:eastAsia="zh-CN"/>
        </w:rPr>
        <w:t>菩萨戒经八卷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佛藏经四卷　</w:t>
      </w:r>
    </w:p>
    <w:p w:rsidR="00E864D9" w:rsidRDefault="00912F72">
      <w:pPr>
        <w:rPr>
          <w:lang w:eastAsia="zh-CN"/>
        </w:rPr>
      </w:pPr>
      <w:r>
        <w:rPr>
          <w:lang w:eastAsia="zh-CN"/>
        </w:rPr>
        <w:t xml:space="preserve">　　</w:t>
      </w:r>
      <w:r>
        <w:rPr>
          <w:lang w:eastAsia="zh-CN"/>
        </w:rPr>
        <w:t>·</w:t>
      </w:r>
      <w:r>
        <w:rPr>
          <w:lang w:eastAsia="zh-CN"/>
        </w:rPr>
        <w:t>梵网经二卷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宝梁经二卷　</w:t>
      </w:r>
    </w:p>
    <w:p w:rsidR="00E864D9" w:rsidRDefault="00912F72">
      <w:pPr>
        <w:rPr>
          <w:lang w:eastAsia="zh-CN"/>
        </w:rPr>
      </w:pPr>
      <w:r>
        <w:rPr>
          <w:lang w:eastAsia="zh-CN"/>
        </w:rPr>
        <w:t xml:space="preserve">　　</w:t>
      </w:r>
      <w:r>
        <w:rPr>
          <w:lang w:eastAsia="zh-CN"/>
        </w:rPr>
        <w:t>·</w:t>
      </w:r>
      <w:r>
        <w:rPr>
          <w:lang w:eastAsia="zh-CN"/>
        </w:rPr>
        <w:t>菩萨藏经一卷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决定毗尼经一卷　</w:t>
      </w:r>
    </w:p>
    <w:p w:rsidR="00E864D9" w:rsidRDefault="00912F72">
      <w:pPr>
        <w:rPr>
          <w:lang w:eastAsia="zh-CN"/>
        </w:rPr>
      </w:pPr>
      <w:r>
        <w:rPr>
          <w:lang w:eastAsia="zh-CN"/>
        </w:rPr>
        <w:t xml:space="preserve">　　</w:t>
      </w:r>
      <w:r>
        <w:rPr>
          <w:lang w:eastAsia="zh-CN"/>
        </w:rPr>
        <w:t>·</w:t>
      </w:r>
      <w:r>
        <w:rPr>
          <w:lang w:eastAsia="zh-CN"/>
        </w:rPr>
        <w:t>佛悔过经一卷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菩萨悔过经一卷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文殊师利悔过经一卷</w:t>
      </w:r>
      <w:r>
        <w:rPr>
          <w:lang w:eastAsia="zh-CN"/>
        </w:rPr>
        <w:t>(</w:t>
      </w:r>
      <w:r>
        <w:rPr>
          <w:lang w:eastAsia="zh-CN"/>
        </w:rPr>
        <w:t>亦名文殊师利五体悔过经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舍利弗悔过经一卷</w:t>
      </w:r>
      <w:r>
        <w:rPr>
          <w:lang w:eastAsia="zh-CN"/>
        </w:rPr>
        <w:t>(</w:t>
      </w:r>
      <w:r>
        <w:rPr>
          <w:lang w:eastAsia="zh-CN"/>
        </w:rPr>
        <w:t>亦直云悔过经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清净毗尼方广经一卷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文殊师利净律经一卷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寂调所问经一卷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菩萨戒本一卷</w:t>
      </w:r>
      <w:r>
        <w:rPr>
          <w:lang w:eastAsia="zh-CN"/>
        </w:rPr>
        <w:t>(</w:t>
      </w:r>
      <w:r>
        <w:rPr>
          <w:lang w:eastAsia="zh-CN"/>
        </w:rPr>
        <w:t>再译有两本</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优婆塞戒本一卷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菩萨戒优婆塞戒坛文合一卷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三归及优婆塞二十二戒文一卷</w:t>
      </w:r>
      <w:r>
        <w:rPr>
          <w:lang w:eastAsia="zh-CN"/>
        </w:rPr>
        <w:t>(</w:t>
      </w:r>
      <w:r>
        <w:rPr>
          <w:lang w:eastAsia="zh-CN"/>
        </w:rPr>
        <w:t>亦名优婆塞戒</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菩萨斋法一卷</w:t>
      </w:r>
      <w:r>
        <w:rPr>
          <w:lang w:eastAsia="zh-CN"/>
        </w:rPr>
        <w:t>(</w:t>
      </w:r>
      <w:r>
        <w:rPr>
          <w:lang w:eastAsia="zh-CN"/>
        </w:rPr>
        <w:t>一名正斋一名持斋</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菩萨戒一卷　</w:t>
      </w:r>
    </w:p>
    <w:p w:rsidR="00E864D9" w:rsidRDefault="00912F72">
      <w:pPr>
        <w:rPr>
          <w:lang w:eastAsia="zh-CN"/>
        </w:rPr>
      </w:pPr>
      <w:r>
        <w:rPr>
          <w:lang w:eastAsia="zh-CN"/>
        </w:rPr>
        <w:t xml:space="preserve">　　</w:t>
      </w:r>
      <w:r>
        <w:rPr>
          <w:lang w:eastAsia="zh-CN"/>
        </w:rPr>
        <w:t>·</w:t>
      </w:r>
      <w:r>
        <w:rPr>
          <w:lang w:eastAsia="zh-CN"/>
        </w:rPr>
        <w:t>菩萨斋经一卷</w:t>
      </w:r>
      <w:r>
        <w:rPr>
          <w:lang w:eastAsia="zh-CN"/>
        </w:rPr>
        <w:t>(</w:t>
      </w:r>
      <w:r>
        <w:rPr>
          <w:lang w:eastAsia="zh-CN"/>
        </w:rPr>
        <w:t>一名贤首菩萨斋法经</w:t>
      </w:r>
      <w:r>
        <w:rPr>
          <w:lang w:eastAsia="zh-CN"/>
        </w:rPr>
        <w:t>)</w:t>
      </w:r>
    </w:p>
    <w:p w:rsidR="00E864D9" w:rsidRDefault="00E864D9">
      <w:pPr>
        <w:rPr>
          <w:lang w:eastAsia="zh-CN"/>
        </w:rPr>
      </w:pPr>
    </w:p>
    <w:p w:rsidR="00E864D9" w:rsidRDefault="00912F72">
      <w:pPr>
        <w:rPr>
          <w:lang w:eastAsia="zh-CN"/>
        </w:rPr>
      </w:pPr>
      <w:r>
        <w:rPr>
          <w:lang w:eastAsia="zh-CN"/>
        </w:rPr>
        <w:t xml:space="preserve">　　大乘毗尼失译录第四　一十二部　一十四卷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大方广三戒经三卷　</w:t>
      </w:r>
    </w:p>
    <w:p w:rsidR="00E864D9" w:rsidRDefault="00912F72">
      <w:pPr>
        <w:rPr>
          <w:lang w:eastAsia="zh-CN"/>
        </w:rPr>
      </w:pPr>
      <w:r>
        <w:rPr>
          <w:lang w:eastAsia="zh-CN"/>
        </w:rPr>
        <w:t xml:space="preserve">　　</w:t>
      </w:r>
      <w:r>
        <w:rPr>
          <w:lang w:eastAsia="zh-CN"/>
        </w:rPr>
        <w:t>·</w:t>
      </w:r>
      <w:r>
        <w:rPr>
          <w:lang w:eastAsia="zh-CN"/>
        </w:rPr>
        <w:t>法律三昧经一卷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菩萨内戒经一卷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阿惟越致菩萨戒经一卷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三曼陀颰陀罗菩萨经一卷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菩萨波罗提木叉经一卷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颰陀悔过经一卷　</w:t>
      </w:r>
    </w:p>
    <w:p w:rsidR="00E864D9" w:rsidRDefault="00912F72">
      <w:pPr>
        <w:rPr>
          <w:lang w:eastAsia="zh-CN"/>
        </w:rPr>
      </w:pPr>
      <w:r>
        <w:rPr>
          <w:lang w:eastAsia="zh-CN"/>
        </w:rPr>
        <w:t xml:space="preserve">　　</w:t>
      </w:r>
      <w:r>
        <w:rPr>
          <w:lang w:eastAsia="zh-CN"/>
        </w:rPr>
        <w:t>·</w:t>
      </w:r>
      <w:r>
        <w:rPr>
          <w:lang w:eastAsia="zh-CN"/>
        </w:rPr>
        <w:t>菩萨受斋经一卷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净业障经一卷　</w:t>
      </w:r>
    </w:p>
    <w:p w:rsidR="00E864D9" w:rsidRDefault="00912F72">
      <w:pPr>
        <w:rPr>
          <w:lang w:eastAsia="zh-CN"/>
        </w:rPr>
      </w:pPr>
      <w:r>
        <w:rPr>
          <w:lang w:eastAsia="zh-CN"/>
        </w:rPr>
        <w:t xml:space="preserve">　　</w:t>
      </w:r>
      <w:r>
        <w:rPr>
          <w:lang w:eastAsia="zh-CN"/>
        </w:rPr>
        <w:t>·</w:t>
      </w:r>
      <w:r>
        <w:rPr>
          <w:lang w:eastAsia="zh-CN"/>
        </w:rPr>
        <w:t>在家菩萨戒一卷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在家律仪一卷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优婆塞优婆夷离欲具行二十二戒一卷</w:t>
      </w:r>
    </w:p>
    <w:p w:rsidR="00E864D9" w:rsidRDefault="00E864D9">
      <w:pPr>
        <w:rPr>
          <w:lang w:eastAsia="zh-CN"/>
        </w:rPr>
      </w:pPr>
    </w:p>
    <w:p w:rsidR="00E864D9" w:rsidRDefault="00912F72">
      <w:pPr>
        <w:rPr>
          <w:lang w:eastAsia="zh-CN"/>
        </w:rPr>
      </w:pPr>
      <w:r>
        <w:rPr>
          <w:lang w:eastAsia="zh-CN"/>
        </w:rPr>
        <w:t xml:space="preserve">　　大乘阿毗昙有译录第五　四十九部　二百三十八卷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大智度经论一百卷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摄大乘释论十五卷</w:t>
      </w:r>
      <w:r>
        <w:rPr>
          <w:lang w:eastAsia="zh-CN"/>
        </w:rPr>
        <w:t>(</w:t>
      </w:r>
      <w:r>
        <w:rPr>
          <w:lang w:eastAsia="zh-CN"/>
        </w:rPr>
        <w:t>亦十二卷。真谛再译致有广略</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十地经论十二卷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十住毗婆沙经论十二卷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弥勒菩萨所问经论十卷　</w:t>
      </w:r>
    </w:p>
    <w:p w:rsidR="00E864D9" w:rsidRDefault="00912F72">
      <w:pPr>
        <w:rPr>
          <w:lang w:eastAsia="zh-CN"/>
        </w:rPr>
      </w:pPr>
      <w:r>
        <w:rPr>
          <w:lang w:eastAsia="zh-CN"/>
        </w:rPr>
        <w:t xml:space="preserve">　　</w:t>
      </w:r>
      <w:r>
        <w:rPr>
          <w:lang w:eastAsia="zh-CN"/>
        </w:rPr>
        <w:t>·</w:t>
      </w:r>
      <w:r>
        <w:rPr>
          <w:lang w:eastAsia="zh-CN"/>
        </w:rPr>
        <w:t>大庄严论十卷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菩萨善戒经十卷　</w:t>
      </w:r>
    </w:p>
    <w:p w:rsidR="00E864D9" w:rsidRDefault="00912F72">
      <w:pPr>
        <w:rPr>
          <w:lang w:eastAsia="zh-CN"/>
        </w:rPr>
      </w:pPr>
      <w:r>
        <w:rPr>
          <w:lang w:eastAsia="zh-CN"/>
        </w:rPr>
        <w:t xml:space="preserve">　　</w:t>
      </w:r>
      <w:r>
        <w:rPr>
          <w:lang w:eastAsia="zh-CN"/>
        </w:rPr>
        <w:t>·</w:t>
      </w:r>
      <w:r>
        <w:rPr>
          <w:lang w:eastAsia="zh-CN"/>
        </w:rPr>
        <w:t>菩萨地经十卷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菩萨地持论八卷</w:t>
      </w:r>
      <w:r>
        <w:rPr>
          <w:lang w:eastAsia="zh-CN"/>
        </w:rPr>
        <w:t>(</w:t>
      </w:r>
      <w:r>
        <w:rPr>
          <w:lang w:eastAsia="zh-CN"/>
        </w:rPr>
        <w:t>上三经论同本别译异名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宝积经论四卷　</w:t>
      </w:r>
    </w:p>
    <w:p w:rsidR="00E864D9" w:rsidRDefault="00912F72">
      <w:pPr>
        <w:rPr>
          <w:lang w:eastAsia="zh-CN"/>
        </w:rPr>
      </w:pPr>
      <w:r>
        <w:rPr>
          <w:lang w:eastAsia="zh-CN"/>
        </w:rPr>
        <w:t xml:space="preserve">　　</w:t>
      </w:r>
      <w:r>
        <w:rPr>
          <w:lang w:eastAsia="zh-CN"/>
        </w:rPr>
        <w:t>·</w:t>
      </w:r>
      <w:r>
        <w:rPr>
          <w:lang w:eastAsia="zh-CN"/>
        </w:rPr>
        <w:t>佛性论四卷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中论四卷　</w:t>
      </w:r>
    </w:p>
    <w:p w:rsidR="00E864D9" w:rsidRDefault="00912F72">
      <w:pPr>
        <w:rPr>
          <w:lang w:eastAsia="zh-CN"/>
        </w:rPr>
      </w:pPr>
      <w:r>
        <w:rPr>
          <w:lang w:eastAsia="zh-CN"/>
        </w:rPr>
        <w:t xml:space="preserve">　　</w:t>
      </w:r>
      <w:r>
        <w:rPr>
          <w:lang w:eastAsia="zh-CN"/>
        </w:rPr>
        <w:t>·</w:t>
      </w:r>
      <w:r>
        <w:rPr>
          <w:lang w:eastAsia="zh-CN"/>
        </w:rPr>
        <w:t>宝性论四卷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金刚般若经论三卷　</w:t>
      </w:r>
    </w:p>
    <w:p w:rsidR="00E864D9" w:rsidRDefault="00912F72">
      <w:pPr>
        <w:rPr>
          <w:lang w:eastAsia="zh-CN"/>
        </w:rPr>
      </w:pPr>
      <w:r>
        <w:rPr>
          <w:lang w:eastAsia="zh-CN"/>
        </w:rPr>
        <w:t xml:space="preserve">　　</w:t>
      </w:r>
      <w:r>
        <w:rPr>
          <w:lang w:eastAsia="zh-CN"/>
        </w:rPr>
        <w:t>·</w:t>
      </w:r>
      <w:r>
        <w:rPr>
          <w:lang w:eastAsia="zh-CN"/>
        </w:rPr>
        <w:t>僧佉论三卷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胜思惟经论三卷　</w:t>
      </w:r>
    </w:p>
    <w:p w:rsidR="00E864D9" w:rsidRDefault="00912F72">
      <w:pPr>
        <w:rPr>
          <w:lang w:eastAsia="zh-CN"/>
        </w:rPr>
      </w:pPr>
      <w:r>
        <w:rPr>
          <w:lang w:eastAsia="zh-CN"/>
        </w:rPr>
        <w:t xml:space="preserve">　　</w:t>
      </w:r>
      <w:r>
        <w:rPr>
          <w:lang w:eastAsia="zh-CN"/>
        </w:rPr>
        <w:t>·</w:t>
      </w:r>
      <w:r>
        <w:rPr>
          <w:lang w:eastAsia="zh-CN"/>
        </w:rPr>
        <w:t>中边论三卷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摄大乘本论三卷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摄大乘本论二卷</w:t>
      </w:r>
      <w:r>
        <w:rPr>
          <w:lang w:eastAsia="zh-CN"/>
        </w:rPr>
        <w:t>(</w:t>
      </w:r>
      <w:r>
        <w:rPr>
          <w:lang w:eastAsia="zh-CN"/>
        </w:rPr>
        <w:t>上二论同本别译广略殊</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文殊师利问菩提经论二卷</w:t>
      </w:r>
      <w:r>
        <w:rPr>
          <w:lang w:eastAsia="zh-CN"/>
        </w:rPr>
        <w:t>(</w:t>
      </w:r>
      <w:r>
        <w:rPr>
          <w:lang w:eastAsia="zh-CN"/>
        </w:rPr>
        <w:t>一名伽耶顶经论</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大丈夫论二卷　</w:t>
      </w:r>
    </w:p>
    <w:p w:rsidR="00E864D9" w:rsidRDefault="00912F72">
      <w:pPr>
        <w:rPr>
          <w:lang w:eastAsia="zh-CN"/>
        </w:rPr>
      </w:pPr>
      <w:r>
        <w:rPr>
          <w:lang w:eastAsia="zh-CN"/>
        </w:rPr>
        <w:t xml:space="preserve">　　</w:t>
      </w:r>
      <w:r>
        <w:rPr>
          <w:lang w:eastAsia="zh-CN"/>
        </w:rPr>
        <w:t>·</w:t>
      </w:r>
      <w:r>
        <w:rPr>
          <w:lang w:eastAsia="zh-CN"/>
        </w:rPr>
        <w:t>佛阿毗昙论二卷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顺中论二卷　</w:t>
      </w:r>
    </w:p>
    <w:p w:rsidR="00E864D9" w:rsidRDefault="00912F72">
      <w:pPr>
        <w:rPr>
          <w:lang w:eastAsia="zh-CN"/>
        </w:rPr>
      </w:pPr>
      <w:r>
        <w:rPr>
          <w:lang w:eastAsia="zh-CN"/>
        </w:rPr>
        <w:t xml:space="preserve">　　</w:t>
      </w:r>
      <w:r>
        <w:rPr>
          <w:lang w:eastAsia="zh-CN"/>
        </w:rPr>
        <w:t>·</w:t>
      </w:r>
      <w:r>
        <w:rPr>
          <w:lang w:eastAsia="zh-CN"/>
        </w:rPr>
        <w:t>百论二卷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入大乘论二卷　</w:t>
      </w:r>
    </w:p>
    <w:p w:rsidR="00E864D9" w:rsidRDefault="00912F72">
      <w:pPr>
        <w:rPr>
          <w:lang w:eastAsia="zh-CN"/>
        </w:rPr>
      </w:pPr>
      <w:r>
        <w:rPr>
          <w:lang w:eastAsia="zh-CN"/>
        </w:rPr>
        <w:t xml:space="preserve">　　</w:t>
      </w:r>
      <w:r>
        <w:rPr>
          <w:lang w:eastAsia="zh-CN"/>
        </w:rPr>
        <w:t>·</w:t>
      </w:r>
      <w:r>
        <w:rPr>
          <w:lang w:eastAsia="zh-CN"/>
        </w:rPr>
        <w:t>如实论二卷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涅槃须跋论二卷　</w:t>
      </w:r>
    </w:p>
    <w:p w:rsidR="00E864D9" w:rsidRDefault="00912F72">
      <w:pPr>
        <w:rPr>
          <w:lang w:eastAsia="zh-CN"/>
        </w:rPr>
      </w:pPr>
      <w:r>
        <w:rPr>
          <w:lang w:eastAsia="zh-CN"/>
        </w:rPr>
        <w:t xml:space="preserve">　　</w:t>
      </w:r>
      <w:r>
        <w:rPr>
          <w:lang w:eastAsia="zh-CN"/>
        </w:rPr>
        <w:t>·</w:t>
      </w:r>
      <w:r>
        <w:rPr>
          <w:lang w:eastAsia="zh-CN"/>
        </w:rPr>
        <w:t>优婆塞五学略论二卷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大涅槃经论一卷　</w:t>
      </w:r>
    </w:p>
    <w:p w:rsidR="00E864D9" w:rsidRDefault="00912F72">
      <w:pPr>
        <w:rPr>
          <w:lang w:eastAsia="zh-CN"/>
        </w:rPr>
      </w:pPr>
      <w:r>
        <w:rPr>
          <w:lang w:eastAsia="zh-CN"/>
        </w:rPr>
        <w:t xml:space="preserve">　　</w:t>
      </w:r>
      <w:r>
        <w:rPr>
          <w:lang w:eastAsia="zh-CN"/>
        </w:rPr>
        <w:t>·</w:t>
      </w:r>
      <w:r>
        <w:rPr>
          <w:lang w:eastAsia="zh-CN"/>
        </w:rPr>
        <w:t>三具足经论一卷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遗教经论一卷　</w:t>
      </w:r>
    </w:p>
    <w:p w:rsidR="00E864D9" w:rsidRDefault="00912F72">
      <w:pPr>
        <w:rPr>
          <w:lang w:eastAsia="zh-CN"/>
        </w:rPr>
      </w:pPr>
      <w:r>
        <w:rPr>
          <w:lang w:eastAsia="zh-CN"/>
        </w:rPr>
        <w:t xml:space="preserve">　　</w:t>
      </w:r>
      <w:r>
        <w:rPr>
          <w:lang w:eastAsia="zh-CN"/>
        </w:rPr>
        <w:t>·</w:t>
      </w:r>
      <w:r>
        <w:rPr>
          <w:lang w:eastAsia="zh-CN"/>
        </w:rPr>
        <w:t>法华经论一卷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转法轮经论一卷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宝髻菩萨四法论一卷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无量寿经论一卷　</w:t>
      </w:r>
    </w:p>
    <w:p w:rsidR="00E864D9" w:rsidRDefault="00912F72">
      <w:pPr>
        <w:rPr>
          <w:lang w:eastAsia="zh-CN"/>
        </w:rPr>
      </w:pPr>
      <w:r>
        <w:rPr>
          <w:lang w:eastAsia="zh-CN"/>
        </w:rPr>
        <w:t xml:space="preserve">　　</w:t>
      </w:r>
      <w:r>
        <w:rPr>
          <w:lang w:eastAsia="zh-CN"/>
        </w:rPr>
        <w:t>·</w:t>
      </w:r>
      <w:r>
        <w:rPr>
          <w:lang w:eastAsia="zh-CN"/>
        </w:rPr>
        <w:t>业成就论一卷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三无性论一卷　</w:t>
      </w:r>
    </w:p>
    <w:p w:rsidR="00E864D9" w:rsidRDefault="00912F72">
      <w:pPr>
        <w:rPr>
          <w:lang w:eastAsia="zh-CN"/>
        </w:rPr>
      </w:pPr>
      <w:r>
        <w:rPr>
          <w:lang w:eastAsia="zh-CN"/>
        </w:rPr>
        <w:t xml:space="preserve">　　</w:t>
      </w:r>
      <w:r>
        <w:rPr>
          <w:lang w:eastAsia="zh-CN"/>
        </w:rPr>
        <w:t>·</w:t>
      </w:r>
      <w:r>
        <w:rPr>
          <w:lang w:eastAsia="zh-CN"/>
        </w:rPr>
        <w:t>十二门论一卷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方便心论一卷　</w:t>
      </w:r>
    </w:p>
    <w:p w:rsidR="00E864D9" w:rsidRDefault="00912F72">
      <w:pPr>
        <w:rPr>
          <w:lang w:eastAsia="zh-CN"/>
        </w:rPr>
      </w:pPr>
      <w:r>
        <w:rPr>
          <w:lang w:eastAsia="zh-CN"/>
        </w:rPr>
        <w:t xml:space="preserve">　　</w:t>
      </w:r>
      <w:r>
        <w:rPr>
          <w:lang w:eastAsia="zh-CN"/>
        </w:rPr>
        <w:t>·</w:t>
      </w:r>
      <w:r>
        <w:rPr>
          <w:lang w:eastAsia="zh-CN"/>
        </w:rPr>
        <w:t>反质论一卷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堕负论一卷　</w:t>
      </w:r>
    </w:p>
    <w:p w:rsidR="00E864D9" w:rsidRDefault="00912F72">
      <w:pPr>
        <w:rPr>
          <w:lang w:eastAsia="zh-CN"/>
        </w:rPr>
      </w:pPr>
      <w:r>
        <w:rPr>
          <w:lang w:eastAsia="zh-CN"/>
        </w:rPr>
        <w:t xml:space="preserve">　　</w:t>
      </w:r>
      <w:r>
        <w:rPr>
          <w:lang w:eastAsia="zh-CN"/>
        </w:rPr>
        <w:t>·</w:t>
      </w:r>
      <w:r>
        <w:rPr>
          <w:lang w:eastAsia="zh-CN"/>
        </w:rPr>
        <w:t>求那摩底随相论一卷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成就三乘论一卷　</w:t>
      </w:r>
    </w:p>
    <w:p w:rsidR="00E864D9" w:rsidRDefault="00912F72">
      <w:pPr>
        <w:rPr>
          <w:lang w:eastAsia="zh-CN"/>
        </w:rPr>
      </w:pPr>
      <w:r>
        <w:rPr>
          <w:lang w:eastAsia="zh-CN"/>
        </w:rPr>
        <w:t xml:space="preserve">　　</w:t>
      </w:r>
      <w:r>
        <w:rPr>
          <w:lang w:eastAsia="zh-CN"/>
        </w:rPr>
        <w:t>·</w:t>
      </w:r>
      <w:r>
        <w:rPr>
          <w:lang w:eastAsia="zh-CN"/>
        </w:rPr>
        <w:t>十二因缘论一卷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正说道理论一卷　</w:t>
      </w:r>
    </w:p>
    <w:p w:rsidR="00E864D9" w:rsidRDefault="00912F72">
      <w:pPr>
        <w:rPr>
          <w:lang w:eastAsia="zh-CN"/>
        </w:rPr>
      </w:pPr>
      <w:r>
        <w:rPr>
          <w:lang w:eastAsia="zh-CN"/>
        </w:rPr>
        <w:t xml:space="preserve">　　</w:t>
      </w:r>
      <w:r>
        <w:rPr>
          <w:lang w:eastAsia="zh-CN"/>
        </w:rPr>
        <w:t>·</w:t>
      </w:r>
      <w:r>
        <w:rPr>
          <w:lang w:eastAsia="zh-CN"/>
        </w:rPr>
        <w:t>一输卢迦论一卷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宝行王正论一卷　</w:t>
      </w:r>
    </w:p>
    <w:p w:rsidR="00E864D9" w:rsidRDefault="00912F72">
      <w:pPr>
        <w:rPr>
          <w:lang w:eastAsia="zh-CN"/>
        </w:rPr>
      </w:pPr>
      <w:r>
        <w:rPr>
          <w:lang w:eastAsia="zh-CN"/>
        </w:rPr>
        <w:t xml:space="preserve">　　</w:t>
      </w:r>
      <w:r>
        <w:rPr>
          <w:lang w:eastAsia="zh-CN"/>
        </w:rPr>
        <w:t>·</w:t>
      </w:r>
      <w:r>
        <w:rPr>
          <w:lang w:eastAsia="zh-CN"/>
        </w:rPr>
        <w:t>百字论一卷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意业论一卷　</w:t>
      </w:r>
    </w:p>
    <w:p w:rsidR="00E864D9" w:rsidRDefault="00912F72">
      <w:pPr>
        <w:rPr>
          <w:lang w:eastAsia="zh-CN"/>
        </w:rPr>
      </w:pPr>
      <w:r>
        <w:rPr>
          <w:lang w:eastAsia="zh-CN"/>
        </w:rPr>
        <w:t xml:space="preserve">　　</w:t>
      </w:r>
      <w:r>
        <w:rPr>
          <w:lang w:eastAsia="zh-CN"/>
        </w:rPr>
        <w:t>·</w:t>
      </w:r>
      <w:r>
        <w:rPr>
          <w:lang w:eastAsia="zh-CN"/>
        </w:rPr>
        <w:t>破外道四宗论一卷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破外道涅槃论一卷　</w:t>
      </w:r>
    </w:p>
    <w:p w:rsidR="00E864D9" w:rsidRDefault="00912F72">
      <w:pPr>
        <w:rPr>
          <w:lang w:eastAsia="zh-CN"/>
        </w:rPr>
      </w:pPr>
      <w:r>
        <w:rPr>
          <w:lang w:eastAsia="zh-CN"/>
        </w:rPr>
        <w:t xml:space="preserve">　　</w:t>
      </w:r>
      <w:r>
        <w:rPr>
          <w:lang w:eastAsia="zh-CN"/>
        </w:rPr>
        <w:t>·</w:t>
      </w:r>
      <w:r>
        <w:rPr>
          <w:lang w:eastAsia="zh-CN"/>
        </w:rPr>
        <w:t>唯识论一卷</w:t>
      </w:r>
      <w:r>
        <w:rPr>
          <w:lang w:eastAsia="zh-CN"/>
        </w:rPr>
        <w:t>(</w:t>
      </w:r>
      <w:r>
        <w:rPr>
          <w:lang w:eastAsia="zh-CN"/>
        </w:rPr>
        <w:t>再译</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回诤论一卷　</w:t>
      </w:r>
    </w:p>
    <w:p w:rsidR="00E864D9" w:rsidRDefault="00912F72">
      <w:pPr>
        <w:rPr>
          <w:lang w:eastAsia="zh-CN"/>
        </w:rPr>
      </w:pPr>
      <w:r>
        <w:rPr>
          <w:lang w:eastAsia="zh-CN"/>
        </w:rPr>
        <w:t xml:space="preserve">　　</w:t>
      </w:r>
      <w:r>
        <w:rPr>
          <w:lang w:eastAsia="zh-CN"/>
        </w:rPr>
        <w:t>·</w:t>
      </w:r>
      <w:r>
        <w:rPr>
          <w:lang w:eastAsia="zh-CN"/>
        </w:rPr>
        <w:t>大乘起信论一卷</w:t>
      </w:r>
    </w:p>
    <w:p w:rsidR="00E864D9" w:rsidRDefault="00E864D9">
      <w:pPr>
        <w:rPr>
          <w:lang w:eastAsia="zh-CN"/>
        </w:rPr>
      </w:pPr>
    </w:p>
    <w:p w:rsidR="00E864D9" w:rsidRDefault="00912F72">
      <w:pPr>
        <w:rPr>
          <w:lang w:eastAsia="zh-CN"/>
        </w:rPr>
      </w:pPr>
      <w:r>
        <w:rPr>
          <w:lang w:eastAsia="zh-CN"/>
        </w:rPr>
        <w:t xml:space="preserve">　　大乘阿毗昙失译录第六　二部　七卷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大乘优波提舍五卷　</w:t>
      </w:r>
    </w:p>
    <w:p w:rsidR="00E864D9" w:rsidRDefault="00912F72">
      <w:pPr>
        <w:rPr>
          <w:lang w:eastAsia="zh-CN"/>
        </w:rPr>
      </w:pPr>
      <w:r>
        <w:rPr>
          <w:lang w:eastAsia="zh-CN"/>
        </w:rPr>
        <w:t xml:space="preserve">　　</w:t>
      </w:r>
      <w:r>
        <w:rPr>
          <w:lang w:eastAsia="zh-CN"/>
        </w:rPr>
        <w:t>·</w:t>
      </w:r>
      <w:r>
        <w:rPr>
          <w:lang w:eastAsia="zh-CN"/>
        </w:rPr>
        <w:t>发菩提心论二卷</w:t>
      </w:r>
    </w:p>
    <w:p w:rsidR="00E864D9" w:rsidRDefault="00E864D9">
      <w:pPr>
        <w:rPr>
          <w:lang w:eastAsia="zh-CN"/>
        </w:rPr>
      </w:pPr>
    </w:p>
    <w:p w:rsidR="00E864D9" w:rsidRDefault="00912F72">
      <w:pPr>
        <w:rPr>
          <w:lang w:eastAsia="zh-CN"/>
        </w:rPr>
      </w:pPr>
      <w:r>
        <w:rPr>
          <w:lang w:eastAsia="zh-CN"/>
        </w:rPr>
        <w:t xml:space="preserve">　　历代三宝纪卷第十三</w:t>
      </w:r>
      <w:r>
        <w:rPr>
          <w:lang w:eastAsia="zh-CN"/>
        </w:rPr>
        <w:t>(</w:t>
      </w:r>
      <w:r>
        <w:rPr>
          <w:lang w:eastAsia="zh-CN"/>
        </w:rPr>
        <w:t>大乘录入藏目</w:t>
      </w:r>
      <w:r>
        <w:rPr>
          <w:lang w:eastAsia="zh-CN"/>
        </w:rPr>
        <w:t>)</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历代三宝纪卷第十四</w:t>
      </w:r>
      <w:r>
        <w:rPr>
          <w:lang w:eastAsia="zh-CN"/>
        </w:rPr>
        <w:t>(</w:t>
      </w:r>
      <w:r>
        <w:rPr>
          <w:lang w:eastAsia="zh-CN"/>
        </w:rPr>
        <w:t>小乘录入藏目</w:t>
      </w:r>
      <w:r>
        <w:rPr>
          <w:lang w:eastAsia="zh-CN"/>
        </w:rPr>
        <w:t>)</w:t>
      </w:r>
    </w:p>
    <w:p w:rsidR="00E864D9" w:rsidRDefault="00E864D9">
      <w:pPr>
        <w:rPr>
          <w:lang w:eastAsia="zh-CN"/>
        </w:rPr>
      </w:pPr>
    </w:p>
    <w:p w:rsidR="00E864D9" w:rsidRDefault="00912F72">
      <w:pPr>
        <w:rPr>
          <w:lang w:eastAsia="zh-CN"/>
        </w:rPr>
      </w:pPr>
      <w:r>
        <w:rPr>
          <w:lang w:eastAsia="zh-CN"/>
        </w:rPr>
        <w:t xml:space="preserve">　　　　开皇十七年翻经学士臣费长房上</w:t>
      </w:r>
    </w:p>
    <w:p w:rsidR="00E864D9" w:rsidRDefault="00912F72">
      <w:pPr>
        <w:rPr>
          <w:lang w:eastAsia="zh-CN"/>
        </w:rPr>
      </w:pPr>
      <w:r>
        <w:rPr>
          <w:lang w:eastAsia="zh-CN"/>
        </w:rPr>
        <w:t xml:space="preserve">　　小乘录者。声闻藏也。教而辩佛。则王宫诞生襁褓扶持乳哺鞠养。乘羊车而诣学。试伎术而成婚。十九出家三十成道。四十九年处世说法。年七十九。于双树间右胁而卧入般涅槃。的而论法则是契经。或止九部。或十一部。四含杂藏及以毗昙。谈人则名声闻缘觉四果四向五方七便。剃除须发舍俗出家。局在天人弗该余趣。烦恼则五盖十缠九十八使。所行则四圣谛十二因缘。检摄七支防守三业。所受禁制则三归十戒二百五十及五百戒。唯尽一形弗通后世。自调身口匪涉利他。入理水之浅深。譬兔马之浮渡。出街衢之游戏。驾羊鹿之卑车。洽露润之少多。若中小之根叶。休疲</w:t>
      </w:r>
      <w:r>
        <w:rPr>
          <w:lang w:eastAsia="zh-CN"/>
        </w:rPr>
        <w:t>怠之苏息憩非真之化城。诸如此文皆小</w:t>
      </w:r>
      <w:r>
        <w:rPr>
          <w:lang w:eastAsia="zh-CN"/>
        </w:rPr>
        <w:lastRenderedPageBreak/>
        <w:t>乘也。依四阿含生经出曜贤愚譬喻众杂契经。或十行五行一纸半纸。首称如是后唱奉行。诸此派分动成万卷。世情逐末多竞散抄。非唯损功深乖源本。但群录注。其有流出别生之徒。如观世音出妙法华。善时鹅王生正法念。今并不载。唯四部律僧尼戒心要略威仪羯磨杂法。世人尽习故备列之。其是经中离析行者。本部既具无假重罗。所益既微所烦处广。粗计其省。纸出一万经向二千。今之编收大部别卷。检非流出者。总有五百二十五部。都合一千七百一十二卷。集为小乘入藏正目。房识浅见狷寻阅多遗。庶传照法炬明贤。幸供除烬添油也</w:t>
      </w:r>
      <w:r>
        <w:rPr>
          <w:lang w:eastAsia="zh-CN"/>
        </w:rPr>
        <w:t>。</w:t>
      </w:r>
    </w:p>
    <w:p w:rsidR="00E864D9" w:rsidRDefault="00912F72">
      <w:pPr>
        <w:rPr>
          <w:lang w:eastAsia="zh-CN"/>
        </w:rPr>
      </w:pPr>
      <w:r>
        <w:rPr>
          <w:lang w:eastAsia="zh-CN"/>
        </w:rPr>
        <w:t xml:space="preserve">　　小乘修多罗有译一</w:t>
      </w:r>
    </w:p>
    <w:p w:rsidR="00E864D9" w:rsidRDefault="00912F72">
      <w:pPr>
        <w:rPr>
          <w:lang w:eastAsia="zh-CN"/>
        </w:rPr>
      </w:pPr>
      <w:r>
        <w:rPr>
          <w:lang w:eastAsia="zh-CN"/>
        </w:rPr>
        <w:t xml:space="preserve">　　一百八部五百二十七卷</w:t>
      </w:r>
    </w:p>
    <w:p w:rsidR="00E864D9" w:rsidRDefault="00912F72">
      <w:pPr>
        <w:rPr>
          <w:lang w:eastAsia="zh-CN"/>
        </w:rPr>
      </w:pPr>
      <w:r>
        <w:rPr>
          <w:lang w:eastAsia="zh-CN"/>
        </w:rPr>
        <w:t xml:space="preserve">　　小乘修多罗失译二</w:t>
      </w:r>
    </w:p>
    <w:p w:rsidR="00E864D9" w:rsidRDefault="00912F72">
      <w:pPr>
        <w:rPr>
          <w:lang w:eastAsia="zh-CN"/>
        </w:rPr>
      </w:pPr>
      <w:r>
        <w:rPr>
          <w:lang w:eastAsia="zh-CN"/>
        </w:rPr>
        <w:t xml:space="preserve">　　三百一十七部四百八十二卷</w:t>
      </w:r>
    </w:p>
    <w:p w:rsidR="00E864D9" w:rsidRDefault="00912F72">
      <w:pPr>
        <w:rPr>
          <w:lang w:eastAsia="zh-CN"/>
        </w:rPr>
      </w:pPr>
      <w:r>
        <w:rPr>
          <w:lang w:eastAsia="zh-CN"/>
        </w:rPr>
        <w:t xml:space="preserve">　　小乘毗尼有译三</w:t>
      </w:r>
    </w:p>
    <w:p w:rsidR="00E864D9" w:rsidRDefault="00912F72">
      <w:pPr>
        <w:rPr>
          <w:lang w:eastAsia="zh-CN"/>
        </w:rPr>
      </w:pPr>
      <w:r>
        <w:rPr>
          <w:lang w:eastAsia="zh-CN"/>
        </w:rPr>
        <w:t xml:space="preserve">　　三十九部二百八十五卷</w:t>
      </w:r>
    </w:p>
    <w:p w:rsidR="00E864D9" w:rsidRDefault="00912F72">
      <w:pPr>
        <w:rPr>
          <w:lang w:eastAsia="zh-CN"/>
        </w:rPr>
      </w:pPr>
      <w:r>
        <w:rPr>
          <w:lang w:eastAsia="zh-CN"/>
        </w:rPr>
        <w:t xml:space="preserve">　　小乘毗尼失译四</w:t>
      </w:r>
    </w:p>
    <w:p w:rsidR="00E864D9" w:rsidRDefault="00912F72">
      <w:pPr>
        <w:rPr>
          <w:lang w:eastAsia="zh-CN"/>
        </w:rPr>
      </w:pPr>
      <w:r>
        <w:rPr>
          <w:lang w:eastAsia="zh-CN"/>
        </w:rPr>
        <w:t xml:space="preserve">　　三十一部六十七卷</w:t>
      </w:r>
    </w:p>
    <w:p w:rsidR="00E864D9" w:rsidRDefault="00912F72">
      <w:pPr>
        <w:rPr>
          <w:lang w:eastAsia="zh-CN"/>
        </w:rPr>
      </w:pPr>
      <w:r>
        <w:rPr>
          <w:lang w:eastAsia="zh-CN"/>
        </w:rPr>
        <w:t xml:space="preserve">　　小乘阿毗昙有译五</w:t>
      </w:r>
    </w:p>
    <w:p w:rsidR="00E864D9" w:rsidRDefault="00912F72">
      <w:pPr>
        <w:rPr>
          <w:lang w:eastAsia="zh-CN"/>
        </w:rPr>
      </w:pPr>
      <w:r>
        <w:rPr>
          <w:lang w:eastAsia="zh-CN"/>
        </w:rPr>
        <w:t xml:space="preserve">　　二十一部三百五十一卷</w:t>
      </w:r>
    </w:p>
    <w:p w:rsidR="00E864D9" w:rsidRDefault="00912F72">
      <w:pPr>
        <w:rPr>
          <w:lang w:eastAsia="zh-CN"/>
        </w:rPr>
      </w:pPr>
      <w:r>
        <w:rPr>
          <w:lang w:eastAsia="zh-CN"/>
        </w:rPr>
        <w:t xml:space="preserve">　　小乘阿毗昙失译六</w:t>
      </w:r>
    </w:p>
    <w:p w:rsidR="00E864D9" w:rsidRDefault="00912F72">
      <w:pPr>
        <w:rPr>
          <w:lang w:eastAsia="zh-CN"/>
        </w:rPr>
      </w:pPr>
      <w:r>
        <w:rPr>
          <w:lang w:eastAsia="zh-CN"/>
        </w:rPr>
        <w:t xml:space="preserve">　　一十部二十七卷</w:t>
      </w:r>
    </w:p>
    <w:p w:rsidR="00E864D9" w:rsidRDefault="00E864D9">
      <w:pPr>
        <w:rPr>
          <w:lang w:eastAsia="zh-CN"/>
        </w:rPr>
      </w:pPr>
    </w:p>
    <w:p w:rsidR="00E864D9" w:rsidRDefault="00912F72">
      <w:pPr>
        <w:rPr>
          <w:lang w:eastAsia="zh-CN"/>
        </w:rPr>
      </w:pPr>
      <w:r>
        <w:rPr>
          <w:lang w:eastAsia="zh-CN"/>
        </w:rPr>
        <w:t xml:space="preserve">　　小乘修多罗有译录第一　一百八部　五百二十七卷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正法念处经七十卷　</w:t>
      </w:r>
    </w:p>
    <w:p w:rsidR="00E864D9" w:rsidRDefault="00912F72">
      <w:pPr>
        <w:rPr>
          <w:lang w:eastAsia="zh-CN"/>
        </w:rPr>
      </w:pPr>
      <w:r>
        <w:rPr>
          <w:lang w:eastAsia="zh-CN"/>
        </w:rPr>
        <w:t xml:space="preserve">　　</w:t>
      </w:r>
      <w:r>
        <w:rPr>
          <w:lang w:eastAsia="zh-CN"/>
        </w:rPr>
        <w:t>·</w:t>
      </w:r>
      <w:r>
        <w:rPr>
          <w:lang w:eastAsia="zh-CN"/>
        </w:rPr>
        <w:t>佛本行集经六十卷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中阿含经六十卷</w:t>
      </w:r>
      <w:r>
        <w:rPr>
          <w:lang w:eastAsia="zh-CN"/>
        </w:rPr>
        <w:t>(</w:t>
      </w:r>
      <w:r>
        <w:rPr>
          <w:lang w:eastAsia="zh-CN"/>
        </w:rPr>
        <w:t>今有六十九经。离出别行</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增壹阿含经五十卷</w:t>
      </w:r>
      <w:r>
        <w:rPr>
          <w:lang w:eastAsia="zh-CN"/>
        </w:rPr>
        <w:t>(</w:t>
      </w:r>
      <w:r>
        <w:rPr>
          <w:lang w:eastAsia="zh-CN"/>
        </w:rPr>
        <w:t>今有四十三经。离出别行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杂阿含经五十卷</w:t>
      </w:r>
      <w:r>
        <w:rPr>
          <w:lang w:eastAsia="zh-CN"/>
        </w:rPr>
        <w:t>(</w:t>
      </w:r>
      <w:r>
        <w:rPr>
          <w:lang w:eastAsia="zh-CN"/>
        </w:rPr>
        <w:t>今有一百四十四经。离出别行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杂譬喻三百五十首二十五卷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长阿含经二十二卷</w:t>
      </w:r>
      <w:r>
        <w:rPr>
          <w:lang w:eastAsia="zh-CN"/>
        </w:rPr>
        <w:t>(</w:t>
      </w:r>
      <w:r>
        <w:rPr>
          <w:lang w:eastAsia="zh-CN"/>
        </w:rPr>
        <w:t>今有一十八经。离出别行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贤愚经一十六卷</w:t>
      </w:r>
      <w:r>
        <w:rPr>
          <w:lang w:eastAsia="zh-CN"/>
        </w:rPr>
        <w:t>(</w:t>
      </w:r>
      <w:r>
        <w:rPr>
          <w:lang w:eastAsia="zh-CN"/>
        </w:rPr>
        <w:t>今有五经离出别行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杂宝藏经一十卷　</w:t>
      </w:r>
    </w:p>
    <w:p w:rsidR="00E864D9" w:rsidRDefault="00912F72">
      <w:pPr>
        <w:rPr>
          <w:lang w:eastAsia="zh-CN"/>
        </w:rPr>
      </w:pPr>
      <w:r>
        <w:rPr>
          <w:lang w:eastAsia="zh-CN"/>
        </w:rPr>
        <w:t xml:space="preserve">　　</w:t>
      </w:r>
      <w:r>
        <w:rPr>
          <w:lang w:eastAsia="zh-CN"/>
        </w:rPr>
        <w:t>·</w:t>
      </w:r>
      <w:r>
        <w:rPr>
          <w:lang w:eastAsia="zh-CN"/>
        </w:rPr>
        <w:t>杂譬喻经一十卷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普曜经八卷</w:t>
      </w:r>
      <w:r>
        <w:rPr>
          <w:lang w:eastAsia="zh-CN"/>
        </w:rPr>
        <w:t>(</w:t>
      </w:r>
      <w:r>
        <w:rPr>
          <w:lang w:eastAsia="zh-CN"/>
        </w:rPr>
        <w:t>或六卷今有十二经别行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蜀普曜经六卷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撰集百缘经七卷　</w:t>
      </w:r>
    </w:p>
    <w:p w:rsidR="00E864D9" w:rsidRDefault="00912F72">
      <w:pPr>
        <w:rPr>
          <w:lang w:eastAsia="zh-CN"/>
        </w:rPr>
      </w:pPr>
      <w:r>
        <w:rPr>
          <w:lang w:eastAsia="zh-CN"/>
        </w:rPr>
        <w:t xml:space="preserve">　　</w:t>
      </w:r>
      <w:r>
        <w:rPr>
          <w:lang w:eastAsia="zh-CN"/>
        </w:rPr>
        <w:t>·</w:t>
      </w:r>
      <w:r>
        <w:rPr>
          <w:lang w:eastAsia="zh-CN"/>
        </w:rPr>
        <w:t>修行经七卷</w:t>
      </w:r>
      <w:r>
        <w:rPr>
          <w:lang w:eastAsia="zh-CN"/>
        </w:rPr>
        <w:t>(</w:t>
      </w:r>
      <w:r>
        <w:rPr>
          <w:lang w:eastAsia="zh-CN"/>
        </w:rPr>
        <w:t>今有十四经别行</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修行道地经六卷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法句喻本末集经六卷</w:t>
      </w:r>
      <w:r>
        <w:rPr>
          <w:lang w:eastAsia="zh-CN"/>
        </w:rPr>
        <w:t>(</w:t>
      </w:r>
      <w:r>
        <w:rPr>
          <w:lang w:eastAsia="zh-CN"/>
        </w:rPr>
        <w:t>或五卷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生经五卷</w:t>
      </w:r>
      <w:r>
        <w:rPr>
          <w:lang w:eastAsia="zh-CN"/>
        </w:rPr>
        <w:t>(</w:t>
      </w:r>
      <w:r>
        <w:rPr>
          <w:lang w:eastAsia="zh-CN"/>
        </w:rPr>
        <w:t>今有五十经别行</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禅法要经五卷</w:t>
      </w:r>
      <w:r>
        <w:rPr>
          <w:lang w:eastAsia="zh-CN"/>
        </w:rPr>
        <w:t>(</w:t>
      </w:r>
      <w:r>
        <w:rPr>
          <w:lang w:eastAsia="zh-CN"/>
        </w:rPr>
        <w:t>或三卷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百喻集经四卷　</w:t>
      </w:r>
    </w:p>
    <w:p w:rsidR="00E864D9" w:rsidRDefault="00912F72">
      <w:pPr>
        <w:rPr>
          <w:lang w:eastAsia="zh-CN"/>
        </w:rPr>
      </w:pPr>
      <w:r>
        <w:rPr>
          <w:lang w:eastAsia="zh-CN"/>
        </w:rPr>
        <w:t xml:space="preserve">　　</w:t>
      </w:r>
      <w:r>
        <w:rPr>
          <w:lang w:eastAsia="zh-CN"/>
        </w:rPr>
        <w:t>·</w:t>
      </w:r>
      <w:r>
        <w:rPr>
          <w:lang w:eastAsia="zh-CN"/>
        </w:rPr>
        <w:t>过去现在因果经四卷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太子本起瑞应经二卷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修行本起经二卷</w:t>
      </w:r>
      <w:r>
        <w:rPr>
          <w:lang w:eastAsia="zh-CN"/>
        </w:rPr>
        <w:t>(</w:t>
      </w:r>
      <w:r>
        <w:rPr>
          <w:lang w:eastAsia="zh-CN"/>
        </w:rPr>
        <w:t>上三经同本别译异名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禅秘要经三卷　</w:t>
      </w:r>
    </w:p>
    <w:p w:rsidR="00E864D9" w:rsidRDefault="00912F72">
      <w:pPr>
        <w:rPr>
          <w:lang w:eastAsia="zh-CN"/>
        </w:rPr>
      </w:pPr>
      <w:r>
        <w:rPr>
          <w:lang w:eastAsia="zh-CN"/>
        </w:rPr>
        <w:t xml:space="preserve">　　</w:t>
      </w:r>
      <w:r>
        <w:rPr>
          <w:lang w:eastAsia="zh-CN"/>
        </w:rPr>
        <w:t>·</w:t>
      </w:r>
      <w:r>
        <w:rPr>
          <w:lang w:eastAsia="zh-CN"/>
        </w:rPr>
        <w:t>阴持入经二卷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中起本经二卷　</w:t>
      </w:r>
    </w:p>
    <w:p w:rsidR="00E864D9" w:rsidRDefault="00912F72">
      <w:pPr>
        <w:rPr>
          <w:lang w:eastAsia="zh-CN"/>
        </w:rPr>
      </w:pPr>
      <w:r>
        <w:rPr>
          <w:lang w:eastAsia="zh-CN"/>
        </w:rPr>
        <w:t xml:space="preserve">　　</w:t>
      </w:r>
      <w:r>
        <w:rPr>
          <w:lang w:eastAsia="zh-CN"/>
        </w:rPr>
        <w:t>·</w:t>
      </w:r>
      <w:r>
        <w:rPr>
          <w:lang w:eastAsia="zh-CN"/>
        </w:rPr>
        <w:t>四阿含慕抄二卷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达磨多罗禅经二卷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旧杂譬喻集经二卷　</w:t>
      </w:r>
    </w:p>
    <w:p w:rsidR="00E864D9" w:rsidRDefault="00912F72">
      <w:pPr>
        <w:rPr>
          <w:lang w:eastAsia="zh-CN"/>
        </w:rPr>
      </w:pPr>
      <w:r>
        <w:rPr>
          <w:lang w:eastAsia="zh-CN"/>
        </w:rPr>
        <w:t xml:space="preserve">　　</w:t>
      </w:r>
      <w:r>
        <w:rPr>
          <w:lang w:eastAsia="zh-CN"/>
        </w:rPr>
        <w:t>·</w:t>
      </w:r>
      <w:r>
        <w:rPr>
          <w:lang w:eastAsia="zh-CN"/>
        </w:rPr>
        <w:t>义足经二卷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法句集经二卷　</w:t>
      </w:r>
    </w:p>
    <w:p w:rsidR="00E864D9" w:rsidRDefault="00912F72">
      <w:pPr>
        <w:rPr>
          <w:lang w:eastAsia="zh-CN"/>
        </w:rPr>
      </w:pPr>
      <w:r>
        <w:rPr>
          <w:lang w:eastAsia="zh-CN"/>
        </w:rPr>
        <w:t xml:space="preserve">　　</w:t>
      </w:r>
      <w:r>
        <w:rPr>
          <w:lang w:eastAsia="zh-CN"/>
        </w:rPr>
        <w:t>·</w:t>
      </w:r>
      <w:r>
        <w:rPr>
          <w:lang w:eastAsia="zh-CN"/>
        </w:rPr>
        <w:t>毗耶娑问经二卷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大道地经二卷　</w:t>
      </w:r>
    </w:p>
    <w:p w:rsidR="00E864D9" w:rsidRDefault="00912F72">
      <w:pPr>
        <w:rPr>
          <w:lang w:eastAsia="zh-CN"/>
        </w:rPr>
      </w:pPr>
      <w:r>
        <w:rPr>
          <w:lang w:eastAsia="zh-CN"/>
        </w:rPr>
        <w:lastRenderedPageBreak/>
        <w:t xml:space="preserve">　　</w:t>
      </w:r>
      <w:r>
        <w:rPr>
          <w:lang w:eastAsia="zh-CN"/>
        </w:rPr>
        <w:t>·</w:t>
      </w:r>
      <w:r>
        <w:rPr>
          <w:lang w:eastAsia="zh-CN"/>
        </w:rPr>
        <w:t>贾客经二卷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大安般经二卷　</w:t>
      </w:r>
    </w:p>
    <w:p w:rsidR="00E864D9" w:rsidRDefault="00912F72">
      <w:pPr>
        <w:rPr>
          <w:lang w:eastAsia="zh-CN"/>
        </w:rPr>
      </w:pPr>
      <w:r>
        <w:rPr>
          <w:lang w:eastAsia="zh-CN"/>
        </w:rPr>
        <w:t xml:space="preserve">　　</w:t>
      </w:r>
      <w:r>
        <w:rPr>
          <w:lang w:eastAsia="zh-CN"/>
        </w:rPr>
        <w:t>·</w:t>
      </w:r>
      <w:r>
        <w:rPr>
          <w:lang w:eastAsia="zh-CN"/>
        </w:rPr>
        <w:t>小本起经二卷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禅法要解经二卷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阿兰若习禅法经二卷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坐禅三昧经二卷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不净观禅经修行方便二卷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摩登伽经二卷　</w:t>
      </w:r>
    </w:p>
    <w:p w:rsidR="00E864D9" w:rsidRDefault="00912F72">
      <w:pPr>
        <w:rPr>
          <w:lang w:eastAsia="zh-CN"/>
        </w:rPr>
      </w:pPr>
      <w:r>
        <w:rPr>
          <w:lang w:eastAsia="zh-CN"/>
        </w:rPr>
        <w:t xml:space="preserve">　　</w:t>
      </w:r>
      <w:r>
        <w:rPr>
          <w:lang w:eastAsia="zh-CN"/>
        </w:rPr>
        <w:t>·</w:t>
      </w:r>
      <w:r>
        <w:rPr>
          <w:lang w:eastAsia="zh-CN"/>
        </w:rPr>
        <w:t>舍头谏经一卷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太子二十八宿经一卷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虎耳意经一卷</w:t>
      </w:r>
      <w:r>
        <w:rPr>
          <w:lang w:eastAsia="zh-CN"/>
        </w:rPr>
        <w:t>(</w:t>
      </w:r>
      <w:r>
        <w:rPr>
          <w:lang w:eastAsia="zh-CN"/>
        </w:rPr>
        <w:t>上四经同本别译异名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本相猗致经一卷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缘本致经一卷</w:t>
      </w:r>
      <w:r>
        <w:rPr>
          <w:lang w:eastAsia="zh-CN"/>
        </w:rPr>
        <w:t>(</w:t>
      </w:r>
      <w:r>
        <w:rPr>
          <w:lang w:eastAsia="zh-CN"/>
        </w:rPr>
        <w:t>上二经同本别译异名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杂藏经一卷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鬼问目连经一卷　</w:t>
      </w:r>
    </w:p>
    <w:p w:rsidR="00E864D9" w:rsidRDefault="00912F72">
      <w:pPr>
        <w:rPr>
          <w:lang w:eastAsia="zh-CN"/>
        </w:rPr>
      </w:pPr>
      <w:r>
        <w:rPr>
          <w:lang w:eastAsia="zh-CN"/>
        </w:rPr>
        <w:t xml:space="preserve">　　</w:t>
      </w:r>
      <w:r>
        <w:rPr>
          <w:lang w:eastAsia="zh-CN"/>
        </w:rPr>
        <w:t>·</w:t>
      </w:r>
      <w:r>
        <w:rPr>
          <w:lang w:eastAsia="zh-CN"/>
        </w:rPr>
        <w:t>饿鬼报应经一卷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目连说饿鬼因缘经一卷</w:t>
      </w:r>
      <w:r>
        <w:rPr>
          <w:lang w:eastAsia="zh-CN"/>
        </w:rPr>
        <w:t>(</w:t>
      </w:r>
      <w:r>
        <w:rPr>
          <w:lang w:eastAsia="zh-CN"/>
        </w:rPr>
        <w:t>上四经同本别译异名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阿难问事佛吉凶经一卷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阿难分别经一卷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弟子慢为耆域述经一卷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分别经一卷</w:t>
      </w:r>
      <w:r>
        <w:rPr>
          <w:lang w:eastAsia="zh-CN"/>
        </w:rPr>
        <w:t>(</w:t>
      </w:r>
      <w:r>
        <w:rPr>
          <w:lang w:eastAsia="zh-CN"/>
        </w:rPr>
        <w:t>上四经同本别译异名</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大十二门经一卷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四十二章经一卷</w:t>
      </w:r>
      <w:r>
        <w:rPr>
          <w:lang w:eastAsia="zh-CN"/>
        </w:rPr>
        <w:t>(</w:t>
      </w:r>
      <w:r>
        <w:rPr>
          <w:lang w:eastAsia="zh-CN"/>
        </w:rPr>
        <w:t>再译</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小十二门经一卷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百六十品经一卷　</w:t>
      </w:r>
    </w:p>
    <w:p w:rsidR="00E864D9" w:rsidRDefault="00912F72">
      <w:pPr>
        <w:rPr>
          <w:lang w:eastAsia="zh-CN"/>
        </w:rPr>
      </w:pPr>
      <w:r>
        <w:rPr>
          <w:lang w:eastAsia="zh-CN"/>
        </w:rPr>
        <w:t xml:space="preserve">　　</w:t>
      </w:r>
      <w:r>
        <w:rPr>
          <w:lang w:eastAsia="zh-CN"/>
        </w:rPr>
        <w:t>·</w:t>
      </w:r>
      <w:r>
        <w:rPr>
          <w:lang w:eastAsia="zh-CN"/>
        </w:rPr>
        <w:t>十二游经一卷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治禅病秘要经一卷　</w:t>
      </w:r>
    </w:p>
    <w:p w:rsidR="00E864D9" w:rsidRDefault="00912F72">
      <w:pPr>
        <w:rPr>
          <w:lang w:eastAsia="zh-CN"/>
        </w:rPr>
      </w:pPr>
      <w:r>
        <w:rPr>
          <w:lang w:eastAsia="zh-CN"/>
        </w:rPr>
        <w:t xml:space="preserve">　　</w:t>
      </w:r>
      <w:r>
        <w:rPr>
          <w:lang w:eastAsia="zh-CN"/>
        </w:rPr>
        <w:t>·</w:t>
      </w:r>
      <w:r>
        <w:rPr>
          <w:lang w:eastAsia="zh-CN"/>
        </w:rPr>
        <w:t>大安般经一卷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安般守意经一卷　</w:t>
      </w:r>
    </w:p>
    <w:p w:rsidR="00E864D9" w:rsidRDefault="00912F72">
      <w:pPr>
        <w:rPr>
          <w:lang w:eastAsia="zh-CN"/>
        </w:rPr>
      </w:pPr>
      <w:r>
        <w:rPr>
          <w:lang w:eastAsia="zh-CN"/>
        </w:rPr>
        <w:t xml:space="preserve">　　</w:t>
      </w:r>
      <w:r>
        <w:rPr>
          <w:lang w:eastAsia="zh-CN"/>
        </w:rPr>
        <w:t>·</w:t>
      </w:r>
      <w:r>
        <w:rPr>
          <w:lang w:eastAsia="zh-CN"/>
        </w:rPr>
        <w:t>五门禅经要用法一卷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般泥洹经一卷　</w:t>
      </w:r>
    </w:p>
    <w:p w:rsidR="00E864D9" w:rsidRDefault="00912F72">
      <w:pPr>
        <w:rPr>
          <w:lang w:eastAsia="zh-CN"/>
        </w:rPr>
      </w:pPr>
      <w:r>
        <w:rPr>
          <w:lang w:eastAsia="zh-CN"/>
        </w:rPr>
        <w:t xml:space="preserve">　　</w:t>
      </w:r>
      <w:r>
        <w:rPr>
          <w:lang w:eastAsia="zh-CN"/>
        </w:rPr>
        <w:t>·</w:t>
      </w:r>
      <w:r>
        <w:rPr>
          <w:lang w:eastAsia="zh-CN"/>
        </w:rPr>
        <w:t>当来变经一卷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难提迦罗越经一卷　</w:t>
      </w:r>
    </w:p>
    <w:p w:rsidR="00E864D9" w:rsidRDefault="00912F72">
      <w:pPr>
        <w:rPr>
          <w:lang w:eastAsia="zh-CN"/>
        </w:rPr>
      </w:pPr>
      <w:r>
        <w:rPr>
          <w:lang w:eastAsia="zh-CN"/>
        </w:rPr>
        <w:t xml:space="preserve">　　</w:t>
      </w:r>
      <w:r>
        <w:rPr>
          <w:lang w:eastAsia="zh-CN"/>
        </w:rPr>
        <w:t>·</w:t>
      </w:r>
      <w:r>
        <w:rPr>
          <w:lang w:eastAsia="zh-CN"/>
        </w:rPr>
        <w:t>普义经一卷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奈女耆域经一卷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净饭王般涅槃经一卷　</w:t>
      </w:r>
    </w:p>
    <w:p w:rsidR="00E864D9" w:rsidRDefault="00912F72">
      <w:pPr>
        <w:rPr>
          <w:lang w:eastAsia="zh-CN"/>
        </w:rPr>
      </w:pPr>
      <w:r>
        <w:rPr>
          <w:lang w:eastAsia="zh-CN"/>
        </w:rPr>
        <w:t xml:space="preserve">　　</w:t>
      </w:r>
      <w:r>
        <w:rPr>
          <w:lang w:eastAsia="zh-CN"/>
        </w:rPr>
        <w:t>·</w:t>
      </w:r>
      <w:r>
        <w:rPr>
          <w:lang w:eastAsia="zh-CN"/>
        </w:rPr>
        <w:t>沙门果证经一卷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佛为菩萨五梦经一卷</w:t>
      </w:r>
      <w:r>
        <w:rPr>
          <w:lang w:eastAsia="zh-CN"/>
        </w:rPr>
        <w:t>(</w:t>
      </w:r>
      <w:r>
        <w:rPr>
          <w:lang w:eastAsia="zh-CN"/>
        </w:rPr>
        <w:t>一名佛五梦经。一名太子五梦经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马王经一卷　</w:t>
      </w:r>
    </w:p>
    <w:p w:rsidR="00E864D9" w:rsidRDefault="00912F72">
      <w:pPr>
        <w:rPr>
          <w:lang w:eastAsia="zh-CN"/>
        </w:rPr>
      </w:pPr>
      <w:r>
        <w:rPr>
          <w:lang w:eastAsia="zh-CN"/>
        </w:rPr>
        <w:t xml:space="preserve">　　</w:t>
      </w:r>
      <w:r>
        <w:rPr>
          <w:lang w:eastAsia="zh-CN"/>
        </w:rPr>
        <w:t>·</w:t>
      </w:r>
      <w:r>
        <w:rPr>
          <w:lang w:eastAsia="zh-CN"/>
        </w:rPr>
        <w:t>请宾头卢法一卷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八师经一卷　</w:t>
      </w:r>
    </w:p>
    <w:p w:rsidR="00E864D9" w:rsidRDefault="00912F72">
      <w:pPr>
        <w:rPr>
          <w:lang w:eastAsia="zh-CN"/>
        </w:rPr>
      </w:pPr>
      <w:r>
        <w:rPr>
          <w:lang w:eastAsia="zh-CN"/>
        </w:rPr>
        <w:t xml:space="preserve">　　</w:t>
      </w:r>
      <w:r>
        <w:rPr>
          <w:lang w:eastAsia="zh-CN"/>
        </w:rPr>
        <w:t>·</w:t>
      </w:r>
      <w:r>
        <w:rPr>
          <w:lang w:eastAsia="zh-CN"/>
        </w:rPr>
        <w:t>阿含口解十二因缘经一卷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四部喻经一卷　</w:t>
      </w:r>
    </w:p>
    <w:p w:rsidR="00E864D9" w:rsidRDefault="00912F72">
      <w:pPr>
        <w:rPr>
          <w:lang w:eastAsia="zh-CN"/>
        </w:rPr>
      </w:pPr>
      <w:r>
        <w:rPr>
          <w:lang w:eastAsia="zh-CN"/>
        </w:rPr>
        <w:t xml:space="preserve">　　</w:t>
      </w:r>
      <w:r>
        <w:rPr>
          <w:lang w:eastAsia="zh-CN"/>
        </w:rPr>
        <w:t>·</w:t>
      </w:r>
      <w:r>
        <w:rPr>
          <w:lang w:eastAsia="zh-CN"/>
        </w:rPr>
        <w:t>三品修行经一卷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七法经一卷　</w:t>
      </w:r>
    </w:p>
    <w:p w:rsidR="00E864D9" w:rsidRDefault="00912F72">
      <w:pPr>
        <w:rPr>
          <w:lang w:eastAsia="zh-CN"/>
        </w:rPr>
      </w:pPr>
      <w:r>
        <w:rPr>
          <w:lang w:eastAsia="zh-CN"/>
        </w:rPr>
        <w:t xml:space="preserve">　　</w:t>
      </w:r>
      <w:r>
        <w:rPr>
          <w:lang w:eastAsia="zh-CN"/>
        </w:rPr>
        <w:t>·</w:t>
      </w:r>
      <w:r>
        <w:rPr>
          <w:lang w:eastAsia="zh-CN"/>
        </w:rPr>
        <w:t>阿毗昙五法行经一卷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雁王经一卷　</w:t>
      </w:r>
    </w:p>
    <w:p w:rsidR="00E864D9" w:rsidRDefault="00912F72">
      <w:pPr>
        <w:rPr>
          <w:lang w:eastAsia="zh-CN"/>
        </w:rPr>
      </w:pPr>
      <w:r>
        <w:rPr>
          <w:lang w:eastAsia="zh-CN"/>
        </w:rPr>
        <w:t xml:space="preserve">　　</w:t>
      </w:r>
      <w:r>
        <w:rPr>
          <w:lang w:eastAsia="zh-CN"/>
        </w:rPr>
        <w:t>·</w:t>
      </w:r>
      <w:r>
        <w:rPr>
          <w:lang w:eastAsia="zh-CN"/>
        </w:rPr>
        <w:t>四愿经一卷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雁王五百雁俱经一卷　</w:t>
      </w:r>
    </w:p>
    <w:p w:rsidR="00E864D9" w:rsidRDefault="00912F72">
      <w:pPr>
        <w:rPr>
          <w:lang w:eastAsia="zh-CN"/>
        </w:rPr>
      </w:pPr>
      <w:r>
        <w:rPr>
          <w:lang w:eastAsia="zh-CN"/>
        </w:rPr>
        <w:t xml:space="preserve">　　</w:t>
      </w:r>
      <w:r>
        <w:rPr>
          <w:lang w:eastAsia="zh-CN"/>
        </w:rPr>
        <w:t>·</w:t>
      </w:r>
      <w:r>
        <w:rPr>
          <w:lang w:eastAsia="zh-CN"/>
        </w:rPr>
        <w:t>五法经一卷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诫罗云经一卷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妇人遇辜经一卷</w:t>
      </w:r>
      <w:r>
        <w:rPr>
          <w:lang w:eastAsia="zh-CN"/>
        </w:rPr>
        <w:t>(</w:t>
      </w:r>
      <w:r>
        <w:rPr>
          <w:lang w:eastAsia="zh-CN"/>
        </w:rPr>
        <w:t>亦云遇对经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给孤独明德经一卷</w:t>
      </w:r>
      <w:r>
        <w:rPr>
          <w:lang w:eastAsia="zh-CN"/>
        </w:rPr>
        <w:t>(</w:t>
      </w:r>
      <w:r>
        <w:rPr>
          <w:lang w:eastAsia="zh-CN"/>
        </w:rPr>
        <w:t>亦云给孤独氏经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长者辩意经一卷</w:t>
      </w:r>
      <w:r>
        <w:rPr>
          <w:lang w:eastAsia="zh-CN"/>
        </w:rPr>
        <w:t>(</w:t>
      </w:r>
      <w:r>
        <w:rPr>
          <w:lang w:eastAsia="zh-CN"/>
        </w:rPr>
        <w:t>亦云辩意长者所问经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胞胎受身经一卷</w:t>
      </w:r>
      <w:r>
        <w:rPr>
          <w:lang w:eastAsia="zh-CN"/>
        </w:rPr>
        <w:t>(</w:t>
      </w:r>
      <w:r>
        <w:rPr>
          <w:lang w:eastAsia="zh-CN"/>
        </w:rPr>
        <w:t>亦云胞胎经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四自侵经一卷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释六十二见经一卷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五百弟子自说本起经一卷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七女本经一卷</w:t>
      </w:r>
      <w:r>
        <w:rPr>
          <w:lang w:eastAsia="zh-CN"/>
        </w:rPr>
        <w:t>(</w:t>
      </w:r>
      <w:r>
        <w:rPr>
          <w:lang w:eastAsia="zh-CN"/>
        </w:rPr>
        <w:t>亦直云七女经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大迦叶本经一卷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阿难四事经一卷　</w:t>
      </w:r>
    </w:p>
    <w:p w:rsidR="00E864D9" w:rsidRDefault="00912F72">
      <w:pPr>
        <w:rPr>
          <w:lang w:eastAsia="zh-CN"/>
        </w:rPr>
      </w:pPr>
      <w:r>
        <w:rPr>
          <w:lang w:eastAsia="zh-CN"/>
        </w:rPr>
        <w:t xml:space="preserve">　　</w:t>
      </w:r>
      <w:r>
        <w:rPr>
          <w:lang w:eastAsia="zh-CN"/>
        </w:rPr>
        <w:t>·</w:t>
      </w:r>
      <w:r>
        <w:rPr>
          <w:lang w:eastAsia="zh-CN"/>
        </w:rPr>
        <w:t>所欲致患经一卷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法受尘经一卷　</w:t>
      </w:r>
    </w:p>
    <w:p w:rsidR="00E864D9" w:rsidRDefault="00912F72">
      <w:pPr>
        <w:rPr>
          <w:lang w:eastAsia="zh-CN"/>
        </w:rPr>
      </w:pPr>
      <w:r>
        <w:rPr>
          <w:lang w:eastAsia="zh-CN"/>
        </w:rPr>
        <w:t xml:space="preserve">　　</w:t>
      </w:r>
      <w:r>
        <w:rPr>
          <w:lang w:eastAsia="zh-CN"/>
        </w:rPr>
        <w:t>·</w:t>
      </w:r>
      <w:r>
        <w:rPr>
          <w:lang w:eastAsia="zh-CN"/>
        </w:rPr>
        <w:t>禅行法想经一卷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诫王经一卷　</w:t>
      </w:r>
    </w:p>
    <w:p w:rsidR="00E864D9" w:rsidRDefault="00912F72">
      <w:pPr>
        <w:rPr>
          <w:lang w:eastAsia="zh-CN"/>
        </w:rPr>
      </w:pPr>
      <w:r>
        <w:rPr>
          <w:lang w:eastAsia="zh-CN"/>
        </w:rPr>
        <w:t xml:space="preserve">　　</w:t>
      </w:r>
      <w:r>
        <w:rPr>
          <w:lang w:eastAsia="zh-CN"/>
        </w:rPr>
        <w:t>·</w:t>
      </w:r>
      <w:r>
        <w:rPr>
          <w:lang w:eastAsia="zh-CN"/>
        </w:rPr>
        <w:t>摩诃目连本经一卷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四天王经一卷　</w:t>
      </w:r>
    </w:p>
    <w:p w:rsidR="00E864D9" w:rsidRDefault="00912F72">
      <w:pPr>
        <w:rPr>
          <w:lang w:eastAsia="zh-CN"/>
        </w:rPr>
      </w:pPr>
      <w:r>
        <w:rPr>
          <w:lang w:eastAsia="zh-CN"/>
        </w:rPr>
        <w:t xml:space="preserve">　　</w:t>
      </w:r>
      <w:r>
        <w:rPr>
          <w:lang w:eastAsia="zh-CN"/>
        </w:rPr>
        <w:t>·</w:t>
      </w:r>
      <w:r>
        <w:rPr>
          <w:lang w:eastAsia="zh-CN"/>
        </w:rPr>
        <w:t>贫女为王夫人经一卷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五福施经一卷　</w:t>
      </w:r>
    </w:p>
    <w:p w:rsidR="00E864D9" w:rsidRDefault="00912F72">
      <w:pPr>
        <w:rPr>
          <w:lang w:eastAsia="zh-CN"/>
        </w:rPr>
      </w:pPr>
      <w:r>
        <w:rPr>
          <w:lang w:eastAsia="zh-CN"/>
        </w:rPr>
        <w:t xml:space="preserve">　　</w:t>
      </w:r>
      <w:r>
        <w:rPr>
          <w:lang w:eastAsia="zh-CN"/>
        </w:rPr>
        <w:t>·</w:t>
      </w:r>
      <w:r>
        <w:rPr>
          <w:lang w:eastAsia="zh-CN"/>
        </w:rPr>
        <w:t>优多罗经一卷</w:t>
      </w:r>
      <w:r>
        <w:rPr>
          <w:lang w:eastAsia="zh-CN"/>
        </w:rPr>
        <w:t>(</w:t>
      </w:r>
      <w:r>
        <w:rPr>
          <w:lang w:eastAsia="zh-CN"/>
        </w:rPr>
        <w:t>亦云优多罗母经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镜面王经一卷　</w:t>
      </w:r>
    </w:p>
    <w:p w:rsidR="00E864D9" w:rsidRDefault="00912F72">
      <w:pPr>
        <w:rPr>
          <w:lang w:eastAsia="zh-CN"/>
        </w:rPr>
      </w:pPr>
      <w:r>
        <w:rPr>
          <w:lang w:eastAsia="zh-CN"/>
        </w:rPr>
        <w:t xml:space="preserve">　　</w:t>
      </w:r>
      <w:r>
        <w:rPr>
          <w:lang w:eastAsia="zh-CN"/>
        </w:rPr>
        <w:t>·</w:t>
      </w:r>
      <w:r>
        <w:rPr>
          <w:lang w:eastAsia="zh-CN"/>
        </w:rPr>
        <w:t>应供法行经一卷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摩诃王经一卷　</w:t>
      </w:r>
    </w:p>
    <w:p w:rsidR="00E864D9" w:rsidRDefault="00912F72">
      <w:pPr>
        <w:rPr>
          <w:lang w:eastAsia="zh-CN"/>
        </w:rPr>
      </w:pPr>
      <w:r>
        <w:rPr>
          <w:lang w:eastAsia="zh-CN"/>
        </w:rPr>
        <w:t xml:space="preserve">　　</w:t>
      </w:r>
      <w:r>
        <w:rPr>
          <w:lang w:eastAsia="zh-CN"/>
        </w:rPr>
        <w:t>·</w:t>
      </w:r>
      <w:r>
        <w:rPr>
          <w:lang w:eastAsia="zh-CN"/>
        </w:rPr>
        <w:t>察微王经一卷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阿阇世王问五逆罪经一卷</w:t>
      </w:r>
      <w:r>
        <w:rPr>
          <w:lang w:eastAsia="zh-CN"/>
        </w:rPr>
        <w:t>(</w:t>
      </w:r>
      <w:r>
        <w:rPr>
          <w:lang w:eastAsia="zh-CN"/>
        </w:rPr>
        <w:t>亦直云阿阇世经或无罪字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阿难念弥经一卷　</w:t>
      </w:r>
    </w:p>
    <w:p w:rsidR="00E864D9" w:rsidRDefault="00912F72">
      <w:pPr>
        <w:rPr>
          <w:lang w:eastAsia="zh-CN"/>
        </w:rPr>
      </w:pPr>
      <w:r>
        <w:rPr>
          <w:lang w:eastAsia="zh-CN"/>
        </w:rPr>
        <w:t xml:space="preserve">　　</w:t>
      </w:r>
      <w:r>
        <w:rPr>
          <w:lang w:eastAsia="zh-CN"/>
        </w:rPr>
        <w:t>·</w:t>
      </w:r>
      <w:r>
        <w:rPr>
          <w:lang w:eastAsia="zh-CN"/>
        </w:rPr>
        <w:t>居士请僧福田经一卷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观行不移四事经一卷　</w:t>
      </w:r>
    </w:p>
    <w:p w:rsidR="00E864D9" w:rsidRDefault="00912F72">
      <w:pPr>
        <w:rPr>
          <w:lang w:eastAsia="zh-CN"/>
        </w:rPr>
      </w:pPr>
      <w:r>
        <w:rPr>
          <w:lang w:eastAsia="zh-CN"/>
        </w:rPr>
        <w:t xml:space="preserve">　　</w:t>
      </w:r>
      <w:r>
        <w:rPr>
          <w:lang w:eastAsia="zh-CN"/>
        </w:rPr>
        <w:t>·</w:t>
      </w:r>
      <w:r>
        <w:rPr>
          <w:lang w:eastAsia="zh-CN"/>
        </w:rPr>
        <w:t>庐夷亘经一卷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廅罗王经一卷　</w:t>
      </w:r>
    </w:p>
    <w:p w:rsidR="00E864D9" w:rsidRDefault="00912F72">
      <w:pPr>
        <w:rPr>
          <w:lang w:eastAsia="zh-CN"/>
        </w:rPr>
      </w:pPr>
      <w:r>
        <w:rPr>
          <w:lang w:eastAsia="zh-CN"/>
        </w:rPr>
        <w:t xml:space="preserve">　　</w:t>
      </w:r>
      <w:r>
        <w:rPr>
          <w:lang w:eastAsia="zh-CN"/>
        </w:rPr>
        <w:t>·</w:t>
      </w:r>
      <w:r>
        <w:rPr>
          <w:lang w:eastAsia="zh-CN"/>
        </w:rPr>
        <w:t>檀若经一卷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梵皇经一卷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龙王兄弟陀暹逻诫王经一卷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五盖疑结失行经一卷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小郁伽经一卷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舍利弗目连游诸国经一卷</w:t>
      </w:r>
      <w:r>
        <w:rPr>
          <w:lang w:eastAsia="zh-CN"/>
        </w:rPr>
        <w:t>(</w:t>
      </w:r>
      <w:r>
        <w:rPr>
          <w:lang w:eastAsia="zh-CN"/>
        </w:rPr>
        <w:t>亦直云游诸四衢经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目连上净居天经一卷　</w:t>
      </w:r>
    </w:p>
    <w:p w:rsidR="00E864D9" w:rsidRDefault="00912F72">
      <w:pPr>
        <w:rPr>
          <w:lang w:eastAsia="zh-CN"/>
        </w:rPr>
      </w:pPr>
      <w:r>
        <w:rPr>
          <w:lang w:eastAsia="zh-CN"/>
        </w:rPr>
        <w:t xml:space="preserve">　　</w:t>
      </w:r>
      <w:r>
        <w:rPr>
          <w:lang w:eastAsia="zh-CN"/>
        </w:rPr>
        <w:t>·</w:t>
      </w:r>
      <w:r>
        <w:rPr>
          <w:lang w:eastAsia="zh-CN"/>
        </w:rPr>
        <w:t>解无常经一卷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城喻经一卷　</w:t>
      </w:r>
    </w:p>
    <w:p w:rsidR="00E864D9" w:rsidRDefault="00912F72">
      <w:pPr>
        <w:rPr>
          <w:lang w:eastAsia="zh-CN"/>
        </w:rPr>
      </w:pPr>
      <w:r>
        <w:rPr>
          <w:lang w:eastAsia="zh-CN"/>
        </w:rPr>
        <w:t xml:space="preserve">　　</w:t>
      </w:r>
      <w:r>
        <w:rPr>
          <w:lang w:eastAsia="zh-CN"/>
        </w:rPr>
        <w:t>·</w:t>
      </w:r>
      <w:r>
        <w:rPr>
          <w:lang w:eastAsia="zh-CN"/>
        </w:rPr>
        <w:t>耆阇崛山解经一卷</w:t>
      </w:r>
    </w:p>
    <w:p w:rsidR="00E864D9" w:rsidRDefault="00E864D9">
      <w:pPr>
        <w:rPr>
          <w:lang w:eastAsia="zh-CN"/>
        </w:rPr>
      </w:pPr>
    </w:p>
    <w:p w:rsidR="00E864D9" w:rsidRDefault="00912F72">
      <w:pPr>
        <w:rPr>
          <w:lang w:eastAsia="zh-CN"/>
        </w:rPr>
      </w:pPr>
      <w:r>
        <w:rPr>
          <w:lang w:eastAsia="zh-CN"/>
        </w:rPr>
        <w:t xml:space="preserve">　　小乘修多罗失译录第二　三百一十六部　四百八十二卷</w:t>
      </w:r>
    </w:p>
    <w:p w:rsidR="00E864D9" w:rsidRDefault="00E864D9">
      <w:pPr>
        <w:rPr>
          <w:lang w:eastAsia="zh-CN"/>
        </w:rPr>
      </w:pP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杂譬喻经八十卷　</w:t>
      </w:r>
    </w:p>
    <w:p w:rsidR="00E864D9" w:rsidRDefault="00912F72">
      <w:pPr>
        <w:rPr>
          <w:lang w:eastAsia="zh-CN"/>
        </w:rPr>
      </w:pPr>
      <w:r>
        <w:rPr>
          <w:lang w:eastAsia="zh-CN"/>
        </w:rPr>
        <w:t xml:space="preserve">　　</w:t>
      </w:r>
      <w:r>
        <w:rPr>
          <w:lang w:eastAsia="zh-CN"/>
        </w:rPr>
        <w:t>·</w:t>
      </w:r>
      <w:r>
        <w:rPr>
          <w:lang w:eastAsia="zh-CN"/>
        </w:rPr>
        <w:t>法句譬喻经三十八卷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别译杂阿含经二十卷　</w:t>
      </w:r>
    </w:p>
    <w:p w:rsidR="00E864D9" w:rsidRDefault="00912F72">
      <w:pPr>
        <w:rPr>
          <w:lang w:eastAsia="zh-CN"/>
        </w:rPr>
      </w:pPr>
      <w:r>
        <w:rPr>
          <w:lang w:eastAsia="zh-CN"/>
        </w:rPr>
        <w:t xml:space="preserve">　　</w:t>
      </w:r>
      <w:r>
        <w:rPr>
          <w:lang w:eastAsia="zh-CN"/>
        </w:rPr>
        <w:t>·</w:t>
      </w:r>
      <w:r>
        <w:rPr>
          <w:lang w:eastAsia="zh-CN"/>
        </w:rPr>
        <w:t>杂数经二十卷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那先譬喻经四卷　</w:t>
      </w:r>
    </w:p>
    <w:p w:rsidR="00E864D9" w:rsidRDefault="00912F72">
      <w:pPr>
        <w:rPr>
          <w:lang w:eastAsia="zh-CN"/>
        </w:rPr>
      </w:pPr>
      <w:r>
        <w:rPr>
          <w:lang w:eastAsia="zh-CN"/>
        </w:rPr>
        <w:t xml:space="preserve">　　</w:t>
      </w:r>
      <w:r>
        <w:rPr>
          <w:lang w:eastAsia="zh-CN"/>
        </w:rPr>
        <w:t>·</w:t>
      </w:r>
      <w:r>
        <w:rPr>
          <w:lang w:eastAsia="zh-CN"/>
        </w:rPr>
        <w:t>长阿含经三卷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兴起行经二卷</w:t>
      </w:r>
      <w:r>
        <w:rPr>
          <w:lang w:eastAsia="zh-CN"/>
        </w:rPr>
        <w:t>(</w:t>
      </w:r>
      <w:r>
        <w:rPr>
          <w:lang w:eastAsia="zh-CN"/>
        </w:rPr>
        <w:t>一名十缘经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十二因缘经二卷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太子试艺本起经二卷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善信神咒经二卷　</w:t>
      </w:r>
    </w:p>
    <w:p w:rsidR="00E864D9" w:rsidRDefault="00912F72">
      <w:pPr>
        <w:rPr>
          <w:lang w:eastAsia="zh-CN"/>
        </w:rPr>
      </w:pPr>
      <w:r>
        <w:rPr>
          <w:lang w:eastAsia="zh-CN"/>
        </w:rPr>
        <w:t xml:space="preserve">　　</w:t>
      </w:r>
      <w:r>
        <w:rPr>
          <w:lang w:eastAsia="zh-CN"/>
        </w:rPr>
        <w:t>·</w:t>
      </w:r>
      <w:r>
        <w:rPr>
          <w:lang w:eastAsia="zh-CN"/>
        </w:rPr>
        <w:t>善信女经二卷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那先比丘经二卷</w:t>
      </w:r>
      <w:r>
        <w:rPr>
          <w:lang w:eastAsia="zh-CN"/>
        </w:rPr>
        <w:t>(</w:t>
      </w:r>
      <w:r>
        <w:rPr>
          <w:lang w:eastAsia="zh-CN"/>
        </w:rPr>
        <w:t>或一卷</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难提释经一卷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无垢优婆夷问经一卷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造立形像福报经一卷　</w:t>
      </w:r>
    </w:p>
    <w:p w:rsidR="00E864D9" w:rsidRDefault="00912F72">
      <w:pPr>
        <w:rPr>
          <w:lang w:eastAsia="zh-CN"/>
        </w:rPr>
      </w:pPr>
      <w:r>
        <w:rPr>
          <w:lang w:eastAsia="zh-CN"/>
        </w:rPr>
        <w:t xml:space="preserve">　　</w:t>
      </w:r>
      <w:r>
        <w:rPr>
          <w:lang w:eastAsia="zh-CN"/>
        </w:rPr>
        <w:t>·</w:t>
      </w:r>
      <w:r>
        <w:rPr>
          <w:lang w:eastAsia="zh-CN"/>
        </w:rPr>
        <w:t>法常住经一卷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优填王经一卷</w:t>
      </w:r>
      <w:r>
        <w:rPr>
          <w:lang w:eastAsia="zh-CN"/>
        </w:rPr>
        <w:t>(</w:t>
      </w:r>
      <w:r>
        <w:rPr>
          <w:lang w:eastAsia="zh-CN"/>
        </w:rPr>
        <w:t>亦云作佛形像经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懈怠耕者经一卷</w:t>
      </w:r>
      <w:r>
        <w:rPr>
          <w:lang w:eastAsia="zh-CN"/>
        </w:rPr>
        <w:t>(</w:t>
      </w:r>
      <w:r>
        <w:rPr>
          <w:lang w:eastAsia="zh-CN"/>
        </w:rPr>
        <w:t>亦云作佛形像经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阿难得道经一卷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阿难七梦经一卷　</w:t>
      </w:r>
    </w:p>
    <w:p w:rsidR="00E864D9" w:rsidRDefault="00912F72">
      <w:pPr>
        <w:rPr>
          <w:lang w:eastAsia="zh-CN"/>
        </w:rPr>
      </w:pPr>
      <w:r>
        <w:rPr>
          <w:lang w:eastAsia="zh-CN"/>
        </w:rPr>
        <w:t xml:space="preserve">　　</w:t>
      </w:r>
      <w:r>
        <w:rPr>
          <w:lang w:eastAsia="zh-CN"/>
        </w:rPr>
        <w:t>·</w:t>
      </w:r>
      <w:r>
        <w:rPr>
          <w:lang w:eastAsia="zh-CN"/>
        </w:rPr>
        <w:t>阿难般泥洹经一卷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舍利弗目连泥洹经一卷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佛入涅槃金刚力士哀恋经一卷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迦叶赴佛涅槃经一卷</w:t>
      </w:r>
      <w:r>
        <w:rPr>
          <w:lang w:eastAsia="zh-CN"/>
        </w:rPr>
        <w:t>(</w:t>
      </w:r>
      <w:r>
        <w:rPr>
          <w:lang w:eastAsia="zh-CN"/>
        </w:rPr>
        <w:t>一名佛般涅槃迦叶赴佛经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佛灭度后棺敛葬送经一卷</w:t>
      </w:r>
      <w:r>
        <w:rPr>
          <w:lang w:eastAsia="zh-CN"/>
        </w:rPr>
        <w:t>(</w:t>
      </w:r>
      <w:r>
        <w:rPr>
          <w:lang w:eastAsia="zh-CN"/>
        </w:rPr>
        <w:t>一名比丘师经或云师比丘经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灌佛经一卷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摩诃刹头经一卷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罗云忍经一卷</w:t>
      </w:r>
      <w:r>
        <w:rPr>
          <w:lang w:eastAsia="zh-CN"/>
        </w:rPr>
        <w:t>(</w:t>
      </w:r>
      <w:r>
        <w:rPr>
          <w:lang w:eastAsia="zh-CN"/>
        </w:rPr>
        <w:t>亦云忍辱经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五十五法诫经一卷</w:t>
      </w:r>
      <w:r>
        <w:rPr>
          <w:lang w:eastAsia="zh-CN"/>
        </w:rPr>
        <w:t>(</w:t>
      </w:r>
      <w:r>
        <w:rPr>
          <w:lang w:eastAsia="zh-CN"/>
        </w:rPr>
        <w:t>一名行经</w:t>
      </w:r>
      <w:r>
        <w:rPr>
          <w:lang w:eastAsia="zh-CN"/>
        </w:rPr>
        <w:t>)</w:t>
      </w: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八法行经一卷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给孤独四姓家问应受施经一卷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忧堕罗迦叶经一卷　</w:t>
      </w:r>
    </w:p>
    <w:p w:rsidR="00E864D9" w:rsidRDefault="00912F72">
      <w:pPr>
        <w:rPr>
          <w:lang w:eastAsia="zh-CN"/>
        </w:rPr>
      </w:pPr>
      <w:r>
        <w:rPr>
          <w:lang w:eastAsia="zh-CN"/>
        </w:rPr>
        <w:t xml:space="preserve">　　</w:t>
      </w:r>
      <w:r>
        <w:rPr>
          <w:lang w:eastAsia="zh-CN"/>
        </w:rPr>
        <w:t>·</w:t>
      </w:r>
      <w:r>
        <w:rPr>
          <w:lang w:eastAsia="zh-CN"/>
        </w:rPr>
        <w:t>出家因缘经一卷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弟子本行经一卷　</w:t>
      </w:r>
    </w:p>
    <w:p w:rsidR="00E864D9" w:rsidRDefault="00912F72">
      <w:pPr>
        <w:rPr>
          <w:lang w:eastAsia="zh-CN"/>
        </w:rPr>
      </w:pPr>
      <w:r>
        <w:rPr>
          <w:lang w:eastAsia="zh-CN"/>
        </w:rPr>
        <w:t xml:space="preserve">　　</w:t>
      </w:r>
      <w:r>
        <w:rPr>
          <w:lang w:eastAsia="zh-CN"/>
        </w:rPr>
        <w:t>·</w:t>
      </w:r>
      <w:r>
        <w:rPr>
          <w:lang w:eastAsia="zh-CN"/>
        </w:rPr>
        <w:t>三品弟子经一卷</w:t>
      </w:r>
      <w:r>
        <w:rPr>
          <w:lang w:eastAsia="zh-CN"/>
        </w:rPr>
        <w:t>(</w:t>
      </w:r>
      <w:r>
        <w:rPr>
          <w:lang w:eastAsia="zh-CN"/>
        </w:rPr>
        <w:t>一名弟子学有三辈经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四部本文经一卷　</w:t>
      </w:r>
    </w:p>
    <w:p w:rsidR="00E864D9" w:rsidRDefault="00912F72">
      <w:pPr>
        <w:rPr>
          <w:lang w:eastAsia="zh-CN"/>
        </w:rPr>
      </w:pPr>
      <w:r>
        <w:rPr>
          <w:lang w:eastAsia="zh-CN"/>
        </w:rPr>
        <w:t xml:space="preserve">　　</w:t>
      </w:r>
      <w:r>
        <w:rPr>
          <w:lang w:eastAsia="zh-CN"/>
        </w:rPr>
        <w:t>·</w:t>
      </w:r>
      <w:r>
        <w:rPr>
          <w:lang w:eastAsia="zh-CN"/>
        </w:rPr>
        <w:t>四辈经一卷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佛为年少比丘说正事经一卷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见正经一卷</w:t>
      </w:r>
      <w:r>
        <w:rPr>
          <w:lang w:eastAsia="zh-CN"/>
        </w:rPr>
        <w:t>(</w:t>
      </w:r>
      <w:r>
        <w:rPr>
          <w:lang w:eastAsia="zh-CN"/>
        </w:rPr>
        <w:t>一名生死变识经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长者贤首经一卷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贤者手力经一卷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荷雕阿那含经一卷</w:t>
      </w:r>
      <w:r>
        <w:rPr>
          <w:lang w:eastAsia="zh-CN"/>
        </w:rPr>
        <w:t>(</w:t>
      </w:r>
      <w:r>
        <w:rPr>
          <w:lang w:eastAsia="zh-CN"/>
        </w:rPr>
        <w:t>一名呵调阿那含经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十二贤者经一卷</w:t>
      </w:r>
      <w:r>
        <w:rPr>
          <w:lang w:eastAsia="zh-CN"/>
        </w:rPr>
        <w:t>(</w:t>
      </w:r>
      <w:r>
        <w:rPr>
          <w:lang w:eastAsia="zh-CN"/>
        </w:rPr>
        <w:t>一名十二贤经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有贤者法经一卷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五无反复经一卷</w:t>
      </w:r>
      <w:r>
        <w:rPr>
          <w:lang w:eastAsia="zh-CN"/>
        </w:rPr>
        <w:t>(</w:t>
      </w:r>
      <w:r>
        <w:rPr>
          <w:lang w:eastAsia="zh-CN"/>
        </w:rPr>
        <w:t>亦名有反复经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四妇因缘经一卷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五百婆罗门问有无经一卷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黑氏梵志经一卷　</w:t>
      </w:r>
    </w:p>
    <w:p w:rsidR="00E864D9" w:rsidRDefault="00912F72">
      <w:pPr>
        <w:rPr>
          <w:lang w:eastAsia="zh-CN"/>
        </w:rPr>
      </w:pPr>
      <w:r>
        <w:rPr>
          <w:lang w:eastAsia="zh-CN"/>
        </w:rPr>
        <w:t xml:space="preserve">　　</w:t>
      </w:r>
      <w:r>
        <w:rPr>
          <w:lang w:eastAsia="zh-CN"/>
        </w:rPr>
        <w:t>·</w:t>
      </w:r>
      <w:r>
        <w:rPr>
          <w:lang w:eastAsia="zh-CN"/>
        </w:rPr>
        <w:t>道德果证经一卷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发意向正经一卷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晓所诤不解经者经一卷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阿含正行经一卷</w:t>
      </w:r>
      <w:r>
        <w:rPr>
          <w:lang w:eastAsia="zh-CN"/>
        </w:rPr>
        <w:t>(</w:t>
      </w:r>
      <w:r>
        <w:rPr>
          <w:lang w:eastAsia="zh-CN"/>
        </w:rPr>
        <w:t>亦云正意经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沙门分卫见怪异经一卷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摩诃遮曷游经一卷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五恐怖世经一卷</w:t>
      </w:r>
      <w:r>
        <w:rPr>
          <w:lang w:eastAsia="zh-CN"/>
        </w:rPr>
        <w:t>(</w:t>
      </w:r>
      <w:r>
        <w:rPr>
          <w:lang w:eastAsia="zh-CN"/>
        </w:rPr>
        <w:t>一名大厥弥经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摩诃厥弥难问经一卷</w:t>
      </w:r>
      <w:r>
        <w:rPr>
          <w:lang w:eastAsia="zh-CN"/>
        </w:rPr>
        <w:t>(</w:t>
      </w:r>
      <w:r>
        <w:rPr>
          <w:lang w:eastAsia="zh-CN"/>
        </w:rPr>
        <w:t>一名大厥弥经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大鱼事经一卷　</w:t>
      </w:r>
    </w:p>
    <w:p w:rsidR="00E864D9" w:rsidRDefault="00912F72">
      <w:pPr>
        <w:rPr>
          <w:lang w:eastAsia="zh-CN"/>
        </w:rPr>
      </w:pPr>
      <w:r>
        <w:rPr>
          <w:lang w:eastAsia="zh-CN"/>
        </w:rPr>
        <w:lastRenderedPageBreak/>
        <w:t xml:space="preserve">　　</w:t>
      </w:r>
      <w:r>
        <w:rPr>
          <w:lang w:eastAsia="zh-CN"/>
        </w:rPr>
        <w:t>·</w:t>
      </w:r>
      <w:r>
        <w:rPr>
          <w:lang w:eastAsia="zh-CN"/>
        </w:rPr>
        <w:t>心情心识经一卷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失道得道经一卷　</w:t>
      </w:r>
    </w:p>
    <w:p w:rsidR="00E864D9" w:rsidRDefault="00912F72">
      <w:pPr>
        <w:rPr>
          <w:lang w:eastAsia="zh-CN"/>
        </w:rPr>
      </w:pPr>
      <w:r>
        <w:rPr>
          <w:lang w:eastAsia="zh-CN"/>
        </w:rPr>
        <w:t xml:space="preserve">　　</w:t>
      </w:r>
      <w:r>
        <w:rPr>
          <w:lang w:eastAsia="zh-CN"/>
        </w:rPr>
        <w:t>·</w:t>
      </w:r>
      <w:r>
        <w:rPr>
          <w:lang w:eastAsia="zh-CN"/>
        </w:rPr>
        <w:t>頞多和多耆经一卷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外道诱质多长者经一卷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梵摩难国王经一卷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佛为阿支罗迦叶说自他作苦经一卷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摩诃迦叶度贫母经一卷　</w:t>
      </w:r>
    </w:p>
    <w:p w:rsidR="00E864D9" w:rsidRDefault="00912F72">
      <w:pPr>
        <w:rPr>
          <w:lang w:eastAsia="zh-CN"/>
        </w:rPr>
      </w:pPr>
      <w:r>
        <w:rPr>
          <w:lang w:eastAsia="zh-CN"/>
        </w:rPr>
        <w:t xml:space="preserve">　　</w:t>
      </w:r>
      <w:r>
        <w:rPr>
          <w:lang w:eastAsia="zh-CN"/>
        </w:rPr>
        <w:t>·</w:t>
      </w:r>
      <w:r>
        <w:rPr>
          <w:lang w:eastAsia="zh-CN"/>
        </w:rPr>
        <w:t>中心经一卷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魔试佛经一卷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龙王兄弟经一卷</w:t>
      </w:r>
      <w:r>
        <w:rPr>
          <w:lang w:eastAsia="zh-CN"/>
        </w:rPr>
        <w:t>(</w:t>
      </w:r>
      <w:r>
        <w:rPr>
          <w:lang w:eastAsia="zh-CN"/>
        </w:rPr>
        <w:t>一名降龙王经一名难龙王经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外道仙尼说度经一卷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沙曷比丘功德经一卷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佛为年少婆罗门说知善不善经一卷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佛为拘罗长者说根熟经一卷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奇异道家难问住处经一卷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佛说外道深染说离欲经一卷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须摩提长者经一卷　</w:t>
      </w:r>
    </w:p>
    <w:p w:rsidR="00E864D9" w:rsidRDefault="00912F72">
      <w:pPr>
        <w:rPr>
          <w:lang w:eastAsia="zh-CN"/>
        </w:rPr>
      </w:pPr>
      <w:r>
        <w:rPr>
          <w:lang w:eastAsia="zh-CN"/>
        </w:rPr>
        <w:t xml:space="preserve">　　</w:t>
      </w:r>
      <w:r>
        <w:rPr>
          <w:lang w:eastAsia="zh-CN"/>
        </w:rPr>
        <w:t>·</w:t>
      </w:r>
      <w:r>
        <w:rPr>
          <w:lang w:eastAsia="zh-CN"/>
        </w:rPr>
        <w:t>长者难提经一卷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十二品生死经一卷　</w:t>
      </w:r>
    </w:p>
    <w:p w:rsidR="00E864D9" w:rsidRDefault="00912F72">
      <w:pPr>
        <w:rPr>
          <w:lang w:eastAsia="zh-CN"/>
        </w:rPr>
      </w:pPr>
      <w:r>
        <w:rPr>
          <w:lang w:eastAsia="zh-CN"/>
        </w:rPr>
        <w:t xml:space="preserve">　　</w:t>
      </w:r>
      <w:r>
        <w:rPr>
          <w:lang w:eastAsia="zh-CN"/>
        </w:rPr>
        <w:t>·</w:t>
      </w:r>
      <w:r>
        <w:rPr>
          <w:lang w:eastAsia="zh-CN"/>
        </w:rPr>
        <w:t>年少王经一卷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谏王经一卷</w:t>
      </w:r>
      <w:r>
        <w:rPr>
          <w:lang w:eastAsia="zh-CN"/>
        </w:rPr>
        <w:t>(</w:t>
      </w:r>
      <w:r>
        <w:rPr>
          <w:lang w:eastAsia="zh-CN"/>
        </w:rPr>
        <w:t>亦云大小谏王经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末罗王经一卷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罗提坻王经一卷</w:t>
      </w:r>
      <w:r>
        <w:rPr>
          <w:lang w:eastAsia="zh-CN"/>
        </w:rPr>
        <w:t>(</w:t>
      </w:r>
      <w:r>
        <w:rPr>
          <w:lang w:eastAsia="zh-CN"/>
        </w:rPr>
        <w:t>亦云罗提狎王经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摩达国王经一卷　</w:t>
      </w:r>
    </w:p>
    <w:p w:rsidR="00E864D9" w:rsidRDefault="00912F72">
      <w:pPr>
        <w:rPr>
          <w:lang w:eastAsia="zh-CN"/>
        </w:rPr>
      </w:pPr>
      <w:r>
        <w:rPr>
          <w:lang w:eastAsia="zh-CN"/>
        </w:rPr>
        <w:t xml:space="preserve">　　</w:t>
      </w:r>
      <w:r>
        <w:rPr>
          <w:lang w:eastAsia="zh-CN"/>
        </w:rPr>
        <w:t>·</w:t>
      </w:r>
      <w:r>
        <w:rPr>
          <w:lang w:eastAsia="zh-CN"/>
        </w:rPr>
        <w:t>普达王经一卷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揵陀国王经一卷　</w:t>
      </w:r>
    </w:p>
    <w:p w:rsidR="00E864D9" w:rsidRDefault="00912F72">
      <w:pPr>
        <w:rPr>
          <w:lang w:eastAsia="zh-CN"/>
        </w:rPr>
      </w:pPr>
      <w:r>
        <w:rPr>
          <w:lang w:eastAsia="zh-CN"/>
        </w:rPr>
        <w:t xml:space="preserve">　　</w:t>
      </w:r>
      <w:r>
        <w:rPr>
          <w:lang w:eastAsia="zh-CN"/>
        </w:rPr>
        <w:t>·</w:t>
      </w:r>
      <w:r>
        <w:rPr>
          <w:lang w:eastAsia="zh-CN"/>
        </w:rPr>
        <w:t>天王下作猪经一卷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坚心正意经一卷</w:t>
      </w:r>
      <w:r>
        <w:rPr>
          <w:lang w:eastAsia="zh-CN"/>
        </w:rPr>
        <w:t>(</w:t>
      </w:r>
      <w:r>
        <w:rPr>
          <w:lang w:eastAsia="zh-CN"/>
        </w:rPr>
        <w:t>亦直云坚意经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佛大僧大经一卷　</w:t>
      </w:r>
    </w:p>
    <w:p w:rsidR="00E864D9" w:rsidRDefault="00912F72">
      <w:pPr>
        <w:rPr>
          <w:lang w:eastAsia="zh-CN"/>
        </w:rPr>
      </w:pPr>
      <w:r>
        <w:rPr>
          <w:lang w:eastAsia="zh-CN"/>
        </w:rPr>
        <w:lastRenderedPageBreak/>
        <w:t xml:space="preserve">　　</w:t>
      </w:r>
      <w:r>
        <w:rPr>
          <w:lang w:eastAsia="zh-CN"/>
        </w:rPr>
        <w:t>·</w:t>
      </w:r>
      <w:r>
        <w:rPr>
          <w:lang w:eastAsia="zh-CN"/>
        </w:rPr>
        <w:t>耶只经一卷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十二头陀经一卷</w:t>
      </w:r>
      <w:r>
        <w:rPr>
          <w:lang w:eastAsia="zh-CN"/>
        </w:rPr>
        <w:t>(</w:t>
      </w:r>
      <w:r>
        <w:rPr>
          <w:lang w:eastAsia="zh-CN"/>
        </w:rPr>
        <w:t>一名沙门头陀经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木槵子经一卷　</w:t>
      </w:r>
    </w:p>
    <w:p w:rsidR="00E864D9" w:rsidRDefault="00912F72">
      <w:pPr>
        <w:rPr>
          <w:lang w:eastAsia="zh-CN"/>
        </w:rPr>
      </w:pPr>
      <w:r>
        <w:rPr>
          <w:lang w:eastAsia="zh-CN"/>
        </w:rPr>
        <w:t xml:space="preserve">　　</w:t>
      </w:r>
      <w:r>
        <w:rPr>
          <w:lang w:eastAsia="zh-CN"/>
        </w:rPr>
        <w:t>·</w:t>
      </w:r>
      <w:r>
        <w:rPr>
          <w:lang w:eastAsia="zh-CN"/>
        </w:rPr>
        <w:t>锡杖经一卷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栴檀树经一卷　</w:t>
      </w:r>
    </w:p>
    <w:p w:rsidR="00E864D9" w:rsidRDefault="00912F72">
      <w:pPr>
        <w:rPr>
          <w:lang w:eastAsia="zh-CN"/>
        </w:rPr>
      </w:pPr>
      <w:r>
        <w:rPr>
          <w:lang w:eastAsia="zh-CN"/>
        </w:rPr>
        <w:t xml:space="preserve">　　</w:t>
      </w:r>
      <w:r>
        <w:rPr>
          <w:lang w:eastAsia="zh-CN"/>
        </w:rPr>
        <w:t>·</w:t>
      </w:r>
      <w:r>
        <w:rPr>
          <w:lang w:eastAsia="zh-CN"/>
        </w:rPr>
        <w:t xml:space="preserve">奇异道家难问法本经一卷　</w:t>
      </w:r>
    </w:p>
    <w:p w:rsidR="00E864D9" w:rsidRDefault="00912F72">
      <w:pPr>
        <w:rPr>
          <w:lang w:eastAsia="zh-CN"/>
        </w:rPr>
      </w:pPr>
      <w:r>
        <w:rPr>
          <w:lang w:eastAsia="zh-CN"/>
        </w:rPr>
        <w:t xml:space="preserve">　　</w:t>
      </w:r>
      <w:r>
        <w:rPr>
          <w:lang w:eastAsia="zh-CN"/>
        </w:rPr>
        <w:t>·</w:t>
      </w:r>
      <w:r>
        <w:rPr>
          <w:lang w:eastAsia="zh-CN"/>
        </w:rPr>
        <w:t>贫穷老公经一卷</w:t>
      </w:r>
      <w:r>
        <w:rPr>
          <w:lang w:eastAsia="zh-CN"/>
        </w:rPr>
        <w:t>(</w:t>
      </w:r>
      <w:r>
        <w:rPr>
          <w:lang w:eastAsia="zh-CN"/>
        </w:rPr>
        <w:t>或无公字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长者子懊恼三处经一卷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越难经一卷</w:t>
      </w:r>
      <w:r>
        <w:rPr>
          <w:lang w:eastAsia="zh-CN"/>
        </w:rPr>
        <w:t>(</w:t>
      </w:r>
      <w:r>
        <w:rPr>
          <w:lang w:eastAsia="zh-CN"/>
        </w:rPr>
        <w:t>或作曰字</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旃陀越国王经一卷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自爱不自爱经一卷</w:t>
      </w:r>
      <w:r>
        <w:rPr>
          <w:lang w:eastAsia="zh-CN"/>
        </w:rPr>
        <w:t>(</w:t>
      </w:r>
      <w:r>
        <w:rPr>
          <w:lang w:eastAsia="zh-CN"/>
        </w:rPr>
        <w:t>亦直云自爱经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无上处经一卷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轮转五道罪福报应经一卷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勒苦泥犁经一卷</w:t>
      </w:r>
      <w:r>
        <w:rPr>
          <w:lang w:eastAsia="zh-CN"/>
        </w:rPr>
        <w:t>(</w:t>
      </w:r>
      <w:r>
        <w:rPr>
          <w:lang w:eastAsia="zh-CN"/>
        </w:rPr>
        <w:t>亦直云泥犁经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罪业报应教化地狱经一卷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僧护因缘经一卷　</w:t>
      </w:r>
    </w:p>
    <w:p w:rsidR="00E864D9" w:rsidRDefault="00912F72">
      <w:pPr>
        <w:rPr>
          <w:lang w:eastAsia="zh-CN"/>
        </w:rPr>
      </w:pPr>
      <w:r>
        <w:rPr>
          <w:lang w:eastAsia="zh-CN"/>
        </w:rPr>
        <w:t xml:space="preserve">　　</w:t>
      </w:r>
      <w:r>
        <w:rPr>
          <w:lang w:eastAsia="zh-CN"/>
        </w:rPr>
        <w:t>·</w:t>
      </w:r>
      <w:r>
        <w:rPr>
          <w:lang w:eastAsia="zh-CN"/>
        </w:rPr>
        <w:t>护净经一卷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时非时经一卷</w:t>
      </w:r>
      <w:r>
        <w:rPr>
          <w:lang w:eastAsia="zh-CN"/>
        </w:rPr>
        <w:t>(</w:t>
      </w:r>
      <w:r>
        <w:rPr>
          <w:lang w:eastAsia="zh-CN"/>
        </w:rPr>
        <w:t>亦云时经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让德经一卷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始造浴佛时经一卷　</w:t>
      </w:r>
    </w:p>
    <w:p w:rsidR="00E864D9" w:rsidRDefault="00912F72">
      <w:pPr>
        <w:rPr>
          <w:lang w:eastAsia="zh-CN"/>
        </w:rPr>
      </w:pPr>
      <w:r>
        <w:rPr>
          <w:lang w:eastAsia="zh-CN"/>
        </w:rPr>
        <w:t xml:space="preserve">　　</w:t>
      </w:r>
      <w:r>
        <w:rPr>
          <w:lang w:eastAsia="zh-CN"/>
        </w:rPr>
        <w:t>·</w:t>
      </w:r>
      <w:r>
        <w:rPr>
          <w:lang w:eastAsia="zh-CN"/>
        </w:rPr>
        <w:t>度梵志经一卷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新岁经一卷</w:t>
      </w:r>
      <w:r>
        <w:rPr>
          <w:lang w:eastAsia="zh-CN"/>
        </w:rPr>
        <w:t>(</w:t>
      </w:r>
      <w:r>
        <w:rPr>
          <w:lang w:eastAsia="zh-CN"/>
        </w:rPr>
        <w:t>一名直进学经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惟流王经一卷</w:t>
      </w:r>
      <w:r>
        <w:rPr>
          <w:lang w:eastAsia="zh-CN"/>
        </w:rPr>
        <w:t>(</w:t>
      </w:r>
      <w:r>
        <w:rPr>
          <w:lang w:eastAsia="zh-CN"/>
        </w:rPr>
        <w:t>亦直云惟留经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未曾有经一卷　</w:t>
      </w:r>
    </w:p>
    <w:p w:rsidR="00E864D9" w:rsidRDefault="00912F72">
      <w:pPr>
        <w:rPr>
          <w:lang w:eastAsia="zh-CN"/>
        </w:rPr>
      </w:pPr>
      <w:r>
        <w:rPr>
          <w:lang w:eastAsia="zh-CN"/>
        </w:rPr>
        <w:t xml:space="preserve">　　</w:t>
      </w:r>
      <w:r>
        <w:rPr>
          <w:lang w:eastAsia="zh-CN"/>
        </w:rPr>
        <w:t>·</w:t>
      </w:r>
      <w:r>
        <w:rPr>
          <w:lang w:eastAsia="zh-CN"/>
        </w:rPr>
        <w:t>诸大地狱果报经一卷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罪业报应经一卷　</w:t>
      </w:r>
    </w:p>
    <w:p w:rsidR="00E864D9" w:rsidRDefault="00912F72">
      <w:pPr>
        <w:rPr>
          <w:lang w:eastAsia="zh-CN"/>
        </w:rPr>
      </w:pPr>
      <w:r>
        <w:rPr>
          <w:lang w:eastAsia="zh-CN"/>
        </w:rPr>
        <w:t xml:space="preserve">　　</w:t>
      </w:r>
      <w:r>
        <w:rPr>
          <w:lang w:eastAsia="zh-CN"/>
        </w:rPr>
        <w:t>·</w:t>
      </w:r>
      <w:r>
        <w:rPr>
          <w:lang w:eastAsia="zh-CN"/>
        </w:rPr>
        <w:t>三小劫经一卷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劝进学道经一卷</w:t>
      </w:r>
      <w:r>
        <w:rPr>
          <w:lang w:eastAsia="zh-CN"/>
        </w:rPr>
        <w:t>(</w:t>
      </w:r>
      <w:r>
        <w:rPr>
          <w:lang w:eastAsia="zh-CN"/>
        </w:rPr>
        <w:t>亦直云进学经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观身九道经一卷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八总持经一卷　</w:t>
      </w:r>
    </w:p>
    <w:p w:rsidR="00E864D9" w:rsidRDefault="00912F72">
      <w:pPr>
        <w:rPr>
          <w:lang w:eastAsia="zh-CN"/>
        </w:rPr>
      </w:pPr>
      <w:r>
        <w:rPr>
          <w:lang w:eastAsia="zh-CN"/>
        </w:rPr>
        <w:t xml:space="preserve">　　</w:t>
      </w:r>
      <w:r>
        <w:rPr>
          <w:lang w:eastAsia="zh-CN"/>
        </w:rPr>
        <w:t>·</w:t>
      </w:r>
      <w:r>
        <w:rPr>
          <w:lang w:eastAsia="zh-CN"/>
        </w:rPr>
        <w:t>禅思满足经一卷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八正八邪经一卷　</w:t>
      </w:r>
    </w:p>
    <w:p w:rsidR="00E864D9" w:rsidRDefault="00912F72">
      <w:pPr>
        <w:rPr>
          <w:lang w:eastAsia="zh-CN"/>
        </w:rPr>
      </w:pPr>
      <w:r>
        <w:rPr>
          <w:lang w:eastAsia="zh-CN"/>
        </w:rPr>
        <w:lastRenderedPageBreak/>
        <w:t xml:space="preserve">　　</w:t>
      </w:r>
      <w:r>
        <w:rPr>
          <w:lang w:eastAsia="zh-CN"/>
        </w:rPr>
        <w:t>·</w:t>
      </w:r>
      <w:r>
        <w:rPr>
          <w:lang w:eastAsia="zh-CN"/>
        </w:rPr>
        <w:t>大蛇譬喻经一卷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说阿难持戒经一卷</w:t>
      </w:r>
      <w:r>
        <w:rPr>
          <w:lang w:eastAsia="zh-CN"/>
        </w:rPr>
        <w:t>(</w:t>
      </w:r>
      <w:r>
        <w:rPr>
          <w:lang w:eastAsia="zh-CN"/>
        </w:rPr>
        <w:t>亦云阿难受持经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阿难问何因缘持戒见世间贫示现道贫经一卷　</w:t>
      </w:r>
    </w:p>
    <w:p w:rsidR="00E864D9" w:rsidRDefault="00912F72">
      <w:pPr>
        <w:rPr>
          <w:lang w:eastAsia="zh-CN"/>
        </w:rPr>
      </w:pPr>
      <w:r>
        <w:rPr>
          <w:lang w:eastAsia="zh-CN"/>
        </w:rPr>
        <w:t xml:space="preserve">　　</w:t>
      </w:r>
      <w:r>
        <w:rPr>
          <w:lang w:eastAsia="zh-CN"/>
        </w:rPr>
        <w:t>·</w:t>
      </w:r>
      <w:r>
        <w:rPr>
          <w:lang w:eastAsia="zh-CN"/>
        </w:rPr>
        <w:t>鬼子母经一卷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十善十恶经一卷</w:t>
      </w:r>
      <w:r>
        <w:rPr>
          <w:lang w:eastAsia="zh-CN"/>
        </w:rPr>
        <w:t>(</w:t>
      </w:r>
      <w:r>
        <w:rPr>
          <w:lang w:eastAsia="zh-CN"/>
        </w:rPr>
        <w:t>亦云贫富善恶所起经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惟娄王师子湩譬喻经一卷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调达经一卷</w:t>
      </w:r>
      <w:r>
        <w:rPr>
          <w:lang w:eastAsia="zh-CN"/>
        </w:rPr>
        <w:t>(</w:t>
      </w:r>
      <w:r>
        <w:rPr>
          <w:lang w:eastAsia="zh-CN"/>
        </w:rPr>
        <w:t>亦名调达喻经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摩诃健陀经一卷</w:t>
      </w:r>
      <w:r>
        <w:rPr>
          <w:lang w:eastAsia="zh-CN"/>
        </w:rPr>
        <w:t>(</w:t>
      </w:r>
      <w:r>
        <w:rPr>
          <w:lang w:eastAsia="zh-CN"/>
        </w:rPr>
        <w:t>亦名尽信比丘经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目连问经一卷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摩诃目连与佛角能经一卷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舍利弗叹度女人经一卷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树提伽经一卷　</w:t>
      </w:r>
    </w:p>
    <w:p w:rsidR="00E864D9" w:rsidRDefault="00912F72">
      <w:pPr>
        <w:rPr>
          <w:lang w:eastAsia="zh-CN"/>
        </w:rPr>
      </w:pPr>
      <w:r>
        <w:rPr>
          <w:lang w:eastAsia="zh-CN"/>
        </w:rPr>
        <w:t xml:space="preserve">　　</w:t>
      </w:r>
      <w:r>
        <w:rPr>
          <w:lang w:eastAsia="zh-CN"/>
        </w:rPr>
        <w:t>·</w:t>
      </w:r>
      <w:r>
        <w:rPr>
          <w:lang w:eastAsia="zh-CN"/>
        </w:rPr>
        <w:t>堕迦经一卷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五王经一卷　</w:t>
      </w:r>
    </w:p>
    <w:p w:rsidR="00E864D9" w:rsidRDefault="00912F72">
      <w:pPr>
        <w:rPr>
          <w:lang w:eastAsia="zh-CN"/>
        </w:rPr>
      </w:pPr>
      <w:r>
        <w:rPr>
          <w:lang w:eastAsia="zh-CN"/>
        </w:rPr>
        <w:lastRenderedPageBreak/>
        <w:t xml:space="preserve">　　</w:t>
      </w:r>
      <w:r>
        <w:rPr>
          <w:lang w:eastAsia="zh-CN"/>
        </w:rPr>
        <w:t>·</w:t>
      </w:r>
      <w:r>
        <w:rPr>
          <w:lang w:eastAsia="zh-CN"/>
        </w:rPr>
        <w:t>解慧微妙经一卷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八大人觉章经一卷　</w:t>
      </w:r>
    </w:p>
    <w:p w:rsidR="00E864D9" w:rsidRDefault="00912F72">
      <w:pPr>
        <w:rPr>
          <w:lang w:eastAsia="zh-CN"/>
        </w:rPr>
      </w:pPr>
      <w:r>
        <w:rPr>
          <w:lang w:eastAsia="zh-CN"/>
        </w:rPr>
        <w:t xml:space="preserve">　　</w:t>
      </w:r>
      <w:r>
        <w:rPr>
          <w:lang w:eastAsia="zh-CN"/>
        </w:rPr>
        <w:t>·</w:t>
      </w:r>
      <w:r>
        <w:rPr>
          <w:lang w:eastAsia="zh-CN"/>
        </w:rPr>
        <w:t>五方便经一卷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弟子死复生经一卷　</w:t>
      </w:r>
    </w:p>
    <w:p w:rsidR="00E864D9" w:rsidRDefault="00912F72">
      <w:pPr>
        <w:rPr>
          <w:lang w:eastAsia="zh-CN"/>
        </w:rPr>
      </w:pPr>
      <w:r>
        <w:rPr>
          <w:lang w:eastAsia="zh-CN"/>
        </w:rPr>
        <w:t xml:space="preserve">　　</w:t>
      </w:r>
      <w:r>
        <w:rPr>
          <w:lang w:eastAsia="zh-CN"/>
        </w:rPr>
        <w:t>·</w:t>
      </w:r>
      <w:r>
        <w:rPr>
          <w:lang w:eastAsia="zh-CN"/>
        </w:rPr>
        <w:t>须多罗入胎经一卷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堕落优婆塞经一卷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罗汉迦留陀夷经一卷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罗汉遇瓶沙王经一卷　</w:t>
      </w:r>
    </w:p>
    <w:p w:rsidR="00E864D9" w:rsidRDefault="00912F72">
      <w:pPr>
        <w:rPr>
          <w:lang w:eastAsia="zh-CN"/>
        </w:rPr>
      </w:pPr>
      <w:r>
        <w:rPr>
          <w:lang w:eastAsia="zh-CN"/>
        </w:rPr>
        <w:t xml:space="preserve">　　</w:t>
      </w:r>
      <w:r>
        <w:rPr>
          <w:lang w:eastAsia="zh-CN"/>
        </w:rPr>
        <w:t>·</w:t>
      </w:r>
      <w:r>
        <w:rPr>
          <w:lang w:eastAsia="zh-CN"/>
        </w:rPr>
        <w:t>二十八天经一卷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为寿尽天子说法经一卷</w:t>
      </w:r>
      <w:r>
        <w:rPr>
          <w:lang w:eastAsia="zh-CN"/>
        </w:rPr>
        <w:t>(</w:t>
      </w:r>
      <w:r>
        <w:rPr>
          <w:lang w:eastAsia="zh-CN"/>
        </w:rPr>
        <w:t>亦云命尽天子经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阿鸠留经一卷　</w:t>
      </w:r>
    </w:p>
    <w:p w:rsidR="00E864D9" w:rsidRDefault="00912F72">
      <w:pPr>
        <w:rPr>
          <w:lang w:eastAsia="zh-CN"/>
        </w:rPr>
      </w:pPr>
      <w:r>
        <w:rPr>
          <w:lang w:eastAsia="zh-CN"/>
        </w:rPr>
        <w:t xml:space="preserve">　　</w:t>
      </w:r>
      <w:r>
        <w:rPr>
          <w:lang w:eastAsia="zh-CN"/>
        </w:rPr>
        <w:t>·</w:t>
      </w:r>
      <w:r>
        <w:rPr>
          <w:lang w:eastAsia="zh-CN"/>
        </w:rPr>
        <w:t>庾伽三摩斯经一卷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阿阇世王问嗔恨从何生经一卷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韦提希子月夜问夫人经一卷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爱欲声经一卷</w:t>
      </w:r>
      <w:r>
        <w:rPr>
          <w:lang w:eastAsia="zh-CN"/>
        </w:rPr>
        <w:t>(</w:t>
      </w:r>
      <w:r>
        <w:rPr>
          <w:lang w:eastAsia="zh-CN"/>
        </w:rPr>
        <w:t>亦云爱欲一声经</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说善恶道经一卷　</w:t>
      </w:r>
    </w:p>
    <w:p w:rsidR="00E864D9" w:rsidRDefault="00912F72">
      <w:pPr>
        <w:rPr>
          <w:lang w:eastAsia="zh-CN"/>
        </w:rPr>
      </w:pPr>
      <w:r>
        <w:rPr>
          <w:lang w:eastAsia="zh-CN"/>
        </w:rPr>
        <w:t xml:space="preserve">　　</w:t>
      </w:r>
      <w:r>
        <w:rPr>
          <w:lang w:eastAsia="zh-CN"/>
        </w:rPr>
        <w:t>·</w:t>
      </w:r>
      <w:r>
        <w:rPr>
          <w:lang w:eastAsia="zh-CN"/>
        </w:rPr>
        <w:t>度世护身经一卷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瓜甲取土经一卷</w:t>
      </w:r>
      <w:r>
        <w:rPr>
          <w:lang w:eastAsia="zh-CN"/>
        </w:rPr>
        <w:t>(</w:t>
      </w:r>
      <w:r>
        <w:rPr>
          <w:lang w:eastAsia="zh-CN"/>
        </w:rPr>
        <w:t>一名瓜头土经。一名瓜甲擎土譬经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迦丁比丘说当来变经一卷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堕释迦牧牛经一卷　</w:t>
      </w:r>
    </w:p>
    <w:p w:rsidR="00E864D9" w:rsidRDefault="00912F72">
      <w:pPr>
        <w:rPr>
          <w:lang w:eastAsia="zh-CN"/>
        </w:rPr>
      </w:pPr>
      <w:r>
        <w:rPr>
          <w:lang w:eastAsia="zh-CN"/>
        </w:rPr>
        <w:t xml:space="preserve">　　</w:t>
      </w:r>
      <w:r>
        <w:rPr>
          <w:lang w:eastAsia="zh-CN"/>
        </w:rPr>
        <w:t>·</w:t>
      </w:r>
      <w:r>
        <w:rPr>
          <w:lang w:eastAsia="zh-CN"/>
        </w:rPr>
        <w:t>佛本行经一卷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自见自知为知为能尽结经一卷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有四求经一卷　</w:t>
      </w:r>
    </w:p>
    <w:p w:rsidR="00E864D9" w:rsidRDefault="00912F72">
      <w:pPr>
        <w:rPr>
          <w:lang w:eastAsia="zh-CN"/>
        </w:rPr>
      </w:pPr>
      <w:r>
        <w:rPr>
          <w:lang w:eastAsia="zh-CN"/>
        </w:rPr>
        <w:t xml:space="preserve">　　</w:t>
      </w:r>
      <w:r>
        <w:rPr>
          <w:lang w:eastAsia="zh-CN"/>
        </w:rPr>
        <w:t>·</w:t>
      </w:r>
      <w:r>
        <w:rPr>
          <w:lang w:eastAsia="zh-CN"/>
        </w:rPr>
        <w:t>便贤者坑经一卷</w:t>
      </w:r>
      <w:r>
        <w:rPr>
          <w:lang w:eastAsia="zh-CN"/>
        </w:rPr>
        <w:t>(</w:t>
      </w:r>
      <w:r>
        <w:rPr>
          <w:lang w:eastAsia="zh-CN"/>
        </w:rPr>
        <w:t>坑或作旃字</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两比丘得割经一卷　</w:t>
      </w:r>
    </w:p>
    <w:p w:rsidR="00E864D9" w:rsidRDefault="00912F72">
      <w:pPr>
        <w:rPr>
          <w:lang w:eastAsia="zh-CN"/>
        </w:rPr>
      </w:pPr>
      <w:r>
        <w:rPr>
          <w:lang w:eastAsia="zh-CN"/>
        </w:rPr>
        <w:t xml:space="preserve">　　</w:t>
      </w:r>
      <w:r>
        <w:rPr>
          <w:lang w:eastAsia="zh-CN"/>
        </w:rPr>
        <w:t>·</w:t>
      </w:r>
      <w:r>
        <w:rPr>
          <w:lang w:eastAsia="zh-CN"/>
        </w:rPr>
        <w:t>所非汝所经一卷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道德舍利日经一卷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舍利日在王舍国经一卷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独居思惟自念止经一卷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问所明种经一卷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欲从本相有经一卷</w:t>
      </w:r>
      <w:r>
        <w:rPr>
          <w:lang w:eastAsia="zh-CN"/>
        </w:rPr>
        <w:t>(</w:t>
      </w:r>
      <w:r>
        <w:rPr>
          <w:lang w:eastAsia="zh-CN"/>
        </w:rPr>
        <w:t>亦云欲从本经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独坐思惟意中生念经一卷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如是有诸比丘经一卷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比丘所求色经一卷　</w:t>
      </w:r>
    </w:p>
    <w:p w:rsidR="00E864D9" w:rsidRDefault="00912F72">
      <w:pPr>
        <w:rPr>
          <w:lang w:eastAsia="zh-CN"/>
        </w:rPr>
      </w:pPr>
      <w:r>
        <w:rPr>
          <w:lang w:eastAsia="zh-CN"/>
        </w:rPr>
        <w:t xml:space="preserve">　　</w:t>
      </w:r>
      <w:r>
        <w:rPr>
          <w:lang w:eastAsia="zh-CN"/>
        </w:rPr>
        <w:t>·</w:t>
      </w:r>
      <w:r>
        <w:rPr>
          <w:lang w:eastAsia="zh-CN"/>
        </w:rPr>
        <w:t>色为非常念经一卷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色比丘念本起经一卷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比丘一法相续经一卷　</w:t>
      </w:r>
    </w:p>
    <w:p w:rsidR="00E864D9" w:rsidRDefault="00912F72">
      <w:pPr>
        <w:rPr>
          <w:lang w:eastAsia="zh-CN"/>
        </w:rPr>
      </w:pPr>
      <w:r>
        <w:rPr>
          <w:lang w:eastAsia="zh-CN"/>
        </w:rPr>
        <w:t xml:space="preserve">　　</w:t>
      </w:r>
      <w:r>
        <w:rPr>
          <w:lang w:eastAsia="zh-CN"/>
        </w:rPr>
        <w:t>·</w:t>
      </w:r>
      <w:r>
        <w:rPr>
          <w:lang w:eastAsia="zh-CN"/>
        </w:rPr>
        <w:t>善恶意经一卷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有二力本经一卷　</w:t>
      </w:r>
    </w:p>
    <w:p w:rsidR="00E864D9" w:rsidRDefault="00912F72">
      <w:pPr>
        <w:rPr>
          <w:lang w:eastAsia="zh-CN"/>
        </w:rPr>
      </w:pPr>
      <w:r>
        <w:rPr>
          <w:lang w:eastAsia="zh-CN"/>
        </w:rPr>
        <w:t xml:space="preserve">　　</w:t>
      </w:r>
      <w:r>
        <w:rPr>
          <w:lang w:eastAsia="zh-CN"/>
        </w:rPr>
        <w:t>·</w:t>
      </w:r>
      <w:r>
        <w:rPr>
          <w:lang w:eastAsia="zh-CN"/>
        </w:rPr>
        <w:t>有三力经一卷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有四力经一卷　</w:t>
      </w:r>
    </w:p>
    <w:p w:rsidR="00E864D9" w:rsidRDefault="00912F72">
      <w:pPr>
        <w:rPr>
          <w:lang w:eastAsia="zh-CN"/>
        </w:rPr>
      </w:pPr>
      <w:r>
        <w:rPr>
          <w:lang w:eastAsia="zh-CN"/>
        </w:rPr>
        <w:t xml:space="preserve">　　</w:t>
      </w:r>
      <w:r>
        <w:rPr>
          <w:lang w:eastAsia="zh-CN"/>
        </w:rPr>
        <w:t>·</w:t>
      </w:r>
      <w:r>
        <w:rPr>
          <w:lang w:eastAsia="zh-CN"/>
        </w:rPr>
        <w:t>有五力经一卷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道有比丘经一卷　</w:t>
      </w:r>
    </w:p>
    <w:p w:rsidR="00E864D9" w:rsidRDefault="00912F72">
      <w:pPr>
        <w:rPr>
          <w:lang w:eastAsia="zh-CN"/>
        </w:rPr>
      </w:pPr>
      <w:r>
        <w:rPr>
          <w:lang w:eastAsia="zh-CN"/>
        </w:rPr>
        <w:t xml:space="preserve">　　</w:t>
      </w:r>
      <w:r>
        <w:rPr>
          <w:lang w:eastAsia="zh-CN"/>
        </w:rPr>
        <w:t>·</w:t>
      </w:r>
      <w:r>
        <w:rPr>
          <w:lang w:eastAsia="zh-CN"/>
        </w:rPr>
        <w:t>不闻者类相聚经一卷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无上释为故世在人中经一卷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身为无有反复经一卷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师子畜生王经一卷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阿须伦子婆罗门经一卷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婆罗门子名不侵经一卷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生闻婆罗门经一卷</w:t>
      </w:r>
      <w:r>
        <w:rPr>
          <w:lang w:eastAsia="zh-CN"/>
        </w:rPr>
        <w:t>(</w:t>
      </w:r>
      <w:r>
        <w:rPr>
          <w:lang w:eastAsia="zh-CN"/>
        </w:rPr>
        <w:t>亦名生门梵志经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有陆竭经一卷　</w:t>
      </w:r>
    </w:p>
    <w:p w:rsidR="00E864D9" w:rsidRDefault="00912F72">
      <w:pPr>
        <w:rPr>
          <w:lang w:eastAsia="zh-CN"/>
        </w:rPr>
      </w:pPr>
      <w:r>
        <w:rPr>
          <w:lang w:eastAsia="zh-CN"/>
        </w:rPr>
        <w:t xml:space="preserve">　　</w:t>
      </w:r>
      <w:r>
        <w:rPr>
          <w:lang w:eastAsia="zh-CN"/>
        </w:rPr>
        <w:t>·</w:t>
      </w:r>
      <w:r>
        <w:rPr>
          <w:lang w:eastAsia="zh-CN"/>
        </w:rPr>
        <w:t>署杜乘婆罗门经一卷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佛在拘萨罗国经一卷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佛在优填国经一卷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是时自梵守经一卷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婆罗门不信重经一卷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佛告舍曰经一卷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说人自说人骨不知腐经一卷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栴檀调佛经一卷　</w:t>
      </w:r>
    </w:p>
    <w:p w:rsidR="00E864D9" w:rsidRDefault="00912F72">
      <w:pPr>
        <w:rPr>
          <w:lang w:eastAsia="zh-CN"/>
        </w:rPr>
      </w:pPr>
      <w:r>
        <w:rPr>
          <w:lang w:eastAsia="zh-CN"/>
        </w:rPr>
        <w:t xml:space="preserve">　　</w:t>
      </w:r>
      <w:r>
        <w:rPr>
          <w:lang w:eastAsia="zh-CN"/>
        </w:rPr>
        <w:t>·</w:t>
      </w:r>
      <w:r>
        <w:rPr>
          <w:lang w:eastAsia="zh-CN"/>
        </w:rPr>
        <w:t>恶人经一卷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难提和难经一卷</w:t>
      </w:r>
      <w:r>
        <w:rPr>
          <w:lang w:eastAsia="zh-CN"/>
        </w:rPr>
        <w:t>(</w:t>
      </w:r>
      <w:r>
        <w:rPr>
          <w:lang w:eastAsia="zh-CN"/>
        </w:rPr>
        <w:t>亦云难提和罗经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四姓长者难经一卷</w:t>
      </w:r>
      <w:r>
        <w:rPr>
          <w:lang w:eastAsia="zh-CN"/>
        </w:rPr>
        <w:t>(</w:t>
      </w:r>
      <w:r>
        <w:rPr>
          <w:lang w:eastAsia="zh-CN"/>
        </w:rPr>
        <w:t>亦云四姓长者经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析佛经一卷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阿难等各第一经一卷</w:t>
      </w:r>
      <w:r>
        <w:rPr>
          <w:lang w:eastAsia="zh-CN"/>
        </w:rPr>
        <w:t>(</w:t>
      </w:r>
      <w:r>
        <w:rPr>
          <w:lang w:eastAsia="zh-CN"/>
        </w:rPr>
        <w:t>一名阿难迦叶舍利弗等各说第一</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理家难经一卷　</w:t>
      </w:r>
    </w:p>
    <w:p w:rsidR="00E864D9" w:rsidRDefault="00912F72">
      <w:pPr>
        <w:rPr>
          <w:lang w:eastAsia="zh-CN"/>
        </w:rPr>
      </w:pPr>
      <w:r>
        <w:rPr>
          <w:lang w:eastAsia="zh-CN"/>
        </w:rPr>
        <w:t xml:space="preserve">　　</w:t>
      </w:r>
      <w:r>
        <w:rPr>
          <w:lang w:eastAsia="zh-CN"/>
        </w:rPr>
        <w:t>·</w:t>
      </w:r>
      <w:r>
        <w:rPr>
          <w:lang w:eastAsia="zh-CN"/>
        </w:rPr>
        <w:t>迦留多王经一卷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梵志阇孙经一卷　</w:t>
      </w:r>
    </w:p>
    <w:p w:rsidR="00E864D9" w:rsidRDefault="00912F72">
      <w:pPr>
        <w:rPr>
          <w:lang w:eastAsia="zh-CN"/>
        </w:rPr>
      </w:pPr>
      <w:r>
        <w:rPr>
          <w:lang w:eastAsia="zh-CN"/>
        </w:rPr>
        <w:t xml:space="preserve">　　</w:t>
      </w:r>
      <w:r>
        <w:rPr>
          <w:lang w:eastAsia="zh-CN"/>
        </w:rPr>
        <w:t>·</w:t>
      </w:r>
      <w:r>
        <w:rPr>
          <w:lang w:eastAsia="zh-CN"/>
        </w:rPr>
        <w:t>波达王经一卷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悲心悒悒经一卷　</w:t>
      </w:r>
    </w:p>
    <w:p w:rsidR="00E864D9" w:rsidRDefault="00912F72">
      <w:pPr>
        <w:rPr>
          <w:lang w:eastAsia="zh-CN"/>
        </w:rPr>
      </w:pPr>
      <w:r>
        <w:rPr>
          <w:lang w:eastAsia="zh-CN"/>
        </w:rPr>
        <w:t xml:space="preserve">　　</w:t>
      </w:r>
      <w:r>
        <w:rPr>
          <w:lang w:eastAsia="zh-CN"/>
        </w:rPr>
        <w:t>·</w:t>
      </w:r>
      <w:r>
        <w:rPr>
          <w:lang w:eastAsia="zh-CN"/>
        </w:rPr>
        <w:t>趣度世道经一卷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萨和达王经一卷　</w:t>
      </w:r>
    </w:p>
    <w:p w:rsidR="00E864D9" w:rsidRDefault="00912F72">
      <w:pPr>
        <w:rPr>
          <w:lang w:eastAsia="zh-CN"/>
        </w:rPr>
      </w:pPr>
      <w:r>
        <w:rPr>
          <w:lang w:eastAsia="zh-CN"/>
        </w:rPr>
        <w:t xml:space="preserve">　　</w:t>
      </w:r>
      <w:r>
        <w:rPr>
          <w:lang w:eastAsia="zh-CN"/>
        </w:rPr>
        <w:t>·</w:t>
      </w:r>
      <w:r>
        <w:rPr>
          <w:lang w:eastAsia="zh-CN"/>
        </w:rPr>
        <w:t>痴注经一卷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和达经一卷　</w:t>
      </w:r>
    </w:p>
    <w:p w:rsidR="00E864D9" w:rsidRDefault="00912F72">
      <w:pPr>
        <w:rPr>
          <w:lang w:eastAsia="zh-CN"/>
        </w:rPr>
      </w:pPr>
      <w:r>
        <w:rPr>
          <w:lang w:eastAsia="zh-CN"/>
        </w:rPr>
        <w:lastRenderedPageBreak/>
        <w:t xml:space="preserve">　　</w:t>
      </w:r>
      <w:r>
        <w:rPr>
          <w:lang w:eastAsia="zh-CN"/>
        </w:rPr>
        <w:t>·</w:t>
      </w:r>
      <w:r>
        <w:rPr>
          <w:lang w:eastAsia="zh-CN"/>
        </w:rPr>
        <w:t>分八舍利经一卷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悉昙慕经一卷　</w:t>
      </w:r>
    </w:p>
    <w:p w:rsidR="00E864D9" w:rsidRDefault="00912F72">
      <w:pPr>
        <w:rPr>
          <w:lang w:eastAsia="zh-CN"/>
        </w:rPr>
      </w:pPr>
      <w:r>
        <w:rPr>
          <w:lang w:eastAsia="zh-CN"/>
        </w:rPr>
        <w:t xml:space="preserve">　　</w:t>
      </w:r>
      <w:r>
        <w:rPr>
          <w:lang w:eastAsia="zh-CN"/>
        </w:rPr>
        <w:t>·</w:t>
      </w:r>
      <w:r>
        <w:rPr>
          <w:lang w:eastAsia="zh-CN"/>
        </w:rPr>
        <w:t>钵呿沙经一卷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告法验经一卷　</w:t>
      </w:r>
    </w:p>
    <w:p w:rsidR="00E864D9" w:rsidRDefault="00912F72">
      <w:pPr>
        <w:rPr>
          <w:lang w:eastAsia="zh-CN"/>
        </w:rPr>
      </w:pPr>
      <w:r>
        <w:rPr>
          <w:lang w:eastAsia="zh-CN"/>
        </w:rPr>
        <w:t xml:space="preserve">　　</w:t>
      </w:r>
      <w:r>
        <w:rPr>
          <w:lang w:eastAsia="zh-CN"/>
        </w:rPr>
        <w:t>·</w:t>
      </w:r>
      <w:r>
        <w:rPr>
          <w:lang w:eastAsia="zh-CN"/>
        </w:rPr>
        <w:t>瓶沙王经一卷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有无经一卷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须耶越国贫人经一卷</w:t>
      </w:r>
      <w:r>
        <w:rPr>
          <w:lang w:eastAsia="zh-CN"/>
        </w:rPr>
        <w:t>(</w:t>
      </w:r>
      <w:r>
        <w:rPr>
          <w:lang w:eastAsia="zh-CN"/>
        </w:rPr>
        <w:t>一名须耶越国贫人赁剔头经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坏喻经一卷　</w:t>
      </w:r>
    </w:p>
    <w:p w:rsidR="00E864D9" w:rsidRDefault="00912F72">
      <w:pPr>
        <w:rPr>
          <w:lang w:eastAsia="zh-CN"/>
        </w:rPr>
      </w:pPr>
      <w:r>
        <w:rPr>
          <w:lang w:eastAsia="zh-CN"/>
        </w:rPr>
        <w:t xml:space="preserve">　　</w:t>
      </w:r>
      <w:r>
        <w:rPr>
          <w:lang w:eastAsia="zh-CN"/>
        </w:rPr>
        <w:t>·</w:t>
      </w:r>
      <w:r>
        <w:rPr>
          <w:lang w:eastAsia="zh-CN"/>
        </w:rPr>
        <w:t>妖怪经一卷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阿般计泥洹经一卷</w:t>
      </w:r>
      <w:r>
        <w:rPr>
          <w:lang w:eastAsia="zh-CN"/>
        </w:rPr>
        <w:t>(</w:t>
      </w:r>
      <w:r>
        <w:rPr>
          <w:lang w:eastAsia="zh-CN"/>
        </w:rPr>
        <w:t>一名周射计泥洹经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四非常经一卷　</w:t>
      </w:r>
    </w:p>
    <w:p w:rsidR="00E864D9" w:rsidRDefault="00912F72">
      <w:pPr>
        <w:rPr>
          <w:lang w:eastAsia="zh-CN"/>
        </w:rPr>
      </w:pPr>
      <w:r>
        <w:rPr>
          <w:lang w:eastAsia="zh-CN"/>
        </w:rPr>
        <w:t xml:space="preserve">　　</w:t>
      </w:r>
      <w:r>
        <w:rPr>
          <w:lang w:eastAsia="zh-CN"/>
        </w:rPr>
        <w:t>·</w:t>
      </w:r>
      <w:r>
        <w:rPr>
          <w:lang w:eastAsia="zh-CN"/>
        </w:rPr>
        <w:t>五失盖经一卷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要真经一卷　</w:t>
      </w:r>
    </w:p>
    <w:p w:rsidR="00E864D9" w:rsidRDefault="00912F72">
      <w:pPr>
        <w:rPr>
          <w:lang w:eastAsia="zh-CN"/>
        </w:rPr>
      </w:pPr>
      <w:r>
        <w:rPr>
          <w:lang w:eastAsia="zh-CN"/>
        </w:rPr>
        <w:t xml:space="preserve">　　</w:t>
      </w:r>
      <w:r>
        <w:rPr>
          <w:lang w:eastAsia="zh-CN"/>
        </w:rPr>
        <w:t>·</w:t>
      </w:r>
      <w:r>
        <w:rPr>
          <w:lang w:eastAsia="zh-CN"/>
        </w:rPr>
        <w:t>本无经一卷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十五德经一卷　</w:t>
      </w:r>
    </w:p>
    <w:p w:rsidR="00E864D9" w:rsidRDefault="00912F72">
      <w:pPr>
        <w:rPr>
          <w:lang w:eastAsia="zh-CN"/>
        </w:rPr>
      </w:pPr>
      <w:r>
        <w:rPr>
          <w:lang w:eastAsia="zh-CN"/>
        </w:rPr>
        <w:t xml:space="preserve">　　</w:t>
      </w:r>
      <w:r>
        <w:rPr>
          <w:lang w:eastAsia="zh-CN"/>
        </w:rPr>
        <w:t>·</w:t>
      </w:r>
      <w:r>
        <w:rPr>
          <w:lang w:eastAsia="zh-CN"/>
        </w:rPr>
        <w:t>父母因缘经一卷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金轮王经一卷　</w:t>
      </w:r>
    </w:p>
    <w:p w:rsidR="00E864D9" w:rsidRDefault="00912F72">
      <w:pPr>
        <w:rPr>
          <w:lang w:eastAsia="zh-CN"/>
        </w:rPr>
      </w:pPr>
      <w:r>
        <w:rPr>
          <w:lang w:eastAsia="zh-CN"/>
        </w:rPr>
        <w:t xml:space="preserve">　　</w:t>
      </w:r>
      <w:r>
        <w:rPr>
          <w:lang w:eastAsia="zh-CN"/>
        </w:rPr>
        <w:t>·</w:t>
      </w:r>
      <w:r>
        <w:rPr>
          <w:lang w:eastAsia="zh-CN"/>
        </w:rPr>
        <w:t>慧行经一卷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未生怨经一卷　</w:t>
      </w:r>
    </w:p>
    <w:p w:rsidR="00E864D9" w:rsidRDefault="00912F72">
      <w:pPr>
        <w:rPr>
          <w:lang w:eastAsia="zh-CN"/>
        </w:rPr>
      </w:pPr>
      <w:r>
        <w:rPr>
          <w:lang w:eastAsia="zh-CN"/>
        </w:rPr>
        <w:t xml:space="preserve">　　</w:t>
      </w:r>
      <w:r>
        <w:rPr>
          <w:lang w:eastAsia="zh-CN"/>
        </w:rPr>
        <w:t>·</w:t>
      </w:r>
      <w:r>
        <w:rPr>
          <w:lang w:eastAsia="zh-CN"/>
        </w:rPr>
        <w:t>内外无为经一卷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道净经一卷　</w:t>
      </w:r>
    </w:p>
    <w:p w:rsidR="00E864D9" w:rsidRDefault="00912F72">
      <w:pPr>
        <w:rPr>
          <w:lang w:eastAsia="zh-CN"/>
        </w:rPr>
      </w:pPr>
      <w:r>
        <w:rPr>
          <w:lang w:eastAsia="zh-CN"/>
        </w:rPr>
        <w:t xml:space="preserve">　　</w:t>
      </w:r>
      <w:r>
        <w:rPr>
          <w:lang w:eastAsia="zh-CN"/>
        </w:rPr>
        <w:t>·</w:t>
      </w:r>
      <w:r>
        <w:rPr>
          <w:lang w:eastAsia="zh-CN"/>
        </w:rPr>
        <w:t>七事本末经一卷</w:t>
      </w:r>
      <w:r>
        <w:rPr>
          <w:lang w:eastAsia="zh-CN"/>
        </w:rPr>
        <w:t>(</w:t>
      </w:r>
      <w:r>
        <w:rPr>
          <w:lang w:eastAsia="zh-CN"/>
        </w:rPr>
        <w:t>一名七事行本经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耆域四术经一卷　</w:t>
      </w:r>
    </w:p>
    <w:p w:rsidR="00E864D9" w:rsidRDefault="00912F72">
      <w:pPr>
        <w:rPr>
          <w:lang w:eastAsia="zh-CN"/>
        </w:rPr>
      </w:pPr>
      <w:r>
        <w:rPr>
          <w:lang w:eastAsia="zh-CN"/>
        </w:rPr>
        <w:t xml:space="preserve">　　</w:t>
      </w:r>
      <w:r>
        <w:rPr>
          <w:lang w:eastAsia="zh-CN"/>
        </w:rPr>
        <w:t>·</w:t>
      </w:r>
      <w:r>
        <w:rPr>
          <w:lang w:eastAsia="zh-CN"/>
        </w:rPr>
        <w:t>五盖离疑经一卷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太子智止经一卷　</w:t>
      </w:r>
    </w:p>
    <w:p w:rsidR="00E864D9" w:rsidRDefault="00912F72">
      <w:pPr>
        <w:rPr>
          <w:lang w:eastAsia="zh-CN"/>
        </w:rPr>
      </w:pPr>
      <w:r>
        <w:rPr>
          <w:lang w:eastAsia="zh-CN"/>
        </w:rPr>
        <w:t xml:space="preserve">　　</w:t>
      </w:r>
      <w:r>
        <w:rPr>
          <w:lang w:eastAsia="zh-CN"/>
        </w:rPr>
        <w:t>·</w:t>
      </w:r>
      <w:r>
        <w:rPr>
          <w:lang w:eastAsia="zh-CN"/>
        </w:rPr>
        <w:t>苦相经一卷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须佛得度经一卷　</w:t>
      </w:r>
    </w:p>
    <w:p w:rsidR="00E864D9" w:rsidRDefault="00912F72">
      <w:pPr>
        <w:rPr>
          <w:lang w:eastAsia="zh-CN"/>
        </w:rPr>
      </w:pPr>
      <w:r>
        <w:rPr>
          <w:lang w:eastAsia="zh-CN"/>
        </w:rPr>
        <w:t xml:space="preserve">　　</w:t>
      </w:r>
      <w:r>
        <w:rPr>
          <w:lang w:eastAsia="zh-CN"/>
        </w:rPr>
        <w:t>·</w:t>
      </w:r>
      <w:r>
        <w:rPr>
          <w:lang w:eastAsia="zh-CN"/>
        </w:rPr>
        <w:t>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分然洹国迦罗越经一卷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义决法事经一卷　</w:t>
      </w:r>
    </w:p>
    <w:p w:rsidR="00E864D9" w:rsidRDefault="00912F72">
      <w:pPr>
        <w:rPr>
          <w:lang w:eastAsia="zh-CN"/>
        </w:rPr>
      </w:pPr>
      <w:r>
        <w:rPr>
          <w:lang w:eastAsia="zh-CN"/>
        </w:rPr>
        <w:t xml:space="preserve">　　</w:t>
      </w:r>
      <w:r>
        <w:rPr>
          <w:lang w:eastAsia="zh-CN"/>
        </w:rPr>
        <w:t>·</w:t>
      </w:r>
      <w:r>
        <w:rPr>
          <w:lang w:eastAsia="zh-CN"/>
        </w:rPr>
        <w:t>沤和七言禅利经一卷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三失盖经一卷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王舍城灵鹫山要直经一卷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思道经一卷　</w:t>
      </w:r>
    </w:p>
    <w:p w:rsidR="00E864D9" w:rsidRDefault="00912F72">
      <w:pPr>
        <w:rPr>
          <w:lang w:eastAsia="zh-CN"/>
        </w:rPr>
      </w:pPr>
      <w:r>
        <w:rPr>
          <w:lang w:eastAsia="zh-CN"/>
        </w:rPr>
        <w:t xml:space="preserve">　　</w:t>
      </w:r>
      <w:r>
        <w:rPr>
          <w:lang w:eastAsia="zh-CN"/>
        </w:rPr>
        <w:t>·</w:t>
      </w:r>
      <w:r>
        <w:rPr>
          <w:lang w:eastAsia="zh-CN"/>
        </w:rPr>
        <w:t>佛在竹园经一卷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法为人经一卷　</w:t>
      </w:r>
    </w:p>
    <w:p w:rsidR="00E864D9" w:rsidRDefault="00912F72">
      <w:pPr>
        <w:rPr>
          <w:lang w:eastAsia="zh-CN"/>
        </w:rPr>
      </w:pPr>
      <w:r>
        <w:rPr>
          <w:lang w:eastAsia="zh-CN"/>
        </w:rPr>
        <w:t xml:space="preserve">　　</w:t>
      </w:r>
      <w:r>
        <w:rPr>
          <w:lang w:eastAsia="zh-CN"/>
        </w:rPr>
        <w:t>·</w:t>
      </w:r>
      <w:r>
        <w:rPr>
          <w:lang w:eastAsia="zh-CN"/>
        </w:rPr>
        <w:t>道意经一卷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陀贤王经一卷　</w:t>
      </w:r>
    </w:p>
    <w:p w:rsidR="00E864D9" w:rsidRDefault="00912F72">
      <w:pPr>
        <w:rPr>
          <w:lang w:eastAsia="zh-CN"/>
        </w:rPr>
      </w:pPr>
      <w:r>
        <w:rPr>
          <w:lang w:eastAsia="zh-CN"/>
        </w:rPr>
        <w:t xml:space="preserve">　　</w:t>
      </w:r>
      <w:r>
        <w:rPr>
          <w:lang w:eastAsia="zh-CN"/>
        </w:rPr>
        <w:t>·</w:t>
      </w:r>
      <w:r>
        <w:rPr>
          <w:lang w:eastAsia="zh-CN"/>
        </w:rPr>
        <w:t>阿夷比丘经一卷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比丘三事经一卷　</w:t>
      </w:r>
    </w:p>
    <w:p w:rsidR="00E864D9" w:rsidRDefault="00912F72">
      <w:pPr>
        <w:rPr>
          <w:lang w:eastAsia="zh-CN"/>
        </w:rPr>
      </w:pPr>
      <w:r>
        <w:rPr>
          <w:lang w:eastAsia="zh-CN"/>
        </w:rPr>
        <w:t xml:space="preserve">　　</w:t>
      </w:r>
      <w:r>
        <w:rPr>
          <w:lang w:eastAsia="zh-CN"/>
        </w:rPr>
        <w:t>·</w:t>
      </w:r>
      <w:r>
        <w:rPr>
          <w:lang w:eastAsia="zh-CN"/>
        </w:rPr>
        <w:t>五母子经一卷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沙弥罗经一卷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玉耶经一卷</w:t>
      </w:r>
      <w:r>
        <w:rPr>
          <w:lang w:eastAsia="zh-CN"/>
        </w:rPr>
        <w:t>(</w:t>
      </w:r>
      <w:r>
        <w:rPr>
          <w:lang w:eastAsia="zh-CN"/>
        </w:rPr>
        <w:t>一名长者诣佛说子妇不恭敬经一名七妇经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阿漱达经一卷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灌腊经一卷</w:t>
      </w:r>
      <w:r>
        <w:rPr>
          <w:lang w:eastAsia="zh-CN"/>
        </w:rPr>
        <w:t>(</w:t>
      </w:r>
      <w:r>
        <w:rPr>
          <w:lang w:eastAsia="zh-CN"/>
        </w:rPr>
        <w:t>一名般泥洹后四辈灌腊经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盂兰盆经一卷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报恩奉盆经一卷</w:t>
      </w:r>
      <w:r>
        <w:rPr>
          <w:lang w:eastAsia="zh-CN"/>
        </w:rPr>
        <w:t>(</w:t>
      </w:r>
      <w:r>
        <w:rPr>
          <w:lang w:eastAsia="zh-CN"/>
        </w:rPr>
        <w:t>上三经同本别译异名</w:t>
      </w:r>
      <w:r>
        <w:rPr>
          <w:lang w:eastAsia="zh-CN"/>
        </w:rPr>
        <w:t>)</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摩登女经一卷</w:t>
      </w:r>
      <w:r>
        <w:rPr>
          <w:lang w:eastAsia="zh-CN"/>
        </w:rPr>
        <w:t>(</w:t>
      </w:r>
      <w:r>
        <w:rPr>
          <w:lang w:eastAsia="zh-CN"/>
        </w:rPr>
        <w:t>一名摩邓女经一名阿难为蛊道所咒经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摩登女解形中六事经一卷</w:t>
      </w:r>
      <w:r>
        <w:rPr>
          <w:lang w:eastAsia="zh-CN"/>
        </w:rPr>
        <w:t>(</w:t>
      </w:r>
      <w:r>
        <w:rPr>
          <w:lang w:eastAsia="zh-CN"/>
        </w:rPr>
        <w:t>上二经同本别译异名</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道地中要语章经一卷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安般行道经一卷　</w:t>
      </w:r>
    </w:p>
    <w:p w:rsidR="00E864D9" w:rsidRDefault="00912F72">
      <w:pPr>
        <w:rPr>
          <w:lang w:eastAsia="zh-CN"/>
        </w:rPr>
      </w:pPr>
      <w:r>
        <w:rPr>
          <w:lang w:eastAsia="zh-CN"/>
        </w:rPr>
        <w:t xml:space="preserve">　　</w:t>
      </w:r>
      <w:r>
        <w:rPr>
          <w:lang w:eastAsia="zh-CN"/>
        </w:rPr>
        <w:t>·</w:t>
      </w:r>
      <w:r>
        <w:rPr>
          <w:lang w:eastAsia="zh-CN"/>
        </w:rPr>
        <w:t>道德章经一卷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佛本记经一卷　</w:t>
      </w:r>
    </w:p>
    <w:p w:rsidR="00E864D9" w:rsidRDefault="00912F72">
      <w:pPr>
        <w:rPr>
          <w:lang w:eastAsia="zh-CN"/>
        </w:rPr>
      </w:pPr>
      <w:r>
        <w:rPr>
          <w:lang w:eastAsia="zh-CN"/>
        </w:rPr>
        <w:t xml:space="preserve">　　</w:t>
      </w:r>
      <w:r>
        <w:rPr>
          <w:lang w:eastAsia="zh-CN"/>
        </w:rPr>
        <w:t>·</w:t>
      </w:r>
      <w:r>
        <w:rPr>
          <w:lang w:eastAsia="zh-CN"/>
        </w:rPr>
        <w:t>口传劫起尽经一卷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父子因缘经一卷　</w:t>
      </w:r>
    </w:p>
    <w:p w:rsidR="00E864D9" w:rsidRDefault="00912F72">
      <w:pPr>
        <w:rPr>
          <w:lang w:eastAsia="zh-CN"/>
        </w:rPr>
      </w:pPr>
      <w:r>
        <w:rPr>
          <w:lang w:eastAsia="zh-CN"/>
        </w:rPr>
        <w:t xml:space="preserve">　　</w:t>
      </w:r>
      <w:r>
        <w:rPr>
          <w:lang w:eastAsia="zh-CN"/>
        </w:rPr>
        <w:t>·</w:t>
      </w:r>
      <w:r>
        <w:rPr>
          <w:lang w:eastAsia="zh-CN"/>
        </w:rPr>
        <w:t>卢至长者经一卷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灯指因缘经一卷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优波斯那优婆夷经一卷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怛和尼百句经一卷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世间珍宝经一卷</w:t>
      </w:r>
      <w:r>
        <w:rPr>
          <w:lang w:eastAsia="zh-CN"/>
        </w:rPr>
        <w:t>(</w:t>
      </w:r>
      <w:r>
        <w:rPr>
          <w:lang w:eastAsia="zh-CN"/>
        </w:rPr>
        <w:t>一名世间所望珍宝经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处处经一卷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十八泥犁经一卷　</w:t>
      </w:r>
    </w:p>
    <w:p w:rsidR="00E864D9" w:rsidRDefault="00912F72">
      <w:pPr>
        <w:rPr>
          <w:lang w:eastAsia="zh-CN"/>
        </w:rPr>
      </w:pPr>
      <w:r>
        <w:rPr>
          <w:lang w:eastAsia="zh-CN"/>
        </w:rPr>
        <w:t xml:space="preserve">　　</w:t>
      </w:r>
      <w:r>
        <w:rPr>
          <w:lang w:eastAsia="zh-CN"/>
        </w:rPr>
        <w:t>·</w:t>
      </w:r>
      <w:r>
        <w:rPr>
          <w:lang w:eastAsia="zh-CN"/>
        </w:rPr>
        <w:t>慢法经一卷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分明罪福经一卷　</w:t>
      </w:r>
    </w:p>
    <w:p w:rsidR="00E864D9" w:rsidRDefault="00912F72">
      <w:pPr>
        <w:rPr>
          <w:lang w:eastAsia="zh-CN"/>
        </w:rPr>
      </w:pPr>
      <w:r>
        <w:rPr>
          <w:lang w:eastAsia="zh-CN"/>
        </w:rPr>
        <w:t xml:space="preserve">　　</w:t>
      </w:r>
      <w:r>
        <w:rPr>
          <w:lang w:eastAsia="zh-CN"/>
        </w:rPr>
        <w:t>·</w:t>
      </w:r>
      <w:r>
        <w:rPr>
          <w:lang w:eastAsia="zh-CN"/>
        </w:rPr>
        <w:t>地狱经一卷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衰利经一卷　</w:t>
      </w:r>
    </w:p>
    <w:p w:rsidR="00E864D9" w:rsidRDefault="00912F72">
      <w:pPr>
        <w:rPr>
          <w:lang w:eastAsia="zh-CN"/>
        </w:rPr>
      </w:pPr>
      <w:r>
        <w:rPr>
          <w:lang w:eastAsia="zh-CN"/>
        </w:rPr>
        <w:t xml:space="preserve">　　</w:t>
      </w:r>
      <w:r>
        <w:rPr>
          <w:lang w:eastAsia="zh-CN"/>
        </w:rPr>
        <w:t>·</w:t>
      </w:r>
      <w:r>
        <w:rPr>
          <w:lang w:eastAsia="zh-CN"/>
        </w:rPr>
        <w:t>八方万物无常经一卷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六衰事经一卷　</w:t>
      </w:r>
    </w:p>
    <w:p w:rsidR="00E864D9" w:rsidRDefault="00912F72">
      <w:pPr>
        <w:rPr>
          <w:lang w:eastAsia="zh-CN"/>
        </w:rPr>
      </w:pPr>
      <w:r>
        <w:rPr>
          <w:lang w:eastAsia="zh-CN"/>
        </w:rPr>
        <w:t xml:space="preserve">　　</w:t>
      </w:r>
      <w:r>
        <w:rPr>
          <w:lang w:eastAsia="zh-CN"/>
        </w:rPr>
        <w:t>·</w:t>
      </w:r>
      <w:r>
        <w:rPr>
          <w:lang w:eastAsia="zh-CN"/>
        </w:rPr>
        <w:t>弟子事佛吉凶经一卷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首至问佛十四事经一卷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孝子报恩经一卷</w:t>
      </w:r>
      <w:r>
        <w:rPr>
          <w:lang w:eastAsia="zh-CN"/>
        </w:rPr>
        <w:t>(</w:t>
      </w:r>
      <w:r>
        <w:rPr>
          <w:lang w:eastAsia="zh-CN"/>
        </w:rPr>
        <w:t>或直云孝子经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十八难经一卷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三毒事经一卷　</w:t>
      </w:r>
    </w:p>
    <w:p w:rsidR="00E864D9" w:rsidRDefault="00912F72">
      <w:pPr>
        <w:rPr>
          <w:lang w:eastAsia="zh-CN"/>
        </w:rPr>
      </w:pPr>
      <w:r>
        <w:rPr>
          <w:lang w:eastAsia="zh-CN"/>
        </w:rPr>
        <w:t xml:space="preserve">　　</w:t>
      </w:r>
      <w:r>
        <w:rPr>
          <w:lang w:eastAsia="zh-CN"/>
        </w:rPr>
        <w:t>·</w:t>
      </w:r>
      <w:r>
        <w:rPr>
          <w:lang w:eastAsia="zh-CN"/>
        </w:rPr>
        <w:t>群生偈经一卷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十二因缘章经一卷　</w:t>
      </w:r>
    </w:p>
    <w:p w:rsidR="00E864D9" w:rsidRDefault="00912F72">
      <w:pPr>
        <w:rPr>
          <w:lang w:eastAsia="zh-CN"/>
        </w:rPr>
      </w:pPr>
      <w:r>
        <w:rPr>
          <w:lang w:eastAsia="zh-CN"/>
        </w:rPr>
        <w:t xml:space="preserve">　　</w:t>
      </w:r>
      <w:r>
        <w:rPr>
          <w:lang w:eastAsia="zh-CN"/>
        </w:rPr>
        <w:t>·</w:t>
      </w:r>
      <w:r>
        <w:rPr>
          <w:lang w:eastAsia="zh-CN"/>
        </w:rPr>
        <w:t>百八爱经一卷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七漏经一卷　</w:t>
      </w:r>
    </w:p>
    <w:p w:rsidR="00E864D9" w:rsidRDefault="00912F72">
      <w:pPr>
        <w:rPr>
          <w:lang w:eastAsia="zh-CN"/>
        </w:rPr>
      </w:pPr>
      <w:r>
        <w:rPr>
          <w:lang w:eastAsia="zh-CN"/>
        </w:rPr>
        <w:t xml:space="preserve">　　</w:t>
      </w:r>
      <w:r>
        <w:rPr>
          <w:lang w:eastAsia="zh-CN"/>
        </w:rPr>
        <w:t>·</w:t>
      </w:r>
      <w:r>
        <w:rPr>
          <w:lang w:eastAsia="zh-CN"/>
        </w:rPr>
        <w:t>五十二章经一卷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三界人天身量及寿经一卷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天地象经一卷</w:t>
      </w:r>
      <w:r>
        <w:rPr>
          <w:lang w:eastAsia="zh-CN"/>
        </w:rPr>
        <w:t>(</w:t>
      </w:r>
      <w:r>
        <w:rPr>
          <w:lang w:eastAsia="zh-CN"/>
        </w:rPr>
        <w:t>亦名诸天经</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度量天地经一卷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略说禅要句经一卷　</w:t>
      </w:r>
    </w:p>
    <w:p w:rsidR="00E864D9" w:rsidRDefault="00912F72">
      <w:pPr>
        <w:rPr>
          <w:lang w:eastAsia="zh-CN"/>
        </w:rPr>
      </w:pPr>
      <w:r>
        <w:rPr>
          <w:lang w:eastAsia="zh-CN"/>
        </w:rPr>
        <w:t xml:space="preserve">　　</w:t>
      </w:r>
      <w:r>
        <w:rPr>
          <w:lang w:eastAsia="zh-CN"/>
        </w:rPr>
        <w:t>·</w:t>
      </w:r>
      <w:r>
        <w:rPr>
          <w:lang w:eastAsia="zh-CN"/>
        </w:rPr>
        <w:t>法观经一卷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止寺中经一卷　</w:t>
      </w:r>
    </w:p>
    <w:p w:rsidR="00E864D9" w:rsidRDefault="00912F72">
      <w:pPr>
        <w:rPr>
          <w:lang w:eastAsia="zh-CN"/>
        </w:rPr>
      </w:pPr>
      <w:r>
        <w:rPr>
          <w:lang w:eastAsia="zh-CN"/>
        </w:rPr>
        <w:t xml:space="preserve">　　</w:t>
      </w:r>
      <w:r>
        <w:rPr>
          <w:lang w:eastAsia="zh-CN"/>
        </w:rPr>
        <w:t>·</w:t>
      </w:r>
      <w:r>
        <w:rPr>
          <w:lang w:eastAsia="zh-CN"/>
        </w:rPr>
        <w:t>禅法经一卷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阿那律念复生经一卷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阿那律七念章经一卷　</w:t>
      </w:r>
    </w:p>
    <w:p w:rsidR="00E864D9" w:rsidRDefault="00912F72">
      <w:pPr>
        <w:rPr>
          <w:lang w:eastAsia="zh-CN"/>
        </w:rPr>
      </w:pPr>
      <w:r>
        <w:rPr>
          <w:lang w:eastAsia="zh-CN"/>
        </w:rPr>
        <w:t xml:space="preserve">　　</w:t>
      </w:r>
      <w:r>
        <w:rPr>
          <w:lang w:eastAsia="zh-CN"/>
        </w:rPr>
        <w:t>·</w:t>
      </w:r>
      <w:r>
        <w:rPr>
          <w:lang w:eastAsia="zh-CN"/>
        </w:rPr>
        <w:t>禅数经一卷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治禅鬼魅不安经一卷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禅定方便次第法经一卷　</w:t>
      </w:r>
    </w:p>
    <w:p w:rsidR="00E864D9" w:rsidRDefault="00912F72">
      <w:pPr>
        <w:rPr>
          <w:lang w:eastAsia="zh-CN"/>
        </w:rPr>
      </w:pPr>
      <w:r>
        <w:rPr>
          <w:lang w:eastAsia="zh-CN"/>
        </w:rPr>
        <w:t xml:space="preserve">　　</w:t>
      </w:r>
      <w:r>
        <w:rPr>
          <w:lang w:eastAsia="zh-CN"/>
        </w:rPr>
        <w:t>·</w:t>
      </w:r>
      <w:r>
        <w:rPr>
          <w:lang w:eastAsia="zh-CN"/>
        </w:rPr>
        <w:t>小道地经一卷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数息事经一卷　</w:t>
      </w:r>
    </w:p>
    <w:p w:rsidR="00E864D9" w:rsidRDefault="00912F72">
      <w:pPr>
        <w:rPr>
          <w:lang w:eastAsia="zh-CN"/>
        </w:rPr>
      </w:pPr>
      <w:r>
        <w:rPr>
          <w:lang w:eastAsia="zh-CN"/>
        </w:rPr>
        <w:t xml:space="preserve">　　</w:t>
      </w:r>
      <w:r>
        <w:rPr>
          <w:lang w:eastAsia="zh-CN"/>
        </w:rPr>
        <w:t>·</w:t>
      </w:r>
      <w:r>
        <w:rPr>
          <w:lang w:eastAsia="zh-CN"/>
        </w:rPr>
        <w:t>深息知身偈经一卷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禅经偈一卷　</w:t>
      </w:r>
    </w:p>
    <w:p w:rsidR="00E864D9" w:rsidRDefault="00912F72">
      <w:pPr>
        <w:rPr>
          <w:lang w:eastAsia="zh-CN"/>
        </w:rPr>
      </w:pPr>
      <w:r>
        <w:rPr>
          <w:lang w:eastAsia="zh-CN"/>
        </w:rPr>
        <w:t xml:space="preserve">　　</w:t>
      </w:r>
      <w:r>
        <w:rPr>
          <w:lang w:eastAsia="zh-CN"/>
        </w:rPr>
        <w:t>·</w:t>
      </w:r>
      <w:r>
        <w:rPr>
          <w:lang w:eastAsia="zh-CN"/>
        </w:rPr>
        <w:t>内身观章经一卷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数练意章经一卷　</w:t>
      </w:r>
    </w:p>
    <w:p w:rsidR="00E864D9" w:rsidRDefault="00912F72">
      <w:pPr>
        <w:rPr>
          <w:lang w:eastAsia="zh-CN"/>
        </w:rPr>
      </w:pPr>
      <w:r>
        <w:rPr>
          <w:lang w:eastAsia="zh-CN"/>
        </w:rPr>
        <w:t xml:space="preserve">　　</w:t>
      </w:r>
      <w:r>
        <w:rPr>
          <w:lang w:eastAsia="zh-CN"/>
        </w:rPr>
        <w:t>·</w:t>
      </w:r>
      <w:r>
        <w:rPr>
          <w:lang w:eastAsia="zh-CN"/>
        </w:rPr>
        <w:t>受食思惟经一卷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内禅波罗蜜经一卷　</w:t>
      </w:r>
    </w:p>
    <w:p w:rsidR="00E864D9" w:rsidRDefault="00912F72">
      <w:pPr>
        <w:rPr>
          <w:lang w:eastAsia="zh-CN"/>
        </w:rPr>
      </w:pPr>
      <w:r>
        <w:rPr>
          <w:lang w:eastAsia="zh-CN"/>
        </w:rPr>
        <w:t xml:space="preserve">　　</w:t>
      </w:r>
      <w:r>
        <w:rPr>
          <w:lang w:eastAsia="zh-CN"/>
        </w:rPr>
        <w:t>·</w:t>
      </w:r>
      <w:r>
        <w:rPr>
          <w:lang w:eastAsia="zh-CN"/>
        </w:rPr>
        <w:t>十二门禅经一卷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形疾三品风经一卷　</w:t>
      </w:r>
    </w:p>
    <w:p w:rsidR="00E864D9" w:rsidRDefault="00912F72">
      <w:pPr>
        <w:rPr>
          <w:lang w:eastAsia="zh-CN"/>
        </w:rPr>
      </w:pPr>
      <w:r>
        <w:rPr>
          <w:lang w:eastAsia="zh-CN"/>
        </w:rPr>
        <w:t xml:space="preserve">　　</w:t>
      </w:r>
      <w:r>
        <w:rPr>
          <w:lang w:eastAsia="zh-CN"/>
        </w:rPr>
        <w:t>·</w:t>
      </w:r>
      <w:r>
        <w:rPr>
          <w:lang w:eastAsia="zh-CN"/>
        </w:rPr>
        <w:t>佛治意经一卷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佛治身经一卷　</w:t>
      </w:r>
    </w:p>
    <w:p w:rsidR="00E864D9" w:rsidRDefault="00912F72">
      <w:pPr>
        <w:rPr>
          <w:lang w:eastAsia="zh-CN"/>
        </w:rPr>
      </w:pPr>
      <w:r>
        <w:rPr>
          <w:lang w:eastAsia="zh-CN"/>
        </w:rPr>
        <w:t xml:space="preserve">　　</w:t>
      </w:r>
      <w:r>
        <w:rPr>
          <w:lang w:eastAsia="zh-CN"/>
        </w:rPr>
        <w:t>·</w:t>
      </w:r>
      <w:r>
        <w:rPr>
          <w:lang w:eastAsia="zh-CN"/>
        </w:rPr>
        <w:t>身相经一卷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禅要诃欲品经一卷　</w:t>
      </w:r>
    </w:p>
    <w:p w:rsidR="00E864D9" w:rsidRDefault="00912F72">
      <w:pPr>
        <w:rPr>
          <w:lang w:eastAsia="zh-CN"/>
        </w:rPr>
      </w:pPr>
      <w:r>
        <w:rPr>
          <w:lang w:eastAsia="zh-CN"/>
        </w:rPr>
        <w:t xml:space="preserve">　　</w:t>
      </w:r>
      <w:r>
        <w:rPr>
          <w:lang w:eastAsia="zh-CN"/>
        </w:rPr>
        <w:t>·</w:t>
      </w:r>
      <w:r>
        <w:rPr>
          <w:lang w:eastAsia="zh-CN"/>
        </w:rPr>
        <w:t>明识谛观经一卷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五苦章句经一卷　</w:t>
      </w:r>
    </w:p>
    <w:p w:rsidR="00E864D9" w:rsidRDefault="00912F72">
      <w:pPr>
        <w:rPr>
          <w:lang w:eastAsia="zh-CN"/>
        </w:rPr>
      </w:pPr>
      <w:r>
        <w:rPr>
          <w:lang w:eastAsia="zh-CN"/>
        </w:rPr>
        <w:t xml:space="preserve">　　</w:t>
      </w:r>
      <w:r>
        <w:rPr>
          <w:lang w:eastAsia="zh-CN"/>
        </w:rPr>
        <w:t>·</w:t>
      </w:r>
      <w:r>
        <w:rPr>
          <w:lang w:eastAsia="zh-CN"/>
        </w:rPr>
        <w:t>五浊经一卷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胸有卍字经一卷　</w:t>
      </w:r>
    </w:p>
    <w:p w:rsidR="00E864D9" w:rsidRDefault="00912F72">
      <w:pPr>
        <w:rPr>
          <w:lang w:eastAsia="zh-CN"/>
        </w:rPr>
      </w:pPr>
      <w:r>
        <w:rPr>
          <w:lang w:eastAsia="zh-CN"/>
        </w:rPr>
        <w:t xml:space="preserve">　　</w:t>
      </w:r>
      <w:r>
        <w:rPr>
          <w:lang w:eastAsia="zh-CN"/>
        </w:rPr>
        <w:t>·</w:t>
      </w:r>
      <w:r>
        <w:rPr>
          <w:lang w:eastAsia="zh-CN"/>
        </w:rPr>
        <w:t>法灭尽经一卷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贫女难陀经一卷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定行三昧经一卷</w:t>
      </w:r>
      <w:r>
        <w:rPr>
          <w:lang w:eastAsia="zh-CN"/>
        </w:rPr>
        <w:t>(</w:t>
      </w:r>
      <w:r>
        <w:rPr>
          <w:lang w:eastAsia="zh-CN"/>
        </w:rPr>
        <w:t>一名摩目连问经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五龙悔过护法经一卷</w:t>
      </w:r>
      <w:r>
        <w:rPr>
          <w:lang w:eastAsia="zh-CN"/>
        </w:rPr>
        <w:t>(</w:t>
      </w:r>
      <w:r>
        <w:rPr>
          <w:lang w:eastAsia="zh-CN"/>
        </w:rPr>
        <w:t>一名空慧悔过经亦名五龙悔过经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最妙胜定经一卷　</w:t>
      </w:r>
    </w:p>
    <w:p w:rsidR="00E864D9" w:rsidRDefault="00912F72">
      <w:pPr>
        <w:rPr>
          <w:lang w:eastAsia="zh-CN"/>
        </w:rPr>
      </w:pPr>
      <w:r>
        <w:rPr>
          <w:lang w:eastAsia="zh-CN"/>
        </w:rPr>
        <w:t xml:space="preserve">　　</w:t>
      </w:r>
      <w:r>
        <w:rPr>
          <w:lang w:eastAsia="zh-CN"/>
        </w:rPr>
        <w:t>·</w:t>
      </w:r>
      <w:r>
        <w:rPr>
          <w:lang w:eastAsia="zh-CN"/>
        </w:rPr>
        <w:t>相国阿罗呵经一卷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救护身命济人病苦厄经一卷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阿秋那三昧经一卷　</w:t>
      </w:r>
    </w:p>
    <w:p w:rsidR="00E864D9" w:rsidRDefault="00912F72">
      <w:pPr>
        <w:rPr>
          <w:lang w:eastAsia="zh-CN"/>
        </w:rPr>
      </w:pPr>
      <w:r>
        <w:rPr>
          <w:lang w:eastAsia="zh-CN"/>
        </w:rPr>
        <w:t xml:space="preserve">　　</w:t>
      </w:r>
      <w:r>
        <w:rPr>
          <w:lang w:eastAsia="zh-CN"/>
        </w:rPr>
        <w:t>·</w:t>
      </w:r>
      <w:r>
        <w:rPr>
          <w:lang w:eastAsia="zh-CN"/>
        </w:rPr>
        <w:t>铸金像经一卷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四身经一卷。　　小乘毗尼有译录第三</w:t>
      </w:r>
    </w:p>
    <w:p w:rsidR="00E864D9" w:rsidRDefault="00912F72">
      <w:pPr>
        <w:rPr>
          <w:lang w:eastAsia="zh-CN"/>
        </w:rPr>
      </w:pPr>
      <w:r>
        <w:rPr>
          <w:lang w:eastAsia="zh-CN"/>
        </w:rPr>
        <w:t xml:space="preserve">　　　三十九部　二百八十五卷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十诵律六十一卷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十诵律五十九卷</w:t>
      </w:r>
      <w:r>
        <w:rPr>
          <w:lang w:eastAsia="zh-CN"/>
        </w:rPr>
        <w:t>(</w:t>
      </w:r>
      <w:r>
        <w:rPr>
          <w:lang w:eastAsia="zh-CN"/>
        </w:rPr>
        <w:t>上二律同梵文别译诵名异</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四分律六十卷　</w:t>
      </w:r>
    </w:p>
    <w:p w:rsidR="00E864D9" w:rsidRDefault="00912F72">
      <w:pPr>
        <w:rPr>
          <w:lang w:eastAsia="zh-CN"/>
        </w:rPr>
      </w:pPr>
      <w:r>
        <w:rPr>
          <w:lang w:eastAsia="zh-CN"/>
        </w:rPr>
        <w:t xml:space="preserve">　　</w:t>
      </w:r>
      <w:r>
        <w:rPr>
          <w:lang w:eastAsia="zh-CN"/>
        </w:rPr>
        <w:t>·</w:t>
      </w:r>
      <w:r>
        <w:rPr>
          <w:lang w:eastAsia="zh-CN"/>
        </w:rPr>
        <w:t>摩诃僧祇律四十卷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五分律三十卷　</w:t>
      </w:r>
    </w:p>
    <w:p w:rsidR="00E864D9" w:rsidRDefault="00912F72">
      <w:pPr>
        <w:rPr>
          <w:lang w:eastAsia="zh-CN"/>
        </w:rPr>
      </w:pPr>
      <w:r>
        <w:rPr>
          <w:lang w:eastAsia="zh-CN"/>
        </w:rPr>
        <w:t xml:space="preserve">　　</w:t>
      </w:r>
      <w:r>
        <w:rPr>
          <w:lang w:eastAsia="zh-CN"/>
        </w:rPr>
        <w:t>·</w:t>
      </w:r>
      <w:r>
        <w:rPr>
          <w:lang w:eastAsia="zh-CN"/>
        </w:rPr>
        <w:t>解脱律二十二卷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善见律毗婆沙十八卷　</w:t>
      </w:r>
    </w:p>
    <w:p w:rsidR="00E864D9" w:rsidRDefault="00912F72">
      <w:pPr>
        <w:rPr>
          <w:lang w:eastAsia="zh-CN"/>
        </w:rPr>
      </w:pPr>
      <w:r>
        <w:rPr>
          <w:lang w:eastAsia="zh-CN"/>
        </w:rPr>
        <w:t xml:space="preserve">　　</w:t>
      </w:r>
      <w:r>
        <w:rPr>
          <w:lang w:eastAsia="zh-CN"/>
        </w:rPr>
        <w:t>·</w:t>
      </w:r>
      <w:r>
        <w:rPr>
          <w:lang w:eastAsia="zh-CN"/>
        </w:rPr>
        <w:t>鼻奈耶十卷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摩德勒伽十卷　</w:t>
      </w:r>
    </w:p>
    <w:p w:rsidR="00E864D9" w:rsidRDefault="00912F72">
      <w:pPr>
        <w:rPr>
          <w:lang w:eastAsia="zh-CN"/>
        </w:rPr>
      </w:pPr>
      <w:r>
        <w:rPr>
          <w:lang w:eastAsia="zh-CN"/>
        </w:rPr>
        <w:t xml:space="preserve">　　</w:t>
      </w:r>
      <w:r>
        <w:rPr>
          <w:lang w:eastAsia="zh-CN"/>
        </w:rPr>
        <w:t>·</w:t>
      </w:r>
      <w:r>
        <w:rPr>
          <w:lang w:eastAsia="zh-CN"/>
        </w:rPr>
        <w:t>遗教法律三昧经二卷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十诵律释杂事问二卷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决正诸部毗尼二卷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十诵僧尼要事羯磨二卷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杂问律事二卷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佛临般涅槃略说遗教诫经一卷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十诵僧戒本一卷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十诵羯磨杂事并要一卷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僧祇比丘戒本一卷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僧祇比丘尼戒本一卷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僧祇杂羯磨法一卷　</w:t>
      </w:r>
    </w:p>
    <w:p w:rsidR="00E864D9" w:rsidRDefault="00912F72">
      <w:pPr>
        <w:rPr>
          <w:lang w:eastAsia="zh-CN"/>
        </w:rPr>
      </w:pPr>
      <w:r>
        <w:rPr>
          <w:lang w:eastAsia="zh-CN"/>
        </w:rPr>
        <w:t xml:space="preserve">　　</w:t>
      </w:r>
      <w:r>
        <w:rPr>
          <w:lang w:eastAsia="zh-CN"/>
        </w:rPr>
        <w:t>·</w:t>
      </w:r>
      <w:r>
        <w:rPr>
          <w:lang w:eastAsia="zh-CN"/>
        </w:rPr>
        <w:t>四分僧戒本一卷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四分尼戒本一卷　</w:t>
      </w:r>
    </w:p>
    <w:p w:rsidR="00E864D9" w:rsidRDefault="00912F72">
      <w:pPr>
        <w:rPr>
          <w:lang w:eastAsia="zh-CN"/>
        </w:rPr>
      </w:pPr>
      <w:r>
        <w:rPr>
          <w:lang w:eastAsia="zh-CN"/>
        </w:rPr>
        <w:t xml:space="preserve">　　</w:t>
      </w:r>
      <w:r>
        <w:rPr>
          <w:lang w:eastAsia="zh-CN"/>
        </w:rPr>
        <w:t>·</w:t>
      </w:r>
      <w:r>
        <w:rPr>
          <w:lang w:eastAsia="zh-CN"/>
        </w:rPr>
        <w:t>四分杂羯磨一卷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五分僧戒本一卷　</w:t>
      </w:r>
    </w:p>
    <w:p w:rsidR="00E864D9" w:rsidRDefault="00912F72">
      <w:pPr>
        <w:rPr>
          <w:lang w:eastAsia="zh-CN"/>
        </w:rPr>
      </w:pPr>
      <w:r>
        <w:rPr>
          <w:lang w:eastAsia="zh-CN"/>
        </w:rPr>
        <w:t xml:space="preserve">　　</w:t>
      </w:r>
      <w:r>
        <w:rPr>
          <w:lang w:eastAsia="zh-CN"/>
        </w:rPr>
        <w:t>·</w:t>
      </w:r>
      <w:r>
        <w:rPr>
          <w:lang w:eastAsia="zh-CN"/>
        </w:rPr>
        <w:t>五分尼戒本一卷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五分羯磨法一卷　</w:t>
      </w:r>
    </w:p>
    <w:p w:rsidR="00E864D9" w:rsidRDefault="00912F72">
      <w:pPr>
        <w:rPr>
          <w:lang w:eastAsia="zh-CN"/>
        </w:rPr>
      </w:pPr>
      <w:r>
        <w:rPr>
          <w:lang w:eastAsia="zh-CN"/>
        </w:rPr>
        <w:t xml:space="preserve">　　</w:t>
      </w:r>
      <w:r>
        <w:rPr>
          <w:lang w:eastAsia="zh-CN"/>
        </w:rPr>
        <w:t>·</w:t>
      </w:r>
      <w:r>
        <w:rPr>
          <w:lang w:eastAsia="zh-CN"/>
        </w:rPr>
        <w:t>解脱戒本一卷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沙弥威仪一卷　</w:t>
      </w:r>
    </w:p>
    <w:p w:rsidR="00E864D9" w:rsidRDefault="00912F72">
      <w:pPr>
        <w:rPr>
          <w:lang w:eastAsia="zh-CN"/>
        </w:rPr>
      </w:pPr>
      <w:r>
        <w:rPr>
          <w:lang w:eastAsia="zh-CN"/>
        </w:rPr>
        <w:t xml:space="preserve">　　</w:t>
      </w:r>
      <w:r>
        <w:rPr>
          <w:lang w:eastAsia="zh-CN"/>
        </w:rPr>
        <w:t>·</w:t>
      </w:r>
      <w:r>
        <w:rPr>
          <w:lang w:eastAsia="zh-CN"/>
        </w:rPr>
        <w:t>三品悔过法一卷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诫具经一卷　</w:t>
      </w:r>
    </w:p>
    <w:p w:rsidR="00E864D9" w:rsidRDefault="00912F72">
      <w:pPr>
        <w:rPr>
          <w:lang w:eastAsia="zh-CN"/>
        </w:rPr>
      </w:pPr>
      <w:r>
        <w:rPr>
          <w:lang w:eastAsia="zh-CN"/>
        </w:rPr>
        <w:t xml:space="preserve">　　</w:t>
      </w:r>
      <w:r>
        <w:rPr>
          <w:lang w:eastAsia="zh-CN"/>
        </w:rPr>
        <w:t>·</w:t>
      </w:r>
      <w:r>
        <w:rPr>
          <w:lang w:eastAsia="zh-CN"/>
        </w:rPr>
        <w:t>优婆塞五戒相一卷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经律分异记一卷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比丘二百六十戒三部合异一卷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三乘无当律一卷　</w:t>
      </w:r>
    </w:p>
    <w:p w:rsidR="00E864D9" w:rsidRDefault="00912F72">
      <w:pPr>
        <w:rPr>
          <w:lang w:eastAsia="zh-CN"/>
        </w:rPr>
      </w:pPr>
      <w:r>
        <w:rPr>
          <w:lang w:eastAsia="zh-CN"/>
        </w:rPr>
        <w:t xml:space="preserve">　　</w:t>
      </w:r>
      <w:r>
        <w:rPr>
          <w:lang w:eastAsia="zh-CN"/>
        </w:rPr>
        <w:t>·</w:t>
      </w:r>
      <w:r>
        <w:rPr>
          <w:lang w:eastAsia="zh-CN"/>
        </w:rPr>
        <w:t>比丘诸禁律一卷</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四部律所明轻重物名一卷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比丘戒本所出本末一卷　</w:t>
      </w:r>
    </w:p>
    <w:p w:rsidR="00E864D9" w:rsidRDefault="00912F72">
      <w:pPr>
        <w:rPr>
          <w:lang w:eastAsia="zh-CN"/>
        </w:rPr>
      </w:pPr>
      <w:r>
        <w:rPr>
          <w:lang w:eastAsia="zh-CN"/>
        </w:rPr>
        <w:t xml:space="preserve">　　</w:t>
      </w:r>
      <w:r>
        <w:rPr>
          <w:lang w:eastAsia="zh-CN"/>
        </w:rPr>
        <w:t>·</w:t>
      </w:r>
      <w:r>
        <w:rPr>
          <w:lang w:eastAsia="zh-CN"/>
        </w:rPr>
        <w:t>诸律解一卷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二百五十戒经一卷　</w:t>
      </w:r>
    </w:p>
    <w:p w:rsidR="00E864D9" w:rsidRDefault="00912F72">
      <w:pPr>
        <w:rPr>
          <w:lang w:eastAsia="zh-CN"/>
        </w:rPr>
      </w:pPr>
      <w:r>
        <w:rPr>
          <w:lang w:eastAsia="zh-CN"/>
        </w:rPr>
        <w:t xml:space="preserve">　　</w:t>
      </w:r>
      <w:r>
        <w:rPr>
          <w:lang w:eastAsia="zh-CN"/>
        </w:rPr>
        <w:t>·</w:t>
      </w:r>
      <w:r>
        <w:rPr>
          <w:lang w:eastAsia="zh-CN"/>
        </w:rPr>
        <w:t>衣服制法一卷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揵稚法一卷</w:t>
      </w:r>
    </w:p>
    <w:p w:rsidR="00E864D9" w:rsidRDefault="00E864D9">
      <w:pPr>
        <w:rPr>
          <w:lang w:eastAsia="zh-CN"/>
        </w:rPr>
      </w:pPr>
    </w:p>
    <w:p w:rsidR="00E864D9" w:rsidRDefault="00912F72">
      <w:pPr>
        <w:rPr>
          <w:lang w:eastAsia="zh-CN"/>
        </w:rPr>
      </w:pPr>
      <w:r>
        <w:rPr>
          <w:lang w:eastAsia="zh-CN"/>
        </w:rPr>
        <w:t xml:space="preserve">　　小乘毗尼失译录第四　三十一部　六十七卷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毗尼母八卷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出律仪要二十二卷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萨婆多毗尼毗婆沙八卷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大比丘威仪经一卷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大爱道比丘尼经二卷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摩诃比丘经一卷</w:t>
      </w:r>
      <w:r>
        <w:rPr>
          <w:lang w:eastAsia="zh-CN"/>
        </w:rPr>
        <w:t>(</w:t>
      </w:r>
      <w:r>
        <w:rPr>
          <w:lang w:eastAsia="zh-CN"/>
        </w:rPr>
        <w:t>亦云真伪沙门经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 xml:space="preserve">迦叶禁戒经一卷　</w:t>
      </w:r>
    </w:p>
    <w:p w:rsidR="00E864D9" w:rsidRDefault="00912F72">
      <w:pPr>
        <w:rPr>
          <w:lang w:eastAsia="zh-CN"/>
        </w:rPr>
      </w:pPr>
      <w:r>
        <w:rPr>
          <w:lang w:eastAsia="zh-CN"/>
        </w:rPr>
        <w:t xml:space="preserve">　　</w:t>
      </w:r>
      <w:r>
        <w:rPr>
          <w:lang w:eastAsia="zh-CN"/>
        </w:rPr>
        <w:t>·</w:t>
      </w:r>
      <w:r>
        <w:rPr>
          <w:lang w:eastAsia="zh-CN"/>
        </w:rPr>
        <w:t>舍利弗问经一卷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优波离问经一卷　</w:t>
      </w:r>
    </w:p>
    <w:p w:rsidR="00E864D9" w:rsidRDefault="00912F72">
      <w:pPr>
        <w:rPr>
          <w:lang w:eastAsia="zh-CN"/>
        </w:rPr>
      </w:pPr>
      <w:r>
        <w:rPr>
          <w:lang w:eastAsia="zh-CN"/>
        </w:rPr>
        <w:t xml:space="preserve">　　</w:t>
      </w:r>
      <w:r>
        <w:rPr>
          <w:lang w:eastAsia="zh-CN"/>
        </w:rPr>
        <w:t>·</w:t>
      </w:r>
      <w:r>
        <w:rPr>
          <w:lang w:eastAsia="zh-CN"/>
        </w:rPr>
        <w:t>应行律经一卷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戒消灾经一卷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犯戒罪报轻重经一卷</w:t>
      </w:r>
      <w:r>
        <w:rPr>
          <w:lang w:eastAsia="zh-CN"/>
        </w:rPr>
        <w:t>(</w:t>
      </w:r>
      <w:r>
        <w:rPr>
          <w:lang w:eastAsia="zh-CN"/>
        </w:rPr>
        <w:t>亦直云犯罪经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大沙门羯磨一卷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大戒经一卷　</w:t>
      </w:r>
    </w:p>
    <w:p w:rsidR="00E864D9" w:rsidRDefault="00912F72">
      <w:pPr>
        <w:rPr>
          <w:lang w:eastAsia="zh-CN"/>
        </w:rPr>
      </w:pPr>
      <w:r>
        <w:rPr>
          <w:lang w:eastAsia="zh-CN"/>
        </w:rPr>
        <w:t xml:space="preserve">　　</w:t>
      </w:r>
      <w:r>
        <w:rPr>
          <w:lang w:eastAsia="zh-CN"/>
        </w:rPr>
        <w:t>·</w:t>
      </w:r>
      <w:r>
        <w:rPr>
          <w:lang w:eastAsia="zh-CN"/>
        </w:rPr>
        <w:t>比丘波罗提木叉一卷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异出比丘威仪经一卷　</w:t>
      </w:r>
    </w:p>
    <w:p w:rsidR="00E864D9" w:rsidRDefault="00912F72">
      <w:pPr>
        <w:rPr>
          <w:lang w:eastAsia="zh-CN"/>
        </w:rPr>
      </w:pPr>
      <w:r>
        <w:rPr>
          <w:lang w:eastAsia="zh-CN"/>
        </w:rPr>
        <w:t xml:space="preserve">　　</w:t>
      </w:r>
      <w:r>
        <w:rPr>
          <w:lang w:eastAsia="zh-CN"/>
        </w:rPr>
        <w:t>·</w:t>
      </w:r>
      <w:r>
        <w:rPr>
          <w:lang w:eastAsia="zh-CN"/>
        </w:rPr>
        <w:t>沙弥威仪经一卷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沙弥尼十戒经一卷　</w:t>
      </w:r>
    </w:p>
    <w:p w:rsidR="00E864D9" w:rsidRDefault="00912F72">
      <w:pPr>
        <w:rPr>
          <w:lang w:eastAsia="zh-CN"/>
        </w:rPr>
      </w:pPr>
      <w:r>
        <w:rPr>
          <w:lang w:eastAsia="zh-CN"/>
        </w:rPr>
        <w:t xml:space="preserve">　　</w:t>
      </w:r>
      <w:r>
        <w:rPr>
          <w:lang w:eastAsia="zh-CN"/>
        </w:rPr>
        <w:t>·</w:t>
      </w:r>
      <w:r>
        <w:rPr>
          <w:lang w:eastAsia="zh-CN"/>
        </w:rPr>
        <w:t>沙弥离戒经一卷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沙弥离威仪经一卷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五部威仪所服经一卷　</w:t>
      </w:r>
    </w:p>
    <w:p w:rsidR="00E864D9" w:rsidRDefault="00912F72">
      <w:pPr>
        <w:rPr>
          <w:lang w:eastAsia="zh-CN"/>
        </w:rPr>
      </w:pPr>
      <w:r>
        <w:rPr>
          <w:lang w:eastAsia="zh-CN"/>
        </w:rPr>
        <w:t xml:space="preserve">　　</w:t>
      </w:r>
      <w:r>
        <w:rPr>
          <w:lang w:eastAsia="zh-CN"/>
        </w:rPr>
        <w:t>·</w:t>
      </w:r>
      <w:r>
        <w:rPr>
          <w:lang w:eastAsia="zh-CN"/>
        </w:rPr>
        <w:t>威仪经一卷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优婆塞五戒经一卷　</w:t>
      </w:r>
    </w:p>
    <w:p w:rsidR="00E864D9" w:rsidRDefault="00912F72">
      <w:pPr>
        <w:rPr>
          <w:lang w:eastAsia="zh-CN"/>
        </w:rPr>
      </w:pPr>
      <w:r>
        <w:rPr>
          <w:lang w:eastAsia="zh-CN"/>
        </w:rPr>
        <w:t xml:space="preserve">　　</w:t>
      </w:r>
      <w:r>
        <w:rPr>
          <w:lang w:eastAsia="zh-CN"/>
        </w:rPr>
        <w:t>·</w:t>
      </w:r>
      <w:r>
        <w:rPr>
          <w:lang w:eastAsia="zh-CN"/>
        </w:rPr>
        <w:t>优婆塞五法经一卷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优婆塞威仪经一卷　</w:t>
      </w:r>
    </w:p>
    <w:p w:rsidR="00E864D9" w:rsidRDefault="00912F72">
      <w:pPr>
        <w:rPr>
          <w:lang w:eastAsia="zh-CN"/>
        </w:rPr>
      </w:pPr>
      <w:r>
        <w:rPr>
          <w:lang w:eastAsia="zh-CN"/>
        </w:rPr>
        <w:t xml:space="preserve">　　</w:t>
      </w:r>
      <w:r>
        <w:rPr>
          <w:lang w:eastAsia="zh-CN"/>
        </w:rPr>
        <w:t>·</w:t>
      </w:r>
      <w:r>
        <w:rPr>
          <w:lang w:eastAsia="zh-CN"/>
        </w:rPr>
        <w:t>道本五戒经一卷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六斋八戒经一卷　</w:t>
      </w:r>
    </w:p>
    <w:p w:rsidR="00E864D9" w:rsidRDefault="00912F72">
      <w:pPr>
        <w:rPr>
          <w:lang w:eastAsia="zh-CN"/>
        </w:rPr>
      </w:pPr>
      <w:r>
        <w:rPr>
          <w:lang w:eastAsia="zh-CN"/>
        </w:rPr>
        <w:t xml:space="preserve">　　</w:t>
      </w:r>
      <w:r>
        <w:rPr>
          <w:lang w:eastAsia="zh-CN"/>
        </w:rPr>
        <w:t>·</w:t>
      </w:r>
      <w:r>
        <w:rPr>
          <w:lang w:eastAsia="zh-CN"/>
        </w:rPr>
        <w:t>五戒报应经一卷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贤者五戒经一卷　</w:t>
      </w:r>
    </w:p>
    <w:p w:rsidR="00E864D9" w:rsidRDefault="00912F72">
      <w:pPr>
        <w:rPr>
          <w:lang w:eastAsia="zh-CN"/>
        </w:rPr>
      </w:pPr>
      <w:r>
        <w:rPr>
          <w:lang w:eastAsia="zh-CN"/>
        </w:rPr>
        <w:t xml:space="preserve">　　</w:t>
      </w:r>
      <w:r>
        <w:rPr>
          <w:lang w:eastAsia="zh-CN"/>
        </w:rPr>
        <w:t>·</w:t>
      </w:r>
      <w:r>
        <w:rPr>
          <w:lang w:eastAsia="zh-CN"/>
        </w:rPr>
        <w:t>贤者威仪经一卷</w:t>
      </w:r>
    </w:p>
    <w:p w:rsidR="00E864D9" w:rsidRDefault="00E864D9">
      <w:pPr>
        <w:rPr>
          <w:lang w:eastAsia="zh-CN"/>
        </w:rPr>
      </w:pPr>
    </w:p>
    <w:p w:rsidR="00E864D9" w:rsidRDefault="00912F72">
      <w:pPr>
        <w:rPr>
          <w:lang w:eastAsia="zh-CN"/>
        </w:rPr>
      </w:pPr>
      <w:r>
        <w:rPr>
          <w:lang w:eastAsia="zh-CN"/>
        </w:rPr>
        <w:t xml:space="preserve">　　小乘阿毗昙有译录第五　二十一部　三百五十一卷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阿毗昙毗婆沙一百九卷</w:t>
      </w:r>
      <w:r>
        <w:rPr>
          <w:lang w:eastAsia="zh-CN"/>
        </w:rPr>
        <w:t>(</w:t>
      </w:r>
      <w:r>
        <w:rPr>
          <w:lang w:eastAsia="zh-CN"/>
        </w:rPr>
        <w:t>或六十卷或八十四卷</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迦旃延阿毗昙八揵度三十卷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舍利弗阿毗昙三十卷　</w:t>
      </w:r>
    </w:p>
    <w:p w:rsidR="00E864D9" w:rsidRDefault="00912F72">
      <w:pPr>
        <w:rPr>
          <w:lang w:eastAsia="zh-CN"/>
        </w:rPr>
      </w:pPr>
      <w:r>
        <w:rPr>
          <w:lang w:eastAsia="zh-CN"/>
        </w:rPr>
        <w:t xml:space="preserve">　　</w:t>
      </w:r>
      <w:r>
        <w:rPr>
          <w:lang w:eastAsia="zh-CN"/>
        </w:rPr>
        <w:t>·</w:t>
      </w:r>
      <w:r>
        <w:rPr>
          <w:lang w:eastAsia="zh-CN"/>
        </w:rPr>
        <w:t>成实论二十四卷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俱舍释论二十二卷　</w:t>
      </w:r>
    </w:p>
    <w:p w:rsidR="00E864D9" w:rsidRDefault="00912F72">
      <w:pPr>
        <w:rPr>
          <w:lang w:eastAsia="zh-CN"/>
        </w:rPr>
      </w:pPr>
      <w:r>
        <w:rPr>
          <w:lang w:eastAsia="zh-CN"/>
        </w:rPr>
        <w:t xml:space="preserve">　　</w:t>
      </w:r>
      <w:r>
        <w:rPr>
          <w:lang w:eastAsia="zh-CN"/>
        </w:rPr>
        <w:t>·</w:t>
      </w:r>
      <w:r>
        <w:rPr>
          <w:lang w:eastAsia="zh-CN"/>
        </w:rPr>
        <w:t>出曜论一十九卷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阿毗昙心论十六卷　</w:t>
      </w:r>
    </w:p>
    <w:p w:rsidR="00E864D9" w:rsidRDefault="00912F72">
      <w:pPr>
        <w:rPr>
          <w:lang w:eastAsia="zh-CN"/>
        </w:rPr>
      </w:pPr>
      <w:r>
        <w:rPr>
          <w:lang w:eastAsia="zh-CN"/>
        </w:rPr>
        <w:t xml:space="preserve">　　</w:t>
      </w:r>
      <w:r>
        <w:rPr>
          <w:lang w:eastAsia="zh-CN"/>
        </w:rPr>
        <w:t>·</w:t>
      </w:r>
      <w:r>
        <w:rPr>
          <w:lang w:eastAsia="zh-CN"/>
        </w:rPr>
        <w:t>俱舍论本十六卷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毗婆沙阿毗昙十四卷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杂阿毗昙毗婆沙十四卷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杂阿毗昙心十三卷　</w:t>
      </w:r>
    </w:p>
    <w:p w:rsidR="00E864D9" w:rsidRDefault="00912F72">
      <w:pPr>
        <w:rPr>
          <w:lang w:eastAsia="zh-CN"/>
        </w:rPr>
      </w:pPr>
      <w:r>
        <w:rPr>
          <w:lang w:eastAsia="zh-CN"/>
        </w:rPr>
        <w:t xml:space="preserve">　　</w:t>
      </w:r>
      <w:r>
        <w:rPr>
          <w:lang w:eastAsia="zh-CN"/>
        </w:rPr>
        <w:t>·</w:t>
      </w:r>
      <w:r>
        <w:rPr>
          <w:lang w:eastAsia="zh-CN"/>
        </w:rPr>
        <w:t>阿毗昙心十三卷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杂心十一卷</w:t>
      </w:r>
      <w:r>
        <w:rPr>
          <w:lang w:eastAsia="zh-CN"/>
        </w:rPr>
        <w:t>(</w:t>
      </w:r>
      <w:r>
        <w:rPr>
          <w:lang w:eastAsia="zh-CN"/>
        </w:rPr>
        <w:t>上四论同本别译广略异</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解脱道论十三卷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婆须蜜论十卷　</w:t>
      </w:r>
    </w:p>
    <w:p w:rsidR="00E864D9" w:rsidRDefault="00912F72">
      <w:pPr>
        <w:rPr>
          <w:lang w:eastAsia="zh-CN"/>
        </w:rPr>
      </w:pPr>
      <w:r>
        <w:rPr>
          <w:lang w:eastAsia="zh-CN"/>
        </w:rPr>
        <w:t xml:space="preserve">　　</w:t>
      </w:r>
      <w:r>
        <w:rPr>
          <w:lang w:eastAsia="zh-CN"/>
        </w:rPr>
        <w:t>·</w:t>
      </w:r>
      <w:r>
        <w:rPr>
          <w:lang w:eastAsia="zh-CN"/>
        </w:rPr>
        <w:t>立世阿毗昙十卷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法胜阿毗昙七卷　</w:t>
      </w:r>
    </w:p>
    <w:p w:rsidR="00E864D9" w:rsidRDefault="00912F72">
      <w:pPr>
        <w:rPr>
          <w:lang w:eastAsia="zh-CN"/>
        </w:rPr>
      </w:pPr>
      <w:r>
        <w:rPr>
          <w:lang w:eastAsia="zh-CN"/>
        </w:rPr>
        <w:t xml:space="preserve">　　</w:t>
      </w:r>
      <w:r>
        <w:rPr>
          <w:lang w:eastAsia="zh-CN"/>
        </w:rPr>
        <w:t>·</w:t>
      </w:r>
      <w:r>
        <w:rPr>
          <w:lang w:eastAsia="zh-CN"/>
        </w:rPr>
        <w:t>阿毗昙心五卷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阿毗昙心四卷</w:t>
      </w:r>
      <w:r>
        <w:rPr>
          <w:lang w:eastAsia="zh-CN"/>
        </w:rPr>
        <w:t>(</w:t>
      </w:r>
      <w:r>
        <w:rPr>
          <w:lang w:eastAsia="zh-CN"/>
        </w:rPr>
        <w:t>上二论同本别译广略异</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四谛论四卷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三法度论三卷</w:t>
      </w:r>
      <w:r>
        <w:rPr>
          <w:lang w:eastAsia="zh-CN"/>
        </w:rPr>
        <w:t>(</w:t>
      </w:r>
      <w:r>
        <w:rPr>
          <w:lang w:eastAsia="zh-CN"/>
        </w:rPr>
        <w:t>再译</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金七十论二卷</w:t>
      </w:r>
    </w:p>
    <w:p w:rsidR="00E864D9" w:rsidRDefault="00912F72">
      <w:pPr>
        <w:rPr>
          <w:lang w:eastAsia="zh-CN"/>
        </w:rPr>
      </w:pPr>
      <w:r>
        <w:rPr>
          <w:lang w:eastAsia="zh-CN"/>
        </w:rPr>
        <w:lastRenderedPageBreak/>
        <w:t xml:space="preserve">　　</w:t>
      </w:r>
    </w:p>
    <w:p w:rsidR="00E864D9" w:rsidRDefault="00912F72">
      <w:pPr>
        <w:rPr>
          <w:lang w:eastAsia="zh-CN"/>
        </w:rPr>
      </w:pPr>
      <w:r>
        <w:rPr>
          <w:lang w:eastAsia="zh-CN"/>
        </w:rPr>
        <w:t xml:space="preserve">　　</w:t>
      </w:r>
      <w:r>
        <w:rPr>
          <w:lang w:eastAsia="zh-CN"/>
        </w:rPr>
        <w:t>·</w:t>
      </w:r>
      <w:r>
        <w:rPr>
          <w:lang w:eastAsia="zh-CN"/>
        </w:rPr>
        <w:t xml:space="preserve">俱舍论偈一卷　</w:t>
      </w:r>
    </w:p>
    <w:p w:rsidR="00E864D9" w:rsidRDefault="00912F72">
      <w:pPr>
        <w:rPr>
          <w:lang w:eastAsia="zh-CN"/>
        </w:rPr>
      </w:pPr>
      <w:r>
        <w:rPr>
          <w:lang w:eastAsia="zh-CN"/>
        </w:rPr>
        <w:t xml:space="preserve">　　</w:t>
      </w:r>
      <w:r>
        <w:rPr>
          <w:lang w:eastAsia="zh-CN"/>
        </w:rPr>
        <w:t>·</w:t>
      </w:r>
      <w:r>
        <w:rPr>
          <w:lang w:eastAsia="zh-CN"/>
        </w:rPr>
        <w:t>明了论一卷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遗教论一卷</w:t>
      </w:r>
    </w:p>
    <w:p w:rsidR="00E864D9" w:rsidRDefault="00E864D9">
      <w:pPr>
        <w:rPr>
          <w:lang w:eastAsia="zh-CN"/>
        </w:rPr>
      </w:pPr>
    </w:p>
    <w:p w:rsidR="00E864D9" w:rsidRDefault="00912F72">
      <w:pPr>
        <w:rPr>
          <w:lang w:eastAsia="zh-CN"/>
        </w:rPr>
      </w:pPr>
      <w:r>
        <w:rPr>
          <w:lang w:eastAsia="zh-CN"/>
        </w:rPr>
        <w:t xml:space="preserve">　　小乘阿毗昙失译录第六　十部　二十七卷</w:t>
      </w:r>
    </w:p>
    <w:p w:rsidR="00E864D9" w:rsidRDefault="00E864D9">
      <w:pPr>
        <w:rPr>
          <w:lang w:eastAsia="zh-CN"/>
        </w:rPr>
      </w:pP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众事分阿毗昙十二卷　</w:t>
      </w:r>
    </w:p>
    <w:p w:rsidR="00E864D9" w:rsidRDefault="00912F72">
      <w:pPr>
        <w:rPr>
          <w:lang w:eastAsia="zh-CN"/>
        </w:rPr>
      </w:pPr>
      <w:r>
        <w:rPr>
          <w:lang w:eastAsia="zh-CN"/>
        </w:rPr>
        <w:t xml:space="preserve">　　</w:t>
      </w:r>
      <w:r>
        <w:rPr>
          <w:lang w:eastAsia="zh-CN"/>
        </w:rPr>
        <w:t>·</w:t>
      </w:r>
      <w:r>
        <w:rPr>
          <w:lang w:eastAsia="zh-CN"/>
        </w:rPr>
        <w:t>三弥底论四卷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甘露味阿毗昙二卷　</w:t>
      </w:r>
    </w:p>
    <w:p w:rsidR="00E864D9" w:rsidRDefault="00912F72">
      <w:pPr>
        <w:rPr>
          <w:lang w:eastAsia="zh-CN"/>
        </w:rPr>
      </w:pPr>
      <w:r>
        <w:rPr>
          <w:lang w:eastAsia="zh-CN"/>
        </w:rPr>
        <w:t xml:space="preserve">　　</w:t>
      </w:r>
      <w:r>
        <w:rPr>
          <w:lang w:eastAsia="zh-CN"/>
        </w:rPr>
        <w:t>·</w:t>
      </w:r>
      <w:r>
        <w:rPr>
          <w:lang w:eastAsia="zh-CN"/>
        </w:rPr>
        <w:t>分别功德论三卷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辟支佛因缘论一卷　</w:t>
      </w:r>
    </w:p>
    <w:p w:rsidR="00E864D9" w:rsidRDefault="00912F72">
      <w:pPr>
        <w:rPr>
          <w:lang w:eastAsia="zh-CN"/>
        </w:rPr>
      </w:pPr>
      <w:r>
        <w:rPr>
          <w:lang w:eastAsia="zh-CN"/>
        </w:rPr>
        <w:t xml:space="preserve">　　</w:t>
      </w:r>
      <w:r>
        <w:rPr>
          <w:lang w:eastAsia="zh-CN"/>
        </w:rPr>
        <w:t>·</w:t>
      </w:r>
      <w:r>
        <w:rPr>
          <w:lang w:eastAsia="zh-CN"/>
        </w:rPr>
        <w:t>六足阿毗昙一卷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十六无漏心解一卷　</w:t>
      </w:r>
    </w:p>
    <w:p w:rsidR="00E864D9" w:rsidRDefault="00912F72">
      <w:pPr>
        <w:rPr>
          <w:lang w:eastAsia="zh-CN"/>
        </w:rPr>
      </w:pPr>
      <w:r>
        <w:rPr>
          <w:lang w:eastAsia="zh-CN"/>
        </w:rPr>
        <w:t xml:space="preserve">　　</w:t>
      </w:r>
      <w:r>
        <w:rPr>
          <w:lang w:eastAsia="zh-CN"/>
        </w:rPr>
        <w:t>·</w:t>
      </w:r>
      <w:r>
        <w:rPr>
          <w:lang w:eastAsia="zh-CN"/>
        </w:rPr>
        <w:t>十报法三统略一卷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断十二因缘解一卷　</w:t>
      </w:r>
    </w:p>
    <w:p w:rsidR="00E864D9" w:rsidRDefault="00912F72">
      <w:pPr>
        <w:rPr>
          <w:lang w:eastAsia="zh-CN"/>
        </w:rPr>
      </w:pPr>
      <w:r>
        <w:rPr>
          <w:lang w:eastAsia="zh-CN"/>
        </w:rPr>
        <w:t xml:space="preserve">　　</w:t>
      </w:r>
      <w:r>
        <w:rPr>
          <w:lang w:eastAsia="zh-CN"/>
        </w:rPr>
        <w:t>·</w:t>
      </w:r>
      <w:r>
        <w:rPr>
          <w:lang w:eastAsia="zh-CN"/>
        </w:rPr>
        <w:t>旨解一卷</w:t>
      </w:r>
    </w:p>
    <w:p w:rsidR="00E864D9" w:rsidRDefault="00E864D9">
      <w:pPr>
        <w:rPr>
          <w:lang w:eastAsia="zh-CN"/>
        </w:rPr>
      </w:pPr>
    </w:p>
    <w:p w:rsidR="00E864D9" w:rsidRDefault="00912F72">
      <w:pPr>
        <w:rPr>
          <w:lang w:eastAsia="zh-CN"/>
        </w:rPr>
      </w:pPr>
      <w:r>
        <w:rPr>
          <w:lang w:eastAsia="zh-CN"/>
        </w:rPr>
        <w:t xml:space="preserve">　　历代三宝纪卷第十四</w:t>
      </w:r>
    </w:p>
    <w:p w:rsidR="00E864D9" w:rsidRDefault="00E864D9">
      <w:pPr>
        <w:rPr>
          <w:lang w:eastAsia="zh-CN"/>
        </w:rPr>
      </w:pP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历代三宝记卷第十五</w:t>
      </w:r>
    </w:p>
    <w:p w:rsidR="00E864D9" w:rsidRDefault="00E864D9">
      <w:pPr>
        <w:rPr>
          <w:lang w:eastAsia="zh-CN"/>
        </w:rPr>
      </w:pPr>
    </w:p>
    <w:p w:rsidR="00E864D9" w:rsidRDefault="00E864D9">
      <w:pPr>
        <w:rPr>
          <w:lang w:eastAsia="zh-CN"/>
        </w:rPr>
      </w:pPr>
    </w:p>
    <w:p w:rsidR="00E864D9" w:rsidRDefault="00912F72">
      <w:pPr>
        <w:rPr>
          <w:lang w:eastAsia="zh-CN"/>
        </w:rPr>
      </w:pPr>
      <w:r>
        <w:rPr>
          <w:lang w:eastAsia="zh-CN"/>
        </w:rPr>
        <w:t xml:space="preserve">　　上开皇三宝录表</w:t>
      </w:r>
    </w:p>
    <w:p w:rsidR="00E864D9" w:rsidRDefault="00E864D9">
      <w:pPr>
        <w:rPr>
          <w:lang w:eastAsia="zh-CN"/>
        </w:rPr>
      </w:pPr>
    </w:p>
    <w:p w:rsidR="00E864D9" w:rsidRDefault="00912F72">
      <w:pPr>
        <w:rPr>
          <w:lang w:eastAsia="zh-CN"/>
        </w:rPr>
      </w:pPr>
      <w:r>
        <w:rPr>
          <w:lang w:eastAsia="zh-CN"/>
        </w:rPr>
        <w:t xml:space="preserve">　　臣房言。臣闻有功于国史录其勋。有政于民碑传其德。况如来大圣化洽无穷而不垂美。百王流芳千载者也。臣窃寻览。自汉魏已来代有翻译。而录目星散经多失源。世罕缀修时致间绝。缘此佛以正法付嘱国王。是知教兴寄在帝主。伏惟陛下应运秉图。受如来记。绍轮王业。统阎浮提。愍世间昏开慧日照。广缉经像大启伽蓝。阐解脱之门。导天人之路。建善舟楫济拔苍生。斯实旷古一代盛欤。岂臣庸微轻敢妄述。但昔毁废臣在染衣。今日兴隆还参法侣。时事所接颇预见闻。因纲历世佛法缘起。始自姬周庄王甲午佛诞西域后汉明皇永平丁卯经度东</w:t>
      </w:r>
      <w:r>
        <w:rPr>
          <w:lang w:eastAsia="zh-CN"/>
        </w:rPr>
        <w:t>岁。迄今开皇太岁丁巳。历一千二百七十四载。其间灵瑞帝主名僧代别。显彰名开皇三宝录。凡十五卷。庶法无隐冀经有弘。不任下情惶悚战惧。轻冒奉表上录以闻。伏愿天慈垂神降省谨言。</w:t>
      </w:r>
    </w:p>
    <w:p w:rsidR="00E864D9" w:rsidRDefault="00E864D9">
      <w:pPr>
        <w:rPr>
          <w:lang w:eastAsia="zh-CN"/>
        </w:rPr>
      </w:pPr>
    </w:p>
    <w:p w:rsidR="00E864D9" w:rsidRDefault="00912F72">
      <w:pPr>
        <w:rPr>
          <w:lang w:eastAsia="zh-CN"/>
        </w:rPr>
      </w:pPr>
      <w:r>
        <w:rPr>
          <w:lang w:eastAsia="zh-CN"/>
        </w:rPr>
        <w:t xml:space="preserve">　　开皇三宝录总目序</w:t>
      </w:r>
    </w:p>
    <w:p w:rsidR="00E864D9" w:rsidRDefault="00E864D9">
      <w:pPr>
        <w:rPr>
          <w:lang w:eastAsia="zh-CN"/>
        </w:rPr>
      </w:pPr>
    </w:p>
    <w:p w:rsidR="00E864D9" w:rsidRDefault="00912F72">
      <w:pPr>
        <w:rPr>
          <w:lang w:eastAsia="zh-CN"/>
        </w:rPr>
      </w:pPr>
      <w:r>
        <w:rPr>
          <w:lang w:eastAsia="zh-CN"/>
        </w:rPr>
        <w:t xml:space="preserve">　　　　开皇十七年十二月二十三日。大兴善寺翻经学士臣成都费长房上</w:t>
      </w:r>
    </w:p>
    <w:p w:rsidR="00E864D9" w:rsidRDefault="00912F72">
      <w:pPr>
        <w:rPr>
          <w:lang w:eastAsia="zh-CN"/>
        </w:rPr>
      </w:pPr>
      <w:r>
        <w:rPr>
          <w:lang w:eastAsia="zh-CN"/>
        </w:rPr>
        <w:t xml:space="preserve">　　窃惟三宝所资四生蒙润而世有兴毁。致人自升沉。兴则福业恒感天堂轮王人主。毁则罪报常受地狱饿鬼畜生。论益物深无过于法。何者法是佛母佛从法生。三世如来皆供养法。故胜天王般若经云。若供养法即供养佛。是知法教津流乃传万代。佛僧开导止利一时。故贤劫之兴千佛同</w:t>
      </w:r>
      <w:r>
        <w:rPr>
          <w:lang w:eastAsia="zh-CN"/>
        </w:rPr>
        <w:t>其化。修短之寿四圣异其年。虽复住世延促有殊。取其宣扬弘法无别。莫不煎熬爱海济含识以趣涅槃。錾凿慢山度苍生以会般若。然般若玄寂。非因声难以通。声必托形。不藉相无由显。所以境称忍刹。总百亿之须弥。世号娑婆。统三千之国土。区分三界五浊之秽土沙。形别六道二乘之鄙羊鹿。大圣慈愍俯降迦毗。丈六金容应王宫之里。三十二相炳太子之身。十九出家三十成道。四十九载处在世间。假以言音方便演畅。无染之法金口自宣。一音敷扬万类各解。机缘匪一教有尘沙。阿难总持渧无遗失。譬别器水泻之异瓶。双树入般涅槃。迦叶王城结集。一千罗汉迭察迭书。著之</w:t>
      </w:r>
      <w:r>
        <w:rPr>
          <w:lang w:eastAsia="zh-CN"/>
        </w:rPr>
        <w:t>叶皮布乎天竺。五百中</w:t>
      </w:r>
      <w:r>
        <w:rPr>
          <w:lang w:eastAsia="zh-CN"/>
        </w:rPr>
        <w:lastRenderedPageBreak/>
        <w:t>国各共奉持。十六大王皆同拥护。后汉之始方届脂那。帝世交参十有六代。翻彼域语作此方言。相承迄今五百余祀。古旧二录条目残亡。士行道安创维其缺。尔来间有祖述不同。各纪一方互存所见。三隅致隔故多失疑。又齐周陈并皆翻译。弗刊录目靡所遵承。兼值毁焚绝无依据。赖我皇帝维地柱天。澄静二仪廓清六合。庭来万国化摄九州。异出遗文莫不皆萃。臣幸有遇属此休时。忝预译经禀受佛语。执笔暇隙寝食敢忘。十余年来。询访旧老。搜讨方获。虽粗缉缀犹虑未周。广究博寻求敬俟来俊。今之所撰集。略准三书以为指南。显兹三宝。佛生年瑞依周</w:t>
      </w:r>
      <w:r>
        <w:rPr>
          <w:lang w:eastAsia="zh-CN"/>
        </w:rPr>
        <w:t>夜明。经度时祥承汉宵梦。僧之元始城堑栋梁。毗赞光辉崇于慧皎。其外傍采隐居历年国志典坟僧祐集记诸史传等仅数十家。擿彼翠零成斯纪翮。扇之千载风于百王。共秉智炬之光。照时昏暗。同传法流之润。洽世燋枯。阐我皇猷导开厥始。昔结集之首。并指在某国城。今宣译之功。理须各宗时代。故此录体率举号。称为汉魏吴及大隋录也。失译疑伪。依旧注之人。以年为先。经随大而次。有重列者。犹约世分总其华戎。黑白道俗合有一百九十七人。都所出经律戒论传。二千一百四十六部。六千二百三十五卷。位而分之为十五轴。一卷总目。两卷入藏。三卷帝年。九卷代录。</w:t>
      </w:r>
      <w:r>
        <w:rPr>
          <w:lang w:eastAsia="zh-CN"/>
        </w:rPr>
        <w:t>代录编鉴经翻译之少多。帝年张知佛在世之遐迩。入藏别识教小大之浅深。昔姬潜之鼎出现。彰汉室之将隆。近周毁之法重兴。显大隋之永泰。佛日再照。起自大兴之初。经论冥归。发乎开皇之始。事扶理契。合此会昌。述纪所由。因斯而作。所以外题称曰开皇三宝录云。其卷内甄为历代纪。</w:t>
      </w:r>
    </w:p>
    <w:p w:rsidR="00E864D9" w:rsidRDefault="00912F72">
      <w:pPr>
        <w:rPr>
          <w:lang w:eastAsia="zh-CN"/>
        </w:rPr>
      </w:pPr>
      <w:r>
        <w:rPr>
          <w:lang w:eastAsia="zh-CN"/>
        </w:rPr>
        <w:t xml:space="preserve">　　开皇三宝纪卷第一　　帝年上周秦</w:t>
      </w:r>
    </w:p>
    <w:p w:rsidR="00E864D9" w:rsidRDefault="00912F72">
      <w:pPr>
        <w:rPr>
          <w:lang w:eastAsia="zh-CN"/>
        </w:rPr>
      </w:pPr>
      <w:r>
        <w:rPr>
          <w:lang w:eastAsia="zh-CN"/>
        </w:rPr>
        <w:t xml:space="preserve">　　合二十六主四百八十一年</w:t>
      </w:r>
    </w:p>
    <w:p w:rsidR="00E864D9" w:rsidRDefault="00912F72">
      <w:pPr>
        <w:rPr>
          <w:lang w:eastAsia="zh-CN"/>
        </w:rPr>
      </w:pPr>
      <w:r>
        <w:rPr>
          <w:lang w:eastAsia="zh-CN"/>
        </w:rPr>
        <w:t xml:space="preserve">　　周　庄王　十五年</w:t>
      </w:r>
      <w:r>
        <w:rPr>
          <w:lang w:eastAsia="zh-CN"/>
        </w:rPr>
        <w:t>(</w:t>
      </w:r>
      <w:r>
        <w:rPr>
          <w:lang w:eastAsia="zh-CN"/>
        </w:rPr>
        <w:t>今止取六年入纪九年佛生</w:t>
      </w:r>
      <w:r>
        <w:rPr>
          <w:lang w:eastAsia="zh-CN"/>
        </w:rPr>
        <w:t>)</w:t>
      </w:r>
    </w:p>
    <w:p w:rsidR="00E864D9" w:rsidRDefault="00912F72">
      <w:pPr>
        <w:rPr>
          <w:lang w:eastAsia="zh-CN"/>
        </w:rPr>
      </w:pPr>
      <w:r>
        <w:rPr>
          <w:lang w:eastAsia="zh-CN"/>
        </w:rPr>
        <w:t xml:space="preserve">　　僖王　五年</w:t>
      </w:r>
    </w:p>
    <w:p w:rsidR="00E864D9" w:rsidRDefault="00912F72">
      <w:pPr>
        <w:rPr>
          <w:lang w:eastAsia="zh-CN"/>
        </w:rPr>
      </w:pPr>
      <w:r>
        <w:rPr>
          <w:lang w:eastAsia="zh-CN"/>
        </w:rPr>
        <w:t xml:space="preserve">　　惠王　二十五年</w:t>
      </w:r>
    </w:p>
    <w:p w:rsidR="00E864D9" w:rsidRDefault="00912F72">
      <w:pPr>
        <w:rPr>
          <w:lang w:eastAsia="zh-CN"/>
        </w:rPr>
      </w:pPr>
      <w:r>
        <w:rPr>
          <w:lang w:eastAsia="zh-CN"/>
        </w:rPr>
        <w:t xml:space="preserve">　　襄王　三十三年</w:t>
      </w:r>
    </w:p>
    <w:p w:rsidR="00E864D9" w:rsidRDefault="00912F72">
      <w:pPr>
        <w:rPr>
          <w:lang w:eastAsia="zh-CN"/>
        </w:rPr>
      </w:pPr>
      <w:r>
        <w:rPr>
          <w:lang w:eastAsia="zh-CN"/>
        </w:rPr>
        <w:t xml:space="preserve">　　倾王　六年</w:t>
      </w:r>
    </w:p>
    <w:p w:rsidR="00E864D9" w:rsidRDefault="00912F72">
      <w:pPr>
        <w:rPr>
          <w:lang w:eastAsia="zh-CN"/>
        </w:rPr>
      </w:pPr>
      <w:r>
        <w:rPr>
          <w:lang w:eastAsia="zh-CN"/>
        </w:rPr>
        <w:t xml:space="preserve">　　匡王　六年</w:t>
      </w:r>
      <w:r>
        <w:rPr>
          <w:lang w:eastAsia="zh-CN"/>
        </w:rPr>
        <w:t>(</w:t>
      </w:r>
      <w:r>
        <w:rPr>
          <w:lang w:eastAsia="zh-CN"/>
        </w:rPr>
        <w:t>四年佛入涅槃</w:t>
      </w:r>
      <w:r>
        <w:rPr>
          <w:lang w:eastAsia="zh-CN"/>
        </w:rPr>
        <w:t>)</w:t>
      </w:r>
    </w:p>
    <w:p w:rsidR="00E864D9" w:rsidRDefault="00912F72">
      <w:pPr>
        <w:rPr>
          <w:lang w:eastAsia="zh-CN"/>
        </w:rPr>
      </w:pPr>
      <w:r>
        <w:rPr>
          <w:lang w:eastAsia="zh-CN"/>
        </w:rPr>
        <w:t xml:space="preserve">　　定王　二十一年</w:t>
      </w:r>
    </w:p>
    <w:p w:rsidR="00E864D9" w:rsidRDefault="00912F72">
      <w:pPr>
        <w:rPr>
          <w:lang w:eastAsia="zh-CN"/>
        </w:rPr>
      </w:pPr>
      <w:r>
        <w:rPr>
          <w:lang w:eastAsia="zh-CN"/>
        </w:rPr>
        <w:t xml:space="preserve">　　简王　十四年</w:t>
      </w:r>
    </w:p>
    <w:p w:rsidR="00E864D9" w:rsidRDefault="00912F72">
      <w:pPr>
        <w:rPr>
          <w:lang w:eastAsia="zh-CN"/>
        </w:rPr>
      </w:pPr>
      <w:r>
        <w:rPr>
          <w:lang w:eastAsia="zh-CN"/>
        </w:rPr>
        <w:t xml:space="preserve">　　灵王　二十七年</w:t>
      </w:r>
    </w:p>
    <w:p w:rsidR="00E864D9" w:rsidRDefault="00912F72">
      <w:pPr>
        <w:rPr>
          <w:lang w:eastAsia="zh-CN"/>
        </w:rPr>
      </w:pPr>
      <w:r>
        <w:rPr>
          <w:lang w:eastAsia="zh-CN"/>
        </w:rPr>
        <w:t xml:space="preserve">　　景王　二十五年</w:t>
      </w:r>
    </w:p>
    <w:p w:rsidR="00E864D9" w:rsidRDefault="00912F72">
      <w:pPr>
        <w:rPr>
          <w:lang w:eastAsia="zh-CN"/>
        </w:rPr>
      </w:pPr>
      <w:r>
        <w:rPr>
          <w:lang w:eastAsia="zh-CN"/>
        </w:rPr>
        <w:t xml:space="preserve">　　敬王　四十三年</w:t>
      </w:r>
      <w:r>
        <w:rPr>
          <w:lang w:eastAsia="zh-CN"/>
        </w:rPr>
        <w:t>(</w:t>
      </w:r>
      <w:r>
        <w:rPr>
          <w:lang w:eastAsia="zh-CN"/>
        </w:rPr>
        <w:t>二十六年。阿育王起八万四千宝塔</w:t>
      </w:r>
      <w:r>
        <w:rPr>
          <w:lang w:eastAsia="zh-CN"/>
        </w:rPr>
        <w:t>)</w:t>
      </w:r>
    </w:p>
    <w:p w:rsidR="00E864D9" w:rsidRDefault="00912F72">
      <w:pPr>
        <w:rPr>
          <w:lang w:eastAsia="zh-CN"/>
        </w:rPr>
      </w:pPr>
      <w:r>
        <w:rPr>
          <w:lang w:eastAsia="zh-CN"/>
        </w:rPr>
        <w:t xml:space="preserve">　　元王　八年</w:t>
      </w:r>
    </w:p>
    <w:p w:rsidR="00E864D9" w:rsidRDefault="00912F72">
      <w:pPr>
        <w:rPr>
          <w:lang w:eastAsia="zh-CN"/>
        </w:rPr>
      </w:pPr>
      <w:r>
        <w:rPr>
          <w:lang w:eastAsia="zh-CN"/>
        </w:rPr>
        <w:lastRenderedPageBreak/>
        <w:t xml:space="preserve">　　真定王　二十八年</w:t>
      </w:r>
    </w:p>
    <w:p w:rsidR="00E864D9" w:rsidRDefault="00912F72">
      <w:pPr>
        <w:rPr>
          <w:lang w:eastAsia="zh-CN"/>
        </w:rPr>
      </w:pPr>
      <w:r>
        <w:rPr>
          <w:lang w:eastAsia="zh-CN"/>
        </w:rPr>
        <w:t xml:space="preserve">　　孝王　十五年</w:t>
      </w:r>
    </w:p>
    <w:p w:rsidR="00E864D9" w:rsidRDefault="00912F72">
      <w:pPr>
        <w:rPr>
          <w:lang w:eastAsia="zh-CN"/>
        </w:rPr>
      </w:pPr>
      <w:r>
        <w:rPr>
          <w:lang w:eastAsia="zh-CN"/>
        </w:rPr>
        <w:t xml:space="preserve">　　威列王　二十四年</w:t>
      </w:r>
    </w:p>
    <w:p w:rsidR="00E864D9" w:rsidRDefault="00912F72">
      <w:pPr>
        <w:rPr>
          <w:lang w:eastAsia="zh-CN"/>
        </w:rPr>
      </w:pPr>
      <w:r>
        <w:rPr>
          <w:lang w:eastAsia="zh-CN"/>
        </w:rPr>
        <w:t xml:space="preserve">　　元安王　二十六年</w:t>
      </w:r>
    </w:p>
    <w:p w:rsidR="00E864D9" w:rsidRDefault="00912F72">
      <w:pPr>
        <w:rPr>
          <w:lang w:eastAsia="zh-CN"/>
        </w:rPr>
      </w:pPr>
      <w:r>
        <w:rPr>
          <w:lang w:eastAsia="zh-CN"/>
        </w:rPr>
        <w:t xml:space="preserve">　　夷列王　七年</w:t>
      </w:r>
    </w:p>
    <w:p w:rsidR="00E864D9" w:rsidRDefault="00912F72">
      <w:pPr>
        <w:rPr>
          <w:lang w:eastAsia="zh-CN"/>
        </w:rPr>
      </w:pPr>
      <w:r>
        <w:rPr>
          <w:lang w:eastAsia="zh-CN"/>
        </w:rPr>
        <w:t xml:space="preserve">　　显圣王　四十八年</w:t>
      </w:r>
    </w:p>
    <w:p w:rsidR="00E864D9" w:rsidRDefault="00912F72">
      <w:pPr>
        <w:rPr>
          <w:lang w:eastAsia="zh-CN"/>
        </w:rPr>
      </w:pPr>
      <w:r>
        <w:rPr>
          <w:lang w:eastAsia="zh-CN"/>
        </w:rPr>
        <w:t xml:space="preserve">　　顺静王　六年</w:t>
      </w:r>
    </w:p>
    <w:p w:rsidR="00E864D9" w:rsidRDefault="00912F72">
      <w:pPr>
        <w:rPr>
          <w:lang w:eastAsia="zh-CN"/>
        </w:rPr>
      </w:pPr>
      <w:r>
        <w:rPr>
          <w:lang w:eastAsia="zh-CN"/>
        </w:rPr>
        <w:t xml:space="preserve">　　赧王　五十九年</w:t>
      </w:r>
    </w:p>
    <w:p w:rsidR="00E864D9" w:rsidRDefault="00912F72">
      <w:pPr>
        <w:rPr>
          <w:lang w:eastAsia="zh-CN"/>
        </w:rPr>
      </w:pPr>
      <w:r>
        <w:rPr>
          <w:lang w:eastAsia="zh-CN"/>
        </w:rPr>
        <w:t xml:space="preserve">　　秦　昭襄王　五年</w:t>
      </w:r>
    </w:p>
    <w:p w:rsidR="00E864D9" w:rsidRDefault="00912F72">
      <w:pPr>
        <w:rPr>
          <w:lang w:eastAsia="zh-CN"/>
        </w:rPr>
      </w:pPr>
      <w:r>
        <w:rPr>
          <w:lang w:eastAsia="zh-CN"/>
        </w:rPr>
        <w:t xml:space="preserve">　　孝文王　一年</w:t>
      </w:r>
    </w:p>
    <w:p w:rsidR="00E864D9" w:rsidRDefault="00912F72">
      <w:pPr>
        <w:rPr>
          <w:lang w:eastAsia="zh-CN"/>
        </w:rPr>
      </w:pPr>
      <w:r>
        <w:rPr>
          <w:lang w:eastAsia="zh-CN"/>
        </w:rPr>
        <w:t xml:space="preserve">　　庄襄王　三年</w:t>
      </w:r>
    </w:p>
    <w:p w:rsidR="00E864D9" w:rsidRDefault="00912F72">
      <w:pPr>
        <w:rPr>
          <w:lang w:eastAsia="zh-CN"/>
        </w:rPr>
      </w:pPr>
      <w:r>
        <w:rPr>
          <w:lang w:eastAsia="zh-CN"/>
        </w:rPr>
        <w:t xml:space="preserve">　　始皇帝　三十七年</w:t>
      </w:r>
    </w:p>
    <w:p w:rsidR="00E864D9" w:rsidRDefault="00912F72">
      <w:pPr>
        <w:rPr>
          <w:lang w:eastAsia="zh-CN"/>
        </w:rPr>
      </w:pPr>
      <w:r>
        <w:rPr>
          <w:lang w:eastAsia="zh-CN"/>
        </w:rPr>
        <w:t xml:space="preserve">　　二世皇帝　三年</w:t>
      </w:r>
    </w:p>
    <w:p w:rsidR="00E864D9" w:rsidRDefault="00912F72">
      <w:pPr>
        <w:rPr>
          <w:lang w:eastAsia="zh-CN"/>
        </w:rPr>
      </w:pPr>
      <w:r>
        <w:rPr>
          <w:lang w:eastAsia="zh-CN"/>
        </w:rPr>
        <w:t xml:space="preserve">　　始皇帝子　四十六日</w:t>
      </w:r>
    </w:p>
    <w:p w:rsidR="00E864D9" w:rsidRDefault="00912F72">
      <w:pPr>
        <w:rPr>
          <w:lang w:eastAsia="zh-CN"/>
        </w:rPr>
      </w:pPr>
      <w:r>
        <w:rPr>
          <w:lang w:eastAsia="zh-CN"/>
        </w:rPr>
        <w:t xml:space="preserve">　　开皇三宝录卷第二</w:t>
      </w:r>
      <w:r>
        <w:rPr>
          <w:lang w:eastAsia="zh-CN"/>
        </w:rPr>
        <w:t>(</w:t>
      </w:r>
      <w:r>
        <w:rPr>
          <w:lang w:eastAsia="zh-CN"/>
        </w:rPr>
        <w:t>帝年前汉次新后汉</w:t>
      </w:r>
      <w:r>
        <w:rPr>
          <w:lang w:eastAsia="zh-CN"/>
        </w:rPr>
        <w:t>)</w:t>
      </w:r>
    </w:p>
    <w:p w:rsidR="00E864D9" w:rsidRDefault="00912F72">
      <w:pPr>
        <w:rPr>
          <w:lang w:eastAsia="zh-CN"/>
        </w:rPr>
      </w:pPr>
      <w:r>
        <w:rPr>
          <w:lang w:eastAsia="zh-CN"/>
        </w:rPr>
        <w:t xml:space="preserve">　　合二十六主四百一十四年</w:t>
      </w:r>
    </w:p>
    <w:p w:rsidR="00E864D9" w:rsidRDefault="00912F72">
      <w:pPr>
        <w:rPr>
          <w:lang w:eastAsia="zh-CN"/>
        </w:rPr>
      </w:pPr>
      <w:r>
        <w:rPr>
          <w:lang w:eastAsia="zh-CN"/>
        </w:rPr>
        <w:t xml:space="preserve">　　</w:t>
      </w:r>
      <w:r>
        <w:rPr>
          <w:lang w:eastAsia="zh-CN"/>
        </w:rPr>
        <w:t>(</w:t>
      </w:r>
      <w:r>
        <w:rPr>
          <w:lang w:eastAsia="zh-CN"/>
        </w:rPr>
        <w:t>前汉</w:t>
      </w:r>
      <w:r>
        <w:rPr>
          <w:lang w:eastAsia="zh-CN"/>
        </w:rPr>
        <w:t>)</w:t>
      </w:r>
      <w:r>
        <w:rPr>
          <w:lang w:eastAsia="zh-CN"/>
        </w:rPr>
        <w:t xml:space="preserve">　高帝　十二年</w:t>
      </w:r>
      <w:r>
        <w:rPr>
          <w:lang w:eastAsia="zh-CN"/>
        </w:rPr>
        <w:t>(</w:t>
      </w:r>
      <w:r>
        <w:rPr>
          <w:lang w:eastAsia="zh-CN"/>
        </w:rPr>
        <w:t>都长安</w:t>
      </w:r>
      <w:r>
        <w:rPr>
          <w:lang w:eastAsia="zh-CN"/>
        </w:rPr>
        <w:t>)</w:t>
      </w:r>
    </w:p>
    <w:p w:rsidR="00E864D9" w:rsidRDefault="00912F72">
      <w:pPr>
        <w:rPr>
          <w:lang w:eastAsia="zh-CN"/>
        </w:rPr>
      </w:pPr>
      <w:r>
        <w:rPr>
          <w:lang w:eastAsia="zh-CN"/>
        </w:rPr>
        <w:t xml:space="preserve">　　惠帝　七年</w:t>
      </w:r>
    </w:p>
    <w:p w:rsidR="00E864D9" w:rsidRDefault="00912F72">
      <w:pPr>
        <w:rPr>
          <w:lang w:eastAsia="zh-CN"/>
        </w:rPr>
      </w:pPr>
      <w:r>
        <w:rPr>
          <w:lang w:eastAsia="zh-CN"/>
        </w:rPr>
        <w:t xml:space="preserve">　　吕后摄　八年</w:t>
      </w:r>
    </w:p>
    <w:p w:rsidR="00E864D9" w:rsidRDefault="00912F72">
      <w:pPr>
        <w:rPr>
          <w:lang w:eastAsia="zh-CN"/>
        </w:rPr>
      </w:pPr>
      <w:r>
        <w:rPr>
          <w:lang w:eastAsia="zh-CN"/>
        </w:rPr>
        <w:t xml:space="preserve">　　文帝　二十三年</w:t>
      </w:r>
    </w:p>
    <w:p w:rsidR="00E864D9" w:rsidRDefault="00912F72">
      <w:pPr>
        <w:rPr>
          <w:lang w:eastAsia="zh-CN"/>
        </w:rPr>
      </w:pPr>
      <w:r>
        <w:rPr>
          <w:lang w:eastAsia="zh-CN"/>
        </w:rPr>
        <w:t xml:space="preserve">　　景帝　十六年</w:t>
      </w:r>
    </w:p>
    <w:p w:rsidR="00E864D9" w:rsidRDefault="00912F72">
      <w:pPr>
        <w:rPr>
          <w:lang w:eastAsia="zh-CN"/>
        </w:rPr>
      </w:pPr>
      <w:r>
        <w:rPr>
          <w:lang w:eastAsia="zh-CN"/>
        </w:rPr>
        <w:t xml:space="preserve">　　武帝　五十四年</w:t>
      </w:r>
    </w:p>
    <w:p w:rsidR="00E864D9" w:rsidRDefault="00912F72">
      <w:pPr>
        <w:rPr>
          <w:lang w:eastAsia="zh-CN"/>
        </w:rPr>
      </w:pPr>
      <w:r>
        <w:rPr>
          <w:lang w:eastAsia="zh-CN"/>
        </w:rPr>
        <w:t xml:space="preserve">　　昭帝　十三年</w:t>
      </w:r>
    </w:p>
    <w:p w:rsidR="00E864D9" w:rsidRDefault="00912F72">
      <w:pPr>
        <w:rPr>
          <w:lang w:eastAsia="zh-CN"/>
        </w:rPr>
      </w:pPr>
      <w:r>
        <w:rPr>
          <w:lang w:eastAsia="zh-CN"/>
        </w:rPr>
        <w:t xml:space="preserve">　　宣帝　二十五年</w:t>
      </w:r>
    </w:p>
    <w:p w:rsidR="00E864D9" w:rsidRDefault="00912F72">
      <w:pPr>
        <w:rPr>
          <w:lang w:eastAsia="zh-CN"/>
        </w:rPr>
      </w:pPr>
      <w:r>
        <w:rPr>
          <w:lang w:eastAsia="zh-CN"/>
        </w:rPr>
        <w:t xml:space="preserve">　　元帝　十六年</w:t>
      </w:r>
    </w:p>
    <w:p w:rsidR="00E864D9" w:rsidRDefault="00912F72">
      <w:pPr>
        <w:rPr>
          <w:lang w:eastAsia="zh-CN"/>
        </w:rPr>
      </w:pPr>
      <w:r>
        <w:rPr>
          <w:lang w:eastAsia="zh-CN"/>
        </w:rPr>
        <w:lastRenderedPageBreak/>
        <w:t xml:space="preserve">　　成帝　二十六年</w:t>
      </w:r>
    </w:p>
    <w:p w:rsidR="00E864D9" w:rsidRDefault="00912F72">
      <w:pPr>
        <w:rPr>
          <w:lang w:eastAsia="zh-CN"/>
        </w:rPr>
      </w:pPr>
      <w:r>
        <w:rPr>
          <w:lang w:eastAsia="zh-CN"/>
        </w:rPr>
        <w:t xml:space="preserve">　　哀帝　六年</w:t>
      </w:r>
    </w:p>
    <w:p w:rsidR="00E864D9" w:rsidRDefault="00912F72">
      <w:pPr>
        <w:rPr>
          <w:lang w:eastAsia="zh-CN"/>
        </w:rPr>
      </w:pPr>
      <w:r>
        <w:rPr>
          <w:lang w:eastAsia="zh-CN"/>
        </w:rPr>
        <w:t xml:space="preserve">　　平帝　五年</w:t>
      </w:r>
    </w:p>
    <w:p w:rsidR="00E864D9" w:rsidRDefault="00912F72">
      <w:pPr>
        <w:rPr>
          <w:lang w:eastAsia="zh-CN"/>
        </w:rPr>
      </w:pPr>
      <w:r>
        <w:rPr>
          <w:lang w:eastAsia="zh-CN"/>
        </w:rPr>
        <w:t xml:space="preserve">　　新　王莽　十七年</w:t>
      </w:r>
      <w:r>
        <w:rPr>
          <w:lang w:eastAsia="zh-CN"/>
        </w:rPr>
        <w:t>(</w:t>
      </w:r>
      <w:r>
        <w:rPr>
          <w:lang w:eastAsia="zh-CN"/>
        </w:rPr>
        <w:t>治长安</w:t>
      </w:r>
      <w:r>
        <w:rPr>
          <w:lang w:eastAsia="zh-CN"/>
        </w:rPr>
        <w:t>)</w:t>
      </w:r>
    </w:p>
    <w:p w:rsidR="00E864D9" w:rsidRDefault="00912F72">
      <w:pPr>
        <w:rPr>
          <w:lang w:eastAsia="zh-CN"/>
        </w:rPr>
      </w:pPr>
      <w:r>
        <w:rPr>
          <w:lang w:eastAsia="zh-CN"/>
        </w:rPr>
        <w:t xml:space="preserve">　　更始帝　二年</w:t>
      </w:r>
      <w:r>
        <w:rPr>
          <w:lang w:eastAsia="zh-CN"/>
        </w:rPr>
        <w:t>(</w:t>
      </w:r>
      <w:r>
        <w:rPr>
          <w:lang w:eastAsia="zh-CN"/>
        </w:rPr>
        <w:t>亦长安</w:t>
      </w:r>
      <w:r>
        <w:rPr>
          <w:lang w:eastAsia="zh-CN"/>
        </w:rPr>
        <w:t>)</w:t>
      </w:r>
    </w:p>
    <w:p w:rsidR="00E864D9" w:rsidRDefault="00912F72">
      <w:pPr>
        <w:rPr>
          <w:lang w:eastAsia="zh-CN"/>
        </w:rPr>
      </w:pPr>
      <w:r>
        <w:rPr>
          <w:lang w:eastAsia="zh-CN"/>
        </w:rPr>
        <w:t xml:space="preserve">　　</w:t>
      </w:r>
      <w:r>
        <w:rPr>
          <w:lang w:eastAsia="zh-CN"/>
        </w:rPr>
        <w:t>(</w:t>
      </w:r>
      <w:r>
        <w:rPr>
          <w:lang w:eastAsia="zh-CN"/>
        </w:rPr>
        <w:t>后汉</w:t>
      </w:r>
      <w:r>
        <w:rPr>
          <w:lang w:eastAsia="zh-CN"/>
        </w:rPr>
        <w:t>)</w:t>
      </w:r>
      <w:r>
        <w:rPr>
          <w:lang w:eastAsia="zh-CN"/>
        </w:rPr>
        <w:t xml:space="preserve">　光武帝　二十三年</w:t>
      </w:r>
      <w:r>
        <w:rPr>
          <w:lang w:eastAsia="zh-CN"/>
        </w:rPr>
        <w:t>(</w:t>
      </w:r>
      <w:r>
        <w:rPr>
          <w:lang w:eastAsia="zh-CN"/>
        </w:rPr>
        <w:t>都雒阳</w:t>
      </w:r>
      <w:r>
        <w:rPr>
          <w:lang w:eastAsia="zh-CN"/>
        </w:rPr>
        <w:t>)</w:t>
      </w:r>
    </w:p>
    <w:p w:rsidR="00E864D9" w:rsidRDefault="00912F72">
      <w:pPr>
        <w:rPr>
          <w:lang w:eastAsia="zh-CN"/>
        </w:rPr>
      </w:pPr>
      <w:r>
        <w:rPr>
          <w:lang w:eastAsia="zh-CN"/>
        </w:rPr>
        <w:t xml:space="preserve">　　明帝　十八年</w:t>
      </w:r>
      <w:r>
        <w:rPr>
          <w:lang w:eastAsia="zh-CN"/>
        </w:rPr>
        <w:t>(</w:t>
      </w:r>
      <w:r>
        <w:rPr>
          <w:lang w:eastAsia="zh-CN"/>
        </w:rPr>
        <w:t>十年译经</w:t>
      </w:r>
      <w:r>
        <w:rPr>
          <w:lang w:eastAsia="zh-CN"/>
        </w:rPr>
        <w:t>)</w:t>
      </w:r>
    </w:p>
    <w:p w:rsidR="00E864D9" w:rsidRDefault="00912F72">
      <w:pPr>
        <w:rPr>
          <w:lang w:eastAsia="zh-CN"/>
        </w:rPr>
      </w:pPr>
      <w:r>
        <w:rPr>
          <w:lang w:eastAsia="zh-CN"/>
        </w:rPr>
        <w:t xml:space="preserve">　　章帝　十三年</w:t>
      </w:r>
    </w:p>
    <w:p w:rsidR="00E864D9" w:rsidRDefault="00912F72">
      <w:pPr>
        <w:rPr>
          <w:lang w:eastAsia="zh-CN"/>
        </w:rPr>
      </w:pPr>
      <w:r>
        <w:rPr>
          <w:lang w:eastAsia="zh-CN"/>
        </w:rPr>
        <w:t xml:space="preserve">　　和帝　十七年</w:t>
      </w:r>
    </w:p>
    <w:p w:rsidR="00E864D9" w:rsidRDefault="00912F72">
      <w:pPr>
        <w:rPr>
          <w:lang w:eastAsia="zh-CN"/>
        </w:rPr>
      </w:pPr>
      <w:r>
        <w:rPr>
          <w:lang w:eastAsia="zh-CN"/>
        </w:rPr>
        <w:t xml:space="preserve">　　殇帝　一年</w:t>
      </w:r>
    </w:p>
    <w:p w:rsidR="00E864D9" w:rsidRDefault="00912F72">
      <w:pPr>
        <w:rPr>
          <w:lang w:eastAsia="zh-CN"/>
        </w:rPr>
      </w:pPr>
      <w:r>
        <w:rPr>
          <w:lang w:eastAsia="zh-CN"/>
        </w:rPr>
        <w:t xml:space="preserve">　　安帝　十九年</w:t>
      </w:r>
    </w:p>
    <w:p w:rsidR="00E864D9" w:rsidRDefault="00912F72">
      <w:pPr>
        <w:rPr>
          <w:lang w:eastAsia="zh-CN"/>
        </w:rPr>
      </w:pPr>
      <w:r>
        <w:rPr>
          <w:lang w:eastAsia="zh-CN"/>
        </w:rPr>
        <w:t xml:space="preserve">　　顺帝　十九年</w:t>
      </w:r>
    </w:p>
    <w:p w:rsidR="00E864D9" w:rsidRDefault="00912F72">
      <w:pPr>
        <w:rPr>
          <w:lang w:eastAsia="zh-CN"/>
        </w:rPr>
      </w:pPr>
      <w:r>
        <w:rPr>
          <w:lang w:eastAsia="zh-CN"/>
        </w:rPr>
        <w:t xml:space="preserve">　　冲帝　一年</w:t>
      </w:r>
    </w:p>
    <w:p w:rsidR="00E864D9" w:rsidRDefault="00912F72">
      <w:pPr>
        <w:rPr>
          <w:lang w:eastAsia="zh-CN"/>
        </w:rPr>
      </w:pPr>
      <w:r>
        <w:rPr>
          <w:lang w:eastAsia="zh-CN"/>
        </w:rPr>
        <w:t xml:space="preserve">　　质帝　一年</w:t>
      </w:r>
    </w:p>
    <w:p w:rsidR="00E864D9" w:rsidRDefault="00912F72">
      <w:pPr>
        <w:rPr>
          <w:lang w:eastAsia="zh-CN"/>
        </w:rPr>
      </w:pPr>
      <w:r>
        <w:rPr>
          <w:lang w:eastAsia="zh-CN"/>
        </w:rPr>
        <w:t xml:space="preserve">　　桓帝　二十一年</w:t>
      </w:r>
    </w:p>
    <w:p w:rsidR="00E864D9" w:rsidRDefault="00912F72">
      <w:pPr>
        <w:rPr>
          <w:lang w:eastAsia="zh-CN"/>
        </w:rPr>
      </w:pPr>
      <w:r>
        <w:rPr>
          <w:lang w:eastAsia="zh-CN"/>
        </w:rPr>
        <w:t xml:space="preserve">　　灵帝　二十二年</w:t>
      </w:r>
    </w:p>
    <w:p w:rsidR="00E864D9" w:rsidRDefault="00912F72">
      <w:pPr>
        <w:rPr>
          <w:lang w:eastAsia="zh-CN"/>
        </w:rPr>
      </w:pPr>
      <w:r>
        <w:rPr>
          <w:lang w:eastAsia="zh-CN"/>
        </w:rPr>
        <w:t xml:space="preserve">　　献帝　三十年</w:t>
      </w:r>
    </w:p>
    <w:p w:rsidR="00E864D9" w:rsidRDefault="00912F72">
      <w:pPr>
        <w:rPr>
          <w:lang w:eastAsia="zh-CN"/>
        </w:rPr>
      </w:pPr>
      <w:r>
        <w:rPr>
          <w:lang w:eastAsia="zh-CN"/>
        </w:rPr>
        <w:t xml:space="preserve">　　开皇三宝录卷第三</w:t>
      </w:r>
      <w:r>
        <w:rPr>
          <w:lang w:eastAsia="zh-CN"/>
        </w:rPr>
        <w:t>(</w:t>
      </w:r>
      <w:r>
        <w:rPr>
          <w:lang w:eastAsia="zh-CN"/>
        </w:rPr>
        <w:t>帝年下魏晋宋齐梁周大隋</w:t>
      </w:r>
      <w:r>
        <w:rPr>
          <w:lang w:eastAsia="zh-CN"/>
        </w:rPr>
        <w:t>)</w:t>
      </w:r>
    </w:p>
    <w:p w:rsidR="00E864D9" w:rsidRDefault="00912F72">
      <w:pPr>
        <w:rPr>
          <w:lang w:eastAsia="zh-CN"/>
        </w:rPr>
      </w:pPr>
      <w:r>
        <w:rPr>
          <w:lang w:eastAsia="zh-CN"/>
        </w:rPr>
        <w:t xml:space="preserve">　　合四十五主三百八十一年</w:t>
      </w:r>
    </w:p>
    <w:p w:rsidR="00E864D9" w:rsidRDefault="00912F72">
      <w:pPr>
        <w:rPr>
          <w:lang w:eastAsia="zh-CN"/>
        </w:rPr>
      </w:pPr>
      <w:r>
        <w:rPr>
          <w:lang w:eastAsia="zh-CN"/>
        </w:rPr>
        <w:t xml:space="preserve">　　魏　文帝　七年</w:t>
      </w:r>
      <w:r>
        <w:rPr>
          <w:lang w:eastAsia="zh-CN"/>
        </w:rPr>
        <w:t>(</w:t>
      </w:r>
      <w:r>
        <w:rPr>
          <w:lang w:eastAsia="zh-CN"/>
        </w:rPr>
        <w:t>都雒阳</w:t>
      </w:r>
      <w:r>
        <w:rPr>
          <w:lang w:eastAsia="zh-CN"/>
        </w:rPr>
        <w:t>)</w:t>
      </w:r>
    </w:p>
    <w:p w:rsidR="00E864D9" w:rsidRDefault="00912F72">
      <w:pPr>
        <w:rPr>
          <w:lang w:eastAsia="zh-CN"/>
        </w:rPr>
      </w:pPr>
      <w:r>
        <w:rPr>
          <w:lang w:eastAsia="zh-CN"/>
        </w:rPr>
        <w:t xml:space="preserve">　　明帝　十三年</w:t>
      </w:r>
    </w:p>
    <w:p w:rsidR="00E864D9" w:rsidRDefault="00912F72">
      <w:pPr>
        <w:rPr>
          <w:lang w:eastAsia="zh-CN"/>
        </w:rPr>
      </w:pPr>
      <w:r>
        <w:rPr>
          <w:lang w:eastAsia="zh-CN"/>
        </w:rPr>
        <w:t xml:space="preserve">　　齐王　十四年</w:t>
      </w:r>
    </w:p>
    <w:p w:rsidR="00E864D9" w:rsidRDefault="00912F72">
      <w:pPr>
        <w:rPr>
          <w:lang w:eastAsia="zh-CN"/>
        </w:rPr>
      </w:pPr>
      <w:r>
        <w:rPr>
          <w:lang w:eastAsia="zh-CN"/>
        </w:rPr>
        <w:t xml:space="preserve">　　高贵乡公　六年</w:t>
      </w:r>
    </w:p>
    <w:p w:rsidR="00E864D9" w:rsidRDefault="00912F72">
      <w:pPr>
        <w:rPr>
          <w:lang w:eastAsia="zh-CN"/>
        </w:rPr>
      </w:pPr>
      <w:r>
        <w:rPr>
          <w:lang w:eastAsia="zh-CN"/>
        </w:rPr>
        <w:t xml:space="preserve">　　元帝　五年</w:t>
      </w:r>
    </w:p>
    <w:p w:rsidR="00E864D9" w:rsidRDefault="00912F72">
      <w:pPr>
        <w:rPr>
          <w:lang w:eastAsia="zh-CN"/>
        </w:rPr>
      </w:pPr>
      <w:r>
        <w:rPr>
          <w:lang w:eastAsia="zh-CN"/>
        </w:rPr>
        <w:t xml:space="preserve">　　</w:t>
      </w:r>
      <w:r>
        <w:rPr>
          <w:lang w:eastAsia="zh-CN"/>
        </w:rPr>
        <w:t>(</w:t>
      </w:r>
      <w:r>
        <w:rPr>
          <w:lang w:eastAsia="zh-CN"/>
        </w:rPr>
        <w:t>西晋</w:t>
      </w:r>
      <w:r>
        <w:rPr>
          <w:lang w:eastAsia="zh-CN"/>
        </w:rPr>
        <w:t>)</w:t>
      </w:r>
      <w:r>
        <w:rPr>
          <w:lang w:eastAsia="zh-CN"/>
        </w:rPr>
        <w:t xml:space="preserve">　武帝　二十六年</w:t>
      </w:r>
      <w:r>
        <w:rPr>
          <w:lang w:eastAsia="zh-CN"/>
        </w:rPr>
        <w:t>(</w:t>
      </w:r>
      <w:r>
        <w:rPr>
          <w:lang w:eastAsia="zh-CN"/>
        </w:rPr>
        <w:t>都雒阳</w:t>
      </w:r>
      <w:r>
        <w:rPr>
          <w:lang w:eastAsia="zh-CN"/>
        </w:rPr>
        <w:t>)</w:t>
      </w:r>
    </w:p>
    <w:p w:rsidR="00E864D9" w:rsidRDefault="00912F72">
      <w:pPr>
        <w:rPr>
          <w:lang w:eastAsia="zh-CN"/>
        </w:rPr>
      </w:pPr>
      <w:r>
        <w:rPr>
          <w:lang w:eastAsia="zh-CN"/>
        </w:rPr>
        <w:lastRenderedPageBreak/>
        <w:t xml:space="preserve">　　惠帝　十六年</w:t>
      </w:r>
    </w:p>
    <w:p w:rsidR="00E864D9" w:rsidRDefault="00912F72">
      <w:pPr>
        <w:rPr>
          <w:lang w:eastAsia="zh-CN"/>
        </w:rPr>
      </w:pPr>
      <w:r>
        <w:rPr>
          <w:lang w:eastAsia="zh-CN"/>
        </w:rPr>
        <w:t xml:space="preserve">　　怀帝　六年</w:t>
      </w:r>
    </w:p>
    <w:p w:rsidR="00E864D9" w:rsidRDefault="00912F72">
      <w:pPr>
        <w:rPr>
          <w:lang w:eastAsia="zh-CN"/>
        </w:rPr>
      </w:pPr>
      <w:r>
        <w:rPr>
          <w:lang w:eastAsia="zh-CN"/>
        </w:rPr>
        <w:t xml:space="preserve">　　愍帝　四年</w:t>
      </w:r>
      <w:r>
        <w:rPr>
          <w:lang w:eastAsia="zh-CN"/>
        </w:rPr>
        <w:t>(</w:t>
      </w:r>
      <w:r>
        <w:rPr>
          <w:lang w:eastAsia="zh-CN"/>
        </w:rPr>
        <w:t>都长安</w:t>
      </w:r>
      <w:r>
        <w:rPr>
          <w:lang w:eastAsia="zh-CN"/>
        </w:rPr>
        <w:t>)</w:t>
      </w:r>
    </w:p>
    <w:p w:rsidR="00E864D9" w:rsidRDefault="00912F72">
      <w:pPr>
        <w:rPr>
          <w:lang w:eastAsia="zh-CN"/>
        </w:rPr>
      </w:pPr>
      <w:r>
        <w:rPr>
          <w:lang w:eastAsia="zh-CN"/>
        </w:rPr>
        <w:t xml:space="preserve">　　</w:t>
      </w:r>
      <w:r>
        <w:rPr>
          <w:lang w:eastAsia="zh-CN"/>
        </w:rPr>
        <w:t>(</w:t>
      </w:r>
      <w:r>
        <w:rPr>
          <w:lang w:eastAsia="zh-CN"/>
        </w:rPr>
        <w:t>东晋</w:t>
      </w:r>
      <w:r>
        <w:rPr>
          <w:lang w:eastAsia="zh-CN"/>
        </w:rPr>
        <w:t>)</w:t>
      </w:r>
      <w:r>
        <w:rPr>
          <w:lang w:eastAsia="zh-CN"/>
        </w:rPr>
        <w:t>元帝　六年</w:t>
      </w:r>
      <w:r>
        <w:rPr>
          <w:lang w:eastAsia="zh-CN"/>
        </w:rPr>
        <w:t>(</w:t>
      </w:r>
      <w:r>
        <w:rPr>
          <w:lang w:eastAsia="zh-CN"/>
        </w:rPr>
        <w:t>都建康</w:t>
      </w:r>
      <w:r>
        <w:rPr>
          <w:lang w:eastAsia="zh-CN"/>
        </w:rPr>
        <w:t>)</w:t>
      </w:r>
    </w:p>
    <w:p w:rsidR="00E864D9" w:rsidRDefault="00912F72">
      <w:pPr>
        <w:rPr>
          <w:lang w:eastAsia="zh-CN"/>
        </w:rPr>
      </w:pPr>
      <w:r>
        <w:rPr>
          <w:lang w:eastAsia="zh-CN"/>
        </w:rPr>
        <w:t xml:space="preserve">　　明帝　三年</w:t>
      </w:r>
    </w:p>
    <w:p w:rsidR="00E864D9" w:rsidRDefault="00912F72">
      <w:pPr>
        <w:rPr>
          <w:lang w:eastAsia="zh-CN"/>
        </w:rPr>
      </w:pPr>
      <w:r>
        <w:rPr>
          <w:lang w:eastAsia="zh-CN"/>
        </w:rPr>
        <w:t xml:space="preserve">　　成帝　十七年</w:t>
      </w:r>
    </w:p>
    <w:p w:rsidR="00E864D9" w:rsidRDefault="00912F72">
      <w:pPr>
        <w:rPr>
          <w:lang w:eastAsia="zh-CN"/>
        </w:rPr>
      </w:pPr>
      <w:r>
        <w:rPr>
          <w:lang w:eastAsia="zh-CN"/>
        </w:rPr>
        <w:t xml:space="preserve">　　康帝　二年</w:t>
      </w:r>
    </w:p>
    <w:p w:rsidR="00E864D9" w:rsidRDefault="00912F72">
      <w:pPr>
        <w:rPr>
          <w:lang w:eastAsia="zh-CN"/>
        </w:rPr>
      </w:pPr>
      <w:r>
        <w:rPr>
          <w:lang w:eastAsia="zh-CN"/>
        </w:rPr>
        <w:t xml:space="preserve">　　穆帝　十七年</w:t>
      </w:r>
    </w:p>
    <w:p w:rsidR="00E864D9" w:rsidRDefault="00912F72">
      <w:pPr>
        <w:rPr>
          <w:lang w:eastAsia="zh-CN"/>
        </w:rPr>
      </w:pPr>
      <w:r>
        <w:rPr>
          <w:lang w:eastAsia="zh-CN"/>
        </w:rPr>
        <w:t xml:space="preserve">　　哀帝　四年</w:t>
      </w:r>
    </w:p>
    <w:p w:rsidR="00E864D9" w:rsidRDefault="00912F72">
      <w:pPr>
        <w:rPr>
          <w:lang w:eastAsia="zh-CN"/>
        </w:rPr>
      </w:pPr>
      <w:r>
        <w:rPr>
          <w:lang w:eastAsia="zh-CN"/>
        </w:rPr>
        <w:t xml:space="preserve">　　海西公　五年</w:t>
      </w:r>
    </w:p>
    <w:p w:rsidR="00E864D9" w:rsidRDefault="00912F72">
      <w:pPr>
        <w:rPr>
          <w:lang w:eastAsia="zh-CN"/>
        </w:rPr>
      </w:pPr>
      <w:r>
        <w:rPr>
          <w:lang w:eastAsia="zh-CN"/>
        </w:rPr>
        <w:t xml:space="preserve">　　简文帝　二年</w:t>
      </w:r>
    </w:p>
    <w:p w:rsidR="00E864D9" w:rsidRDefault="00912F72">
      <w:pPr>
        <w:rPr>
          <w:lang w:eastAsia="zh-CN"/>
        </w:rPr>
      </w:pPr>
      <w:r>
        <w:rPr>
          <w:lang w:eastAsia="zh-CN"/>
        </w:rPr>
        <w:t xml:space="preserve">　　孝武帝　二十四年</w:t>
      </w:r>
    </w:p>
    <w:p w:rsidR="00E864D9" w:rsidRDefault="00912F72">
      <w:pPr>
        <w:rPr>
          <w:lang w:eastAsia="zh-CN"/>
        </w:rPr>
      </w:pPr>
      <w:r>
        <w:rPr>
          <w:lang w:eastAsia="zh-CN"/>
        </w:rPr>
        <w:t xml:space="preserve">　　安帝　二十二年</w:t>
      </w:r>
    </w:p>
    <w:p w:rsidR="00E864D9" w:rsidRDefault="00912F72">
      <w:pPr>
        <w:rPr>
          <w:lang w:eastAsia="zh-CN"/>
        </w:rPr>
      </w:pPr>
      <w:r>
        <w:rPr>
          <w:lang w:eastAsia="zh-CN"/>
        </w:rPr>
        <w:t xml:space="preserve">　　恭帝　一年</w:t>
      </w:r>
    </w:p>
    <w:p w:rsidR="00E864D9" w:rsidRDefault="00912F72">
      <w:pPr>
        <w:rPr>
          <w:lang w:eastAsia="zh-CN"/>
        </w:rPr>
      </w:pPr>
      <w:r>
        <w:rPr>
          <w:lang w:eastAsia="zh-CN"/>
        </w:rPr>
        <w:t xml:space="preserve">　　宋　武帝　三年</w:t>
      </w:r>
      <w:r>
        <w:rPr>
          <w:lang w:eastAsia="zh-CN"/>
        </w:rPr>
        <w:t>(</w:t>
      </w:r>
      <w:r>
        <w:rPr>
          <w:lang w:eastAsia="zh-CN"/>
        </w:rPr>
        <w:t>都建康</w:t>
      </w:r>
      <w:r>
        <w:rPr>
          <w:lang w:eastAsia="zh-CN"/>
        </w:rPr>
        <w:t>)</w:t>
      </w:r>
    </w:p>
    <w:p w:rsidR="00E864D9" w:rsidRDefault="00912F72">
      <w:pPr>
        <w:rPr>
          <w:lang w:eastAsia="zh-CN"/>
        </w:rPr>
      </w:pPr>
      <w:r>
        <w:rPr>
          <w:lang w:eastAsia="zh-CN"/>
        </w:rPr>
        <w:t xml:space="preserve">　　前废帝　一年</w:t>
      </w:r>
    </w:p>
    <w:p w:rsidR="00E864D9" w:rsidRDefault="00912F72">
      <w:pPr>
        <w:rPr>
          <w:lang w:eastAsia="zh-CN"/>
        </w:rPr>
      </w:pPr>
      <w:r>
        <w:rPr>
          <w:lang w:eastAsia="zh-CN"/>
        </w:rPr>
        <w:t xml:space="preserve">　　文帝　三十年</w:t>
      </w:r>
    </w:p>
    <w:p w:rsidR="00E864D9" w:rsidRDefault="00912F72">
      <w:pPr>
        <w:rPr>
          <w:lang w:eastAsia="zh-CN"/>
        </w:rPr>
      </w:pPr>
      <w:r>
        <w:rPr>
          <w:lang w:eastAsia="zh-CN"/>
        </w:rPr>
        <w:t xml:space="preserve">　　孝武帝　九年</w:t>
      </w:r>
    </w:p>
    <w:p w:rsidR="00E864D9" w:rsidRDefault="00912F72">
      <w:pPr>
        <w:rPr>
          <w:lang w:eastAsia="zh-CN"/>
        </w:rPr>
      </w:pPr>
      <w:r>
        <w:rPr>
          <w:lang w:eastAsia="zh-CN"/>
        </w:rPr>
        <w:t xml:space="preserve">　　中废帝　一年</w:t>
      </w:r>
    </w:p>
    <w:p w:rsidR="00E864D9" w:rsidRDefault="00912F72">
      <w:pPr>
        <w:rPr>
          <w:lang w:eastAsia="zh-CN"/>
        </w:rPr>
      </w:pPr>
      <w:r>
        <w:rPr>
          <w:lang w:eastAsia="zh-CN"/>
        </w:rPr>
        <w:t xml:space="preserve">　　明帝　八年</w:t>
      </w:r>
    </w:p>
    <w:p w:rsidR="00E864D9" w:rsidRDefault="00912F72">
      <w:pPr>
        <w:rPr>
          <w:lang w:eastAsia="zh-CN"/>
        </w:rPr>
      </w:pPr>
      <w:r>
        <w:rPr>
          <w:lang w:eastAsia="zh-CN"/>
        </w:rPr>
        <w:t xml:space="preserve">　　后废帝　五年</w:t>
      </w:r>
    </w:p>
    <w:p w:rsidR="00E864D9" w:rsidRDefault="00912F72">
      <w:pPr>
        <w:rPr>
          <w:lang w:eastAsia="zh-CN"/>
        </w:rPr>
      </w:pPr>
      <w:r>
        <w:rPr>
          <w:lang w:eastAsia="zh-CN"/>
        </w:rPr>
        <w:t xml:space="preserve">　　顺帝　二年</w:t>
      </w:r>
    </w:p>
    <w:p w:rsidR="00E864D9" w:rsidRDefault="00912F72">
      <w:pPr>
        <w:rPr>
          <w:lang w:eastAsia="zh-CN"/>
        </w:rPr>
      </w:pPr>
      <w:r>
        <w:rPr>
          <w:lang w:eastAsia="zh-CN"/>
        </w:rPr>
        <w:t xml:space="preserve">　　齐　高帝　五年</w:t>
      </w:r>
      <w:r>
        <w:rPr>
          <w:lang w:eastAsia="zh-CN"/>
        </w:rPr>
        <w:t>(</w:t>
      </w:r>
      <w:r>
        <w:rPr>
          <w:lang w:eastAsia="zh-CN"/>
        </w:rPr>
        <w:t>都建康</w:t>
      </w:r>
      <w:r>
        <w:rPr>
          <w:lang w:eastAsia="zh-CN"/>
        </w:rPr>
        <w:t>)</w:t>
      </w:r>
    </w:p>
    <w:p w:rsidR="00E864D9" w:rsidRDefault="00912F72">
      <w:pPr>
        <w:rPr>
          <w:lang w:eastAsia="zh-CN"/>
        </w:rPr>
      </w:pPr>
      <w:r>
        <w:rPr>
          <w:lang w:eastAsia="zh-CN"/>
        </w:rPr>
        <w:t xml:space="preserve">　　武帝　十年</w:t>
      </w:r>
    </w:p>
    <w:p w:rsidR="00E864D9" w:rsidRDefault="00912F72">
      <w:pPr>
        <w:rPr>
          <w:lang w:eastAsia="zh-CN"/>
        </w:rPr>
      </w:pPr>
      <w:r>
        <w:rPr>
          <w:lang w:eastAsia="zh-CN"/>
        </w:rPr>
        <w:t xml:space="preserve">　　废帝　半年</w:t>
      </w:r>
    </w:p>
    <w:p w:rsidR="00E864D9" w:rsidRDefault="00912F72">
      <w:pPr>
        <w:rPr>
          <w:lang w:eastAsia="zh-CN"/>
        </w:rPr>
      </w:pPr>
      <w:r>
        <w:rPr>
          <w:lang w:eastAsia="zh-CN"/>
        </w:rPr>
        <w:lastRenderedPageBreak/>
        <w:t xml:space="preserve">　　新安王　半年</w:t>
      </w:r>
    </w:p>
    <w:p w:rsidR="00E864D9" w:rsidRDefault="00912F72">
      <w:pPr>
        <w:rPr>
          <w:lang w:eastAsia="zh-CN"/>
        </w:rPr>
      </w:pPr>
      <w:r>
        <w:rPr>
          <w:lang w:eastAsia="zh-CN"/>
        </w:rPr>
        <w:t xml:space="preserve">　　明帝　四年</w:t>
      </w:r>
    </w:p>
    <w:p w:rsidR="00E864D9" w:rsidRDefault="00912F72">
      <w:pPr>
        <w:rPr>
          <w:lang w:eastAsia="zh-CN"/>
        </w:rPr>
      </w:pPr>
      <w:r>
        <w:rPr>
          <w:lang w:eastAsia="zh-CN"/>
        </w:rPr>
        <w:t xml:space="preserve">　　东昏侯　二年</w:t>
      </w:r>
    </w:p>
    <w:p w:rsidR="00E864D9" w:rsidRDefault="00912F72">
      <w:pPr>
        <w:rPr>
          <w:lang w:eastAsia="zh-CN"/>
        </w:rPr>
      </w:pPr>
      <w:r>
        <w:rPr>
          <w:lang w:eastAsia="zh-CN"/>
        </w:rPr>
        <w:t xml:space="preserve">　　南康王　一年</w:t>
      </w:r>
    </w:p>
    <w:p w:rsidR="00E864D9" w:rsidRDefault="00912F72">
      <w:pPr>
        <w:rPr>
          <w:lang w:eastAsia="zh-CN"/>
        </w:rPr>
      </w:pPr>
      <w:r>
        <w:rPr>
          <w:lang w:eastAsia="zh-CN"/>
        </w:rPr>
        <w:t xml:space="preserve">　　梁　武帝　四十八年</w:t>
      </w:r>
      <w:r>
        <w:rPr>
          <w:lang w:eastAsia="zh-CN"/>
        </w:rPr>
        <w:t>(</w:t>
      </w:r>
      <w:r>
        <w:rPr>
          <w:lang w:eastAsia="zh-CN"/>
        </w:rPr>
        <w:t>都建康</w:t>
      </w:r>
      <w:r>
        <w:rPr>
          <w:lang w:eastAsia="zh-CN"/>
        </w:rPr>
        <w:t>)</w:t>
      </w:r>
    </w:p>
    <w:p w:rsidR="00E864D9" w:rsidRDefault="00912F72">
      <w:pPr>
        <w:rPr>
          <w:lang w:eastAsia="zh-CN"/>
        </w:rPr>
      </w:pPr>
      <w:r>
        <w:rPr>
          <w:lang w:eastAsia="zh-CN"/>
        </w:rPr>
        <w:t xml:space="preserve">　　简文帝　二年</w:t>
      </w:r>
    </w:p>
    <w:p w:rsidR="00E864D9" w:rsidRDefault="00912F72">
      <w:pPr>
        <w:rPr>
          <w:lang w:eastAsia="zh-CN"/>
        </w:rPr>
      </w:pPr>
      <w:r>
        <w:rPr>
          <w:lang w:eastAsia="zh-CN"/>
        </w:rPr>
        <w:t xml:space="preserve">　　孝元帝　四年</w:t>
      </w:r>
      <w:r>
        <w:rPr>
          <w:lang w:eastAsia="zh-CN"/>
        </w:rPr>
        <w:t>(</w:t>
      </w:r>
      <w:r>
        <w:rPr>
          <w:lang w:eastAsia="zh-CN"/>
        </w:rPr>
        <w:t>都江陵</w:t>
      </w:r>
      <w:r>
        <w:rPr>
          <w:lang w:eastAsia="zh-CN"/>
        </w:rPr>
        <w:t>)</w:t>
      </w:r>
    </w:p>
    <w:p w:rsidR="00E864D9" w:rsidRDefault="00912F72">
      <w:pPr>
        <w:rPr>
          <w:lang w:eastAsia="zh-CN"/>
        </w:rPr>
      </w:pPr>
      <w:r>
        <w:rPr>
          <w:lang w:eastAsia="zh-CN"/>
        </w:rPr>
        <w:t xml:space="preserve">　　</w:t>
      </w:r>
      <w:r>
        <w:rPr>
          <w:lang w:eastAsia="zh-CN"/>
        </w:rPr>
        <w:t>(</w:t>
      </w:r>
      <w:r>
        <w:rPr>
          <w:lang w:eastAsia="zh-CN"/>
        </w:rPr>
        <w:t>西魏</w:t>
      </w:r>
      <w:r>
        <w:rPr>
          <w:lang w:eastAsia="zh-CN"/>
        </w:rPr>
        <w:t>)</w:t>
      </w:r>
      <w:r>
        <w:rPr>
          <w:lang w:eastAsia="zh-CN"/>
        </w:rPr>
        <w:t xml:space="preserve">　齐王　二年</w:t>
      </w:r>
      <w:r>
        <w:rPr>
          <w:lang w:eastAsia="zh-CN"/>
        </w:rPr>
        <w:t>(</w:t>
      </w:r>
      <w:r>
        <w:rPr>
          <w:lang w:eastAsia="zh-CN"/>
        </w:rPr>
        <w:t>都长安</w:t>
      </w:r>
      <w:r>
        <w:rPr>
          <w:lang w:eastAsia="zh-CN"/>
        </w:rPr>
        <w:t>)</w:t>
      </w:r>
    </w:p>
    <w:p w:rsidR="00E864D9" w:rsidRDefault="00912F72">
      <w:pPr>
        <w:rPr>
          <w:lang w:eastAsia="zh-CN"/>
        </w:rPr>
      </w:pPr>
      <w:r>
        <w:rPr>
          <w:lang w:eastAsia="zh-CN"/>
        </w:rPr>
        <w:t xml:space="preserve">　　周　略阳王　二年</w:t>
      </w:r>
      <w:r>
        <w:rPr>
          <w:lang w:eastAsia="zh-CN"/>
        </w:rPr>
        <w:t>(</w:t>
      </w:r>
      <w:r>
        <w:rPr>
          <w:lang w:eastAsia="zh-CN"/>
        </w:rPr>
        <w:t>都长安</w:t>
      </w:r>
      <w:r>
        <w:rPr>
          <w:lang w:eastAsia="zh-CN"/>
        </w:rPr>
        <w:t>)</w:t>
      </w:r>
    </w:p>
    <w:p w:rsidR="00E864D9" w:rsidRDefault="00912F72">
      <w:pPr>
        <w:rPr>
          <w:lang w:eastAsia="zh-CN"/>
        </w:rPr>
      </w:pPr>
      <w:r>
        <w:rPr>
          <w:lang w:eastAsia="zh-CN"/>
        </w:rPr>
        <w:t xml:space="preserve">　　明帝　三年</w:t>
      </w:r>
    </w:p>
    <w:p w:rsidR="00E864D9" w:rsidRDefault="00912F72">
      <w:pPr>
        <w:rPr>
          <w:lang w:eastAsia="zh-CN"/>
        </w:rPr>
      </w:pPr>
      <w:r>
        <w:rPr>
          <w:lang w:eastAsia="zh-CN"/>
        </w:rPr>
        <w:t xml:space="preserve">　　武帝　十八年</w:t>
      </w:r>
    </w:p>
    <w:p w:rsidR="00E864D9" w:rsidRDefault="00912F72">
      <w:pPr>
        <w:rPr>
          <w:lang w:eastAsia="zh-CN"/>
        </w:rPr>
      </w:pPr>
      <w:r>
        <w:rPr>
          <w:lang w:eastAsia="zh-CN"/>
        </w:rPr>
        <w:t xml:space="preserve">　　宣帝　二年</w:t>
      </w:r>
    </w:p>
    <w:p w:rsidR="00E864D9" w:rsidRDefault="00912F72">
      <w:pPr>
        <w:rPr>
          <w:lang w:eastAsia="zh-CN"/>
        </w:rPr>
      </w:pPr>
      <w:r>
        <w:rPr>
          <w:lang w:eastAsia="zh-CN"/>
        </w:rPr>
        <w:t xml:space="preserve">　　静帝　十年</w:t>
      </w:r>
    </w:p>
    <w:p w:rsidR="00E864D9" w:rsidRDefault="00912F72">
      <w:pPr>
        <w:rPr>
          <w:lang w:eastAsia="zh-CN"/>
        </w:rPr>
      </w:pPr>
      <w:r>
        <w:rPr>
          <w:lang w:eastAsia="zh-CN"/>
        </w:rPr>
        <w:t xml:space="preserve">　　</w:t>
      </w:r>
      <w:r>
        <w:rPr>
          <w:lang w:eastAsia="zh-CN"/>
        </w:rPr>
        <w:t>(</w:t>
      </w:r>
      <w:r>
        <w:rPr>
          <w:lang w:eastAsia="zh-CN"/>
        </w:rPr>
        <w:t>大隋</w:t>
      </w:r>
      <w:r>
        <w:rPr>
          <w:lang w:eastAsia="zh-CN"/>
        </w:rPr>
        <w:t>)</w:t>
      </w:r>
      <w:r>
        <w:rPr>
          <w:lang w:eastAsia="zh-CN"/>
        </w:rPr>
        <w:t xml:space="preserve">　开皇来　十七年</w:t>
      </w:r>
      <w:r>
        <w:rPr>
          <w:lang w:eastAsia="zh-CN"/>
        </w:rPr>
        <w:t>(</w:t>
      </w:r>
      <w:r>
        <w:rPr>
          <w:lang w:eastAsia="zh-CN"/>
        </w:rPr>
        <w:t>都大兴</w:t>
      </w:r>
      <w:r>
        <w:rPr>
          <w:lang w:eastAsia="zh-CN"/>
        </w:rPr>
        <w:t>)</w:t>
      </w:r>
    </w:p>
    <w:p w:rsidR="00E864D9" w:rsidRDefault="00912F72">
      <w:pPr>
        <w:rPr>
          <w:lang w:eastAsia="zh-CN"/>
        </w:rPr>
      </w:pPr>
      <w:r>
        <w:rPr>
          <w:lang w:eastAsia="zh-CN"/>
        </w:rPr>
        <w:t xml:space="preserve">　　开皇三宝录卷第四</w:t>
      </w:r>
      <w:r>
        <w:rPr>
          <w:lang w:eastAsia="zh-CN"/>
        </w:rPr>
        <w:t>(</w:t>
      </w:r>
      <w:r>
        <w:rPr>
          <w:lang w:eastAsia="zh-CN"/>
        </w:rPr>
        <w:t>译经后汉</w:t>
      </w:r>
      <w:r>
        <w:rPr>
          <w:lang w:eastAsia="zh-CN"/>
        </w:rPr>
        <w:t>)</w:t>
      </w:r>
      <w:r>
        <w:rPr>
          <w:lang w:eastAsia="zh-CN"/>
        </w:rPr>
        <w:t>总一十二人</w:t>
      </w:r>
    </w:p>
    <w:p w:rsidR="00E864D9" w:rsidRDefault="00912F72">
      <w:pPr>
        <w:rPr>
          <w:lang w:eastAsia="zh-CN"/>
        </w:rPr>
      </w:pPr>
      <w:r>
        <w:rPr>
          <w:lang w:eastAsia="zh-CN"/>
        </w:rPr>
        <w:t xml:space="preserve">　　合三百五十九部</w:t>
      </w:r>
      <w:r>
        <w:rPr>
          <w:lang w:eastAsia="zh-CN"/>
        </w:rPr>
        <w:t>(</w:t>
      </w:r>
      <w:r>
        <w:rPr>
          <w:lang w:eastAsia="zh-CN"/>
        </w:rPr>
        <w:t>五百七十五卷</w:t>
      </w:r>
      <w:r>
        <w:rPr>
          <w:lang w:eastAsia="zh-CN"/>
        </w:rPr>
        <w:t>)</w:t>
      </w:r>
    </w:p>
    <w:p w:rsidR="00E864D9" w:rsidRDefault="00912F72">
      <w:pPr>
        <w:rPr>
          <w:lang w:eastAsia="zh-CN"/>
        </w:rPr>
      </w:pPr>
      <w:r>
        <w:rPr>
          <w:lang w:eastAsia="zh-CN"/>
        </w:rPr>
        <w:t xml:space="preserve">　　</w:t>
      </w:r>
      <w:r>
        <w:rPr>
          <w:lang w:eastAsia="zh-CN"/>
        </w:rPr>
        <w:t>(</w:t>
      </w:r>
      <w:r>
        <w:rPr>
          <w:lang w:eastAsia="zh-CN"/>
        </w:rPr>
        <w:t>后汉</w:t>
      </w:r>
      <w:r>
        <w:rPr>
          <w:lang w:eastAsia="zh-CN"/>
        </w:rPr>
        <w:t>)</w:t>
      </w:r>
      <w:r>
        <w:rPr>
          <w:lang w:eastAsia="zh-CN"/>
        </w:rPr>
        <w:t>沙门迦叶摩腾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沙门竺法兰　五部</w:t>
      </w:r>
      <w:r>
        <w:rPr>
          <w:lang w:eastAsia="zh-CN"/>
        </w:rPr>
        <w:t>(</w:t>
      </w:r>
      <w:r>
        <w:rPr>
          <w:lang w:eastAsia="zh-CN"/>
        </w:rPr>
        <w:t>十六卷经</w:t>
      </w:r>
      <w:r>
        <w:rPr>
          <w:lang w:eastAsia="zh-CN"/>
        </w:rPr>
        <w:t>)</w:t>
      </w:r>
    </w:p>
    <w:p w:rsidR="00E864D9" w:rsidRDefault="00912F72">
      <w:pPr>
        <w:rPr>
          <w:lang w:eastAsia="zh-CN"/>
        </w:rPr>
      </w:pPr>
      <w:r>
        <w:rPr>
          <w:lang w:eastAsia="zh-CN"/>
        </w:rPr>
        <w:t xml:space="preserve">　　沙门安世高　一百七十六部</w:t>
      </w:r>
      <w:r>
        <w:rPr>
          <w:lang w:eastAsia="zh-CN"/>
        </w:rPr>
        <w:t>(</w:t>
      </w:r>
      <w:r>
        <w:rPr>
          <w:lang w:eastAsia="zh-CN"/>
        </w:rPr>
        <w:t>一百九十七卷经律</w:t>
      </w:r>
      <w:r>
        <w:rPr>
          <w:lang w:eastAsia="zh-CN"/>
        </w:rPr>
        <w:t>)</w:t>
      </w:r>
    </w:p>
    <w:p w:rsidR="00E864D9" w:rsidRDefault="00912F72">
      <w:pPr>
        <w:rPr>
          <w:lang w:eastAsia="zh-CN"/>
        </w:rPr>
      </w:pPr>
      <w:r>
        <w:rPr>
          <w:lang w:eastAsia="zh-CN"/>
        </w:rPr>
        <w:t xml:space="preserve">　　沙门支娄迦谶　二十一部</w:t>
      </w:r>
      <w:r>
        <w:rPr>
          <w:lang w:eastAsia="zh-CN"/>
        </w:rPr>
        <w:t>(</w:t>
      </w:r>
      <w:r>
        <w:rPr>
          <w:lang w:eastAsia="zh-CN"/>
        </w:rPr>
        <w:t>六十三卷经</w:t>
      </w:r>
      <w:r>
        <w:rPr>
          <w:lang w:eastAsia="zh-CN"/>
        </w:rPr>
        <w:t>)</w:t>
      </w:r>
    </w:p>
    <w:p w:rsidR="00E864D9" w:rsidRDefault="00912F72">
      <w:pPr>
        <w:rPr>
          <w:lang w:eastAsia="zh-CN"/>
        </w:rPr>
      </w:pPr>
      <w:r>
        <w:rPr>
          <w:lang w:eastAsia="zh-CN"/>
        </w:rPr>
        <w:t xml:space="preserve">　　优婆塞都尉安玄　二部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沙门竺佛朔　二部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沙门支曜　十一部</w:t>
      </w:r>
      <w:r>
        <w:rPr>
          <w:lang w:eastAsia="zh-CN"/>
        </w:rPr>
        <w:t>(</w:t>
      </w:r>
      <w:r>
        <w:rPr>
          <w:lang w:eastAsia="zh-CN"/>
        </w:rPr>
        <w:t>十二卷经</w:t>
      </w:r>
      <w:r>
        <w:rPr>
          <w:lang w:eastAsia="zh-CN"/>
        </w:rPr>
        <w:t>)</w:t>
      </w:r>
    </w:p>
    <w:p w:rsidR="00E864D9" w:rsidRDefault="00912F72">
      <w:pPr>
        <w:rPr>
          <w:lang w:eastAsia="zh-CN"/>
        </w:rPr>
      </w:pPr>
      <w:r>
        <w:rPr>
          <w:lang w:eastAsia="zh-CN"/>
        </w:rPr>
        <w:t xml:space="preserve">　　沙门康巨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清信士严佛调　七部</w:t>
      </w:r>
      <w:r>
        <w:rPr>
          <w:lang w:eastAsia="zh-CN"/>
        </w:rPr>
        <w:t>(</w:t>
      </w:r>
      <w:r>
        <w:rPr>
          <w:lang w:eastAsia="zh-CN"/>
        </w:rPr>
        <w:t>十卷经</w:t>
      </w:r>
      <w:r>
        <w:rPr>
          <w:lang w:eastAsia="zh-CN"/>
        </w:rPr>
        <w:t>)</w:t>
      </w:r>
    </w:p>
    <w:p w:rsidR="00E864D9" w:rsidRDefault="00912F72">
      <w:pPr>
        <w:rPr>
          <w:lang w:eastAsia="zh-CN"/>
        </w:rPr>
      </w:pPr>
      <w:r>
        <w:rPr>
          <w:lang w:eastAsia="zh-CN"/>
        </w:rPr>
        <w:lastRenderedPageBreak/>
        <w:t xml:space="preserve">　　沙门康孟详　六部</w:t>
      </w:r>
      <w:r>
        <w:rPr>
          <w:lang w:eastAsia="zh-CN"/>
        </w:rPr>
        <w:t>(</w:t>
      </w:r>
      <w:r>
        <w:rPr>
          <w:lang w:eastAsia="zh-CN"/>
        </w:rPr>
        <w:t>九卷经</w:t>
      </w:r>
      <w:r>
        <w:rPr>
          <w:lang w:eastAsia="zh-CN"/>
        </w:rPr>
        <w:t>)</w:t>
      </w:r>
    </w:p>
    <w:p w:rsidR="00E864D9" w:rsidRDefault="00912F72">
      <w:pPr>
        <w:rPr>
          <w:lang w:eastAsia="zh-CN"/>
        </w:rPr>
      </w:pPr>
      <w:r>
        <w:rPr>
          <w:lang w:eastAsia="zh-CN"/>
        </w:rPr>
        <w:t xml:space="preserve">　　沙门释昙果　一部</w:t>
      </w:r>
      <w:r>
        <w:rPr>
          <w:lang w:eastAsia="zh-CN"/>
        </w:rPr>
        <w:t>(</w:t>
      </w:r>
      <w:r>
        <w:rPr>
          <w:lang w:eastAsia="zh-CN"/>
        </w:rPr>
        <w:t>二卷</w:t>
      </w:r>
      <w:r>
        <w:rPr>
          <w:lang w:eastAsia="zh-CN"/>
        </w:rPr>
        <w:t>经</w:t>
      </w:r>
      <w:r>
        <w:rPr>
          <w:lang w:eastAsia="zh-CN"/>
        </w:rPr>
        <w:t>)</w:t>
      </w:r>
    </w:p>
    <w:p w:rsidR="00E864D9" w:rsidRDefault="00912F72">
      <w:pPr>
        <w:rPr>
          <w:lang w:eastAsia="zh-CN"/>
        </w:rPr>
      </w:pPr>
      <w:r>
        <w:rPr>
          <w:lang w:eastAsia="zh-CN"/>
        </w:rPr>
        <w:t xml:space="preserve">　　沙门竺大力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诸失译经　一百二十五部</w:t>
      </w:r>
      <w:r>
        <w:rPr>
          <w:lang w:eastAsia="zh-CN"/>
        </w:rPr>
        <w:t>(</w:t>
      </w:r>
      <w:r>
        <w:rPr>
          <w:lang w:eastAsia="zh-CN"/>
        </w:rPr>
        <w:t>二百五十九卷经咒</w:t>
      </w:r>
      <w:r>
        <w:rPr>
          <w:lang w:eastAsia="zh-CN"/>
        </w:rPr>
        <w:t>)</w:t>
      </w:r>
    </w:p>
    <w:p w:rsidR="00E864D9" w:rsidRDefault="00912F72">
      <w:pPr>
        <w:rPr>
          <w:lang w:eastAsia="zh-CN"/>
        </w:rPr>
      </w:pPr>
      <w:r>
        <w:rPr>
          <w:lang w:eastAsia="zh-CN"/>
        </w:rPr>
        <w:t xml:space="preserve">　　开皇三宝录卷第五</w:t>
      </w:r>
      <w:r>
        <w:rPr>
          <w:lang w:eastAsia="zh-CN"/>
        </w:rPr>
        <w:t>(</w:t>
      </w:r>
      <w:r>
        <w:rPr>
          <w:lang w:eastAsia="zh-CN"/>
        </w:rPr>
        <w:t>译经魏吴</w:t>
      </w:r>
      <w:r>
        <w:rPr>
          <w:lang w:eastAsia="zh-CN"/>
        </w:rPr>
        <w:t>)</w:t>
      </w:r>
      <w:r>
        <w:rPr>
          <w:lang w:eastAsia="zh-CN"/>
        </w:rPr>
        <w:t>总道俗一十人</w:t>
      </w:r>
    </w:p>
    <w:p w:rsidR="00E864D9" w:rsidRDefault="00912F72">
      <w:pPr>
        <w:rPr>
          <w:lang w:eastAsia="zh-CN"/>
        </w:rPr>
      </w:pPr>
      <w:r>
        <w:rPr>
          <w:lang w:eastAsia="zh-CN"/>
        </w:rPr>
        <w:t xml:space="preserve">　　合三百七十一部。五百六卷</w:t>
      </w:r>
    </w:p>
    <w:p w:rsidR="00E864D9" w:rsidRDefault="00912F72">
      <w:pPr>
        <w:rPr>
          <w:lang w:eastAsia="zh-CN"/>
        </w:rPr>
      </w:pPr>
      <w:r>
        <w:rPr>
          <w:lang w:eastAsia="zh-CN"/>
        </w:rPr>
        <w:t xml:space="preserve">　　魏沙门昙柯迦罗　一部</w:t>
      </w:r>
      <w:r>
        <w:rPr>
          <w:lang w:eastAsia="zh-CN"/>
        </w:rPr>
        <w:t>(</w:t>
      </w:r>
      <w:r>
        <w:rPr>
          <w:lang w:eastAsia="zh-CN"/>
        </w:rPr>
        <w:t>一卷戒</w:t>
      </w:r>
      <w:r>
        <w:rPr>
          <w:lang w:eastAsia="zh-CN"/>
        </w:rPr>
        <w:t>)</w:t>
      </w:r>
    </w:p>
    <w:p w:rsidR="00E864D9" w:rsidRDefault="00912F72">
      <w:pPr>
        <w:rPr>
          <w:lang w:eastAsia="zh-CN"/>
        </w:rPr>
      </w:pPr>
      <w:r>
        <w:rPr>
          <w:lang w:eastAsia="zh-CN"/>
        </w:rPr>
        <w:t xml:space="preserve">　　沙门康僧铠　二部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沙门昙帝　一部</w:t>
      </w:r>
      <w:r>
        <w:rPr>
          <w:lang w:eastAsia="zh-CN"/>
        </w:rPr>
        <w:t>(</w:t>
      </w:r>
      <w:r>
        <w:rPr>
          <w:lang w:eastAsia="zh-CN"/>
        </w:rPr>
        <w:t>一卷羯磨</w:t>
      </w:r>
      <w:r>
        <w:rPr>
          <w:lang w:eastAsia="zh-CN"/>
        </w:rPr>
        <w:t>)</w:t>
      </w:r>
    </w:p>
    <w:p w:rsidR="00E864D9" w:rsidRDefault="00912F72">
      <w:pPr>
        <w:rPr>
          <w:lang w:eastAsia="zh-CN"/>
        </w:rPr>
      </w:pPr>
      <w:r>
        <w:rPr>
          <w:lang w:eastAsia="zh-CN"/>
        </w:rPr>
        <w:t xml:space="preserve">　　沙门白延　六部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沙门支强梁接　一部</w:t>
      </w:r>
      <w:r>
        <w:rPr>
          <w:lang w:eastAsia="zh-CN"/>
        </w:rPr>
        <w:t>(</w:t>
      </w:r>
      <w:r>
        <w:rPr>
          <w:lang w:eastAsia="zh-CN"/>
        </w:rPr>
        <w:t>六卷经</w:t>
      </w:r>
      <w:r>
        <w:rPr>
          <w:lang w:eastAsia="zh-CN"/>
        </w:rPr>
        <w:t>)</w:t>
      </w:r>
    </w:p>
    <w:p w:rsidR="00E864D9" w:rsidRDefault="00912F72">
      <w:pPr>
        <w:rPr>
          <w:lang w:eastAsia="zh-CN"/>
        </w:rPr>
      </w:pPr>
      <w:r>
        <w:rPr>
          <w:lang w:eastAsia="zh-CN"/>
        </w:rPr>
        <w:t xml:space="preserve">　　沙门安法贤　二部</w:t>
      </w:r>
      <w:r>
        <w:rPr>
          <w:lang w:eastAsia="zh-CN"/>
        </w:rPr>
        <w:t>(</w:t>
      </w:r>
      <w:r>
        <w:rPr>
          <w:lang w:eastAsia="zh-CN"/>
        </w:rPr>
        <w:t>五卷经</w:t>
      </w:r>
      <w:r>
        <w:rPr>
          <w:lang w:eastAsia="zh-CN"/>
        </w:rPr>
        <w:t>)</w:t>
      </w:r>
    </w:p>
    <w:p w:rsidR="00E864D9" w:rsidRDefault="00912F72">
      <w:pPr>
        <w:rPr>
          <w:lang w:eastAsia="zh-CN"/>
        </w:rPr>
      </w:pPr>
      <w:r>
        <w:rPr>
          <w:lang w:eastAsia="zh-CN"/>
        </w:rPr>
        <w:t xml:space="preserve">　　吴沙门维只难　二部</w:t>
      </w:r>
      <w:r>
        <w:rPr>
          <w:lang w:eastAsia="zh-CN"/>
        </w:rPr>
        <w:t>(</w:t>
      </w:r>
      <w:r>
        <w:rPr>
          <w:lang w:eastAsia="zh-CN"/>
        </w:rPr>
        <w:t>六卷经</w:t>
      </w:r>
      <w:r>
        <w:rPr>
          <w:lang w:eastAsia="zh-CN"/>
        </w:rPr>
        <w:t>)</w:t>
      </w:r>
    </w:p>
    <w:p w:rsidR="00E864D9" w:rsidRDefault="00912F72">
      <w:pPr>
        <w:rPr>
          <w:lang w:eastAsia="zh-CN"/>
        </w:rPr>
      </w:pPr>
      <w:r>
        <w:rPr>
          <w:lang w:eastAsia="zh-CN"/>
        </w:rPr>
        <w:t xml:space="preserve">　　沙门竺律炎　三部</w:t>
      </w:r>
      <w:r>
        <w:rPr>
          <w:lang w:eastAsia="zh-CN"/>
        </w:rPr>
        <w:t>(</w:t>
      </w:r>
      <w:r>
        <w:rPr>
          <w:lang w:eastAsia="zh-CN"/>
        </w:rPr>
        <w:t>三卷经</w:t>
      </w:r>
      <w:r>
        <w:rPr>
          <w:lang w:eastAsia="zh-CN"/>
        </w:rPr>
        <w:t>)</w:t>
      </w:r>
    </w:p>
    <w:p w:rsidR="00E864D9" w:rsidRDefault="00912F72">
      <w:pPr>
        <w:rPr>
          <w:lang w:eastAsia="zh-CN"/>
        </w:rPr>
      </w:pPr>
      <w:r>
        <w:rPr>
          <w:lang w:eastAsia="zh-CN"/>
        </w:rPr>
        <w:t xml:space="preserve">　　优婆塞支谦　一百二十九部</w:t>
      </w:r>
      <w:r>
        <w:rPr>
          <w:lang w:eastAsia="zh-CN"/>
        </w:rPr>
        <w:t>(</w:t>
      </w:r>
      <w:r>
        <w:rPr>
          <w:lang w:eastAsia="zh-CN"/>
        </w:rPr>
        <w:t>一百五十二卷经</w:t>
      </w:r>
      <w:r>
        <w:rPr>
          <w:lang w:eastAsia="zh-CN"/>
        </w:rPr>
        <w:t>)</w:t>
      </w:r>
    </w:p>
    <w:p w:rsidR="00E864D9" w:rsidRDefault="00912F72">
      <w:pPr>
        <w:rPr>
          <w:lang w:eastAsia="zh-CN"/>
        </w:rPr>
      </w:pPr>
      <w:r>
        <w:rPr>
          <w:lang w:eastAsia="zh-CN"/>
        </w:rPr>
        <w:t xml:space="preserve">　　沙门康僧会　一十四部</w:t>
      </w:r>
      <w:r>
        <w:rPr>
          <w:lang w:eastAsia="zh-CN"/>
        </w:rPr>
        <w:t>(</w:t>
      </w:r>
      <w:r>
        <w:rPr>
          <w:lang w:eastAsia="zh-CN"/>
        </w:rPr>
        <w:t>二十九卷经及注</w:t>
      </w:r>
      <w:r>
        <w:rPr>
          <w:lang w:eastAsia="zh-CN"/>
        </w:rPr>
        <w:t>)</w:t>
      </w:r>
    </w:p>
    <w:p w:rsidR="00E864D9" w:rsidRDefault="00912F72">
      <w:pPr>
        <w:rPr>
          <w:lang w:eastAsia="zh-CN"/>
        </w:rPr>
      </w:pPr>
      <w:r>
        <w:rPr>
          <w:lang w:eastAsia="zh-CN"/>
        </w:rPr>
        <w:t xml:space="preserve">　　诸失译经　一百一十部</w:t>
      </w:r>
      <w:r>
        <w:rPr>
          <w:lang w:eastAsia="zh-CN"/>
        </w:rPr>
        <w:t>(</w:t>
      </w:r>
      <w:r>
        <w:rPr>
          <w:lang w:eastAsia="zh-CN"/>
        </w:rPr>
        <w:t>二百九十一卷经</w:t>
      </w:r>
      <w:r>
        <w:rPr>
          <w:lang w:eastAsia="zh-CN"/>
        </w:rPr>
        <w:t>)</w:t>
      </w:r>
    </w:p>
    <w:p w:rsidR="00E864D9" w:rsidRDefault="00912F72">
      <w:pPr>
        <w:rPr>
          <w:lang w:eastAsia="zh-CN"/>
        </w:rPr>
      </w:pPr>
      <w:r>
        <w:rPr>
          <w:lang w:eastAsia="zh-CN"/>
        </w:rPr>
        <w:t xml:space="preserve">　　开皇三宝录卷第六</w:t>
      </w:r>
      <w:r>
        <w:rPr>
          <w:lang w:eastAsia="zh-CN"/>
        </w:rPr>
        <w:t>(</w:t>
      </w:r>
      <w:r>
        <w:rPr>
          <w:lang w:eastAsia="zh-CN"/>
        </w:rPr>
        <w:t>译经西晋</w:t>
      </w:r>
      <w:r>
        <w:rPr>
          <w:lang w:eastAsia="zh-CN"/>
        </w:rPr>
        <w:t>)</w:t>
      </w:r>
      <w:r>
        <w:rPr>
          <w:lang w:eastAsia="zh-CN"/>
        </w:rPr>
        <w:t>总道俗一十三人</w:t>
      </w:r>
    </w:p>
    <w:p w:rsidR="00E864D9" w:rsidRDefault="00912F72">
      <w:pPr>
        <w:rPr>
          <w:lang w:eastAsia="zh-CN"/>
        </w:rPr>
      </w:pPr>
      <w:r>
        <w:rPr>
          <w:lang w:eastAsia="zh-CN"/>
        </w:rPr>
        <w:t xml:space="preserve">　　合四百五十部。七百一十七卷</w:t>
      </w:r>
    </w:p>
    <w:p w:rsidR="00E864D9" w:rsidRDefault="00912F72">
      <w:pPr>
        <w:rPr>
          <w:lang w:eastAsia="zh-CN"/>
        </w:rPr>
      </w:pPr>
      <w:r>
        <w:rPr>
          <w:lang w:eastAsia="zh-CN"/>
        </w:rPr>
        <w:t xml:space="preserve">　　</w:t>
      </w:r>
      <w:r>
        <w:rPr>
          <w:lang w:eastAsia="zh-CN"/>
        </w:rPr>
        <w:t>(</w:t>
      </w:r>
      <w:r>
        <w:rPr>
          <w:lang w:eastAsia="zh-CN"/>
        </w:rPr>
        <w:t>西晋</w:t>
      </w:r>
      <w:r>
        <w:rPr>
          <w:lang w:eastAsia="zh-CN"/>
        </w:rPr>
        <w:t>)</w:t>
      </w:r>
      <w:r>
        <w:rPr>
          <w:lang w:eastAsia="zh-CN"/>
        </w:rPr>
        <w:t>沙门竺法护　二百一十部</w:t>
      </w:r>
      <w:r>
        <w:rPr>
          <w:lang w:eastAsia="zh-CN"/>
        </w:rPr>
        <w:t>(</w:t>
      </w:r>
      <w:r>
        <w:rPr>
          <w:lang w:eastAsia="zh-CN"/>
        </w:rPr>
        <w:t>三百九十四卷经戒</w:t>
      </w:r>
      <w:r>
        <w:rPr>
          <w:lang w:eastAsia="zh-CN"/>
        </w:rPr>
        <w:t>)</w:t>
      </w:r>
    </w:p>
    <w:p w:rsidR="00E864D9" w:rsidRDefault="00912F72">
      <w:pPr>
        <w:rPr>
          <w:lang w:eastAsia="zh-CN"/>
        </w:rPr>
      </w:pPr>
      <w:r>
        <w:rPr>
          <w:lang w:eastAsia="zh-CN"/>
        </w:rPr>
        <w:t xml:space="preserve">　　沙门疆梁娄至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沙门安法钦　五部</w:t>
      </w:r>
      <w:r>
        <w:rPr>
          <w:lang w:eastAsia="zh-CN"/>
        </w:rPr>
        <w:t>(</w:t>
      </w:r>
      <w:r>
        <w:rPr>
          <w:lang w:eastAsia="zh-CN"/>
        </w:rPr>
        <w:t>一十二卷经</w:t>
      </w:r>
      <w:r>
        <w:rPr>
          <w:lang w:eastAsia="zh-CN"/>
        </w:rPr>
        <w:t>)</w:t>
      </w:r>
    </w:p>
    <w:p w:rsidR="00E864D9" w:rsidRDefault="00912F72">
      <w:pPr>
        <w:rPr>
          <w:lang w:eastAsia="zh-CN"/>
        </w:rPr>
      </w:pPr>
      <w:r>
        <w:rPr>
          <w:lang w:eastAsia="zh-CN"/>
        </w:rPr>
        <w:t xml:space="preserve">　　沙门无罗叉　一部</w:t>
      </w:r>
      <w:r>
        <w:rPr>
          <w:lang w:eastAsia="zh-CN"/>
        </w:rPr>
        <w:t>(</w:t>
      </w:r>
      <w:r>
        <w:rPr>
          <w:lang w:eastAsia="zh-CN"/>
        </w:rPr>
        <w:t>二十卷经</w:t>
      </w:r>
      <w:r>
        <w:rPr>
          <w:lang w:eastAsia="zh-CN"/>
        </w:rPr>
        <w:t>)</w:t>
      </w:r>
    </w:p>
    <w:p w:rsidR="00E864D9" w:rsidRDefault="00912F72">
      <w:pPr>
        <w:rPr>
          <w:lang w:eastAsia="zh-CN"/>
        </w:rPr>
      </w:pPr>
      <w:r>
        <w:rPr>
          <w:lang w:eastAsia="zh-CN"/>
        </w:rPr>
        <w:t xml:space="preserve">　　清信士聂承远　三部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沙门竺叔兰　二部</w:t>
      </w:r>
      <w:r>
        <w:rPr>
          <w:lang w:eastAsia="zh-CN"/>
        </w:rPr>
        <w:t>(</w:t>
      </w:r>
      <w:r>
        <w:rPr>
          <w:lang w:eastAsia="zh-CN"/>
        </w:rPr>
        <w:t>五卷经</w:t>
      </w:r>
      <w:r>
        <w:rPr>
          <w:lang w:eastAsia="zh-CN"/>
        </w:rPr>
        <w:t>)</w:t>
      </w:r>
    </w:p>
    <w:p w:rsidR="00E864D9" w:rsidRDefault="00912F72">
      <w:pPr>
        <w:rPr>
          <w:lang w:eastAsia="zh-CN"/>
        </w:rPr>
      </w:pPr>
      <w:r>
        <w:rPr>
          <w:lang w:eastAsia="zh-CN"/>
        </w:rPr>
        <w:lastRenderedPageBreak/>
        <w:t xml:space="preserve">　　承远子清信士道真　五十四部</w:t>
      </w:r>
      <w:r>
        <w:rPr>
          <w:lang w:eastAsia="zh-CN"/>
        </w:rPr>
        <w:t>(</w:t>
      </w:r>
      <w:r>
        <w:rPr>
          <w:lang w:eastAsia="zh-CN"/>
        </w:rPr>
        <w:t>六十六卷经及目录</w:t>
      </w:r>
      <w:r>
        <w:rPr>
          <w:lang w:eastAsia="zh-CN"/>
        </w:rPr>
        <w:t>)</w:t>
      </w:r>
    </w:p>
    <w:p w:rsidR="00E864D9" w:rsidRDefault="00912F72">
      <w:pPr>
        <w:rPr>
          <w:lang w:eastAsia="zh-CN"/>
        </w:rPr>
      </w:pPr>
      <w:r>
        <w:rPr>
          <w:lang w:eastAsia="zh-CN"/>
        </w:rPr>
        <w:t xml:space="preserve">　　沙门白法祖　二十三部</w:t>
      </w:r>
      <w:r>
        <w:rPr>
          <w:lang w:eastAsia="zh-CN"/>
        </w:rPr>
        <w:t>(</w:t>
      </w:r>
      <w:r>
        <w:rPr>
          <w:lang w:eastAsia="zh-CN"/>
        </w:rPr>
        <w:t>二十五卷经</w:t>
      </w:r>
      <w:r>
        <w:rPr>
          <w:lang w:eastAsia="zh-CN"/>
        </w:rPr>
        <w:t>)</w:t>
      </w:r>
    </w:p>
    <w:p w:rsidR="00E864D9" w:rsidRDefault="00912F72">
      <w:pPr>
        <w:rPr>
          <w:lang w:eastAsia="zh-CN"/>
        </w:rPr>
      </w:pPr>
      <w:r>
        <w:rPr>
          <w:lang w:eastAsia="zh-CN"/>
        </w:rPr>
        <w:t xml:space="preserve">　　沙门释法立　四部</w:t>
      </w:r>
      <w:r>
        <w:rPr>
          <w:lang w:eastAsia="zh-CN"/>
        </w:rPr>
        <w:t>(</w:t>
      </w:r>
      <w:r>
        <w:rPr>
          <w:lang w:eastAsia="zh-CN"/>
        </w:rPr>
        <w:t>十三</w:t>
      </w:r>
      <w:r>
        <w:rPr>
          <w:lang w:eastAsia="zh-CN"/>
        </w:rPr>
        <w:t>卷经</w:t>
      </w:r>
      <w:r>
        <w:rPr>
          <w:lang w:eastAsia="zh-CN"/>
        </w:rPr>
        <w:t>)</w:t>
      </w:r>
    </w:p>
    <w:p w:rsidR="00E864D9" w:rsidRDefault="00912F72">
      <w:pPr>
        <w:rPr>
          <w:lang w:eastAsia="zh-CN"/>
        </w:rPr>
      </w:pPr>
      <w:r>
        <w:rPr>
          <w:lang w:eastAsia="zh-CN"/>
        </w:rPr>
        <w:t xml:space="preserve">　　优婆塞卫士度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沙门支敏度　二部</w:t>
      </w:r>
      <w:r>
        <w:rPr>
          <w:lang w:eastAsia="zh-CN"/>
        </w:rPr>
        <w:t>(</w:t>
      </w:r>
      <w:r>
        <w:rPr>
          <w:lang w:eastAsia="zh-CN"/>
        </w:rPr>
        <w:t>十三卷经</w:t>
      </w:r>
      <w:r>
        <w:rPr>
          <w:lang w:eastAsia="zh-CN"/>
        </w:rPr>
        <w:t>)</w:t>
      </w:r>
    </w:p>
    <w:p w:rsidR="00E864D9" w:rsidRDefault="00912F72">
      <w:pPr>
        <w:rPr>
          <w:lang w:eastAsia="zh-CN"/>
        </w:rPr>
      </w:pPr>
      <w:r>
        <w:rPr>
          <w:lang w:eastAsia="zh-CN"/>
        </w:rPr>
        <w:t xml:space="preserve">　　沙门释法炬　一百三十二部</w:t>
      </w:r>
      <w:r>
        <w:rPr>
          <w:lang w:eastAsia="zh-CN"/>
        </w:rPr>
        <w:t>(</w:t>
      </w:r>
      <w:r>
        <w:rPr>
          <w:lang w:eastAsia="zh-CN"/>
        </w:rPr>
        <w:t>一百四十二卷经</w:t>
      </w:r>
      <w:r>
        <w:rPr>
          <w:lang w:eastAsia="zh-CN"/>
        </w:rPr>
        <w:t>)</w:t>
      </w:r>
    </w:p>
    <w:p w:rsidR="00E864D9" w:rsidRDefault="00912F72">
      <w:pPr>
        <w:rPr>
          <w:lang w:eastAsia="zh-CN"/>
        </w:rPr>
      </w:pPr>
      <w:r>
        <w:rPr>
          <w:lang w:eastAsia="zh-CN"/>
        </w:rPr>
        <w:t xml:space="preserve">　　沙门支法度　四部</w:t>
      </w:r>
      <w:r>
        <w:rPr>
          <w:lang w:eastAsia="zh-CN"/>
        </w:rPr>
        <w:t>(</w:t>
      </w:r>
      <w:r>
        <w:rPr>
          <w:lang w:eastAsia="zh-CN"/>
        </w:rPr>
        <w:t>五卷经</w:t>
      </w:r>
      <w:r>
        <w:rPr>
          <w:lang w:eastAsia="zh-CN"/>
        </w:rPr>
        <w:t>)</w:t>
      </w:r>
    </w:p>
    <w:p w:rsidR="00E864D9" w:rsidRDefault="00912F72">
      <w:pPr>
        <w:rPr>
          <w:lang w:eastAsia="zh-CN"/>
        </w:rPr>
      </w:pPr>
      <w:r>
        <w:rPr>
          <w:lang w:eastAsia="zh-CN"/>
        </w:rPr>
        <w:t xml:space="preserve">　　诸失译经　八部</w:t>
      </w:r>
      <w:r>
        <w:rPr>
          <w:lang w:eastAsia="zh-CN"/>
        </w:rPr>
        <w:t>(</w:t>
      </w:r>
      <w:r>
        <w:rPr>
          <w:lang w:eastAsia="zh-CN"/>
        </w:rPr>
        <w:t>一十五卷经</w:t>
      </w:r>
      <w:r>
        <w:rPr>
          <w:lang w:eastAsia="zh-CN"/>
        </w:rPr>
        <w:t>)</w:t>
      </w:r>
    </w:p>
    <w:p w:rsidR="00E864D9" w:rsidRDefault="00912F72">
      <w:pPr>
        <w:rPr>
          <w:lang w:eastAsia="zh-CN"/>
        </w:rPr>
      </w:pPr>
      <w:r>
        <w:rPr>
          <w:lang w:eastAsia="zh-CN"/>
        </w:rPr>
        <w:t xml:space="preserve">　　开皇三宝录卷第七</w:t>
      </w:r>
      <w:r>
        <w:rPr>
          <w:lang w:eastAsia="zh-CN"/>
        </w:rPr>
        <w:t>(</w:t>
      </w:r>
      <w:r>
        <w:rPr>
          <w:lang w:eastAsia="zh-CN"/>
        </w:rPr>
        <w:t>译经东晋</w:t>
      </w:r>
      <w:r>
        <w:rPr>
          <w:lang w:eastAsia="zh-CN"/>
        </w:rPr>
        <w:t>)</w:t>
      </w:r>
      <w:r>
        <w:rPr>
          <w:lang w:eastAsia="zh-CN"/>
        </w:rPr>
        <w:t>总道俗二十七人</w:t>
      </w:r>
    </w:p>
    <w:p w:rsidR="00E864D9" w:rsidRDefault="00912F72">
      <w:pPr>
        <w:rPr>
          <w:lang w:eastAsia="zh-CN"/>
        </w:rPr>
      </w:pPr>
      <w:r>
        <w:rPr>
          <w:lang w:eastAsia="zh-CN"/>
        </w:rPr>
        <w:t xml:space="preserve">　　合二百六十七部。五百六十四卷</w:t>
      </w:r>
    </w:p>
    <w:p w:rsidR="00E864D9" w:rsidRDefault="00912F72">
      <w:pPr>
        <w:rPr>
          <w:lang w:eastAsia="zh-CN"/>
        </w:rPr>
      </w:pPr>
      <w:r>
        <w:rPr>
          <w:lang w:eastAsia="zh-CN"/>
        </w:rPr>
        <w:t xml:space="preserve">　　</w:t>
      </w:r>
      <w:r>
        <w:rPr>
          <w:lang w:eastAsia="zh-CN"/>
        </w:rPr>
        <w:t>(</w:t>
      </w:r>
      <w:r>
        <w:rPr>
          <w:lang w:eastAsia="zh-CN"/>
        </w:rPr>
        <w:t>东晋</w:t>
      </w:r>
      <w:r>
        <w:rPr>
          <w:lang w:eastAsia="zh-CN"/>
        </w:rPr>
        <w:t>)</w:t>
      </w:r>
      <w:r>
        <w:rPr>
          <w:lang w:eastAsia="zh-CN"/>
        </w:rPr>
        <w:t>沙门帛尸梨蜜多罗　三部</w:t>
      </w:r>
      <w:r>
        <w:rPr>
          <w:lang w:eastAsia="zh-CN"/>
        </w:rPr>
        <w:t>(</w:t>
      </w:r>
      <w:r>
        <w:rPr>
          <w:lang w:eastAsia="zh-CN"/>
        </w:rPr>
        <w:t>十一卷经咒</w:t>
      </w:r>
      <w:r>
        <w:rPr>
          <w:lang w:eastAsia="zh-CN"/>
        </w:rPr>
        <w:t>)</w:t>
      </w:r>
    </w:p>
    <w:p w:rsidR="00E864D9" w:rsidRDefault="00912F72">
      <w:pPr>
        <w:rPr>
          <w:lang w:eastAsia="zh-CN"/>
        </w:rPr>
      </w:pPr>
      <w:r>
        <w:rPr>
          <w:lang w:eastAsia="zh-CN"/>
        </w:rPr>
        <w:t xml:space="preserve">　　沙门支道根　二部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沙门康法邃　一部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沙门竺昙无兰　一百一十部</w:t>
      </w:r>
      <w:r>
        <w:rPr>
          <w:lang w:eastAsia="zh-CN"/>
        </w:rPr>
        <w:t>(</w:t>
      </w:r>
      <w:r>
        <w:rPr>
          <w:lang w:eastAsia="zh-CN"/>
        </w:rPr>
        <w:t>一百一十二卷经咒戒</w:t>
      </w:r>
      <w:r>
        <w:rPr>
          <w:lang w:eastAsia="zh-CN"/>
        </w:rPr>
        <w:t>)</w:t>
      </w:r>
    </w:p>
    <w:p w:rsidR="00E864D9" w:rsidRDefault="00912F72">
      <w:pPr>
        <w:rPr>
          <w:lang w:eastAsia="zh-CN"/>
        </w:rPr>
      </w:pPr>
      <w:r>
        <w:rPr>
          <w:lang w:eastAsia="zh-CN"/>
        </w:rPr>
        <w:t xml:space="preserve">　　沙门康道和　一部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沙门迦留陀伽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w:t>
      </w:r>
      <w:r>
        <w:rPr>
          <w:lang w:eastAsia="zh-CN"/>
        </w:rPr>
        <w:t>僧伽提婆　五部</w:t>
      </w:r>
      <w:r>
        <w:rPr>
          <w:lang w:eastAsia="zh-CN"/>
        </w:rPr>
        <w:t>(</w:t>
      </w:r>
      <w:r>
        <w:rPr>
          <w:lang w:eastAsia="zh-CN"/>
        </w:rPr>
        <w:t>一百一十七卷经论</w:t>
      </w:r>
      <w:r>
        <w:rPr>
          <w:lang w:eastAsia="zh-CN"/>
        </w:rPr>
        <w:t>)</w:t>
      </w:r>
    </w:p>
    <w:p w:rsidR="00E864D9" w:rsidRDefault="00912F72">
      <w:pPr>
        <w:rPr>
          <w:lang w:eastAsia="zh-CN"/>
        </w:rPr>
      </w:pPr>
      <w:r>
        <w:rPr>
          <w:lang w:eastAsia="zh-CN"/>
        </w:rPr>
        <w:t xml:space="preserve">　　沙门卑摩罗叉　二部</w:t>
      </w:r>
      <w:r>
        <w:rPr>
          <w:lang w:eastAsia="zh-CN"/>
        </w:rPr>
        <w:t>(</w:t>
      </w:r>
      <w:r>
        <w:rPr>
          <w:lang w:eastAsia="zh-CN"/>
        </w:rPr>
        <w:t>五卷律杂事</w:t>
      </w:r>
      <w:r>
        <w:rPr>
          <w:lang w:eastAsia="zh-CN"/>
        </w:rPr>
        <w:t>)</w:t>
      </w:r>
    </w:p>
    <w:p w:rsidR="00E864D9" w:rsidRDefault="00912F72">
      <w:pPr>
        <w:rPr>
          <w:lang w:eastAsia="zh-CN"/>
        </w:rPr>
      </w:pPr>
      <w:r>
        <w:rPr>
          <w:lang w:eastAsia="zh-CN"/>
        </w:rPr>
        <w:t xml:space="preserve">　　沙门昙摩　一部</w:t>
      </w:r>
      <w:r>
        <w:rPr>
          <w:lang w:eastAsia="zh-CN"/>
        </w:rPr>
        <w:t>(</w:t>
      </w:r>
      <w:r>
        <w:rPr>
          <w:lang w:eastAsia="zh-CN"/>
        </w:rPr>
        <w:t>二卷律要</w:t>
      </w:r>
      <w:r>
        <w:rPr>
          <w:lang w:eastAsia="zh-CN"/>
        </w:rPr>
        <w:t>)</w:t>
      </w:r>
    </w:p>
    <w:p w:rsidR="00E864D9" w:rsidRDefault="00912F72">
      <w:pPr>
        <w:rPr>
          <w:lang w:eastAsia="zh-CN"/>
        </w:rPr>
      </w:pPr>
      <w:r>
        <w:rPr>
          <w:lang w:eastAsia="zh-CN"/>
        </w:rPr>
        <w:t xml:space="preserve">　　沙门佛驮跋陀罗　一十五部</w:t>
      </w:r>
      <w:r>
        <w:rPr>
          <w:lang w:eastAsia="zh-CN"/>
        </w:rPr>
        <w:t>(</w:t>
      </w:r>
      <w:r>
        <w:rPr>
          <w:lang w:eastAsia="zh-CN"/>
        </w:rPr>
        <w:t>一百一十五卷经戒论</w:t>
      </w:r>
      <w:r>
        <w:rPr>
          <w:lang w:eastAsia="zh-CN"/>
        </w:rPr>
        <w:t>)</w:t>
      </w:r>
    </w:p>
    <w:p w:rsidR="00E864D9" w:rsidRDefault="00912F72">
      <w:pPr>
        <w:rPr>
          <w:lang w:eastAsia="zh-CN"/>
        </w:rPr>
      </w:pPr>
      <w:r>
        <w:rPr>
          <w:lang w:eastAsia="zh-CN"/>
        </w:rPr>
        <w:t xml:space="preserve">　　沙门释法显　六部</w:t>
      </w:r>
      <w:r>
        <w:rPr>
          <w:lang w:eastAsia="zh-CN"/>
        </w:rPr>
        <w:t>(</w:t>
      </w:r>
      <w:r>
        <w:rPr>
          <w:lang w:eastAsia="zh-CN"/>
        </w:rPr>
        <w:t>二十四卷经戒论传</w:t>
      </w:r>
      <w:r>
        <w:rPr>
          <w:lang w:eastAsia="zh-CN"/>
        </w:rPr>
        <w:t>)</w:t>
      </w:r>
    </w:p>
    <w:p w:rsidR="00E864D9" w:rsidRDefault="00912F72">
      <w:pPr>
        <w:rPr>
          <w:lang w:eastAsia="zh-CN"/>
        </w:rPr>
      </w:pPr>
      <w:r>
        <w:rPr>
          <w:lang w:eastAsia="zh-CN"/>
        </w:rPr>
        <w:t xml:space="preserve">　　沙门只多蜜　二十五部</w:t>
      </w:r>
      <w:r>
        <w:rPr>
          <w:lang w:eastAsia="zh-CN"/>
        </w:rPr>
        <w:t>(</w:t>
      </w:r>
      <w:r>
        <w:rPr>
          <w:lang w:eastAsia="zh-CN"/>
        </w:rPr>
        <w:t>四十六卷经</w:t>
      </w:r>
      <w:r>
        <w:rPr>
          <w:lang w:eastAsia="zh-CN"/>
        </w:rPr>
        <w:t>)</w:t>
      </w:r>
    </w:p>
    <w:p w:rsidR="00E864D9" w:rsidRDefault="00912F72">
      <w:pPr>
        <w:rPr>
          <w:lang w:eastAsia="zh-CN"/>
        </w:rPr>
      </w:pPr>
      <w:r>
        <w:rPr>
          <w:lang w:eastAsia="zh-CN"/>
        </w:rPr>
        <w:t xml:space="preserve">　　外国居士竺难提　二部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沙门释法力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沙门释嵩公　三部</w:t>
      </w:r>
      <w:r>
        <w:rPr>
          <w:lang w:eastAsia="zh-CN"/>
        </w:rPr>
        <w:t>(</w:t>
      </w:r>
      <w:r>
        <w:rPr>
          <w:lang w:eastAsia="zh-CN"/>
        </w:rPr>
        <w:t>三卷经</w:t>
      </w:r>
      <w:r>
        <w:rPr>
          <w:lang w:eastAsia="zh-CN"/>
        </w:rPr>
        <w:t>)</w:t>
      </w:r>
    </w:p>
    <w:p w:rsidR="00E864D9" w:rsidRDefault="00912F72">
      <w:pPr>
        <w:rPr>
          <w:lang w:eastAsia="zh-CN"/>
        </w:rPr>
      </w:pPr>
      <w:r>
        <w:rPr>
          <w:lang w:eastAsia="zh-CN"/>
        </w:rPr>
        <w:lastRenderedPageBreak/>
        <w:t xml:space="preserve">　　沙门释退公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沙门释法勇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沙门释慧远　十四部</w:t>
      </w:r>
      <w:r>
        <w:rPr>
          <w:lang w:eastAsia="zh-CN"/>
        </w:rPr>
        <w:t>(</w:t>
      </w:r>
      <w:r>
        <w:rPr>
          <w:lang w:eastAsia="zh-CN"/>
        </w:rPr>
        <w:t>二十五卷论赞</w:t>
      </w:r>
      <w:r>
        <w:rPr>
          <w:lang w:eastAsia="zh-CN"/>
        </w:rPr>
        <w:t>)</w:t>
      </w:r>
    </w:p>
    <w:p w:rsidR="00E864D9" w:rsidRDefault="00912F72">
      <w:pPr>
        <w:rPr>
          <w:lang w:eastAsia="zh-CN"/>
        </w:rPr>
      </w:pPr>
      <w:r>
        <w:rPr>
          <w:lang w:eastAsia="zh-CN"/>
        </w:rPr>
        <w:t xml:space="preserve">　　沙门释僧敷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沙门释昙诜　二部</w:t>
      </w:r>
      <w:r>
        <w:rPr>
          <w:lang w:eastAsia="zh-CN"/>
        </w:rPr>
        <w:t>(</w:t>
      </w:r>
      <w:r>
        <w:rPr>
          <w:lang w:eastAsia="zh-CN"/>
        </w:rPr>
        <w:t>六卷注论</w:t>
      </w:r>
      <w:r>
        <w:rPr>
          <w:lang w:eastAsia="zh-CN"/>
        </w:rPr>
        <w:t>)</w:t>
      </w:r>
    </w:p>
    <w:p w:rsidR="00E864D9" w:rsidRDefault="00912F72">
      <w:pPr>
        <w:rPr>
          <w:lang w:eastAsia="zh-CN"/>
        </w:rPr>
      </w:pPr>
      <w:r>
        <w:rPr>
          <w:lang w:eastAsia="zh-CN"/>
        </w:rPr>
        <w:t xml:space="preserve">　　沙门支道林　七部</w:t>
      </w:r>
      <w:r>
        <w:rPr>
          <w:lang w:eastAsia="zh-CN"/>
        </w:rPr>
        <w:t>(</w:t>
      </w:r>
      <w:r>
        <w:rPr>
          <w:lang w:eastAsia="zh-CN"/>
        </w:rPr>
        <w:t>七卷论旨归</w:t>
      </w:r>
      <w:r>
        <w:rPr>
          <w:lang w:eastAsia="zh-CN"/>
        </w:rPr>
        <w:t>)</w:t>
      </w:r>
    </w:p>
    <w:p w:rsidR="00E864D9" w:rsidRDefault="00912F72">
      <w:pPr>
        <w:rPr>
          <w:lang w:eastAsia="zh-CN"/>
        </w:rPr>
      </w:pPr>
      <w:r>
        <w:rPr>
          <w:lang w:eastAsia="zh-CN"/>
        </w:rPr>
        <w:t xml:space="preserve">　　沙门竺僧度　一部</w:t>
      </w:r>
      <w:r>
        <w:rPr>
          <w:lang w:eastAsia="zh-CN"/>
        </w:rPr>
        <w:t>(</w:t>
      </w:r>
      <w:r>
        <w:rPr>
          <w:lang w:eastAsia="zh-CN"/>
        </w:rPr>
        <w:t>一卷旨归</w:t>
      </w:r>
      <w:r>
        <w:rPr>
          <w:lang w:eastAsia="zh-CN"/>
        </w:rPr>
        <w:t>)</w:t>
      </w:r>
    </w:p>
    <w:p w:rsidR="00E864D9" w:rsidRDefault="00912F72">
      <w:pPr>
        <w:rPr>
          <w:lang w:eastAsia="zh-CN"/>
        </w:rPr>
      </w:pPr>
      <w:r>
        <w:rPr>
          <w:lang w:eastAsia="zh-CN"/>
        </w:rPr>
        <w:t xml:space="preserve">　　沙门释道祖　四部</w:t>
      </w:r>
      <w:r>
        <w:rPr>
          <w:lang w:eastAsia="zh-CN"/>
        </w:rPr>
        <w:t>(</w:t>
      </w:r>
      <w:r>
        <w:rPr>
          <w:lang w:eastAsia="zh-CN"/>
        </w:rPr>
        <w:t>四卷目录</w:t>
      </w:r>
      <w:r>
        <w:rPr>
          <w:lang w:eastAsia="zh-CN"/>
        </w:rPr>
        <w:t>)</w:t>
      </w:r>
    </w:p>
    <w:p w:rsidR="00E864D9" w:rsidRDefault="00912F72">
      <w:pPr>
        <w:rPr>
          <w:lang w:eastAsia="zh-CN"/>
        </w:rPr>
      </w:pPr>
      <w:r>
        <w:rPr>
          <w:lang w:eastAsia="zh-CN"/>
        </w:rPr>
        <w:t xml:space="preserve">　　沙门支敏度　一部</w:t>
      </w:r>
      <w:r>
        <w:rPr>
          <w:lang w:eastAsia="zh-CN"/>
        </w:rPr>
        <w:t>(</w:t>
      </w:r>
      <w:r>
        <w:rPr>
          <w:lang w:eastAsia="zh-CN"/>
        </w:rPr>
        <w:t>一卷都录</w:t>
      </w:r>
      <w:r>
        <w:rPr>
          <w:lang w:eastAsia="zh-CN"/>
        </w:rPr>
        <w:t>)</w:t>
      </w:r>
    </w:p>
    <w:p w:rsidR="00E864D9" w:rsidRDefault="00912F72">
      <w:pPr>
        <w:rPr>
          <w:lang w:eastAsia="zh-CN"/>
        </w:rPr>
      </w:pPr>
      <w:r>
        <w:rPr>
          <w:lang w:eastAsia="zh-CN"/>
        </w:rPr>
        <w:t xml:space="preserve">　　沙门康法畅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沙门竺法济　一部</w:t>
      </w:r>
      <w:r>
        <w:rPr>
          <w:lang w:eastAsia="zh-CN"/>
        </w:rPr>
        <w:t>(</w:t>
      </w:r>
      <w:r>
        <w:rPr>
          <w:lang w:eastAsia="zh-CN"/>
        </w:rPr>
        <w:t>一卷传</w:t>
      </w:r>
      <w:r>
        <w:rPr>
          <w:lang w:eastAsia="zh-CN"/>
        </w:rPr>
        <w:t>)</w:t>
      </w:r>
    </w:p>
    <w:p w:rsidR="00E864D9" w:rsidRDefault="00912F72">
      <w:pPr>
        <w:rPr>
          <w:lang w:eastAsia="zh-CN"/>
        </w:rPr>
      </w:pPr>
      <w:r>
        <w:rPr>
          <w:lang w:eastAsia="zh-CN"/>
        </w:rPr>
        <w:t xml:space="preserve">　　沙门释昙微　二部</w:t>
      </w:r>
      <w:r>
        <w:rPr>
          <w:lang w:eastAsia="zh-CN"/>
        </w:rPr>
        <w:t>(</w:t>
      </w:r>
      <w:r>
        <w:rPr>
          <w:lang w:eastAsia="zh-CN"/>
        </w:rPr>
        <w:t>二卷论旨归</w:t>
      </w:r>
      <w:r>
        <w:rPr>
          <w:lang w:eastAsia="zh-CN"/>
        </w:rPr>
        <w:t>)</w:t>
      </w:r>
    </w:p>
    <w:p w:rsidR="00E864D9" w:rsidRDefault="00912F72">
      <w:pPr>
        <w:rPr>
          <w:lang w:eastAsia="zh-CN"/>
        </w:rPr>
      </w:pPr>
      <w:r>
        <w:rPr>
          <w:lang w:eastAsia="zh-CN"/>
        </w:rPr>
        <w:t xml:space="preserve">　　诸失译经　五十三部</w:t>
      </w:r>
      <w:r>
        <w:rPr>
          <w:lang w:eastAsia="zh-CN"/>
        </w:rPr>
        <w:t>(</w:t>
      </w:r>
      <w:r>
        <w:rPr>
          <w:lang w:eastAsia="zh-CN"/>
        </w:rPr>
        <w:t>五十六卷经咒</w:t>
      </w:r>
      <w:r>
        <w:rPr>
          <w:lang w:eastAsia="zh-CN"/>
        </w:rPr>
        <w:t>)</w:t>
      </w:r>
    </w:p>
    <w:p w:rsidR="00E864D9" w:rsidRDefault="00912F72">
      <w:pPr>
        <w:rPr>
          <w:lang w:eastAsia="zh-CN"/>
        </w:rPr>
      </w:pPr>
      <w:r>
        <w:rPr>
          <w:lang w:eastAsia="zh-CN"/>
        </w:rPr>
        <w:t xml:space="preserve">　　开皇三宝录卷第八</w:t>
      </w:r>
      <w:r>
        <w:rPr>
          <w:lang w:eastAsia="zh-CN"/>
        </w:rPr>
        <w:t>(</w:t>
      </w:r>
      <w:r>
        <w:rPr>
          <w:lang w:eastAsia="zh-CN"/>
        </w:rPr>
        <w:t>译经二秦</w:t>
      </w:r>
      <w:r>
        <w:rPr>
          <w:lang w:eastAsia="zh-CN"/>
        </w:rPr>
        <w:t>)</w:t>
      </w:r>
      <w:r>
        <w:rPr>
          <w:lang w:eastAsia="zh-CN"/>
        </w:rPr>
        <w:t>总一十六人</w:t>
      </w:r>
    </w:p>
    <w:p w:rsidR="00E864D9" w:rsidRDefault="00912F72">
      <w:pPr>
        <w:rPr>
          <w:lang w:eastAsia="zh-CN"/>
        </w:rPr>
      </w:pPr>
      <w:r>
        <w:rPr>
          <w:lang w:eastAsia="zh-CN"/>
        </w:rPr>
        <w:t xml:space="preserve">　　合一百六十三部。九百一十四卷</w:t>
      </w:r>
    </w:p>
    <w:p w:rsidR="00E864D9" w:rsidRDefault="00912F72">
      <w:pPr>
        <w:rPr>
          <w:lang w:eastAsia="zh-CN"/>
        </w:rPr>
      </w:pPr>
      <w:r>
        <w:rPr>
          <w:lang w:eastAsia="zh-CN"/>
        </w:rPr>
        <w:t xml:space="preserve">　　</w:t>
      </w:r>
      <w:r>
        <w:rPr>
          <w:lang w:eastAsia="zh-CN"/>
        </w:rPr>
        <w:t>(</w:t>
      </w:r>
      <w:r>
        <w:rPr>
          <w:lang w:eastAsia="zh-CN"/>
        </w:rPr>
        <w:t>符秦</w:t>
      </w:r>
      <w:r>
        <w:rPr>
          <w:lang w:eastAsia="zh-CN"/>
        </w:rPr>
        <w:t>)</w:t>
      </w:r>
      <w:r>
        <w:rPr>
          <w:lang w:eastAsia="zh-CN"/>
        </w:rPr>
        <w:t>沙门昙摩持　二部</w:t>
      </w:r>
      <w:r>
        <w:rPr>
          <w:lang w:eastAsia="zh-CN"/>
        </w:rPr>
        <w:t>(</w:t>
      </w:r>
      <w:r>
        <w:rPr>
          <w:lang w:eastAsia="zh-CN"/>
        </w:rPr>
        <w:t>二卷戒法坛文</w:t>
      </w:r>
      <w:r>
        <w:rPr>
          <w:lang w:eastAsia="zh-CN"/>
        </w:rPr>
        <w:t>)</w:t>
      </w:r>
    </w:p>
    <w:p w:rsidR="00E864D9" w:rsidRDefault="00912F72">
      <w:pPr>
        <w:rPr>
          <w:lang w:eastAsia="zh-CN"/>
        </w:rPr>
      </w:pPr>
      <w:r>
        <w:rPr>
          <w:lang w:eastAsia="zh-CN"/>
        </w:rPr>
        <w:t xml:space="preserve">　　沙门释慧常　一部</w:t>
      </w:r>
      <w:r>
        <w:rPr>
          <w:lang w:eastAsia="zh-CN"/>
        </w:rPr>
        <w:t>(</w:t>
      </w:r>
      <w:r>
        <w:rPr>
          <w:lang w:eastAsia="zh-CN"/>
        </w:rPr>
        <w:t>一卷戒本</w:t>
      </w:r>
      <w:r>
        <w:rPr>
          <w:lang w:eastAsia="zh-CN"/>
        </w:rPr>
        <w:t>)</w:t>
      </w:r>
    </w:p>
    <w:p w:rsidR="00E864D9" w:rsidRDefault="00912F72">
      <w:pPr>
        <w:rPr>
          <w:lang w:eastAsia="zh-CN"/>
        </w:rPr>
      </w:pPr>
      <w:r>
        <w:rPr>
          <w:lang w:eastAsia="zh-CN"/>
        </w:rPr>
        <w:t xml:space="preserve">　　沙门昙摩蜱　一部</w:t>
      </w:r>
      <w:r>
        <w:rPr>
          <w:lang w:eastAsia="zh-CN"/>
        </w:rPr>
        <w:t>(</w:t>
      </w:r>
      <w:r>
        <w:rPr>
          <w:lang w:eastAsia="zh-CN"/>
        </w:rPr>
        <w:t>五卷经</w:t>
      </w:r>
      <w:r>
        <w:rPr>
          <w:lang w:eastAsia="zh-CN"/>
        </w:rPr>
        <w:t>)</w:t>
      </w:r>
    </w:p>
    <w:p w:rsidR="00E864D9" w:rsidRDefault="00912F72">
      <w:pPr>
        <w:rPr>
          <w:lang w:eastAsia="zh-CN"/>
        </w:rPr>
      </w:pPr>
      <w:r>
        <w:rPr>
          <w:lang w:eastAsia="zh-CN"/>
        </w:rPr>
        <w:t xml:space="preserve">　　沙门鸠摩罗佛提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w:t>
      </w:r>
      <w:r>
        <w:rPr>
          <w:lang w:eastAsia="zh-CN"/>
        </w:rPr>
        <w:t>昙摩难提　五部</w:t>
      </w:r>
      <w:r>
        <w:rPr>
          <w:lang w:eastAsia="zh-CN"/>
        </w:rPr>
        <w:t>(</w:t>
      </w:r>
      <w:r>
        <w:rPr>
          <w:lang w:eastAsia="zh-CN"/>
        </w:rPr>
        <w:t>一百一十四卷经论集</w:t>
      </w:r>
      <w:r>
        <w:rPr>
          <w:lang w:eastAsia="zh-CN"/>
        </w:rPr>
        <w:t>)</w:t>
      </w:r>
    </w:p>
    <w:p w:rsidR="00E864D9" w:rsidRDefault="00912F72">
      <w:pPr>
        <w:rPr>
          <w:lang w:eastAsia="zh-CN"/>
        </w:rPr>
      </w:pPr>
      <w:r>
        <w:rPr>
          <w:lang w:eastAsia="zh-CN"/>
        </w:rPr>
        <w:t xml:space="preserve">　　沙门僧伽跋澄　三部</w:t>
      </w:r>
      <w:r>
        <w:rPr>
          <w:lang w:eastAsia="zh-CN"/>
        </w:rPr>
        <w:t>(</w:t>
      </w:r>
      <w:r>
        <w:rPr>
          <w:lang w:eastAsia="zh-CN"/>
        </w:rPr>
        <w:t>二十七卷经</w:t>
      </w:r>
      <w:r>
        <w:rPr>
          <w:lang w:eastAsia="zh-CN"/>
        </w:rPr>
        <w:t>)</w:t>
      </w:r>
    </w:p>
    <w:p w:rsidR="00E864D9" w:rsidRDefault="00912F72">
      <w:pPr>
        <w:rPr>
          <w:lang w:eastAsia="zh-CN"/>
        </w:rPr>
      </w:pPr>
      <w:r>
        <w:rPr>
          <w:lang w:eastAsia="zh-CN"/>
        </w:rPr>
        <w:t xml:space="preserve">　　沙门僧伽提婆　三部</w:t>
      </w:r>
      <w:r>
        <w:rPr>
          <w:lang w:eastAsia="zh-CN"/>
        </w:rPr>
        <w:t>(</w:t>
      </w:r>
      <w:r>
        <w:rPr>
          <w:lang w:eastAsia="zh-CN"/>
        </w:rPr>
        <w:t>五十卷阿毗昙等</w:t>
      </w:r>
      <w:r>
        <w:rPr>
          <w:lang w:eastAsia="zh-CN"/>
        </w:rPr>
        <w:t>)</w:t>
      </w:r>
    </w:p>
    <w:p w:rsidR="00E864D9" w:rsidRDefault="00912F72">
      <w:pPr>
        <w:rPr>
          <w:lang w:eastAsia="zh-CN"/>
        </w:rPr>
      </w:pPr>
      <w:r>
        <w:rPr>
          <w:lang w:eastAsia="zh-CN"/>
        </w:rPr>
        <w:t xml:space="preserve">　　沙门释道安　二十四部</w:t>
      </w:r>
      <w:r>
        <w:rPr>
          <w:lang w:eastAsia="zh-CN"/>
        </w:rPr>
        <w:t>(</w:t>
      </w:r>
      <w:r>
        <w:rPr>
          <w:lang w:eastAsia="zh-CN"/>
        </w:rPr>
        <w:t>二十八卷经注及解志录</w:t>
      </w:r>
      <w:r>
        <w:rPr>
          <w:lang w:eastAsia="zh-CN"/>
        </w:rPr>
        <w:t>)</w:t>
      </w:r>
    </w:p>
    <w:p w:rsidR="00E864D9" w:rsidRDefault="00912F72">
      <w:pPr>
        <w:rPr>
          <w:lang w:eastAsia="zh-CN"/>
        </w:rPr>
      </w:pPr>
      <w:r>
        <w:rPr>
          <w:lang w:eastAsia="zh-CN"/>
        </w:rPr>
        <w:t xml:space="preserve">　　</w:t>
      </w:r>
      <w:r>
        <w:rPr>
          <w:lang w:eastAsia="zh-CN"/>
        </w:rPr>
        <w:t>(</w:t>
      </w:r>
      <w:r>
        <w:rPr>
          <w:lang w:eastAsia="zh-CN"/>
        </w:rPr>
        <w:t>姚秦</w:t>
      </w:r>
      <w:r>
        <w:rPr>
          <w:lang w:eastAsia="zh-CN"/>
        </w:rPr>
        <w:t>)</w:t>
      </w:r>
      <w:r>
        <w:rPr>
          <w:lang w:eastAsia="zh-CN"/>
        </w:rPr>
        <w:t>沙门竺佛念　一十三部</w:t>
      </w:r>
      <w:r>
        <w:rPr>
          <w:lang w:eastAsia="zh-CN"/>
        </w:rPr>
        <w:t>(</w:t>
      </w:r>
      <w:r>
        <w:rPr>
          <w:lang w:eastAsia="zh-CN"/>
        </w:rPr>
        <w:t>八十六卷经论</w:t>
      </w:r>
      <w:r>
        <w:rPr>
          <w:lang w:eastAsia="zh-CN"/>
        </w:rPr>
        <w:t>)</w:t>
      </w:r>
    </w:p>
    <w:p w:rsidR="00E864D9" w:rsidRDefault="00912F72">
      <w:pPr>
        <w:rPr>
          <w:lang w:eastAsia="zh-CN"/>
        </w:rPr>
      </w:pPr>
      <w:r>
        <w:rPr>
          <w:lang w:eastAsia="zh-CN"/>
        </w:rPr>
        <w:t xml:space="preserve">　　沙门昙摩耶舍　二部</w:t>
      </w:r>
      <w:r>
        <w:rPr>
          <w:lang w:eastAsia="zh-CN"/>
        </w:rPr>
        <w:t>(</w:t>
      </w:r>
      <w:r>
        <w:rPr>
          <w:lang w:eastAsia="zh-CN"/>
        </w:rPr>
        <w:t>二十三卷经阿毗昙</w:t>
      </w:r>
      <w:r>
        <w:rPr>
          <w:lang w:eastAsia="zh-CN"/>
        </w:rPr>
        <w:t>)</w:t>
      </w:r>
    </w:p>
    <w:p w:rsidR="00E864D9" w:rsidRDefault="00912F72">
      <w:pPr>
        <w:rPr>
          <w:lang w:eastAsia="zh-CN"/>
        </w:rPr>
      </w:pPr>
      <w:r>
        <w:rPr>
          <w:lang w:eastAsia="zh-CN"/>
        </w:rPr>
        <w:lastRenderedPageBreak/>
        <w:t xml:space="preserve">　　沙门弗若多罗　一部</w:t>
      </w:r>
      <w:r>
        <w:rPr>
          <w:lang w:eastAsia="zh-CN"/>
        </w:rPr>
        <w:t>(</w:t>
      </w:r>
      <w:r>
        <w:rPr>
          <w:lang w:eastAsia="zh-CN"/>
        </w:rPr>
        <w:t>五十八卷律</w:t>
      </w:r>
      <w:r>
        <w:rPr>
          <w:lang w:eastAsia="zh-CN"/>
        </w:rPr>
        <w:t>)</w:t>
      </w:r>
    </w:p>
    <w:p w:rsidR="00E864D9" w:rsidRDefault="00912F72">
      <w:pPr>
        <w:rPr>
          <w:lang w:eastAsia="zh-CN"/>
        </w:rPr>
      </w:pPr>
      <w:r>
        <w:rPr>
          <w:lang w:eastAsia="zh-CN"/>
        </w:rPr>
        <w:t xml:space="preserve">　　沙门鸠摩罗什　九十八部</w:t>
      </w:r>
      <w:r>
        <w:rPr>
          <w:lang w:eastAsia="zh-CN"/>
        </w:rPr>
        <w:t>(</w:t>
      </w:r>
      <w:r>
        <w:rPr>
          <w:lang w:eastAsia="zh-CN"/>
        </w:rPr>
        <w:t>四百二十五卷经论传</w:t>
      </w:r>
      <w:r>
        <w:rPr>
          <w:lang w:eastAsia="zh-CN"/>
        </w:rPr>
        <w:t>)</w:t>
      </w:r>
    </w:p>
    <w:p w:rsidR="00E864D9" w:rsidRDefault="00912F72">
      <w:pPr>
        <w:rPr>
          <w:lang w:eastAsia="zh-CN"/>
        </w:rPr>
      </w:pPr>
      <w:r>
        <w:rPr>
          <w:lang w:eastAsia="zh-CN"/>
        </w:rPr>
        <w:t xml:space="preserve">　　沙门佛驮耶舍　四部</w:t>
      </w:r>
      <w:r>
        <w:rPr>
          <w:lang w:eastAsia="zh-CN"/>
        </w:rPr>
        <w:t>(</w:t>
      </w:r>
      <w:r>
        <w:rPr>
          <w:lang w:eastAsia="zh-CN"/>
        </w:rPr>
        <w:t>六十九卷经律戒</w:t>
      </w:r>
      <w:r>
        <w:rPr>
          <w:lang w:eastAsia="zh-CN"/>
        </w:rPr>
        <w:t>)</w:t>
      </w:r>
    </w:p>
    <w:p w:rsidR="00E864D9" w:rsidRDefault="00912F72">
      <w:pPr>
        <w:rPr>
          <w:lang w:eastAsia="zh-CN"/>
        </w:rPr>
      </w:pPr>
      <w:r>
        <w:rPr>
          <w:lang w:eastAsia="zh-CN"/>
        </w:rPr>
        <w:t xml:space="preserve">　　沙门释僧睿　一部</w:t>
      </w:r>
      <w:r>
        <w:rPr>
          <w:lang w:eastAsia="zh-CN"/>
        </w:rPr>
        <w:t>(</w:t>
      </w:r>
      <w:r>
        <w:rPr>
          <w:lang w:eastAsia="zh-CN"/>
        </w:rPr>
        <w:t>一卷经录目</w:t>
      </w:r>
      <w:r>
        <w:rPr>
          <w:lang w:eastAsia="zh-CN"/>
        </w:rPr>
        <w:t>)</w:t>
      </w:r>
    </w:p>
    <w:p w:rsidR="00E864D9" w:rsidRDefault="00912F72">
      <w:pPr>
        <w:rPr>
          <w:lang w:eastAsia="zh-CN"/>
        </w:rPr>
      </w:pPr>
      <w:r>
        <w:rPr>
          <w:lang w:eastAsia="zh-CN"/>
        </w:rPr>
        <w:t xml:space="preserve">　　沙门释僧肇　四部</w:t>
      </w:r>
      <w:r>
        <w:rPr>
          <w:lang w:eastAsia="zh-CN"/>
        </w:rPr>
        <w:t>(</w:t>
      </w:r>
      <w:r>
        <w:rPr>
          <w:lang w:eastAsia="zh-CN"/>
        </w:rPr>
        <w:t>四卷论</w:t>
      </w:r>
      <w:r>
        <w:rPr>
          <w:lang w:eastAsia="zh-CN"/>
        </w:rPr>
        <w:t>)</w:t>
      </w:r>
    </w:p>
    <w:p w:rsidR="00E864D9" w:rsidRDefault="00912F72">
      <w:pPr>
        <w:rPr>
          <w:lang w:eastAsia="zh-CN"/>
        </w:rPr>
      </w:pPr>
      <w:r>
        <w:rPr>
          <w:lang w:eastAsia="zh-CN"/>
        </w:rPr>
        <w:t xml:space="preserve">　　沙门释道恒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开皇三宝录卷第九</w:t>
      </w:r>
      <w:r>
        <w:rPr>
          <w:lang w:eastAsia="zh-CN"/>
        </w:rPr>
        <w:t>(</w:t>
      </w:r>
      <w:r>
        <w:rPr>
          <w:lang w:eastAsia="zh-CN"/>
        </w:rPr>
        <w:t>译经乞伏西秦沮渠北凉元魏高齐陈氏</w:t>
      </w:r>
      <w:r>
        <w:rPr>
          <w:lang w:eastAsia="zh-CN"/>
        </w:rPr>
        <w:t>)</w:t>
      </w:r>
      <w:r>
        <w:rPr>
          <w:lang w:eastAsia="zh-CN"/>
        </w:rPr>
        <w:t>总二十七人</w:t>
      </w:r>
    </w:p>
    <w:p w:rsidR="00E864D9" w:rsidRDefault="00912F72">
      <w:pPr>
        <w:rPr>
          <w:lang w:eastAsia="zh-CN"/>
        </w:rPr>
      </w:pPr>
      <w:r>
        <w:rPr>
          <w:lang w:eastAsia="zh-CN"/>
        </w:rPr>
        <w:t xml:space="preserve">　　合二百四部</w:t>
      </w:r>
      <w:r>
        <w:rPr>
          <w:lang w:eastAsia="zh-CN"/>
        </w:rPr>
        <w:t>(</w:t>
      </w:r>
      <w:r>
        <w:rPr>
          <w:lang w:eastAsia="zh-CN"/>
        </w:rPr>
        <w:t>九百一十七卷</w:t>
      </w:r>
      <w:r>
        <w:rPr>
          <w:lang w:eastAsia="zh-CN"/>
        </w:rPr>
        <w:t>)</w:t>
      </w:r>
    </w:p>
    <w:p w:rsidR="00E864D9" w:rsidRDefault="00912F72">
      <w:pPr>
        <w:rPr>
          <w:lang w:eastAsia="zh-CN"/>
        </w:rPr>
      </w:pPr>
      <w:r>
        <w:rPr>
          <w:lang w:eastAsia="zh-CN"/>
        </w:rPr>
        <w:t xml:space="preserve">　　</w:t>
      </w:r>
      <w:r>
        <w:rPr>
          <w:lang w:eastAsia="zh-CN"/>
        </w:rPr>
        <w:t>(</w:t>
      </w:r>
      <w:r>
        <w:rPr>
          <w:lang w:eastAsia="zh-CN"/>
        </w:rPr>
        <w:t>乞伏西秦</w:t>
      </w:r>
      <w:r>
        <w:rPr>
          <w:lang w:eastAsia="zh-CN"/>
        </w:rPr>
        <w:t>)</w:t>
      </w:r>
      <w:r>
        <w:rPr>
          <w:lang w:eastAsia="zh-CN"/>
        </w:rPr>
        <w:t>沙门圣坚　十四部</w:t>
      </w:r>
      <w:r>
        <w:rPr>
          <w:lang w:eastAsia="zh-CN"/>
        </w:rPr>
        <w:t>(</w:t>
      </w:r>
      <w:r>
        <w:rPr>
          <w:lang w:eastAsia="zh-CN"/>
        </w:rPr>
        <w:t>二十一卷经</w:t>
      </w:r>
      <w:r>
        <w:rPr>
          <w:lang w:eastAsia="zh-CN"/>
        </w:rPr>
        <w:t>)</w:t>
      </w:r>
    </w:p>
    <w:p w:rsidR="00E864D9" w:rsidRDefault="00912F72">
      <w:pPr>
        <w:rPr>
          <w:lang w:eastAsia="zh-CN"/>
        </w:rPr>
      </w:pPr>
      <w:r>
        <w:rPr>
          <w:lang w:eastAsia="zh-CN"/>
        </w:rPr>
        <w:t xml:space="preserve">　　诸失译经　八部</w:t>
      </w:r>
      <w:r>
        <w:rPr>
          <w:lang w:eastAsia="zh-CN"/>
        </w:rPr>
        <w:t>(</w:t>
      </w:r>
      <w:r>
        <w:rPr>
          <w:lang w:eastAsia="zh-CN"/>
        </w:rPr>
        <w:t>十一卷经</w:t>
      </w:r>
      <w:r>
        <w:rPr>
          <w:lang w:eastAsia="zh-CN"/>
        </w:rPr>
        <w:t>)</w:t>
      </w:r>
    </w:p>
    <w:p w:rsidR="00E864D9" w:rsidRDefault="00912F72">
      <w:pPr>
        <w:rPr>
          <w:lang w:eastAsia="zh-CN"/>
        </w:rPr>
      </w:pPr>
      <w:r>
        <w:rPr>
          <w:lang w:eastAsia="zh-CN"/>
        </w:rPr>
        <w:t xml:space="preserve">　　</w:t>
      </w:r>
      <w:r>
        <w:rPr>
          <w:lang w:eastAsia="zh-CN"/>
        </w:rPr>
        <w:t>(</w:t>
      </w:r>
      <w:r>
        <w:rPr>
          <w:lang w:eastAsia="zh-CN"/>
        </w:rPr>
        <w:t>沮渠北凉</w:t>
      </w:r>
      <w:r>
        <w:rPr>
          <w:lang w:eastAsia="zh-CN"/>
        </w:rPr>
        <w:t>)</w:t>
      </w:r>
      <w:r>
        <w:rPr>
          <w:lang w:eastAsia="zh-CN"/>
        </w:rPr>
        <w:t>沙门释道龚　二部</w:t>
      </w:r>
      <w:r>
        <w:rPr>
          <w:lang w:eastAsia="zh-CN"/>
        </w:rPr>
        <w:t>(</w:t>
      </w:r>
      <w:r>
        <w:rPr>
          <w:lang w:eastAsia="zh-CN"/>
        </w:rPr>
        <w:t>十二卷经</w:t>
      </w:r>
      <w:r>
        <w:rPr>
          <w:lang w:eastAsia="zh-CN"/>
        </w:rPr>
        <w:t>)</w:t>
      </w:r>
    </w:p>
    <w:p w:rsidR="00E864D9" w:rsidRDefault="00912F72">
      <w:pPr>
        <w:rPr>
          <w:lang w:eastAsia="zh-CN"/>
        </w:rPr>
      </w:pPr>
      <w:r>
        <w:rPr>
          <w:lang w:eastAsia="zh-CN"/>
        </w:rPr>
        <w:t xml:space="preserve">　　沙门释法众　一部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沙门僧伽陀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沙门昙摩谶　二十四部</w:t>
      </w:r>
      <w:r>
        <w:rPr>
          <w:lang w:eastAsia="zh-CN"/>
        </w:rPr>
        <w:t>(</w:t>
      </w:r>
      <w:r>
        <w:rPr>
          <w:lang w:eastAsia="zh-CN"/>
        </w:rPr>
        <w:t>一百五十一卷经戒</w:t>
      </w:r>
      <w:r>
        <w:rPr>
          <w:lang w:eastAsia="zh-CN"/>
        </w:rPr>
        <w:t>)</w:t>
      </w:r>
    </w:p>
    <w:p w:rsidR="00E864D9" w:rsidRDefault="00912F72">
      <w:pPr>
        <w:rPr>
          <w:lang w:eastAsia="zh-CN"/>
        </w:rPr>
      </w:pPr>
      <w:r>
        <w:rPr>
          <w:lang w:eastAsia="zh-CN"/>
        </w:rPr>
        <w:t xml:space="preserve">　　安阳侯沮渠京声　一部</w:t>
      </w:r>
      <w:r>
        <w:rPr>
          <w:lang w:eastAsia="zh-CN"/>
        </w:rPr>
        <w:t>(</w:t>
      </w:r>
      <w:r>
        <w:rPr>
          <w:lang w:eastAsia="zh-CN"/>
        </w:rPr>
        <w:t>二卷禅法</w:t>
      </w:r>
      <w:r>
        <w:rPr>
          <w:lang w:eastAsia="zh-CN"/>
        </w:rPr>
        <w:t>)</w:t>
      </w:r>
    </w:p>
    <w:p w:rsidR="00E864D9" w:rsidRDefault="00912F72">
      <w:pPr>
        <w:rPr>
          <w:lang w:eastAsia="zh-CN"/>
        </w:rPr>
      </w:pPr>
      <w:r>
        <w:rPr>
          <w:lang w:eastAsia="zh-CN"/>
        </w:rPr>
        <w:t xml:space="preserve">　　沙门浮陀跋摩　一部</w:t>
      </w:r>
      <w:r>
        <w:rPr>
          <w:lang w:eastAsia="zh-CN"/>
        </w:rPr>
        <w:t>(</w:t>
      </w:r>
      <w:r>
        <w:rPr>
          <w:lang w:eastAsia="zh-CN"/>
        </w:rPr>
        <w:t>六十卷阿毗昙</w:t>
      </w:r>
      <w:r>
        <w:rPr>
          <w:lang w:eastAsia="zh-CN"/>
        </w:rPr>
        <w:t>)</w:t>
      </w:r>
    </w:p>
    <w:p w:rsidR="00E864D9" w:rsidRDefault="00912F72">
      <w:pPr>
        <w:rPr>
          <w:lang w:eastAsia="zh-CN"/>
        </w:rPr>
      </w:pPr>
      <w:r>
        <w:rPr>
          <w:lang w:eastAsia="zh-CN"/>
        </w:rPr>
        <w:t xml:space="preserve">　　沙门释智猛　一部</w:t>
      </w:r>
      <w:r>
        <w:rPr>
          <w:lang w:eastAsia="zh-CN"/>
        </w:rPr>
        <w:t>(</w:t>
      </w:r>
      <w:r>
        <w:rPr>
          <w:lang w:eastAsia="zh-CN"/>
        </w:rPr>
        <w:t>二十卷经</w:t>
      </w:r>
      <w:r>
        <w:rPr>
          <w:lang w:eastAsia="zh-CN"/>
        </w:rPr>
        <w:t>)</w:t>
      </w:r>
    </w:p>
    <w:p w:rsidR="00E864D9" w:rsidRDefault="00912F72">
      <w:pPr>
        <w:rPr>
          <w:lang w:eastAsia="zh-CN"/>
        </w:rPr>
      </w:pPr>
      <w:r>
        <w:rPr>
          <w:lang w:eastAsia="zh-CN"/>
        </w:rPr>
        <w:t xml:space="preserve">　　沙门释昙觉　一部</w:t>
      </w:r>
      <w:r>
        <w:rPr>
          <w:lang w:eastAsia="zh-CN"/>
        </w:rPr>
        <w:t>(</w:t>
      </w:r>
      <w:r>
        <w:rPr>
          <w:lang w:eastAsia="zh-CN"/>
        </w:rPr>
        <w:t>十五卷经</w:t>
      </w:r>
      <w:r>
        <w:rPr>
          <w:lang w:eastAsia="zh-CN"/>
        </w:rPr>
        <w:t>)</w:t>
      </w:r>
    </w:p>
    <w:p w:rsidR="00E864D9" w:rsidRDefault="00912F72">
      <w:pPr>
        <w:rPr>
          <w:lang w:eastAsia="zh-CN"/>
        </w:rPr>
      </w:pPr>
      <w:r>
        <w:rPr>
          <w:lang w:eastAsia="zh-CN"/>
        </w:rPr>
        <w:t xml:space="preserve">　　诸失译经　五部</w:t>
      </w:r>
      <w:r>
        <w:rPr>
          <w:lang w:eastAsia="zh-CN"/>
        </w:rPr>
        <w:t>(</w:t>
      </w:r>
      <w:r>
        <w:rPr>
          <w:lang w:eastAsia="zh-CN"/>
        </w:rPr>
        <w:t>一十七卷经</w:t>
      </w:r>
      <w:r>
        <w:rPr>
          <w:lang w:eastAsia="zh-CN"/>
        </w:rPr>
        <w:t>佛名</w:t>
      </w:r>
      <w:r>
        <w:rPr>
          <w:lang w:eastAsia="zh-CN"/>
        </w:rPr>
        <w:t>)</w:t>
      </w:r>
    </w:p>
    <w:p w:rsidR="00E864D9" w:rsidRDefault="00912F72">
      <w:pPr>
        <w:rPr>
          <w:lang w:eastAsia="zh-CN"/>
        </w:rPr>
      </w:pPr>
      <w:r>
        <w:rPr>
          <w:lang w:eastAsia="zh-CN"/>
        </w:rPr>
        <w:t xml:space="preserve">　　</w:t>
      </w:r>
      <w:r>
        <w:rPr>
          <w:lang w:eastAsia="zh-CN"/>
        </w:rPr>
        <w:t>(</w:t>
      </w:r>
      <w:r>
        <w:rPr>
          <w:lang w:eastAsia="zh-CN"/>
        </w:rPr>
        <w:t>元魏北台</w:t>
      </w:r>
      <w:r>
        <w:rPr>
          <w:lang w:eastAsia="zh-CN"/>
        </w:rPr>
        <w:t>)</w:t>
      </w:r>
      <w:r>
        <w:rPr>
          <w:lang w:eastAsia="zh-CN"/>
        </w:rPr>
        <w:t>沙门释昙曜　二部</w:t>
      </w:r>
      <w:r>
        <w:rPr>
          <w:lang w:eastAsia="zh-CN"/>
        </w:rPr>
        <w:t>(</w:t>
      </w:r>
      <w:r>
        <w:rPr>
          <w:lang w:eastAsia="zh-CN"/>
        </w:rPr>
        <w:t>四卷经传</w:t>
      </w:r>
      <w:r>
        <w:rPr>
          <w:lang w:eastAsia="zh-CN"/>
        </w:rPr>
        <w:t>)</w:t>
      </w:r>
    </w:p>
    <w:p w:rsidR="00E864D9" w:rsidRDefault="00912F72">
      <w:pPr>
        <w:rPr>
          <w:lang w:eastAsia="zh-CN"/>
        </w:rPr>
      </w:pPr>
      <w:r>
        <w:rPr>
          <w:lang w:eastAsia="zh-CN"/>
        </w:rPr>
        <w:t xml:space="preserve">　　沙门</w:t>
      </w:r>
      <w:bookmarkStart w:id="0" w:name="_GoBack"/>
      <w:r>
        <w:rPr>
          <w:lang w:eastAsia="zh-CN"/>
        </w:rPr>
        <w:t>吉迦夜</w:t>
      </w:r>
      <w:bookmarkEnd w:id="0"/>
      <w:r>
        <w:rPr>
          <w:lang w:eastAsia="zh-CN"/>
        </w:rPr>
        <w:t xml:space="preserve">　三部</w:t>
      </w:r>
      <w:r>
        <w:rPr>
          <w:lang w:eastAsia="zh-CN"/>
        </w:rPr>
        <w:t>(</w:t>
      </w:r>
      <w:r>
        <w:rPr>
          <w:lang w:eastAsia="zh-CN"/>
        </w:rPr>
        <w:t>二十五卷经论</w:t>
      </w:r>
      <w:r>
        <w:rPr>
          <w:lang w:eastAsia="zh-CN"/>
        </w:rPr>
        <w:t>)</w:t>
      </w:r>
    </w:p>
    <w:p w:rsidR="00E864D9" w:rsidRDefault="00912F72">
      <w:pPr>
        <w:rPr>
          <w:lang w:eastAsia="zh-CN"/>
        </w:rPr>
      </w:pPr>
      <w:r>
        <w:rPr>
          <w:lang w:eastAsia="zh-CN"/>
        </w:rPr>
        <w:t xml:space="preserve">　　沙门释昙辩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w:t>
      </w:r>
      <w:r>
        <w:rPr>
          <w:lang w:eastAsia="zh-CN"/>
        </w:rPr>
        <w:t>(</w:t>
      </w:r>
      <w:r>
        <w:rPr>
          <w:lang w:eastAsia="zh-CN"/>
        </w:rPr>
        <w:t>元魏南京</w:t>
      </w:r>
      <w:r>
        <w:rPr>
          <w:lang w:eastAsia="zh-CN"/>
        </w:rPr>
        <w:t>)</w:t>
      </w:r>
      <w:r>
        <w:rPr>
          <w:lang w:eastAsia="zh-CN"/>
        </w:rPr>
        <w:t>沙门昙摩留支　三部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沙门菩提留支　三十九部</w:t>
      </w:r>
      <w:r>
        <w:rPr>
          <w:lang w:eastAsia="zh-CN"/>
        </w:rPr>
        <w:t>(</w:t>
      </w:r>
      <w:r>
        <w:rPr>
          <w:lang w:eastAsia="zh-CN"/>
        </w:rPr>
        <w:t>一百二十七卷经论</w:t>
      </w:r>
      <w:r>
        <w:rPr>
          <w:lang w:eastAsia="zh-CN"/>
        </w:rPr>
        <w:t>)</w:t>
      </w:r>
    </w:p>
    <w:p w:rsidR="00E864D9" w:rsidRDefault="00912F72">
      <w:pPr>
        <w:rPr>
          <w:lang w:eastAsia="zh-CN"/>
        </w:rPr>
      </w:pPr>
      <w:r>
        <w:rPr>
          <w:lang w:eastAsia="zh-CN"/>
        </w:rPr>
        <w:t xml:space="preserve">　　沙门释法场　一部</w:t>
      </w:r>
      <w:r>
        <w:rPr>
          <w:lang w:eastAsia="zh-CN"/>
        </w:rPr>
        <w:t>(</w:t>
      </w:r>
      <w:r>
        <w:rPr>
          <w:lang w:eastAsia="zh-CN"/>
        </w:rPr>
        <w:t>一卷经</w:t>
      </w:r>
      <w:r>
        <w:rPr>
          <w:lang w:eastAsia="zh-CN"/>
        </w:rPr>
        <w:t>)</w:t>
      </w:r>
    </w:p>
    <w:p w:rsidR="00E864D9" w:rsidRDefault="00912F72">
      <w:pPr>
        <w:rPr>
          <w:lang w:eastAsia="zh-CN"/>
        </w:rPr>
      </w:pPr>
      <w:r>
        <w:rPr>
          <w:lang w:eastAsia="zh-CN"/>
        </w:rPr>
        <w:lastRenderedPageBreak/>
        <w:t xml:space="preserve">　　沙门释昙靖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沙门勒那婆提　六部</w:t>
      </w:r>
      <w:r>
        <w:rPr>
          <w:lang w:eastAsia="zh-CN"/>
        </w:rPr>
        <w:t>(</w:t>
      </w:r>
      <w:r>
        <w:rPr>
          <w:lang w:eastAsia="zh-CN"/>
        </w:rPr>
        <w:t>二十四卷经论</w:t>
      </w:r>
      <w:r>
        <w:rPr>
          <w:lang w:eastAsia="zh-CN"/>
        </w:rPr>
        <w:t>)</w:t>
      </w:r>
    </w:p>
    <w:p w:rsidR="00E864D9" w:rsidRDefault="00912F72">
      <w:pPr>
        <w:rPr>
          <w:lang w:eastAsia="zh-CN"/>
        </w:rPr>
      </w:pPr>
      <w:r>
        <w:rPr>
          <w:lang w:eastAsia="zh-CN"/>
        </w:rPr>
        <w:t xml:space="preserve">　　沙门佛陀扇多　十部</w:t>
      </w:r>
      <w:r>
        <w:rPr>
          <w:lang w:eastAsia="zh-CN"/>
        </w:rPr>
        <w:t>(</w:t>
      </w:r>
      <w:r>
        <w:rPr>
          <w:lang w:eastAsia="zh-CN"/>
        </w:rPr>
        <w:t>十一卷经论</w:t>
      </w:r>
      <w:r>
        <w:rPr>
          <w:lang w:eastAsia="zh-CN"/>
        </w:rPr>
        <w:t>)</w:t>
      </w:r>
    </w:p>
    <w:p w:rsidR="00E864D9" w:rsidRDefault="00912F72">
      <w:pPr>
        <w:rPr>
          <w:lang w:eastAsia="zh-CN"/>
        </w:rPr>
      </w:pPr>
      <w:r>
        <w:rPr>
          <w:lang w:eastAsia="zh-CN"/>
        </w:rPr>
        <w:t xml:space="preserve">　　</w:t>
      </w:r>
      <w:r>
        <w:rPr>
          <w:lang w:eastAsia="zh-CN"/>
        </w:rPr>
        <w:t>(</w:t>
      </w:r>
      <w:r>
        <w:rPr>
          <w:lang w:eastAsia="zh-CN"/>
        </w:rPr>
        <w:t>元魏邺都</w:t>
      </w:r>
      <w:r>
        <w:rPr>
          <w:lang w:eastAsia="zh-CN"/>
        </w:rPr>
        <w:t>)</w:t>
      </w:r>
      <w:r>
        <w:rPr>
          <w:lang w:eastAsia="zh-CN"/>
        </w:rPr>
        <w:t>优婆塞瞿昙般若留支　十五部</w:t>
      </w:r>
      <w:r>
        <w:rPr>
          <w:lang w:eastAsia="zh-CN"/>
        </w:rPr>
        <w:t>(</w:t>
      </w:r>
      <w:r>
        <w:rPr>
          <w:lang w:eastAsia="zh-CN"/>
        </w:rPr>
        <w:t>八十四卷经戒论</w:t>
      </w:r>
      <w:r>
        <w:rPr>
          <w:lang w:eastAsia="zh-CN"/>
        </w:rPr>
        <w:t>)</w:t>
      </w:r>
    </w:p>
    <w:p w:rsidR="00E864D9" w:rsidRDefault="00912F72">
      <w:pPr>
        <w:rPr>
          <w:lang w:eastAsia="zh-CN"/>
        </w:rPr>
      </w:pPr>
      <w:r>
        <w:rPr>
          <w:lang w:eastAsia="zh-CN"/>
        </w:rPr>
        <w:t xml:space="preserve">　　优禅尼国王子月婆首那　三部</w:t>
      </w:r>
      <w:r>
        <w:rPr>
          <w:lang w:eastAsia="zh-CN"/>
        </w:rPr>
        <w:t>(</w:t>
      </w:r>
      <w:r>
        <w:rPr>
          <w:lang w:eastAsia="zh-CN"/>
        </w:rPr>
        <w:t>七卷经</w:t>
      </w:r>
      <w:r>
        <w:rPr>
          <w:lang w:eastAsia="zh-CN"/>
        </w:rPr>
        <w:t>)</w:t>
      </w:r>
    </w:p>
    <w:p w:rsidR="00E864D9" w:rsidRDefault="00912F72">
      <w:pPr>
        <w:rPr>
          <w:lang w:eastAsia="zh-CN"/>
        </w:rPr>
      </w:pPr>
      <w:r>
        <w:rPr>
          <w:lang w:eastAsia="zh-CN"/>
        </w:rPr>
        <w:t xml:space="preserve">　　期城郡太守杨炫之　一部</w:t>
      </w:r>
      <w:r>
        <w:rPr>
          <w:lang w:eastAsia="zh-CN"/>
        </w:rPr>
        <w:t>(</w:t>
      </w:r>
      <w:r>
        <w:rPr>
          <w:lang w:eastAsia="zh-CN"/>
        </w:rPr>
        <w:t>五卷寺记</w:t>
      </w:r>
      <w:r>
        <w:rPr>
          <w:lang w:eastAsia="zh-CN"/>
        </w:rPr>
        <w:t>)</w:t>
      </w:r>
    </w:p>
    <w:p w:rsidR="00E864D9" w:rsidRDefault="00912F72">
      <w:pPr>
        <w:rPr>
          <w:lang w:eastAsia="zh-CN"/>
        </w:rPr>
      </w:pPr>
      <w:r>
        <w:rPr>
          <w:lang w:eastAsia="zh-CN"/>
        </w:rPr>
        <w:t xml:space="preserve">　　清信士李廓　一部</w:t>
      </w:r>
      <w:r>
        <w:rPr>
          <w:lang w:eastAsia="zh-CN"/>
        </w:rPr>
        <w:t>(</w:t>
      </w:r>
      <w:r>
        <w:rPr>
          <w:lang w:eastAsia="zh-CN"/>
        </w:rPr>
        <w:t>一卷经录</w:t>
      </w:r>
      <w:r>
        <w:rPr>
          <w:lang w:eastAsia="zh-CN"/>
        </w:rPr>
        <w:t>)</w:t>
      </w:r>
    </w:p>
    <w:p w:rsidR="00E864D9" w:rsidRDefault="00912F72">
      <w:pPr>
        <w:rPr>
          <w:lang w:eastAsia="zh-CN"/>
        </w:rPr>
      </w:pPr>
      <w:r>
        <w:rPr>
          <w:lang w:eastAsia="zh-CN"/>
        </w:rPr>
        <w:t xml:space="preserve">　　</w:t>
      </w:r>
      <w:r>
        <w:rPr>
          <w:lang w:eastAsia="zh-CN"/>
        </w:rPr>
        <w:t>(</w:t>
      </w:r>
      <w:r>
        <w:rPr>
          <w:lang w:eastAsia="zh-CN"/>
        </w:rPr>
        <w:t>高齐</w:t>
      </w:r>
      <w:r>
        <w:rPr>
          <w:lang w:eastAsia="zh-CN"/>
        </w:rPr>
        <w:t>)</w:t>
      </w:r>
      <w:r>
        <w:rPr>
          <w:lang w:eastAsia="zh-CN"/>
        </w:rPr>
        <w:t>沙门那连提耶舍　七部</w:t>
      </w:r>
      <w:r>
        <w:rPr>
          <w:lang w:eastAsia="zh-CN"/>
        </w:rPr>
        <w:t>(</w:t>
      </w:r>
      <w:r>
        <w:rPr>
          <w:lang w:eastAsia="zh-CN"/>
        </w:rPr>
        <w:t>五十卷经论</w:t>
      </w:r>
      <w:r>
        <w:rPr>
          <w:lang w:eastAsia="zh-CN"/>
        </w:rPr>
        <w:t>)</w:t>
      </w:r>
    </w:p>
    <w:p w:rsidR="00E864D9" w:rsidRDefault="00912F72">
      <w:pPr>
        <w:rPr>
          <w:lang w:eastAsia="zh-CN"/>
        </w:rPr>
      </w:pPr>
      <w:r>
        <w:rPr>
          <w:lang w:eastAsia="zh-CN"/>
        </w:rPr>
        <w:t xml:space="preserve">　　优婆塞万天懿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w:t>
      </w:r>
      <w:r>
        <w:rPr>
          <w:lang w:eastAsia="zh-CN"/>
        </w:rPr>
        <w:t>(</w:t>
      </w:r>
      <w:r>
        <w:rPr>
          <w:lang w:eastAsia="zh-CN"/>
        </w:rPr>
        <w:t>陈氏</w:t>
      </w:r>
      <w:r>
        <w:rPr>
          <w:lang w:eastAsia="zh-CN"/>
        </w:rPr>
        <w:t>)</w:t>
      </w:r>
      <w:r>
        <w:rPr>
          <w:lang w:eastAsia="zh-CN"/>
        </w:rPr>
        <w:t>沙门俱那罗陀　四十五部</w:t>
      </w:r>
      <w:r>
        <w:rPr>
          <w:lang w:eastAsia="zh-CN"/>
        </w:rPr>
        <w:t>(</w:t>
      </w:r>
      <w:r>
        <w:rPr>
          <w:lang w:eastAsia="zh-CN"/>
        </w:rPr>
        <w:t>二百三十二卷经论疏传语</w:t>
      </w:r>
      <w:r>
        <w:rPr>
          <w:lang w:eastAsia="zh-CN"/>
        </w:rPr>
        <w:t>)</w:t>
      </w:r>
    </w:p>
    <w:p w:rsidR="00E864D9" w:rsidRDefault="00912F72">
      <w:pPr>
        <w:rPr>
          <w:lang w:eastAsia="zh-CN"/>
        </w:rPr>
      </w:pPr>
      <w:r>
        <w:rPr>
          <w:lang w:eastAsia="zh-CN"/>
        </w:rPr>
        <w:t xml:space="preserve">　　王子月婆首那　一部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沙门须菩提　一部</w:t>
      </w:r>
      <w:r>
        <w:rPr>
          <w:lang w:eastAsia="zh-CN"/>
        </w:rPr>
        <w:t>(</w:t>
      </w:r>
      <w:r>
        <w:rPr>
          <w:lang w:eastAsia="zh-CN"/>
        </w:rPr>
        <w:t>八卷经</w:t>
      </w:r>
      <w:r>
        <w:rPr>
          <w:lang w:eastAsia="zh-CN"/>
        </w:rPr>
        <w:t>)</w:t>
      </w:r>
    </w:p>
    <w:p w:rsidR="00E864D9" w:rsidRDefault="00912F72">
      <w:pPr>
        <w:rPr>
          <w:lang w:eastAsia="zh-CN"/>
        </w:rPr>
      </w:pPr>
      <w:r>
        <w:rPr>
          <w:lang w:eastAsia="zh-CN"/>
        </w:rPr>
        <w:t xml:space="preserve">　　开皇三宝录卷第十</w:t>
      </w:r>
      <w:r>
        <w:rPr>
          <w:lang w:eastAsia="zh-CN"/>
        </w:rPr>
        <w:t>(</w:t>
      </w:r>
      <w:r>
        <w:rPr>
          <w:lang w:eastAsia="zh-CN"/>
        </w:rPr>
        <w:t>译经宋</w:t>
      </w:r>
      <w:r>
        <w:rPr>
          <w:lang w:eastAsia="zh-CN"/>
        </w:rPr>
        <w:t>)</w:t>
      </w:r>
      <w:r>
        <w:rPr>
          <w:lang w:eastAsia="zh-CN"/>
        </w:rPr>
        <w:t>总二十三人</w:t>
      </w:r>
    </w:p>
    <w:p w:rsidR="00E864D9" w:rsidRDefault="00912F72">
      <w:pPr>
        <w:rPr>
          <w:lang w:eastAsia="zh-CN"/>
        </w:rPr>
      </w:pPr>
      <w:r>
        <w:rPr>
          <w:lang w:eastAsia="zh-CN"/>
        </w:rPr>
        <w:t xml:space="preserve">　　合二百一十部。四百九十卷</w:t>
      </w:r>
    </w:p>
    <w:p w:rsidR="00E864D9" w:rsidRDefault="00912F72">
      <w:pPr>
        <w:rPr>
          <w:lang w:eastAsia="zh-CN"/>
        </w:rPr>
      </w:pPr>
      <w:r>
        <w:rPr>
          <w:lang w:eastAsia="zh-CN"/>
        </w:rPr>
        <w:t xml:space="preserve">　　宋沙门佛陀什　三部</w:t>
      </w:r>
      <w:r>
        <w:rPr>
          <w:lang w:eastAsia="zh-CN"/>
        </w:rPr>
        <w:t>(</w:t>
      </w:r>
      <w:r>
        <w:rPr>
          <w:lang w:eastAsia="zh-CN"/>
        </w:rPr>
        <w:t>三十六卷律戒羯磨</w:t>
      </w:r>
      <w:r>
        <w:rPr>
          <w:lang w:eastAsia="zh-CN"/>
        </w:rPr>
        <w:t>)</w:t>
      </w:r>
    </w:p>
    <w:p w:rsidR="00E864D9" w:rsidRDefault="00912F72">
      <w:pPr>
        <w:rPr>
          <w:lang w:eastAsia="zh-CN"/>
        </w:rPr>
      </w:pPr>
      <w:r>
        <w:rPr>
          <w:lang w:eastAsia="zh-CN"/>
        </w:rPr>
        <w:t xml:space="preserve">　　沙门释智严　一十四部</w:t>
      </w:r>
      <w:r>
        <w:rPr>
          <w:lang w:eastAsia="zh-CN"/>
        </w:rPr>
        <w:t>(</w:t>
      </w:r>
      <w:r>
        <w:rPr>
          <w:lang w:eastAsia="zh-CN"/>
        </w:rPr>
        <w:t>二十六卷经</w:t>
      </w:r>
      <w:r>
        <w:rPr>
          <w:lang w:eastAsia="zh-CN"/>
        </w:rPr>
        <w:t>)</w:t>
      </w:r>
    </w:p>
    <w:p w:rsidR="00E864D9" w:rsidRDefault="00912F72">
      <w:pPr>
        <w:rPr>
          <w:lang w:eastAsia="zh-CN"/>
        </w:rPr>
      </w:pPr>
      <w:r>
        <w:rPr>
          <w:lang w:eastAsia="zh-CN"/>
        </w:rPr>
        <w:t xml:space="preserve">　　沙门释宝云　四部</w:t>
      </w:r>
      <w:r>
        <w:rPr>
          <w:lang w:eastAsia="zh-CN"/>
        </w:rPr>
        <w:t>(</w:t>
      </w:r>
      <w:r>
        <w:rPr>
          <w:lang w:eastAsia="zh-CN"/>
        </w:rPr>
        <w:t>一十五卷经</w:t>
      </w:r>
      <w:r>
        <w:rPr>
          <w:lang w:eastAsia="zh-CN"/>
        </w:rPr>
        <w:t>)</w:t>
      </w:r>
    </w:p>
    <w:p w:rsidR="00E864D9" w:rsidRDefault="00912F72">
      <w:pPr>
        <w:rPr>
          <w:lang w:eastAsia="zh-CN"/>
        </w:rPr>
      </w:pPr>
      <w:r>
        <w:rPr>
          <w:lang w:eastAsia="zh-CN"/>
        </w:rPr>
        <w:t xml:space="preserve">　　沙门释慧严　一部</w:t>
      </w:r>
      <w:r>
        <w:rPr>
          <w:lang w:eastAsia="zh-CN"/>
        </w:rPr>
        <w:t>(</w:t>
      </w:r>
      <w:r>
        <w:rPr>
          <w:lang w:eastAsia="zh-CN"/>
        </w:rPr>
        <w:t>三十六卷经</w:t>
      </w:r>
      <w:r>
        <w:rPr>
          <w:lang w:eastAsia="zh-CN"/>
        </w:rPr>
        <w:t>)</w:t>
      </w:r>
    </w:p>
    <w:p w:rsidR="00E864D9" w:rsidRDefault="00912F72">
      <w:pPr>
        <w:rPr>
          <w:lang w:eastAsia="zh-CN"/>
        </w:rPr>
      </w:pPr>
      <w:r>
        <w:rPr>
          <w:lang w:eastAsia="zh-CN"/>
        </w:rPr>
        <w:t xml:space="preserve">　　沙门伊叶波罗　一部</w:t>
      </w:r>
      <w:r>
        <w:rPr>
          <w:lang w:eastAsia="zh-CN"/>
        </w:rPr>
        <w:t>(</w:t>
      </w:r>
      <w:r>
        <w:rPr>
          <w:lang w:eastAsia="zh-CN"/>
        </w:rPr>
        <w:t>十卷阿毗昙</w:t>
      </w:r>
      <w:r>
        <w:rPr>
          <w:lang w:eastAsia="zh-CN"/>
        </w:rPr>
        <w:t>)</w:t>
      </w:r>
    </w:p>
    <w:p w:rsidR="00E864D9" w:rsidRDefault="00912F72">
      <w:pPr>
        <w:rPr>
          <w:lang w:eastAsia="zh-CN"/>
        </w:rPr>
      </w:pPr>
      <w:r>
        <w:rPr>
          <w:lang w:eastAsia="zh-CN"/>
        </w:rPr>
        <w:t xml:space="preserve">　</w:t>
      </w:r>
      <w:r>
        <w:rPr>
          <w:lang w:eastAsia="zh-CN"/>
        </w:rPr>
        <w:t xml:space="preserve">　沙门求那跋摩　七部</w:t>
      </w:r>
      <w:r>
        <w:rPr>
          <w:lang w:eastAsia="zh-CN"/>
        </w:rPr>
        <w:t>(</w:t>
      </w:r>
      <w:r>
        <w:rPr>
          <w:lang w:eastAsia="zh-CN"/>
        </w:rPr>
        <w:t>四十八卷经论记</w:t>
      </w:r>
      <w:r>
        <w:rPr>
          <w:lang w:eastAsia="zh-CN"/>
        </w:rPr>
        <w:t>)</w:t>
      </w:r>
    </w:p>
    <w:p w:rsidR="00E864D9" w:rsidRDefault="00912F72">
      <w:pPr>
        <w:rPr>
          <w:lang w:eastAsia="zh-CN"/>
        </w:rPr>
      </w:pPr>
      <w:r>
        <w:rPr>
          <w:lang w:eastAsia="zh-CN"/>
        </w:rPr>
        <w:t xml:space="preserve">　　沙门僧伽跋摩　五部</w:t>
      </w:r>
      <w:r>
        <w:rPr>
          <w:lang w:eastAsia="zh-CN"/>
        </w:rPr>
        <w:t>(</w:t>
      </w:r>
      <w:r>
        <w:rPr>
          <w:lang w:eastAsia="zh-CN"/>
        </w:rPr>
        <w:t>二十七卷阿毗昙集偈</w:t>
      </w:r>
      <w:r>
        <w:rPr>
          <w:lang w:eastAsia="zh-CN"/>
        </w:rPr>
        <w:t>)</w:t>
      </w:r>
    </w:p>
    <w:p w:rsidR="00E864D9" w:rsidRDefault="00912F72">
      <w:pPr>
        <w:rPr>
          <w:lang w:eastAsia="zh-CN"/>
        </w:rPr>
      </w:pPr>
      <w:r>
        <w:rPr>
          <w:lang w:eastAsia="zh-CN"/>
        </w:rPr>
        <w:t xml:space="preserve">　　沙门求那跋陀罗　七十八部</w:t>
      </w:r>
      <w:r>
        <w:rPr>
          <w:lang w:eastAsia="zh-CN"/>
        </w:rPr>
        <w:t>(</w:t>
      </w:r>
      <w:r>
        <w:rPr>
          <w:lang w:eastAsia="zh-CN"/>
        </w:rPr>
        <w:t>一百六十一卷经集譬喻</w:t>
      </w:r>
      <w:r>
        <w:rPr>
          <w:lang w:eastAsia="zh-CN"/>
        </w:rPr>
        <w:t>)</w:t>
      </w:r>
    </w:p>
    <w:p w:rsidR="00E864D9" w:rsidRDefault="00912F72">
      <w:pPr>
        <w:rPr>
          <w:lang w:eastAsia="zh-CN"/>
        </w:rPr>
      </w:pPr>
      <w:r>
        <w:rPr>
          <w:lang w:eastAsia="zh-CN"/>
        </w:rPr>
        <w:t xml:space="preserve">　　沙门昙摩蜜多　一十部</w:t>
      </w:r>
      <w:r>
        <w:rPr>
          <w:lang w:eastAsia="zh-CN"/>
        </w:rPr>
        <w:t>(</w:t>
      </w:r>
      <w:r>
        <w:rPr>
          <w:lang w:eastAsia="zh-CN"/>
        </w:rPr>
        <w:t>一十二卷经</w:t>
      </w:r>
      <w:r>
        <w:rPr>
          <w:lang w:eastAsia="zh-CN"/>
        </w:rPr>
        <w:t>)</w:t>
      </w:r>
    </w:p>
    <w:p w:rsidR="00E864D9" w:rsidRDefault="00912F72">
      <w:pPr>
        <w:rPr>
          <w:lang w:eastAsia="zh-CN"/>
        </w:rPr>
      </w:pPr>
      <w:r>
        <w:rPr>
          <w:lang w:eastAsia="zh-CN"/>
        </w:rPr>
        <w:t xml:space="preserve">　　沙门疆良耶舍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沙门昙无竭　二部</w:t>
      </w:r>
      <w:r>
        <w:rPr>
          <w:lang w:eastAsia="zh-CN"/>
        </w:rPr>
        <w:t>(</w:t>
      </w:r>
      <w:r>
        <w:rPr>
          <w:lang w:eastAsia="zh-CN"/>
        </w:rPr>
        <w:t>六卷经传</w:t>
      </w:r>
      <w:r>
        <w:rPr>
          <w:lang w:eastAsia="zh-CN"/>
        </w:rPr>
        <w:t>)</w:t>
      </w:r>
    </w:p>
    <w:p w:rsidR="00E864D9" w:rsidRDefault="00912F72">
      <w:pPr>
        <w:rPr>
          <w:lang w:eastAsia="zh-CN"/>
        </w:rPr>
      </w:pPr>
      <w:r>
        <w:rPr>
          <w:lang w:eastAsia="zh-CN"/>
        </w:rPr>
        <w:lastRenderedPageBreak/>
        <w:t xml:space="preserve">　　安阳侯沮渠京声　三十五部</w:t>
      </w:r>
      <w:r>
        <w:rPr>
          <w:lang w:eastAsia="zh-CN"/>
        </w:rPr>
        <w:t>(</w:t>
      </w:r>
      <w:r>
        <w:rPr>
          <w:lang w:eastAsia="zh-CN"/>
        </w:rPr>
        <w:t>三十六卷经</w:t>
      </w:r>
      <w:r>
        <w:rPr>
          <w:lang w:eastAsia="zh-CN"/>
        </w:rPr>
        <w:t>)</w:t>
      </w:r>
    </w:p>
    <w:p w:rsidR="00E864D9" w:rsidRDefault="00912F72">
      <w:pPr>
        <w:rPr>
          <w:lang w:eastAsia="zh-CN"/>
        </w:rPr>
      </w:pPr>
      <w:r>
        <w:rPr>
          <w:lang w:eastAsia="zh-CN"/>
        </w:rPr>
        <w:t xml:space="preserve">　　沙门功德直　二部</w:t>
      </w:r>
      <w:r>
        <w:rPr>
          <w:lang w:eastAsia="zh-CN"/>
        </w:rPr>
        <w:t>(</w:t>
      </w:r>
      <w:r>
        <w:rPr>
          <w:lang w:eastAsia="zh-CN"/>
        </w:rPr>
        <w:t>七卷经</w:t>
      </w:r>
      <w:r>
        <w:rPr>
          <w:lang w:eastAsia="zh-CN"/>
        </w:rPr>
        <w:t>)</w:t>
      </w:r>
    </w:p>
    <w:p w:rsidR="00E864D9" w:rsidRDefault="00912F72">
      <w:pPr>
        <w:rPr>
          <w:lang w:eastAsia="zh-CN"/>
        </w:rPr>
      </w:pPr>
      <w:r>
        <w:rPr>
          <w:lang w:eastAsia="zh-CN"/>
        </w:rPr>
        <w:t xml:space="preserve">　　沙门释慧简　二十五部</w:t>
      </w:r>
      <w:r>
        <w:rPr>
          <w:lang w:eastAsia="zh-CN"/>
        </w:rPr>
        <w:t>(</w:t>
      </w:r>
      <w:r>
        <w:rPr>
          <w:lang w:eastAsia="zh-CN"/>
        </w:rPr>
        <w:t>二十五卷经</w:t>
      </w:r>
      <w:r>
        <w:rPr>
          <w:lang w:eastAsia="zh-CN"/>
        </w:rPr>
        <w:t>)</w:t>
      </w:r>
    </w:p>
    <w:p w:rsidR="00E864D9" w:rsidRDefault="00912F72">
      <w:pPr>
        <w:rPr>
          <w:lang w:eastAsia="zh-CN"/>
        </w:rPr>
      </w:pPr>
      <w:r>
        <w:rPr>
          <w:lang w:eastAsia="zh-CN"/>
        </w:rPr>
        <w:t xml:space="preserve">　　沙门释僧璩　一部</w:t>
      </w:r>
      <w:r>
        <w:rPr>
          <w:lang w:eastAsia="zh-CN"/>
        </w:rPr>
        <w:t>(</w:t>
      </w:r>
      <w:r>
        <w:rPr>
          <w:lang w:eastAsia="zh-CN"/>
        </w:rPr>
        <w:t>二卷羯磨</w:t>
      </w:r>
      <w:r>
        <w:rPr>
          <w:lang w:eastAsia="zh-CN"/>
        </w:rPr>
        <w:t>)</w:t>
      </w:r>
    </w:p>
    <w:p w:rsidR="00E864D9" w:rsidRDefault="00912F72">
      <w:pPr>
        <w:rPr>
          <w:lang w:eastAsia="zh-CN"/>
        </w:rPr>
      </w:pPr>
      <w:r>
        <w:rPr>
          <w:lang w:eastAsia="zh-CN"/>
        </w:rPr>
        <w:t xml:space="preserve">　　沙门释法颖　三部</w:t>
      </w:r>
      <w:r>
        <w:rPr>
          <w:lang w:eastAsia="zh-CN"/>
        </w:rPr>
        <w:t>(</w:t>
      </w:r>
      <w:r>
        <w:rPr>
          <w:lang w:eastAsia="zh-CN"/>
        </w:rPr>
        <w:t>三卷戒本羯磨</w:t>
      </w:r>
      <w:r>
        <w:rPr>
          <w:lang w:eastAsia="zh-CN"/>
        </w:rPr>
        <w:t>)</w:t>
      </w:r>
    </w:p>
    <w:p w:rsidR="00E864D9" w:rsidRDefault="00912F72">
      <w:pPr>
        <w:rPr>
          <w:lang w:eastAsia="zh-CN"/>
        </w:rPr>
      </w:pPr>
      <w:r>
        <w:rPr>
          <w:lang w:eastAsia="zh-CN"/>
        </w:rPr>
        <w:t xml:space="preserve">　　沙门竺法眷　六部</w:t>
      </w:r>
      <w:r>
        <w:rPr>
          <w:lang w:eastAsia="zh-CN"/>
        </w:rPr>
        <w:t>(</w:t>
      </w:r>
      <w:r>
        <w:rPr>
          <w:lang w:eastAsia="zh-CN"/>
        </w:rPr>
        <w:t>二十九卷经</w:t>
      </w:r>
      <w:r>
        <w:rPr>
          <w:lang w:eastAsia="zh-CN"/>
        </w:rPr>
        <w:t>)</w:t>
      </w:r>
    </w:p>
    <w:p w:rsidR="00E864D9" w:rsidRDefault="00912F72">
      <w:pPr>
        <w:rPr>
          <w:lang w:eastAsia="zh-CN"/>
        </w:rPr>
      </w:pPr>
      <w:r>
        <w:rPr>
          <w:lang w:eastAsia="zh-CN"/>
        </w:rPr>
        <w:t xml:space="preserve">　　沙门释翔公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沙门释道严　二部</w:t>
      </w:r>
      <w:r>
        <w:rPr>
          <w:lang w:eastAsia="zh-CN"/>
        </w:rPr>
        <w:t>(</w:t>
      </w:r>
      <w:r>
        <w:rPr>
          <w:lang w:eastAsia="zh-CN"/>
        </w:rPr>
        <w:t>三卷经</w:t>
      </w:r>
      <w:r>
        <w:rPr>
          <w:lang w:eastAsia="zh-CN"/>
        </w:rPr>
        <w:t>)</w:t>
      </w:r>
    </w:p>
    <w:p w:rsidR="00E864D9" w:rsidRDefault="00912F72">
      <w:pPr>
        <w:rPr>
          <w:lang w:eastAsia="zh-CN"/>
        </w:rPr>
      </w:pPr>
      <w:r>
        <w:rPr>
          <w:lang w:eastAsia="zh-CN"/>
        </w:rPr>
        <w:t xml:space="preserve">　　沙门释勇公　四部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沙门释法海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沙门释先公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沙门释道俨　一部</w:t>
      </w:r>
      <w:r>
        <w:rPr>
          <w:lang w:eastAsia="zh-CN"/>
        </w:rPr>
        <w:t>(</w:t>
      </w:r>
      <w:r>
        <w:rPr>
          <w:lang w:eastAsia="zh-CN"/>
        </w:rPr>
        <w:t>二卷经论</w:t>
      </w:r>
      <w:r>
        <w:rPr>
          <w:lang w:eastAsia="zh-CN"/>
        </w:rPr>
        <w:t>)</w:t>
      </w:r>
    </w:p>
    <w:p w:rsidR="00E864D9" w:rsidRDefault="00912F72">
      <w:pPr>
        <w:rPr>
          <w:lang w:eastAsia="zh-CN"/>
        </w:rPr>
      </w:pPr>
      <w:r>
        <w:rPr>
          <w:lang w:eastAsia="zh-CN"/>
        </w:rPr>
        <w:t xml:space="preserve">　　开皇三宝录卷第十一</w:t>
      </w:r>
      <w:r>
        <w:rPr>
          <w:lang w:eastAsia="zh-CN"/>
        </w:rPr>
        <w:t>(</w:t>
      </w:r>
      <w:r>
        <w:rPr>
          <w:lang w:eastAsia="zh-CN"/>
        </w:rPr>
        <w:t>齐梁周释经</w:t>
      </w:r>
      <w:r>
        <w:rPr>
          <w:lang w:eastAsia="zh-CN"/>
        </w:rPr>
        <w:t>)</w:t>
      </w:r>
      <w:r>
        <w:rPr>
          <w:lang w:eastAsia="zh-CN"/>
        </w:rPr>
        <w:t>总五十一人</w:t>
      </w:r>
    </w:p>
    <w:p w:rsidR="00E864D9" w:rsidRDefault="00912F72">
      <w:pPr>
        <w:rPr>
          <w:lang w:eastAsia="zh-CN"/>
        </w:rPr>
      </w:pPr>
      <w:r>
        <w:rPr>
          <w:lang w:eastAsia="zh-CN"/>
        </w:rPr>
        <w:t xml:space="preserve">　　合一百六十九部。一千三百二十六卷</w:t>
      </w:r>
    </w:p>
    <w:p w:rsidR="00E864D9" w:rsidRDefault="00912F72">
      <w:pPr>
        <w:rPr>
          <w:lang w:eastAsia="zh-CN"/>
        </w:rPr>
      </w:pPr>
      <w:r>
        <w:rPr>
          <w:lang w:eastAsia="zh-CN"/>
        </w:rPr>
        <w:t xml:space="preserve">　　齐沙门昙摩伽陀耶舍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沙门摩诃乘　二部</w:t>
      </w:r>
      <w:r>
        <w:rPr>
          <w:lang w:eastAsia="zh-CN"/>
        </w:rPr>
        <w:t>(</w:t>
      </w:r>
      <w:r>
        <w:rPr>
          <w:lang w:eastAsia="zh-CN"/>
        </w:rPr>
        <w:t>二卷经律</w:t>
      </w:r>
      <w:r>
        <w:rPr>
          <w:lang w:eastAsia="zh-CN"/>
        </w:rPr>
        <w:t>)</w:t>
      </w:r>
    </w:p>
    <w:p w:rsidR="00E864D9" w:rsidRDefault="00912F72">
      <w:pPr>
        <w:rPr>
          <w:lang w:eastAsia="zh-CN"/>
        </w:rPr>
      </w:pPr>
      <w:r>
        <w:rPr>
          <w:lang w:eastAsia="zh-CN"/>
        </w:rPr>
        <w:t xml:space="preserve">　　沙门僧伽跋陀罗　一部</w:t>
      </w:r>
      <w:r>
        <w:rPr>
          <w:lang w:eastAsia="zh-CN"/>
        </w:rPr>
        <w:t>(</w:t>
      </w:r>
      <w:r>
        <w:rPr>
          <w:lang w:eastAsia="zh-CN"/>
        </w:rPr>
        <w:t>一十八卷律</w:t>
      </w:r>
      <w:r>
        <w:rPr>
          <w:lang w:eastAsia="zh-CN"/>
        </w:rPr>
        <w:t>)</w:t>
      </w:r>
    </w:p>
    <w:p w:rsidR="00E864D9" w:rsidRDefault="00912F72">
      <w:pPr>
        <w:rPr>
          <w:lang w:eastAsia="zh-CN"/>
        </w:rPr>
      </w:pPr>
      <w:r>
        <w:rPr>
          <w:lang w:eastAsia="zh-CN"/>
        </w:rPr>
        <w:t xml:space="preserve">　　沙门释法意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沙门求那毗地　三部</w:t>
      </w:r>
      <w:r>
        <w:rPr>
          <w:lang w:eastAsia="zh-CN"/>
        </w:rPr>
        <w:t>(</w:t>
      </w:r>
      <w:r>
        <w:rPr>
          <w:lang w:eastAsia="zh-CN"/>
        </w:rPr>
        <w:t>十五卷经</w:t>
      </w:r>
      <w:r>
        <w:rPr>
          <w:lang w:eastAsia="zh-CN"/>
        </w:rPr>
        <w:t>)</w:t>
      </w:r>
    </w:p>
    <w:p w:rsidR="00E864D9" w:rsidRDefault="00912F72">
      <w:pPr>
        <w:rPr>
          <w:lang w:eastAsia="zh-CN"/>
        </w:rPr>
      </w:pPr>
      <w:r>
        <w:rPr>
          <w:lang w:eastAsia="zh-CN"/>
        </w:rPr>
        <w:t xml:space="preserve">　　沙门释法度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沙门释法愿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沙门释王宗　二</w:t>
      </w:r>
      <w:r>
        <w:rPr>
          <w:lang w:eastAsia="zh-CN"/>
        </w:rPr>
        <w:t>部</w:t>
      </w:r>
      <w:r>
        <w:rPr>
          <w:lang w:eastAsia="zh-CN"/>
        </w:rPr>
        <w:t>(</w:t>
      </w:r>
      <w:r>
        <w:rPr>
          <w:lang w:eastAsia="zh-CN"/>
        </w:rPr>
        <w:t>七卷经及录目</w:t>
      </w:r>
      <w:r>
        <w:rPr>
          <w:lang w:eastAsia="zh-CN"/>
        </w:rPr>
        <w:t>)</w:t>
      </w:r>
    </w:p>
    <w:p w:rsidR="00E864D9" w:rsidRDefault="00912F72">
      <w:pPr>
        <w:rPr>
          <w:lang w:eastAsia="zh-CN"/>
        </w:rPr>
      </w:pPr>
      <w:r>
        <w:rPr>
          <w:lang w:eastAsia="zh-CN"/>
        </w:rPr>
        <w:t xml:space="preserve">　　沙门释昙景　二部</w:t>
      </w:r>
      <w:r>
        <w:rPr>
          <w:lang w:eastAsia="zh-CN"/>
        </w:rPr>
        <w:t>(</w:t>
      </w:r>
      <w:r>
        <w:rPr>
          <w:lang w:eastAsia="zh-CN"/>
        </w:rPr>
        <w:t>四卷经</w:t>
      </w:r>
      <w:r>
        <w:rPr>
          <w:lang w:eastAsia="zh-CN"/>
        </w:rPr>
        <w:t>)</w:t>
      </w:r>
    </w:p>
    <w:p w:rsidR="00E864D9" w:rsidRDefault="00912F72">
      <w:pPr>
        <w:rPr>
          <w:lang w:eastAsia="zh-CN"/>
        </w:rPr>
      </w:pPr>
      <w:r>
        <w:rPr>
          <w:lang w:eastAsia="zh-CN"/>
        </w:rPr>
        <w:t xml:space="preserve">　　沙门释法尼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沙门释道政　一部</w:t>
      </w:r>
      <w:r>
        <w:rPr>
          <w:lang w:eastAsia="zh-CN"/>
        </w:rPr>
        <w:t>(</w:t>
      </w:r>
      <w:r>
        <w:rPr>
          <w:lang w:eastAsia="zh-CN"/>
        </w:rPr>
        <w:t>一卷经</w:t>
      </w:r>
      <w:r>
        <w:rPr>
          <w:lang w:eastAsia="zh-CN"/>
        </w:rPr>
        <w:t>)</w:t>
      </w:r>
    </w:p>
    <w:p w:rsidR="00E864D9" w:rsidRDefault="00912F72">
      <w:pPr>
        <w:rPr>
          <w:lang w:eastAsia="zh-CN"/>
        </w:rPr>
      </w:pPr>
      <w:r>
        <w:rPr>
          <w:lang w:eastAsia="zh-CN"/>
        </w:rPr>
        <w:lastRenderedPageBreak/>
        <w:t xml:space="preserve">　　沙门释道备　五部</w:t>
      </w:r>
      <w:r>
        <w:rPr>
          <w:lang w:eastAsia="zh-CN"/>
        </w:rPr>
        <w:t>(</w:t>
      </w:r>
      <w:r>
        <w:rPr>
          <w:lang w:eastAsia="zh-CN"/>
        </w:rPr>
        <w:t>五卷经偈</w:t>
      </w:r>
      <w:r>
        <w:rPr>
          <w:lang w:eastAsia="zh-CN"/>
        </w:rPr>
        <w:t>)</w:t>
      </w:r>
    </w:p>
    <w:p w:rsidR="00E864D9" w:rsidRDefault="00912F72">
      <w:pPr>
        <w:rPr>
          <w:lang w:eastAsia="zh-CN"/>
        </w:rPr>
      </w:pPr>
      <w:r>
        <w:rPr>
          <w:lang w:eastAsia="zh-CN"/>
        </w:rPr>
        <w:t xml:space="preserve">　　竟陵文宣王萧子良　一十七部</w:t>
      </w:r>
      <w:r>
        <w:rPr>
          <w:lang w:eastAsia="zh-CN"/>
        </w:rPr>
        <w:t>(</w:t>
      </w:r>
      <w:r>
        <w:rPr>
          <w:lang w:eastAsia="zh-CN"/>
        </w:rPr>
        <w:t>二百五十九卷经抄</w:t>
      </w:r>
      <w:r>
        <w:rPr>
          <w:lang w:eastAsia="zh-CN"/>
        </w:rPr>
        <w:t>)</w:t>
      </w:r>
    </w:p>
    <w:p w:rsidR="00E864D9" w:rsidRDefault="00912F72">
      <w:pPr>
        <w:rPr>
          <w:lang w:eastAsia="zh-CN"/>
        </w:rPr>
      </w:pPr>
      <w:r>
        <w:rPr>
          <w:lang w:eastAsia="zh-CN"/>
        </w:rPr>
        <w:t xml:space="preserve">　　常侍庾颉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沙门释超度　一部</w:t>
      </w:r>
      <w:r>
        <w:rPr>
          <w:lang w:eastAsia="zh-CN"/>
        </w:rPr>
        <w:t>(</w:t>
      </w:r>
      <w:r>
        <w:rPr>
          <w:lang w:eastAsia="zh-CN"/>
        </w:rPr>
        <w:t>七卷律例</w:t>
      </w:r>
      <w:r>
        <w:rPr>
          <w:lang w:eastAsia="zh-CN"/>
        </w:rPr>
        <w:t>)</w:t>
      </w:r>
    </w:p>
    <w:p w:rsidR="00E864D9" w:rsidRDefault="00912F72">
      <w:pPr>
        <w:rPr>
          <w:lang w:eastAsia="zh-CN"/>
        </w:rPr>
      </w:pPr>
      <w:r>
        <w:rPr>
          <w:lang w:eastAsia="zh-CN"/>
        </w:rPr>
        <w:t xml:space="preserve">　　沙门释法化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沙门释法瑗　一部</w:t>
      </w:r>
      <w:r>
        <w:rPr>
          <w:lang w:eastAsia="zh-CN"/>
        </w:rPr>
        <w:t>(</w:t>
      </w:r>
      <w:r>
        <w:rPr>
          <w:lang w:eastAsia="zh-CN"/>
        </w:rPr>
        <w:t>三卷注经</w:t>
      </w:r>
      <w:r>
        <w:rPr>
          <w:lang w:eastAsia="zh-CN"/>
        </w:rPr>
        <w:t>)</w:t>
      </w:r>
    </w:p>
    <w:p w:rsidR="00E864D9" w:rsidRDefault="00912F72">
      <w:pPr>
        <w:rPr>
          <w:lang w:eastAsia="zh-CN"/>
        </w:rPr>
      </w:pPr>
      <w:r>
        <w:rPr>
          <w:lang w:eastAsia="zh-CN"/>
        </w:rPr>
        <w:t xml:space="preserve">　　沙门释慧基　一部</w:t>
      </w:r>
      <w:r>
        <w:rPr>
          <w:lang w:eastAsia="zh-CN"/>
        </w:rPr>
        <w:t>(</w:t>
      </w:r>
      <w:r>
        <w:rPr>
          <w:lang w:eastAsia="zh-CN"/>
        </w:rPr>
        <w:t>一卷注经</w:t>
      </w:r>
      <w:r>
        <w:rPr>
          <w:lang w:eastAsia="zh-CN"/>
        </w:rPr>
        <w:t>)</w:t>
      </w:r>
    </w:p>
    <w:p w:rsidR="00E864D9" w:rsidRDefault="00912F72">
      <w:pPr>
        <w:rPr>
          <w:lang w:eastAsia="zh-CN"/>
        </w:rPr>
      </w:pPr>
      <w:r>
        <w:rPr>
          <w:lang w:eastAsia="zh-CN"/>
        </w:rPr>
        <w:t xml:space="preserve">　　文宣王记室王巾　一部</w:t>
      </w:r>
      <w:r>
        <w:rPr>
          <w:lang w:eastAsia="zh-CN"/>
        </w:rPr>
        <w:t>(</w:t>
      </w:r>
      <w:r>
        <w:rPr>
          <w:lang w:eastAsia="zh-CN"/>
        </w:rPr>
        <w:t>一十卷僧史</w:t>
      </w:r>
      <w:r>
        <w:rPr>
          <w:lang w:eastAsia="zh-CN"/>
        </w:rPr>
        <w:t>)</w:t>
      </w:r>
    </w:p>
    <w:p w:rsidR="00E864D9" w:rsidRDefault="00912F72">
      <w:pPr>
        <w:rPr>
          <w:lang w:eastAsia="zh-CN"/>
        </w:rPr>
      </w:pPr>
      <w:r>
        <w:rPr>
          <w:lang w:eastAsia="zh-CN"/>
        </w:rPr>
        <w:t xml:space="preserve">　　梁沙门尼僧法　二十一部</w:t>
      </w:r>
      <w:r>
        <w:rPr>
          <w:lang w:eastAsia="zh-CN"/>
        </w:rPr>
        <w:t>(</w:t>
      </w:r>
      <w:r>
        <w:rPr>
          <w:lang w:eastAsia="zh-CN"/>
        </w:rPr>
        <w:t>三十五卷经</w:t>
      </w:r>
      <w:r>
        <w:rPr>
          <w:lang w:eastAsia="zh-CN"/>
        </w:rPr>
        <w:t>)</w:t>
      </w:r>
    </w:p>
    <w:p w:rsidR="00E864D9" w:rsidRDefault="00912F72">
      <w:pPr>
        <w:rPr>
          <w:lang w:eastAsia="zh-CN"/>
        </w:rPr>
      </w:pPr>
      <w:r>
        <w:rPr>
          <w:lang w:eastAsia="zh-CN"/>
        </w:rPr>
        <w:t xml:space="preserve">　　沙门释僧盛　一部</w:t>
      </w:r>
      <w:r>
        <w:rPr>
          <w:lang w:eastAsia="zh-CN"/>
        </w:rPr>
        <w:t>(</w:t>
      </w:r>
      <w:r>
        <w:rPr>
          <w:lang w:eastAsia="zh-CN"/>
        </w:rPr>
        <w:t>一卷戒法</w:t>
      </w:r>
      <w:r>
        <w:rPr>
          <w:lang w:eastAsia="zh-CN"/>
        </w:rPr>
        <w:t>)</w:t>
      </w:r>
    </w:p>
    <w:p w:rsidR="00E864D9" w:rsidRDefault="00912F72">
      <w:pPr>
        <w:rPr>
          <w:lang w:eastAsia="zh-CN"/>
        </w:rPr>
      </w:pPr>
      <w:r>
        <w:rPr>
          <w:lang w:eastAsia="zh-CN"/>
        </w:rPr>
        <w:t xml:space="preserve">　　沙门释妙光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沙门释僧祐　一十四部</w:t>
      </w:r>
      <w:r>
        <w:rPr>
          <w:lang w:eastAsia="zh-CN"/>
        </w:rPr>
        <w:t>(</w:t>
      </w:r>
      <w:r>
        <w:rPr>
          <w:lang w:eastAsia="zh-CN"/>
        </w:rPr>
        <w:t>六十三卷集记传</w:t>
      </w:r>
      <w:r>
        <w:rPr>
          <w:lang w:eastAsia="zh-CN"/>
        </w:rPr>
        <w:t>)</w:t>
      </w:r>
    </w:p>
    <w:p w:rsidR="00E864D9" w:rsidRDefault="00912F72">
      <w:pPr>
        <w:rPr>
          <w:lang w:eastAsia="zh-CN"/>
        </w:rPr>
      </w:pPr>
      <w:r>
        <w:rPr>
          <w:lang w:eastAsia="zh-CN"/>
        </w:rPr>
        <w:t xml:space="preserve">　　沙门释道欢　一部</w:t>
      </w:r>
      <w:r>
        <w:rPr>
          <w:lang w:eastAsia="zh-CN"/>
        </w:rPr>
        <w:t>(</w:t>
      </w:r>
      <w:r>
        <w:rPr>
          <w:lang w:eastAsia="zh-CN"/>
        </w:rPr>
        <w:t>一卷偈</w:t>
      </w:r>
      <w:r>
        <w:rPr>
          <w:lang w:eastAsia="zh-CN"/>
        </w:rPr>
        <w:t>)</w:t>
      </w:r>
    </w:p>
    <w:p w:rsidR="00E864D9" w:rsidRDefault="00912F72">
      <w:pPr>
        <w:rPr>
          <w:lang w:eastAsia="zh-CN"/>
        </w:rPr>
      </w:pPr>
      <w:r>
        <w:rPr>
          <w:lang w:eastAsia="zh-CN"/>
        </w:rPr>
        <w:t xml:space="preserve">　　沙门曼陀罗　三部</w:t>
      </w:r>
      <w:r>
        <w:rPr>
          <w:lang w:eastAsia="zh-CN"/>
        </w:rPr>
        <w:t>(</w:t>
      </w:r>
      <w:r>
        <w:rPr>
          <w:lang w:eastAsia="zh-CN"/>
        </w:rPr>
        <w:t>一十一卷经</w:t>
      </w:r>
      <w:r>
        <w:rPr>
          <w:lang w:eastAsia="zh-CN"/>
        </w:rPr>
        <w:t>)</w:t>
      </w:r>
    </w:p>
    <w:p w:rsidR="00E864D9" w:rsidRDefault="00912F72">
      <w:pPr>
        <w:rPr>
          <w:lang w:eastAsia="zh-CN"/>
        </w:rPr>
      </w:pPr>
      <w:r>
        <w:rPr>
          <w:lang w:eastAsia="zh-CN"/>
        </w:rPr>
        <w:t xml:space="preserve">　　沙门僧伽婆罗　一十一部</w:t>
      </w:r>
      <w:r>
        <w:rPr>
          <w:lang w:eastAsia="zh-CN"/>
        </w:rPr>
        <w:t>(</w:t>
      </w:r>
      <w:r>
        <w:rPr>
          <w:lang w:eastAsia="zh-CN"/>
        </w:rPr>
        <w:t>三十八卷经论传</w:t>
      </w:r>
      <w:r>
        <w:rPr>
          <w:lang w:eastAsia="zh-CN"/>
        </w:rPr>
        <w:t>)</w:t>
      </w:r>
    </w:p>
    <w:p w:rsidR="00E864D9" w:rsidRDefault="00912F72">
      <w:pPr>
        <w:rPr>
          <w:lang w:eastAsia="zh-CN"/>
        </w:rPr>
      </w:pPr>
      <w:r>
        <w:rPr>
          <w:lang w:eastAsia="zh-CN"/>
        </w:rPr>
        <w:t xml:space="preserve">　　清信士木道贤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王子月婆首那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沙门真谛　一十六部</w:t>
      </w:r>
      <w:r>
        <w:rPr>
          <w:lang w:eastAsia="zh-CN"/>
        </w:rPr>
        <w:t>(</w:t>
      </w:r>
      <w:r>
        <w:rPr>
          <w:lang w:eastAsia="zh-CN"/>
        </w:rPr>
        <w:t>四十六卷经论疏记</w:t>
      </w:r>
      <w:r>
        <w:rPr>
          <w:lang w:eastAsia="zh-CN"/>
        </w:rPr>
        <w:t>)</w:t>
      </w:r>
    </w:p>
    <w:p w:rsidR="00E864D9" w:rsidRDefault="00912F72">
      <w:pPr>
        <w:rPr>
          <w:lang w:eastAsia="zh-CN"/>
        </w:rPr>
      </w:pPr>
      <w:r>
        <w:rPr>
          <w:lang w:eastAsia="zh-CN"/>
        </w:rPr>
        <w:t xml:space="preserve">　　沙门释僧旻　一部</w:t>
      </w:r>
      <w:r>
        <w:rPr>
          <w:lang w:eastAsia="zh-CN"/>
        </w:rPr>
        <w:t>(</w:t>
      </w:r>
      <w:r>
        <w:rPr>
          <w:lang w:eastAsia="zh-CN"/>
        </w:rPr>
        <w:t>八十八卷经抄</w:t>
      </w:r>
      <w:r>
        <w:rPr>
          <w:lang w:eastAsia="zh-CN"/>
        </w:rPr>
        <w:t>)</w:t>
      </w:r>
    </w:p>
    <w:p w:rsidR="00E864D9" w:rsidRDefault="00912F72">
      <w:pPr>
        <w:rPr>
          <w:lang w:eastAsia="zh-CN"/>
        </w:rPr>
      </w:pPr>
      <w:r>
        <w:rPr>
          <w:lang w:eastAsia="zh-CN"/>
        </w:rPr>
        <w:t xml:space="preserve">　　沙门释僧绍　一部</w:t>
      </w:r>
      <w:r>
        <w:rPr>
          <w:lang w:eastAsia="zh-CN"/>
        </w:rPr>
        <w:t>(</w:t>
      </w:r>
      <w:r>
        <w:rPr>
          <w:lang w:eastAsia="zh-CN"/>
        </w:rPr>
        <w:t>四卷录目</w:t>
      </w:r>
      <w:r>
        <w:rPr>
          <w:lang w:eastAsia="zh-CN"/>
        </w:rPr>
        <w:t>)</w:t>
      </w:r>
    </w:p>
    <w:p w:rsidR="00E864D9" w:rsidRDefault="00912F72">
      <w:pPr>
        <w:rPr>
          <w:lang w:eastAsia="zh-CN"/>
        </w:rPr>
      </w:pPr>
      <w:r>
        <w:rPr>
          <w:lang w:eastAsia="zh-CN"/>
        </w:rPr>
        <w:t xml:space="preserve">　　沙门释宝唱　八部</w:t>
      </w:r>
      <w:r>
        <w:rPr>
          <w:lang w:eastAsia="zh-CN"/>
        </w:rPr>
        <w:t>(</w:t>
      </w:r>
      <w:r>
        <w:rPr>
          <w:lang w:eastAsia="zh-CN"/>
        </w:rPr>
        <w:t>一百七卷杂录</w:t>
      </w:r>
      <w:r>
        <w:rPr>
          <w:lang w:eastAsia="zh-CN"/>
        </w:rPr>
        <w:t>)</w:t>
      </w:r>
    </w:p>
    <w:p w:rsidR="00E864D9" w:rsidRDefault="00912F72">
      <w:pPr>
        <w:rPr>
          <w:lang w:eastAsia="zh-CN"/>
        </w:rPr>
      </w:pPr>
      <w:r>
        <w:rPr>
          <w:lang w:eastAsia="zh-CN"/>
        </w:rPr>
        <w:t xml:space="preserve">　　沙门释法朗　一部</w:t>
      </w:r>
      <w:r>
        <w:rPr>
          <w:lang w:eastAsia="zh-CN"/>
        </w:rPr>
        <w:t>(</w:t>
      </w:r>
      <w:r>
        <w:rPr>
          <w:lang w:eastAsia="zh-CN"/>
        </w:rPr>
        <w:t>七十二卷注经</w:t>
      </w:r>
      <w:r>
        <w:rPr>
          <w:lang w:eastAsia="zh-CN"/>
        </w:rPr>
        <w:t>)</w:t>
      </w:r>
    </w:p>
    <w:p w:rsidR="00E864D9" w:rsidRDefault="00912F72">
      <w:pPr>
        <w:rPr>
          <w:lang w:eastAsia="zh-CN"/>
        </w:rPr>
      </w:pPr>
      <w:r>
        <w:rPr>
          <w:lang w:eastAsia="zh-CN"/>
        </w:rPr>
        <w:t xml:space="preserve">　　沙门释智藏　一部</w:t>
      </w:r>
      <w:r>
        <w:rPr>
          <w:lang w:eastAsia="zh-CN"/>
        </w:rPr>
        <w:t>(</w:t>
      </w:r>
      <w:r>
        <w:rPr>
          <w:lang w:eastAsia="zh-CN"/>
        </w:rPr>
        <w:t>八十卷义林</w:t>
      </w:r>
      <w:r>
        <w:rPr>
          <w:lang w:eastAsia="zh-CN"/>
        </w:rPr>
        <w:t>)</w:t>
      </w:r>
    </w:p>
    <w:p w:rsidR="00E864D9" w:rsidRDefault="00912F72">
      <w:pPr>
        <w:rPr>
          <w:lang w:eastAsia="zh-CN"/>
        </w:rPr>
      </w:pPr>
      <w:r>
        <w:rPr>
          <w:lang w:eastAsia="zh-CN"/>
        </w:rPr>
        <w:t xml:space="preserve">　　武皇帝萧衍　一部</w:t>
      </w:r>
      <w:r>
        <w:rPr>
          <w:lang w:eastAsia="zh-CN"/>
        </w:rPr>
        <w:t>(</w:t>
      </w:r>
      <w:r>
        <w:rPr>
          <w:lang w:eastAsia="zh-CN"/>
        </w:rPr>
        <w:t>五十卷注经</w:t>
      </w:r>
      <w:r>
        <w:rPr>
          <w:lang w:eastAsia="zh-CN"/>
        </w:rPr>
        <w:t>)</w:t>
      </w:r>
    </w:p>
    <w:p w:rsidR="00E864D9" w:rsidRDefault="00912F72">
      <w:pPr>
        <w:rPr>
          <w:lang w:eastAsia="zh-CN"/>
        </w:rPr>
      </w:pPr>
      <w:r>
        <w:rPr>
          <w:lang w:eastAsia="zh-CN"/>
        </w:rPr>
        <w:t xml:space="preserve">　　沙门释慧令　一部</w:t>
      </w:r>
      <w:r>
        <w:rPr>
          <w:lang w:eastAsia="zh-CN"/>
        </w:rPr>
        <w:t>(</w:t>
      </w:r>
      <w:r>
        <w:rPr>
          <w:lang w:eastAsia="zh-CN"/>
        </w:rPr>
        <w:t>十二卷经抄</w:t>
      </w:r>
      <w:r>
        <w:rPr>
          <w:lang w:eastAsia="zh-CN"/>
        </w:rPr>
        <w:t>)</w:t>
      </w:r>
    </w:p>
    <w:p w:rsidR="00E864D9" w:rsidRDefault="00912F72">
      <w:pPr>
        <w:rPr>
          <w:lang w:eastAsia="zh-CN"/>
        </w:rPr>
      </w:pPr>
      <w:r>
        <w:rPr>
          <w:lang w:eastAsia="zh-CN"/>
        </w:rPr>
        <w:lastRenderedPageBreak/>
        <w:t xml:space="preserve">　　沙门释慧皎　一部</w:t>
      </w:r>
      <w:r>
        <w:rPr>
          <w:lang w:eastAsia="zh-CN"/>
        </w:rPr>
        <w:t>(</w:t>
      </w:r>
      <w:r>
        <w:rPr>
          <w:lang w:eastAsia="zh-CN"/>
        </w:rPr>
        <w:t>十四卷僧传</w:t>
      </w:r>
      <w:r>
        <w:rPr>
          <w:lang w:eastAsia="zh-CN"/>
        </w:rPr>
        <w:t>)</w:t>
      </w:r>
    </w:p>
    <w:p w:rsidR="00E864D9" w:rsidRDefault="00912F72">
      <w:pPr>
        <w:rPr>
          <w:lang w:eastAsia="zh-CN"/>
        </w:rPr>
      </w:pPr>
      <w:r>
        <w:rPr>
          <w:lang w:eastAsia="zh-CN"/>
        </w:rPr>
        <w:t xml:space="preserve">　　优婆塞袁昙允　一部</w:t>
      </w:r>
      <w:r>
        <w:rPr>
          <w:lang w:eastAsia="zh-CN"/>
        </w:rPr>
        <w:t>(</w:t>
      </w:r>
      <w:r>
        <w:rPr>
          <w:lang w:eastAsia="zh-CN"/>
        </w:rPr>
        <w:t>二十卷论抄</w:t>
      </w:r>
      <w:r>
        <w:rPr>
          <w:lang w:eastAsia="zh-CN"/>
        </w:rPr>
        <w:t>)</w:t>
      </w:r>
    </w:p>
    <w:p w:rsidR="00E864D9" w:rsidRDefault="00912F72">
      <w:pPr>
        <w:rPr>
          <w:lang w:eastAsia="zh-CN"/>
        </w:rPr>
      </w:pPr>
      <w:r>
        <w:rPr>
          <w:lang w:eastAsia="zh-CN"/>
        </w:rPr>
        <w:t xml:space="preserve">　　简文帝萧网　一部</w:t>
      </w:r>
      <w:r>
        <w:rPr>
          <w:lang w:eastAsia="zh-CN"/>
        </w:rPr>
        <w:t>(</w:t>
      </w:r>
      <w:r>
        <w:rPr>
          <w:lang w:eastAsia="zh-CN"/>
        </w:rPr>
        <w:t>二百卷法集</w:t>
      </w:r>
      <w:r>
        <w:rPr>
          <w:lang w:eastAsia="zh-CN"/>
        </w:rPr>
        <w:t>)</w:t>
      </w:r>
    </w:p>
    <w:p w:rsidR="00E864D9" w:rsidRDefault="00912F72">
      <w:pPr>
        <w:rPr>
          <w:lang w:eastAsia="zh-CN"/>
        </w:rPr>
      </w:pPr>
      <w:r>
        <w:rPr>
          <w:lang w:eastAsia="zh-CN"/>
        </w:rPr>
        <w:t xml:space="preserve">　　湘东王文学虞孝敬　一部</w:t>
      </w:r>
      <w:r>
        <w:rPr>
          <w:lang w:eastAsia="zh-CN"/>
        </w:rPr>
        <w:t>(</w:t>
      </w:r>
      <w:r>
        <w:rPr>
          <w:lang w:eastAsia="zh-CN"/>
        </w:rPr>
        <w:t>三十卷内典博要</w:t>
      </w:r>
      <w:r>
        <w:rPr>
          <w:lang w:eastAsia="zh-CN"/>
        </w:rPr>
        <w:t>)</w:t>
      </w:r>
    </w:p>
    <w:p w:rsidR="00E864D9" w:rsidRDefault="00912F72">
      <w:pPr>
        <w:rPr>
          <w:lang w:eastAsia="zh-CN"/>
        </w:rPr>
      </w:pPr>
      <w:r>
        <w:rPr>
          <w:lang w:eastAsia="zh-CN"/>
        </w:rPr>
        <w:t xml:space="preserve">　　周沙门释昙显　二部</w:t>
      </w:r>
      <w:r>
        <w:rPr>
          <w:lang w:eastAsia="zh-CN"/>
        </w:rPr>
        <w:t>(</w:t>
      </w:r>
      <w:r>
        <w:rPr>
          <w:lang w:eastAsia="zh-CN"/>
        </w:rPr>
        <w:t>二十三卷经要</w:t>
      </w:r>
      <w:r>
        <w:rPr>
          <w:lang w:eastAsia="zh-CN"/>
        </w:rPr>
        <w:t>)</w:t>
      </w:r>
    </w:p>
    <w:p w:rsidR="00E864D9" w:rsidRDefault="00912F72">
      <w:pPr>
        <w:rPr>
          <w:lang w:eastAsia="zh-CN"/>
        </w:rPr>
      </w:pPr>
      <w:r>
        <w:rPr>
          <w:lang w:eastAsia="zh-CN"/>
        </w:rPr>
        <w:t xml:space="preserve">　　沙门攘那跋陀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沙门达摩留支　一部</w:t>
      </w:r>
      <w:r>
        <w:rPr>
          <w:lang w:eastAsia="zh-CN"/>
        </w:rPr>
        <w:t>(</w:t>
      </w:r>
      <w:r>
        <w:rPr>
          <w:lang w:eastAsia="zh-CN"/>
        </w:rPr>
        <w:t>二十卷梵天文</w:t>
      </w:r>
      <w:r>
        <w:rPr>
          <w:lang w:eastAsia="zh-CN"/>
        </w:rPr>
        <w:t>)</w:t>
      </w:r>
    </w:p>
    <w:p w:rsidR="00E864D9" w:rsidRDefault="00912F72">
      <w:pPr>
        <w:rPr>
          <w:lang w:eastAsia="zh-CN"/>
        </w:rPr>
      </w:pPr>
      <w:r>
        <w:rPr>
          <w:lang w:eastAsia="zh-CN"/>
        </w:rPr>
        <w:t xml:space="preserve">　　沙门阇那耶舍　六部</w:t>
      </w:r>
      <w:r>
        <w:rPr>
          <w:lang w:eastAsia="zh-CN"/>
        </w:rPr>
        <w:t>(</w:t>
      </w:r>
      <w:r>
        <w:rPr>
          <w:lang w:eastAsia="zh-CN"/>
        </w:rPr>
        <w:t>一十七卷经</w:t>
      </w:r>
      <w:r>
        <w:rPr>
          <w:lang w:eastAsia="zh-CN"/>
        </w:rPr>
        <w:t>)</w:t>
      </w:r>
    </w:p>
    <w:p w:rsidR="00E864D9" w:rsidRDefault="00912F72">
      <w:pPr>
        <w:rPr>
          <w:lang w:eastAsia="zh-CN"/>
        </w:rPr>
      </w:pPr>
      <w:r>
        <w:rPr>
          <w:lang w:eastAsia="zh-CN"/>
        </w:rPr>
        <w:t xml:space="preserve">　　沙门耶舍崛多　三部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沙门阇那崛多　四部</w:t>
      </w:r>
      <w:r>
        <w:rPr>
          <w:lang w:eastAsia="zh-CN"/>
        </w:rPr>
        <w:t>(</w:t>
      </w:r>
      <w:r>
        <w:rPr>
          <w:lang w:eastAsia="zh-CN"/>
        </w:rPr>
        <w:t>五卷经</w:t>
      </w:r>
      <w:r>
        <w:rPr>
          <w:lang w:eastAsia="zh-CN"/>
        </w:rPr>
        <w:t>)</w:t>
      </w:r>
    </w:p>
    <w:p w:rsidR="00E864D9" w:rsidRDefault="00912F72">
      <w:pPr>
        <w:rPr>
          <w:lang w:eastAsia="zh-CN"/>
        </w:rPr>
      </w:pPr>
      <w:r>
        <w:rPr>
          <w:lang w:eastAsia="zh-CN"/>
        </w:rPr>
        <w:t xml:space="preserve">　　沙门释僧</w:t>
      </w:r>
      <w:r>
        <w:rPr>
          <w:lang w:eastAsia="zh-CN"/>
        </w:rPr>
        <w:t>[</w:t>
      </w:r>
      <w:r>
        <w:rPr>
          <w:lang w:eastAsia="zh-CN"/>
        </w:rPr>
        <w:t>益</w:t>
      </w:r>
      <w:r>
        <w:rPr>
          <w:lang w:eastAsia="zh-CN"/>
        </w:rPr>
        <w:t>*</w:t>
      </w:r>
      <w:r>
        <w:rPr>
          <w:lang w:eastAsia="zh-CN"/>
        </w:rPr>
        <w:t>力</w:t>
      </w:r>
      <w:r>
        <w:rPr>
          <w:lang w:eastAsia="zh-CN"/>
        </w:rPr>
        <w:t>]</w:t>
      </w:r>
      <w:r>
        <w:rPr>
          <w:lang w:eastAsia="zh-CN"/>
        </w:rPr>
        <w:t xml:space="preserve">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沙门释慧善　一部</w:t>
      </w:r>
      <w:r>
        <w:rPr>
          <w:lang w:eastAsia="zh-CN"/>
        </w:rPr>
        <w:t>(</w:t>
      </w:r>
      <w:r>
        <w:rPr>
          <w:lang w:eastAsia="zh-CN"/>
        </w:rPr>
        <w:t>八卷论</w:t>
      </w:r>
      <w:r>
        <w:rPr>
          <w:lang w:eastAsia="zh-CN"/>
        </w:rPr>
        <w:t>)</w:t>
      </w:r>
    </w:p>
    <w:p w:rsidR="00E864D9" w:rsidRDefault="00912F72">
      <w:pPr>
        <w:rPr>
          <w:lang w:eastAsia="zh-CN"/>
        </w:rPr>
      </w:pPr>
      <w:r>
        <w:rPr>
          <w:lang w:eastAsia="zh-CN"/>
        </w:rPr>
        <w:t xml:space="preserve">　　沙门释忘名　十二部</w:t>
      </w:r>
      <w:r>
        <w:rPr>
          <w:lang w:eastAsia="zh-CN"/>
        </w:rPr>
        <w:t>(</w:t>
      </w:r>
      <w:r>
        <w:rPr>
          <w:lang w:eastAsia="zh-CN"/>
        </w:rPr>
        <w:t>十二卷论铭传</w:t>
      </w:r>
      <w:r>
        <w:rPr>
          <w:lang w:eastAsia="zh-CN"/>
        </w:rPr>
        <w:t>)</w:t>
      </w:r>
    </w:p>
    <w:p w:rsidR="00E864D9" w:rsidRDefault="00912F72">
      <w:pPr>
        <w:rPr>
          <w:lang w:eastAsia="zh-CN"/>
        </w:rPr>
      </w:pPr>
      <w:r>
        <w:rPr>
          <w:lang w:eastAsia="zh-CN"/>
        </w:rPr>
        <w:t xml:space="preserve">　　沙门释净蔼　一部</w:t>
      </w:r>
      <w:r>
        <w:rPr>
          <w:lang w:eastAsia="zh-CN"/>
        </w:rPr>
        <w:t>(</w:t>
      </w:r>
      <w:r>
        <w:rPr>
          <w:lang w:eastAsia="zh-CN"/>
        </w:rPr>
        <w:t>十一卷三宝集</w:t>
      </w:r>
      <w:r>
        <w:rPr>
          <w:lang w:eastAsia="zh-CN"/>
        </w:rPr>
        <w:t>)</w:t>
      </w:r>
    </w:p>
    <w:p w:rsidR="00E864D9" w:rsidRDefault="00912F72">
      <w:pPr>
        <w:rPr>
          <w:lang w:eastAsia="zh-CN"/>
        </w:rPr>
      </w:pPr>
      <w:r>
        <w:rPr>
          <w:lang w:eastAsia="zh-CN"/>
        </w:rPr>
        <w:t xml:space="preserve">　　沙门释道安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开皇三宝录卷第十二</w:t>
      </w:r>
      <w:r>
        <w:rPr>
          <w:lang w:eastAsia="zh-CN"/>
        </w:rPr>
        <w:t>(</w:t>
      </w:r>
      <w:r>
        <w:rPr>
          <w:lang w:eastAsia="zh-CN"/>
        </w:rPr>
        <w:t>译经大隋</w:t>
      </w:r>
      <w:r>
        <w:rPr>
          <w:lang w:eastAsia="zh-CN"/>
        </w:rPr>
        <w:t>)</w:t>
      </w:r>
      <w:r>
        <w:rPr>
          <w:lang w:eastAsia="zh-CN"/>
        </w:rPr>
        <w:t>总一十九人</w:t>
      </w:r>
    </w:p>
    <w:p w:rsidR="00E864D9" w:rsidRDefault="00912F72">
      <w:pPr>
        <w:rPr>
          <w:lang w:eastAsia="zh-CN"/>
        </w:rPr>
      </w:pPr>
      <w:r>
        <w:rPr>
          <w:lang w:eastAsia="zh-CN"/>
        </w:rPr>
        <w:t xml:space="preserve">　　合七十五部　四百六十二卷</w:t>
      </w:r>
    </w:p>
    <w:p w:rsidR="00E864D9" w:rsidRDefault="00912F72">
      <w:pPr>
        <w:rPr>
          <w:lang w:eastAsia="zh-CN"/>
        </w:rPr>
      </w:pPr>
      <w:r>
        <w:rPr>
          <w:lang w:eastAsia="zh-CN"/>
        </w:rPr>
        <w:t xml:space="preserve">　　</w:t>
      </w:r>
      <w:r>
        <w:rPr>
          <w:lang w:eastAsia="zh-CN"/>
        </w:rPr>
        <w:t>(</w:t>
      </w:r>
      <w:r>
        <w:rPr>
          <w:lang w:eastAsia="zh-CN"/>
        </w:rPr>
        <w:t>大隋</w:t>
      </w:r>
      <w:r>
        <w:rPr>
          <w:lang w:eastAsia="zh-CN"/>
        </w:rPr>
        <w:t>)</w:t>
      </w:r>
      <w:r>
        <w:rPr>
          <w:lang w:eastAsia="zh-CN"/>
        </w:rPr>
        <w:t>洋川郡守昙法智　一部</w:t>
      </w:r>
      <w:r>
        <w:rPr>
          <w:lang w:eastAsia="zh-CN"/>
        </w:rPr>
        <w:t>(</w:t>
      </w:r>
      <w:r>
        <w:rPr>
          <w:lang w:eastAsia="zh-CN"/>
        </w:rPr>
        <w:t>一卷经</w:t>
      </w:r>
      <w:r>
        <w:rPr>
          <w:lang w:eastAsia="zh-CN"/>
        </w:rPr>
        <w:t>)</w:t>
      </w:r>
    </w:p>
    <w:p w:rsidR="00E864D9" w:rsidRDefault="00912F72">
      <w:pPr>
        <w:rPr>
          <w:lang w:eastAsia="zh-CN"/>
        </w:rPr>
      </w:pPr>
      <w:r>
        <w:rPr>
          <w:lang w:eastAsia="zh-CN"/>
        </w:rPr>
        <w:t xml:space="preserve">　　沙门毗尼多留支　二部</w:t>
      </w:r>
      <w:r>
        <w:rPr>
          <w:lang w:eastAsia="zh-CN"/>
        </w:rPr>
        <w:t>(</w:t>
      </w:r>
      <w:r>
        <w:rPr>
          <w:lang w:eastAsia="zh-CN"/>
        </w:rPr>
        <w:t>二卷经</w:t>
      </w:r>
      <w:r>
        <w:rPr>
          <w:lang w:eastAsia="zh-CN"/>
        </w:rPr>
        <w:t>)</w:t>
      </w:r>
    </w:p>
    <w:p w:rsidR="00E864D9" w:rsidRDefault="00912F72">
      <w:pPr>
        <w:rPr>
          <w:lang w:eastAsia="zh-CN"/>
        </w:rPr>
      </w:pPr>
      <w:r>
        <w:rPr>
          <w:lang w:eastAsia="zh-CN"/>
        </w:rPr>
        <w:t xml:space="preserve">　　沙门那连提耶舍　八部</w:t>
      </w:r>
      <w:r>
        <w:rPr>
          <w:lang w:eastAsia="zh-CN"/>
        </w:rPr>
        <w:t>(</w:t>
      </w:r>
      <w:r>
        <w:rPr>
          <w:lang w:eastAsia="zh-CN"/>
        </w:rPr>
        <w:t>二十八卷经</w:t>
      </w:r>
      <w:r>
        <w:rPr>
          <w:lang w:eastAsia="zh-CN"/>
        </w:rPr>
        <w:t>)</w:t>
      </w:r>
    </w:p>
    <w:p w:rsidR="00E864D9" w:rsidRDefault="00912F72">
      <w:pPr>
        <w:rPr>
          <w:lang w:eastAsia="zh-CN"/>
        </w:rPr>
      </w:pPr>
      <w:r>
        <w:rPr>
          <w:lang w:eastAsia="zh-CN"/>
        </w:rPr>
        <w:t xml:space="preserve">　　沙门释僧就　一部</w:t>
      </w:r>
      <w:r>
        <w:rPr>
          <w:lang w:eastAsia="zh-CN"/>
        </w:rPr>
        <w:t>(</w:t>
      </w:r>
      <w:r>
        <w:rPr>
          <w:lang w:eastAsia="zh-CN"/>
        </w:rPr>
        <w:t>六十卷经</w:t>
      </w:r>
      <w:r>
        <w:rPr>
          <w:lang w:eastAsia="zh-CN"/>
        </w:rPr>
        <w:t>)</w:t>
      </w:r>
    </w:p>
    <w:p w:rsidR="00E864D9" w:rsidRDefault="00912F72">
      <w:pPr>
        <w:rPr>
          <w:lang w:eastAsia="zh-CN"/>
        </w:rPr>
      </w:pPr>
      <w:r>
        <w:rPr>
          <w:lang w:eastAsia="zh-CN"/>
        </w:rPr>
        <w:t xml:space="preserve">　　沙门阇那崛多　三十一部</w:t>
      </w:r>
      <w:r>
        <w:rPr>
          <w:lang w:eastAsia="zh-CN"/>
        </w:rPr>
        <w:t>(</w:t>
      </w:r>
      <w:r>
        <w:rPr>
          <w:lang w:eastAsia="zh-CN"/>
        </w:rPr>
        <w:t>一百六十五卷经</w:t>
      </w:r>
      <w:r>
        <w:rPr>
          <w:lang w:eastAsia="zh-CN"/>
        </w:rPr>
        <w:t>)</w:t>
      </w:r>
    </w:p>
    <w:p w:rsidR="00E864D9" w:rsidRDefault="00912F72">
      <w:pPr>
        <w:rPr>
          <w:lang w:eastAsia="zh-CN"/>
        </w:rPr>
      </w:pPr>
      <w:r>
        <w:rPr>
          <w:lang w:eastAsia="zh-CN"/>
        </w:rPr>
        <w:t xml:space="preserve">　　沙门释法上　三部</w:t>
      </w:r>
      <w:r>
        <w:rPr>
          <w:lang w:eastAsia="zh-CN"/>
        </w:rPr>
        <w:t>(</w:t>
      </w:r>
      <w:r>
        <w:rPr>
          <w:lang w:eastAsia="zh-CN"/>
        </w:rPr>
        <w:t>二十三卷数及论录</w:t>
      </w:r>
      <w:r>
        <w:rPr>
          <w:lang w:eastAsia="zh-CN"/>
        </w:rPr>
        <w:t>)</w:t>
      </w:r>
    </w:p>
    <w:p w:rsidR="00E864D9" w:rsidRDefault="00912F72">
      <w:pPr>
        <w:rPr>
          <w:lang w:eastAsia="zh-CN"/>
        </w:rPr>
      </w:pPr>
      <w:r>
        <w:rPr>
          <w:lang w:eastAsia="zh-CN"/>
        </w:rPr>
        <w:t xml:space="preserve">　　沙门释灵祐　八部</w:t>
      </w:r>
      <w:r>
        <w:rPr>
          <w:lang w:eastAsia="zh-CN"/>
        </w:rPr>
        <w:t>(</w:t>
      </w:r>
      <w:r>
        <w:rPr>
          <w:lang w:eastAsia="zh-CN"/>
        </w:rPr>
        <w:t>三十卷论记</w:t>
      </w:r>
      <w:r>
        <w:rPr>
          <w:lang w:eastAsia="zh-CN"/>
        </w:rPr>
        <w:t>)</w:t>
      </w:r>
    </w:p>
    <w:p w:rsidR="00E864D9" w:rsidRDefault="00912F72">
      <w:pPr>
        <w:rPr>
          <w:lang w:eastAsia="zh-CN"/>
        </w:rPr>
      </w:pPr>
      <w:r>
        <w:rPr>
          <w:lang w:eastAsia="zh-CN"/>
        </w:rPr>
        <w:t xml:space="preserve">　　沙门释信行　二部</w:t>
      </w:r>
      <w:r>
        <w:rPr>
          <w:lang w:eastAsia="zh-CN"/>
        </w:rPr>
        <w:t>(</w:t>
      </w:r>
      <w:r>
        <w:rPr>
          <w:lang w:eastAsia="zh-CN"/>
        </w:rPr>
        <w:t>三十五卷三阶集</w:t>
      </w:r>
      <w:r>
        <w:rPr>
          <w:lang w:eastAsia="zh-CN"/>
        </w:rPr>
        <w:t>)</w:t>
      </w:r>
    </w:p>
    <w:p w:rsidR="00E864D9" w:rsidRDefault="00912F72">
      <w:pPr>
        <w:rPr>
          <w:lang w:eastAsia="zh-CN"/>
        </w:rPr>
      </w:pPr>
      <w:r>
        <w:rPr>
          <w:lang w:eastAsia="zh-CN"/>
        </w:rPr>
        <w:lastRenderedPageBreak/>
        <w:t xml:space="preserve">　　沙门释法经　一部</w:t>
      </w:r>
      <w:r>
        <w:rPr>
          <w:lang w:eastAsia="zh-CN"/>
        </w:rPr>
        <w:t>(</w:t>
      </w:r>
      <w:r>
        <w:rPr>
          <w:lang w:eastAsia="zh-CN"/>
        </w:rPr>
        <w:t>七卷录目</w:t>
      </w:r>
      <w:r>
        <w:rPr>
          <w:lang w:eastAsia="zh-CN"/>
        </w:rPr>
        <w:t>)</w:t>
      </w:r>
    </w:p>
    <w:p w:rsidR="00E864D9" w:rsidRDefault="00912F72">
      <w:pPr>
        <w:rPr>
          <w:lang w:eastAsia="zh-CN"/>
        </w:rPr>
      </w:pPr>
      <w:r>
        <w:rPr>
          <w:lang w:eastAsia="zh-CN"/>
        </w:rPr>
        <w:t xml:space="preserve">　　沙门释宝贵</w:t>
      </w:r>
      <w:r>
        <w:rPr>
          <w:lang w:eastAsia="zh-CN"/>
        </w:rPr>
        <w:t xml:space="preserve">　一部</w:t>
      </w:r>
      <w:r>
        <w:rPr>
          <w:lang w:eastAsia="zh-CN"/>
        </w:rPr>
        <w:t>(</w:t>
      </w:r>
      <w:r>
        <w:rPr>
          <w:lang w:eastAsia="zh-CN"/>
        </w:rPr>
        <w:t>八卷经</w:t>
      </w:r>
      <w:r>
        <w:rPr>
          <w:lang w:eastAsia="zh-CN"/>
        </w:rPr>
        <w:t>)</w:t>
      </w:r>
    </w:p>
    <w:p w:rsidR="00E864D9" w:rsidRDefault="00912F72">
      <w:pPr>
        <w:rPr>
          <w:lang w:eastAsia="zh-CN"/>
        </w:rPr>
      </w:pPr>
      <w:r>
        <w:rPr>
          <w:lang w:eastAsia="zh-CN"/>
        </w:rPr>
        <w:t xml:space="preserve">　　沙门释僧粲　一部</w:t>
      </w:r>
      <w:r>
        <w:rPr>
          <w:lang w:eastAsia="zh-CN"/>
        </w:rPr>
        <w:t>(</w:t>
      </w:r>
      <w:r>
        <w:rPr>
          <w:lang w:eastAsia="zh-CN"/>
        </w:rPr>
        <w:t>一卷论</w:t>
      </w:r>
      <w:r>
        <w:rPr>
          <w:lang w:eastAsia="zh-CN"/>
        </w:rPr>
        <w:t>)</w:t>
      </w:r>
    </w:p>
    <w:p w:rsidR="00E864D9" w:rsidRDefault="00912F72">
      <w:pPr>
        <w:rPr>
          <w:lang w:eastAsia="zh-CN"/>
        </w:rPr>
      </w:pPr>
      <w:r>
        <w:rPr>
          <w:lang w:eastAsia="zh-CN"/>
        </w:rPr>
        <w:t xml:space="preserve">　　沙门释僧琨　一部</w:t>
      </w:r>
      <w:r>
        <w:rPr>
          <w:lang w:eastAsia="zh-CN"/>
        </w:rPr>
        <w:t>(</w:t>
      </w:r>
      <w:r>
        <w:rPr>
          <w:lang w:eastAsia="zh-CN"/>
        </w:rPr>
        <w:t>三十二卷杂论</w:t>
      </w:r>
      <w:r>
        <w:rPr>
          <w:lang w:eastAsia="zh-CN"/>
        </w:rPr>
        <w:t>)</w:t>
      </w:r>
    </w:p>
    <w:p w:rsidR="00E864D9" w:rsidRDefault="00912F72">
      <w:pPr>
        <w:rPr>
          <w:lang w:eastAsia="zh-CN"/>
        </w:rPr>
      </w:pPr>
      <w:r>
        <w:rPr>
          <w:lang w:eastAsia="zh-CN"/>
        </w:rPr>
        <w:t xml:space="preserve">　　沙门释彦琮　六部</w:t>
      </w:r>
      <w:r>
        <w:rPr>
          <w:lang w:eastAsia="zh-CN"/>
        </w:rPr>
        <w:t>(</w:t>
      </w:r>
      <w:r>
        <w:rPr>
          <w:lang w:eastAsia="zh-CN"/>
        </w:rPr>
        <w:t>九卷论传录</w:t>
      </w:r>
      <w:r>
        <w:rPr>
          <w:lang w:eastAsia="zh-CN"/>
        </w:rPr>
        <w:t>)</w:t>
      </w:r>
    </w:p>
    <w:p w:rsidR="00E864D9" w:rsidRDefault="00912F72">
      <w:pPr>
        <w:rPr>
          <w:lang w:eastAsia="zh-CN"/>
        </w:rPr>
      </w:pPr>
      <w:r>
        <w:rPr>
          <w:lang w:eastAsia="zh-CN"/>
        </w:rPr>
        <w:t xml:space="preserve">　　沙门释慧影　四部</w:t>
      </w:r>
      <w:r>
        <w:rPr>
          <w:lang w:eastAsia="zh-CN"/>
        </w:rPr>
        <w:t>(</w:t>
      </w:r>
      <w:r>
        <w:rPr>
          <w:lang w:eastAsia="zh-CN"/>
        </w:rPr>
        <w:t>二十七卷智度解及论</w:t>
      </w:r>
      <w:r>
        <w:rPr>
          <w:lang w:eastAsia="zh-CN"/>
        </w:rPr>
        <w:t>)</w:t>
      </w:r>
    </w:p>
    <w:p w:rsidR="00E864D9" w:rsidRDefault="00912F72">
      <w:pPr>
        <w:rPr>
          <w:lang w:eastAsia="zh-CN"/>
        </w:rPr>
      </w:pPr>
      <w:r>
        <w:rPr>
          <w:lang w:eastAsia="zh-CN"/>
        </w:rPr>
        <w:t xml:space="preserve">　　广州司马郭谊　一部</w:t>
      </w:r>
      <w:r>
        <w:rPr>
          <w:lang w:eastAsia="zh-CN"/>
        </w:rPr>
        <w:t>(</w:t>
      </w:r>
      <w:r>
        <w:rPr>
          <w:lang w:eastAsia="zh-CN"/>
        </w:rPr>
        <w:t>二卷经</w:t>
      </w:r>
      <w:r>
        <w:rPr>
          <w:lang w:eastAsia="zh-CN"/>
        </w:rPr>
        <w:t>)</w:t>
      </w:r>
    </w:p>
    <w:p w:rsidR="00E864D9" w:rsidRDefault="00912F72">
      <w:pPr>
        <w:rPr>
          <w:lang w:eastAsia="zh-CN"/>
        </w:rPr>
      </w:pPr>
      <w:r>
        <w:rPr>
          <w:lang w:eastAsia="zh-CN"/>
        </w:rPr>
        <w:t xml:space="preserve">　　儒林郎侯君素　一部</w:t>
      </w:r>
      <w:r>
        <w:rPr>
          <w:lang w:eastAsia="zh-CN"/>
        </w:rPr>
        <w:t>(</w:t>
      </w:r>
      <w:r>
        <w:rPr>
          <w:lang w:eastAsia="zh-CN"/>
        </w:rPr>
        <w:t>十卷传</w:t>
      </w:r>
      <w:r>
        <w:rPr>
          <w:lang w:eastAsia="zh-CN"/>
        </w:rPr>
        <w:t>)</w:t>
      </w:r>
    </w:p>
    <w:p w:rsidR="00E864D9" w:rsidRDefault="00912F72">
      <w:pPr>
        <w:rPr>
          <w:lang w:eastAsia="zh-CN"/>
        </w:rPr>
      </w:pPr>
      <w:r>
        <w:rPr>
          <w:lang w:eastAsia="zh-CN"/>
        </w:rPr>
        <w:t xml:space="preserve">　　晋王府祭酒徐同卿　一部</w:t>
      </w:r>
      <w:r>
        <w:rPr>
          <w:lang w:eastAsia="zh-CN"/>
        </w:rPr>
        <w:t>(</w:t>
      </w:r>
      <w:r>
        <w:rPr>
          <w:lang w:eastAsia="zh-CN"/>
        </w:rPr>
        <w:t>二卷论</w:t>
      </w:r>
      <w:r>
        <w:rPr>
          <w:lang w:eastAsia="zh-CN"/>
        </w:rPr>
        <w:t>)</w:t>
      </w:r>
    </w:p>
    <w:p w:rsidR="00E864D9" w:rsidRDefault="00912F72">
      <w:pPr>
        <w:rPr>
          <w:lang w:eastAsia="zh-CN"/>
        </w:rPr>
      </w:pPr>
      <w:r>
        <w:rPr>
          <w:lang w:eastAsia="zh-CN"/>
        </w:rPr>
        <w:t xml:space="preserve">　　翻经学士刘凭　一部</w:t>
      </w:r>
      <w:r>
        <w:rPr>
          <w:lang w:eastAsia="zh-CN"/>
        </w:rPr>
        <w:t>(</w:t>
      </w:r>
      <w:r>
        <w:rPr>
          <w:lang w:eastAsia="zh-CN"/>
        </w:rPr>
        <w:t>一卷内数术</w:t>
      </w:r>
      <w:r>
        <w:rPr>
          <w:lang w:eastAsia="zh-CN"/>
        </w:rPr>
        <w:t>)</w:t>
      </w:r>
    </w:p>
    <w:p w:rsidR="00E864D9" w:rsidRDefault="00912F72">
      <w:pPr>
        <w:rPr>
          <w:lang w:eastAsia="zh-CN"/>
        </w:rPr>
      </w:pPr>
      <w:r>
        <w:rPr>
          <w:lang w:eastAsia="zh-CN"/>
        </w:rPr>
        <w:t xml:space="preserve">　　敕有司撰　一部十卷众经法式</w:t>
      </w:r>
    </w:p>
    <w:p w:rsidR="00E864D9" w:rsidRDefault="00912F72">
      <w:pPr>
        <w:rPr>
          <w:lang w:eastAsia="zh-CN"/>
        </w:rPr>
      </w:pPr>
      <w:r>
        <w:rPr>
          <w:lang w:eastAsia="zh-CN"/>
        </w:rPr>
        <w:t xml:space="preserve">　　开皇三宝录卷第十三</w:t>
      </w:r>
      <w:r>
        <w:rPr>
          <w:lang w:eastAsia="zh-CN"/>
        </w:rPr>
        <w:t>(</w:t>
      </w:r>
      <w:r>
        <w:rPr>
          <w:lang w:eastAsia="zh-CN"/>
        </w:rPr>
        <w:t>大乘录入藏目</w:t>
      </w:r>
      <w:r>
        <w:rPr>
          <w:lang w:eastAsia="zh-CN"/>
        </w:rPr>
        <w:t>)</w:t>
      </w:r>
      <w:r>
        <w:rPr>
          <w:lang w:eastAsia="zh-CN"/>
        </w:rPr>
        <w:t>五百五十一部一千五百八十六卷</w:t>
      </w:r>
    </w:p>
    <w:p w:rsidR="00E864D9" w:rsidRDefault="00912F72">
      <w:pPr>
        <w:rPr>
          <w:lang w:eastAsia="zh-CN"/>
        </w:rPr>
      </w:pPr>
      <w:r>
        <w:rPr>
          <w:lang w:eastAsia="zh-CN"/>
        </w:rPr>
        <w:t xml:space="preserve">　　</w:t>
      </w:r>
      <w:r>
        <w:rPr>
          <w:lang w:eastAsia="zh-CN"/>
        </w:rPr>
        <w:t>(</w:t>
      </w:r>
      <w:r>
        <w:rPr>
          <w:lang w:eastAsia="zh-CN"/>
        </w:rPr>
        <w:t>大乘</w:t>
      </w:r>
      <w:r>
        <w:rPr>
          <w:lang w:eastAsia="zh-CN"/>
        </w:rPr>
        <w:t>)</w:t>
      </w:r>
      <w:r>
        <w:rPr>
          <w:lang w:eastAsia="zh-CN"/>
        </w:rPr>
        <w:t>修多罗有译一　二百三十四部</w:t>
      </w:r>
      <w:r>
        <w:rPr>
          <w:lang w:eastAsia="zh-CN"/>
        </w:rPr>
        <w:t>(</w:t>
      </w:r>
      <w:r>
        <w:rPr>
          <w:lang w:eastAsia="zh-CN"/>
        </w:rPr>
        <w:t>八百八十五卷</w:t>
      </w:r>
      <w:r>
        <w:rPr>
          <w:lang w:eastAsia="zh-CN"/>
        </w:rPr>
        <w:t>)</w:t>
      </w:r>
    </w:p>
    <w:p w:rsidR="00E864D9" w:rsidRDefault="00912F72">
      <w:pPr>
        <w:rPr>
          <w:lang w:eastAsia="zh-CN"/>
        </w:rPr>
      </w:pPr>
      <w:r>
        <w:rPr>
          <w:lang w:eastAsia="zh-CN"/>
        </w:rPr>
        <w:t xml:space="preserve">　　修多罗失译二　三百三十五部</w:t>
      </w:r>
      <w:r>
        <w:rPr>
          <w:lang w:eastAsia="zh-CN"/>
        </w:rPr>
        <w:t>(</w:t>
      </w:r>
      <w:r>
        <w:rPr>
          <w:lang w:eastAsia="zh-CN"/>
        </w:rPr>
        <w:t>四百二卷</w:t>
      </w:r>
      <w:r>
        <w:rPr>
          <w:lang w:eastAsia="zh-CN"/>
        </w:rPr>
        <w:t>)</w:t>
      </w:r>
    </w:p>
    <w:p w:rsidR="00E864D9" w:rsidRDefault="00912F72">
      <w:pPr>
        <w:rPr>
          <w:lang w:eastAsia="zh-CN"/>
        </w:rPr>
      </w:pPr>
      <w:r>
        <w:rPr>
          <w:lang w:eastAsia="zh-CN"/>
        </w:rPr>
        <w:t xml:space="preserve">　　毗尼有译三　一十九部</w:t>
      </w:r>
      <w:r>
        <w:rPr>
          <w:lang w:eastAsia="zh-CN"/>
        </w:rPr>
        <w:t>(</w:t>
      </w:r>
      <w:r>
        <w:rPr>
          <w:lang w:eastAsia="zh-CN"/>
        </w:rPr>
        <w:t>四十卷</w:t>
      </w:r>
      <w:r>
        <w:rPr>
          <w:lang w:eastAsia="zh-CN"/>
        </w:rPr>
        <w:t>)</w:t>
      </w:r>
    </w:p>
    <w:p w:rsidR="00E864D9" w:rsidRDefault="00912F72">
      <w:pPr>
        <w:rPr>
          <w:lang w:eastAsia="zh-CN"/>
        </w:rPr>
      </w:pPr>
      <w:r>
        <w:rPr>
          <w:lang w:eastAsia="zh-CN"/>
        </w:rPr>
        <w:t xml:space="preserve">　　毗尼失译四　一十二部</w:t>
      </w:r>
      <w:r>
        <w:rPr>
          <w:lang w:eastAsia="zh-CN"/>
        </w:rPr>
        <w:t>(</w:t>
      </w:r>
      <w:r>
        <w:rPr>
          <w:lang w:eastAsia="zh-CN"/>
        </w:rPr>
        <w:t>一十四卷</w:t>
      </w:r>
      <w:r>
        <w:rPr>
          <w:lang w:eastAsia="zh-CN"/>
        </w:rPr>
        <w:t>)</w:t>
      </w:r>
    </w:p>
    <w:p w:rsidR="00E864D9" w:rsidRDefault="00912F72">
      <w:pPr>
        <w:rPr>
          <w:lang w:eastAsia="zh-CN"/>
        </w:rPr>
      </w:pPr>
      <w:r>
        <w:rPr>
          <w:lang w:eastAsia="zh-CN"/>
        </w:rPr>
        <w:t xml:space="preserve">　　阿毗昙有译五　四十九部</w:t>
      </w:r>
      <w:r>
        <w:rPr>
          <w:lang w:eastAsia="zh-CN"/>
        </w:rPr>
        <w:t>(</w:t>
      </w:r>
      <w:r>
        <w:rPr>
          <w:lang w:eastAsia="zh-CN"/>
        </w:rPr>
        <w:t>二百三十八卷</w:t>
      </w:r>
      <w:r>
        <w:rPr>
          <w:lang w:eastAsia="zh-CN"/>
        </w:rPr>
        <w:t>)</w:t>
      </w:r>
    </w:p>
    <w:p w:rsidR="00E864D9" w:rsidRDefault="00912F72">
      <w:pPr>
        <w:rPr>
          <w:lang w:eastAsia="zh-CN"/>
        </w:rPr>
      </w:pPr>
      <w:r>
        <w:rPr>
          <w:lang w:eastAsia="zh-CN"/>
        </w:rPr>
        <w:t xml:space="preserve">　　阿毗昙失译六　二部</w:t>
      </w:r>
      <w:r>
        <w:rPr>
          <w:lang w:eastAsia="zh-CN"/>
        </w:rPr>
        <w:t>(</w:t>
      </w:r>
      <w:r>
        <w:rPr>
          <w:lang w:eastAsia="zh-CN"/>
        </w:rPr>
        <w:t>七卷</w:t>
      </w:r>
      <w:r>
        <w:rPr>
          <w:lang w:eastAsia="zh-CN"/>
        </w:rPr>
        <w:t>)</w:t>
      </w:r>
    </w:p>
    <w:p w:rsidR="00E864D9" w:rsidRDefault="00912F72">
      <w:pPr>
        <w:rPr>
          <w:lang w:eastAsia="zh-CN"/>
        </w:rPr>
      </w:pPr>
      <w:r>
        <w:rPr>
          <w:lang w:eastAsia="zh-CN"/>
        </w:rPr>
        <w:t xml:space="preserve">　　开皇三宝录卷第十四</w:t>
      </w:r>
      <w:r>
        <w:rPr>
          <w:lang w:eastAsia="zh-CN"/>
        </w:rPr>
        <w:t>(</w:t>
      </w:r>
      <w:r>
        <w:rPr>
          <w:lang w:eastAsia="zh-CN"/>
        </w:rPr>
        <w:t>小乘录入藏目</w:t>
      </w:r>
      <w:r>
        <w:rPr>
          <w:lang w:eastAsia="zh-CN"/>
        </w:rPr>
        <w:t>)</w:t>
      </w:r>
      <w:r>
        <w:rPr>
          <w:lang w:eastAsia="zh-CN"/>
        </w:rPr>
        <w:t>五百二十五部</w:t>
      </w:r>
      <w:r>
        <w:rPr>
          <w:lang w:eastAsia="zh-CN"/>
        </w:rPr>
        <w:t>(</w:t>
      </w:r>
      <w:r>
        <w:rPr>
          <w:lang w:eastAsia="zh-CN"/>
        </w:rPr>
        <w:t>一千七百一十二卷</w:t>
      </w:r>
      <w:r>
        <w:rPr>
          <w:lang w:eastAsia="zh-CN"/>
        </w:rPr>
        <w:t>)</w:t>
      </w:r>
    </w:p>
    <w:p w:rsidR="00E864D9" w:rsidRDefault="00912F72">
      <w:pPr>
        <w:rPr>
          <w:lang w:eastAsia="zh-CN"/>
        </w:rPr>
      </w:pPr>
      <w:r>
        <w:rPr>
          <w:lang w:eastAsia="zh-CN"/>
        </w:rPr>
        <w:t xml:space="preserve">　　</w:t>
      </w:r>
      <w:r>
        <w:rPr>
          <w:lang w:eastAsia="zh-CN"/>
        </w:rPr>
        <w:t>(</w:t>
      </w:r>
      <w:r>
        <w:rPr>
          <w:lang w:eastAsia="zh-CN"/>
        </w:rPr>
        <w:t>小乘</w:t>
      </w:r>
      <w:r>
        <w:rPr>
          <w:lang w:eastAsia="zh-CN"/>
        </w:rPr>
        <w:t>)</w:t>
      </w:r>
      <w:r>
        <w:rPr>
          <w:lang w:eastAsia="zh-CN"/>
        </w:rPr>
        <w:t>修多罗有译一　一百八部</w:t>
      </w:r>
      <w:r>
        <w:rPr>
          <w:lang w:eastAsia="zh-CN"/>
        </w:rPr>
        <w:t>(</w:t>
      </w:r>
      <w:r>
        <w:rPr>
          <w:lang w:eastAsia="zh-CN"/>
        </w:rPr>
        <w:t>五百二十七卷</w:t>
      </w:r>
      <w:r>
        <w:rPr>
          <w:lang w:eastAsia="zh-CN"/>
        </w:rPr>
        <w:t>)</w:t>
      </w:r>
    </w:p>
    <w:p w:rsidR="00E864D9" w:rsidRDefault="00912F72">
      <w:pPr>
        <w:rPr>
          <w:lang w:eastAsia="zh-CN"/>
        </w:rPr>
      </w:pPr>
      <w:r>
        <w:rPr>
          <w:lang w:eastAsia="zh-CN"/>
        </w:rPr>
        <w:t xml:space="preserve">　　修多罗失译二　三百一十七部</w:t>
      </w:r>
      <w:r>
        <w:rPr>
          <w:lang w:eastAsia="zh-CN"/>
        </w:rPr>
        <w:t>(</w:t>
      </w:r>
      <w:r>
        <w:rPr>
          <w:lang w:eastAsia="zh-CN"/>
        </w:rPr>
        <w:t>四百八十二卷</w:t>
      </w:r>
      <w:r>
        <w:rPr>
          <w:lang w:eastAsia="zh-CN"/>
        </w:rPr>
        <w:t>)</w:t>
      </w:r>
    </w:p>
    <w:p w:rsidR="00E864D9" w:rsidRDefault="00912F72">
      <w:pPr>
        <w:rPr>
          <w:lang w:eastAsia="zh-CN"/>
        </w:rPr>
      </w:pPr>
      <w:r>
        <w:rPr>
          <w:lang w:eastAsia="zh-CN"/>
        </w:rPr>
        <w:t xml:space="preserve">　　毗尼有译三　三十九部</w:t>
      </w:r>
      <w:r>
        <w:rPr>
          <w:lang w:eastAsia="zh-CN"/>
        </w:rPr>
        <w:t>(</w:t>
      </w:r>
      <w:r>
        <w:rPr>
          <w:lang w:eastAsia="zh-CN"/>
        </w:rPr>
        <w:t>二百八十五卷</w:t>
      </w:r>
      <w:r>
        <w:rPr>
          <w:lang w:eastAsia="zh-CN"/>
        </w:rPr>
        <w:t>)</w:t>
      </w:r>
    </w:p>
    <w:p w:rsidR="00E864D9" w:rsidRDefault="00912F72">
      <w:pPr>
        <w:rPr>
          <w:lang w:eastAsia="zh-CN"/>
        </w:rPr>
      </w:pPr>
      <w:r>
        <w:rPr>
          <w:lang w:eastAsia="zh-CN"/>
        </w:rPr>
        <w:t xml:space="preserve">　　毗尼失译四　三十一部</w:t>
      </w:r>
      <w:r>
        <w:rPr>
          <w:lang w:eastAsia="zh-CN"/>
        </w:rPr>
        <w:t>(</w:t>
      </w:r>
      <w:r>
        <w:rPr>
          <w:lang w:eastAsia="zh-CN"/>
        </w:rPr>
        <w:t>六十七卷</w:t>
      </w:r>
      <w:r>
        <w:rPr>
          <w:lang w:eastAsia="zh-CN"/>
        </w:rPr>
        <w:t>)</w:t>
      </w:r>
    </w:p>
    <w:p w:rsidR="00E864D9" w:rsidRDefault="00912F72">
      <w:pPr>
        <w:rPr>
          <w:lang w:eastAsia="zh-CN"/>
        </w:rPr>
      </w:pPr>
      <w:r>
        <w:rPr>
          <w:lang w:eastAsia="zh-CN"/>
        </w:rPr>
        <w:t xml:space="preserve">　　阿毗昙有译五　二十一部</w:t>
      </w:r>
      <w:r>
        <w:rPr>
          <w:lang w:eastAsia="zh-CN"/>
        </w:rPr>
        <w:t>(</w:t>
      </w:r>
      <w:r>
        <w:rPr>
          <w:lang w:eastAsia="zh-CN"/>
        </w:rPr>
        <w:t>三百五十一卷</w:t>
      </w:r>
      <w:r>
        <w:rPr>
          <w:lang w:eastAsia="zh-CN"/>
        </w:rPr>
        <w:t>)</w:t>
      </w:r>
    </w:p>
    <w:p w:rsidR="00E864D9" w:rsidRDefault="00912F72">
      <w:pPr>
        <w:rPr>
          <w:lang w:eastAsia="zh-CN"/>
        </w:rPr>
      </w:pPr>
      <w:r>
        <w:rPr>
          <w:lang w:eastAsia="zh-CN"/>
        </w:rPr>
        <w:t xml:space="preserve">　　阿毗昙失译六　十部</w:t>
      </w:r>
      <w:r>
        <w:rPr>
          <w:lang w:eastAsia="zh-CN"/>
        </w:rPr>
        <w:t>(</w:t>
      </w:r>
      <w:r>
        <w:rPr>
          <w:lang w:eastAsia="zh-CN"/>
        </w:rPr>
        <w:t>二十七卷</w:t>
      </w:r>
      <w:r>
        <w:rPr>
          <w:lang w:eastAsia="zh-CN"/>
        </w:rPr>
        <w:t>)</w:t>
      </w:r>
    </w:p>
    <w:p w:rsidR="00E864D9" w:rsidRDefault="00912F72">
      <w:pPr>
        <w:rPr>
          <w:lang w:eastAsia="zh-CN"/>
        </w:rPr>
      </w:pPr>
      <w:r>
        <w:rPr>
          <w:lang w:eastAsia="zh-CN"/>
        </w:rPr>
        <w:lastRenderedPageBreak/>
        <w:t xml:space="preserve">　　右开皇三宝录一十四卷总目讫</w:t>
      </w:r>
      <w:r>
        <w:rPr>
          <w:lang w:eastAsia="zh-CN"/>
        </w:rPr>
        <w:t>(</w:t>
      </w:r>
      <w:r>
        <w:rPr>
          <w:lang w:eastAsia="zh-CN"/>
        </w:rPr>
        <w:t>此通总目一十五卷。其后十三十四大小乘入藏目录合</w:t>
      </w:r>
      <w:r>
        <w:rPr>
          <w:lang w:eastAsia="zh-CN"/>
        </w:rPr>
        <w:t>)</w:t>
      </w:r>
    </w:p>
    <w:p w:rsidR="00E864D9" w:rsidRDefault="00912F72">
      <w:pPr>
        <w:rPr>
          <w:lang w:eastAsia="zh-CN"/>
        </w:rPr>
      </w:pPr>
      <w:r>
        <w:rPr>
          <w:lang w:eastAsia="zh-CN"/>
        </w:rPr>
        <w:t xml:space="preserve">　　一千七十六部。三千二百九十二卷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众经别录二卷</w:t>
      </w:r>
      <w:r>
        <w:rPr>
          <w:lang w:eastAsia="zh-CN"/>
        </w:rPr>
        <w:t>(</w:t>
      </w:r>
      <w:r>
        <w:rPr>
          <w:lang w:eastAsia="zh-CN"/>
        </w:rPr>
        <w:t>未详作者似宋时述</w:t>
      </w:r>
      <w:r>
        <w:rPr>
          <w:lang w:eastAsia="zh-CN"/>
        </w:rPr>
        <w:t>)</w:t>
      </w:r>
    </w:p>
    <w:p w:rsidR="00E864D9" w:rsidRDefault="00912F72">
      <w:pPr>
        <w:rPr>
          <w:lang w:eastAsia="zh-CN"/>
        </w:rPr>
      </w:pPr>
      <w:r>
        <w:rPr>
          <w:lang w:eastAsia="zh-CN"/>
        </w:rPr>
        <w:t xml:space="preserve">　　大乘经录第一卷上</w:t>
      </w:r>
    </w:p>
    <w:p w:rsidR="00E864D9" w:rsidRDefault="00912F72">
      <w:pPr>
        <w:rPr>
          <w:lang w:eastAsia="zh-CN"/>
        </w:rPr>
      </w:pPr>
      <w:r>
        <w:rPr>
          <w:lang w:eastAsia="zh-CN"/>
        </w:rPr>
        <w:t xml:space="preserve">　　总四百三十八部。九百一十四卷。右三百七十部。七百七十九卷</w:t>
      </w:r>
    </w:p>
    <w:p w:rsidR="00E864D9" w:rsidRDefault="00912F72">
      <w:pPr>
        <w:rPr>
          <w:lang w:eastAsia="zh-CN"/>
        </w:rPr>
      </w:pPr>
      <w:r>
        <w:rPr>
          <w:lang w:eastAsia="zh-CN"/>
        </w:rPr>
        <w:t xml:space="preserve">　　三乘通教录二　右五十一部九十七卷</w:t>
      </w:r>
    </w:p>
    <w:p w:rsidR="00E864D9" w:rsidRDefault="00912F72">
      <w:pPr>
        <w:rPr>
          <w:lang w:eastAsia="zh-CN"/>
        </w:rPr>
      </w:pPr>
      <w:r>
        <w:rPr>
          <w:lang w:eastAsia="zh-CN"/>
        </w:rPr>
        <w:t xml:space="preserve">　　三乘中大乘录三　右一十七部。三十八卷</w:t>
      </w:r>
    </w:p>
    <w:p w:rsidR="00E864D9" w:rsidRDefault="00912F72">
      <w:pPr>
        <w:rPr>
          <w:lang w:eastAsia="zh-CN"/>
        </w:rPr>
      </w:pPr>
      <w:r>
        <w:rPr>
          <w:lang w:eastAsia="zh-CN"/>
        </w:rPr>
        <w:t xml:space="preserve">　　小乘经录第四卷下</w:t>
      </w:r>
    </w:p>
    <w:p w:rsidR="00E864D9" w:rsidRDefault="00912F72">
      <w:pPr>
        <w:rPr>
          <w:lang w:eastAsia="zh-CN"/>
        </w:rPr>
      </w:pPr>
      <w:r>
        <w:rPr>
          <w:lang w:eastAsia="zh-CN"/>
        </w:rPr>
        <w:t xml:space="preserve">　　总六百五十一部。一千六百八十二卷。右四百三十六部。六百一十卷</w:t>
      </w:r>
    </w:p>
    <w:p w:rsidR="00E864D9" w:rsidRDefault="00912F72">
      <w:pPr>
        <w:rPr>
          <w:lang w:eastAsia="zh-CN"/>
        </w:rPr>
      </w:pPr>
      <w:r>
        <w:rPr>
          <w:lang w:eastAsia="zh-CN"/>
        </w:rPr>
        <w:t xml:space="preserve">　　第五篇目本阙</w:t>
      </w:r>
    </w:p>
    <w:p w:rsidR="00E864D9" w:rsidRDefault="00912F72">
      <w:pPr>
        <w:rPr>
          <w:lang w:eastAsia="zh-CN"/>
        </w:rPr>
      </w:pPr>
      <w:r>
        <w:rPr>
          <w:lang w:eastAsia="zh-CN"/>
        </w:rPr>
        <w:t xml:space="preserve">　　大小乘不判录六　右一百七十四部。一百八十四卷</w:t>
      </w:r>
    </w:p>
    <w:p w:rsidR="00E864D9" w:rsidRDefault="00912F72">
      <w:pPr>
        <w:rPr>
          <w:lang w:eastAsia="zh-CN"/>
        </w:rPr>
      </w:pPr>
      <w:r>
        <w:rPr>
          <w:lang w:eastAsia="zh-CN"/>
        </w:rPr>
        <w:t xml:space="preserve">　　疑经录七　右一十七部。二</w:t>
      </w:r>
      <w:r>
        <w:rPr>
          <w:lang w:eastAsia="zh-CN"/>
        </w:rPr>
        <w:t>十卷</w:t>
      </w:r>
    </w:p>
    <w:p w:rsidR="00E864D9" w:rsidRDefault="00912F72">
      <w:pPr>
        <w:rPr>
          <w:lang w:eastAsia="zh-CN"/>
        </w:rPr>
      </w:pPr>
      <w:r>
        <w:rPr>
          <w:lang w:eastAsia="zh-CN"/>
        </w:rPr>
        <w:t xml:space="preserve">　　律录八　右一十二部。一百九十五卷</w:t>
      </w:r>
    </w:p>
    <w:p w:rsidR="00E864D9" w:rsidRDefault="00912F72">
      <w:pPr>
        <w:rPr>
          <w:lang w:eastAsia="zh-CN"/>
        </w:rPr>
      </w:pPr>
      <w:r>
        <w:rPr>
          <w:lang w:eastAsia="zh-CN"/>
        </w:rPr>
        <w:t xml:space="preserve">　　数录九　右六部。一百二十一卷</w:t>
      </w:r>
    </w:p>
    <w:p w:rsidR="00E864D9" w:rsidRDefault="00912F72">
      <w:pPr>
        <w:rPr>
          <w:lang w:eastAsia="zh-CN"/>
        </w:rPr>
      </w:pPr>
      <w:r>
        <w:rPr>
          <w:lang w:eastAsia="zh-CN"/>
        </w:rPr>
        <w:t xml:space="preserve">　　论录十　右六部。一百五十二卷</w:t>
      </w:r>
    </w:p>
    <w:p w:rsidR="00E864D9" w:rsidRDefault="00912F72">
      <w:pPr>
        <w:rPr>
          <w:lang w:eastAsia="zh-CN"/>
        </w:rPr>
      </w:pPr>
      <w:r>
        <w:rPr>
          <w:lang w:eastAsia="zh-CN"/>
        </w:rPr>
        <w:t xml:space="preserve">　　都两卷十篇。一千八十九部。二千五百九十六卷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出三藏集记录　齐建武年律师僧祐撰</w:t>
      </w:r>
    </w:p>
    <w:p w:rsidR="00E864D9" w:rsidRDefault="00912F72">
      <w:pPr>
        <w:rPr>
          <w:lang w:eastAsia="zh-CN"/>
        </w:rPr>
      </w:pPr>
      <w:r>
        <w:rPr>
          <w:lang w:eastAsia="zh-CN"/>
        </w:rPr>
        <w:t xml:space="preserve">　　新集撰出经论录一　四百二十部</w:t>
      </w:r>
      <w:r>
        <w:rPr>
          <w:lang w:eastAsia="zh-CN"/>
        </w:rPr>
        <w:t>(</w:t>
      </w:r>
      <w:r>
        <w:rPr>
          <w:lang w:eastAsia="zh-CN"/>
        </w:rPr>
        <w:t>一千八百一卷</w:t>
      </w:r>
      <w:r>
        <w:rPr>
          <w:lang w:eastAsia="zh-CN"/>
        </w:rPr>
        <w:t>)</w:t>
      </w:r>
    </w:p>
    <w:p w:rsidR="00E864D9" w:rsidRDefault="00912F72">
      <w:pPr>
        <w:rPr>
          <w:lang w:eastAsia="zh-CN"/>
        </w:rPr>
      </w:pPr>
      <w:r>
        <w:rPr>
          <w:lang w:eastAsia="zh-CN"/>
        </w:rPr>
        <w:t xml:space="preserve">　　新集撰出经缘录二　三十四部</w:t>
      </w:r>
      <w:r>
        <w:rPr>
          <w:lang w:eastAsia="zh-CN"/>
        </w:rPr>
        <w:t>(</w:t>
      </w:r>
      <w:r>
        <w:rPr>
          <w:lang w:eastAsia="zh-CN"/>
        </w:rPr>
        <w:t>二百九十四卷</w:t>
      </w:r>
      <w:r>
        <w:rPr>
          <w:lang w:eastAsia="zh-CN"/>
        </w:rPr>
        <w:t>)</w:t>
      </w:r>
    </w:p>
    <w:p w:rsidR="00E864D9" w:rsidRDefault="00912F72">
      <w:pPr>
        <w:rPr>
          <w:lang w:eastAsia="zh-CN"/>
        </w:rPr>
      </w:pPr>
      <w:r>
        <w:rPr>
          <w:lang w:eastAsia="zh-CN"/>
        </w:rPr>
        <w:t xml:space="preserve">　　新集序四部律录三　十四部一百八十卷</w:t>
      </w:r>
    </w:p>
    <w:p w:rsidR="00E864D9" w:rsidRDefault="00912F72">
      <w:pPr>
        <w:rPr>
          <w:lang w:eastAsia="zh-CN"/>
        </w:rPr>
      </w:pPr>
      <w:r>
        <w:rPr>
          <w:lang w:eastAsia="zh-CN"/>
        </w:rPr>
        <w:t xml:space="preserve">　　新集安公古异经录四　九十二部九十二卷</w:t>
      </w:r>
    </w:p>
    <w:p w:rsidR="00E864D9" w:rsidRDefault="00912F72">
      <w:pPr>
        <w:rPr>
          <w:lang w:eastAsia="zh-CN"/>
        </w:rPr>
      </w:pPr>
      <w:r>
        <w:rPr>
          <w:lang w:eastAsia="zh-CN"/>
        </w:rPr>
        <w:t xml:space="preserve">　　新集安公失译经录五　一百四十一部一百四十六卷</w:t>
      </w:r>
    </w:p>
    <w:p w:rsidR="00E864D9" w:rsidRDefault="00912F72">
      <w:pPr>
        <w:rPr>
          <w:lang w:eastAsia="zh-CN"/>
        </w:rPr>
      </w:pPr>
      <w:r>
        <w:rPr>
          <w:lang w:eastAsia="zh-CN"/>
        </w:rPr>
        <w:t xml:space="preserve">　　新集安公凉土异经录六　五十九部七十九卷</w:t>
      </w:r>
    </w:p>
    <w:p w:rsidR="00E864D9" w:rsidRDefault="00912F72">
      <w:pPr>
        <w:rPr>
          <w:lang w:eastAsia="zh-CN"/>
        </w:rPr>
      </w:pPr>
      <w:r>
        <w:rPr>
          <w:lang w:eastAsia="zh-CN"/>
        </w:rPr>
        <w:lastRenderedPageBreak/>
        <w:t xml:space="preserve">　　新集安公关中异经录七　二十四部二十四卷</w:t>
      </w:r>
    </w:p>
    <w:p w:rsidR="00E864D9" w:rsidRDefault="00912F72">
      <w:pPr>
        <w:rPr>
          <w:lang w:eastAsia="zh-CN"/>
        </w:rPr>
      </w:pPr>
      <w:r>
        <w:rPr>
          <w:lang w:eastAsia="zh-CN"/>
        </w:rPr>
        <w:t xml:space="preserve">　　新集续撰失译杂经录八　一千三百六部一千五百七十卷</w:t>
      </w:r>
    </w:p>
    <w:p w:rsidR="00E864D9" w:rsidRDefault="00912F72">
      <w:pPr>
        <w:rPr>
          <w:lang w:eastAsia="zh-CN"/>
        </w:rPr>
      </w:pPr>
      <w:r>
        <w:rPr>
          <w:lang w:eastAsia="zh-CN"/>
        </w:rPr>
        <w:t xml:space="preserve">　　新集抄经录九　四十六部三百五十二卷</w:t>
      </w:r>
    </w:p>
    <w:p w:rsidR="00E864D9" w:rsidRDefault="00912F72">
      <w:pPr>
        <w:rPr>
          <w:lang w:eastAsia="zh-CN"/>
        </w:rPr>
      </w:pPr>
      <w:r>
        <w:rPr>
          <w:lang w:eastAsia="zh-CN"/>
        </w:rPr>
        <w:t xml:space="preserve">　　新集安公疑经录十　二十六部三十卷</w:t>
      </w:r>
    </w:p>
    <w:p w:rsidR="00E864D9" w:rsidRDefault="00912F72">
      <w:pPr>
        <w:rPr>
          <w:lang w:eastAsia="zh-CN"/>
        </w:rPr>
      </w:pPr>
      <w:r>
        <w:rPr>
          <w:lang w:eastAsia="zh-CN"/>
        </w:rPr>
        <w:t xml:space="preserve">　　新集疑经伪撰杂录十一　二十部二十六卷</w:t>
      </w:r>
    </w:p>
    <w:p w:rsidR="00E864D9" w:rsidRDefault="00912F72">
      <w:pPr>
        <w:rPr>
          <w:lang w:eastAsia="zh-CN"/>
        </w:rPr>
      </w:pPr>
      <w:r>
        <w:rPr>
          <w:lang w:eastAsia="zh-CN"/>
        </w:rPr>
        <w:t xml:space="preserve">　　新集安公注及杂志十二　二十四部二十八卷</w:t>
      </w:r>
    </w:p>
    <w:p w:rsidR="00E864D9" w:rsidRDefault="00912F72">
      <w:pPr>
        <w:rPr>
          <w:lang w:eastAsia="zh-CN"/>
        </w:rPr>
      </w:pPr>
      <w:r>
        <w:rPr>
          <w:lang w:eastAsia="zh-CN"/>
        </w:rPr>
        <w:t xml:space="preserve">　　都十二件合二千一百六十二部四千三百二十八卷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魏世众经录目　永熙年敕舍人李廓撰</w:t>
      </w:r>
    </w:p>
    <w:p w:rsidR="00E864D9" w:rsidRDefault="00912F72">
      <w:pPr>
        <w:rPr>
          <w:lang w:eastAsia="zh-CN"/>
        </w:rPr>
      </w:pPr>
      <w:r>
        <w:rPr>
          <w:lang w:eastAsia="zh-CN"/>
        </w:rPr>
        <w:t xml:space="preserve">　　大乘经目录一　二百一十四部</w:t>
      </w:r>
    </w:p>
    <w:p w:rsidR="00E864D9" w:rsidRDefault="00912F72">
      <w:pPr>
        <w:rPr>
          <w:lang w:eastAsia="zh-CN"/>
        </w:rPr>
      </w:pPr>
      <w:r>
        <w:rPr>
          <w:lang w:eastAsia="zh-CN"/>
        </w:rPr>
        <w:t xml:space="preserve">　　大乘论目录二　二十九部</w:t>
      </w:r>
    </w:p>
    <w:p w:rsidR="00E864D9" w:rsidRDefault="00912F72">
      <w:pPr>
        <w:rPr>
          <w:lang w:eastAsia="zh-CN"/>
        </w:rPr>
      </w:pPr>
      <w:r>
        <w:rPr>
          <w:lang w:eastAsia="zh-CN"/>
        </w:rPr>
        <w:t xml:space="preserve">　　大乘经子注目录三　一十二部</w:t>
      </w:r>
    </w:p>
    <w:p w:rsidR="00E864D9" w:rsidRDefault="00912F72">
      <w:pPr>
        <w:rPr>
          <w:lang w:eastAsia="zh-CN"/>
        </w:rPr>
      </w:pPr>
      <w:r>
        <w:rPr>
          <w:lang w:eastAsia="zh-CN"/>
        </w:rPr>
        <w:t xml:space="preserve">　　大乘未译经论目录四　三十三部</w:t>
      </w:r>
    </w:p>
    <w:p w:rsidR="00E864D9" w:rsidRDefault="00912F72">
      <w:pPr>
        <w:rPr>
          <w:lang w:eastAsia="zh-CN"/>
        </w:rPr>
      </w:pPr>
      <w:r>
        <w:rPr>
          <w:lang w:eastAsia="zh-CN"/>
        </w:rPr>
        <w:t xml:space="preserve">　　小乘经律目录五　六十九部</w:t>
      </w:r>
    </w:p>
    <w:p w:rsidR="00E864D9" w:rsidRDefault="00912F72">
      <w:pPr>
        <w:rPr>
          <w:lang w:eastAsia="zh-CN"/>
        </w:rPr>
      </w:pPr>
      <w:r>
        <w:rPr>
          <w:lang w:eastAsia="zh-CN"/>
        </w:rPr>
        <w:t xml:space="preserve">　　小乘论目录六　二部</w:t>
      </w:r>
    </w:p>
    <w:p w:rsidR="00E864D9" w:rsidRDefault="00912F72">
      <w:pPr>
        <w:rPr>
          <w:lang w:eastAsia="zh-CN"/>
        </w:rPr>
      </w:pPr>
      <w:r>
        <w:rPr>
          <w:lang w:eastAsia="zh-CN"/>
        </w:rPr>
        <w:t xml:space="preserve">　　有目未得经目录七　一十六部</w:t>
      </w:r>
    </w:p>
    <w:p w:rsidR="00E864D9" w:rsidRDefault="00912F72">
      <w:pPr>
        <w:rPr>
          <w:lang w:eastAsia="zh-CN"/>
        </w:rPr>
      </w:pPr>
      <w:r>
        <w:rPr>
          <w:lang w:eastAsia="zh-CN"/>
        </w:rPr>
        <w:t xml:space="preserve">　　非真经目录八　六十二部</w:t>
      </w:r>
    </w:p>
    <w:p w:rsidR="00E864D9" w:rsidRDefault="00912F72">
      <w:pPr>
        <w:rPr>
          <w:lang w:eastAsia="zh-CN"/>
        </w:rPr>
      </w:pPr>
      <w:r>
        <w:rPr>
          <w:lang w:eastAsia="zh-CN"/>
        </w:rPr>
        <w:t xml:space="preserve">　　非真论目录九　四部</w:t>
      </w:r>
    </w:p>
    <w:p w:rsidR="00E864D9" w:rsidRDefault="00912F72">
      <w:pPr>
        <w:rPr>
          <w:lang w:eastAsia="zh-CN"/>
        </w:rPr>
      </w:pPr>
      <w:r>
        <w:rPr>
          <w:lang w:eastAsia="zh-CN"/>
        </w:rPr>
        <w:t xml:space="preserve">　　全非经愚人妄称目录十　十一部</w:t>
      </w:r>
    </w:p>
    <w:p w:rsidR="00E864D9" w:rsidRDefault="00912F72">
      <w:pPr>
        <w:rPr>
          <w:lang w:eastAsia="zh-CN"/>
        </w:rPr>
      </w:pPr>
      <w:r>
        <w:rPr>
          <w:lang w:eastAsia="zh-CN"/>
        </w:rPr>
        <w:t xml:space="preserve">　　都十件经律论真伪四百二十七部二千五十三卷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齐世众经目录　武平年沙门统法上撰</w:t>
      </w:r>
    </w:p>
    <w:p w:rsidR="00E864D9" w:rsidRDefault="00912F72">
      <w:pPr>
        <w:rPr>
          <w:lang w:eastAsia="zh-CN"/>
        </w:rPr>
      </w:pPr>
      <w:r>
        <w:rPr>
          <w:lang w:eastAsia="zh-CN"/>
        </w:rPr>
        <w:t xml:space="preserve">　　杂藏录一　二百九十一部八百七十四卷</w:t>
      </w:r>
    </w:p>
    <w:p w:rsidR="00E864D9" w:rsidRDefault="00912F72">
      <w:pPr>
        <w:rPr>
          <w:lang w:eastAsia="zh-CN"/>
        </w:rPr>
      </w:pPr>
      <w:r>
        <w:rPr>
          <w:lang w:eastAsia="zh-CN"/>
        </w:rPr>
        <w:t xml:space="preserve">　　修多罗录二　一百七十九部三百三十卷</w:t>
      </w:r>
    </w:p>
    <w:p w:rsidR="00E864D9" w:rsidRDefault="00912F72">
      <w:pPr>
        <w:rPr>
          <w:lang w:eastAsia="zh-CN"/>
        </w:rPr>
      </w:pPr>
      <w:r>
        <w:rPr>
          <w:lang w:eastAsia="zh-CN"/>
        </w:rPr>
        <w:t xml:space="preserve">　　毗尼录三　一十九部</w:t>
      </w:r>
      <w:r>
        <w:rPr>
          <w:lang w:eastAsia="zh-CN"/>
        </w:rPr>
        <w:t>(</w:t>
      </w:r>
      <w:r>
        <w:rPr>
          <w:lang w:eastAsia="zh-CN"/>
        </w:rPr>
        <w:t>二百五十六卷</w:t>
      </w:r>
      <w:r>
        <w:rPr>
          <w:lang w:eastAsia="zh-CN"/>
        </w:rPr>
        <w:t>)</w:t>
      </w:r>
    </w:p>
    <w:p w:rsidR="00E864D9" w:rsidRDefault="00912F72">
      <w:pPr>
        <w:rPr>
          <w:lang w:eastAsia="zh-CN"/>
        </w:rPr>
      </w:pPr>
      <w:r>
        <w:rPr>
          <w:lang w:eastAsia="zh-CN"/>
        </w:rPr>
        <w:lastRenderedPageBreak/>
        <w:t xml:space="preserve">　　阿毗昙录四　五十部</w:t>
      </w:r>
      <w:r>
        <w:rPr>
          <w:lang w:eastAsia="zh-CN"/>
        </w:rPr>
        <w:t>(</w:t>
      </w:r>
      <w:r>
        <w:rPr>
          <w:lang w:eastAsia="zh-CN"/>
        </w:rPr>
        <w:t>四百二十一卷</w:t>
      </w:r>
      <w:r>
        <w:rPr>
          <w:lang w:eastAsia="zh-CN"/>
        </w:rPr>
        <w:t>)</w:t>
      </w:r>
    </w:p>
    <w:p w:rsidR="00E864D9" w:rsidRDefault="00912F72">
      <w:pPr>
        <w:rPr>
          <w:lang w:eastAsia="zh-CN"/>
        </w:rPr>
      </w:pPr>
      <w:r>
        <w:rPr>
          <w:lang w:eastAsia="zh-CN"/>
        </w:rPr>
        <w:t xml:space="preserve">　　别录五　三十七部</w:t>
      </w:r>
      <w:r>
        <w:rPr>
          <w:lang w:eastAsia="zh-CN"/>
        </w:rPr>
        <w:t>(</w:t>
      </w:r>
      <w:r>
        <w:rPr>
          <w:lang w:eastAsia="zh-CN"/>
        </w:rPr>
        <w:t>七十四卷</w:t>
      </w:r>
      <w:r>
        <w:rPr>
          <w:lang w:eastAsia="zh-CN"/>
        </w:rPr>
        <w:t>)</w:t>
      </w:r>
    </w:p>
    <w:p w:rsidR="00E864D9" w:rsidRDefault="00912F72">
      <w:pPr>
        <w:rPr>
          <w:lang w:eastAsia="zh-CN"/>
        </w:rPr>
      </w:pPr>
      <w:r>
        <w:rPr>
          <w:lang w:eastAsia="zh-CN"/>
        </w:rPr>
        <w:t xml:space="preserve">　　众经抄录六　一百二十七部</w:t>
      </w:r>
      <w:r>
        <w:rPr>
          <w:lang w:eastAsia="zh-CN"/>
        </w:rPr>
        <w:t>(</w:t>
      </w:r>
      <w:r>
        <w:rPr>
          <w:lang w:eastAsia="zh-CN"/>
        </w:rPr>
        <w:t>一百三十七卷</w:t>
      </w:r>
      <w:r>
        <w:rPr>
          <w:lang w:eastAsia="zh-CN"/>
        </w:rPr>
        <w:t>)</w:t>
      </w:r>
    </w:p>
    <w:p w:rsidR="00E864D9" w:rsidRDefault="00912F72">
      <w:pPr>
        <w:rPr>
          <w:lang w:eastAsia="zh-CN"/>
        </w:rPr>
      </w:pPr>
      <w:r>
        <w:rPr>
          <w:lang w:eastAsia="zh-CN"/>
        </w:rPr>
        <w:t xml:space="preserve">　　集录七　三十三部</w:t>
      </w:r>
      <w:r>
        <w:rPr>
          <w:lang w:eastAsia="zh-CN"/>
        </w:rPr>
        <w:t>(</w:t>
      </w:r>
      <w:r>
        <w:rPr>
          <w:lang w:eastAsia="zh-CN"/>
        </w:rPr>
        <w:t>一百四十七卷</w:t>
      </w:r>
      <w:r>
        <w:rPr>
          <w:lang w:eastAsia="zh-CN"/>
        </w:rPr>
        <w:t>)</w:t>
      </w:r>
    </w:p>
    <w:p w:rsidR="00E864D9" w:rsidRDefault="00912F72">
      <w:pPr>
        <w:rPr>
          <w:lang w:eastAsia="zh-CN"/>
        </w:rPr>
      </w:pPr>
      <w:r>
        <w:rPr>
          <w:lang w:eastAsia="zh-CN"/>
        </w:rPr>
        <w:t xml:space="preserve">　　人作录八　五十一部</w:t>
      </w:r>
      <w:r>
        <w:rPr>
          <w:lang w:eastAsia="zh-CN"/>
        </w:rPr>
        <w:t>(</w:t>
      </w:r>
      <w:r>
        <w:rPr>
          <w:lang w:eastAsia="zh-CN"/>
        </w:rPr>
        <w:t>一百六卷</w:t>
      </w:r>
      <w:r>
        <w:rPr>
          <w:lang w:eastAsia="zh-CN"/>
        </w:rPr>
        <w:t>)</w:t>
      </w:r>
    </w:p>
    <w:p w:rsidR="00E864D9" w:rsidRDefault="00912F72">
      <w:pPr>
        <w:rPr>
          <w:lang w:eastAsia="zh-CN"/>
        </w:rPr>
      </w:pPr>
      <w:r>
        <w:rPr>
          <w:lang w:eastAsia="zh-CN"/>
        </w:rPr>
        <w:t xml:space="preserve">　　都八件经律论真伪七百八十七部二千三百三十四卷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梁世众经目录　天监十七年敕沙门宝唱撰</w:t>
      </w:r>
    </w:p>
    <w:p w:rsidR="00E864D9" w:rsidRDefault="00912F72">
      <w:pPr>
        <w:rPr>
          <w:lang w:eastAsia="zh-CN"/>
        </w:rPr>
      </w:pPr>
      <w:r>
        <w:rPr>
          <w:lang w:eastAsia="zh-CN"/>
        </w:rPr>
        <w:t xml:space="preserve">　　众经目录卷第一</w:t>
      </w:r>
      <w:r>
        <w:rPr>
          <w:lang w:eastAsia="zh-CN"/>
        </w:rPr>
        <w:t>(</w:t>
      </w:r>
      <w:r>
        <w:rPr>
          <w:lang w:eastAsia="zh-CN"/>
        </w:rPr>
        <w:t>大乘</w:t>
      </w:r>
      <w:r>
        <w:rPr>
          <w:lang w:eastAsia="zh-CN"/>
        </w:rPr>
        <w:t>)</w:t>
      </w:r>
      <w:r>
        <w:rPr>
          <w:lang w:eastAsia="zh-CN"/>
        </w:rPr>
        <w:t>凡二百六十二部六百七十四卷</w:t>
      </w:r>
    </w:p>
    <w:p w:rsidR="00E864D9" w:rsidRDefault="00912F72">
      <w:pPr>
        <w:rPr>
          <w:lang w:eastAsia="zh-CN"/>
        </w:rPr>
      </w:pPr>
      <w:r>
        <w:rPr>
          <w:lang w:eastAsia="zh-CN"/>
        </w:rPr>
        <w:t xml:space="preserve">　　有译人多卷经一　六十九部</w:t>
      </w:r>
      <w:r>
        <w:rPr>
          <w:lang w:eastAsia="zh-CN"/>
        </w:rPr>
        <w:t>(</w:t>
      </w:r>
      <w:r>
        <w:rPr>
          <w:lang w:eastAsia="zh-CN"/>
        </w:rPr>
        <w:t>四百六十七卷</w:t>
      </w:r>
      <w:r>
        <w:rPr>
          <w:lang w:eastAsia="zh-CN"/>
        </w:rPr>
        <w:t>)</w:t>
      </w:r>
    </w:p>
    <w:p w:rsidR="00E864D9" w:rsidRDefault="00912F72">
      <w:pPr>
        <w:rPr>
          <w:lang w:eastAsia="zh-CN"/>
        </w:rPr>
      </w:pPr>
      <w:r>
        <w:rPr>
          <w:lang w:eastAsia="zh-CN"/>
        </w:rPr>
        <w:t xml:space="preserve">　　无译人多卷经二　五部</w:t>
      </w:r>
      <w:r>
        <w:rPr>
          <w:lang w:eastAsia="zh-CN"/>
        </w:rPr>
        <w:t>(</w:t>
      </w:r>
      <w:r>
        <w:rPr>
          <w:lang w:eastAsia="zh-CN"/>
        </w:rPr>
        <w:t>一十九卷</w:t>
      </w:r>
      <w:r>
        <w:rPr>
          <w:lang w:eastAsia="zh-CN"/>
        </w:rPr>
        <w:t>)</w:t>
      </w:r>
    </w:p>
    <w:p w:rsidR="00E864D9" w:rsidRDefault="00912F72">
      <w:pPr>
        <w:rPr>
          <w:lang w:eastAsia="zh-CN"/>
        </w:rPr>
      </w:pPr>
      <w:r>
        <w:rPr>
          <w:lang w:eastAsia="zh-CN"/>
        </w:rPr>
        <w:t xml:space="preserve">　　有译人一卷经三　九十部</w:t>
      </w:r>
      <w:r>
        <w:rPr>
          <w:lang w:eastAsia="zh-CN"/>
        </w:rPr>
        <w:t>(</w:t>
      </w:r>
      <w:r>
        <w:rPr>
          <w:lang w:eastAsia="zh-CN"/>
        </w:rPr>
        <w:t>九十卷</w:t>
      </w:r>
      <w:r>
        <w:rPr>
          <w:lang w:eastAsia="zh-CN"/>
        </w:rPr>
        <w:t>)</w:t>
      </w:r>
    </w:p>
    <w:p w:rsidR="00E864D9" w:rsidRDefault="00912F72">
      <w:pPr>
        <w:rPr>
          <w:lang w:eastAsia="zh-CN"/>
        </w:rPr>
      </w:pPr>
      <w:r>
        <w:rPr>
          <w:lang w:eastAsia="zh-CN"/>
        </w:rPr>
        <w:t xml:space="preserve">　　无译人一卷经四　九十八部</w:t>
      </w:r>
      <w:r>
        <w:rPr>
          <w:lang w:eastAsia="zh-CN"/>
        </w:rPr>
        <w:t>(</w:t>
      </w:r>
      <w:r>
        <w:rPr>
          <w:lang w:eastAsia="zh-CN"/>
        </w:rPr>
        <w:t>九十八卷</w:t>
      </w:r>
      <w:r>
        <w:rPr>
          <w:lang w:eastAsia="zh-CN"/>
        </w:rPr>
        <w:t>)</w:t>
      </w:r>
    </w:p>
    <w:p w:rsidR="00E864D9" w:rsidRDefault="00912F72">
      <w:pPr>
        <w:rPr>
          <w:lang w:eastAsia="zh-CN"/>
        </w:rPr>
      </w:pPr>
      <w:r>
        <w:rPr>
          <w:lang w:eastAsia="zh-CN"/>
        </w:rPr>
        <w:t xml:space="preserve">　　众经目录卷第二</w:t>
      </w:r>
      <w:r>
        <w:rPr>
          <w:lang w:eastAsia="zh-CN"/>
        </w:rPr>
        <w:t>(</w:t>
      </w:r>
      <w:r>
        <w:rPr>
          <w:lang w:eastAsia="zh-CN"/>
        </w:rPr>
        <w:t>小乘</w:t>
      </w:r>
      <w:r>
        <w:rPr>
          <w:lang w:eastAsia="zh-CN"/>
        </w:rPr>
        <w:t>)</w:t>
      </w:r>
      <w:r>
        <w:rPr>
          <w:lang w:eastAsia="zh-CN"/>
        </w:rPr>
        <w:t>凡二百八十五部四百卷</w:t>
      </w:r>
    </w:p>
    <w:p w:rsidR="00E864D9" w:rsidRDefault="00912F72">
      <w:pPr>
        <w:rPr>
          <w:lang w:eastAsia="zh-CN"/>
        </w:rPr>
      </w:pPr>
      <w:r>
        <w:rPr>
          <w:lang w:eastAsia="zh-CN"/>
        </w:rPr>
        <w:t xml:space="preserve">　　有译人多卷一　一十七部</w:t>
      </w:r>
      <w:r>
        <w:rPr>
          <w:lang w:eastAsia="zh-CN"/>
        </w:rPr>
        <w:t>(</w:t>
      </w:r>
      <w:r>
        <w:rPr>
          <w:lang w:eastAsia="zh-CN"/>
        </w:rPr>
        <w:t>一百二十卷</w:t>
      </w:r>
      <w:r>
        <w:rPr>
          <w:lang w:eastAsia="zh-CN"/>
        </w:rPr>
        <w:t>)</w:t>
      </w:r>
    </w:p>
    <w:p w:rsidR="00E864D9" w:rsidRDefault="00912F72">
      <w:pPr>
        <w:rPr>
          <w:lang w:eastAsia="zh-CN"/>
        </w:rPr>
      </w:pPr>
      <w:r>
        <w:rPr>
          <w:lang w:eastAsia="zh-CN"/>
        </w:rPr>
        <w:t xml:space="preserve">　　无译人多卷二　五部</w:t>
      </w:r>
      <w:r>
        <w:rPr>
          <w:lang w:eastAsia="zh-CN"/>
        </w:rPr>
        <w:t>(</w:t>
      </w:r>
      <w:r>
        <w:rPr>
          <w:lang w:eastAsia="zh-CN"/>
        </w:rPr>
        <w:t>一十七卷</w:t>
      </w:r>
      <w:r>
        <w:rPr>
          <w:lang w:eastAsia="zh-CN"/>
        </w:rPr>
        <w:t>)</w:t>
      </w:r>
    </w:p>
    <w:p w:rsidR="00E864D9" w:rsidRDefault="00912F72">
      <w:pPr>
        <w:rPr>
          <w:lang w:eastAsia="zh-CN"/>
        </w:rPr>
      </w:pPr>
      <w:r>
        <w:rPr>
          <w:lang w:eastAsia="zh-CN"/>
        </w:rPr>
        <w:t xml:space="preserve">　　有译人一卷三　五十部</w:t>
      </w:r>
      <w:r>
        <w:rPr>
          <w:lang w:eastAsia="zh-CN"/>
        </w:rPr>
        <w:t>(</w:t>
      </w:r>
      <w:r>
        <w:rPr>
          <w:lang w:eastAsia="zh-CN"/>
        </w:rPr>
        <w:t>五十卷</w:t>
      </w:r>
      <w:r>
        <w:rPr>
          <w:lang w:eastAsia="zh-CN"/>
        </w:rPr>
        <w:t>)</w:t>
      </w:r>
    </w:p>
    <w:p w:rsidR="00E864D9" w:rsidRDefault="00912F72">
      <w:pPr>
        <w:rPr>
          <w:lang w:eastAsia="zh-CN"/>
        </w:rPr>
      </w:pPr>
      <w:r>
        <w:rPr>
          <w:lang w:eastAsia="zh-CN"/>
        </w:rPr>
        <w:t xml:space="preserve">　　无译人一卷四　二百一十三部</w:t>
      </w:r>
      <w:r>
        <w:rPr>
          <w:lang w:eastAsia="zh-CN"/>
        </w:rPr>
        <w:t>(</w:t>
      </w:r>
      <w:r>
        <w:rPr>
          <w:lang w:eastAsia="zh-CN"/>
        </w:rPr>
        <w:t>二百一十三卷</w:t>
      </w:r>
      <w:r>
        <w:rPr>
          <w:lang w:eastAsia="zh-CN"/>
        </w:rPr>
        <w:t>)</w:t>
      </w:r>
    </w:p>
    <w:p w:rsidR="00E864D9" w:rsidRDefault="00912F72">
      <w:pPr>
        <w:rPr>
          <w:lang w:eastAsia="zh-CN"/>
        </w:rPr>
      </w:pPr>
      <w:r>
        <w:rPr>
          <w:lang w:eastAsia="zh-CN"/>
        </w:rPr>
        <w:t xml:space="preserve">　　众经目录卷第三　凡三百六十二部一千六百八十二卷</w:t>
      </w:r>
    </w:p>
    <w:p w:rsidR="00E864D9" w:rsidRDefault="00912F72">
      <w:pPr>
        <w:rPr>
          <w:lang w:eastAsia="zh-CN"/>
        </w:rPr>
      </w:pPr>
      <w:r>
        <w:rPr>
          <w:lang w:eastAsia="zh-CN"/>
        </w:rPr>
        <w:t xml:space="preserve">　　先异译经一　四十五部多卷</w:t>
      </w:r>
      <w:r>
        <w:rPr>
          <w:lang w:eastAsia="zh-CN"/>
        </w:rPr>
        <w:t>(</w:t>
      </w:r>
      <w:r>
        <w:rPr>
          <w:lang w:eastAsia="zh-CN"/>
        </w:rPr>
        <w:t>二百七十九卷</w:t>
      </w:r>
      <w:r>
        <w:rPr>
          <w:lang w:eastAsia="zh-CN"/>
        </w:rPr>
        <w:t>)</w:t>
      </w:r>
    </w:p>
    <w:p w:rsidR="00E864D9" w:rsidRDefault="00912F72">
      <w:pPr>
        <w:rPr>
          <w:lang w:eastAsia="zh-CN"/>
        </w:rPr>
      </w:pPr>
      <w:r>
        <w:rPr>
          <w:lang w:eastAsia="zh-CN"/>
        </w:rPr>
        <w:t xml:space="preserve">　　三十八部一卷</w:t>
      </w:r>
      <w:r>
        <w:rPr>
          <w:lang w:eastAsia="zh-CN"/>
        </w:rPr>
        <w:t>(</w:t>
      </w:r>
      <w:r>
        <w:rPr>
          <w:lang w:eastAsia="zh-CN"/>
        </w:rPr>
        <w:t>三十八卷</w:t>
      </w:r>
      <w:r>
        <w:rPr>
          <w:lang w:eastAsia="zh-CN"/>
        </w:rPr>
        <w:t>)</w:t>
      </w:r>
    </w:p>
    <w:p w:rsidR="00E864D9" w:rsidRDefault="00912F72">
      <w:pPr>
        <w:rPr>
          <w:lang w:eastAsia="zh-CN"/>
        </w:rPr>
      </w:pPr>
      <w:r>
        <w:rPr>
          <w:lang w:eastAsia="zh-CN"/>
        </w:rPr>
        <w:t xml:space="preserve">　　禅经二　九部多卷</w:t>
      </w:r>
      <w:r>
        <w:rPr>
          <w:lang w:eastAsia="zh-CN"/>
        </w:rPr>
        <w:t>(</w:t>
      </w:r>
      <w:r>
        <w:rPr>
          <w:lang w:eastAsia="zh-CN"/>
        </w:rPr>
        <w:t>三十八卷</w:t>
      </w:r>
      <w:r>
        <w:rPr>
          <w:lang w:eastAsia="zh-CN"/>
        </w:rPr>
        <w:t>)</w:t>
      </w:r>
    </w:p>
    <w:p w:rsidR="00E864D9" w:rsidRDefault="00912F72">
      <w:pPr>
        <w:rPr>
          <w:lang w:eastAsia="zh-CN"/>
        </w:rPr>
      </w:pPr>
      <w:r>
        <w:rPr>
          <w:lang w:eastAsia="zh-CN"/>
        </w:rPr>
        <w:t xml:space="preserve">　　三十一部一卷</w:t>
      </w:r>
      <w:r>
        <w:rPr>
          <w:lang w:eastAsia="zh-CN"/>
        </w:rPr>
        <w:t>(</w:t>
      </w:r>
      <w:r>
        <w:rPr>
          <w:lang w:eastAsia="zh-CN"/>
        </w:rPr>
        <w:t>三十一卷</w:t>
      </w:r>
      <w:r>
        <w:rPr>
          <w:lang w:eastAsia="zh-CN"/>
        </w:rPr>
        <w:t>)</w:t>
      </w:r>
    </w:p>
    <w:p w:rsidR="00E864D9" w:rsidRDefault="00912F72">
      <w:pPr>
        <w:rPr>
          <w:lang w:eastAsia="zh-CN"/>
        </w:rPr>
      </w:pPr>
      <w:r>
        <w:rPr>
          <w:lang w:eastAsia="zh-CN"/>
        </w:rPr>
        <w:t xml:space="preserve">　　戒律三　六十八部</w:t>
      </w:r>
      <w:r>
        <w:rPr>
          <w:lang w:eastAsia="zh-CN"/>
        </w:rPr>
        <w:t>(</w:t>
      </w:r>
      <w:r>
        <w:rPr>
          <w:lang w:eastAsia="zh-CN"/>
        </w:rPr>
        <w:t>二百七十五卷</w:t>
      </w:r>
      <w:r>
        <w:rPr>
          <w:lang w:eastAsia="zh-CN"/>
        </w:rPr>
        <w:t>)</w:t>
      </w:r>
    </w:p>
    <w:p w:rsidR="00E864D9" w:rsidRDefault="00912F72">
      <w:pPr>
        <w:rPr>
          <w:lang w:eastAsia="zh-CN"/>
        </w:rPr>
      </w:pPr>
      <w:r>
        <w:rPr>
          <w:lang w:eastAsia="zh-CN"/>
        </w:rPr>
        <w:t xml:space="preserve">　　疑经四　六十二部</w:t>
      </w:r>
      <w:r>
        <w:rPr>
          <w:lang w:eastAsia="zh-CN"/>
        </w:rPr>
        <w:t>(</w:t>
      </w:r>
      <w:r>
        <w:rPr>
          <w:lang w:eastAsia="zh-CN"/>
        </w:rPr>
        <w:t>六十七卷</w:t>
      </w:r>
      <w:r>
        <w:rPr>
          <w:lang w:eastAsia="zh-CN"/>
        </w:rPr>
        <w:t>)</w:t>
      </w:r>
    </w:p>
    <w:p w:rsidR="00E864D9" w:rsidRDefault="00912F72">
      <w:pPr>
        <w:rPr>
          <w:lang w:eastAsia="zh-CN"/>
        </w:rPr>
      </w:pPr>
      <w:r>
        <w:rPr>
          <w:lang w:eastAsia="zh-CN"/>
        </w:rPr>
        <w:lastRenderedPageBreak/>
        <w:t xml:space="preserve">　　注经五　四十部</w:t>
      </w:r>
      <w:r>
        <w:rPr>
          <w:lang w:eastAsia="zh-CN"/>
        </w:rPr>
        <w:t>(</w:t>
      </w:r>
      <w:r>
        <w:rPr>
          <w:lang w:eastAsia="zh-CN"/>
        </w:rPr>
        <w:t>二百四十六卷</w:t>
      </w:r>
      <w:r>
        <w:rPr>
          <w:lang w:eastAsia="zh-CN"/>
        </w:rPr>
        <w:t>)</w:t>
      </w:r>
    </w:p>
    <w:p w:rsidR="00E864D9" w:rsidRDefault="00912F72">
      <w:pPr>
        <w:rPr>
          <w:lang w:eastAsia="zh-CN"/>
        </w:rPr>
      </w:pPr>
      <w:r>
        <w:rPr>
          <w:lang w:eastAsia="zh-CN"/>
        </w:rPr>
        <w:t xml:space="preserve">　　数论六　三十一部</w:t>
      </w:r>
      <w:r>
        <w:rPr>
          <w:lang w:eastAsia="zh-CN"/>
        </w:rPr>
        <w:t>(</w:t>
      </w:r>
      <w:r>
        <w:rPr>
          <w:lang w:eastAsia="zh-CN"/>
        </w:rPr>
        <w:t>三百六十七卷</w:t>
      </w:r>
      <w:r>
        <w:rPr>
          <w:lang w:eastAsia="zh-CN"/>
        </w:rPr>
        <w:t>)</w:t>
      </w:r>
    </w:p>
    <w:p w:rsidR="00E864D9" w:rsidRDefault="00912F72">
      <w:pPr>
        <w:rPr>
          <w:lang w:eastAsia="zh-CN"/>
        </w:rPr>
      </w:pPr>
      <w:r>
        <w:rPr>
          <w:lang w:eastAsia="zh-CN"/>
        </w:rPr>
        <w:t xml:space="preserve">　　义记七　三十八部</w:t>
      </w:r>
      <w:r>
        <w:rPr>
          <w:lang w:eastAsia="zh-CN"/>
        </w:rPr>
        <w:t>(</w:t>
      </w:r>
      <w:r>
        <w:rPr>
          <w:lang w:eastAsia="zh-CN"/>
        </w:rPr>
        <w:t>三百四十一卷</w:t>
      </w:r>
      <w:r>
        <w:rPr>
          <w:lang w:eastAsia="zh-CN"/>
        </w:rPr>
        <w:t>)</w:t>
      </w:r>
    </w:p>
    <w:p w:rsidR="00E864D9" w:rsidRDefault="00912F72">
      <w:pPr>
        <w:rPr>
          <w:lang w:eastAsia="zh-CN"/>
        </w:rPr>
      </w:pPr>
      <w:r>
        <w:rPr>
          <w:lang w:eastAsia="zh-CN"/>
        </w:rPr>
        <w:t xml:space="preserve">　　众经目录卷第四　凡一百二十九部九百八十五卷</w:t>
      </w:r>
    </w:p>
    <w:p w:rsidR="00E864D9" w:rsidRDefault="00912F72">
      <w:pPr>
        <w:rPr>
          <w:lang w:eastAsia="zh-CN"/>
        </w:rPr>
      </w:pPr>
      <w:r>
        <w:rPr>
          <w:lang w:eastAsia="zh-CN"/>
        </w:rPr>
        <w:t xml:space="preserve">　　随事别名一　一十三部</w:t>
      </w:r>
      <w:r>
        <w:rPr>
          <w:lang w:eastAsia="zh-CN"/>
        </w:rPr>
        <w:t>(</w:t>
      </w:r>
      <w:r>
        <w:rPr>
          <w:lang w:eastAsia="zh-CN"/>
        </w:rPr>
        <w:t>四百一十三卷</w:t>
      </w:r>
      <w:r>
        <w:rPr>
          <w:lang w:eastAsia="zh-CN"/>
        </w:rPr>
        <w:t>)</w:t>
      </w:r>
    </w:p>
    <w:p w:rsidR="00E864D9" w:rsidRDefault="00912F72">
      <w:pPr>
        <w:rPr>
          <w:lang w:eastAsia="zh-CN"/>
        </w:rPr>
      </w:pPr>
      <w:r>
        <w:rPr>
          <w:lang w:eastAsia="zh-CN"/>
        </w:rPr>
        <w:t xml:space="preserve">　　随事共名二　三十五部</w:t>
      </w:r>
      <w:r>
        <w:rPr>
          <w:lang w:eastAsia="zh-CN"/>
        </w:rPr>
        <w:t>(</w:t>
      </w:r>
      <w:r>
        <w:rPr>
          <w:lang w:eastAsia="zh-CN"/>
        </w:rPr>
        <w:t>四百七十卷</w:t>
      </w:r>
      <w:r>
        <w:rPr>
          <w:lang w:eastAsia="zh-CN"/>
        </w:rPr>
        <w:t>)</w:t>
      </w:r>
    </w:p>
    <w:p w:rsidR="00E864D9" w:rsidRDefault="00912F72">
      <w:pPr>
        <w:rPr>
          <w:lang w:eastAsia="zh-CN"/>
        </w:rPr>
      </w:pPr>
      <w:r>
        <w:rPr>
          <w:lang w:eastAsia="zh-CN"/>
        </w:rPr>
        <w:t xml:space="preserve">　　譬喻三　一十五部</w:t>
      </w:r>
      <w:r>
        <w:rPr>
          <w:lang w:eastAsia="zh-CN"/>
        </w:rPr>
        <w:t>(</w:t>
      </w:r>
      <w:r>
        <w:rPr>
          <w:lang w:eastAsia="zh-CN"/>
        </w:rPr>
        <w:t>三十六卷</w:t>
      </w:r>
      <w:r>
        <w:rPr>
          <w:lang w:eastAsia="zh-CN"/>
        </w:rPr>
        <w:t>)</w:t>
      </w:r>
    </w:p>
    <w:p w:rsidR="00E864D9" w:rsidRDefault="00912F72">
      <w:pPr>
        <w:rPr>
          <w:lang w:eastAsia="zh-CN"/>
        </w:rPr>
      </w:pPr>
      <w:r>
        <w:rPr>
          <w:lang w:eastAsia="zh-CN"/>
        </w:rPr>
        <w:t xml:space="preserve">　　佛名四　一十四部</w:t>
      </w:r>
      <w:r>
        <w:rPr>
          <w:lang w:eastAsia="zh-CN"/>
        </w:rPr>
        <w:t>(</w:t>
      </w:r>
      <w:r>
        <w:rPr>
          <w:lang w:eastAsia="zh-CN"/>
        </w:rPr>
        <w:t>一十九卷</w:t>
      </w:r>
      <w:r>
        <w:rPr>
          <w:lang w:eastAsia="zh-CN"/>
        </w:rPr>
        <w:t>)</w:t>
      </w:r>
    </w:p>
    <w:p w:rsidR="00E864D9" w:rsidRDefault="00912F72">
      <w:pPr>
        <w:rPr>
          <w:lang w:eastAsia="zh-CN"/>
        </w:rPr>
      </w:pPr>
      <w:r>
        <w:rPr>
          <w:lang w:eastAsia="zh-CN"/>
        </w:rPr>
        <w:t xml:space="preserve">　　神咒五　四十七部</w:t>
      </w:r>
      <w:r>
        <w:rPr>
          <w:lang w:eastAsia="zh-CN"/>
        </w:rPr>
        <w:t>(</w:t>
      </w:r>
      <w:r>
        <w:rPr>
          <w:lang w:eastAsia="zh-CN"/>
        </w:rPr>
        <w:t>四十七卷</w:t>
      </w:r>
      <w:r>
        <w:rPr>
          <w:lang w:eastAsia="zh-CN"/>
        </w:rPr>
        <w:t>)</w:t>
      </w:r>
    </w:p>
    <w:p w:rsidR="00E864D9" w:rsidRDefault="00912F72">
      <w:pPr>
        <w:rPr>
          <w:lang w:eastAsia="zh-CN"/>
        </w:rPr>
      </w:pPr>
      <w:r>
        <w:rPr>
          <w:lang w:eastAsia="zh-CN"/>
        </w:rPr>
        <w:t xml:space="preserve">　　总四卷都二十件凡一千四百　三十三部三千七百四十一卷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大隋众经目录　开皇十四年敕翻经所法经等二十大德撰</w:t>
      </w:r>
    </w:p>
    <w:p w:rsidR="00E864D9" w:rsidRDefault="00912F72">
      <w:pPr>
        <w:rPr>
          <w:lang w:eastAsia="zh-CN"/>
        </w:rPr>
      </w:pPr>
      <w:r>
        <w:rPr>
          <w:lang w:eastAsia="zh-CN"/>
        </w:rPr>
        <w:t xml:space="preserve">　　大乘修多罗藏录一</w:t>
      </w:r>
      <w:r>
        <w:rPr>
          <w:lang w:eastAsia="zh-CN"/>
        </w:rPr>
        <w:t>(</w:t>
      </w:r>
      <w:r>
        <w:rPr>
          <w:lang w:eastAsia="zh-CN"/>
        </w:rPr>
        <w:t>六分</w:t>
      </w:r>
      <w:r>
        <w:rPr>
          <w:lang w:eastAsia="zh-CN"/>
        </w:rPr>
        <w:t>)</w:t>
      </w:r>
      <w:r>
        <w:rPr>
          <w:lang w:eastAsia="zh-CN"/>
        </w:rPr>
        <w:t>合七百八十四部一千七百一十八卷</w:t>
      </w:r>
    </w:p>
    <w:p w:rsidR="00E864D9" w:rsidRDefault="00912F72">
      <w:pPr>
        <w:rPr>
          <w:lang w:eastAsia="zh-CN"/>
        </w:rPr>
      </w:pPr>
      <w:r>
        <w:rPr>
          <w:lang w:eastAsia="zh-CN"/>
        </w:rPr>
        <w:t xml:space="preserve">　　众经一译分　合一百三十三部</w:t>
      </w:r>
      <w:r>
        <w:rPr>
          <w:lang w:eastAsia="zh-CN"/>
        </w:rPr>
        <w:t>(</w:t>
      </w:r>
      <w:r>
        <w:rPr>
          <w:lang w:eastAsia="zh-CN"/>
        </w:rPr>
        <w:t>四百二十一卷</w:t>
      </w:r>
      <w:r>
        <w:rPr>
          <w:lang w:eastAsia="zh-CN"/>
        </w:rPr>
        <w:t>)</w:t>
      </w:r>
    </w:p>
    <w:p w:rsidR="00E864D9" w:rsidRDefault="00912F72">
      <w:pPr>
        <w:rPr>
          <w:lang w:eastAsia="zh-CN"/>
        </w:rPr>
      </w:pPr>
      <w:r>
        <w:rPr>
          <w:lang w:eastAsia="zh-CN"/>
        </w:rPr>
        <w:t xml:space="preserve">　　众经异译分　合一百九十五部</w:t>
      </w:r>
      <w:r>
        <w:rPr>
          <w:lang w:eastAsia="zh-CN"/>
        </w:rPr>
        <w:t>(</w:t>
      </w:r>
      <w:r>
        <w:rPr>
          <w:lang w:eastAsia="zh-CN"/>
        </w:rPr>
        <w:t>五百三十二卷</w:t>
      </w:r>
      <w:r>
        <w:rPr>
          <w:lang w:eastAsia="zh-CN"/>
        </w:rPr>
        <w:t>)</w:t>
      </w:r>
    </w:p>
    <w:p w:rsidR="00E864D9" w:rsidRDefault="00912F72">
      <w:pPr>
        <w:rPr>
          <w:lang w:eastAsia="zh-CN"/>
        </w:rPr>
      </w:pPr>
      <w:r>
        <w:rPr>
          <w:lang w:eastAsia="zh-CN"/>
        </w:rPr>
        <w:t xml:space="preserve">　　众经失译分　合一百三十四部</w:t>
      </w:r>
      <w:r>
        <w:rPr>
          <w:lang w:eastAsia="zh-CN"/>
        </w:rPr>
        <w:t>(</w:t>
      </w:r>
      <w:r>
        <w:rPr>
          <w:lang w:eastAsia="zh-CN"/>
        </w:rPr>
        <w:t>二百七十五卷</w:t>
      </w:r>
      <w:r>
        <w:rPr>
          <w:lang w:eastAsia="zh-CN"/>
        </w:rPr>
        <w:t>)</w:t>
      </w:r>
    </w:p>
    <w:p w:rsidR="00E864D9" w:rsidRDefault="00912F72">
      <w:pPr>
        <w:rPr>
          <w:lang w:eastAsia="zh-CN"/>
        </w:rPr>
      </w:pPr>
      <w:r>
        <w:rPr>
          <w:lang w:eastAsia="zh-CN"/>
        </w:rPr>
        <w:t xml:space="preserve">　　众</w:t>
      </w:r>
      <w:r>
        <w:rPr>
          <w:lang w:eastAsia="zh-CN"/>
        </w:rPr>
        <w:t>经别生分　合二百二十一部</w:t>
      </w:r>
      <w:r>
        <w:rPr>
          <w:lang w:eastAsia="zh-CN"/>
        </w:rPr>
        <w:t>(</w:t>
      </w:r>
      <w:r>
        <w:rPr>
          <w:lang w:eastAsia="zh-CN"/>
        </w:rPr>
        <w:t>二百六十四卷</w:t>
      </w:r>
      <w:r>
        <w:rPr>
          <w:lang w:eastAsia="zh-CN"/>
        </w:rPr>
        <w:t>)</w:t>
      </w:r>
    </w:p>
    <w:p w:rsidR="00E864D9" w:rsidRDefault="00912F72">
      <w:pPr>
        <w:rPr>
          <w:lang w:eastAsia="zh-CN"/>
        </w:rPr>
      </w:pPr>
      <w:r>
        <w:rPr>
          <w:lang w:eastAsia="zh-CN"/>
        </w:rPr>
        <w:t xml:space="preserve">　　众经疑惑分　合二十一部</w:t>
      </w:r>
      <w:r>
        <w:rPr>
          <w:lang w:eastAsia="zh-CN"/>
        </w:rPr>
        <w:t>(</w:t>
      </w:r>
      <w:r>
        <w:rPr>
          <w:lang w:eastAsia="zh-CN"/>
        </w:rPr>
        <w:t>三十卷</w:t>
      </w:r>
      <w:r>
        <w:rPr>
          <w:lang w:eastAsia="zh-CN"/>
        </w:rPr>
        <w:t>)</w:t>
      </w:r>
    </w:p>
    <w:p w:rsidR="00E864D9" w:rsidRDefault="00912F72">
      <w:pPr>
        <w:rPr>
          <w:lang w:eastAsia="zh-CN"/>
        </w:rPr>
      </w:pPr>
      <w:r>
        <w:rPr>
          <w:lang w:eastAsia="zh-CN"/>
        </w:rPr>
        <w:t xml:space="preserve">　　众经伪妄分　合八十部</w:t>
      </w:r>
      <w:r>
        <w:rPr>
          <w:lang w:eastAsia="zh-CN"/>
        </w:rPr>
        <w:t>(</w:t>
      </w:r>
      <w:r>
        <w:rPr>
          <w:lang w:eastAsia="zh-CN"/>
        </w:rPr>
        <w:t>一百九十六卷</w:t>
      </w:r>
      <w:r>
        <w:rPr>
          <w:lang w:eastAsia="zh-CN"/>
        </w:rPr>
        <w:t>)</w:t>
      </w:r>
    </w:p>
    <w:p w:rsidR="00E864D9" w:rsidRDefault="00912F72">
      <w:pPr>
        <w:rPr>
          <w:lang w:eastAsia="zh-CN"/>
        </w:rPr>
      </w:pPr>
      <w:r>
        <w:rPr>
          <w:lang w:eastAsia="zh-CN"/>
        </w:rPr>
        <w:t xml:space="preserve">　　小乘修多罗藏录二</w:t>
      </w:r>
      <w:r>
        <w:rPr>
          <w:lang w:eastAsia="zh-CN"/>
        </w:rPr>
        <w:t>(</w:t>
      </w:r>
      <w:r>
        <w:rPr>
          <w:lang w:eastAsia="zh-CN"/>
        </w:rPr>
        <w:t>六分</w:t>
      </w:r>
      <w:r>
        <w:rPr>
          <w:lang w:eastAsia="zh-CN"/>
        </w:rPr>
        <w:t>)</w:t>
      </w:r>
      <w:r>
        <w:rPr>
          <w:lang w:eastAsia="zh-CN"/>
        </w:rPr>
        <w:t>合八百四十二部一千二百一卷</w:t>
      </w:r>
    </w:p>
    <w:p w:rsidR="00E864D9" w:rsidRDefault="00912F72">
      <w:pPr>
        <w:rPr>
          <w:lang w:eastAsia="zh-CN"/>
        </w:rPr>
      </w:pPr>
      <w:r>
        <w:rPr>
          <w:lang w:eastAsia="zh-CN"/>
        </w:rPr>
        <w:t xml:space="preserve">　　众经一译分　合七十二部</w:t>
      </w:r>
      <w:r>
        <w:rPr>
          <w:lang w:eastAsia="zh-CN"/>
        </w:rPr>
        <w:t>(</w:t>
      </w:r>
      <w:r>
        <w:rPr>
          <w:lang w:eastAsia="zh-CN"/>
        </w:rPr>
        <w:t>二百九十二卷</w:t>
      </w:r>
      <w:r>
        <w:rPr>
          <w:lang w:eastAsia="zh-CN"/>
        </w:rPr>
        <w:t>)</w:t>
      </w:r>
    </w:p>
    <w:p w:rsidR="00E864D9" w:rsidRDefault="00912F72">
      <w:pPr>
        <w:rPr>
          <w:lang w:eastAsia="zh-CN"/>
        </w:rPr>
      </w:pPr>
      <w:r>
        <w:rPr>
          <w:lang w:eastAsia="zh-CN"/>
        </w:rPr>
        <w:t xml:space="preserve">　　众经异译分　合一百部</w:t>
      </w:r>
      <w:r>
        <w:rPr>
          <w:lang w:eastAsia="zh-CN"/>
        </w:rPr>
        <w:t>(</w:t>
      </w:r>
      <w:r>
        <w:rPr>
          <w:lang w:eastAsia="zh-CN"/>
        </w:rPr>
        <w:t>二百七十卷</w:t>
      </w:r>
      <w:r>
        <w:rPr>
          <w:lang w:eastAsia="zh-CN"/>
        </w:rPr>
        <w:t>)</w:t>
      </w:r>
    </w:p>
    <w:p w:rsidR="00E864D9" w:rsidRDefault="00912F72">
      <w:pPr>
        <w:rPr>
          <w:lang w:eastAsia="zh-CN"/>
        </w:rPr>
      </w:pPr>
      <w:r>
        <w:rPr>
          <w:lang w:eastAsia="zh-CN"/>
        </w:rPr>
        <w:t xml:space="preserve">　　众经失译分　合二百五十部</w:t>
      </w:r>
      <w:r>
        <w:rPr>
          <w:lang w:eastAsia="zh-CN"/>
        </w:rPr>
        <w:t>(</w:t>
      </w:r>
      <w:r>
        <w:rPr>
          <w:lang w:eastAsia="zh-CN"/>
        </w:rPr>
        <w:t>二百七十二卷</w:t>
      </w:r>
      <w:r>
        <w:rPr>
          <w:lang w:eastAsia="zh-CN"/>
        </w:rPr>
        <w:t>)</w:t>
      </w:r>
    </w:p>
    <w:p w:rsidR="00E864D9" w:rsidRDefault="00912F72">
      <w:pPr>
        <w:rPr>
          <w:lang w:eastAsia="zh-CN"/>
        </w:rPr>
      </w:pPr>
      <w:r>
        <w:rPr>
          <w:lang w:eastAsia="zh-CN"/>
        </w:rPr>
        <w:t xml:space="preserve">　　众经别生分　合三百四十一部</w:t>
      </w:r>
      <w:r>
        <w:rPr>
          <w:lang w:eastAsia="zh-CN"/>
        </w:rPr>
        <w:t>(</w:t>
      </w:r>
      <w:r>
        <w:rPr>
          <w:lang w:eastAsia="zh-CN"/>
        </w:rPr>
        <w:t>三百四十六卷</w:t>
      </w:r>
      <w:r>
        <w:rPr>
          <w:lang w:eastAsia="zh-CN"/>
        </w:rPr>
        <w:t>)</w:t>
      </w:r>
    </w:p>
    <w:p w:rsidR="00E864D9" w:rsidRDefault="00912F72">
      <w:pPr>
        <w:rPr>
          <w:lang w:eastAsia="zh-CN"/>
        </w:rPr>
      </w:pPr>
      <w:r>
        <w:rPr>
          <w:lang w:eastAsia="zh-CN"/>
        </w:rPr>
        <w:t xml:space="preserve">　　众经疑惑分　合二十九部</w:t>
      </w:r>
      <w:r>
        <w:rPr>
          <w:lang w:eastAsia="zh-CN"/>
        </w:rPr>
        <w:t>(</w:t>
      </w:r>
      <w:r>
        <w:rPr>
          <w:lang w:eastAsia="zh-CN"/>
        </w:rPr>
        <w:t>三十一卷</w:t>
      </w:r>
      <w:r>
        <w:rPr>
          <w:lang w:eastAsia="zh-CN"/>
        </w:rPr>
        <w:t>)</w:t>
      </w:r>
    </w:p>
    <w:p w:rsidR="00E864D9" w:rsidRDefault="00912F72">
      <w:pPr>
        <w:rPr>
          <w:lang w:eastAsia="zh-CN"/>
        </w:rPr>
      </w:pPr>
      <w:r>
        <w:rPr>
          <w:lang w:eastAsia="zh-CN"/>
        </w:rPr>
        <w:lastRenderedPageBreak/>
        <w:t xml:space="preserve">　　众经伪妄分　合五十三部</w:t>
      </w:r>
      <w:r>
        <w:rPr>
          <w:lang w:eastAsia="zh-CN"/>
        </w:rPr>
        <w:t>(</w:t>
      </w:r>
      <w:r>
        <w:rPr>
          <w:lang w:eastAsia="zh-CN"/>
        </w:rPr>
        <w:t>九十三卷</w:t>
      </w:r>
      <w:r>
        <w:rPr>
          <w:lang w:eastAsia="zh-CN"/>
        </w:rPr>
        <w:t>)</w:t>
      </w:r>
    </w:p>
    <w:p w:rsidR="00E864D9" w:rsidRDefault="00912F72">
      <w:pPr>
        <w:rPr>
          <w:lang w:eastAsia="zh-CN"/>
        </w:rPr>
      </w:pPr>
      <w:r>
        <w:rPr>
          <w:lang w:eastAsia="zh-CN"/>
        </w:rPr>
        <w:t xml:space="preserve">　　大乘毗尼藏录三</w:t>
      </w:r>
      <w:r>
        <w:rPr>
          <w:lang w:eastAsia="zh-CN"/>
        </w:rPr>
        <w:t>(</w:t>
      </w:r>
      <w:r>
        <w:rPr>
          <w:lang w:eastAsia="zh-CN"/>
        </w:rPr>
        <w:t>六分</w:t>
      </w:r>
      <w:r>
        <w:rPr>
          <w:lang w:eastAsia="zh-CN"/>
        </w:rPr>
        <w:t>)</w:t>
      </w:r>
      <w:r>
        <w:rPr>
          <w:lang w:eastAsia="zh-CN"/>
        </w:rPr>
        <w:t>合五十部八十三卷</w:t>
      </w:r>
    </w:p>
    <w:p w:rsidR="00E864D9" w:rsidRDefault="00912F72">
      <w:pPr>
        <w:rPr>
          <w:lang w:eastAsia="zh-CN"/>
        </w:rPr>
      </w:pPr>
      <w:r>
        <w:rPr>
          <w:lang w:eastAsia="zh-CN"/>
        </w:rPr>
        <w:t xml:space="preserve">　　众律一译分　合十二部</w:t>
      </w:r>
      <w:r>
        <w:rPr>
          <w:lang w:eastAsia="zh-CN"/>
        </w:rPr>
        <w:t>(</w:t>
      </w:r>
      <w:r>
        <w:rPr>
          <w:lang w:eastAsia="zh-CN"/>
        </w:rPr>
        <w:t>三十二</w:t>
      </w:r>
      <w:r>
        <w:rPr>
          <w:lang w:eastAsia="zh-CN"/>
        </w:rPr>
        <w:t>卷</w:t>
      </w:r>
      <w:r>
        <w:rPr>
          <w:lang w:eastAsia="zh-CN"/>
        </w:rPr>
        <w:t>)</w:t>
      </w:r>
    </w:p>
    <w:p w:rsidR="00E864D9" w:rsidRDefault="00912F72">
      <w:pPr>
        <w:rPr>
          <w:lang w:eastAsia="zh-CN"/>
        </w:rPr>
      </w:pPr>
      <w:r>
        <w:rPr>
          <w:lang w:eastAsia="zh-CN"/>
        </w:rPr>
        <w:t xml:space="preserve">　　众律异译分　合七部</w:t>
      </w:r>
      <w:r>
        <w:rPr>
          <w:lang w:eastAsia="zh-CN"/>
        </w:rPr>
        <w:t>(</w:t>
      </w:r>
      <w:r>
        <w:rPr>
          <w:lang w:eastAsia="zh-CN"/>
        </w:rPr>
        <w:t>七卷</w:t>
      </w:r>
      <w:r>
        <w:rPr>
          <w:lang w:eastAsia="zh-CN"/>
        </w:rPr>
        <w:t>)</w:t>
      </w:r>
    </w:p>
    <w:p w:rsidR="00E864D9" w:rsidRDefault="00912F72">
      <w:pPr>
        <w:rPr>
          <w:lang w:eastAsia="zh-CN"/>
        </w:rPr>
      </w:pPr>
      <w:r>
        <w:rPr>
          <w:lang w:eastAsia="zh-CN"/>
        </w:rPr>
        <w:t xml:space="preserve">　　众律失译分　合十二部</w:t>
      </w:r>
      <w:r>
        <w:rPr>
          <w:lang w:eastAsia="zh-CN"/>
        </w:rPr>
        <w:t>(</w:t>
      </w:r>
      <w:r>
        <w:rPr>
          <w:lang w:eastAsia="zh-CN"/>
        </w:rPr>
        <w:t>一十四卷</w:t>
      </w:r>
      <w:r>
        <w:rPr>
          <w:lang w:eastAsia="zh-CN"/>
        </w:rPr>
        <w:t>)</w:t>
      </w:r>
    </w:p>
    <w:p w:rsidR="00E864D9" w:rsidRDefault="00912F72">
      <w:pPr>
        <w:rPr>
          <w:lang w:eastAsia="zh-CN"/>
        </w:rPr>
      </w:pPr>
      <w:r>
        <w:rPr>
          <w:lang w:eastAsia="zh-CN"/>
        </w:rPr>
        <w:t xml:space="preserve">　　众律别生分　合十六部</w:t>
      </w:r>
      <w:r>
        <w:rPr>
          <w:lang w:eastAsia="zh-CN"/>
        </w:rPr>
        <w:t>(</w:t>
      </w:r>
      <w:r>
        <w:rPr>
          <w:lang w:eastAsia="zh-CN"/>
        </w:rPr>
        <w:t>一十六卷</w:t>
      </w:r>
      <w:r>
        <w:rPr>
          <w:lang w:eastAsia="zh-CN"/>
        </w:rPr>
        <w:t>)</w:t>
      </w:r>
    </w:p>
    <w:p w:rsidR="00E864D9" w:rsidRDefault="00912F72">
      <w:pPr>
        <w:rPr>
          <w:lang w:eastAsia="zh-CN"/>
        </w:rPr>
      </w:pPr>
      <w:r>
        <w:rPr>
          <w:lang w:eastAsia="zh-CN"/>
        </w:rPr>
        <w:t xml:space="preserve">　　众律疑惑分　合一部</w:t>
      </w:r>
      <w:r>
        <w:rPr>
          <w:lang w:eastAsia="zh-CN"/>
        </w:rPr>
        <w:t>(</w:t>
      </w:r>
      <w:r>
        <w:rPr>
          <w:lang w:eastAsia="zh-CN"/>
        </w:rPr>
        <w:t>二卷</w:t>
      </w:r>
      <w:r>
        <w:rPr>
          <w:lang w:eastAsia="zh-CN"/>
        </w:rPr>
        <w:t>)</w:t>
      </w:r>
    </w:p>
    <w:p w:rsidR="00E864D9" w:rsidRDefault="00912F72">
      <w:pPr>
        <w:rPr>
          <w:lang w:eastAsia="zh-CN"/>
        </w:rPr>
      </w:pPr>
      <w:r>
        <w:rPr>
          <w:lang w:eastAsia="zh-CN"/>
        </w:rPr>
        <w:t xml:space="preserve">　　众律伪妄分　合二部</w:t>
      </w:r>
      <w:r>
        <w:rPr>
          <w:lang w:eastAsia="zh-CN"/>
        </w:rPr>
        <w:t>(</w:t>
      </w:r>
      <w:r>
        <w:rPr>
          <w:lang w:eastAsia="zh-CN"/>
        </w:rPr>
        <w:t>十一卷</w:t>
      </w:r>
      <w:r>
        <w:rPr>
          <w:lang w:eastAsia="zh-CN"/>
        </w:rPr>
        <w:t>)</w:t>
      </w:r>
    </w:p>
    <w:p w:rsidR="00E864D9" w:rsidRDefault="00912F72">
      <w:pPr>
        <w:rPr>
          <w:lang w:eastAsia="zh-CN"/>
        </w:rPr>
      </w:pPr>
      <w:r>
        <w:rPr>
          <w:lang w:eastAsia="zh-CN"/>
        </w:rPr>
        <w:t xml:space="preserve">　　小乘毗尼藏录四</w:t>
      </w:r>
      <w:r>
        <w:rPr>
          <w:lang w:eastAsia="zh-CN"/>
        </w:rPr>
        <w:t>(</w:t>
      </w:r>
      <w:r>
        <w:rPr>
          <w:lang w:eastAsia="zh-CN"/>
        </w:rPr>
        <w:t>六分</w:t>
      </w:r>
      <w:r>
        <w:rPr>
          <w:lang w:eastAsia="zh-CN"/>
        </w:rPr>
        <w:t>)</w:t>
      </w:r>
      <w:r>
        <w:rPr>
          <w:lang w:eastAsia="zh-CN"/>
        </w:rPr>
        <w:t>合六十二部三百八十一卷</w:t>
      </w:r>
    </w:p>
    <w:p w:rsidR="00E864D9" w:rsidRDefault="00912F72">
      <w:pPr>
        <w:rPr>
          <w:lang w:eastAsia="zh-CN"/>
        </w:rPr>
      </w:pPr>
      <w:r>
        <w:rPr>
          <w:lang w:eastAsia="zh-CN"/>
        </w:rPr>
        <w:t xml:space="preserve">　　众律一译分　合一十五部</w:t>
      </w:r>
      <w:r>
        <w:rPr>
          <w:lang w:eastAsia="zh-CN"/>
        </w:rPr>
        <w:t>(</w:t>
      </w:r>
      <w:r>
        <w:rPr>
          <w:lang w:eastAsia="zh-CN"/>
        </w:rPr>
        <w:t>一百九十八卷</w:t>
      </w:r>
      <w:r>
        <w:rPr>
          <w:lang w:eastAsia="zh-CN"/>
        </w:rPr>
        <w:t>)</w:t>
      </w:r>
    </w:p>
    <w:p w:rsidR="00E864D9" w:rsidRDefault="00912F72">
      <w:pPr>
        <w:rPr>
          <w:lang w:eastAsia="zh-CN"/>
        </w:rPr>
      </w:pPr>
      <w:r>
        <w:rPr>
          <w:lang w:eastAsia="zh-CN"/>
        </w:rPr>
        <w:t xml:space="preserve">　　众律异译分　合八部</w:t>
      </w:r>
      <w:r>
        <w:rPr>
          <w:lang w:eastAsia="zh-CN"/>
        </w:rPr>
        <w:t>(</w:t>
      </w:r>
      <w:r>
        <w:rPr>
          <w:lang w:eastAsia="zh-CN"/>
        </w:rPr>
        <w:t>一百二十六卷</w:t>
      </w:r>
      <w:r>
        <w:rPr>
          <w:lang w:eastAsia="zh-CN"/>
        </w:rPr>
        <w:t>)</w:t>
      </w:r>
    </w:p>
    <w:p w:rsidR="00E864D9" w:rsidRDefault="00912F72">
      <w:pPr>
        <w:rPr>
          <w:lang w:eastAsia="zh-CN"/>
        </w:rPr>
      </w:pPr>
      <w:r>
        <w:rPr>
          <w:lang w:eastAsia="zh-CN"/>
        </w:rPr>
        <w:t xml:space="preserve">　　众律失译分　合二十九部</w:t>
      </w:r>
      <w:r>
        <w:rPr>
          <w:lang w:eastAsia="zh-CN"/>
        </w:rPr>
        <w:t>(</w:t>
      </w:r>
      <w:r>
        <w:rPr>
          <w:lang w:eastAsia="zh-CN"/>
        </w:rPr>
        <w:t>三十五卷</w:t>
      </w:r>
      <w:r>
        <w:rPr>
          <w:lang w:eastAsia="zh-CN"/>
        </w:rPr>
        <w:t>)</w:t>
      </w:r>
    </w:p>
    <w:p w:rsidR="00E864D9" w:rsidRDefault="00912F72">
      <w:pPr>
        <w:rPr>
          <w:lang w:eastAsia="zh-CN"/>
        </w:rPr>
      </w:pPr>
      <w:r>
        <w:rPr>
          <w:lang w:eastAsia="zh-CN"/>
        </w:rPr>
        <w:t xml:space="preserve">　　众律别生分　合六部</w:t>
      </w:r>
      <w:r>
        <w:rPr>
          <w:lang w:eastAsia="zh-CN"/>
        </w:rPr>
        <w:t>(</w:t>
      </w:r>
      <w:r>
        <w:rPr>
          <w:lang w:eastAsia="zh-CN"/>
        </w:rPr>
        <w:t>六卷</w:t>
      </w:r>
      <w:r>
        <w:rPr>
          <w:lang w:eastAsia="zh-CN"/>
        </w:rPr>
        <w:t>)</w:t>
      </w:r>
    </w:p>
    <w:p w:rsidR="00E864D9" w:rsidRDefault="00912F72">
      <w:pPr>
        <w:rPr>
          <w:lang w:eastAsia="zh-CN"/>
        </w:rPr>
      </w:pPr>
      <w:r>
        <w:rPr>
          <w:lang w:eastAsia="zh-CN"/>
        </w:rPr>
        <w:t xml:space="preserve">　　众律疑惑分　合二部</w:t>
      </w:r>
      <w:r>
        <w:rPr>
          <w:lang w:eastAsia="zh-CN"/>
        </w:rPr>
        <w:t>(</w:t>
      </w:r>
      <w:r>
        <w:rPr>
          <w:lang w:eastAsia="zh-CN"/>
        </w:rPr>
        <w:t>三卷</w:t>
      </w:r>
      <w:r>
        <w:rPr>
          <w:lang w:eastAsia="zh-CN"/>
        </w:rPr>
        <w:t>)</w:t>
      </w:r>
    </w:p>
    <w:p w:rsidR="00E864D9" w:rsidRDefault="00912F72">
      <w:pPr>
        <w:rPr>
          <w:lang w:eastAsia="zh-CN"/>
        </w:rPr>
      </w:pPr>
      <w:r>
        <w:rPr>
          <w:lang w:eastAsia="zh-CN"/>
        </w:rPr>
        <w:t xml:space="preserve">　　众律伪妄分　合三部</w:t>
      </w:r>
      <w:r>
        <w:rPr>
          <w:lang w:eastAsia="zh-CN"/>
        </w:rPr>
        <w:t>(</w:t>
      </w:r>
      <w:r>
        <w:rPr>
          <w:lang w:eastAsia="zh-CN"/>
        </w:rPr>
        <w:t>三卷</w:t>
      </w:r>
      <w:r>
        <w:rPr>
          <w:lang w:eastAsia="zh-CN"/>
        </w:rPr>
        <w:t>)</w:t>
      </w:r>
    </w:p>
    <w:p w:rsidR="00E864D9" w:rsidRDefault="00912F72">
      <w:pPr>
        <w:rPr>
          <w:lang w:eastAsia="zh-CN"/>
        </w:rPr>
      </w:pPr>
      <w:r>
        <w:rPr>
          <w:lang w:eastAsia="zh-CN"/>
        </w:rPr>
        <w:t xml:space="preserve">　　大乘阿毗昙藏五</w:t>
      </w:r>
      <w:r>
        <w:rPr>
          <w:lang w:eastAsia="zh-CN"/>
        </w:rPr>
        <w:t>(</w:t>
      </w:r>
      <w:r>
        <w:rPr>
          <w:lang w:eastAsia="zh-CN"/>
        </w:rPr>
        <w:t>六分</w:t>
      </w:r>
      <w:r>
        <w:rPr>
          <w:lang w:eastAsia="zh-CN"/>
        </w:rPr>
        <w:t>)</w:t>
      </w:r>
      <w:r>
        <w:rPr>
          <w:lang w:eastAsia="zh-CN"/>
        </w:rPr>
        <w:t>合六十八部二百八十一卷</w:t>
      </w:r>
    </w:p>
    <w:p w:rsidR="00E864D9" w:rsidRDefault="00912F72">
      <w:pPr>
        <w:rPr>
          <w:lang w:eastAsia="zh-CN"/>
        </w:rPr>
      </w:pPr>
      <w:r>
        <w:rPr>
          <w:lang w:eastAsia="zh-CN"/>
        </w:rPr>
        <w:t xml:space="preserve">　　众论一译分　合四十二部</w:t>
      </w:r>
      <w:r>
        <w:rPr>
          <w:lang w:eastAsia="zh-CN"/>
        </w:rPr>
        <w:t>(</w:t>
      </w:r>
      <w:r>
        <w:rPr>
          <w:lang w:eastAsia="zh-CN"/>
        </w:rPr>
        <w:t>二百六卷</w:t>
      </w:r>
      <w:r>
        <w:rPr>
          <w:lang w:eastAsia="zh-CN"/>
        </w:rPr>
        <w:t>)</w:t>
      </w:r>
    </w:p>
    <w:p w:rsidR="00E864D9" w:rsidRDefault="00912F72">
      <w:pPr>
        <w:rPr>
          <w:lang w:eastAsia="zh-CN"/>
        </w:rPr>
      </w:pPr>
      <w:r>
        <w:rPr>
          <w:lang w:eastAsia="zh-CN"/>
        </w:rPr>
        <w:t xml:space="preserve">　　众论异译分　合八部</w:t>
      </w:r>
      <w:r>
        <w:rPr>
          <w:lang w:eastAsia="zh-CN"/>
        </w:rPr>
        <w:t>(</w:t>
      </w:r>
      <w:r>
        <w:rPr>
          <w:lang w:eastAsia="zh-CN"/>
        </w:rPr>
        <w:t>五十二卷</w:t>
      </w:r>
      <w:r>
        <w:rPr>
          <w:lang w:eastAsia="zh-CN"/>
        </w:rPr>
        <w:t>)</w:t>
      </w:r>
    </w:p>
    <w:p w:rsidR="00E864D9" w:rsidRDefault="00912F72">
      <w:pPr>
        <w:rPr>
          <w:lang w:eastAsia="zh-CN"/>
        </w:rPr>
      </w:pPr>
      <w:r>
        <w:rPr>
          <w:lang w:eastAsia="zh-CN"/>
        </w:rPr>
        <w:t xml:space="preserve">　　众论失译分　合一部</w:t>
      </w:r>
      <w:r>
        <w:rPr>
          <w:lang w:eastAsia="zh-CN"/>
        </w:rPr>
        <w:t>(</w:t>
      </w:r>
      <w:r>
        <w:rPr>
          <w:lang w:eastAsia="zh-CN"/>
        </w:rPr>
        <w:t>二卷</w:t>
      </w:r>
      <w:r>
        <w:rPr>
          <w:lang w:eastAsia="zh-CN"/>
        </w:rPr>
        <w:t>)</w:t>
      </w:r>
    </w:p>
    <w:p w:rsidR="00E864D9" w:rsidRDefault="00912F72">
      <w:pPr>
        <w:rPr>
          <w:lang w:eastAsia="zh-CN"/>
        </w:rPr>
      </w:pPr>
      <w:r>
        <w:rPr>
          <w:lang w:eastAsia="zh-CN"/>
        </w:rPr>
        <w:t xml:space="preserve">　　众论别生分　合一十五部</w:t>
      </w:r>
      <w:r>
        <w:rPr>
          <w:lang w:eastAsia="zh-CN"/>
        </w:rPr>
        <w:t>(</w:t>
      </w:r>
      <w:r>
        <w:rPr>
          <w:lang w:eastAsia="zh-CN"/>
        </w:rPr>
        <w:t>一十九卷</w:t>
      </w:r>
      <w:r>
        <w:rPr>
          <w:lang w:eastAsia="zh-CN"/>
        </w:rPr>
        <w:t>)</w:t>
      </w:r>
    </w:p>
    <w:p w:rsidR="00E864D9" w:rsidRDefault="00912F72">
      <w:pPr>
        <w:rPr>
          <w:lang w:eastAsia="zh-CN"/>
        </w:rPr>
      </w:pPr>
      <w:r>
        <w:rPr>
          <w:lang w:eastAsia="zh-CN"/>
        </w:rPr>
        <w:t xml:space="preserve">　　众论疑惑分　合一部</w:t>
      </w:r>
      <w:r>
        <w:rPr>
          <w:lang w:eastAsia="zh-CN"/>
        </w:rPr>
        <w:t>(</w:t>
      </w:r>
      <w:r>
        <w:rPr>
          <w:lang w:eastAsia="zh-CN"/>
        </w:rPr>
        <w:t>一卷</w:t>
      </w:r>
      <w:r>
        <w:rPr>
          <w:lang w:eastAsia="zh-CN"/>
        </w:rPr>
        <w:t>)</w:t>
      </w:r>
    </w:p>
    <w:p w:rsidR="00E864D9" w:rsidRDefault="00912F72">
      <w:pPr>
        <w:rPr>
          <w:lang w:eastAsia="zh-CN"/>
        </w:rPr>
      </w:pPr>
      <w:r>
        <w:rPr>
          <w:lang w:eastAsia="zh-CN"/>
        </w:rPr>
        <w:t xml:space="preserve">　　众论伪妄分　合一部</w:t>
      </w:r>
      <w:r>
        <w:rPr>
          <w:lang w:eastAsia="zh-CN"/>
        </w:rPr>
        <w:t>(</w:t>
      </w:r>
      <w:r>
        <w:rPr>
          <w:lang w:eastAsia="zh-CN"/>
        </w:rPr>
        <w:t>一卷</w:t>
      </w:r>
      <w:r>
        <w:rPr>
          <w:lang w:eastAsia="zh-CN"/>
        </w:rPr>
        <w:t>)</w:t>
      </w:r>
    </w:p>
    <w:p w:rsidR="00E864D9" w:rsidRDefault="00912F72">
      <w:pPr>
        <w:rPr>
          <w:lang w:eastAsia="zh-CN"/>
        </w:rPr>
      </w:pPr>
      <w:r>
        <w:rPr>
          <w:lang w:eastAsia="zh-CN"/>
        </w:rPr>
        <w:t xml:space="preserve">　　小乘阿毗昙藏六</w:t>
      </w:r>
      <w:r>
        <w:rPr>
          <w:lang w:eastAsia="zh-CN"/>
        </w:rPr>
        <w:t>(</w:t>
      </w:r>
      <w:r>
        <w:rPr>
          <w:lang w:eastAsia="zh-CN"/>
        </w:rPr>
        <w:t>六分</w:t>
      </w:r>
      <w:r>
        <w:rPr>
          <w:lang w:eastAsia="zh-CN"/>
        </w:rPr>
        <w:t>)</w:t>
      </w:r>
      <w:r>
        <w:rPr>
          <w:lang w:eastAsia="zh-CN"/>
        </w:rPr>
        <w:t>合一百一十六部四百八十二卷</w:t>
      </w:r>
    </w:p>
    <w:p w:rsidR="00E864D9" w:rsidRDefault="00912F72">
      <w:pPr>
        <w:rPr>
          <w:lang w:eastAsia="zh-CN"/>
        </w:rPr>
      </w:pPr>
      <w:r>
        <w:rPr>
          <w:lang w:eastAsia="zh-CN"/>
        </w:rPr>
        <w:t xml:space="preserve">　　众论一译分　合一十四部</w:t>
      </w:r>
      <w:r>
        <w:rPr>
          <w:lang w:eastAsia="zh-CN"/>
        </w:rPr>
        <w:t>(</w:t>
      </w:r>
      <w:r>
        <w:rPr>
          <w:lang w:eastAsia="zh-CN"/>
        </w:rPr>
        <w:t>二百七十六卷</w:t>
      </w:r>
      <w:r>
        <w:rPr>
          <w:lang w:eastAsia="zh-CN"/>
        </w:rPr>
        <w:t>)</w:t>
      </w:r>
    </w:p>
    <w:p w:rsidR="00E864D9" w:rsidRDefault="00912F72">
      <w:pPr>
        <w:rPr>
          <w:lang w:eastAsia="zh-CN"/>
        </w:rPr>
      </w:pPr>
      <w:r>
        <w:rPr>
          <w:lang w:eastAsia="zh-CN"/>
        </w:rPr>
        <w:t xml:space="preserve">　　众论异译分　合八部</w:t>
      </w:r>
      <w:r>
        <w:rPr>
          <w:lang w:eastAsia="zh-CN"/>
        </w:rPr>
        <w:t>(</w:t>
      </w:r>
      <w:r>
        <w:rPr>
          <w:lang w:eastAsia="zh-CN"/>
        </w:rPr>
        <w:t>六十六卷</w:t>
      </w:r>
      <w:r>
        <w:rPr>
          <w:lang w:eastAsia="zh-CN"/>
        </w:rPr>
        <w:t>)</w:t>
      </w:r>
    </w:p>
    <w:p w:rsidR="00E864D9" w:rsidRDefault="00912F72">
      <w:pPr>
        <w:rPr>
          <w:lang w:eastAsia="zh-CN"/>
        </w:rPr>
      </w:pPr>
      <w:r>
        <w:rPr>
          <w:lang w:eastAsia="zh-CN"/>
        </w:rPr>
        <w:lastRenderedPageBreak/>
        <w:t xml:space="preserve">　　众论失译分　合五部</w:t>
      </w:r>
      <w:r>
        <w:rPr>
          <w:lang w:eastAsia="zh-CN"/>
        </w:rPr>
        <w:t>(</w:t>
      </w:r>
      <w:r>
        <w:rPr>
          <w:lang w:eastAsia="zh-CN"/>
        </w:rPr>
        <w:t>二十二卷</w:t>
      </w:r>
      <w:r>
        <w:rPr>
          <w:lang w:eastAsia="zh-CN"/>
        </w:rPr>
        <w:t>)</w:t>
      </w:r>
    </w:p>
    <w:p w:rsidR="00E864D9" w:rsidRDefault="00912F72">
      <w:pPr>
        <w:rPr>
          <w:lang w:eastAsia="zh-CN"/>
        </w:rPr>
      </w:pPr>
      <w:r>
        <w:rPr>
          <w:lang w:eastAsia="zh-CN"/>
        </w:rPr>
        <w:t xml:space="preserve">　　众论别生分　合八十六部</w:t>
      </w:r>
      <w:r>
        <w:rPr>
          <w:lang w:eastAsia="zh-CN"/>
        </w:rPr>
        <w:t>(</w:t>
      </w:r>
      <w:r>
        <w:rPr>
          <w:lang w:eastAsia="zh-CN"/>
        </w:rPr>
        <w:t>一百七卷</w:t>
      </w:r>
      <w:r>
        <w:rPr>
          <w:lang w:eastAsia="zh-CN"/>
        </w:rPr>
        <w:t>)</w:t>
      </w:r>
    </w:p>
    <w:p w:rsidR="00E864D9" w:rsidRDefault="00912F72">
      <w:pPr>
        <w:rPr>
          <w:lang w:eastAsia="zh-CN"/>
        </w:rPr>
      </w:pPr>
      <w:r>
        <w:rPr>
          <w:lang w:eastAsia="zh-CN"/>
        </w:rPr>
        <w:t xml:space="preserve">　　众论疑惑分　合一部</w:t>
      </w:r>
      <w:r>
        <w:rPr>
          <w:lang w:eastAsia="zh-CN"/>
        </w:rPr>
        <w:t>(</w:t>
      </w:r>
      <w:r>
        <w:rPr>
          <w:lang w:eastAsia="zh-CN"/>
        </w:rPr>
        <w:t>一卷</w:t>
      </w:r>
      <w:r>
        <w:rPr>
          <w:lang w:eastAsia="zh-CN"/>
        </w:rPr>
        <w:t>)</w:t>
      </w:r>
    </w:p>
    <w:p w:rsidR="00E864D9" w:rsidRDefault="00912F72">
      <w:pPr>
        <w:rPr>
          <w:lang w:eastAsia="zh-CN"/>
        </w:rPr>
      </w:pPr>
      <w:r>
        <w:rPr>
          <w:lang w:eastAsia="zh-CN"/>
        </w:rPr>
        <w:t xml:space="preserve">　　众论伪妄分　合二部</w:t>
      </w:r>
      <w:r>
        <w:rPr>
          <w:lang w:eastAsia="zh-CN"/>
        </w:rPr>
        <w:t>(</w:t>
      </w:r>
      <w:r>
        <w:rPr>
          <w:lang w:eastAsia="zh-CN"/>
        </w:rPr>
        <w:t>十卷</w:t>
      </w:r>
      <w:r>
        <w:rPr>
          <w:lang w:eastAsia="zh-CN"/>
        </w:rPr>
        <w:t>)</w:t>
      </w:r>
    </w:p>
    <w:p w:rsidR="00E864D9" w:rsidRDefault="00912F72">
      <w:pPr>
        <w:rPr>
          <w:lang w:eastAsia="zh-CN"/>
        </w:rPr>
      </w:pPr>
      <w:r>
        <w:rPr>
          <w:lang w:eastAsia="zh-CN"/>
        </w:rPr>
        <w:t xml:space="preserve">　　佛灭度后抄集录七</w:t>
      </w:r>
      <w:r>
        <w:rPr>
          <w:lang w:eastAsia="zh-CN"/>
        </w:rPr>
        <w:t>(</w:t>
      </w:r>
      <w:r>
        <w:rPr>
          <w:lang w:eastAsia="zh-CN"/>
        </w:rPr>
        <w:t>二分</w:t>
      </w:r>
      <w:r>
        <w:rPr>
          <w:lang w:eastAsia="zh-CN"/>
        </w:rPr>
        <w:t>)</w:t>
      </w:r>
      <w:r>
        <w:rPr>
          <w:lang w:eastAsia="zh-CN"/>
        </w:rPr>
        <w:t>合一百四十四部六百二十七卷</w:t>
      </w:r>
    </w:p>
    <w:p w:rsidR="00E864D9" w:rsidRDefault="00912F72">
      <w:pPr>
        <w:rPr>
          <w:lang w:eastAsia="zh-CN"/>
        </w:rPr>
      </w:pPr>
      <w:r>
        <w:rPr>
          <w:lang w:eastAsia="zh-CN"/>
        </w:rPr>
        <w:t xml:space="preserve">　　西域圣贤抄集分　合四十八部</w:t>
      </w:r>
      <w:r>
        <w:rPr>
          <w:lang w:eastAsia="zh-CN"/>
        </w:rPr>
        <w:t>(</w:t>
      </w:r>
      <w:r>
        <w:rPr>
          <w:lang w:eastAsia="zh-CN"/>
        </w:rPr>
        <w:t>一百一十九卷</w:t>
      </w:r>
      <w:r>
        <w:rPr>
          <w:lang w:eastAsia="zh-CN"/>
        </w:rPr>
        <w:t>)</w:t>
      </w:r>
    </w:p>
    <w:p w:rsidR="00E864D9" w:rsidRDefault="00912F72">
      <w:pPr>
        <w:rPr>
          <w:lang w:eastAsia="zh-CN"/>
        </w:rPr>
      </w:pPr>
      <w:r>
        <w:rPr>
          <w:lang w:eastAsia="zh-CN"/>
        </w:rPr>
        <w:t xml:space="preserve">　　此方诸德抄集分　合九十六部</w:t>
      </w:r>
      <w:r>
        <w:rPr>
          <w:lang w:eastAsia="zh-CN"/>
        </w:rPr>
        <w:t>(</w:t>
      </w:r>
      <w:r>
        <w:rPr>
          <w:lang w:eastAsia="zh-CN"/>
        </w:rPr>
        <w:t>五百八卷</w:t>
      </w:r>
      <w:r>
        <w:rPr>
          <w:lang w:eastAsia="zh-CN"/>
        </w:rPr>
        <w:t>)</w:t>
      </w:r>
    </w:p>
    <w:p w:rsidR="00E864D9" w:rsidRDefault="00912F72">
      <w:pPr>
        <w:rPr>
          <w:lang w:eastAsia="zh-CN"/>
        </w:rPr>
      </w:pPr>
      <w:r>
        <w:rPr>
          <w:lang w:eastAsia="zh-CN"/>
        </w:rPr>
        <w:t xml:space="preserve">　　佛灭度后传记录八</w:t>
      </w:r>
      <w:r>
        <w:rPr>
          <w:lang w:eastAsia="zh-CN"/>
        </w:rPr>
        <w:t>(</w:t>
      </w:r>
      <w:r>
        <w:rPr>
          <w:lang w:eastAsia="zh-CN"/>
        </w:rPr>
        <w:t>二分</w:t>
      </w:r>
      <w:r>
        <w:rPr>
          <w:lang w:eastAsia="zh-CN"/>
        </w:rPr>
        <w:t>)</w:t>
      </w:r>
      <w:r>
        <w:rPr>
          <w:lang w:eastAsia="zh-CN"/>
        </w:rPr>
        <w:t xml:space="preserve">　合六十八部一百八十五卷</w:t>
      </w:r>
    </w:p>
    <w:p w:rsidR="00E864D9" w:rsidRDefault="00912F72">
      <w:pPr>
        <w:rPr>
          <w:lang w:eastAsia="zh-CN"/>
        </w:rPr>
      </w:pPr>
      <w:r>
        <w:rPr>
          <w:lang w:eastAsia="zh-CN"/>
        </w:rPr>
        <w:t xml:space="preserve">　　西域圣贤传记分　合一十三部</w:t>
      </w:r>
      <w:r>
        <w:rPr>
          <w:lang w:eastAsia="zh-CN"/>
        </w:rPr>
        <w:t>(</w:t>
      </w:r>
      <w:r>
        <w:rPr>
          <w:lang w:eastAsia="zh-CN"/>
        </w:rPr>
        <w:t>三十卷</w:t>
      </w:r>
      <w:r>
        <w:rPr>
          <w:lang w:eastAsia="zh-CN"/>
        </w:rPr>
        <w:t>)</w:t>
      </w:r>
    </w:p>
    <w:p w:rsidR="00E864D9" w:rsidRDefault="00912F72">
      <w:pPr>
        <w:rPr>
          <w:lang w:eastAsia="zh-CN"/>
        </w:rPr>
      </w:pPr>
      <w:r>
        <w:rPr>
          <w:lang w:eastAsia="zh-CN"/>
        </w:rPr>
        <w:t xml:space="preserve">　　此方诸德传记分　合五十五部</w:t>
      </w:r>
      <w:r>
        <w:rPr>
          <w:lang w:eastAsia="zh-CN"/>
        </w:rPr>
        <w:t>(</w:t>
      </w:r>
      <w:r>
        <w:rPr>
          <w:lang w:eastAsia="zh-CN"/>
        </w:rPr>
        <w:t>一百五十五卷</w:t>
      </w:r>
      <w:r>
        <w:rPr>
          <w:lang w:eastAsia="zh-CN"/>
        </w:rPr>
        <w:t>)</w:t>
      </w:r>
    </w:p>
    <w:p w:rsidR="00E864D9" w:rsidRDefault="00912F72">
      <w:pPr>
        <w:rPr>
          <w:lang w:eastAsia="zh-CN"/>
        </w:rPr>
      </w:pPr>
      <w:r>
        <w:rPr>
          <w:lang w:eastAsia="zh-CN"/>
        </w:rPr>
        <w:t xml:space="preserve">　　佛灭度后著述录九</w:t>
      </w:r>
      <w:r>
        <w:rPr>
          <w:lang w:eastAsia="zh-CN"/>
        </w:rPr>
        <w:t>(</w:t>
      </w:r>
      <w:r>
        <w:rPr>
          <w:lang w:eastAsia="zh-CN"/>
        </w:rPr>
        <w:t>二分</w:t>
      </w:r>
      <w:r>
        <w:rPr>
          <w:lang w:eastAsia="zh-CN"/>
        </w:rPr>
        <w:t>)</w:t>
      </w:r>
      <w:r>
        <w:rPr>
          <w:lang w:eastAsia="zh-CN"/>
        </w:rPr>
        <w:t>合一百一十九部一百三十四卷</w:t>
      </w:r>
    </w:p>
    <w:p w:rsidR="00E864D9" w:rsidRDefault="00912F72">
      <w:pPr>
        <w:rPr>
          <w:lang w:eastAsia="zh-CN"/>
        </w:rPr>
      </w:pPr>
      <w:r>
        <w:rPr>
          <w:lang w:eastAsia="zh-CN"/>
        </w:rPr>
        <w:t xml:space="preserve">　　西域圣贤著述分　合一十五部</w:t>
      </w:r>
      <w:r>
        <w:rPr>
          <w:lang w:eastAsia="zh-CN"/>
        </w:rPr>
        <w:t>(</w:t>
      </w:r>
      <w:r>
        <w:rPr>
          <w:lang w:eastAsia="zh-CN"/>
        </w:rPr>
        <w:t>一十九卷</w:t>
      </w:r>
      <w:r>
        <w:rPr>
          <w:lang w:eastAsia="zh-CN"/>
        </w:rPr>
        <w:t>)</w:t>
      </w:r>
    </w:p>
    <w:p w:rsidR="00E864D9" w:rsidRDefault="00912F72">
      <w:pPr>
        <w:rPr>
          <w:lang w:eastAsia="zh-CN"/>
        </w:rPr>
      </w:pPr>
      <w:r>
        <w:rPr>
          <w:lang w:eastAsia="zh-CN"/>
        </w:rPr>
        <w:t xml:space="preserve">　　此方诸德著述分　合一百四部</w:t>
      </w:r>
      <w:r>
        <w:rPr>
          <w:lang w:eastAsia="zh-CN"/>
        </w:rPr>
        <w:t>(</w:t>
      </w:r>
      <w:r>
        <w:rPr>
          <w:lang w:eastAsia="zh-CN"/>
        </w:rPr>
        <w:t>一百一十五卷</w:t>
      </w:r>
      <w:r>
        <w:rPr>
          <w:lang w:eastAsia="zh-CN"/>
        </w:rPr>
        <w:t>)</w:t>
      </w:r>
    </w:p>
    <w:p w:rsidR="00E864D9" w:rsidRDefault="00912F72">
      <w:pPr>
        <w:rPr>
          <w:lang w:eastAsia="zh-CN"/>
        </w:rPr>
      </w:pPr>
      <w:r>
        <w:rPr>
          <w:lang w:eastAsia="zh-CN"/>
        </w:rPr>
        <w:t xml:space="preserve">　　右九录合二千二百五十七部五千三百一十卷</w:t>
      </w:r>
    </w:p>
    <w:p w:rsidR="00E864D9" w:rsidRDefault="00912F72">
      <w:pPr>
        <w:rPr>
          <w:lang w:eastAsia="zh-CN"/>
        </w:rPr>
      </w:pPr>
      <w:r>
        <w:rPr>
          <w:lang w:eastAsia="zh-CN"/>
        </w:rPr>
        <w:t xml:space="preserve">　　前六家录搜寻并见故列诸家体用如右　右录一卷</w:t>
      </w:r>
      <w:r>
        <w:rPr>
          <w:lang w:eastAsia="zh-CN"/>
        </w:rPr>
        <w:t>(</w:t>
      </w:r>
      <w:r>
        <w:rPr>
          <w:lang w:eastAsia="zh-CN"/>
        </w:rPr>
        <w:t>似是秦时释利防等所赍来经目录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汉时佛经目录一卷</w:t>
      </w:r>
      <w:r>
        <w:rPr>
          <w:lang w:eastAsia="zh-CN"/>
        </w:rPr>
        <w:t>(</w:t>
      </w:r>
      <w:r>
        <w:rPr>
          <w:lang w:eastAsia="zh-CN"/>
        </w:rPr>
        <w:t>似是伽叶摩腾创译四十二章经目即撰录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朱士行汉录一卷</w:t>
      </w:r>
      <w:r>
        <w:rPr>
          <w:lang w:eastAsia="zh-CN"/>
        </w:rPr>
        <w:t>(</w:t>
      </w:r>
      <w:r>
        <w:rPr>
          <w:lang w:eastAsia="zh-CN"/>
        </w:rPr>
        <w:t>魏时</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旧录一卷</w:t>
      </w:r>
      <w:r>
        <w:rPr>
          <w:lang w:eastAsia="zh-CN"/>
        </w:rPr>
        <w:t>(</w:t>
      </w:r>
      <w:r>
        <w:rPr>
          <w:lang w:eastAsia="zh-CN"/>
        </w:rPr>
        <w:t>似前汉刘向搜集藏书所见经录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释道安录一卷</w:t>
      </w:r>
      <w:r>
        <w:rPr>
          <w:lang w:eastAsia="zh-CN"/>
        </w:rPr>
        <w:t>(</w:t>
      </w:r>
      <w:r>
        <w:rPr>
          <w:lang w:eastAsia="zh-CN"/>
        </w:rPr>
        <w:t>秦时</w:t>
      </w:r>
      <w:r>
        <w:rPr>
          <w:lang w:eastAsia="zh-CN"/>
        </w:rPr>
        <w:t>)</w:t>
      </w:r>
      <w:r>
        <w:rPr>
          <w:lang w:eastAsia="zh-CN"/>
        </w:rPr>
        <w:t xml:space="preserve">　</w:t>
      </w:r>
    </w:p>
    <w:p w:rsidR="00E864D9" w:rsidRDefault="00912F72">
      <w:pPr>
        <w:rPr>
          <w:lang w:eastAsia="zh-CN"/>
        </w:rPr>
      </w:pPr>
      <w:r>
        <w:rPr>
          <w:lang w:eastAsia="zh-CN"/>
        </w:rPr>
        <w:t xml:space="preserve">　　</w:t>
      </w:r>
      <w:r>
        <w:rPr>
          <w:lang w:eastAsia="zh-CN"/>
        </w:rPr>
        <w:t>·</w:t>
      </w:r>
      <w:r>
        <w:rPr>
          <w:lang w:eastAsia="zh-CN"/>
        </w:rPr>
        <w:t>聂道真录一卷</w:t>
      </w:r>
      <w:r>
        <w:rPr>
          <w:lang w:eastAsia="zh-CN"/>
        </w:rPr>
        <w:t>(</w:t>
      </w:r>
      <w:r>
        <w:rPr>
          <w:lang w:eastAsia="zh-CN"/>
        </w:rPr>
        <w:t>晋时</w:t>
      </w:r>
      <w:r>
        <w:rPr>
          <w:lang w:eastAsia="zh-CN"/>
        </w:rPr>
        <w:t>)</w:t>
      </w:r>
    </w:p>
    <w:p w:rsidR="00E864D9" w:rsidRDefault="00912F72">
      <w:pPr>
        <w:rPr>
          <w:lang w:eastAsia="zh-CN"/>
        </w:rPr>
      </w:pPr>
      <w:r>
        <w:rPr>
          <w:lang w:eastAsia="zh-CN"/>
        </w:rPr>
        <w:t xml:space="preserve">　　释僧睿</w:t>
      </w:r>
    </w:p>
    <w:p w:rsidR="00E864D9" w:rsidRDefault="00912F72">
      <w:pPr>
        <w:rPr>
          <w:lang w:eastAsia="zh-CN"/>
        </w:rPr>
      </w:pPr>
      <w:r>
        <w:rPr>
          <w:lang w:eastAsia="zh-CN"/>
        </w:rPr>
        <w:lastRenderedPageBreak/>
        <w:t xml:space="preserve">　　</w:t>
      </w:r>
      <w:r>
        <w:rPr>
          <w:lang w:eastAsia="zh-CN"/>
        </w:rPr>
        <w:t>·</w:t>
      </w:r>
      <w:r>
        <w:rPr>
          <w:lang w:eastAsia="zh-CN"/>
        </w:rPr>
        <w:t>二秦录一卷</w:t>
      </w:r>
      <w:r>
        <w:rPr>
          <w:lang w:eastAsia="zh-CN"/>
        </w:rPr>
        <w:t>(</w:t>
      </w:r>
      <w:r>
        <w:rPr>
          <w:lang w:eastAsia="zh-CN"/>
        </w:rPr>
        <w:t>后秦</w:t>
      </w:r>
      <w:r>
        <w:rPr>
          <w:lang w:eastAsia="zh-CN"/>
        </w:rPr>
        <w:t>)</w:t>
      </w:r>
      <w:r>
        <w:rPr>
          <w:lang w:eastAsia="zh-CN"/>
        </w:rPr>
        <w:t xml:space="preserve">　朱士行</w:t>
      </w:r>
    </w:p>
    <w:p w:rsidR="00E864D9" w:rsidRDefault="00912F72">
      <w:pPr>
        <w:rPr>
          <w:lang w:eastAsia="zh-CN"/>
        </w:rPr>
      </w:pPr>
      <w:r>
        <w:rPr>
          <w:lang w:eastAsia="zh-CN"/>
        </w:rPr>
        <w:t xml:space="preserve">　　</w:t>
      </w:r>
      <w:r>
        <w:rPr>
          <w:lang w:eastAsia="zh-CN"/>
        </w:rPr>
        <w:t>·</w:t>
      </w:r>
      <w:r>
        <w:rPr>
          <w:lang w:eastAsia="zh-CN"/>
        </w:rPr>
        <w:t>汉录一卷</w:t>
      </w:r>
      <w:r>
        <w:rPr>
          <w:lang w:eastAsia="zh-CN"/>
        </w:rPr>
        <w:t>(</w:t>
      </w:r>
      <w:r>
        <w:rPr>
          <w:lang w:eastAsia="zh-CN"/>
        </w:rPr>
        <w:t>魏时</w:t>
      </w:r>
      <w:r>
        <w:rPr>
          <w:lang w:eastAsia="zh-CN"/>
        </w:rPr>
        <w:t>)</w:t>
      </w:r>
    </w:p>
    <w:p w:rsidR="00E864D9" w:rsidRDefault="00912F72">
      <w:pPr>
        <w:rPr>
          <w:lang w:eastAsia="zh-CN"/>
        </w:rPr>
      </w:pPr>
      <w:r>
        <w:rPr>
          <w:lang w:eastAsia="zh-CN"/>
        </w:rPr>
        <w:t xml:space="preserve">　　竺道祖</w:t>
      </w:r>
    </w:p>
    <w:p w:rsidR="00E864D9" w:rsidRDefault="00912F72">
      <w:pPr>
        <w:rPr>
          <w:lang w:eastAsia="zh-CN"/>
        </w:rPr>
      </w:pPr>
      <w:r>
        <w:rPr>
          <w:lang w:eastAsia="zh-CN"/>
        </w:rPr>
        <w:t xml:space="preserve">　　</w:t>
      </w:r>
      <w:r>
        <w:rPr>
          <w:lang w:eastAsia="zh-CN"/>
        </w:rPr>
        <w:t>·</w:t>
      </w:r>
      <w:r>
        <w:rPr>
          <w:lang w:eastAsia="zh-CN"/>
        </w:rPr>
        <w:t>众经录四卷</w:t>
      </w:r>
      <w:r>
        <w:rPr>
          <w:lang w:eastAsia="zh-CN"/>
        </w:rPr>
        <w:t>(</w:t>
      </w:r>
      <w:r>
        <w:rPr>
          <w:lang w:eastAsia="zh-CN"/>
        </w:rPr>
        <w:t>魏世吴世晋世杂录河西伪录</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竺法护录一卷</w:t>
      </w:r>
      <w:r>
        <w:rPr>
          <w:lang w:eastAsia="zh-CN"/>
        </w:rPr>
        <w:t>(</w:t>
      </w:r>
      <w:r>
        <w:rPr>
          <w:lang w:eastAsia="zh-CN"/>
        </w:rPr>
        <w:t>晋时</w:t>
      </w:r>
      <w:r>
        <w:rPr>
          <w:lang w:eastAsia="zh-CN"/>
        </w:rPr>
        <w:t>)</w:t>
      </w:r>
      <w:r>
        <w:rPr>
          <w:lang w:eastAsia="zh-CN"/>
        </w:rPr>
        <w:t xml:space="preserve">　支敏度录一卷</w:t>
      </w:r>
      <w:r>
        <w:rPr>
          <w:lang w:eastAsia="zh-CN"/>
        </w:rPr>
        <w:t>(</w:t>
      </w:r>
      <w:r>
        <w:rPr>
          <w:lang w:eastAsia="zh-CN"/>
        </w:rPr>
        <w:t>东晋</w:t>
      </w:r>
      <w:r>
        <w:rPr>
          <w:lang w:eastAsia="zh-CN"/>
        </w:rPr>
        <w:t>)</w:t>
      </w:r>
    </w:p>
    <w:p w:rsidR="00E864D9" w:rsidRDefault="00912F72">
      <w:pPr>
        <w:rPr>
          <w:lang w:eastAsia="zh-CN"/>
        </w:rPr>
      </w:pPr>
      <w:r>
        <w:rPr>
          <w:lang w:eastAsia="zh-CN"/>
        </w:rPr>
        <w:t xml:space="preserve">　　又</w:t>
      </w:r>
    </w:p>
    <w:p w:rsidR="00E864D9" w:rsidRDefault="00912F72">
      <w:pPr>
        <w:rPr>
          <w:lang w:eastAsia="zh-CN"/>
        </w:rPr>
      </w:pPr>
      <w:r>
        <w:rPr>
          <w:lang w:eastAsia="zh-CN"/>
        </w:rPr>
        <w:t xml:space="preserve">　　</w:t>
      </w:r>
      <w:r>
        <w:rPr>
          <w:lang w:eastAsia="zh-CN"/>
        </w:rPr>
        <w:t>·</w:t>
      </w:r>
      <w:r>
        <w:rPr>
          <w:lang w:eastAsia="zh-CN"/>
        </w:rPr>
        <w:t xml:space="preserve">都录一卷　</w:t>
      </w:r>
    </w:p>
    <w:p w:rsidR="00E864D9" w:rsidRDefault="00912F72">
      <w:pPr>
        <w:rPr>
          <w:lang w:eastAsia="zh-CN"/>
        </w:rPr>
      </w:pPr>
      <w:r>
        <w:rPr>
          <w:lang w:eastAsia="zh-CN"/>
        </w:rPr>
        <w:t xml:space="preserve">　</w:t>
      </w:r>
      <w:r>
        <w:rPr>
          <w:lang w:eastAsia="zh-CN"/>
        </w:rPr>
        <w:t xml:space="preserve">　</w:t>
      </w:r>
      <w:r>
        <w:rPr>
          <w:lang w:eastAsia="zh-CN"/>
        </w:rPr>
        <w:t>·</w:t>
      </w:r>
      <w:r>
        <w:rPr>
          <w:lang w:eastAsia="zh-CN"/>
        </w:rPr>
        <w:t>释王宗录二卷</w:t>
      </w:r>
      <w:r>
        <w:rPr>
          <w:lang w:eastAsia="zh-CN"/>
        </w:rPr>
        <w:t>(</w:t>
      </w:r>
      <w:r>
        <w:rPr>
          <w:lang w:eastAsia="zh-CN"/>
        </w:rPr>
        <w:t>前齐世</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释弘充录一卷　</w:t>
      </w:r>
    </w:p>
    <w:p w:rsidR="00E864D9" w:rsidRDefault="00912F72">
      <w:pPr>
        <w:rPr>
          <w:lang w:eastAsia="zh-CN"/>
        </w:rPr>
      </w:pPr>
      <w:r>
        <w:rPr>
          <w:lang w:eastAsia="zh-CN"/>
        </w:rPr>
        <w:t xml:space="preserve">　　</w:t>
      </w:r>
      <w:r>
        <w:rPr>
          <w:lang w:eastAsia="zh-CN"/>
        </w:rPr>
        <w:t>·</w:t>
      </w:r>
      <w:r>
        <w:rPr>
          <w:lang w:eastAsia="zh-CN"/>
        </w:rPr>
        <w:t>释道慧宋齐录一卷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释道凭录一卷　</w:t>
      </w:r>
    </w:p>
    <w:p w:rsidR="00E864D9" w:rsidRDefault="00912F72">
      <w:pPr>
        <w:rPr>
          <w:lang w:eastAsia="zh-CN"/>
        </w:rPr>
      </w:pPr>
      <w:r>
        <w:rPr>
          <w:lang w:eastAsia="zh-CN"/>
        </w:rPr>
        <w:t xml:space="preserve">　　</w:t>
      </w:r>
      <w:r>
        <w:rPr>
          <w:lang w:eastAsia="zh-CN"/>
        </w:rPr>
        <w:t>·</w:t>
      </w:r>
      <w:r>
        <w:rPr>
          <w:lang w:eastAsia="zh-CN"/>
        </w:rPr>
        <w:t>释正度录一卷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王车骑录一卷　</w:t>
      </w:r>
    </w:p>
    <w:p w:rsidR="00E864D9" w:rsidRDefault="00912F72">
      <w:pPr>
        <w:rPr>
          <w:lang w:eastAsia="zh-CN"/>
        </w:rPr>
      </w:pPr>
      <w:r>
        <w:rPr>
          <w:lang w:eastAsia="zh-CN"/>
        </w:rPr>
        <w:t xml:space="preserve">　　</w:t>
      </w:r>
      <w:r>
        <w:rPr>
          <w:lang w:eastAsia="zh-CN"/>
        </w:rPr>
        <w:t>·</w:t>
      </w:r>
      <w:r>
        <w:rPr>
          <w:lang w:eastAsia="zh-CN"/>
        </w:rPr>
        <w:t>始兴录一卷</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庐山录一卷　</w:t>
      </w:r>
    </w:p>
    <w:p w:rsidR="00E864D9" w:rsidRDefault="00912F72">
      <w:pPr>
        <w:rPr>
          <w:lang w:eastAsia="zh-CN"/>
        </w:rPr>
      </w:pPr>
      <w:r>
        <w:rPr>
          <w:lang w:eastAsia="zh-CN"/>
        </w:rPr>
        <w:t xml:space="preserve">　　</w:t>
      </w:r>
      <w:r>
        <w:rPr>
          <w:lang w:eastAsia="zh-CN"/>
        </w:rPr>
        <w:t>·</w:t>
      </w:r>
      <w:r>
        <w:rPr>
          <w:lang w:eastAsia="zh-CN"/>
        </w:rPr>
        <w:t>赵录一卷</w:t>
      </w:r>
      <w:r>
        <w:rPr>
          <w:lang w:eastAsia="zh-CN"/>
        </w:rPr>
        <w:t>(</w:t>
      </w:r>
      <w:r>
        <w:rPr>
          <w:lang w:eastAsia="zh-CN"/>
        </w:rPr>
        <w:t>似是赵时未见经致疑姓氏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岑号录一卷　</w:t>
      </w:r>
    </w:p>
    <w:p w:rsidR="00E864D9" w:rsidRDefault="00912F72">
      <w:pPr>
        <w:rPr>
          <w:lang w:eastAsia="zh-CN"/>
        </w:rPr>
      </w:pPr>
      <w:r>
        <w:rPr>
          <w:lang w:eastAsia="zh-CN"/>
        </w:rPr>
        <w:t xml:space="preserve">　　</w:t>
      </w:r>
      <w:r>
        <w:rPr>
          <w:lang w:eastAsia="zh-CN"/>
        </w:rPr>
        <w:t>·</w:t>
      </w:r>
      <w:r>
        <w:rPr>
          <w:lang w:eastAsia="zh-CN"/>
        </w:rPr>
        <w:t>菩提流支录一卷</w:t>
      </w:r>
      <w:r>
        <w:rPr>
          <w:lang w:eastAsia="zh-CN"/>
        </w:rPr>
        <w:t>(</w:t>
      </w:r>
      <w:r>
        <w:rPr>
          <w:lang w:eastAsia="zh-CN"/>
        </w:rPr>
        <w:t>后魏</w:t>
      </w:r>
      <w:r>
        <w:rPr>
          <w:lang w:eastAsia="zh-CN"/>
        </w:rPr>
        <w:t>)</w:t>
      </w:r>
    </w:p>
    <w:p w:rsidR="00E864D9" w:rsidRDefault="00912F72">
      <w:pPr>
        <w:rPr>
          <w:lang w:eastAsia="zh-CN"/>
        </w:rPr>
      </w:pPr>
      <w:r>
        <w:rPr>
          <w:lang w:eastAsia="zh-CN"/>
        </w:rPr>
        <w:t xml:space="preserve">　　</w:t>
      </w:r>
    </w:p>
    <w:p w:rsidR="00E864D9" w:rsidRDefault="00912F72">
      <w:pPr>
        <w:rPr>
          <w:lang w:eastAsia="zh-CN"/>
        </w:rPr>
      </w:pPr>
      <w:r>
        <w:rPr>
          <w:lang w:eastAsia="zh-CN"/>
        </w:rPr>
        <w:lastRenderedPageBreak/>
        <w:t xml:space="preserve">　　</w:t>
      </w:r>
      <w:r>
        <w:rPr>
          <w:lang w:eastAsia="zh-CN"/>
        </w:rPr>
        <w:t>·</w:t>
      </w:r>
      <w:r>
        <w:rPr>
          <w:lang w:eastAsia="zh-CN"/>
        </w:rPr>
        <w:t>释僧绍华林佛殿录四卷　梁天监十四年敕沙门释僧绍撰</w:t>
      </w:r>
    </w:p>
    <w:p w:rsidR="00E864D9" w:rsidRDefault="00912F72">
      <w:pPr>
        <w:rPr>
          <w:lang w:eastAsia="zh-CN"/>
        </w:rPr>
      </w:pPr>
      <w:r>
        <w:rPr>
          <w:lang w:eastAsia="zh-CN"/>
        </w:rPr>
        <w:t xml:space="preserve">　　</w:t>
      </w:r>
    </w:p>
    <w:p w:rsidR="00E864D9" w:rsidRDefault="00912F72">
      <w:pPr>
        <w:rPr>
          <w:lang w:eastAsia="zh-CN"/>
        </w:rPr>
      </w:pPr>
      <w:r>
        <w:rPr>
          <w:lang w:eastAsia="zh-CN"/>
        </w:rPr>
        <w:t xml:space="preserve">　　</w:t>
      </w:r>
      <w:r>
        <w:rPr>
          <w:lang w:eastAsia="zh-CN"/>
        </w:rPr>
        <w:t>·</w:t>
      </w:r>
      <w:r>
        <w:rPr>
          <w:lang w:eastAsia="zh-CN"/>
        </w:rPr>
        <w:t xml:space="preserve">灵裕法师译经录一卷　</w:t>
      </w:r>
    </w:p>
    <w:p w:rsidR="00E864D9" w:rsidRDefault="00912F72">
      <w:pPr>
        <w:rPr>
          <w:lang w:eastAsia="zh-CN"/>
        </w:rPr>
      </w:pPr>
      <w:r>
        <w:rPr>
          <w:lang w:eastAsia="zh-CN"/>
        </w:rPr>
        <w:t xml:space="preserve">　　</w:t>
      </w:r>
      <w:r>
        <w:rPr>
          <w:lang w:eastAsia="zh-CN"/>
        </w:rPr>
        <w:t>·</w:t>
      </w:r>
      <w:r>
        <w:rPr>
          <w:lang w:eastAsia="zh-CN"/>
        </w:rPr>
        <w:t>众经都录八卷</w:t>
      </w:r>
      <w:r>
        <w:rPr>
          <w:lang w:eastAsia="zh-CN"/>
        </w:rPr>
        <w:t>(</w:t>
      </w:r>
      <w:r>
        <w:rPr>
          <w:lang w:eastAsia="zh-CN"/>
        </w:rPr>
        <w:t>似是总合诸家未详作者</w:t>
      </w:r>
      <w:r>
        <w:rPr>
          <w:lang w:eastAsia="zh-CN"/>
        </w:rPr>
        <w:t>)</w:t>
      </w:r>
    </w:p>
    <w:p w:rsidR="00E864D9" w:rsidRDefault="00912F72">
      <w:pPr>
        <w:rPr>
          <w:lang w:eastAsia="zh-CN"/>
        </w:rPr>
      </w:pPr>
      <w:r>
        <w:rPr>
          <w:lang w:eastAsia="zh-CN"/>
        </w:rPr>
        <w:t xml:space="preserve">　　右二十四家录检传记有目。并未尝见故列之于后。使传万世。</w:t>
      </w:r>
    </w:p>
    <w:p w:rsidR="00E864D9" w:rsidRDefault="00E864D9">
      <w:pPr>
        <w:rPr>
          <w:lang w:eastAsia="zh-CN"/>
        </w:rPr>
      </w:pPr>
    </w:p>
    <w:p w:rsidR="00E864D9" w:rsidRDefault="00912F72">
      <w:r>
        <w:rPr>
          <w:lang w:eastAsia="zh-CN"/>
        </w:rPr>
        <w:t xml:space="preserve">　　</w:t>
      </w:r>
      <w:r>
        <w:t>历代三宝纪卷第十五</w:t>
      </w:r>
    </w:p>
    <w:p w:rsidR="00E864D9" w:rsidRDefault="00E864D9"/>
    <w:p w:rsidR="00E864D9" w:rsidRDefault="00E864D9"/>
    <w:sectPr w:rsidR="00E864D9"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2F72" w:rsidRDefault="00912F72" w:rsidP="00C80987">
      <w:pPr>
        <w:spacing w:after="0" w:line="240" w:lineRule="auto"/>
      </w:pPr>
      <w:r>
        <w:separator/>
      </w:r>
    </w:p>
  </w:endnote>
  <w:endnote w:type="continuationSeparator" w:id="0">
    <w:p w:rsidR="00912F72" w:rsidRDefault="00912F72" w:rsidP="00C8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2F72" w:rsidRDefault="00912F72" w:rsidP="00C80987">
      <w:pPr>
        <w:spacing w:after="0" w:line="240" w:lineRule="auto"/>
      </w:pPr>
      <w:r>
        <w:separator/>
      </w:r>
    </w:p>
  </w:footnote>
  <w:footnote w:type="continuationSeparator" w:id="0">
    <w:p w:rsidR="00912F72" w:rsidRDefault="00912F72" w:rsidP="00C809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12F72"/>
    <w:rsid w:val="00AA1D8D"/>
    <w:rsid w:val="00B47730"/>
    <w:rsid w:val="00C80987"/>
    <w:rsid w:val="00CB0664"/>
    <w:rsid w:val="00E864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4CED1524-4828-4F0A-BA08-D58C8CE78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DF301C-636D-4760-A8C3-ED3A2A30E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351</Pages>
  <Words>24031</Words>
  <Characters>136983</Characters>
  <Application>Microsoft Office Word</Application>
  <DocSecurity>0</DocSecurity>
  <Lines>1141</Lines>
  <Paragraphs>321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2</cp:revision>
  <dcterms:created xsi:type="dcterms:W3CDTF">2013-12-23T23:15:00Z</dcterms:created>
  <dcterms:modified xsi:type="dcterms:W3CDTF">2024-05-17T02:29:00Z</dcterms:modified>
  <cp:category/>
</cp:coreProperties>
</file>