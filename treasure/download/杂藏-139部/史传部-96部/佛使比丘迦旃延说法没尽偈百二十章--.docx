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佛使比丘迦旃延说法没尽偈百二十章</w:t>
      </w:r>
    </w:p>
    <w:p w:rsidR="00D51551" w:rsidRDefault="00A94E39" w:rsidP="00D515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失译人名今附西晋录</w:t>
      </w:r>
    </w:p>
    <w:p w:rsidR="000D20F3" w:rsidRPr="000A2345" w:rsidRDefault="00A94E39" w:rsidP="00D5155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0A2345">
        <w:rPr>
          <w:sz w:val="24"/>
          <w:szCs w:val="24"/>
          <w:shd w:val="pct15" w:color="auto" w:fill="FFFFFF"/>
        </w:rPr>
        <w:t>尊者迦旃子　　体道修律护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见诸卒暴者　　以偈开法路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心常怀怆恨　　思惟悲感事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常勤务精进　　顾后大恐惧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正法垂欲灭　　人年才寿百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正法之光明　　在世不久没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正法已灭尽　　比丘众迷惑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当舍诸经法　　圣觉之所讲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反受杂文章　　废捐佛所说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见训诸浅经　　心意为欣悦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常当共诤讼　　违教背典经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展转兴诽谤　　各各相慢轻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愚痴课难化　　无智如株杌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卿无所别知　　不学佛正法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释置经义理　　更互相求短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吾身所闻传　　独步无俦伴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持中以著下　　举下著于中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不复识次第　　所说贵不穷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证处设乖谬　　反说无本末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闻受皆浮漫　　讲论无清话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斯徒众恶意　　谤讪于和上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见尊睹师父　　傲慢不崇敬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是等共辩诤　　心念甚愁毒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著世慕豪贵　　堕缚不自觉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我觉甚真谛　　卿诚无所知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卿讲殊倒错　　我言顺典义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各各共诤讼　　用生毒害心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贪得利供养　　随俗共浮沉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习乐于居屋　　不能自拔度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从贪共谈语　　但说世间务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时诸比丘舍　　树间及闲暇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行止于聚落　　两中立精舍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喜乐于愦扰　　不慕处静默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展转相侵欺　　以自养妻息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或有时比丘　　客从远方来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寺主先自安　　闲居乃听之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妒其所止居　　嫉其有德名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亦嫉于族姓　　又复希法经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见远方比丘　　颜色不悦和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lastRenderedPageBreak/>
        <w:t xml:space="preserve">　　得其舍之去　　于心乃为快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贪著于供养　　用兴毒恶嫉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矜庄相贡高　　由是成忿失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常念嗔恚恶　　憍慢为自大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所求无厌足　　恣意随尘秽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毒事不应行　　不欲诵受经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终日笑歌舞　　冥暮寝不醒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斯等共聚会　　言不及经理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但说县官贼　　流俗行来事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假使有学者　　众人所供养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羡者求出家　　言学比丘法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假使有学者　　白衣所崇敬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务于杂碎事　　因是得名闻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所行不如教　　自从利养起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其年既幼少　　多畜众弟子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其心怀诤乱　　不能究所学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沙门二三年　　广畜诸眷属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莫能谨慎戒　　堕落于邪见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或有说断灭　　或有讲有人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已住如是学　　堕恶人须发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门徒多鄙猥　　少年相围绕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或时甚枯旱　　或时复大水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雀鼠及蝗虫　　灾害并辐至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五谷普罄匮　　民庶咸饥馑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穷逼于糊口　　出家求安隐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便行作沙门　　不调越轨度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不解于禁戒　　众会无救护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苟且无羞耻　　不能修慎行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亦不乐法会　　汲汲著财养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以非法为法　　所说违道义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举罪反轻重　　乱经背贤规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众会至夜半　　斗诤事弥滋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然后乃说经　　粗略不周备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希简说禁戒　　具足斗诤事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处处失义理　　故正法灭尽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适共斗诤已　　遂乃结仇怨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诸魔及官属　　用斯得人便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诸天龙鬼神　　来欲听经教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倾企迟闻戒　　但更闻诤讼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诸天人怀恨　　不可比丘行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行来共讲言　　佛法欲灭尽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lastRenderedPageBreak/>
        <w:t xml:space="preserve">　　吾等舍天乐　　故来欲受法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不得闻正法　　不如弃之去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其有尊鬼神　　心乐佛法者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不念诸比丘　　不复行拥护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于时弊鬼神　　凶暴行毒害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取比丘精气　　令命无有余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比丘多疾病　　羸劣无气力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失神颜色变　　勤苦遭众厄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展转相憎嫉　　疾病不相瞻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或有至死亡　　无护横夭终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贪著利财宝　　衣食无限节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晓知习俗法　　邪业以自活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贩卖规贾利　　出入求生息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志尚在总务　　孜孜无解极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乐于杂碎事　　求利欲救命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弃捐度世业　　细务自婴累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衣服不整齐　　仪节不闲修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不能将顺行　　如野马猕猴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遥见贤比丘　　分卫知止足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远远骂詈之　　言不顺禁戒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如今日比丘　　澹然无过失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彼时诸比丘　　默声犯众恶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偷苟无羞惭　　懈怠怀毒意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斯等将来世　　反当见敬事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有仁贤比丘　　具足知廉耻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于彼失法时　　乃更不见待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譬如师子王　　处在林树间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豺狼及犬狐　　不敢食其肉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命过身出虫　　还自啖其肉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昼夜共啖食　　毁灭其形体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能仁大圣人　　泥洹灭度后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诸地水火风　　不能毁佛法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世间珍奇宝　　不妄忽自亡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苍金出于世　　紫金乃不彰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正法在于世　　终不自没尽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因有象法故　　正法则灭尽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譬如海中船　　贪重故沉没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佛法斯亦然　　利养故灭尽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背经及圣典　　以此为正法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以法违于律　　以非作法义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诸邪见异学　　五通诸学士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lastRenderedPageBreak/>
        <w:t xml:space="preserve">　　不能毁法义　　及所兴布施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其从释迦文　　因佛作沙门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当毁于正法　　令法至灭尽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计劣诸男子　　除发被袈裟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皆当败正法　　令典没不现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不肯顺禁教　　戮力存法务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恣心从所乐　　犹如尘蔽驴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于时诸学人　　受取妄保任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改定其券别　　令错所寄信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畏于县官吏　　怨贼及债主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</w:t>
      </w:r>
      <w:r w:rsidRPr="000A2345">
        <w:rPr>
          <w:sz w:val="24"/>
          <w:szCs w:val="24"/>
          <w:shd w:val="pct15" w:color="auto" w:fill="FFFFFF"/>
        </w:rPr>
        <w:t xml:space="preserve">　战战相恶难　　恐怖衣毛竖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耕种及治生　　遭值诸吏卒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朝夕习秽欲　　众患所见恼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将有三恶王　　大秦在于前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拨罗在于后　　安息在中央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由于是之故　　正法有弃亡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夷王大凶恶　　处在于北方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兴师伐恶国　　伤害诸万民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轻毁诸沙门　　多犯于众恶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毁坏佛塔寺　　破败学精庐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当于尔时世　　郡国皆丘墟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是等皆恐惧　　愁忧而懊恼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舍其北方土　　奔趣于中国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病瘦目不明　　尪瘵无气力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不能舍北方　　当为其所贼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时少年比丘　　不务沙门者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便当脱衣服　　恐怖欲自全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于是中国君　　当来伐夷王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既已诛夷王　　来还居监尼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彼有尊比丘　　名号曰尸师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博闻靡不达　　能悦诸国王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王闻尸师言　　心意怀欣跃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愿欲请众僧　　兴设大布施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遣使诣十方　　宣命于诸国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诸人来诣此　　今当大布施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诸僧皆集至　　其数有百千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遭难皆憔悴　　愿乐见大施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诸比丘已会　　百千设备足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展转相推求　　各各相问讯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仁和上所在　　阿阇梨所至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常所从沙弥　　恶师今所师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lastRenderedPageBreak/>
        <w:t xml:space="preserve">　　或伤或死亡　　或亦见驱逐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比丘既相见　　啼哭不自胜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彼时诸会者　　其数百千众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怀恼失颜色　　乐见大布施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四面并云集　　同会十五日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讲说佛典戒　　寻复相忿怼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斯等既忿怼　　展转不共和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尊比丘教告　　诸比丘默然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吾当说卿等　　示有佛法律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听我之所说　　无得乱语言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计此阎浮地　　沙门佛门徒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会同当共和　　不宜长嫌故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有大比丘众　　其数有百千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欲得学道义　　往会十五日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有大比丘众　　虽有百千数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我学设明达　　卿等不能知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设有一比丘　　学能达悟者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便可说本末　　我学知其经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时有一比丘　　所学普通达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有德名须赖　　如是师子吼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</w:t>
      </w:r>
      <w:r w:rsidRPr="000A2345">
        <w:rPr>
          <w:sz w:val="24"/>
          <w:szCs w:val="24"/>
          <w:shd w:val="pct15" w:color="auto" w:fill="FFFFFF"/>
        </w:rPr>
        <w:t xml:space="preserve">　即时从坐起　　叉手而住立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稽首耆年足　　便当师子吼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吾不怀狐疑　　其心无犹豫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身所学经戒　　今设为通利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吾亦无众难　　心亦不进退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吾所前学者　　法律无所疑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通畅于经典　　明达于道义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吾所学如此　　诸贤宜奉持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卿不达众经　　亦不解法律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云何尊者前　　而多自称叹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尊师恶弟子　　性凶怀毒害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其名曰阿斯　　即便害须赖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时有大鬼神　　信乐于佛法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手自执金刚　　遂打杀阿斯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当于尔时世　　地六反震动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四方自然响　　非人击灵鼓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至尔时四方　　当有四大烟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又复四大火　　上方四面堕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于尔之世时　　世间为幽冥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从是往不反　　生民没愚痴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黎庶无央数　　悲哀怀懊恼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lastRenderedPageBreak/>
        <w:t xml:space="preserve">　　今日最末世　　佛正法未尽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曾见佛鬼神　　信乐于道义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纵身自投地　　号躄不自堪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诸比丘遭恶　　如人丧二亲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今日最末世　　佛正法灭尽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从今日以往　　无复说经典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法律及禁戒　　当何从闻听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诸天树木鬼　　旷野居神明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悲感心忧恼　　宛转不自宁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法灯为已没　　正典已毁灭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今世最崩颓　　法鼓不复鸣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诸魔设欢喜　　聚会相庆贺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举手而赞言　　今是佛末世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</w:t>
      </w:r>
      <w:r w:rsidRPr="000A2345">
        <w:rPr>
          <w:sz w:val="24"/>
          <w:szCs w:val="24"/>
          <w:shd w:val="pct15" w:color="auto" w:fill="FFFFFF"/>
        </w:rPr>
        <w:t xml:space="preserve">　却后将来世　　当有是患难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益当加精进　　勉力求度脱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譬如有贾客　　失时心怀恼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故宜加慕属　　无得复后悔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闻时道法兴　　经典普流布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说法者常存　　勤心修佛教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今日四辈人　　展转相恭敬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闻佛法尚在　　夙宵加精进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身体自康强　　未遭老病死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以故当殷勤　　念后大危惧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及时诸国安　　无有众患难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丰熟乞易得　　奉修佛教禁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沙门解罗刹　　闻是法教戒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前稽首作礼　　耆年迦旃子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惟吾身战栗　　毛竖心为寒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失志不知法　　不复识方面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今我闻此言　　心生大恐惧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将来世见此　　安能心不碎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尊者迦旃子　　兴此悲哀已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则为诸弟子　　说正法未尽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 xml:space="preserve">　　三百岁多解脱　　三百岁闻戒</w:t>
      </w:r>
      <w:r w:rsidRPr="000A2345">
        <w:rPr>
          <w:sz w:val="24"/>
          <w:szCs w:val="24"/>
          <w:shd w:val="pct15" w:color="auto" w:fill="FFFFFF"/>
        </w:rPr>
        <w:t>定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三百岁修佛寺　　入千年青苑说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A2345" w:rsidRDefault="00A94E39" w:rsidP="000A2345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说比丘乐无乐　　习独处床席居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A2345">
        <w:rPr>
          <w:sz w:val="24"/>
          <w:szCs w:val="24"/>
          <w:shd w:val="pct15" w:color="auto" w:fill="FFFFFF"/>
        </w:rPr>
        <w:t>在于彼行无方　　当降伏诸爱欲</w:t>
      </w:r>
      <w:r w:rsidR="000A234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0D20F3" w:rsidRPr="000A2345" w:rsidRDefault="00A94E39" w:rsidP="000A234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A2345">
        <w:rPr>
          <w:sz w:val="24"/>
          <w:szCs w:val="24"/>
          <w:shd w:val="pct15" w:color="auto" w:fill="FFFFFF"/>
        </w:rPr>
        <w:t>佛使比丘迦旃延说法没尽偈百二十章</w:t>
      </w:r>
    </w:p>
    <w:sectPr w:rsidR="000D20F3" w:rsidRPr="000A23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E39" w:rsidRDefault="00A94E39" w:rsidP="000A2345">
      <w:pPr>
        <w:spacing w:after="0" w:line="240" w:lineRule="auto"/>
      </w:pPr>
      <w:r>
        <w:separator/>
      </w:r>
    </w:p>
  </w:endnote>
  <w:endnote w:type="continuationSeparator" w:id="0">
    <w:p w:rsidR="00A94E39" w:rsidRDefault="00A94E39" w:rsidP="000A2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E39" w:rsidRDefault="00A94E39" w:rsidP="000A2345">
      <w:pPr>
        <w:spacing w:after="0" w:line="240" w:lineRule="auto"/>
      </w:pPr>
      <w:r>
        <w:separator/>
      </w:r>
    </w:p>
  </w:footnote>
  <w:footnote w:type="continuationSeparator" w:id="0">
    <w:p w:rsidR="00A94E39" w:rsidRDefault="00A94E39" w:rsidP="000A2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345"/>
    <w:rsid w:val="000D20F3"/>
    <w:rsid w:val="0015074B"/>
    <w:rsid w:val="0029639D"/>
    <w:rsid w:val="00326F90"/>
    <w:rsid w:val="00A94E39"/>
    <w:rsid w:val="00AA1D8D"/>
    <w:rsid w:val="00B47730"/>
    <w:rsid w:val="00CB0664"/>
    <w:rsid w:val="00D51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D51223"/>
  <w14:defaultImageDpi w14:val="300"/>
  <w15:docId w15:val="{03BA475D-B4D4-41CC-A8C0-DBC994EF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D2B53E-A161-4FD4-BC6F-055FFA1A0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4</cp:revision>
  <dcterms:created xsi:type="dcterms:W3CDTF">2013-12-23T23:15:00Z</dcterms:created>
  <dcterms:modified xsi:type="dcterms:W3CDTF">2022-04-21T05:52:00Z</dcterms:modified>
  <cp:category/>
</cp:coreProperties>
</file>