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龙树菩萨传</w:t>
      </w:r>
    </w:p>
    <w:p>
      <w:r>
        <w:t xml:space="preserve">　　姚秦 鸠摩罗什译</w:t>
      </w:r>
    </w:p>
    <w:p/>
    <w:p/>
    <w:p/>
    <w:p/>
    <w:p>
      <w:r>
        <w:t xml:space="preserve">　　龙树菩萨传</w:t>
      </w:r>
    </w:p>
    <w:p/>
    <w:p>
      <w:r>
        <w:t xml:space="preserve">　　　　姚秦三藏鸠摩罗什译</w:t>
      </w:r>
    </w:p>
    <w:p>
      <w:r>
        <w:t xml:space="preserve">　　龙树菩萨者。出南天竺梵志种也。天聪奇悟事不再告。在乳餔之中。闻诸梵志诵四围陀典各四万偈。偈有三十二字。皆讽其文而领其义。弱冠驰名独步诸国。天文地理图纬秘谶。及诸道术无不悉综。契友三人亦是一时之杰。相与议曰。天下理义可以开神明悟幽旨者。吾等尽之矣。复欲何以自娱。骋情极欲最是一生之乐。然诸梵志道士势。非王公何由得之。唯有隐身之术斯乐可办。四人相视莫逆于心。俱至术家求隐身法。术师念曰。此四梵志擅名一世草芥群生。今以术故屈辱就我。此诸梵志才明绝世。所不知者唯此贱法。我若授之。得必弃我不可复屈。且与其药使用。而不知药尽必来永当师我。各与青药一丸告之曰。汝在静处以水磨之。用涂眼睑汝形当隐。无人见者。龙树磨此药时闻其气即皆识之。分数多少锱铢无失。还告药师向所得药有七十种分数。多少皆如其方。药师问曰汝何由知之。答曰。药自有气何以不知。师即叹伏。若斯人者闻之犹难。而况相遇。我之贱术何足惜耶。即具授之。四人得术纵意自在。常入王宫。宫中美人皆被侵凌。百余日后宫中人有怀妊者。懅以白王庶免罪咎。王大不悦。此何不祥为怪乃尔。召诸智臣以谋此事。有旧老者言。凡如此事应有二种。或是鬼魅或是方术。可以细土置诸门中。令有司守之断诸行者。若是术人其迹自现。可以兵除。若是鬼魅入而无迹。可以术灭。即敕门者备法试之。见四人迹骤以闻王。王将力士数百人入宫。悉闭诸门。令诸力士挥刀空斩三人即死。唯有龙树敛身屏气依王头侧。王头侧七尺刀所不至。是时始悟欲为苦本众祸之根。败德危身皆由此起。即自誓曰。我若得脱当诣沙门受出家法。既出入山诣一佛塔出家受戒。九十日中诵三藏尽。更求异经都无得处。遂入雪山山中有塔。塔中有一老比丘。以摩诃衍经典与之。诵受爱乐虽知实义未得通利。周游诸国更求余经。于阎浮提中遍求不得。外道论师沙门义宗咸皆摧伏。外道弟子白之言。师为一切智人。今为佛弟子。弟子之道咨承不足将未足耶。未足一事非一切智也。辞穷情屈即起邪慢心。自念言。世界法中津涂甚多。佛经虽妙以理推之故有未尽。未尽之中可推而演之。以悟后学于理不违。于事无失斯有何咎。思此事已即欲行之。立师教戒更造衣服。令附佛法而有小异。欲以除众人情示不受学择日选时当与。谓弟子受新戒著新衣。独在静处水精房中。大龙菩萨见其如是惜而愍之。即接之入海。于宫殿中开七宝藏。发七宝华函。以诸方等深奥经典无量妙法授之。龙树受读九十日中通解甚多。其心深入体得宝利。龙知其心而问之曰。看经遍未。答言。汝诸函中经多无量不可尽也。我可读者已十倍阎浮提。龙言。如我宫中所有经典。诸处此比复不可数。龙树既得诸经一相深入无生二忍具足。龙还送出于南天竺。大弘佛法摧伏外道。广明摩诃衍作优波提舍十万偈。又作庄严佛道论五千偈。大慈方便论五千偈。中论五百偈。令摩诃衍教大行于天竺。又造无畏论十万偈。中论出其中。时有婆罗门。善知咒术欲以所能与龙树诤胜。告天竺国王。我能伏此比丘。王当验之。王言。汝大愚痴。此菩萨者。明与日月争光智与圣心并照。汝何不逊敢不宗敬。婆罗门言。王为智人何不以理验之。而见抑挫。王见其言至为请龙树。清旦共坐政听殿上。婆罗门后至。便于殿前咒作大池广长清净。中有千叶莲华。自坐其上而夸龙树。汝在地坐与畜生无异。而欲与我清净华上大德智人抗言论议。尔时龙树亦用咒术化作六牙白象。行池水上趣其华座。以鼻绞拔高举掷地。婆罗门伤腰。委顿归命龙树。我不自量毁辱大师。愿哀受我启其愚蒙。又南天竺王总御诸国信用邪道。沙门释子一不得见。国人远近皆化其道。龙树念曰。树不伐本则条不倾。人主不化则道不行。其国政法王家出钱雇人宿卫。龙树乃应募为其将。荷戟前驱整行伍勒部曲威不严而令行。法不彰而物随。王甚嘉之。问是何人。侍者答言。此人应募既不食廪又不取钱。而在事恭谨闲习如此。不知其意何求何欲。王召问之。汝是何人。答言。我是一切智人。王大惊愕而问言。一切智人旷代一有。汝自言是何以验之。答言。欲知智在说王当见问。王即自念。我为智主大论议师问之能屈。犹不是名一旦不如此非小事。若其不问便是一屈。迟疑良久不得已而问之。天今何为耶。龙树言。天今与阿修罗战。王闻此言。譬如人噎既不得吐。又不得咽。欲非其言复无以证之。欲是其事无事可明。未言之间。龙树复言。此非虚论求胜之谈。王小待之。须臾有验言讫。空中便有干戈兵器相系而落。王言。干戈矛戟虽是战器。汝何必知是天与阿修罗战。龙树言。构之虚言不如校以实事。言已阿修罗手足指。及其耳鼻从空而下。又令王及臣民婆罗门众见空中清除两阵相对。王乃稽首伏其法化。殿上有万婆罗门。皆弃束发受成就戒。是时有一小乘法师。常怀忿疾。龙树将去此世。而问之曰。汝乐我久住此世不。答言。实所不愿也。退入闲室经日不出。弟子破户看之。遂蝉蜕而去。去此世已来至今。始过百岁。南天竺诸国为其立庙敬奉如佛。其母树下生之。因字阿周陀那。阿周陀那树名也。以龙成其道。故以龙配字。号曰龙树也(依付法藏传。即第十三祖师也。假饵仙药现住长寿二百余年。住持佛法。其所度人不可称数。如法藏说)。</w:t>
      </w:r>
    </w:p>
    <w:p/>
    <w:p>
      <w:r>
        <w:t xml:space="preserve">　　龙树菩萨传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